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«Қазақстан Республикасының Тұңғыш Президенті</w:t>
        <w:br/>
        <w:t>Нұрсұлтан Назарбаев. Қызмет хроникасы» сериясы</w:t>
        <w:br/>
        <w:t>Қазақстан Республикасының</w:t>
        <w:br/>
        <w:t>Тұңғыш Президенті Нұрсұлтан Назарбаев</w:t>
        <w:br/>
        <w:t>ҚЫЗМЕТ</w:t>
        <w:br/>
        <w:t>ХРОНИКАСЫ</w:t>
        <w:br/>
        <w:t>1998-1999 жылдар</w:t>
        <w:br/>
        <w:t>АСТАНА 2013</w:t>
        <w:br/>
        <w:t>ж”</w:t>
        <w:br/>
        <w:t>Дс в 1210 2</w:t>
        <w:br/>
        <w:t>Сс 5 35 20 27.</w:t>
        <w:br/>
        <w:t>Ср 7 420 2801</w:t>
        <w:br/>
        <w:t>2...</w:t>
        <w:br/>
        <w:t>Ям2 9 16 23 30</w:t>
        <w:br/>
        <w:t>2...</w:t>
        <w:br/>
        <w:t>2</w:t>
        <w:br/>
        <w:t>УДК 342</w:t>
        <w:br/>
        <w:t>ББК 67.400.6</w:t>
        <w:br/>
        <w:t>Қ18</w:t>
        <w:br/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Басып шығарушы: «Деловой Мир Астана» ЖШС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Қ 18 Қазақстан Республикасының Тұңғыш Президенті Нұрсұлтан Назарбаев. Қызмет</w:t>
        <w:br/>
        <w:t>хроникасы. 1998-1999 жылдар. -- Астана: Деловой Мир Астана, 2013. -- 518 6.</w:t>
      </w:r>
    </w:p>
    <w:p>
      <w:r>
        <w:t>І5ВМ 978-601-7259-68-6</w:t>
        <w:br/>
        <w:t>Бұл кітап «Қазақстан Республикасының Тұңғыш Президенті Нұрсұлтан Назарбаев.</w:t>
        <w:br/>
        <w:t>Қызмет хроникасы» сериясы бойынша шығарылып отырған кезекті басылым болып</w:t>
        <w:br/>
        <w:t>табылады.</w:t>
        <w:br/>
        <w:t>Кітапта 1998-1999 жылдары елімізде және шетелдерде Мемлекет басшысының</w:t>
        <w:br/>
        <w:t>қатысуымен өткізілген басты іс-шаралар жайында баяндалған, сонымен қатар осы</w:t>
        <w:br/>
        <w:t>кезеңде Н.Ә. Назарбаевтың сөйлеген толыққанды сөздерінің мәтіндері, 1998-1999</w:t>
        <w:br/>
        <w:t>жылдары қабылданған Қазақстан Республикасының маңызы зор заңдары мен Пре-</w:t>
        <w:br/>
        <w:t>зидент жарлықтарының тізбесі ұсынылған, түрлі анықтамалық ақпараттар келтірілген.</w:t>
        <w:br/>
        <w:t>Сондай-ақ, кітаптың компакт-дискідегі мультимедиялық нұсқасы ұсынылған.</w:t>
        <w:br/>
        <w:t>Басылым көпшілік оқырманға арналған.</w:t>
        <w:br/>
        <w:t>УДК 342</w:t>
        <w:br/>
        <w:t>ББК 67.400.6</w:t>
        <w:br/>
        <w:t>6 Қасымбеков М.Б., 2013</w:t>
        <w:br/>
        <w:t>15ВМ 978-601-7259-68-6 ФО «Деловой Мир Астана» ЖШС, 2013</w:t>
        <w:br/>
        <w:t>Ф Барлық құқықтары қорғалған</w:t>
        <w:br/>
        <w:t>Қаңтар</w:t>
        <w:br/>
        <w:t>Мемлекет басшысы Алматы қаласында ашылған</w:t>
        <w:br/>
        <w:t>есірткіге бақылау жүргізу саласындағы ынтымақтастық</w:t>
        <w:br/>
        <w:t>бойынша өзара түсіністік туралы меморандум аясында</w:t>
        <w:br/>
        <w:t>Орталық Азия елдерінің сыртқы істер министрлерінің</w:t>
        <w:br/>
        <w:t>кездесуіне қатысушыларға сәлемдеме жолдады.</w:t>
        <w:br/>
        <w:t>«... Жер жүзіндегі есірткі заттарының заңсыз та-</w:t>
        <w:br/>
        <w:t>ралуы кең ауқымды кеңістікті жайлап кетті, енді ол</w:t>
        <w:br/>
        <w:t>бүтіндей халықтардың денсаулығы мен игіліктеріне,</w:t>
        <w:br/>
        <w:t>бірқатар мемлекеттердің саяси тұрақтылығы мен</w:t>
        <w:br/>
        <w:t>ұлттық қауіпсіздігіне қауіп төндіріп отыр», -- делінген</w:t>
        <w:br/>
        <w:t>жолдауда.</w:t>
        <w:br/>
        <w:t>15 қаңтар</w:t>
        <w:br/>
        <w:t>Мемлекет басшысы өзінің алматылық рези-</w:t>
        <w:br/>
        <w:t>денциясында жаңадан тағайындалған Еуропалық</w:t>
        <w:br/>
        <w:t>одақтың Төтенше және Өкілетті Елшісі, Еуропалық</w:t>
        <w:br/>
        <w:t>комиссияның Қазақстан Республикасындағы</w:t>
        <w:br/>
        <w:t>делегациясының басшысы М. Хамфризден сенім гра-</w:t>
        <w:br/>
        <w:t>мотасын қабылдады.</w:t>
        <w:br/>
        <w:t>Мемлекет басшысы өзінің алматылық рези-</w:t>
        <w:br/>
        <w:t>денциясында ресейлік «Лукойл» АҚ президенті</w:t>
        <w:br/>
        <w:t>В.Ю. Алекперовті қабылдады.</w:t>
        <w:br/>
        <w:t>Кездесу барысында компанияның Каспий теңізі</w:t>
        <w:br/>
        <w:t>қайраңының қазақстандық бөлігіндегі ресурстарын</w:t>
        <w:br/>
        <w:t>игеруге қатысу мәселелері талқыланды.</w:t>
        <w:br/>
        <w:t>Мемлекет басшысы «Қазақстан Республикасының</w:t>
        <w:br/>
        <w:t>азаматтығына қабылдау туралы» 23817,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М23818, «Кешірім жасау туралы» 23819,</w:t>
        <w:br/>
        <w:t>«Өлім жазасына -- атуға кесілген кешірім жасау тура-</w:t>
      </w:r>
    </w:p>
    <w:p>
      <w:r>
        <w:t>лы өтініші жөнінде» М2М23820-3823 жарлықтарына</w:t>
        <w:br/>
        <w:t>қол қойды.</w:t>
        <w:br/>
        <w:t>16 қаңтар</w:t>
        <w:br/>
        <w:t>Мемлекет басшысы Алматы жоғары жалпы</w:t>
        <w:br/>
        <w:t>әскери командалық училишесінің негізінде құрылған</w:t>
        <w:br/>
        <w:t>Қазақстан Республикасы Қарулы Күштерінің Әскери</w:t>
        <w:br/>
        <w:t>академиясына барды.</w:t>
        <w:br/>
        <w:t>әлеуметтік-зэкономикалық даму қорытындылары</w:t>
        <w:br/>
        <w:t>бойынша жұмыс кеңесін өткізді.</w:t>
        <w:br/>
        <w:t>Президент ТМД көптеген елдерімен салыстырғанда</w:t>
        <w:br/>
        <w:t>Қазақстан экономикасының едәуір тұрақты</w:t>
        <w:br/>
        <w:t>дамығанын ризашылықпен атап өтті. Мұның ба-</w:t>
        <w:br/>
        <w:t>сты көрсеткіштері қатарында Н.Ә. Назарбаев ұлттық</w:t>
        <w:br/>
        <w:t>теңгенің тұрақтылығын және оның әлемдік валюталарға</w:t>
        <w:br/>
        <w:t>қатынасының орнықтылығын, сыртқы сауда айналы-</w:t>
        <w:br/>
        <w:t>мы мен халық табысының өсуін, инфляцияның мар-</w:t>
        <w:br/>
        <w:t>дымсыз өсімін, ішкі саяси жағдайдың тұрақтылығын</w:t>
        <w:br/>
        <w:t>және инвестициялар ағынын атады.</w:t>
        <w:br/>
        <w:t>Келесі жасалатын қадамдар ретінде Президент</w:t>
        <w:br/>
        <w:t>машина жасауды, агроөнеркәсіп кешенін, азық-түлік</w:t>
        <w:br/>
        <w:t>және жеңіл өнеркәсіпті инвестициялау қажеттілігн</w:t>
        <w:br/>
        <w:t>атап өтті.</w:t>
        <w:br/>
        <w:t>13 қаңтар</w:t>
        <w:br/>
        <w:t>Мемлекет басшысы Қазақстанның жаңа астана-</w:t>
        <w:br/>
        <w:t>сы Ақмола қаласын дамыту және оның халықаралық</w:t>
        <w:br/>
        <w:t>тұсаукесер рәсіміне дайындық мәселелері бойынша</w:t>
        <w:br/>
        <w:t>жұмыс кеңесін өткізді.</w:t>
        <w:br/>
        <w:t>Президент елорданың басты құрылыс</w:t>
        <w:br/>
        <w:t>алаңдарындағы, оның ішінде, әкімшілік ғимараттар,</w:t>
        <w:br/>
        <w:t>әуежай, теміржол вокзалы, Конгресс-холл және</w:t>
        <w:br/>
        <w:t>тағы басқа нысандар құрылысындағы жұмыстарды</w:t>
        <w:br/>
        <w:t>белсендіруді талап етті.</w:t>
        <w:br/>
        <w:t>Одан басқа, Н.Ә. Назарбаев 1998 жылы Президент-</w:t>
        <w:br/>
        <w:t>тік мәдениет орталығы мен Л.Н. Гумилев атындағы</w:t>
        <w:br/>
        <w:t>Еуразия ұлттық университеті ғимараттарының</w:t>
        <w:br/>
        <w:t>құрылысын бастау керектігін атап өтті.</w:t>
        <w:br/>
        <w:t>14 қаңтар</w:t>
        <w:br/>
        <w:t>Мемлекет басшысы өзінің алматылық резиден-</w:t>
        <w:br/>
        <w:t>циясында Қазақстанға Орталық Азия елдері сыртқы</w:t>
        <w:br/>
        <w:t>істер министрлерінің кездесуіне қатысу үшін келген</w:t>
        <w:br/>
        <w:t>БҰҰ бас хатшысының орынбасары, БҰҰ Есірткілерді</w:t>
        <w:br/>
        <w:t>бақылау жөніндегі халықаралық ұйымының</w:t>
        <w:br/>
        <w:t>(ЮНДКП) атқарушы директоры П. Арлаккиді</w:t>
        <w:br/>
        <w:t>қабылдады.</w:t>
        <w:br/>
        <w:t>Кездесу барысында Президент есірткінің заңсыз</w:t>
        <w:br/>
        <w:t>таралуына бақылауды күшейту қажеттігін атап айт-</w:t>
        <w:br/>
        <w:t>ты, есірткі саудасы мен және ұйымдасқан қылмыспен</w:t>
        <w:br/>
        <w:t>күресте бірлесіп күш жұмылдыру туралы пікірін</w:t>
        <w:br/>
        <w:t>білдірді.</w:t>
      </w:r>
    </w:p>
    <w:p>
      <w:r>
        <w:t>1998 жыл</w:t>
        <w:br/>
        <w:t>Жалпы, 1998-1999 жылдарды қорытындылай келе, осы қиын уақыт аралығында</w:t>
        <w:br/>
        <w:t>Қазақстан ауқымды стратегиялық міндеттерді қойып қана қоймай, оларды тиімді</w:t>
        <w:br/>
        <w:t>шеше алатынын да дәлелдей алғанын атап өтуге болады. Н.Ә. Назарбаевтың</w:t>
        <w:br/>
        <w:t>басшылығымен мемлекет әлемдік экономикадағы дағдарыс толқыны жағдайында</w:t>
        <w:br/>
        <w:t>ептілігін көрсетті, ішкі ресурстарды тиімді түрде бөліп, және, ең бастысы, өзінің</w:t>
        <w:br/>
        <w:t>жүйелі реформалау моделін тауып, қарқынды түрде іске асыра алды.</w:t>
        <w:br/>
        <w:t>Осы кезеңде мемлекеттік басқаруды жетілдіру, іскерлік бастамаларды жандан-</w:t>
        <w:br/>
        <w:t>дыру, қазақстандық нарыққа шетелдік капиталды тарту және ұлттық экономиканы</w:t>
        <w:br/>
        <w:t>әлемдік нарыққа шығару үшін өзекті саяси және құқықтық жағдайлар жасалды.</w:t>
        <w:br/>
        <w:t>Саяси және экономикалық пікірлерге сүйенсек, бұл жылдары республика</w:t>
        <w:br/>
        <w:t>посткеңестік кеңістіктегі өңірлік ықпалдастық бастамасын сенімді түрде іліп алып,</w:t>
        <w:br/>
        <w:t>халықаралық ынтымақтастықтың барлық бағыттары бойынша достық және өзара</w:t>
        <w:br/>
        <w:t>тиімді байланыстарды дамыту жөніндегі дипломатиялық күштерді айтарлықтай</w:t>
        <w:br/>
        <w:t>жандандыра түсті.</w:t>
        <w:br/>
        <w:t>Президенттің прагматикалық мемлекеттік бағыты мемлекетке келешекке</w:t>
        <w:br/>
        <w:t>мықты қор жинап алуға және алдағы жылдарда әлеуметтік-экономикалық даму</w:t>
        <w:br/>
        <w:t>жолына шығуға әрі экономиканың өсуіне мүмкіндік берді. Одан басқа, КСРО-ның</w:t>
        <w:br/>
        <w:t>құлауы кезінде өте нашар жағдайда болған Қазақстан сенімді түрде әлеуметтік-</w:t>
        <w:br/>
        <w:t>зкономикалық дамудың көшбасшысы деңгейіне жетіп, қоғамдық-саяси үдерістердің</w:t>
        <w:br/>
        <w:t>тұрақтылығын көрсетті әрі сонысымен ТМД елдеріне үлгі бола білді.</w:t>
        <w:br/>
        <w:t>Осының барлығы жинақтала келе өткен сайлау науқанының қорытындысын ал-</w:t>
        <w:br/>
        <w:t>дын ала болжады, оның қорытындысы бойынша Қазақстан халқы еліміздің Тұңғыш</w:t>
        <w:br/>
        <w:t>Президенті Н.Ә. Назарбаевқа толық сенім мен қолдау білдірді.</w:t>
        <w:br/>
        <w:t>Қаңтар</w:t>
        <w:br/>
        <w:t>Мемлекет басшысы Түрікменстанның Президенті</w:t>
        <w:br/>
        <w:t>С.А. Ниязовпен шағын және кеңейтілген құрамда</w:t>
        <w:br/>
        <w:t>келіссөздер жүргізіп, оның барысында тарап-</w:t>
        <w:br/>
        <w:t>тар көмірсутек шикізатын өндіру мен тасымалдау,</w:t>
        <w:br/>
        <w:t>өңірде транзиттік тасымалдау жүйесін құру және</w:t>
        <w:br/>
        <w:t>халықаралық мұнай және газ нарығына шығудың</w:t>
        <w:br/>
        <w:t>перспективалары туралы пікір алмасты.</w:t>
        <w:br/>
        <w:t>Осы саладағы ынтымақтастыққа қызығушылық</w:t>
        <w:br/>
        <w:t>таныта отырып, тараптар Азия елдерінің аумағы</w:t>
        <w:br/>
        <w:t>арқылы, Каспий теңізінің үстімен, Жерорта теңізі</w:t>
        <w:br/>
        <w:t>мен еуропалық елдерге шыға отырып салуды қоса</w:t>
        <w:br/>
        <w:t>алғанда, мұнай және газ құбырларының транзиттік</w:t>
        <w:br/>
        <w:t>және экспорттық құрылыстары бойынша бірлескен</w:t>
        <w:br/>
        <w:t>көпжақты және халықаралық жобаларды жандандыру</w:t>
        <w:br/>
        <w:t>туралы ойларымен бөлісті.</w:t>
        <w:br/>
        <w:t>Келіссөздер қорытындысы бойынша мемлекет</w:t>
        <w:br/>
        <w:t>басшыларының Бірлескен мәлімдемесі қабылданды.</w:t>
        <w:br/>
        <w:t>Мемлекет басшысы Испания Королі Хуан Карлос |І</w:t>
        <w:br/>
        <w:t>оның 60 жасқа толуына байланысты құттықтау жедел-</w:t>
        <w:br/>
        <w:t>хатын жолдады.</w:t>
        <w:br/>
        <w:t>6 қаңтар</w:t>
      </w:r>
    </w:p>
    <w:p>
      <w:r>
        <w:t>Мемлекет басшысы Орталық Азия мемлекеттері</w:t>
        <w:br/>
        <w:t>басшыларымен кездесуге қатысуына байланысты</w:t>
        <w:br/>
        <w:t>Түрікменстанда болған кезінде Қырғыз Республика-</w:t>
        <w:br/>
        <w:t>сының Президенті А.А. Ақаевпен, Тәжікстан Респуб-</w:t>
        <w:br/>
        <w:t>ликасының Президенті Э.Ш. Рахмоновпен және</w:t>
        <w:br/>
        <w:t>Өзбекстан Республикасының Президенті И.А. Кари-</w:t>
        <w:br/>
        <w:t>мовпен екіжақты кездесулер өткізді.</w:t>
        <w:br/>
        <w:t>7 қаңтар</w:t>
        <w:br/>
        <w:t>Мемлекет басшысы Ақмола қаласы бойынша</w:t>
        <w:br/>
        <w:t>жұмыс сапарын жасап, оның барысында жаңа жабық</w:t>
        <w:br/>
        <w:t>теннис кортының салтанатты ашылу рәсіміне қатысты.</w:t>
        <w:br/>
        <w:t>Мемлекет басшысы «Ф.Х. Ғалымов туралы» М23813</w:t>
        <w:br/>
        <w:t>Жарлығына қол қойды.</w:t>
        <w:br/>
        <w:t>10 қаңтар</w:t>
        <w:br/>
        <w:t>Мемлекет басшысы Қазақстан Республикасының</w:t>
        <w:br/>
        <w:t>Үкіметі мүшелерімен Қазақстанның 1997 жылғы</w:t>
        <w:br/>
        <w:t>ж.</w:t>
        <w:br/>
        <w:t>1</w:t>
        <w:br/>
        <w:t>“ч</w:t>
        <w:br/>
        <w:t>5 қаңтар</w:t>
        <w:br/>
        <w:t>Мемлекет басшысы Алматы қаласында жұмыс</w:t>
        <w:br/>
        <w:t>сапарымен болып, Әл-Фараби атындағы Қазақ</w:t>
        <w:br/>
        <w:t>мемлекеттік ұлттық университетінің профессорлық-</w:t>
        <w:br/>
        <w:t>ұстаздық құрамымен және студенттерімен кездесті.</w:t>
        <w:br/>
        <w:t>Президент кездесуде Қазақстан жастарына қарата</w:t>
        <w:br/>
        <w:t>сөйлеген сөзінде олардың алдына Қазақстанның</w:t>
        <w:br/>
        <w:t>2030 жылға дейінгі даму стратегиясының ба-</w:t>
        <w:br/>
        <w:t>сты басымдықтарына сәйкес реформалаудың жаңа</w:t>
        <w:br/>
        <w:t>кезеңіндегі стратегиялық мақсаттар мен міндеттерді</w:t>
        <w:br/>
        <w:t>қойды. «Қазіргі заманда кез-келген мемлекеттің</w:t>
        <w:br/>
        <w:t>жоғары тыныс-тіршілігін қалыпты ұстап тұрудың аса</w:t>
        <w:br/>
        <w:t>маңызды шарты -- адамдардың өздері, олардың ерік-</w:t>
        <w:br/>
        <w:t>жігері, қажыр-қарымы, білімі болып табылады, және,</w:t>
        <w:br/>
        <w:t>Стратегия ең алдымен жастарға бағдарланған» -- деп</w:t>
        <w:br/>
        <w:t>атап өтті Н.Ә. Назарбаев (Қосымшаны қараңыз).</w:t>
        <w:br/>
        <w:t>Өз кезегінде, кездесуге қатысушылар Президенттің</w:t>
        <w:br/>
        <w:t>елдің әлеуметтік-экономикалық құрылымын жаңартуға</w:t>
        <w:br/>
        <w:t>бағытталған бағытына қолдау білдіріп, өз жетістіктері</w:t>
        <w:br/>
        <w:t>мен табыстары туралы әңгімеледі.</w:t>
        <w:br/>
        <w:t>Кездесудің соңында Н.Ә. Назарбаевқа Әл-Фараби</w:t>
        <w:br/>
        <w:t>атындағы Қазақ мемлекеттік ұлттық университетінің</w:t>
        <w:br/>
        <w:t>естелік медалі табыс етілді.</w:t>
        <w:br/>
        <w:t>Сол күні Мемлекет басшысы Түрікменстанға ат-</w:t>
        <w:br/>
        <w:t>танып, осы елдің астанасы Ашғабад қаласында</w:t>
        <w:br/>
        <w:t>Орталық Азия мемлекеттері басшыларымен кездесу-</w:t>
        <w:br/>
        <w:t>ге қатысты.</w:t>
      </w:r>
    </w:p>
    <w:p>
      <w:r>
        <w:t>Саммитке сондай-ақ Қырғыз Республикасының</w:t>
        <w:br/>
        <w:t>Президенті А.А. Ақаев, Тәжікстан Республикасының</w:t>
        <w:br/>
        <w:t>Президенті Э.Ш. Рахмонов, Өзбекстан Республика-</w:t>
        <w:br/>
        <w:t>сының Президенті И.А. Каримов, Түрікменстанның</w:t>
        <w:br/>
        <w:t>Президенті С.А. Ниязов қатысты.</w:t>
        <w:br/>
        <w:t>Кездесу барысында экономикалық ықпалдастықты</w:t>
        <w:br/>
        <w:t>тереңдету және көмірсутек шикізатын әлемдік</w:t>
        <w:br/>
        <w:t>нарыққа бірлесіп тасымалдау негізінде өңірдегі</w:t>
        <w:br/>
        <w:t>ынтымақтастықты одан әрі дамытудың өзекті</w:t>
        <w:br/>
        <w:t>мәселелері талқыланды.</w:t>
        <w:br/>
        <w:t>Кездесу нәтижесінде Қазақстан, Қырғызстан және</w:t>
        <w:br/>
        <w:t>Өзбекстан арасында өңірдегі ықпалдастық үдерістерін</w:t>
        <w:br/>
        <w:t>дамытуда Бірыңғай экономикалық кеңістік құру ту-</w:t>
        <w:br/>
        <w:t>ралы келісімнің маңыздылығы туралы атап өтілген</w:t>
        <w:br/>
        <w:t>Бірлескен мәлімдемеге қол қойылды.</w:t>
        <w:br/>
        <w:t>1998 жыл</w:t>
        <w:br/>
        <w:t>жылдар -- өтіп</w:t>
        <w:br/>
        <w:t>бара жатқан</w:t>
        <w:br/>
        <w:t>шеше ХХ ғасырдың</w:t>
        <w:br/>
        <w:t>соңғы жыл-</w:t>
        <w:br/>
        <w:t>дары әлемнің саяси картасы мен жер жүзіндегі көптеген халықтардың тағдырын</w:t>
        <w:br/>
        <w:t>түбегейлі өзгерткен оқиғаларға толы болды. Олар тәуелсіздіктің алғашқы қиын</w:t>
        <w:br/>
        <w:t>жылдарын бастан өткеріп, сенімді түрде өрлеу жолына, нарықтық экономиканың</w:t>
        <w:br/>
        <w:t>қалыптасуы мен демократиялық бетбұрыстарды жүргізуге қадам басқан Қазақстан</w:t>
        <w:br/>
        <w:t>үшін де атаулы жылдар болды. 1998 жыл да, 1999 жыл да республикамыз үшін</w:t>
        <w:br/>
        <w:t>мемлекеттік құрылыстағы өзіндік өтпелі кезең, едәуір кемелденген, орнықты</w:t>
        <w:br/>
        <w:t>дамуға ұмтылу мақсатындағы жарқын әрі бірегей қадамдар кезеңі болған еді.</w:t>
        <w:br/>
        <w:t>Бұл басқарушылық бағыттың посткеңестік кеңістігі үшін жаңашыл әрі өзгеше бо-</w:t>
        <w:br/>
        <w:t>лып табылған Қазақстанның 2030 жылға дейінгі даму стратегиясын іске асырудың</w:t>
        <w:br/>
        <w:t>алғашқы жылдары болатын. Бұл іс жүзіндегі тиімділігіне сенгендер аз болған әрі</w:t>
        <w:br/>
        <w:t>халықаралық тұсаукесері 1998 жылдың маусымында табысты өткізілген елорданы</w:t>
        <w:br/>
        <w:t>Астана қаласына көшірудің қиын-қыстау кезі еді.</w:t>
        <w:br/>
        <w:t>Одан басқа, бұл кезеңде Қазақстанның одан әрі дамуына қатты әсерін тигізген</w:t>
        <w:br/>
        <w:t>мемлекеттің экономикалық және қоғамдық-саяси өміріне жаңа базис салынды.</w:t>
        <w:br/>
        <w:t>Біріншіден, бұл--бағыт-бағдардың жүйелі өзгеруі, басымдықтардың түрлендірілуі</w:t>
        <w:br/>
        <w:t>мен мемлекеттік басқару тетіктерінің теңдестірілуі. Билік орталығының Астана</w:t>
        <w:br/>
        <w:t>қаласына елорданы ауыстыру арқылы көшірілуі республиканың барлық өңірлеріне</w:t>
        <w:br/>
        <w:t>бірдей қашықтықта бола отырып, едәуір теңдестірілген мемлекет ауқымындағы</w:t>
        <w:br/>
        <w:t>басқарушылық саясатты ұйымдастырудың жаңа тәсілін білдірді. Сондай-ақ бұл</w:t>
        <w:br/>
        <w:t>кезеңде конституциялық реформа мен сол кезеңде серпінді болып табылған елдің</w:t>
        <w:br/>
        <w:t>саяси жүйесін демократияландыру жөніндегі шаралар, оның ізінше, Қазақстандағы</w:t>
        <w:br/>
        <w:t>саяси басқару жүйесінің жұмыс бағытын өзгертіп қана қоймай, сонымен қатар</w:t>
        <w:br/>
        <w:t>зкономикалық реформаларды жүргізудің ішкі тұрақтылығын да сақтауға мүмкіндік</w:t>
        <w:br/>
        <w:t>берген президенттік және парламенттік цикл шаралары жүргізілген болатын.</w:t>
        <w:br/>
        <w:t>Екіншіден, бұл Қазақстанның жас экономикалық жүйесін қиын сынаққа</w:t>
        <w:br/>
        <w:t>ұшыратқан Азия мен көршілес Ресейдегі экономикалық дағдарыс толқындарына</w:t>
        <w:br/>
        <w:t>белсенді түрдегі жауап болды. Дағдарыстан туындаған сыртқы келеңсіз соққылар</w:t>
        <w:br/>
        <w:t>экономикадағы күрделі әрі қуатты реформалауды жүргізу мен күшейтуге мықты</w:t>
        <w:br/>
        <w:t>серпін берді. Елорданы Астана қаласына ауыстыру арқылы елдің іскер және</w:t>
      </w:r>
    </w:p>
    <w:p>
      <w:r>
        <w:t>зкономикалық белсенділігін ел орталығына көшіру және сенімді әрі тартым-</w:t>
        <w:br/>
        <w:t>ды инвестициялық өрісті қалыптастыру бойынша, сондай-ақ халықаралық</w:t>
        <w:br/>
        <w:t>серіктестермен тығыз экономикалық ынтымақтастықты дамыту бойынша мақсатты</w:t>
        <w:br/>
        <w:t>шаралар кері әсерге қарсы тұрып, мемлекетті орнықты экономикалық арнаға</w:t>
        <w:br/>
        <w:t>шығаруға мүмкіндік берді.</w:t>
        <w:br/>
        <w:t>Осыған байланысты еліміздің Президенті Н.Ә. Назарбаевтың жұмыс кестесі</w:t>
        <w:br/>
        <w:t>әдеттегіден де қарқынды, өнімді және көптеген шараларға толы болды. Осы кезең</w:t>
        <w:br/>
        <w:t>ішінде Президент орталық және өңірлік мемлекеттік органдардың жұмысын тұрақты</w:t>
        <w:br/>
        <w:t>бақылауда ұстап, тапсырмалардың орындалуы туралы бірінші басшылардың</w:t>
        <w:br/>
        <w:t>есептерін тыңдады, сондай-ақ әрбір саладағы жағдайды ескере отырып, нақты</w:t>
        <w:br/>
        <w:t>міндеттерді алға қойды. Экономикалық дамудың қатерлері мен келешекке</w:t>
        <w:br/>
        <w:t>жарияланған маңызды жоспарлар мемлекетті іс жүзінде «қолмен» басқаруды та-</w:t>
        <w:br/>
        <w:t>лап етті. Мемлекет басшысы Парламент палаталарының төрағаларымен және де-</w:t>
        <w:br/>
        <w:t>путаттарымен кездесіп, сондай-ақ Парламент палаталарының екі бірлескен оты-</w:t>
        <w:br/>
        <w:t>рысына қатыса отырып, тұрақты негізде депутаттық корпуспен жұмыс істеді. Заң</w:t>
        <w:br/>
        <w:t>шығарушылармен жиі кездесіп, кеңес алып отыру жүргізіліп жатқан реформалардың</w:t>
        <w:br/>
        <w:t>баламалы құқықтық базасын жедел қалыптастыру қажеттігіне негізделген болатын.</w:t>
        <w:br/>
        <w:t>Қазақстан үшін өткен 2 жыл, бір жағынан, әлемдік экономикалық дағдарыс</w:t>
        <w:br/>
        <w:t>қатеріне байланысты туындаған әлеуметтік-экономикалық проблемаларға белсенді</w:t>
        <w:br/>
        <w:t>әрі жүйелі жауап беру кезеңі болса, екінші жағынан, ішкі әлеуетімізді арттырудың</w:t>
        <w:br/>
        <w:t>және жаңа перспективалы мүмкіндіктер жасаудың алғашқы сатысы болды. Осы</w:t>
        <w:br/>
        <w:t>қысқағана мерзім іс жүзінде ұлттық экономиканың беріктігін алғашқы сыннан өткізу</w:t>
        <w:br/>
        <w:t>болып табылды. Әлемдік қаржы нарығындағы жаһандық өзгерістер нәтижесінде</w:t>
        <w:br/>
        <w:t>Қазақстанның сауда саласындағы серіктестері -- бірқатар елдердің ұлттық ва-</w:t>
        <w:br/>
        <w:t>люталары айтарлықтай девальвацияға ұшырады. Бұл қазақстандық теңгенің</w:t>
        <w:br/>
        <w:t>қымбаттауына итермеледі және қазақстандық экспорттың бәсекеге қабілеттілігін</w:t>
        <w:br/>
        <w:t>төмендетуге әсерін тигізді. Әлемдік дағдарыс салдарының Қазақстан экономикасы-</w:t>
        <w:br/>
        <w:t>на кері әсері ресейлік рубльдің құнсыздануынан кейін қатты сезілді. Бұл ішкі тауар</w:t>
        <w:br/>
        <w:t>өндірушілерді қазақстандық нарыққа келетін шетелдік тауарлардың басып алуы-</w:t>
        <w:br/>
        <w:t>нан қорғауға және теңге бағамының тұрақтылығын сақтауға байланысты проблема-</w:t>
        <w:br/>
        <w:t>лар тудырды.</w:t>
        <w:br/>
        <w:t>Жалпы, қазақстандық экономика дағдарыс жағдайындағы соққыларға өзінің</w:t>
        <w:br/>
        <w:t>ауқаттылығын және орнықтылығын көрсете отырып, лайықты түрде қарсы тұра</w:t>
        <w:br/>
        <w:t>білді. Біздің экономикамыз экспорттық ресурстардың барлық түрлеріне бағалардың</w:t>
        <w:br/>
        <w:t>құлдырауымен көрініс тапқан әлемдік дағдарыстың жағымсыз әсеріне де, теңгенің</w:t>
        <w:br/>
        <w:t>әлемдік валюталарға қатысты еркін бағамға өтуіне де шыдады. Қолға алынған ша-</w:t>
        <w:br/>
        <w:t>ралар нәтижесінде Қазақстан әлемдік қаржы дағдарысының кері әсерін барын-</w:t>
        <w:br/>
        <w:t>ша азайтып, макроэкономикалық тұрақтылықты сақтап қала алды, нәтижесінде</w:t>
        <w:br/>
        <w:t>халықаралық қаржы институттарының жоғары бағасына ие болып, шетелдік</w:t>
        <w:br/>
        <w:t>қазақстандық экономикаға ықпалы және экономикалық дамуды ынталандыру</w:t>
        <w:br/>
        <w:t>мен тұрғындарды әлеуметтік қамсыздандыру үшін мемлекеттің қабылдаған ша-</w:t>
        <w:br/>
        <w:t>ралары туралы айтты, бұл ретте, оның барлық сөйлеген сөздерінде елде саяси</w:t>
        <w:br/>
        <w:t>тұрақтылықты сақтау және ұлтаралық келісімді нығайту қажеттігі қадап айтылды.</w:t>
        <w:br/>
        <w:t>1999 жылдың басында саяси цикл келесі тәжірибе жүзіндегі кезеңге көшті,</w:t>
        <w:br/>
        <w:t>ол кезеңде өткен жылы басталған президенттік сайлау науқаны дауыс берумен</w:t>
        <w:br/>
        <w:t>аяқталды. 1999 жылғы 10 қаңтарда өткен Президенттік сайлау 1998 жылғы</w:t>
        <w:br/>
        <w:t>конституциялық реформаларға сәйкес баламалы және көппартиялы негізде</w:t>
        <w:br/>
        <w:t>өткізілді және оны іске асырудың алғашқы қадамдарының бірі болды. Қазақстан</w:t>
        <w:br/>
        <w:t>Республикасының Президенті лауазымына 4 адам өз кандидатурасын ұсынды: іс</w:t>
        <w:br/>
        <w:t>басындағы Президент Н.Ә. Назарбаев, Сенат депутаты Э.Ғ. Ғаббасов, Қазақстанның</w:t>
        <w:br/>
        <w:t>Коммунистік партиясының төрағасы С.А. Әбілдин, Кеден комитетінің төрағасы</w:t>
        <w:br/>
        <w:t>Ғ.Е. Қасымов.</w:t>
        <w:br/>
        <w:t>Сайлау қорытындылары бойынша Н.Ә. Назарбаев қайтадан Қазақстан</w:t>
        <w:br/>
        <w:t>Республикасының Президенті болып сайланды, оны қолдап, сайлауға қатысқан</w:t>
        <w:br/>
        <w:t>сайлаушылардың жалпы санының 79,789 өз дауыстарын берді. Осылайша,</w:t>
      </w:r>
    </w:p>
    <w:p>
      <w:r>
        <w:t>Қазақстан халқы Тұңғыш Президент Н.Ә. Назарбаевқа және оның жүргізіп отырған</w:t>
        <w:br/>
        <w:t>мемлекеттік бағытына толық қолдау көрсетіп, реформаларға, экономиканың</w:t>
        <w:br/>
        <w:t>тиімділігіне және саяси тұрақтылыққа сенім білдірді. Өзінің ұлықтау сөзінде</w:t>
        <w:br/>
        <w:t>Н.Ә. Назарбаев: «Саясатта ғасырдан да ұзақ күндерге созылатын кезеңдер өте си-</w:t>
        <w:br/>
        <w:t>рек кездеседі. 1999 жылғы 10 қаңтар біздің еліміз үшін және мен үшін де сондай</w:t>
        <w:br/>
        <w:t>күн болды. Қазақстанда бұл дата суайрыққа, қайғылы ХХ ғасыр мен үміт пен сенімге</w:t>
        <w:br/>
        <w:t>толы ХХІ ғасыр арасындағы шекара сызығы іспеттес болды», -- деп мәлімдей оты-</w:t>
        <w:br/>
        <w:t>рып, ұстанып отырған бағытына беріктігін тағы бір мәрте атап көрсетті.</w:t>
        <w:br/>
        <w:t>Қазақстанның партиялық алқабының белсенді түрде дамуы 1998 жылы</w:t>
        <w:br/>
        <w:t>басталған саяси реформаның қисынды аяқталуы болды. Президент Н.Ә. Назар-</w:t>
        <w:br/>
        <w:t>баев наурыз айында президенттік бағытты және елде жүргізіліп жатқан рефор-</w:t>
        <w:br/>
        <w:t>маларды қолдайтын қоғамдық қозғалыс ретінде өз ұстанымын байқатқан «Отан»</w:t>
        <w:br/>
        <w:t>партиясының бірінші сьезіне қатысты. Делегаттар Н.Ә. Назарбаевты «Отан»</w:t>
        <w:br/>
        <w:t>республикалық саяси партиясының бірінші төрағасы етіп бірауыздан сайлады,</w:t>
        <w:br/>
        <w:t>заңнамаға сәйкес Мемлекет басшысы жаңа партияға жетекшілік ету міндеттерін</w:t>
        <w:br/>
        <w:t>С. Терешенкоға тапсырды. 1999 жылғы парламенттік сайлау қорытындылары</w:t>
        <w:br/>
        <w:t>бойынша «Отан» партиясының 39 мүшесі Парламент депутаттары болды, олардың</w:t>
        <w:br/>
        <w:t>12-сі-- Сенат, 27-сі-- Мәжіліс депутаттары. Сондай-ақ мәслихаттар сайлауында да</w:t>
        <w:br/>
        <w:t>жеңіске қол жеткізілді: партия өкілдері жеті облыстық мәслихаттарда, 198 қалалық</w:t>
        <w:br/>
        <w:t>және аудандық мәслихаттардың 115-інде депутаттардың көп бөлігін құрады.</w:t>
        <w:br/>
        <w:t>Н.Ә. Назарбаевтың идеясын жеткізетін «Отан» партиясының жеңісі президенттік</w:t>
        <w:br/>
        <w:t>бағытқа халықтың қолдау көрсетуі мен сенім білдіруінің тағы бір дәлелі болды.</w:t>
        <w:br/>
        <w:t>Оның үстіне, Президенттің бастамасы бойынша Орталық Азияда тұңғыш рет Пар-</w:t>
        <w:br/>
        <w:t>ламентке көппартиялы демократиялық сайлау өткізілді, сондай-ақ кандидатуралар</w:t>
        <w:br/>
        <w:t>бір мандатты округтерден ғана емес, сонымен қатар, партиялық тізімдер бойынша</w:t>
        <w:br/>
        <w:t>да ұсынылған жаңа жүйе сәтті іске асырылды.</w:t>
        <w:br/>
        <w:t>2 жылдық кезең ішінде Президент ел Парламенті палаталарының басшылығы-</w:t>
        <w:br/>
        <w:t>мен жиі кездесіп тұрды және олармен елдің заң шығарушылық үдерісін, сондай-ақ</w:t>
        <w:br/>
        <w:t>саяси жүйені одан әрі демократияландыру мәселелерін талқылады. Мемлекет бас-</w:t>
        <w:br/>
        <w:t>шысы Парламент палаталарының бес бірлескен отырыстарына қатысты, олардың</w:t>
        <w:br/>
        <w:t>жыл бұрын «Шанхай бестігі» аясында басталып кеткен үнқатысу Н.Ә. Назарбаевтың</w:t>
        <w:br/>
        <w:t>Алматы қаласындағы (1998 жылы) және Бішкек қаласындағы (1999 жылы) сам-</w:t>
        <w:br/>
        <w:t>миттерге қатысуынан кейін, Мемлекет басшысының Қытайдың Төрағасы Цзян</w:t>
        <w:br/>
        <w:t>Цээминьмен және Қырғызстан Президенті А.А. Ақаевпен Қазақстан Республика-</w:t>
        <w:br/>
        <w:t>сы, Қытай Халық Республикасы және Қырғызстан Республикасының мемлекеттік</w:t>
        <w:br/>
        <w:t>шекараларының түйісу нүктесі туралы қол қойылған үшжақты келісім түрінде өзінің</w:t>
        <w:br/>
        <w:t>іс жүзіндегі нәтижелерін берді.</w:t>
        <w:br/>
        <w:t>Халықаралық қатынастардағы атмосфераның күрт өзгеруі және қауіпсіздік</w:t>
        <w:br/>
        <w:t>мәселелерінің өзектілігі Қазақстанның халықаралық мәселелерді шешудегі</w:t>
        <w:br/>
        <w:t>дипломатиялық қатысуының айтарлықтай белсендіріле түсуінің факторына айнал-</w:t>
        <w:br/>
        <w:t>ды. Азия елдерінің сыртқы істер министрлері деңгейінде Алматы қаласында АӨСШК</w:t>
        <w:br/>
        <w:t>шеңберінде өткен кездесу өңірлік қауіпсіздікті нығайту бойынша жасаған алғашқы</w:t>
        <w:br/>
        <w:t>қадам болды. Бұл кездесу Президент Н.Ә. Назарбаевтың Азия кеңістігіндегі</w:t>
        <w:br/>
        <w:t>ұжымдық қауіпсіздік жүйесінің негізі ретінде Азиядағы өзара сенім шаралары</w:t>
        <w:br/>
        <w:t>кеңесін шақыру туралы идеясының өміршеңдігін дәлелдеді.</w:t>
        <w:br/>
        <w:t>Президент Н.Ә. Назарбаевтың өңірлік интеграцияны дамыту жөніндегі</w:t>
        <w:br/>
        <w:t>халықаралық қызметі ерекше мәнге ие болды. Қазақстан ТМД және Кедендік</w:t>
        <w:br/>
        <w:t>одақ аясындағы посткеңестік кеңістіктегі өңірлік ынтымақтастықты ілгерілету</w:t>
        <w:br/>
        <w:t>үдерісінің ең белсенді қатысушысы болды. Президент «4--М», ОАЭҚ саммиттеріне,</w:t>
        <w:br/>
        <w:t>ТМД елдері басшылары кеңесінің отырыстарына белсенді түрде қатысты. Бұл</w:t>
        <w:br/>
        <w:t>ретте, ТМД-ның барлық мемлекеттері мақұлдаған Қазақстан Президентінің</w:t>
        <w:br/>
        <w:t>«Қарапайым адамдарға қарай қарапайым он қадам» бастамасы баға жетпес</w:t>
        <w:br/>
        <w:t>маңызға ие болды.</w:t>
        <w:br/>
        <w:t>Үлкен халықаралық қызығушылық тудырған оқиғалардың қатарына жаңа</w:t>
      </w:r>
    </w:p>
    <w:p>
      <w:r>
        <w:t>елорда Астана қаласының тұсаукесерін жатқызуға болады. Бұл оқиғаға орай</w:t>
        <w:br/>
        <w:t>ұйымдастырылған салтанатты шараларға 22 шетел делегациялары қатысты,</w:t>
        <w:br/>
        <w:t>олардың қатарында Түркия, Украина, Қырғызстан, Өзбекстан, Әзірбайжан, Та-</w:t>
        <w:br/>
        <w:t>тарстан, Саха-Якутия елдері президенттерінің басшылығымен келген делегацияла-</w:t>
        <w:br/>
        <w:t>ры, ҚХР, Ресей Федерациясы, Армения, Беларусь, Грузия, Молдова, Тәжікстан,</w:t>
        <w:br/>
        <w:t>Түрікменстан, Мәскеу, Санкт-Петербург, Кемерово облысы, ТМД-ның Атқарушы</w:t>
        <w:br/>
        <w:t>хатшылығы, ИКҰ, ЭЫҰ бар.</w:t>
        <w:br/>
        <w:t>Мемлекет басшысы 1998 және 1999 жылдардың соңында Қазақстан Республи-</w:t>
        <w:br/>
        <w:t>касында тіркелген дипломатиялық корпустардың өкілдерімен кездесулер өткізді</w:t>
        <w:br/>
        <w:t>және дипломаттардың алдында Қазақстан Республикасының сыртқы саяси бағыты</w:t>
        <w:br/>
        <w:t>мен мемлекеттің сыртқы саяси қызметінің негізгі жетістіктері туралы терең сарап-</w:t>
        <w:br/>
        <w:t>тамасын ұсынып, сөз сөйледі. Келесі жолдары осы секілді шетел дипломаттары-</w:t>
        <w:br/>
        <w:t>мен кездесулер Президент Н.Ә. Назарбаевтың жұмыс кестесінде дәстүрлі сипат</w:t>
        <w:br/>
        <w:t>алды және әлеуметтік-экономикалық, саяси даму саласындағы жағдай, сондай-ақ</w:t>
        <w:br/>
        <w:t>халықаралық күн тәртібінің өзекті мәселелері бойынша Қазақстанның ұстанымы</w:t>
        <w:br/>
        <w:t>туралы ақпаратты таратудың тиімді арнасына айналды.</w:t>
        <w:br/>
        <w:t>Қарастырылып отырған кезең Президенттің белсенді халықаралық қызметі</w:t>
        <w:br/>
        <w:t>мен бастамашылдығы Мемлекет басшысының дипломатиялық корпуспен ашық</w:t>
        <w:br/>
        <w:t>әрі тез қарым-қатынас жасай алу қасиетімен бірге республиканың дүниежүзілік</w:t>
        <w:br/>
        <w:t>саясаттағы беделі мен рөлінің едәуір өсуіне жәрдемдесті және өзекті жаһандық</w:t>
        <w:br/>
        <w:t>геосаяси ойыншылары бар жаңа, бұрынғыға қарағанда айтарлықтай биік қарым-</w:t>
        <w:br/>
        <w:t>қатынас деңгейіне өту үшін жақсы негіз қалады.</w:t>
        <w:br/>
        <w:t>бірінде ол депутаттардың алдында «Демократия -- біздің таңдауымыз. Демокра-</w:t>
        <w:br/>
        <w:t>тия -- біздің тағдырымыз», -- деген болатын. Парламентарийлермен жасаған</w:t>
        <w:br/>
        <w:t>тұрақты байланыс демократиялық реформаларды талқылауды ілгерілетуді ғана</w:t>
        <w:br/>
        <w:t>емес, сонымен қатар, олар үшін барабар заңнамалық база құруға да мүмкіндік</w:t>
        <w:br/>
        <w:t>берді.</w:t>
        <w:br/>
        <w:t>Мемлекет басшысы осы кезең ішінде бірқатар қоғамдық-саяси форумдар мен</w:t>
        <w:br/>
        <w:t>отырыстардың жұмысына, атап айтқанда, атақты мемлекет және қоғам қайраткері,</w:t>
        <w:br/>
        <w:t>ғалым, жазушы және ағартушы А. Байтұрсыновтың 125 жылдығына арналған</w:t>
        <w:br/>
        <w:t>Қазақстан Республикасы жұртшылық өкілдерінің салтанатты кешіне, Қазақстанның</w:t>
        <w:br/>
        <w:t>Азаматтық партиясының құрылтай сьезіне, Қазақстан Республикасы білім сала-</w:t>
        <w:br/>
        <w:t>сы қызметкерлерінің І сьезіне, қазақ даласының атақты ұлы, халық композито-</w:t>
        <w:br/>
        <w:t>ры Құрманғазы Сағырбаевтың 175 жылдығына арналған Қазақстан Республика-</w:t>
        <w:br/>
        <w:t>сы жұртшылық өкілдерінің салтанатты жиналысына, Абай атындағы Алматы</w:t>
        <w:br/>
        <w:t>мемлекеттік университетінің 70 жылдығына арналған салтанатты іс-шараға, «Ша-</w:t>
        <w:br/>
        <w:t>быт» шығармашыл жастардың | Республикалық фестивалінің салтанатты ашылу-</w:t>
        <w:br/>
        <w:t>ына, Астана қаласында өткен Қазақстан Республикасының Тәуелсіздік күніне</w:t>
        <w:br/>
        <w:t>арналған салтанатты мәжіліске, Қазақстан Республикасы әйелдерінің ІІ форумына,</w:t>
        <w:br/>
        <w:t>Қазақстан халықтары Ассамблеясының екі сессиясына және басқа да шараларға</w:t>
        <w:br/>
        <w:t>қатысты.</w:t>
        <w:br/>
        <w:t>Қарастырылып отырған 2 жылдық кезең ішінде Мемлекет басшысы Қазақстан</w:t>
        <w:br/>
        <w:t>Республикасы Қауіпсіздік кеңесінің сегіз отырысына төрағалық етіп өткізді, олар-</w:t>
        <w:br/>
        <w:t>да Қазақстанның «Ішкі саяси тұрақтылық пен қоғамның топтасуы» және «Ұлттық</w:t>
        <w:br/>
        <w:t>қауіпсіздік» басым дықтары бойынша дамуы, қылмыс және сыбайлас жемқорлыққа</w:t>
        <w:br/>
        <w:t>қарсы күрес, заңсыз көші-қон мәселелері қаралды. Президент Ұлттық қауіпсіздік</w:t>
        <w:br/>
        <w:t>комитеті төрағасының, Ішкі істер министрлігінің, Қорғаныс министрлігінің, Бас</w:t>
        <w:br/>
        <w:t>прокуратураның, «Барлау» қызметінің, сондай-ақ ел Үкіметі мүшелерінің есептерін</w:t>
        <w:br/>
        <w:t>бірнеше рет тыңдады. Президент ұлттық қауіпсіздік пен қорғаныс жүйесінің</w:t>
        <w:br/>
        <w:t>ұйымдастырушылық, кадрлық және материалдық-техникалық нығайтылуы</w:t>
        <w:br/>
        <w:t>мәселелеріне басты назар аударып отырды. Оның бақылауымен мемлекеттің</w:t>
        <w:br/>
        <w:t>электрондық және электронды-техникалық қорғаныс жүйесін қалпына келтіру мен</w:t>
        <w:br/>
        <w:t>жетілдіру шаралары іске асырылды. 1998-1999 жылдар ішінде Н.Ә. Назарба-</w:t>
        <w:br/>
        <w:t>ев Жоғары бас қолбасшы ретінде жоспарлы дала және штаб оқуларына қатысты,</w:t>
        <w:br/>
        <w:t>бірқатар әскери бөлімдерге, әскери обьектілер мен оқу орындарына барды. Мемле-</w:t>
      </w:r>
    </w:p>
    <w:p>
      <w:r>
        <w:t>кет басшысының тапсырмасы бойынша өткізілген қазақстандық кәсіпорындардың</w:t>
        <w:br/>
        <w:t>әскери және қорғаныс өнімдерінің көрмесі елдің және шетелдердің жұртшылық</w:t>
        <w:br/>
        <w:t>өкілдерінің ерекше назарын аударды, ол қазақстандық индустриялық әлеуеттің</w:t>
        <w:br/>
        <w:t>қалпына келуін паш етті.</w:t>
        <w:br/>
        <w:t>Президент Н.Ә. Назарбаевтың сыртқы саяси шараларының кестесі де өте тығыз</w:t>
        <w:br/>
        <w:t>болды. Мемлекет басшысының 1998-1999 жылдардағы халықаралық саладағы</w:t>
        <w:br/>
        <w:t>жігерлі қызметі сыртқы саясаттың стратегиялық бағыттарында елге сапалы серпілісті</w:t>
        <w:br/>
        <w:t>қамтамасыз етті. Көрсетілген кезеңдегі Қазақстанның халықаралық белсенділігі</w:t>
        <w:br/>
        <w:t>елде болып жатқан үдерістердің мәнін көрсетті. Қазақстандық дипломатияның ал-</w:t>
        <w:br/>
        <w:t>дында үш өзекті мәселелер тұрды, олар -- біріншіден, халықаралық аренадағы</w:t>
        <w:br/>
        <w:t>өзінің орнын бекіту, ынтымақтастықтың шарттық-құқықтық базасын дамыту және</w:t>
        <w:br/>
        <w:t>сан</w:t>
        <w:br/>
        <w:t>4%»</w:t>
        <w:br/>
        <w:t>қа:</w:t>
        <w:br/>
        <w:t>әлеуметтік-зэкономикалық дамуының 2005 жылға дейінгі кезеңге арналған орташа</w:t>
        <w:br/>
        <w:t>мерзімді бағдарламасы қабылданды. Мемлекет басшысының жетекшілігімен өткен</w:t>
        <w:br/>
        <w:t>Үкіметтің арнайы кеңейтілген отырыстары осы мәселелерге арналды.</w:t>
        <w:br/>
        <w:t>Бұл кездері шетелдік инвестицияларды тарту мен елдің инвестициялық өрісін</w:t>
        <w:br/>
        <w:t>дамыту жағдайларын жақсартуды күшейту талап етілген экономикалық және</w:t>
        <w:br/>
        <w:t>әлеуметтік реформаларды жеделдетуге барынша назар аударылды. Жағдайды</w:t>
        <w:br/>
        <w:t>жақсарту бойынша басты әрекеттер ретінде сыбайлас жемқорлықпен күрес,</w:t>
        <w:br/>
        <w:t>бәсекелестікті қорғау және бизнесті дамытуға жәрдемдесу жөнінде заң шығару ша-</w:t>
        <w:br/>
        <w:t>ралары қолға алынды. Одан кейін Мемлекет басшысы шетелдік инвесторлармен</w:t>
        <w:br/>
        <w:t>үнқатысудың институтталған негізін құру туралы шешім қабылдады, ал оның іс</w:t>
        <w:br/>
        <w:t>жүзінде орындалуы 1998 жылы құрылған Қазақстан Республикасы Президентінің</w:t>
        <w:br/>
        <w:t>жанындағы Шетел инвесторлары кеңесі болды. Жаңа орган Қазақстан Үкіметі және</w:t>
        <w:br/>
        <w:t>инвестициялық қызметтеріне, елдегі инвестициялық климатты жақсартуға байла-</w:t>
        <w:br/>
        <w:t>нысты проблемалық мәселелерді жедел шешумен айналысатын инвесторлармен</w:t>
        <w:br/>
        <w:t>арадағы тікелей үнқатысуды қамтамасыз ету мақсатында консультативтік-кеңесші</w:t>
        <w:br/>
        <w:t>орган болды.</w:t>
        <w:br/>
        <w:t>Кеңестің құрамына Президент, Премьер-министр, елдің бірқатар министрліктері</w:t>
        <w:br/>
        <w:t>мен ведомстволарының және Қазақстанда жұмыс істейтін шетелдік компаниялардың</w:t>
        <w:br/>
        <w:t>жетекшілері енді. Мемлекет басшысы 2 жыл бойы Шетел инвесторлары кеңесінің</w:t>
        <w:br/>
        <w:t>алғашқы үш отырысына (біреуі -- 1998 жылы, екеуі -- 1999 жылы), сондай-ақ</w:t>
        <w:br/>
        <w:t>Кеңестің жұмыс топтарының тең төрағаларының мәжілістеріне қатысты. Алғашқы</w:t>
        <w:br/>
        <w:t>кездесулердің қорытындысы бойынша ШИК шығындарға ҚҚС-ты жою, шетелдік</w:t>
        <w:br/>
        <w:t>жұмыс күштерін әкелу мен рұқсат беру лицензиялары, сондай-ақ салық органда-</w:t>
        <w:br/>
        <w:t>ры әрекеттерінің жүргізілуі мен саясатын қоса алғанда, Қазақстандағы іскерлік</w:t>
        <w:br/>
        <w:t>ортаның жағдайына әсер ететін кейбір өзекті мәселелер бойынша жұмыстарда</w:t>
        <w:br/>
        <w:t>табысқа жетті. 1998-1999 жылдардағы Қазақстанның негізгі капталындағы</w:t>
        <w:br/>
        <w:t>инвестициялардың 1990 жылмен салыстырғанда 1991-1997 жылдары 10 есе-</w:t>
        <w:br/>
        <w:t>ден аса кемітілгенінен кейін тұрақты түрде өсуі сыртқы инвестицияларды тарту-</w:t>
        <w:br/>
        <w:t>да жаңа әдістердің қолданылуымен түсіндірілді. 1999 жылға қарай қазақстандық</w:t>
        <w:br/>
        <w:t>экономикаға 8,9 млрд. доллардан астам қаражаттың тартылуы инвестициялық</w:t>
        <w:br/>
        <w:t>саясаттың қорытындысы болды және ол Қазақстанды ТМД елдері арасында</w:t>
        <w:br/>
        <w:t>алдыңғы шепке шығарды. Сарапшылардың бағалауы бойынша республика осы</w:t>
        <w:br/>
        <w:t>жылдар ішінде өңірдің басқа елдерін көп артқа тастап, Орталық Азияға түскен</w:t>
        <w:br/>
        <w:t>тікелей шетелдік инвестициялардың 80% астамын иеленді.</w:t>
        <w:br/>
        <w:t>Реформалардың кешенді пакетін іске асыру нәтижесінде Қазақстанда экономи-</w:t>
        <w:br/>
        <w:t>када да, әлеуметтік салада да шынайы негіз қаланды. Егер 1998 жылы дүниежүзілік</w:t>
        <w:br/>
        <w:t>зкономикалық дағдарыс салдарынан өткен жылмен салыстырғанда 1,9%</w:t>
        <w:br/>
        <w:t>зкономикалық құлдырау байқалса, 1999 жылы экономикалық өсу 2,7%: құрады.</w:t>
        <w:br/>
        <w:t>Ішкі жалпы өнімнің нақты өсімі мен «Зіапдага % Роог5», «Моод4у5» және «Ейсһ</w:t>
        <w:br/>
        <w:t>ІВСА» секілді кредиттік рейтингілік бағалаулар бойынша агенттіктердің тарапы-</w:t>
        <w:br/>
        <w:t>нан жасалған ТМД елдері арасындағы алдын-ала рейтингтің жоғары көрсеткіштері</w:t>
      </w:r>
    </w:p>
    <w:p>
      <w:r>
        <w:t>өткен екі жыл ішінде экономикадағы қол жеткізілген жетістіктердің дәлелі болды.</w:t>
        <w:br/>
        <w:t>Жалпы барлық кезең барысында дүниежүзілік экономикадағы теріс әсерлі</w:t>
        <w:br/>
        <w:t>коньюктураның сақталып қалуын есепке ала отырып, Президент халықты әлеуметтік</w:t>
        <w:br/>
        <w:t>қорғау мен дағдарыс жағдайында ұлттық экономиканы дамытуды мемлекеттің</w:t>
        <w:br/>
        <w:t>әлеуметтік-экономикалық саясатының басты басымдықтары ретінде айқындап</w:t>
        <w:br/>
        <w:t>Бір жыл бұрын жарияланған «Қазақстан - 2030» стратегиясынан кейінгі</w:t>
        <w:br/>
        <w:t>халыққа Жолдауында Президент Қазақстанның демократиялануының 7 өзекті</w:t>
        <w:br/>
        <w:t>бағыттарын нақты айқындап берді, атап айтқанда, бұл сайлау жүйесін жетілдіру,</w:t>
        <w:br/>
        <w:t>саяси партиялардың рөлін күшейту, Парламент мәртебесін көтеру, ҮЕҰ-дарды</w:t>
        <w:br/>
        <w:t>азаматтық қоғам құрылысына тарту, сот жүйесін дамыту, БАҚ-тардың бостандығы</w:t>
        <w:br/>
        <w:t>мен тәуелсіздігін қолдау және гендерлік саясатты белсендіру болып табылады.</w:t>
        <w:br/>
        <w:t>Елдің Парламенті палаталарының төрағаларымен, депутаттық корпуспен, саяси</w:t>
        <w:br/>
        <w:t>партиялар, қоғамдық бірлестіктер мен қозғалыстардың өкілдерімен саяси жүйені</w:t>
        <w:br/>
        <w:t>демократияландырудың болуы мүмкін жолдары мен бағыттары туралы болып өткен</w:t>
        <w:br/>
        <w:t>көптеген кеңестер мен талқылаулардың нәтижесінде 1998 жылғы қазан айында</w:t>
        <w:br/>
        <w:t>Президент бұдан бұрын Қазақстан халқына Жолдауында жариялаған Конституцияға</w:t>
        <w:br/>
        <w:t>өзгерістер мен толықтырулар енгізуді бастама ретінде ұсынды.</w:t>
        <w:br/>
        <w:t>1998 жылғы 7 қазан күні Парламент 19 түзетулер енгізілген «Қазақстан</w:t>
        <w:br/>
        <w:t>Республикасының Конституциясына өзгерістер мен толықтырулар енгізу тура-</w:t>
        <w:br/>
        <w:t>лы» Заңын қабылдады. Атап айтқанда, Парламенттің Үкіметке қадағалау жүргізу</w:t>
        <w:br/>
        <w:t>бойынша өкілеттігі кеңейтілді, еліміздің аудандары мен қалаларының әкімдерін</w:t>
        <w:br/>
        <w:t>тікелей халықтың сайлауына құқықтық мүмкіндік көзделді, алқабилер соты</w:t>
        <w:br/>
        <w:t>құрылды, Президенттің өкілеттік мерзімі 5-тен 7 жылға дейін, Мәжіліс депу-</w:t>
        <w:br/>
        <w:t>таттары -- 5 жылға дейін, ал Сенат депутаттары -- 6 жылға дейін ұзартылды,</w:t>
        <w:br/>
        <w:t>Мәжіліске сайлаудың аралас мажоритарлық-пропорционалдық жүйесі енгізілді,</w:t>
        <w:br/>
        <w:t>саяси партияларға пропорционалды ұсыныс негізінде (депутаттық мандаттарды</w:t>
        <w:br/>
        <w:t>бөлуге дауыс беруге қатынасқан сайлаушылардың 7% кем емес дауысын жинаған</w:t>
        <w:br/>
        <w:t>саяси партиялар жіберіледі) партиялық тізімдер бойынша сайлау үшін 10 орын</w:t>
        <w:br/>
        <w:t>берілді және т.б.</w:t>
        <w:br/>
        <w:t>Конституцияға енгізілген өзгерістерге байланысты күн тәртібінде президенттік</w:t>
        <w:br/>
        <w:t>және парламенттік сайлауларды мерзімінен бұрын өткізу туралы мәселелер</w:t>
        <w:br/>
        <w:t>орын алды. Бұл жағдайда Мемлекет басшысы өзінің өкілеттік мерзімінің 2000</w:t>
        <w:br/>
        <w:t>жылы аяқталуын күтіп отырмай, сайлауға қатысу туралы шешім қабылдады.</w:t>
        <w:br/>
        <w:t>1998 жылғы 22 қазанда Н.Ә. Назарбаев 1999 жылғы 10 қаңтарда болатын сай-</w:t>
        <w:br/>
        <w:t>лауда Президенттікке өз кандидатурасын ұсыну туралы шешімін жария еткен</w:t>
        <w:br/>
        <w:t>мәлімдеме жасады. Осыдан кейінгі кезең бойы сол кезде барған сайын күшейе</w:t>
        <w:br/>
        <w:t>түскен электоралды науқанға қарамастан, Президент өзінің басты назарын келе-</w:t>
        <w:br/>
        <w:t>шекте болатын сайлауға емес, ең алдымен ағымдағы мемлекеттік дамудың өзекті</w:t>
        <w:br/>
        <w:t>мәселелеріне аударды. Бұл ретте, Н.Ә. Назарбаевтың бас ньюсмейкер ретіндегі</w:t>
        <w:br/>
        <w:t>мәртебесі және оның қызметіне деген үлкен қызығушылық оның сайлауалды</w:t>
        <w:br/>
        <w:t>кезең ішінде Президенттікке кандидат бола отырып, Конституцияға сәйкес әлі</w:t>
        <w:br/>
        <w:t>де жұмыс басындағы Мемлекет басшысы болып қала беретіндігін алдын-ала</w:t>
        <w:br/>
        <w:t>анықтап берді.</w:t>
        <w:br/>
        <w:t>Президент елдің заңнамасына сәйкес айқын және әділ сайлау өткізуді белсенді</w:t>
        <w:br/>
        <w:t>түрде жақтады, осыған байланысты дауыс берудің қарсаңында желтоқсан айында</w:t>
        <w:br/>
        <w:t>қазақстандықтар алдында сөйлеген сөзінде қатаң түрде заң талаптарына сәйкес</w:t>
        <w:br/>
        <w:t>әрекет етуді, сайлау үдерісіне заңсыз араласудың кез келген жолдарын болдыр-</w:t>
        <w:br/>
        <w:t>мауды, барлық кандидаттар мен оларды өкілдік ететін тұлғаларға тең қызмет ету</w:t>
        <w:br/>
        <w:t>жағдайларын жасауды ерекше атап өтті. Қоғам өкілдерімен, еңбек ұжымдарымен,</w:t>
        <w:br/>
        <w:t>студенттермен болған көптеген кездесулерде және қоғамдық-саяси шараларға</w:t>
        <w:br/>
        <w:t>қатысу барысында Н.Ә. Назарбаев әлемдегі жағдай туралы, дағдарыстың</w:t>
      </w:r>
    </w:p>
    <w:p>
      <w:r>
        <w:t>жас егеменді республиканың мемлекеттік шекараларын делимитациялау тура-</w:t>
        <w:br/>
        <w:t>лы мәселелерді тиімді шешу, екіншіден, дүниежүзілік қауымдастық пен басым</w:t>
        <w:br/>
        <w:t>серіктестерге ашықтығын, халықаралық құқық принциптерін ұстанатындығын және</w:t>
        <w:br/>
        <w:t>демократиялық дамуға бағытталғанын көрсету, үшіншіден, сыртқы саяси байла-</w:t>
        <w:br/>
        <w:t>ныстарды белсендіру арқылы дағдарыстан кейінгі кезеңде өсу қарқынын ынталан-</w:t>
        <w:br/>
        <w:t>дыру үшін экономикаға инвестициялар мен өндірісті тарту болып табылады.</w:t>
        <w:br/>
        <w:t>Бұл кезде сыртқы саяси бағдардың көпвекторлылығы тұжырымды түрде</w:t>
        <w:br/>
        <w:t>рәсімделді және қазақстандық дипломатияның негізгі принциптері қаланды.</w:t>
        <w:br/>
        <w:t>Қазақстан Н.Ә. Назарбаевтың жетекшілігімен Батыс және Шығыс мемлекеттерімен</w:t>
        <w:br/>
        <w:t>қарым-қатынасты дамыту үшін теңгерімді және өлшемді халықаралық бағытын</w:t>
        <w:br/>
        <w:t>үдемелі әрі саналы түрде дамыта түсті. Бұл Мемлекет басшысының шетелге</w:t>
        <w:br/>
        <w:t>сапарларының жағрапиялық мазмұнына да өз ізін қалдырды.</w:t>
        <w:br/>
        <w:t>Жалпы 1998-1999 жылдар аралығындағы кезең ішінде Мемлекет басшы-</w:t>
        <w:br/>
        <w:t>сы мемлекеттік, ресми және жұмыс барысындағы сапарларымен 18 мемлекетке</w:t>
        <w:br/>
        <w:t>барды. Осы кезеңде ТМД (Қырғызстан, Ресей, Түрікменстан, Өзбекстан, Украи-</w:t>
        <w:br/>
        <w:t>на), Еуропа (Болгария, Италия, Испания, Румыния, Швейцария), Азия және Таяу</w:t>
        <w:br/>
        <w:t>Шығыс (Иран, Катар, Қытай, Моңғолия, БАЭ, Түркия, Жапония) және Америка</w:t>
        <w:br/>
        <w:t>(АҚШ) елдері негізгі халықаралық серіктестері болды. Өз кезегінде екі жыл ішінде</w:t>
        <w:br/>
        <w:t>біздің елге Әзірбайжан, Беларусь, Бельгия, Испания, Катар, Қырғызстан, Қытай,</w:t>
        <w:br/>
        <w:t>Моңғолия, Молдова, Польша, Ресей, Румыния, Түркия, Өзбекстан елдерінің бас-</w:t>
        <w:br/>
        <w:t>шылары сапармен келді.</w:t>
        <w:br/>
        <w:t>Аталған кезең ішінде Мемлекет басшысы Беларусь, Грузия, Қырғызстан, Ре-</w:t>
        <w:br/>
        <w:t>сей, Түркия, Тәжікстан, Өзбекстан президенттерімен, сондай-ақ, Ресей Премьер-</w:t>
        <w:br/>
        <w:t>министрімен, АҚШ вице-президентімен, Түркия Парламенті төрағасымен телефон</w:t>
        <w:br/>
        <w:t>арқылы сөйлесті.</w:t>
        <w:br/>
        <w:t>Осы жылдары экономикалық ынтымақтастық, технологиялар мен инвести-</w:t>
        <w:br/>
        <w:t>цияларды тарту, табысты кредиттік желілерді ашу, шетелдік компаниялардың</w:t>
        <w:br/>
        <w:t>қазақстандық, әсіресе, энергетикалық және өнеркәсіптік жобаларға қатысуы,</w:t>
        <w:br/>
        <w:t>сондай-ақ жаңа елорда Астана қаласының құрылысына қатысу перспективалары</w:t>
        <w:br/>
        <w:t>екіжақты кездесулер мен келіссөздер шеңберінде талқыланған өзекті мәселелер</w:t>
        <w:br/>
        <w:t>болды. Экономикалық мәселелердің дипломатиялық күн тәртібінде басым болуы</w:t>
        <w:br/>
        <w:t>экономиканы дағдарыстан тез арада шығару және оны жаңа ауыспалы халықаралық</w:t>
        <w:br/>
        <w:t>жағдайларда өсуін ынталандырумен байланысты болған еді.</w:t>
        <w:br/>
        <w:t>Осы кезеңде Қазақстан посткеңестік кеңістік шеңберінде де, сондай-ақ басқа</w:t>
        <w:br/>
        <w:t>халықаралық құрылымдар арасындағы жаһандық ынтымақтастық арасында да</w:t>
        <w:br/>
        <w:t>үнемі тығыз ықпалдастықты жақтап келді. Жалпы Президент халықаралық фо-</w:t>
        <w:br/>
        <w:t>румдар мен көпжақты саммиттерді Қазақстанның мүдделерін дүниежүзілік аре-</w:t>
        <w:br/>
        <w:t>нада ілгерілету үшін қарқынды түрде пайдаланды. 2 жыл ішінде Н.Ә. Назарбаев</w:t>
        <w:br/>
        <w:t>Дүниежүзілік экономикалық форумға, Еуропадағы қауіпсіздік пен ынтымақтастық</w:t>
        <w:br/>
        <w:t>ұйымының саммитіне, Орталық және Шығыс Еуропа елдерінің халықаралық</w:t>
        <w:br/>
        <w:t>зкономикалық форумына, Солтүстік Атлантикалық шарт ұйымының саммитіне,</w:t>
        <w:br/>
        <w:t>«Шанхай бестігіне» қатысушы мемлекеттер саммитіне қатысты.</w:t>
        <w:br/>
        <w:t>1998-1999 жылдар аралығындағы кезең Қазақстанмен және республиканың</w:t>
        <w:br/>
        <w:t>сыртқы саясаттағы жетістіктерімен байланысты бірқатар халықаралық оқиғалардың</w:t>
        <w:br/>
        <w:t>арқасында есте қалады. Атап айтқанда, мемлекеттің егемендігі үшін Қытаймен ше-</w:t>
        <w:br/>
        <w:t>кара мәселесінің сындарлы шешілуі үлкен мәнге ие болды. Бұл кездері бірнеше</w:t>
        <w:br/>
        <w:t>кредитор-банктер мен ірі инвесторлардың сенімдерін сақтап қалды. 1999 жылы</w:t>
        <w:br/>
        <w:t>экономикадағы жағдай айдан айға жақсара түсті. Қазақстандық экспорттың басты</w:t>
        <w:br/>
        <w:t>өнімдеріне әлемдік бағаның өсуі және 1998 жылы қабылданған шаралардың</w:t>
        <w:br/>
        <w:t>арқасында мемлекет өнеркәсіптік өндірістің құлдырауын тоқтатып, тұрғындардың</w:t>
        <w:br/>
        <w:t>әлеуметтік хал-жағдайын жақсарта алды. Бұл, бәлкім, жүргізілген экономикалық</w:t>
        <w:br/>
        <w:t>реформалардың едәуір маңызды нәтижесі болса керек.</w:t>
        <w:br/>
        <w:t>1998 жылдан бері «Қазақстан-2030» стратегиясының бағытымен жүргізіліп</w:t>
      </w:r>
    </w:p>
    <w:p>
      <w:r>
        <w:t>жатқан қазақстандық экономиканы дамытудың келесі кезеңі басталды. Аталмыш</w:t>
        <w:br/>
        <w:t>құжаттың қабылдануымен ұзақмерзімді мақсаттарға және даму басымдықтарына</w:t>
        <w:br/>
        <w:t>жету, елдің тұрақты дамып келе жатқан экономикасын құру бойынша жасам-</w:t>
        <w:br/>
        <w:t>паз үдеріс басталды. Қазақстан халқының кеңінен қолдауына және халықаралық</w:t>
        <w:br/>
        <w:t>қоғамдастықтың жоғары бағасына ие болған «Қазақстан-2030» стратегиясы бірден</w:t>
        <w:br/>
        <w:t>жүзеге асырыла бастады. Бұл кезеңде экономика дамуының жоғарғы қарқыны</w:t>
        <w:br/>
        <w:t>байқалды, ал қоғамдық қатынастарды өзгерту қоғамда оң сипатқа ие болатын</w:t>
        <w:br/>
        <w:t>едәуір тиімді шешімдер қабылдау мақсатында Үкіметтің әлеуметтік-экономикалық</w:t>
        <w:br/>
        <w:t>саясатын мұқият зерделеуді талап етті.</w:t>
        <w:br/>
        <w:t>1998-1999 жылдары Президент елдің барлық өңірлеріне екі рет жұмыс са-</w:t>
        <w:br/>
        <w:t>парымен барып, облыстардағы жағдаймен танысты және жергілікті жерлердегі</w:t>
        <w:br/>
        <w:t>әлеуметтік-экономикалық дамуды жақсарту бойынша берілген тапсырмалардың</w:t>
        <w:br/>
        <w:t>орындалуын тұрақты бақылап отырды. Мемлекет басшысы жұмыс сапарлары бары-</w:t>
        <w:br/>
        <w:t>сында шағын және ірі кәсіпорындардың жұмысымен танысты, еңбек ұжымдарымен</w:t>
        <w:br/>
        <w:t>кездесті және жаңа өндірістерді іске қосуға қатысты.</w:t>
        <w:br/>
        <w:t>1999 жылға қарай құрамына шектелген қаржы-несиелік саясат, мемлекеттік</w:t>
        <w:br/>
        <w:t>бюджеттің шығындар бойынша қатаң талаптары және баға мен сыртқы сауданың</w:t>
        <w:br/>
        <w:t>либералдануы енген тұрақтандыру бағдарламасын іске асыру аяқталды,</w:t>
        <w:br/>
        <w:t>мемлекеттің зейнетақы және әлеуметтік жәрдемақы төлемі, бюджеттік ұйымдардың</w:t>
        <w:br/>
        <w:t>қызметкерлеріне жалақы төлемі және басқа датөлем дер бойынша қарыздары өтелді.</w:t>
        <w:br/>
        <w:t>Трансформациялық кезеңнің қиындықтары мен шығындарына қарамастан, еліміз</w:t>
        <w:br/>
        <w:t>қысқа мерзім ішінде тиімді мемлекеттік реттеуі, нарықтық шаруашылығының бала-</w:t>
        <w:br/>
        <w:t>малы ұстанымы бар теңгерілген әлеуметтік жүйені қалыптастыра алды. Республи-</w:t>
        <w:br/>
        <w:t>ка 1998 жылдың 1 қаңтарында «Қазақстан Республикасындағы зейнетақымен</w:t>
        <w:br/>
        <w:t>қамсыздандыру туралы» Заңын қабылдай отырып, посткеңестік кеңістікте</w:t>
        <w:br/>
        <w:t>алғашқылардың бірі болып мемлекеттік «ортақ» зейнетақылық қамсыздандырудан</w:t>
        <w:br/>
        <w:t>жинақтық зейнетақылық қамсыздандыруға көшті.</w:t>
        <w:br/>
        <w:t>1998-1999 жылдар аралығында Үкімет 3 жылдық стратегиялық жоспар-</w:t>
        <w:br/>
        <w:t>лар жасап, жүзеге асырумен айналысты. Бұл уақытта Президент Н.Ә. Назар-</w:t>
        <w:br/>
        <w:t>баев «Қазақстан-2030» стратегиясы аясында елді 2000 жылға дейінгі дамы-</w:t>
        <w:br/>
        <w:t>ту жоспарларын бекітті, экономиканы одан әрі реформалау мен қол жеткізілген</w:t>
        <w:br/>
        <w:t>оң нәтижелер бойынша бірінші кезектегі шараларды айқындады. Стратегияны</w:t>
        <w:br/>
        <w:t>іске асырудың даярлық кезеңі ретінде елдің Индустриялық-инновациялық даму</w:t>
        <w:br/>
        <w:t>стратегиясы, Мемлекеттік агроазық-түлік бағдарламасы, Ауылдық аумақтарды,</w:t>
        <w:br/>
        <w:t>денсаулық сақтауды және білім беруді дамыту, халықты әлеуметтік қорғау</w:t>
        <w:br/>
        <w:t>жүйесін реформалау, «Мәдени мұра», тұрғын үй құрылысы бағдарламалары</w:t>
        <w:br/>
        <w:t>және тағы басқалар жасалып, іске қосылды. Бұдан басқа, «2000-2002 жылдарға</w:t>
        <w:br/>
        <w:t>арналған кедейлікпен және жұмыссыздықпен күрес бағдарламасының жоба-</w:t>
        <w:br/>
        <w:t>сы жасалып, «Астананың гүлденуі -- Қазақстанның гүлденуі» Астана қаласының</w:t>
        <w:br/>
        <w:t>берді. Елдің тіршілік әрекетінің маңызды мәселелерін талқылау үшін Президент</w:t>
        <w:br/>
        <w:t>Премьер-министрді, Үкімет мүшелерін, министрліктер мен ведомстволардың жетек-</w:t>
        <w:br/>
        <w:t>шілерін, әр түрлі деңгейдегі әкімдерді, Парламент депутаттарын және т.б. бірнеше</w:t>
        <w:br/>
        <w:t>рет қабылдады. Тиімді мемлекеттік басқару, ұлттық экономиканы одан әрі дамы-</w:t>
        <w:br/>
        <w:t>ту және нығайту, дағдарыс үрдісі жағдайында халықтың әлеуметтік-экономикалық</w:t>
        <w:br/>
        <w:t>жағдайын жақсарту мәселелері Президент Н.Ә. Назарбаевтың төрағалығымен</w:t>
        <w:br/>
        <w:t>2 жыл ішінде өткен әр түрлі деңгейлердегі кеңестерде шұғыл түрде қаралды.</w:t>
        <w:br/>
        <w:t>1998-1999 жылдары мемлекеттік басқаруды жетілдіру үдерісі жалғасын тапты,</w:t>
        <w:br/>
        <w:t>оның өзектілігізкономиканы тиімді басқару және елді дамытудың ұзақмерзімді стра-</w:t>
        <w:br/>
        <w:t>тегиясында белгіленген басымдықтарға сәйкес мемлекеттік құрылыс мәселелерін</w:t>
        <w:br/>
        <w:t>орындау қажеттігіне негізделді. Мемлекет басшысы 1999 жылдың шілде ай-</w:t>
        <w:br/>
        <w:t>ында мемлекеттік қызметті реформалаудың құқықтық қамсыздандырылуына,</w:t>
        <w:br/>
        <w:t>мемлекеттік қызметшілердің кәсіби жағынан өсуіне және олардың әлеуметтік</w:t>
        <w:br/>
        <w:t>қорғалуына бағытталған жаңа редакциядағы «Мемлекеттік қызмет туралы» Заңына</w:t>
        <w:br/>
        <w:t>қол қойды.</w:t>
        <w:br/>
        <w:t>Мемлекеттік басқаруды жетілдіру Үкіметтің оңтайлы құрылымы және мемлекеттік</w:t>
      </w:r>
    </w:p>
    <w:p>
      <w:r>
        <w:t>басқару жүйесі мен әдістерін жетілдіруді қалыптастыруды көздеді. Бұл ретте,</w:t>
        <w:br/>
        <w:t>өздігінен жұмыс істеуді одан әрі кеңейте түсу мен заңнамада өңірлерді әлеуметтік-</w:t>
        <w:br/>
        <w:t>зкономикалық дамыту мәселелерін шешуде аудандық (қалалық, облыстық</w:t>
        <w:br/>
        <w:t>маңызды) деңгейде басқаруға баса назар аударылды. Жүзеге асырылып отырған</w:t>
        <w:br/>
        <w:t>реформалардың орталығын мемлекеттік басқарудың төменгі деңгейлеріне көшіру</w:t>
        <w:br/>
        <w:t>селолық округтер мен кенттердің әкімдеріне жергілікті маңызы бар мәселелерді</w:t>
        <w:br/>
        <w:t>өздігінен шешуге, тұрғындардың қажеттілігіне орай жылдам әрекет етуге мүмкіндік</w:t>
        <w:br/>
        <w:t>берді. Қойылған міндеттерді табысты жүзеге асыру елдің экономикасын серпінді</w:t>
        <w:br/>
        <w:t>түрде дамыта алатын және халықтың әл-ауқатын арттыра алатын тиімді, тамырын</w:t>
        <w:br/>
        <w:t>тереңге жайып келе жатқан нарықтық қайта құруларға бейімделген мемлекеттік</w:t>
        <w:br/>
        <w:t>басқару жүйесін құруға жол ашты.</w:t>
        <w:br/>
        <w:t>1998-1999 жылдары Президенттің пәрменді оқиғалар қатары Қазақстанның</w:t>
        <w:br/>
        <w:t>саяси жүйесін либералдау бойынша бастамаларын іске асыру шеңберінде құрылды.</w:t>
        <w:br/>
        <w:t>Мемлекеттік құрылыс мәселелері, оның қатарында «Қазақстан-2030» стратегия-</w:t>
        <w:br/>
        <w:t>сын іске асырумен байланыстылары да саяси жүйені одан әрі демократияланды-</w:t>
        <w:br/>
        <w:t>руды шұғыл түрде талап етті. Нақты айтқанда, осы екіжылдық кезең ішінде Мем-</w:t>
        <w:br/>
        <w:t>лекет басшысының бастамалары саяси жүйе мен азаматтық қоғамның келесі</w:t>
        <w:br/>
        <w:t>жылдардағы дамуының негізін қалады. Президент Н.Ә. Назарбаевтың қызметіндегі</w:t>
        <w:br/>
        <w:t>қарастырылып отырған саяси кезеңді шартты түрде бір-бірін толықтыра түсетін екі</w:t>
        <w:br/>
        <w:t>кезеңге бөлуге болады.</w:t>
        <w:br/>
        <w:t>Бірінші дайындық кезеңі жоспарланып отырған конституциялық реформаны</w:t>
        <w:br/>
        <w:t>белсенді түрде талқылау және сыртқы пішінін әзірлеп шығарумен байланысты</w:t>
        <w:br/>
        <w:t>болды. Қыркүйек айында жарияланған «Елдегі жағдай мен ішкі және сыртқы</w:t>
        <w:br/>
        <w:t>саясаттың негізгі бағыттары туралы: қоғамды демократияландыру, жаңа ғасырдағы</w:t>
        <w:br/>
        <w:t>зкономикалық және саяси реформа» атты Президенттің Қазақстан халқына Жол-</w:t>
        <w:br/>
        <w:t>дауы болашақтағы саяси дамудың негізгі векторларын түбегейлі анықтап қана</w:t>
        <w:br/>
        <w:t>қоймай, сондай-ақ уақыт талабына сай саяси саланы жаңғыртуды бастаудың</w:t>
        <w:br/>
        <w:t>пәрменді катализаторына да айналды.</w:t>
        <w:br/>
        <w:t>Қаңтар</w:t>
        <w:br/>
        <w:t>Мемлекет басшысы Дүниежүзілікзкономикалық фо-</w:t>
        <w:br/>
        <w:t>рум жұмысы аясында Швейцария Конфедерациясының</w:t>
        <w:br/>
        <w:t>Президенті Ф. Коттимен, Бразилия Федеративтік Рес-</w:t>
        <w:br/>
        <w:t>публикасының Президенті Ф.Э. Кардозумен және Бол-</w:t>
        <w:br/>
        <w:t>гария Республикасының Президенті П. Стояновпен</w:t>
        <w:br/>
        <w:t>екіжақты кездесулер өткізді.</w:t>
        <w:br/>
        <w:t>АҚТАН</w:t>
        <w:br/>
        <w:t>Ақпан</w:t>
        <w:br/>
        <w:t>Н.Ә. Назарбаев өз жолдауында жастарды «білімді,</w:t>
        <w:br/>
        <w:t>қазақстандықтардың барлық ұрпақтарының рухани</w:t>
        <w:br/>
        <w:t>мұрасын меңгеріп, бірлігімізді нығайтуға, мемлекеттің</w:t>
        <w:br/>
        <w:t>тұрақтылығы мен қауіпсіздігін қамтамасыз етуге, өз</w:t>
        <w:br/>
        <w:t>Отанының патриоты болуға» шақырды.</w:t>
        <w:br/>
        <w:t>27 ақпан</w:t>
        <w:br/>
        <w:t>Мемлекет басшысы «Жібек жолының тари-</w:t>
        <w:br/>
        <w:t>хи орталықтарын қайта өркендету, түркітілдес</w:t>
      </w:r>
    </w:p>
    <w:p>
      <w:r>
        <w:t>мемлекеттердің мәдени мұрасын сақтау және</w:t>
        <w:br/>
        <w:t>сабақтастыра дамыту, туризм инфрақұрылымын жа-</w:t>
        <w:br/>
        <w:t>сау» атты Қазақстан Республикасының Мемлекеттік</w:t>
        <w:br/>
        <w:t>бағдарламасы туралы» М23859 Жарлығына қол</w:t>
        <w:br/>
        <w:t>қойды.</w:t>
        <w:br/>
        <w:t>ШЕ</w:t>
        <w:br/>
        <w:t>23 7%</w:t>
        <w:br/>
        <w:t>16</w:t>
        <w:br/>
        <w:t>-</w:t>
        <w:br/>
        <w:t>ДІ</w:t>
        <w:br/>
        <w:t>24 31</w:t>
        <w:br/>
        <w:t>25</w:t>
        <w:br/>
        <w:t>17</w:t>
        <w:br/>
        <w:t>18</w:t>
        <w:br/>
        <w:t>10</w:t>
        <w:br/>
        <w:t>1</w:t>
        <w:br/>
        <w:t>5.</w:t>
        <w:br/>
        <w:t>Ср</w:t>
        <w:br/>
        <w:t>102222</w:t>
        <w:br/>
        <w:t>22.2!</w:t>
        <w:br/>
        <w:t>28</w:t>
        <w:br/>
        <w:t>29</w:t>
        <w:br/>
        <w:t>21</w:t>
        <w:br/>
        <w:t>22</w:t>
        <w:br/>
        <w:t>12</w:t>
        <w:br/>
        <w:t>13</w:t>
        <w:br/>
        <w:t>14</w:t>
        <w:br/>
        <w:t>15</w:t>
        <w:br/>
        <w:t>БС</w:t>
        <w:br/>
        <w:t>Жм</w:t>
        <w:br/>
        <w:t>Сн</w:t>
        <w:br/>
        <w:t>Жк</w:t>
        <w:br/>
        <w:t>Қауіпсіздік кеңесінің 1997 жылғы жұмысы туралы</w:t>
        <w:br/>
        <w:t>есеп тыңдалды және 1998 жылға арналған жоспар</w:t>
        <w:br/>
        <w:t>бекітілді.</w:t>
        <w:br/>
        <w:t>Мемлекет басшысы «Қазақстан Республикасының</w:t>
        <w:br/>
        <w:t>Бельгия Корольдігіндегі Төтенше және Өкілетті</w:t>
      </w:r>
    </w:p>
    <w:p>
      <w:r>
        <w:t>Елшісі Ә.М. Қырбасовты Солтүстік Атлантикалық</w:t>
        <w:br/>
        <w:t>шарт ұйымындағы (НАТО) Қазақстан Республикасы</w:t>
        <w:br/>
        <w:t>Өкілдігінің басшысы міндетін қоса атқарушы қызметіне</w:t>
        <w:br/>
        <w:t>тағайындау туралы» М23824, «С.Ш. Ақымбеков ту-</w:t>
        <w:br/>
        <w:t>ралы» 93825, «С.В. Кулагинді Қазақстан Ре-</w:t>
        <w:br/>
        <w:t>спубликасы Ауыл шаруашылығының министрі</w:t>
        <w:br/>
        <w:t>қызметіне тағайындау туралы» 23826, «Қазақстан</w:t>
        <w:br/>
        <w:t>Республикасындағы кәсіптік мерекелер мен атау-</w:t>
        <w:br/>
        <w:t>лы күндер туралы» М23827, «А.Қ. Тшанов туралы»</w:t>
        <w:br/>
        <w:t>М23828 жарлықтарына қол қойды.</w:t>
        <w:br/>
        <w:t>21 қаңтар</w:t>
        <w:br/>
        <w:t>Мемлекет басшысы Қазақстан Республикасы</w:t>
        <w:br/>
        <w:t>Президенті Әкімшілігінің және Премьер-министрі</w:t>
        <w:br/>
        <w:t>кеңсесінің жауапты қызметкерлерімен биліктің</w:t>
        <w:br/>
        <w:t>орталық органдарының құрылымын жетілдіру, биліктің</w:t>
        <w:br/>
        <w:t>жоғарғы органдарының атынан жергілікті жерлерде</w:t>
        <w:br/>
        <w:t>мемлекеттік саясатты жүзеге асыратын мемлекеттік</w:t>
        <w:br/>
        <w:t>қызметшілерге арналған нормативтік және этикалық</w:t>
        <w:br/>
        <w:t>нормаларды жасау мәселелері бойынша кеңес</w:t>
        <w:br/>
        <w:t>өткізді.</w:t>
        <w:br/>
        <w:t>Мемлекет басшысы «С.С. Қалмырзаевты Жам-</w:t>
        <w:br/>
        <w:t>был облысының әкімі қызметіне тағайындау тура-</w:t>
        <w:br/>
        <w:t>лы» М93829, «С.С. Қалмырзаев туралы» 23830</w:t>
        <w:br/>
        <w:t>жарлықтарына қол қойды.</w:t>
        <w:br/>
        <w:t>22 қаңтар</w:t>
        <w:br/>
        <w:t>Мемлекет басшысы Ресей Федерациясының</w:t>
        <w:br/>
        <w:t>астанасы Мәскеу қаласында өткен Қырғыз Респуб-</w:t>
        <w:br/>
        <w:t>ликасы, Беларусь Республикасы, Қазақстан Рес-</w:t>
        <w:br/>
        <w:t>публикасы және Ресей Федерациясы («4--М»)</w:t>
        <w:br/>
        <w:t>Мемлекетаралық кеңесінің отырысына төрағалық</w:t>
        <w:br/>
        <w:t>етті.</w:t>
        <w:br/>
        <w:t>Саммитке сондай-ақ Қырғыз Республикасының</w:t>
        <w:br/>
        <w:t>Президенті А.А. Ақаев, Беларусь Республикасының</w:t>
        <w:br/>
        <w:t>1998 жыл</w:t>
        <w:br/>
        <w:t>ТТТ</w:t>
        <w:br/>
        <w:t>Қ</w:t>
        <w:br/>
        <w:t>5</w:t>
        <w:br/>
        <w:t>ты қаласында өткен Халық бірлігі және ұлттық тарих</w:t>
        <w:br/>
        <w:t>жылын өткізу жөніндегі мемлекеттік комиссияның</w:t>
        <w:br/>
        <w:t>кеңейтілген отырысына төрағалық етті.</w:t>
        <w:br/>
        <w:t>Өзінің «Зиялы қауымның адамгершілік және саяси</w:t>
        <w:br/>
        <w:t>таңдауы» атты баяндамасында Президент посткеңестік</w:t>
        <w:br/>
        <w:t>кеңістікте болған қиын кезеңдердегі зиялы қауымның</w:t>
        <w:br/>
        <w:t>алатын орны мен рөлі тәрізді маңызды да тұрлаулы</w:t>
        <w:br/>
        <w:t>мәселеге тоқталды.</w:t>
      </w:r>
    </w:p>
    <w:p>
      <w:r>
        <w:t>«...Егер тереңірек үңілсек, ғасырдың</w:t>
        <w:br/>
        <w:t>соңғы онжылдығындағы және бүкіл Еуразия</w:t>
        <w:br/>
        <w:t>мыңжылдығындағы қанды жылдарға ұласқан ұлттық</w:t>
        <w:br/>
        <w:t>шиеленістер тасқынынан бір нәрсені ұғуға бола-</w:t>
        <w:br/>
        <w:t>ды. Обьективті деп аталатын себептерден басқа ұлт</w:t>
        <w:br/>
        <w:t>зиялыларының ұстанымдары да үлкен рөл атқарды.</w:t>
        <w:br/>
        <w:t>Көптеген елдерде дәл осы ұлт зиялылары барлық</w:t>
        <w:br/>
        <w:t>шиеленістердің басында болып, «өздерінің» адамда-</w:t>
        <w:br/>
        <w:t>рын «өзгелердікіне» қарсы үгіттеп, қызу шиеленістерге</w:t>
        <w:br/>
        <w:t>жаңа қатысушыларды тарта берді. Мұның барлығы</w:t>
        <w:br/>
        <w:t>қанды қырғынмен аяқталды. Дәл осы зиялы</w:t>
        <w:br/>
        <w:t>беткеұстарлар газеттегі пікірталастардан басталып,</w:t>
        <w:br/>
        <w:t>автоматпен қырып салуға дейін барған көптеген өткір</w:t>
        <w:br/>
        <w:t>ұлттық тартыстардың болуына кінәлі.</w:t>
        <w:br/>
        <w:t>Біз бүгінде қазақ зиялыларына зор құрмет көрсете</w:t>
        <w:br/>
        <w:t>отырып, олардың сонау жылдары төзімділік пен</w:t>
        <w:br/>
        <w:t>даналықтарын паш етіп, қару қолдануға итермелейтін</w:t>
        <w:br/>
        <w:t>сезімге ерік бермегендерін тура айтуымыз керек.</w:t>
        <w:br/>
        <w:t>Қазақстан аумағында қанды қырғындар болады деп</w:t>
        <w:br/>
        <w:t>болжаған кейбір пессимист сарапшылардың таңдануы</w:t>
        <w:br/>
        <w:t>да сондықтан. Олар қазақ зиялыларының жүзжылдық</w:t>
        <w:br/>
        <w:t>соңында тағдырдың жазуымен болған жағдайда</w:t>
        <w:br/>
        <w:t>өздерінің кемелденгендерін дәлелдеп, сыннан сүрінбей</w:t>
        <w:br/>
        <w:t>өткен тарихи және әлеуметтік жауапкершіліктерін</w:t>
        <w:br/>
        <w:t>есепке алмады...» -- деп атап өтті Н.Ә. Назарбаев</w:t>
        <w:br/>
        <w:t>(Қосымшаны қараңыз).</w:t>
        <w:br/>
        <w:t>Мемлекет басшысы «Бір топ қызметкерлерді</w:t>
        <w:br/>
        <w:t>Қазақстан Республикасының мемлекеттік наградала-</w:t>
        <w:br/>
        <w:t>рымен марапаттау туралы» 293871 Жарлығына қол</w:t>
        <w:br/>
        <w:t>қойды.</w:t>
        <w:br/>
        <w:t>18 наурыз</w:t>
        <w:br/>
        <w:t>Мемлекет басшысы өзінің астаналық резиденция-</w:t>
        <w:br/>
        <w:t>сындаеліміздің ерекше көзгетүскен азаматтарының бір</w:t>
        <w:br/>
        <w:t>тобын қабылдап, оларға Қазақстан Республикасының</w:t>
        <w:br/>
        <w:t>мемлекеттік наградалары мен құрмет атақтарын тап-</w:t>
        <w:br/>
        <w:t>сырды.</w:t>
        <w:br/>
        <w:t>1998 жыл</w:t>
        <w:br/>
        <w:t>Мемлекет басшысы «Қазақстан Республикасының</w:t>
        <w:br/>
        <w:t>азаматтығына қабылдау туралы» 23848,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М23849-3850 жарлықтарына қол қойды.</w:t>
        <w:br/>
        <w:t>24 ақпан</w:t>
        <w:br/>
        <w:t>Мемлекет басшысы Қазақстан Республикасы Рес-</w:t>
        <w:br/>
        <w:t>публикалық бюджетінің атқарылуын бақылау жөніндегі</w:t>
        <w:br/>
        <w:t>есеп комитетінің төрағасы М.С. Өтебаевты қабылдап, ол</w:t>
        <w:br/>
        <w:t>1997 жылғы жұмыс қорытындылары туралы баяндады.</w:t>
        <w:br/>
        <w:t>Кездесу барысында Президент республикалық</w:t>
        <w:br/>
        <w:t>бюджеттің әлеуметтік кепілдіктер және зейнетақы мен</w:t>
        <w:br/>
        <w:t>жалақыны уақытылы төлеу бөлігінің, сондай-ақ өзінің</w:t>
      </w:r>
    </w:p>
    <w:p>
      <w:r>
        <w:t>1997 жылдың 10 қазанында «Қазақстан - 2030.</w:t>
        <w:br/>
        <w:t>Барлық қазақстандықтардың өсіп-өркендеуі,</w:t>
        <w:br/>
        <w:t>қауіпсіздігі және әл-ауқатының артуы» атты Қазақстан</w:t>
        <w:br/>
        <w:t>халқына арнаған Жолдауындағы Үкіметке берілген</w:t>
        <w:br/>
        <w:t>6 нақты тапсырмалардың орындалуына бақылауды</w:t>
        <w:br/>
        <w:t>күшейту қажеттігін атап көрсетті.</w:t>
        <w:br/>
        <w:t>25 ақпан</w:t>
        <w:br/>
        <w:t>Мемлекет басшысы Қазақстан Республикасы</w:t>
        <w:br/>
        <w:t>Жоғарғы сот кеңесінің отырысына төрағалық етіп, онда</w:t>
        <w:br/>
        <w:t>елдің сот жүйесін реформалау мәселелері қаралды.</w:t>
        <w:br/>
        <w:t>Мемлекет басшысы «Кейбір облыстық соттардың</w:t>
        <w:br/>
        <w:t>судьяларын қызметке тағайындау және қызметтен</w:t>
        <w:br/>
        <w:t>босату туралы» М23854, «Республикалық ұлан</w:t>
        <w:br/>
        <w:t>қолбасшысының басқармасын тарату және Қазақстан</w:t>
        <w:br/>
        <w:t>Республикасы Президентінің 1995 жылғы 18</w:t>
        <w:br/>
        <w:t>желтоқсандағы М22689 Жарлығына өзгерістер енгізу</w:t>
        <w:br/>
        <w:t>туралы» М23855 жарлықтарына қол қойды.</w:t>
        <w:br/>
        <w:t>26 ақпан</w:t>
        <w:br/>
        <w:t>Мемлекет басшысы Алматы қаласында өткен</w:t>
        <w:br/>
        <w:t>Қазақстан кәсіпорындарының заманауи ғылыми-тех- |</w:t>
        <w:br/>
        <w:t>никалық өнімдері көрмесінің салтанатты ашылу</w:t>
        <w:br/>
        <w:t>рәсіміне қатысты.</w:t>
        <w:br/>
        <w:t>Мемлекет басшысы Қазақстан жастар |</w:t>
        <w:br/>
        <w:t>ұйымдарының студенттері мен өкілдері форумына</w:t>
        <w:br/>
        <w:t>қатысушыларға сәлемдеме жолдады.</w:t>
        <w:br/>
        <w:t>1998 жыл</w:t>
        <w:br/>
        <w:t>1998 жыл</w:t>
        <w:br/>
        <w:t>1-2 ақпан</w:t>
        <w:br/>
        <w:t>Мемлекет басшысы Швейцария Конфедерациясы-</w:t>
        <w:br/>
        <w:t>ның Давос қаласында өтіп жатқан Дүниежүзілік эко-</w:t>
        <w:br/>
        <w:t>номикалық форум жұмысына қатысуды жалғастырды.</w:t>
        <w:br/>
        <w:t>10 ақпан</w:t>
        <w:br/>
        <w:t>Мемлекет басшысы Қазақстан Республикасы</w:t>
        <w:br/>
        <w:t>Үкіметінің 1997 жылдың қорытындыларына арналған</w:t>
        <w:br/>
        <w:t>кеңейтілген отырысына төрағалық етті.</w:t>
        <w:br/>
        <w:t>Президент Үкіметтің макрозкономикалық</w:t>
        <w:br/>
        <w:t>тұрақтандыру және тұрғындарды әлеуметтік қорғау</w:t>
        <w:br/>
        <w:t>міндеттерін шешу бөлігіндегі жұмысын қатаң сынға</w:t>
        <w:br/>
        <w:t>алды.</w:t>
        <w:br/>
        <w:t>12 ақпан</w:t>
        <w:br/>
        <w:t>Мемлекет. басшысы Грузияның Президенті</w:t>
        <w:br/>
        <w:t>Э.А. Шеварднадзеге оның өміріне қастандық жасалу-</w:t>
      </w:r>
    </w:p>
    <w:p>
      <w:r>
        <w:t>ына байланысты жеделхат жолдады.</w:t>
        <w:br/>
        <w:t>Н.Ә. Назарбаев оқиға кезінде қаза болған және зар-</w:t>
        <w:br/>
        <w:t>дап шеккен Грузияның Президенті қызметкерлерінің</w:t>
        <w:br/>
        <w:t>туған-туыстарына шынайы қолдауын білдіріп, көңіл</w:t>
        <w:br/>
        <w:t>айтты.</w:t>
        <w:br/>
        <w:t>13 ақпан</w:t>
        <w:br/>
        <w:t>Мемлекет басшысы өзінің алматылық резиден-</w:t>
        <w:br/>
        <w:t>циясында Қазақстанға ресми сапармен келген Испа-</w:t>
        <w:br/>
        <w:t>ния Королі Хуан Карлос І қабылдады.</w:t>
        <w:br/>
        <w:t>Шағын және кеңейтілген құрамдағы келіссөздер</w:t>
        <w:br/>
        <w:t>барысында Қазақстан-Испания қатынастарының “</w:t>
        <w:br/>
        <w:t>жай-күйі. мен келешегі талқыланды, сондай-ақ</w:t>
        <w:br/>
        <w:t>бірқатар өзекті халықаралық проблемалар бойынша</w:t>
        <w:br/>
        <w:t>пікір алмасылды.</w:t>
        <w:br/>
        <w:t>16 ақпан</w:t>
        <w:br/>
        <w:t>Мемлекет басшысы С. Сәбікенов туралы» М23840</w:t>
        <w:br/>
        <w:t>Жарлығына қол қойды.</w:t>
        <w:br/>
        <w:t>17 ақпан</w:t>
        <w:br/>
        <w:t>Мемлекет басшысы өзінің алматылық резиден-</w:t>
        <w:br/>
        <w:t>циясында Қазақстан Республикасы Ұлттық банкінің</w:t>
        <w:br/>
        <w:t>төрағасы О.Ә. Жандосовты қабылдап, оның жұмысы</w:t>
        <w:br/>
        <w:t>туралы есебін тыңдады.</w:t>
        <w:br/>
        <w:t>18 ақпан</w:t>
        <w:br/>
        <w:t>Мемлекет басшысы «Қазақстан Республикасы</w:t>
        <w:br/>
        <w:t>Президентінің 1996 жылғы 7 мамырдағы 22975</w:t>
        <w:br/>
        <w:t>Б</w:t>
        <w:br/>
        <w:t>2/</w:t>
        <w:br/>
        <w:t>1998 жыл</w:t>
        <w:br/>
        <w:t>Президент Академияның оқу кешенін қарап</w:t>
        <w:br/>
        <w:t>шықты, әскери мекеменің курсанттарымен,</w:t>
        <w:br/>
        <w:t>офицерлерімен және ұстаздар құрамымен кездесіп,</w:t>
        <w:br/>
        <w:t>әңгімелесті.</w:t>
        <w:br/>
        <w:t>Академия ұжымының алдында сөйлеген сөзінде</w:t>
        <w:br/>
        <w:t>Н.Ә. Назарбаев Қазақстан Қарулы Күштерінің ел</w:t>
        <w:br/>
        <w:t>азаматтарының бейбіт өмірін, аумақтық тұтастығымыз</w:t>
        <w:br/>
        <w:t>бен егемендігімізді қамтамасыз етудегі рөлі мен ор-</w:t>
        <w:br/>
        <w:t>нын ерекше атап өтті.</w:t>
        <w:br/>
        <w:t>«...Мен Қарулы Күштеріміздің болашағын қалай</w:t>
        <w:br/>
        <w:t>елестетемін? Ол құрамы жөнінен саны аз, бірақ шұғыл</w:t>
        <w:br/>
        <w:t>қимылдай алатын, жақсы жабдықталған және техно-</w:t>
        <w:br/>
        <w:t>логиясы бар, қуатты қаруы бар, тиімді маневрлерді</w:t>
        <w:br/>
        <w:t>жедел жүзеге асыруға және қысқа мерзім ішінде ұлан-</w:t>
        <w:br/>
        <w:t>байтақ еліміздің аумағында өзінің алдына қойылған</w:t>
        <w:br/>
        <w:t>кез келген міндетті шешуге қабілетті әскер болуға тиіс.</w:t>
        <w:br/>
        <w:t>Ол-- әскер құрамдарымен қару-жарақты басқарудың</w:t>
      </w:r>
    </w:p>
    <w:p>
      <w:r>
        <w:t>автоматтандырылған жүйесімен, казіргі заманғы бай-</w:t>
        <w:br/>
        <w:t>ланыс және навигация құралдары мен жабдықталған,</w:t>
        <w:br/>
        <w:t>Отан намысы мен тәуелсіздігін бәрінен жоғары қоятын</w:t>
        <w:br/>
        <w:t>өз отанының шынайы патриоттары қызмет ететін</w:t>
        <w:br/>
        <w:t>кәсіпқойлардан құралған әскер. Ол -- қызмет ба-</w:t>
        <w:br/>
        <w:t>бын пайдаланып қылмыс жасау мен лауазымын қара</w:t>
        <w:br/>
        <w:t>бастының қамы үшін пайдаланатындардан толық</w:t>
        <w:br/>
        <w:t>арылған, қатарында кызмет етуді жастар арман ететін,</w:t>
        <w:br/>
        <w:t>шынайы бедел мен құрметке ие болған, өзінің биік те</w:t>
        <w:br/>
        <w:t>жоғары атына лайықты әскер», -- деді Н.Ә. Назарба-</w:t>
        <w:br/>
        <w:t>ев (Қосымшаны қараңыз).</w:t>
        <w:br/>
        <w:t>Мемлекет басшысы Алматы қаласы бойын-</w:t>
        <w:br/>
        <w:t>ша жұмыс сапарын жасап, оның барысында Кеңес</w:t>
        <w:br/>
        <w:t>Одағының Батыры А.Е. Шахворостовтың ескерткішіне</w:t>
        <w:br/>
        <w:t>гүл шоқтарын қойды және Ұлы Отан соғысының</w:t>
        <w:br/>
        <w:t>ардагерлерімен кездесіп, оларға 40 жаңа «Таврия»</w:t>
        <w:br/>
        <w:t>автокөлігінің кілттерін табыс етті.</w:t>
        <w:br/>
        <w:t>Мемлекет басшысы өзінің алматылық резиден-</w:t>
        <w:br/>
        <w:t>циясында Ага Хан қорының өкілі Амин Мохаммед Ага</w:t>
        <w:br/>
        <w:t>Ханды қабылдады.</w:t>
        <w:br/>
        <w:t>Кездесу барысында қордың білім беру және</w:t>
        <w:br/>
        <w:t>мәдениет, денсаулық және ауыл шаруашылығы</w:t>
        <w:br/>
        <w:t>салаларындағы бірлескен жобалар бойынша</w:t>
        <w:br/>
        <w:t>ұсыныстары талқыланды.</w:t>
        <w:br/>
        <w:t>(21)</w:t>
        <w:br/>
        <w:t>Ақпан</w:t>
        <w:br/>
        <w:t>Жарлығына өзгерістер мен толықтырулар енгізу тура-</w:t>
        <w:br/>
        <w:t>лы» М93841 Жарлығына қол қойды.</w:t>
        <w:br/>
        <w:t>20 ақпан</w:t>
        <w:br/>
        <w:t>Мемлекет басшысы Қазақстан Республикасы</w:t>
        <w:br/>
        <w:t>Үкіметінің мүшелерімен жұмыс кеңесін өткізіп, онда</w:t>
        <w:br/>
        <w:t>шетел инвестицияларын тарту, ауылдық жерлердегі ре-</w:t>
        <w:br/>
        <w:t>форма, шағын және орта бизнесті дамыту, зейнетақы</w:t>
        <w:br/>
        <w:t>реформасының алға жылжуы мен «Қазақстан -</w:t>
        <w:br/>
        <w:t>2030» стратегиясында белгіленген бірінші кезектегі</w:t>
        <w:br/>
        <w:t>міндеттердің орындалуы туралы мәселелер қаралды.</w:t>
        <w:br/>
        <w:t>Президент Стратегияның маңызын атап көрсете оты-</w:t>
        <w:br/>
        <w:t>рып: «Республиканың бас атқарушы органы мұны</w:t>
        <w:br/>
        <w:t>қалай жүзеге асырса, оның жұмысын бағалау да соған</w:t>
        <w:br/>
        <w:t>байланысты болмақ», - деп мәлімдеді.</w:t>
        <w:br/>
        <w:t>Сондай-ақ жаңа астана Ақмола қаласының</w:t>
        <w:br/>
        <w:t>халықаралық тұсаукесеріне әзірліі және қала</w:t>
        <w:br/>
        <w:t>инфрақұрылымын одан әрі дамыту мәселелері де</w:t>
        <w:br/>
        <w:t>талқыланды.</w:t>
        <w:br/>
        <w:t>Мемлекет басшысы «А.С. Есімовті Қазақстан</w:t>
        <w:br/>
        <w:t>Республикасының Президенті Әкімшілігінің Басшысы</w:t>
        <w:br/>
        <w:t>қызметіне тағайындау туралы» 23842, «О.Ә. Жандо-</w:t>
        <w:br/>
        <w:t>совты Қазақстан Республикасы Премьер-министрінің</w:t>
        <w:br/>
        <w:t>бірінші орынбасары -- Қазақстан Республикасының</w:t>
        <w:br/>
        <w:t>Инвестициялар жөніндегі мемлекеттік комитетінің</w:t>
      </w:r>
    </w:p>
    <w:p>
      <w:r>
        <w:t>төрағасы қызметіне тағайындау туралы» 123843,</w:t>
        <w:br/>
        <w:t>«Қ.Қ. Дамитовты Қазақстан Республикасы Ұлттық</w:t>
        <w:br/>
        <w:t>банкінің төрағасы қызметіне тағайындау тура-</w:t>
        <w:br/>
        <w:t>лы» 23844, «Ж.С. Кәрібжанов туралы» М23847</w:t>
        <w:br/>
        <w:t>жарлықтарына қол қойды.</w:t>
        <w:br/>
        <w:t>21 ақпан</w:t>
        <w:br/>
        <w:t>Мемлекет басшысы «А.С. Павловты Қазақстан</w:t>
        <w:br/>
        <w:t>Республикасы Премьер-министрінің орынба-</w:t>
        <w:br/>
        <w:t>сары қызметіне тағайындау туралы» 23845,</w:t>
        <w:br/>
        <w:t>«С.М. Мыңбаевты Қазақстан Республикасының</w:t>
        <w:br/>
        <w:t>Қаржы министрі қызметіне тағайындау туралы»</w:t>
        <w:br/>
        <w:t>М23846 жарлықтарына қол қойды.</w:t>
        <w:br/>
        <w:t>23 ақпан</w:t>
        <w:br/>
        <w:t>Мемлекет басшысы Эстония Республикасының</w:t>
        <w:br/>
        <w:t>Президенті Л. Мериге Эстонияның ұлттық мерекесі -</w:t>
        <w:br/>
        <w:t>Тәуелсіздік күніне орай құттықтау жеделхатын жол-</w:t>
        <w:br/>
        <w:t>дады.</w:t>
        <w:br/>
        <w:t>өді|</w:t>
        <w:br/>
        <w:t>(%»</w:t>
        <w:br/>
        <w:t>СІ</w:t>
        <w:br/>
        <w:t>бухгалтерлік есеп пен аудитті дамыту мен жетілдірудің</w:t>
        <w:br/>
        <w:t>1998-2000 жылдарға арналған мемлекеттік</w:t>
        <w:br/>
        <w:t>бағдарламасы туралы» М23838 жарлықтарына қол</w:t>
        <w:br/>
        <w:t>қойды.</w:t>
        <w:br/>
        <w:t>29 қаңтар</w:t>
        <w:br/>
        <w:t>Мемлекет басшысы «Қазақстан Республикасының</w:t>
        <w:br/>
        <w:t>кейбір аудандық (қалалық) және оларға теңестірілген</w:t>
        <w:br/>
        <w:t>соттарының төрағаларын, сот учаскелерінің аға судья-</w:t>
        <w:br/>
        <w:t>ларын және судьяларын қызметке тағайындау, кейбір</w:t>
        <w:br/>
        <w:t>аудандық (қалалық) соттарының төрағалары Мен</w:t>
        <w:br/>
        <w:t>судьяларын қызметтерінен босату туралы» 23839</w:t>
        <w:br/>
        <w:t>Жарлығына қол қойды.</w:t>
        <w:br/>
        <w:t>28-31 қаңтар</w:t>
        <w:br/>
        <w:t>Мемлекет басшысы Швейцария</w:t>
        <w:br/>
        <w:t>Конфедерациясының Давос қаласында өткен</w:t>
        <w:br/>
        <w:t>Дүниежүзілік экономикалық форумына қатысты.</w:t>
        <w:br/>
        <w:t>Н.Ә. Назарбаев Каспий өңірінің көмірсутек</w:t>
        <w:br/>
        <w:t>шикізатын өндіру және тасымалдау мәселелеріне</w:t>
        <w:br/>
        <w:t>арналған арнайы сессия отырысында жасаған өзінің</w:t>
        <w:br/>
        <w:t>«Өңірдің перспективалары және мұнай мен газды</w:t>
        <w:br/>
        <w:t>тасымалдау жолдары» атты баяндамасында бұл</w:t>
        <w:br/>
        <w:t>мәселенің «ХХІ ғасырдағы Каспий маңы елдерінің</w:t>
        <w:br/>
        <w:t>және Орталық Азияның ғана емес, сонымен қатар</w:t>
        <w:br/>
        <w:t>бүкіл әлемнің күн тәртібіндегі өзектілерінің бірі</w:t>
        <w:br/>
        <w:t>болып табылатынын» атап айтты. Каспий өңірі</w:t>
        <w:br/>
        <w:t>әлемдегі энергоресурс қорының көптігімен әлеуетті</w:t>
        <w:br/>
        <w:t>түрде екінші деңгейге көтеріліп отырғанын ескер-</w:t>
        <w:br/>
        <w:t>сек, мұнда әлемнің көптеген елдерінің мүдделері</w:t>
        <w:br/>
        <w:t>тоғысады».</w:t>
      </w:r>
    </w:p>
    <w:p>
      <w:r>
        <w:t>Н.Ә. Назарбаев бұл ретте Қазақстанның ел ішіне</w:t>
        <w:br/>
        <w:t>және халықаралық нарықтарға энергоресурстарды</w:t>
        <w:br/>
        <w:t>тасымалдаудың ұлттық стратегиялық жоспарын жа-</w:t>
        <w:br/>
        <w:t>сап жатқандығын, оның іске асырылуы ауқымды</w:t>
        <w:br/>
        <w:t>әрі күшті өңірлік ынтымақтастықты қамтуды көздеп</w:t>
        <w:br/>
        <w:t>отырғандығын атап көрсетті (Қосымшаны қараңыз).</w:t>
        <w:br/>
        <w:t>1998 жыл</w:t>
        <w:br/>
        <w:t>ГА. 6, Дүниежүзілік экономикалық форум -- 1971 жылы</w:t>
        <w:br/>
        <w:t>7 құрылып, қызметі халықаралық ынтымақтастықты</w:t>
        <w:br/>
        <w:t>ҺА. дамытуға бағытталған халықаралық үкіметтік емес</w:t>
        <w:br/>
        <w:t>ұйым.</w:t>
        <w:br/>
        <w:t>Жыл сайынғы кездесулері Давос қаласында (Швейцария)</w:t>
        <w:br/>
        <w:t>өткізіледі. Одан басқа, Форум түрлі елдерде іскерлік шара-</w:t>
        <w:br/>
        <w:t>ларды ұйымдастырумен айналысады.</w:t>
        <w:br/>
        <w:t>лу</w:t>
        <w:br/>
        <w:t>ЕТ!</w:t>
        <w:br/>
        <w:t>1998 жыл</w:t>
        <w:br/>
        <w:t>2 наурыз</w:t>
        <w:br/>
        <w:t>Мемлекет басшысы Қазақстан Республикасы</w:t>
        <w:br/>
        <w:t>жетекші компанияларының, оның ішінде «Қазақстан |</w:t>
        <w:br/>
        <w:t>темір жолы», «Қазақтелеком», «Мемлекеттік</w:t>
        <w:br/>
        <w:t>азық-түлік корпорациясы», «Аі Кагакһ&lt;ап»,</w:t>
        <w:br/>
        <w:t>«Қазақойл», «ҚазТрансОйл», «Қазатомөнеркәсіп»,</w:t>
        <w:br/>
        <w:t>«КЕСОС», Халық банкі басшыларымен кеңес өткізді.</w:t>
        <w:br/>
        <w:t>Кеңес барысында Президент Қазақстан</w:t>
        <w:br/>
        <w:t>экономикасының аса маңызды салаларында мықты,</w:t>
        <w:br/>
        <w:t>тәуелсіз құрылымдар құру мақсатында компаниялар-</w:t>
        <w:br/>
        <w:t>ды қайта құрудағы реформаларды күшейту қажеттігін</w:t>
        <w:br/>
        <w:t>ерекше атап өтті.</w:t>
        <w:br/>
        <w:t>Сол күні Мемлекет басшысы шетелдік инвесторлар-</w:t>
        <w:br/>
        <w:t>мен және шетелдік инвесторлардың жетекшілігіндегі</w:t>
        <w:br/>
        <w:t>компаниялардың басқарушыларымен кеңес өткізді.</w:t>
        <w:br/>
        <w:t>Президент елдің 200-ден аса ірі кәсіпорындары</w:t>
        <w:br/>
        <w:t>шетелдік инвесторлардың басқаруында екендігін,</w:t>
        <w:br/>
        <w:t>бұл өнеркәсіптік өндірістің өсуіне, жалақы бойын-</w:t>
        <w:br/>
        <w:t>ша қарыздарды өтеуге, әлеуметтік базаны дамытуға</w:t>
        <w:br/>
        <w:t>көмегін тигізгенін атап өтті.</w:t>
        <w:br/>
        <w:t>Сонымен қатар Н.Ә. Назарбаев инвесторлар-</w:t>
        <w:br/>
        <w:t>ды елдің заңнамасын қалтқысыз орындауға, және</w:t>
        <w:br/>
        <w:t>келісім-шарт бойынша өз міндеттемелерін толықтай</w:t>
        <w:br/>
        <w:t>орындауға шақырды.</w:t>
        <w:br/>
        <w:t>Мемлекет басшысы «Қазақстан Республикасының</w:t>
        <w:br/>
        <w:t>Азаматтық кодексіне (жалпы бөлім) және «Қазақстан</w:t>
        <w:br/>
        <w:t>Республикасының Азаматтық кодексін (жалпы</w:t>
        <w:br/>
        <w:t>бөлім) күшіне енгізу туралы» Қазақстан Республи-</w:t>
        <w:br/>
        <w:t>касы Жоғарғы Кеңесінің қаулысына өзгерістер мен</w:t>
        <w:br/>
        <w:t>толықтырулар енгізу туралы» М2211-| Заңына қол</w:t>
      </w:r>
    </w:p>
    <w:p>
      <w:r>
        <w:t>қойды.</w:t>
        <w:br/>
        <w:t>3 наурыз</w:t>
        <w:br/>
        <w:t>Мемлекет басшысы өзінің алматылық резиденция-</w:t>
        <w:br/>
        <w:t>сында Ресей Федерациясының ТМД мемлекеттерімен</w:t>
        <w:br/>
        <w:t>ынтымақтастық жөніндегі министрі А.Л. Адамишинді</w:t>
        <w:br/>
        <w:t>қабылдады.</w:t>
        <w:br/>
        <w:t>Президент жеткілікті құқықтық базаның болуы-</w:t>
        <w:br/>
        <w:t>на қарамастан, екі ел арасындағы сауда айналымы</w:t>
        <w:br/>
        <w:t>қысқарып бара жатқандығын, бұл өзара мүддеге сай</w:t>
        <w:br/>
        <w:t>келмейтіндігін атап айтты. Ол сондай-ақ Ресейдің</w:t>
        <w:br/>
        <w:t>«Байқоңыр» ғарыш айлағын жалға алу келісім-шартын</w:t>
        <w:br/>
        <w:t>толығымен орындамай отырғандығын атап көрсетті.</w:t>
        <w:br/>
        <w:t>ж</w:t>
        <w:br/>
        <w:t>4% р</w:t>
        <w:br/>
        <w:t>-</w:t>
        <w:br/>
        <w:t>Қаңтар</w:t>
        <w:br/>
        <w:t>«Казахстанская</w:t>
        <w:br/>
        <w:t>е</w:t>
        <w:br/>
        <w:t>71 Аға Хан қоры -- даму жөніндегі жеке коммерциялық</w:t>
        <w:br/>
        <w:t>4 емес конфессиялық емес агенттік. Денсаулық, білім</w:t>
        <w:br/>
        <w:t>беру, мәдениет және экономикалық даму</w:t>
        <w:br/>
        <w:t>мәселелерімен айналысатын бес институттың бірі.</w:t>
        <w:br/>
        <w:t>Қордың басымдығы білім беруге, елді мекендерді дамытуға,</w:t>
        <w:br/>
        <w:t>денсаулықты жақсартуға және азаматтық қоғамды дамытуға</w:t>
        <w:br/>
        <w:t>бағытталған бағдарламалар болып табылады. Жергілікті</w:t>
        <w:br/>
        <w:t>қоғамдастықтарды тарту, гендерлік теңдікті қамтамасыз</w:t>
        <w:br/>
        <w:t>ету, экологиялық проблемаларды шешу, плюрализмді сақтау</w:t>
        <w:br/>
        <w:t>және адами ресурстарды дамыту маңызды міндеттерінің</w:t>
        <w:br/>
        <w:t>қатарынан саналады.</w:t>
        <w:br/>
        <w:t>правда» газетінде Мемлекет</w:t>
        <w:br/>
        <w:t>басшысының «Жадыны сақтап, келісімді нығайтайық»</w:t>
        <w:br/>
        <w:t>атты мақаласы жарияланды.</w:t>
        <w:br/>
        <w:t>Заман өзгерді, енді Қоғамдық келісім және</w:t>
        <w:br/>
        <w:t>саяси қуғын-сүргін құрбандарын еске алу жылы тура-</w:t>
        <w:br/>
        <w:t>лы -- оның қаншалықты азаматтық маңыздылыққа</w:t>
        <w:br/>
        <w:t>толы сан алуан оқиғаларға бай болғаны туралы кітап</w:t>
        <w:br/>
        <w:t>жазуға да болады, енді олардың бастыларын белгілеп</w:t>
        <w:br/>
        <w:t>алып, саяси бағасын беретін кез жетті.</w:t>
        <w:br/>
        <w:t>Адамдар прокуратура қызметкерлерінің қолдары</w:t>
        <w:br/>
        <w:t>тимеген мыңдаған мұрағат істері қаралып, репрессия</w:t>
        <w:br/>
        <w:t>құрбандарына қатысты тиісті шешімдер шығарылуын</w:t>
        <w:br/>
        <w:t>талап етеді.</w:t>
        <w:br/>
        <w:t>Бұл толығымен</w:t>
      </w:r>
    </w:p>
    <w:p>
      <w:r>
        <w:t>менің жеке мақсаттарыммен</w:t>
        <w:br/>
        <w:t>сәйкестендірілетінін атап өткім келеді. Сондықтан да</w:t>
        <w:br/>
        <w:t>мен 1998 жылды Халықтар бірлігі және ұлттық тарих</w:t>
        <w:br/>
        <w:t>жылы деп жариялау туралы Жарлық шығардым.</w:t>
        <w:br/>
        <w:t>Мен үшін дәл осы жылы біз елді 2030 жылға</w:t>
        <w:br/>
        <w:t>дейінгі дамыту стратегиясын іс жүзінде орындауға</w:t>
        <w:br/>
        <w:t>кірісуіміздің символдық мәні ғана емес, маңыздылығы</w:t>
        <w:br/>
        <w:t>да өте зор. Себебі, өзінің тарихи өткенін қызғыштай</w:t>
        <w:br/>
        <w:t>қорғайтын қазақстандықтардың бірлігі қуатты жа-</w:t>
        <w:br/>
        <w:t>сампаз күшке, аса күрделі әлеуметтік-экономикалық</w:t>
        <w:br/>
        <w:t>міндеттерді шешудің сенімді құралына айналуы тиіс.</w:t>
        <w:br/>
        <w:t>Халықтың даналығына, оның сарқылмайтын ру-</w:t>
        <w:br/>
        <w:t>хани және шығармашыл күшінің әлеуетіне сенемін.</w:t>
        <w:br/>
        <w:t>Сондықтан</w:t>
        <w:br/>
        <w:t>барлық жоспарлағандарымыздың</w:t>
        <w:br/>
        <w:t>орындалатынына бір сәт те күмән туғызбаймын», -</w:t>
        <w:br/>
        <w:t>делінген мақалада.</w:t>
        <w:br/>
        <w:t>20 қаңтар</w:t>
        <w:br/>
        <w:t>Мемлекет</w:t>
        <w:br/>
        <w:t>Қазақстан Республикасы</w:t>
        <w:br/>
        <w:t>Қауіпсіздік кеңесінің кезекті отырысын өткізіп, онда</w:t>
        <w:br/>
        <w:t>б</w:t>
        <w:br/>
        <w:t>Наурыз</w:t>
        <w:br/>
        <w:t>гуманитарлық салалардағы екіжақты ынтымақтас-</w:t>
        <w:br/>
        <w:t>тықты одан әрі кеңейту мәселелері қаралды.</w:t>
        <w:br/>
        <w:t>Келіссөздер қорытындысы бойынша достық қарым-</w:t>
        <w:br/>
        <w:t>қатынастар мен ынтымақтастықты одан әрі дамыту</w:t>
        <w:br/>
        <w:t>туралы бірлескен мәлімдеме қабылданды, сондай-</w:t>
        <w:br/>
        <w:t>ақ қосарланған салық салуды болдырмау, ветерина-</w:t>
        <w:br/>
        <w:t>рия, қоршаған ортаны қорғау, өсімдіктер карантині</w:t>
        <w:br/>
        <w:t>салаларындағы келісімдерге қол қойылды.</w:t>
        <w:br/>
        <w:t>Мемлекет басшысы өзінің алматылық резиден-</w:t>
        <w:br/>
        <w:t>циясында Қазақстан</w:t>
        <w:br/>
        <w:t>Республикасының бұрынғы</w:t>
        <w:br/>
        <w:t>Премьер-министрі Ә.М. Қажыгелдинді қабылдап, оған</w:t>
        <w:br/>
        <w:t>«Парасат» орденін табыс етті.</w:t>
        <w:br/>
        <w:t>13 наурыз</w:t>
        <w:br/>
        <w:t>9”, «Парасат» ордені 1993 жылы белгіленді. «Парасат»</w:t>
        <w:br/>
        <w:t>5% 2 орденімен ғылым мен мәдениет, әдебиет пен өнер</w:t>
      </w:r>
    </w:p>
    <w:p>
      <w:r>
        <w:t>қайраткерлері, мемлекет және қоғам қайраткерлері,</w:t>
        <w:br/>
        <w:t>сондай-ақ Республиканың рухани және интеллектуалдық</w:t>
        <w:br/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Мемлекет басшысы өзінің алматылық резиден-</w:t>
        <w:br/>
        <w:t>циясында ТМД Әскери ынтымақтастығын үйлестіру</w:t>
        <w:br/>
        <w:t>жөніндегі штаб бастығы, генерал В.А. Прудниковты</w:t>
        <w:br/>
        <w:t>қабылдады.</w:t>
        <w:br/>
        <w:t>Әңгімелесу барысында Ұжымдық қауіпсіздік тура-</w:t>
        <w:br/>
        <w:t>лы шарт аясындағы әскери ынтымақтастықты одан әрі</w:t>
        <w:br/>
        <w:t>дамыту мәселелері талқыланды.</w:t>
        <w:br/>
        <w:t>Мемлекет басшысы өзінің алматылық резиден-</w:t>
        <w:br/>
        <w:t>циясында Қазақстан Республикасы Бағалы қағаздар</w:t>
        <w:br/>
        <w:t>жөніндегі ұлттық комиссиясының төрағасы Ә.А. Бек-</w:t>
        <w:br/>
        <w:t>тасовты қабылдады.</w:t>
        <w:br/>
        <w:t>Кездесу барысында қор биржасын дамыту пробле-</w:t>
        <w:br/>
        <w:t>малары талқыланды.</w:t>
        <w:br/>
        <w:t>Мемлекет</w:t>
        <w:br/>
        <w:t>танымал ресейлік ақын</w:t>
        <w:br/>
        <w:t>С.В. Михалковқа оның 85 жасқа толуына байланысты</w:t>
        <w:br/>
        <w:t>құттықтау жеделхатын жолдады.</w:t>
        <w:br/>
        <w:t>17 наурыз</w:t>
        <w:br/>
        <w:t>Мемлекет басшысы әдебиет пен өнер, қоғам және</w:t>
        <w:br/>
        <w:t>дін қайраткерлерінің,</w:t>
        <w:br/>
        <w:t>Алматы қалалары</w:t>
        <w:br/>
        <w:t>облыстардың, Ақмола және</w:t>
        <w:br/>
        <w:t>әкімдерінің қатысуымен Алма-</w:t>
        <w:br/>
        <w:t>Наурыз</w:t>
        <w:br/>
        <w:t>Сол күні Мемлекет басшысы өзінің алматылық</w:t>
        <w:br/>
        <w:t>резиденциясында Қазақстанның танымал қоғам</w:t>
        <w:br/>
        <w:t>және мемлекет қайраткері, ақын әрі дипломат</w:t>
        <w:br/>
        <w:t>0.0. Сүлейменовті, Алматы және Семей архизпископы</w:t>
        <w:br/>
        <w:t>Алексийді қабылдады.</w:t>
        <w:br/>
        <w:t>4 наурыз</w:t>
        <w:br/>
        <w:t>Мемлекет басшысы Ақмола қаласы бойын-</w:t>
        <w:br/>
        <w:t>ша жұмыс сапарын жасап, елорданың бірқатар</w:t>
        <w:br/>
        <w:t>нысандарының құрылыс барысымен танысты.</w:t>
        <w:br/>
        <w:t>6 наурыз</w:t>
        <w:br/>
        <w:t>Мемлекет басшысы Түркия Республикасы Қарулы .</w:t>
        <w:br/>
        <w:t>Күштерінің Бас штаб бастығы Х. Қарадайыны қабылдады</w:t>
        <w:br/>
        <w:t>Әңгімелесу барысында екі елдің Қарулы Күштерін</w:t>
      </w:r>
    </w:p>
    <w:p>
      <w:r>
        <w:t>дамыту мен жетілдіру, «Ортазбат-98» бітімгерлік</w:t>
        <w:br/>
        <w:t>оқу-жаттығулары қарсаңындағы қызметті үйлестіру</w:t>
        <w:br/>
        <w:t>мәселелері талқыланды.</w:t>
        <w:br/>
        <w:t>Сол күні Мемлекет басшысы Ақмола қаласындағы</w:t>
        <w:br/>
        <w:t>Іскерлік және мәдени ынтымақтастық орталығында</w:t>
        <w:br/>
        <w:t>өткен 8 наурыз Халықаралық әйелдер күніне арналған</w:t>
        <w:br/>
        <w:t>салтанатты жиналысқа қатысты.</w:t>
        <w:br/>
        <w:t>Мемлекет басшысы «Қазақстан Республика-</w:t>
        <w:br/>
        <w:t>сы мен Азия даму банкі арасындағы Заем туралы</w:t>
        <w:br/>
        <w:t>(қарапайым операциялар) (Зейнетақы реформасының</w:t>
        <w:br/>
        <w:t>бағдарламасы) келісімді бекіту туралы» М2212-І</w:t>
        <w:br/>
        <w:t>Заңына қол қойды.</w:t>
        <w:br/>
        <w:t>Президент сондай-ақ «Қазақстан Республикасының</w:t>
        <w:br/>
        <w:t>Сауд Арабиясы Корольдігіндегі Төтенше және Өкілетті</w:t>
        <w:br/>
        <w:t>Елшісі Б.Қ. Әміреевті Қазақстан Республикасының</w:t>
        <w:br/>
        <w:t>Бахрейн мемлекетіндегі Төтенше және Өкілетті Елшісі</w:t>
        <w:br/>
        <w:t>міндетін қоса атқарушы қызметіне тағайындау ту-</w:t>
        <w:br/>
        <w:t>ралы» М23861, «Қазақстан Республикасының Сауд</w:t>
        <w:br/>
        <w:t>Арабиясы Корольдігіндегі Төтенше және Өкілетті</w:t>
        <w:br/>
        <w:t>Елшісі Б.Қ. Әміреевті Қазақстан Республикасының</w:t>
        <w:br/>
        <w:t>Кувейт мемлекетіндегі Төтенше және Өкілетті Елшісі</w:t>
        <w:br/>
        <w:t>міндетін қоса атқарушы қызметіне тағайындау ту-</w:t>
        <w:br/>
        <w:t>ралы» М23862, «Қазақстан Республикасының Сауд</w:t>
        <w:br/>
        <w:t>Арабиясы Корольдігіндегі Төтенше және Өкілетті</w:t>
        <w:br/>
        <w:t>Елшісі Б.Қ. Әміреевті Қазақстан Республикасының</w:t>
        <w:br/>
        <w:t>Оман сұлтандығындағы Төтенше және Өкілетті Елшісі</w:t>
        <w:br/>
        <w:t>ж.</w:t>
        <w:br/>
        <w:t>“ч</w:t>
        <w:br/>
        <w:t>Қаңтар</w:t>
        <w:br/>
        <w:t>Президенті</w:t>
        <w:br/>
        <w:t>Лукашенко және Ресей</w:t>
        <w:br/>
        <w:t>Федерациясының Президенті Б.Н. Ельцин қатысты.</w:t>
        <w:br/>
        <w:t>Қазақстан Президенті бірыңғай кеден кеңістігін</w:t>
        <w:br/>
        <w:t>құру, «төрттік»</w:t>
        <w:br/>
        <w:t>енгізу, визалық режимді</w:t>
        <w:br/>
        <w:t>азаматтарына бірыңғай төлқұжат</w:t>
        <w:br/>
        <w:t>алып тастау және төрт</w:t>
        <w:br/>
        <w:t>елдің аумағында тең әрі толыққанды білім алуы үшін</w:t>
        <w:br/>
        <w:t>жастарға жағдай жасау туралы ұсыныстарын алға</w:t>
        <w:br/>
        <w:t>тартты.</w:t>
        <w:br/>
        <w:t>Саммитті қорытындылай келе, Н.Ә. Назарба-</w:t>
        <w:br/>
        <w:t>ев «.. қазір барлығы</w:t>
        <w:br/>
        <w:t>экономикалық ықпалдастықтың тиімді екенін түсіне</w:t>
        <w:br/>
        <w:t>бастаған кезең», -- деп мәлімдеді.</w:t>
      </w:r>
    </w:p>
    <w:p>
      <w:r>
        <w:t>23 қаңтар</w:t>
        <w:br/>
        <w:t>Мемлекет</w:t>
        <w:br/>
        <w:t>сы, Беларусь</w:t>
        <w:br/>
        <w:t>ясы және Қазақстан</w:t>
        <w:br/>
        <w:t>Мемлекетаралық кеңесінің отырысына қатысуына</w:t>
        <w:br/>
        <w:t>байланысты Ресей Федерациясында болған кезінде</w:t>
        <w:br/>
        <w:t>Ресей Президенті</w:t>
        <w:br/>
        <w:t>жүргізді.</w:t>
        <w:br/>
        <w:t>Шағын және кеңейтілген құрамдағы келіссөздер !</w:t>
        <w:br/>
        <w:t>елдің</w:t>
        <w:br/>
        <w:t>барысында</w:t>
        <w:br/>
        <w:t>басшысы</w:t>
        <w:br/>
        <w:t>Республикасы, Ресей Федераци-</w:t>
        <w:br/>
        <w:t>Б.Н.</w:t>
        <w:br/>
        <w:t>ықпалдастықтың, әсіресе</w:t>
        <w:br/>
        <w:t>7. Қазақстан, Ресей, Қырғызстан және Беларусьтің</w:t>
        <w:br/>
        <w:t>| мемлекетаралық бірігуі «4--М» деген атаумен</w:t>
        <w:br/>
        <w:t>-” белгілі, ол 1996 жылғы 29 наурызда олармен қол</w:t>
        <w:br/>
        <w:t>қойылған Экономикалық және гуманитарлық салалардағы</w:t>
        <w:br/>
        <w:t>ықпалдастықты тереңдету туралы шарт негізінде</w:t>
        <w:br/>
        <w:t>құрылған.</w:t>
        <w:br/>
        <w:t>1998 жылғы 28 сәуірде аталған шартқа Тәжікстан да</w:t>
        <w:br/>
        <w:t>қосылды.</w:t>
        <w:br/>
        <w:t>Қырғыз Республика-</w:t>
        <w:br/>
        <w:t>Республикасы («4--М»)</w:t>
        <w:br/>
        <w:t>Ельцинмен келіссөздер</w:t>
        <w:br/>
        <w:t>бірлескен қызметінің</w:t>
        <w:br/>
        <w:t>перспективалары талқыланды, қол жеткізілген келісім</w:t>
        <w:br/>
        <w:t>және Ресей-Қазақстан</w:t>
        <w:br/>
        <w:t>ынтымақтастығын одан</w:t>
        <w:br/>
        <w:t>әрі дамыту жөніндегі бірлескен іс-әрекет жоспары</w:t>
        <w:br/>
        <w:t>белгіленді.</w:t>
        <w:br/>
        <w:t>Келіссөздер қорытындысы бойынша мемлекет</w:t>
        <w:br/>
        <w:t>басшылары Каспий теңізінің құқықтық мәртебесі</w:t>
        <w:br/>
        <w:t>туралы және «Байқоңыр» ғарыш айлағының алдағы</w:t>
        <w:br/>
        <w:t>қызметі туралы Бірлескен мәлімдемеге қол қойды.</w:t>
        <w:br/>
        <w:t>28 қаңтар</w:t>
        <w:br/>
        <w:t>Мемлекет басшысы «Қазақстанның 2030 жылға</w:t>
      </w:r>
    </w:p>
    <w:p>
      <w:r>
        <w:t>дейінгі даму стратегиясын іске асыру жөніндегі шара-</w:t>
        <w:br/>
        <w:t>лар туралы» М23834, «Қазақстан Республикасында</w:t>
        <w:br/>
        <w:t>ЕЕ</w:t>
        <w:br/>
        <w:t>1998 жыл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Қазақстан Республикасының Құрмет грамотасы --</w:t>
        <w:br/>
        <w:t>экономикадағы, әлеуметтік саладағы, ғылым, білім,</w:t>
        <w:br/>
        <w:t>мәдениеттегі, әскери және басқа да мемлекеттік қызметтегі,</w:t>
        <w:br/>
        <w:t>қоғамдық және мемлекеттік қызметтегі елеулі жетістіктері</w:t>
        <w:br/>
        <w:t>үшін берілетін мемлекеттік награда.</w:t>
        <w:br/>
        <w:t>19 наурыз</w:t>
        <w:br/>
        <w:t>Мемлекет басшысы Ақмола қаласы бойынша</w:t>
        <w:br/>
        <w:t>жұмыс сапарын жасап, оның барысында қаланың са-</w:t>
        <w:br/>
        <w:t>лынып жатқан бірқатар нысандарын қарап шықты,</w:t>
        <w:br/>
        <w:t>сондай-ақ қала кәсіпорындары -- «Ырыс» ЖАҚ,</w:t>
        <w:br/>
        <w:t>«Ақмоласельмаш» АҚ және «Астана-Сервис-Центр»</w:t>
        <w:br/>
        <w:t>ЖШС жұмысымен танысты.</w:t>
        <w:br/>
        <w:t>Мемлекет басшысы «Ақмола қаласын Қазақстан</w:t>
        <w:br/>
        <w:t>Республикасының астанасы деп жариялау туралы»</w:t>
        <w:br/>
        <w:t>Қазақстан Республикасы Президентінің 1997 жылғы</w:t>
        <w:br/>
        <w:t>20 қазандағы М2%3700 Жарлығын іске асыру жөніндегі</w:t>
        <w:br/>
        <w:t>шаралар туралы» М23872 Жарлығына қол қойды.</w:t>
        <w:br/>
        <w:t>21 наурыз</w:t>
        <w:br/>
        <w:t>Мемлекет басшысы баспасөз бетінде Наурыз мей-</w:t>
        <w:br/>
        <w:t>рамы мерекесіне орай Қазақстан азаматтарына үндеу</w:t>
        <w:br/>
        <w:t>тастады.</w:t>
        <w:br/>
        <w:t>«... Халық бірлігі және ұлттық тарих жылы болып</w:t>
        <w:br/>
        <w:t>жарияланған биылғы жылы біздің алдымызда бастаған</w:t>
        <w:br/>
        <w:t>қайта құруларымызды жалғастыру міндеті тұр. Оны</w:t>
        <w:br/>
        <w:t>жеңіл болады деп уәде ете алмаймын. «Қазақстан -</w:t>
        <w:br/>
        <w:t>2030» стратегиясында айтылғандай, Қазақстанға</w:t>
        <w:br/>
        <w:t>зкономикалық игілікке жету үшін айтарлықтай көп</w:t>
        <w:br/>
        <w:t>уақыт қажет. Есесіне, мен бір нәрсені анық білемін:</w:t>
        <w:br/>
        <w:t>реформа іргетасына қаланған әрбір кірпіш бізді алға</w:t>
        <w:br/>
        <w:t>қойған мақсатымызға жақындата түседі. Бастысы, жа-</w:t>
        <w:br/>
        <w:t>сампаз жұмысымыздың қарқыны бәсеңсімей, мейлі</w:t>
        <w:br/>
        <w:t>астаналық Ақмолада болсын, немесе шалғайдағы</w:t>
        <w:br/>
        <w:t>ауылда болсын, мейлі ол астық өсіру немесе мұнай</w:t>
        <w:br/>
        <w:t>кәсібі болсын -- жұмысымыз жаппай жүргізілуі тиіс.</w:t>
        <w:br/>
        <w:t>Осы күн нұры мен жылуына толы мерекеде,</w:t>
        <w:br/>
        <w:t>құрметті менің отандастарым, сіздерге денсаулық,</w:t>
        <w:br/>
        <w:t>бақыт, барлық арман-тілектеріңіздің орындалуын</w:t>
        <w:br/>
        <w:t>тілеймін!</w:t>
        <w:br/>
        <w:t>Әрбір шаңырақта, әр отбасында шаттық, махаббат</w:t>
        <w:br/>
        <w:t>пен өзара түсіністік болғай!» -- делінген жолдауда.</w:t>
      </w:r>
    </w:p>
    <w:p>
      <w:r>
        <w:t>міндетін қоса атқарушы қызметіне тағайындау тура-</w:t>
        <w:br/>
        <w:t>лы» 23863, «Ж.Д. Бұсырманов туралы» 123864,</w:t>
        <w:br/>
        <w:t>«Қазақстан Республикасы Президентінің жанындағы</w:t>
        <w:br/>
        <w:t>Мемлекеттік наградалар жөніндегі комиссияның</w:t>
        <w:br/>
        <w:t>құрамына өзгерістер енгізу туралы» 23865</w:t>
        <w:br/>
        <w:t>жарлықтарына қол қойды.</w:t>
        <w:br/>
        <w:t>9 наурыз</w:t>
        <w:br/>
        <w:t>Мемлекет басшысы «Б.М. Шаяхметов туралы»</w:t>
        <w:br/>
        <w:t>М83866, «Қ.Қ. Байкеновті «Қазатомөнеркәсіп» Ұлт-</w:t>
        <w:br/>
        <w:t>тық атом компаниясының президенті қызметіне таға-</w:t>
        <w:br/>
        <w:t>йындау туралы» М23867 жарлықтарына қол қойды.</w:t>
        <w:br/>
        <w:t>10 наурыз</w:t>
        <w:br/>
        <w:t>Мемлекет басшысы Қазақстан Республикасы</w:t>
        <w:br/>
        <w:t>Үкіметінің мүшелерімен, облыстардың, Ақмола және</w:t>
        <w:br/>
        <w:t>Алматы қалаларының әкімдерімен, министрліктер</w:t>
        <w:br/>
        <w:t>мен ведомствалардың жетекшілерімен агроөнеркәсіп</w:t>
        <w:br/>
        <w:t>кешенін реформалау, шағын және орта бизнесті дамы-</w:t>
        <w:br/>
        <w:t>ту, зейнетақы жүйесін одан әрі жетілдіру мәселелері</w:t>
        <w:br/>
        <w:t>бойынша кеңес өткізді.</w:t>
        <w:br/>
        <w:t>Президент аграрлық секторды реформалау ба-</w:t>
        <w:br/>
        <w:t>рысын қатаң сынға алды, бұл іске кәсіпкерлердің</w:t>
        <w:br/>
        <w:t>араласуына жол берілмеу керектігін атап көрсетті,</w:t>
        <w:br/>
        <w:t>шағын бизнес кәсіпорындарына тексерулер жүргізудің</w:t>
        <w:br/>
        <w:t>негізділігін қарастыруды және 1998 жылы тексеру-</w:t>
        <w:br/>
        <w:t>лерге шектеу қою туралы ұсыныс енгізуді тапсырды,</w:t>
        <w:br/>
        <w:t>сондай-ақ елдегі зейнетақы реформасының жүргізілу</w:t>
        <w:br/>
        <w:t>барысы туралы есепті тыңдады.</w:t>
        <w:br/>
        <w:t>11 наурыз</w:t>
        <w:br/>
        <w:t>Мемлекет басшысы өзінің алматылық резиден-</w:t>
        <w:br/>
        <w:t>циясында Қазақстан Республикасындағы Жапонияның</w:t>
        <w:br/>
        <w:t>Төтенше және Өкілетті Елшісі Х. Мицухашиді</w:t>
        <w:br/>
        <w:t>қабылдады.</w:t>
        <w:br/>
        <w:t>Жапония елшісі Президентке жапондық</w:t>
        <w:br/>
        <w:t>тараптың Ақмола қаласындағы халықаралық әуежай</w:t>
        <w:br/>
        <w:t>құрылысын салуды қаржыландыруды бастау туралы</w:t>
        <w:br/>
        <w:t>шешім қабылдағанын жеткізді.</w:t>
        <w:br/>
        <w:t>12 наурыз</w:t>
        <w:br/>
        <w:t>Мемлекет басшысы өзінің алматылық резиденция-</w:t>
        <w:br/>
        <w:t>сында Қазақстанға ресми сапармен келген Моңғолия</w:t>
        <w:br/>
        <w:t>Республикасының Президенті Н. Багабандимен кездесті.</w:t>
        <w:br/>
        <w:t>Шағын және кеңейтілген құрамдағы келіссөздер</w:t>
        <w:br/>
        <w:t>барысында саяси, сауда-экономикалық және мәдени- -</w:t>
        <w:br/>
        <w:t>ж</w:t>
        <w:br/>
        <w:t>бағ»</w:t>
        <w:br/>
        <w:t>-</w:t>
        <w:br/>
        <w:t>1998 жыл</w:t>
      </w:r>
    </w:p>
    <w:p>
      <w:r>
        <w:t>Наурыз</w:t>
        <w:br/>
        <w:t>«Отан» орденімен М.О. Әуезов атындағы Қазақ</w:t>
        <w:br/>
        <w:t>мемлекеттік академиялық драма театрының әртісі</w:t>
        <w:br/>
        <w:t>Х. Бөкеева мен «Испат-Қармет» АҚ болат қорытушысы</w:t>
        <w:br/>
        <w:t>А. Жүнісов марапатталды.</w:t>
        <w:br/>
        <w:t>«Парасат» ордені С.Д. Асфендияров атындағы</w:t>
        <w:br/>
        <w:t>Қазақ мемлекеттік медициналық университетінің</w:t>
        <w:br/>
        <w:t>Дәрігерлер білімін жетілдіру институтының директо-</w:t>
        <w:br/>
        <w:t>ры А. Алдашевқа, Қазақстан Республикасы Ұлттық</w:t>
        <w:br/>
        <w:t>ғылым академиясының М.О. Әуезов атындағы</w:t>
        <w:br/>
        <w:t>Әдебиет және өнер институтының жетекші ғылыми</w:t>
        <w:br/>
        <w:t>қызметкері Р. Бердібаевқа, Қазақ мемлекеттік басқару</w:t>
        <w:br/>
        <w:t>академиясының кафедра меңгерушісі Д. Қабдиевке,</w:t>
        <w:br/>
        <w:t>Әл-Фараби атындағы Қазақ мемлекеттік ұлттық</w:t>
        <w:br/>
        <w:t>университетінің кафедра меңгерушісі Т. Кәкішевке,</w:t>
        <w:br/>
        <w:t>Оңтүстік Қазақстан облыстық көз ауруханасының бас</w:t>
        <w:br/>
        <w:t>дәрігері С. Кривцовқа, Қазақстан Республикасының</w:t>
        <w:br/>
        <w:t>Ғылым министрі -- Ұлттық ғылым академиясының</w:t>
        <w:br/>
        <w:t>президенті В.С. Школьникке табыс етілді.</w:t>
        <w:br/>
        <w:t>«Құрмет» орденіне «Шаған» ЖШС директо-</w:t>
        <w:br/>
        <w:t>ры Қ. Дәдікбаев, Ақтөбе облыстық тарихи-өлкетану</w:t>
        <w:br/>
        <w:t>мұражайының директоры Р. Ілиясова, Алматы облыс-</w:t>
        <w:br/>
        <w:t>тық ауыл шаруашылығы басқармасы бастығының</w:t>
        <w:br/>
        <w:t>орынбасары Ж. Нүкетаев, Қазақстан жазушылар</w:t>
        <w:br/>
        <w:t>одағының мүшесі Р. Өтесінов лайықты деп танылды.</w:t>
        <w:br/>
        <w:t>Сондай-ақ көптеген азаматтарға «Қазақстанның</w:t>
        <w:br/>
        <w:t>халық әртісі», «Қазақстанның еңбек сіңірген әртісі»,</w:t>
        <w:br/>
        <w:t>«Қазақстанның еңбек сіңірген ғылым және тех-</w:t>
        <w:br/>
        <w:t>ника қайраткері», «Қазақстанның еңбек сіңірген</w:t>
        <w:br/>
        <w:t>қайраткері», «Қазақстанның еңбек сіңірген</w:t>
        <w:br/>
        <w:t>қызметкері» құрметті атақтары беріліп, Қазақстан</w:t>
      </w:r>
    </w:p>
    <w:p>
      <w:r>
        <w:t>Республикасының Құрмет грамоталары табыс етілді.</w:t>
        <w:br/>
        <w:t>(4) «Отан» ордені (1-сурет) 1993 жылы белгіленді. Бұл</w:t>
        <w:br/>
        <w:t>орденмен азаматтар мемлекеттік және қоғамдық</w:t>
        <w:br/>
        <w:t>қызметтегі, экономиканы, әлеуметтік саланы,</w:t>
        <w:br/>
        <w:t>ғылым мен мәдениетті дамытудағы; мемлекеттік, құқық</w:t>
        <w:br/>
        <w:t>қорғау және әскери қызметтегі, демократия мен әлеуметтік</w:t>
        <w:br/>
        <w:t>прогресті дамытудағы ерекше еңбегі үшін марапатталады.</w:t>
        <w:br/>
        <w:t>«Парасат» ордені (2-сурет) 1993 жылы белгіленді. «Па-</w:t>
        <w:br/>
        <w:t>а расат» орденімен ғылым мен мәдениет, әдебиет пен</w:t>
        <w:br/>
        <w:t>өнер қайраткерлері, мемлекет және қоғам қайраткерлері,</w:t>
        <w:br/>
        <w:t>сондай-ақ Республиканың рухани және интеллектуалдық</w:t>
        <w:br/>
        <w:t>8 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«Құрмет» ордені (3-сурет)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СИ</w:t>
        <w:br/>
        <w:t>13 20 %</w:t>
        <w:br/>
        <w:t>14 21 28</w:t>
        <w:br/>
        <w:t>І: 22 5</w:t>
        <w:br/>
        <w:t>42-2</w:t>
        <w:br/>
        <w:t>Наурыз</w:t>
        <w:br/>
        <w:t>Президент Қожа Ахмет Яссауи атындағы Халық-</w:t>
        <w:br/>
        <w:t>аралық қазақ-түрік университетіне барып, онда өзінің</w:t>
        <w:br/>
        <w:t>және Түркия Республикасының Президенті С. Деми-</w:t>
        <w:br/>
        <w:t>рельдің қатысуымен бейнеконференция болып өтті.</w:t>
        <w:br/>
        <w:t>Содан кейін Н.Ә. Назарбаев Қожа Ахмет Яссауи</w:t>
        <w:br/>
        <w:t>кесенесінде болды және қаланың 1500 жылдығын ме-</w:t>
        <w:br/>
        <w:t>рекелеуге дайындық барысы мен тарихи аймағындағы</w:t>
        <w:br/>
        <w:t>құрылыс жобасының іске асырылуы туралы есепті</w:t>
        <w:br/>
        <w:t>тыңдады.</w:t>
        <w:br/>
        <w:t>28 наурыз</w:t>
        <w:br/>
        <w:t>Мемлекет басшысы өзінің алматылық резиденция-</w:t>
        <w:br/>
        <w:t>сында Қазақстанға ресми сапармен келген Қырғыз</w:t>
        <w:br/>
        <w:t>Республикасының Президенті А.А. Ақаевпен кездесті.</w:t>
        <w:br/>
        <w:t>Шағын және кеңейтілген құрамдағы келіссөздер ба-</w:t>
        <w:br/>
        <w:t>рысында саяси, сауда-экономикалық және мәдени-гу-</w:t>
        <w:br/>
        <w:t>манитарлық салалардағы екіжақты ынтымақтастықты</w:t>
        <w:br/>
        <w:t>одан әрі кеңейту мен дамыту мәселелері талқыланды.</w:t>
        <w:br/>
        <w:t>31 наурыз</w:t>
      </w:r>
    </w:p>
    <w:p>
      <w:r>
        <w:t>Мемлекет басшысы өзінің астаналық резиден-</w:t>
        <w:br/>
        <w:t>циясында Қазақстан Республикасы Парламенті</w:t>
        <w:br/>
        <w:t>Сенатының және Мәжілісінің төрағалары Ө. Байгелді</w:t>
        <w:br/>
        <w:t>мен М.Т. Оспановты қабылдады.</w:t>
        <w:br/>
        <w:t>Кездесу барысында депутаттық корпустың заң</w:t>
        <w:br/>
        <w:t>шығарушылық қызметі, сондай-ақ Сауд Арабиясының</w:t>
        <w:br/>
        <w:t>Королі Фахд бен Әбдел Әзиз әл-Саудпен бөлінетін</w:t>
        <w:br/>
        <w:t>қаржыға Ақмола қаласында жаңа Парламент</w:t>
        <w:br/>
        <w:t>ғимаратын салу мәселелері қаралды.</w:t>
        <w:br/>
        <w:t>Сол күні Мемлекет басшысы Ақмола қаласы</w:t>
        <w:br/>
        <w:t>бойынша жұмыс сапарын жасап, оның барысында</w:t>
        <w:br/>
        <w:t>астаналық Конгресс-холлда болды және елдің жаңа</w:t>
        <w:br/>
        <w:t>астанасының халықаралық тұсаукесері күніне орай</w:t>
        <w:br/>
        <w:t>аяқталуы тиіс ғимаратты қалпына келтіру жобасы мен</w:t>
        <w:br/>
        <w:t>жүргізіліп жатқан жұмыстардың барысымен танысты.</w:t>
        <w:br/>
        <w:t>Мемлекет басшысы «Шаруа (фермер) қожалығы</w:t>
        <w:br/>
        <w:t>туралы» М9214-|, «Қазақстан Республикасы кейбір</w:t>
        <w:br/>
        <w:t>заң актілерінің күші жойылды деп тану туралы (шаруа</w:t>
        <w:br/>
        <w:t>шаруашылығы туралы мәселелер жөнінде)» М?215-|</w:t>
        <w:br/>
        <w:t>заңдарына қол қойды.</w:t>
        <w:br/>
        <w:t>Наурыз</w:t>
        <w:br/>
        <w:t>22 наурыз</w:t>
        <w:br/>
        <w:t>Мемлекет басшысы Наурыз мейрамына орай Ақмола</w:t>
        <w:br/>
        <w:t>қаласында өткен мерекелік шараларға қатысты.</w:t>
        <w:br/>
        <w:t>Қалалықтарды мерекелерімен құттықтаған Прези-</w:t>
        <w:br/>
        <w:t>дент соғыс және еңбек ардагерлеріне 60 автокөліктің</w:t>
        <w:br/>
        <w:t>кілтін тапсырды.</w:t>
        <w:br/>
        <w:t>23 наурыз</w:t>
        <w:br/>
        <w:t>Мемлекет басшысы Бразилия Федеративтік Рес-</w:t>
        <w:br/>
        <w:t>публикасы Президентінің арнайы уәкілі И. Каннабра-</w:t>
        <w:br/>
        <w:t>ваны қабылдады.</w:t>
        <w:br/>
        <w:t>Мемлекет басшысы Пәкстан Ислам</w:t>
        <w:br/>
        <w:t>Республикасының Президенті М.Р. Тарарға осы елдің</w:t>
        <w:br/>
        <w:t>ұлттық мерекесі -- Республика күніне орай құттықтау</w:t>
        <w:br/>
        <w:t>жеделхатын жолдады.</w:t>
        <w:br/>
        <w:t>24 наурыз</w:t>
        <w:br/>
        <w:t>Мемлекет басшысы Грекия Республикасының</w:t>
        <w:br/>
        <w:t>Президенті К. Стефанопулосқа осы елдің ұлттық</w:t>
        <w:br/>
        <w:t>мерекесі -- Республика күніне орай құттықтау жедел-</w:t>
        <w:br/>
        <w:t>хатын жолдады.</w:t>
        <w:br/>
        <w:t>Мемлекет басшысы Ресей Мемлекеттік</w:t>
        <w:br/>
        <w:t>академиялық Үлкен театрының атына танымал актри-</w:t>
        <w:br/>
        <w:t>са Г.С. Уланованың қайтыс болуына байланысты көңіл</w:t>
        <w:br/>
        <w:t>айту жеделхатын жолдады.</w:t>
        <w:br/>
        <w:t>Мемлекет басшысы «Нормативтік құқықтық</w:t>
        <w:br/>
        <w:t>актілер туралы» М2213-І Заңына қол қойды.</w:t>
      </w:r>
    </w:p>
    <w:p>
      <w:r>
        <w:t>Президент сондай-ақ «Қазақстан Республикасының</w:t>
        <w:br/>
        <w:t>азаматтығына қабылдау туралы» М%3879 Жарлығына</w:t>
        <w:br/>
        <w:t>қол қойды.</w:t>
        <w:br/>
        <w:t>25 наурыз</w:t>
        <w:br/>
        <w:t>Мемлекет басшысы Ақмола қаласы бойынша</w:t>
        <w:br/>
        <w:t>жұмыс сапарын жасап, оның барысында «Самал»</w:t>
        <w:br/>
        <w:t>шағын ауданында салынып, пайдалануға берілуге</w:t>
        <w:br/>
        <w:t>дайын тұрған жаңа тұрғын үй кешеніне барды және</w:t>
        <w:br/>
        <w:t>жаңа үйдегі бірнеше пәтерлерді аралап көрді.</w:t>
        <w:br/>
        <w:t>Мемлекет басшысы «Қазақстан Республикасын-</w:t>
        <w:br/>
        <w:t>да тұратын адамдардың Қазақстан Республикасының</w:t>
        <w:br/>
        <w:t>еді</w:t>
        <w:br/>
        <w:t>4%»</w:t>
        <w:br/>
        <w:t>СІ</w:t>
        <w:br/>
        <w:t>Сәуір</w:t>
        <w:br/>
        <w:t>22 сәуір</w:t>
        <w:br/>
        <w:t>Мемлекет басшысы Ақмола қаласында өткен</w:t>
        <w:br/>
        <w:t>Қазақстан Республикасы Парламенті палаталарының</w:t>
        <w:br/>
        <w:t>бірінші шақырылымының бірлескен отырысына</w:t>
        <w:br/>
        <w:t>қатысты.</w:t>
        <w:br/>
        <w:t>Президент депутаттар алдында сөйлеген сөзінде</w:t>
        <w:br/>
        <w:t>ел Үкіметі мен депутаттық корпусының алдына</w:t>
        <w:br/>
        <w:t>заңнамалық базаны жетілдіру бойынша міндеттер</w:t>
        <w:br/>
        <w:t>қойды.</w:t>
        <w:br/>
        <w:t>Мемлекет басшысы Қазақстанға жұмыс сапары-</w:t>
        <w:br/>
        <w:t>мен келген Қытай Халық Республикасы Төрағасының</w:t>
        <w:br/>
        <w:t>арнайы өкілі -- Сыртқы істер министрінің орынбаса-</w:t>
        <w:br/>
        <w:t>ры Чжан Дзгуанды қабылдады.</w:t>
        <w:br/>
        <w:t>Келіссөздер. барысында халықаралық және</w:t>
        <w:br/>
        <w:t>өңірлік қауіпсіздіктің өзекті мәселелері, екіжақты</w:t>
        <w:br/>
        <w:t>қатынастардың жай-күйі мен келешегі, Қазақстан</w:t>
        <w:br/>
        <w:t>Президентінің Қазақстан, Қытай, Қырғызстан, Ресей</w:t>
        <w:br/>
        <w:t>және Тәжікстан басшыларының кездесуін өткізу тура-</w:t>
        <w:br/>
        <w:t>лы идеясын іске асыру мүмкіндігі талқыланды.</w:t>
        <w:br/>
        <w:t>Мемлекет басшысы «Халықтың радиациялық</w:t>
        <w:br/>
        <w:t>қауіпсіздігі туралы» М2219-І, «Жауапкершілігі шектеулі</w:t>
        <w:br/>
        <w:t>және қосымша жауапкершілігі бар серіктестіктер ту-</w:t>
        <w:br/>
        <w:t>ралы» М2220-І, «Қазақстан Республикасының кейбір</w:t>
        <w:br/>
        <w:t>заң актілеріне өзгерістер мен толықтырулар енгізу ту-</w:t>
        <w:br/>
        <w:t>ралы» М%221-| заңдарына қол қойды.</w:t>
        <w:br/>
        <w:t>23 сәуір</w:t>
        <w:br/>
        <w:t>Мемлекет басшысы «Независимая газета» (Ресей),</w:t>
        <w:br/>
        <w:t>«День» (Украина) және «Национальная экономическая</w:t>
        <w:br/>
        <w:t>газета» (Беларусь) басылымдарының журналистеріне</w:t>
        <w:br/>
        <w:t>сұхбат берді.</w:t>
        <w:br/>
        <w:t>Мемлекет. басшысы Ресей Федерациясының</w:t>
        <w:br/>
        <w:t>Президенті Б.Н. Ельцинмен телефон арқылы</w:t>
      </w:r>
    </w:p>
    <w:p>
      <w:r>
        <w:t>сөйлесіп, оның барысында 1998 жылғы 28 сәуірде</w:t>
        <w:br/>
        <w:t>Мәскеу қаласында өтетін «төрттіктің» («4--М»)</w:t>
        <w:br/>
        <w:t>Мемлекетаралық кеңесінің отырысына және 1998</w:t>
        <w:br/>
        <w:t>жылғы 29 сәуірде өтетін ТМД Мемлекет басшыла-</w:t>
        <w:br/>
        <w:t>ры кеңесінің отырысына дайындық мәселелерін</w:t>
        <w:br/>
        <w:t>талқылады.</w:t>
        <w:br/>
        <w:t>1 сәуір</w:t>
        <w:br/>
        <w:t>Мемлекет басшысы Қазақстан Республикасы</w:t>
        <w:br/>
        <w:t>Премьер-министрінің бірінші орынбасары -- Инвести-</w:t>
        <w:br/>
        <w:t>циялар жөніндегі мемлекеттік комитетінің төрағасы</w:t>
        <w:br/>
        <w:t>0.Ә. Жандосовты қабылдады.</w:t>
        <w:br/>
        <w:t>Кездесу барысында зейнетақы реформасының</w:t>
        <w:br/>
        <w:t>зейнетақы жинақ қорының қызметіне бақылауды</w:t>
        <w:br/>
        <w:t>күшейту бөлігіндегі: мәселелер, отандық тауар</w:t>
        <w:br/>
        <w:t>өндірушілерді қорғау үшін бірқатар жеңілдіктерді</w:t>
        <w:br/>
        <w:t>енгізудің мақсаттылығы, шетелдік инвестицияларды</w:t>
        <w:br/>
        <w:t>тарту мақсатында жарнамалық-ақпараттық науқанды</w:t>
        <w:br/>
        <w:t>кеңінен ұйымдастыру мәселелері талқыланды.</w:t>
        <w:br/>
        <w:t>Президент сондай-ақ заңнамалық базаның елдің</w:t>
        <w:br/>
        <w:t>табиғи ресурстарын пайдалану бөлігін шұғыл түрде</w:t>
        <w:br/>
        <w:t>әлемдік нормаларға сәйкестендіруді, кен орында-</w:t>
        <w:br/>
        <w:t>рын игеруге арналған тендерлерді өткізу жоспа-</w:t>
        <w:br/>
        <w:t>рын бекітуді, атқарушылардың бұрын жасалған</w:t>
        <w:br/>
        <w:t>келісім-шарттардағы талаптарды бұзу фактілерін</w:t>
        <w:br/>
        <w:t>мұқият тексеріп, реттеуді тапсырды.</w:t>
        <w:br/>
        <w:t>Мемлекет басшысы Қазақстан Республикасының</w:t>
        <w:br/>
        <w:t>Қаржы министрі С.М. Мыңбаевты қабылдап, ол</w:t>
        <w:br/>
        <w:t>ақша айналымы саласындағы жағдай туралы баянда-</w:t>
        <w:br/>
        <w:t>ды. Атап айтқанда, әңгіме салық төлемдері түсімінің</w:t>
        <w:br/>
        <w:t>көлемі және шеттен алып пайдалану мәселелерінің</w:t>
        <w:br/>
        <w:t>ағымдық проблемалары туралы болды.</w:t>
        <w:br/>
        <w:t>Кездесу барысында Президент сондай-ақ жаңа</w:t>
        <w:br/>
        <w:t>астананың министрлікке бекітілген нысандарындағы</w:t>
        <w:br/>
        <w:t>құрылыс және жөндеу жұмыстарын жеделдетуді</w:t>
        <w:br/>
        <w:t>тапсырды.</w:t>
        <w:br/>
        <w:t>Мемлекет басшысы Қазақстан Республика-</w:t>
        <w:br/>
        <w:t>сы Парламенті Мәжілісі Әлеуметтік-мәдени даму</w:t>
        <w:br/>
        <w:t>жөніндегі комитетінің төрағасы Ө.А. Жолдасбеков пен</w:t>
        <w:br/>
        <w:t>осы комитет мүшесі О.С. Сәбденовті қабылдады.</w:t>
        <w:br/>
        <w:t>Кездесу барысында депутаттардың зейнетақы</w:t>
        <w:br/>
        <w:t>жүйесін жетілдіруге, шағын және орта бизнесті</w:t>
        <w:br/>
        <w:t>дамытуға, бюджеттің кіріс бөлігін арттыруға қатысты</w:t>
        <w:br/>
        <w:t>ұсыныстары талқыланды.</w:t>
        <w:br/>
        <w:t>Мемлекет басшысы «Қазақстан Республикасы</w:t>
        <w:br/>
        <w:t>Президентінің 1996 жылғы 13 қыркүйектегі М23108</w:t>
        <w:br/>
        <w:t>Жарлығына өзгерістер енгізу туралы» 123892</w:t>
        <w:br/>
        <w:t>Жарлығына қол қойды.</w:t>
      </w:r>
    </w:p>
    <w:p>
      <w:r>
        <w:t>1998 жыл</w:t>
        <w:br/>
        <w:t>18 сәуір</w:t>
        <w:br/>
        <w:t>Мемлекет басшысы өзінің алматылық резиденция-</w:t>
        <w:br/>
        <w:t>сында Америка Құрама Штаттары Конгресінің сенато-</w:t>
        <w:br/>
        <w:t>ры С. Браунбзкті қабылдады.</w:t>
        <w:br/>
        <w:t>Кездесу барысында Ұлы Жібек жолын қайта</w:t>
        <w:br/>
        <w:t>жаңғырту жөніндегі бағдарламаны іске асы-</w:t>
        <w:br/>
        <w:t>ру, экономикалық реформаларды тереңдету,</w:t>
        <w:br/>
        <w:t>Қазақстанның энергетикалық ресурстарын пайдалану</w:t>
        <w:br/>
        <w:t>мәселелері талқыланды.</w:t>
        <w:br/>
        <w:t>Мемлекет басшысы Түркия Республикасының</w:t>
        <w:br/>
        <w:t>Президенті С. Демирельмен телефон арқылы сөйлесіп,</w:t>
        <w:br/>
        <w:t>оның барысында тараптар Түркістан қаласындағы та-</w:t>
        <w:br/>
        <w:t>рихи нысандарды қалпына келтірумен айналысып</w:t>
        <w:br/>
        <w:t>жатқан қазақстандық және түркиялық құрылысшылар</w:t>
        <w:br/>
        <w:t>мен ғалымдардың табысты жұмыстарын атап өтті,</w:t>
        <w:br/>
        <w:t>Қазақстан-Түркия экономикалық ынтымақтастығының</w:t>
        <w:br/>
        <w:t>жай-күйі мен келешегі және оны кеңейту мәселелерін</w:t>
        <w:br/>
        <w:t>талқылады.</w:t>
        <w:br/>
        <w:t>21 сәуір</w:t>
        <w:br/>
        <w:t>Мемлекет басшысы Ақмола қаласында өткен</w:t>
        <w:br/>
        <w:t>Қазақстан Республикасы Үкіметінің 1998 жылдың 1</w:t>
        <w:br/>
        <w:t>тоқсанындағы жұмыс қорытындылары жөніндегі оты-</w:t>
        <w:br/>
        <w:t>рысына төрағалық етті.</w:t>
        <w:br/>
        <w:t>Мемлекет басшысы Қазақстан Республикасының</w:t>
        <w:br/>
        <w:t>бірқатар министрліктері мен ведомствалары</w:t>
        <w:br/>
        <w:t>басшыларының және Ақмола қаласының әкімі</w:t>
        <w:br/>
        <w:t>ӘР. Жақсыбековтің қатысуымен елордасының</w:t>
        <w:br/>
        <w:t>халықаралық тұсаукесеріне дайындық мәселелері</w:t>
        <w:br/>
        <w:t>бойынша кеңес өткізді.</w:t>
        <w:br/>
        <w:t>Мемлекетбасшысы «А.Ә. Жабағин туралы» М23914,</w:t>
        <w:br/>
        <w:t>«М.Қ. Әблязовты Қазақстан Республикасының Энер-</w:t>
        <w:br/>
        <w:t>гетика, индустрия және сауда министрі қызметіне</w:t>
        <w:br/>
        <w:t>тағайындау туралы» 23915, «Б.М. Қуандықов тура-</w:t>
        <w:br/>
        <w:t>лы» М23916, «Н.Ж. Қаппаровты «Қазақойл» Ұлттық</w:t>
        <w:br/>
        <w:t>мұнай-газ компаниясының президенті қызметіне</w:t>
        <w:br/>
        <w:t>тағайындау туралы» М23917 жарлықтарына қол</w:t>
        <w:br/>
        <w:t>қойды.</w:t>
        <w:br/>
        <w:t>1998 жыл</w:t>
        <w:br/>
        <w:t>Сәуір</w:t>
        <w:br/>
        <w:t>2 сәуір</w:t>
        <w:br/>
        <w:t>Мемлекет басшысы «Қазақстан телевизиясы</w:t>
        <w:br/>
        <w:t>мен радиосы» республикалық корпорациясына ба-</w:t>
        <w:br/>
        <w:t>рып, бұқаралық ақпарат құралдарының өкілдерімен</w:t>
        <w:br/>
        <w:t>кездесті және жас астананы дамыту перспективалары</w:t>
        <w:br/>
        <w:t>туралы көптеген сұрақтарға жауап берді.</w:t>
        <w:br/>
        <w:t>Мемлекет басшысы Қазақстан Республикасының</w:t>
      </w:r>
    </w:p>
    <w:p>
      <w:r>
        <w:t>Бас прокуроры Ю.А. Хитринді қабылдап, ол</w:t>
        <w:br/>
        <w:t>республикадағы заңдылықтың сақталу жағдайы тура-</w:t>
        <w:br/>
        <w:t>лы баяндады.</w:t>
        <w:br/>
        <w:t>3 сәуір</w:t>
        <w:br/>
        <w:t>Мемлекет. басшысы Қазақстан Республика-</w:t>
        <w:br/>
        <w:t>сы Президенті Әкімшілігінің Ұйымдастыру-бақылау</w:t>
        <w:br/>
        <w:t>бөлімінің мемлекеттік инспекторларын қабылдап,</w:t>
        <w:br/>
        <w:t>Қарағанды, Батыс Қазақстан және Шығыс Қазақстан</w:t>
        <w:br/>
        <w:t>облыстарындағы жағдай туралы есептерін тыңдады.</w:t>
        <w:br/>
        <w:t>Мемлекет басшысы «1998 жылға арналған көшіп</w:t>
        <w:br/>
        <w:t>келу квотасы» 23894. «Белгіленген әскери қызмет</w:t>
        <w:br/>
        <w:t>мерзімін өткерген мерзімді әскери қызметтегі әскери</w:t>
        <w:br/>
        <w:t>қызметшілерді запасқа шығару және Қазақстан</w:t>
        <w:br/>
        <w:t>Республикасының азаматтарын 1998 жылдың сәуір-</w:t>
        <w:br/>
        <w:t>маусымында мерзімді әскери қызметке шақыру тура-</w:t>
        <w:br/>
        <w:t>лы» М93895 жарлықтарына қол қойды.</w:t>
        <w:br/>
        <w:t>6 сәуір</w:t>
        <w:br/>
        <w:t>Мемлекет басшысы «Қазақстан Республикасы-</w:t>
        <w:br/>
        <w:t>нан Ислам даму банкінің Басқарушылар кеңесіндегі</w:t>
        <w:br/>
        <w:t>өкілдер туралы» 93896, «Қазақстан Республикасы-</w:t>
        <w:br/>
        <w:t>нан Азия даму банкінің Басқарушылар кеңесіндегі</w:t>
        <w:br/>
        <w:t>өкілдер туралы» 23897, «Қазақстан Республикасы-</w:t>
        <w:br/>
        <w:t>нан Халықаралық валюта қоры мен Халықаралық</w:t>
        <w:br/>
        <w:t>қайта құру және даму банкінің Басқарушылар</w:t>
        <w:br/>
        <w:t>кеңестеріндегі өкілдер туралы» М23898 жарлықтарына</w:t>
        <w:br/>
        <w:t>қол қойды.</w:t>
        <w:br/>
        <w:t>7 сәуір</w:t>
        <w:br/>
        <w:t>Мемлекет басшысы Ақмола қаласының орталық</w:t>
        <w:br/>
        <w:t>мешітіне барып, айт намазына қатысты және</w:t>
        <w:br/>
        <w:t>Қазақстан мұсылмандарын Құрбан айт мерекесімен</w:t>
        <w:br/>
        <w:t>құттықтады.</w:t>
        <w:br/>
        <w:t>(Ше</w:t>
        <w:br/>
        <w:t>2</w:t>
        <w:br/>
        <w:t>ІШІ</w:t>
        <w:br/>
        <w:t>25</w:t>
        <w:br/>
        <w:t>25</w:t>
        <w:br/>
        <w:t>27</w:t>
        <w:br/>
        <w:t>8</w:t>
        <w:br/>
        <w:t>1</w:t>
        <w:br/>
        <w:t>11</w:t>
        <w:br/>
        <w:t>12</w:t>
        <w:br/>
        <w:t>Дс</w:t>
        <w:br/>
        <w:t>19</w:t>
        <w:br/>
        <w:t>20</w:t>
      </w:r>
    </w:p>
    <w:p>
      <w:r>
        <w:t>ЦС</w:t>
        <w:br/>
        <w:t>13</w:t>
        <w:br/>
        <w:t>Ср</w:t>
        <w:br/>
        <w:t>Бс</w:t>
        <w:br/>
        <w:t>Жм</w:t>
        <w:br/>
        <w:t>Сн</w:t>
        <w:br/>
        <w:t>17 24 31</w:t>
        <w:br/>
        <w:t>10</w:t>
        <w:br/>
        <w:t>Жк</w:t>
        <w:br/>
        <w:t>1998 жыл</w:t>
        <w:br/>
        <w:t>Сол күні Мемлекет басшысы Ақмола қаласы бойын-</w:t>
        <w:br/>
        <w:t>ша жұмыссапарын жасап, оның барысында Қазақстан-</w:t>
        <w:br/>
        <w:t>ның жаңа астанасының маңызды нысандарындағы</w:t>
        <w:br/>
        <w:t>құрылыс жұмыстарының жай-күйімен танысты.</w:t>
        <w:br/>
        <w:t>Мемлекет басшысы «Қазақстан Республикасы</w:t>
        <w:br/>
        <w:t>Ұлттық банкінің 1997 жылғы есебін бекіту туралы»</w:t>
        <w:br/>
        <w:t>М83918, «Қазақстан Республикасы Президентінің</w:t>
        <w:br/>
        <w:t>1996 жылғы 3 маусымдағы 23014 Жарлығымен</w:t>
        <w:br/>
        <w:t>бекітілген Қазақстан Республикасының мемлекеттік</w:t>
        <w:br/>
        <w:t>қызметшілеріне еңбек сіңірген жылдарына проценттік</w:t>
        <w:br/>
        <w:t>үстеме ақы төлеу үшін мемлекеттік қызмет стажы мен</w:t>
        <w:br/>
        <w:t>зейнетақы тағайындау үшін еңбек сіңірген жылда-</w:t>
        <w:br/>
        <w:t>рын есептеудің тәртібі туралы ережеге толықтыру мен</w:t>
        <w:br/>
        <w:t>өзгеріс енгізу туралы» |23919, «М. Мұхамедқызына</w:t>
        <w:br/>
        <w:t>«Қазақстанның еңбек сіңірген әртісі» құрметті атағын</w:t>
        <w:br/>
        <w:t>беру туралы» |23924 жарлықтарына қол қойды.</w:t>
        <w:br/>
        <w:t>24 сәуір</w:t>
        <w:br/>
        <w:t>Мемлекет басшысы Қазақстан Республикасындағы</w:t>
        <w:br/>
        <w:t>облыстар, қалалар мен аудандар әкімдерінің орынба-</w:t>
        <w:br/>
        <w:t>сарлары лауазымдарына орналасуға ұсынылған адам-</w:t>
        <w:br/>
        <w:t>дар тобын қабылдады.</w:t>
        <w:br/>
        <w:t>Кездесуге қатысушылармен әңгімесінде Пре-</w:t>
        <w:br/>
        <w:t>зидент Қазақстанның 2030 жылға дейінгі даму</w:t>
        <w:br/>
        <w:t>стратегиясының орындалуы көбіне олардың</w:t>
        <w:br/>
        <w:t>атқаратын жұмыстарына байланысты екендігін атап</w:t>
        <w:br/>
        <w:t>өтті. «Жергілікті жерлерде адамдармен жұмыс істеу</w:t>
        <w:br/>
        <w:t>ең бастысы болып табылады, әрі солай бола бермек.</w:t>
        <w:br/>
        <w:t>Бұл үшін олардың қажеттіліктері мен проблемала-</w:t>
        <w:br/>
        <w:t>рын жақсы біліп, әлеуметтік мәселелерді шұғыл шеш-</w:t>
        <w:br/>
        <w:t>кен жөн, шағын және орта бизнесті дамытуға, сыбай-</w:t>
        <w:br/>
        <w:t>лас жемқорлықпен жан-жақты күресуге көмектесу Ке-</w:t>
        <w:br/>
        <w:t>рек», -- деп атап айтты Н.Ә. Назарбаев.</w:t>
        <w:br/>
        <w:t>Мемлекет басшысы «Еуропа қайта құру және</w:t>
        <w:br/>
        <w:t>даму банкінің Басқарушылар кеңесіндегі Қазақстан</w:t>
        <w:br/>
        <w:t>Республикасының өкілдері туралы» М23925</w:t>
      </w:r>
    </w:p>
    <w:p>
      <w:r>
        <w:t>Жарлығына қол қойды.</w:t>
        <w:br/>
        <w:t>27 сәуір</w:t>
        <w:br/>
        <w:t>Мемлекет басшысы Алматы қаласында өткен</w:t>
        <w:br/>
        <w:t>Қазақстан кәсіпкерлерінің УІ форумына қатысты.</w:t>
        <w:br/>
        <w:t>ж</w:t>
        <w:br/>
        <w:t>455»</w:t>
        <w:br/>
        <w:t>16!</w:t>
        <w:br/>
        <w:t>Сәуір</w:t>
        <w:br/>
        <w:t>Форумның күн тәртібіндегі басты мәселе</w:t>
        <w:br/>
        <w:t>Қазақстандағы шағын және орта бизнесті инвестиция-</w:t>
        <w:br/>
        <w:t>лау мүмкіндіктері туралы болды.</w:t>
        <w:br/>
        <w:t>Форумға қатысушылар алдында сөйлеген сөзінде</w:t>
        <w:br/>
        <w:t>Президент: «... Бүгін шағын және орта бизнесті көтере</w:t>
        <w:br/>
        <w:t>отырып, біз кәсіпкерлік топты қалыптастырып қана</w:t>
        <w:br/>
        <w:t>қоймаймыз, сонымен бірге зиялылардың үлкен то-</w:t>
        <w:br/>
        <w:t>бына өздеріне лайықты материалдық әл-ауқатын</w:t>
        <w:br/>
        <w:t>қамтамасыз етіп алуға және өзінің негізгімамандығына</w:t>
        <w:br/>
        <w:t>оралуына көмектесеміз. Екінші жағынан, шағын және</w:t>
        <w:br/>
        <w:t>орта бизнестен түсетін қосымша салық түсімдері</w:t>
        <w:br/>
        <w:t>алдағы уақытта сол зиялылардың жалақысын көтеруге</w:t>
        <w:br/>
        <w:t>және қалыптасып келе жатқан жаңа орташа топтағы</w:t>
        <w:br/>
        <w:t>өзінің толыққанды орнын иеленуіне мүмкіндік беретін</w:t>
        <w:br/>
        <w:t>болады».</w:t>
        <w:br/>
        <w:t>Сол күні Мемлекет басшысы Алматы қаласы</w:t>
        <w:br/>
        <w:t>бойынша жұмыс сапарын жасап, оның барысын-</w:t>
        <w:br/>
        <w:t>да қазақстандық кәсіпорындармен шығарылатын</w:t>
        <w:br/>
        <w:t>қорғаныстық маңызы бар өнімдер көрмесін</w:t>
        <w:br/>
        <w:t>тамашалады.</w:t>
        <w:br/>
        <w:t>Мемлекет басшысы Ресей Федерациясы Үкіметінің</w:t>
        <w:br/>
        <w:t>төрағасы С.В. Кириенкоға оның осы лауазымға</w:t>
        <w:br/>
        <w:t>кірісуіне байланысты құттықтау жеделхатын жол-</w:t>
        <w:br/>
        <w:t>дады.</w:t>
        <w:br/>
        <w:t>Президент Ресей үкіметінің жаңа басшысының</w:t>
        <w:br/>
        <w:t>білімі мен күш-қуаты Ресейдің мемлекеттілігін одан</w:t>
        <w:br/>
        <w:t>әрі нығайтуға, экономикалық және демократиялық</w:t>
        <w:br/>
        <w:t>қайта құруларды жүргізуге, Қазақстан мен Ре-</w:t>
        <w:br/>
        <w:t>сей арасындағы дәстүрлі достық және тату көршілік</w:t>
        <w:br/>
        <w:t>қатынастарды нығайтуға жұмсалатынына сенімді</w:t>
        <w:br/>
        <w:t>екенін айтты.</w:t>
        <w:br/>
        <w:t>Н.Ә. Назарбаев сондай-ақ екі ел арасындағы</w:t>
        <w:br/>
        <w:t>ынтымақтастық алдағы уақытта да өзара түсіністікте,</w:t>
        <w:br/>
        <w:t>татулық пен тұрақтылықта дами беретініне сенім</w:t>
        <w:br/>
        <w:t>білдірді.</w:t>
        <w:br/>
        <w:t>Мемлекет басшысы «Қазақстан Республикасының</w:t>
        <w:br/>
        <w:t>Шағын бизнесті қолдау жөніндегі агенттігі тура-</w:t>
        <w:br/>
        <w:t>лы» 23926, «Азаматтар мен заңды тұлғалардың</w:t>
        <w:br/>
        <w:t>кәсіпкерлік қызмет еркіндігіне құқығын қорғау тура-</w:t>
        <w:br/>
        <w:t>лы» М93928 жарлықтарына қол қойды.</w:t>
      </w:r>
    </w:p>
    <w:p>
      <w:r>
        <w:t>же Ке</w:t>
        <w:br/>
        <w:t>ӨГІЗІ.</w:t>
        <w:br/>
        <w:t>55</w:t>
        <w:br/>
        <w:t>ШЦы-</w:t>
        <w:br/>
        <w:t>1998 жыл</w:t>
        <w:br/>
        <w:t>азаматтығынан шығуы туралы» 23880,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23881, «Д.Ө. Жапаровты, А.А. Жүндібаевты,</w:t>
        <w:br/>
        <w:t>Н.К. Құрбановты ІІ дәрежелі «Айбын» орденімен на-</w:t>
        <w:br/>
        <w:t>градтау туралы» М23882, «А.Қ. Құрманғалиевке және</w:t>
        <w:br/>
        <w:t>РТ. Тілебалдиновке генерал-майор әскери атағын</w:t>
        <w:br/>
        <w:t>беру туралы» М23890, ««Қазақстан Республикасының</w:t>
        <w:br/>
        <w:t>Жоғары сот кеңесін құру туралы» Қазақстан Респу-</w:t>
        <w:br/>
        <w:t>бликасы Президентінің 1996 жылғы 11 наурыздағы</w:t>
        <w:br/>
        <w:t>М22894 Жарлығына өзгерістер мен толықтырулар</w:t>
        <w:br/>
        <w:t>енгізу туралы» М23891 жарлықтарына қол қойды.</w:t>
        <w:br/>
        <w:t>26 наурыз</w:t>
        <w:br/>
        <w:t>Мемлекет басшысы Өзбекстан Республикасының</w:t>
        <w:br/>
        <w:t>астанасы Ташкент қаласында өткен ОАЭҚ</w:t>
        <w:br/>
        <w:t>Мемлекетаралық кеңесінің отырысына қатысты.</w:t>
        <w:br/>
        <w:t>Отырыс барысында 1994 жылғы 30 сәуірде</w:t>
        <w:br/>
        <w:t>жасалған Қазақстан, Қырғызстан және Өзбекстан ара-</w:t>
        <w:br/>
        <w:t>сында бірыңғай экономикалық кеңістік құру туралы</w:t>
        <w:br/>
        <w:t>келісімге Тәжікстанның қосылуы туралы мәселелер,</w:t>
        <w:br/>
        <w:t>бағалы қағаздар нарығын құру принциптері, БҰҰ</w:t>
        <w:br/>
        <w:t>қамқорлығымен өткен «Ортазбат-97» бітімгерлік</w:t>
        <w:br/>
        <w:t>оқу-жаттығуларының нәтижелері және Бірыңғай</w:t>
        <w:br/>
        <w:t>экономикалық кеңістік құру туралы келісім аясында</w:t>
        <w:br/>
        <w:t>қабылданған құжаттардың жүзеге асырылу барысы-</w:t>
        <w:br/>
        <w:t>на бақылау жүргізу тәртібі туралы мәселелер қаралды.</w:t>
        <w:br/>
        <w:t>Саммитқорытындысы бойынша ОрталықАзия(СПЕ-</w:t>
        <w:br/>
        <w:t>КА) экономикаларына арналған Арнайы бағдарлама</w:t>
        <w:br/>
        <w:t>туралы Ташкенттік декларация қабылданды.</w:t>
        <w:br/>
        <w:t>“ә Орталық Азия экономикалық</w:t>
        <w:br/>
        <w:t>1 (ОАЭҚ) -- халықаралық</w:t>
        <w:br/>
        <w:t>Интеграциялық үдерістер 1994 жылы Бірыңғай</w:t>
        <w:br/>
        <w:t>қоғамдастығы</w:t>
        <w:br/>
        <w:t>өңірлік ұйым.</w:t>
        <w:br/>
        <w:t>27 наурыз</w:t>
        <w:br/>
        <w:t>экономикалық кеңістік құру туралы келісімге Қазақстан</w:t>
        <w:br/>
        <w:t>Республикасының, Қырғыз Республикасының және</w:t>
        <w:br/>
        <w:t>Өзбекстан Республикасының қол қойылуынан бастау алады.</w:t>
        <w:br/>
        <w:t>1998 жылғы 26 наурызда Келісімге Тәжікстан қосылды.</w:t>
        <w:br/>
        <w:t>ОАЭҚ органдары: Мемлекетаралық кеңес, Премьер-минис-</w:t>
        <w:br/>
        <w:t>трлер кеңесі, Сыртқы істер министрлерінің кеңесі, Атқару</w:t>
        <w:br/>
        <w:t>комитеті, Орта Азиялық ынтымақтастық және даму банкі.</w:t>
      </w:r>
    </w:p>
    <w:p>
      <w:r>
        <w:t>2002 жылғы 28 ақпанда ОАЭҚ «Орталық Азия</w:t>
        <w:br/>
        <w:t>ынтымақтастығы» Ұйымына (ОАЫ) айналды.</w:t>
        <w:br/>
        <w:t>2004 жылғы 18 қазанда ОАЫ-ға Ресей қосылды.</w:t>
        <w:br/>
        <w:t>Мемлекет басшысы Оңтүстік Қазақстан облысында</w:t>
        <w:br/>
        <w:t>жұмыс сапарымен болып, оның барысында Түркістан</w:t>
        <w:br/>
        <w:t>қаласына барды.</w:t>
        <w:br/>
        <w:t>Сәуір</w:t>
        <w:br/>
        <w:t>(«4--М») Мемлекетаралық кеңесі отырысының</w:t>
        <w:br/>
        <w:t>қорытындылары бойынша баспасөз мәслихатын</w:t>
        <w:br/>
        <w:t>өткізді.</w:t>
        <w:br/>
        <w:t>«Бүгін «төрттіктің» мемлекет басшыларының өте</w:t>
        <w:br/>
        <w:t>маңызды отырысы болып өтті деп есептеймін. Қазір</w:t>
        <w:br/>
        <w:t>онда Қазақстанның төрағалық етіп отырғаны белгілі,</w:t>
        <w:br/>
        <w:t>әрі барлық басты, ірі сұрақтар біздің ұсынысымыз бо-</w:t>
        <w:br/>
        <w:t>йынша әзірленген. Қаңтардағы кездесуде біз бірыңғай</w:t>
        <w:br/>
        <w:t>экономикалық кеңістік туралы шартты қарауға</w:t>
        <w:br/>
        <w:t>ұсынамыз деп келістік. Өзге елдердегі ықпалдастық</w:t>
        <w:br/>
        <w:t>жағдайларын зерттей келе, Қазақстан бірыңғай</w:t>
        <w:br/>
        <w:t>экономикалық кеңістік құру туралы үлкен шарт енгізді.</w:t>
        <w:br/>
        <w:t>Біздің екінші бастамамыз - «Қарапайым</w:t>
        <w:br/>
        <w:t>адамдарға қарай қарапайым он қадам». «Он</w:t>
        <w:br/>
        <w:t>қадамның...» ережелерін орындау үшін тиісті</w:t>
        <w:br/>
        <w:t>келісімдерге қысқа мерзім ішінде қол қойылуы керек.</w:t>
        <w:br/>
        <w:t>Күн тәртібінде бізде 11 сұрақ болды, жалпы,</w:t>
        <w:br/>
        <w:t>олардың барлығы өте маңызды, солардың бірі</w:t>
        <w:br/>
        <w:t>Тәжікстанды өзіміздің «төрттікке» бесінші мүше етіп</w:t>
        <w:br/>
        <w:t>қабылдау болды», -- деді Н.Ә. Назарбаев.</w:t>
        <w:br/>
        <w:t>бағдарламасының құрамына мынадай шаралар</w:t>
        <w:br/>
        <w:t>кіреді:</w:t>
        <w:br/>
        <w:t>1. Азаматтықты қабылдаудың жеңілдетілген тәртібін енгізу.</w:t>
        <w:br/>
        <w:t>Өзге мемлекеттің аумағында тұрақты тұрып жатқан бір</w:t>
        <w:br/>
        <w:t>Мемлекет азаматтарына келуі кезінде барынша қолайлы</w:t>
        <w:br/>
        <w:t>жағдайлар жасау.</w:t>
        <w:br/>
        <w:t>2. Азаматтарға төрт мемлекеттің шекараларындағы</w:t>
        <w:br/>
        <w:t>шекаралық, кедендік және басқа да бақылау түрлерінен</w:t>
        <w:br/>
        <w:t>еркін әрі тең құқықта өтуін қамтамасыз ету.</w:t>
        <w:br/>
        <w:t>3. Өзге мемлекеттің аумағына келген бір мемлекеттің аза-</w:t>
        <w:br/>
        <w:t>маттарына жедел алғашқы медициналық жәрдемді алуы</w:t>
        <w:br/>
        <w:t>үшін тең жағдайлар жасау.</w:t>
        <w:br/>
        <w:t>4. Төрт мемлекеттің шекарасы арқылы шетел валютасын</w:t>
        <w:br/>
        <w:t>келісілген сомаға кедергісіз өткізуге рұқсат беру.</w:t>
        <w:br/>
        <w:t>5. Азаматтардың өндірістік немесе басқа да коммерциялық</w:t>
        <w:br/>
        <w:t>қызметке арналмаған жүктерін келісілген тәртіпте кедергісіз</w:t>
        <w:br/>
        <w:t>өткізу мүмкіндіктерін кеңейту.</w:t>
        <w:br/>
        <w:t>6. «Төрттіктің» басқа үш мемлекеті аумағында әрбір елдің</w:t>
        <w:br/>
        <w:t>газет, журналдарына және басқа да мерзімдік басылымда-</w:t>
        <w:br/>
        <w:t>рына еркін жазылуды және жеткізуді қамтамасыз ету.</w:t>
        <w:br/>
        <w:t>7. Барлық төрт мемлекеттің аумағында бір-біріне телевизия</w:t>
        <w:br/>
        <w:t>бағдарламалары мен радио хабарларын тарату үшін қолайлы</w:t>
        <w:br/>
        <w:t>жағдайлар жасау.</w:t>
      </w:r>
    </w:p>
    <w:p>
      <w:r>
        <w:t>8. Жоғары білім туралы дипломдарды, жоғары, орта және</w:t>
        <w:br/>
        <w:t>арнайы білім туралы аттестаттарды, ғылыми атақтар мен</w:t>
        <w:br/>
        <w:t>ғылыми дәрежелерді өзара мойындау. Сәйкесінше дайындық</w:t>
        <w:br/>
        <w:t>деңгейі болған жағдайда төрт мемлекеттің оқу орындарына</w:t>
        <w:br/>
        <w:t>тең дәрежеде түсу мүмкіндігі.</w:t>
        <w:br/>
        <w:t>(4) «Қарапайым адамдарға қарай қарапайым он қадам»</w:t>
        <w:br/>
        <w:t>Сәуір</w:t>
        <w:br/>
        <w:t>Бельгия-Люксембург Экономикалық одағы арасын-</w:t>
        <w:br/>
        <w:t>да инвестицияларды ынталандыру және өзара қорғау</w:t>
        <w:br/>
        <w:t>туралы келісімге, Табыс пен капиталға салынатын</w:t>
        <w:br/>
        <w:t>салыққа қатысты қосарланған салық салуды болдыр-</w:t>
        <w:br/>
        <w:t>мау және салық төлеуден жалтаруға жол бермеу тура-</w:t>
        <w:br/>
        <w:t>лы конвенцияға қол қойылды.</w:t>
        <w:br/>
        <w:t>Мемлекет басшысы «Қазақстан Республика-</w:t>
        <w:br/>
        <w:t>сы Президентінің «Салық және бюджетке төленетін</w:t>
        <w:br/>
        <w:t>басқа да міндетті төлемдер туралы» Заң күші бар</w:t>
        <w:br/>
        <w:t>Жарлығына өзгерістер енгізу туралы» М2216-І,</w:t>
        <w:br/>
        <w:t>«Қазақстан Республикасы Президентінің «Қазақстан</w:t>
        <w:br/>
        <w:t>Республикасындағы кеден ісі туралы» Заң күші</w:t>
        <w:br/>
        <w:t>бар Жарлығына толықтыру енгізу туралы» М2217-І,</w:t>
        <w:br/>
        <w:t>«Қазақстан Республикасы мен Италия Республикасы</w:t>
        <w:br/>
        <w:t>арасындағы Достық пен ынтымақтастық туралы шарт-</w:t>
        <w:br/>
        <w:t>ты бекіту туралы» М2218-І заңдарына қол қойды.</w:t>
        <w:br/>
        <w:t>16 сәуір</w:t>
        <w:br/>
        <w:t>Мемлекет басшысы Алматы облысында жұмыс</w:t>
        <w:br/>
        <w:t>сапарымен болып, оның барысында бірқатар</w:t>
        <w:br/>
        <w:t>ауылшаруашылық кәсіпорындарына -- «Луч Востока»</w:t>
        <w:br/>
        <w:t>кооперативіне, «Алматы» асыл тұқым зауыты» жылқы</w:t>
        <w:br/>
        <w:t>зауытына, құс фабрикасына және «Сәрсенбек» шаруа</w:t>
        <w:br/>
        <w:t>қожалығына барды.</w:t>
        <w:br/>
        <w:t>Мемлекет басшысы «Г.В. Кимді Қазақстан Респу-</w:t>
        <w:br/>
        <w:t>бликасы Парламенті Сенатының депутаты қызметіне</w:t>
        <w:br/>
        <w:t>тағайындау туралы» 23910 Жарлығына қол қойды.</w:t>
        <w:br/>
        <w:t>17 сәуір</w:t>
        <w:br/>
        <w:t>Мемлекет басшысы өзінің алматылық резиден-</w:t>
        <w:br/>
        <w:t>циясында «Қазақстан темір жолы» РМҚК бас дирек-</w:t>
        <w:br/>
        <w:t>торы А.И. Мырзахметов пен «Аіг Кагакһ-&lt;Ғап» ЖАҚ</w:t>
        <w:br/>
        <w:t>президенті Р.С. Бектұровты қабылдап, олармен көлік</w:t>
        <w:br/>
        <w:t>саласындағы жағдайды талқылады.</w:t>
        <w:br/>
        <w:t>Мемлекет басшысы «Кешірім жасау туралы»</w:t>
        <w:br/>
        <w:t>М83911, «Қазақстан халықтары Ассамблеясын құру</w:t>
        <w:br/>
        <w:t>туралы» Қазақстан Республикасы Президентінің 1995</w:t>
        <w:br/>
        <w:t>жылғы 1 наурыздағы ІМ%2066 Жарлығына өзгеріс</w:t>
        <w:br/>
        <w:t>енгізу туралы» М23913 жарлықтарына қол қойды.</w:t>
        <w:br/>
        <w:t>ЕН</w:t>
        <w:br/>
        <w:t>““</w:t>
      </w:r>
    </w:p>
    <w:p>
      <w:r>
        <w:t>Мемлекет басшысы Ресей Федерациясының аста-</w:t>
        <w:br/>
        <w:t>насы Мәскеу қаласында өткен Қырғыз Республика-</w:t>
        <w:br/>
        <w:t>сы, Беларусь Республикасы, Қазақстан Республикасы</w:t>
        <w:br/>
        <w:t>және Ресей Федерациясы («4--М») Мемлекетаралық</w:t>
        <w:br/>
        <w:t>кеңесінің отырысына қатысты.</w:t>
        <w:br/>
        <w:t>Саммитке сондай-ақ Қырғыз Республикасының</w:t>
        <w:br/>
        <w:t>Президенті А.А. Ақаев, Беларусь Республикасының</w:t>
        <w:br/>
        <w:t>Президенті А.Г. Лукашенко және Ресей Федерация-</w:t>
        <w:br/>
        <w:t>1998 жыл</w:t>
        <w:br/>
        <w:t>сының Президенті Б.Н. Ельцин қатысты. Одан басқа,</w:t>
        <w:br/>
        <w:t>Тәжік Республикасының Президенті Э.Ш. Рахмонов</w:t>
        <w:br/>
        <w:t>бастап келген тәжік делегациясы да шақырылды.</w:t>
        <w:br/>
        <w:t>Отырыста Тәжікстанды</w:t>
        <w:br/>
        <w:t>ұйымның жаңа мүшесі</w:t>
        <w:br/>
        <w:t>ретінде қабылдау жүргізілді, сондай-ақ Қазақстан</w:t>
        <w:br/>
        <w:t>Президентімен ұсынылған</w:t>
        <w:br/>
        <w:t>«Қарапайым адамдарға</w:t>
        <w:br/>
        <w:t>қарай қарапайым он қадам» бағдарламасы қаралып,</w:t>
        <w:br/>
        <w:t>қабылданды.</w:t>
        <w:br/>
        <w:t>қорытындысы</w:t>
        <w:br/>
        <w:t>бойынша «Қарапайым</w:t>
        <w:br/>
        <w:t>қарапайым он қадам»</w:t>
        <w:br/>
        <w:t>бағдарламасымен қатар, Өзге мемлекеттің аумағында</w:t>
        <w:br/>
        <w:t>тұрақты тұрып жатқан бір мемлекет азаматтарының</w:t>
        <w:br/>
        <w:t>құқықтық мәртебесі туралы шартқа және т.б. қол</w:t>
        <w:br/>
        <w:t>Сол күніМемлекетбасшысы Ресей Федерациясының</w:t>
        <w:br/>
        <w:t>Президенті Б.Н. Ельцинмен кездесті.</w:t>
        <w:br/>
        <w:t>Шағын құрамдағы келіссөздер барысында Каспий</w:t>
        <w:br/>
        <w:t>теңізін бөлу проблемаларын реттеу және «Байқоңыр»</w:t>
        <w:br/>
        <w:t>ғарыш айлағын пайдаланғаны үшін жалгерлік ақыны</w:t>
        <w:br/>
        <w:t>төлеу мәселелері қаралды. 1998 жылы 115 млн.доллар</w:t>
        <w:br/>
        <w:t>төлеу және жалгерлік ақыны 2002 жылға дейін қайта %</w:t>
        <w:br/>
        <w:t>құрылымдау туралы уағдаластыққа қол жеткізілді. 2</w:t>
        <w:br/>
        <w:t>/7Ф «4--М» деген атаумен танымал Қазақстан, Ресей,</w:t>
        <w:br/>
        <w:t>(4) Қырғызстан және Беларусь мемлекетаралық</w:t>
        <w:br/>
        <w:t>-- бірлестігі 1996 жылғы 29 наурызда олармен қол</w:t>
        <w:br/>
        <w:t>қойылған Экономикалық және гуманитарлық салалардағы</w:t>
        <w:br/>
        <w:t>ықпалдастықты тереңдету туралы шарт негізінде құрылған</w:t>
        <w:br/>
        <w:t>болатын.</w:t>
        <w:br/>
        <w:t>Келіссөздер қорытындысы бойынша мемлекет</w:t>
        <w:br/>
        <w:t>басшыларының Бірлескен мәлімдемесі қабылданды.</w:t>
        <w:br/>
        <w:t>Мемлекет басшысы ресейлік журналистер үшін</w:t>
      </w:r>
    </w:p>
    <w:p>
      <w:r>
        <w:t>Республикасы,</w:t>
        <w:br/>
        <w:t>Беларусь Республикасы,</w:t>
        <w:br/>
        <w:t>Қазақстан Республикасы және Ресей Федерациясы</w:t>
        <w:br/>
        <w:t>МЕТІ</w:t>
        <w:br/>
        <w:t>ТӘ</w:t>
        <w:br/>
        <w:t>Сәуір</w:t>
        <w:br/>
        <w:t>сондай-ақ Республиканың рухани және интеллектуалдық</w:t>
        <w:br/>
        <w:t>әлеуетін дамыту мен молайтуға зор жеке үлес қосқан немесе</w:t>
        <w:br/>
        <w:t>адам құқықтарын және оның әлеуметтік мүдделерін қорғау</w:t>
        <w:br/>
        <w:t>жөніндегі белсенді қызметі үшін азаматтар наградталады.</w:t>
        <w:br/>
        <w:t>«Құрмет» ордені (3-сурет)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Сол күні Мемлекет басшысы Ресей Федерациясы</w:t>
        <w:br/>
        <w:t>Үкіметі төрағасының орынбасары міндетін атқарушы</w:t>
        <w:br/>
        <w:t>И.П. Рыбкинді қабылдап, ол Ресей Федерациясының</w:t>
        <w:br/>
        <w:t>Президенті Б.Н. Ельциннің ауызша жолдауын жеткізді.</w:t>
        <w:br/>
        <w:t>Кездесу барысында тараптар сондай-ақ ТМД-дағы</w:t>
        <w:br/>
        <w:t>жағдайлар туралы және Кеден одағы аясындағы</w:t>
        <w:br/>
        <w:t>ынтымақтастықты одан әрі дамыту перспективалары</w:t>
        <w:br/>
        <w:t>туралы пікір алмасты.</w:t>
        <w:br/>
        <w:t>Мемлекет басшысы «Кешірім жасау жөніндегі</w:t>
        <w:br/>
        <w:t>өтінішін қанағаттандырудан бас тарту туралы»</w:t>
        <w:br/>
        <w:t>М2М23900-3903, «Өлім жазасына -- атуға кесілген</w:t>
        <w:br/>
        <w:t>кешірім жасау туралы өтініші жөнінде» |23904,</w:t>
        <w:br/>
        <w:t>«Кешірім жасау жөніндегі өтінішін қанағаттандырудан</w:t>
        <w:br/>
        <w:t>бас тарту туралы» 23905 жарлықтарына қол қойды.</w:t>
        <w:br/>
        <w:t>9 сәуір</w:t>
        <w:br/>
        <w:t>Мемлекет. басшысы Ресей Федерациясында</w:t>
        <w:br/>
        <w:t>жұмыс сапарымен болып, осы елдің астанасы Мәскеу</w:t>
        <w:br/>
        <w:t>қаласында Президент Б.Н. Ельцинмен кездесті.</w:t>
        <w:br/>
        <w:t>Шағын және кеңейтілген құрамдағы келіссөздер</w:t>
        <w:br/>
        <w:t>барысында Қазақстан мен Ресей қарым-қатынастары,</w:t>
        <w:br/>
        <w:t>ТМД мен Кеден одағындағы жағдай, Каспий теңізінің</w:t>
        <w:br/>
        <w:t>құқықтық мәртебесі, көмірсутек шикізатын әлемдік</w:t>
        <w:br/>
        <w:t>нарыққа бірлесіп тасымалдау мәселелері талқыланды.</w:t>
        <w:br/>
        <w:t>Тараптар сондай-ақ Ресейдің Қазақстан аумағында</w:t>
        <w:br/>
        <w:t>орналасқан «Байқоңыр» ғарыш айлағы мен әскери</w:t>
        <w:br/>
        <w:t>полигондарды пайдаланғаны үшін жалгерлік ақысын</w:t>
        <w:br/>
        <w:t>төлеу мәселесінде де уағдаластыққа қол жеткізді.</w:t>
        <w:br/>
        <w:t>10 сәуір</w:t>
        <w:br/>
        <w:t>Мемлекет басшысы Ресей Федерациясына жұмыс</w:t>
        <w:br/>
        <w:t>сапары барысында Мәскеу және Бүкіл Русьтің Патри-</w:t>
        <w:br/>
        <w:t>архы Алексий ІІ және Ресей Федерациясы Үкіметінің</w:t>
      </w:r>
    </w:p>
    <w:p>
      <w:r>
        <w:t>Сәуір</w:t>
        <w:br/>
        <w:t>жылғы 8 желтоқсанда Ресей, Украина және Бела-</w:t>
        <w:br/>
        <w:t>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 мен</w:t>
        <w:br/>
        <w:t>мақсаттары жазылған Алматы декларациясына қол қойды.</w:t>
        <w:br/>
        <w:t>ТМД органдары Мемлекет басшылары кеңесі, Үкімет басшы-</w:t>
        <w:br/>
        <w:t>лары кеңесі, Сыртқы істер министрлерінің кеңесі, Қорғаныс</w:t>
        <w:br/>
        <w:t>министрлерінің кеңесі Парламентаралық ассамблея,</w:t>
        <w:br/>
        <w:t>Экономикалық сот, ТМД Атқарушы комитеті және т.б. болып</w:t>
        <w:br/>
        <w:t>табылады.</w:t>
        <w:br/>
        <w:t>(4) Тәуелсіз Мемлекеттер Достастығы (ТМД) -- 1991</w:t>
        <w:br/>
        <w:t>Мемлекет басшысы «Алматы қаласының шекара-</w:t>
        <w:br/>
        <w:t>сын өзгерту туралы» М23929 Жарлығына қол қойды.</w:t>
        <w:br/>
        <w:t>30 сәуір</w:t>
        <w:br/>
        <w:t>Мемлекет басшысы өзінің алматылық резиден-</w:t>
        <w:br/>
        <w:t>циясында Жапондық өнеркәсіпшілер мен кәсіпкерлер</w:t>
        <w:br/>
        <w:t>қауымдастығының төрағасы, «Тоуоіа» компаниясының</w:t>
        <w:br/>
        <w:t>президенті С. Тоеданы қабылдады.</w:t>
        <w:br/>
        <w:t>Кездесу барысында қазақстандық және жапондық</w:t>
        <w:br/>
        <w:t>іскерлік орталарының Қазақстанда бірлескен за-</w:t>
        <w:br/>
        <w:t>манауи өнеркәсіптік кәсіпорындар салудағы</w:t>
        <w:br/>
        <w:t>ынтымақтастығының жай-күйі мен келешегі</w:t>
        <w:br/>
        <w:t>талқыланды.</w:t>
        <w:br/>
        <w:t>1998 жыл</w:t>
        <w:br/>
        <w:t>төрағасы В.С. Черномырдинмен екіжақты кездесулер</w:t>
        <w:br/>
        <w:t>өткізді.</w:t>
        <w:br/>
        <w:t>14 сәуір</w:t>
        <w:br/>
        <w:t>Мемлекет басшысы өзінің алматылық ре-</w:t>
        <w:br/>
        <w:t>зиденциясында Қазақстанның қоғам қайраткері</w:t>
        <w:br/>
        <w:t>Х.Қ. Қожа-Ахметті, драматург С. Ақатаевты, демо-</w:t>
        <w:br/>
        <w:t>граф М.Б. Тәтімовті, академик А.Х. Хайдаровты және</w:t>
        <w:br/>
        <w:t>өз отанына оралып, Қазақстан өнерін лайықты түрде</w:t>
        <w:br/>
        <w:t>әлемдік сахнаға шығарған әнші М. Мұхамедқызын</w:t>
        <w:br/>
        <w:t>қабылдады.</w:t>
        <w:br/>
        <w:t>Мемлекет басшысы «И.П. Шеголихинді Қазақстан</w:t>
        <w:br/>
        <w:t>Республикасы Парламенті Сенатының депутаты</w:t>
      </w:r>
    </w:p>
    <w:p>
      <w:r>
        <w:t>қызметіне тағайындау туралы» 23909 Жарлығына</w:t>
        <w:br/>
        <w:t>қол қойды.</w:t>
        <w:br/>
        <w:t>15 сәуір</w:t>
        <w:br/>
        <w:t>Мемлекет басшысы өзінің алматылық резиден-</w:t>
        <w:br/>
        <w:t>циясында ЕҚЫҰ іс басындағы төрағасы, Польша</w:t>
        <w:br/>
        <w:t>Республикасының Сыртқы істер министрі Б. Геремекті</w:t>
        <w:br/>
        <w:t>қабылдады.</w:t>
        <w:br/>
        <w:t>Кездесу барысында тараптар әлемдегі және</w:t>
        <w:br/>
        <w:t>орталықазиялық өңірдегі жағдай туралы пікір алма-</w:t>
        <w:br/>
        <w:t>сып, Азиядағы өзара іс-қимыл және сенім шаралары</w:t>
        <w:br/>
        <w:t>кеңесін шақыруға дайындық барысын талқылады.</w:t>
        <w:br/>
        <w:t>Сол күні Мемлекет басшысы өзінің алматылық ре-</w:t>
        <w:br/>
        <w:t>зиденциясында Қазақстанға ресми сапармен келген</w:t>
        <w:br/>
        <w:t>Бельгия Корольдігінің Премьер-министрі Ж.-Л. Деан-</w:t>
        <w:br/>
        <w:t>ды қабылдады.</w:t>
        <w:br/>
        <w:t>Шағын және кеңейтілген құрамдағы келіссөздер</w:t>
        <w:br/>
        <w:t>барысында екіжақты ынтымақтастықтың жай-күйі мен</w:t>
        <w:br/>
        <w:t>даму келешегі, НАТО аясындағы екі мемлекеттің өзара</w:t>
        <w:br/>
        <w:t>іс-қимылының және өңірлік қауіпсіздіктің бірқатар</w:t>
        <w:br/>
        <w:t>мәселелері талқыланды.</w:t>
        <w:br/>
        <w:t>Кеңейтілген құрамдағы кездесуге сондай-</w:t>
        <w:br/>
        <w:t>ақ «РешоҒіпа» және «Тгасіереі» бельгиялық</w:t>
        <w:br/>
        <w:t>компанияларының жетекшілері Ф. Корнелис пен</w:t>
        <w:br/>
        <w:t>Ф. Бодсон қатысты.</w:t>
        <w:br/>
        <w:t>Келіссөздер қорытындысы бойынша Қазақстан Ре-</w:t>
        <w:br/>
        <w:t>спубликасы мен Бельгия Корольдігі арасында инвес-</w:t>
        <w:br/>
        <w:t>тицияларды ынталандыру және өзара қорғау туралы</w:t>
        <w:br/>
        <w:t>келісімге, Қазақстан Республикасының Үкіметі мен</w:t>
        <w:br/>
        <w:t>ы Қыз</w:t>
        <w:br/>
        <w:t>&lt;ы?</w:t>
        <w:br/>
        <w:t>1998 жыл</w:t>
        <w:br/>
        <w:t>Мемлекет басшысы Беларусь Республикасының</w:t>
        <w:br/>
        <w:t>Президенті А.Г. Лукашенкомен, Қырғыз Республи-</w:t>
        <w:br/>
        <w:t>касының Президенті А.А. Ақаевпен және Ресей</w:t>
        <w:br/>
        <w:t>Федерациясының Президенті Б.Н. Ельцинмен теле-</w:t>
        <w:br/>
        <w:t>фон арқылы сөйлесіп, олармен Қазақстан, Беларусь,</w:t>
        <w:br/>
        <w:t>Қырғызстан және Ресей Мемлекетаралық кеңесінің</w:t>
        <w:br/>
        <w:t>кезекті отырысын өткізу мерзімі мен күн тәртібін</w:t>
        <w:br/>
        <w:t>талқылады.</w:t>
        <w:br/>
        <w:t>Мемлекет басшысы Украина Президенті</w:t>
        <w:br/>
        <w:t>Л.Д. Кучмаға Донбасс қаласының А.А. Скочинский</w:t>
        <w:br/>
        <w:t>атындағы шахтасында орын алған қайғылы оқиғаға</w:t>
        <w:br/>
        <w:t>байланысты көңіл айту жеделхатын жолдады.</w:t>
        <w:br/>
        <w:t>Мемлекет басшысы «Қазақстан Республикасының</w:t>
        <w:br/>
        <w:t>кейбір аудандық (қалалық) және оларға теңестірілген</w:t>
        <w:br/>
        <w:t>соттарының төрағаларын, сот учаскелерінің аға су-</w:t>
        <w:br/>
        <w:t>дьяларын және судьяларын қызметке тағайындау,</w:t>
      </w:r>
    </w:p>
    <w:p>
      <w:r>
        <w:t>кейбір аудандық (қалалық) және оларға теңестірілген</w:t>
        <w:br/>
        <w:t>соттарының төрағаларын, сот учаскелерінің аға судья-</w:t>
        <w:br/>
        <w:t>ларын және судьяларын қызметтерінен босату тура-</w:t>
        <w:br/>
        <w:t>лы» М93899 Жарлығына қол қойды.</w:t>
        <w:br/>
        <w:t>8 сәуір</w:t>
        <w:br/>
        <w:t>Мемлекет басшысы еліміздің бір топ азаматта-</w:t>
        <w:br/>
        <w:t>рын қабылдап, оларды Қазақстан Республикасының</w:t>
        <w:br/>
        <w:t>мемлекеттік наградаларымен марапаттады.</w:t>
        <w:br/>
        <w:t>Президенттің қолынан «Отан» орденін</w:t>
        <w:br/>
        <w:t>«Испат-Қармет» АҚ болат қорытушысы А. Жүнісов, Қ -1</w:t>
        <w:br/>
        <w:t>«Парасат» орденін -- Қазақстан Республикасы 8 ; Е ) У</w:t>
        <w:br/>
        <w:t>Парламенті Мәжілісінің депутаты А.И. Бекбосын мен</w:t>
        <w:br/>
        <w:t>жазушы И.Н. Салахов, «Құрмет» орденін Қазақстан Ес</w:t>
        <w:br/>
        <w:t>Республикасы Премьер-министрінің орынбасары</w:t>
        <w:br/>
        <w:t>А.С. Павлов алды.</w:t>
        <w:br/>
        <w:t>«Отан» ордені (1-сурет) 1993 жылы белгіленді. Бұл</w:t>
        <w:br/>
        <w:t>орденмен азаматтар мемлекеттік және қоғамдық</w:t>
        <w:br/>
        <w:t>қызметтегі, экономиканы, әлеуметтік саланы,</w:t>
        <w:br/>
        <w:t>ғылым мен мәдениетті дамытудағы; мемлекеттік, құқық</w:t>
        <w:br/>
        <w:t>қорғау және әскери қызметтегі, демократия мен әлеуметтік</w:t>
        <w:br/>
        <w:t>прогресті дамытудағы ерекше еңбегі үшін марапатталады.</w:t>
        <w:br/>
        <w:t>«Парасат» ордені (2-сурет) 1993 жылы белгіленді. «Па-</w:t>
        <w:br/>
        <w:t>расат» орденімен ғылым мен мәдениет, әдебиет пен</w:t>
        <w:br/>
        <w:t>өнер қайраткерлері, мемлекет және қоғам қайраткерлері,</w:t>
        <w:br/>
        <w:t>1998 жыл</w:t>
        <w:br/>
        <w:t>9. «Төрттік» мемлекеттері арасында ақша аудару мен пошта</w:t>
        <w:br/>
        <w:t>жөнелтілімдерін жүргізу процедураларын жеңілдету.</w:t>
        <w:br/>
        <w:t>10. «Төрттік» мемлекеттерінде шағын және орта бизнеспен</w:t>
        <w:br/>
        <w:t>айналысу үшін барынша жеңілдік жағдайларын жасау.</w:t>
        <w:br/>
        <w:t>29 сәуір</w:t>
        <w:br/>
        <w:t>Мемлекет басшысы Ресей Федерациясының аста-</w:t>
        <w:br/>
        <w:t>насы Мәскеу қаласында өткен ТМД Мемлекет басшы-</w:t>
        <w:br/>
        <w:t>лары кеңесінің отырысына қатысты.</w:t>
        <w:br/>
        <w:t>Қазақстан Президентіөзсөзінде ТМД-дағы жағдайға</w:t>
        <w:br/>
        <w:t>тыңғылықты талдау жасады және Достастық аясында</w:t>
        <w:br/>
        <w:t>қабылданған шешімдердің тиімділігі мен әрекеттілігін</w:t>
        <w:br/>
        <w:t>күшейту, ТМД елдері арасындағы ықпалдастық</w:t>
        <w:br/>
        <w:t>үдерістерін жеделдету мен өзара сауданың әмбебап</w:t>
        <w:br/>
        <w:t>тетіктерін қолдану жөніндегі бағдарламаны ұсынды.</w:t>
        <w:br/>
        <w:t>МД әрекеттілігін арттыру бойынша шаралардың</w:t>
        <w:br/>
        <w:t>бірі ретінде Қазақстан Президенті осыдан бір</w:t>
        <w:br/>
        <w:t>күн бұрын «төрттік» саммитінде жарияланған</w:t>
        <w:br/>
        <w:t>«Қарапайым адамдарға қарай қарапайым он қадам»</w:t>
        <w:br/>
        <w:t>бағдарламасын ұсынды.</w:t>
        <w:br/>
        <w:t>Шынында, әңгіме Достастық елдері халықтарының</w:t>
        <w:br/>
        <w:t>күнделікті тұрмысын жеңілдетуге арналған шаралар</w:t>
      </w:r>
    </w:p>
    <w:p>
      <w:r>
        <w:t>қабылдау туралы болып отыр, бұл тым болмағанда</w:t>
        <w:br/>
        <w:t>оларға бір елден екінші елге баруда, азаматтық</w:t>
        <w:br/>
        <w:t>алуда және басқа да құқықтарды жүзеге асыруда</w:t>
        <w:br/>
        <w:t>кедергі келтірмес еді. Бірыңғай экономикалық қана</w:t>
        <w:br/>
        <w:t>емес, сонымен қатар бірыңғай гуманитарлық және</w:t>
        <w:br/>
        <w:t>ақпараттық кеңістіктер де құру қажет. Яғни адамның</w:t>
        <w:br/>
        <w:t>күнделікті тұрмысына қатыстылардың барлығын</w:t>
        <w:br/>
        <w:t>бірыңғайландыру қажет.</w:t>
        <w:br/>
        <w:t>Менің ойымша, «төрттік» елдері ғана емес, сонымен</w:t>
        <w:br/>
        <w:t>қатар Достастықтың барлық елдері де осыны қалайды.</w:t>
        <w:br/>
        <w:t>Сондықтан, құрметті президенттерге бұл мәселені</w:t>
        <w:br/>
        <w:t>қарап, ұсынылған бағдарламаға қосатындары болса</w:t>
        <w:br/>
        <w:t>қосып немесе өзгертулерін ұсынамын. Мейлі, бұл 10</w:t>
        <w:br/>
        <w:t>емес, мысалы, 8 немесе 15 қадам болсын, бірақ олар</w:t>
        <w:br/>
        <w:t>Достастық елдері азаматтарының мұң-мұқтажына жа-</w:t>
        <w:br/>
        <w:t>уап бере алатындай болуы керек. Бұл ықпалдастық</w:t>
        <w:br/>
        <w:t>проблемаларын жоғарыдағы түпсіз саяси тайталастар</w:t>
        <w:br/>
        <w:t>батпағынан суырып алып, оны практикалық арнаға</w:t>
        <w:br/>
        <w:t>ойыстыруға -- әрбір қарапайым адамға жақын әрі</w:t>
        <w:br/>
        <w:t>түсінікті етуге мүмкіндік берер еді. Сол кезде ғана,</w:t>
        <w:br/>
        <w:t>өкінішке орай, әзірге көп болып табылмайтын интегра-</w:t>
        <w:br/>
        <w:t>торлар ордені миллиондаған жаңа волонтерлармен</w:t>
        <w:br/>
        <w:t>толығатынына сенімдімін», -- деп мәлімдеді Н.Ә. На-</w:t>
        <w:br/>
        <w:t>зарбаев (Қосымшаны қараңыз).</w:t>
        <w:br/>
        <w:t>ШЕШ</w:t>
        <w:br/>
        <w:t>Бағалы қағаздар жөніндегі ұлттық комиссиясының</w:t>
        <w:br/>
        <w:t>төрағасы Ә.А. Бектасовпен жұмыс кездесулерін өткізді,</w:t>
        <w:br/>
        <w:t>сондай-ақ Қазақстанның облыстық, қалалық және</w:t>
        <w:br/>
        <w:t>аудандық әкімдерінің бос лауазымдарына орналас-</w:t>
        <w:br/>
        <w:t>тыруға ұсынылған бір топ адамдарды қабылдады.</w:t>
        <w:br/>
        <w:t>Мемлекет басшысы «Қазақстан Республикасы</w:t>
        <w:br/>
        <w:t>астанасының мәртебесі туралы» М2230-І Заңына қол</w:t>
        <w:br/>
        <w:t>қойды.</w:t>
        <w:br/>
        <w:t>21 мамыр</w:t>
        <w:br/>
        <w:t>Мемлекет басшысы Қазақстан Республика-</w:t>
        <w:br/>
        <w:t>сы Үкіметтік комиссиясының отырысына төрағалық</w:t>
        <w:br/>
        <w:t>етіп, онда жаңа астананың халықаралық тұсаукесерін</w:t>
        <w:br/>
        <w:t>өткізуге дайындық барысы қаралды.</w:t>
        <w:br/>
        <w:t>Мемлекет басшысы өзінің Катар Мемлекетіне</w:t>
        <w:br/>
        <w:t>және Біріккен Араб Әмірліктеріне ресми сапарлары</w:t>
        <w:br/>
        <w:t>қарсаңында «АММ ТУ» телекомпаниясының тілшісіне</w:t>
      </w:r>
    </w:p>
    <w:p>
      <w:r>
        <w:t>сұхбат берді.</w:t>
        <w:br/>
        <w:t>Мемлекет басшысы «Қазақстан Республикасын-</w:t>
        <w:br/>
        <w:t>да мемлекеттік басқаруды одан әрі жетілдіру туралы»</w:t>
        <w:br/>
        <w:t>М23958 Жарлығына қол қойды.</w:t>
        <w:br/>
        <w:t>23 мамыр</w:t>
        <w:br/>
        <w:t>Мемлекет басшысы Катар Мемлекетінде ресми са-</w:t>
        <w:br/>
        <w:t>пармен болып, осы елдің астанасы Доха қаласында Ка-</w:t>
        <w:br/>
        <w:t>тар Әмірі шейх Хамад бен Халифа әл-Танимен кездесті.</w:t>
        <w:br/>
        <w:t>Шағын және кеңейтілген құрамдағы келіссөздер</w:t>
        <w:br/>
        <w:t>барысында екіжақты ынтымақтастықтың, оның ішінде</w:t>
        <w:br/>
        <w:t>ең алдымен қазақстандық мұнайды игеру, өңдеу және</w:t>
        <w:br/>
        <w:t>тасымалдау, көлік құрылымын жетілдіру мен дамы-</w:t>
        <w:br/>
        <w:t>ту салаларындағы ынтымақтастықтың жай-күйі мен</w:t>
        <w:br/>
        <w:t>келешегі қарастырылды.</w:t>
        <w:br/>
        <w:t>Тараптар сондай-ақ Катардың Астана құрылысын</w:t>
        <w:br/>
        <w:t>салуға қатысу мәселелерін де талқылады және Доха</w:t>
        <w:br/>
        <w:t>қаласында Қазақстанның елшілігін, Астана қаласында</w:t>
        <w:br/>
        <w:t>Катар елшілігін ашу туралы уағдаластыққа қол жеткізді.</w:t>
        <w:br/>
        <w:t>Келіссөздер қорытындысы бойынша сауда-зконо-</w:t>
        <w:br/>
        <w:t>микалық ынтымақтастық туралы, Қазақстан-Катар</w:t>
        <w:br/>
        <w:t>кәсіпкерлерінің кеңесін құру туралы, екі мемлекеттің</w:t>
        <w:br/>
        <w:t>сауда-өнеркәсіптік палаталарының ынтымақтастығы</w:t>
        <w:br/>
        <w:t>туралы келісім дерге қол қойылды.</w:t>
        <w:br/>
        <w:t>1998 жыл</w:t>
        <w:br/>
        <w:t>1 мамыр</w:t>
        <w:br/>
        <w:t>Мемлекет басшысы Алматы қаласында өткен</w:t>
        <w:br/>
        <w:t>Қазақстан халқының бірлігі күніне арналған мерекелік</w:t>
        <w:br/>
        <w:t>шараларға қатысты.</w:t>
        <w:br/>
        <w:t>4 мамыр</w:t>
        <w:br/>
        <w:t>Мемлекет басшысы, Қазақстан Республикасы</w:t>
        <w:br/>
        <w:t>Қарулы Күштерінің Жоғарғы бас қолбасшысы ретінде</w:t>
        <w:br/>
        <w:t>әуе қорғанысы күштерінің, жалпы маңыздағы әуе ша-</w:t>
        <w:br/>
        <w:t>буылына қарсы қорғаныс әскерінің және Қазақстан</w:t>
        <w:br/>
        <w:t>армиясының арнайы маңыздағы ұтқыр күштерінің</w:t>
        <w:br/>
        <w:t>бірлескен тактикалық оқу-жаттығуларына қатысты.</w:t>
        <w:br/>
        <w:t>5 мамыр</w:t>
        <w:br/>
        <w:t>Мемлекет басшысы «Қазақстан Республикасы-</w:t>
        <w:br/>
        <w:t>нан тыс жерлерде тұратын адамдардың Қазақстан</w:t>
        <w:br/>
        <w:t>Республикасының азаматтығынан шығуы ту-</w:t>
        <w:br/>
        <w:t>ралы» М23932, Қазақстан Республикасында</w:t>
        <w:br/>
        <w:t>тұратын адамдардың Қазақстан Республикасының</w:t>
        <w:br/>
        <w:t>азаматтығынан шығуы туралы» 23933, «Қазақстан</w:t>
        <w:br/>
        <w:t>Республикасының азаматтығына қабылдау туралы»</w:t>
        <w:br/>
        <w:t>М93934 жарлықтарына қол қойды.</w:t>
        <w:br/>
        <w:t>6 мамыр</w:t>
      </w:r>
    </w:p>
    <w:p>
      <w:r>
        <w:t>Мемлекет басшысы өзінің астаналық резиденция-</w:t>
        <w:br/>
        <w:t>сында бірқатар жұмыс кездесулерін өткізді.</w:t>
        <w:br/>
        <w:t>Президент Қазақстан Республикасының Бас про-</w:t>
        <w:br/>
        <w:t>куроры Ю.А. Хитринді қабылдап, ол елдегі заңдылық</w:t>
        <w:br/>
        <w:t>жағдайы мен прокуратура органының ағымдық</w:t>
        <w:br/>
        <w:t>қызметі туралы баяндады.</w:t>
        <w:br/>
        <w:t>Қазақстан Республикасы Ұлттық қауіпсіздік</w:t>
        <w:br/>
        <w:t>комитетінің төрағасы Ә.Ә. Мұсаев елдегі қауіпсіздікті</w:t>
        <w:br/>
        <w:t>қамтамасыз ету және сыбайлас жемқорлықпен күрес</w:t>
        <w:br/>
        <w:t>бойынша атқарылып жатқан жұмыстар туралы хабар-</w:t>
        <w:br/>
        <w:t>дар етті.</w:t>
        <w:br/>
        <w:t>Қазақстан Республикасы Ұлттық қауіпсіздік</w:t>
        <w:br/>
        <w:t>комитеті «Барлау» сыртқы барлау қызметінің дирек-</w:t>
        <w:br/>
        <w:t>торы Ж.Қ. Рыспаев ведомстваның ағымдық қызметі</w:t>
        <w:br/>
        <w:t>туралы ақпарат берді.</w:t>
        <w:br/>
        <w:t>Мемлекет басшысы «Экономикалық қылмыстарға</w:t>
        <w:br/>
        <w:t>қарсы күрестің пәрменділігін арттыру жөніндегі</w:t>
        <w:br/>
        <w:t>шаралар туралы» |23935, «С.Б. Асыл-Кенейге,</w:t>
        <w:br/>
        <w:t>Н.А. Власовқа, Н.А. Жоламановқа, Р.Ә. Комратовқа,</w:t>
        <w:br/>
        <w:t>Т.Қ. Қабденовке, Т.С. Нұрғалиевке, А.Т. Старышқа</w:t>
        <w:br/>
        <w:t>жоғары әскери және арнаулы атақтар беру</w:t>
        <w:br/>
        <w:t>1998 жыл</w:t>
        <w:br/>
        <w:t>Маусым</w:t>
        <w:br/>
        <w:t>елдің әллеуметтік-экономикалық жағдайы аса</w:t>
        <w:br/>
        <w:t>маңызды макроэзкономикалық индикаторлардың</w:t>
        <w:br/>
        <w:t>тұрақтылығымен және үдемелі құрылымдық</w:t>
        <w:br/>
        <w:t>өзгерістерді қарқынды жүзеге асыру үшін алғышарттар</w:t>
        <w:br/>
        <w:t>жасаумен, әлемдік шаруашылық байланыстардағы</w:t>
        <w:br/>
        <w:t>Қазақстанның ұлттық экономикасы мен интеграция-</w:t>
        <w:br/>
        <w:t>сын көтерумен сипатталатынын атап өтті.</w:t>
        <w:br/>
        <w:t>Сөзінің соңында Н.Ә. Назарбаев инвестициялық</w:t>
        <w:br/>
        <w:t>климатты жетілдіру мәселелерінде көмек көрсету үшін</w:t>
        <w:br/>
        <w:t>Қазақстан Республикасы Президентінің жанында Ше-</w:t>
        <w:br/>
        <w:t>тел инвесторлары кеңесін құру туралы өз шешімін ха-</w:t>
        <w:br/>
        <w:t>барлады.</w:t>
        <w:br/>
        <w:t>5 маусым</w:t>
        <w:br/>
        <w:t>Мемлекет басшысы Астана қаласы бойынша жұмыс</w:t>
        <w:br/>
        <w:t>сапарын жасап, оның барысында «Ғіпітасо» компа-</w:t>
        <w:br/>
        <w:t>ниясымен салынған қонақ үйдің, «Страйк клуб» де-</w:t>
        <w:br/>
        <w:t>малыс орталығының және «Қиял-ғажайыптар әлемі»</w:t>
        <w:br/>
        <w:t>балалар ойын-сауық орталығының салтанатты ашылу</w:t>
        <w:br/>
        <w:t>рәсімдеріне қатысты.</w:t>
        <w:br/>
        <w:t>6 маусым</w:t>
        <w:br/>
        <w:t>Мемлекет басшысы «Қазақстан Республикасы</w:t>
        <w:br/>
        <w:t>Президентінің жанындағы Адам құқығы жөніндегі</w:t>
        <w:br/>
        <w:t>комиссиясының құрамындағы өзгерістер туралы»</w:t>
        <w:br/>
        <w:t>М23976 Жарлығына қол қойды.</w:t>
      </w:r>
    </w:p>
    <w:p>
      <w:r>
        <w:t>8 маусым</w:t>
        <w:br/>
        <w:t>Мемлекет басшысы Астана қаласы бойынша жұмыс</w:t>
        <w:br/>
        <w:t>сапарын жасап, оның барысында қазақтың атақты үш</w:t>
        <w:br/>
        <w:t>биі-- Төле би, Қазыбек би және Әйтеке биге арналған</w:t>
        <w:br/>
        <w:t>ескерткішті салтанатты түрде ашты, сондай-ақ жаңа</w:t>
        <w:br/>
        <w:t>баспасөз орталығы мен «Сһеугоп Согрогабоп», «Техасо»</w:t>
        <w:br/>
        <w:t>және «Авір КСО» компанияларының жанар-жағар май</w:t>
        <w:br/>
        <w:t>құю бекеттерінің ашылу рәсімдеріне қатысты.</w:t>
        <w:br/>
        <w:t>Мемлекет басшысы өзінің астаналық резиденция-</w:t>
        <w:br/>
        <w:t>сында Қазақстанның бір топ азаматтарын қабылдап,</w:t>
        <w:br/>
        <w:t>оларға Қазақстанның әлеуметтік-экономикалық даму-</w:t>
        <w:br/>
        <w:t>ына, жаңа астананың құрылысы мен көркеюіне елеулі</w:t>
        <w:br/>
        <w:t>үлес қосқандары үшін мемлекеттік наградаларды та-</w:t>
        <w:br/>
        <w:t>быс етті.</w:t>
        <w:br/>
        <w:t>Сол күні Мемлекет басшысы Қазақстанға</w:t>
        <w:br/>
        <w:t>Түркі тілдес мемлекеттердің У саммитіне және</w:t>
        <w:br/>
        <w:t>бе?</w:t>
        <w:br/>
        <w:t>Мамыр</w:t>
        <w:br/>
        <w:t>24 мамыр</w:t>
        <w:br/>
        <w:t>Мемлекет басшысы Катар Мемлекетіне ресми са-</w:t>
        <w:br/>
        <w:t>пары барысында Катардың іскерлік және қаржылық</w:t>
        <w:br/>
        <w:t>топтарының өкілдерімен екіжақты кездесулер өткізді.</w:t>
        <w:br/>
        <w:t>25-26 мамыр</w:t>
        <w:br/>
        <w:t>Мемлекет басшысы Біріккен Араб Әмірліктерінде</w:t>
        <w:br/>
        <w:t>ресми сапармен болып, осы елдің астанасы Абу-Даби</w:t>
        <w:br/>
        <w:t>қаласында БАӘ Президенті шейх Заид бен Сұлтан әл-</w:t>
        <w:br/>
        <w:t>Нахаянмен кездесті.</w:t>
        <w:br/>
        <w:t>Шағын және кеңейтілген құрамдағы келіссөздер</w:t>
        <w:br/>
        <w:t>барысында тараптар көлік және ауыл шаруашылығы</w:t>
        <w:br/>
        <w:t>тәрізді салалардағы ынтымақтастықты дамытудың</w:t>
        <w:br/>
        <w:t>келешегі зор екендіктерін, Қазақстанды Парсы</w:t>
        <w:br/>
        <w:t>шығанағы елдерімен байланыстыратын Трансазиялық</w:t>
        <w:br/>
        <w:t>темір жолды және әлемдік нарықтарға бірлесіп</w:t>
        <w:br/>
        <w:t>шығу үшін ірі әмірлік порттарын кеңінен пайдалану</w:t>
        <w:br/>
        <w:t>мүмкіндіктерін атап өтті. Сондай-ақ өзара елшіліктер</w:t>
        <w:br/>
        <w:t>ашу туралы шешім қабылданды.</w:t>
        <w:br/>
        <w:t>Келіссөздер қорытындысы бойынша Қазақстан</w:t>
        <w:br/>
        <w:t>Республикасы мен Біріккен Араб Әмірліктері ара-</w:t>
        <w:br/>
        <w:t>сында сауда-экономикалық ынтымақтастық туралы</w:t>
        <w:br/>
        <w:t>келісімге қол қойылды.</w:t>
        <w:br/>
        <w:t>Мемлекет басшысы Абу-Даби қорының бас дирек-</w:t>
        <w:br/>
        <w:t>торымен кездесті.</w:t>
        <w:br/>
        <w:t>Кездесу барысында Қормен Ертіс өзенінің суын</w:t>
        <w:br/>
        <w:t>жіберу және Ақмола облысындағы су қоймасының</w:t>
        <w:br/>
        <w:t>құрылысы бойынша жобаларды жеңілдікпен</w:t>
        <w:br/>
        <w:t>қаржыландыру туралы уағдаластыққа қол жеткізілді.</w:t>
      </w:r>
    </w:p>
    <w:p>
      <w:r>
        <w:t>27 мамыр</w:t>
        <w:br/>
        <w:t>Мемлекет басшысы Біріккен Араб Әмірліктерінде</w:t>
        <w:br/>
        <w:t>ресми сапары барысында Дубай Әмірлігіне барып,</w:t>
        <w:br/>
        <w:t>оның астанасы Дубай қаласында шейх Хамдан бен Ра-</w:t>
        <w:br/>
        <w:t>шидпен кездесті.</w:t>
        <w:br/>
        <w:t>28 мамыр</w:t>
        <w:br/>
        <w:t>Мемлекет басшысы өзінің алматылық резиден-</w:t>
        <w:br/>
        <w:t>циясында Қазақстанға ресми сапармен келген ХВҚ</w:t>
        <w:br/>
        <w:t>басқарушы-директоры М. Камдессюді қабылдады.</w:t>
        <w:br/>
        <w:t>Кездесу барысында тараптар әлемдегі</w:t>
        <w:br/>
        <w:t>экономикалық және қаржылық жағдай туралы, сондай-</w:t>
        <w:br/>
        <w:t>ақ Қазақстандағы экономиканы реформалаудың си-</w:t>
        <w:br/>
        <w:t>паты мен қарқыны туралы пікір алмасты.</w:t>
        <w:br/>
        <w:t>топтардың мүдделерін ескеріп әрі құрметтей отырып,</w:t>
        <w:br/>
        <w:t>бейбітшілікті орнату жөніндегі БҰҰ қамқорлығымен</w:t>
        <w:br/>
        <w:t>халықаралық күштерді қолдайтындықтарын</w:t>
        <w:br/>
        <w:t>мәлімдеді. Мемлекет басшылары сондай-ақ Бірлескен</w:t>
        <w:br/>
        <w:t>үкіметаралық комиссияға оның жақында 1998</w:t>
        <w:br/>
        <w:t>жылғы маусымда Астана қаласында өткізілетін оты-</w:t>
        <w:br/>
        <w:t>рысында сауда-экономикалық және инвестициялық</w:t>
        <w:br/>
        <w:t>ынтымақтастықтың нақты жобаларын қарастыруды</w:t>
        <w:br/>
        <w:t>тапсыруға уағдаласты.</w:t>
        <w:br/>
        <w:t>Сол күні Мемлекет басшысы өзінің алматылық</w:t>
        <w:br/>
        <w:t>резиденциясында Қазақстанның «Азат» азаматтық</w:t>
        <w:br/>
        <w:t>қозғалысының төрағасы Х.Қ. Қожа-Ахметті қабылдады.</w:t>
        <w:br/>
        <w:t>Кездесу барысында азаматтық қоғам</w:t>
        <w:br/>
        <w:t>институттарының сыбайлас жемқорлықпен күреске</w:t>
        <w:br/>
        <w:t>қатысу мәселелері талқыланды.</w:t>
        <w:br/>
        <w:t>12 мамыр</w:t>
        <w:br/>
        <w:t>Мемлекет басшысы Оңтүстік Қазақстан облы-</w:t>
        <w:br/>
        <w:t>сында жұмыс сапарымен болып, оның барысында</w:t>
        <w:br/>
        <w:t>Қазақстанға ЗЫҰ қатысушы елдерінің мемлекет және</w:t>
        <w:br/>
        <w:t>үкімет басшылары кеңесінің У отырысына қатысу үшін</w:t>
        <w:br/>
        <w:t>келген Түркия Республикасының Президенті С. Деми-</w:t>
        <w:br/>
        <w:t>рельмен бірге Түркістан қаласына барды.</w:t>
        <w:br/>
        <w:t>Президенттер Қожа Ахмет Яссауи кесенесін</w:t>
        <w:br/>
        <w:t>қалпына келтіру жұмыстарының, сондай-ақ қаланың</w:t>
        <w:br/>
        <w:t>1500 жылдығын мерекелеуге дайындық барысымен</w:t>
        <w:br/>
        <w:t>танысты.</w:t>
        <w:br/>
        <w:t>Түстен кейін Мемлекет басшысы Шымкент</w:t>
        <w:br/>
        <w:t>қаласында болып, «Химфарм» АҚ, «Қайнар» АҚ,</w:t>
        <w:br/>
        <w:t>«Шымкентшин» АҚ қызметтерімен танысты.</w:t>
        <w:br/>
        <w:t>Сол күні Мемлекет басшысы Қызылорда облысы-</w:t>
        <w:br/>
        <w:t>на жұмыс барысымен аттанып, Қызылорда қаласында</w:t>
        <w:br/>
        <w:t>халықаралық кластағы алғашқы қонақ үйдің салтанат-</w:t>
        <w:br/>
        <w:t>ты ашылу рәсіміне қатысты.</w:t>
      </w:r>
    </w:p>
    <w:p>
      <w:r>
        <w:t>13 мамыр</w:t>
        <w:br/>
        <w:t>Мемлекет басшысы Қызылорда облысына жұмыс</w:t>
        <w:br/>
        <w:t>сапары барысында облыс активімен кеңес өткізіп,</w:t>
        <w:br/>
        <w:t>онда облыс әкімі Б.М. Сапарбаевтың есебін тыңдады,</w:t>
        <w:br/>
        <w:t>Қызылорда қаласы кәсіпорындарының өнімдер</w:t>
        <w:br/>
        <w:t>көрмесін аралады, көпсалалы «Яксарт» ЖШС мен</w:t>
        <w:br/>
        <w:t>А</w:t>
        <w:br/>
        <w:t>1998 жыл</w:t>
        <w:br/>
        <w:t>Мамыр</w:t>
        <w:br/>
        <w:t>М912 орта мектебіне барды, Ұлы Отан соғысының</w:t>
        <w:br/>
        <w:t>ардагерлерімен кездесіп, оларға жаңа автокөліктердің</w:t>
        <w:br/>
        <w:t>кілтін табыс етті, сондай-ақ Шиелі ауданының бірқатар</w:t>
        <w:br/>
        <w:t>шаруашылықтарында болды.</w:t>
        <w:br/>
        <w:t>15 мамыр</w:t>
        <w:br/>
        <w:t>Мемлекет басшысы Норвегия Королі Харальд У</w:t>
        <w:br/>
        <w:t>ұлттық мереке -- Норвегия Корольдігінің Конституци-</w:t>
        <w:br/>
        <w:t>ясы күніне орай құттықтау жеделхатын жолдады.</w:t>
        <w:br/>
        <w:t>Мемлекет басшысы Алматы қаласында өз жұмысын</w:t>
        <w:br/>
        <w:t>ашқан «Қазақстанның 2030 жылға дейінгі дамуының</w:t>
        <w:br/>
        <w:t>стратегиялық басымдықтары» халықаралық ғылыми-</w:t>
        <w:br/>
        <w:t>практикалық конференциясының қатысушыларына</w:t>
        <w:br/>
        <w:t>сәлемдеме жолдады.</w:t>
        <w:br/>
        <w:t>18 мамыр</w:t>
        <w:br/>
        <w:t>Мемлекет басшысы «Қазақстан Республикасының</w:t>
        <w:br/>
        <w:t>Қауіпсіздік кеңесі туралы» Қазақстан Республикасы</w:t>
        <w:br/>
        <w:t>Президентінің 1996 жылғы 22 қарашадағы М23237</w:t>
        <w:br/>
        <w:t>Жарлығына өзгерістер енгізу туралы» 123955,</w:t>
        <w:br/>
        <w:t>«Қазақстан Республикасы азаматтарының денсаулық</w:t>
        <w:br/>
        <w:t>жағдайын жақсарту жөніндегі бірінші кезектегі шара-</w:t>
        <w:br/>
        <w:t>лар туралы» 23956 жарлықтарына қол қойды.</w:t>
        <w:br/>
        <w:t>19 мамыр</w:t>
        <w:br/>
        <w:t>Мемлекет басшысы Қазақстан Республикасы</w:t>
        <w:br/>
        <w:t>Қауіпсіздік кеңесінің кезекті отырысын өткізіп, онда</w:t>
        <w:br/>
        <w:t>Қорғаныс министрі М.Қ. Алтынбаевтың 2005 жылға</w:t>
        <w:br/>
        <w:t>дейінгі қару-жарақ пен әскери техниканы дамы-</w:t>
        <w:br/>
        <w:t>ту мемлекеттік бағдарламасы туралы баяндамасын</w:t>
        <w:br/>
        <w:t>тыңдады.</w:t>
        <w:br/>
        <w:t>Мемлекет басшысы халық жазушысы, Қазақстан</w:t>
        <w:br/>
        <w:t>Республикасы Мемлекеттік сыйлығының иегері</w:t>
        <w:br/>
        <w:t>Ә.К. Нұрпейісовті қабылдады.</w:t>
        <w:br/>
        <w:t>Кездесу барысында өнер мен әдебиет пробле-</w:t>
        <w:br/>
        <w:t>малары және Ә.К. Нұрпейісов құрған халықаралық</w:t>
        <w:br/>
        <w:t>ПЕН-клубтың қызметі туралы қызығушылықпен пікір</w:t>
        <w:br/>
        <w:t>алмасылды.</w:t>
        <w:br/>
        <w:t>20 мамыр</w:t>
      </w:r>
    </w:p>
    <w:p>
      <w:r>
        <w:t>Мемлекет. басшысы Қазақстан Республика-</w:t>
        <w:br/>
        <w:t>сы Жоғарғы сотының төрағасы М.С. Нәрікбаевпен,</w:t>
        <w:br/>
        <w:t>Конституциялық кеңесінің төрағасы Ю.А. Киммен,</w:t>
        <w:br/>
        <w:t>Мамыр</w:t>
        <w:br/>
        <w:t>Президент өз сөзінде: «.. сталиндік репрес-</w:t>
        <w:br/>
        <w:t>сия көптеген жандардың өмірін қиды. Осы күні біз</w:t>
        <w:br/>
        <w:t>олардың ерліктерінің алдында басымызды иеміз,</w:t>
        <w:br/>
        <w:t>сол жандардың туыстарымен қайғыларын бөлісеміз.</w:t>
        <w:br/>
        <w:t>Өткен жыл толығымен осы қайғылы оқиғаға арнал-</w:t>
        <w:br/>
        <w:t>ды, біз ескерткіштер тұрғызып, туғандарымыз бен</w:t>
        <w:br/>
        <w:t>жақындарымызды еске алдық. Халқымыз өз тарихын</w:t>
        <w:br/>
        <w:t>білуі үшін, сөйтіп өз жұртын азаптап, қырып салатын</w:t>
        <w:br/>
        <w:t>тоталитаризмнің ешқашан қайта оралмауына қолдан</w:t>
        <w:br/>
        <w:t>келетіннің бәрін жасауы үшін еске алдық.</w:t>
        <w:br/>
        <w:t>Өткенді білмей, болашақты болжап, алға баса</w:t>
        <w:br/>
        <w:t>алмайсың. Бұл дегеніңіз, кез келген халықтың,</w:t>
        <w:br/>
        <w:t>мемлекеттің тек бірлікте ғана мықты болатынын</w:t>
        <w:br/>
        <w:t>көрсетеді. Өткенді есте сақтай отырып, біз жеңіске</w:t>
        <w:br/>
        <w:t>тек келісім мен бірлікте болған жағдайда ғана қол</w:t>
        <w:br/>
        <w:t>жеткізуге болатынын ұмытпауымыз керек...», -- деді.</w:t>
        <w:br/>
        <w:t>Мемлекет басшысы Алматы қаласында өткен</w:t>
        <w:br/>
        <w:t>Қазақстан менеджмент, экономика және болжау</w:t>
        <w:br/>
        <w:t>институтының (ҚМЭБИ) түлектеріне дипломдар тапсы-</w:t>
        <w:br/>
        <w:t>ру салтанатты рәсіміне қатысты.</w:t>
        <w:br/>
        <w:t>Қазақстан менеджмент, экономика және болжау ин-</w:t>
        <w:br/>
        <w:t>) ституты (ҚМЭБИ) -- Алматы қаласындағы алдын-</w:t>
        <w:br/>
        <w:t>ала халықаралық тіркеуден өткен жоғарғы оқу орны.</w:t>
        <w:br/>
        <w:t>ҚМЭБИ 1992 жылғы 14 қаңтарда Қазақстан</w:t>
        <w:br/>
        <w:t>Республикасының Президенті Н.Ә. Назарбаевтың</w:t>
        <w:br/>
        <w:t>қаулысымен құрылған. 1994 жылғы маусым айында іскерлік</w:t>
        <w:br/>
        <w:t>әкімшілеу магистратурасы бағдарламасының алғашқы</w:t>
        <w:br/>
        <w:t>түлектері бітіріп шықты. ҚМЭБИ Солтүстік Американың</w:t>
        <w:br/>
        <w:t>білім беру үлгісімен жұмыс істейді және толығымен ағылшын</w:t>
        <w:br/>
        <w:t>тілінде оқытылады.</w:t>
        <w:br/>
        <w:t>31 мамыр</w:t>
        <w:br/>
        <w:t>Мемлекет басшысы Астана қаласында өткен Сая-</w:t>
        <w:br/>
        <w:t>си қуғын-сүргін құрбандарын еске алу күніне арналған</w:t>
        <w:br/>
        <w:t>мерекелік шараларға қатысып, Саяси қуғын-сүргін</w:t>
        <w:br/>
        <w:t>құрбандары мемориалына гүлтәжін қойды.</w:t>
        <w:br/>
        <w:t>1998 жыл</w:t>
        <w:br/>
        <w:t>1 маусым</w:t>
        <w:br/>
        <w:t>Мемлекет басшысы Италия Республикасының</w:t>
        <w:br/>
        <w:t>Президенті 0. Скальфароға Италияның ұлттық</w:t>
        <w:br/>
        <w:t>мерекесі -- Республиканы жариялау күніне орай</w:t>
        <w:br/>
        <w:t>құттықтау жеделхатын жолдады.</w:t>
      </w:r>
    </w:p>
    <w:p>
      <w:r>
        <w:t>2 маусым</w:t>
        <w:br/>
        <w:t>Мемлекет басшысы Астана қаласы бойынша жұмыс</w:t>
        <w:br/>
        <w:t>сапарын жасап, оның барысында Қазақ ұлттық му-</w:t>
        <w:br/>
        <w:t>зыка академиясының салтанатты ашылу рәсіміне</w:t>
        <w:br/>
        <w:t>қатысты.</w:t>
        <w:br/>
        <w:t>Мемлекет басшысы Астана қаласында</w:t>
        <w:br/>
        <w:t>өткен «Жас астана жастар көзімен» атты бала-</w:t>
        <w:br/>
        <w:t>лар мен жасөспірімдерге арналған бұқаралық</w:t>
        <w:br/>
        <w:t>ақпарат құралдарының халықаралық фестиваліне</w:t>
        <w:br/>
        <w:t>қатысушыларға сәлем жолдады.</w:t>
        <w:br/>
        <w:t>Өз тілегінде Президент белсенді орта,</w:t>
        <w:br/>
        <w:t>ынтымақтастық пен еркін шығармашылық олардың</w:t>
        <w:br/>
        <w:t>өмірінде үнемі қатар жүретініне сенім білдірді.</w:t>
        <w:br/>
        <w:t>Мемлекет басшысы «Қазақстан Республикасы</w:t>
        <w:br/>
        <w:t>астанасының тұсаукесері құрметіне арналған «Аста-</w:t>
        <w:br/>
        <w:t>на» естелік медалі туралы» М23963 Жарлығына қол</w:t>
        <w:br/>
        <w:t>қойды.</w:t>
        <w:br/>
        <w:t>3 маусым</w:t>
        <w:br/>
        <w:t>Мемлекет басшысы «Кешірім жасау тура-</w:t>
        <w:br/>
        <w:t>лы» М83964, «Кешірім жасау жөніндегі өтінішін</w:t>
        <w:br/>
        <w:t>қанағаттандырудан бас тарту туралы» М23965-3969,</w:t>
        <w:br/>
        <w:t>«Кешірім жасау актісін қолданбау туралы» 23970,</w:t>
        <w:br/>
        <w:t>«Өлім жазасына -- атуға кесілген кешірім жасау ту-</w:t>
        <w:br/>
        <w:t>ралы» ІМ93971, «Кешірім жасау жөніндегі өтінішін</w:t>
        <w:br/>
        <w:t>қанағаттандырудан бас тарту туралы» |23972,</w:t>
        <w:br/>
        <w:t>«Д. Мальфатти ди Монте Треттоны Қазақстан</w:t>
        <w:br/>
        <w:t>Республикасының Құрмет грамотасымен наградтау ту-</w:t>
        <w:br/>
        <w:t>ралы» М23973 жарлықтарына қол қойды.</w:t>
        <w:br/>
        <w:t>4 маусым</w:t>
        <w:br/>
        <w:t>Мемлекет басшысы Алматы қаласында өткен</w:t>
        <w:br/>
        <w:t>У инвестициялық саммитке қатысты.</w:t>
        <w:br/>
        <w:t>Әлемнің 24 елінен 160 компания өкілдерінің</w:t>
        <w:br/>
        <w:t>басын қосқан саммитке қатысушылар алдын-</w:t>
        <w:br/>
        <w:t>да сөйлеген сөзінде Қазақстан Президенті 6</w:t>
        <w:br/>
        <w:t>Мамыр</w:t>
        <w:br/>
        <w:t>туралы» 23936, «Б. Бейсекбаевқа жоғары ерекшелік</w:t>
        <w:br/>
        <w:t>дәрежесі «Халық қаһарманы» атағын беру тура-</w:t>
        <w:br/>
        <w:t>лы» М93937, «Е.Ж. Әбішев пен М.А. Қаушеновты</w:t>
        <w:br/>
        <w:t>П дәрежелі «Айбын» орденімен наградтау туралы»</w:t>
        <w:br/>
        <w:t>М93938, «А.Н. Букреевті «Ерлігі үшін» медалімен наг-</w:t>
        <w:br/>
        <w:t>радтау туралы» |23939, «Әскери қызметшілер мен</w:t>
        <w:br/>
        <w:t>құқық қорғау органдары қызметкерлерінің бір то-</w:t>
        <w:br/>
        <w:t>бын Қазақстан Республикасының мемлекеттік награ-</w:t>
        <w:br/>
        <w:t>даларымен марапаттау туралы» 23940, «Қазақстан</w:t>
        <w:br/>
        <w:t>Республикасының астанасы -- Ақмола қаласын</w:t>
        <w:br/>
        <w:t>Қазақстан Республикасының астанасы -- Астана</w:t>
      </w:r>
    </w:p>
    <w:p>
      <w:r>
        <w:t>қаласы деп қайта атау туралы» 23941, «Қазақстан</w:t>
        <w:br/>
        <w:t>Республикасының астанасы -- Астана қаласында</w:t>
        <w:br/>
        <w:t>«Сарыарқа» және «Алматы» аудандарын құру тура-</w:t>
        <w:br/>
        <w:t>лы» М23942 жарлықтарына қол қойды.</w:t>
        <w:br/>
        <w:t>7 мамыр</w:t>
        <w:br/>
        <w:t>Мемлекет басшысы</w:t>
        <w:br/>
        <w:t>Президентінің Жарлығымен Қазақстанның астана-</w:t>
        <w:br/>
        <w:t>сы Ақмола қаласының атауы Астана қаласы деп</w:t>
        <w:br/>
        <w:t>өзгертілді. Қала атауын өзгерту қала жұртшылығының</w:t>
        <w:br/>
        <w:t>тілектерін ескере отырып, жергілікті атқарушы және өкілетті</w:t>
        <w:br/>
        <w:t>органдардың қалау-тілегі бойынша және Қазақстан Республи-</w:t>
        <w:br/>
        <w:t>касы Үкіметінің жанындағы Мемлекеттік ономастикалық</w:t>
        <w:br/>
        <w:t>комиссияның қорытындысы негізінде жүргізілді.</w:t>
        <w:br/>
        <w:t>(%) 1998 жылғы 6 мамырда Қазақстан Республикасы</w:t>
        <w:br/>
        <w:t>«Ә.Р Жақсыбековті Аста-</w:t>
        <w:br/>
        <w:t>на қаласының әкімі қызметіне тағайындау туралы»</w:t>
        <w:br/>
        <w:t>М23946 Жарлығына қол қойды.</w:t>
        <w:br/>
        <w:t>8 мамыр</w:t>
        <w:br/>
        <w:t>Мемлекет басшысы Астана қаласында өткен Жеңіс</w:t>
        <w:br/>
        <w:t>күніне арналған мерекелік шараларға қатысты.</w:t>
        <w:br/>
        <w:t>Президент Ұлы Отан соғысында қаза болған жа-</w:t>
        <w:br/>
        <w:t>уынгерлер ескерткішіне гүл шоқтарын қойды және</w:t>
        <w:br/>
        <w:t>соғыс ардагерлері мен қала тұрғындарын Жеңістің</w:t>
        <w:br/>
        <w:t>53 жылдығымен құттықтады.</w:t>
        <w:br/>
        <w:t>Содан кейін Н.Ә. Назарбаев Республикалық ұлан</w:t>
        <w:br/>
        <w:t>орналасқан жерге барып, казармаларды аралады</w:t>
        <w:br/>
        <w:t>және ұландықтардың тұрмысымен танысты.</w:t>
        <w:br/>
        <w:t>Мемлекет басшысы өзінің астаналық резиденция-</w:t>
        <w:br/>
        <w:t>сында Жеңіс күніне және Отан қорғаушылар күніне</w:t>
        <w:br/>
        <w:t>орай Қазақстан Республикасы Қарулы Күштері мен</w:t>
        <w:br/>
        <w:t>Ішкі істер министрлігінің жоғарғы офицерлер то-</w:t>
        <w:br/>
        <w:t>бын қабылдап, оларға мемлекеттік наградалар мен</w:t>
        <w:br/>
        <w:t>генералдық погондар тапсырды.</w:t>
        <w:br/>
        <w:t>СИ</w:t>
        <w:br/>
        <w:t>1998 жыл</w:t>
        <w:br/>
        <w:t>Қазақстанның жаңа елордасы -- Астана қаласының</w:t>
        <w:br/>
        <w:t>халықаралық тұсаукесеріне қатысу үшін келген Түркия</w:t>
        <w:br/>
        <w:t>Республикасының Президенті С. Демирельмен бірге</w:t>
        <w:br/>
        <w:t>«Интерконтиненталь» бес жұлдызды қонақ үйінің сал-</w:t>
        <w:br/>
        <w:t>танатты ашылу рәсіміне қатысты.</w:t>
        <w:br/>
        <w:t>Мемлекет басшысы «Қазақстан Республика-</w:t>
        <w:br/>
        <w:t>сы Президентінің «Жол қоры туралы» Заң күші бар</w:t>
        <w:br/>
        <w:t>Жарлығына өзгерістер мен толықтырулар енгізу тура-</w:t>
        <w:br/>
        <w:t>лы» М2231-І Заңына қол қойды.</w:t>
      </w:r>
    </w:p>
    <w:p>
      <w:r>
        <w:t>Президент сондай-ақ «Қазақстан Республикасы</w:t>
        <w:br/>
        <w:t>астанасының тұсаукесері құрметіне арналған «Аста-</w:t>
        <w:br/>
        <w:t>на» естелік медалімен наградтау туралы» |23977,</w:t>
        <w:br/>
        <w:t>«Гельмут Кутинді «Достық» орденімен наградтау тура-</w:t>
        <w:br/>
        <w:t>лы» М23978 жарлықтарына қол қойды.</w:t>
        <w:br/>
        <w:t>9 маусым</w:t>
        <w:br/>
        <w:t>Мемлекет басшысы Астана қаласында өткен Түркі</w:t>
        <w:br/>
        <w:t>тілдес мемлекеттердің У саммитіне қатысты.</w:t>
        <w:br/>
        <w:t>Саммит жұмысына сондай-ақ Түркия</w:t>
        <w:br/>
        <w:t>Республикасының Президенті с. Демирель,</w:t>
        <w:br/>
        <w:t>Әзірбайжан Республикасының Президенті Г.А. Алиев,</w:t>
        <w:br/>
        <w:t>Қырғыз Ресспубликасының Президенті А.А. Ақаев,</w:t>
        <w:br/>
        <w:t>Өзбекстан Республикасының Президенті И.А. Кари-</w:t>
        <w:br/>
        <w:t>мов, сондай-ақ Түрікменстан Мәжілісінің төрағасы</w:t>
        <w:br/>
        <w:t>С.Н. Мурадов қатысты.</w:t>
        <w:br/>
        <w:t>Мемлекет басшылары түркітілдес: елдердің</w:t>
        <w:br/>
        <w:t>ықпалдастық үдерістерін және мәдени-гуманитарлық</w:t>
        <w:br/>
        <w:t>ынтымақтастықты одан әрі дамыту мәселелерін</w:t>
        <w:br/>
        <w:t>кеңінен талқылады.</w:t>
        <w:br/>
        <w:t>Н.Ә. Назарбаев өзінің саммитте сөйлеген сөзінде:</w:t>
        <w:br/>
        <w:t>«Біздің жоғары деңгейдегі У кездесуіміз Қазақстанның</w:t>
        <w:br/>
        <w:t>жаңа астанасы -- Астананың халықаралық</w:t>
        <w:br/>
        <w:t>тұсаукесерімен сәйкес келіп отыр. Осы екі тарихи</w:t>
        <w:br/>
        <w:t>оқиғаның бақытты әрі тіпті де кездейсоқ емес қатар</w:t>
        <w:br/>
        <w:t>келуінде терең мағына бар деп ойлаймын. Біздің</w:t>
        <w:br/>
        <w:t>кездесуіміз түркі тілдес мемлекеттердің бірлескен</w:t>
        <w:br/>
        <w:t>жұмысының жаңа кезеңіне жол ашса, жаңа астана</w:t>
        <w:br/>
        <w:t>тәуелсіз Қазақстан үшін жарқын келешектің нышаны</w:t>
        <w:br/>
        <w:t>іспетті», -- деп айтты (Қосымшаны қараңыз).</w:t>
        <w:br/>
        <w:t>Саммит қорытындысы бойынша қатысушы</w:t>
        <w:br/>
        <w:t>елдердің өзара іс-қимылының маңызды аспектілері</w:t>
        <w:br/>
        <w:t>көрініс тапқан Декларация қабылданды, өңірлік</w:t>
        <w:br/>
        <w:t>ынтымақтастықты одан әрі дамуға, мәдени және</w:t>
        <w:br/>
        <w:t>1-2.</w:t>
        <w:br/>
        <w:t>1998 жыл</w:t>
        <w:br/>
        <w:t>10 маусым</w:t>
        <w:br/>
        <w:t>Мемлекет басшысы Астана қаласында өткен</w:t>
        <w:br/>
        <w:t>Қазақстан Республикасы жаңа астанасының</w:t>
        <w:br/>
        <w:t>халықаралық тұсаукесеріне арналған мерекелік</w:t>
        <w:br/>
        <w:t>шараларға қатысты.</w:t>
        <w:br/>
        <w:t>Тұсаукесер рәсіміне Әзірбайжан Республикасының</w:t>
        <w:br/>
        <w:t>Президенті Г.А. Алиев, Қырғыз Республикасының</w:t>
        <w:br/>
        <w:t>Президенті А.А. Ақаев, Түркия Республикасының</w:t>
        <w:br/>
        <w:t>Президенті С. Демирель, Украина Президенті Л.Д. Куч-</w:t>
        <w:br/>
        <w:t>ма, Өзбекстан Республикасының Президенті И.А. Ка-</w:t>
        <w:br/>
        <w:t>римов, Саха (Якутия) Республикасының Президенті</w:t>
        <w:br/>
        <w:t>М.Е. Николаев, Татарстан Республикасының</w:t>
        <w:br/>
        <w:t>Президенті М.Ш. Шаймиев, сондай-ақ Армения, Бе-</w:t>
        <w:br/>
        <w:t>ларусь, Грузия, Қытай, Молдова, Ресей, Тәжікстан,</w:t>
        <w:br/>
        <w:t>үрікменстан, Ингушетияның, ТМД, ИКҰ атқарушы</w:t>
      </w:r>
    </w:p>
    <w:p>
      <w:r>
        <w:t>хатшылықтарының, Мәскеу мен Санкт-Петербург</w:t>
        <w:br/>
        <w:t>қалаларының, Ресейдің Кемеров облысының делега-</w:t>
        <w:br/>
        <w:t>циялары келді.</w:t>
        <w:br/>
        <w:t>Салтанатты жиналыста өзінің «Жаңа астана -- жаңа</w:t>
        <w:br/>
        <w:t>мемлекет -- жаңа қоғам» атты сөйлеген сөзінде Н.Ә.</w:t>
        <w:br/>
        <w:t>Назарбаев: «...Біздің бүгінгі салтанатымыз -- ежел-</w:t>
        <w:br/>
        <w:t>ден бергі ата-мекенімізді сұғанақ басқыншылардың</w:t>
        <w:br/>
        <w:t>сұқты көзінен сақтап қалу жолында сарп етілген та-</w:t>
        <w:br/>
        <w:t>лай ұрпақтың пәк қанының, асыл арманының, өршіл</w:t>
        <w:br/>
        <w:t>күресі мен өжет өміршеңдігінің арқасы. Сонымен</w:t>
        <w:br/>
        <w:t>қоса, жалпы адамзат қоғамындағы саяси күштерінің</w:t>
        <w:br/>
        <w:t>түбегейлі жаңа ара салмағының арқасы.</w:t>
        <w:br/>
        <w:t>.“Тәуелсіз мемлекетіміздің саяси орталығының</w:t>
        <w:br/>
        <w:t>Астана қаласына ауысуы -- бір адамның, бір топтың</w:t>
        <w:br/>
        <w:t>немесе бір кезеңнің кездейсоқ күш салуымен қара</w:t>
        <w:br/>
        <w:t>дүрсін алынған келеңсіз ұйғарым емес. Талай ғасырғы</w:t>
        <w:br/>
        <w:t>ізденістердің заңды нәтижесі, тамыры терең, мақсаты</w:t>
        <w:br/>
        <w:t>биік, келешегі зор тарихи таңдау», - деді (Қосымшаны</w:t>
        <w:br/>
        <w:t>қараңыз).</w:t>
        <w:br/>
        <w:t>Мемлекет басшысы өзінің астаналық резиденция-</w:t>
        <w:br/>
        <w:t>сында Қазақстанның жаңа астанасының халықаралық</w:t>
        <w:br/>
        <w:t>тұсаукесеріне келген мемлекет басшыларына «Аста-</w:t>
        <w:br/>
        <w:t>на» естелік медальдарын салтанатты түрде табыс етті.</w:t>
        <w:br/>
        <w:t>«Астана» естелік медалі Қазақстанның жаңа</w:t>
        <w:br/>
        <w:t>астанасының халықаралық тұсаукесері құрметіне</w:t>
        <w:br/>
        <w:t>Қазақстан Республикасы Президентінің 1998</w:t>
        <w:br/>
        <w:t>жылғы 2 маусымдағы Жарлығымен бекітілді.</w:t>
        <w:br/>
        <w:t>Медальмен Қазақстан астанасының әлеуметтік-экономика-</w:t>
        <w:br/>
        <w:t>лық дамуына, орнығуына және құрылысына елеулі үлес</w:t>
        <w:br/>
        <w:t>қосқан Қазақстан және шетел азаматтары марапатталады.</w:t>
        <w:br/>
        <w:t>1998 жыл</w:t>
        <w:br/>
        <w:t>Іпс.» АҚШ ірі жеке компаниясының акционері У. Мак-</w:t>
        <w:br/>
        <w:t>миланмен, «Опйу Іпіегпайопа!» үнділік халықаралық</w:t>
        <w:br/>
        <w:t>қорының президенті Б.Н. Сингхпен және оның бас</w:t>
        <w:br/>
        <w:t>хатшысы Р.К. Анилмен екіжақты кездесулер өткізді.</w:t>
        <w:br/>
        <w:t>Б.Н. Сингх «Опйу Іпіетпайопаі» қорының аты-</w:t>
        <w:br/>
        <w:t>нан Н.Ә. Назарбаевқа бейбітшілік пен қауіпсіздікті</w:t>
        <w:br/>
        <w:t>дамытуға қосқан ерен еңбегі үшін «Күміс глобус» және</w:t>
        <w:br/>
        <w:t>«Халықаралық түсіністігі үшін» дипломын табыс етті.</w:t>
        <w:br/>
        <w:t>бастамасымен құрылған үкіметтік емес ұйым.</w:t>
        <w:br/>
        <w:t>(4) «Әлйуітіегпайопа!» қоры - 1962 жылы Дж. Нерудің</w:t>
        <w:br/>
        <w:t>Қордың басты міндеті Үндістанның шет елдермен</w:t>
        <w:br/>
        <w:t>қатынасын нығайту, халықаралық</w:t>
        <w:br/>
        <w:t>түсіністік</w:t>
        <w:br/>
        <w:t>қағидаттарын ілгерілету және түрлі халықтар арасында</w:t>
        <w:br/>
        <w:t>Достық орнату болып табылады.</w:t>
      </w:r>
    </w:p>
    <w:p>
      <w:r>
        <w:t>10 мамыр</w:t>
        <w:br/>
        <w:t>Мемлекет басшысы Алматы қаласында өткен ЭЫҰ</w:t>
        <w:br/>
        <w:t>қатысушы елдерінің мемлекет және үкімет басшылары</w:t>
        <w:br/>
        <w:t>кеңесінің У отырысына қатысты.</w:t>
        <w:br/>
        <w:t>Саммитке сондай-ақ Ауғанстан Ислам</w:t>
        <w:br/>
        <w:t>Республикасының Президенті Б. Раббани, Иран</w:t>
        <w:br/>
        <w:t>Ислам Республикасының Президенті М. Хатами,</w:t>
        <w:br/>
        <w:t>Қырғыз Республикасының Президенті А.А. Ақаев,</w:t>
        <w:br/>
        <w:t>Тәжікстан Республикасының Президенті Э.Ш. Рахмо-</w:t>
        <w:br/>
        <w:t>нов, Өзбекстан Республикасының Президенті И.А. Ка-</w:t>
        <w:br/>
        <w:t>римов, Түркия Республикасының Президенті С. Де-</w:t>
        <w:br/>
        <w:t>мирель, Түрікменстанның Президенті С.М. Ниязов,</w:t>
        <w:br/>
        <w:t>Әзірбайжан Республикасының Премьер-министрі</w:t>
        <w:br/>
        <w:t>А.Т. Расизаде, Пәкстан Ислам Республикасының</w:t>
        <w:br/>
        <w:t>Президенті Н. Шариф қатысты.</w:t>
        <w:br/>
        <w:t>Саммит жұмысы Н.Ә. Назарбаевты келесі екіжыл-</w:t>
        <w:br/>
        <w:t>дық мерзімге ЭЫҰ төрағасы етіп сайлаудан басталды.</w:t>
        <w:br/>
        <w:t>Өз сөзінде Н.Ә. Назарбаев: «Қазақстанның 2030</w:t>
        <w:br/>
        <w:t>жылға дейінгі кезеңге арналған даму стратегиясын-</w:t>
        <w:br/>
        <w:t>да алға қойылған басыңқы міндеттер осы ұйымның</w:t>
        <w:br/>
        <w:t>аса маңызды мақсаттарына толық сай келеді.</w:t>
        <w:br/>
        <w:t>Республиканың Экономикалық ынтымақтастық</w:t>
        <w:br/>
        <w:t>ұйымына мүше елдермен ықпалдасу процесі</w:t>
        <w:br/>
        <w:t>осы ұйым шеңберіндегі екіжақты және көпжақты</w:t>
        <w:br/>
        <w:t>ынтымақтастықты дамытуға бағытталған. Оның</w:t>
        <w:br/>
        <w:t>қарқынын арттыра түсуге біздің елдеріміздің эконо-</w:t>
        <w:br/>
        <w:t>микасы арасындағы бір-бірін өзара толықтыра түсетін</w:t>
        <w:br/>
        <w:t>әрекеттер, аймақтық келісімдер, тең дәрежелі сауда</w:t>
        <w:br/>
        <w:t>және ЭЫҰ-на мүше-елдердегі жүргізілетін тарифтік сая-</w:t>
        <w:br/>
        <w:t>сат игі әсер ететін болады. Ықпалдастық процестерінің</w:t>
        <w:br/>
        <w:t>күшеюіне байланысты көлікті, байланыс құралдары</w:t>
        <w:br/>
        <w:t>мен коммуникацияларды дамыту, көрсетілетін көліктік</w:t>
        <w:br/>
        <w:t>ШЫ;</w:t>
        <w:br/>
        <w:t>1998 жыл</w:t>
        <w:br/>
        <w:t>Мемлекет басшысы өзінің алматылық рези-</w:t>
        <w:br/>
        <w:t>денциясында Қазақстан-Жапония экономикалық</w:t>
        <w:br/>
        <w:t>ынтымақтастық жөніндегі комитетінің төрағасы С. Мо-</w:t>
        <w:br/>
        <w:t>рохаси бастаған мүшелерін қабылдады.</w:t>
        <w:br/>
        <w:t>Кездесу барысында екіжақты ынтымақтастықты</w:t>
        <w:br/>
        <w:t>дамыту мәселелері және инвестициялық жобалар</w:t>
        <w:br/>
        <w:t>талқыланды.</w:t>
        <w:br/>
        <w:t>Түстен кейін Мемлекет басшысы Алматы қаласы</w:t>
        <w:br/>
        <w:t>бойынша жұмыс сапарын жасап, оның барысын-</w:t>
        <w:br/>
        <w:t>да электрондық және тұрмыстық техникаларды</w:t>
        <w:br/>
        <w:t>шығаратын «(б Несігопісе АІтаіу-Кагакһо4ап» жаңа</w:t>
        <w:br/>
        <w:t>зауытының салтанатты ашылу рәсіміне қатысты.</w:t>
        <w:br/>
        <w:t>Күн соңында Мемлекет басшысы өзінің алматылық</w:t>
      </w:r>
    </w:p>
    <w:p>
      <w:r>
        <w:t>резиденциясында «ГҒіпапсігі Тітез» газетінің тілшісі</w:t>
        <w:br/>
        <w:t>Ч. Кловерзді қабылдап, оның сұрақтарына жауап</w:t>
        <w:br/>
        <w:t>берді.</w:t>
        <w:br/>
        <w:t>Мемлекет басшысы «Қазақстан Республика-</w:t>
        <w:br/>
        <w:t>сы Президентінің 1997 жылғы 1 сәуірдегі М23436</w:t>
        <w:br/>
        <w:t>Жарлығына өзгерісенгізутуралы» М23960, «Қазақстан</w:t>
        <w:br/>
        <w:t>Республикасының Литва Республикасындағы Төтенше</w:t>
        <w:br/>
        <w:t>және Өкілетті Елшісі И. Адырбековті Қазақстан</w:t>
        <w:br/>
        <w:t>Республикасының Эстон Республикасындағы және</w:t>
        <w:br/>
        <w:t>Латвия Республикасындағы Төтенше және Өкілетті</w:t>
        <w:br/>
        <w:t>Елшісі міндетін қоса атқарушы қызметіне тағайындау</w:t>
        <w:br/>
        <w:t>туралы» М23961 жарлықтарына қол қойды.</w:t>
        <w:br/>
        <w:t>29 мамыр</w:t>
        <w:br/>
        <w:t>Мемлекет басшысы өзінің алматылық резиден-</w:t>
        <w:br/>
        <w:t>циясында Қазақстанға жұмыс сапарымен келген ТМД</w:t>
        <w:br/>
        <w:t>атқарушы хатшысы Б.А. Березовскийді қабылдады.</w:t>
        <w:br/>
        <w:t>Кездесу барысында ТМД атқарушы органда- 4</w:t>
        <w:br/>
        <w:t>ры қызметінің ағымдық мәселелері бойынша пікір</w:t>
        <w:br/>
        <w:t>алмасу өтіп, келешекке жоспарлар құрылды және</w:t>
        <w:br/>
        <w:t>оның Достастық аясында іске асырылу мерзімдері</w:t>
        <w:br/>
        <w:t>белгіленді.</w:t>
        <w:br/>
        <w:t>30 мамыр</w:t>
        <w:br/>
        <w:t>Мемлекет басшысы ұлттық телеарна арқылы</w:t>
        <w:br/>
        <w:t>Саяси қуғын-сүргін құрбандарын еске алу күніне орай</w:t>
        <w:br/>
        <w:t>Қазақстан азаматтарына үндеуімен сөз сөйледі.</w:t>
        <w:br/>
        <w:t>та)</w:t>
        <w:br/>
        <w:t>1!</w:t>
        <w:br/>
        <w:t>Маусым</w:t>
        <w:br/>
        <w:t>гуманитарлық байланыстарды тереңдетуге негіз</w:t>
        <w:br/>
        <w:t>қаланды, Хатшылық туралы ереже бекітілді.</w:t>
        <w:br/>
        <w:t>Н.Ә. Назарбаевтың ұсынысы бойынша мемле-</w:t>
        <w:br/>
        <w:t>кет басшылары да Таяу Шығыстағы шиеленістердің</w:t>
        <w:br/>
        <w:t>ушығуына қатысты мәлімдеме жасады әрі Үндістан</w:t>
        <w:br/>
        <w:t>мен Пәкстанды ядролық жарылыстарды жүргізуден</w:t>
        <w:br/>
        <w:t>бас тартуға және Ядролық қаруды таратпау туралы</w:t>
        <w:br/>
        <w:t>шартқа қосылуға үндеді.</w:t>
        <w:br/>
        <w:t>Сол күні Мемлекет басшысы шетелдік қонақтар-</w:t>
        <w:br/>
        <w:t>мен бірге Астана қаласындағы Отан қорғаушыларға</w:t>
        <w:br/>
        <w:t>арналған болашақ ескерткіш құрылысының орнына</w:t>
        <w:br/>
        <w:t>тас салу рәсіміне қатысты.</w:t>
        <w:br/>
        <w:t>«Бүгін біз маңызды әрі игілікті істің қатысушылары</w:t>
        <w:br/>
        <w:t>болып отырмыз. Уақыт өте келе дәл осы жерде біздің</w:t>
        <w:br/>
        <w:t>бостандыққа деген талпынысымызды, соңғы деміміз</w:t>
        <w:br/>
        <w:t>қалғанша өзіміз өсіп, кіндік қанымыз тамған ежелгі</w:t>
        <w:br/>
        <w:t>қазақ жерін, туған ошағымызды қорғайтынымызды</w:t>
        <w:br/>
        <w:t>бейнелейтін ескерткіш бой көтереді.</w:t>
        <w:br/>
        <w:t>Отан қорғаушылар ескерткішінің дәл осы жер-</w:t>
      </w:r>
    </w:p>
    <w:p>
      <w:r>
        <w:t>де, Қазақстанның жүрегі болып табылатын Астана</w:t>
        <w:br/>
        <w:t>қаласында тұрғызылуының да өзіндік символдық</w:t>
        <w:br/>
        <w:t>мәні бар. Бұл сонау сұрапыл жылдары Отанымыз-</w:t>
        <w:br/>
        <w:t>ды қайыспай қорғаған батырларымызға ризалық</w:t>
        <w:br/>
        <w:t>сезімін білдіргісі келетін еліміздің жүздеген, мыңдаған</w:t>
        <w:br/>
        <w:t>азаматтарының тәу етіп келетін орны болатыны-</w:t>
        <w:br/>
        <w:t>на сенемін. Өйткені, ұрпақтан ұрпаққа мұра бо-</w:t>
        <w:br/>
        <w:t>лып беріліп келе жатқан олардың өшпес ерліктері</w:t>
        <w:br/>
        <w:t>қоғамымыздың адамгершілік әрі рухани тазалығының</w:t>
        <w:br/>
        <w:t>өлшемі болып табылады.</w:t>
        <w:br/>
        <w:t>Осы салынғалы отырған кешен тәуелсіз</w:t>
        <w:br/>
        <w:t>мемлекетіміздің ертеңі -- жас қазақстандықтарды</w:t>
        <w:br/>
        <w:t>отансүйгіштік рухына, бостандық идеалдары мен</w:t>
        <w:br/>
        <w:t>егемендігімізге адал болуға тәрбиелеуге септігін</w:t>
        <w:br/>
        <w:t>тигізетініне сенімдімін», -- деді өз сөзінде Пре-</w:t>
        <w:br/>
        <w:t>зидент.</w:t>
        <w:br/>
        <w:t>Мемлекет басшысы «Теріс пиғылды бәсеке тура-</w:t>
        <w:br/>
        <w:t>лы» М2232-І Заңына қол қойды.</w:t>
        <w:br/>
        <w:t>Президент сондай-ақ «Қазақстан Республикасы</w:t>
        <w:br/>
        <w:t>Парламентінің депутаттарын Қазақстан Республикасы</w:t>
        <w:br/>
        <w:t>астанасының тұсаукесері құрметіне арналған «Аста-</w:t>
        <w:br/>
        <w:t>на» естелік медалімен наградтау туралы» 23979</w:t>
        <w:br/>
        <w:t>Жарлығына қол қойды.</w:t>
        <w:br/>
        <w:t>ж.</w:t>
        <w:br/>
        <w:t>(ш»</w:t>
        <w:br/>
        <w:t>че</w:t>
        <w:br/>
        <w:t>Мамыр</w:t>
        <w:br/>
        <w:t>Республикасының Үкіметі</w:t>
        <w:br/>
        <w:t>(жұмыстардың, қызмет</w:t>
        <w:br/>
        <w:t>ты мен импорты кезінде</w:t>
        <w:br/>
        <w:t>арасындағы Тауарлардың</w:t>
        <w:br/>
        <w:t>көрсетулердің) экспор-</w:t>
        <w:br/>
        <w:t>жанама салықтар алудың</w:t>
        <w:br/>
        <w:t>принциптері туралы келісімді бекіту туралы» М2227-</w:t>
        <w:br/>
        <w:t>І, «Қазақстан Республикасының Үкіметі мен Швейца-</w:t>
        <w:br/>
        <w:t>рия Федералдық Кеңесі арасындағы Инвестициялар-</w:t>
        <w:br/>
        <w:t>ды ынталандыру және өзара қорғау туралы келісімді</w:t>
        <w:br/>
        <w:t>бекіту туралы» /2228-І, «Қазақстан Республикасы</w:t>
        <w:br/>
        <w:t>мен Өзбекстан Республикасы арасындағы Азаматтық,</w:t>
        <w:br/>
        <w:t>отбасылық және қылмыстық істер жөніндегі құқықтық</w:t>
        <w:br/>
        <w:t>көмек және құқықтық қатынастар туралы шартты</w:t>
        <w:br/>
        <w:t>бекіту туралы» 2229-| заңдарына қол қойды.</w:t>
        <w:br/>
        <w:t>Президент сондай-ақ «Көп балалы аналарды «Ал-</w:t>
        <w:br/>
        <w:t>тын алқа» және «Күміс алқа» алқаларымен наградтау</w:t>
        <w:br/>
        <w:t>туралы» 23947 Жарлығына қол қойды.</w:t>
        <w:br/>
        <w:t>9 мамыр</w:t>
        <w:br/>
        <w:t>Мемлекет басшысы Алматы қаласында өткен Жеңіс</w:t>
        <w:br/>
        <w:t>күніне арналған мерекелік</w:t>
        <w:br/>
        <w:t>Президент салтанатты</w:t>
      </w:r>
    </w:p>
    <w:p>
      <w:r>
        <w:t>панфиловшылар саябағындағы Даңқ мемориалының</w:t>
        <w:br/>
        <w:t>алдындағы Мәңгілік алауға гүл шоқтарын қойды және</w:t>
        <w:br/>
        <w:t>жиналған ардагерлер алдында сөз сөйледі.</w:t>
        <w:br/>
        <w:t>Содан кейін Н.Ә.</w:t>
        <w:br/>
        <w:t>Республикасының Мемлекеттік мұражайына</w:t>
        <w:br/>
        <w:t>шараларға қатысты.</w:t>
        <w:br/>
        <w:t>жағдайда 28 гвардиялық-</w:t>
        <w:br/>
        <w:t>Назарбаев Қазақстан</w:t>
        <w:br/>
        <w:t>Б. Бейсекбаевтың Қазақстанның «Халық қаһарманы»</w:t>
        <w:br/>
        <w:t>және Ресей Федерациясының Батыры жауынгерлік</w:t>
        <w:br/>
        <w:t>наградаларын мәңгілік сақ</w:t>
        <w:br/>
        <w:t>тау үшін табыс етті.</w:t>
        <w:br/>
        <w:t>Қазақстан Республикасының жоғарғы дәрежелі</w:t>
        <w:br/>
        <w:t>ерекшелік белгісі болып табылады. Атақ Қазақстан</w:t>
        <w:br/>
        <w:t>Республикасына сіңірген аса көрнекті қызметі үшін, оның</w:t>
        <w:br/>
        <w:t>бостандығы мен тәуелсіздігі жолындағы азаматтық және</w:t>
        <w:br/>
        <w:t>жауынгерлік ерліктері үшін беріледі. «Халық қаһарманы»</w:t>
        <w:br/>
        <w:t>атағына ие болған тұлғаларға Алтын жұлдыз (1-сурет) және</w:t>
        <w:br/>
        <w:t>«Отан» ордені (2-сурет) тапсырылады.</w:t>
        <w:br/>
        <w:t>(4) «Халық қаһарманы» атағы 1993 жылы бекітілген,</w:t>
        <w:br/>
        <w:t>Ресей Федерациясының Батыры Ресейдің жоғарғы</w:t>
        <w:br/>
        <w:t>мемлекеттік наградасы болып табылады. Көрсеткен</w:t>
        <w:br/>
        <w:t>қаһармандығы, ерлігі мен батырлығы үшін беріледі. Атақ Ре-</w:t>
        <w:br/>
        <w:t>сей Федерациясының Президентімен бір рет қана беріледі.</w:t>
        <w:br/>
        <w:t>Ресей Федерациясының Батыры атағына лайық тұлғаларға</w:t>
        <w:br/>
        <w:t>Алтын жұлдыз табыс етіледі.</w:t>
        <w:br/>
        <w:t>Сол күні Мемлекет басшысы 1998 жылғы 10 ма-</w:t>
        <w:br/>
        <w:t>мырда болатын ЭЫҰ қатысушы елдерінің мемлекет</w:t>
        <w:br/>
        <w:t>және үкімет басшылары кеңесінің У отырысына қатысу</w:t>
        <w:br/>
        <w:t>үшін келген ЭЫҰ бас хатшысы О. Озармен, «СагвІ</w:t>
        <w:br/>
        <w:t>б</w:t>
        <w:br/>
        <w:t>1998 жыл</w:t>
        <w:br/>
        <w:t>Қазақстан тарихында алғаш рет контр-адмирал</w:t>
        <w:br/>
        <w:t>атағы елдің Әскери-теңіз күштерінің қолбасшысы</w:t>
        <w:br/>
        <w:t>Р.Ә. Комратовқа берілді.</w:t>
        <w:br/>
        <w:t>Сондай-ақ ІІ дәрежелі «Айбын» ордені подполков-</w:t>
        <w:br/>
        <w:t>ник Е.Ж. Әбішев пен аға лейтенант М.А. Каушеновке</w:t>
        <w:br/>
        <w:t>табыс етілді.</w:t>
        <w:br/>
        <w:t>ГІ «Айбын» ордені -- 1995 жылы тағайындалған. Үш</w:t>
        <w:br/>
        <w:t>(11 дәрежесі бар. Қазақстан Республикасы Қарулы</w:t>
        <w:br/>
        <w:t>--“ Күштерінің, басқа да әскерлері мен әскери</w:t>
        <w:br/>
        <w:t>құрамаларының әскери қызметшілері, сондай-ақ прокурату-</w:t>
      </w:r>
    </w:p>
    <w:p>
      <w:r>
        <w:t>ра, ұлттық қауіпсіздік, ішкі істер органдарының және</w:t>
        <w:br/>
        <w:t>басқаларының қызметкерлері жауынгерлік даярлықта,</w:t>
        <w:br/>
        <w:t>әскерлердің жоғары жауынгерлік дайындық деңгейін</w:t>
        <w:br/>
        <w:t>ұстауда, заңдылық пен қоғамдық тәртіпті қамтамасыз етуде</w:t>
        <w:br/>
        <w:t>қол жеткізген табыстары үшін; әскери және қызмет</w:t>
        <w:br/>
        <w:t>бабындағы парызын өтеудегі көрсеткен батылдығы мен</w:t>
        <w:br/>
        <w:t>жанқиярлығы, сондай-ақ мемлекет мүддесін қорғауда</w:t>
        <w:br/>
        <w:t>жасаған ерлігі үшін марапатталады.</w:t>
        <w:br/>
        <w:t>1(1-сурет) және 11 (2-сурет) дәрежелі «Айбын» ордендерімен</w:t>
        <w:br/>
        <w:t>кіші және аға офицерлік құрамдағы тұлғалар марапатталады.</w:t>
        <w:br/>
        <w:t>ІІІ дәрежелі (3-сурет) «Айбын» орденімен солдаттар, матрос-</w:t>
        <w:br/>
        <w:t>тар, сержанттар, старшиналар, прапоршиктер мен мичман-</w:t>
        <w:br/>
        <w:t>дар марапатталады.</w:t>
        <w:br/>
        <w:t>Мемлекет басшысы «Қазақстан Республика-</w:t>
        <w:br/>
        <w:t>сы Президентінің «Қазақстан Республикасындағы</w:t>
        <w:br/>
        <w:t>сайлау туралы» Конституциялық заң күші бар</w:t>
        <w:br/>
        <w:t>Жарлығына өзгерістер мен толықтырулар енгізу ту-</w:t>
        <w:br/>
        <w:t>ралы» М2222-|, «Қазақстан Республикасының Үкіметі</w:t>
        <w:br/>
        <w:t>мен Өзбекстан Республикасының Үкіметі арасындағы</w:t>
        <w:br/>
        <w:t>Автомобиль жолдарының жекелеген учаскелерін пай-</w:t>
        <w:br/>
        <w:t>далану туралы келісімді бекіту туралы» 2223-І,</w:t>
        <w:br/>
        <w:t>«Қазақстан Республикасының Үкіметі мен Өзбекстан</w:t>
        <w:br/>
        <w:t>Республикасының Үкіметі арасындағы Еркін сауда ту-</w:t>
        <w:br/>
        <w:t>ралы келісімді бекіту туралы» І2224-|, «Қазақстан</w:t>
        <w:br/>
        <w:t>Республикасының Үкіметі мен Өзбекстан Республика-</w:t>
        <w:br/>
        <w:t>сының Үкіметі арасындағы Жолаушыларды, жүктерді</w:t>
        <w:br/>
        <w:t>және багаждарды транзиттік тасымалдау, Қазақстан</w:t>
        <w:br/>
        <w:t>Республикасы мен Өзбекстан Республикасының ав-</w:t>
        <w:br/>
        <w:t>томобиль және темір жол магистральдары арқылы</w:t>
        <w:br/>
        <w:t>жүруі барысында олардың сақталуы мен қауіпсіздігін</w:t>
        <w:br/>
        <w:t>қамтамасыз ету туралы келісімді бекіту туралы»</w:t>
        <w:br/>
        <w:t>М9225-І, «Қазақстан Республикасының Үкіметі мен</w:t>
        <w:br/>
        <w:t>Үндістан Республикасының Үкіметі арасындағы</w:t>
        <w:br/>
        <w:t>Инвестицияларды ынталандыру және өзара</w:t>
        <w:br/>
        <w:t>қорғау туралы келісімді бекіту туралы» М2226-І,</w:t>
        <w:br/>
        <w:t>«Қазақстан Республикасының Үкіметі мен Өзбекстан</w:t>
        <w:br/>
        <w:t>Мамыр</w:t>
        <w:br/>
        <w:t>коммуникациялық қызмет сапасын арттыру, олар-</w:t>
        <w:br/>
        <w:t>ды дүниежүзілік стандарттар деңгейіне жақындату</w:t>
        <w:br/>
        <w:t>мәселелері экономиканың өзге салаларының жедел</w:t>
        <w:br/>
        <w:t>қарқынмен өсуіне негіз қалайды», -- деді (Қосымшаны</w:t>
        <w:br/>
        <w:t>қараңыз).</w:t>
        <w:br/>
        <w:t>Талқылау барысында</w:t>
        <w:br/>
        <w:t>саммит қатысушылары</w:t>
        <w:br/>
        <w:t>ынтымақтастықтың басты бағыттары ретінде көлік</w:t>
        <w:br/>
        <w:t>және ком муникациялық желілерді, ауыл шаруашылығы</w:t>
        <w:br/>
        <w:t>салаларын, экология және қоршаған ортаны қорғау</w:t>
        <w:br/>
        <w:t>саласындағы серіктестікті белгіледі.</w:t>
        <w:br/>
        <w:t>Саммит қорытындысы бойынша Транзиттік тасы-</w:t>
        <w:br/>
        <w:t>малдау жөніндегі негіздемелік келісім, Контрабанда</w:t>
        <w:br/>
        <w:t>және кедендік алаяқтықпен күрес саласында өзара</w:t>
      </w:r>
    </w:p>
    <w:p>
      <w:r>
        <w:t>түсіністік пен ынтымақтастық жөніндегі меморан-</w:t>
        <w:br/>
        <w:t>дум, ЭЫҰ білім институтының жарғысы мақұлданды,</w:t>
        <w:br/>
        <w:t>сондай-ақ Алматы декларациясы қабылданды.</w:t>
        <w:br/>
        <w:t>11 мамыр</w:t>
        <w:br/>
        <w:t>Мемлекет басшысы</w:t>
        <w:br/>
        <w:t>1985 жылы Иран, Пәкстан және Түркия елдерімен</w:t>
        <w:br/>
        <w:t>құрылған өңірлік мемлекетаралық экономикалық</w:t>
        <w:br/>
        <w:t>ұйым. Ол сол қатысушылармен 1977 жылғы 12 наурызда қол</w:t>
        <w:br/>
        <w:t>қойылған Измир шарты негізінде әрекет еткен Өңірлік даму</w:t>
        <w:br/>
        <w:t>ынтымақтастығы ұйымының құқығын иеленуші болып табы-</w:t>
        <w:br/>
        <w:t>лады.</w:t>
        <w:br/>
        <w:t>1992 жылдың басына дейін ЭЫҰ аясындағы ынтымақтастық</w:t>
        <w:br/>
        <w:t>негізінен екіжақты сипатта болды. 1992 жылдан бастап</w:t>
        <w:br/>
        <w:t>ұйым қызметі жаңадан 7 мемлекеттің -- Әзірбайжан,</w:t>
        <w:br/>
        <w:t>Ауғанстан, Қазақстан, Қырғызстан, Тәжікстан, Түрікменстан</w:t>
        <w:br/>
        <w:t>және Өзбекстанның қосылуына байланысты айтарлықтай</w:t>
        <w:br/>
        <w:t>белсенді бола түсті.</w:t>
        <w:br/>
        <w:t>1995 жылы ЭЫҰ БҰҰ Бас Ассамблеясы жанынан, сондай-ақ</w:t>
        <w:br/>
        <w:t>ИКҰ жанынан байқаушы мәртебесіне ие болды.</w:t>
        <w:br/>
        <w:t>Мемлекет басшылары кеңесі, Сыртқы істер министрлерінің</w:t>
        <w:br/>
        <w:t>кеңесі, Тұрақты өкілдер кеңесі, Өңірлік жоспарлау кеңесі,</w:t>
        <w:br/>
        <w:t>Хатшылық ЭЫҰ органдары болып табылады.</w:t>
        <w:br/>
        <w:t>ЭЫҰ хатшылығы 3 жылдық мерзімге Сыртқы істер министр-</w:t>
        <w:br/>
        <w:t>лері кеңесімен сайланатын Бас хатшымен тағайындалады.</w:t>
        <w:br/>
        <w:t>(4) Экономикалық ынтымақтастық ұйымы (ЭЫҰ) -</w:t>
        <w:br/>
        <w:t>өзінің алматылық резиден-</w:t>
        <w:br/>
        <w:t>циясында Қазақстанға ЭЫҰ қатысушы елдерінің Мем-</w:t>
        <w:br/>
        <w:t>лекет және үкімет басшылары кеңесінің У отырысы-</w:t>
        <w:br/>
        <w:t>на қатысу үшін келген Иран Ислам Республикасының</w:t>
        <w:br/>
        <w:t>Президенті М. Хатамимен кездесті.</w:t>
        <w:br/>
        <w:t>Тараптар Қазақстан-Иран ынтымақтастығының</w:t>
        <w:br/>
        <w:t>жай-күйі мен деңгейіне қанағаттанатындарын танытты,</w:t>
        <w:br/>
        <w:t>Каспий теңізінің құқықтық мәртебесін тезірек белгілеу</w:t>
        <w:br/>
        <w:t>туралы пікірлерін білдірді және Ауғанстанда барлық</w:t>
        <w:br/>
        <w:t>жанжалдасушы тараптардың, этникалық және діни</w:t>
        <w:br/>
        <w:t>б</w:t>
        <w:br/>
        <w:t>1</w:t>
        <w:br/>
        <w:t>1</w:t>
        <w:br/>
        <w:t>ШЕ</w:t>
      </w:r>
    </w:p>
    <w:p>
      <w:r>
        <w:t>24 731</w:t>
        <w:br/>
        <w:t>25</w:t>
        <w:br/>
        <w:t>26</w:t>
        <w:br/>
        <w:t>1/</w:t>
        <w:br/>
        <w:t>18</w:t>
        <w:br/>
        <w:t>19</w:t>
        <w:br/>
        <w:t>20</w:t>
        <w:br/>
        <w:t>10</w:t>
        <w:br/>
        <w:t>ІП</w:t>
        <w:br/>
        <w:t>12</w:t>
        <w:br/>
        <w:t>-</w:t>
        <w:br/>
        <w:t>ДІ</w:t>
        <w:br/>
        <w:t>5.</w:t>
        <w:br/>
        <w:t>Ср</w:t>
        <w:br/>
        <w:t>27</w:t>
        <w:br/>
        <w:t>28</w:t>
        <w:br/>
        <w:t>29</w:t>
        <w:br/>
        <w:t>23 830</w:t>
        <w:br/>
        <w:t>21</w:t>
        <w:br/>
        <w:t>22</w:t>
        <w:br/>
        <w:t>13</w:t>
        <w:br/>
        <w:t>14</w:t>
        <w:br/>
        <w:t>15</w:t>
        <w:br/>
        <w:t>16</w:t>
        <w:br/>
        <w:t>БС</w:t>
        <w:br/>
        <w:t>Жм</w:t>
        <w:br/>
        <w:t>Сн</w:t>
        <w:br/>
        <w:t>Жк</w:t>
        <w:br/>
        <w:t>Шілде</w:t>
        <w:br/>
        <w:t>20 шілде</w:t>
        <w:br/>
        <w:t>ГАН Қазақстан-Қырғыз мемлекеттік шекарасын делими-</w:t>
        <w:br/>
        <w:t>,/ тациялау мен демаркациялау үдерісі 1999 жылғы</w:t>
        <w:br/>
        <w:t>қараша айынан 2001 жылғы желтоқсанға дейінгі</w:t>
        <w:br/>
        <w:t>кезеңде жүргізілді және 1998 жылғы 17 шілдедегі Қазақстан</w:t>
        <w:br/>
        <w:t>Республикасы мен Қырғыз Республикасы арасындағы</w:t>
        <w:br/>
        <w:t>мемлекеттік шекараны делимитациялау туралы</w:t>
        <w:br/>
        <w:t>меморандумға негілделді.</w:t>
        <w:br/>
        <w:t>2001 жылдың тамызынан қарашасына дейін бірлескен де-</w:t>
        <w:br/>
        <w:t>легациялар жергілікті жерлерге далалық сапарларға шығып,</w:t>
        <w:br/>
        <w:t>бірнеше жұмыс кездесулерін өткізді, нәтижесінде Қазақстан-</w:t>
        <w:br/>
        <w:t>Қырғыз мемлекеттік шекарасының сызығы барлық ұзына</w:t>
        <w:br/>
        <w:t>бойына толығымен белгіленіп, келісілді.</w:t>
        <w:br/>
        <w:t>Қазақстан-Қырғыз мемлекеттік шекарасы туралы шартқа</w:t>
        <w:br/>
        <w:t>2001 жылғы 15 желтоқсанда Астана қаласында қол</w:t>
        <w:br/>
        <w:t>қойылды, содан кейін 2003 жылғы шілдеде Қазақстан</w:t>
        <w:br/>
        <w:t>Республикасының Парламентімен бекітілді.</w:t>
      </w:r>
    </w:p>
    <w:p>
      <w:r>
        <w:t>Қазақстан-Қырғыз мемлекеттік шекарасының ұзындығы</w:t>
        <w:br/>
        <w:t>1242 км алып жатыр.</w:t>
        <w:br/>
        <w:t>Мемлекет басшысы Бельгия Королі Альберт 1І</w:t>
        <w:br/>
        <w:t>осы елдің ұлттық мерекесі -- Тәуелсіздік күніне орай</w:t>
        <w:br/>
        <w:t>құттықтау жеделхатын жолдады.</w:t>
        <w:br/>
        <w:t>21 шілде</w:t>
        <w:br/>
        <w:t>Мемлекет басшысы Алматы облысында жұмыс са-</w:t>
        <w:br/>
        <w:t>парымен болып, оның барысында Райымбек ауданына</w:t>
        <w:br/>
        <w:t>барды. Онда Социалистік Еңбек Ері Ж. Молдасановпен</w:t>
        <w:br/>
        <w:t>және ауданның ауыл шаруашылығы саласының басқа</w:t>
        <w:br/>
        <w:t>да ардагерлерімен кездесіп, олармен саланың өзекті</w:t>
        <w:br/>
        <w:t>проблемаларын, фермерлік шаруашылықты дамы-</w:t>
        <w:br/>
        <w:t>ту мен шаруа қожалықтары кооперациясын кеңейту</w:t>
        <w:br/>
        <w:t>мәселелерін талқылады.</w:t>
        <w:br/>
        <w:t>Мемлекет басшысы «Өскемен қаласының Үлбі</w:t>
        <w:br/>
        <w:t>және Октябрь аудандық соттарын тарату және Өскемен</w:t>
        <w:br/>
        <w:t>қалалық сотын құру туралы» 24016 Жарлығына қол</w:t>
        <w:br/>
        <w:t>қойды.</w:t>
        <w:br/>
        <w:t>22 шілде</w:t>
        <w:br/>
        <w:t>Мемлекет басшысы Египет Араб Республикасының</w:t>
        <w:br/>
        <w:t>Президенті М.Х. Мубаракқа осы елдің ұлттық</w:t>
        <w:br/>
        <w:t>мерекесі -- Революция күніне орай құттықтау жедел-</w:t>
        <w:br/>
        <w:t>хатын жолдады.</w:t>
        <w:br/>
        <w:t>Маусым</w:t>
        <w:br/>
        <w:t>Сол күні Мемлекет басшысы Астана қаласының</w:t>
        <w:br/>
        <w:t>халықаралық тұсаукесеріне келген өзінің шетелдік</w:t>
        <w:br/>
        <w:t>әріптестерімен бірге Саяси қуғын-сүргін құрбандарына</w:t>
        <w:br/>
        <w:t>арналған ескерткіштің іргесіне салынатын Мемлекет</w:t>
        <w:br/>
        <w:t>басшыларының аллеясына алғашқы ағаш отырғызу</w:t>
        <w:br/>
        <w:t>рәсіміне қатысты, содан кейін қазақстандық өнер</w:t>
        <w:br/>
        <w:t>жұлдыздары мен әлемдік эстрада жұлдыздарының</w:t>
        <w:br/>
        <w:t>қатысуымен өткен гала-концертті тамашалады.</w:t>
        <w:br/>
        <w:t>11 маусым</w:t>
        <w:br/>
        <w:t>Мемлекет басшысы Астана қаласында өткен</w:t>
        <w:br/>
        <w:t>Қазақстан Республикасы жаңа астанасының</w:t>
        <w:br/>
        <w:t>халықаралық тұсаукесеріне арналған мерекелік</w:t>
        <w:br/>
        <w:t>шараларға қатысты.</w:t>
        <w:br/>
        <w:t>Н.Ә. Назарбаев Ә.К. Кекілбаевтың тарихи драмасы</w:t>
        <w:br/>
        <w:t>желісімен режиссер Б.М. Атамбаев қойған «Абылай</w:t>
        <w:br/>
        <w:t>хан» спектаклінің премьерасында болды.</w:t>
        <w:br/>
        <w:t>14 маусым</w:t>
        <w:br/>
        <w:t>Мемлекет басшысы Түркия Республикасында рес-</w:t>
        <w:br/>
        <w:t>ми сапармен болып, осы елдің астанасы Анкара</w:t>
        <w:br/>
        <w:t>қаласында Президент С. Демирельмен кездесті және</w:t>
        <w:br/>
        <w:t>онымен шағын құрамда келіссөздер жүргізді.</w:t>
      </w:r>
    </w:p>
    <w:p>
      <w:r>
        <w:t>15 маусым</w:t>
        <w:br/>
        <w:t>Мемлекет басшысы Түркия Республикасына рес-</w:t>
        <w:br/>
        <w:t>ми сапары барысында осы елдің астанасы Анкара</w:t>
        <w:br/>
        <w:t>қаласында Президент С. Демирельмен шағын және</w:t>
        <w:br/>
        <w:t>кеңейтілген құрамдағы келіссөздер жалғастырды.</w:t>
        <w:br/>
        <w:t>Кездесу барысында сауда-экономикалық және</w:t>
        <w:br/>
        <w:t>гуманитарлық ынтымақтастықты одан әрі нығайту</w:t>
        <w:br/>
        <w:t>мәселелері талқыланды.</w:t>
        <w:br/>
        <w:t>Келіссөздер. қорытындысы бойынша Туризм</w:t>
        <w:br/>
        <w:t>саласындағы ынтымақтастық туралы үкіметаралық</w:t>
        <w:br/>
        <w:t>келісімге қол қойылды.</w:t>
        <w:br/>
        <w:t>Сол күні Мемлекет басшысы Түркия Республи-</w:t>
        <w:br/>
        <w:t>касының Премьер-министрі М. Йылмазбен кездесті.</w:t>
        <w:br/>
        <w:t>Түркияның Тұңғыш Президенті М.К. Ататүріктің</w:t>
        <w:br/>
        <w:t>ескерткішіне гүл шоғын қойып, Билькент</w:t>
        <w:br/>
        <w:t>университетінің профессорлық-ұстаздық құрамымен</w:t>
        <w:br/>
        <w:t>кездесу өткізді. Оның барысында Н.Ә. Назарбаевқа</w:t>
        <w:br/>
        <w:t>құрметті саясаттану докторы атағы берілді.</w:t>
        <w:br/>
        <w:t>Маусым</w:t>
        <w:br/>
        <w:t>зкономикалық дамуының басым бағыттарына және</w:t>
        <w:br/>
        <w:t>жетістіктеріне, сондай-ақ Қазақстан мен Қытайдың</w:t>
        <w:br/>
        <w:t>өзара тиімді және тату көршілік қатынастарының жай-</w:t>
        <w:br/>
        <w:t>күйі мен келешегіне тоқталды.</w:t>
        <w:br/>
        <w:t>Мемлекет басшысы «Қазақстан Республикасының</w:t>
        <w:br/>
        <w:t>кейбір заң актілеріне өзгерістер мен толықтырулар</w:t>
        <w:br/>
        <w:t>енгізу туралы (атқарушылық іс жүргізу мәселелері</w:t>
        <w:br/>
        <w:t>бойынша)» М2252-|, «Атқарушылық іс жүргізу және</w:t>
        <w:br/>
        <w:t>сот орындаушыларының мәртебесі туралы» М2253-І,</w:t>
        <w:br/>
        <w:t>«Жылжымалы мүлік кепілін тіркеу туралы» М2254-І</w:t>
        <w:br/>
        <w:t>заңдарына қол қойды.</w:t>
        <w:br/>
        <w:t>Президент сондай-ақ «Қазақстан Республикасы</w:t>
        <w:br/>
        <w:t>Президентінің жанындағы Шетел инвесторлары кеңесін</w:t>
        <w:br/>
        <w:t>құру туралы» М23985, «Мемлекеттік басқару органда-</w:t>
        <w:br/>
        <w:t>рын одан әрі оңтайландыру жөніндегі шаралар тура-</w:t>
        <w:br/>
        <w:t>лы» М23986, «Қазақстан Республикасы Президентінің</w:t>
        <w:br/>
        <w:t>жанындағы Қазақстанның Менеджмент, экономика</w:t>
        <w:br/>
        <w:t>және болжамдау институтының кеңесі құрамындағы</w:t>
        <w:br/>
        <w:t>өзгерістер туралы» М23987, «Қазақстан Республи-</w:t>
        <w:br/>
        <w:t>касы Президентінің 1997 жылғы 5 сәуірдегі М%3445</w:t>
        <w:br/>
        <w:t>Жарлығына өзгерістер мен толықтырулар енгізу тура-</w:t>
        <w:br/>
        <w:t>лы» М23988, «Қазақстан Республикасы Президентінің</w:t>
        <w:br/>
        <w:t>1996 жылғы 23 тамыздағы |23094 Жарлығына</w:t>
        <w:br/>
        <w:t>өзгерістер мен толықтырулар енгізу туралы» 23989</w:t>
        <w:br/>
        <w:t>жарлықтарына қол қойды.</w:t>
        <w:br/>
        <w:t>Шілде</w:t>
        <w:br/>
        <w:t>«Қазақстан Республикасының Үкіметі мен Болга-</w:t>
        <w:br/>
        <w:t>рия Республикасының Үкіметі арасындағы Табыс пен</w:t>
        <w:br/>
        <w:t>капиталға қосарланған салық салуды болдырмау тура-</w:t>
      </w:r>
    </w:p>
    <w:p>
      <w:r>
        <w:t>лы конвенцияны бекіту туралы» М2269-І, «Қазақстан</w:t>
        <w:br/>
        <w:t>Республикасының Үкіметі мен Швеция Корольдігінің</w:t>
        <w:br/>
        <w:t>Үкіметі арасындағы Табысқа қосарланған салық са-</w:t>
        <w:br/>
        <w:t>луды болдырмау және салық төлеуден жалтаруға жол</w:t>
        <w:br/>
        <w:t>бермеу туралы конвенцияны бекіту туралы» М2270-І,</w:t>
        <w:br/>
        <w:t>«Қазақстан Республикасының Үкіметі мен Қырғыз</w:t>
        <w:br/>
        <w:t>Республикасының Үкіметі арасындағы Тауарлар-</w:t>
        <w:br/>
        <w:t>ды (жұмыстарды, қызметтерді) экспорттау және им-</w:t>
        <w:br/>
        <w:t>порттау кезінде қосылған құн салығын алудың</w:t>
        <w:br/>
        <w:t>принциптері туралы келісімді бекіту туралы» М2271-І,</w:t>
        <w:br/>
        <w:t>«Табиғи монополиялар туралы» М2272-|, «Қазақстан</w:t>
        <w:br/>
        <w:t>Республикасының Үкіметі мен Грузияның Үкіметі</w:t>
        <w:br/>
        <w:t>арасындағы Табыс пен капиталға қосарланған салық</w:t>
        <w:br/>
        <w:t>салуды болдырмау және салық төлеуден жалтаруға</w:t>
        <w:br/>
        <w:t>жол бермеу туралы конвенцияны бекіту туралы»</w:t>
        <w:br/>
        <w:t>М8273-І, «Қазақстан Республикасының Үкіметі мен</w:t>
        <w:br/>
        <w:t>Корея Республикасының Үкіметі арасындағы Табысқа</w:t>
        <w:br/>
        <w:t>қосарланған салық салуды болдырмау және салық</w:t>
        <w:br/>
        <w:t>төлеуден жалтаруға жол бермеу туралы конвенцияны</w:t>
        <w:br/>
        <w:t>бекіту туралы» М2274-І, «Қазақстан Республикасының</w:t>
        <w:br/>
        <w:t>Үкіметі мен Ұлыбритания және Солтүстік Ирландия</w:t>
        <w:br/>
        <w:t>Құрама Корольдігінің Үкіметі арасындағы 1994 жылғы</w:t>
        <w:br/>
        <w:t>21 наурызда Лондонда Уағдаласушы Мемлекеттер</w:t>
        <w:br/>
        <w:t>атынан қол қойылған Табысқа және мүлік құнының</w:t>
        <w:br/>
        <w:t>өсуіне қосарланған салық салуды жою және салық</w:t>
        <w:br/>
        <w:t>төлеуден жалтаруға жол бермеу туралы конвенциядағы</w:t>
        <w:br/>
        <w:t>өзгерістер туралы хаттаманы бекіту туралы» М2275-</w:t>
        <w:br/>
        <w:t>І, «Бағалы металдар мен асыл тастарға байланысты</w:t>
        <w:br/>
        <w:t>қатынастарды реттеу мәселелері бойынша Қазақстан</w:t>
        <w:br/>
        <w:t>Республикасының кейбір заң актілерінің күші жойыл-</w:t>
        <w:br/>
        <w:t>ды деп тану туралы» М2276-|, «Бағалы металдарға</w:t>
        <w:br/>
        <w:t>байланысты қатынастарды реттеу мәселелері бойын-</w:t>
        <w:br/>
        <w:t>ша Қазақстан Республикасының кейбір заң актілеріне</w:t>
        <w:br/>
        <w:t>өзгерістер енгізу туралы» М?277-І, «Асыл тұқымды мал</w:t>
        <w:br/>
        <w:t>шаруашылығы туралы» М2278-І заңдарына қол қойды.</w:t>
        <w:br/>
        <w:t>Президент сондай-ақ «Қазақ КСР Президентінің</w:t>
        <w:br/>
        <w:t>1991 жылғы 31 тамыздағы М2412 Жарлығының күші</w:t>
        <w:br/>
        <w:t>жойылған деп тану туралы» М24005 Жарлығына қол</w:t>
        <w:br/>
        <w:t>қойды.</w:t>
        <w:br/>
        <w:t>10 шілде</w:t>
        <w:br/>
        <w:t>Мемлекет басшысы Қазақстан Республикасы</w:t>
        <w:br/>
        <w:t>Үкіметінің мүшелерімен, облыстардың, Астана және</w:t>
        <w:br/>
        <w:t>Алматы қалаларының әкімдерімен кеңес өткізіп, онда</w:t>
        <w:br/>
        <w:t>ак.</w:t>
        <w:br/>
        <w:t>1</w:t>
        <w:br/>
        <w:t>““</w:t>
        <w:br/>
        <w:t>1998 жыл</w:t>
        <w:br/>
        <w:t>14 шілде</w:t>
        <w:br/>
        <w:t>Мемлекет басшысы «Қазақстан Республикасының</w:t>
        <w:br/>
        <w:t>Фармацевтік және медициналық өнеркәсібін</w:t>
        <w:br/>
        <w:t>дамытудың мемлекеттік бағдарламасы туралы»</w:t>
        <w:br/>
        <w:t>Қазақстан Республикасы Президентінің 1997 жылғы</w:t>
        <w:br/>
        <w:t>20 тамыздағы 23621 Жарлығына өзгеріс енгізу ту-</w:t>
        <w:br/>
        <w:t>ралы» 24013 Жарлығына қол қойды.</w:t>
      </w:r>
    </w:p>
    <w:p>
      <w:r>
        <w:t>17 шілде</w:t>
        <w:br/>
        <w:t>Мемлекет басшысы Қырғыз Республикасының</w:t>
        <w:br/>
        <w:t>Шолпан-Ата қаласында өткен ОАЭҚ Мемлекетаралық</w:t>
        <w:br/>
        <w:t>кеңесінің отырысына қатысты.</w:t>
        <w:br/>
        <w:t>Саммитке сондай-ақ Қырғыз Республикасының</w:t>
        <w:br/>
        <w:t>Президенті А.А. Ақаев, Тәжікстан Республикасының</w:t>
        <w:br/>
        <w:t>Президенті Э.Ш. Рахмонов және Өзбекстан Республи-</w:t>
        <w:br/>
        <w:t>касының Премьер-министрі У.Т. Сұлтанов қатысты.</w:t>
        <w:br/>
        <w:t>Кездесуде өңірлік қауіпсіздік мәселелері</w:t>
        <w:br/>
        <w:t>талқыланды, Тәжікстанды Орталық Азия даму</w:t>
        <w:br/>
        <w:t>банкінің теңқұқықты құрылтайшысы ретінде қабылдау</w:t>
        <w:br/>
        <w:t>туралы шешім қабылданды, төтенше жағдайлар тура-</w:t>
        <w:br/>
        <w:t>лы алдын ала ескерту мен жою кезінде өзара көмек</w:t>
        <w:br/>
        <w:t>көрсету туралы келісімге, қатысушы мемлекеттердің</w:t>
        <w:br/>
        <w:t>Мемлекетаралық кеңесі Атқару комитетінің лауа-</w:t>
        <w:br/>
        <w:t>зымды тұлғалары мен қызметкерлерінің құқықтық</w:t>
        <w:br/>
        <w:t>мәртебесі туралы келісімге, Қазақстан, Қырғызстан</w:t>
        <w:br/>
        <w:t>және Өзбекстан арасында бірыңғай экономикалық</w:t>
        <w:br/>
        <w:t>кеңістік құру туралы шартқа өзгерістер енгізу туралы</w:t>
        <w:br/>
        <w:t>келісімге және тағы басқаларына қол қойылды.</w:t>
        <w:br/>
        <w:t>ГІ Орталық Азия экономикалық</w:t>
        <w:br/>
        <w:t>11 (ОАЭҚ) - халықаралық</w:t>
        <w:br/>
        <w:t>Интеграциялық үдерістер 1994 жылы Бірыңғай</w:t>
        <w:br/>
        <w:t>қоғамдастығы</w:t>
        <w:br/>
        <w:t>өңірлік ұйым.</w:t>
        <w:br/>
        <w:t>экономикалық кеңістік құру туралы келісімге Қазақстан</w:t>
        <w:br/>
        <w:t>Республикасының, Қырғыз Республикасының және</w:t>
        <w:br/>
        <w:t>Өзбекстан Республикасының қол қойылуынан бастау алады.</w:t>
        <w:br/>
        <w:t>1998 жылғы 26 наурызда Келісімге Тәжікстан қосылды.</w:t>
        <w:br/>
        <w:t>ОАЭҚ органдары: Мемлекетаралық кеңес, Премьер-минис-</w:t>
        <w:br/>
        <w:t>трлер кеңесі, Сыртқы істер министрлерінің кеңесі, Атқару</w:t>
        <w:br/>
        <w:t>комитеті, Орталық Азия ынтымақтастық және даму банкі.</w:t>
        <w:br/>
        <w:t>2002 жылғы 28 ақпанда ОАЭҚ «Орталық Азия</w:t>
        <w:br/>
        <w:t>ынтымақтастығы» Ұйымына (ОАЫ) айналды.</w:t>
        <w:br/>
        <w:t>2004 жылғы 18 қазанда ОАЫ-ға Ресей қосылды.</w:t>
        <w:br/>
        <w:t>Сол күні Мемлекет басшысы Қырғыз Республикасы-</w:t>
        <w:br/>
        <w:t>ның Президенті А.А. Ақаевпен екіжақты кездесу өткізіп,</w:t>
        <w:br/>
        <w:t>оның барысында Қазақстан Республикасы мен Қырғыз</w:t>
        <w:br/>
        <w:t>Республикасы арасындағы мемлекеттік шекараны де-</w:t>
        <w:br/>
        <w:t>лимитациялау туралы меморандумға қол қойылды.</w:t>
        <w:br/>
        <w:t>«Қазақстан Республикасының Есірткі құралдары мен</w:t>
        <w:br/>
        <w:t>жүйкеге әсер ететін заттардың заңсыз айналымына</w:t>
        <w:br/>
        <w:t>қарсы күрес туралы Біріккен Ұлттар Ұйымының кон-</w:t>
        <w:br/>
        <w:t>венциясына қосылуы туралы» М2246-І, «Қазақстан</w:t>
        <w:br/>
        <w:t>Республикасының Азаптауларға және басқа да</w:t>
        <w:br/>
        <w:t>қатыгез, адамгершілікке жатпайтын және ар-намысты</w:t>
        <w:br/>
        <w:t>қорлайтын іс-әрекеттер мен жазалау түрлеріне қарсы</w:t>
        <w:br/>
        <w:t>конвенцияға қосылуы туралы» 2247-І, «Қазақстан</w:t>
        <w:br/>
        <w:t>Республикасының Әйелдерді кемсітушіліктің барлық</w:t>
        <w:br/>
        <w:t>нысандарын жою туралы конвенцияға қосылуы ту-</w:t>
      </w:r>
    </w:p>
    <w:p>
      <w:r>
        <w:t>ралы» |2248-|| «Қазақстан Республикасының</w:t>
        <w:br/>
        <w:t>Жүйкеге әсер ететін заттар жөніндегі конвенцияға</w:t>
        <w:br/>
        <w:t>қосылуы туралы» М2249-|, «Қазақстан Республика-</w:t>
        <w:br/>
        <w:t>сы мен Ислам даму банкі арасындағы Қазақстан</w:t>
        <w:br/>
        <w:t>Республикасының А.Н. Сызганов атындағы Хирургия</w:t>
        <w:br/>
        <w:t>ғылыми орталығының жобасына пайдалану үшін агент</w:t>
        <w:br/>
        <w:t>ретінде Банктің атынан және Банк үшін жабдықтар</w:t>
        <w:br/>
        <w:t>сатып алуға және сатуға өкілеттігі туралы келісімді</w:t>
        <w:br/>
        <w:t>бекіту туралы» М2250-І, «А.Н. Сызганов атындағы Хи-</w:t>
        <w:br/>
        <w:t>рургия ғылыми орталығын және Балаларды оңалту</w:t>
        <w:br/>
        <w:t>орталығын қаржыландыруға қатысуға Қазақстан Рес-</w:t>
        <w:br/>
        <w:t>публикасы мен Ислам даму банкі арасындағы заем ту-</w:t>
        <w:br/>
        <w:t>ралы келісімді бекіту туралы» М2251-І заңдарына қол</w:t>
        <w:br/>
        <w:t>қойды.</w:t>
        <w:br/>
        <w:t>30 маусым</w:t>
        <w:br/>
        <w:t>Мемлекет басшысы Қазақстан Республикасы</w:t>
        <w:br/>
        <w:t>Парламенті бірінші шақырылымының ІІ! сессияның</w:t>
        <w:br/>
        <w:t>жабылуына байланысты палаталарының бірлескен от-</w:t>
        <w:br/>
        <w:t>ырысына қатысты.</w:t>
        <w:br/>
        <w:t>«Бүгінде бізге нарық коньюктурасының тербелісіне</w:t>
        <w:br/>
        <w:t>тәуелділікті барынша азайту үшін, дәстүрлі экспорт-</w:t>
        <w:br/>
        <w:t>тан бас тартып, дәстүрлі емес экспортқа көшу үшін,</w:t>
        <w:br/>
        <w:t>отандық тауар өндірушілерді қорғап, шағын және</w:t>
        <w:br/>
        <w:t>орта бизнесті белсенді дамыту үшін еңбек ету керек.</w:t>
        <w:br/>
        <w:t>Қосылған құнға салынатын салықты қайта қараған</w:t>
        <w:br/>
        <w:t>жөн...», -- деді депутаттар алдында сөйлеген сөзінде</w:t>
        <w:br/>
        <w:t>Н.Ә. Назарбаев.</w:t>
        <w:br/>
        <w:t>Сол күні Мемлекет басшысы қытайлық БАҚ</w:t>
        <w:br/>
        <w:t>өкілдері -- «Хіпһиа» ақпараттық агенттігінің,</w:t>
        <w:br/>
        <w:t>«2һептіп 2һіБао», «биапвтіпр 2һірао» газеттерінің</w:t>
        <w:br/>
        <w:t>тілшілеріне сұхбат беріп, онда елдегі саяси және</w:t>
        <w:br/>
        <w:t>әлеуметтік-экономикалық жағдай туралы әңгімелеп</w:t>
        <w:br/>
        <w:t>берді, Қазақстанның тәуелсіздік жылдарындағы</w:t>
        <w:br/>
        <w:t>1998 жыл</w:t>
        <w:br/>
        <w:t>1 шілде</w:t>
        <w:br/>
        <w:t>Мемлекет басшысы «Қазақстан Республикасы</w:t>
        <w:br/>
        <w:t>Президентінің «Салық және бюджетке төленетін басқа</w:t>
        <w:br/>
        <w:t>да міндетті төлемдер туралы» Заң күші бар Жарлығына</w:t>
        <w:br/>
        <w:t>өзгерістер мен толықтырулар енгізу туралы» М2255-І,</w:t>
        <w:br/>
        <w:t>««Банкроттық туралы» Қазақстан Республикасының</w:t>
        <w:br/>
        <w:t>Заңына өзгерістер мен толықтырулар енгізу тура-</w:t>
        <w:br/>
        <w:t>лы» М29256-І, «Қазақстан Республикасының Есірткі</w:t>
        <w:br/>
        <w:t>құралдары туралы 1961 жылғы бірыңғай конвенцияға</w:t>
        <w:br/>
        <w:t>1972 жылғы Түзетулер жөніндегі хаттамаға сәйкес оған</w:t>
        <w:br/>
        <w:t>енгізілген түзетулермен бірге, Есірткі құралдары тура-</w:t>
        <w:br/>
        <w:t>лы 1961 жылғы бірыңғай конвенцияға қосылуы тура-</w:t>
        <w:br/>
        <w:t>лы» М2257-І, «Алматы қаласының ерекше мәртебесі</w:t>
        <w:br/>
        <w:t>туралы» |9258-, «Қазақстан Республикасының</w:t>
        <w:br/>
        <w:t>кейбір заң актілеріне өзгерістер мен толықтырулар</w:t>
        <w:br/>
        <w:t>енгізу туралы (Алматы қаласының мәртебесі туралы</w:t>
        <w:br/>
        <w:t>мәселелер жөнінде)» М2259-І|, «Қазақстан Республи-</w:t>
        <w:br/>
        <w:t>касы Президентінің «Салық және бюджетке төленетін</w:t>
        <w:br/>
        <w:t>басқа да міндетті төлемдер туралы» Заң күші бар</w:t>
        <w:br/>
        <w:t>Жарлығына өзгерістер мен толықтырулар енгізу тура-</w:t>
      </w:r>
    </w:p>
    <w:p>
      <w:r>
        <w:t>лы» М2260-І заңдарына қол қойды.</w:t>
        <w:br/>
        <w:t>Президент сондай-ақ «Қазақстан Республикасының</w:t>
        <w:br/>
        <w:t>азаматтығына қабылдау туралы» 23990,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М23991 жарлықтарына қол қойды.</w:t>
        <w:br/>
        <w:t>2 шілде</w:t>
        <w:br/>
        <w:t>Мемлекет. басшысы Абай атындағы Қазақ</w:t>
        <w:br/>
        <w:t>мемлекеттік академиялық опера және балет</w:t>
        <w:br/>
        <w:t>театрының солисі М. Мұхамедқызына Чайковский</w:t>
        <w:br/>
        <w:t>атындағы ХІ халықаралық вокалистер байқауының ла-</w:t>
        <w:br/>
        <w:t>уреаты атағының берілуіне байланысты құттықтау же-</w:t>
        <w:br/>
        <w:t>делхатын жолдады.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1998 жылғы 23 маусымдағы Несие жөніндегі</w:t>
        <w:br/>
        <w:t>келісімді (Ауыл шаруашылығына жекешелендіруден</w:t>
        <w:br/>
        <w:t>кейінгі қолдау жасау жобасы) бекіту туралы» М2261-</w:t>
        <w:br/>
        <w:t>І, «Қазақстан Республикасы мен Азия даму банкі</w:t>
        <w:br/>
        <w:t>арасындағы 1998 жылғы 23 ақпандағы Заем туралы</w:t>
        <w:br/>
        <w:t>келісімді (Арнайы операциялар) (Базалық білім беру</w:t>
        <w:br/>
        <w:t>жобасы ) бекіту туралы» М2262-І, «Қазақстан Респуб-</w:t>
        <w:br/>
        <w:t>ликасы мен Азия даму банкі арасындағы 1998 жылғы</w:t>
        <w:br/>
        <w:t>25 наурыздағы Несие жөніндегі келісімді (Кәдімгі</w:t>
        <w:br/>
        <w:t>жада</w:t>
        <w:br/>
        <w:t>5 89»</w:t>
        <w:br/>
        <w:t>182//</w:t>
        <w:br/>
        <w:t>Ж</w:t>
        <w:br/>
        <w:t>1998 жыл</w:t>
        <w:br/>
        <w:t>Шілде</w:t>
        <w:br/>
        <w:t>«Акционерлік қоғамдардың мәселелері бойынша</w:t>
        <w:br/>
        <w:t>Қазақстан Республикасының кейбір заң актілеріне</w:t>
        <w:br/>
        <w:t>өзгерістер пен толықтырулар енгізу туралы» М2282-І,</w:t>
        <w:br/>
        <w:t>«Қазақстан Республикасының кейбір заң актілеріне</w:t>
        <w:br/>
        <w:t>өзгерістер мен толықтырулар енгізу туралы» М2283-І</w:t>
        <w:br/>
        <w:t>заңдарына қол қойды.</w:t>
        <w:br/>
        <w:t>11 шілде</w:t>
        <w:br/>
        <w:t>Мемлекет басшысы өзінің астаналық резиденция-</w:t>
        <w:br/>
        <w:t>сында Қазақстан Республикасы Ұлттық қауіпсіздік</w:t>
        <w:br/>
        <w:t>комитеті мен Ішкі істер министрлігінің офицерлер тобын</w:t>
        <w:br/>
        <w:t>қабылдап, оларға генералдық погондарды табыс етті.</w:t>
        <w:br/>
        <w:t>Мемлекет басшысы баспасөз бетінде Қазақстан</w:t>
        <w:br/>
        <w:t>азаматтарына үндеуін жариялап, онда «..сыбайлас</w:t>
        <w:br/>
        <w:t>жемқорлық пен қылмысқа қарсы күллі қауым болып</w:t>
        <w:br/>
        <w:t>аяусыз күрес жүргізу баршамыздың болашақ ұрпақ</w:t>
        <w:br/>
        <w:t>алдындағы қасиетті борышымыз», -- деп мәлімдеді</w:t>
        <w:br/>
        <w:t>(Қосымшаны қараңыз).</w:t>
        <w:br/>
        <w:t>Мемлекет басшысы «Бір топ қызметкерлерді</w:t>
      </w:r>
    </w:p>
    <w:p>
      <w:r>
        <w:t>Қазақстан Республикасының мемлекеттік награда-</w:t>
        <w:br/>
        <w:t>ларымен марапаттау туралы» М24006, «Н.И. При-</w:t>
        <w:br/>
        <w:t>ходьконы |І дәрежелі «Айбын» орденімен наград-</w:t>
        <w:br/>
        <w:t>тау туралы» 24007, «Е.Б. Исақұловқа, В.П. Канға</w:t>
        <w:br/>
        <w:t>жоғары әскери және арнаулы атақтарды беру туралы»</w:t>
        <w:br/>
        <w:t>М24008, «Қазақстан Республикасының судьяларына</w:t>
        <w:br/>
        <w:t>арналған арнаулы киім нысаны -- мантия үлгісін, си-</w:t>
        <w:br/>
        <w:t>паттамасын және қажеттілік нормасын бекіту туралы»</w:t>
        <w:br/>
        <w:t>М924009, «Астана қаласында қалалық және аудандық</w:t>
        <w:br/>
        <w:t>соттар құру, Ақмола қалалық сотын тарату және</w:t>
        <w:br/>
        <w:t>Қазақстан Республикасы судьяларының санын ұлғайту</w:t>
        <w:br/>
        <w:t>туралы» |24010, «Қазақстан Республикасының</w:t>
        <w:br/>
        <w:t>кейбір аудандық (қалалық) және оларға теңестірілген</w:t>
        <w:br/>
        <w:t>соттарының төрағаларын, сот учаскелерінің аға су-</w:t>
        <w:br/>
        <w:t>дьялары мен судьяларын қызметке тағайындау,</w:t>
        <w:br/>
        <w:t>кейбір аудандық (қалалық) соттарының төрағаларын,</w:t>
        <w:br/>
        <w:t>сот учаскелерінің аға судьялары мен судьяларын</w:t>
        <w:br/>
        <w:t>қызметтерінен босату туралы» М24012 жарлықтарына</w:t>
        <w:br/>
        <w:t>қол қойды.</w:t>
        <w:br/>
        <w:t>13 шілде</w:t>
        <w:br/>
        <w:t>Мемлекет басшысы Франция Республикасының</w:t>
        <w:br/>
        <w:t>Президенті Ж. Шираққа осы елдің ұлттық мерекесі -</w:t>
        <w:br/>
        <w:t>Бастилияны азат ету күніне орай құттықтау жеделха-</w:t>
        <w:br/>
        <w:t>тын жолдады.</w:t>
        <w:br/>
        <w:t>ак.</w:t>
        <w:br/>
        <w:t>1</w:t>
        <w:br/>
        <w:t>““</w:t>
        <w:br/>
        <w:t>Шілде</w:t>
        <w:br/>
        <w:t>операциялар) (Су қорларына иелік жасау және жерді</w:t>
        <w:br/>
        <w:t>қалпына келтіруді басқару жобасы) бекіту туралы»</w:t>
        <w:br/>
        <w:t>М9263-І, «Қазақстан Республикасы мен Азия даму</w:t>
        <w:br/>
        <w:t>банкі арасындағы 1998 жылғы 23 ақпандағы Заем ту-</w:t>
        <w:br/>
        <w:t>ралы келісімді (Кәдімгі операциялар) (Базалық білім</w:t>
        <w:br/>
        <w:t>беру жобасы) бекіту туралы» М2264-І, «Қазақстан Ре-</w:t>
        <w:br/>
        <w:t>спубликасы мен Азия даму банкі арасындағы 1998</w:t>
        <w:br/>
        <w:t>жылғы 25 наурыздағы Несие жөніндегі келісімді (Ар-</w:t>
        <w:br/>
        <w:t>найы операциялар) (Су қорларына иелік жасау және</w:t>
        <w:br/>
        <w:t>жерді қалпына келтіруді басқару жобасы) бекіту тура-</w:t>
        <w:br/>
        <w:t>лы» М2265-І, «Қазақстан Республикасы Президентінің</w:t>
        <w:br/>
        <w:t>«Қазақстан Республикасының прокуратурасы туралы»</w:t>
        <w:br/>
        <w:t>Заң күші бар Жарлығына өзгерістер мен толықтырулар</w:t>
        <w:br/>
        <w:t>енгізу туралы» |2266-І, «Сыбайлас жемқорлыққа</w:t>
        <w:br/>
        <w:t>қарсы күрес туралы» М2267-І заңдарына қол қойды.</w:t>
        <w:br/>
        <w:t>Президент сондай-ақ «Кешірім жасау тура-</w:t>
        <w:br/>
        <w:t>лы» М83992, «Кешірім жасау жөніндегі өтінішін</w:t>
        <w:br/>
        <w:t>қанағаттандырудан бас тарту туралы» М293993-</w:t>
        <w:br/>
        <w:t>3995, «Кешірім жасау актісін қолданбау тура-</w:t>
        <w:br/>
        <w:t>лы» М83996, «Кешірім жасау жөніндегі өтінішін</w:t>
        <w:br/>
        <w:t>қанағаттандырудан бас тарту туралы» |23997,</w:t>
        <w:br/>
        <w:t>«Қазақстан Республикасының азаматтығына қабылдау</w:t>
        <w:br/>
        <w:t>туралы» 123998, «Қазақстан Республикасында</w:t>
        <w:br/>
        <w:t>тұратын адамдардың Қазақстан Республикасының</w:t>
        <w:br/>
        <w:t>азаматтығынан шығуы туралы» 23999,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</w:r>
    </w:p>
    <w:p>
      <w:r>
        <w:t>туралы» |94000, «Е.Ә. Өтембаевты Қазақстан</w:t>
        <w:br/>
        <w:t>Республикасының Стратегиялық жоспарлау және ре-</w:t>
        <w:br/>
        <w:t>формалар жөніндегі агенттігінің төрағасы қызметіне</w:t>
        <w:br/>
        <w:t>тағайындау туралы» 24001, «Н.В. Радостовецті</w:t>
        <w:br/>
        <w:t>Қазақстан Республикасы Табиғи монополияларды рет-</w:t>
        <w:br/>
        <w:t>теу және бәсекелестікті қорғау жөніндегі комитетінің</w:t>
        <w:br/>
        <w:t>төрағасы -- Қазақстан Республикасының Министрі</w:t>
        <w:br/>
        <w:t>қызметіне тағайындау туралы» |24002, «ҚХЖБ-топ»</w:t>
        <w:br/>
        <w:t>Ұлттық инвестициялық қаржы акционерлік компания-</w:t>
        <w:br/>
        <w:t>сын құрутуралы» М24003, «З.Х. Кәкімжановты «ҚХЖБ-</w:t>
        <w:br/>
        <w:t>топ» Ұлттық инвестициялық қаржы акционерлік</w:t>
        <w:br/>
        <w:t>компаниясының төрағасы қызметіне тағайындау тура-</w:t>
        <w:br/>
        <w:t>лы» М24004 жарлықтарына қол қойды.</w:t>
        <w:br/>
        <w:t>3 шілде</w:t>
        <w:br/>
        <w:t>Мемлекет басшысы Алматы қаласында өткен</w:t>
        <w:br/>
        <w:t>«Шанхай бестігі» мемлекеттерінің саммитіне қатысты.</w:t>
        <w:br/>
        <w:t>Кездесуге сондай-ақ Қытай Халық Республикасының</w:t>
        <w:br/>
        <w:t>Төрағасы Цзян Цзэминь, Қырғыз Республикасының</w:t>
        <w:br/>
        <w:t>Президенті А.А. Ақаев пен Тәжікстан Республикасының</w:t>
        <w:br/>
        <w:t>ж.</w:t>
        <w:br/>
        <w:t>1</w:t>
        <w:br/>
        <w:t>““</w:t>
        <w:br/>
        <w:t>Маусым</w:t>
        <w:br/>
        <w:t>29 маусым</w:t>
        <w:br/>
        <w:t>Мемлекет. басшысы Қазақстан Республика-</w:t>
        <w:br/>
        <w:t>сы Президенті Әкімшілігінің және құқық қорғау</w:t>
        <w:br/>
        <w:t>органдарының басшылығымен кеңес өткізіп, онда</w:t>
        <w:br/>
        <w:t>«Қазақстан Республикасының ұлттық қауіпсіздігі ту-</w:t>
        <w:br/>
        <w:t>ралы» және «Сыбайлас жемқорлықпен күрес туралы»</w:t>
        <w:br/>
        <w:t>заңдарын іске асыру жөніндегі міндеттер қаралды.</w:t>
        <w:br/>
        <w:t>Кеңесте бұл мәселені Қазақстан Республикасы</w:t>
        <w:br/>
        <w:t>Қауіпсіздік кеңесінің облыстардың, Астана және Алма-</w:t>
        <w:br/>
        <w:t>ты қалалары әкімдерінің, құқық қорғау органдарының</w:t>
        <w:br/>
        <w:t>аумақтық бөлімшелері басшыларының қатысуымен</w:t>
        <w:br/>
        <w:t>өткізілетін кеңейтілген отырысында талқылау туралы</w:t>
        <w:br/>
        <w:t>шешім қабылданды.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1998 жылғы 25 маусымдағы Заем туралы келісімді</w:t>
        <w:br/>
        <w:t>(Зейнетақы реформасын қолдауға арналған заем)</w:t>
        <w:br/>
        <w:t>бекіту туралы» М2235-І, «Қазақстан Республикасының</w:t>
        <w:br/>
        <w:t>кейбір заң актілеріне өзгерістер мен толықтырулар</w:t>
        <w:br/>
        <w:t>енгізу туралы» М2236-І, «Ақша төлемі мен аудары-</w:t>
        <w:br/>
        <w:t>мы туралы» М2237-І, «Қазақстан Республикасының</w:t>
        <w:br/>
        <w:t>Азаматтық кодексіне (жалпы бөлім) өзгерістер енгізу</w:t>
        <w:br/>
        <w:t>туралы» І9238-|, «Қазақстан Республикасының</w:t>
        <w:br/>
        <w:t>Үкіметі мен Әзірбайжан Республикасының Үкіметі</w:t>
        <w:br/>
        <w:t>арасындағы Тауарларды (жұмыстарды, қызметтерді)</w:t>
        <w:br/>
        <w:t>экспорттау-импорттау кезінде өзара жанама салықтар</w:t>
        <w:br/>
        <w:t>алу принциптері туралы келісімді бекіту туралы»</w:t>
        <w:br/>
        <w:t>М9239-І, «Экономикалық ынтымақтастық ұйымының</w:t>
        <w:br/>
        <w:t>(ЭЫҰ), мүше-елдер өкілдерінің және халықаралық</w:t>
      </w:r>
    </w:p>
    <w:p>
      <w:r>
        <w:t>қызметкерлердің заңдық мәртебесі туралы келісімді</w:t>
        <w:br/>
        <w:t>бекіту туралы» М2240-І, «Измир шартын бекіту туралы»</w:t>
        <w:br/>
        <w:t>М9241-І, «Қазақстан Республикасы, Қырғыз Респу-</w:t>
        <w:br/>
        <w:t>бликасы және Өзбекстан Республикасы арасындағы</w:t>
        <w:br/>
        <w:t>Мәңгілік достық туралы шартты бекіту туралы» М2242-</w:t>
        <w:br/>
        <w:t>І, «Қазақстан Республикасы, Қырғыз Республика-</w:t>
        <w:br/>
        <w:t>сы, Ресей Федерациясы, Тәжікстан Республикасы</w:t>
        <w:br/>
        <w:t>және Қытай Халық Республикасы арасындағы Шека-</w:t>
        <w:br/>
        <w:t>ра ауданында қарулы күштерді өзара қысқарту ту-</w:t>
        <w:br/>
        <w:t>ралы келісімді бекіту туралы» М2243-І, «Қазақстан</w:t>
        <w:br/>
        <w:t>Республикасының Геноцид қылмысының алдын алу</w:t>
        <w:br/>
        <w:t>және ол үшін жазалау туралы конвенцияға қосылуы ту-</w:t>
        <w:br/>
        <w:t>ралы» М2244-І, «Қазақстан Республикасының Нәсілдік</w:t>
        <w:br/>
        <w:t>кемсітушілікті, барлық нысандарын жою туралы</w:t>
        <w:br/>
        <w:t>халықаралық конвенцияға қосылуы туралы» М2245-І,</w:t>
        <w:br/>
        <w:t>1998 жыл</w:t>
        <w:br/>
        <w:t>ПрезидентіЭ.Ш. Рахмонов, сондай-ақ Ресей Федерация-</w:t>
        <w:br/>
        <w:t>сының Сыртқы істер министрі Е.М. Примаков қатысты.</w:t>
        <w:br/>
        <w:t>Саммитке қатысушылар шекара ауданында әскери</w:t>
        <w:br/>
        <w:t>саладағы сенімді нығайту, шекара ауданында қарулы</w:t>
        <w:br/>
        <w:t>күштерді өзара қысқарту туралы келісімдердің орын-</w:t>
        <w:br/>
        <w:t>далу барысын, сондай-ақ Ауғанстандағы жағдайды</w:t>
        <w:br/>
        <w:t>талқылады.</w:t>
        <w:br/>
        <w:t>Мемлекет басшылары сонымен қатар Азиядағы</w:t>
        <w:br/>
        <w:t>өзара іс-қимыл және сенім шаралары кеңесін шақыру</w:t>
        <w:br/>
        <w:t>бойынша қазақстандық бастамаға және ортаазиялық</w:t>
        <w:br/>
        <w:t>мемлекеттердің Орталық Азияда ядролық қарудан азат</w:t>
        <w:br/>
        <w:t>аймақ құру туралы бастамаларына қолдау білдірді.</w:t>
        <w:br/>
        <w:t>Кездесу қорытындысы бойынша бес елдің</w:t>
        <w:br/>
        <w:t>сыртқы істер министрлерімен Алматыдағы кездесу-</w:t>
        <w:br/>
        <w:t>ге қатысушылардың бірлескен мәлімдемесіне қол</w:t>
        <w:br/>
        <w:t>қойылды, онда көпжақты ұзақмерзімді ауқымды</w:t>
        <w:br/>
        <w:t>экономикалық ынтымақтастықты күшейту және оған</w:t>
        <w:br/>
        <w:t>басқа да мүдделілік танытқан, әсіресе іргелес елдерді</w:t>
        <w:br/>
        <w:t>қосу бойынша белсенді күш салу қажеттігі туралы</w:t>
        <w:br/>
        <w:t>бірауыздан келісім білдірілген.</w:t>
        <w:br/>
        <w:t>87, «Шанхай бестігі» -- Қазақстан, Қытай, Қырғызстан,</w:t>
        <w:br/>
        <w:t>( 1 Ресей және Тәжікстан арасында шекара ауданында</w:t>
        <w:br/>
        <w:t>чБ/ әскери саласындағы сенімді нығайту туралы</w:t>
        <w:br/>
        <w:t>келісімге (1996) және шекара ауданында қарулы күштерді</w:t>
        <w:br/>
        <w:t>өзара қысқарту туралы келісімге (1997) қол қою нәтижесіне</w:t>
        <w:br/>
        <w:t>негізделген өңірлік халықаралық ұйым.</w:t>
        <w:br/>
        <w:t>2001 жылғы 15 маусымда «Шанхай бестігі» Шанхай ынтымақ-</w:t>
        <w:br/>
        <w:t>тастық ұйымы (ШЫҰ) болып қайта құрылды және оның құра-</w:t>
        <w:br/>
        <w:t>мына бес құрылтайшы мемлекетпен қатар Өзбекстан да кірді.</w:t>
        <w:br/>
        <w:t>Сол күні Мемлекет басшысы ҚХР Төрағасы Цзян</w:t>
        <w:br/>
        <w:t>Цзэминьмен, Қырғыз Республикасының Президенті</w:t>
        <w:br/>
        <w:t>А.А.Ақаевпен,Тәжікстан Республикасының Президенті</w:t>
        <w:br/>
        <w:t>Э.Ш. Рахмоновпен және Ресей Федерациясының</w:t>
        <w:br/>
        <w:t>Сыртқы істер министрі Е.М. Примаковпен екіжақты</w:t>
        <w:br/>
        <w:t>кездесулер өткізді.</w:t>
        <w:br/>
        <w:t>4 шілде</w:t>
      </w:r>
    </w:p>
    <w:p>
      <w:r>
        <w:t>Мемлекет басшысы өзінің алматылық резиден-</w:t>
        <w:br/>
        <w:t>циясында «Шанхай бестігі» мемлекеттерінің саммитіне</w:t>
        <w:br/>
        <w:t>қатысуына байланысты Қазақстанда жүрген Қытай Халық</w:t>
        <w:br/>
        <w:t>Республикасының Төрағасы Цзян Цзэминьмен кездесті.</w:t>
        <w:br/>
        <w:t>Шағын және кеңейтілген құрамдағы келіссөздер</w:t>
        <w:br/>
        <w:t>барысында екіжақты қатынастардың жай-күйі мен</w:t>
        <w:br/>
        <w:t>келешегі талқыланды, сондай-ақ халықаралық және</w:t>
        <w:br/>
        <w:t>өңірлік саясаттың өзекті мәселелері бойынша пікір ал-</w:t>
        <w:br/>
        <w:t>масу өтті.</w:t>
        <w:br/>
        <w:t>1998 жыл</w:t>
        <w:br/>
        <w:t>танысу үшін келген БҰҰ бас хатшысының орынбаса-</w:t>
        <w:br/>
        <w:t>ры, БҰҰ гуманитарлық мәселелер жөніндегі кеңсесінің</w:t>
        <w:br/>
        <w:t>басшысы С. Виейра де Меллоны қабылдады.</w:t>
        <w:br/>
        <w:t>Кездесу барысында Семей ядролық полигонындағы</w:t>
        <w:br/>
        <w:t>ядролық сынақтар салдарын жою проблемалары</w:t>
        <w:br/>
        <w:t>талқыланды және өңірді толық оңалтуға арналған</w:t>
        <w:br/>
        <w:t>ұйымдастыру және қаржылық мәселелерін шешуде</w:t>
        <w:br/>
        <w:t>Қазақстан мен БҰҰ күштерін үйлестіру мүмкіндіктері</w:t>
        <w:br/>
        <w:t>қаралды.</w:t>
        <w:br/>
        <w:t>Сол</w:t>
        <w:br/>
        <w:t>Бұрынғы Семей ядролық сынақ полигоны</w:t>
        <w:br/>
        <w:t>Қазақстанның солтүстік-шығыс бөлігіндегі Шығыс</w:t>
        <w:br/>
        <w:t>Қазақстан, Павлодар және Қарағанды облыстарының</w:t>
        <w:br/>
        <w:t>аумақтарында орналасқан және 18,5 мың шаршы</w:t>
        <w:br/>
        <w:t>шақырымды алып жатыр.</w:t>
        <w:br/>
        <w:t>Полигонда алғашқы ядролық жарылыс 1949 жылғы 29 та-</w:t>
        <w:br/>
        <w:t>мызда жүргізілді. 1953 жылғы 12 тамызда полигонда тұңғыш</w:t>
        <w:br/>
        <w:t>термоядролық құрылғы, ал 1955 жылғы 22 қарашада су-</w:t>
        <w:br/>
        <w:t>тек бомбасы сыналды. Полигон жұмыс істеп тұрған уақыт</w:t>
        <w:br/>
        <w:t>ішінде (1949-1989 жылдар) оның аумағында жалпы саны</w:t>
        <w:br/>
        <w:t>468 ядролық жарылыстар жүргізілген, оның ішінде 125-і</w:t>
        <w:br/>
        <w:t>атмосфералық (26 жер бетілік, 91 әуеде, 8 биіктікте); 343</w:t>
        <w:br/>
        <w:t>жерасты ядролық жарылыс сынағы (оның ішінде 215-</w:t>
        <w:br/>
        <w:t>і кені бар жерде және 128-і скважинада). Сынақтар түрлі</w:t>
        <w:br/>
        <w:t>қуаттылығы бар құрылғылармен түрлі тереңдіктерде және</w:t>
        <w:br/>
        <w:t>түрлі тау жыныстарында жүргізілді.</w:t>
        <w:br/>
        <w:t>Қазақстан Республикасы Ұлттық ғылым академиясының</w:t>
        <w:br/>
        <w:t>Жоғары энергиялар институтының бағалауынша, атмосфера-</w:t>
        <w:br/>
        <w:t>да және жер астында (елді мекендерде) сыналған ядролық</w:t>
        <w:br/>
        <w:t>зарядтардың жалпы қуаты 1945 жылы Хиросима қаласында</w:t>
        <w:br/>
        <w:t>тасталған бомба қуатынан 2,5 мың есеге асып түседі.</w:t>
        <w:br/>
        <w:t>Полигоннан тысқары жерге 55 әуе және жер беті</w:t>
        <w:br/>
        <w:t>жарылыстарының, 169 жерасты сынақтары газды</w:t>
        <w:br/>
        <w:t>фракциясының радиоактивті бұлттары шықты. Дәл осы</w:t>
        <w:br/>
        <w:t>224 жарылыс Қазақстан аумағының бүкіл шығыс бөлігінің</w:t>
        <w:br/>
        <w:t>радиациялық ластануына себеп болды.</w:t>
        <w:br/>
        <w:t>1989 жылдан бастап ядролық сынақтар жүргізілмейді.</w:t>
        <w:br/>
        <w:t>Мемлекет. басшысы «5итйото</w:t>
      </w:r>
    </w:p>
    <w:p>
      <w:r>
        <w:t>Согрогайоп» компаниясының президенті К. Миахарды</w:t>
        <w:br/>
        <w:t>қабылдап, ол компанияның «Тұлпар» кен орнындағы</w:t>
        <w:br/>
        <w:t>барлау жұмыстары, Астана қаласындағы әуежай</w:t>
        <w:br/>
        <w:t>құрылысы, елорданы көгалдандыру және тағы басқа</w:t>
        <w:br/>
        <w:t>жұмыстардың жүргізілуі туралы ақпарат берді.</w:t>
        <w:br/>
        <w:t>Мемлекет басшысы «Қазақстан Республикасының</w:t>
        <w:br/>
        <w:t>Үкіметі мен Түрікменстанның Үкіметі арасындағы Та-</w:t>
        <w:br/>
        <w:t>быс пен капиталға қосарланған салық салуды бол-</w:t>
        <w:br/>
        <w:t>дырмау және салық төлеуден жалтаруға жол бер-</w:t>
        <w:br/>
        <w:t>меу туралы конвенцияны бекіту туралы» 2268-І,</w:t>
        <w:br/>
        <w:t>1998 жыл</w:t>
        <w:br/>
        <w:t>19 маусым</w:t>
        <w:br/>
        <w:t>Мемлекет басшысы Шығыс Қазақстан облысында</w:t>
        <w:br/>
        <w:t>жұмыс сапарымен болды.</w:t>
        <w:br/>
        <w:t>Президент Күршім ауданының бірқатар</w:t>
        <w:br/>
        <w:t>шаруашылықтарында болып, аграрлық сектордағы ре-</w:t>
        <w:br/>
        <w:t>формалар барысымен танысты, содан кейін Өскемен</w:t>
        <w:br/>
        <w:t>қаласына барып, «Қазмырыш» АҚ болды. Шығыс</w:t>
        <w:br/>
        <w:t>Қазақстан халықтарының Достық үйінде қазақтың</w:t>
        <w:br/>
        <w:t>ежелгі «Тұсау кесер» рәсімін жасады.</w:t>
        <w:br/>
        <w:t>26 маусым</w:t>
        <w:br/>
        <w:t>Мемлекет басшысы «Қазақстан Республикасының</w:t>
        <w:br/>
        <w:t>ұлттық қауіпсіздігі туралы» М2233-І, «Қазақстан Рес-</w:t>
        <w:br/>
        <w:t>публикасы Президентінің «Республикалық ұлан тура-</w:t>
        <w:br/>
        <w:t>лы» Заң күші бар Жарлығына өзгерістер енгізу тура-</w:t>
        <w:br/>
        <w:t>лы» М9234-І заңдарына қол қойды.</w:t>
        <w:br/>
        <w:t>28 маусым</w:t>
        <w:br/>
        <w:t>Мемлекет басшысы өзінің астаналық резиденция-</w:t>
        <w:br/>
        <w:t>сында бір топ қазақстандық журналистерді қабылдап,</w:t>
        <w:br/>
        <w:t>оларға Қазақстан Республикасы Президентінің</w:t>
        <w:br/>
        <w:t>бұқаралық ақпарат құралдары саласындағы</w:t>
        <w:br/>
        <w:t>сыйлықтары мен гранттарын табыс етті.</w:t>
        <w:br/>
        <w:t>Президент қолынан сыйлықты «Жас алаш»</w:t>
        <w:br/>
        <w:t>газетінің бас редакторы Н. Жүсіп пен «Труд» газетінің</w:t>
        <w:br/>
        <w:t>Қазақстан бойынша тілшісі О.В. Квятковский алды.</w:t>
        <w:br/>
        <w:t>Қазақстан Республикасы Президентінің гранты</w:t>
        <w:br/>
        <w:t>«Гала ТВ» продюсерлік орталығының комментаторы</w:t>
        <w:br/>
        <w:t>А. Абдуловқа және «Экспресс» газетінің шолушысы</w:t>
        <w:br/>
        <w:t>Н. Ишмухаметовке табыс етілді.</w:t>
        <w:br/>
        <w:t>ақпарат құралдары саласындағы сыйлығы 1997</w:t>
        <w:br/>
        <w:t>жылғы 19 маусымда Мемлекет басшысының</w:t>
        <w:br/>
        <w:t>Жарлығымен тағайындалған. Сыйлық журналистерге (жур-</w:t>
        <w:br/>
        <w:t>налистер ұжымына) бұқаралық ақпарат құралдары арқылы</w:t>
        <w:br/>
        <w:t>«Қазақстан-2030» ұзақмерзімді даму стратегиясының,</w:t>
        <w:br/>
        <w:t>Президенттің Қазақстан халқына арнаған жыл сайынғы</w:t>
        <w:br/>
        <w:t>Жолдауының, мемлекеттік бағдарламалардың іске асыру</w:t>
      </w:r>
    </w:p>
    <w:p>
      <w:r>
        <w:t>барысы туралы жариялануына; қазақстандық патриотизмді</w:t>
        <w:br/>
        <w:t>қалыптастыруға; қоғамдағы ұлтаралық және</w:t>
        <w:br/>
        <w:t>конфессияаралық келісімді нығайтуға; демократиялық сая-</w:t>
        <w:br/>
        <w:t>си мәдениетті қалыптастыруға және азаматтық қоғам инсти-</w:t>
        <w:br/>
        <w:t>туттарын дамытуға; қазақстандық журналистиканы, ұлттық</w:t>
        <w:br/>
        <w:t>бұқаралық ақпарат құралдарын дамытуға; мемлекеттің</w:t>
        <w:br/>
        <w:t>шетелдік бұқаралық ақпарат құралдарындағы беделін</w:t>
        <w:br/>
        <w:t>нығайтуға; журналистика стилі мен жанрының инновациялық</w:t>
        <w:br/>
        <w:t>дамуына қосқан елеулі үлесі үшін беріледі.</w:t>
        <w:br/>
        <w:t>(4) Қазақстан Республикасы Президентінің бұқаралық</w:t>
        <w:br/>
        <w:t>1998 жыл</w:t>
        <w:br/>
        <w:t>3 тамыз</w:t>
        <w:br/>
        <w:t>Мемлекет басшысы Швейцария Конфедерация-</w:t>
        <w:br/>
        <w:t>сының Президенті Ф. Коттиге осы елдің ұлттық</w:t>
        <w:br/>
        <w:t>мерекесі -- Конфедерацияның құрылған күніне орай</w:t>
        <w:br/>
        <w:t>құттықтау жеделхатын жолдады.</w:t>
        <w:br/>
        <w:t>10 тамыз</w:t>
        <w:br/>
        <w:t>Мемлекет басшысы Қазақстан Республика-</w:t>
        <w:br/>
        <w:t>сы Ұлттық банкінің төрағасы Қ.Қ. Дамитовпен,</w:t>
        <w:br/>
        <w:t>«Қазақойл» Ұлттық мұнай компаниясының президенті</w:t>
        <w:br/>
        <w:t>Н.Д. Қаппаровпен, «Аіг Кагакһо4ап» ЖАҚ президенті</w:t>
        <w:br/>
        <w:t>Р.С. Бектұровпен жұмыс кездесулерін өткізді.</w:t>
        <w:br/>
        <w:t>Кездесу барысында Қазақстан Республикасының</w:t>
        <w:br/>
        <w:t>қаржылық-ақша жүйесін одан әрі жетілдіру мәселелері,</w:t>
        <w:br/>
        <w:t>сондай-ақ мұнай-газ кешеніндегі және әуе көлігіндегі</w:t>
        <w:br/>
        <w:t>істің жағдайы қаралды.</w:t>
        <w:br/>
        <w:t>11 тамыз</w:t>
        <w:br/>
        <w:t>Мемлекет басшысы Қазақстан Республикасының</w:t>
        <w:br/>
        <w:t>Білім, мәдениет және денсаулық сақтау министрі</w:t>
        <w:br/>
        <w:t>Қ.Е. Көшербаевты қабылдап, ол Президент назарына</w:t>
        <w:br/>
        <w:t>қазақ және орыс тілдерінде жарық көрген 9 томдық |,</w:t>
        <w:br/>
        <w:t>«Қазақтар» («Казахи») энциклопедиясын, «Қазақ тілі»</w:t>
        <w:br/>
        <w:t>кітабын, 3 томдық «Қазақ мәдениеті» энциклопедия-</w:t>
        <w:br/>
        <w:t>сын және «Қазақ халқының материалдық мәдениетінің</w:t>
        <w:br/>
        <w:t>ескерткіштері» 10 томдық иллюстрациялық альбомын</w:t>
        <w:br/>
        <w:t>ұсынды.</w:t>
        <w:br/>
        <w:t>Мемлекет басшысы Алматы облысының әкімі</w:t>
        <w:br/>
        <w:t>З.Қ.Нұрқаділовті қабылдап, ол өңірдегі ауылшаруашы-</w:t>
        <w:br/>
        <w:t>лық жұмыстарының жүргізілу барысы туралы баяндады.</w:t>
        <w:br/>
        <w:t>Мемлекет басшысы Қарасай батыр қорының бас-</w:t>
        <w:br/>
        <w:t>шыларын қабылдап, олар қордың қызметі және халық</w:t>
        <w:br/>
        <w:t>батырының 400 жылдығын тойлауға әзірлік барысы</w:t>
        <w:br/>
        <w:t>туралы ақпарат берді.</w:t>
        <w:br/>
        <w:t>13 тамыз</w:t>
      </w:r>
    </w:p>
    <w:p>
      <w:r>
        <w:t>Мемлекет басшысы Ақмола облысында жұмыс са-</w:t>
        <w:br/>
        <w:t>парымен болып, оның барысында Аршалы ауданының</w:t>
        <w:br/>
        <w:t>бірқатар шаруашылықтарын аралап көрді және шағын</w:t>
        <w:br/>
        <w:t>кәсіпорындар қызметімен танысып, басшылармен</w:t>
        <w:br/>
        <w:t>және диқандармен әңгімелесті.</w:t>
        <w:br/>
        <w:t>14 тамыз</w:t>
        <w:br/>
        <w:t>Мемлекет басшысы Иран Ислам Республикасының</w:t>
        <w:br/>
        <w:t>Сыртқы істер министрі К. Харразиді қабылдады.</w:t>
        <w:br/>
        <w:t>Шілде</w:t>
        <w:br/>
        <w:t>Келіссөздер қорытындысы бойынша мемлекет бас-</w:t>
        <w:br/>
        <w:t>шылары Қазақстан-Қытай шекарасы туралы қосымша</w:t>
        <w:br/>
        <w:t>келісімге қол қойды.</w:t>
        <w:br/>
        <w:t>Қазақстан Орталық Азия мемлекеттерінің ішінде</w:t>
        <w:br/>
        <w:t>алғашқы болып осы елмен шекаралық-аумақтық</w:t>
        <w:br/>
        <w:t>мәселелерді реттеп алды. 1994 жылғы сәуірде жасалған</w:t>
        <w:br/>
        <w:t>«Қазақстан-Қытай мемлекеттік шекарасы туралы» шарт екі</w:t>
        <w:br/>
        <w:t>учаскен. -- Сарышелді өзенінің (Алматы облысы)</w:t>
        <w:br/>
        <w:t>ауданындағы және Шаған-Оба және Баймырза асуларының</w:t>
        <w:br/>
        <w:t>(бұрынғы Семей облысы) ауданын қоспағанда, оның барлық</w:t>
        <w:br/>
        <w:t>бойындағы шекара желісін белгілеген болатын.</w:t>
        <w:br/>
        <w:t>1997 жылғы 24 қыркүйекте және 1998 жылғы 4 шілдеде</w:t>
        <w:br/>
        <w:t>шекараның даулыучаскелері бойынша қосымша келісімдерге</w:t>
        <w:br/>
        <w:t>қол қойылып, 1999 жылғы 10 наурызда Қазақстан</w:t>
        <w:br/>
        <w:t>Парламентімен бекітілді. Сонымен, шекараны делимитация-</w:t>
        <w:br/>
        <w:t>лау үдерісі аяқталды. Келісімге сәйкес даулы аумақтың 407</w:t>
        <w:br/>
        <w:t>шаршы шақырымы Қытайға өтсе, 537 шаршы шақырымы</w:t>
        <w:br/>
        <w:t>Қазақстанда қалды.</w:t>
        <w:br/>
        <w:t>(4) Қытаймен 1740 км созылып жатқан шекарасы бар</w:t>
        <w:br/>
        <w:t>Мемлекет басшысы Америка Құрама Штаттарының</w:t>
        <w:br/>
        <w:t>Президенті Б. Клинтонға сол елдің ұлттық мерекесі -</w:t>
        <w:br/>
        <w:t>Тәуелсіздік күніне байланысты құттықтау жеделхатын</w:t>
        <w:br/>
        <w:t>жолдады.</w:t>
        <w:br/>
        <w:t>5-7 шілде</w:t>
        <w:br/>
        <w:t>Мемлекет. басшысы Ресей Федерациясында</w:t>
        <w:br/>
        <w:t>жұмыс сапарымен болып, осы елдің астанасы Мәскеу</w:t>
        <w:br/>
        <w:t>қаласында Президент Б.Н. Ельцинмен және Премьер-</w:t>
        <w:br/>
        <w:t>министр С.В. Кириенкомен кездесті.</w:t>
        <w:br/>
        <w:t>Шағын және кеңейтілген құрамдағы келіссөздер</w:t>
        <w:br/>
        <w:t>барысында екіжақты ынтымақтастықтың кең ауқымды</w:t>
        <w:br/>
        <w:t>мәселелері, сондай-ақ өзекті халықаралық проблема-</w:t>
        <w:br/>
        <w:t>лар талқыланды.</w:t>
        <w:br/>
        <w:t>Келіссөздер. қорытындысы бойынша Қазақстан</w:t>
        <w:br/>
        <w:t>Республикасы мен Ресей Федерациясы арасын-</w:t>
        <w:br/>
        <w:t>да ХХІ жүзжылдыққа бағдарланған мәңгілік достық</w:t>
        <w:br/>
        <w:t>пен ынтымақтастық туралы декларацияға, Мемлекет</w:t>
        <w:br/>
        <w:t>басшыларының бірлескен мәлімдемесіне, жер қойнауын</w:t>
        <w:br/>
        <w:t>пайдалануға арналған егемендік құқықтарды жүзеге</w:t>
        <w:br/>
        <w:t>асыру мақсатында Каспий теңізінің солтүстік бөлігінің</w:t>
      </w:r>
    </w:p>
    <w:p>
      <w:r>
        <w:t>түбін делимитациялау туралы келісімге, Қаржылық</w:t>
        <w:br/>
        <w:t>мәселелерді реттеу туралы хаттамаға қол қойылды.</w:t>
        <w:br/>
        <w:t>9 шілде</w:t>
        <w:br/>
        <w:t>Мемлекет басшысы Қазақстанға Семей</w:t>
        <w:br/>
        <w:t>полигонындағы ядролық сынақтар салдарын оңалту</w:t>
        <w:br/>
        <w:t>бойынша іс-әрекет жоспарын дайындау барысымен</w:t>
        <w:br/>
        <w:t>ТН</w:t>
        <w:br/>
        <w:t>1998 жыл</w:t>
        <w:br/>
        <w:t>Үкіметтің 1998 жылдың бірінші жартыжылдығындағы</w:t>
        <w:br/>
        <w:t>жұмыс қорытындылары туралы есебін тыңдады.</w:t>
        <w:br/>
        <w:t>Президент бірқатар министрліктер мен</w:t>
        <w:br/>
        <w:t>ведомствалардың басшыларын жіберген қателіктері</w:t>
        <w:br/>
        <w:t>үшін қатаң сынға алып, Үкімет пен әкімдерден</w:t>
        <w:br/>
        <w:t>зейнетақы мен жалақы бойынша төлемдерді уақытылы</w:t>
        <w:br/>
        <w:t>әрі толық жүргізіп, өзінің 1998 жылға белгілеген тап-</w:t>
        <w:br/>
        <w:t>сырмаларын мүлтіксіз орындау үшін барлық шаралар-</w:t>
        <w:br/>
        <w:t>ды қабылдау қажеттігін талап етті.</w:t>
        <w:br/>
        <w:t>Мемлекет басшысы Қазақстан Республикасы</w:t>
        <w:br/>
        <w:t>Қауіпсіздік кеңесінің кеңейтілген отырысын өткізіп,</w:t>
        <w:br/>
        <w:t>оған Қазақстан Республикасы Үкіметінің мүшелері,</w:t>
        <w:br/>
        <w:t>облыстардың, Астана және Алматы қалаларының</w:t>
        <w:br/>
        <w:t>әкімдері, министрліктер мен ведомствалардың бас-</w:t>
        <w:br/>
        <w:t>шылары қатысты.</w:t>
        <w:br/>
        <w:t>Отырыста «Ұлттық қауіпсіздік туралы» және «Сы-</w:t>
        <w:br/>
        <w:t>байлас жемқорлық туралы» заңдардың шығарылуына</w:t>
        <w:br/>
        <w:t>байланысты жасалған іс-шаралар бағдарламасы қаралды.</w:t>
        <w:br/>
        <w:t>Қауіпсіздік кеңесінің отырысын қорытындылай</w:t>
        <w:br/>
        <w:t>келе, Президент: «.. Мәселе қаталдықта емес,</w:t>
        <w:br/>
        <w:t>мемлекеттілікте, билікке деген сенімде. Барлық</w:t>
        <w:br/>
        <w:t>мүмкін болатын шаралар арқылы тәртіп орнату қажет.</w:t>
        <w:br/>
        <w:t>Егер біз өзіміз жақсы үлгі көрсетсек, халық бізді</w:t>
        <w:br/>
        <w:t>қолдайды», -- деп ерекше атап айтты.</w:t>
        <w:br/>
        <w:t>Сол күні Мемлекет басшысы Қазақстан Республи-</w:t>
        <w:br/>
        <w:t>касы Ішкі істер министрлігінің Ішкі әскерлері бас</w:t>
        <w:br/>
        <w:t>басқармасында өткен астаналық гарнизон бөлім деріне</w:t>
        <w:br/>
        <w:t>жауынгерлік ту тапсыру салтанатты рәсіміне қатысты.</w:t>
        <w:br/>
        <w:t>Мемлекет басшысы Қырғыз Республикасының</w:t>
        <w:br/>
        <w:t>Президенті АА. Ақаевқа және Өзбекстан</w:t>
        <w:br/>
        <w:t>Республикасының Президенті И.А. Каримовке Ферғана</w:t>
        <w:br/>
        <w:t>алқабындағы адам өліміне алып келген табиғи апатқа</w:t>
        <w:br/>
        <w:t>байланысты көңіл айту жеделхатын жолдады.</w:t>
        <w:br/>
        <w:t>Мемлекет басшысы «Есірткі, психотроптық зат-</w:t>
        <w:br/>
        <w:t>тар, прекурсорлар және олардың заңсыз айналы-</w:t>
        <w:br/>
        <w:t>мы мен теріс пайдаланылуына қарсы іс-қимыл ша-</w:t>
        <w:br/>
        <w:t>ралары туралы» М2279-|, «Қазақстан Республикасы</w:t>
        <w:br/>
        <w:t>Президентінің «Лицензиялау туралы» Заң күші бар</w:t>
        <w:br/>
        <w:t>Жарлығына өзгеріс пен толықтырулар енгізу туралы»</w:t>
        <w:br/>
        <w:t>М9280-І, «Акционерлік қоғамдар туралы» 2281-І,</w:t>
      </w:r>
    </w:p>
    <w:p>
      <w:r>
        <w:t>ШРКҮЙЕ</w:t>
        <w:br/>
        <w:t>22</w:t>
        <w:br/>
        <w:t>29</w:t>
        <w:br/>
        <w:t>30</w:t>
        <w:br/>
        <w:t>14 21</w:t>
        <w:br/>
        <w:t>15</w:t>
        <w:br/>
        <w:t>16</w:t>
        <w:br/>
        <w:t>ДС</w:t>
        <w:br/>
        <w:t>22</w:t>
        <w:br/>
        <w:t>С</w:t>
        <w:br/>
        <w:t>23</w:t>
        <w:br/>
        <w:t>24</w:t>
        <w:br/>
        <w:t>28</w:t>
        <w:br/>
        <w:t>26</w:t>
        <w:br/>
        <w:t>2/</w:t>
        <w:br/>
        <w:t>Ср</w:t>
        <w:br/>
        <w:t>17</w:t>
        <w:br/>
        <w:t>18</w:t>
        <w:br/>
        <w:t>19</w:t>
        <w:br/>
        <w:t>20</w:t>
        <w:br/>
        <w:t>10</w:t>
        <w:br/>
        <w:t>ІП</w:t>
        <w:br/>
        <w:t>12</w:t>
        <w:br/>
        <w:t>13</w:t>
        <w:br/>
        <w:t>Бс</w:t>
        <w:br/>
        <w:t>Жм</w:t>
        <w:br/>
        <w:t>Сн</w:t>
        <w:br/>
        <w:t>Жк</w:t>
        <w:br/>
        <w:t>Қыркүйек</w:t>
        <w:br/>
        <w:t>«С.М. Бүркітбаевты Қазақстан Республикасының</w:t>
        <w:br/>
        <w:t>Көлік және коммуникациялар министрі қызметіне</w:t>
        <w:br/>
        <w:t>тағайындау туралы» М24063, «В.К. Гартман туралы»</w:t>
      </w:r>
    </w:p>
    <w:p>
      <w:r>
        <w:t>М24064. жарлықтарына қол қойды.</w:t>
        <w:br/>
        <w:t>15 қыркүйек</w:t>
        <w:br/>
        <w:t>Мемлекет басшысы облыстардың, Астана және Ал-</w:t>
        <w:br/>
        <w:t>маты қалаларының әкімдерімен кеңес өткізіп, онда</w:t>
        <w:br/>
        <w:t>қысқы мерзімге дайындық жұмыстары, облыстардағы</w:t>
        <w:br/>
        <w:t>реформалардың жүргізілу барысы туралы есептерін</w:t>
        <w:br/>
        <w:t>тыңдады және ел өңірлерінің басшыларына Қазақстан</w:t>
        <w:br/>
        <w:t>Республикасының «Сыбайлас жемқорлық тура-</w:t>
        <w:br/>
        <w:t>лы» Заңы аясында сыбайлас жемқорлықпен күресті</w:t>
        <w:br/>
        <w:t>күшейту бойынша нақты нұсқаулар берді.</w:t>
        <w:br/>
        <w:t>16 қыркүйек</w:t>
        <w:br/>
        <w:t>Мемлекет басшысы «С.В. Кулагинді Ақмола</w:t>
        <w:br/>
        <w:t>облысының әкімі қызметіне тағайындау тура-</w:t>
        <w:br/>
        <w:t>лы» |24065, «Ж.Қ. Рысбаев туралы» |24067</w:t>
        <w:br/>
        <w:t>жарлықтарына қол қойды.</w:t>
        <w:br/>
        <w:t>17 қыркүйек</w:t>
        <w:br/>
        <w:t>Мемлекет басшысы Қазақстан Республикасы</w:t>
        <w:br/>
        <w:t>Үкіметінің мүшелерімен кеңес өткізіп, онда 1998</w:t>
        <w:br/>
        <w:t>жылғы бюджеттің орындалу барысы мен 1999 жылғы</w:t>
        <w:br/>
        <w:t>бюджеттің параметрлері қаралды.</w:t>
        <w:br/>
        <w:t>Мемлекет басшысы Қазақстанға ресми сапармен</w:t>
        <w:br/>
        <w:t>келген Сауд Арабиясы Корольдігі Консультативтік</w:t>
        <w:br/>
        <w:t>кеңесінің төрағасы шейх Мұхаммед бен Джубейрді</w:t>
        <w:br/>
        <w:t>қабылдады.</w:t>
        <w:br/>
        <w:t>Әңгімелесу барысында екіжақты қатынастардың</w:t>
        <w:br/>
        <w:t>жай-күйі мен даму келешегі талқыланды.</w:t>
        <w:br/>
        <w:t>Мемлекет басшысы «Қазақстан Республика-</w:t>
        <w:br/>
        <w:t>сы Президентінің 1997 жылғы 1 сәуірдегі М23436</w:t>
        <w:br/>
        <w:t>Жарлығына толықтырулар енгізу туралы» 24072</w:t>
        <w:br/>
        <w:t>Жарлығына қол қойды.</w:t>
        <w:br/>
        <w:t>18 қыркүйек</w:t>
        <w:br/>
        <w:t>Мемлекет басшысы танымал жапон сәулетшісі</w:t>
        <w:br/>
        <w:t>К. Курокаваны қабылдап, онымен Астана қаласының</w:t>
        <w:br/>
        <w:t>құрылыс жобасы жұмыстарының барысы туралы пікір</w:t>
        <w:br/>
        <w:t>алмасты.</w:t>
        <w:br/>
        <w:t>Ж</w:t>
        <w:br/>
        <w:t>(4%</w:t>
        <w:br/>
        <w:t>““</w:t>
        <w:br/>
        <w:t>1998 жыл</w:t>
        <w:br/>
        <w:t>Республикасы Заңына сәйкес жұмыстарды күшейту</w:t>
        <w:br/>
        <w:t>қажеттігін атап көрсетті.</w:t>
        <w:br/>
        <w:t>Мемлекет басшысы Венгрия Республикасының</w:t>
        <w:br/>
        <w:t>Президенті А. Генцке және бүкіл венгер халқына осы</w:t>
        <w:br/>
        <w:t>елдің ұлттық мерекесі -- Қасиетті Иштван күніне орай</w:t>
        <w:br/>
        <w:t>құттықтау жеделхатын жолдады.</w:t>
      </w:r>
    </w:p>
    <w:p>
      <w:r>
        <w:t>Мемлекет басшысы «Т. Қадамбаев туралы» 24024,</w:t>
        <w:br/>
        <w:t>«Ө.Е. Шөкеевті Қостанай облысының әкімі қызметіне</w:t>
        <w:br/>
        <w:t>тағайындау туралы» 24025 жарлықтарына қол қойды.</w:t>
        <w:br/>
        <w:t>20 тамыз</w:t>
        <w:br/>
        <w:t>Мемлекет басшысы Қазақстан Республикасы</w:t>
        <w:br/>
        <w:t>Парламенті Сенатының депутаты Ж.М. Әбділдинді,</w:t>
        <w:br/>
        <w:t>Социалистік Еңбек Ері К. Дөненбаеваны және</w:t>
        <w:br/>
        <w:t>Қазақстан мұсылмандары діни басқармасының</w:t>
        <w:br/>
        <w:t>төрағасы, бас мүфти Р. Нысанбайұлын қабылдады.</w:t>
        <w:br/>
        <w:t>Сол күні Мемлекет басшысы Ақтөбе облысына</w:t>
        <w:br/>
        <w:t>жұмыс сапарымен аттанды.</w:t>
        <w:br/>
        <w:t>Мемлекет басшысы «Ю.А. Клочков туралы»</w:t>
        <w:br/>
        <w:t>М24029, «В.И. Алесинді Қазақстан Республикасының</w:t>
        <w:br/>
        <w:t>Беларусь Республикасындағы Төтенше және Өкілетті</w:t>
        <w:br/>
        <w:t>Елшісі жәнеТМД Жарғылық органдарының жанындағы</w:t>
        <w:br/>
        <w:t>Тұрақты өкіл міндетін қоса атқарушы қызметіне</w:t>
        <w:br/>
        <w:t>тағайындау туралы» 24030, «В.Б. Темірбаев туралы»</w:t>
        <w:br/>
        <w:t>М24031 жарлықтарына қол қойды.</w:t>
        <w:br/>
        <w:t>21-22 тамыз</w:t>
        <w:br/>
        <w:t>Мемлекет басшысы Ақтөбе облысында жұмыс са-</w:t>
        <w:br/>
        <w:t>парымен болды.</w:t>
        <w:br/>
        <w:t>Президент ХУІІ ғасырдың атақты мемлекет</w:t>
        <w:br/>
        <w:t>қайраткері әрі әскербасы Есет батырға арналған</w:t>
        <w:br/>
        <w:t>мемориалдық кешенге, Дөң КБК, «Молодежная»</w:t>
        <w:br/>
        <w:t>шахтасына, «Поисковый» кен орнына, агрофирмаға,</w:t>
        <w:br/>
        <w:t>«Қарғалы ауданының «Степной» өндірістік коопера-</w:t>
        <w:br/>
        <w:t>тивіне барып, жаңа диірмен кешенін іске қосты.</w:t>
        <w:br/>
        <w:t>Содан кейін Н.Ә. Назарбаев Жоғары әскери жаздық</w:t>
        <w:br/>
        <w:t>училишесінде болып, курсанттардың жазғы істерге</w:t>
        <w:br/>
        <w:t>дайындығы және оқу жүйесімен танысты; «Нұр» ме-</w:t>
        <w:br/>
        <w:t>неджмент, бизнес және құқық институтының бас</w:t>
        <w:br/>
        <w:t>корпусының ашылу рәсіміне қатысты; «Экспо-бизнес</w:t>
        <w:br/>
        <w:t>Ақтөбе-98» көрмесін, Ақтөбе қалалық теміржол</w:t>
        <w:br/>
        <w:t>к ЙҚы:е</w:t>
        <w:br/>
        <w:t>(ша)</w:t>
        <w:br/>
        <w:t>І-</w:t>
        <w:br/>
        <w:t>Тамыз</w:t>
        <w:br/>
        <w:t>Кездесу барысында тараптар екіжақты бай-</w:t>
        <w:br/>
        <w:t>ланыстарды кеңейту, ЭЫҰ аясындағы өзара іс-</w:t>
        <w:br/>
        <w:t>қимылдар принципі және АӨСШК шақыру бойынша</w:t>
        <w:br/>
        <w:t>жұмыстардың барысы мәселелерін талқылады.</w:t>
        <w:br/>
        <w:t>Мемлекет басшысы «И.Ә. Аманғалиев туралы»</w:t>
        <w:br/>
        <w:t>М94017, «РТ. Ыбыраевты Қазақстан Республикасының</w:t>
        <w:br/>
        <w:t>Әзірбайжан Республикасындағы Төтенше және</w:t>
        <w:br/>
        <w:t>Өкілетті Елшісі қызметіне тағайындау туралы» М24018,</w:t>
        <w:br/>
        <w:t>«РТ. Ыбыраев туралы» |24019, «К. Харразиді «Аста-</w:t>
        <w:br/>
        <w:t>на» естелік медалімен наградтау туралы» 24020</w:t>
      </w:r>
    </w:p>
    <w:p>
      <w:r>
        <w:t>жарлықтарына қол қойды.</w:t>
        <w:br/>
        <w:t>17 тамыз</w:t>
        <w:br/>
        <w:t>Мемлекет басшысы Өзбекстан Республикасының</w:t>
        <w:br/>
        <w:t>Президенті И.А. Каримовпен, Қырғыз Республика-</w:t>
        <w:br/>
        <w:t>сының Президенті А.А. Ақаевпен және Тәжікстан</w:t>
        <w:br/>
        <w:t>Республикасының Президенті Э.Ш. Рахмоновпен</w:t>
        <w:br/>
        <w:t>Ауғанстан Өтпелі Ислам Мемлекетіндегі ахуал туралы</w:t>
        <w:br/>
        <w:t>мәселе жөнінде телефон арқылы сөйлесті.</w:t>
        <w:br/>
        <w:t>Мемлекет басшылары Ташкент қаласында төрт</w:t>
        <w:br/>
        <w:t>мемлекеттің сыртқы істер және қорғаныс министрлері-</w:t>
        <w:br/>
        <w:t>нің конференциясын өткізу туралы шешім қабылдады.</w:t>
        <w:br/>
        <w:t>Мемлекет басшысы Индонезия Республикасының</w:t>
        <w:br/>
        <w:t>Президенті Б.Ю. Хабибиге осы елдің ұлттық мерекесі -</w:t>
        <w:br/>
        <w:t>Тәуелсіздік күніне орай құттықтау жеделхатын жолдады.</w:t>
        <w:br/>
        <w:t>Мемлекет басшысы «Қазақстан Республикасының</w:t>
        <w:br/>
        <w:t>Стратегиялық жоспарлау және реформалар жөніндегі</w:t>
        <w:br/>
        <w:t>агенттігінің мәселелері» 24021, «Қазақстан Рес-</w:t>
        <w:br/>
        <w:t>публикасы Президентінің» Қазақстан Республи-</w:t>
        <w:br/>
        <w:t>касы Президентінің қызметін қамтамасыз ететін</w:t>
        <w:br/>
        <w:t>органдардың құрылымы, штат саны және лауазым-</w:t>
        <w:br/>
        <w:t>ды адамдардың тізбесі туралы» 1997 жылғы 16</w:t>
        <w:br/>
        <w:t>қазандағы М%3691 Жарлығына өзгерістер енгізу ту-</w:t>
        <w:br/>
        <w:t>ралы» М24022, «Бір топ қызметкерлерді Қазақстан</w:t>
        <w:br/>
        <w:t>Республикасы астанасының тұсаукесері құрметіне</w:t>
        <w:br/>
        <w:t>арналған «Астана» естелік медалімен наградтау тура-</w:t>
        <w:br/>
        <w:t>лы» М24023 жарлықтарына қол қойды.</w:t>
        <w:br/>
        <w:t>19 тамыз</w:t>
        <w:br/>
        <w:t>Мемлекет басшысы Қазақстан Республикасы</w:t>
        <w:br/>
        <w:t>құқық қорғау және әділет органдарының басшылары-</w:t>
        <w:br/>
        <w:t>мен кеңес өткізіп, онда құқықтық тәртіп органдарының</w:t>
        <w:br/>
        <w:t>«Сыбайлас жемқорлықпен күрес туралы» Қазақстан</w:t>
        <w:br/>
        <w:t>ж</w:t>
        <w:br/>
        <w:t>20</w:t>
        <w:br/>
        <w:t>(2)</w:t>
        <w:br/>
        <w:t>“.-.</w:t>
        <w:br/>
        <w:t>28 қыркүйек</w:t>
        <w:br/>
        <w:t>Мемлекет басшысы Қазақстан Республикасы</w:t>
        <w:br/>
        <w:t>Парламенті палаталарының төрағалары Ө. Байгелді</w:t>
        <w:br/>
        <w:t>мен М.Т. Оспановты қабылдады.</w:t>
        <w:br/>
        <w:t>Президент спикерлерді өзінің «Елдегі жағдай мен</w:t>
        <w:br/>
        <w:t>ішкі және сыртқы саясаттың негізгі бағыттары туралы:</w:t>
        <w:br/>
        <w:t>Қоғамды демократияландыру, жаңа ғасырдағы экономи-</w:t>
        <w:br/>
        <w:t>калық және саяси реформа» атты Қазақстан халқына</w:t>
        <w:br/>
        <w:t>арнаған Жолдауының басты ережелерімен таныстырды.</w:t>
        <w:br/>
        <w:t>Тараптар сондай-ақ елдегі экономикалық ахуал</w:t>
        <w:br/>
        <w:t>мен ЕҚДБ желісі бойынша жаңа инвестициялық жоба-</w:t>
        <w:br/>
        <w:t>лар туралы пікір алмасты.</w:t>
        <w:br/>
        <w:t>Мемлекет басшысы «Қазақстан Республикасы</w:t>
        <w:br/>
        <w:t>Жоғары тәртіптік кеңесінің құрамындағы өзгерістер</w:t>
      </w:r>
    </w:p>
    <w:p>
      <w:r>
        <w:t>туралы» 24083, «Э. Джонсты «Достық» орденімен</w:t>
        <w:br/>
        <w:t>наградтау туралы» 24084 жарлықтарына қол қойды.</w:t>
        <w:br/>
        <w:t>29 қыркүйек</w:t>
        <w:br/>
        <w:t>Мемлекет басшысы облыстардың, Астана және Ал-</w:t>
        <w:br/>
        <w:t>маты қалаларының әкімдерімен кеңес өткізіп, онда</w:t>
        <w:br/>
        <w:t>оларды өзінің «Елдегі жағдай мен ішкі және сыртқы</w:t>
        <w:br/>
        <w:t>саясаттың негізгі бағыттары туралы: Қоғамды демо-</w:t>
        <w:br/>
        <w:t>кратияландыру, жаңа ғасырдағы экономикалық және</w:t>
        <w:br/>
        <w:t>саяси реформа» атты Қазақстан халқына арнаған</w:t>
        <w:br/>
        <w:t>Жолдауының басты ережелерімен таныстырды.</w:t>
        <w:br/>
        <w:t>Мемлекет басшысы «Кешірім жасау туралы»</w:t>
        <w:br/>
        <w:t>М84085, «Кешірім жасау жөніндегі өтінішін қанағат-</w:t>
        <w:br/>
        <w:t>тандырудан бас тарту туралы» М2М24086-4091</w:t>
        <w:br/>
        <w:t>жарлықтарына қол қойды.</w:t>
        <w:br/>
        <w:t>30 қыркүйек</w:t>
        <w:br/>
        <w:t>Мемлекет басшысы Қазақстан Республикасы</w:t>
        <w:br/>
        <w:t>Парламенті бірінші шақырылымы палаталарының</w:t>
        <w:br/>
        <w:t>бірлескен отырысына қатысып, «Елдегі жағдай мен</w:t>
        <w:br/>
        <w:t>ішкі және сыртқы саясаттың негізгі бағыттары тура-</w:t>
        <w:br/>
        <w:t>лы: Қоғамды демократияландыру, жаңа ғасырдағы</w:t>
        <w:br/>
        <w:t>зкономикалық және саяси реформа» атты Қазақстан</w:t>
        <w:br/>
        <w:t>халқына Жолдауымен сөз сөйледі.</w:t>
        <w:br/>
        <w:t>Өз Жолдауында Президент Қазақстандық қоғамды</w:t>
        <w:br/>
        <w:t>одан әрі демократияландыру, елдегі экономикалық</w:t>
        <w:br/>
        <w:t>және саяси реформаларды тереңдету мен дамы-</w:t>
        <w:br/>
        <w:t>ту бойынша іс-қимыл бағдарламасын жария етті</w:t>
        <w:br/>
        <w:t>(Қосымшаны қараңыз).</w:t>
        <w:br/>
        <w:t>1998 жыл</w:t>
        <w:br/>
        <w:t>Тамыз</w:t>
        <w:br/>
        <w:t>вокзалының қалпына келтірілген ғимаратын, «Альби-</w:t>
        <w:br/>
        <w:t>он» қонақ үйін қарап шықты.</w:t>
        <w:br/>
        <w:t>Мемлекет басшысы «В.Б. Темірбаев туралы»</w:t>
        <w:br/>
        <w:t>М24031 Жарлығына қол қойды.</w:t>
        <w:br/>
        <w:t>24 тамыз</w:t>
        <w:br/>
        <w:t>Мемлекет басшысы танымал қазақстандық сазгер</w:t>
        <w:br/>
        <w:t>Н.А. Тілендиевті «Халық қаһарманы» атағын алуы-</w:t>
        <w:br/>
        <w:t>на байланысты қабылдап, оған өз қолымен Алтын</w:t>
        <w:br/>
        <w:t>жұлдыз және «Отан» орденін табыс етті.</w:t>
        <w:br/>
        <w:t>«Халық қаһарманы» атағы 1993 жылы бекітілген,</w:t>
        <w:br/>
        <w:t>Қазақстан Республикасының жоғарғы дәрежелі</w:t>
        <w:br/>
        <w:t>ерекшелік белгісі болып табылады. Атақ Қазақстан</w:t>
        <w:br/>
        <w:t>Республикасына сіңірген аса көрнекті қызметі үшін, оның</w:t>
        <w:br/>
        <w:t>бостандығы мен тәуелсіздігі жолындағы азаматтық және</w:t>
        <w:br/>
        <w:t>жауынгерлік ерліктері үшін беріледі. «Халық қаһарманы»</w:t>
        <w:br/>
        <w:t>атағына ие болған тұлғаларға Алтын жұлдыз (1-сурет) және</w:t>
        <w:br/>
        <w:t>«Отан» ордені (2-сурет) тапсырылады.</w:t>
      </w:r>
    </w:p>
    <w:p>
      <w:r>
        <w:t>Мемлекет басшысы Украина Президенті</w:t>
        <w:br/>
        <w:t>Л.Д. Кучмаға сол елдің Ұлттық мерекесі -- Тәуелсіздік</w:t>
        <w:br/>
        <w:t>күніне орай құттықтау жеделхатын тапсырды.</w:t>
        <w:br/>
        <w:t>Мемлекет басшысы «Н.А. Тілендиевке жоғары</w:t>
        <w:br/>
        <w:t>ерекшелік дәрежесі «Халық қаһарманы» атағын беру</w:t>
        <w:br/>
        <w:t>туралы» М24032 Жарлығына қол қойды.</w:t>
        <w:br/>
        <w:t>25 тамыз</w:t>
        <w:br/>
        <w:t>Мемлекет басшысы Қарағанды облысында жұмыс</w:t>
        <w:br/>
        <w:t>сапарымен болып, оның барысында «Қазақмыс»</w:t>
        <w:br/>
        <w:t>корпорациясының Жезқазған қаласындағы өндірістік</w:t>
        <w:br/>
        <w:t>нысандарын аралады және кәсіпорынның еңбек</w:t>
        <w:br/>
        <w:t>ұжымымен кездесті.</w:t>
        <w:br/>
        <w:t>Қарсақпайда алғашқы қазақстандық Мыстың</w:t>
        <w:br/>
        <w:t>өндірілгеніне 70 жыл толуына орай металлургтер ал-</w:t>
        <w:br/>
        <w:t>дында сөйлеген сөзінде Н.Ә. Назарбаев: «... 1993-1994.</w:t>
        <w:br/>
        <w:t>жылдары комбинат іс жүзінде жұмысын тоқтатқан бола-</w:t>
        <w:br/>
        <w:t>тын. Сол кездері көбісі бізді кәсіпорынды сатқалы жа-</w:t>
        <w:br/>
        <w:t>тыр деп ойлап, стратегиялық инвесторды неге тартып</w:t>
        <w:br/>
        <w:t>жатқанымды түсінбеді. Менің ойымша, мемлекетімізде</w:t>
        <w:br/>
        <w:t>фабрикалар мен зауыттар адамдардың жұмыс істеулері</w:t>
        <w:br/>
        <w:t>үшін, жақсы еңбектеніп, еңбекақы алулары үшін,</w:t>
        <w:br/>
        <w:t>кәсіпорындар пайда тауып, мемлекетке салық төлеулері</w:t>
        <w:br/>
        <w:t>үшін қажет. Бүгінде небәрі үш жыл ішінде акцияның</w:t>
        <w:br/>
        <w:t>40% алған инвестор Жезқазған мен Балқашқа 220</w:t>
        <w:br/>
        <w:t>млн.доллар көлемінде таза капитал құйды. Ол энер-</w:t>
        <w:br/>
        <w:t>104</w:t>
        <w:br/>
        <w:t>Тамыз</w:t>
        <w:br/>
        <w:t>өндірушілерге жан-жақты қолдау көрсететін бола-</w:t>
        <w:br/>
        <w:t>ды. Тауарларымыздың экспортына жол ашуымыз ке-</w:t>
        <w:br/>
        <w:t>рек...», -- деп атап көрсетті.</w:t>
        <w:br/>
        <w:t>Н.Ә. Назарбаев Теміртау қаласындағы «Техол»</w:t>
        <w:br/>
        <w:t>ЖАҚ қызметімен танысқаннан кейін, Қарағанды</w:t>
        <w:br/>
        <w:t>қаласына келіп Жазғы театрды қарап шықты, «Мир</w:t>
        <w:br/>
        <w:t>фантазий» технопаркін салтанатты түрде ашты,</w:t>
        <w:br/>
        <w:t>сондай-ақ облыс және қала ардагерлерімен кездесті.</w:t>
        <w:br/>
        <w:t>Сол күні Мемлекет басшысы Жамбыл облысы-</w:t>
        <w:br/>
        <w:t>на жұмыс сапарымен келіп, Тараз қаласында атақты</w:t>
        <w:br/>
        <w:t>ғалым әрі ойшыл М. Дулатидің ескерткішін салтанатты</w:t>
        <w:br/>
        <w:t>ашу рәсіміне қатысты.</w:t>
        <w:br/>
        <w:t>27 тамыз</w:t>
        <w:br/>
        <w:t>Мемлекет басшысы Жамбыл облысына жұмыс сапа</w:t>
        <w:br/>
        <w:t>ры барысында «Делихасан оғлы» шаруа қожалығында,</w:t>
        <w:br/>
        <w:t>«Рысбаев және К» жеке полиграфиялық кәсіпорнында</w:t>
        <w:br/>
        <w:t>және «Металл құрылымдар зауыты» АҚ болды.</w:t>
        <w:br/>
        <w:t>28 тамыз</w:t>
        <w:br/>
        <w:t>Мемлекет басшысы Жамбыл облысына жұмыс са-</w:t>
        <w:br/>
        <w:t>пары барысында Қазақстан Республикасы Қарулы</w:t>
      </w:r>
    </w:p>
    <w:p>
      <w:r>
        <w:t>Күштерінің Жоғарғы бас қолбасшысы ретінде Отар</w:t>
        <w:br/>
        <w:t>кентіне жақын орналасқан полигонда зымырандық-</w:t>
        <w:br/>
        <w:t>артиллериялық және авиациялық бөлімдердің</w:t>
        <w:br/>
        <w:t>қатысуымен өткен жауынгерлік-тактикалық оқу-</w:t>
        <w:br/>
        <w:t>жаттығуларында болды.</w:t>
        <w:br/>
        <w:t>31 тамыз</w:t>
        <w:br/>
        <w:t>Мемлекет басшысы Ресей Федерациясының</w:t>
        <w:br/>
        <w:t>Президенті Б.Н. Ельцинмен телефон арқылы сөйлесіп,</w:t>
        <w:br/>
        <w:t>оның барысында 1998 жылғы қыркүйек айында бола-</w:t>
        <w:br/>
        <w:t>тын Ресей Президентінің Қазақстанға ресми сапарына</w:t>
        <w:br/>
        <w:t>дайындығы және күн тәртібі мәселелерін талқылады.</w:t>
        <w:br/>
        <w:t>Мемлекет басшысы «Қазақстан Республикасы</w:t>
        <w:br/>
        <w:t>Президенті Іс басқармасының құрылымын жетілдіру</w:t>
        <w:br/>
        <w:t>жөніндегі шаралар туралы» М24034, «А.С. Есімов</w:t>
        <w:br/>
        <w:t>туралы» ІМ%4036, «Ә.М. Бәйменовті Қазақстан</w:t>
        <w:br/>
        <w:t>Республикасының Президенті Әкімшілігінің Басшысы</w:t>
        <w:br/>
        <w:t>қызметіне тағайындау туралы» 24037, «Қазақстан</w:t>
        <w:br/>
        <w:t>Республикасы зейнеткерлерінің әлеуметтік жағдайын</w:t>
        <w:br/>
        <w:t>жақсарту жөніндегі шаралар туралы» |24038,</w:t>
        <w:br/>
        <w:t>«А.С. Шабдарбаевқа жоғары әскери атақ беру тура-</w:t>
        <w:br/>
        <w:t>лы» М24041 жарлықтарына қол қойды.</w:t>
        <w:br/>
        <w:t>--</w:t>
        <w:br/>
        <w:t>6»</w:t>
        <w:br/>
        <w:t>“ч</w:t>
        <w:br/>
        <w:t>сыныптарын беру туралы» М24055 Жарлығына қол</w:t>
        <w:br/>
        <w:t>қойды.</w:t>
        <w:br/>
        <w:t>7 қыркүйек</w:t>
        <w:br/>
        <w:t>Мемлекет басшысы Ресей Федерациясының</w:t>
        <w:br/>
        <w:t>Президенті Б.Н. Ельцинмен телефон арқылы сөйлесіп,</w:t>
        <w:br/>
        <w:t>оның барысында тараптар ресейлік тараптың бастама-</w:t>
        <w:br/>
        <w:t>сы бойынша Б.Н. Ельциннің Қазақстанға 1998 жылғы</w:t>
        <w:br/>
        <w:t>8-9 қыркүйектегі ресми сапарын 12-13 қазанға ау-</w:t>
        <w:br/>
        <w:t>ыстыру туралы уағдаласты және екі ел арасындағы</w:t>
        <w:br/>
        <w:t>достық және өзара тиімді қатынастарды дамыту</w:t>
        <w:br/>
        <w:t>бағытының өзгермейтіндігін құптады.</w:t>
        <w:br/>
        <w:t>Мемлекет басшысы «Қ.Қ. Байкенов туралы»</w:t>
        <w:br/>
        <w:t>М24057 Жарлығына қол қойды.</w:t>
        <w:br/>
        <w:t>8 қыркүйек</w:t>
        <w:br/>
        <w:t>Мемлекет басшысы өзінің алматылық резиден-</w:t>
        <w:br/>
        <w:t>циясында Ресей Федерациясы Үкіметі төрағасының</w:t>
        <w:br/>
        <w:t>орынбасары міндетін атқарушы В.Б. Христенконы</w:t>
        <w:br/>
        <w:t>қабылдады.</w:t>
        <w:br/>
        <w:t>Кездесу барысында екіжақты ынтымақтастықтың</w:t>
        <w:br/>
        <w:t>жай-күйі мен келешегі талқыланды.</w:t>
        <w:br/>
        <w:t>Сол күні Мемлекет басшысы өзінің алматылық ре-</w:t>
        <w:br/>
        <w:t>зиденциясында танымал қазақ жазушысы Ә. Әбішев</w:t>
      </w:r>
    </w:p>
    <w:p>
      <w:r>
        <w:t>пен Қазақстан Республикасы Ұлттық ғылым</w:t>
        <w:br/>
        <w:t>академиясының академигі Ғ.Ә. Қалиевті қабылдады.</w:t>
        <w:br/>
        <w:t>Мемлекет басшысы «Қазақстан Республикасының</w:t>
        <w:br/>
        <w:t>ұлттық қауіпсіздігін қамтамасыз ету күштері жүйесін</w:t>
        <w:br/>
        <w:t>одан әрі жетілдіру жөніндегі шаралар туралы» 24058</w:t>
        <w:br/>
        <w:t>Жарлығына қол қойды.</w:t>
        <w:br/>
        <w:t>9 қыркүйек</w:t>
        <w:br/>
        <w:t>Мемлекет басшысы өзінің алматылық резиденция-</w:t>
        <w:br/>
        <w:t>сында Қазақстан Республикасы Экономикалық зерт-</w:t>
        <w:br/>
        <w:t>теулер институтының басшылары М.Б. Кенжеғозин</w:t>
        <w:br/>
        <w:t>мен ЕУ. Темірхановты, «Қазақстан даму</w:t>
        <w:br/>
        <w:t>институтының» президенті Р.Қ. Жоламанды, жазушы</w:t>
        <w:br/>
        <w:t>С. Шаймерденовті және «Егемен Қазақстан» газетінің</w:t>
        <w:br/>
        <w:t>бөлім меңгерушісі С. Баймолдинді қабылдады.</w:t>
        <w:br/>
        <w:t>-”</w:t>
        <w:br/>
        <w:t>6 &gt;</w:t>
        <w:br/>
        <w:t>ШІ</w:t>
        <w:br/>
        <w:t>“</w:t>
        <w:br/>
        <w:t>4</w:t>
        <w:br/>
        <w:t>1998 жыл</w:t>
        <w:br/>
        <w:t>1 қыркүйек</w:t>
        <w:br/>
        <w:t>Мемлекет басшысы Қазақстан Республика-</w:t>
        <w:br/>
        <w:t>сы Парламенті палаталарының бірлескен отыры-</w:t>
        <w:br/>
        <w:t>сына қатысып, Парламенттің бірінші шақырылымы</w:t>
        <w:br/>
        <w:t>ІУ сессиясының жұмысын ашты.</w:t>
        <w:br/>
        <w:t>Өз сөзінде Президент Парламент пен Үкіметтің</w:t>
        <w:br/>
        <w:t>қоян-қолтық жұмыс істеп, республиканың экономи-</w:t>
        <w:br/>
        <w:t>касына инвестициялар тарту және әлемдік қаржы</w:t>
        <w:br/>
        <w:t>дағдарысының елдегі жағдайға кері әсерін тигізуіне</w:t>
        <w:br/>
        <w:t>жол бермеу мәселелерімен айналысу қажеттігін ерек-</w:t>
        <w:br/>
        <w:t>ше атап айтты.</w:t>
        <w:br/>
        <w:t>Мемлекет басшысы ТМД Интеграциялық</w:t>
        <w:br/>
        <w:t>комитетінің төрағасы Н.Қ. Есенғаринді қабылдады.</w:t>
        <w:br/>
        <w:t>Әңгіме барысында Кеден одағы елдеріндегі</w:t>
        <w:br/>
        <w:t>ықпалдастық үдерістерін дамыту және Тәжікстанның</w:t>
        <w:br/>
        <w:t>қатысуымен өтетін «төрттік» мемлекеттері</w:t>
        <w:br/>
        <w:t>басшыларының Мемлекетаралық кеңесінің отыры-</w:t>
        <w:br/>
        <w:t>сына материалдардың дайындығы туралы мәселелер</w:t>
        <w:br/>
        <w:t>талқыланды.</w:t>
        <w:br/>
        <w:t>Мемлекет басшысы «Қазақстан Республикасы</w:t>
        <w:br/>
        <w:t>мен Испания Корольдігі арасындағы мәдениет, білім</w:t>
        <w:br/>
        <w:t>және ғылым салаларындағы ынтымақтастық туралы</w:t>
        <w:br/>
        <w:t>келісімді бекіту туралы» М24042, «Ә.Ә. Мұсаев тура-</w:t>
        <w:br/>
        <w:t>лы» М94043, «Н.Ә. Әбіқаевты Қазақстан Республика-</w:t>
        <w:br/>
        <w:t>сы Ұлттық қауіпсіздік комитетінің төрағасы қызметіне</w:t>
        <w:br/>
        <w:t>тағайындау туралы» 24044 жарлықтарына қол</w:t>
        <w:br/>
        <w:t>қойды.</w:t>
      </w:r>
    </w:p>
    <w:p>
      <w:r>
        <w:t>2 қыркүйек</w:t>
        <w:br/>
        <w:t>Мемлекет басшысы Литва Республикасының</w:t>
        <w:br/>
        <w:t>бұрынғы Президенті А. Бразаускас бастаған литвалық</w:t>
        <w:br/>
        <w:t>кәсіпкерлер делегациясын қабылдады.</w:t>
        <w:br/>
        <w:t>Кездесу барысында Қазақстан-Литва ынтымақтас-</w:t>
        <w:br/>
        <w:t>тығын дамытудың келешегі талқыланып, инвестиция,</w:t>
        <w:br/>
        <w:t>сауда қатынастары және Астана қаласында Литва</w:t>
        <w:br/>
        <w:t>бизнесмендерінің қатысуымен жүргізілетін құрылыс</w:t>
        <w:br/>
        <w:t>жұмыстары, қазақстандық жүкті Клайпеда теңіз пор-</w:t>
        <w:br/>
        <w:t>ты арқылы тасымалдау мәселелері қаралды.</w:t>
        <w:br/>
        <w:t>Мемлекет басшысы Қазақстан Республикасы</w:t>
        <w:br/>
        <w:t>Республикалық бюджетінің атқарылуын бақылау</w:t>
        <w:br/>
        <w:t>жөніндегі есеп комитетінің төрағасы М.С. Өтебаевты</w:t>
        <w:br/>
        <w:t>А</w:t>
        <w:br/>
        <w:t>109 »</w:t>
        <w:br/>
        <w:t>12</w:t>
        <w:br/>
        <w:t>4</w:t>
        <w:br/>
        <w:t>|</w:t>
        <w:br/>
        <w:t>үй</w:t>
        <w:br/>
        <w:t>1998 жыл</w:t>
        <w:br/>
        <w:t>Қыркүйек</w:t>
        <w:br/>
        <w:t>21 қыркүйек</w:t>
        <w:br/>
        <w:t>Мемлекет басшысы Румынияға ресми сапары</w:t>
        <w:br/>
        <w:t>барысында Бухарест қаласының мэриясына бар-</w:t>
        <w:br/>
        <w:t>ды. Онда Н.Ә. Назарбаевқа Румыния астанасының</w:t>
        <w:br/>
        <w:t>символикалық кілті мен Қаланың құрметті азаматы</w:t>
        <w:br/>
        <w:t>дипломы табыс етілді.</w:t>
        <w:br/>
        <w:t>Сол күні Мемлекет басшысы Бухарест қаласындағы</w:t>
        <w:br/>
        <w:t>Экономикалық ғылымдар академиясына барып,</w:t>
        <w:br/>
        <w:t>профессорлық-ұстаздық құрамы алдында сөз сөйледі,</w:t>
        <w:br/>
        <w:t>содан кейін өзінің «ХХІ ғасыр табалдырығында» атты</w:t>
        <w:br/>
        <w:t>румын тілінде жарық көрген кітабының тұсаукесеріне</w:t>
        <w:br/>
        <w:t>қатысты.</w:t>
        <w:br/>
        <w:t>22 қыркүйек</w:t>
        <w:br/>
        <w:t>Мемлекет. басшысы Италия Республикасын-</w:t>
        <w:br/>
        <w:t>да ресми сапармен болып, осы елдің астанасы Рим</w:t>
        <w:br/>
        <w:t>қаласында Президент О. Скальфаромен кездесті.</w:t>
        <w:br/>
        <w:t>Шағын және кеңейтілген құрамдағы келіссөздер ба-</w:t>
        <w:br/>
        <w:t>рысында тараптар Қазақстан мен Италия арасындағы</w:t>
        <w:br/>
        <w:t>қатынастардың қарқынды дамуын ризашылықпен</w:t>
        <w:br/>
        <w:t>атап өтті, сондай-ақ экономика мен сауданың түрлі</w:t>
        <w:br/>
        <w:t>салаларындағы және гуманитарлық саладағы өзара</w:t>
        <w:br/>
        <w:t>тиімді ынтымақтастықты кеңейту мен тереңдету тура-</w:t>
        <w:br/>
        <w:t>лы пікір алмасты.</w:t>
      </w:r>
    </w:p>
    <w:p>
      <w:r>
        <w:t>Кездесу соңында Қазақстан Президенті</w:t>
        <w:br/>
        <w:t>0. Скальфароға Қазақстан мен Италия халықтары</w:t>
        <w:br/>
        <w:t>арасындағы достықты, өзара түсіністік пен сенімді</w:t>
        <w:br/>
        <w:t>нығайтуға қосқан зор үлесі үшін «Достық» орденін та-</w:t>
        <w:br/>
        <w:t>быс етті және 80 жасқа толуымен құттықтады.</w:t>
        <w:br/>
        <w:t>67, «Достық» ордені 1995 жылы шығарылған. Екі</w:t>
        <w:br/>
        <w:t>дәрежесі бар. Онымен қоғамда өзара келісімді</w:t>
        <w:br/>
        <w:t>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(1-сурет) жұлдыздан және</w:t>
        <w:br/>
        <w:t>аспалы лентаға тағылған орден белгісінен (2-сурет), 1І-</w:t>
        <w:br/>
        <w:t>ші дәрежелі «Достық» ордені -- омырауға тағатын орден</w:t>
        <w:br/>
        <w:t>белгісінен (3-сурет) тұрады.</w:t>
        <w:br/>
        <w:t>Мемлекет басшысы Қазақстан Республикасы</w:t>
        <w:br/>
        <w:t>халықтарының тілдері күні аясында өткен «Мемлекеттік</w:t>
        <w:br/>
        <w:t>тіл: бүгіні мен болашағы» атты республикалық ғылыми-</w:t>
        <w:br/>
        <w:t>практикалық конференцияның қатысушыларына</w:t>
        <w:br/>
        <w:t>сәлемдеме жолдады.</w:t>
        <w:br/>
        <w:t>бе)</w:t>
        <w:br/>
        <w:t>Қыркүйек</w:t>
        <w:br/>
        <w:t>«Оңтүстік-Шығыс Азия мен Ресей елдерінде болып</w:t>
        <w:br/>
        <w:t>жатқан оқиғалар жағдайында кездесуіміздің өзі біздің</w:t>
        <w:br/>
        <w:t>еліміз бен оның мемлекеттік саясатына деген жоғары</w:t>
        <w:br/>
        <w:t>деңгейдегі сенімнің болуын дәлелдейді.</w:t>
        <w:br/>
        <w:t>Біз, әрине, бос елестерден аулақпыз әрі қой үстінде</w:t>
        <w:br/>
        <w:t>бозторғай жұмыртқалағандай заман болады деп</w:t>
        <w:br/>
        <w:t>айта алмаймыз. Әлемдегі жағымсыз экономикалық</w:t>
        <w:br/>
        <w:t>ахуалдар әсерін біз де сезініп отырмыз. Алайда, бізде</w:t>
        <w:br/>
        <w:t>бетбұрыстар қарқынын сақтау мен экономикамызды</w:t>
        <w:br/>
        <w:t>нығайту үшін қолдан келгеннің бәрі жасалды. Сөйтіп,</w:t>
        <w:br/>
        <w:t>көріп отырғандарыңыздай, белгілі бір экономикалық</w:t>
        <w:br/>
        <w:t>тұрақтылыққа қол жеткіздік деп сенімді түрде айта</w:t>
        <w:br/>
        <w:t>аламын. Біздің инвестициялық мүмкіндіктеріміз</w:t>
        <w:br/>
        <w:t>бен перспективаларымыз, мысалы, Ресейдікінен</w:t>
        <w:br/>
        <w:t>қаншалықты ерекшеленетініне өздеріңіз әділ бағасын</w:t>
        <w:br/>
        <w:t>бере аласыздар», -- деді Президент Кеңес жұмысын</w:t>
        <w:br/>
        <w:t>аша отырып (Қосымшаны қараңыз).</w:t>
        <w:br/>
        <w:t>Отырыс барысында Қазақстандағы инвестиция-</w:t>
        <w:br/>
        <w:t>лық қызметтің жай-күйі мен даму келешегі қаралды,</w:t>
        <w:br/>
        <w:t>Кеңес қатысушыларымен айтылған ескертпелерді</w:t>
        <w:br/>
        <w:t>шешу бойынша қажетті шаралар айқындалды,</w:t>
        <w:br/>
        <w:t>республикадағы дайын өнім өндіруді дамыту</w:t>
        <w:br/>
        <w:t>мақсатында инвестициялық өрісті кеңейту бағыты</w:t>
        <w:br/>
        <w:t>белгіленді.</w:t>
        <w:br/>
        <w:t>Шетел инвесторлары кеңесі Қазақстанда жұмыс</w:t>
        <w:br/>
        <w:t>істейітн инвесторлармен тікелей. диалогты</w:t>
        <w:br/>
        <w:t>қамтамасыз ету, сондай-ақ инвестициялық әрекеттерге бай-</w:t>
      </w:r>
    </w:p>
    <w:p>
      <w:r>
        <w:t>ланысты келелі мәселелерді жедел шешу мақсатында</w:t>
        <w:br/>
        <w:t>Қазақстан Республикасы Президентінің 1998 жылғы 30</w:t>
        <w:br/>
        <w:t>маусымдағы Жарлығымен құрылды.</w:t>
        <w:br/>
        <w:t>Кеңес консульгативтік-кеңесші орган болып табылады.</w:t>
        <w:br/>
        <w:t>Кеңеске оның басшылығын жүзеге асыратын, оның ішінде</w:t>
        <w:br/>
        <w:t>күн тәртібін айқындайтын және пленарлық отырыстарға</w:t>
        <w:br/>
        <w:t>төрағалық ететін Қазақстан Республикасы Президенті</w:t>
        <w:br/>
        <w:t>басшылық етеді. Кеңес аясында салық салу, заңнама,</w:t>
        <w:br/>
        <w:t>шетелдік инвесторларының ағымдағы қызметі ҚР</w:t>
        <w:br/>
        <w:t>инвестициялық беделін көтеру, мұнай-газ мәселелері</w:t>
        <w:br/>
        <w:t>бойынша -- бес жұмыс тобы әрекет етеді.</w:t>
        <w:br/>
        <w:t>Кеңес отырысы жылына 1-2 рет өткізіледі.</w:t>
        <w:br/>
        <w:t>(14 Қазақстан Республикасы Президентінің жанындағы</w:t>
        <w:br/>
        <w:t>Сол күні Мемлекет басшысы ЕҚДБ бірінші вице-</w:t>
        <w:br/>
        <w:t>президенті Ч. Франкті қабылдады.</w:t>
        <w:br/>
        <w:t>Кездесу барысында Қазақстан экономикасындағы</w:t>
        <w:br/>
        <w:t>ахуал және ЕҚДБ тарапынан жаңа жобаларды инвес-</w:t>
        <w:br/>
        <w:t>тициялау туралы тыңғылықты пікір алмасу өтті.</w:t>
        <w:br/>
        <w:t>118</w:t>
        <w:br/>
        <w:t>1998 жыл</w:t>
        <w:br/>
        <w:t>Мемлекет басшысы «Қазақстан Республикасының</w:t>
        <w:br/>
        <w:t>мемлекеттік органдары жүйесін одан әрі оңтайландыру</w:t>
        <w:br/>
        <w:t>жөніндегі шаралар туралы» 24073, «О.Л. Скальфаро-</w:t>
        <w:br/>
        <w:t>ны «Достық» орденімен наградтау туралы» 24074,</w:t>
        <w:br/>
        <w:t>«Мемлекеттік қызметшілерді даярлау, қайта даярлау</w:t>
        <w:br/>
        <w:t>мен біліктілігін арттыруды жетілдіру жөніндегі одан</w:t>
        <w:br/>
        <w:t>арғы шаралар туралы» М24075, «Т.С. Қабдырахманов</w:t>
        <w:br/>
        <w:t>туралы» 24076, «Қазақстан Республикасының Фран-</w:t>
        <w:br/>
        <w:t>ция Республикасындағы Төтенше және Өкілетті Елшісі</w:t>
        <w:br/>
        <w:t>Н.Ж. Дәненовті ЮНЕСКО жанындағы Қазақстан</w:t>
        <w:br/>
        <w:t>Республикасының Тұрақты өкілі міндетін қоса</w:t>
        <w:br/>
        <w:t>атқарушы қызметіне тағайындау туралы» 24077,</w:t>
        <w:br/>
        <w:t>«Қазақстан Республикасының азаматтығына қабылдау</w:t>
        <w:br/>
        <w:t>туралы» |24078, «Қазақстан Республикасында</w:t>
        <w:br/>
        <w:t>тұратын адамдардың Қазақстан Республикасының</w:t>
        <w:br/>
        <w:t>азаматтығынан шығуы туралы» М24079,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М24080 жарлықтарына қол қойды.</w:t>
        <w:br/>
        <w:t>20 қыркүйек</w:t>
        <w:br/>
        <w:t>Мемлекет басшысы Румынияда ресми сапармен</w:t>
        <w:br/>
        <w:t>болып, осы елдің астанасы Бухарест қаласында Пре-</w:t>
        <w:br/>
        <w:t>зидент Э. Константинескумен кездесті.</w:t>
        <w:br/>
        <w:t>Шағын және кеңейтілген құрамдағы келіссөздер</w:t>
        <w:br/>
        <w:t>барысында екіжақты ынтымақтастықтың жай-күйі мен</w:t>
        <w:br/>
        <w:t>даму келешегі, мұнай кен орындарын бірлесіп игеру</w:t>
        <w:br/>
        <w:t>мүмкіндіктері және қазақстандық мұнайды Румыния</w:t>
        <w:br/>
        <w:t>аумағы арқылы тасымалдау мәселелері талқыланды.</w:t>
        <w:br/>
        <w:t>Келіссөздер қорытындысы бойынша Қазақстан</w:t>
        <w:br/>
        <w:t>Республикасы мен Румыния арасындағы достық</w:t>
        <w:br/>
        <w:t>қатынастар мен ынтымақтастықты дамыту туралы</w:t>
      </w:r>
    </w:p>
    <w:p>
      <w:r>
        <w:t>декларацияға, Қосарланған салық салуды болдыр-</w:t>
        <w:br/>
        <w:t>мау туралы конвенцияға, Мәдени ынтымақтастық ту-</w:t>
        <w:br/>
        <w:t>ралы келісімге, Қазақстан мен Румыния арасындағы</w:t>
        <w:br/>
        <w:t>Консулдық конвенцияға, Қазақстан мен Румыния</w:t>
        <w:br/>
        <w:t>сыртқы істер министрліктері арасындағы консульта-</w:t>
        <w:br/>
        <w:t>циялар туралы хаттамаға қол қойылды.</w:t>
        <w:br/>
        <w:t>Сол күні Мемлекет. басшысы Румыния</w:t>
        <w:br/>
        <w:t>Премьер-министрі Р. Василемен және Румыния Заң</w:t>
        <w:br/>
        <w:t>шығарушы жиналысы палаталарының төрағалары</w:t>
        <w:br/>
        <w:t>П. Роману және И. Диаконескумен кездесті.</w:t>
        <w:br/>
        <w:t>Қыркүйек</w:t>
        <w:br/>
        <w:t>Мемлекет басшысы</w:t>
        <w:br/>
        <w:t>Парламентіне «Қазақстан</w:t>
        <w:br/>
        <w:t>туциясына өзгерістер мен</w:t>
        <w:br/>
        <w:t>е</w:t>
        <w:br/>
        <w:t>71 Мемлекет басшысымен жария етілген Қазақстандық</w:t>
        <w:br/>
        <w:t>(% қоғамды одан әрі демократияландыру, елдегі</w:t>
        <w:br/>
        <w:t>экономикалық және саяси реформаларды тереңдету</w:t>
        <w:br/>
        <w:t>мен дамыту бойынша іс-қимыл бағдарламасының саяси</w:t>
        <w:br/>
        <w:t>бөлігі 7 негізгі басымдықтан тұрды. Олар -- әділ әрі ерікті</w:t>
        <w:br/>
        <w:t>сайлауды қамтамасыз ету мақсатында сайлау жүйесін</w:t>
        <w:br/>
        <w:t>жетілдіру, саяси партиялар рөлін арттыру, Парламент</w:t>
        <w:br/>
        <w:t>өкілеттігін ұзарту, үкіметтік емес ұйымдар болып табылатын</w:t>
        <w:br/>
        <w:t>азаматтық қоғам институттарын нығайту, тәуелсіз сот</w:t>
        <w:br/>
        <w:t>жүйесін қалыптастыру, еркін БАҚ өсуі үшін жағдайлар жасау</w:t>
        <w:br/>
        <w:t>және әйелдердің елдің қоғамдық-саяси және экономикалық</w:t>
        <w:br/>
        <w:t>өміріне кеңінен араласуына мүмкіндік туғызу.</w:t>
        <w:br/>
        <w:t>Аталған басымдықтар 1998 жылғы 7 қазанда қабылданған</w:t>
        <w:br/>
        <w:t>«Қазақстан Республикасының Конституциясына өзгерістер</w:t>
        <w:br/>
        <w:t>мен толықтырулар енгізу туралы» Заң негізін құрады.</w:t>
        <w:br/>
        <w:t>Қазақстан Республикасы</w:t>
        <w:br/>
        <w:t>Республикасының Консти-</w:t>
        <w:br/>
        <w:t>толықтырулар енгізу тура-</w:t>
        <w:br/>
        <w:t>лы» Конституциялық заңының жобасын енгізді.</w:t>
        <w:br/>
        <w:t>Сол күні Мемлекет басшысы Қазақстан Респуб-</w:t>
        <w:br/>
        <w:t>ликасы Парламентінің бір топ депутаттары -</w:t>
        <w:br/>
        <w:t>Қазақстан кәсіподақтар федерациясының төрағасы</w:t>
        <w:br/>
        <w:t>С.Ө. Мұқашевты, Республикалық ардагерлер кеңесінің</w:t>
        <w:br/>
        <w:t>төрағасы М.Р. Сағдиевті, Қазақстан халықтары Ассам-</w:t>
        <w:br/>
        <w:t>блеясы төрағасының орынбасары П.А. Атрушкевичті</w:t>
        <w:br/>
        <w:t>және академик Т.М. Шармановты қабылдады.</w:t>
        <w:br/>
        <w:t>Кездесу барысында Президентпен Қазақстан</w:t>
        <w:br/>
        <w:t>халқына арнаған Жолдауында қозғалған мәселелер,</w:t>
        <w:br/>
        <w:t>ел Конституциясына өзгерістер енгізу мүмкіндігі,</w:t>
        <w:br/>
        <w:t>парламенттік өкілеттіктер, президенттік басқару фор-</w:t>
        <w:br/>
        <w:t>масын күшейту, жергілікті өзін-өзі басқару органдары</w:t>
        <w:br/>
        <w:t>мен биліктің орталық органдарының өзара іс-қимылы</w:t>
        <w:br/>
        <w:t>мәселелері талқыланды.</w:t>
        <w:br/>
        <w:t>Мемлекет басшысы «А. Ришарды Қазақстан</w:t>
      </w:r>
    </w:p>
    <w:p>
      <w:r>
        <w:t>Республикасының Құрмет грамотасымен наград-</w:t>
        <w:br/>
        <w:t>тау туралы» 24093, «Х. Вистингхаузенді Қазақстан</w:t>
        <w:br/>
        <w:t>Республикасының Құрмет грамотасымен наград-</w:t>
        <w:br/>
        <w:t>тау туралы» |24094, «А. Корбиді Қазақстан</w:t>
        <w:br/>
        <w:t>Республикасының Құрмет грамотасымен наградтау ту-</w:t>
        <w:br/>
        <w:t>ралы» М24095 жарлықтарына қол қойды.</w:t>
        <w:br/>
        <w:t>120</w:t>
        <w:br/>
        <w:t>гетиктер мен темілжолшылардың барлық қарыздарын</w:t>
        <w:br/>
        <w:t>өтеп, адамдарға жалақы төледі. Бұл жалпы сомасы 400</w:t>
        <w:br/>
        <w:t>млн.доллар шамасында. Келісім-шарттың бесжылдық</w:t>
        <w:br/>
        <w:t>мерзімінің соңына дейін жарты миллиард доллар ин-</w:t>
        <w:br/>
        <w:t>вестиция құйылмақ. Қазақстан немесе комбинаттың</w:t>
        <w:br/>
        <w:t>өзі осындай капиталды тарта алуы мүмкін бе еді? Жоқ.</w:t>
        <w:br/>
        <w:t>оның үстіне, ең жетістігі мол жылдары, оның өзінде бір-</w:t>
        <w:br/>
        <w:t>ақ рет Жезқазған 190 мың тонна мыс өндірген бола-</w:t>
        <w:br/>
        <w:t>тын, ал осы жылы 211 мың тонна өндірмек. Мемлекет</w:t>
        <w:br/>
        <w:t>үш жыл ішінде Жезқазғаннан бюджетке 350 млн. дол-</w:t>
        <w:br/>
        <w:t>лар алды. Жезқазған мен Балқаш біздің стратегиялық</w:t>
        <w:br/>
        <w:t>инвесторларды тарту бағытымыздың дұрыстығын</w:t>
        <w:br/>
        <w:t>дәлелдеп отырғандықтан, алдағы күндерге де үлкен</w:t>
        <w:br/>
        <w:t>үмітпен қараймыз...», - деді.</w:t>
        <w:br/>
        <w:t>Сол күні Мемлекет. басшысы Жезқазған</w:t>
        <w:br/>
        <w:t>қаласындағы әуежайда Жезқазған қаласының ау-</w:t>
        <w:br/>
        <w:t>данына қонған «Мир» станциясының ғарыштық эки-</w:t>
        <w:br/>
        <w:t>пажы -- ғарышкерлер Т.А. Мұсабаев, Н.М. Бударин</w:t>
        <w:br/>
        <w:t>және Ю.М. Батуринді қарсы алу рәсіміне қатысты.</w:t>
        <w:br/>
        <w:t>Н.Ә. Назарбаев ғарышкерлерді жылы жүзбен қарсы</w:t>
        <w:br/>
        <w:t>алып, оларды Жерге табысты оралуымен құттықтады.</w:t>
        <w:br/>
        <w:t>Экипаж командирі Т.А. Мұсабаев Қазақстан Президен- |</w:t>
        <w:br/>
        <w:t>тіне ғарышқа апарып әкелген бір уыс туған жердің</w:t>
        <w:br/>
        <w:t>топырағын, Құран мен Мемлекеттік туды табыс етті.</w:t>
        <w:br/>
        <w:t>Мемлекет басшысы Молдова Республикасының</w:t>
        <w:br/>
        <w:t>Президенті П.К. Лучинскийге сол елдің ұлттық</w:t>
        <w:br/>
        <w:t>мерекесі -- Тәуелсіздік күніне орай құттықтау жедел-</w:t>
        <w:br/>
        <w:t>хатын жолдады.</w:t>
        <w:br/>
        <w:t>Мемлекет басшысы «А.О. Шәкіровті Қазақстан</w:t>
        <w:br/>
        <w:t>Республикасының Үндістан Республикасындағы</w:t>
        <w:br/>
        <w:t>Төтенше және Өкілетті Елшісі қызметіне тағайындау</w:t>
        <w:br/>
        <w:t>туралы» М24033 Жарлығына қол қойды.</w:t>
        <w:br/>
        <w:t>26 тамыз</w:t>
        <w:br/>
        <w:t>Мемлекетбасшысы Қарағанды облысына жұмыс са-</w:t>
        <w:br/>
        <w:t>пары барысында Теміртау қаласындағы ірі кәсіпорын</w:t>
        <w:br/>
        <w:t>«Испат-Қармет» АҚ болып, жаңа ыстықтай аллюмин-</w:t>
        <w:br/>
        <w:t>деу және мырыштау цехын іске қосуға қатысты.</w:t>
        <w:br/>
        <w:t>Еңбек ұжымының алдында сөйлеген сөзінде</w:t>
        <w:br/>
        <w:t>Н.Ә. Назарбаев «Қазақстанның шикізатты импорт-</w:t>
        <w:br/>
        <w:t>таушы республикадан дайын өнімді өндіруші мемле-</w:t>
        <w:br/>
        <w:t>кетке айналғанын» атап өтті. Бұған «Испат-Қармет» |</w:t>
      </w:r>
    </w:p>
    <w:p>
      <w:r>
        <w:t>АҚ жұмысы айқын дәлел. Мемлекет отандық</w:t>
        <w:br/>
        <w:t>1998 жыл</w:t>
        <w:br/>
        <w:t>«22 қыркүйекті Қазақстан Республикасы</w:t>
        <w:br/>
        <w:t>халықтарының тілдері күні етіп жариялау маңызды</w:t>
        <w:br/>
        <w:t>гуманистік бастама болып табылады, әрі, ең алды-</w:t>
        <w:br/>
        <w:t>мен, қоғам мен мемлекеттің тілге руханилық пен</w:t>
        <w:br/>
        <w:t>мәдениетіміздің басты құрамдас бөлігі ретіндегі</w:t>
        <w:br/>
        <w:t>қатынасын көрсетеді», -- делінген сәлемдемеде.</w:t>
        <w:br/>
        <w:t>23 қыркүйек</w:t>
        <w:br/>
        <w:t>Мемлекет басшысы Италия Республикасына рес-</w:t>
        <w:br/>
        <w:t>ми сапары барысында Италия Премьер-министрі</w:t>
        <w:br/>
        <w:t>Р. Продимен, Парламенті палаталарының төрағалары</w:t>
        <w:br/>
        <w:t>Н. Манчиномен және Л. Виолантемен кездесті.</w:t>
        <w:br/>
        <w:t>Кездесу барысында Қазақстан мен Италияның</w:t>
        <w:br/>
        <w:t>Каспийдің табиғи ресурстарын бірлесіп игеру бойын-</w:t>
        <w:br/>
        <w:t>ша ынтымақтастығын дамыту мәселелері талқыланып,</w:t>
        <w:br/>
        <w:t>экономика мен әлеуметтік саладағы реформаларды</w:t>
        <w:br/>
        <w:t>тереңдету, парламентаралық байланыстарды кеңейту</w:t>
        <w:br/>
        <w:t>және қоғамдағы демократиялық үдерістерді дамыту</w:t>
        <w:br/>
        <w:t>перспективалары қаралды.</w:t>
        <w:br/>
        <w:t>Сол күні Мемлекет басшысы Италияның іскер топ</w:t>
        <w:br/>
        <w:t>өкілдерімен кездесіп, «Алтын адам: Қазақстанның қола</w:t>
        <w:br/>
        <w:t>ғасырынан бастап ұлы қоныс аудару дәуіріне дейінгі</w:t>
        <w:br/>
        <w:t>кезеңдегі дала мәдениеті» көрмесін салтанатты түрде</w:t>
        <w:br/>
        <w:t>ашты және итальян тілінде жарық көрген «Қазақстан:</w:t>
        <w:br/>
        <w:t>2030 стратегиясы» кітабының тұсаукесеріне қатысты.</w:t>
        <w:br/>
        <w:t>24 қыркүйек</w:t>
        <w:br/>
        <w:t>Мемлекет басшысы Италия Республикасына ресми</w:t>
        <w:br/>
        <w:t>сапары барысында Ватикан мемлекетіне барып, Рим</w:t>
        <w:br/>
        <w:t>Папасы Иоанн Павел ІІ кездесті.</w:t>
        <w:br/>
        <w:t>Кездесу барысында әлемдегі ахуал, халықаралық</w:t>
        <w:br/>
        <w:t>саясаттың түрлі аспектілері, Қазақстан мен</w:t>
        <w:br/>
        <w:t>Ватиканның ынтымақтастығын дамыту мәселелері,</w:t>
        <w:br/>
        <w:t>Ш. мыңжылдық қарсаңында қоғамды ізгілендіру</w:t>
        <w:br/>
        <w:t>қажеттілігі туралы пікір алмасты.</w:t>
        <w:br/>
        <w:t>Мемлекет басшысы Сауд Арабиясының Королі Фахд</w:t>
        <w:br/>
        <w:t>бен Әбдел Әзиз әл-Саудқа сол елдің ұлттық мерекесі -</w:t>
        <w:br/>
        <w:t>Корольдікті жариялау күніне орай құттықтау жеделха-</w:t>
        <w:br/>
        <w:t>тын жолдады.</w:t>
        <w:br/>
        <w:t>25 қыркүйек</w:t>
        <w:br/>
        <w:t>Мемлекет басшысы өз жанындағы Шетел инвес-</w:t>
        <w:br/>
        <w:t>торлары кеңесінің І отырысына төрағалық етті.</w:t>
        <w:br/>
        <w:t>ж</w:t>
        <w:br/>
        <w:t>4%;</w:t>
        <w:br/>
        <w:t>-</w:t>
      </w:r>
    </w:p>
    <w:p>
      <w:r>
        <w:t>1998 жыл</w:t>
        <w:br/>
        <w:t>Қыркүйек</w:t>
        <w:br/>
        <w:t>қабылдап, ол комитеттің ағымдағы қызметі туралы</w:t>
        <w:br/>
        <w:t>ақпарат берді.</w:t>
        <w:br/>
        <w:t>Мемлекет. басшысы</w:t>
        <w:br/>
        <w:t>«Т.М. Досмұхамбетовті</w:t>
        <w:br/>
        <w:t>Қазақстан Республикасы Президентінің Іс</w:t>
        <w:br/>
        <w:t>басқарушысы қызметіне тағайындау туралы» 24048,</w:t>
        <w:br/>
        <w:t>«А.А.Тілеубердинді Қазақстан Республикасы Премьер-</w:t>
        <w:br/>
        <w:t>министрі кеңсесінің басшысы қызметіне тағайындау</w:t>
        <w:br/>
        <w:t>туралы» М24049 жарлықтарына қол қойды.</w:t>
        <w:br/>
        <w:t>3 қыркүйек</w:t>
        <w:br/>
        <w:t>Мемлекет басшысы</w:t>
        <w:br/>
        <w:t>Қазақстан Республикасы</w:t>
        <w:br/>
        <w:t>Үкіметінің мүшелерімен 1998 жылдың 8 айындағы</w:t>
        <w:br/>
        <w:t>елдің әлеуметтік-экономикалық даму қорытындылары</w:t>
        <w:br/>
        <w:t>және жүргізіліп жатқан дағдарысқа қарсы шаралар</w:t>
        <w:br/>
        <w:t>жөнінде кеңес өткізді.</w:t>
        <w:br/>
        <w:t>Кеңес барысында ел бюджетінің 1999 жылға</w:t>
        <w:br/>
        <w:t>арналған тұжырымдамасы, сондай-ақ Қазақстанның</w:t>
        <w:br/>
        <w:t>мемлекеттік өнеркәсіп</w:t>
        <w:br/>
        <w:t>талқыланды.</w:t>
        <w:br/>
        <w:t>саясатын әзірлеу барысы</w:t>
        <w:br/>
        <w:t>Мемлекет басшысы «Алматы облысының Қаскелең</w:t>
        <w:br/>
        <w:t>ауданын қайта атау туралы» М24053 Жарлығына қол</w:t>
        <w:br/>
        <w:t>қойды.</w:t>
        <w:br/>
        <w:t>4 қыркүйек</w:t>
        <w:br/>
        <w:t>Мемлекет басшысы</w:t>
        <w:br/>
        <w:t>тілшісіне сұхбат берді.</w:t>
        <w:br/>
        <w:t>Мемлекет басшысы</w:t>
        <w:br/>
        <w:t>ресейлік «Труд» газетінің</w:t>
        <w:br/>
        <w:t>ресейлік «На-На» шоу-</w:t>
        <w:br/>
        <w:t>тобының продюсері Б. Алибасовты қабылдап, оған</w:t>
        <w:br/>
        <w:t>Қазақстан Республикасының жаңа елордасы -- Астана</w:t>
        <w:br/>
        <w:t>қаласының тұсаукесерін өткізуге белсене қатысқаны</w:t>
        <w:br/>
        <w:t>үшін «Астана» естелік медалін табыс етті.</w:t>
        <w:br/>
        <w:t>Мемлекет басшысы</w:t>
      </w:r>
    </w:p>
    <w:p>
      <w:r>
        <w:t>жаңа елордасы -- Астана қаласының халықаралық</w:t>
        <w:br/>
        <w:t>тұсаукесерінің құрметіне Қазақстан Республикасы</w:t>
        <w:br/>
        <w:t>Президентінің 1998 жылғы 2 маусымдағы Жарлығымен</w:t>
        <w:br/>
        <w:t>бекітілді.</w:t>
        <w:br/>
        <w:t>Медальмен Қазақстан астанасының әлеуметтік-экономика-</w:t>
        <w:br/>
        <w:t>лық дамуына, орнығуына және құрылысына елеулі үлес</w:t>
        <w:br/>
        <w:t>қосқан Қазақстан және шетел азаматтары марапатталады</w:t>
        <w:br/>
        <w:t>(%) «Астана» естелікмедалі Қазақстан Республикасының</w:t>
        <w:br/>
        <w:t>«Қазақстан Республикасы</w:t>
        <w:br/>
        <w:t>соттарының кейбір судьяларына жоғары біліктілік</w:t>
        <w:br/>
        <w:t>110</w:t>
        <w:br/>
        <w:t>1998 жыл</w:t>
        <w:br/>
        <w:t>жарысын, сондай-ақ Қазақстанның өнер жұлдыздары</w:t>
        <w:br/>
        <w:t>қатысқан гала-концертті тамашалады.</w:t>
        <w:br/>
        <w:t>14 қыркүйек</w:t>
        <w:br/>
        <w:t>Мемлекет басшысы Қазақстан Республикасы</w:t>
        <w:br/>
        <w:t>Сыртқы істер министрлігінің кеңейтілген алқа отыры-</w:t>
        <w:br/>
        <w:t>сына қатысты.</w:t>
        <w:br/>
        <w:t>Дипломаттар алдында сөйлеген сөзінде Прези-</w:t>
        <w:br/>
        <w:t>дент: «..өзіміздің табандылығымыз бен белсенді</w:t>
        <w:br/>
        <w:t>әрекеттеріміздің арқасында біз Қазақстан</w:t>
        <w:br/>
        <w:t>шекараларының шегінде сенімді «қауіпсіздік белдігін»</w:t>
        <w:br/>
        <w:t>жасай алдық. Қазақстанның көршілес болсын,</w:t>
        <w:br/>
        <w:t>алыс жатқан ел болсын, ешқайсысымен қарама-</w:t>
        <w:br/>
        <w:t>қайшылықтары мен проблемалары жоқ», -- деді.</w:t>
        <w:br/>
        <w:t>Сөз соңында Президент: «Бізде ірі өңірлік</w:t>
        <w:br/>
        <w:t>державаның салмақты мәртебесіне ұмтылуға толық</w:t>
        <w:br/>
        <w:t>негіз бар деп ойлаймын. Бұл мақсатқа жету үшін</w:t>
        <w:br/>
        <w:t>сыртқы. саясатымызда қол жеткізгендерімізді</w:t>
        <w:br/>
        <w:t>одан әрі жетілдіре түсуіміз керек. Халықаралық</w:t>
        <w:br/>
        <w:t>ынтымақтастықта кері кетуге жол бермеуіміз қажет,</w:t>
        <w:br/>
        <w:t>ол тек оң қарқынмен ғана дамуы тиіс. Дипломатиялық</w:t>
        <w:br/>
        <w:t>қызмет мемлекетіміздің түбегейлі. мүдделерін</w:t>
        <w:br/>
        <w:t>қорғауда табандылық пен ұстанымпаздық танытып,</w:t>
        <w:br/>
        <w:t>халықаралық проблемаларды қарау кезінде баста-</w:t>
        <w:br/>
        <w:t>машыл болу құқы үшін күресіп, біреудің өзін алдап-</w:t>
        <w:br/>
        <w:t>арбауына жол бермеуі қажет...», -- деп мәлімдеді.</w:t>
        <w:br/>
        <w:t>Сол күні Мемлекет басшысы Қазақстан Респуб-</w:t>
        <w:br/>
        <w:t>ликасы Қауіпсіздік кеңесінің кезекті отырысын</w:t>
        <w:br/>
        <w:t>өткізіп, онда Ұлттық қауіпсіздік комитеті, Ішкі істер</w:t>
        <w:br/>
        <w:t>министрлігі және Бас прокуратура басшыларының</w:t>
        <w:br/>
        <w:t>есептері тыңдалды.</w:t>
        <w:br/>
        <w:t>Отырыс барысында сыбайлас жемқорлықпен күрес</w:t>
        <w:br/>
        <w:t>бағдарламасы талқыланып, қабылданды.</w:t>
        <w:br/>
        <w:t>Мемлекет басшысы «Қазақойл» Ұлттық мұнай</w:t>
        <w:br/>
        <w:t>компаниясының «Қазақстан-Каспийшельф», «ІМРЕХ</w:t>
        <w:br/>
        <w:t>Мопйһ Савріап 144.», «РһШіре Рейгойеит» компания-</w:t>
        <w:br/>
        <w:t>ларымен және Жапония ұлттық мұнай корпорация-</w:t>
      </w:r>
    </w:p>
    <w:p>
      <w:r>
        <w:t>сымен 2 млрд. доллардан асатын келісімге қол қою</w:t>
        <w:br/>
        <w:t>рәсіміне қатысты.</w:t>
        <w:br/>
        <w:t>Мемлекет басшысы «Дипломатиялық дәрежелер</w:t>
        <w:br/>
        <w:t>беру туралы» 24060, «Е.Ж. Қалиев туралы» М24062,</w:t>
        <w:br/>
        <w:t>ж</w:t>
        <w:br/>
        <w:t>(1%)</w:t>
        <w:br/>
        <w:t>Қыркүйек</w:t>
        <w:br/>
        <w:t>Кездесу барысында Қазақстан экономикасын да-</w:t>
        <w:br/>
        <w:t>мыту, елдің өнеркәсібін, ауыл шаруашылығын және</w:t>
        <w:br/>
        <w:t>әлеуметтік саласын реформалау проблемалары тура-</w:t>
        <w:br/>
        <w:t>лы пікір алмасу өтті.</w:t>
        <w:br/>
        <w:t>Мемлекет басшысы Тәжікстан Республикасының</w:t>
        <w:br/>
        <w:t>Президенті Э.Ш. Рахмоновқа сол елдің ұлттық</w:t>
        <w:br/>
        <w:t>мерекесі -- Тәуелсіздік күніне орай құттықтау жедел-</w:t>
        <w:br/>
        <w:t>хатын жолдады.</w:t>
        <w:br/>
        <w:t>10 қыркүйек</w:t>
        <w:br/>
        <w:t>Мемлекет басшысы Алматы қаласында өткен Абай</w:t>
        <w:br/>
        <w:t>атындағы Алматы мемлекеттік университетінің 70</w:t>
        <w:br/>
        <w:t>жылдығына арналған мерекелік шараларға қатысты.</w:t>
        <w:br/>
        <w:t>Н.Ә. Назарбаев Абай ескерткішіне гүл шоқтарын</w:t>
        <w:br/>
        <w:t>қойды, оқу корпусын қарап шығып, университеттің ме-</w:t>
        <w:br/>
        <w:t>рейтойына арналған салтанатты жиналысқа қатысты.</w:t>
        <w:br/>
        <w:t>Сол күні Мемлекет басшысы өзінің алматылық</w:t>
        <w:br/>
        <w:t>резиденциясында Қазақстанның шығармашылық</w:t>
        <w:br/>
        <w:t>одақтарының басшыларын қабылдады.</w:t>
        <w:br/>
        <w:t>Кездесу барысында Президент өзінің мәдениет</w:t>
        <w:br/>
        <w:t>пен рухтандырушылықтың дамуы, Қазақстанның</w:t>
        <w:br/>
        <w:t>адамгершілігі жоғары ұрпақтарын тәрбиелеу</w:t>
        <w:br/>
        <w:t>мәселелері бойынша көзқарастарымен бөлісті.</w:t>
        <w:br/>
        <w:t>Кездесу соңында Н.Ә. Назарбаев мәдениет пен</w:t>
        <w:br/>
        <w:t>рухтандырушылықты дамытудың бірінші кезектегі</w:t>
        <w:br/>
        <w:t>мақсаттары мен міндеттеріне сүйене отырып,</w:t>
        <w:br/>
        <w:t>Қазақстан Республикасындағы Мәдениет пен өнерді</w:t>
        <w:br/>
        <w:t>қолдаудың мемлекеттік қоры туралы Жарлыққа қол</w:t>
        <w:br/>
        <w:t>қойғандығын мәлімдеді.</w:t>
        <w:br/>
        <w:t>Мемлекет басшысы «Қазақстан Республикасында</w:t>
        <w:br/>
        <w:t>Мәдениет пен өнерді қолдаудың мемлекеттік қоры ту-</w:t>
        <w:br/>
        <w:t>ралы» М24059 Жарлығына қол қойды.</w:t>
        <w:br/>
        <w:t>11 қыркүйек</w:t>
        <w:br/>
        <w:t>Мемлекет басшысы Қазақстанға жұмыс сапары-</w:t>
        <w:br/>
        <w:t>мен келген Қырғыз Республикасының Президенті</w:t>
        <w:br/>
        <w:t>А.А. Ақаевпен кездесіп, онымен бірге Алматы облысы</w:t>
        <w:br/>
        <w:t>бойынша жұмыс сапарын жасады.</w:t>
        <w:br/>
        <w:t>Президенттер Жамбыл ауданының Ұзынағаш ауы-</w:t>
        <w:br/>
        <w:t>лында болып, Қарасай батырға арналған ескерткішті</w:t>
      </w:r>
    </w:p>
    <w:p>
      <w:r>
        <w:t>салтанатты түрде ашты және одан кейін болып өткен ат</w:t>
        <w:br/>
        <w:t>Же.</w:t>
        <w:br/>
        <w:t>(2)</w:t>
        <w:br/>
        <w:t>хі</w:t>
        <w:br/>
        <w:t>ҚАРША</w:t>
        <w:br/>
        <w:t>Қазан</w:t>
        <w:br/>
        <w:t>Сол күні Мемлекет басшысы Оңтүстік Қазақстан</w:t>
        <w:br/>
        <w:t>облысына жұмыс сапарымен аттанып, оның барысын-</w:t>
        <w:br/>
        <w:t>да Оңтүстік Қазақстан мемлекеттік университетінде</w:t>
        <w:br/>
        <w:t>облыс активімен кеңес өткізді және жаңа сауықтыру</w:t>
        <w:br/>
        <w:t>кешенінің ашылуына қатысты.</w:t>
        <w:br/>
        <w:t>Содан кейін Президент Мақтаарал ауданын-</w:t>
        <w:br/>
        <w:t>да болып, мақта өңдеу зауытына барды, Жетісай</w:t>
        <w:br/>
        <w:t>қаласының тұрғындарымен кездесті, Қазыбек би ау-</w:t>
        <w:br/>
        <w:t>ылында тұратын Жамбыловтар көпбалалы отбасының</w:t>
        <w:br/>
        <w:t>тұрмыс-тіршілігімен танысты.</w:t>
        <w:br/>
        <w:t>Й</w:t>
        <w:br/>
        <w:t>секіс</w:t>
        <w:br/>
        <w:t>е</w:t>
        <w:br/>
        <w:t>со</w:t>
        <w:br/>
        <w:t>Еу</w:t>
        <w:br/>
        <w:t>се</w:t>
        <w:br/>
        <w:t>Қазан</w:t>
        <w:br/>
        <w:t>туралы ережені бекіту туралы» М24097 Жарлығына</w:t>
        <w:br/>
        <w:t>қол қойды.</w:t>
        <w:br/>
        <w:t>3 қазан</w:t>
        <w:br/>
        <w:t>Мемлекет басшысы жаңа тәуелсіз мемлекеттерге</w:t>
        <w:br/>
        <w:t>қатысты АҚШ саясатын арнайы үйлестіруші, АҚШ-тың</w:t>
        <w:br/>
        <w:t>ерекше тапсырмалар жөніндегі елшісі С. Сестановичті</w:t>
        <w:br/>
        <w:t>қабылдады.</w:t>
        <w:br/>
        <w:t>Кездесу барысында екіжақты байланыстар-</w:t>
        <w:br/>
        <w:t>ды дамыту және бірлескен қазақстан-американ</w:t>
      </w:r>
    </w:p>
    <w:p>
      <w:r>
        <w:t>комиссиясының қызметін қарқындандыру</w:t>
        <w:br/>
        <w:t>мәселелерін талқылады.</w:t>
        <w:br/>
        <w:t>5 қазан</w:t>
        <w:br/>
        <w:t>Мемлекет басшысы Қазақстан Республикасы</w:t>
        <w:br/>
        <w:t>Парламенті Сенаты мен Мәжілісінің бір топ депутатта-</w:t>
        <w:br/>
        <w:t>рын қабылдады.</w:t>
        <w:br/>
        <w:t>Кездесу барысында депутаттық корпустың Прези-</w:t>
        <w:br/>
        <w:t>дентпен енгізілген ел Конституциясына өзгерістер мен</w:t>
        <w:br/>
        <w:t>толықтырулар енгізу туралы заң жобасын қарау бары-</w:t>
        <w:br/>
        <w:t>сы туралы тыңғылықты пікір алмасу болып өтті.</w:t>
        <w:br/>
        <w:t>Мемлекет басшысы «РһШіре Реітоһешті» компания-</w:t>
        <w:br/>
        <w:t>сы басқармасының төрағасы У. Алленді қабылдады.</w:t>
        <w:br/>
        <w:t>Кездесу барысында мұнай-газ, құрылыс индустри-</w:t>
        <w:br/>
        <w:t>ясы, Қазақстанның жаңа елордасы Астана қаласын</w:t>
        <w:br/>
        <w:t>көркейту салаларындағы жобаларды жүзеге асыруға</w:t>
        <w:br/>
        <w:t>компанияның қатысуы мәселелері талқыланды.</w:t>
        <w:br/>
        <w:t>Мемлекет басшысы «Интерконтиненталь» қонақ</w:t>
        <w:br/>
        <w:t>үйінің салтанат залында Қазақстанның шығармашыл</w:t>
        <w:br/>
        <w:t>жастарының өкілдерімен кездесті.</w:t>
        <w:br/>
        <w:t>Кездесуге Қазақстанның барлық өңірлерінен кел-</w:t>
        <w:br/>
        <w:t>ген олимпиадалардың, шығармашылық және ғылыми</w:t>
        <w:br/>
        <w:t>байқаулардың жеңімпаздары қатысты.</w:t>
        <w:br/>
        <w:t>Сол күні Мемлекет басшысы Алматы қаласында</w:t>
        <w:br/>
        <w:t>ашылған І Халықаралық «Еуразия» кинофестивалінің</w:t>
        <w:br/>
        <w:t>қатысушылары. мен қонақтарына сәлемдеме</w:t>
        <w:br/>
        <w:t>жолдады.</w:t>
        <w:br/>
        <w:t>«Елімізде мұндай кинофестивальдің алғаш рет</w:t>
        <w:br/>
        <w:t>өткізілуін біз Достастық елдері кинематографистерінің</w:t>
        <w:br/>
        <w:t>нығайып келе жатқан ынтымақтастығының және</w:t>
        <w:br/>
        <w:t>сшббші-</w:t>
        <w:br/>
        <w:t>1998 жыл</w:t>
        <w:br/>
        <w:t>30 қазан</w:t>
        <w:br/>
        <w:t>Мемлекет басшысы Өзбекстан Республикасында</w:t>
        <w:br/>
        <w:t>ресми сапармен болып, осы елдің астанасы Ташкент</w:t>
        <w:br/>
        <w:t>қаласында Президент И.А. Каримовпен кездесті.</w:t>
        <w:br/>
        <w:t>Шағын және кеңейтілген құрамдағы келіссөздер</w:t>
        <w:br/>
        <w:t>ынтымақтастықтың саяси,</w:t>
        <w:br/>
        <w:t>және мәдени-гуманитарлық</w:t>
        <w:br/>
        <w:t>мен келешегі талқыланды,</w:t>
        <w:br/>
        <w:t>сондай-ақ өңірлік және халықаралық өзекті пробле- :</w:t>
        <w:br/>
        <w:t>барысында</w:t>
        <w:br/>
        <w:t>сауда-экономикалық</w:t>
        <w:br/>
        <w:t>салалардағы</w:t>
      </w:r>
    </w:p>
    <w:p>
      <w:r>
        <w:t>нарыққа тасымалдау туралы Анкара декларациясы</w:t>
        <w:br/>
        <w:t>әзірбайжандық Баку портынан Жерорта теңізі</w:t>
        <w:br/>
        <w:t>жағалауында орналасқан түріктің Джейхан портына дейінгі</w:t>
        <w:br/>
        <w:t>құбыр бойынша жаңа бағыттың ашылуына негіз қалады.</w:t>
        <w:br/>
        <w:t>(4) Каспий және орталықазиялық мұнайды әлемдік</w:t>
        <w:br/>
        <w:t>малар бойынша пікір алмасу өтті.</w:t>
        <w:br/>
        <w:t>Келіссөздер қорытындысы бойынша Қазақстан</w:t>
        <w:br/>
        <w:t>Республикасы</w:t>
        <w:br/>
        <w:t>Өзбекстан Республикасы</w:t>
        <w:br/>
        <w:t>арасындағы мәңгілік достық туралы шартқа, екі ел ара-</w:t>
        <w:br/>
        <w:t>сында 1998-2007 жылдарға арналған экономикалық</w:t>
        <w:br/>
        <w:t>ынтымақтастықты</w:t>
        <w:br/>
        <w:t>1998-2007</w:t>
        <w:br/>
        <w:t>тереңдету туралы. шартқа,</w:t>
        <w:br/>
        <w:t>арналған экономикалық</w:t>
        <w:br/>
        <w:t>ынтымақтастық бағдарламасына, Мұнай және газ кен</w:t>
        <w:br/>
        <w:t>орындарын іздеу, барлау және игеру саласындағы</w:t>
        <w:br/>
        <w:t>ынтымақтастық туралы келісімге, өндірістік коопера-</w:t>
        <w:br/>
        <w:t>ция туралы келісімге, кеден істеріндегі ынтымақтастық</w:t>
        <w:br/>
        <w:t>туралы келісімге, қылмаспен күрестегі ынтымақтастық</w:t>
        <w:br/>
        <w:t>туралы келісімге, білім беру және т.б. салалардағы</w:t>
        <w:br/>
        <w:t>ынтымақтастық туралы келісімдерге қол қойылды.</w:t>
        <w:br/>
        <w:t>31 қазан</w:t>
        <w:br/>
        <w:t>Мемлекет басшысы</w:t>
        <w:br/>
        <w:t>Өзбекстан Республикасы-</w:t>
        <w:br/>
        <w:t>на ресми сапары барысында Өзбекстан Президенті</w:t>
        <w:br/>
        <w:t>И.А. Каримовпен шағын құрамдағы келіссөздерін</w:t>
        <w:br/>
        <w:t>жалғастырды.</w:t>
        <w:br/>
        <w:t>Кездесу</w:t>
        <w:br/>
        <w:t>И.А. Каримов Қазақстан</w:t>
        <w:br/>
        <w:t>Президентіне Өзбекстанның жоғарғы мемлекеттік на-</w:t>
        <w:br/>
        <w:t>градасы -- «Буюк хизматлари учун» орденін (сіңірген</w:t>
        <w:br/>
        <w:t>зор еңбегі үшін) табыс етті.</w:t>
        <w:br/>
        <w:t>7ө7- «Буюк хизматлари учун» ордені -- Өзбекстан</w:t>
        <w:br/>
        <w:t>Республикасының 1996 жылы тағайындалған</w:t>
        <w:br/>
        <w:t>жоғарғы мемлекеттік наградасы.</w:t>
        <w:br/>
        <w:t>Орденмен Өзбекстан Республикасының азаматтары мен</w:t>
        <w:br/>
        <w:t>шет мемлекеттердің азаматтары ғылым мен экономиканы,</w:t>
        <w:br/>
        <w:t>мәдениетті дамытуға сіңірген үлкен еңбегі, мемлекетаралық</w:t>
        <w:br/>
        <w:t>ынтымақтастықты дамытуға, республиканың халықаралық</w:t>
        <w:br/>
        <w:t>беделін арттыруға қосқан елеулі еңбегі үшін марапатталады.</w:t>
        <w:br/>
        <w:t>ЕН</w:t>
      </w:r>
    </w:p>
    <w:p>
      <w:r>
        <w:t>Қазан</w:t>
        <w:br/>
        <w:t>23 қазан</w:t>
        <w:br/>
        <w:t>Мемлекет басшысы Қазақстанның саяси партияла-</w:t>
        <w:br/>
        <w:t>ры қоғамдық қозғалыстарының өкілдерін қабылдады.</w:t>
        <w:br/>
        <w:t>Елдегі саяси ахуал туралы пікір алмасу барысын-</w:t>
        <w:br/>
        <w:t>да Президент өзінің 1998 жылғы 30 қыркүйектегі</w:t>
        <w:br/>
        <w:t>Қазақстан халқына Жолдауында ұсынған қоғамды</w:t>
        <w:br/>
        <w:t>одан әрі демократияландыру бағдарламасы маңызды 7</w:t>
        <w:br/>
        <w:t>бағыт: сайлау, саяси партиялар, Парламент, азаматтық</w:t>
        <w:br/>
        <w:t>қоғам, сот билігі, әйелдер проблемасы және баспасөз</w:t>
        <w:br/>
        <w:t>бойынша нақты қадамдарды қарастыратынын атап</w:t>
        <w:br/>
        <w:t>өтті.</w:t>
        <w:br/>
        <w:t>Кездесуді қорытындылаған Н.Ә. Назарбаев пар-</w:t>
        <w:br/>
        <w:t>тияларды, қоғамдық қозғалыстарды, ұлттық мәдени</w:t>
        <w:br/>
        <w:t>орталықтарды Қазақстанның болашағы үшін қоғамды</w:t>
        <w:br/>
        <w:t>демократияландыруға белсене қатысуға шақырды.</w:t>
        <w:br/>
        <w:t>Сол күні Мемлекет басшысы өзінің астаналық ре-</w:t>
        <w:br/>
        <w:t>зиденциясында елдің бір топ азаматтарын қабылдап,</w:t>
        <w:br/>
        <w:t>оларға Қазақстан Республикасының мемлекеттік на-</w:t>
        <w:br/>
        <w:t>градаларын табыс етті.</w:t>
        <w:br/>
        <w:t>Президенттің қолынан «Парасат» орденін -</w:t>
        <w:br/>
        <w:t>М. Айтхожина, Ж. Ақылбаев, 3. Алдамжаров,</w:t>
        <w:br/>
        <w:t>Н. Мамыров, К. Ормантаев, Б. Римова, С. Рома-</w:t>
        <w:br/>
        <w:t>нов, Т. Садықов, З. Федотова, «Достық» орденін -</w:t>
        <w:br/>
        <w:t>П. Атрушкевич, А. Қалмырзаев, Ә. Нысанбаев,</w:t>
        <w:br/>
        <w:t>«Құрмет» орденін В. Архипов, Ж. Жанғазиев, А. Ка-</w:t>
        <w:br/>
        <w:t>рапетян, А. Қунақаев, К. Мирзоев, Г. Омаров, К. Теле-</w:t>
        <w:br/>
        <w:t>шев, Я. Тілеулесов, К. Шорманова, С. Харченко алды.</w:t>
        <w:br/>
        <w:t>Парасат» ордені (1-сурет) 1993 жылы бекітілген.</w:t>
        <w:br/>
        <w:t>«Парасат» орденімен ғылым мен мәдениет, әдебиет</w:t>
        <w:br/>
        <w:t>пен өнер қайраткерлері, мемлекет және қоғам</w:t>
        <w:br/>
        <w:t>қайраткерлері, сондай-ақ және халықтың рухани және ой-</w:t>
        <w:br/>
        <w:t>өрісін жоғарылатудағы әлеуетін дамытудағы еңбегі үшін,</w:t>
        <w:br/>
        <w:t>азаматтардың құқығы мен әлеуметтік мүдделерін қорғауда</w:t>
        <w:br/>
        <w:t>ерен еңбегін сіңірген азаматтар марапатталады.</w:t>
        <w:br/>
        <w:t>«Достық» ордені 1995 жылы шығарылған. Екі дәрежесі бар.</w:t>
        <w:br/>
        <w:t>Онымен қоғамда өзара келісімді сақтау бойынша жемісті</w:t>
        <w:br/>
        <w:t>еңбек еткен, халықтар арасындағы бейбітшілік, достық</w:t>
        <w:br/>
        <w:t>және ынтымақтастықты нығайтуға айрықша үлес қосқан</w:t>
        <w:br/>
        <w:t>қазақстандық және шетелдік азаматтар марапатталады.</w:t>
        <w:br/>
        <w:t>І-ші дәрежелі «Достық» ордені (2-сурет) жұлдыздан және</w:t>
        <w:br/>
        <w:t>аспалы лентаға тағылған орден (3-сурет) белгісінен, ІІ-ші</w:t>
        <w:br/>
        <w:t>дәрежелі «Достық» ордені -- омырауға тағатын орден (4-су-</w:t>
        <w:br/>
        <w:t>рет) белгісінен тұрады.</w:t>
        <w:br/>
        <w:t>«Құрмет» ордені (5-сурет) 1993 жылы бекітілген. «Құрмет»</w:t>
        <w:br/>
        <w:t>орденімен азаматтар экономиканы, әлеуметтік саланы,</w:t>
        <w:br/>
        <w:t>134</w:t>
      </w:r>
    </w:p>
    <w:p>
      <w:r>
        <w:t>1998 жыл</w:t>
        <w:br/>
        <w:t>9 қазан</w:t>
        <w:br/>
        <w:t>Мемлекет басшысы</w:t>
        <w:br/>
        <w:t>Парламенті Қазақстан Республикасының</w:t>
        <w:br/>
        <w:t>Президентіне оның 1995 жылғы 29 сәуірден 2000</w:t>
        <w:br/>
        <w:t>жылға дейін өткізілген республикалық референдумда</w:t>
        <w:br/>
        <w:t>бекітілген өкілеттік мерзімін қысқартуға келісімін беру тура-</w:t>
        <w:br/>
        <w:t>лы үндеуі жазылған Қаулыны қабылдады.</w:t>
        <w:br/>
        <w:t>Сол күні ел Президентінің келісімімен Парламент Мемлекет</w:t>
        <w:br/>
        <w:t>басшысының өкілеттік мерзімін 1999 жылғы 10 қаңтарда</w:t>
        <w:br/>
        <w:t>өтетін президенттік сайла қорытындысы бойынша сайлануға</w:t>
        <w:br/>
        <w:t>тиісті Президент лауазымына кірісуіне дейін қысқарту тура-</w:t>
        <w:br/>
        <w:t>лы қаулы қабылдады.</w:t>
        <w:br/>
        <w:t>( |) 1998 жылғы 8 қазанда Қазақстан Республикасының</w:t>
        <w:br/>
        <w:t>2</w:t>
        <w:br/>
        <w:t>Астана қаласында өткен</w:t>
        <w:br/>
        <w:t>Қазақстан Республикасы Жоғары сот кеңесінің оты-</w:t>
        <w:br/>
        <w:t>рысына төрағалық етті.</w:t>
        <w:br/>
        <w:t>Отырыста Президент елдің кедендік заңнамасын</w:t>
        <w:br/>
        <w:t>бұзған құқық қорғау органдарының қызметкерлеріне</w:t>
        <w:br/>
        <w:t>қатысты ақтау үкіміне жол берген Қазақстан Республи-</w:t>
        <w:br/>
        <w:t>касы Жоғары соты Қылмыстық алқасының қызметін</w:t>
        <w:br/>
        <w:t>қатаң сынға алды.</w:t>
        <w:br/>
        <w:t>12 қазан</w:t>
        <w:br/>
        <w:t>Мемлекет басшысы өзінің алматылық резиден-</w:t>
        <w:br/>
        <w:t>циясында Қазақстанға мемлекеттік сапармен келген</w:t>
        <w:br/>
        <w:t>Ресей Федерациясының Президенті Б.Н. Ельцинмен</w:t>
        <w:br/>
        <w:t>кездесті.</w:t>
        <w:br/>
        <w:t>Шағын және кеңейтілген құрам дағы келіссөздер ба-</w:t>
        <w:br/>
        <w:t>рысында тараптар Қазақстан-Ресей қатынастарының</w:t>
        <w:br/>
        <w:t>жай-күйі мен келешегін, өңірлік және халықаралық</w:t>
        <w:br/>
        <w:t>мәселелерін, ТМД аясындағы</w:t>
        <w:br/>
        <w:t>әрі дамыту мәселелерін</w:t>
        <w:br/>
        <w:t>қауіпсіздіктің өзекті</w:t>
        <w:br/>
        <w:t>ықпалдастықты</w:t>
        <w:br/>
        <w:t>талқылады.</w:t>
        <w:br/>
        <w:t>Кездесу</w:t>
        <w:br/>
        <w:t>Б.Н. Ельцин Ресей</w:t>
        <w:br/>
        <w:t>Федерациясының ең жоғарғы наградасы тұңғыш рет</w:t>
        <w:br/>
        <w:t>ТМД елінің басшысына табысталып отырғанын ерек-</w:t>
        <w:br/>
        <w:t>ше атап өте отырып, Қазақстан Президентіне Әулие</w:t>
        <w:br/>
        <w:t>апостол Андрей Первозванныйдың орденін табыс етті.</w:t>
        <w:br/>
        <w:t>Келіссөздер</w:t>
        <w:br/>
        <w:t>2007 жылдарға</w:t>
      </w:r>
    </w:p>
    <w:p>
      <w:r>
        <w:t>қорытындысы бойынша 1998-</w:t>
        <w:br/>
        <w:t>арналған сәйкес бағдарламасы</w:t>
        <w:br/>
        <w:t>бар экономикалық ынтымақтастық туралы шартқа;</w:t>
        <w:br/>
        <w:t>Халықаралық термоядролық эксперименталды реак-</w:t>
        <w:br/>
        <w:t>тор жобасын әзірлеу аясындағы ғылыми-техникалық</w:t>
        <w:br/>
        <w:t>ынтымақтастық</w:t>
        <w:br/>
        <w:t>келісімге: «Байқоңыр»</w:t>
        <w:br/>
        <w:t>кешенінде тұрып жұмыс істейтін екі ел азаматтарының</w:t>
        <w:br/>
        <w:t>әлеуметтік кепілдіктері</w:t>
        <w:br/>
        <w:t>туралы келісімге; Заңсыз</w:t>
        <w:br/>
        <w:t>қаржылық операцияларға қарсы күрес саласындағы</w:t>
        <w:br/>
        <w:t>1998 жыл</w:t>
        <w:br/>
        <w:t>олардың еуразиялық мәдени кеңістікті құруға деген</w:t>
        <w:br/>
        <w:t>ұмтылыстарының нәтижесі деп білеміз», -- делінген</w:t>
        <w:br/>
        <w:t>жолдауда.</w:t>
        <w:br/>
        <w:t>1998 жылы ТМД және Балтық елдеріне арналған</w:t>
        <w:br/>
        <w:t>алаң ретінде Кинематографистер одағының</w:t>
        <w:br/>
        <w:t>қолдауымен өтті.</w:t>
        <w:br/>
        <w:t>Кинофестивальдің қонақтары М. Йорк, П. Ришар, С. Поттер,</w:t>
        <w:br/>
        <w:t>Б. Брыльска, Н. Михалков, Р. Ибрагимбеков, Р. Готфри және</w:t>
        <w:br/>
        <w:t>басқалар болды.</w:t>
        <w:br/>
        <w:t>(4) «Еуразия» халықаралық кинофестивалі алғаш рет</w:t>
        <w:br/>
        <w:t>1</w:t>
        <w:br/>
        <w:t>Мемлекет басшысы «Кешірім жасау жөніндегі</w:t>
        <w:br/>
        <w:t>өтінішін қанағаттандырудан бас тарту туралы»</w:t>
        <w:br/>
        <w:t>М2524098-4104, «Кешірім жасау туралы» |24105,</w:t>
        <w:br/>
        <w:t>«Тілдерді қолдану мен дамытудың мемлекеттік</w:t>
        <w:br/>
        <w:t>бағдарламасы туралы» М24106 жарлықтарына қол</w:t>
        <w:br/>
        <w:t>қойды.</w:t>
        <w:br/>
        <w:t>6 қазан</w:t>
        <w:br/>
        <w:t>Мемлекет басшысы «Қазақстан - 2030 үшін»</w:t>
        <w:br/>
        <w:t>қоғамдық қозғалысының құрылтайшылық сьезіне</w:t>
        <w:br/>
        <w:t>қатысты.</w:t>
        <w:br/>
        <w:t>Сьезд барысында оның делегаттары 1999 жылы</w:t>
        <w:br/>
        <w:t>әлемдік экономикалық дағдарыс жағдайында</w:t>
        <w:br/>
        <w:t>қоғамдағы саяси тұрақтылықты қамтамасыз ету</w:t>
        <w:br/>
        <w:t>мақсатында президенттік сайлауды мерзімінен бұрын</w:t>
        <w:br/>
        <w:t>өткізу туралы бастама көтерді.</w:t>
        <w:br/>
        <w:t>Мемлекет басшысы Америка Құрама Штаттарының</w:t>
        <w:br/>
        <w:t>Қазақстан Республикасындағы Төтенше және Өкілетті</w:t>
        <w:br/>
        <w:t>Елшісі Э. Джонсты қабылдап, оған Қазақстан мен</w:t>
        <w:br/>
        <w:t>АҚШ арасындағы серіктестікті нығайту мен дамытуға</w:t>
        <w:br/>
        <w:t>қосқан қомақты үлесі үшін алғысын білдірді және</w:t>
        <w:br/>
        <w:t>Қазақстандағы бірқатар қайырымдылық және</w:t>
      </w:r>
    </w:p>
    <w:p>
      <w:r>
        <w:t>гуманитарлық акцияларын іске асыруға жеке</w:t>
        <w:br/>
        <w:t>қатысуларын айрықша атап өтті. Көрсеткен ерекше</w:t>
        <w:br/>
        <w:t>қызметі үшін Н.Ә. Назарбаев оған «Достық» орденін</w:t>
        <w:br/>
        <w:t>табыс етті.</w:t>
        <w:br/>
        <w:t>Президент сондай-ақ Қазақстандағы дипломатия-</w:t>
        <w:br/>
        <w:t>лық миссиясының аяқталуымен байланысты Герма-</w:t>
        <w:br/>
        <w:t>ния Федеративтік Республикасының Төтенше және</w:t>
        <w:br/>
        <w:t>Өкілетті Елшісі Х. фон Вистингхаузен мен Франция</w:t>
        <w:br/>
        <w:t>Республикасының Төтенше және Өкілетті Елшісі А. Ри-</w:t>
        <w:br/>
        <w:t>шарды қабылдап, оларға екіжақты қатынастарды</w:t>
        <w:br/>
        <w:t>22</w:t>
        <w:br/>
        <w:t>Қазан</w:t>
        <w:br/>
        <w:t>институттардың жетілуі мен өркениетті парламенттік</w:t>
        <w:br/>
        <w:t>пікірсайысты жария ету. Қаншалықты қиын болса да</w:t>
        <w:br/>
        <w:t>қақтығыстан гөрі пәтуәға келу көп артық. Біз көшедегі</w:t>
        <w:br/>
        <w:t>тікелей митингілік қақтығыстар кезеңінен өтіп, сая-</w:t>
        <w:br/>
        <w:t>си диалог өнеріне үйрендік деп үміттенемін», -- деп</w:t>
        <w:br/>
        <w:t>мәлімдеді (Қосымшаны қараңыз).</w:t>
        <w:br/>
        <w:t>1998 жылғы 7 қазандағы «Қазақстан</w:t>
        <w:br/>
        <w:t>Республикасының Конституциясына өзгерістер мен</w:t>
        <w:br/>
        <w:t>толықтырулар енгізу туралы» Заңына сәйкес,</w:t>
        <w:br/>
        <w:t>Негізгі заңға 19 түзетулер енгізілді. Атап айтқанда, Парла-</w:t>
        <w:br/>
        <w:t>ментке мемлекет бюджетін бекіту, Үкімет мүшелерінің өз</w:t>
        <w:br/>
        <w:t>қызметіне қатысты мәселелер бойынша есептерін тыңдау,</w:t>
        <w:br/>
        <w:t>министрлер мен елшілердің жекелеген кандидатураларын</w:t>
        <w:br/>
        <w:t>талқылау құқығы берілді. Одан басқа, Мәжіліске сайлаудың</w:t>
        <w:br/>
        <w:t>аралас мажоритарлы-пропорционалды жүйесі енгізілді;</w:t>
        <w:br/>
        <w:t>саяси партияларға пропорционалды өкілеттік негізінде</w:t>
        <w:br/>
        <w:t>партиялық тізімдер бойынша сайлау үшін 10 орын</w:t>
        <w:br/>
        <w:t>ұсынылды; Мәжіліс депутаттарының өкілеттік мерзімі - 5</w:t>
        <w:br/>
        <w:t>жылға дейін және Сенат депутаттары 6 жылға дейін</w:t>
        <w:br/>
        <w:t>ұлғайтылды және т.б.</w:t>
        <w:br/>
        <w:t>Сол күні Мемлекет басшысы «В/үйі5һ ба» ком-</w:t>
        <w:br/>
        <w:t>паниясы басқармасының төрағасы Р. Джиорданоны</w:t>
        <w:br/>
        <w:t>қабылдады.</w:t>
        <w:br/>
        <w:t>Әңгіме барысында ынтымақтастықты одан әрі да-</w:t>
        <w:br/>
        <w:t>мыту, атап айтқанда, Қарашығанақ кен орнын бірлесіп</w:t>
        <w:br/>
        <w:t>игеру мәселелері талқыланды.</w:t>
        <w:br/>
        <w:t>Мемлекет басшысы «Қазақстан Республикасының</w:t>
        <w:br/>
        <w:t>Конституциясына өзгерістер мен толықтырулар енгізу</w:t>
        <w:br/>
        <w:t>туралы» М2284-| Заңына қол қойды.</w:t>
        <w:br/>
        <w:t>Президент сондай-ақ «Белгіленген әскери қызмет</w:t>
        <w:br/>
        <w:t>мерзімін өткерген мерзімді әскери қызметтегі әскери</w:t>
        <w:br/>
        <w:t>қызметшілерді запасқа шығару және Қазақстан</w:t>
        <w:br/>
        <w:t>Республикасының азаматтарын 1998 жылдың қазан-</w:t>
        <w:br/>
        <w:t>желтоқсанында мерзімді әскери қызметке шақыру ту-</w:t>
        <w:br/>
        <w:t>ралы» М24110 Жарлығына қол қойды.</w:t>
      </w:r>
    </w:p>
    <w:p>
      <w:r>
        <w:t>8 қазан</w:t>
        <w:br/>
        <w:t>Мемлекет басшысы өзінің Қазақстан</w:t>
        <w:br/>
        <w:t>Республикасының Президенті лауазымындағы</w:t>
        <w:br/>
        <w:t>өкілеттік мерзімін қысқарту туралы Қазақстан Респу-</w:t>
        <w:br/>
        <w:t>бликасы Парламенті депутаттарының үндеуіне жауап</w:t>
        <w:br/>
        <w:t>ретінде ресми келісімін берді.</w:t>
        <w:br/>
        <w:t>128</w:t>
        <w:br/>
        <w:t>1 қазан</w:t>
        <w:br/>
        <w:t>Мемлекет басшысы Қазақстан Республикасы</w:t>
        <w:br/>
        <w:t>Парламенті палаталарының төрағалары Ө. Байгелді</w:t>
        <w:br/>
        <w:t>мен М.Т. Оспановты қабылдады.</w:t>
        <w:br/>
        <w:t>Әңгімелесу барысында депутаттық корпустың заң</w:t>
        <w:br/>
        <w:t>шығарушылық қызметінің мәселелері, сондай-ақ</w:t>
        <w:br/>
        <w:t>Президенттің Қазақстан халқына Жолдауынан</w:t>
        <w:br/>
        <w:t>туындаған міндеттер қаралды.</w:t>
        <w:br/>
        <w:t>Мемлекет басшысы Қазақстанның саяси партия-</w:t>
        <w:br/>
        <w:t>лары мен қоғамдық қозғалысының көшбасшыларын</w:t>
        <w:br/>
        <w:t>қабылдады.</w:t>
        <w:br/>
        <w:t>Кездесу барысында Президенттің 1998 жылғы</w:t>
        <w:br/>
        <w:t>30 қыркүйекте жария етілген Қазақстан халқына</w:t>
        <w:br/>
        <w:t>арнаған Жолдауында атап көрсетілген қоғамды</w:t>
        <w:br/>
        <w:t>демократияландырудың, саяси және экономикалық</w:t>
        <w:br/>
        <w:t>жаңғыртудың басты бағыттары талқыланды. Бұл</w:t>
        <w:br/>
        <w:t>ретте елдегі демократияны дамыту саяси жүйені</w:t>
        <w:br/>
        <w:t>жетілдірусіз, көппартиялылықты дамытусыз, сайлау</w:t>
        <w:br/>
        <w:t>жүйесін жетілдірусіз мүмкін емес екендігі атап өтілді.</w:t>
        <w:br/>
        <w:t>Кездесуге қатысушылар сондай-ақ зейнеткерлер</w:t>
        <w:br/>
        <w:t>мен жұмысшылар алдындағы зейнетақы мен жалақы</w:t>
        <w:br/>
        <w:t>бойынша қарыздарын өтеу және оларды индекстеу</w:t>
        <w:br/>
        <w:t>мәселесін жедел шешу қажеттігіне назар аударды.</w:t>
        <w:br/>
        <w:t>Сол күні Мемлекет басшысы астаналық Конгресс-</w:t>
        <w:br/>
        <w:t>холл сарайында өткен |І Республикалық «Шабыт»</w:t>
        <w:br/>
        <w:t>жастар шығармашылық фестивалінің салтанатты ашы-</w:t>
        <w:br/>
        <w:t>лу рәсіміне қатысты.</w:t>
        <w:br/>
        <w:t>Фестиваль аясында Қазақ ұлттық музыка</w:t>
        <w:br/>
        <w:t>академиясының және қазақтың ұлы сазгерінің</w:t>
        <w:br/>
        <w:t>75 жылдығына арналған Құрманғазы атындағы</w:t>
        <w:br/>
        <w:t>халықаралық байқаудың тұсаукесері болып өтті.</w:t>
        <w:br/>
        <w:t>Мемлекет басшысы Қытай Халық Республикасының</w:t>
        <w:br/>
        <w:t>өрағасы Цзян Цземинге ҚХР құрылғанына 49 жыл</w:t>
        <w:br/>
        <w:t>толуына орай құттықтау жеделхатын жолдады.</w:t>
        <w:br/>
        <w:t>2 қазан</w:t>
        <w:br/>
        <w:t>Мемлекет басшысы «Қазақстан Республикасы</w:t>
        <w:br/>
        <w:t>Президентінің актілерін дайындау, келісу, қол қоюға</w:t>
        <w:br/>
        <w:t>ұсыну және Республика Президентінің актілері мен</w:t>
        <w:br/>
        <w:t>тапсырмаларының орындалуын бақылау тәртібі</w:t>
        <w:br/>
        <w:t>1998 жыл</w:t>
      </w:r>
    </w:p>
    <w:p>
      <w:r>
        <w:t>Қазан</w:t>
        <w:br/>
        <w:t>16 қазан</w:t>
        <w:br/>
        <w:t>Мемлекет басшысы Солтүстік Қазақстан облысына</w:t>
        <w:br/>
        <w:t>жұмыс сапары барысында қалалық РК-2 жылу стан-</w:t>
        <w:br/>
        <w:t>циясында болды, Қазақстан Республикасы Эколо-</w:t>
        <w:br/>
        <w:t>гия және табиғи ресурстар министрлігінің ұжымымен</w:t>
        <w:br/>
        <w:t>кездесті және Көкшетау қаласында жұртшылықпен</w:t>
        <w:br/>
        <w:t>өткен кездесуге қатысты.</w:t>
        <w:br/>
        <w:t>19 қазан</w:t>
        <w:br/>
        <w:t>Мемлекет басшысы «Баітіві-Веп2 Аб» компания-</w:t>
        <w:br/>
        <w:t>сының вице-президенті К. Оберлендерді қабылдады.</w:t>
        <w:br/>
        <w:t>Кездесу барысында ұзақмерзімді қазақстан-</w:t>
        <w:br/>
        <w:t>герман ынтымақтастығының көлік құралдарын шығару</w:t>
        <w:br/>
        <w:t>саласындағы даму келешегі қаралды.</w:t>
        <w:br/>
        <w:t>Мемлекет басшысы ТМД атқарушы хатшысы</w:t>
        <w:br/>
        <w:t>Б.А. Березовскийді қабылдады.</w:t>
        <w:br/>
        <w:t>Кездесу барысында Достастық елдері ішіндегі</w:t>
        <w:br/>
        <w:t>ықпалдастық үдерістерін дамыту және ТМД атқарушы</w:t>
        <w:br/>
        <w:t>құрылымдарын реформалау мәселелері бойынша</w:t>
        <w:br/>
        <w:t>пікір алмасу болып өтті.</w:t>
        <w:br/>
        <w:t>20 қазан</w:t>
        <w:br/>
        <w:t>Мемлекет басшысы Қазақстан Республикасының</w:t>
        <w:br/>
        <w:t>Орталық сайлау комиссиясына берген өзінің 1999</w:t>
        <w:br/>
        <w:t>жылдың 10 қаңтарында өтетін Президенттікке үміткер</w:t>
        <w:br/>
        <w:t>ретінде президенттік сайлауға қатысуға келісімі тура-</w:t>
        <w:br/>
        <w:t>лы өтінішіне сәйкес ОАК Лингвистикалық комиссия-</w:t>
        <w:br/>
        <w:t>сында мемлекеттік тілді жетік білуін анықтау бойынша</w:t>
        <w:br/>
        <w:t>әңгімелесуден өтті.</w:t>
        <w:br/>
        <w:t>Сол күні Мемлекет басшысы жапондық «Магифвепі</w:t>
        <w:br/>
        <w:t>СогрогаНоп» компаниясының делегациясын</w:t>
        <w:br/>
        <w:t>қабылдады.</w:t>
        <w:br/>
        <w:t>Кездесу барысында жапондық инвестицияларды</w:t>
        <w:br/>
        <w:t>Қазақстанда орналастыру, мұнай өңдеу, теңіз баржасы</w:t>
        <w:br/>
        <w:t>және химиялық өнімдер шығаратын зауыт құрылысын</w:t>
        <w:br/>
        <w:t>салу тәрізді салалардағы Қазақстан-Жапония</w:t>
        <w:br/>
        <w:t>ынтымақтастығын кеңейту мәселелері талқыланды.</w:t>
        <w:br/>
        <w:t>Мемлекет басшысы «Мемлекетаралық валю-</w:t>
        <w:br/>
        <w:t>та комитетін құру туралы келісімді бекіту туралы»</w:t>
        <w:br/>
        <w:t>өділ</w:t>
        <w:br/>
        <w:t>32;</w:t>
        <w:br/>
        <w:t>4</w:t>
        <w:br/>
        <w:t>28</w:t>
        <w:br/>
        <w:t>Қазан</w:t>
      </w:r>
    </w:p>
    <w:p>
      <w:r>
        <w:t>елдегі ахуал, әлемдік дағдарыстың Қазақстандағы</w:t>
        <w:br/>
        <w:t>қаржылық және экономикалық жағдайға әсері тура-</w:t>
        <w:br/>
        <w:t>лы әңгіме өрбіді.</w:t>
        <w:br/>
        <w:t>Мемлекет. басшысы Германия. Федеративтік</w:t>
        <w:br/>
        <w:t>Республикасының Федералды канцлері Г. Шредерге</w:t>
        <w:br/>
        <w:t>оның осы лауазымға сайлануына орай құттықтау же-</w:t>
        <w:br/>
        <w:t>делхатын жолдады.</w:t>
        <w:br/>
        <w:t>Сол күні Мемлекет басшысы Түркия</w:t>
        <w:br/>
        <w:t>Республикасының астанасы Анкара қаласына осы</w:t>
        <w:br/>
        <w:t>елдің 75 жылдығына арналған мерекелік шараларға</w:t>
        <w:br/>
        <w:t>қатысу үшін аттанды.</w:t>
        <w:br/>
        <w:t>29 қазан</w:t>
        <w:br/>
        <w:t>Мемлекет басшысы Түркия Республикасының</w:t>
        <w:br/>
        <w:t>астанасы Анкара қаласында өткен осы елдің 75.</w:t>
        <w:br/>
        <w:t>жылдығына арналған мерекелік шараларға қатысты.</w:t>
        <w:br/>
        <w:t>Сол күні Мемлекет басшысы бірқатар екіжақты</w:t>
        <w:br/>
        <w:t>кездесулер өткізді.</w:t>
        <w:br/>
        <w:t>Түркия Республикасының Президенті С. Деми-</w:t>
        <w:br/>
        <w:t>рельмен әңгімесінде екі елдің өзара қатынастарының</w:t>
        <w:br/>
        <w:t>өзекті мәселелері талқыланды және түрік несиелік</w:t>
        <w:br/>
        <w:t>желісінің қаражат бөлігін Оңтүстік Қазақстан</w:t>
        <w:br/>
        <w:t>облысының Түркістан қаласын дамытуға пайдалану</w:t>
        <w:br/>
        <w:t>туралы уағдаластыққа қол жеткізілді.</w:t>
        <w:br/>
        <w:t>Америка Құрама Штаттарының Энергетика</w:t>
        <w:br/>
        <w:t>министрі Б. Ричардсонмен әңгімесінде қазақстандық</w:t>
        <w:br/>
        <w:t>көмерсутекті «Баку-Джейхан» мұнай құбыры арқылы</w:t>
        <w:br/>
        <w:t>тасымалдау мәселесі бойынша пікір алмасты.</w:t>
        <w:br/>
        <w:t>Мемлекет басшысы Түркия Республикасының</w:t>
        <w:br/>
        <w:t>Президенті с. Демирельмен, Әзірбайжан</w:t>
        <w:br/>
        <w:t>Республикасының Президенті Г.А. Алиевпен, Грузия</w:t>
        <w:br/>
        <w:t>Президенті Э.А. Шеварднадземен және Өзбекстан</w:t>
        <w:br/>
        <w:t>Республикасының Президенті И.А. Каримовпен бірге</w:t>
        <w:br/>
        <w:t>Каспий және орталықазиялық мұнайды әлемдік</w:t>
        <w:br/>
        <w:t>нарыққа «Шығыс-Батыс» дәлізі арқылы тасымалдау</w:t>
        <w:br/>
        <w:t>туралы Анкара декларациясына және Мұнай мен</w:t>
        <w:br/>
        <w:t>табиғи газды игеру мен тасымалдау туралы бірлескен</w:t>
        <w:br/>
        <w:t>мәлімдемеге қол қою рәсіміне қатысты.</w:t>
        <w:br/>
        <w:t>ба)</w:t>
        <w:br/>
        <w:t>Қазан</w:t>
        <w:br/>
        <w:t>ынтымақтастық пен өзара көмек туралы келісімге;</w:t>
        <w:br/>
        <w:t>Есірткі және психотропты заттар мен прекурсорлар-</w:t>
        <w:br/>
        <w:t>ды тасымалдауға қадағалау жүргізу мәселелері ту-</w:t>
        <w:br/>
        <w:t>ралы келісімге; Қазақстан мен Ресей арасындағы</w:t>
        <w:br/>
        <w:t>мемлекеттік. шекараны делимитациялау туралы</w:t>
        <w:br/>
        <w:t>келісімге қол қойылды.</w:t>
        <w:br/>
        <w:t>Әулие апостол Андрей Первозванный ордені -- Ре-</w:t>
      </w:r>
    </w:p>
    <w:p>
      <w:r>
        <w:t>сей Федерациясының жоғарғы наградасы.</w:t>
        <w:br/>
        <w:t>Алғашында 1698 жылы Петр І тағайындалған бо-</w:t>
        <w:br/>
        <w:t>латын және оның көзі тірісінде Ресей империясының</w:t>
        <w:br/>
        <w:t>жалғыз ордені болып табылды. 1998 жылдан орден Ре-</w:t>
        <w:br/>
        <w:t>сей Федерациясының жоғарғы наградасы ретінде қайта</w:t>
        <w:br/>
        <w:t>жаңғыртылды. Орденмен Ресей Федерациясына сіңірген</w:t>
        <w:br/>
        <w:t>зор еңбегі үшін көрнекті мемлекет және қоғам қайраткерлері</w:t>
        <w:br/>
        <w:t>және Ресей Федерациясының басқа да азаматтары, сондай-</w:t>
        <w:br/>
        <w:t>ақ шет мемлекеттердің басшылары мен үкіметтерінің бас-</w:t>
        <w:br/>
        <w:t>шылары да марапатталады.</w:t>
        <w:br/>
        <w:t>Қазақстан-Ресей мемлекеттік шекарасын делимитация-</w:t>
        <w:br/>
        <w:t>лау туралы алғашқы хаттамаға 1998 жылы қол қойылған.</w:t>
        <w:br/>
        <w:t>Келіссөздер үдерісі 6 жылдан аса уақытқа созылды.</w:t>
        <w:br/>
        <w:t>2005 жылғы 18 қаңтарда Мемлекет басшысы мен Ре-</w:t>
        <w:br/>
        <w:t>сей Президенті В.В. Путин Қазақстан-Ресей мемлекеттік</w:t>
        <w:br/>
        <w:t>шекарасы туралы шартқа қол қойды, бұл Қазақстанның</w:t>
        <w:br/>
        <w:t>өзінің құрлықтағы шекараларын халықаралық-құқықтық</w:t>
        <w:br/>
        <w:t>рәсімдеуін аяқтағандығын білдіреді.</w:t>
        <w:br/>
        <w:t>Қазақстан мен Ресей арасындағы құрлықтағы шекараның</w:t>
        <w:br/>
        <w:t>әлемдегі ең ұзын 7 591 шақырымдық шекара екенін ескер-</w:t>
        <w:br/>
        <w:t>сек, бұл шартқа қол қоюдың маңыздылығы ерекше зор.</w:t>
        <w:br/>
        <w:t>Ресейлік тараптан Қазақстанды 12 субьект шектеп тұр:</w:t>
        <w:br/>
        <w:t>Астрахан, Волгоград, Саратов, Самара, Орынбор, Челябі,</w:t>
        <w:br/>
        <w:t>Қорған, Түмен, Омбы, Новосибирск облыстары және Алтай</w:t>
        <w:br/>
        <w:t>өлкесі мен Алтай Республикасы.</w:t>
        <w:br/>
        <w:t>Қазақстандық тарапта шекарамен 7 облыс шектесіп жа-</w:t>
        <w:br/>
        <w:t>тыр: Атырау, Батыс Қазақстан, Ақтөбе, Қостанай, Солтүстік</w:t>
        <w:br/>
        <w:t>Қазақстан, Павлодар, Шығыс Қазақстан облыстары.</w:t>
        <w:br/>
        <w:t>Мемлекет басшысы «Қазақстан Республикасының</w:t>
        <w:br/>
        <w:t>мемлекеттік органдары жүйесін одан әрі реформалау</w:t>
        <w:br/>
        <w:t>туралы» |24114 Жарлығына қол қойды.</w:t>
        <w:br/>
        <w:t>13 қазан</w:t>
        <w:br/>
        <w:t>Мемлекет басшысы өзінің алматылық резиден-</w:t>
        <w:br/>
        <w:t>циясында Қазақстан Республикасының бір топ</w:t>
        <w:br/>
        <w:t>соғыс және еңбек ардагерлерін, танымал қоғам</w:t>
        <w:br/>
        <w:t>қайраткерлерін, ғалымдар мен әдебиеттанушыларды</w:t>
        <w:br/>
        <w:t>қабылдады.</w:t>
        <w:br/>
        <w:t>Әңгіме барысында қазақстандық қоғамды рефор-</w:t>
        <w:br/>
        <w:t>малау, елдегі демократиялық институттарды дамыту</w:t>
        <w:br/>
        <w:t>1998 жыл</w:t>
        <w:br/>
        <w:t>1 қараша</w:t>
        <w:br/>
        <w:t>Мемлекет басшысы Оңтүстік Қазақстан облысына</w:t>
        <w:br/>
        <w:t>жұмыс сапары барысында Ордабасы ауданына барды.</w:t>
        <w:br/>
        <w:t>2 қараша</w:t>
        <w:br/>
        <w:t>Мемлекет басшысы «Б.М. Тұрсынбаев туралы»</w:t>
        <w:br/>
        <w:t>М24132 Жарлығына қол қойды.</w:t>
        <w:br/>
        <w:t>3 қараша</w:t>
      </w:r>
    </w:p>
    <w:p>
      <w:r>
        <w:t>Мемлекет басшысы өзінің алматылық резиден-</w:t>
        <w:br/>
        <w:t>циясында Америка Құрама Штаттарының жаңа</w:t>
        <w:br/>
        <w:t>тәуелсіз мемлекеттерге қатысты саясатын арнайы</w:t>
        <w:br/>
        <w:t>үйлестірушісі, Ерекше тапсырмалар жөніндегі елшісі</w:t>
        <w:br/>
        <w:t>С. Сестановичті қабылдады.</w:t>
        <w:br/>
        <w:t>Кездесубарысында Қазақстанмен АҚШ арасындағы</w:t>
        <w:br/>
        <w:t>ынтымақтастықты дамыту мәселелері талқыланды,</w:t>
        <w:br/>
        <w:t>бірлескен Қазақстан-Америка комиссиясының</w:t>
        <w:br/>
        <w:t>қызметі және оның Алматы қаласында өткен бесінші</w:t>
        <w:br/>
        <w:t>отырысының қорытындылары қаралды.</w:t>
        <w:br/>
        <w:t>4 қараша</w:t>
        <w:br/>
        <w:t>ө-, Бірлескен Қазақстан-Америка комиссиясы 1994</w:t>
        <w:br/>
        <w:t>(4) жылы Қазақстан мен АҚШ арасындағы</w:t>
        <w:br/>
        <w:t>ынтымақтастықты тереңдету мен кеңейту</w:t>
        <w:br/>
        <w:t>мақсатында құрылған. Комиссияның Аға тең төрағалары</w:t>
        <w:br/>
        <w:t>Қазақстан Республикасының Президенті Н.Ә. Назарбаев</w:t>
        <w:br/>
        <w:t>пен АҚШ вице-президенті А. Гор болды. Комиссия отырысы</w:t>
        <w:br/>
        <w:t>жылына бір рет Қазақстанда және АҚШ-та кезектесіп</w:t>
        <w:br/>
        <w:t>өткізіледі.</w:t>
        <w:br/>
        <w:t>Екіжақты Қазақстан-Америка уағдаластықтарының іске асы-</w:t>
        <w:br/>
        <w:t>рылуын бақылап отыратын комиссия жұмысына екі елдің</w:t>
        <w:br/>
        <w:t>жоғары лауазымдағы атқарушы билік өкілдері қатысады.</w:t>
        <w:br/>
        <w:t>Мемлекет басшысы «Ә.М. Қырбасов туралы»</w:t>
        <w:br/>
        <w:t>М24133, «А.С. Есімовті Қазақстан Республикасының</w:t>
        <w:br/>
        <w:t>Бельгия Корольдігіндегі Төтенше және Өкілетті Елшісі</w:t>
        <w:br/>
        <w:t>қызметіне тағайындау туралы» |24134 жарлықтарына</w:t>
        <w:br/>
        <w:t>қол қойды.</w:t>
        <w:br/>
        <w:t>6 қараша</w:t>
        <w:br/>
        <w:t>Мемлекет басшысы өзінің алматылық резиден-</w:t>
        <w:br/>
        <w:t>циясында Алматы қаласының әкімі В.В. Храпуновтың</w:t>
        <w:br/>
        <w:t>және қала аудандары әкімдерінің қатысуымен кеңес</w:t>
        <w:br/>
        <w:t>өткізді.</w:t>
        <w:br/>
        <w:t>Жиналғандар алдында сөз сөйлеген Н.Ә. На-</w:t>
        <w:br/>
        <w:t>зарбаев Алматы қаласы елорданы Астана қаласына</w:t>
        <w:br/>
        <w:t>көшіргеннен кейін де елдің жетекші іскер, қаржылық,</w:t>
        <w:br/>
        <w:t>1998 жыл</w:t>
        <w:br/>
        <w:t>мен жетілдіру барысы туралы тыңғылықты пікір алма-</w:t>
        <w:br/>
        <w:t>су болып өтті.</w:t>
        <w:br/>
        <w:t>Кездесуге қатысушылар Н.Ә. Назарбаевқа</w:t>
        <w:br/>
        <w:t>Қазақстан Республикасы Президентінің лауазымына</w:t>
        <w:br/>
        <w:t>сайлауға қатысуына өтініш білдірді.</w:t>
        <w:br/>
        <w:t>Сол күні Мемлекет басшысы Алматы облысы</w:t>
        <w:br/>
        <w:t>бойынша жұмыс сапарын жасап, оның барысында</w:t>
        <w:br/>
        <w:t>«Алматы» өндірістік кооперативінде болды және ауыл</w:t>
        <w:br/>
        <w:t>еңбеккерлерімен кездесті.</w:t>
        <w:br/>
        <w:t>Ауыл проблемалары, аграрлық сектор</w:t>
      </w:r>
    </w:p>
    <w:p>
      <w:r>
        <w:t>еңбеккерлерінің жетістіктері туралы мүдделі</w:t>
        <w:br/>
        <w:t>әңгімелесу барысында ауылдықтар Н.Ә. Назарбаевқа</w:t>
        <w:br/>
        <w:t>1999 жылғы 10 қаңтарда өтетін президенттік сайлауға</w:t>
        <w:br/>
        <w:t>өз кандидатурасын ұсынуына өтініш білдірді.</w:t>
        <w:br/>
        <w:t>14 қазан</w:t>
        <w:br/>
        <w:t>Мемлекет басшысы Алматы қаласындағы Рес-</w:t>
        <w:br/>
        <w:t>публика сарайында өткен қазақтың танымал</w:t>
        <w:br/>
        <w:t>мемлекеттік және қоғам қайраткері, ғалым, ағартушы</w:t>
        <w:br/>
        <w:t>А. Байтұрсыновтың 125 жылдығына арналған салта-</w:t>
        <w:br/>
        <w:t>натты жиналысқа қатысты.</w:t>
        <w:br/>
        <w:t>Жиналысты сөз сөйлеп ашқан Президент: «...Бүгін</w:t>
        <w:br/>
        <w:t>ерекше күн, біз өз халқының бақытын армандаған</w:t>
        <w:br/>
        <w:t>ұстазымызды еске алып, құрмет көрсетіп отырмыз. "</w:t>
        <w:br/>
        <w:t>Бәріміз -- ұлы ұстазымыз Ахмет Байтұрсыновтың</w:t>
        <w:br/>
        <w:t>шәкірттеріміз. Ол бізді ең бастысы адам болуға,</w:t>
        <w:br/>
        <w:t>азамат болуға, біртұтас халық болуға үйретті, әлі де</w:t>
        <w:br/>
        <w:t>үйретіп келеді...», - деді.</w:t>
        <w:br/>
        <w:t>Мемлекет басшысы «Қазақстан Республикасының</w:t>
        <w:br/>
        <w:t>кейбір облыстық және оларға теңестірілген соттарының</w:t>
        <w:br/>
        <w:t>сот алқасы төрағалары мен судьяларын қызметке</w:t>
        <w:br/>
        <w:t>тағайындау мен қызметтен босату туралы» М24116</w:t>
        <w:br/>
        <w:t>Жарлығына қол қойды.</w:t>
        <w:br/>
        <w:t>15 қазан</w:t>
        <w:br/>
        <w:t>Мемлекет басшысы Солтүстік Қазақстан облысын-</w:t>
        <w:br/>
        <w:t>да жұмыс сапарымен болып, оның барысында Петро-</w:t>
        <w:br/>
        <w:t>павл қаласының бірқатар кәсіпорындарында болды</w:t>
        <w:br/>
        <w:t>және М.Қ. Қозыбаев атындағы Солтүстік Қазақстан</w:t>
        <w:br/>
        <w:t>мемлекеттік университетінің студенттерімен кездесті,</w:t>
        <w:br/>
        <w:t>облыс активімен кеңес өткізіп, онда облыстың 1998</w:t>
        <w:br/>
        <w:t>жылдың 9 айындағы экономикалық дамуы туралы</w:t>
        <w:br/>
        <w:t>есепті тыңдады.</w:t>
        <w:br/>
        <w:t>(ізі)</w:t>
        <w:br/>
        <w:t>Ікей</w:t>
        <w:br/>
        <w:t>Қазан</w:t>
        <w:br/>
        <w:t>дамыту мен нығайтуға қосқан зор үлестері үшін</w:t>
        <w:br/>
        <w:t>Қазақстан Республикасының Құрмет грамоталарын</w:t>
        <w:br/>
        <w:t>табыс етті.</w:t>
        <w:br/>
        <w:t>Мемлекет басшысы</w:t>
        <w:br/>
        <w:t>І Халықаралық «Еуразия» кинофестиваліне</w:t>
        <w:br/>
        <w:t>қатысушылар тобын қабылдады.</w:t>
        <w:br/>
        <w:t>Кездесу барысында</w:t>
        <w:br/>
        <w:t>еуразиялық гуманитарлық кеңістіктің болашағы тура-</w:t>
        <w:br/>
        <w:t>лы мүдделі әңгімелесу болып өтті.</w:t>
      </w:r>
    </w:p>
    <w:p>
      <w:r>
        <w:t>Н.Ә. Назарбаев делегация құрамында болған та-</w:t>
        <w:br/>
        <w:t>нымал ресейлік кинорежиссер Н.С. Михалковқа</w:t>
        <w:br/>
        <w:t>2 «Достық» ордені 1995 жылы шығарылған. Екі</w:t>
        <w:br/>
        <w:t>дәрежесі бар. Онымен қоғамда өзара келісімді</w:t>
        <w:br/>
        <w:t>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(1-сурет) жұлдыздан және</w:t>
        <w:br/>
        <w:t>аспалы лентаға тағылған орден белгісінен (2-сурет), ІІ-</w:t>
        <w:br/>
        <w:t>ші дәрежелі «Достық» ордені -- омырауға тағатын орден</w:t>
        <w:br/>
        <w:t>белгісінен (3-сурет) тұрады.</w:t>
        <w:br/>
        <w:t>Қазақстан Республикасының Құрмет грамотасы -</w:t>
        <w:br/>
        <w:t>экономикадағы, әлеуметтік саладағы, ғылым, мәдениет,</w:t>
        <w:br/>
        <w:t>білім берудегі, әскери және басқа да мемлекеттік қызметтегі,</w:t>
        <w:br/>
        <w:t>қоғамдық және мемлекеттік қызметтегі зор жетістіктері үшін</w:t>
        <w:br/>
        <w:t>берілетін мемлекеттік награда.</w:t>
        <w:br/>
        <w:t>Алматы қаласы нда өткен</w:t>
        <w:br/>
        <w:t>еуразиялық мәдениет пен</w:t>
        <w:br/>
        <w:t>кино өнеріне қосқан зор үлесі үшін Президенттік</w:t>
        <w:br/>
        <w:t>Бейбітшілік және рухани келісім сыйлығын табыс етті.</w:t>
        <w:br/>
        <w:t>Мемлекет басшысы «</w:t>
        <w:br/>
        <w:t>Республикасының Ауыл</w:t>
        <w:br/>
        <w:t>Президенттік Бейбітшілік және рухани келісім</w:t>
        <w:br/>
        <w:t>сыйлығы Қазақстан Республикасы Президентінің</w:t>
        <w:br/>
        <w:t>1992 жылғы 31 мамырдағы қаулысымен бекітілген</w:t>
        <w:br/>
        <w:t>болатын. Ол мемлекетаралық қатынастардағы бейбітшілікті,</w:t>
        <w:br/>
        <w:t>өзара сенімді, теңдік пен бірдей қауіпсіздікті қолдауға</w:t>
        <w:br/>
        <w:t>бағытталған белсенді қызметі үшін және халықаралық</w:t>
        <w:br/>
        <w:t>мәдени байланыстарды, қоғамдық дипломатия саласын</w:t>
        <w:br/>
        <w:t>дамытудағы қомақты үлесі үшін беріледі.</w:t>
        <w:br/>
        <w:t>Сыйлыққа Қазақстан мен басқа мемлекеттердің азамат-</w:t>
        <w:br/>
        <w:t>тары, ұлттық мәдени орталықтар, қоғамдық қозғалыстар,</w:t>
        <w:br/>
        <w:t>қорлар мен ұйымдар ұсынылуы мүмкін.</w:t>
        <w:br/>
        <w:t>Сыйлыққа лайық тұлғаларға «Президенттік Бейбітшілік және</w:t>
        <w:br/>
        <w:t>рухани келісім сыйлығының иегері» атағы, диплом, кеуде</w:t>
        <w:br/>
        <w:t>белгісі мен куәлік беріледі. Сыйлық Қазақстан Республика-</w:t>
        <w:br/>
        <w:t>сы Президентімен салтанатты түрде табыс етіледі.</w:t>
        <w:br/>
        <w:t>.М. Нұрқияновты Қазақстан</w:t>
        <w:br/>
        <w:t>шаруашылығы министрі</w:t>
        <w:br/>
        <w:t>қызметіне тағайындау туралы» 24107 Жарлығына</w:t>
        <w:br/>
        <w:t>қол қойды.</w:t>
        <w:br/>
        <w:t>7 қазан</w:t>
        <w:br/>
        <w:t>Мемлекет басшысы Қазақстан Республикасы</w:t>
      </w:r>
    </w:p>
    <w:p>
      <w:r>
        <w:t>Парламенті палаталарының таңертеңгі бірлескен</w:t>
        <w:br/>
        <w:t>отырысына қатысты. Онда өзі бастамашылық</w:t>
        <w:br/>
        <w:t>еткен «Қазақстан Республикасы Конституциясына</w:t>
        <w:br/>
        <w:t>өзгерістер мен толықтырулар енгізу туралы» заң</w:t>
        <w:br/>
        <w:t>жобасы қаралды.</w:t>
        <w:br/>
        <w:t>Талқылау мен дауыс беру қорытындылары бойынша</w:t>
        <w:br/>
        <w:t>заң жобасы қабылданған жоқ. Сонымен қатар, депутат-</w:t>
        <w:br/>
        <w:t>тар Президентке бюджеттің атқарылуына парламенттік</w:t>
        <w:br/>
        <w:t>қадағалау жүргізуге, әкімдердің сайланбалылығын</w:t>
        <w:br/>
        <w:t>кезең-кезеңімен енгізу мүмкіндігіне, Парламенттің қос</w:t>
        <w:br/>
        <w:t>палатасының қызмет ету мерзімін ұлғайтуға қатысты</w:t>
        <w:br/>
        <w:t>бірқатар үстеме ұсыныстарын алға тартты.</w:t>
        <w:br/>
        <w:t>Ортақ ұстанымға келу мақсатында келісім комис-</w:t>
        <w:br/>
        <w:t>сиясы құрылып, оған заң жобасының қорытынды</w:t>
        <w:br/>
        <w:t>нұсқасын әзірлеп, оны Парламент палаталарының</w:t>
        <w:br/>
        <w:t>кешкі отырысының қарауына енгізу тапсырылды.</w:t>
        <w:br/>
        <w:t>Сол күні Мемлекет басшысы Қазақстан Республи-</w:t>
        <w:br/>
        <w:t>касы Парламенті палаталарының бірлескен кешкі от-</w:t>
        <w:br/>
        <w:t>ырысына қатысты.</w:t>
        <w:br/>
        <w:t>Депутаттардың талқысына келісім комиссия-</w:t>
        <w:br/>
        <w:t>сы жұмысының қорытындысы бойынша әзірленген</w:t>
        <w:br/>
        <w:t>«Қазақстан Республикасы Конституциясына өзгерістер</w:t>
        <w:br/>
        <w:t>мен толықтырулар енгізу туралы» заң жобасының</w:t>
        <w:br/>
        <w:t>нұсқасы шығарылды.</w:t>
        <w:br/>
        <w:t>Талқылау мен дауыс беруден кейін Негізгі заңға</w:t>
        <w:br/>
        <w:t>енгізілген түзетулер Парламент депутаттарының</w:t>
        <w:br/>
        <w:t>қолдауына ие болды.</w:t>
        <w:br/>
        <w:t>Дауыс беру қорытындылары жарияланған соң,</w:t>
        <w:br/>
        <w:t>депутаттар алдында сөйлеген сөзінде Президент:</w:t>
        <w:br/>
        <w:t>«...Бұл құжатпен келіспейтін тұстарым бар. Мен</w:t>
        <w:br/>
        <w:t>еліміздің Парламентіне ортақ ымыраға келгендері</w:t>
        <w:br/>
        <w:t>үшін ризашылығымды білдіремін. Қазақстан сая-</w:t>
        <w:br/>
        <w:t>си жүйені ырықтандыруға күрделі жағдайда, әсіресе,</w:t>
        <w:br/>
        <w:t>дүниежүзілік экономикалық дағдарысты ескере оты-</w:t>
        <w:br/>
        <w:t>рып барғанын айтқым келіп отыр. Алайда бұл осы</w:t>
        <w:br/>
        <w:t>жылдар ішінде қалыптастырылған беріктік қорының</w:t>
        <w:br/>
        <w:t>бар екенін тағы да дәлелдей түседі.</w:t>
        <w:br/>
        <w:t>Осы қызу жұмыс атқарылған аптаның нәтижесі</w:t>
        <w:br/>
        <w:t>бойынша шығатын қорытынды -- бұл біздің саяси</w:t>
        <w:br/>
        <w:t>1998 жыл</w:t>
        <w:br/>
        <w:t>1998 жыл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Қазақстан Республикасының Құрмет грамотасы --</w:t>
        <w:br/>
        <w:t>экономикадағы, әлеуметтік саладағы, ғылым, білім,</w:t>
        <w:br/>
        <w:t>мәдениеттегі, әскери және басқа да мемлекеттік қызметтегі,</w:t>
        <w:br/>
        <w:t>қоғамдық және мемлекеттік қызметтегі елеулі жетістіктері</w:t>
        <w:br/>
        <w:t>үшін берілетін мемлекеттік награда.</w:t>
      </w:r>
    </w:p>
    <w:p>
      <w:r>
        <w:t>Мемлекет басшысы «Б.М. Тұрсынбаевты Қазақстан</w:t>
        <w:br/>
        <w:t>Республикасы</w:t>
        <w:br/>
        <w:t>Премье</w:t>
        <w:br/>
        <w:t>р-министрінің орынбасары</w:t>
        <w:br/>
        <w:t>қызметіне тағайындау туралы» 24128 Жарлығына</w:t>
        <w:br/>
        <w:t>қол қойды.</w:t>
        <w:br/>
        <w:t>26 қазан</w:t>
        <w:br/>
        <w:t>Мемлекет басшысы жаңадан тағайындалған Ита-</w:t>
        <w:br/>
        <w:t>лия Республикасының Қазақстандағы Төтенше және</w:t>
        <w:br/>
        <w:t>Өкілетті Елшісі Ф. Пьяджезиден сенім грамотасын</w:t>
        <w:br/>
        <w:t>қабылдады.</w:t>
        <w:br/>
        <w:t>Мемлекет басшысы</w:t>
        <w:br/>
        <w:t>төрағасы және Алматы</w:t>
        <w:br/>
        <w:t>қызметтерінетағайындау, Қазақстан Республикасының</w:t>
        <w:br/>
        <w:t>кейбір аудандық және оларға теңестірілген соттарының</w:t>
        <w:br/>
        <w:t>төрағаларын, сот учаскелерінің аға судьяларын мен</w:t>
        <w:br/>
        <w:t>судьяларын қызметке тағайындау және қызметтен</w:t>
        <w:br/>
        <w:t>босату, кейбір облыстық соттарының судьяларын</w:t>
        <w:br/>
        <w:t>қызметтен босату туралы» М24131 Жарлығына қол</w:t>
        <w:br/>
        <w:t>қойды.</w:t>
        <w:br/>
        <w:t>27 қазан</w:t>
        <w:br/>
        <w:t>«Астана қалалық сотының</w:t>
        <w:br/>
        <w:t>қалалық сотының судьясы</w:t>
        <w:br/>
        <w:t>Мемлекет басшысы Батыс Қазақстан облысын-</w:t>
        <w:br/>
        <w:t>да жұмыс сапарымен болып, оның барысында Орал</w:t>
        <w:br/>
        <w:t>қаласына барды және «Батыс» АҚ спирт өндіретін</w:t>
        <w:br/>
        <w:t>зауытының құрылыс барысымен танысты, сондай-ақ</w:t>
        <w:br/>
        <w:t>қалалық «Асан-Сауда» сауда нарығының салтанатты</w:t>
        <w:br/>
        <w:t>ашылу рәсіміне қатысты.</w:t>
        <w:br/>
        <w:t>28 қазан</w:t>
        <w:br/>
        <w:t>Мемлекет басшысы Батыс Қазақстан облысына</w:t>
        <w:br/>
        <w:t>жұмыс сапары барысында өңірдегі ірі жеңіл өнеркәсіп</w:t>
        <w:br/>
        <w:t>кәсіпорны «Диана» ААҚ болып, өнімі АҚШ-қа экспорт-</w:t>
        <w:br/>
        <w:t>талатын кәсіпорынның еңбек жағдайымен танысты.</w:t>
        <w:br/>
        <w:t>Содан кейін Н.Ә. Назарбаев Орал қаласында о6-</w:t>
        <w:br/>
        <w:t>лыс жұртшылығымен кездесу өткізіп, оның барысында</w:t>
        <w:br/>
        <w:t>к ЙЖы:е</w:t>
        <w:br/>
        <w:t>135%</w:t>
        <w:br/>
        <w:t>““”</w:t>
        <w:br/>
        <w:t>М94118, «Қазақстан Республикасы Президентінің</w:t>
        <w:br/>
        <w:t>1993 жылғы 6 қазандағы 21362 қаулысының күші</w:t>
        <w:br/>
        <w:t>жойылған деп тану туралы» 24119, «А. Серікбаевты</w:t>
      </w:r>
    </w:p>
    <w:p>
      <w:r>
        <w:t>Қазақстан Республикасы Президентінің жанындағы</w:t>
        <w:br/>
        <w:t>Мемлекеттік. қызмет академиясының ректоры</w:t>
        <w:br/>
        <w:t>қызметіне тағайындау туралы» 24120 жарлықтарына</w:t>
        <w:br/>
        <w:t>қол қойды.</w:t>
        <w:br/>
        <w:t>21 қазан</w:t>
        <w:br/>
        <w:t>Мемлекет басшысы «Зейнетақы төлемдерін</w:t>
        <w:br/>
        <w:t>алушылардың жекелеген санаттарына арналған</w:t>
        <w:br/>
        <w:t>зейнетақы төлемдерінің мөлшері туралы» М24123</w:t>
        <w:br/>
        <w:t>Жарлығына қол қойды.</w:t>
        <w:br/>
        <w:t>22 қазан</w:t>
        <w:br/>
        <w:t>Мемлекет басшысы баспасөз бетінде 1999</w:t>
        <w:br/>
        <w:t>жылдың 10 қаңтарында өтетін президенттік сайлауға</w:t>
        <w:br/>
        <w:t>қатысуға келісім беруі туралы мәлімдемесімен сөз</w:t>
        <w:br/>
        <w:t>сөйледі.</w:t>
        <w:br/>
        <w:t>«Менің саяси тағдырым мен өмірімде ең жауапты</w:t>
        <w:br/>
        <w:t>кезең туып отыр. Өздеріңіз білесіздер, Парламентіміз</w:t>
        <w:br/>
        <w:t>1999 жылдың 10 қаңтарына президенттік сайлау</w:t>
        <w:br/>
        <w:t>күнін белгіледі. Мен бүгінге дейін өз ниетім туралы жа-</w:t>
        <w:br/>
        <w:t>рия етпеген едім. Енді, 1999 жылдың 10 қаңтарында</w:t>
        <w:br/>
        <w:t>өтетін президенттік сайлауға президенттікке үміткер</w:t>
        <w:br/>
        <w:t>ретінде қатысуды ұйғардым.</w:t>
        <w:br/>
        <w:t>.«Мен өз таңдауымды жасадым. Қазақстан еркін</w:t>
        <w:br/>
        <w:t>демократиялық мемлекет ретінде дамып, ХХІ ғасырда</w:t>
        <w:br/>
        <w:t>әлемдік қоғамдастыққа тең құқылы ретінде енуі тиіс.</w:t>
        <w:br/>
        <w:t>Осының бәрі мені сайлауға қатысуыма келісімімді бе-</w:t>
        <w:br/>
        <w:t>руге және барша қазақстандықтардан менің кандида-</w:t>
        <w:br/>
        <w:t>турамды қолдауды өтінуге итермелейді», -- делінген</w:t>
        <w:br/>
        <w:t>мәлімдемеде (Қосымшаны қараңыз).</w:t>
        <w:br/>
        <w:t>Мемлекет басшысы «Бір топ қызметкерлерді</w:t>
        <w:br/>
        <w:t>Қазақстан Республикасының мемлекеттік наградала-</w:t>
        <w:br/>
        <w:t>рымен марапаттау туралы» М24124, «Құқық қорғау</w:t>
        <w:br/>
        <w:t>органдары мен өртке қарсы күрес қызметінің бір</w:t>
        <w:br/>
        <w:t>топ қызметкерлерін Қазақстан Республикасының</w:t>
        <w:br/>
        <w:t>мемлекеттік наградаларымен марапаттау тура-</w:t>
        <w:br/>
        <w:t>лы» М94125, «Президенттің Бейбітшілік пен рухани</w:t>
        <w:br/>
        <w:t>татулық сыйлығын беру туралы» 24126, «Жоғары</w:t>
        <w:br/>
        <w:t>әскери және арнаулы атақтар, сыныптық шен беру ту-</w:t>
        <w:br/>
        <w:t>ралы» М24127 жарлықтарына қол қойды.</w:t>
        <w:br/>
        <w:t>1998 жыл</w:t>
        <w:br/>
        <w:t>Қараша</w:t>
        <w:br/>
        <w:t>келешегі, әсіресе, америкалық инвестицияларды</w:t>
        <w:br/>
        <w:t>Қазақстан экономикасына көлемін 3,5-нан 30 млрд.</w:t>
        <w:br/>
        <w:t>долларға дейін арттыра отырып тарту мәселесі туралы</w:t>
        <w:br/>
        <w:t>тыңғылықты әңгіме өрбіді.</w:t>
        <w:br/>
        <w:t>Мемлекет басшысы өзінің алматылық резиден-</w:t>
        <w:br/>
        <w:t>циясында Астана қаласын дамытудың бас жоспары |</w:t>
      </w:r>
    </w:p>
    <w:p>
      <w:r>
        <w:t>эскиз-идеясын жасауға арналған байқауға қатысқан</w:t>
        <w:br/>
        <w:t>сәулетшілер тобын қабылдады.</w:t>
        <w:br/>
        <w:t>Әлемнің 40 елінен ең үздіктері қатысқан байқаудың</w:t>
        <w:br/>
        <w:t>жеңімпазы болып танылған жапондық сәулетші К. Ку-</w:t>
        <w:br/>
        <w:t>рокава Президент Н.Ә. Назарбаевтың қолынан дип-</w:t>
        <w:br/>
        <w:t>лом алды.</w:t>
        <w:br/>
        <w:t>ЖЕПТІҚИІ</w:t>
        <w:br/>
        <w:t>Қараша</w:t>
        <w:br/>
        <w:t>айтарлықтай арттырады. Өз тарапынан мемле-</w:t>
        <w:br/>
        <w:t>кет халық алдындағы міндеттемелерін орындай-</w:t>
        <w:br/>
        <w:t>ды, еңбекшілердің құқығын бұзушыларға қарсы заң</w:t>
        <w:br/>
        <w:t>күшімен қатаң шаралар қолданады, жаңа жұмыс</w:t>
        <w:br/>
        <w:t>орындарының ашылуы мен қоғамдық жұмыстар</w:t>
        <w:br/>
        <w:t>желісін кеңейту арқылы жұмыссыздыққа қарсы іс-</w:t>
        <w:br/>
        <w:t>шаралар пакетін әзірлейді», -- делінген жолдауда.</w:t>
        <w:br/>
        <w:t>Мемлекет басшысы Қазақстан Республикасының</w:t>
        <w:br/>
        <w:t>Орталық сайлау комиссиясында Қазақстан</w:t>
        <w:br/>
        <w:t>Республикасының Президенті лауазымына үміткер</w:t>
        <w:br/>
        <w:t>ретінде тіркеліп, сәйкес куәлігін алды.</w:t>
        <w:br/>
        <w:t>20 қараша</w:t>
        <w:br/>
        <w:t>Мемлекет басшысы Шығыс Қазақстан облысында</w:t>
        <w:br/>
        <w:t>жұмыс сапарымен болды.</w:t>
        <w:br/>
        <w:t>Абай ауданының Жидебай қонысындағы Абай</w:t>
        <w:br/>
        <w:t>мен Шәкәрім кесенесіне барып шыққаннан кейін</w:t>
        <w:br/>
        <w:t>Семей қаласына келіп, бірқатар ірі өнеркәсіп ны-</w:t>
        <w:br/>
        <w:t>сандарын аралады. Ертіс өзені арқылы өтетін</w:t>
        <w:br/>
        <w:t>көпір құрылысының барысымен танысты, қала</w:t>
        <w:br/>
        <w:t>тұрғындарымен кездесу өткізіп, онда Ұлы Отан</w:t>
        <w:br/>
        <w:t>соғысының ардагерлеріне жеңіл автокөлік кілттерін</w:t>
        <w:br/>
        <w:t>салтанатты түрде табыс етті.</w:t>
        <w:br/>
        <w:t>Мемлекет басшысы «Қазақстан Республикасының</w:t>
        <w:br/>
        <w:t>қарыз алу мәселелері жөніндегі кейбір заң актілеріне</w:t>
        <w:br/>
        <w:t>өзгерістер енгізутуралы» М2303-І, «Аудиторлық қызмет</w:t>
        <w:br/>
        <w:t>туралы» М2304-І, «Қазақстан Республикасының кейбір</w:t>
        <w:br/>
        <w:t>заң актілерінің күші жойылды деп тану және Қазақ</w:t>
        <w:br/>
        <w:t>КСР Әкімшілік құқық бұзушылық туралы кодексіне</w:t>
        <w:br/>
        <w:t>толықтыру енгізу туралы» М2305-І заңдарына қол</w:t>
        <w:br/>
        <w:t>қойды.</w:t>
        <w:br/>
        <w:t>22 қараша</w:t>
        <w:br/>
        <w:t>Мемлекет басшысы Ресей Федерациясы Үкіметінің</w:t>
        <w:br/>
        <w:t>төрағасы Е.М.Примаковпен телефон арқылы сөйлесіп,</w:t>
        <w:br/>
        <w:t>оның барысында тараптар Ресей мен ТМД елдеріндегі</w:t>
        <w:br/>
        <w:t>ахуалды, Қазақстан-Ресей қатынастарының жай-күйі</w:t>
        <w:br/>
        <w:t>мен даму келешегін талқылады.</w:t>
      </w:r>
    </w:p>
    <w:p>
      <w:r>
        <w:t>23 қараша</w:t>
        <w:br/>
        <w:t>Мемлекет басшысы Америка Құрама Штаттарының</w:t>
        <w:br/>
        <w:t>вице-президенті А. Гормен телефон арқылы сөйлесіп,</w:t>
        <w:br/>
        <w:t>едін</w:t>
        <w:br/>
        <w:t>ағ»</w:t>
        <w:br/>
        <w:t>““</w:t>
        <w:br/>
        <w:t>оның барысында тараптар екіжақты қатынастардың</w:t>
        <w:br/>
        <w:t>жай-күйі мен келешегін, бірлескен Қазақстан-Америка</w:t>
        <w:br/>
        <w:t>комиссиясының өткен отырысының қорытындысын</w:t>
        <w:br/>
        <w:t>талқылады.</w:t>
        <w:br/>
        <w:t>Әңгімелесушілер «Баку-Джейхан» мұнай құбырын</w:t>
        <w:br/>
        <w:t>салу жобасын қаржыландыру жөнінде консорциум</w:t>
        <w:br/>
        <w:t>құру қажеттігі туралы уағдаласты және Каспий құбыры</w:t>
        <w:br/>
        <w:t>консорциумы жөніндегі шартқа қол қойылғандығын</w:t>
        <w:br/>
        <w:t>ризашылықпен атап өтті.</w:t>
        <w:br/>
        <w:t>Мемлекет басшысы жаңадан тағайындалған</w:t>
        <w:br/>
        <w:t>Қазақстан Республикасындағы Төтенше және</w:t>
        <w:br/>
        <w:t>Өкілетті елшілер -- Нидерланды Корольдігінің елшісі</w:t>
        <w:br/>
        <w:t>А.Х. Спеекенбринктен және Германия Федеративтік</w:t>
        <w:br/>
        <w:t>Республикасының елшісі М. Либалдан сенім грамота-</w:t>
        <w:br/>
        <w:t>ларын қабылдады.</w:t>
        <w:br/>
        <w:t>24 қараша</w:t>
        <w:br/>
        <w:t>Мемлекет басшысы Павлодар облысында жұмыс</w:t>
        <w:br/>
        <w:t>сапарымен болып, оның барысында Ақсу қаласындағы</w:t>
        <w:br/>
        <w:t>МАЭС және ферроқорытпа зауытының ұжым дарымен</w:t>
        <w:br/>
        <w:t>кездесті, содан кейін Павлодар қаласына барып, ака-</w:t>
        <w:br/>
        <w:t>демик Қ.И. Сәтбаевтың 100 жылдығын мерекелеуге</w:t>
        <w:br/>
        <w:t>дайындық комитетінің отырысын өткізді.</w:t>
        <w:br/>
        <w:t>26 қараша</w:t>
        <w:br/>
        <w:t>Мемлекет басшысы Алматы қаласында өткен</w:t>
        <w:br/>
        <w:t>Қазақстан кәсіпкерлерінің УІ форумына қатысты.</w:t>
        <w:br/>
        <w:t>«Менің бұған дейін өткен Қазақстан кәсіпкерлерінің</w:t>
        <w:br/>
        <w:t>УІ форумы жұмысының қорытындылары бойынша</w:t>
        <w:br/>
        <w:t>қабылдаған кәсіпкерлік қызметтің еркіндігіне азамат-</w:t>
        <w:br/>
        <w:t>тар мен заңды тұлғалардың құқықтарын қорғау ту-</w:t>
        <w:br/>
        <w:t>ралы жарлығым елдегі кәсіпкерлікті дамытуға едәуір</w:t>
        <w:br/>
        <w:t>септігін тигізді, бизнесмендерді негізсіз тексерулерден</w:t>
        <w:br/>
        <w:t>қорғады және қоғамның кәсіпкерлік тобының сандық</w:t>
        <w:br/>
        <w:t>және сапалық жағынан өсуіне мүмкіндік берді, оған</w:t>
        <w:br/>
        <w:t>өткен кезең ішінде олардың саны 300 мыңға дейін</w:t>
        <w:br/>
        <w:t>өскені және қазіргі кезде олардың жалпы саны</w:t>
        <w:br/>
        <w:t>1,2 млн. адамнан асатыны дәлел бола алады», -- деп</w:t>
        <w:br/>
        <w:t>атап көрсетті Н.Ә. Назарбаев өз сөзінде.</w:t>
        <w:br/>
        <w:t>Сол күні Мемлекет басшысы Алматы қаласындағы</w:t>
        <w:br/>
        <w:t>Анкара қонақ үйінде өткен Қазақстанның жетекші</w:t>
        <w:br/>
        <w:t>компанияларының басшыларымен кездесу өткізді.</w:t>
        <w:br/>
        <w:t>-”-</w:t>
        <w:br/>
        <w:t>ШЫ</w:t>
      </w:r>
    </w:p>
    <w:p>
      <w:r>
        <w:t>1998 жыл</w:t>
        <w:br/>
        <w:t>Қараша</w:t>
        <w:br/>
        <w:t>11 қараша</w:t>
        <w:br/>
        <w:t>Мемлекет басшысы Қазақстан кәсіпкерлері фору-</w:t>
        <w:br/>
        <w:t>мы кеңесінің мүшелерін қабылдады.</w:t>
        <w:br/>
        <w:t>Елдегі кәсіпкерлікті дамыту мәселелері бойынша</w:t>
        <w:br/>
        <w:t>өткен пікір алмасу барысында Н.Ә. Назарбаев мемле-</w:t>
        <w:br/>
        <w:t>кет шағын және орта бизнесті үнемі қолдап және бұдан</w:t>
        <w:br/>
        <w:t>әрі де қолдай беретінін, кәсіпкерлікті дамыту үшін</w:t>
        <w:br/>
        <w:t>заңнамалық және нормативтік базаны жетілдіретінін</w:t>
        <w:br/>
        <w:t>атап айтты.</w:t>
        <w:br/>
        <w:t>Мемлекет басшысы «25-ші және 26-шы ғарыш</w:t>
        <w:br/>
        <w:t>экспедициялары экипаждарының мүшелерін</w:t>
        <w:br/>
        <w:t>Қазақстан Республикасының мемлекеттік наградала-</w:t>
        <w:br/>
        <w:t>рымен марапаттау туралы» 24138, «С.С. Сарбаев-</w:t>
        <w:br/>
        <w:t>ты, Ю.Я. Зеркинді және Ж.Б. Танкинді мемлекеттік</w:t>
        <w:br/>
        <w:t>наградаларымен марапаттау туралы» |24139</w:t>
        <w:br/>
        <w:t>жарлықтарына қол қойды.</w:t>
        <w:br/>
        <w:t>12 қараша</w:t>
        <w:br/>
        <w:t>Мемлекет басшысы сыбайлас жемқорлықпен күрес</w:t>
        <w:br/>
        <w:t>мәселелері жөнінде кеңес өткізді.</w:t>
        <w:br/>
        <w:t>Кеңесте сөйлеген сөзінде Н.Ә. Назарбаев</w:t>
        <w:br/>
        <w:t>жемқорлықпен ымырасыз күресу, мемлекеттік</w:t>
        <w:br/>
        <w:t>қазынаға салық жинау жұмыстарын күшейту қажеттігін</w:t>
        <w:br/>
        <w:t>атап көрсетті.</w:t>
        <w:br/>
        <w:t>Мемлекет басшысы 25-ші ғарыш экспедициясының</w:t>
        <w:br/>
        <w:t>қатысушылары Т.А. Мұсабаевты, Н.М. Бударинді және</w:t>
        <w:br/>
        <w:t>Ю.М. Батуринді қабылдап, Т.А. Мұсабаев пен Н.М. Бу-</w:t>
        <w:br/>
        <w:t>даринге «Отан» орденін, Ю.М. Батуринге «Достық»</w:t>
        <w:br/>
        <w:t>орденін табыс етті.</w:t>
        <w:br/>
        <w:t>Бұл орденмен азаматтар мемлекеттік және</w:t>
        <w:br/>
        <w:t>қоғамдық қызметтегі, экономиканы, әлеуметтік са-</w:t>
        <w:br/>
        <w:t>ланы, ғылым мен мәдениетті дамытудағы; мемлекеттік,</w:t>
        <w:br/>
        <w:t>құқық қорғау және әскери қызметтегі, демократия мен</w:t>
        <w:br/>
        <w:t>әлеуметтік прогресті дамытудағы ерекше еңбегі үшін мара-</w:t>
        <w:br/>
        <w:t>патталады.</w:t>
        <w:br/>
        <w:t>(4) «Отан» ордені (1-сурет) 1993 жылы белгіленді.</w:t>
        <w:br/>
        <w:t>«Достық» ордені 1995 жылы шығарылған. Екі дәрежесі</w:t>
        <w:br/>
        <w:t>бар. Онымен қоғамда өзара келісімді сақтау бойынша</w:t>
        <w:br/>
        <w:t>жемісті еңбек еткен, халықтар арасындағы бейбітшілік,</w:t>
        <w:br/>
        <w:t>достық және ынтымақтастықты нығайтуға айрықша үлес</w:t>
        <w:br/>
        <w:t>қосқан қазақстандық және шетелдік азаматтар марапат-</w:t>
        <w:br/>
        <w:t>талады.</w:t>
        <w:br/>
        <w:t>144</w:t>
      </w:r>
    </w:p>
    <w:p>
      <w:r>
        <w:t>Қараша</w:t>
        <w:br/>
        <w:t>ғылыми және мәдени орталығы ретіндегі мәртебесін</w:t>
        <w:br/>
        <w:t>сақтап қалатындығын атап өтті.</w:t>
        <w:br/>
        <w:t>Осыған байланысты Президент шағын және орта</w:t>
        <w:br/>
        <w:t>бизнестің, әлеуметтік-мәдени нысандардың проблема-</w:t>
        <w:br/>
        <w:t>ларымен және экологиялық мәселелермен мақсатты</w:t>
        <w:br/>
        <w:t>түрде табандылықпен айналысу қажеттігін атап</w:t>
        <w:br/>
        <w:t>көрсетті.</w:t>
        <w:br/>
        <w:t>Мемлекет басшысы «Қазақстан Республикасы</w:t>
        <w:br/>
        <w:t>Президентінің «Қазақстан Республикасындағы сай-</w:t>
        <w:br/>
        <w:t>лау туралы» Конституциялық заң күші бар Жарлығына</w:t>
        <w:br/>
        <w:t>өзгерістер енгізу туралы» М2285-| Заңына қол</w:t>
        <w:br/>
        <w:t>қойды.</w:t>
        <w:br/>
        <w:t>9 қараша</w:t>
        <w:br/>
        <w:t>Мемлекет басшысы Қазақстан Республикасының</w:t>
        <w:br/>
        <w:t>бірқатар министрліктері мен ведомствалары</w:t>
        <w:br/>
        <w:t>басшыларының қаржы-экономикалық саяясаттың</w:t>
        <w:br/>
        <w:t>ағымдық мәселелері мен перспективалық бағыттары</w:t>
        <w:br/>
        <w:t>туралы есептерін тыңдады.</w:t>
        <w:br/>
        <w:t>Мемлекет басшысы «Қазақстан Республикасының</w:t>
        <w:br/>
        <w:t>Жұмыспен қамту саласындағы саясат туралы 1964</w:t>
        <w:br/>
        <w:t>жылғы Конвенцияға қосылуы туралы» М2286-І,</w:t>
        <w:br/>
        <w:t>«Қазақстан Республикасы мен Қырғыз Республи-</w:t>
        <w:br/>
        <w:t>касы арасындағы Мәңгілік достық туралы шартты</w:t>
        <w:br/>
        <w:t>бекіту туралы» М2287-І, «Қазақстан Республикасының</w:t>
        <w:br/>
        <w:t>Үкіметі мен Моңғолия Республикасының Үкіметі</w:t>
        <w:br/>
        <w:t>арасындағы табыс пен капиталға қосарланған салық</w:t>
        <w:br/>
        <w:t>салуды болдырмау және салықтарды төлеуден</w:t>
        <w:br/>
        <w:t>жалтаруға жол бермеу туралы келісімді бекіту тура-</w:t>
        <w:br/>
        <w:t>лы» М2288-І, «Қазақстан Республикасының Үкіметі</w:t>
        <w:br/>
        <w:t>мен Франция Республикасының Үкіметі арасындағы</w:t>
        <w:br/>
        <w:t>табыс пен мүлікке қосарланған салық салуды</w:t>
        <w:br/>
        <w:t>болғызбау және салық төлеуден жалтаруға жол бер-</w:t>
        <w:br/>
        <w:t>меу туралы конвенцияны бекіту туралы» 29289-І,</w:t>
        <w:br/>
        <w:t>«Қазақстан Республикасының Үкіметі мен Молдова</w:t>
        <w:br/>
        <w:t>Республикасының Үкіметі арасындағы Тауарлардың</w:t>
        <w:br/>
        <w:t>(жұмыстардың, қызметтердің) экспорты мен импорты</w:t>
        <w:br/>
        <w:t>кезінде жанама салықтарды алудың принциптері тура-</w:t>
        <w:br/>
        <w:t>лы келісімді бекіту туралы» М2290-І, «Қазақстан Ре-</w:t>
        <w:br/>
        <w:t>спубликасы мен Корея Халықтық-Демократиялық Рес-</w:t>
        <w:br/>
        <w:t>публикасы арасындағы Азаматтық және қылмыстық</w:t>
        <w:br/>
        <w:t>істер жөніндегі өзара құқықтық көмек туралы шарт-</w:t>
        <w:br/>
        <w:t>ешбб-</w:t>
        <w:br/>
        <w:t>45</w:t>
        <w:br/>
        <w:t>159 |</w:t>
        <w:br/>
        <w:t>1998 жыл</w:t>
        <w:br/>
        <w:t>І-ші дәрежелі «Достық» ордені (2-сурет) жұлдыздан және</w:t>
        <w:br/>
        <w:t>аспалы лентаға тағылған орден (3-сурет) белгісінен, ІІ-ші</w:t>
        <w:br/>
        <w:t>дәрежелі «Достық» ордені -- омырауға тағатын орден (4-су-</w:t>
        <w:br/>
        <w:t>рет) белгісінен тұрады.</w:t>
      </w:r>
    </w:p>
    <w:p>
      <w:r>
        <w:t>Мемлекет басшысы «Қазақстан Республикасының</w:t>
        <w:br/>
        <w:t>жемқорлыққа</w:t>
        <w:br/>
        <w:t>қарсы күрес жөніндегі</w:t>
        <w:br/>
        <w:t>комиссиясы туралы» М84143,</w:t>
        <w:br/>
        <w:t>«0. Әбдікәрімовті Қазақстан Республикасы Сыбайлас</w:t>
        <w:br/>
        <w:t>жемқорлыққа қарсы күрес жөніндегі комиссиясының</w:t>
        <w:br/>
        <w:t>қызметіне тағайындау туралы» |24144</w:t>
        <w:br/>
        <w:t>жарлықтарына қол қойды.</w:t>
        <w:br/>
        <w:t>13 қараша</w:t>
        <w:br/>
        <w:t>Мемлекет басшысы «Нотариат туралы» Қазақстан</w:t>
        <w:br/>
        <w:t>Республикасының Заңына өзгерістер мен толықтыру-</w:t>
        <w:br/>
        <w:t>лар енгізу туралы» М2302-І Заңына қол қойды.</w:t>
        <w:br/>
        <w:t>Президент сондай-ақ «Қазақстан Республикасының</w:t>
        <w:br/>
        <w:t>азаматтығына қабылдау туралы» 24145,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М24146, «Қазақстан Республикасынан тыс жерлерде</w:t>
        <w:br/>
        <w:t>тұратын адамдардың Қазақстан Республикасының</w:t>
        <w:br/>
        <w:t>азаматтығынан шығуы туралы» М24147 жарлықтарына</w:t>
        <w:br/>
        <w:t>14 қараша</w:t>
        <w:br/>
        <w:t>Мемлекет басшысы «А.Н. Хамзаевты Қазақстан</w:t>
        <w:br/>
        <w:t>Республикасының Испания Корольдігіндегі Төтенше</w:t>
        <w:br/>
        <w:t>және Өкілетті Елшісі қызметіне тағайындау туралы»</w:t>
        <w:br/>
        <w:t>Республикасы Президентінің</w:t>
        <w:br/>
        <w:t>Ұлттық жоғары мемлекеттік басқару</w:t>
        <w:br/>
        <w:t>жөніндегі Қазақстан</w:t>
        <w:br/>
        <w:t>Республикасы Президентінің кейбір актілерінің күші</w:t>
        <w:br/>
        <w:t>жойылған деп тану туралы» М24152 жарлықтарына</w:t>
        <w:br/>
        <w:t>16 қараша</w:t>
        <w:br/>
        <w:t>Мемлекет басшысы Ақтөбе облысында жұмыс сапа-</w:t>
        <w:br/>
        <w:t>рымен болып, оның барысында Ақтөбе қаласындағы</w:t>
        <w:br/>
        <w:t>орталығына, «Ардағым»</w:t>
        <w:br/>
        <w:t>көпбейінді шаруа қожалығына барды, Қ. Жұбанов</w:t>
        <w:br/>
        <w:t>атындағы Ақтөбе мемлекеттік университетінде болып,</w:t>
        <w:br/>
        <w:t>білім ордасының ұжымымен, студенттерімен және</w:t>
        <w:br/>
        <w:t>профессорлық-ұстаздық құрамымен кездесті.</w:t>
        <w:br/>
        <w:t>ың</w:t>
        <w:br/>
        <w:t>(5)</w:t>
        <w:br/>
        <w:t>Ме,</w:t>
        <w:br/>
        <w:t>мемлекеттік бағдарлама туралы» М24157 Жарлығына</w:t>
        <w:br/>
        <w:t>қол қойды.</w:t>
        <w:br/>
        <w:t>9 желтоқсан</w:t>
      </w:r>
    </w:p>
    <w:p>
      <w:r>
        <w:t>Мемлекет басшысы «Мемлекеттік сатып алу</w:t>
        <w:br/>
        <w:t>туралы» Қазақстан Республикасының Заңына</w:t>
        <w:br/>
        <w:t>өзгерістер. мен толықтырулар енгізу туралы»</w:t>
        <w:br/>
        <w:t>М9306-І, «Қазақстан Республикасының кейбір заң</w:t>
        <w:br/>
        <w:t>актілеріне өзгерістер мен толықтырулар енгізу және</w:t>
        <w:br/>
        <w:t>Қазақстан Республикасы Президентінің «Қазақстан</w:t>
        <w:br/>
        <w:t>Республикасының анықтау мен тергеуді жүзеге асы-</w:t>
        <w:br/>
        <w:t>ратын арнаулы мемлекеттік органдары туралы» және</w:t>
        <w:br/>
        <w:t>«Қазақстан Республикасының Мемлекеттік тергеу</w:t>
        <w:br/>
        <w:t>комитеті және оның органдары туралы» Заң күші</w:t>
        <w:br/>
        <w:t>бар жарлықтарының күші жойылды деп тану туралы»</w:t>
        <w:br/>
        <w:t>М2307-І заңдарына қол қойды.</w:t>
        <w:br/>
        <w:t>10 желтоқсан</w:t>
        <w:br/>
        <w:t>Мемлекет басшысы «Мемлекеттік баж тура-</w:t>
        <w:br/>
        <w:t>лы» Қазақстан Республикасының Заңына өзгерістер</w:t>
        <w:br/>
        <w:t>енгізу туралы» 2308-І, «Қазақстан Республикасының</w:t>
        <w:br/>
        <w:t>Үкіметі мен Үндістан Республикасының Үкіметі</w:t>
        <w:br/>
        <w:t>арасындағы әуе қатынасы туралы келісімді бекіту ту-</w:t>
        <w:br/>
        <w:t>ралы» М2309-І, «Қазақстан Республикасының Үкіметі</w:t>
        <w:br/>
        <w:t>мен Түрікменстанның Үкіметі арасындағы Жолаушы-</w:t>
        <w:br/>
        <w:t>лар мен жүктерді автомобильмен халықаралық та-</w:t>
        <w:br/>
        <w:t>сымалдау туралы келісімді бекіту туралы» М2310-</w:t>
        <w:br/>
        <w:t>І, «Қазақстан Республикасы мен Түрікменстан</w:t>
        <w:br/>
        <w:t>арасындағы азаматтық және отбасылық істер</w:t>
        <w:br/>
        <w:t>жөніндегі құқықтық көмек және құқықтық қатынастар</w:t>
        <w:br/>
        <w:t>туралы шартты бекіту туралы» М2311-І, «Қазақстан Ре-</w:t>
        <w:br/>
        <w:t>спубликасы мен Молдова Республикасы арасындағы</w:t>
        <w:br/>
        <w:t>Консулдық конвенцияны бекіту туралы» |М2312-І</w:t>
        <w:br/>
        <w:t>заңдарына қол қойды.</w:t>
        <w:br/>
        <w:t>11 желтоқсан</w:t>
        <w:br/>
        <w:t>Мемлекет басшысы «Кеден одағына қатысушы</w:t>
        <w:br/>
        <w:t>мемлекеттердің аумақтары арқылы транзиттің</w:t>
        <w:br/>
        <w:t>бірыңғай шарттары туралы келісімді бекіту туралы»</w:t>
        <w:br/>
        <w:t>М9313-І, «Қазақстан Республикасының Үкіметі мен Ре-</w:t>
        <w:br/>
        <w:t>сей Федерациясының Үкіметі арасындағы инвестиция-</w:t>
        <w:br/>
        <w:t>ларды көтермелеу және өзара қорғау туралы келісімді</w:t>
        <w:br/>
        <w:t>бекіту туралы» М2314-І, «Қазақстан Республикасының</w:t>
        <w:br/>
        <w:t>Үкіметі мен Әзірбайжан Республикасының Үкіметі</w:t>
        <w:br/>
        <w:t>арасындағы халықаралық автомобиль қатынасы</w:t>
        <w:br/>
        <w:t>А</w:t>
        <w:br/>
        <w:t>157»</w:t>
        <w:br/>
        <w:t>4</w:t>
        <w:br/>
        <w:t>1998 жыл</w:t>
        <w:br/>
        <w:t>Қызылорда мемлекеттік университетіне және Н. Бе-</w:t>
        <w:br/>
        <w:t>кежанов атындағы драма театрға барды, сондай-ақ</w:t>
        <w:br/>
        <w:t>Қызылорда облысының Амангелді ауылында болып</w:t>
        <w:br/>
        <w:t>қайтты.</w:t>
        <w:br/>
        <w:t>Мемлекет басшысы алдағы уақытта болатын</w:t>
        <w:br/>
        <w:t>Қазақстан Республикасы Президентінің сайлауына</w:t>
        <w:br/>
        <w:t>байланысты баспа бетінде Қазақстан азаматтарына</w:t>
      </w:r>
    </w:p>
    <w:p>
      <w:r>
        <w:t>Үндеуін жариялады.</w:t>
        <w:br/>
        <w:t>«Қазақстан Республикасы Президентін сай-</w:t>
        <w:br/>
        <w:t>лау жөніндегі: науқан барысында Қазақстан</w:t>
        <w:br/>
        <w:t>Республикасындағы сайлау туралы заңнаманы</w:t>
        <w:br/>
        <w:t>бұзудың жекелеген жағдайлары анықталды. Олар</w:t>
        <w:br/>
        <w:t>айтарлықтай болмаса да, сайлау науқанына</w:t>
        <w:br/>
        <w:t>өзінің қатты әсерін бермесе де, бұл фактілер</w:t>
        <w:br/>
        <w:t>менің алаңдаушылығымды тудырмауы мүмкін</w:t>
        <w:br/>
        <w:t>емес. Осыған байланысты мен, Мемлекет басшы-</w:t>
        <w:br/>
        <w:t>сы және Конституцияның кепілі ретінде, ең алды-</w:t>
        <w:br/>
        <w:t>мен, жергілікті жерлерде заң талаптарын қатаң</w:t>
        <w:br/>
        <w:t>орындауға, сайлау үдерісіне кез келген заңсыз ара-</w:t>
        <w:br/>
        <w:t>ласуларды болдырмауға, барлық кандидаттар мен</w:t>
        <w:br/>
        <w:t>олардың өкілдік ететін тұлғалары үшін тең әрекет ету</w:t>
        <w:br/>
        <w:t>жағдайларын туғызуға мемлекеттік биліктің барлық</w:t>
        <w:br/>
        <w:t>органдарының назарын аударуды өзімнің парызым</w:t>
        <w:br/>
        <w:t>деп білемін. Бұзушылықтардың кез келген фактілері</w:t>
        <w:br/>
        <w:t>(кандидаттар, сайлау комиссиялары, байқаушылар,</w:t>
        <w:br/>
        <w:t>қоғамдық штабтар қызметіне кедергі жасау)</w:t>
        <w:br/>
        <w:t>Қазақстан азаматтарының бостандығы мен ажырамас</w:t>
        <w:br/>
        <w:t>құқығына қол сұғу ретінде қарастырылатын болады.</w:t>
        <w:br/>
        <w:t>Осындай әрекеттерге жол берген лауазымды тұлғалар</w:t>
        <w:br/>
        <w:t>жауапқа тартылатын болады. ...Біз президентті ғана</w:t>
        <w:br/>
        <w:t>емес, еліміздің болашағын да таңдаймыз. Қазақстан</w:t>
        <w:br/>
        <w:t>халқының еркін білдіруіне ешкім де кедергі жасама-</w:t>
        <w:br/>
        <w:t>уы тиіс. Қазақстан халқының өз таңдауын жасауы-</w:t>
        <w:br/>
        <w:t>на ешқандай кедергі болмауы қажет», -- делінген</w:t>
        <w:br/>
        <w:t>үндеуде.</w:t>
        <w:br/>
        <w:t>19 желтоқсан</w:t>
        <w:br/>
        <w:t>Мемлекет басшысы Жамбыл облысында жұмыс са-</w:t>
        <w:br/>
        <w:t>парымен болып, оның барысында Тараз қаласындағы</w:t>
        <w:br/>
        <w:t>Әулиеата мешітіне барды. Қойгелді батырға арналған</w:t>
        <w:br/>
        <w:t>ескерткіштің салтанатты ашылу рәсіміне қатысты және</w:t>
        <w:br/>
        <w:t>қалалық «Баласағұн» мәдени орталығында облыс</w:t>
        <w:br/>
        <w:t>жұртшылығымен кездесті.</w:t>
        <w:br/>
        <w:t>1998 жыл</w:t>
        <w:br/>
        <w:t>ты бекіту туралы» М9291-І, «Қазақстан Республи-</w:t>
        <w:br/>
        <w:t>қасы мен Литва Республикасының арасындағы</w:t>
        <w:br/>
        <w:t>Азаматтық, отбасылық және қылмыстық істер бойын-</w:t>
        <w:br/>
        <w:t>ша құқықтық көмек және құқықтық қатынастар тура-</w:t>
        <w:br/>
        <w:t>лы шартты және Қазақстан Республикасы мен Литва</w:t>
        <w:br/>
        <w:t>Республикасының арасындағы Азаматтық, отбасылық</w:t>
        <w:br/>
        <w:t>және қылмыстық істер бойынша құқықтық көмек</w:t>
        <w:br/>
        <w:t>және құқықтық қатынастар туралы шартқа хаттаманы</w:t>
        <w:br/>
        <w:t>бекіту туралы» М2292-|, «Қазақстан Республикасы мен</w:t>
        <w:br/>
        <w:t>Пәкстан Ислам Республикасы арасындағы Азаматтық,</w:t>
        <w:br/>
        <w:t>отбасылық және қылмыстық істер бойынша өзара</w:t>
        <w:br/>
        <w:t>құқықтық көмек туралы шартты бекіту туралы»</w:t>
        <w:br/>
        <w:t>М8293-І, «Қазақстан Республикасы мен Чехия Респу-</w:t>
        <w:br/>
        <w:t>бликасы арасындағы Табыс пен капиталға салынатын</w:t>
        <w:br/>
        <w:t>салыққа қатысты қосарланған салық салуды болдыр-</w:t>
        <w:br/>
        <w:t>мау және салық төлеуден жалтаруға жол бермеу тура-</w:t>
        <w:br/>
        <w:t>лы конвенцияны бекіту туралы» М2294-І, «Қазақстан</w:t>
        <w:br/>
        <w:t>Республикасы мен Германия Федеративтік Респу-</w:t>
        <w:br/>
        <w:t>бликасы арасындағы Табыс пен мүлікке салынатын</w:t>
        <w:br/>
        <w:t>салыққа қатысты қосарланған салықты болдырмау</w:t>
        <w:br/>
        <w:t>туралы келісімді бекіту туралы» М2295-|, «Қазақстан</w:t>
      </w:r>
    </w:p>
    <w:p>
      <w:r>
        <w:t>Республикасы мен Бельгия Корольдігі арасындағы</w:t>
        <w:br/>
        <w:t>Табыс пен капиталға салынатын салыққа қатысты</w:t>
        <w:br/>
        <w:t>қосарланған салық салуды болдырмау және салық</w:t>
        <w:br/>
        <w:t>төлеуден жалтаруға жол бермеу туралы конвенцияны</w:t>
        <w:br/>
        <w:t>бекіту туралы» М2296-| заңдарына қол қойды.</w:t>
        <w:br/>
        <w:t>10 қараша</w:t>
        <w:br/>
        <w:t>Мемлекет басшысы «Қазақстан Республикасының</w:t>
        <w:br/>
        <w:t>Әдеби және көркем туындыларды қорғау жөніндегі</w:t>
        <w:br/>
        <w:t>Берн конвенциясына қосылуы туралы» М2297-І, «Бела-</w:t>
        <w:br/>
        <w:t>русь Республикасы, Қазақстан Республикасы, Қырғыз</w:t>
        <w:br/>
        <w:t>Республикасы және Ресей Федерациясы арасындағы</w:t>
        <w:br/>
        <w:t>Көлік одағын құру туралы келісімді бекіту туралы»</w:t>
        <w:br/>
        <w:t>М8298-І, «Қазақстан Республикасының Үкіметі мен</w:t>
        <w:br/>
        <w:t>Финляндия Республикасының Үкіметі арасындағы Әуе</w:t>
        <w:br/>
        <w:t>қатынасы туралы келісімді бекіту туралы» 2299-І,</w:t>
        <w:br/>
        <w:t>«Қазақстан Республикасының Үкіметі мен Әзірбайжан</w:t>
        <w:br/>
        <w:t>Республикасының Үкіметі арасындағы Әуе қатынасы</w:t>
        <w:br/>
        <w:t>туралы келісімді бекіту туралы» 2300-І, «Қазақстан</w:t>
        <w:br/>
        <w:t>Республикасының Үкіметі мен Түрікменстанның</w:t>
        <w:br/>
        <w:t>Үкіметі арасындағы Әуе қатынасы туралы келісімді</w:t>
        <w:br/>
        <w:t>бекіту туралы» М2301-І заңдарына қол қойды.</w:t>
        <w:br/>
        <w:t>Президент сондай-ақ «А.С. Есімовті | сыныпты</w:t>
        <w:br/>
        <w:t>өтенше және Өкілетті Өкіл дипломатиялық дәрежесін</w:t>
        <w:br/>
        <w:t>беру туралы» М24135 Жарлығына қол қойды.</w:t>
        <w:br/>
        <w:t>1998 жыл</w:t>
        <w:br/>
        <w:t>Қараша</w:t>
        <w:br/>
        <w:t>Мемлекет басшысы «Халық денсаулығы» мемле-</w:t>
        <w:br/>
        <w:t>кеттік бағдарламасы туралы» 24153 Жарлығына қол</w:t>
        <w:br/>
        <w:t>қойды.</w:t>
        <w:br/>
        <w:t>17 қараша</w:t>
        <w:br/>
        <w:t>Мемлекет басшысы Ақтөбе облысына жұмыс са-</w:t>
        <w:br/>
        <w:t>пары барысында Қазақстан Азаматтық партиясының</w:t>
        <w:br/>
        <w:t>Құрылтай сьезіне, содан кейін Ақтөбе қаласының</w:t>
        <w:br/>
        <w:t>орталық алаңында өткен «Жаңажол-Ақтөбе» газ</w:t>
        <w:br/>
        <w:t>құбырын іске қосу салтанатына қатысты.</w:t>
        <w:br/>
        <w:t>Президент облыс тұрғындарын осы айтулы</w:t>
        <w:br/>
        <w:t>оқиғамен құттықтады және «Ақтөбемұнайгаз» АҚ</w:t>
        <w:br/>
        <w:t>мамандандырылған ҚМБ бастығы С.С. Сарбаев-</w:t>
        <w:br/>
        <w:t>ты -- «Құрмет» орденімен, электр-газ дәнекерлеушісі</w:t>
        <w:br/>
        <w:t>Ю.Л. Зеркинді және аға шебер Ж.Б. Тланкинді «Ерен</w:t>
        <w:br/>
        <w:t>еңбегі үшін» медальдарымен марапаттады.</w:t>
        <w:br/>
        <w:t>6-, «Құрмет» ордені (1-сурет) 1993 жылы бекітілген.</w:t>
        <w:br/>
        <w:t>(4) «Құрмет» орденімен азаматтар экономиканы,</w:t>
        <w:br/>
        <w:t>әлеуметтік саланы, ғылым мен мәдениетті, білім</w:t>
        <w:br/>
        <w:t>беру ісін дамытуға сіңірген еңбегі, мемлекеттік қызметтегі</w:t>
        <w:br/>
        <w:t>2 үлгілі қызметі және белсенді қоғамдық қызметі үшін мара-</w:t>
        <w:br/>
        <w:t>патталады.</w:t>
      </w:r>
    </w:p>
    <w:p>
      <w:r>
        <w:t>«Ерен еңбегі үшін» медалі (2-сурет) 1993 жылы белгіленді.</w:t>
        <w:br/>
        <w:t>Медальмен азаматтар экономикадағы, әлеуметтік саладағы,</w:t>
        <w:br/>
        <w:t>ғылымдағы, мәдениеттегі және мемлекеттік қызметтегі жет-</w:t>
        <w:br/>
        <w:t>кен табыстары үшін марапатталады.</w:t>
        <w:br/>
        <w:t>Сол күні Мемлекет басшысы Қостанай облысы-</w:t>
        <w:br/>
        <w:t>на жұмыс сапарымен аттанып, оның барысында</w:t>
        <w:br/>
        <w:t>Қостанай қаласындағы жаңа құрылыс материалда-</w:t>
        <w:br/>
        <w:t>рын өндіруді игерген «Күнай» құрылыс фирмасын-</w:t>
        <w:br/>
        <w:t>да болды, және А. Байтұрсынов атындағы Қостанай</w:t>
        <w:br/>
        <w:t>мемлекеттік университетіне барып, студенттерімен</w:t>
        <w:br/>
        <w:t>және профессорлық-ұстаздық құрамымен кездесті.</w:t>
        <w:br/>
        <w:t>18 қараша</w:t>
        <w:br/>
        <w:t>Мемлекет басшысы Қостанай облысына жұмыс</w:t>
        <w:br/>
        <w:t>сапары барысында Соколов-Сарыбай тау-кен байы-</w:t>
        <w:br/>
        <w:t>ту өндірістік бірлестігіне, «МиД» ет өңдеу кешеніне,</w:t>
        <w:br/>
        <w:t>«Большевичка» тігін фабрикасына барып, олардың</w:t>
        <w:br/>
        <w:t>еңбек ұжымдарымен кездесулер өткізді.</w:t>
        <w:br/>
        <w:t>146</w:t>
        <w:br/>
        <w:t>1998 жыл</w:t>
        <w:br/>
        <w:t>Құрманғазының</w:t>
        <w:br/>
        <w:t>құдіретті. күйлері әлемнің</w:t>
        <w:br/>
        <w:t>түпкірінде сан елдің құлағының құрышын қандырып,</w:t>
        <w:br/>
        <w:t>жүрегін тербеп, рухани шөлін басты. Еліміздің даңқын</w:t>
        <w:br/>
        <w:t>асырды. Қазақ деген халықтың бар екенін дүние</w:t>
        <w:br/>
        <w:t>жүзіне танытты, мойындатты», -- деді (Қосымшаны</w:t>
        <w:br/>
        <w:t>қараңыз).</w:t>
        <w:br/>
        <w:t>Мемлекет «Қазақстан Республика-</w:t>
        <w:br/>
        <w:t>сы Қарулы Күштерінің жарғыларын бекіту туралы»</w:t>
        <w:br/>
        <w:t>М24156 Жарлығына қол қойды.</w:t>
        <w:br/>
        <w:t>30 қараша</w:t>
        <w:br/>
        <w:t>Мемлекет басшысы</w:t>
        <w:br/>
        <w:t>Қазақстанда</w:t>
        <w:br/>
        <w:t>корпустың өкілдерімен кездесу өткізді.</w:t>
        <w:br/>
        <w:t>Алматы қаласында өткен</w:t>
        <w:br/>
        <w:t>шетелдік дипломатиялық</w:t>
        <w:br/>
        <w:t>Дипломаттар алдында сөйлеген сөзінде Н.Ә. На-</w:t>
        <w:br/>
        <w:t>зарбаев елдің ішкі саяси өміріне қатысты мәселелерге</w:t>
        <w:br/>
        <w:t>тоқтала келе, Қазақстан халқына арнаған Жолда-</w:t>
        <w:br/>
        <w:t>уы</w:t>
        <w:br/>
        <w:t>сты</w:t>
        <w:br/>
        <w:t>бағыттарынан</w:t>
        <w:br/>
        <w:t>қоғамды одан әрі демократияландырудың ба-</w:t>
      </w:r>
    </w:p>
    <w:p>
      <w:r>
        <w:t>тұратындығын әрі әлемдік</w:t>
        <w:br/>
        <w:t>қоғамдастық демократияны нығайтуға бағытталған са-</w:t>
        <w:br/>
        <w:t>ясатты лайықты бағалауы тиіс екендігін атап айтты</w:t>
        <w:br/>
        <w:t>(Қосымшаны қараңыз).</w:t>
        <w:br/>
        <w:t>Кездесу соңында Қазақстан Президенті дипломат-</w:t>
        <w:br/>
        <w:t>тарды «Астана» естелік медалімен марапаттау туралы</w:t>
        <w:br/>
        <w:t>жариялай келе, «бұл сіңірген еңбекті мойындау ғана</w:t>
        <w:br/>
        <w:t>емес, сонымен қатар жаңа астанаға тұрақты түрде</w:t>
        <w:br/>
        <w:t>тұру үшін тезірек көшіп келуге шақыру», -- деп атап</w:t>
        <w:br/>
        <w:t>ӨТТІ.</w:t>
        <w:br/>
        <w:t>й жаңа елордасы -- Астана қаласының халықаралық</w:t>
        <w:br/>
        <w:t>тұсаукесерінің құрметіне Қазақстан Республикасы</w:t>
        <w:br/>
        <w:t>Президентінің 1998 жылғы 2 маусымдағы Жарлығымен</w:t>
        <w:br/>
        <w:t>бекітілді.</w:t>
        <w:br/>
        <w:t>Медальмен Қазақстан астанасының әлеуметтік-</w:t>
        <w:br/>
        <w:t>экономикалық дамуына, орнығуына және құрылысына</w:t>
        <w:br/>
        <w:t>елеулі үлес қосқан Қазақстан және шетел азаматтары ма-</w:t>
        <w:br/>
        <w:t>рапатталады.</w:t>
        <w:br/>
        <w:t>/” і) «Астана» естелік медалі Қазақстан Республикасының</w:t>
        <w:br/>
        <w:t>Мемлекет басшысы өзінің алматылық резиден-</w:t>
        <w:br/>
        <w:t>циясында Америка Құрама Штаттары Конгресінің</w:t>
        <w:br/>
        <w:t>мүшесі Д. Питтс бастап келген америкалық еріктілер</w:t>
        <w:br/>
        <w:t>миссиясының өкілдерін қабылдады.</w:t>
        <w:br/>
        <w:t>арасындағы</w:t>
        <w:br/>
        <w:t>барысында</w:t>
        <w:br/>
        <w:t>Қазақстан мен АҚШ</w:t>
        <w:br/>
        <w:t>ынтымақтастықтың даму</w:t>
        <w:br/>
        <w:t>ІШ</w:t>
        <w:br/>
        <w:t>Желтоқсан</w:t>
        <w:br/>
        <w:t>туралы келісімді бекіту туралы» М2315-І заңдарына</w:t>
        <w:br/>
        <w:t>қол қойды.</w:t>
        <w:br/>
        <w:t>Президент сондай-ақ «Әскери қызметшілердің,</w:t>
        <w:br/>
        <w:t>ішкі істер мен ұлттық қауіпсіздік органда-</w:t>
        <w:br/>
        <w:t>ры қызметкерлерінің бір тобын Қазақстан</w:t>
        <w:br/>
        <w:t>Республикасының мемлекеттік наградаларымен ма-</w:t>
        <w:br/>
        <w:t>рапаттау туралы» 24158, «Бір топ қызметкерлерді</w:t>
        <w:br/>
        <w:t>Қазақстан Республикасының мемлекеттік наградала-</w:t>
        <w:br/>
        <w:t>рымен марапаттау туралы» 24159, «Көп балалы ана-</w:t>
        <w:br/>
        <w:t>ларды «Алтын алқа» және «Күміс алқа» алқаларымен</w:t>
        <w:br/>
        <w:t>наградтау туралы» М24160, «Бір топ қызметкерлерді</w:t>
        <w:br/>
        <w:t>Қазақстан Республикасы астанасының тұсаукесері</w:t>
        <w:br/>
        <w:t>құрметіне арналған «Астана» естелік медалімен на-</w:t>
        <w:br/>
        <w:t>градтау туралы» 24161 жарлықтарына қол қойды.</w:t>
        <w:br/>
        <w:t>14 желтоқсан</w:t>
      </w:r>
    </w:p>
    <w:p>
      <w:r>
        <w:t>Мемлекет басшысы «Қазақстан Республика-</w:t>
        <w:br/>
        <w:t>сы Президентінің «Салық және бюджетке төленетін</w:t>
        <w:br/>
        <w:t>басқа да міндетті төлемдер туралы» Заң күші бар</w:t>
        <w:br/>
        <w:t>Жарлығына толықтыру енгізу туралы» М2316-І Заңына</w:t>
        <w:br/>
        <w:t>қол қойды.</w:t>
        <w:br/>
        <w:t>Президент сондай-ақ «Кешірім жасау тура-</w:t>
        <w:br/>
        <w:t>лы» |24163, «Кешірім жасау жөніндегі өтінішін</w:t>
        <w:br/>
        <w:t>қанағаттандырудан бас тарту туралы» М2М24164-</w:t>
        <w:br/>
        <w:t>4169, «Өлім жазасына -- атуға кесілген кешірім жасау</w:t>
        <w:br/>
        <w:t>туралы» 24170, «Кешірім жасау жөніндегі өтінішін</w:t>
        <w:br/>
        <w:t>қанағаттандырудан бас тарту туралы» М2/М24171-4172,</w:t>
        <w:br/>
        <w:t>«Қазақстан Республикасының Мемлекеттік сатып алу</w:t>
        <w:br/>
        <w:t>жөніндегі агенттігін құру туралы» ІМ24173, «Жоғары</w:t>
        <w:br/>
        <w:t>әскери және арнаулы атақтар беру туралы» |24174,</w:t>
        <w:br/>
        <w:t>«Кешірім жасау жөніндегі өтінішін қанағаттандырудан</w:t>
        <w:br/>
        <w:t>бас тарту туралы» 24175 жарлықтарына қол қойды.</w:t>
        <w:br/>
        <w:t>15 желтоқсан</w:t>
        <w:br/>
        <w:t>Мемлекет” басшысы Астана қаласындағы</w:t>
        <w:br/>
        <w:t>Конгресс-холлда өткен Қазақстан Республикасының</w:t>
        <w:br/>
        <w:t>Тәуелсіздігі күніне арналған салтанатты жиналысқа</w:t>
        <w:br/>
        <w:t>қатысты.</w:t>
        <w:br/>
        <w:t>Президент өзінің «Жасай бер, гүлдене бер, Тәуелсіз</w:t>
        <w:br/>
        <w:t>Қазақстан!» атты баяндамасында: «Тәуелсіздігімізге</w:t>
        <w:br/>
        <w:t>7 жыл толды.</w:t>
        <w:br/>
        <w:t>«Бүгінгідей. торқалы тойымыздың тұсында</w:t>
        <w:br/>
        <w:t>жүріп өткен жолымызға ой көзімен шолу жасар</w:t>
        <w:br/>
        <w:t>болсақ, әуелде сөзбен жарияланған тәуелсіздігімізді</w:t>
        <w:br/>
        <w:t>кейіннен іспен баянды ете білгенімізді, осы 7 жыл-</w:t>
        <w:br/>
        <w:t>Й</w:t>
        <w:br/>
        <w:t>секіс</w:t>
        <w:br/>
        <w:t>е</w:t>
        <w:br/>
        <w:t>со</w:t>
        <w:br/>
        <w:t>Ш-</w:t>
        <w:br/>
        <w:t>5</w:t>
        <w:br/>
        <w:t>1998 жыл</w:t>
        <w:br/>
        <w:t>4 желтоқсан</w:t>
        <w:br/>
        <w:t>Мемлекет басшысы Алматы қаласында өткен</w:t>
        <w:br/>
        <w:t>Қазақстанның білім беру саласы қызметкерлерінің</w:t>
        <w:br/>
        <w:t>І сьезіне қатысты.</w:t>
        <w:br/>
        <w:t>«Ұлылардың біреуі келешек мектеп мұғалімінің</w:t>
        <w:br/>
        <w:t>қолында деген екен. Білім беру жүйесінің ахуалына</w:t>
        <w:br/>
        <w:t>қарап елдің келешегіне ой жіберуге болады. Біз ал-</w:t>
        <w:br/>
        <w:t>дымызда тұрған сол алып ауқымды міндеттерді орын-</w:t>
        <w:br/>
        <w:t>дай аламыз ба -- ол күн сайын жанының бөлшегін</w:t>
        <w:br/>
        <w:t>болашақты жасауға бөліп беретін мына сіздерге бай-</w:t>
        <w:br/>
        <w:t>ланысты.</w:t>
        <w:br/>
        <w:t>Енді бір жыл бір айдан кейін біз ХХІ ғасырға қадам</w:t>
      </w:r>
    </w:p>
    <w:p>
      <w:r>
        <w:t>басамыз. Алдағы ғасыр біздің қазіргі кезімізден</w:t>
        <w:br/>
        <w:t>ұлттың мәдени әлеуетінің өлшеусіз өсе түсетіндігімен</w:t>
        <w:br/>
        <w:t>ерекшеленеді. Ол туралы біз тіпті күдіктенбейтін жаңа</w:t>
        <w:br/>
        <w:t>технологиялар мен білімдердің пайда болуы, даму</w:t>
        <w:br/>
        <w:t>процестерінің жаһандануы бүгінде ХХІ ғасырды білім</w:t>
        <w:br/>
        <w:t>ғасыры деп атауға мүмкіндік береді.</w:t>
        <w:br/>
        <w:t>Сондықтан да мен: білім жүйесіне қызмет ету -</w:t>
        <w:br/>
        <w:t>еліміздің болашағына қызмет ету деп жоғары</w:t>
        <w:br/>
        <w:t>жауапкершілікпен айта аламын. Еліміздің келешегі -</w:t>
        <w:br/>
        <w:t>мұнай мен газға, ірі өндірістік алыптарға ғана емес,</w:t>
        <w:br/>
        <w:t>жас ұрпаққа беретін білім сапасына да тығыз бай-</w:t>
        <w:br/>
        <w:t>ланысты», -- деп атап өтті Президент (Қосымшаны</w:t>
        <w:br/>
        <w:t>қараңыз).</w:t>
        <w:br/>
        <w:t>Сол күні Мемлекет басшысы өзінің алматылық ре-</w:t>
        <w:br/>
        <w:t>зиденциясында елімізге Қазақстанның білім беру са-</w:t>
        <w:br/>
        <w:t>ласы қызметкерлерінің | сьезіне қатысу үшін кел-</w:t>
        <w:br/>
        <w:t>ген М.В. Ломоносов атындағы Мәскеу мемлекеттік</w:t>
        <w:br/>
        <w:t>университетінің ректоры В.А. Садовничийді қабылдап,</w:t>
        <w:br/>
        <w:t>оны «Достық» орденімее және Президенттік</w:t>
        <w:br/>
        <w:t>Бейбітшілік және рухани келісім сыйлығымен мара-</w:t>
        <w:br/>
        <w:t>паттады.</w:t>
        <w:br/>
        <w:t>дәрежесі бар. Онымен қоғамда өзара келісімді</w:t>
        <w:br/>
        <w:t>---“ 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(1-сурет) жұлдыздан және</w:t>
        <w:br/>
        <w:t>аспалы лентаға тағылған орден белгісінен (2-сурет), ІІ-</w:t>
        <w:br/>
        <w:t>ші дәрежелі «Достық» ордені -- омырауға тағатын орден</w:t>
        <w:br/>
        <w:t>белгісінен (3-сурет) тұрады.</w:t>
        <w:br/>
        <w:t>“е</w:t>
        <w:br/>
        <w:t>(4) «Достық» ордені 1995 жылы шығарылған. Екі</w:t>
        <w:br/>
        <w:t>Қараша</w:t>
        <w:br/>
        <w:t>Оған мемлекеттік басқару органдарының, Қазақстанда</w:t>
        <w:br/>
        <w:t>тіркелген дипломатиялық корпустың және бірқатар</w:t>
        <w:br/>
        <w:t>халықаралық ұйымдардың өкілдері қатысты.</w:t>
        <w:br/>
        <w:t>Мемлекет басшысы «Дипломатиялық миссия-</w:t>
        <w:br/>
        <w:t>лар мен Қазақстан Республикасында тіркелген</w:t>
        <w:br/>
        <w:t>халықаралық ұйымдар өкілдіктерінің басшыларын</w:t>
        <w:br/>
        <w:t>«Астана» естелік медалімен наградтау туралы» М24155</w:t>
        <w:br/>
        <w:t>Жарлығына қол қойды.</w:t>
        <w:br/>
        <w:t>27 қараша</w:t>
        <w:br/>
        <w:t>Мемлекет басшысы өзінің алматылық рези-</w:t>
        <w:br/>
        <w:t>денциясында «Ресей БЭЖ» РАҚ басқармасының</w:t>
        <w:br/>
        <w:t>төрағасы А.Б. Чубайсты қабылдады.</w:t>
        <w:br/>
        <w:t>Кездесу барысында Қазақстан мен Ресей</w:t>
        <w:br/>
        <w:t>арасындағы өзара қарыздарды өтеу мәселелері мен</w:t>
        <w:br/>
        <w:t>энергетика және көмір игерудегі ынтымақтастықты</w:t>
        <w:br/>
        <w:t>кеңейту перспективалары талқыланды.</w:t>
      </w:r>
    </w:p>
    <w:p>
      <w:r>
        <w:t>Мемлекет басшысы өзінің алматылық резиден-</w:t>
        <w:br/>
        <w:t>циясында Қазақстанға Бастапқы медико-санитарлық</w:t>
        <w:br/>
        <w:t>көмек көрсету туралы Алматы декларациясының</w:t>
        <w:br/>
        <w:t>қабылданғанына 20 жыл толуына арналған</w:t>
        <w:br/>
        <w:t>халықаралық конференцияға қатысу үшін келген</w:t>
        <w:br/>
        <w:t>Дүниежүзілік денсаулық сақтау ұйымының атқарушы</w:t>
        <w:br/>
        <w:t>директоры 0. Шишанды және ДДСҰ Еуропалық</w:t>
        <w:br/>
        <w:t>бюросының директоры Д.Э. Асваллды қабылдады.</w:t>
        <w:br/>
        <w:t>Мемлекет басшысы Алматы қаласындағы Рес-</w:t>
        <w:br/>
        <w:t>публика сарайында өткен қазақтың атақты сазгері</w:t>
        <w:br/>
        <w:t>Құрманғазы Сағырбаевтың 175 жылдығына арналған</w:t>
        <w:br/>
        <w:t>салтанатты жиналысқа қатысты.</w:t>
        <w:br/>
        <w:t>Жиналғандар алдында сөйлеген сөзінде Прези-</w:t>
        <w:br/>
        <w:t>дент: «...Әдетте әр елдің өзіне ұлттық мақтаныш ететін</w:t>
        <w:br/>
        <w:t>ұлы тұлғалары болады. |</w:t>
        <w:br/>
        <w:t>Қазақ халқының ұлттық әлеуетін әлемдік деңгейге</w:t>
        <w:br/>
        <w:t>көтерген осындай алып тұлғалардың бірі де бірегейі -</w:t>
        <w:br/>
        <w:t>бүгінгі 175 жылдық мерейтойы аталып отырған да-</w:t>
        <w:br/>
        <w:t>нышпан композитор Құрманғазы Сағырбаев. Бүкіл</w:t>
        <w:br/>
        <w:t>адамзатқа асыл қазына болатын мұра қалдырған</w:t>
        <w:br/>
        <w:t>кемеңгер өнерпаздың қазақ даласында тууы, қазақ</w:t>
        <w:br/>
        <w:t>хақының перзенті болуы -- мына сіз бен біздің</w:t>
        <w:br/>
        <w:t>бақытымыз.</w:t>
        <w:br/>
        <w:t>ба)</w:t>
        <w:br/>
        <w:t>Желтоқсан</w:t>
        <w:br/>
        <w:t>Мемлекет басшысы өзінің алматылық резиден-</w:t>
        <w:br/>
        <w:t>циясында бүкіл әлемге танымал кардиолог, доктор</w:t>
        <w:br/>
        <w:t>М. Дебейкиді қабылдады.</w:t>
        <w:br/>
        <w:t>Әңгіме барысында тараптар Қазақстанда «ғасыр</w:t>
        <w:br/>
        <w:t>дерті» болып табылатын жүректің ишемиялық ауруы-</w:t>
        <w:br/>
        <w:t>мен күреске арналған кардиологиялық орталық ашу</w:t>
        <w:br/>
        <w:t>мүмкіндіктері туралы пікір алмасты.</w:t>
        <w:br/>
        <w:t>Президенттік Бейбітшілік және рухани келісім сыйлығы</w:t>
        <w:br/>
        <w:t>Қазақстан Республикасы Президентінің 1992 жылғы</w:t>
        <w:br/>
        <w:t>ЗІ мамырдағы қаулысымен бекітілген болатын. Ол</w:t>
        <w:br/>
        <w:t>мемлекетаралық қатынастардағы бейбітшілікті, өзара</w:t>
        <w:br/>
        <w:t>сенімді, теңдік пен бірдей қауіпсіздікті қолдауға бағытталған</w:t>
        <w:br/>
        <w:t>белсенді қызметі үшін және халықаралық мәдени байла-</w:t>
        <w:br/>
        <w:t>ныстарды, қоғамдық дипломатия саласын дамытудағы</w:t>
        <w:br/>
        <w:t>қомақты үлесі үшін беріледі.</w:t>
        <w:br/>
        <w:t>Сыйлыққа Қазақстан мен басқа мемлекеттердің азамат-</w:t>
        <w:br/>
        <w:t>тары, ұлттық мәдени орталықтар, қоғамдық қозғалыстар,</w:t>
        <w:br/>
        <w:t>қорлар мен ұйымдар ұсынылуы мүмкін.</w:t>
        <w:br/>
        <w:t>Сыйлыққа лайық тұлғаларға «Президенттік Бейбітшілік</w:t>
        <w:br/>
        <w:t>және рухани келісім сыйлығының иегері» атағы, диплом, ке-</w:t>
        <w:br/>
        <w:t>уде белгісі мен куәлік беріледі. Сыйлық Қазақстан Республи-</w:t>
        <w:br/>
        <w:t>касы Президентімен салтанатты түрде табыс етіледі.</w:t>
        <w:br/>
        <w:t>Сол күні Мемлекет басшысы Қарағанды облысы-</w:t>
        <w:br/>
        <w:t>на жұмыс сапарымен аттанып, Қарағанды қаласына</w:t>
      </w:r>
    </w:p>
    <w:p>
      <w:r>
        <w:t>келісімен «Қарағанды кәмпиттері» ААҚ қызметімен</w:t>
        <w:br/>
        <w:t>танысты, содан кейін Кеншілер сарайында облыс</w:t>
        <w:br/>
        <w:t>жұртшылығының өкілдерімен кездесті.</w:t>
        <w:br/>
        <w:t>Жиналғандар алдында сөйлеген сөзінде Піре-</w:t>
        <w:br/>
        <w:t>зидент елдің</w:t>
        <w:br/>
        <w:t>әлеум еттік-экономикалық жағдайы,</w:t>
        <w:br/>
        <w:t>әлемдік экономикалық және қаржылық дағдарыстың</w:t>
        <w:br/>
        <w:t>ел жағдайына әсерін</w:t>
        <w:br/>
        <w:t>азайту үшін мемлекетпен</w:t>
        <w:br/>
        <w:t>қабылданып жатқан шаралар туралы әңгімелеп</w:t>
        <w:br/>
        <w:t>берді.</w:t>
        <w:br/>
        <w:t>5 желтоқсан</w:t>
        <w:br/>
        <w:t>Мемлекет басшысы Қарағанды облысына жұмыс</w:t>
        <w:br/>
        <w:t>сапары барысында Теміртау қаласында болып, онда</w:t>
        <w:br/>
        <w:t>Қарағанды</w:t>
        <w:br/>
        <w:t>1-МАЭС-іне,</w:t>
        <w:br/>
        <w:t>«Бидай-нан» ААҚ және</w:t>
        <w:br/>
        <w:t>«Испат-Қармет» АҚ барды.</w:t>
        <w:br/>
        <w:t>7 желтоқсан</w:t>
        <w:br/>
        <w:t>Мемлекет басшысы</w:t>
        <w:br/>
        <w:t>«Сыбайлас жемқорлыққа</w:t>
        <w:br/>
        <w:t>қарсы күрес жөніндегі 1999-2000 жылдарға арналған</w:t>
        <w:br/>
        <w:t>беҙ</w:t>
        <w:br/>
        <w:t>Желтоқсан</w:t>
        <w:br/>
        <w:t>Мемлекет басшысы «Қазақстан Республикасының</w:t>
        <w:br/>
        <w:t>Босқындардың мәртебесі туралы конвенцияға және</w:t>
        <w:br/>
        <w:t>Босқындардың мәртебесіне. қатысты хаттамаға</w:t>
        <w:br/>
        <w:t>қосылуы туралы» М2317-І Заңына қол қойды.</w:t>
        <w:br/>
        <w:t>16 желтоқсан</w:t>
        <w:br/>
        <w:t>Мемлекет басшысы «1999 жылға арналған</w:t>
        <w:br/>
        <w:t>республикалық бюджет туралы» М2318-І, ««Бюджет</w:t>
        <w:br/>
        <w:t>жүйесі туралы» Қазақстан Республикасының Заңына</w:t>
        <w:br/>
        <w:t>өзгерістер мен толықтырулар енгізу туралы» |2319-</w:t>
        <w:br/>
        <w:t>І, «Қазақстан Республикасының мемлекеттік заңды</w:t>
        <w:br/>
        <w:t>тұлғалар мәселелері бойынша кейбір заң актілеріне</w:t>
        <w:br/>
        <w:t>өзгерістер мен толықтырулар енгізу туралы» М%320-І</w:t>
        <w:br/>
        <w:t>заңдарына қол қойды.</w:t>
        <w:br/>
        <w:t>17 желтоқсан</w:t>
      </w:r>
    </w:p>
    <w:p>
      <w:r>
        <w:t>Мемлекет басшысы «Неке және отбасы тура-</w:t>
        <w:br/>
        <w:t>лы» М2321-І, «Қазақ КСР-інің неке және семья ту-</w:t>
        <w:br/>
        <w:t>ралы кейбір заң актілерінің күші жойылды деп тану</w:t>
        <w:br/>
        <w:t>туралы» 1І29322-І, «Қазақстан Республикасының</w:t>
        <w:br/>
        <w:t>әлеуметтік қамсыздандыру мәселелері бойынша кейбір</w:t>
        <w:br/>
        <w:t>заң актілеріне өзгерістер мен толықтырулар енгізу</w:t>
        <w:br/>
        <w:t>туралы» 1І29323-І, «Қазақстан Республикасының</w:t>
        <w:br/>
        <w:t>бюджетте тыс қорлар мәселелері бойынша</w:t>
        <w:br/>
        <w:t>кейбір заң актілерінің күші жойылды деп тану ту-</w:t>
        <w:br/>
        <w:t>ралы» |2324-|) ««Қазақстан БРеспубликасын-</w:t>
        <w:br/>
        <w:t>да азаматтардың денсаулығын сақтау туралы»</w:t>
        <w:br/>
        <w:t>Қазақстан Республикасының Заңына өзгерістер мен</w:t>
        <w:br/>
        <w:t>толықтырулар енгізу жөнінде» М2325-| заңдарына</w:t>
        <w:br/>
        <w:t>қол қойды.</w:t>
        <w:br/>
        <w:t>18 желтоқсан</w:t>
        <w:br/>
        <w:t>Мемлекет. басшысы Маңғыстау облысында</w:t>
        <w:br/>
        <w:t>жұмыс сапарымен болып, оның барысында қалпына</w:t>
        <w:br/>
        <w:t>келтірілген Ақтау теңіз портын қарап шықты, сондай-</w:t>
        <w:br/>
        <w:t>ақ Қазақстан Республикасы Әскери-теңіз күштерінің</w:t>
        <w:br/>
        <w:t>«Астана» жаңа кемесінің экипажына салтанатты түрде</w:t>
        <w:br/>
        <w:t>ту тапсырды.</w:t>
        <w:br/>
        <w:t>Сол күні Мемлекет басшысы Қызылорда облысына</w:t>
        <w:br/>
        <w:t>жұмыс сапарымен келіп, оның барысында Қызылорда</w:t>
        <w:br/>
        <w:t>қаласындағы жаңа аурухана кешенінің салтанат</w:t>
        <w:br/>
        <w:t>ты ашылу рәсіміне қатысты. Қорқыт ата атындағы</w:t>
        <w:br/>
        <w:t>Ж</w:t>
        <w:br/>
        <w:t>6а»</w:t>
        <w:br/>
        <w:t>““</w:t>
        <w:br/>
        <w:t>Күн соңында Мемлекет басшысы Қостанай</w:t>
        <w:br/>
        <w:t>облысының активімен кеңес өткізіп, облыстың даму</w:t>
        <w:br/>
        <w:t>қорытындылары мен келешегін талқылады.</w:t>
        <w:br/>
        <w:t>19 қараша</w:t>
        <w:br/>
        <w:t>Мемлекет басшысы өзінің алматылық резиденция-</w:t>
        <w:br/>
        <w:t>сында Орталық Азия сайлау органдары басшыларының</w:t>
        <w:br/>
        <w:t>Халықаралық конференциясына қатысушыларды,</w:t>
        <w:br/>
        <w:t>сондай-ақ Сайлау жүйелерінің халықаралық қоры,</w:t>
        <w:br/>
        <w:t>БҰҰ, ЕҚЫҰ, Демократиялық институттар мен адам</w:t>
        <w:br/>
        <w:t>құқығы жөніндегі бюро өкілдерін қабылдады.</w:t>
        <w:br/>
        <w:t>Әңгімелесу барысында тараптар Президенттің</w:t>
        <w:br/>
        <w:t>1998 жылғы 30 қыркүйектегі «Елдегі жағдай мен</w:t>
        <w:br/>
        <w:t>ішкі және сыртқы саясаттың негізгі бағыттары тура-</w:t>
        <w:br/>
        <w:t>лы: қоғамды демократияландыру, жаңа ғасырдағы</w:t>
        <w:br/>
        <w:t>зкономикалық және саяси реформа» атты Қазақстан</w:t>
        <w:br/>
        <w:t>халқына Жолдауында жария етілген, сондай-ақ 1998</w:t>
        <w:br/>
        <w:t>жылғы 7 қазандағы «Қазақстан Республикасы Конс-</w:t>
        <w:br/>
        <w:t>титуциясына өзгерістер мен толықтырулар енгізу</w:t>
        <w:br/>
        <w:t>туралы» Заңына сәйкес Қазақстандық қоғамды</w:t>
        <w:br/>
        <w:t>одан әрі демократияландыру, елдегі экономикалық</w:t>
        <w:br/>
        <w:t>және саяси реформаларды тереңдету мен дамыту</w:t>
        <w:br/>
        <w:t>жөніндегі іс-қимыл бағдарламасы аясында сайлау</w:t>
        <w:br/>
        <w:t>заңнамасын жетілдірудің негізгі бағыттары туралы</w:t>
      </w:r>
    </w:p>
    <w:p>
      <w:r>
        <w:t>пікір алмасты.</w:t>
        <w:br/>
        <w:t>Кездесудің соңында Н.Ә. Назарбаев меймандарды</w:t>
        <w:br/>
        <w:t>1999 жылғы 10 қаңтарда болатын президенттік сайлау-</w:t>
        <w:br/>
        <w:t>да байқаушы ретінде Қазақстанға келуге шақырды.</w:t>
        <w:br/>
        <w:t>Мемлекет басшысы Алматы қаласында өтіп жатқан</w:t>
        <w:br/>
        <w:t>Қазақстан еңбекшілерінің І сьезіне қатысушыларға</w:t>
        <w:br/>
        <w:t>сәлемдеме жолдады.</w:t>
        <w:br/>
        <w:t>«Сіздер алға кең ауқымды мәселелерді</w:t>
        <w:br/>
        <w:t>талқылаумен, түбегейлі жаңа еңбек нарығының</w:t>
        <w:br/>
        <w:t>қалыптасуымен, осы заман жағдайында</w:t>
        <w:br/>
        <w:t>еңбекшілердің құқықтарын қорғаумен байланысты</w:t>
        <w:br/>
        <w:t>маңызды міндеттерді қойдыңыздар. ...Сіздер бірінші</w:t>
        <w:br/>
        <w:t>жолмен баратындарыңызға мен бек сенімдімін -</w:t>
        <w:br/>
        <w:t>бұзушылықтарға жол бермей, ең алдымен, жалақы</w:t>
        <w:br/>
        <w:t>төлемеуді болдырмай, әсіресе мемлекеттік емес</w:t>
        <w:br/>
        <w:t>секторда жұмыс берушілермен берік серіктестік</w:t>
        <w:br/>
        <w:t>қатынастарды ретке келтіретіндеріңізге сенемін.</w:t>
        <w:br/>
        <w:t>Бұл еңбек ұжымдары, кәсіподақтардың беделін</w:t>
        <w:br/>
        <w:t>1998 жыл</w:t>
        <w:br/>
        <w:t>1998 жыл</w:t>
        <w:br/>
        <w:t>да бері қойғанда 70 жылға барабар сапар шегіп</w:t>
        <w:br/>
        <w:t>тастағанымызды байқаймыз.</w:t>
        <w:br/>
        <w:t>Халқымыздың сан ғасырлар бойы аңсаған асыл ар-</w:t>
        <w:br/>
        <w:t>маны осы айналасы 7 жылдың жүзінде жүзеге асты.</w:t>
        <w:br/>
        <w:t>Тәуелсіздігіміздің берік негізін қаладық. Саяси және</w:t>
        <w:br/>
        <w:t>экономикалық жүйемізді түбегейлі өзгерттік. Өзіміз де</w:t>
        <w:br/>
        <w:t>өзгердік, жанымыз да жаңарды, санамыз да саралан-</w:t>
        <w:br/>
        <w:t>ды», -- деді (Қосымшаны қараңыз).</w:t>
        <w:br/>
        <w:t>Мемлекет. басшысы</w:t>
        <w:br/>
        <w:t>«Америка еріктілері»</w:t>
        <w:br/>
        <w:t>америкалық үкіметтік емес ұйымының президенті</w:t>
        <w:br/>
        <w:t>М. Косманды қабылдап, ол Н.Ә. Назарбаевқа осы</w:t>
        <w:br/>
        <w:t>ұйымның экономикалық дамуды қамтамасыз ету-</w:t>
        <w:br/>
        <w:t>ге, кедейлікпен күреске және саяси тұрақтылық пен</w:t>
        <w:br/>
        <w:t>қауіпсіздікті сақтауға қосқан зор үлесі үшін мемлекет</w:t>
        <w:br/>
        <w:t>басшыларына берілетін наградасы -- «Бостандық ала-</w:t>
        <w:br/>
        <w:t>уын» табыс етті.</w:t>
        <w:br/>
        <w:t>Мемлекет басшысы өзінің астаналық резиденция-</w:t>
        <w:br/>
        <w:t>сында Қазақстанның бір топ азаматтарын қабылдап,</w:t>
        <w:br/>
        <w:t>оларға Қазақстан Республикасының мемлекеттік</w:t>
        <w:br/>
        <w:t>наградаларын табыс етті.</w:t>
        <w:br/>
        <w:t>«Парасат» орденіне К. Ақышев, Қ. Ахмедьяров,</w:t>
        <w:br/>
        <w:t>М. Қарабаев, Ж. Мұстафина, А. Смыков, Қ. Телжанов</w:t>
        <w:br/>
        <w:t>лайық деп танылды.</w:t>
        <w:br/>
        <w:t>Президенттің қолынан «Достық» орденін Т. Қордаев</w:t>
      </w:r>
    </w:p>
    <w:p>
      <w:r>
        <w:t>пен Ю. Цхай алды.</w:t>
        <w:br/>
        <w:t>3 4</w:t>
        <w:br/>
        <w:t>«Парасат» ордені (1-сурет) 1993 жылы белгіленді.</w:t>
        <w:br/>
        <w:t>«Парасат» орденімен ғылым мен мәдениет, әдебиет</w:t>
        <w:br/>
        <w:t>пен өнер қайраткерлері, мемлекет және қоғам</w:t>
        <w:br/>
        <w:t>қайраткерлері, сондай-ақ Республиканың рухани және</w:t>
        <w:br/>
        <w:t>интеллектуалдық әлеуетін дамыту мен молайтуға зор жеке</w:t>
        <w:br/>
        <w:t>үлес қосқан немесе адам құқықтарын және оның әлеуметтік</w:t>
        <w:br/>
        <w:t>мүдделерін қорғау жөніндегі белсенді қызметі үшін азамат-</w:t>
        <w:br/>
        <w:t>тар наградталады.</w:t>
        <w:br/>
        <w:t>«Достық» ордені 1995 жылы шығарылған. Екі дәрежесі</w:t>
        <w:br/>
        <w:t>бар. Онымен қоғамда өзара келісімді сақтау бойынша</w:t>
        <w:br/>
        <w:t>жемісті еңбек еткен, халықтар арасындағы бейбітшілік,</w:t>
        <w:br/>
        <w:t>достық және ынтымақтастықты нығайтуға айрықша үлес</w:t>
        <w:br/>
        <w:t>қосқан қазақстандық және шетелдік азаматтар марапат-</w:t>
        <w:br/>
        <w:t>талады.</w:t>
        <w:br/>
        <w:t>І-ші дәрежелі «Достық» ордені (2-сурет) жұлдыздан және</w:t>
        <w:br/>
        <w:t>аспалы лентаға тағылған орден белгісінен (3-сурет), ІІ-</w:t>
        <w:br/>
        <w:t>ші дәрежелі «Достық» ордені -- омырауға тағатын орден</w:t>
        <w:br/>
        <w:t>белгісінен (4-сурет) тұрады.</w:t>
        <w:br/>
        <w:t>1998 жыл</w:t>
        <w:br/>
        <w:t>31 желтоқсан</w:t>
        <w:br/>
        <w:t>Мемлекет басшысы қазақстандықтарды келе</w:t>
        <w:br/>
        <w:t>жатқан Жаңа 1999 жылмен құттықтады (Қосымшаны</w:t>
        <w:br/>
        <w:t>қараңыз).</w:t>
        <w:br/>
        <w:t>Мемлекет басшысы «Қазақстан Республикасын-</w:t>
        <w:br/>
        <w:t>да шағын кәсіпкерлікті дамыту мен қолдаудың 1999-</w:t>
        <w:br/>
        <w:t>2000 жылдарға арналған мемлекеттік бағдарламасы</w:t>
        <w:br/>
        <w:t>туралы» 24189 Жарлығына қол қойды.</w:t>
        <w:br/>
        <w:t>ДС</w:t>
        <w:br/>
        <w:t>ЦС</w:t>
        <w:br/>
        <w:t>Ср</w:t>
        <w:br/>
        <w:t>Бс</w:t>
        <w:br/>
        <w:t>Жм</w:t>
        <w:br/>
        <w:t>Сн</w:t>
        <w:br/>
        <w:t>1/</w:t>
      </w:r>
    </w:p>
    <w:p>
      <w:r>
        <w:t>10</w:t>
        <w:br/>
        <w:t>Жк</w:t>
        <w:br/>
        <w:t>1998 жыл</w:t>
        <w:br/>
        <w:t>Республикасының Үкіметі мен Грузияның Үкіметі</w:t>
        <w:br/>
        <w:t>арасындағы Мұнайгаз өнеркәсібі саласындағы</w:t>
        <w:br/>
        <w:t>ынтымақтастық туралы шартты бекіту туралы»</w:t>
        <w:br/>
        <w:t>М8331-І заңдарына қол қойды.</w:t>
        <w:br/>
        <w:t>Президент сондай-ақ «Қазақстан Республика-</w:t>
        <w:br/>
        <w:t>сы Президентінің жанындағы Отбасы және әйелдер</w:t>
        <w:br/>
        <w:t>істері жөніндегі ұлттық комиссия туралы» |24176</w:t>
        <w:br/>
        <w:t>Жарлығына қол қойды.</w:t>
        <w:br/>
        <w:t>23 желтоқсан</w:t>
        <w:br/>
        <w:t>Мемлекет басшысы Қазақстанға ресми сапар-</w:t>
        <w:br/>
        <w:t>мен келген Ресей Федерациясы Үкіметінің төрағасы</w:t>
        <w:br/>
        <w:t>Е.М. Примаковты қабылдады.</w:t>
        <w:br/>
        <w:t>Келіссөздер. барысында екі елдің өзара</w:t>
        <w:br/>
        <w:t>қатынастарының өзекті проблемалары талқыланып,</w:t>
        <w:br/>
        <w:t>Каспий құбыры консорциумы жобасын іске асыруға</w:t>
        <w:br/>
        <w:t>мемлекеттік бақылауды қамтамасыз ету, Каспий</w:t>
        <w:br/>
        <w:t>теңізінің солтүстік бөлігін бөлу бойынша жұмыстарды</w:t>
        <w:br/>
        <w:t>белсендіру, «Атырау -- Самара» мұнай құбырын</w:t>
        <w:br/>
        <w:t>қалпына келтіру мәселелеріндегітүбегейлі келісімдерге</w:t>
        <w:br/>
        <w:t>қол жеткізілді.</w:t>
        <w:br/>
        <w:t>Мемлекет басшысы «Қазақстан Республикасының</w:t>
        <w:br/>
        <w:t>1995 жылғы Астық саудасы туралы конвенцияға</w:t>
        <w:br/>
        <w:t>қосылуы туралы» М9332-І Заңына қол қойды.</w:t>
        <w:br/>
        <w:t>Президент сондай-ақ «Қазақстан Республикасын-</w:t>
        <w:br/>
        <w:t>да тұратын адамдардың Қазақстан Республикасының</w:t>
        <w:br/>
        <w:t>азаматтығынан шығуы туралы» 24177,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|24178, «Қазақстан Республикасының</w:t>
        <w:br/>
        <w:t>азаматтығына қабылдау туралы» М24179</w:t>
        <w:br/>
        <w:t>жарлықтарына қол қойды.</w:t>
        <w:br/>
        <w:t>24 желтоқсан</w:t>
        <w:br/>
        <w:t>Мемлекет басшысы Астана қаласында өткен</w:t>
        <w:br/>
        <w:t>Қазақстан әйелдерінің ІІ форумына қатысты.</w:t>
        <w:br/>
        <w:t>Өз сөзінде Президент: «Қоғамның өркениеттілік</w:t>
        <w:br/>
        <w:t>деңгейін әйелге деген қатынасынан байқауға бола-</w:t>
      </w:r>
    </w:p>
    <w:p>
      <w:r>
        <w:t>ды. Осыған байланысты халқымызбен ғасырлар бойы</w:t>
        <w:br/>
        <w:t>жинақталған құнды тәжірибеміз кез келген жоғары</w:t>
        <w:br/>
        <w:t>талапқа сай келеді», -- деп атап өтті.</w:t>
        <w:br/>
        <w:t>Н.Ә. Назарбаев басым жоспармен шешілуге</w:t>
        <w:br/>
        <w:t>тиісті 4 міндетті белгілеп берді. Бұл -- әйелдердің</w:t>
        <w:br/>
        <w:t>Желтоқсан</w:t>
        <w:br/>
        <w:t>қоғамдағы саяси үдерістерге белсене қатысуы және</w:t>
        <w:br/>
        <w:t>әйелдерді экономикалық қызметтерге тарту, әйелдерге</w:t>
        <w:br/>
        <w:t>тұрмыстық зорлық-зомбылық көрсетумен күрес және</w:t>
        <w:br/>
        <w:t>отбасын, ана мен баланы қорғау.</w:t>
        <w:br/>
        <w:t>Мемлекет басшысы Ресей Федерациясы Кинемато-</w:t>
        <w:br/>
        <w:t>графистер одағы басқармасының төрағасы Н.С. Ми-</w:t>
        <w:br/>
        <w:t>халковты қабылдады.</w:t>
        <w:br/>
        <w:t>Кездесу барысында Қазақстан мен Ресейдің «Еу-</w:t>
        <w:br/>
        <w:t>разия» мәдени қорын құру мәселелері талқыланды.</w:t>
        <w:br/>
        <w:t>Мемлекет басшысы Ресей Федерациясының</w:t>
        <w:br/>
        <w:t>Президенті Б.Н. Ельцинмен телефон арқылы</w:t>
        <w:br/>
        <w:t>сөйлесіп, оның барысында тараптар Ресей Феде-</w:t>
        <w:br/>
        <w:t>рациясы Үкіметінің төрағасы Е.М. Примаковтың</w:t>
        <w:br/>
        <w:t>Қазақстанға ресми сапарының қорытындыларын</w:t>
        <w:br/>
        <w:t>талқылады.</w:t>
        <w:br/>
        <w:t>Мемлекет басшысы «Қазақстан Республикасы</w:t>
        <w:br/>
        <w:t>Президентінің «Салық және бюджетке төленетін басқа</w:t>
        <w:br/>
        <w:t>да міндетті төлемдер туралы» заң күші бар Жарлығына</w:t>
        <w:br/>
        <w:t>өзгерістер мен толықтырулар енгізу туралы» М2333-</w:t>
        <w:br/>
        <w:t>, «Қазақстан Республикасының мемлекеттік бюджет</w:t>
        <w:br/>
        <w:t>мәселелері бойынша кейбір заң актілеріне өзгерістер</w:t>
        <w:br/>
        <w:t>мен толықтырулар енгізу туралы» М2334-І, «Қазақстан</w:t>
        <w:br/>
        <w:t>Республикасының Үкіметі мен Ресей Федерациясының</w:t>
        <w:br/>
        <w:t>Үкіметі арасындағы Көші-қон процесін реттеу және</w:t>
        <w:br/>
        <w:t>қоныс аударушылардың құқықтарын қорғау тура-</w:t>
        <w:br/>
        <w:t>лы келісімді бекіту туралы» М2335-| заңдарына қол</w:t>
        <w:br/>
        <w:t>қойды.</w:t>
        <w:br/>
        <w:t>Президент сондай-ақ «Кешірім жасау тура-</w:t>
        <w:br/>
        <w:t>лы» |24180, «Кешірім жасау жөніндегі өтінішін</w:t>
        <w:br/>
        <w:t>қанағаттандырудан бас тарту туралы» 24181-4182,</w:t>
        <w:br/>
        <w:t>«Өлім жазасына -- атуға кесілген кешірім жасау тура-</w:t>
        <w:br/>
        <w:t>лы» М24183, «Қазақстан Республикасы мен Ресей Фе-</w:t>
        <w:br/>
        <w:t>дерациясы арасындағы Өзара қаржылық мәселелерді</w:t>
        <w:br/>
        <w:t>реттеу туралы келісімді бекіту туралы» |24184</w:t>
        <w:br/>
        <w:t>жарлықтарына қол қойды.</w:t>
        <w:br/>
        <w:t>25 желтоқсан</w:t>
        <w:br/>
        <w:t>Мемлекет басшысы Шығыс Қазақстан облысында</w:t>
        <w:br/>
        <w:t>жұмыс сапарымен болып, оның барысында Өскемен</w:t>
      </w:r>
    </w:p>
    <w:p>
      <w:r>
        <w:t>Желтоқсан</w:t>
        <w:br/>
        <w:t>22 желтоқсан</w:t>
        <w:br/>
        <w:t>Мемлекет басшысы Астана қаласында өткен елдің</w:t>
        <w:br/>
        <w:t>агроөнеркәсіптік кешенін дамыту мәселелері жөніндегі</w:t>
        <w:br/>
        <w:t>республикалық кеңеске қатысты.</w:t>
        <w:br/>
        <w:t>Өз сөзінде Президент елдің агроөнеркәсіптік</w:t>
        <w:br/>
        <w:t>кешеніндегі істің мән-жайын талдай келіп, ауылдар-</w:t>
        <w:br/>
        <w:t>ды одан әрі реформалау бойынша басты міндеттерді</w:t>
        <w:br/>
        <w:t>белгіледі.</w:t>
        <w:br/>
        <w:t>Мемлекет басшысы Ресей Федерациясы Үкіметінің</w:t>
        <w:br/>
        <w:t>мүшелерінен және Ресеймен шекаралас өңірлердің</w:t>
        <w:br/>
        <w:t>министрлері мен губернаторларынан құралған делега-</w:t>
        <w:br/>
        <w:t>цияны қабылдады.</w:t>
        <w:br/>
        <w:t>Президент ресейлік тарапты екі ел арасындағы</w:t>
        <w:br/>
        <w:t>тауар айналымын қалпына келтірудің, Қазақстан</w:t>
        <w:br/>
        <w:t>мен Ресей арасындағы экономикалық және мәдени</w:t>
        <w:br/>
        <w:t>ынтымақтастықты кеңейтудің перспективаларын</w:t>
        <w:br/>
        <w:t>қарастыруға шақырды.</w:t>
        <w:br/>
        <w:t>Мемлекет басшысы «МоҺ! Согроганоп» компани-</w:t>
        <w:br/>
        <w:t>ясы басқармасының төрағасы Л. Нотоны қабылдады.</w:t>
        <w:br/>
        <w:t>Ол компанияның Қазақстандағы қызметінің</w:t>
        <w:br/>
        <w:t>қорытындыларынан және қазақстандық экономиканы</w:t>
        <w:br/>
        <w:t>шамамен 1 млрд. долларға инвестициялау жөніндегі</w:t>
        <w:br/>
        <w:t>перспективалық жоспарларынан хабардар етті.</w:t>
        <w:br/>
        <w:t>Мемлекет басшысы «Ұлттық мұрағат қоры</w:t>
        <w:br/>
        <w:t>және мұрағаттар туралы» М2326-І, «Қазақстан</w:t>
        <w:br/>
        <w:t>Республикасының мемлекеттік мекемелерді</w:t>
        <w:br/>
        <w:t>қаржыландыру мәселелері бойынша кейбір заң</w:t>
        <w:br/>
        <w:t>актілеріне өзгерістер енгізу туралы» М2327-</w:t>
        <w:br/>
        <w:t>І, «Қазақстан Республикасында зейнетақымен</w:t>
        <w:br/>
        <w:t>қамсыздандырутуралы» Қазақстан Республикасының</w:t>
        <w:br/>
        <w:t>Заңына өзгерістер енгізу туралы» М2328-І,</w:t>
        <w:br/>
        <w:t>«Қазақстан Республикасы мен Ресей Федерациясы</w:t>
        <w:br/>
        <w:t>арасындағы Байқоңыр қаласының мәртебесі және</w:t>
        <w:br/>
        <w:t>ондағы атқарушы өкімет органдарын құрудың тәртібі</w:t>
        <w:br/>
        <w:t>мен олардың мәртебесі туралы келісімді бекіту тура-</w:t>
        <w:br/>
        <w:t>лы» М9329-|, «Қазақстан Республикасының Үкіметі</w:t>
        <w:br/>
        <w:t>мен Германия Федеративтік Республикасының</w:t>
        <w:br/>
        <w:t>Үкіметі арасындағы Қаржы ынтымақтастығы тура-</w:t>
        <w:br/>
        <w:t>лы келісімді бекіту туралы» М2330-І, «Қазақстан</w:t>
        <w:br/>
        <w:t>еее</w:t>
        <w:br/>
        <w:t>Ед</w:t>
        <w:br/>
        <w:t>к</w:t>
        <w:br/>
        <w:t>ш-</w:t>
        <w:br/>
        <w:t>4</w:t>
        <w:br/>
        <w:t>1998 жыл</w:t>
        <w:br/>
        <w:t>қаласында ұйымдастырылған балалар үйлерінің</w:t>
        <w:br/>
        <w:t>тәрбиеленушілері Қазақстанның барлық өңірлерінен</w:t>
        <w:br/>
        <w:t>келген балаларға арналған Президенттік шыршаға</w:t>
      </w:r>
    </w:p>
    <w:p>
      <w:r>
        <w:t>қатысты.</w:t>
        <w:br/>
        <w:t>Содан кейін Президент Өскемен қаласындағы Ме-</w:t>
        <w:br/>
        <w:t>таллургтер сарайында облыс жұртшылығымен кезде-</w:t>
        <w:br/>
        <w:t>су өткізді.</w:t>
        <w:br/>
        <w:t>Кешке қарай Н.Ә. Назарбаев Ұлы Отан соғысының</w:t>
        <w:br/>
        <w:t>ардагерлері мен ауғандық жауынгерлерге жаңа</w:t>
        <w:br/>
        <w:t>пәтерлердің және 20 «Тико» автокөлігінің кілттерін та-</w:t>
        <w:br/>
        <w:t>быс етті.</w:t>
        <w:br/>
        <w:t>28 желтоқсан</w:t>
        <w:br/>
        <w:t>Мемлекет басшысы Астана қаласы бойынша</w:t>
        <w:br/>
        <w:t>жұмыс сапарын жасап, оның барысында «Еуразия»</w:t>
        <w:br/>
        <w:t>сауда орталығына, «Астана» азық-түлік дүкеніне,</w:t>
        <w:br/>
        <w:t>Бейбітшілік көшесіндегі дүкендер кешеніне, балалар</w:t>
        <w:br/>
        <w:t>мұз қалашығына және «Сұңқар» қонақ үйіне барды.</w:t>
        <w:br/>
        <w:t>Сол күні Мемлекет басшысы Л.Н. Гумилев</w:t>
        <w:br/>
        <w:t>атындағы Еуразия ұлттық университетінде болып,</w:t>
        <w:br/>
        <w:t>онда Н.Ә. Назарбаевқа «Астана қаласының құрметті</w:t>
        <w:br/>
        <w:t>азаматы» дипломы мен қаланың символикалық кілті</w:t>
        <w:br/>
        <w:t>табыс етілді.</w:t>
        <w:br/>
        <w:t>Мемлекет басшысы Түркі әлемінің жазушыла-</w:t>
        <w:br/>
        <w:t>ры мен өнер қайраткерлері қорының делегаци-</w:t>
        <w:br/>
        <w:t>ясын қабылдап, олар Президентке Қазақстанның</w:t>
        <w:br/>
        <w:t>әлемдік қоғамдастықта лайықты мүше ретінде</w:t>
        <w:br/>
        <w:t>қалыптасуындағы елеулі рөлі мен түркі мемлекеттері</w:t>
        <w:br/>
        <w:t>мен халықтарының жақындасуына қосқан зор үлесі</w:t>
        <w:br/>
        <w:t>үшін 1998 жылғы «Түркі әлеміне көркеткен қызметі</w:t>
        <w:br/>
        <w:t>үшін» сыйлығын табыс етті.</w:t>
        <w:br/>
        <w:t>Кездесу барысында Қазақстан мен Түркия ара-</w:t>
        <w:br/>
        <w:t>сында дамып келе жатқан мәдени және гуманитарлық</w:t>
        <w:br/>
        <w:t>ынтымақтастық туралы, екі ел халқының</w:t>
        <w:br/>
        <w:t>ынтымақтастығын кеңейту туралы тыңғылықты әңгіме</w:t>
        <w:br/>
        <w:t>өрбіді.</w:t>
        <w:br/>
        <w:t>Мемлекет басшысы ЕҚЫҰ сайлау үдерісін бағалау</w:t>
        <w:br/>
        <w:t>бойынша миссиясының үйлестірушісі Д. Томпсонды</w:t>
        <w:br/>
        <w:t>қабылдады.</w:t>
        <w:br/>
        <w:t>Қаңтар</w:t>
        <w:br/>
        <w:t>Сол күні Мемлекет басшысы Алматы облысына</w:t>
        <w:br/>
        <w:t>жұмыс сапарымен кетті.</w:t>
        <w:br/>
        <w:t>Президент Қарасай ауданында болып, «Мирас»</w:t>
        <w:br/>
        <w:t>халықаралық мектебінің іргетасын қалау рәсіміне</w:t>
        <w:br/>
        <w:t>қатысты және Қаскелең қаласында түрік компания-</w:t>
        <w:br/>
        <w:t>ларымен отандық өндірістік база негізінде құрылған</w:t>
        <w:br/>
        <w:t>«Хамле» ЖШС қызметімен танысты.</w:t>
        <w:br/>
        <w:t>Содан кейін Н.Ә. Назарбаев Жамбыл ауданының</w:t>
        <w:br/>
        <w:t>Ұзынағаш ауылына барып, Қарасай батыр ескерткішіне</w:t>
        <w:br/>
        <w:t>гүл шоқтарын қойды, ұлттық батырдың атындағы мек-</w:t>
        <w:br/>
        <w:t>тепті қарап шығып, аудан жұртшылығымен кездесті.</w:t>
      </w:r>
    </w:p>
    <w:p>
      <w:r>
        <w:t>67. «Мирас&gt; Халықаралық мектебі «Нұрсұлтан</w:t>
        <w:br/>
        <w:t>11 | Назарбаевтың Білім қоры» қоғамдық қорының</w:t>
        <w:br/>
        <w:t>«5.7 негізінде қызмет етеді және техникалық</w:t>
        <w:br/>
        <w:t>жарақтандырылуы мен білім беру сапасы жағынан ХХІ</w:t>
        <w:br/>
        <w:t>ғасырдың талаптарына сай болуға бейімделген. Мектеп</w:t>
        <w:br/>
        <w:t>құрылысына жеті гектар жер бөлінген, онда басты корпуспен</w:t>
        <w:br/>
        <w:t>қоса өндірістік шеберханалар, жатақхана, спорт кешені,</w:t>
        <w:br/>
        <w:t>саябақ аймағы орналасқан. Мектеп 200 оқушыға арналған.</w:t>
        <w:br/>
        <w:t>Сол күні Мемлекет басшысы Алматы қаласында</w:t>
        <w:br/>
        <w:t>ресейлік режиссер Н.С. Михалковтың «Сибирский ци-</w:t>
        <w:br/>
        <w:t>рюльник» фильмінің премьерасын тамашалады.</w:t>
        <w:br/>
        <w:t>Мемлекет басшысы «Ө. Ерекешовтың құрметті</w:t>
        <w:br/>
        <w:t>атаққа құқығын қалпына келтіру туралы» |24190</w:t>
        <w:br/>
        <w:t>Жарлығына қол қойды.</w:t>
        <w:br/>
        <w:t>10 қаңтар</w:t>
        <w:br/>
        <w:t>Мемлекет басшысы Астана қаласында М. Горь-</w:t>
        <w:br/>
        <w:t>кий атындағы Мемлекеттік орыс драма театрының</w:t>
        <w:br/>
        <w:t>ғимаратында орналасқан М22 сайлау учаскесінде</w:t>
        <w:br/>
        <w:t>Қазақстан Республикасының Президентін сайлауда</w:t>
        <w:br/>
        <w:t>дауыс беруге қатысты.</w:t>
        <w:br/>
        <w:t>/767% 1999 жылдың 10 қаңтарында болып өткен</w:t>
        <w:br/>
        <w:t>( 1 | президенттік сайлау егеменді Қазақстан тарихында</w:t>
        <w:br/>
        <w:t>- баламалы негізде жүргізілді.</w:t>
        <w:br/>
        <w:t>Дауыс беру бюллетендеріне Президенттікке 4 үміткер --</w:t>
        <w:br/>
        <w:t>С.Ә. Әбділдин, Э.Ғ. Ғаббасов, Ғ.Е. Қасымов және Н.Ә. Назар-</w:t>
        <w:br/>
        <w:t>баев енгізілді</w:t>
        <w:br/>
        <w:t>Сайлау қорытындысы бойынша Қазақстан Республикасының</w:t>
        <w:br/>
        <w:t>Президенті болып дауыс беруге қатысқандардың жалпы</w:t>
        <w:br/>
        <w:t>санынан 79,78 %-ын немесе 5 846 817 адамның даусын</w:t>
        <w:br/>
        <w:t>жинаған Н.Ә. Назарбаев сайланды.</w:t>
        <w:br/>
        <w:t>Те</w:t>
        <w:br/>
        <w:t>Қаңтар</w:t>
        <w:br/>
        <w:t>Қонақтар алдында сөйлеген сөзінде Н.Ә. Назарба-</w:t>
        <w:br/>
        <w:t>ев: «Ел тарихында тұңғыш рет болып өткен Қазақстан</w:t>
        <w:br/>
        <w:t>Республикасы Президентін демократиялық балама-</w:t>
        <w:br/>
        <w:t>лы сайлау отандық тарихта үлкен оқиға болып қалды.</w:t>
        <w:br/>
        <w:t>Олар бүкіл әлемге ашық демократиялық қоғам</w:t>
        <w:br/>
        <w:t>құру идеясын табанды түрде ұстанғандығын айқын</w:t>
        <w:br/>
        <w:t>көрсетті», -- деп атап өтті.</w:t>
        <w:br/>
        <w:t>Мемлекет басшысы «Облыстардың, Астана және Ал-</w:t>
        <w:br/>
        <w:t>маты қалаларының әкімдері туралы» М21, «Қазақстан</w:t>
        <w:br/>
        <w:t>Республикасының Парламент палаталарының кезек-</w:t>
        <w:br/>
        <w:t>тен тыс бірлескен отырысын шақыру туралы» М22</w:t>
        <w:br/>
        <w:t>жарлықтарына қол қойды.</w:t>
        <w:br/>
        <w:t>21 қаңтар</w:t>
        <w:br/>
        <w:t>Мемлекет басшысы Астана қаласында өткен</w:t>
      </w:r>
    </w:p>
    <w:p>
      <w:r>
        <w:t>Қазақстан халықтары Ассамблеясының У сессиясына</w:t>
        <w:br/>
        <w:t>төрағалық етті.</w:t>
        <w:br/>
        <w:t>«Ұлттық келісім -- Қазақстанның тұрақтылығы мен</w:t>
        <w:br/>
        <w:t>дамуының негізі» атты баяндамасында Президент:</w:t>
        <w:br/>
        <w:t>«Саяси іш тарту жасалды деген кінә артылмауы үшін</w:t>
        <w:br/>
        <w:t>сайлау аяқталғанға дейін Ассамблея сессиясы әдейі</w:t>
        <w:br/>
        <w:t>шақырылмаған болатын. Ассамблеяның міндеті, ең ал-</w:t>
        <w:br/>
        <w:t>дымен, көпұлтты еліміздегі бейбітшілік пен татулыққа</w:t>
        <w:br/>
        <w:t>қолдау көрсету болып табылады.</w:t>
        <w:br/>
        <w:t>Биылғы және Мемлекет басшысы болып сайланған</w:t>
        <w:br/>
        <w:t>7 жыл мерзім ішіндегі алғашқы шараны сіздермен</w:t>
        <w:br/>
        <w:t>кездесуден бастап отырғаным да кездейсоқтық емес.</w:t>
        <w:br/>
        <w:t>Бұрын айтуға болмай келген жәйттерді бүгін айту</w:t>
        <w:br/>
        <w:t>қажет болып тұр», -- деді (Қосымшаны қараңыз).</w:t>
        <w:br/>
        <w:t>Мемлекет басшысы «Н.Ө. Балғымбаевты Қазақстан</w:t>
        <w:br/>
        <w:t>Республикасының Премьер-министрі қызметіне</w:t>
        <w:br/>
        <w:t>тағайындау туралы» М23 Жарлығына қол қойды.</w:t>
        <w:br/>
        <w:t>22 қаңтар</w:t>
        <w:br/>
        <w:t>Мемлекет басшысы Қазақстан Республикасы</w:t>
        <w:br/>
        <w:t>Үкіметінің мүшелерімен, астаналық әкімдік басшыла-</w:t>
        <w:br/>
        <w:t>рымен және құрылыс компанияларының өкілдерімен</w:t>
        <w:br/>
        <w:t>Астана қаласының дамуы мен құрылысы мәселелері</w:t>
        <w:br/>
        <w:t>бойынша жұмыс кеңесін өткізді.</w:t>
        <w:br/>
        <w:t>Мемлекет басшысы «Ш.Т. Айтматовты «Отан»</w:t>
        <w:br/>
        <w:t>орденімен наградтау туралы» ІМ24, «Қазақстан Рес-</w:t>
        <w:br/>
        <w:t>ак.</w:t>
        <w:br/>
        <w:t>4”,</w:t>
        <w:br/>
        <w:t>““</w:t>
        <w:br/>
        <w:t>1999 жыл</w:t>
        <w:br/>
        <w:t>Жыл сайынғы кездесулер Давос қаласында (Швейцария)</w:t>
        <w:br/>
        <w:t>өткізіледі. Сонымен қатар форум түрлі елдерде іскерлік ша-</w:t>
        <w:br/>
        <w:t>раларды ұйымдастырушы болып табылады.</w:t>
        <w:br/>
        <w:t>Мемлекет басшысы «Қ.Ә. Әбішевті Қазақстан</w:t>
        <w:br/>
        <w:t>Республикасының Парламенті Сенатының депутаты</w:t>
        <w:br/>
        <w:t>қызметіне тағайындау туралы» М232 Жарлығына қол</w:t>
        <w:br/>
        <w:t>қойды.</w:t>
        <w:br/>
        <w:t>29 қаңтар</w:t>
        <w:br/>
        <w:t>Мемлекет басшысы Швейцария</w:t>
        <w:br/>
        <w:t>Конфедерациясының Давос қаласында өткен</w:t>
        <w:br/>
        <w:t>Дүниежүзілік. экономикалық форум жұмысына</w:t>
        <w:br/>
        <w:t>қатысуды жалғастырды.</w:t>
        <w:br/>
        <w:t>Пленарлық отырыста сөз сөйлей келе, Н.Ә. На-</w:t>
        <w:br/>
        <w:t>зарбаев форумға қатысушыларды Қазақстанның</w:t>
        <w:br/>
        <w:t>1998 жылғы басты даму көрсеткіштерімен таныстыр-</w:t>
        <w:br/>
        <w:t>ды және еліміз ақша-несиелік саясат саласындағы</w:t>
        <w:br/>
        <w:t>қатаң алдын алу шараларының арқасында Ресейдегі</w:t>
        <w:br/>
        <w:t>дефолт салдарынан құтылудың сәті түскенін атап өтті.</w:t>
        <w:br/>
        <w:t>Онымен қоса, Н.Ә. Назарбаев елдің экономикасында</w:t>
      </w:r>
    </w:p>
    <w:p>
      <w:r>
        <w:t>уақытылы ашық жекешелендіру жүргізілгендігін, бұл</w:t>
        <w:br/>
        <w:t>шетелдік инвесторларға Қазақстанның өнеркәсіп сек-</w:t>
        <w:br/>
        <w:t>торында тұрақты жұмыс істеуіне мүмкіндік бергенін</w:t>
        <w:br/>
        <w:t>атап айтты.</w:t>
        <w:br/>
        <w:t>Қазақстанның табысты тәжірибесін ескере оты-</w:t>
        <w:br/>
        <w:t>рып, Н.Ә. Назарбаев Алматы қаласында Азиялық</w:t>
        <w:br/>
        <w:t>құрлықтың саясаткерлері мен бизнесмендері үшін</w:t>
        <w:br/>
        <w:t>«кіші Давос» өткізу туралы бастама көтерді.</w:t>
        <w:br/>
        <w:t>Сол күні Мемлекет басшысы Дүниежүзілік</w:t>
        <w:br/>
        <w:t>экономикалық форумның қатысушыларымен бірқатар</w:t>
        <w:br/>
        <w:t>екіжақты кездесулер өткізді.</w:t>
        <w:br/>
        <w:t>Иран Ислам Республикасының Сыртқы істер</w:t>
        <w:br/>
        <w:t>министрі К. Харразимен келіссөздер барысында</w:t>
        <w:br/>
        <w:t>қазақстандық мұнайды кейіннен көмірсутекті әлемдік</w:t>
        <w:br/>
        <w:t>нарыққа шығару есебімен Иранда өңдеу бастамалары</w:t>
        <w:br/>
        <w:t>талқыланды.</w:t>
        <w:br/>
        <w:t>Еуропа қайта құру және даму банкінің президенті</w:t>
        <w:br/>
        <w:t>Х. Келлермен кездесуде ЕҚДБЬ-мен ынтымақтастықты</w:t>
        <w:br/>
        <w:t>одан әрі дамыту және Қазақстан экономикасына ин-</w:t>
        <w:br/>
        <w:t>вестициялар тарту мәселелері қаралды.</w:t>
        <w:br/>
        <w:t>Украина Президенті Л.Д. Кучмамен әңгіме</w:t>
        <w:br/>
        <w:t>экономикалық ынтымақтастық және қазақстандық</w:t>
        <w:br/>
        <w:t>мұнайды Украинаға жеткізу мәселелеріне арналды.</w:t>
        <w:br/>
        <w:t>Желтоқсан</w:t>
        <w:br/>
        <w:t>Әңгімелесу барысында тараптар 1999 жылғы</w:t>
        <w:br/>
        <w:t>10 қаңтарда Қазақстанда болатын президенттік</w:t>
        <w:br/>
        <w:t>сайлауға дайындық барысы туралы пікір алмасты.</w:t>
        <w:br/>
        <w:t>Мемлекет басшысы «Қазақстан Республикасының</w:t>
        <w:br/>
        <w:t>салық әкімшілігін жүргізу мәселелері бойынша кейбір</w:t>
        <w:br/>
        <w:t>заң актілеріне өзгерістер мен толықтырулар енгізу</w:t>
        <w:br/>
        <w:t>туралы» |2336-І, «Тауарлар импорты жағдайында</w:t>
        <w:br/>
        <w:t>ішкі рынокты қорғау шаралары туралы» М2337-</w:t>
        <w:br/>
        <w:t>І, «Қазақстан Республикасындағы көлік туралы»</w:t>
        <w:br/>
        <w:t>Қазақстан Республикасының Заңына өзгерістер мен</w:t>
        <w:br/>
        <w:t>толықтырулар енгізу туралы» М2338-І заңдарына қол</w:t>
        <w:br/>
        <w:t>қойды.</w:t>
        <w:br/>
        <w:t>Президент сондай-ақ «Кейбір аудандық (қалалық)</w:t>
        <w:br/>
        <w:t>және соларға теңестірілген соттардың төрағаларын,</w:t>
        <w:br/>
        <w:t>сот учаскелерінің аға судьялары мен судьяларын</w:t>
        <w:br/>
        <w:t>қызметтерге тағайындау және қызметтерінен боса-</w:t>
        <w:br/>
        <w:t>ту туралы» |24185, «В.В. Владимировтің құрметті</w:t>
        <w:br/>
        <w:t>атаққа құқығын қалпына келтіру туралы» |24186</w:t>
        <w:br/>
        <w:t>жарлықтарына қол қойды.</w:t>
        <w:br/>
        <w:t>30 желтоқсан</w:t>
        <w:br/>
        <w:t>Мемлекет басшысы «Жекелеген қару түрлерінің</w:t>
        <w:br/>
        <w:t>айналымына мемлекеттік бақылау жасау туралы»</w:t>
        <w:br/>
        <w:t>М8339-І, «Жекелеген қару түрлерінің айналымына</w:t>
        <w:br/>
        <w:t>мемлекеттік бақылау жасау туралы» Қазақстан Респу-</w:t>
        <w:br/>
        <w:t>бликасы Заңының және «Жекелеген қару түрлерінің</w:t>
        <w:br/>
        <w:t>айналымына мемлекеттік бақылау жасау туралы»</w:t>
      </w:r>
    </w:p>
    <w:p>
      <w:r>
        <w:t>Қазақстан Республикасы Заңын күшіне енгізу тәртібі</w:t>
        <w:br/>
        <w:t>туралы» Қазақстан Республикасы Жоғарғы Кеңесі</w:t>
        <w:br/>
        <w:t>Қаулысының күші жойылды деп тану туралы» М2340-</w:t>
        <w:br/>
        <w:t>І, «Халықтың жұмыспен қамтылуы туралы» М2341-</w:t>
        <w:br/>
        <w:t>І, «Қазақстан Республикасының жұмыспен қамту</w:t>
        <w:br/>
        <w:t>мәселелері жөніндегі кейбір заң актілерінің күші</w:t>
        <w:br/>
        <w:t>жойылды деп тану туралы» М2342-І, «Қазақстан Ре-</w:t>
        <w:br/>
        <w:t>спубликасы Президентінің «Лицензиялау туралы» заң</w:t>
        <w:br/>
        <w:t>күші бар Жарлығына өзгеріс пен толықтырулар енгізу</w:t>
        <w:br/>
        <w:t>туралы» М2343-І заңдарына қол қойды.</w:t>
        <w:br/>
        <w:t>Президент сондай-ақ «1999 жылды Ұрпақтар</w:t>
        <w:br/>
        <w:t>бірлігі мен сабақтастығы жылы деп жариялау туралы»</w:t>
        <w:br/>
        <w:t>М824187, «Әдебиет, өнер және сәулет саласындағы 1998</w:t>
        <w:br/>
        <w:t>жылғы Қазақстан Республикасының Мемлекеттік</w:t>
        <w:br/>
        <w:t>сыйлықтарын беру туралы» 24188 жарлықтарына</w:t>
        <w:br/>
        <w:t>қол қойды.</w:t>
        <w:br/>
        <w:t>еее</w:t>
        <w:br/>
        <w:t>ә</w:t>
        <w:br/>
        <w:t>ІЙ</w:t>
        <w:br/>
        <w:t>т</w:t>
        <w:br/>
        <w:t>&lt;</w:t>
        <w:br/>
        <w:t>Қаңтар</w:t>
        <w:br/>
        <w:t>Мемлекет басшысы Грузияның Президенті Э.А. Ше-</w:t>
        <w:br/>
        <w:t>варднадземен және Түркия Республикасының Ұлы</w:t>
        <w:br/>
        <w:t>Ұлттық жиналысының төрағасы Х. Четинмен телефон</w:t>
        <w:br/>
        <w:t>арқылы сөйлесіп, олар Н.Ә. Назарбаевты сайлаудағы</w:t>
        <w:br/>
        <w:t>сенімді жеңісімен құттықтады.</w:t>
        <w:br/>
        <w:t>Мемлекет басшысы Алматы қаласындағы «Анка-</w:t>
        <w:br/>
        <w:t>ра» қонақ үйінде өткен өзінің «Тарих толқынында»</w:t>
        <w:br/>
        <w:t>атты жаңа кітабының тұсаукесеріне қатысты.</w:t>
        <w:br/>
        <w:t>Жиналғандар алдында сөз сөйлеген Н.Ә. Назарба-</w:t>
        <w:br/>
        <w:t>ев зиялы қауым өкілдеріне өткен президенттік сайла-</w:t>
        <w:br/>
        <w:t>уда өзіне сенім мен қолдау көрсеткендері үшін алғыс</w:t>
        <w:br/>
        <w:t>айтты.</w:t>
        <w:br/>
        <w:t>18 қаңтар</w:t>
        <w:br/>
        <w:t>Мемлекет басшысы «Кешірім жасау жөніндегі</w:t>
        <w:br/>
        <w:t>өтінішін қанағаттандырудан бас тарту туралы»</w:t>
        <w:br/>
        <w:t>МӘМ24193-4194 жарлықтарына қол қойды.</w:t>
        <w:br/>
        <w:t>19 қаңтар</w:t>
        <w:br/>
        <w:t>Мемлекет басшысы «Қазақстан Республикасының</w:t>
        <w:br/>
        <w:t>азаматтығына қабылдау туралы» 24195,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24196 жарлықтарына қол қойды.</w:t>
        <w:br/>
        <w:t>20 қаңтар</w:t>
        <w:br/>
        <w:t>Мемлекет басшысы Қазақстан Республикасы</w:t>
        <w:br/>
        <w:t>Президентін ұлықтаудың салтанатты рәсіміне қатысты.</w:t>
      </w:r>
    </w:p>
    <w:p>
      <w:r>
        <w:t>Рәсімге құрметті меймандар ретінде Қырғыз</w:t>
        <w:br/>
        <w:t>еспубликасының Президенті А.А. Ақаев, Башқұртстан</w:t>
        <w:br/>
        <w:t>еспубликасының Президенті (Ресей Федерация-</w:t>
        <w:br/>
        <w:t>сы) М.Г. Рахимов, Ингушетия Республикасының</w:t>
        <w:br/>
        <w:t>Президенті (Ресей Федерациясы) Р.С. Аушев, Саха</w:t>
        <w:br/>
        <w:t>Республикасының Президенті (Ресей Федерациясы)</w:t>
        <w:br/>
        <w:t>М.Е. Николаев, Татарстан Республикасының Президенті</w:t>
        <w:br/>
        <w:t>Ресей Федерациясы) М. Шаймиев, Өзбекстан</w:t>
        <w:br/>
        <w:t>Республикасының Президенті И.А. Каримов, Украина</w:t>
        <w:br/>
        <w:t>Президенті Л.Д. Кучма, Ресей Федерациясы Үкіметінің</w:t>
        <w:br/>
        <w:t>төрағасы Е.М. Примаков, Тәжікстан Республи касының</w:t>
        <w:br/>
        <w:t>Премьер-министрі Я.Н. Азимов және т.б. қатысты.</w:t>
        <w:br/>
        <w:t>Рәсімге сондай-ақ Үкімет мүшелері, Парламент</w:t>
        <w:br/>
        <w:t>депутаттары, қоғамдық-саяси бірлестіктердің бас-</w:t>
        <w:br/>
        <w:t>шылары, Қазақстанда тіркелген дипломатиялық</w:t>
        <w:br/>
        <w:t>Ж</w:t>
        <w:br/>
        <w:t>ШУ</w:t>
        <w:br/>
        <w:t>““</w:t>
        <w:br/>
        <w:t>Р</w:t>
        <w:br/>
        <w:t>р</w:t>
        <w:br/>
        <w:t>Қаңтар</w:t>
        <w:br/>
        <w:t>Туды қабылдай отырып, Н.Ә. Назарбаев Қазақстан</w:t>
        <w:br/>
        <w:t>әрдайым жаңа тәуелсіз мемлекет саясатының негізі б6о-</w:t>
        <w:br/>
        <w:t>лып табылатын ұлтаралық келісім саясатын, руханилық</w:t>
        <w:br/>
        <w:t>пен бейбітшілік қағидаттарын ұстанатынын мәлімдеді.</w:t>
        <w:br/>
        <w:t>Президент сондай-ақ Қазақстан халқы заманауи</w:t>
        <w:br/>
        <w:t>адамзаттың гуманистік идеяларын ұстанатынын, әрі</w:t>
        <w:br/>
        <w:t>бұл қоғам тұрақтылығын қамтамасыз ететін нақты</w:t>
        <w:br/>
        <w:t>әрекеттермен дәлелденіп отырғандығын айтты. Алдағы</w:t>
        <w:br/>
        <w:t>уақытта да Қазақстанда ұлттық жағынан да, дінге та-</w:t>
        <w:br/>
        <w:t>быну белгілері жағынан да еш кемсітушілік болмай-</w:t>
        <w:br/>
        <w:t>ды, -- деп атап өтті Мемлекет басшысы.</w:t>
        <w:br/>
        <w:t>Бейбітшілік туы ғарышта болып келген мәдениетті</w:t>
        <w:br/>
        <w:t>қорғау символы ретінде жер жүзінің гуманитарлық</w:t>
        <w:br/>
        <w:t>мұрасын және мәдени құндылықтарды сақтау үшін</w:t>
        <w:br/>
        <w:t>жаһандық қозғалысты дамытуда зор маңызға ие. Бұл -</w:t>
        <w:br/>
        <w:t>1935 жылы Вашингтон қаласында қол қойылған Көркем</w:t>
        <w:br/>
        <w:t>және ғылыми мекемелер мен тарихи ескерткіштерді (Рерих</w:t>
        <w:br/>
        <w:t>пактісі) қорғау туралы бірінші Халықаралық шарттың ресми</w:t>
        <w:br/>
        <w:t>бекітілген символы.</w:t>
        <w:br/>
        <w:t>«Бейбітшілік туы» халықаралық жобасының басты мақсаты-</w:t>
        <w:br/>
        <w:t>мәдениетті дамыту үшін жер жүзін, ондағы тіршілік пен</w:t>
        <w:br/>
        <w:t>сұлулықты адамзат рухының жоғарғы жетістігі ретінде</w:t>
        <w:br/>
        <w:t>сақтау үшін Бейбітшілік туы астына бірігуге шақырады. Бұл</w:t>
        <w:br/>
        <w:t>жоба коммерциялық емес болып табылады әрі бейбіт өмір</w:t>
        <w:br/>
        <w:t>мен ағартушылық мақсаттарды ғана көздейді.</w:t>
        <w:br/>
        <w:t>Сол күні Мемлекет басшысы өзінің астаналық ре-</w:t>
        <w:br/>
        <w:t>зиденциясында Қазақстанның бір топ әдебиет, өнер,</w:t>
        <w:br/>
        <w:t>сәулет және ғылым қайраткерлерін қабылдап, оларға</w:t>
        <w:br/>
        <w:t>Қазақстан Республикасының мемлекеттік наградала-</w:t>
      </w:r>
    </w:p>
    <w:p>
      <w:r>
        <w:t>рын табыс етті.</w:t>
        <w:br/>
        <w:t>Қазақстан Республикасының ғылым мен техника</w:t>
        <w:br/>
        <w:t>саласындағы Мемлекеттік сыйлығы және Қазақстан</w:t>
        <w:br/>
        <w:t>Республикасының Әдебиет пен өнер саласындағы</w:t>
        <w:br/>
        <w:t>Мемлекеттік сыйлығы қоғам мен мемлекет алдындағы</w:t>
        <w:br/>
        <w:t>ғылым, техника, әдебиет пен өнер қайраткерлерінің сіңірген</w:t>
        <w:br/>
        <w:t>еңбектерін жоғары деңгейде мойындау болып табылады.</w:t>
        <w:br/>
        <w:t>ҚазақстанРеспубликасыныңғылымментехникасаласындағы</w:t>
        <w:br/>
        <w:t>Мемлекеттік сыйлығы республиканың экономикалық және</w:t>
        <w:br/>
        <w:t>әлеуметтік дамуын айтарлықтай жеделдетуге, қазақстандық</w:t>
        <w:br/>
        <w:t>ғылым мен техниканың әлемдегі озық жетістіктер деңгейіне</w:t>
        <w:br/>
        <w:t>шығуына әкелетін іргелі және қолданбалы зерттеулер</w:t>
        <w:br/>
        <w:t>саласындағы аса үздік нәтижелер үшін; қоғамға кеңінен</w:t>
        <w:br/>
        <w:t>танылған бір саладағы ғылыми жаңалықтар, монографиялар</w:t>
        <w:br/>
        <w:t>мен ғылыми жұмыстар үшін; техниканың, материалдардың</w:t>
        <w:br/>
        <w:t>және технологиялардың әлемдік аналогтар немесе одан</w:t>
        <w:br/>
        <w:t>жоғары деңгейдегі жаңа түрлерін әзірлегені және өндіруді</w:t>
        <w:br/>
        <w:t>ұйымдастырғаны үшін; экономиканың түрлі салаларын-</w:t>
        <w:br/>
        <w:t>г.</w:t>
        <w:br/>
        <w:t>11 қаңтар</w:t>
        <w:br/>
        <w:t>Мемлекет басшысы Түркия Республикасының</w:t>
        <w:br/>
        <w:t>Президенті С. Демирельмен, Ресей Федерациясының</w:t>
        <w:br/>
        <w:t>Президенті. Б.Н. Ельцинмен және Өзбекстан</w:t>
        <w:br/>
        <w:t>Республикасының Президенті И.А. Каримовпен те-</w:t>
        <w:br/>
        <w:t>лефон арқылы сөйлесіп, олар Қазақстан Президентін</w:t>
        <w:br/>
        <w:t>10 қаңтарда өткен президенттік сайлаудағы сенімді</w:t>
        <w:br/>
        <w:t>жеңісімен құттықтады.</w:t>
        <w:br/>
        <w:t>Мемлекет басшысы отандық және шетелдік журна-</w:t>
        <w:br/>
        <w:t>листер үшін 1999 жылғы 10 қаңтарда өткен Қазақстан</w:t>
        <w:br/>
        <w:t>Республикасы Президентін сайлау қорытындысы</w:t>
        <w:br/>
        <w:t>бойынша баспасөз мәслихатын өткізді.</w:t>
        <w:br/>
        <w:t>Сол күні Мемлекет басшысы сайлауға байқаушы</w:t>
        <w:br/>
        <w:t>ретінде қатысқан Ұлыбритания және Солтүстік Ирлан-</w:t>
        <w:br/>
        <w:t>дия Құрама Корольдігі Парламенті Лордтар палатасы-</w:t>
        <w:br/>
        <w:t>ның мүшесі лорд Д.-Д. Вейверли мен Қауымдастықтар</w:t>
        <w:br/>
        <w:t>палатасының мүшесі Б. Вареингті қабылдады.</w:t>
        <w:br/>
        <w:t>Байқаушылар. Н.Ә. Назарбаевты жеңісімен</w:t>
        <w:br/>
        <w:t>құттықтады және қазақстандық қоғамның ашықтығы</w:t>
        <w:br/>
        <w:t>мен ізгі ниеттілігін атап өтті.</w:t>
        <w:br/>
        <w:t>12 қаңтар</w:t>
        <w:br/>
        <w:t>Мемлекет басшысы Алматы қаласында жұмыс са-</w:t>
        <w:br/>
        <w:t>парымен болып, оның барысында өзінің Қазақстан</w:t>
        <w:br/>
        <w:t>Республикасының Президенті лауазымына сайлануы-</w:t>
        <w:br/>
        <w:t>на орай қала жұртшылығының митингісіне қатысты.</w:t>
        <w:br/>
        <w:t>Митингіге сондай-ақ Қазақстанға Н.Ә. Назарбаев-</w:t>
        <w:br/>
        <w:t>ты сайлаудағы жеңісімен құттықтау үшін арнайы кел-</w:t>
        <w:br/>
        <w:t>ген Қырғыз Республикасының Президенті А.А. Ақаев</w:t>
        <w:br/>
        <w:t>та қатысты.</w:t>
      </w:r>
    </w:p>
    <w:p>
      <w:r>
        <w:t>13 қаңтар</w:t>
        <w:br/>
        <w:t>Мемлекет басшысы өзінің алматылық резиден-</w:t>
        <w:br/>
        <w:t>циясында Қазақстанның бір топ соғыс және еңбек</w:t>
        <w:br/>
        <w:t>ардагерлерін, танымал ғалымдарды, жазушыларды</w:t>
        <w:br/>
        <w:t>және қоғам қайраткерлерін қабылдады.</w:t>
        <w:br/>
        <w:t>Әңгіме барысында Н.Ә. Назарбаев Қазақстан та-</w:t>
        <w:br/>
        <w:t>рихында алғаш рет баламалы президенттік сай-</w:t>
        <w:br/>
        <w:t>лау өткізілгендігін атап өтті және бұл «ортақ жеңіс,</w:t>
        <w:br/>
        <w:t>Қазақстанның жеңісі. Қазақстандықтар бүкіл әлемге</w:t>
        <w:br/>
        <w:t>өтпелі кезеңнің қиын жағдайларында өздерін қалай</w:t>
        <w:br/>
        <w:t>ұстау керектігін көрсете білді», - деді.</w:t>
        <w:br/>
        <w:t>1999 жыл</w:t>
        <w:br/>
        <w:t>1999 жыл</w:t>
        <w:br/>
        <w:t>4 қаңтар</w:t>
        <w:br/>
        <w:t>Мемлекет басшысы Астана қаласында өткен өзінің</w:t>
        <w:br/>
        <w:t>жақтаушыларының форумына қатысты.</w:t>
        <w:br/>
        <w:t>«Мен біздің мәдениет пен ғылымның көрнекті</w:t>
        <w:br/>
        <w:t>өкілдеріне ризамын, олар сайлауалды науқанның ең |</w:t>
        <w:br/>
        <w:t>басынан бастап көп ойланбастан өздерінің таңдауын</w:t>
        <w:br/>
        <w:t>жасады.</w:t>
        <w:br/>
        <w:t>Маған қолдау көрсеткен саяси партиялардың,</w:t>
        <w:br/>
        <w:t>ұлттық-ғылыми орталықтардың, кәсіби одақтар мен</w:t>
        <w:br/>
        <w:t>қоғамдық қозғалыстардың өкілдеріне, сондай-ақ</w:t>
        <w:br/>
        <w:t>өзімнің әріптестерім мен достарыма алғыс білдіремін.</w:t>
        <w:br/>
        <w:t>Мен ең алдымен Қазақстан халқына</w:t>
        <w:br/>
        <w:t>ризашылығымды жеткізгім келіп отыр. Саясаткердің</w:t>
        <w:br/>
        <w:t>ең үлкен бақыты -- халқының қолдауын сезіну. Мен</w:t>
        <w:br/>
        <w:t>осы бақыт сезіміне соңғы бірнеше жылдан гөрі соңғы</w:t>
        <w:br/>
        <w:t>бірнеше апта ішінде барынша бөлендім...», - деп атап</w:t>
        <w:br/>
        <w:t>көрсетті Н.Ә. Назарбаев өзінің сөйлеген сөзінде.</w:t>
        <w:br/>
        <w:t>Президент Қазақстанның экономикасы мен</w:t>
        <w:br/>
        <w:t>әлеуметтік саласына әлемдік қаржылық дағдарыс</w:t>
        <w:br/>
        <w:t>салдарының әсері жағдайындағы оның ең таяу</w:t>
        <w:br/>
        <w:t>болашағын қалай елестететінін айтып берді. Бұлсалдар-</w:t>
        <w:br/>
        <w:t>ды еңсерудің жолдарын Н.Ә. Назарбаев Қазақстанның</w:t>
        <w:br/>
        <w:t>әл-ауқатының артуы мен гүлденуіне апаратын есіктің</w:t>
        <w:br/>
        <w:t>бес кілті туралы тезистері түрінде жеткізді: «Бұл -</w:t>
        <w:br/>
        <w:t>қаржылық-зкономикалық дағдарыстың алдын алу</w:t>
        <w:br/>
        <w:t>жөніндегі кешенді шаралар және экономикалық</w:t>
        <w:br/>
        <w:t>өсуді қамтамасыз ету, саяси тұрақтылықты сақтау,</w:t>
        <w:br/>
        <w:t>ұлтаралық келісімді және әлеуметтік серіктестікті</w:t>
        <w:br/>
        <w:t>нығайту, қоғамды кезең-кезеңімен және үздіксіз де-</w:t>
        <w:br/>
        <w:t>мократияландыру және сыбайлас жемқорлық пен</w:t>
        <w:br/>
        <w:t>қылмысқа қарсы күрес, тиімді және саналы әлеуметтік</w:t>
        <w:br/>
        <w:t>саясат, сондай-ақ бесінші кілт -- ықпалдастық».</w:t>
        <w:br/>
        <w:t>Мемлекет басшысы Франция Республикасы</w:t>
        <w:br/>
        <w:t>Парламенті Сенатының депутаты Э. де Монтескьюді</w:t>
        <w:br/>
        <w:t>қабылдады.</w:t>
      </w:r>
    </w:p>
    <w:p>
      <w:r>
        <w:t>Әңгіме барысында Қазақстан мен Францияның</w:t>
        <w:br/>
        <w:t>екіжақты ынтымақтастығының мәселелері жөнінде</w:t>
        <w:br/>
        <w:t>пікір алмасу болып өтті.</w:t>
        <w:br/>
        <w:t>5 қаңтар</w:t>
        <w:br/>
        <w:t>Мемлекет басшысы ғарышкерлер А.А. Леонов-</w:t>
        <w:br/>
        <w:t>ты, Т.О. Әубәкіровті, Т.А. Мұсабаевты және атақты</w:t>
        <w:br/>
        <w:t>ресейлік ғалым С.П. Капицаны қабылдап, олар Пре-</w:t>
        <w:br/>
        <w:t>зидентке ғарыш кеңістігінде болып келген Бейбітшілік</w:t>
        <w:br/>
        <w:t>туын табыс етті.</w:t>
        <w:br/>
        <w:t>Ш &gt;</w:t>
        <w:br/>
        <w:t>ШеЙІ</w:t>
        <w:br/>
        <w:t>Қар</w:t>
        <w:br/>
        <w:t>Қаңтар</w:t>
        <w:br/>
        <w:t>туралы» |9277 «Қазақстан Республикасының</w:t>
        <w:br/>
        <w:t>Министрі А.Б. Самақованы Қазақстан Республика-</w:t>
        <w:br/>
        <w:t>сы Президентінің жанындағы Отбасы және әйелдер</w:t>
        <w:br/>
        <w:t>істері жөніндегі ұлттық комиссияның төрайымы</w:t>
        <w:br/>
        <w:t>қызметіне тағайындау туралы» |228, «Қазақстан</w:t>
        <w:br/>
        <w:t>Республикасының мемлекеттік органдары жүйесін</w:t>
        <w:br/>
        <w:t>одан әрі оңтайландыру жөніндегі шаралар туралы»</w:t>
        <w:br/>
        <w:t>М929, «Республикалық ұланның ұйымдық құрылымын</w:t>
        <w:br/>
        <w:t>және әскери қызметшілерінің, жұмысшылары мен</w:t>
        <w:br/>
        <w:t>қызметшілерінің жалпы штат санын айқындау тура-</w:t>
        <w:br/>
        <w:t>лы» М230, «Халықаралық валюта қорында Қазақстан</w:t>
        <w:br/>
        <w:t>Республикасының квотасын ұлғайту және Халықаралық</w:t>
        <w:br/>
        <w:t>валюта қоры келісімінің баптарына төртінші түзетуді</w:t>
        <w:br/>
        <w:t>қабылдау туралы» М231 жарлықтарына қол қойды.</w:t>
        <w:br/>
        <w:t>23 қаңтар</w:t>
        <w:br/>
        <w:t>Мемлекет. басшысы жаңадан тағайындалған</w:t>
        <w:br/>
        <w:t>Қазақстан Республикасындағы Америка Құрама</w:t>
        <w:br/>
        <w:t>Штаттарының Төтенше және Өкілетті Елшісі Р. Джонс-</w:t>
        <w:br/>
        <w:t>тан сенім грамотасын қабылдады.</w:t>
        <w:br/>
        <w:t>27 қаңтар</w:t>
        <w:br/>
        <w:t>Мемлекет басшысы 1999 жылғы 28 қаңтар -</w:t>
        <w:br/>
        <w:t>2 ақпан аралығында Давос қаласында болатын</w:t>
        <w:br/>
        <w:t>Дүниежүзілік экономикалық форумға қатысу үшін</w:t>
        <w:br/>
        <w:t>Швейцария Конфедерациясына келді.</w:t>
        <w:br/>
        <w:t>Сол күні Мемлекет басшысы Женева қаласында</w:t>
        <w:br/>
        <w:t>БҰҰ бас хатшысының орынбасары В.Ф. Петровский-</w:t>
        <w:br/>
        <w:t>мен екіжақты кездесу өткізді.</w:t>
        <w:br/>
        <w:t>Әңгіме барысында Қазақстанның БҰҰ-мен өзара</w:t>
        <w:br/>
        <w:t>іс-әрекеті туралы мәселелер талқыланды. Өз тарапы-</w:t>
        <w:br/>
        <w:t>нан В.Ф. Петровский «Қазақстанға саяси тұрақтылық,</w:t>
        <w:br/>
        <w:t>демократияны ұстанушылық тән, оны халықаралық</w:t>
        <w:br/>
        <w:t>тәжірибені пайдалануы ғана емес, сонымен қатар</w:t>
        <w:br/>
        <w:t>өзінің даму моделін іздестіруі де ерекшелендіреді» деп</w:t>
        <w:br/>
        <w:t>атап өтті.</w:t>
      </w:r>
    </w:p>
    <w:p>
      <w:r>
        <w:t>28 қаңтар</w:t>
        <w:br/>
        <w:t>Мемлекет басшысы Швейцария Конфедерация-</w:t>
        <w:br/>
        <w:t>сының Давос қаласында өткен Дүниежүзілік</w:t>
        <w:br/>
        <w:t>экономикалық форумға қатысты.</w:t>
        <w:br/>
        <w:t>ғу Дүниежүзілік экономикалық форум -- 1971 жылы</w:t>
        <w:br/>
        <w:t>11 І, құрылған және қызметі халықаралық ынтымақтас-</w:t>
        <w:br/>
        <w:t>тықты дамытуға бағытталған халықаралық үкіметтік</w:t>
        <w:br/>
        <w:t>І емес ұйым.</w:t>
        <w:br/>
        <w:t>Әз)</w:t>
        <w:br/>
        <w:t>--</w:t>
        <w:br/>
        <w:t>Қаңтар</w:t>
        <w:br/>
        <w:t>Израиль Мемлекетінің Өнеркәсіп және сау-</w:t>
        <w:br/>
        <w:t>да министрі Н. Шаранскиймен кездесуде екіжақты</w:t>
        <w:br/>
        <w:t>сауда-экономикалық ынтымақтастықтың жай-күйі мен</w:t>
        <w:br/>
        <w:t>келешегіне ерекше көңіл бөлінді.</w:t>
        <w:br/>
        <w:t>Сол күні Мемлекет басшысы Дүниежүзілік</w:t>
        <w:br/>
        <w:t>зкономикалық форумға қатысушы елдердің</w:t>
        <w:br/>
        <w:t>өнеркәсіптік, қаржылық және қоғамдық топтары</w:t>
        <w:br/>
        <w:t>өкілдерімен кездесті.</w:t>
        <w:br/>
        <w:t>«Сайлаудан кейінгі Қазақстан: экономикалық</w:t>
        <w:br/>
        <w:t>перспективалар» атты баяндамасында Н.Ә. Назарба-</w:t>
        <w:br/>
        <w:t>ев Қазақстанда болып өткен президенттік сайлаудың</w:t>
        <w:br/>
        <w:t>қорытындылары туралы әңгімеледі, сондай-ақ елдің</w:t>
        <w:br/>
        <w:t>зкономикалық жағдайын сипаттап келе, өзекті</w:t>
        <w:br/>
        <w:t>сұрақтарға жауап берді.</w:t>
        <w:br/>
        <w:t>30 қаңтар</w:t>
        <w:br/>
        <w:t>Мемлекет басшысы Швейцария Конфедерациясын-</w:t>
        <w:br/>
        <w:t>да Дүниежүзілік экономикалық форумға қатысуына</w:t>
        <w:br/>
        <w:t>байланысты болған кезінде Норвегия Корольдігінің</w:t>
        <w:br/>
        <w:t>Премьер-министрі Ч. Бондевикпен және Америка</w:t>
        <w:br/>
        <w:t>Құрама Штаттарының Энергетика министрі Б. Ри-</w:t>
        <w:br/>
        <w:t>чардсонмен қазақстандық мұнайды әлемдік нарыққа</w:t>
        <w:br/>
        <w:t>шығару мәселелері бойынша екіжақты кездесу өткізді.</w:t>
        <w:br/>
        <w:t>Мемлекет басшысы «Қазақстан Республикасының</w:t>
        <w:br/>
        <w:t>Әзірбайжан Республикасындағы Төтенше және Өкілетті</w:t>
        <w:br/>
        <w:t>Елшісі РТ. Ыбыраевты Қазақстан Республикасының</w:t>
        <w:br/>
        <w:t>Грузия Республикасындағы Төтенше және Өкілетті</w:t>
        <w:br/>
        <w:t>Елшісі міндетін қоса атқарушы қызметіне тағайындау</w:t>
        <w:br/>
        <w:t>туралы» М233 Жарлығына қол қойды.</w:t>
        <w:br/>
        <w:t>еее</w:t>
        <w:br/>
        <w:t>-о</w:t>
        <w:br/>
        <w:t>кэ</w:t>
        <w:br/>
        <w:t>ш-</w:t>
        <w:br/>
        <w:t>&lt;</w:t>
      </w:r>
    </w:p>
    <w:p>
      <w:r>
        <w:t>1999 жыл</w:t>
        <w:br/>
        <w:t>өкілеттіктердің басшылары, халықаралық ұйымдардың</w:t>
        <w:br/>
        <w:t>өкілдері, ғалымдар, Қазақстанның мәдениет және</w:t>
        <w:br/>
        <w:t>өнер қайраткерлері жиналды.</w:t>
        <w:br/>
        <w:t>Қазақстан Республикасы Орталық сайлау</w:t>
        <w:br/>
        <w:t>комиссиясының төрайымы 3.Я. Балиева салтанат-</w:t>
        <w:br/>
        <w:t>ты түрде Н.Ә. Назарбаевқа Қазақстан Республикасы</w:t>
        <w:br/>
        <w:t>Президентінің куәлігін табыс етті, содан соң Н.Ә. На-</w:t>
        <w:br/>
        <w:t>зарбаев ел Конституциясына қолын қоя отырып,</w:t>
        <w:br/>
        <w:t>Қазақстан халқына берілгендігіне ант етті.</w:t>
        <w:br/>
        <w:t>Өзінің ұлықтау рәсімі кезінде сөйлеген сөзінде</w:t>
        <w:br/>
        <w:t>Н.Ә. Назарбаев: «..Біздің бүгін атап өтіп отырған</w:t>
        <w:br/>
        <w:t>жеңісіміз бір адамның үлесіне ғана тимейді. Бұл -</w:t>
        <w:br/>
        <w:t>ортақ жеңіс. Бұл -- үміткерлердің арасынан озып</w:t>
        <w:br/>
        <w:t>шыққан бір адамның емес, идеяның салтанат құруы.</w:t>
        <w:br/>
        <w:t>Бұл -- саяси топтың емес, саясаттың табысы.</w:t>
        <w:br/>
        <w:t>Отандастарымның басым көпшілігі мені жақтап да-</w:t>
        <w:br/>
        <w:t>уыс бергені мен үшін зор мақтаныш.</w:t>
        <w:br/>
        <w:t>«Осы айлардың ішінде орасан зор жұмыс жүргізген</w:t>
        <w:br/>
        <w:t>мыңдаған өз жақтастарыма да ризамын. Бірақ, ең ал-</w:t>
        <w:br/>
        <w:t>дымен мен барлық отандық саясатшыларға көрнекі</w:t>
        <w:br/>
        <w:t>сабақ берген Қазақстан халқына ризамын.</w:t>
        <w:br/>
        <w:t>Бұл сабақтың бір қыры -- қазақ халқының</w:t>
        <w:br/>
        <w:t>сан ғасырлар бойы армандаған ұлттық бірлігі шын</w:t>
        <w:br/>
        <w:t>мәнісінде қол жеткізілгендігінде жатыр.</w:t>
        <w:br/>
        <w:t>«Мен жаңа ғана Қазақстан Республикасының</w:t>
        <w:br/>
        <w:t>Президенті ретінде ант бердім. Өз Конституциямызды,</w:t>
        <w:br/>
        <w:t>заңдарымызды, ұлттық ар-намысымызды сақтауға</w:t>
        <w:br/>
        <w:t>антеттім. Бұл антым ешқашан бұзылмақ емес. Даңқты</w:t>
        <w:br/>
        <w:t>өткенімізден күш ала отырып, біз жаңа ғасырға нық</w:t>
        <w:br/>
        <w:t>қадам басатын боламыз!», -- деді (Қосымшаны</w:t>
        <w:br/>
        <w:t>қараңыз).</w:t>
        <w:br/>
        <w:t>Сол күні Мемлекет басшысы Өзбекстан |</w:t>
        <w:br/>
        <w:t>Республикасының Президенті И.А. Каримовпен, Ре-</w:t>
        <w:br/>
        <w:t>сей Федерациясы Үкіметінің төрағасы Е.М. Прима-</w:t>
        <w:br/>
        <w:t>ковпен және Ингушетия Республикасының Президенті</w:t>
        <w:br/>
        <w:t>Р.С. Аушевпен екіжақты кездесулер өткізді. РС. Ау- ,</w:t>
        <w:br/>
        <w:t>шев Н.Ә. Назарбаевқа қазақстандықтардың сталиндік</w:t>
        <w:br/>
        <w:t>репрессия жылдары Ингушетия халқына көрсеткен “</w:t>
        <w:br/>
        <w:t>көмегі үшін алғыс ретінде Ингушетияның жоғарғы</w:t>
        <w:br/>
        <w:t>наградасы «Еңбегі үшін» орденін табыс етті.</w:t>
        <w:br/>
        <w:t>Кешке қарай Мемлекет басшысы елімізге</w:t>
        <w:br/>
        <w:t>Қазақстан Республикасының Президентін ұлықтау</w:t>
        <w:br/>
        <w:t>рәсіміне қатысу үшін келген шетелдік делегациялар</w:t>
        <w:br/>
        <w:t>басшыларына ресми қабылдау өткізді.</w:t>
      </w:r>
    </w:p>
    <w:p>
      <w:r>
        <w:t>публикасы Үкіметінің құрылымы туралы» 26,</w:t>
        <w:br/>
        <w:t>«Қазақстан Республикасы Президентінің кейбір</w:t>
        <w:br/>
        <w:t>актілеріне өзгерістер енгізу туралы» М27, «О.Ә. Жандо-</w:t>
        <w:br/>
        <w:t>совты Қазақстан Республикасы Премьер-министрінің</w:t>
        <w:br/>
        <w:t>орынбасары. -- Қазақстан Республикасының</w:t>
        <w:br/>
        <w:t>Қаржы министрі қызметіне тағайындау туралы»</w:t>
        <w:br/>
        <w:t>М911, «Ж.С. Кәрібжановты Қазақстан Республика-</w:t>
        <w:br/>
        <w:t>сы Премьер-министрінің орынбасары -- Қазақстан</w:t>
        <w:br/>
        <w:t>Республикасының Ауыл шаруашылығы министрі</w:t>
        <w:br/>
        <w:t>қызметіне тағайындау туралы» М212, «А.С. Павлов-</w:t>
        <w:br/>
        <w:t>ты Қазақстан Республикасы Премьер-министрінің</w:t>
        <w:br/>
        <w:t>орынбасары қызметіне тағайындау туралы» М213,</w:t>
        <w:br/>
        <w:t>«А.А. Тілеубердинді Қазақстан Республикасы</w:t>
        <w:br/>
        <w:t>Премьер-министрі кеңсесінің басшысы қызметіне</w:t>
        <w:br/>
        <w:t>тағайындау туралы» М914, «Қ.Ш. Сүлейменовті</w:t>
        <w:br/>
        <w:t>Қазақстан Республикасының Ішкі істер министрі -</w:t>
        <w:br/>
        <w:t>Қазақстан Республикасы Ішкі әскерлерінің</w:t>
        <w:br/>
        <w:t>қолбасшысы қызметіне тағайындау туралы» М215,</w:t>
        <w:br/>
        <w:t>«З.Х. Кәкімжановты Қазақстан Республикасының</w:t>
        <w:br/>
        <w:t>Мемлекеттік кіріс министрі қызметіне тағайындау</w:t>
        <w:br/>
        <w:t>туралы» М216, «Қ.Е. Көшербаевты Қазақстан</w:t>
        <w:br/>
        <w:t>Республикасының Денсаулық, сақтау, білім және</w:t>
        <w:br/>
        <w:t>спорт министрі қызметіне тағайындау туралы» М217,</w:t>
        <w:br/>
        <w:t>«А.С. Сәрсенбаевты Қазақстан Республикасының</w:t>
        <w:br/>
        <w:t>Мәдениет, ақпарат және қоғамдық келісім министрі</w:t>
        <w:br/>
        <w:t>қызметіне тағайындау туралы» М218, «В.С. Школьникті</w:t>
        <w:br/>
        <w:t>Қазақстан Республикасының Ғылым және жоғары</w:t>
        <w:br/>
        <w:t>білім министрі қызметіне тағайындау туралы» 219,</w:t>
        <w:br/>
        <w:t>«Қ.К. Тоқаевты Қазақстан Республикасының Сыртқы</w:t>
        <w:br/>
        <w:t>істер министрі қызметіне тағайындау туралы» М220,</w:t>
        <w:br/>
        <w:t>«М.Қ. Алтынбаевты Қазақстан Республикасының</w:t>
        <w:br/>
        <w:t>Қорғаныс министрі қызметіне тағайындау туралы»</w:t>
        <w:br/>
        <w:t>М921, «С.Ж. Дәукеевті Қазақстан Республикасының</w:t>
        <w:br/>
        <w:t>абиғи ресурстар және қоршаған ортаны қорғау</w:t>
        <w:br/>
        <w:t>министрі қызметіне тағайындау туралы» М222,</w:t>
        <w:br/>
        <w:t>«С.М. Бүркітбаевты Қазақстан Республикасының Көлік,</w:t>
        <w:br/>
        <w:t>коммуникациялар және туризм министрі қызметіне</w:t>
        <w:br/>
        <w:t>тағайындау туралы» 223, «Н.А. Коржованы Қазақстан</w:t>
        <w:br/>
        <w:t>Республикасының Еңбек және халықты әлеуметтік</w:t>
        <w:br/>
        <w:t>қорғау министрі қызметіне тағайындау туралы» М224,</w:t>
        <w:br/>
        <w:t>«М.Қ. Әблязовты Қазақстан Республикасының Энер-</w:t>
        <w:br/>
        <w:t>гетика, индустрия және сауда министрі қызметіне</w:t>
        <w:br/>
        <w:t>тағайындау туралы» М225, «Б.Ә. Мұхаметжановты</w:t>
        <w:br/>
        <w:t>Қазақстан Республикасының Әділет министрі қызметіне</w:t>
        <w:br/>
        <w:t>тағайындаутуралы» М226,«А.Б.Самақованы Қазақстан</w:t>
        <w:br/>
        <w:t>Республикасының Министрі қызметіне тағайындау</w:t>
        <w:br/>
        <w:t>1999 жыл</w:t>
        <w:br/>
        <w:t>1999 жыл</w:t>
        <w:br/>
        <w:t>да мемлекеттік құпияларға жатқызылған мәліметтері бар</w:t>
        <w:br/>
        <w:t>мүлдем жаңа бұйымдар, технологиялық үрдістер әзірлегені</w:t>
        <w:br/>
        <w:t>және жасағаны үшін беріледі.</w:t>
        <w:br/>
        <w:t>Қазақстан Республикасының Әдебиет пен өнер саласындағы</w:t>
        <w:br/>
        <w:t>Мемлекеттік сыйлығы әдебиет пен өнер саласындағы</w:t>
        <w:br/>
        <w:t>отандық мәдениетті дамытуға ерекше бағалы үлес қосқаны</w:t>
        <w:br/>
        <w:t>танылатын шоқтығы биік шығарма үшін тағайындалады.</w:t>
        <w:br/>
        <w:t>6 қаңтар</w:t>
      </w:r>
    </w:p>
    <w:p>
      <w:r>
        <w:t>Мемлекет басшысы Түркия Республикасының</w:t>
        <w:br/>
        <w:t>Президенті С. Демирельмен түркиялық тараптың ба-</w:t>
        <w:br/>
        <w:t>стамасы бойынша телефон арқылы сөйлесті.</w:t>
        <w:br/>
        <w:t>С. Демирель Н.Ә. Назарбаевты Жаңа жыл-</w:t>
        <w:br/>
        <w:t>мен құттықтап, 1999 жылғы 10 қаңтарда өтетін</w:t>
        <w:br/>
        <w:t>президенттік сайлауда табысқа жетуін тіледі.</w:t>
        <w:br/>
        <w:t>Сол күні Мемлекет басшысы Алматы қаласына г”</w:t>
        <w:br/>
        <w:t>жұмыс сапарымен аттанып, оның барысында Ұлттық</w:t>
        <w:br/>
        <w:t>радиоэлектроника орталығына, компьютер құрастыру</w:t>
        <w:br/>
        <w:t>өндірістік кешенінің салтанатты ашылу рәсіміне</w:t>
        <w:br/>
        <w:t>қатысқан Қазақстан-Америкалық «КК Интерконнект»</w:t>
        <w:br/>
        <w:t>АҚ, «Ресей» супермаркетіне, троллейбус құрастыру</w:t>
        <w:br/>
        <w:t>бойынша танымал чех фирмасымен байланыс</w:t>
        <w:br/>
        <w:t>орнатқан «Шкода-Қазақстан» БК, сондай-ақ Н.Ә. На-</w:t>
        <w:br/>
        <w:t>зарбаевты алдағы президенттік сайлауда қолдау ак-</w:t>
        <w:br/>
        <w:t>циясы болып өткен Балуан Шолақ атындағы Спорт са-</w:t>
        <w:br/>
        <w:t>райына барды.</w:t>
        <w:br/>
        <w:t>7 қаңтар</w:t>
        <w:br/>
        <w:t>Мемлекет басшысы Алматы қаласына жұмыс са-</w:t>
        <w:br/>
        <w:t>пары барысында Алматы және Семей архиепископы</w:t>
        <w:br/>
        <w:t>Алексиймен бірге Әулие Вознесенский кафедралды</w:t>
        <w:br/>
        <w:t>соборына барып, православиелік қазақстандықтарды</w:t>
        <w:br/>
        <w:t>Рождество мерекесімен құттықтады.</w:t>
        <w:br/>
        <w:t>«Жуырда мен қазақстандық мұсылмандарды</w:t>
        <w:br/>
        <w:t>халықтың рухани өміріне маңызды әсерін тигізетін</w:t>
        <w:br/>
        <w:t>Ораза айт мерекесімен құттықтаған едім», -- деп еске |</w:t>
        <w:br/>
        <w:t>түсірді Н.Ә. Назарбаев.</w:t>
        <w:br/>
        <w:t>Рождество -- бұл да рухани мереке. Оны салтанат-</w:t>
        <w:br/>
        <w:t>ты түрде атап өтеді, осы мереке күндері адамдар бір-</w:t>
        <w:br/>
        <w:t>бірінің жанына терең үңіліп, өздерінің қайырымдылық,</w:t>
        <w:br/>
        <w:t>әділдік, қуаныш пен махаббаттың мәңгілік идеалы</w:t>
        <w:br/>
        <w:t>жолындағы істерін екшеп, саралауға тырысады».</w:t>
        <w:br/>
        <w:t>Президент православиелік қазақстандықтарды</w:t>
        <w:br/>
        <w:t>Рождество мерекесімен құттықтап, оларға бақыт пен</w:t>
        <w:br/>
        <w:t>игілік тіледі.</w:t>
        <w:br/>
        <w:t>8 15 22 728</w:t>
        <w:br/>
        <w:t>9 15 23 830</w:t>
        <w:br/>
        <w:t>т м...</w:t>
        <w:br/>
        <w:t>(0/ІР</w:t>
        <w:br/>
        <w:t>26</w:t>
        <w:br/>
        <w:t>2/</w:t>
      </w:r>
    </w:p>
    <w:p>
      <w:r>
        <w:t>28</w:t>
        <w:br/>
        <w:t>29</w:t>
        <w:br/>
        <w:t>30</w:t>
        <w:br/>
        <w:t>19</w:t>
        <w:br/>
        <w:t>12</w:t>
        <w:br/>
        <w:t>13</w:t>
        <w:br/>
        <w:t>14</w:t>
        <w:br/>
        <w:t>15</w:t>
        <w:br/>
        <w:t>16</w:t>
        <w:br/>
        <w:t>Дс</w:t>
        <w:br/>
        <w:t>20</w:t>
        <w:br/>
        <w:t>21</w:t>
        <w:br/>
        <w:t>С</w:t>
        <w:br/>
        <w:t>Ср</w:t>
        <w:br/>
        <w:t>22</w:t>
        <w:br/>
        <w:t>Бс</w:t>
        <w:br/>
        <w:t>23</w:t>
        <w:br/>
        <w:t>24.</w:t>
        <w:br/>
        <w:t>25</w:t>
        <w:br/>
        <w:t>Жм</w:t>
        <w:br/>
        <w:t>17</w:t>
        <w:br/>
        <w:t>18</w:t>
        <w:br/>
        <w:t>10</w:t>
        <w:br/>
        <w:t>1</w:t>
        <w:br/>
        <w:t>Сн</w:t>
        <w:br/>
        <w:t>Жк</w:t>
        <w:br/>
        <w:t>Ақпан</w:t>
        <w:br/>
        <w:t>Әңгімелесу барысында тараптар парламенттік</w:t>
        <w:br/>
        <w:t>сайлауға дайындық барысы және ЕҚЫҰ Парламенттік</w:t>
        <w:br/>
        <w:t>ассамблеясының Қазақстанмен ынтымақтастығы ту-</w:t>
        <w:br/>
        <w:t>ралы пікір алмасты.</w:t>
        <w:br/>
        <w:t>15 ақпан</w:t>
        <w:br/>
        <w:t>Мемлекет. басшысы «Қазақстанның үшінші</w:t>
        <w:br/>
        <w:t>мыңжылдықты салтанатты қарсы алуға дайындалуы</w:t>
        <w:br/>
        <w:t>мен өткізуі туралы» 236, «С.В. Кулагинді Ақмола</w:t>
        <w:br/>
        <w:t>облысының әкімі қызметіне тағайындау туралы» М237,</w:t>
        <w:br/>
        <w:t>«А.Е. Мусинді Ақтөбе облысының әкімі қызметіне</w:t>
        <w:br/>
        <w:t>тағайындау туралы» М238, «З.Қ. Нұрқаділовті Алма-</w:t>
        <w:br/>
        <w:t>ты облысының әкімі қызметіне тағайындау туралы»</w:t>
      </w:r>
    </w:p>
    <w:p>
      <w:r>
        <w:t>М239, «В.Л. Меттені Шығыс Қазақстан облысының</w:t>
        <w:br/>
        <w:t>әкімі қызметіне тағайындау туралы» 240, «М.Т. Есен-</w:t>
        <w:br/>
        <w:t>баевты Қарағанды облысының әкімі қызметіне</w:t>
        <w:br/>
        <w:t>тағайындау туралы» 2941, «Ө.Е. Шөкеевті Қостанай</w:t>
        <w:br/>
        <w:t>облысының әкімі қызметіне тағайындау туралы»</w:t>
        <w:br/>
        <w:t>М942, «Ғ.Б. Жақияновты Павлодар облысының әкімі</w:t>
        <w:br/>
        <w:t>қызметіне тағайындау туралы» 243, «Д.К. Ахметовті</w:t>
        <w:br/>
        <w:t>Солтүстік Қазақстан облысының әкімі қызметіне</w:t>
        <w:br/>
        <w:t>тағайындау туралы» 244, «Ә.Р. Жақсыбековті Астана</w:t>
        <w:br/>
        <w:t>қаласының әкімі қызметіне тағайындау туралы» 245,</w:t>
        <w:br/>
        <w:t>«В.В. Храпуновты Алматы қаласының әкімі қызметіне</w:t>
        <w:br/>
        <w:t>тағайындау туралы» 246 жарлықтарына қол қойды.</w:t>
        <w:br/>
        <w:t>16 ақпан</w:t>
        <w:br/>
        <w:t>Мемлекет басшысы «Қазақстан Республика-</w:t>
        <w:br/>
        <w:t>сы мен Түрікменстан арасындағы Консулдық шарт-</w:t>
        <w:br/>
        <w:t>ты бекіту туралы» М2345-|, «Қазақстан Республика-</w:t>
        <w:br/>
        <w:t>сы мен Корея Халықтық-Демократиялық Республика-</w:t>
        <w:br/>
        <w:t>сы арасындағы конвенцияны бекіту туралы» 2346-І</w:t>
        <w:br/>
        <w:t>заңдарына қол қойды.</w:t>
        <w:br/>
        <w:t>17 ақпан</w:t>
        <w:br/>
        <w:t>Мемлекет басшысы «Ә.М. Бәйменовті Қазақстан</w:t>
        <w:br/>
        <w:t>Республикасының Мемлекеттік қызмет істері жөніндегі</w:t>
        <w:br/>
        <w:t>агенттігінің төрағасы қызметіне тағайындау туралы»</w:t>
        <w:br/>
        <w:t>М247, «С.С. Қалмырзаевты Қазақстан Республикасы-</w:t>
        <w:br/>
        <w:t>ның Президенті Әкімшілігінің Басшысы қызметіне</w:t>
        <w:br/>
        <w:t>тағайындау туралы» |2948, «С.Ә. Үмбетовті Жам-</w:t>
        <w:br/>
        <w:t>был облысының әкімі қызметіне тағайындау туралы»</w:t>
        <w:br/>
        <w:t>М249, «Қ.Қ. Жақыповты Батыс Қазақстан облысының</w:t>
        <w:br/>
        <w:t>әкімі қызметіне тағайындау туралы» М250, «Б.М. Са-</w:t>
        <w:br/>
        <w:t>парбаевты Қызылорда облысының әкімі қызметіне</w:t>
        <w:br/>
        <w:t>тағайындау туралы» М251, «Қ. Абдоллаевты Оңтүстік</w:t>
        <w:br/>
        <w:t>Қазақстан облысының әкімі қызметіне тағайындау ту-</w:t>
        <w:br/>
        <w:t>ралы» М%52 жарлықтарына қол қойды.</w:t>
        <w:br/>
        <w:t>Қостанай облыстық сотының азаматтық істер жөніндегі</w:t>
        <w:br/>
        <w:t>сот алқасының төрағасын, Қазақстан Республикасы</w:t>
        <w:br/>
        <w:t>кейбір облыстық соттарының судьяларын және кейбір</w:t>
        <w:br/>
        <w:t>аудандық соттарының судьяларын ,төрағаларын қыз-</w:t>
        <w:br/>
        <w:t>меттерінен босату туралы» М287 Жарлығына қол қойды.</w:t>
        <w:br/>
        <w:t>20 наурыз</w:t>
        <w:br/>
        <w:t>Мемлекет басшысы Наурыз мейрамына орай</w:t>
        <w:br/>
        <w:t>баспасөз бетінде құттықтау сөзін жариялады.</w:t>
        <w:br/>
        <w:t>«Қымбатты отандастар! Туған өлкемізге мәңгілік</w:t>
        <w:br/>
        <w:t>жаңғыру мен жаңарудың белгісіндей болып Жыл</w:t>
        <w:br/>
        <w:t>басы, көктемнің, махаббат пен табыстың, достық пен</w:t>
        <w:br/>
        <w:t>ынтымақтастықтың салтанатты мерекесі -- Наурыз</w:t>
        <w:br/>
        <w:t>келді.</w:t>
        <w:br/>
        <w:t>Биылғы жыл елімізде Ұрпақтар бірлігі мен</w:t>
        <w:br/>
        <w:t>сабақтастығы жылы белгісімен өтуде. Бұл мерекені</w:t>
        <w:br/>
        <w:t>қарсы ала отырып, біз ежелден үлкендерді құрмет</w:t>
        <w:br/>
        <w:t>тұтып, кішілерге қамқор болған қоғамымыздың биік</w:t>
        <w:br/>
        <w:t>гуманистік идеалдарын еске аламыз.</w:t>
      </w:r>
    </w:p>
    <w:p>
      <w:r>
        <w:t>.- Ұлыстың Ұлы күні жарқын үміттеріміз орын-</w:t>
        <w:br/>
        <w:t>далып, жасаған жақсылықтарымыз, көрсеткен</w:t>
        <w:br/>
        <w:t>қамқорлықтарымыз еселеніп қайтсын! Қазақстан</w:t>
        <w:br/>
        <w:t>жеріндегі көктемгі құттықтаулар достарымыз бен</w:t>
        <w:br/>
        <w:t>көршілеріміздің жүрегінен орын алсын! Наурыз</w:t>
        <w:br/>
        <w:t>мерекесі елімізге бейбітшілік пен тыныштық, игілік</w:t>
        <w:br/>
        <w:t>пен гүлдену ала келсін!», -- делінген жолдауда.</w:t>
        <w:br/>
        <w:t>Мемлекет басшысы «Қазақстан Республикасының</w:t>
        <w:br/>
        <w:t>Қауіпсіздік кеңесі туралы» |288 Жарлығына қол</w:t>
        <w:br/>
        <w:t>қойды.</w:t>
        <w:br/>
        <w:t>22 наурыз</w:t>
        <w:br/>
        <w:t>Мемлекет басшысы Астана қаласында өткен</w:t>
        <w:br/>
        <w:t>Наурыз мейрамына арналған мерекелік шараларға</w:t>
        <w:br/>
        <w:t>қатысты.</w:t>
        <w:br/>
        <w:t>24 наурыз</w:t>
        <w:br/>
        <w:t>Мемлекет басшысы «АтЖіса 1Ігае! Іпуезітепі 4а.»</w:t>
        <w:br/>
        <w:t>компаниясының президенті, ТМД елдері еврейлері қа-</w:t>
        <w:br/>
        <w:t>уымдастықтарының төрағасы Л. Леваевты қабылдады.</w:t>
        <w:br/>
        <w:t>Кездесу барысында Қазақстанға жаңа инвестиция-</w:t>
        <w:br/>
        <w:t>лар тартудағы өзара іс-қимыл мәселелері талқыланды.</w:t>
        <w:br/>
        <w:t>Мемлекет басшысы Халықаралық ақпараттандыру</w:t>
        <w:br/>
        <w:t>академиясының президенті, академик И.И.Юзвишинді</w:t>
        <w:br/>
        <w:t>1999 жыл</w:t>
        <w:br/>
        <w:t>Ақпан</w:t>
        <w:br/>
        <w:t>20 ақпан</w:t>
        <w:br/>
        <w:t>Мемлекет басшысы «Қазақстан Республикасының</w:t>
        <w:br/>
        <w:t>Бельгия Корольдігіндегі Төтенше және Өкілетті Елшісі</w:t>
        <w:br/>
        <w:t>А.С. Есімовті Солтүстік Атлантикалық шарт ұйымын-</w:t>
        <w:br/>
        <w:t>дағы (НАТО) Қазақстан Республикасы Өкілдігінің бас-</w:t>
        <w:br/>
        <w:t>шысы міндетін қоса атқарушы қызметіне тағайындау</w:t>
        <w:br/>
        <w:t>туралы» М258 Жарлығына қол қойды.</w:t>
        <w:br/>
        <w:t>22 ақпан</w:t>
        <w:br/>
        <w:t>Мемлекет басшысы Қазақстан Республикасы</w:t>
        <w:br/>
        <w:t>Парламенті палаталарының төрағалары Ө. Байгелді</w:t>
        <w:br/>
        <w:t>мен М.Т. Оспановты қабылдады.</w:t>
        <w:br/>
        <w:t>Кездесу барысында еліміздің бюджетін</w:t>
        <w:br/>
        <w:t>қалыптастыру мәселелері бойынша пікір алмасу өтті.</w:t>
        <w:br/>
        <w:t>Мемлекет. басшысы Қазақстан Республика-</w:t>
        <w:br/>
        <w:t>сы Республикалық бюджетінің атқарылуын бақылау</w:t>
        <w:br/>
        <w:t>жөніндегі есеп комитетінің төрағасы М.С. Өтебаевты</w:t>
        <w:br/>
        <w:t>қабылдап, оның 1998 жылғы қызмет қорытындылары</w:t>
        <w:br/>
        <w:t>туралы есебін тыңдады.</w:t>
        <w:br/>
        <w:t>23 ақпан</w:t>
        <w:br/>
        <w:t>Мемлекет. басшысы жаңадан тағайындалған</w:t>
        <w:br/>
        <w:t>Қазақстан Республикасындағы Франция Республика-</w:t>
      </w:r>
    </w:p>
    <w:p>
      <w:r>
        <w:t>сының Төтенше және Өкілетті Елшісі С. Смесовтан</w:t>
        <w:br/>
        <w:t>сенім грамотасын қабылдады.</w:t>
        <w:br/>
        <w:t>24 ақпан |</w:t>
        <w:br/>
        <w:t>Мемлекет басшысы Эстония Республикасының |</w:t>
        <w:br/>
        <w:t>Президенті Л. Мериге осы елдің ұлттық мерекесі - Ш</w:t>
        <w:br/>
        <w:t>Тәуелсіздік күніне орай құттықтау жеделхатын жол-</w:t>
        <w:br/>
        <w:t>дады.</w:t>
        <w:br/>
        <w:t>Мемлекет басшысы «Кешірім жасау тура-</w:t>
        <w:br/>
        <w:t>лы» 2959, «Кешірім жасау жөніндегі өтінішін</w:t>
        <w:br/>
        <w:t>қанағаттандырудан бас тарту туралы» М260-63,</w:t>
        <w:br/>
        <w:t>«Кешірім жасау туралы» М264, «Кешірім жасау</w:t>
        <w:br/>
        <w:t>жөніндегі өтінішін қанағаттандырудан бас тарту тура-</w:t>
        <w:br/>
        <w:t>лы» М2М865-70, «Қазақстан Республикасы мен Ре-</w:t>
        <w:br/>
        <w:t>сей Федерациясы арасындағы 1998-2007 жылдарға</w:t>
        <w:br/>
        <w:t>арналған экономикалық ынтымақтастық тура-</w:t>
        <w:br/>
        <w:t>лы шартты бекіту туралы» М271, «Б. Сәрсеков тура-</w:t>
        <w:br/>
        <w:t>лы» М972, «М.М. Тәжинді Қазақстан Республикасы</w:t>
        <w:br/>
        <w:t>Президентінің ұлттық қауіпсіздік мәселелері жөніндегі</w:t>
        <w:br/>
        <w:t>көмекшісі -- Қазақстан Республикасы Қауіпсіздік</w:t>
        <w:br/>
        <w:t>кеңесінің хатшысы қызметіне тағайындау туралы»</w:t>
        <w:br/>
        <w:t>М873, «Т.Е. Бөрлібаев туралы» М274, «Ә.А. Бекта-</w:t>
        <w:br/>
        <w:t>сов туралы» М275, «А.М. Жолдасбековті Қазақстан</w:t>
        <w:br/>
        <w:t>бе)</w:t>
        <w:br/>
        <w:t>Наурыз</w:t>
        <w:br/>
        <w:t>қабылдап, ол Н.Ә. Назарбаевқа Академияның дипло-</w:t>
        <w:br/>
        <w:t>мын, естелік медалін және кеуде белгісін табыс етті.</w:t>
        <w:br/>
        <w:t>Мемлекет басшысы «Қазақстан Республикасы мен</w:t>
        <w:br/>
        <w:t>Қытай Халық Республикасы арасындағы Қазақстан-</w:t>
        <w:br/>
        <w:t>Қытай мемлекеттік шекарасы туралы қосымша</w:t>
        <w:br/>
        <w:t>келісімді бекіту туралы» М2М2351-352-І заңдарына</w:t>
        <w:br/>
        <w:t>қол қойды.</w:t>
        <w:br/>
        <w:t>Президент сондай-ақ «Қазақстан Республи-</w:t>
        <w:br/>
        <w:t>касы Президенті Әкімшілігінің құрылымы, штат</w:t>
        <w:br/>
        <w:t>саны және Қазақстан Республикасы Президентінің</w:t>
        <w:br/>
        <w:t>қызметін қамтамасыз ететін органдар мен лауазым-</w:t>
        <w:br/>
        <w:t>ды адамдардың тізбесі туралы» М289 Жарлығына қол</w:t>
        <w:br/>
        <w:t>қойды.</w:t>
        <w:br/>
        <w:t>25 наурыз</w:t>
        <w:br/>
        <w:t>Мемлекет басшысы «Қазақстан Республикасы мен</w:t>
        <w:br/>
        <w:t>Өзбекстан Республикасы арасындағы 1998-2005</w:t>
        <w:br/>
        <w:t>жылдарға арналған Экономикалық ынтымақтастықты</w:t>
        <w:br/>
        <w:t>тереңдету туралы шартты бекіту туралы» |290</w:t>
        <w:br/>
        <w:t>Жарлығына қол қойды.</w:t>
        <w:br/>
        <w:t>26 наурыз</w:t>
        <w:br/>
        <w:t>Мемлекет басшысы «Қазақстан Республи-</w:t>
        <w:br/>
        <w:t>касы Президентінің 1998 жылғы 17 тамыздағы</w:t>
        <w:br/>
        <w:t>М24021 Жарлығына өзгерістер енгізу туралы» М291</w:t>
        <w:br/>
        <w:t>Жарлығына қол қойды.</w:t>
      </w:r>
    </w:p>
    <w:p>
      <w:r>
        <w:t>27 наурыз</w:t>
        <w:br/>
        <w:t>Құрбан айт мерекесіне орай баспасөз бетінде</w:t>
        <w:br/>
        <w:t>құттықтау сөзін жариялады.</w:t>
        <w:br/>
        <w:t>«Қымбатты отандастар! Бүкіл мұсылман әлемінің</w:t>
        <w:br/>
        <w:t>басты әрі қасиетті мерекесі -- Құрбан айтпен сіздерді</w:t>
        <w:br/>
        <w:t>шын жүректен құттықтаймын! Бұл адамды еске алу</w:t>
        <w:br/>
        <w:t>мен қайырымдылыққа негізделген ерекше мереке.</w:t>
        <w:br/>
        <w:t>Бәрімізге белгілі, биылғы жыл Ұрпақтар бірлігі</w:t>
        <w:br/>
        <w:t>мен сабақтастығы жылы деп жарияланды. Бұл рет-</w:t>
        <w:br/>
        <w:t>те қойылған мақсат -- қарттарға деген құрмет мен</w:t>
        <w:br/>
        <w:t>қамқорлық дәстүрін сақтау, жас ұрпақтың қамын жа-</w:t>
        <w:br/>
        <w:t>сау. Қоғамдағы қайырымдылық көрсету дәстүрінің</w:t>
        <w:br/>
        <w:t>жоғалтпау және балаларымыз өз істерінде әкелеріміз</w:t>
        <w:br/>
        <w:t>бен аналарымыздың игі істерін мұра етіп қабылдап,</w:t>
        <w:br/>
        <w:t>содан үлгі алуын қамтамасыз ету. Қасиетті Құрбан айт</w:t>
        <w:br/>
        <w:t>мерекесі құтты болсын, қымбатты отандастар!», -</w:t>
        <w:br/>
        <w:t>делінген жолдауда.</w:t>
        <w:br/>
        <w:t>1999 жыл</w:t>
        <w:br/>
        <w:t>1 наурыз</w:t>
        <w:br/>
        <w:t>Мемлекет басшысы Алматы қаласында өткен «Отан»</w:t>
        <w:br/>
        <w:t>Республикалық саяси партиясының І сьезіне қатысты.</w:t>
        <w:br/>
        <w:t>Сьезд барысында Н.Ә. Назарбаев партияның,</w:t>
        <w:br/>
        <w:t>сондай-ақ Саяси</w:t>
        <w:br/>
        <w:t>пен Орталық тексеру</w:t>
        <w:br/>
        <w:t>комиссиясының төрағасы етіп сайланды.</w:t>
        <w:br/>
        <w:t>«...Құрметті</w:t>
        <w:br/>
        <w:t>жүректеріңіз үшін,</w:t>
        <w:br/>
        <w:t>отбасының</w:t>
        <w:br/>
        <w:t>жолдастар, Отан деп соққан</w:t>
        <w:br/>
        <w:t>халық намысын қорғап, бір</w:t>
        <w:br/>
        <w:t>тәрізді мемлекеттігімізді</w:t>
        <w:br/>
        <w:t>сақтау жолында біріккендеріңіз үшін сіздерге зор</w:t>
        <w:br/>
        <w:t>ризашылығымды білдіремін.</w:t>
        <w:br/>
        <w:t>Сіздердің</w:t>
        <w:br/>
        <w:t>арқаларыңызда сайлаушылардың</w:t>
        <w:br/>
        <w:t>80%-ға жуығы</w:t>
        <w:br/>
        <w:t>бағдарламамызға дау-</w:t>
        <w:br/>
        <w:t>ыс берді. Халықтың бұл сенімі -- біздің басты</w:t>
        <w:br/>
        <w:t>құндылығымыз...», -- деді Президент сьезд делегат-</w:t>
        <w:br/>
        <w:t>тары алдында сөйлеген сөзінде.</w:t>
        <w:br/>
        <w:t>2 наурыз</w:t>
      </w:r>
    </w:p>
    <w:p>
      <w:r>
        <w:t>67. «Отан» Республикалық саяси партиясы 1999 жылғы</w:t>
        <w:br/>
        <w:t>(4) 19 қаңтарда құрылды және 1999 жылғы 12 ақпанда</w:t>
        <w:br/>
        <w:t>тіркеуден өтті. Партияның төрағасы -- Н.Ә. Назар-</w:t>
        <w:br/>
        <w:t>баев.</w:t>
        <w:br/>
        <w:t>1999 жылғы парламенттік сайлаудың нәтижелері бойын-</w:t>
        <w:br/>
        <w:t>ша Парламент Мәжілісінде 26 орынға ие болды -- сайлау-</w:t>
        <w:br/>
        <w:t>шылардың 30,89% даусын жинап, партиялар арасында</w:t>
        <w:br/>
        <w:t>бірінші орынға шығып, 4 орынды партиялық тізім бойын-</w:t>
        <w:br/>
        <w:t>ша алды және 22 орынды бірмандаттық округтер бойынша</w:t>
        <w:br/>
        <w:t>иеленді. 1999 жылғы желтоқсан айында парламенттік фрак-</w:t>
        <w:br/>
        <w:t>циясын құрды.</w:t>
        <w:br/>
        <w:t>2004 жылғы парламенттік сайлау кезінде «Отан» Парламент</w:t>
        <w:br/>
        <w:t>Мәжілісінде -- 7-уін партиялық тізім бойынша және 46-сын</w:t>
        <w:br/>
        <w:t>бірмандатты округтер бойынша -- жалпы 53 орынды жеңіп</w:t>
        <w:br/>
        <w:t>алды.</w:t>
        <w:br/>
        <w:t>2006 жылғы желтоқсанда «Асар» Республикалық пар-</w:t>
        <w:br/>
        <w:t>тиясымен, Қазақстанның Азаматтық партиясымен және</w:t>
        <w:br/>
        <w:t>Қазақстанның Аграрлық партиясымен бірігуіне байланыс-</w:t>
        <w:br/>
        <w:t>ты кезектен тыс Х сьезінің шешімі бойынша «Нұр Отан»</w:t>
        <w:br/>
        <w:t>Халықтық-демократиялық партиясы болып қайта құрылды.</w:t>
        <w:br/>
        <w:t>Мемлекет басшысы өзінің алматылық резиден-</w:t>
        <w:br/>
        <w:t>циясында Эстония Республикасының Сыртқы істер</w:t>
        <w:br/>
        <w:t>министрі Р. Малкты қабылдады.</w:t>
        <w:br/>
        <w:t>Әңгімелесу барысында қазақстандық жүктерді эсто-</w:t>
        <w:br/>
        <w:t>ниялық порттар арқылы тасымалдаумен байланысты</w:t>
        <w:br/>
        <w:t>мәселелерді шешудің перспективалары талқыланды.</w:t>
        <w:br/>
        <w:t>Келіссөздер</w:t>
        <w:br/>
        <w:t>экономикалық</w:t>
        <w:br/>
        <w:t>қорытындысы. бойынша Сауда-</w:t>
        <w:br/>
        <w:t>ынтымақтастық туралы келісімге</w:t>
        <w:br/>
        <w:t>және Қосарланған салық салуды болдырмау туралы</w:t>
        <w:br/>
        <w:t>конвенцияға қол қойылды.</w:t>
        <w:br/>
        <w:t>қазақстандық әйелдер, істеріңізге үйлесімді мінезде-</w:t>
        <w:br/>
        <w:t>ріңізбен, тиянақтылықтарыңызбен төзімділіктеріңізбен</w:t>
        <w:br/>
        <w:t>жан шуағы мен жүректеріңіздің байлығын көптеген</w:t>
        <w:br/>
        <w:t>істерге сіңіріп, еңсеріп келесіздер.</w:t>
        <w:br/>
        <w:t>Сіздердің, әсіресе қоғамдық өмірдегі бейбітшілік</w:t>
        <w:br/>
        <w:t>пен келісімді нығайтудағы, еліміздің болашақ батыл</w:t>
        <w:br/>
        <w:t>азаматтары -- балаларды тәрбиелеудегі рөлдеріңіз</w:t>
        <w:br/>
        <w:t>ерекше жоғары. Сондықтан, мемлекет алдағы уақытта</w:t>
        <w:br/>
        <w:t>да әрбір әйелге кез келген салада -- өндірісте,</w:t>
        <w:br/>
        <w:t>кәсіпкерлік қызметте, әлеуметтік және рухани</w:t>
        <w:br/>
        <w:t>өмірде таңдау еркіндігін қамтамасыз етуге барлық</w:t>
        <w:br/>
        <w:t>жағдайларды жасай беретін болады. Мерекелеріңізбен,</w:t>
        <w:br/>
        <w:t>қымбатты әйелдер! Сіздерге денсаулық, бақыт, бейбіт</w:t>
        <w:br/>
        <w:t>өмір тілеймін!», -- делінген Үндеуде.</w:t>
        <w:br/>
        <w:t>11 наурыз</w:t>
        <w:br/>
        <w:t>Мемлекет басшысы «Жамбыл және Солтүстік</w:t>
      </w:r>
    </w:p>
    <w:p>
      <w:r>
        <w:t>Қазақстан облыстарындағы жекелеген әкімшілік-</w:t>
        <w:br/>
        <w:t>аумақтық бірлік атауларын қайта атау және Актю-</w:t>
        <w:br/>
        <w:t>бинск қаласы атауының транскрипциясын өзгерту</w:t>
        <w:br/>
        <w:t>туралы» 282, «Павлодар қаласының Ильич және</w:t>
        <w:br/>
        <w:t>Индустриальный аудандарын тарату туралы» 283</w:t>
        <w:br/>
        <w:t>жарлықтарына қол қойды.</w:t>
        <w:br/>
        <w:t>12 наурыз</w:t>
        <w:br/>
        <w:t>Мемлекет басшысы «Қазақстан Республикасының</w:t>
        <w:br/>
        <w:t>төтенше жағдайлардың алдын алу және оларды</w:t>
        <w:br/>
        <w:t>жою мәселелері жөніндегі кейбір заң актілеріне</w:t>
        <w:br/>
        <w:t>өзгерістер. мен толықтырулар енгізу туралы»</w:t>
        <w:br/>
        <w:t>М8347-І, «Қазақстан Республикасы Президентінің</w:t>
        <w:br/>
        <w:t>«Қазақстан Республикасының Парламенті және оның</w:t>
        <w:br/>
        <w:t>депутаттарының мәртебесі туралы» және «Қазақстан</w:t>
        <w:br/>
        <w:t>Республикасындағы соттар және судьялардың</w:t>
        <w:br/>
        <w:t>мәртебесі туралы» Конституциялық заң күші бар</w:t>
        <w:br/>
        <w:t>жарлықтарына өзгерістер енгізу туралы» 2348-І</w:t>
        <w:br/>
        <w:t>заңдарына қол қойды.</w:t>
        <w:br/>
        <w:t>Президент сондай-ақ «Біріккен Ұлттар Ұйымының</w:t>
        <w:br/>
        <w:t>Климаттың өзгерісі туралы шектеулі конвенциясының</w:t>
        <w:br/>
        <w:t>Киото хаттамасына Қазақстан Республикасының қол</w:t>
        <w:br/>
        <w:t>қоюы туралы» 284. Жарлығына қол қойды.</w:t>
        <w:br/>
        <w:t>15 наурыз</w:t>
        <w:br/>
        <w:t>Мемлекет басшысы «Мемлекеттік құпиялар ту-</w:t>
        <w:br/>
        <w:t>ралы» 12349-|, «Қазақстан Республикасының</w:t>
        <w:br/>
        <w:t>мемлекеттік құпияларды қорғау мәселелері жөніндегі</w:t>
        <w:br/>
        <w:t>кейбір заң актілерінің күші жойылды деп тану туралы»</w:t>
        <w:br/>
        <w:t>М8350-І заңдарына қол қойды.</w:t>
        <w:br/>
        <w:t>1999 жыл</w:t>
        <w:br/>
        <w:t>Наурыз</w:t>
        <w:br/>
        <w:t>31 наурыз</w:t>
        <w:br/>
        <w:t>Мемлекет басшысы Қазақстан Республикасы</w:t>
        <w:br/>
        <w:t>Парламенті палаталарының бірлескен отырысына</w:t>
        <w:br/>
        <w:t>қатысып, онда «Демократия -- біздің таңдауымыз.</w:t>
        <w:br/>
        <w:t>Демократия -- біздің тағдырымыз» атты баяндама жа-</w:t>
        <w:br/>
        <w:t>сады.</w:t>
        <w:br/>
        <w:t>«1998 жылдың қыркүйегінде Қазақстан халқына</w:t>
        <w:br/>
        <w:t>жыл сайынғы Жолдауымды арнағанда, мен ел өмірінде</w:t>
        <w:br/>
        <w:t>саяси және экономикалық ырықсыздандырудың</w:t>
        <w:br/>
        <w:t>жаңа парағын ашуға уағда берген едім. Содан</w:t>
        <w:br/>
        <w:t>бергі уақыттың ішінде әлемдегі және біздің аймақ</w:t>
        <w:br/>
        <w:t>елдеріндегі ахуалдың тұрақсыздануы алдымыздан тың</w:t>
        <w:br/>
        <w:t>проблемаларды көлденең тартты.</w:t>
        <w:br/>
        <w:t>Алайда біз өз таңдауымыздан айнымаймыз. Эко-</w:t>
        <w:br/>
        <w:t>номикада біз еркін нарықты таңдап алдық. Саясатта</w:t>
        <w:br/>
        <w:t>демократияны таңдадық. Саяси және экономикалық</w:t>
        <w:br/>
        <w:t>ілгерілеудің бір-бірінен ажырағысыз екенін біз жақсы</w:t>
        <w:br/>
        <w:t>түсінеміз.</w:t>
        <w:br/>
        <w:t>Біздің алдымызда тұрған міндеттер оңай емес.</w:t>
        <w:br/>
        <w:t>Сондықтан да мен сіздермен жүздесіп, тағы да барлық</w:t>
      </w:r>
    </w:p>
    <w:p>
      <w:r>
        <w:t>қазақстандықтарға сөз салуды өзіме парыз санадым.</w:t>
        <w:br/>
        <w:t>Бүгін біз түбегейлі маңызы бар мәселелерге жау-</w:t>
        <w:br/>
        <w:t>ап қайтаруға тиістіміз», -- деп мәлімдеді Президент</w:t>
        <w:br/>
        <w:t>(Қосымшаны қараңыз).</w:t>
        <w:br/>
        <w:t>Мемлекет басшысы «Қазақстан Республикасы</w:t>
        <w:br/>
        <w:t>Президентінің «Қазақстан Республикасындағы ар-</w:t>
        <w:br/>
        <w:t>найы экономикалық аймақтар туралы» заң күші бар</w:t>
        <w:br/>
        <w:t>Жарлығына өзгерістер мен толықтырулар енгізу тура-</w:t>
        <w:br/>
        <w:t>лы» М2354-І, «Қазақстан Республикасы Президентінің</w:t>
        <w:br/>
        <w:t>«Салық және бюджетке төленетін басқа да міндетті</w:t>
        <w:br/>
        <w:t>төлемдер туралы» заң күші бар Жарлығына өзгерістер</w:t>
        <w:br/>
        <w:t>мен толықтырулар енгізу туралы» М2355-І|, «Қазақстан</w:t>
        <w:br/>
        <w:t>Республикасы Президентінің «Салық және бюджетке</w:t>
        <w:br/>
        <w:t>төленетін басқа да міндетті төлемдер туралы» заң күші</w:t>
        <w:br/>
        <w:t>бар Жарлығына өзгерістер мен толықтырулар енгізу</w:t>
        <w:br/>
        <w:t>туралы» М2356-І заңдарына қол қойды.</w:t>
        <w:br/>
        <w:t>Президент сондай-ақ «Қазақстан Республикасын-</w:t>
        <w:br/>
        <w:t>дағы арнайы экономикалық аймақтардың кейбір</w:t>
        <w:br/>
        <w:t>мәселелері» 2104 Жарлығына қол қойды.</w:t>
        <w:br/>
        <w:t>ж.</w:t>
        <w:br/>
        <w:t>1999 жыл</w:t>
        <w:br/>
        <w:t>29 наурыз</w:t>
        <w:br/>
        <w:t>Мемлекет басшысы Қазақстан Республика-</w:t>
        <w:br/>
        <w:t>сы Сыбайлас жемқорлыққа қарсы күрес жөніндегі</w:t>
        <w:br/>
        <w:t>мемлекеттік комиссиясының отырысына қатысты.</w:t>
        <w:br/>
        <w:t>Президент күш құрылымдарының басшыла-</w:t>
        <w:br/>
        <w:t>рын сыбайлас жемқорлықпен күрестің өте баяу</w:t>
        <w:br/>
        <w:t>жүргізілгендігін, сондықтан әлі айтарлықтай нәтиже</w:t>
        <w:br/>
        <w:t>бермегендігін қадап айта отырып, сынға алды. Бұл</w:t>
        <w:br/>
        <w:t>мәселені бақылауды күшейту мақсатында Н.Ә. Назар-</w:t>
        <w:br/>
        <w:t>баев алдағы комиссия отырыстарын ай сайын өзінің</w:t>
        <w:br/>
        <w:t>төрағалық етуімен өткізіп тұруды бекітті.</w:t>
        <w:br/>
        <w:t>30 наурыз</w:t>
        <w:br/>
        <w:t>Мемлекет басшысы Үндістан Республикасының</w:t>
        <w:br/>
        <w:t>Мұнай және газ министрі В. Рамамуртиді қабылдады.</w:t>
        <w:br/>
        <w:t>Кездесу барысында үнділік инвестицияларды</w:t>
        <w:br/>
        <w:t>Қазақстан экономикасының мұнай-газ секторына,</w:t>
        <w:br/>
        <w:t>сондай-ақ ауыл шаруашылығы мен ауылшаруашылық</w:t>
        <w:br/>
        <w:t>тауарларын өңдеу салаларына тарту мәселелері</w:t>
        <w:br/>
        <w:t>талқыланды.</w:t>
        <w:br/>
        <w:t>Мемлекет басшысы «Кеіггі ПоуиКкаі» Жапония</w:t>
        <w:br/>
        <w:t>корпоративтік басшылары қауымдастығының прези-</w:t>
        <w:br/>
        <w:t>денті К. Минагути бастаған делегацияны қабылдады.</w:t>
        <w:br/>
        <w:t>Әңгімелесу барысында жапондық Инвестиция-</w:t>
        <w:br/>
        <w:t>ларды Қазақстанның мұнай-газ және көлік салала-</w:t>
        <w:br/>
        <w:t>рына тарту, сондай-ақ жапондық компаниялармен</w:t>
        <w:br/>
        <w:t>ынтымақтастықты кеңейту мәселелері талқыланды.</w:t>
        <w:br/>
        <w:t>Сол күні Мемлекет басшысы Астана қаласы</w:t>
      </w:r>
    </w:p>
    <w:p>
      <w:r>
        <w:t>бойынша жұмыс сапарын жасап, оның барысында</w:t>
        <w:br/>
        <w:t>елорданың медициналық мекемелерін қарап шықты.</w:t>
        <w:br/>
        <w:t>Мемлекет басшысы «Қылмыстың жасалуына</w:t>
        <w:br/>
        <w:t>сезіктілер мен айыпталушыларды күзетте ұстаудың</w:t>
        <w:br/>
        <w:t>тәртібі мен шарттары туралы» М2353-І Заңына қол</w:t>
        <w:br/>
        <w:t>қойды.</w:t>
        <w:br/>
        <w:t>Президент сондай-ақ «Кешірім жасау тура-</w:t>
        <w:br/>
        <w:t>лы» 292, «Кешірім жасау жөніндегі өтінішін</w:t>
        <w:br/>
        <w:t>қанағаттандырудан бас тарту туралы» М2М293-102,</w:t>
        <w:br/>
        <w:t>«Азия даму банкінің Басқарушылар кеңесіндегі</w:t>
        <w:br/>
        <w:t>Қазақстан Республикасының өкілдері туралы» М2103</w:t>
        <w:br/>
        <w:t>жарлықтарына қол қойды.</w:t>
        <w:br/>
        <w:t>1999 жыл</w:t>
        <w:br/>
        <w:t>18 ақпан</w:t>
        <w:br/>
        <w:t>Мемлекет басшысы «И.Н. Тасмағамбетовті Атырау</w:t>
        <w:br/>
        <w:t>облысының әкімі қызметіне тағайындау туралы» М253,</w:t>
        <w:br/>
        <w:t>«Л.К. Киіновті Маңғыстау облысының әкімі қызметіне</w:t>
        <w:br/>
        <w:t>тағайындау туралы» М254. жарлықтарына қол қойды.</w:t>
        <w:br/>
        <w:t>19 ақпан</w:t>
        <w:br/>
        <w:t>Мемлекет басшысы Астана қаласында өткен 1997</w:t>
        <w:br/>
        <w:t>жылғы 10 қаңтардағы Қазақстан, Қырғызстан және</w:t>
        <w:br/>
        <w:t>Өзбекстан арасындағы мәңгілік достық туралы шартқа</w:t>
        <w:br/>
        <w:t>қол қойылғанына 2 жыл толуына арналған ОАЭҚ</w:t>
        <w:br/>
        <w:t>Мемлекетаралық кеңесінің отырысына қатысты.</w:t>
        <w:br/>
        <w:t>Саммит жұмысына сондай-ақ Қырғыз Республика-</w:t>
        <w:br/>
        <w:t>сының Президенті А.А. Ақаев Пен Өзбекстан</w:t>
        <w:br/>
        <w:t>Республикасының Президенті И.А. Каримов қатысты.</w:t>
        <w:br/>
        <w:t>Отырыста үш елдің арасындағы Мәңгілік достық</w:t>
        <w:br/>
        <w:t>туралы шарт аясындағы саяси және экономикалық</w:t>
        <w:br/>
        <w:t>ынтымақтастық мәселелері, сондай-ақ өңірлік және</w:t>
        <w:br/>
        <w:t>халықаралық қауіпсіздіктің өзекті проблемалары</w:t>
        <w:br/>
        <w:t>талқыланды. Бұдан басқа, Қырғызстан Республикасы-</w:t>
        <w:br/>
        <w:t>ның Президенті А.А. Ақаевтың ОАЭҚ төрағасы ретіндегі</w:t>
        <w:br/>
        <w:t>өкілеттігін 1 жылға ұзарту туралы шешім қабылданды.</w:t>
        <w:br/>
        <w:t>Саммит қорытындысы бойынша Мәңгілік достық</w:t>
        <w:br/>
        <w:t>туралы шарттың орындалу барысы туралы хаттамаға,</w:t>
        <w:br/>
        <w:t>Әлемдік дағдарыс жағдайындағы бірлескен іс-</w:t>
        <w:br/>
        <w:t>әрекеттер туралы меморандумға және Бірлескен ком-</w:t>
        <w:br/>
        <w:t>мюникеге қол қойылды.</w:t>
        <w:br/>
        <w:t>Орталық Азия экономикалық</w:t>
        <w:br/>
        <w:t>(ОАЭҚ) -- халықаралық</w:t>
        <w:br/>
        <w:t>Интеграциялық үдерістер 1994 жылы Бірыңғай</w:t>
        <w:br/>
        <w:t>қоғамдастығы</w:t>
        <w:br/>
        <w:t>өңірлік ұйым.</w:t>
        <w:br/>
        <w:t>экономикалық кеңістік құру туралы келісімге Қазақстан</w:t>
        <w:br/>
        <w:t>Республикасының, Қырғыз Республикасының және</w:t>
        <w:br/>
        <w:t>Өзбекстан Республикасының қол қойылуынан бастау алады.</w:t>
        <w:br/>
        <w:t>1998 жылғы 26 наурызда Келісімге Тәжікстан қосылды.</w:t>
        <w:br/>
        <w:t>ОАЭҚ органдары: Мемлекетаралық кеңес, Премьер-</w:t>
        <w:br/>
        <w:t>министрлер кеңесі, Сыртқы істер министрлерінің кеңесі,</w:t>
      </w:r>
    </w:p>
    <w:p>
      <w:r>
        <w:t>Атқару комитеті, Орталық Азия ынтымақтасу және даму банкі.</w:t>
        <w:br/>
        <w:t>2002 жылғы 28 ақпанда ОАЭҚ «Орталық Азия</w:t>
        <w:br/>
        <w:t>ынтымақтастығы» Ұйымына (ОАЫ) айналды. 2004 жылғы</w:t>
        <w:br/>
        <w:t>18 қазанда ОАЫ-ға Ресей қосылды.</w:t>
        <w:br/>
        <w:t>Мемлекет басшысы «Қазақстан Республикасының</w:t>
        <w:br/>
        <w:t>азаматтығына қабылдау туралы» М255,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М256-57 жарлықтарына қол қойды.</w:t>
        <w:br/>
        <w:t>Республикасының Бағалы қағаздар жөніндегі ұлттық</w:t>
        <w:br/>
        <w:t>комиссиясының төрағасы қызметіне тағайындау</w:t>
        <w:br/>
        <w:t>туралы» М976, «Б.Ж. Өтемұратов туралы» М%77</w:t>
        <w:br/>
        <w:t>жарлықтарына қол қойды.</w:t>
        <w:br/>
        <w:t>25 ақпан</w:t>
        <w:br/>
        <w:t>Мемлекет басшысы Ұлттық халық санағының</w:t>
        <w:br/>
        <w:t>басталуына орай Қазақстан азаматтарына қаратып</w:t>
        <w:br/>
        <w:t>баспасөз бетінде Үндеуін жариялады.</w:t>
        <w:br/>
        <w:t>«...Һүгін біздің елде Ұлттық халық санағы басталды.</w:t>
        <w:br/>
        <w:t>Тәуелсіз Қазақстанда ол алғаш рет жүргізіліп жатыр.</w:t>
        <w:br/>
        <w:t>«Еліміздің әрбір азаматы бұл мемлекеттік маңызды</w:t>
        <w:br/>
        <w:t>науқан тұрғындардың саны, елдің ұлттық, тілдік си-</w:t>
        <w:br/>
        <w:t>паттамасы, білім деңгейі туралы сенімді мәліметтер</w:t>
        <w:br/>
        <w:t>алу көзі ғана емес, сондай-ақ жалпы қоғамның</w:t>
        <w:br/>
        <w:t>әлеуметтік жағдайы туралы нақты ақпарат алу көзі</w:t>
        <w:br/>
        <w:t>екенін түсінгенін қалар едім.</w:t>
        <w:br/>
        <w:t>..Бұл нақты білімге халық санағы жәрдем деседі,</w:t>
        <w:br/>
        <w:t>оның бағдарламасына жалпы демографиялық және</w:t>
        <w:br/>
        <w:t>әлеуметтік сипаттағы сұрақтармен қатар, тұрғындар-</w:t>
        <w:br/>
        <w:t>дың тұрмыстық жағдайлары туралы мәліметтер де</w:t>
        <w:br/>
        <w:t>енеді. Бізге сондай-ақ халық санағын алғаш рет</w:t>
        <w:br/>
        <w:t>«тіркелім институтын» жою жағдайында өткізу қажет</w:t>
        <w:br/>
        <w:t>болып отыр. Соңғысы асыра сілтеусіз қоғамды демо-</w:t>
        <w:br/>
        <w:t>кратияландыру саясатының үлкен жетістігі болып та-</w:t>
        <w:br/>
        <w:t>былады. Еркін қозғалу мүмкіндігі - бұл экономикалық</w:t>
        <w:br/>
        <w:t>және саяси еркін адамның барлық өмірлік қызметі</w:t>
        <w:br/>
        <w:t>құрылатын негіз, оның тиімді еңбек пен бұдан да</w:t>
        <w:br/>
        <w:t>жақсы өмірге ұмтылысын іске асырудың басты шарты</w:t>
        <w:br/>
        <w:t>болып табылады...», -- делінген үндеуде.</w:t>
        <w:br/>
        <w:t>26 ақпан</w:t>
        <w:br/>
        <w:t>Мемлекет басшысы Ресей Федерациясының аста-</w:t>
        <w:br/>
        <w:t>насы Мәскеу қаласында өткен Қырғыз Республика-</w:t>
        <w:br/>
        <w:t>сы, Беларусь Республикасы, Қазақстан Республи-</w:t>
        <w:br/>
        <w:t>касы, Тәжікстан Республикасы және Ресей Федера-</w:t>
        <w:br/>
        <w:t>циясы («4--М») Мемлекетаралық кеңесінің отырысы-</w:t>
        <w:br/>
        <w:t>на қатысты.</w:t>
        <w:br/>
        <w:t>Саммитке сондай-ақ Қырғыз Республикасының</w:t>
        <w:br/>
        <w:t>Президенті А.А. Ақаев, Беларусь Республикасының</w:t>
        <w:br/>
        <w:t>Президенті А.Г. Лукашенко, Тәжікстан Республикасы-</w:t>
        <w:br/>
        <w:t>ның Президенті Э.Ш. Рахмонов және Ресей</w:t>
        <w:br/>
        <w:t>Федерациясының Президенті Б.Н. Ельцин қатысты.</w:t>
      </w:r>
    </w:p>
    <w:p>
      <w:r>
        <w:t>Мәжіліс жұмысының барысында Қазақстанның</w:t>
        <w:br/>
        <w:t>Мемлекетаралық кеңес пен Кедендік одақ үкіметтері</w:t>
        <w:br/>
        <w:t>басшыларының кеңесінде төрағалық ету мерзімін</w:t>
        <w:br/>
        <w:t>ұзартутуралы бірауыздан шешім қабылданды және Жал-</w:t>
        <w:br/>
        <w:t>пы кедендік тарифті қалыптастыру жөніндегі жұмысты</w:t>
        <w:br/>
        <w:t>одан әрі жалғастыру туралы шешім мақұлданды.</w:t>
        <w:br/>
        <w:t>1999 жыл</w:t>
        <w:br/>
        <w:t>Наурыз</w:t>
        <w:br/>
        <w:t>Сол күні Мемлекет басшысы Алматы қаласы</w:t>
        <w:br/>
        <w:t>бойынша жұмыс сапарын жасап, оның барысында</w:t>
        <w:br/>
        <w:t>Қазақстанның көптеген өңірлерін сапалы мобильді бай-</w:t>
        <w:br/>
        <w:t>ланыспен қамтамасыз етуге мүмкіндік беретін жоғары</w:t>
        <w:br/>
        <w:t>стандартты «а5М» ұялы байланыс станциясының сал-</w:t>
        <w:br/>
        <w:t>танатты ашылу рәсіміне қатысты.</w:t>
        <w:br/>
        <w:t>5 наурыз</w:t>
        <w:br/>
        <w:t>Мемлекет басшысы Қазақстанның жаңа елорда-</w:t>
        <w:br/>
        <w:t>сы -- Астана қаласы құрылысының ең үздік жобасы</w:t>
        <w:br/>
        <w:t>байқауының жеңімпазы, жапондық сәулетші К. Куро-</w:t>
        <w:br/>
        <w:t>каваны қабылдады.</w:t>
        <w:br/>
        <w:t>Сол күні Мемлекет басшысы Астана қаласының</w:t>
        <w:br/>
        <w:t>Іскерлік және мәдени ынтымақтастық орталығында</w:t>
        <w:br/>
        <w:t>өткен 8 Наурыз -- Халықаралық әйелдер күніне</w:t>
        <w:br/>
        <w:t>арналған салтанатты жиналысқа қатысты.</w:t>
        <w:br/>
        <w:t>Мемлекет басшысы «В.Б. Темірбаев туралы» 279,</w:t>
        <w:br/>
        <w:t>«Қазақстан Республикасы Президентінің «Қазақстан</w:t>
        <w:br/>
        <w:t>Республикасы Үкіметінің құрылымы туралы» 1999</w:t>
        <w:br/>
        <w:t>жылғы 22 қаңтардағы М26 Жарлығына толықтыру</w:t>
        <w:br/>
        <w:t>енгізу туралы» |280, «Көп балалы аналарды «Алтын</w:t>
        <w:br/>
        <w:t>алқа» және «Күміс алқа» алқаларымен наградтау ту-</w:t>
        <w:br/>
        <w:t>ралы» М981 жарлықтарына қол қойды.</w:t>
        <w:br/>
        <w:t>6 наурыз</w:t>
        <w:br/>
        <w:t>Мемлекет басшысы өз жанындағы Отбасы және</w:t>
        <w:br/>
        <w:t>әйелдер істері жөніндегі ұлттық комиссия мүшелерін</w:t>
        <w:br/>
        <w:t>қабылдады.</w:t>
        <w:br/>
        <w:t>Кездесу барысында Н.Ә. Назарбаев әйелдердің</w:t>
        <w:br/>
        <w:t>жағдайын жақсарту мен отбасы институтын нығайту</w:t>
        <w:br/>
        <w:t>үшін елімізде атқарылып жатқан шаралар туралы</w:t>
        <w:br/>
        <w:t>әңгімелеп берді.</w:t>
        <w:br/>
        <w:t>Мемлекет басшысы 8 Наурыз -- Халықаралық</w:t>
        <w:br/>
        <w:t>әйелдер күніне орай баспасөз бетінде Қазақстан</w:t>
        <w:br/>
        <w:t>әйелдеріне арнап Үндеу жариялады.</w:t>
        <w:br/>
        <w:t>«Қымбатты әйелдер! Барлықтарыңызды. --</w:t>
        <w:br/>
        <w:t>аналарымызды, әйелдерімізді, қыздарымызды,</w:t>
        <w:br/>
        <w:t>құрбыларымызды шын жүректен әйелдердің ең ке-</w:t>
        <w:br/>
        <w:t>ремет мерекесі -- 8 Наурыз -- Әйелдер күнімен</w:t>
        <w:br/>
        <w:t>құттықтаймын! ...Бәріміз көріп отырғандай, сіздер,</w:t>
        <w:br/>
        <w:t>ак.</w:t>
      </w:r>
    </w:p>
    <w:p>
      <w:r>
        <w:t>2ы5</w:t>
        <w:br/>
        <w:t>““</w:t>
        <w:br/>
        <w:t>1 сәуір</w:t>
        <w:br/>
        <w:t>Мемлекет басшысы «Бюджет жүйесі туралы»</w:t>
        <w:br/>
        <w:t>М9357-І, «Бюджет жүйесі туралы» Қазақстан Респу-</w:t>
        <w:br/>
        <w:t>бликасы Заңының күші жойылды деп тану туралы»</w:t>
        <w:br/>
        <w:t>М8358-І, «1999 жылға арналған республикалық бюд-</w:t>
        <w:br/>
        <w:t>жет туралы» Қазақстан Республикасының Заңына</w:t>
        <w:br/>
        <w:t>өзгерістер мен толықтырулар енгізу туралы» М2359-|</w:t>
        <w:br/>
        <w:t>заңдарына қол қойды.</w:t>
        <w:br/>
        <w:t>Президент сондай-ақ «Белгіленген әскери қызмет</w:t>
        <w:br/>
        <w:t>мерзімін өткерген мерзімді әскери қызметтегі әскери</w:t>
        <w:br/>
        <w:t>қызметшілерді запасқа шығару және Қазақстан</w:t>
        <w:br/>
        <w:t>Республикасының азаматтарын 1999 жылдың сәуір-</w:t>
        <w:br/>
        <w:t>маусымында мерзімді әскери қызметке шақыру ту-</w:t>
        <w:br/>
        <w:t>ралы» |9105, «Н.С. Молдахметовті Қазақстан</w:t>
        <w:br/>
        <w:t>Республикасының Құнды қағаздар жөніндегі ұлттық</w:t>
        <w:br/>
        <w:t>комиссиясының атқарушы директоры -- коМис-</w:t>
        <w:br/>
        <w:t>сия мүшесі қызметіне тағайындау туралы» |2106,</w:t>
        <w:br/>
        <w:t>«В.В. Мамонов туралы» 2107, «А.К. Котов туралы»</w:t>
        <w:br/>
        <w:t>М2108 жарлықтарына қол қойды.</w:t>
        <w:br/>
        <w:t>2 сәуір</w:t>
        <w:br/>
        <w:t>Мемлекет басшысы Ресей Федерациясының аста-</w:t>
        <w:br/>
        <w:t>насы Мәскеу қаласында өткен ТМД мүше мемлекеттер</w:t>
        <w:br/>
        <w:t>басшылары кеңесінің отырысына қатысты.</w:t>
        <w:br/>
        <w:t>Саммитте сондай-ақ Әзірбайжан Республикасының</w:t>
        <w:br/>
        <w:t>Президенті Г.А. Алиев, Грузия Президенті Э.А. Ше-</w:t>
        <w:br/>
        <w:t>варднадзе, Қырғыз Республикасының Президенті</w:t>
        <w:br/>
        <w:t>А.А. Ақаев, Армения Республикасының Президенті</w:t>
        <w:br/>
        <w:t>Р.С. Кочарян, Беларусь Республикасының Президенті</w:t>
        <w:br/>
        <w:t>А.Г. Лукашенко, Молдова Республикасының Прези-</w:t>
        <w:br/>
        <w:t>денті П.К. Лучинский, Тәжікстан Республикасының</w:t>
        <w:br/>
        <w:t>Президенті Э.Ш. Рахмонов, Өзбекстан</w:t>
        <w:br/>
        <w:t>Республикасының Президенті И.А. Каримов, Ресей</w:t>
        <w:br/>
        <w:t>Федерациясының Президенті Б.Н. Ельцин, Украина</w:t>
        <w:br/>
        <w:t>Президенті Л.Д. Кучма қатысты.</w:t>
        <w:br/>
        <w:t>Отырыста Ұлы Отан соғысындағы Жеңістің</w:t>
        <w:br/>
        <w:t>55 жылдығын тойлауға дайындық мәселелері, ТМД</w:t>
        <w:br/>
        <w:t>елдерінің қылмыспен күрестегі өзара іс-қимыл кон-</w:t>
        <w:br/>
        <w:t>цепциясы, Абхазиядағы шиеленісті одан әрі реттеу ша-</w:t>
        <w:br/>
        <w:t>ралары қаралды.</w:t>
        <w:br/>
        <w:t>Кездесуде сөйлеген сөзінде Н.Ә. Назарбаев Мемле-</w:t>
        <w:br/>
        <w:t>кет басшылары кеңесі мен Үкімет басшылары кеңесінің</w:t>
        <w:br/>
        <w:t>өкілеттіктерін бөлу туралы ұсынысты қолдады,</w:t>
        <w:br/>
        <w:t>сондай-ақ одақтық сипаты жоқ және үшінші елдер-</w:t>
        <w:br/>
        <w:t>мен қарым-қатынас құруда қатысушы мемлекеттердің</w:t>
        <w:br/>
        <w:t>мүдделеріне нұқсан келтіретін Ұжымдық қауіпсіздік</w:t>
        <w:br/>
        <w:t>туралы шартқа түзету енгізу туралы пікірін білдірді.</w:t>
        <w:br/>
        <w:t>ж</w:t>
        <w:br/>
        <w:t>1999 жыл</w:t>
      </w:r>
    </w:p>
    <w:p>
      <w:r>
        <w:t>Наурыз</w:t>
        <w:br/>
        <w:t>Президент сондай-ақ «Қ.К. Тоқаевты Қазақстан</w:t>
        <w:br/>
        <w:t>Республикасы Премьер-министрінің орынбасары -</w:t>
        <w:br/>
        <w:t>Қазақстан Республикасының Сыртқы істер министрі</w:t>
        <w:br/>
        <w:t>қызметіне тағайындау туралы» М285 Жарлығына қол</w:t>
        <w:br/>
        <w:t>қойды.</w:t>
        <w:br/>
        <w:t>16 наурыз</w:t>
        <w:br/>
        <w:t>Мемлекет басшысы Астана қаласында өткен</w:t>
        <w:br/>
        <w:t>Қазақстан Республикасы Республикалық ұланының</w:t>
        <w:br/>
        <w:t>құрылғанына 7 жыл толуына арналған салтанатты</w:t>
        <w:br/>
        <w:t>жиналысқа қатысты.</w:t>
        <w:br/>
        <w:t>17 наурыз</w:t>
        <w:br/>
        <w:t>Мемлекет басшысы Қазақстан Республикасы</w:t>
        <w:br/>
        <w:t>Жоғарғы соты кеңесінің отырысына қатысты.</w:t>
        <w:br/>
        <w:t>Отырыста ел Конституциясына 1998 жылы</w:t>
        <w:br/>
        <w:t>енгізілген өзгертулерге сәйкес Мемлекет басшысы-</w:t>
        <w:br/>
        <w:t>на бұл лауазымға сенімді тұлғаларды тағайындау</w:t>
        <w:br/>
        <w:t>өкілеттігі берілгендігі атап өтілді.</w:t>
        <w:br/>
        <w:t>Өз сөзінде Президент елдегі сот жүйесі реформа-</w:t>
        <w:br/>
        <w:t>сы барынша назар аударуды талап ететін және елдің</w:t>
        <w:br/>
        <w:t>жоғарғы сот корпусымен Қазақстандағы сот билігінің</w:t>
        <w:br/>
        <w:t>беделін арттыруы көзделген өзекті әрі қажет іс болып</w:t>
        <w:br/>
        <w:t>табылатынын атап айтты.</w:t>
        <w:br/>
        <w:t>Мемлекет басшысы «Қазақстан Республикасының</w:t>
        <w:br/>
        <w:t>Жоғары сот кеңесінің төрағасы туралы» |286</w:t>
        <w:br/>
        <w:t>Жарлығына қол қойды.</w:t>
        <w:br/>
        <w:t>18 наурыз</w:t>
        <w:br/>
        <w:t>Мемлекет. басшысы жаңадан тағайындалған</w:t>
        <w:br/>
        <w:t>Қазақстан Республикасындағы Пәкстан Ислам</w:t>
        <w:br/>
        <w:t>Республикасының Төтенше және Өкілетті Елшісі Р. Ах-</w:t>
        <w:br/>
        <w:t>мадтан сенім грамотасын қабылдады.</w:t>
        <w:br/>
        <w:t>19 наурыз</w:t>
        <w:br/>
        <w:t>Мемлекет басшысы Қазақстан Республикасы</w:t>
        <w:br/>
        <w:t>Қауіпсіздік кеңесінің кезекті отырысын өткізіп, онда</w:t>
        <w:br/>
        <w:t>мемлекеттің ұлттық қауіпсіздігінің стратегиялық</w:t>
        <w:br/>
        <w:t>мәселелері талқыланды, сондай-ақ Қауіпсіздік</w:t>
        <w:br/>
        <w:t>кеңесінің талдамалық жұмыстары мен ақпараттық</w:t>
        <w:br/>
        <w:t>қызметін күшейту бойынша шаралары белгіленді.</w:t>
        <w:br/>
        <w:t>Мемлекет басшысы «Облыстық және Алма-</w:t>
        <w:br/>
        <w:t>ты қалалық соттарының судьяларын тағайындау,</w:t>
        <w:br/>
        <w:t>ак.</w:t>
        <w:br/>
        <w:t>ғы)</w:t>
        <w:br/>
        <w:t>““</w:t>
      </w:r>
    </w:p>
    <w:p>
      <w:r>
        <w:t>Ақпан</w:t>
        <w:br/>
        <w:t>Саммит қорытындылары бойынша Кедендік</w:t>
        <w:br/>
        <w:t>одақ және Бірыңғай экономикалық кеңістік тура-</w:t>
        <w:br/>
        <w:t>лы келісімдерге, Шекара маңы ынтымақтастығының</w:t>
        <w:br/>
        <w:t>негізгі қағидаттары туралы келісімге, Азаматтық</w:t>
        <w:br/>
        <w:t>алудың жеңілдетілген тәртібі туралы, Экономикалық</w:t>
        <w:br/>
        <w:t>және гуманитарлық салалардағы ықпалдастықты</w:t>
        <w:br/>
        <w:t>тереңдету туралы шартқа</w:t>
        <w:br/>
        <w:t>қатысушы мемлекеттердің</w:t>
        <w:br/>
        <w:t>аумағында телекөрсетілім мен радио бағдарламаларын</w:t>
        <w:br/>
        <w:t>тарату үшін қолайлы жағдайлар жасау туралы</w:t>
        <w:br/>
        <w:t>келісімдерге қол қойылды.</w:t>
        <w:br/>
        <w:t>Сол күні Мемлекет басшысы Ресей Федерациясы</w:t>
        <w:br/>
        <w:t>Федералды жиналысы Мемлекеттік думасының де-</w:t>
        <w:br/>
        <w:t>путаты Б.В. Громовпен және Мәскеу қаласының мэрі</w:t>
        <w:br/>
        <w:t>Ю.М. Лужковпен кездесулер өткізді.</w:t>
        <w:br/>
        <w:t>Мемлекет басшысы Алматы қаласында ашылған</w:t>
        <w:br/>
        <w:t>«Невада-Семей» ядролық сынаққа қарсы халықаралық</w:t>
        <w:br/>
        <w:t>қозғалысына қатысушыларға арнап құттықтау жолдады.</w:t>
        <w:br/>
        <w:t>«10 жыл бұрын біздің ел халқы санасының өсуін</w:t>
        <w:br/>
        <w:t>көрсеткен «Невада-Семей» ядролық сынаққа қарсы</w:t>
        <w:br/>
        <w:t>халықаралық қозғалысы өзінің гуманистікұмтылыстары</w:t>
        <w:br/>
        <w:t>туралы алғаш рет жария етті. Еліміздің жаңа тарихын-</w:t>
        <w:br/>
        <w:t>да бұл ядролық сынақтарға қарсы күресте халықтық</w:t>
        <w:br/>
        <w:t>дипломатияны таңдаған алғашқы шынайы тәуелсіз,</w:t>
        <w:br/>
        <w:t>миллиондаған қазақстандықтардың қалың ортасынан</w:t>
        <w:br/>
        <w:t>шыққан қоғамдық-саяси бірлестік болды.</w:t>
        <w:br/>
        <w:t>Дәл сол себептен де</w:t>
        <w:br/>
        <w:t>/ғ% Қазақстан, Ресей, Қырғызстан және Беларусь</w:t>
        <w:br/>
        <w:t>5 2 мемлекетаралық бірлестігі «4-- М» атауымен кеңінен</w:t>
        <w:br/>
        <w:t>танымал. Ол аталған елдермен қол қойылған</w:t>
        <w:br/>
        <w:t>Экономикалық және гуманитарлық салалардағы</w:t>
        <w:br/>
        <w:t>ықпалдастықты тереңдету туралы шарт негізінде 1996</w:t>
        <w:br/>
        <w:t>жылғы 29 наурызда құрылды.</w:t>
        <w:br/>
        <w:t>1998 жылғы 28 сәуірде бұл шартқа Тәжікстан да қосылды.</w:t>
        <w:br/>
        <w:t>сонау жылдардың өзінде</w:t>
        <w:br/>
        <w:t>бұрынғы орталықтың көрсеткен қысымына қарамай,</w:t>
        <w:br/>
        <w:t>мен сіздердің шынайы халықтық, патриоттық қозғалыс-</w:t>
        <w:br/>
        <w:t>тарыңызға қолдау көрсеттім. Әрқайсымыз үшін қасиетті</w:t>
        <w:br/>
        <w:t>болып табылатын Семей жеріндегі сынақтарды тоқтату</w:t>
        <w:br/>
        <w:t>және полигонды жабу Мемлекет басшысы лауазымына</w:t>
        <w:br/>
        <w:t>тұрғаннан кейінгі менің ең алғашқы қадамдарымның</w:t>
        <w:br/>
        <w:t>бірі болды. Шынайы бейбітсүйгіш ел ретінде біз</w:t>
        <w:br/>
        <w:t>жойқын арсеналдан өз</w:t>
      </w:r>
    </w:p>
    <w:p>
      <w:r>
        <w:t>еркімізбен бас тарттық,</w:t>
        <w:br/>
        <w:t>өйткені қауіпсіздік аргументі ретінде әскери күш пен</w:t>
        <w:br/>
        <w:t>қару-жарақты жинауды жоққа шығарамыз. Біздің</w:t>
        <w:br/>
        <w:t>таңдауымыз -- бейбітшілік сүйгіштік, тату көршілестік</w:t>
        <w:br/>
        <w:t>және ашықтық...», -- делінген жолдауда.</w:t>
        <w:br/>
        <w:t>5)</w:t>
        <w:br/>
        <w:t>1999 жыл</w:t>
        <w:br/>
        <w:t>1-2 ақпан</w:t>
        <w:br/>
        <w:t>Мемлекет басшысы Швейцария Конфедерациясы-</w:t>
        <w:br/>
        <w:t>ның Давос қаласында өтіп жатқан Дүниежүзілік эконо-</w:t>
        <w:br/>
        <w:t>микалық форумның жұмысына қатысуды жалғастырды.</w:t>
        <w:br/>
        <w:t>11 ақпан</w:t>
        <w:br/>
        <w:t>Мемлекет басшысы «Өсімдіктер карантині туралы»</w:t>
        <w:br/>
        <w:t>М2344-1 Заңына қол қойды.</w:t>
        <w:br/>
        <w:t>12 ақпан</w:t>
        <w:br/>
        <w:t>Мемлекет басшысы Қазақстан Республикасының</w:t>
        <w:br/>
        <w:t>Президенті болып сайлануымен құттықтағандардың</w:t>
        <w:br/>
        <w:t>барлығына қаратып баспасөз бетінде Үндеу жария-</w:t>
        <w:br/>
        <w:t>лады.</w:t>
        <w:br/>
        <w:t>«Соңғы кездері менің атыма Қазақстан</w:t>
        <w:br/>
        <w:t>Республикасының Президенті болып сайлануыма бай-</w:t>
        <w:br/>
        <w:t>ланысты жүздеген құттықтау хаттары мен жеделхат-</w:t>
        <w:br/>
        <w:t>тар келіп түсті. Шетел мемлекеттері басшыларының,</w:t>
        <w:br/>
        <w:t>қоғамдық және саяси қайраткерлердің, халықаралық</w:t>
        <w:br/>
        <w:t>ұйымдардың, іскерлік орта өкілдерінің, партиялар</w:t>
        <w:br/>
        <w:t>мен саяси қозғалыстардың, еңбек ұжымдарының,</w:t>
        <w:br/>
        <w:t>еліміздің және шетелдің қатардағы азаматтарының</w:t>
        <w:br/>
        <w:t>жылы лебіздері айтылды.</w:t>
        <w:br/>
        <w:t>Мені құттықтағандардың барлығына және</w:t>
        <w:br/>
        <w:t>елде жүргізіліп жатқан әлеуметтік-экономикалық</w:t>
        <w:br/>
        <w:t>жаңғыртуларды тереңдете түсу, қоғам өмірін де-</w:t>
        <w:br/>
        <w:t>мократияландыру, ұлтаралық келісім мен азаматтық</w:t>
        <w:br/>
        <w:t>бейбітшілікті, халықаралық саяси және экономикалық</w:t>
        <w:br/>
        <w:t>ынтымақтастықты кеңейту бағытын одан әрі жалғастыру</w:t>
        <w:br/>
        <w:t>тілегін білдіргендерге шын жүректен ризашылығымды</w:t>
        <w:br/>
        <w:t>жеткізгім келіп отыр. Мені мемлекет басшысы ретінде</w:t>
        <w:br/>
        <w:t>халықтың бақыты мен әл-ауқатының жақсы болуы,</w:t>
        <w:br/>
        <w:t>Отанымыз -- Қазақстан Республикасының гүлденуі</w:t>
        <w:br/>
        <w:t>үшін барлық күшімді бұдан кейін де жұмсауыма</w:t>
        <w:br/>
        <w:t>міндеттейтін отандастарымның қолдау көрсеткені үшін</w:t>
        <w:br/>
        <w:t>ерекше толғаныстамын», -- делінген үндеуде.</w:t>
        <w:br/>
        <w:t>Мемлекет басшысы «Қазақстан Республикасының</w:t>
        <w:br/>
        <w:t>Ұлттық ғылым академиясы туралы» М234, «Н.Ә. Айт-</w:t>
        <w:br/>
        <w:t>хожинаны Қазақстан Республикасы Ұлттық ғылым</w:t>
        <w:br/>
        <w:t>академиясының президенті қызметіне тағайындау ту-</w:t>
        <w:br/>
        <w:t>ралы» М%35 жарлықтарына қол қойды.</w:t>
        <w:br/>
        <w:t>13 ақпан</w:t>
      </w:r>
    </w:p>
    <w:p>
      <w:r>
        <w:t>Мемлекет басшысы Қазақстанға жұмыс сапары-</w:t>
        <w:br/>
        <w:t>мен келген ЕҚЫҰ Парламенттік ассамблеясының</w:t>
        <w:br/>
        <w:t>президенті Х. Дайнды қабылдады.</w:t>
        <w:br/>
        <w:t>ІШІ</w:t>
        <w:br/>
        <w:t>ШЕШ</w:t>
        <w:br/>
        <w:t>облыстарының әкімшілік-аумақтық құрылысындағы</w:t>
        <w:br/>
        <w:t>өзгерістер туралы» |2114, «Қазақстан Республикасы</w:t>
        <w:br/>
        <w:t>Павлодар қаласының Ильич және Индустриальный</w:t>
        <w:br/>
        <w:t>аудандық соттарын тарату, Павлодар қалалық сотын</w:t>
        <w:br/>
        <w:t>құру және кейбір аудандық және қалалық соттарын</w:t>
        <w:br/>
        <w:t>қайта атау туралы» |2115 жарлықтарына қол қойды.</w:t>
        <w:br/>
        <w:t>9 сәуір</w:t>
        <w:br/>
        <w:t>Мемлекет- басшысы Түрікменстанның аста-</w:t>
        <w:br/>
        <w:t>насы Ашғабад қаласында өткен Аралды құтқару</w:t>
        <w:br/>
        <w:t>халықаралық қоры отырысының жұмысына қатысуын %</w:t>
        <w:br/>
        <w:t>жалғастырды.</w:t>
        <w:br/>
        <w:t>Кездесу барысында Арал теңізі мәселесін және</w:t>
        <w:br/>
        <w:t>теңіз тартылуының теріс салдарын жою турасындағы</w:t>
        <w:br/>
        <w:t>теңіз маңында орналасқан елдердің қабылдап жатқан</w:t>
        <w:br/>
        <w:t>шараларын талқылау жалғасын тапты.</w:t>
        <w:br/>
        <w:t>Отырыста сөз сөйлеген Н.Ә. Назарбаев теңізге</w:t>
        <w:br/>
        <w:t>құятын өзендердің орта және төменгі ағыстарындағы</w:t>
        <w:br/>
        <w:t>суды пайдалануды тәртіпке келтіру ретінде пайдала-</w:t>
        <w:br/>
        <w:t>нылмайтын суды сақтау факторларының бар екенін</w:t>
        <w:br/>
        <w:t>көрсетті. Осыған байланысты ол үнемдеу мен суды</w:t>
        <w:br/>
        <w:t>үнемді пайдалануды марапаттау тетіктерін әзірлеуді,</w:t>
        <w:br/>
        <w:t>суару жүйелерін жетілдіру және тұрғындар арасында</w:t>
        <w:br/>
        <w:t>түсіндіру жұмыстарын жүргізу идеясын ұсынды.</w:t>
        <w:br/>
        <w:t>Тараптар Дүниежүзілік банктің және Жаһандық</w:t>
        <w:br/>
        <w:t>экологиялық қордың қолдауымен іске асырыла-</w:t>
        <w:br/>
        <w:t>тын «Арал теңізі бассейнінде су ресурстары мен</w:t>
        <w:br/>
        <w:t>қоршаған ортаны басқару» жобасын жүзеге асыруға</w:t>
        <w:br/>
        <w:t>жәрдемдесіп, көмек көрсетуге міндеттенді.</w:t>
        <w:br/>
        <w:t>Кездесу қорытындылары бойынша Аралды құтқару</w:t>
        <w:br/>
        <w:t>халықаралық қоры туралы ереже бекітілді, сондай-ақ</w:t>
        <w:br/>
        <w:t>С.А. Ниязов келесі мерзімге Қордың президенті етіп</w:t>
        <w:br/>
        <w:t>сайланды.</w:t>
      </w:r>
    </w:p>
    <w:p>
      <w:r>
        <w:t>Сол күні Мемлекет басшысы Түрікменстанның</w:t>
        <w:br/>
        <w:t>Президенті С.А. Ниязовпен шағын және кеңейтілген</w:t>
        <w:br/>
        <w:t>құрамда келіссөздер жүргізіп, оның қорытындысы бой-</w:t>
        <w:br/>
        <w:t>ынша Қазақстан-Түрікменстан мемлекеттік шекарала-</w:t>
        <w:br/>
        <w:t>рын межелеу туралы меморандумға, Экономикалық</w:t>
        <w:br/>
        <w:t>және мәдени ынтымақтастық жөнінде үкіметаралық</w:t>
        <w:br/>
        <w:t>комиссия құру туралы келісімге, екі мемлекеттің бас-</w:t>
        <w:br/>
        <w:t>шылары басқаратын саяси консультативтік кеңес құру</w:t>
        <w:br/>
        <w:t>туралы бірлескен мәлімдемеге қол қойылды.</w:t>
        <w:br/>
        <w:t>| 1) құрлықтағы бөлігінің</w:t>
        <w:br/>
        <w:t>МЫ алып жатыр.</w:t>
        <w:br/>
        <w:t>шеібеш</w:t>
        <w:br/>
        <w:t>1</w:t>
        <w:br/>
        <w:t>1999 жыл</w:t>
        <w:br/>
        <w:t>СҰ, Қазақстан-Түрікменстан мемлекеттік шекарасының</w:t>
        <w:br/>
        <w:t>ұзындығы 426,08 шақырымды</w:t>
        <w:br/>
        <w:t>Мамыр</w:t>
        <w:br/>
        <w:t>28 мамыр</w:t>
        <w:br/>
        <w:t>Мемлекет басшысы Қазақстан кәсіпкерлері фору-</w:t>
        <w:br/>
        <w:t>мы кеңесінің мүшелерін қабылдады.</w:t>
        <w:br/>
        <w:t>Кездесу барысында Президент шағын және орта</w:t>
        <w:br/>
        <w:t>бизнесті дамыту қажеттілігі күннің өзекті мәселесі</w:t>
        <w:br/>
        <w:t>болып табылатындығын атап өтті. Осыған байланысты</w:t>
        <w:br/>
        <w:t>ол құқық қорғау органдарының басшыларынан %</w:t>
        <w:br/>
        <w:t>кәсіпкерлердің негізсіз салықтар мен тексерістерден</w:t>
        <w:br/>
        <w:t>лайықты құқықтық қорғалуын қамтамасыз етуді талап</w:t>
        <w:br/>
        <w:t>етті.</w:t>
        <w:br/>
        <w:t>Мемлекет басшысы «Қазақстан Республикасы</w:t>
        <w:br/>
        <w:t>Президенті Күзет қызметінің кейбір мәселелері тура-</w:t>
        <w:br/>
        <w:t>лы» М2149 Жарлығына қол қойды.</w:t>
        <w:br/>
        <w:t>29 мамыр</w:t>
        <w:br/>
        <w:t>Мемлекет басшысы Алматы қаласында жұмыс</w:t>
        <w:br/>
        <w:t>сапарымен болып, Қазақстандағы тұңғыш «Рамс-</w:t>
        <w:br/>
        <w:t>тор» гипермаркетін қарап шықты және оның</w:t>
        <w:br/>
        <w:t>қызметкерлерімен әңгімелесті.</w:t>
        <w:br/>
        <w:t>Мемлекет басшысы Саяси қуғын-сүргін</w:t>
        <w:br/>
        <w:t>құрбандарын еске алу күніне орай Қазақстан азамат-</w:t>
        <w:br/>
        <w:t>тарына арнап баспасөз бетінде Үндеуін жариялады.</w:t>
        <w:br/>
        <w:t>«31 мамыр күні қазіргі кезде қалыптасқан дәстүр</w:t>
        <w:br/>
        <w:t>бойынша біз саяси қуғын-сүргін құрбандарын еске</w:t>
        <w:br/>
        <w:t>аламыз. Бұл оқиға біз үшін өткінші емес мәнге ие.</w:t>
        <w:br/>
        <w:t>..Қазақстандықтармен бірге күштеп көшірілген</w:t>
        <w:br/>
        <w:t>халықтардың басына қатал сынақтар түсті, олардың</w:t>
        <w:br/>
        <w:t>көптеген өкілдері Қазақстанда екінші отанға ие болды,</w:t>
      </w:r>
    </w:p>
    <w:p>
      <w:r>
        <w:t>бұл жерде қазақ халқынан түсіністік пен пана тапты,</w:t>
        <w:br/>
        <w:t>біздің жерге өз жеріндей сіңісіп кетті.</w:t>
        <w:br/>
        <w:t>Тарих көрсетіп отырғандай, адам баласының</w:t>
        <w:br/>
        <w:t>барлық әрекеттері, оның жасаған жақсылығы мен</w:t>
        <w:br/>
        <w:t>жамандығы міндетті түрде келер ұрпақтың бағасына</w:t>
        <w:br/>
        <w:t>ие болады. Бүгінгі күні біз де тәуелсіз Қазақстанда</w:t>
        <w:br/>
        <w:t>өмір сүре отырып, өткен заманның қатал шындығы</w:t>
        <w:br/>
        <w:t>туралы айтып, сол уақытқа өз бағамызды берудеміз</w:t>
        <w:br/>
        <w:t>және ондай сұмдық болашақта қайталанбасына</w:t>
        <w:br/>
        <w:t>сенімдіміз. ...Ендеше, елдің болашақ тәуелсіздігі мен</w:t>
        <w:br/>
        <w:t>еркіндігі үшін өз өмірлерін құрбан еткендердің алдын-</w:t>
        <w:br/>
        <w:t>да бас иіп, еске алайық», -- делінген Үндеуде.</w:t>
        <w:br/>
        <w:t>Сәуір</w:t>
        <w:br/>
        <w:t>отырған діни фундаментализм мен терроризмнің</w:t>
        <w:br/>
        <w:t>жарылғыш қоспасы орын алған.</w:t>
        <w:br/>
        <w:t>Біздің өңірде бейбітшілік пен тұрақтылық сақталып,</w:t>
        <w:br/>
        <w:t>егер онда бұзушылық күштер басым болмаған жағдайда</w:t>
        <w:br/>
        <w:t>ғана табыстылыққа қол жеткізуге болатынын білеміз.</w:t>
        <w:br/>
        <w:t>Балқандағы қайғылы оқиға және ғаламшардың басқа</w:t>
        <w:br/>
        <w:t>аудандарындағы ылаң алаңсыз ілгерілеушілік пен</w:t>
        <w:br/>
        <w:t>гүлденудің ешқандай кепілдіктері жоқ екенін еске са-</w:t>
        <w:br/>
        <w:t>лып отырады...», -- деп атап көрсетті (Қосымшаны</w:t>
        <w:br/>
        <w:t>қараңыз).</w:t>
        <w:br/>
        <w:t>Мемлекет басшысы НАТО мерейтойлық саммитінің</w:t>
        <w:br/>
        <w:t>жұмысы аясында бірқатар екіжақты кездесулер</w:t>
        <w:br/>
        <w:t>өткізді.</w:t>
        <w:br/>
        <w:t>ХҚДБ президенті Дж. Вулфенсонмен кездесу бары-</w:t>
        <w:br/>
        <w:t>сында ынтымақтастықтың қысқамерзімді жобалары-</w:t>
        <w:br/>
        <w:t>нан ұзақмерзімділеріне көшу туралы уағдаластыққа</w:t>
        <w:br/>
        <w:t>қол жеткізілді. Сондай-ақ Дж. Булфенсон</w:t>
        <w:br/>
        <w:t>Н.Ә. Назарбаевтың ауылшаруашылық саласындағы</w:t>
        <w:br/>
        <w:t>жобаларды іске асыруға кірісу және заң шығару ре-</w:t>
        <w:br/>
        <w:t>формасын дамыту үшін несиелер бөлу туралы баста-</w:t>
        <w:br/>
        <w:t>маларын қолдады.</w:t>
        <w:br/>
        <w:t>Германия Федеративтік Республикасы Федералды</w:t>
        <w:br/>
        <w:t>канцлері Г. Шредермен, Франция Республикасының</w:t>
        <w:br/>
        <w:t>Президенті Ж. Ширакпен және Ұлыбритания Премьер-</w:t>
        <w:br/>
        <w:t>министрі Т. Блэрмен келіссөздерде екіжақты бай-</w:t>
        <w:br/>
        <w:t>ланыстарды одан әрі дамыту перспективалары</w:t>
        <w:br/>
        <w:t>талқыланды.</w:t>
        <w:br/>
        <w:t>Испания Корольдігі Үкіметінің төрағасы Х. Азнар-</w:t>
        <w:br/>
        <w:t>мен әңгімесінде Қазақстанға арналған испаниялық не-</w:t>
        <w:br/>
        <w:t>сие желісін ашу туралы уағдаластыққа қол жеткізілді.</w:t>
        <w:br/>
        <w:t>29 сәуір</w:t>
        <w:br/>
        <w:t>Мемлекет басшысы «Қазақстан Республикасының</w:t>
        <w:br/>
        <w:t>Бельгия Корольдігіндегі Төтенше және Өкілетті Елшісі</w:t>
        <w:br/>
        <w:t>А.С. Есімовті Қазақстан Республикасының Нидер-</w:t>
        <w:br/>
        <w:t>ланды Корольдігіндегі Төтенше және Өкілетті Елшісі</w:t>
        <w:br/>
        <w:t>міндетін қоса атқарушы қызметіне тағайындау ту-</w:t>
        <w:br/>
        <w:t>ралы» М2118, «Қазақстан Республикасының Бель-</w:t>
      </w:r>
    </w:p>
    <w:p>
      <w:r>
        <w:t>гия Корольдігіндегі Төтенше және Өкілетті Елшісі</w:t>
        <w:br/>
        <w:t>А.С. Есімовті Еуропалық Одақ жанындағы Қазақстан</w:t>
        <w:br/>
        <w:t>Республикасы Өкілдігінің басшысы міндетін қоса</w:t>
        <w:br/>
        <w:t>атқарушы қызметіне тағайындау туралы» ММ2119</w:t>
        <w:br/>
        <w:t>жарлықтарына қол қойды.</w:t>
        <w:br/>
        <w:t>Сәуір</w:t>
        <w:br/>
        <w:t>Екі елдің басшыларымен 2001 жылғы 5 шілдеде Астана</w:t>
        <w:br/>
        <w:t>қаласында Қазақстанға Түрікменстан Президентінің сапа-</w:t>
        <w:br/>
        <w:t>ры аясында Қазақстан-Түрікменстан мемлекеттік шекара-</w:t>
        <w:br/>
        <w:t>сын межелеу және демаркациялау үдерісі туралы шартқа</w:t>
        <w:br/>
        <w:t>қол қойылып, онда Қазақстан, Түрікменстан және Өзбекстан</w:t>
        <w:br/>
        <w:t>мемлекеттік шекараларымен шектесіп жатқан 280 метрді</w:t>
        <w:br/>
        <w:t>қоспағанда, 425,8 шақырым шекара белгіленді.</w:t>
        <w:br/>
        <w:t>12 сәуір</w:t>
        <w:br/>
        <w:t>Мемлекет басшысы Алматы қаласында өткен ака-</w:t>
        <w:br/>
        <w:t>демик Қ.И. Сәтбаевтың 100 жылдығына арналған</w:t>
        <w:br/>
        <w:t>мерекелік шараларға қатысты.</w:t>
        <w:br/>
        <w:t>Академик Қ.И. Сәтбаевтың ескерткішін салтанат-</w:t>
        <w:br/>
        <w:t>ты түрде ашқаннан кейін, Президент Республика са-</w:t>
        <w:br/>
        <w:t>райында Қ.И. Сәтбаевтың мерейтойына арналған сал-</w:t>
        <w:br/>
        <w:t>танатты жиналыста сөз сөйледі.</w:t>
        <w:br/>
        <w:t>Н.Ә. Назарбаев: «... Ғылым мен қоғам дамуының</w:t>
        <w:br/>
        <w:t>«сәтпаевтық кезеңі» бізден алыстаған сайын, оның</w:t>
        <w:br/>
        <w:t>атақты ғалым, мемлекет және қоғам қайраткері,</w:t>
        <w:br/>
        <w:t>өз елінің азаматы әрі патриоты ретіндегі тұлғасы,</w:t>
        <w:br/>
        <w:t>Отанымыздың дамуы мен гүлденуіне қосқан зор үлесі</w:t>
        <w:br/>
        <w:t>даралана түседі. Оның есімі халқымыздың жадында</w:t>
        <w:br/>
        <w:t>мәңгілік сақталып, ел тарихында алтын әріптермен</w:t>
        <w:br/>
        <w:t>жазылған», -- деді.</w:t>
        <w:br/>
        <w:t>13 сәуір</w:t>
        <w:br/>
        <w:t>Мемлекет басшысы өзінің алматылық резиден-</w:t>
        <w:br/>
        <w:t>циясында Қазақстан Республикасындағы Америка</w:t>
        <w:br/>
        <w:t>Құрама Штаттарының Төтенше және Өкілетті Елшісі</w:t>
        <w:br/>
        <w:t>Р. Джонсты қабылдады.</w:t>
        <w:br/>
        <w:t>Әңгіме барысында Қазақстан экономикасына жаңа</w:t>
        <w:br/>
        <w:t>инвестицияларды тарту мәселелері талқыланды.</w:t>
        <w:br/>
        <w:t>Мемлекет басшысы өзінің алматылық резиденция- ш</w:t>
        <w:br/>
        <w:t>сында Астана және Алматы архиепископы Алексийді</w:t>
        <w:br/>
        <w:t>қабылдады.</w:t>
        <w:br/>
        <w:t>Кездесу барысында епархияның рухани-әкімшілік</w:t>
        <w:br/>
        <w:t>орталығын республикамыздың астанасы Астана</w:t>
        <w:br/>
        <w:t>қаласына көшіру мәселесі талқыланды.</w:t>
        <w:br/>
        <w:t>16 сәуір</w:t>
        <w:br/>
        <w:t>Мемлекет басшысы өзінің алматылық резиденция-</w:t>
        <w:br/>
        <w:t>сында Қазақстанға жұмыс сапарымен келген Палести-</w:t>
        <w:br/>
        <w:t>на Мемлекетінің Президенті Я. Арафатты қабылдады.</w:t>
        <w:br/>
        <w:t>Шағын және кеңейтілген құрамдағы келіссөздер</w:t>
        <w:br/>
        <w:t>барысында Таяу Шығыстағы ахуалдың жай-күйі, оны</w:t>
      </w:r>
    </w:p>
    <w:p>
      <w:r>
        <w:t>Әт)</w:t>
        <w:br/>
        <w:t>24 сәуір</w:t>
        <w:br/>
        <w:t>Мемлекет басшысы НАТО-ның мерейтойлық</w:t>
        <w:br/>
        <w:t>саммитіне қатысуына байланысты Америка Құрама</w:t>
        <w:br/>
        <w:t>Штаттарында болған кезінде АҚШ Конгресінде өткен</w:t>
        <w:br/>
        <w:t>Орталық Азия және Кавказ маңы президенттерінің</w:t>
        <w:br/>
        <w:t>кездесуіне қатысты.</w:t>
        <w:br/>
        <w:t>Кездесуге сондай-ақ Әзірбайжан Республикасының</w:t>
        <w:br/>
        <w:t>Президенті Г.А. Алиев, Грузияның Президенті Э.А. Ше-</w:t>
        <w:br/>
        <w:t>варднадзе, Тәжікстан Республикасының Президенті</w:t>
        <w:br/>
        <w:t>Э.Ш. Рахмонов, Өзбекстан Республикасының</w:t>
        <w:br/>
        <w:t>Президенті И.А. Каримов, Армения мен Қырғыз</w:t>
        <w:br/>
        <w:t>Республикаларының өкілдері қатысты.</w:t>
        <w:br/>
        <w:t>Кездесу қорытындысы бойынша тараптар Жібек</w:t>
        <w:br/>
        <w:t>жолы декларациясына қол қойды.</w:t>
        <w:br/>
        <w:t>Сол күні Мемлекет басшысы Америка Құрама</w:t>
        <w:br/>
        <w:t>Штаттарының Президенті Б. Клинтонмен кездесті.</w:t>
        <w:br/>
        <w:t>Келіссөздер барысында екіжақты ынтымақтас-</w:t>
        <w:br/>
        <w:t>тықтың жай-күйі мен одан әрі дамыту перспектива-</w:t>
        <w:br/>
        <w:t>лары талқыланып, стратегиялық серіктестікті кеңейту</w:t>
        <w:br/>
        <w:t>бойынша шаралар белгіленді.</w:t>
        <w:br/>
        <w:t>25 сәуір</w:t>
        <w:br/>
        <w:t>Мемлекет басшысы Америка Құрама Штаттарының</w:t>
        <w:br/>
        <w:t>астанасы Вашингтон қаласында НАТО-ның</w:t>
        <w:br/>
        <w:t>50 жылдығына орай өткен Еуроатлантикалық</w:t>
        <w:br/>
        <w:t>серіктестік кеңесінің пленарлық отырысына қатысты.</w:t>
        <w:br/>
        <w:t>Н.Ә. Назарбаев өзінің «Құбылмалы әлемдегі</w:t>
        <w:br/>
        <w:t>Қазақстан» атты баяндамасында: «Біз қауіпсіздіктің</w:t>
        <w:br/>
        <w:t>ірі проблемаларын жедел түрде шеше алатын ұйым</w:t>
        <w:br/>
        <w:t>ретіндегі НАТО-мен ынтымақтастықты жоғары</w:t>
        <w:br/>
        <w:t>бағалаймыз. Этникалық қақтығыстардың алдын алу,</w:t>
        <w:br/>
        <w:t>терроризмге, жаппай қырып-жоятын қару-жарақты</w:t>
        <w:br/>
        <w:t>тарату қаупіне, есірткі бизнесіне және халықаралық</w:t>
        <w:br/>
        <w:t>қылмысқа қарсы күрес -- бұл біздің өзара іс-қимыл</w:t>
        <w:br/>
        <w:t>жасау салаларымыздың толық емес тізілімі.</w:t>
        <w:br/>
        <w:t>Қазақстанның геосаяси маңызы турасында сөз</w:t>
        <w:br/>
        <w:t>ете отырып, еліміздің солтүстігінде 3 мың шақырымға</w:t>
        <w:br/>
        <w:t>уақытша экономикалық және саяси қиындықтарды</w:t>
        <w:br/>
        <w:t>басынан өткеріп отырған ұлы мемлекет Ресеймен ше-</w:t>
        <w:br/>
        <w:t>кара созылып жатқанын назарда ұстау аса маңызды.</w:t>
        <w:br/>
        <w:t>Шығысында мың шақырымға қуатты державаға</w:t>
        <w:br/>
        <w:t>айналған Қытаймен шекараласып жатыр. Біздің</w:t>
        <w:br/>
        <w:t>шекарамыздың оңтүстігіне қарай жаппай қырып</w:t>
        <w:br/>
        <w:t>жоятын қарудың таралуымен жағдайды ушықтырып</w:t>
        <w:br/>
        <w:t>г ж</w:t>
        <w:br/>
        <w:t>521»</w:t>
        <w:br/>
        <w:t>ЫҢ</w:t>
        <w:br/>
        <w:t>Ж</w:t>
      </w:r>
    </w:p>
    <w:p>
      <w:r>
        <w:t>1999 жыл</w:t>
        <w:br/>
        <w:t>Сәуір</w:t>
        <w:br/>
        <w:t>сауда және туризм салаларындағы екіжақты ынты-</w:t>
        <w:br/>
        <w:t>мақтастықтың даму перспективалары талқыланды.</w:t>
        <w:br/>
        <w:t>Тараптар сондай-ақ өңірлік қауіпсіздік проблемалары</w:t>
        <w:br/>
        <w:t>мен екі мемлекеттің ИКҰ мен ЭЫҰ аясындағы өзара</w:t>
        <w:br/>
        <w:t>іс-қимылы мәселелеріне ерекше көңіл бөлді.</w:t>
        <w:br/>
        <w:t>Келіссөздер қорытындысы бойынша Бірлескен</w:t>
        <w:br/>
        <w:t>коммюнике қабылданды, сондай-ақ жастар мен спорт</w:t>
        <w:br/>
        <w:t>саласындағы ынтымақтастық туралы келісімге қол</w:t>
        <w:br/>
        <w:t>қойылды.</w:t>
        <w:br/>
        <w:t>22 сәуір</w:t>
        <w:br/>
        <w:t>Мемлекет басшысы «Қ.Ш. Сарыбайға ІІ сыныпты</w:t>
        <w:br/>
        <w:t>Төтенше және Өкілетті Өкіл дипломатиялық дәрежесін</w:t>
        <w:br/>
        <w:t>беру туралы» М2117 Жарлығына қол қойды.</w:t>
        <w:br/>
        <w:t>23 сәуір</w:t>
        <w:br/>
        <w:t>Мемлекет басшысы Америка Құрама Штаттарының</w:t>
        <w:br/>
        <w:t>астанасы Вашингтон қаласына НАТО-ның</w:t>
        <w:br/>
        <w:t>50 жылдығына орай 1999 жылғы 25 сәуірде өтетін</w:t>
        <w:br/>
        <w:t>Еуроатлантикалық серіктестік кеңесінің пленарлық “</w:t>
        <w:br/>
        <w:t>отырысына қатысу үшін келді.</w:t>
        <w:br/>
        <w:t>Мемлекет басшысы ХВҚ президенті М. Камдессю-</w:t>
        <w:br/>
        <w:t>мен, «АЕ5» корпорациясы басқармасының төрағасы</w:t>
        <w:br/>
        <w:t>Р. Сантпен және «Сһеугоп Согрогайоп» корпорациясы</w:t>
        <w:br/>
        <w:t>басқармасының төрағасы К. Деррмен екіжақты кезде-</w:t>
        <w:br/>
        <w:t>сулер өткізді.</w:t>
        <w:br/>
        <w:t>Мемлекет басшысы Халықаралық бейбітшілікті</w:t>
        <w:br/>
        <w:t>қолдау жөніндегі Карнеги қорында американдық</w:t>
        <w:br/>
        <w:t>саясаткерлер, ғалымдар мен журналистер алдында</w:t>
        <w:br/>
        <w:t>сөз сөйледі.</w:t>
        <w:br/>
        <w:t>Өз сөзінде Президент: «Өткен жылдың күзінде мен</w:t>
        <w:br/>
        <w:t>АҚШ-қа НАТО-ның мерейтойлық саммитіне келуге</w:t>
        <w:br/>
        <w:t>келісім берген едім, дәл осы күндері бүкіл әлемнің на-</w:t>
        <w:br/>
        <w:t>зары еуропалық құрлықтағы ауқымы зор халықаралық</w:t>
        <w:br/>
        <w:t>дағдарыста болатынын ешкім білген де жоқ.</w:t>
        <w:br/>
        <w:t>Қазақстанның позициясы жайында айтсақ, біз ба-</w:t>
        <w:br/>
        <w:t>рынша қысқа мерзім ішінде келіссөздер жолымен</w:t>
        <w:br/>
        <w:t>бейбіт өмірді орнатамыз деп үміттенеміз. Біз әділ</w:t>
        <w:br/>
        <w:t>шешімді іздестіру мен қантөгісті тоқтатуды жақтаймыз</w:t>
        <w:br/>
        <w:t>әрі бұл үшін осындай шешімдер табуға арналған БҰҰ</w:t>
        <w:br/>
        <w:t>мен ЕҚЫҰ-ны пайдалануымыз керек...», -- деп атап</w:t>
        <w:br/>
        <w:t>өтті.</w:t>
        <w:br/>
        <w:t>2а)</w:t>
        <w:br/>
        <w:t>дамыту мен жүзеге асыруға қатысуының басым</w:t>
      </w:r>
    </w:p>
    <w:p>
      <w:r>
        <w:t>бағыттары талқыланды.</w:t>
        <w:br/>
        <w:t>Мемлекет басшысы «Қазақстан Республикасының</w:t>
        <w:br/>
        <w:t>Мемлекеттік құпияларды қорғау жөніндегі агенттігі</w:t>
        <w:br/>
        <w:t>туралы» |2139, «Қазақстан Республикасы Ұлттық</w:t>
        <w:br/>
        <w:t>банкінің 1998 жылғы есебін бекіту туралы» М2?140</w:t>
        <w:br/>
        <w:t>жарлықтарына қол қойды.</w:t>
        <w:br/>
        <w:t>18 мамыр</w:t>
        <w:br/>
        <w:t>Мемлекет басшысы «Байланыс туралы» М2382-|</w:t>
        <w:br/>
        <w:t>Заңына қол қойды.</w:t>
        <w:br/>
        <w:t>19 мамыр</w:t>
        <w:br/>
        <w:t>Мемлекет басшысы Астана қаласындағы</w:t>
        <w:br/>
        <w:t>кәсіпорындардың, Қазақстан Республикасы</w:t>
        <w:br/>
        <w:t>министрліктері мен ведомстваларының басшыла-</w:t>
        <w:br/>
        <w:t>рымен Қазақстанның жаңа елордасының келбетін</w:t>
        <w:br/>
        <w:t>қалыптастыру мәселелері бойынша кеңес өткізді.</w:t>
        <w:br/>
        <w:t>Президент қаланың сәулет құрылысын белгілеп</w:t>
        <w:br/>
        <w:t>қана қоймай, сонымен қатар қаланың әлеуметтік</w:t>
        <w:br/>
        <w:t>портретін жасап, мемлекеттің жаңа орталығының</w:t>
        <w:br/>
        <w:t>дәстүрін енгізу қажеттігін атап көрсетті.</w:t>
        <w:br/>
        <w:t>Сол күні Мемлекет басшысы Астана қаласында</w:t>
        <w:br/>
        <w:t>өткен Қазақстан туристік одағының Құрылтайшылық</w:t>
        <w:br/>
        <w:t>конференциясына қатысты.</w:t>
        <w:br/>
        <w:t>Конференция қатысушыларының алдында сөйлеген</w:t>
        <w:br/>
        <w:t>сөзінде Н.Ә. Назарбаев өзінің Қазақстанда туризмді</w:t>
        <w:br/>
        <w:t>дамыту перспективалары туралы ойларымен бөлісті,</w:t>
        <w:br/>
        <w:t>сондай-ақ Қазақстанның шетелдегі дипломатиялық</w:t>
        <w:br/>
        <w:t>корпусына елімізге шетелдік туристерді тарту бойын-</w:t>
        <w:br/>
        <w:t>ша шараларды жасап, қабылдау жөнінде тапсырма</w:t>
        <w:br/>
        <w:t>берілгендігін атап айтты.</w:t>
        <w:br/>
        <w:t>Мемлекет басшысы «Қазақстан Республика-</w:t>
        <w:br/>
        <w:t>сы мен Жапонияның халықаралық экономикалық</w:t>
        <w:br/>
        <w:t>ынтымақтастық қоры арасындағы Астана қаласындағы</w:t>
        <w:br/>
        <w:t>әуежайды қайта жаңарту жобасы бойынша заем туралы</w:t>
        <w:br/>
        <w:t>келісімді бекіту туралы» М2383-І, «Қазақстан Республи-</w:t>
        <w:br/>
        <w:t>касы Парламентінің комитеттері мен комиссиялары ту-</w:t>
        <w:br/>
        <w:t>ралы» Қазақстан Республикасының Заңына өзгерістер</w:t>
        <w:br/>
        <w:t>мен толықтырулар енгізу туралы» М2384-І, «Қазақстан</w:t>
        <w:br/>
        <w:t>Республикасы мен Беларусь Рес-публикасы арасындағы</w:t>
        <w:br/>
        <w:t>Қазақстан Республикасының аумағында тұрақты</w:t>
        <w:br/>
        <w:t>тұратын Беларусь Республикасы азаматтарының</w:t>
        <w:br/>
        <w:t>г ж</w:t>
        <w:br/>
        <w:t>5219»</w:t>
        <w:br/>
        <w:t>ЕД</w:t>
        <w:br/>
        <w:t>7“</w:t>
        <w:br/>
        <w:t>1999 жыл</w:t>
        <w:br/>
        <w:t>Республикасының өкілдері туралы» М2109, «Қазақстан</w:t>
        <w:br/>
        <w:t>Республикасының азаматтығына қабылдау туралы»</w:t>
        <w:br/>
        <w:t>М8110, «Қазақстан Республикасынан тыс жерлер-</w:t>
        <w:br/>
        <w:t>де тұратын адамдардың Қазақстан Республикасының</w:t>
      </w:r>
    </w:p>
    <w:p>
      <w:r>
        <w:t>азаматтығынан шығуы туралы» 2111 жарлықтарына</w:t>
        <w:br/>
        <w:t>қол қойды.</w:t>
        <w:br/>
        <w:t>6 сәуір</w:t>
        <w:br/>
        <w:t>Мемлекет басшысы «Қылмыстық істер және адам-</w:t>
        <w:br/>
        <w:t>дарды ұстап беру бойынша құқықтық көмек туралы</w:t>
        <w:br/>
        <w:t>Қазақстан Республикасы мен Түркия Республикасы</w:t>
        <w:br/>
        <w:t>арасындағы келісімді бекіту туралы» М2367-І, «Ар-</w:t>
        <w:br/>
        <w:t>найы жүктер мен әскери мақсаттағы өнімдерді та-</w:t>
        <w:br/>
        <w:t>сымалдау туралы келісімді бекіту туралы» М2368-І,</w:t>
        <w:br/>
        <w:t>«Қазақстан Республикасы мен Қырғыз Республикасы</w:t>
        <w:br/>
        <w:t>арасындағы Әскери саладағы ынтымақтастық туралы</w:t>
        <w:br/>
        <w:t>шартты бекіту туралы» М2369-І, «Қазақстан Республи-</w:t>
        <w:br/>
        <w:t>касының Үкіметі мен Латвия Республикасының Үкіметі</w:t>
        <w:br/>
        <w:t>арасындағы Халықаралық автомобиль қатынасы ту-</w:t>
        <w:br/>
        <w:t>ралы келісімді бекіту туралы» М2370-І, «Қазақстан</w:t>
        <w:br/>
        <w:t>Республикасы мен Грузия арасындағы Консулдық</w:t>
        <w:br/>
        <w:t>конвенцияны бекіту туралы» М2371-І, «Қазақстан</w:t>
        <w:br/>
        <w:t>Республикасының Құрып кету қаупі төнген жа-</w:t>
        <w:br/>
        <w:t>байы фауна мен флора түрлерімен халықаралық са-</w:t>
        <w:br/>
        <w:t>уда туралы конвенцияға қосылуы туралы» М2372-І,</w:t>
        <w:br/>
        <w:t>«Қазақстан Республикасы, Қырғыз Республика-</w:t>
        <w:br/>
        <w:t>сы мен Өзбекстан Республикасы арасындағы БҰҰ</w:t>
        <w:br/>
        <w:t>қолдауындағы Орталық Азия батальоны әскери</w:t>
        <w:br/>
        <w:t>қызметкершілерінің мәртебесі туралы келісімді бекіту</w:t>
        <w:br/>
        <w:t>туралы» М2373-І заңдарына қол қойды.</w:t>
        <w:br/>
        <w:t>Президент сондай-ақ «А. Жұмабаевты Қазақстан</w:t>
        <w:br/>
        <w:t>Республикасының Түрікменстандағы Төтенше және</w:t>
        <w:br/>
        <w:t>Өкілетті Елшісі қызметіне тағайындау туралы» М2112</w:t>
        <w:br/>
        <w:t>Жарлығына қол қойды.</w:t>
        <w:br/>
        <w:t>7 сәуір</w:t>
        <w:br/>
        <w:t>Мемлекет басшысы қазақстандық журналистер</w:t>
        <w:br/>
        <w:t>үшін баспасөз конференциясын өткізіп, онда қаржылық</w:t>
        <w:br/>
        <w:t>дағдарыстың ел экономикасының жағдайына және</w:t>
        <w:br/>
        <w:t>республика азаматтарының әл-ауқатына әсерін</w:t>
        <w:br/>
        <w:t>төмендету бойынша мемлекетпен атқарылып жатқан</w:t>
        <w:br/>
        <w:t>шаралар туралы әңгімелеп берді.</w:t>
        <w:br/>
        <w:t>Н.Ә. Назарбаев «әлемде ешбір ел дағдарыс</w:t>
        <w:br/>
        <w:t>жағдайында белгілі бір талаптарды сақтай отырып,</w:t>
        <w:br/>
        <w:t>тұрғындар мен заңды тұлғалардың мүдделерін қорғау</w:t>
        <w:br/>
        <w:t>бойынша осындай теңдессіз шараларды қабылдап</w:t>
        <w:br/>
        <w:t>көрген еместігін» атап айтты.</w:t>
        <w:br/>
        <w:t>1999 жыл</w:t>
        <w:br/>
        <w:t>Сәуір</w:t>
        <w:br/>
        <w:t>Сол күні Мемлекет басшысы Астана қаласы бойын-</w:t>
        <w:br/>
        <w:t>ша жұмыс сапарын жасап, оның барысында М24 қазақ</w:t>
        <w:br/>
        <w:t>мектеп-гимназиясы мен М231 мектепке барды, бұл</w:t>
        <w:br/>
        <w:t>оқу мекемелеріндегі оқу сыныптарын, спорт залдарын</w:t>
        <w:br/>
        <w:t>және асханаларын аралап көрді, сондай-ақ мектеп</w:t>
        <w:br/>
        <w:t>оқушылары және ұстаздар құрамымен әңгімелесті.</w:t>
        <w:br/>
        <w:t>Мемлекет басшысы «Қазақстан Республикасының</w:t>
        <w:br/>
        <w:t>азаматтардың жекелеген санаттарына жеңілдіктер</w:t>
      </w:r>
    </w:p>
    <w:p>
      <w:r>
        <w:t>беру мәселелері бойынша кейбір заң актілеріне</w:t>
        <w:br/>
        <w:t>өзгерістер мен толықтырулар енгізу туралы» М2374-|</w:t>
        <w:br/>
        <w:t>Заңына қол қойды.</w:t>
        <w:br/>
        <w:t>8 сәуір</w:t>
        <w:br/>
        <w:t>Мемлекет. басшысы Түрікменстанның аста-</w:t>
        <w:br/>
        <w:t>насы Ашғабад қаласында өткен Аралды құтқару</w:t>
        <w:br/>
        <w:t>халықаралық қорының отырысына қатысты.</w:t>
        <w:br/>
        <w:t>Саммит жұмысына сондай-ақ Қырғыз Республика-</w:t>
        <w:br/>
        <w:t>сының Президенті А.А. Ақаев, Тәжікстан Республи-</w:t>
        <w:br/>
        <w:t>касының Президенті Э.Ш. Рахмонов, Өзбекстан</w:t>
        <w:br/>
        <w:t>Республикасының Президенті И.А. Каримов және</w:t>
        <w:br/>
        <w:t>Түрікменстанның Президенті С.А. Ниязов қатысты.</w:t>
        <w:br/>
        <w:t>Отырыс барысында Халықаралық Аралды құтқару</w:t>
        <w:br/>
        <w:t>қоры туралы ереже қаралып, бекітілді, сондай-ақ</w:t>
        <w:br/>
        <w:t>С.А. Ниязов келесі мерзімге Қордың президенті етіп</w:t>
        <w:br/>
        <w:t>сайланды.</w:t>
        <w:br/>
        <w:t>Қазақстан, Қырғызстан, Тәжікстан, Түрікменстан</w:t>
        <w:br/>
        <w:t>және Өзбекстан президенттерінің бастамаларымен</w:t>
        <w:br/>
        <w:t>құрылған.</w:t>
        <w:br/>
        <w:t>Қордың басты міндеттері Аралды құтқару бойынша бірлескен</w:t>
        <w:br/>
        <w:t>іс-әрекеттерді, перспективалық бағдарламалар мен жо-</w:t>
        <w:br/>
        <w:t>баларды қаржыландыру мен несиелеу, өңірдің барлық</w:t>
        <w:br/>
        <w:t>мемлекеттерінің мүдделерін ескере отырып, Арал маңы мен</w:t>
        <w:br/>
        <w:t>Арал теңізі бассейнін экологиялық сауықтыру болып табы-</w:t>
        <w:br/>
        <w:t>лады.</w:t>
        <w:br/>
        <w:t>Қордың жұмыс органы Қордың басшысы етіп тағайындалған</w:t>
        <w:br/>
        <w:t>Президент тұратын елдегі Атқару комитеті болып табылады.</w:t>
        <w:br/>
        <w:t>Әрбір құрылтайшы-мемлекетте қордың аумақтық органда-</w:t>
        <w:br/>
        <w:t>ры -- Атқару комитетінің филиалдары жұмыс істейді.</w:t>
        <w:br/>
        <w:t>(4) Аралды құтқару халықаралық қоры 1993 жылы</w:t>
        <w:br/>
        <w:t>Мемлекет басшысы «Қ.Ш. Сарыбайды Қазақстан</w:t>
        <w:br/>
        <w:t>Республикасының Түркия Республикасындағы</w:t>
        <w:br/>
        <w:t>Төтенше және Өкілетті Елшісі қызметіне тағайындау</w:t>
        <w:br/>
        <w:t>туралы» М2113, «Ақмола және Солтүстік Қазақстан</w:t>
        <w:br/>
        <w:t>б</w:t>
        <w:br/>
        <w:t>Мамыр</w:t>
        <w:br/>
        <w:t>Қазақстан Республикасының мемлекеттік награда-</w:t>
        <w:br/>
        <w:t>ларымен марапаттау туралы» |2133, «Қазақстан</w:t>
        <w:br/>
        <w:t>Республикасы Қарулы Күштерінің бір топ әскери</w:t>
        <w:br/>
        <w:t>қызметшілерін «Астана» естелік медалімен наградтау</w:t>
        <w:br/>
        <w:t>туралы» 2135 жарлықтарына қол қойды.</w:t>
        <w:br/>
        <w:t>7 мамыр</w:t>
        <w:br/>
        <w:t>Мемлекет басшысы өзінің астаналық резиденция-</w:t>
        <w:br/>
        <w:t>сында Отан қорғаушылар күніне орай Қазақстан Рес-</w:t>
        <w:br/>
        <w:t>публикасы Қарулы Күштерінің бір топ офицерлерін</w:t>
        <w:br/>
        <w:t>қабылдап, оларға мемлекеттік наградаларды табыс етті.</w:t>
      </w:r>
    </w:p>
    <w:p>
      <w:r>
        <w:t>Президенттің қолынан «Даңқ» орденін -- Қазақстан</w:t>
        <w:br/>
        <w:t>Республикасы Қарулы Күштерінің Бас штаб бастығының</w:t>
        <w:br/>
        <w:t>орынбасары В. Шацков, ІІ дәрежелі «Айбын» орденін -</w:t>
        <w:br/>
        <w:t>авиациялық звено командирі Р. Ахмедов, шекаралық</w:t>
        <w:br/>
        <w:t>отряд бастығы А. Брекешов пен әскери бөлім командирі</w:t>
        <w:br/>
        <w:t>В. Кахачев, Қорғаныс министрлігінің Орталық бұйыру</w:t>
        <w:br/>
        <w:t>пунктінің бастығы Х. Расқалиев және басқалар алды.</w:t>
        <w:br/>
        <w:t>бар. «Даңқ» орденімен Қазақстан Республикасы</w:t>
        <w:br/>
        <w:t>Қарулы Күштерінің, басқа да әскерлері мен әскери</w:t>
        <w:br/>
        <w:t>құрамаларының жоғары офицерлік құрамының, сондай-ақ</w:t>
        <w:br/>
        <w:t>прокуратура, ұлттық қауіпсіздік, ішкі істер және басқа ор-</w:t>
        <w:br/>
        <w:t>гандар басшы құрамының адамдары әскерлерге басшылық</w:t>
        <w:br/>
        <w:t>ету мен басқарудағы табыстары, әскерлердің жоғары</w:t>
        <w:br/>
        <w:t>жауынгерлік әзірлігі мен елдің қорғаныс қабілетін</w:t>
        <w:br/>
        <w:t>қамтамасыз еткені үшін, әскери, шекаралық және ішкі</w:t>
        <w:br/>
        <w:t>қызметті үздік ұйымдастырғаны үшін, ұлттыққауіпсіздікті</w:t>
        <w:br/>
        <w:t>қамтамасыз еткені, заңдылықты және қоғамдық тәртіп</w:t>
        <w:br/>
        <w:t>күзетін нығайтқаны үшін марапатталады.</w:t>
        <w:br/>
        <w:t>І дәрежелі «Даңқ» ордені (1-сурет) жұлдыздан және иыққа</w:t>
        <w:br/>
        <w:t>асатын лентадағы орден белгісінен (2-сурет) тұрады.</w:t>
        <w:br/>
        <w:t>Ш дәрежелі «Даңқ» ордені (3-сурет) тақташасындағы</w:t>
        <w:br/>
        <w:t>белгіден тұрады.</w:t>
        <w:br/>
        <w:t>(%) «Даңқ» ордені 1993 жылы белгіленді. Екі дәрежесі</w:t>
        <w:br/>
        <w:t>«Айбын» ордені 1995 жылы белгіленді. Үш дәрежесі бар.</w:t>
        <w:br/>
        <w:t>Орденмен Қазақстан Республикасы Қарулы Күштерінің,</w:t>
        <w:br/>
        <w:t>басқа да әскерлер мен әскери құрамалардың әскери</w:t>
        <w:br/>
        <w:t>қызметшілері, сондай-ақ прокуратура, ұлттық қауіпсіздік,</w:t>
        <w:br/>
        <w:t>ішкі істер органдарының және Қазақстан Республика-</w:t>
        <w:br/>
        <w:t>сы Әділет министрлігінің қылмыстық-атқару жүйесінің</w:t>
        <w:br/>
        <w:t>қызметкерлері жауынгерлік даярлықта, әскерлердің жоғары</w:t>
        <w:br/>
        <w:t>жауынгерлік дайындық деңгейін ұстауда, заңдылық пен</w:t>
        <w:br/>
        <w:t>қоғамдық тәртіпті қамтамасыз етуде қол жеткізген табыста-</w:t>
        <w:br/>
        <w:t>ры үшін; әскери және қызмет бабындағы парызын өтеудегі</w:t>
        <w:br/>
        <w:t>көрсеткен батылдығы мен жанқиярлығы, сондай-ақ мемле-</w:t>
        <w:br/>
        <w:t>кет мүддесін қорғауда жасаған ерлігі үшін марапатталады.</w:t>
        <w:br/>
        <w:t>1 (4-сурет) және ІІ дәрежелі (5-сурет) «Айбын» орденімен</w:t>
        <w:br/>
        <w:t>кіші және аға офицерлік құрамдағы адамдар марапаттала-</w:t>
        <w:br/>
        <w:t>ды. ІІІ дәрежелі «Айбын» орденімен (6-сурет) солдаттар, ма-</w:t>
        <w:br/>
        <w:t>тростар, сержанттар, старшиналар, прапоршиктер мен мич-</w:t>
        <w:br/>
        <w:t>мандар марапатталады.</w:t>
        <w:br/>
        <w:t>3 мамыр</w:t>
        <w:br/>
        <w:t>Мемлекет басшысы «Кешірім жасау туралы» 2120,</w:t>
        <w:br/>
        <w:t>«Кешірім жасау актісін қолданбау туралы» 2121,</w:t>
        <w:br/>
        <w:t>«Кешірім жасау жөніндегі өтінішін қанағаттандырудан</w:t>
        <w:br/>
        <w:t>бас тарту туралы» М2М2122-123, «Кешірім жасау</w:t>
        <w:br/>
        <w:t>актісін қолданбау туралы» М2124, «Кешірім жасау</w:t>
        <w:br/>
        <w:t>жөніндегі өтінішін қанағаттандырудан бас тарту тура-</w:t>
        <w:br/>
        <w:t>лы» 2125, «Кешірім жасау туралы» М2М2126-127,</w:t>
        <w:br/>
        <w:t>«1999 жылға арналған көшіп келу квотасы туралы»</w:t>
        <w:br/>
        <w:t>М8128, «С.Ғ. Темірболатовты Қазақстан Республикасы</w:t>
        <w:br/>
        <w:t>Парламенті Сенатының депутаты қызметіне тағайындау</w:t>
        <w:br/>
        <w:t>туралы» 2129 жарлықтарына қол қойды.</w:t>
      </w:r>
    </w:p>
    <w:p>
      <w:r>
        <w:t>4 мамыр</w:t>
        <w:br/>
        <w:t>Мемлекет басшысы «Қазақстан Республикасы</w:t>
        <w:br/>
        <w:t>Президентінің 1997 жылғы 13 тамыздағы 23614</w:t>
        <w:br/>
        <w:t>Жарлығына өзгерістер мен толықтырулар енгізу ту-</w:t>
        <w:br/>
        <w:t>ралы» М2130, «С.М. Байтеміровке, Д.Ә. Сәтқожинға</w:t>
        <w:br/>
        <w:t>жоғары офицер құрамының әскери атақтарын беру ту-</w:t>
        <w:br/>
        <w:t>ралы» М2131, «Мемлекеттік органдардың Қазақстан</w:t>
        <w:br/>
        <w:t>Республикасының Президенті тағайындайтын және</w:t>
        <w:br/>
        <w:t>бекітетін немесе оның келісуімен тағайындалатын</w:t>
        <w:br/>
        <w:t>және бекітілетін, оның ұсынуы бойынша сайланатын</w:t>
        <w:br/>
        <w:t>басшы қызметкерлерінің лауазымдар тізбесі туралы»</w:t>
        <w:br/>
        <w:t>М9132 жарлықтарына қол қойды.</w:t>
        <w:br/>
        <w:t>6 мамыр</w:t>
        <w:br/>
        <w:t>Мемлекет. басшысы «Қазақстан Республикасы</w:t>
        <w:br/>
        <w:t>Президентінің «Қазақстан Республикасындағы сай-</w:t>
        <w:br/>
        <w:t>ау туралы» конституциялық заң күші бар Жарлығына</w:t>
        <w:br/>
        <w:t>згерістер мен толықтырулар енгізу туралы» М2375-І,</w:t>
        <w:br/>
        <w:t>Қазақстан Республикасы Президентінің «Республи калық</w:t>
        <w:br/>
        <w:t>референдум туралы» конституциялық заң күші бар</w:t>
        <w:br/>
        <w:t>Жарлығына өзгерістер мен толықтырулар енгізу тура-</w:t>
        <w:br/>
        <w:t>лы» М2376-І, «Қазақстан Республикасы Президентінің</w:t>
        <w:br/>
        <w:t>Қазақстан Республикасының Парламенті және оның</w:t>
        <w:br/>
        <w:t>депутаттарының мәртебесі туралы» конституциялық заң</w:t>
        <w:br/>
        <w:t>күші бар Жарлығына өзгерістер мен толықтырулар енгізу</w:t>
        <w:br/>
        <w:t>туралы» М2377-І, «Қазақстан Республикасы Президентінің</w:t>
        <w:br/>
        <w:t>Қазақстан Республикасының Президенті туралы»</w:t>
        <w:br/>
        <w:t>конституциялық заң күші бар Жарлығына өзгерістер мен</w:t>
        <w:br/>
        <w:t>толықтырулар енгізу туралы» М9378-І, «Қазақстан Респу-</w:t>
        <w:br/>
        <w:t>бликасы Президентінің «Қазақстан Республикасының</w:t>
        <w:br/>
        <w:t>Үкіметі туралы» конституциялық заң күші бар Жарлығына</w:t>
        <w:br/>
        <w:t>өзгерістер мен толықтырулар енгізу туралы» 2379-І</w:t>
        <w:br/>
        <w:t>конституциялық заңдарына қол қойды.</w:t>
        <w:br/>
        <w:t>Президент сондай-ақ «Қазақстан Республика-</w:t>
        <w:br/>
        <w:t>сы Қарулы Күштерінің бір топ әскери қызметшілерін</w:t>
        <w:br/>
        <w:t>Лл</w:t>
        <w:br/>
        <w:t>2</w:t>
        <w:br/>
        <w:t>Же</w:t>
        <w:br/>
        <w:t>ЕЕҘЕІ</w:t>
        <w:br/>
        <w:t>1999 жыл</w:t>
        <w:br/>
        <w:t>Мамыр</w:t>
        <w:br/>
        <w:t>құқықтық статусы және Беларусь Республикасының</w:t>
        <w:br/>
        <w:t>аумағында тұрақты тұратын Қазақстан Республика-</w:t>
        <w:br/>
        <w:t>сы азаматтарының құқықтық статусы туралы шартты</w:t>
        <w:br/>
        <w:t>бекіту туралы» М2385-| заңдарына қол қойды.</w:t>
        <w:br/>
        <w:t>Президент сондай-ақ «Қазақстан Республикасы</w:t>
        <w:br/>
        <w:t>мен Қасиетті Тақ арасындағы Өзара қатынастар ту-</w:t>
        <w:br/>
        <w:t>ралы келісімді бекіту туралы» 2141, «Қазақстан Рес-</w:t>
        <w:br/>
        <w:t>публикасы мен Халықаралық қайта құру және даму</w:t>
        <w:br/>
        <w:t>банкінің арасында Заем туралы келісім (Денсаулық</w:t>
        <w:br/>
        <w:t>сақтау саласындағы жоба) жасасу туралы» М2142,</w:t>
      </w:r>
    </w:p>
    <w:p>
      <w:r>
        <w:t>«Қазақстан Республикасы мен Халықаралық қайта</w:t>
        <w:br/>
        <w:t>құру және даму банкінің арасында Заем туралы</w:t>
        <w:br/>
        <w:t>келісім (Құқықтық реформаның жобасы) жасасу тура-</w:t>
        <w:br/>
        <w:t>лы» М2143 жарлықтарына қол қойды.</w:t>
        <w:br/>
        <w:t>20 мамыр</w:t>
        <w:br/>
        <w:t>Мемлекет басшысы бельгиялық «Тгасіере!» компа-</w:t>
        <w:br/>
        <w:t>ниясының бас атқарушы директоры В. Хейзелсберг</w:t>
        <w:br/>
        <w:t>пен «А|тау Роууег Сопвоідаіей» компаниясының Ди-</w:t>
        <w:br/>
        <w:t>ректоры М. Жосзты қабылдады.</w:t>
        <w:br/>
        <w:t>Әңгіме барысында компаниялардың Қазақстандағы</w:t>
        <w:br/>
        <w:t>қызметтерінің басты көрсеткіштері қаралып, бірлескен</w:t>
        <w:br/>
        <w:t>жұмыстардың алдағы перспективалары талқыланды.</w:t>
        <w:br/>
        <w:t>Сол күні Мемлекет басшысы Ақмола облысында</w:t>
        <w:br/>
        <w:t>жұмыс сапарымен болды.</w:t>
        <w:br/>
        <w:t>Президент Ерейментау ауданына барып, Бөгенбай</w:t>
        <w:br/>
        <w:t>батыр стелласының алдында өткен митингіге қатысты,</w:t>
        <w:br/>
        <w:t>жергілікті өлкетану мұражайына барды, фермерлермен</w:t>
        <w:br/>
        <w:t>кездесіп, мемлекеттің фермерлік шаруашылықтарға</w:t>
        <w:br/>
        <w:t>қатысты саясаты туралы әңгімелеп берді.</w:t>
        <w:br/>
        <w:t>Содан кейін Н.Ә. Назарбаев Еңбекшілдер ауданы-</w:t>
        <w:br/>
        <w:t>на барып, жаңа «Атансор» темір кен орнының ашылу</w:t>
        <w:br/>
        <w:t>рәсіміне қатысты.</w:t>
        <w:br/>
        <w:t>Мемлекет басшысы «Қазақстан Республикасының</w:t>
        <w:br/>
        <w:t>Үкімет мен Қырғыз Республикасының Үкіметі</w:t>
        <w:br/>
        <w:t>арасындағы Темір жол көлігінің кәсіпорындары,</w:t>
        <w:br/>
        <w:t>мекемелері мен ұйымдарының қызметін құқықтық</w:t>
        <w:br/>
        <w:t>реттеудің ерекшеліктерітуралы келісімді бекіту туралы»</w:t>
        <w:br/>
        <w:t>М9386-І, «Қазақстан Республикасы мен Әзірбайжан</w:t>
        <w:br/>
        <w:t>Республикасы арасындағы азаматтық істер жөніндегі</w:t>
        <w:br/>
        <w:t>құқықтық көмек және құқықтық қатынастар туралы</w:t>
        <w:br/>
        <w:t>шартты бекіту туралы» М2387-І заңдарына қол қойды.</w:t>
        <w:br/>
        <w:t>Президент сондай-ақ «Қазақстан Республикасының</w:t>
        <w:br/>
        <w:t>мемлекеттік органдарын реформалау жөніндегі кезекті</w:t>
        <w:br/>
        <w:t>шаралар туралы» М2144 Жарлығына қол қойды.</w:t>
        <w:br/>
        <w:t>21 мамыр</w:t>
        <w:br/>
        <w:t>Мемлекет басшысы Солтүстік Қазақстан облы-</w:t>
        <w:br/>
        <w:t>сында жұмыс сапарымен болып, оның барысында</w:t>
        <w:br/>
        <w:t>Көкшетау қаласында облыс активімен кеңес өткізді.</w:t>
        <w:br/>
        <w:t>Кеңесте облыс әкімшілігінің қала инфрақұрылымын</w:t>
        <w:br/>
        <w:t>қалпына келтіру және Шортанды-Бурабай курорттық</w:t>
        <w:br/>
        <w:t>аймағын дамыту бойынша бірінші кезектегі міндеттері</w:t>
        <w:br/>
        <w:t>қаралды.</w:t>
        <w:br/>
        <w:t>Мемлекет басшысы «Қазақстан Республикасының</w:t>
        <w:br/>
        <w:t>Бельгия Корольдігіндегі Төтенше және Өкілетті Елшісі</w:t>
        <w:br/>
        <w:t>А.С.Есімовті Қазақстан Республикасының Люксем-</w:t>
        <w:br/>
        <w:t>бург Ұлы Герцогтігіндегі Төтенше және Өкілетті Елшісі</w:t>
        <w:br/>
        <w:t>міндетін қоса атқарушы қызметіне тағайындау тура-</w:t>
        <w:br/>
        <w:t>лы» М9145 Жарлығына қол қойды.</w:t>
      </w:r>
    </w:p>
    <w:p>
      <w:r>
        <w:t>25 мамыр</w:t>
        <w:br/>
        <w:t>Мемлекет басшысы Қазақстан Республикасы</w:t>
        <w:br/>
        <w:t>Парламенті палаталарының төрағалары Ө. Байгелді</w:t>
        <w:br/>
        <w:t>мен М.Т. Оспановты қабылдады.</w:t>
        <w:br/>
        <w:t>Кездесу барысында елдің депутаттық корпусының</w:t>
        <w:br/>
        <w:t>заң шығарушылық қызметінің жай-күйі талқыланды.</w:t>
        <w:br/>
        <w:t>26 мамыр</w:t>
        <w:br/>
        <w:t>Мемлекет басшысы жаңа тәуелсіз мемлекеттерге</w:t>
        <w:br/>
        <w:t>қатысты АҚШ саясатын арнайы үйлестіруші, АҚШ-тың</w:t>
        <w:br/>
        <w:t>ерекше тапсырмалар жөніндегі елшісі С. Сестановичті</w:t>
        <w:br/>
        <w:t>қабылдады.</w:t>
        <w:br/>
        <w:t>Кездесу барысында Н.Ә. Назарбаев пен АҚШ</w:t>
        <w:br/>
        <w:t>вице-президенті А. Гор басшылық ететін бірлескен</w:t>
        <w:br/>
        <w:t>Қазақстан-Америка комиссиясы отырысының</w:t>
        <w:br/>
        <w:t>мәселелері талқыланды.</w:t>
        <w:br/>
        <w:t>Мемлекет басшысы «Н Ы. Есқалиев туралы» 2146,</w:t>
        <w:br/>
        <w:t>«РТ. Шырдабаевты Қазақстан Республикасының</w:t>
        <w:br/>
        <w:t>Украинадағы Төтенше және Өкілетті Елшісі қызметіне</w:t>
        <w:br/>
        <w:t>тағайындау туралы» М2147, «РТ. Шырдабаевқа ІІ сы-</w:t>
        <w:br/>
        <w:t>ныпты Төтенше және Өкілетті Өкіл дипломатиялық дәре-</w:t>
        <w:br/>
        <w:t>жесін беру туралы» 2148 жарлықтарына қол қойды.</w:t>
        <w:br/>
        <w:t>27 мамыр</w:t>
        <w:br/>
        <w:t>Мемлекет басшысы «Қазақстан Республикасы мен</w:t>
        <w:br/>
        <w:t>Өзбекстан Республикасы арасындағы Мәңгілік достық</w:t>
        <w:br/>
        <w:t>туралы шартты бекіту туралы» 2388-І Заңына қол</w:t>
        <w:br/>
        <w:t>қойды.</w:t>
        <w:br/>
        <w:t>1999 жыл</w:t>
        <w:br/>
        <w:t>1999 жыл</w:t>
        <w:br/>
        <w:t>Сол күні Мемлекет басшысы Қазақстан Республи-</w:t>
        <w:br/>
        <w:t>касы Қарулы Күштерінің Жоғарғы Бас қолбасшысы</w:t>
        <w:br/>
        <w:t>ретінде Астана қаласының шетінде орналасқан</w:t>
        <w:br/>
        <w:t>мотоатқыштар бригадасына барды.</w:t>
        <w:br/>
        <w:t>Президент мотоатқыштардың тыныс-тіршілігімен</w:t>
        <w:br/>
        <w:t>танысып, бригаданың материалдық-техникалық ба-</w:t>
        <w:br/>
        <w:t>засын қарап шықты, бригаданың жеке құрамымен</w:t>
        <w:br/>
        <w:t>кездесіп, оларды Отан қорғаушылар күнімен құттықтады.</w:t>
        <w:br/>
        <w:t>Мемлекет басшысы «Р. Қошқарбаевқа жоғары</w:t>
        <w:br/>
        <w:t>ерекшелік белгісі -- «Халық қаһарманы» атағын беру</w:t>
        <w:br/>
        <w:t>туралы» |2136 Жарлығына қол қойды.</w:t>
        <w:br/>
        <w:t>9 мамыр</w:t>
        <w:br/>
        <w:t>Мемлекет басшысы Астана қаласында өткен Жеңіс</w:t>
        <w:br/>
        <w:t>және Отан қорғаушылар күндеріне арналған мерекелік</w:t>
        <w:br/>
        <w:t>шараларға қатысты.</w:t>
        <w:br/>
        <w:t>Президент 9 мамыр көшесі мен Жеңіс даңғылының</w:t>
      </w:r>
    </w:p>
    <w:p>
      <w:r>
        <w:t>қиылысына орналасқан Қазақстан Республикасы</w:t>
        <w:br/>
        <w:t>Қорғаныс министрлігінің жаңа ғимаратын салтанатты</w:t>
        <w:br/>
        <w:t>түрде ашты.</w:t>
        <w:br/>
        <w:t>Министрліктің ғимараты мен Қарулы Күштер</w:t>
        <w:br/>
        <w:t>мұражайындағы экспонаттарды қарап шыққаннан</w:t>
        <w:br/>
        <w:t>кейін, Н.Ә. Назарбаев ашық аспан астында Ұлы Отан</w:t>
        <w:br/>
        <w:t>соғысының ардагерлерімен кездесті. Олардың ішінде</w:t>
        <w:br/>
        <w:t>Кеңес Одағының Батыры, «Халық қаһарманы», ар-</w:t>
        <w:br/>
        <w:t>мия генералы С.Қ. Нұрмағамбетов, екі мәрте Кеңес</w:t>
        <w:br/>
        <w:t>Одағының Батыры Т.Ж. Бигелдинов, Флоренс Найтин-</w:t>
        <w:br/>
        <w:t>гейл атындағы медаль кавалері В. Широкая да бар.</w:t>
        <w:br/>
        <w:t>”- Флоренс Найтингейл атындағы медаль (ағылш.</w:t>
        <w:br/>
        <w:t>| 1) Ғіогепсе Місһііпегіе Мей!) -- Қызыл Крест Халық-</w:t>
        <w:br/>
        <w:t>аралық комитетінің наградасы, медбикелерге соғыс</w:t>
        <w:br/>
        <w:t>кезінде де, бейбіт өмірде де жаралылар мен науқастарға көмек</w:t>
        <w:br/>
        <w:t>көрсету кезінде өз ісіне берілгендігі мен өжеттігі үшін беріледі.</w:t>
        <w:br/>
        <w:t>10 мамыр</w:t>
        <w:br/>
        <w:t>Мемлекет басшысы Ұлыбритания және</w:t>
        <w:br/>
        <w:t>Солтүстік Ирландия Құрама Корольдігі Парламенті</w:t>
        <w:br/>
        <w:t>Қауымдастықтар палатасы Сыртқы істер жөніндегі</w:t>
        <w:br/>
        <w:t>комитетінің төрағасы Д. Андерсонды қабылдады.</w:t>
        <w:br/>
        <w:t>Кездесу барысында бірқатар өзара мүдделі</w:t>
        <w:br/>
        <w:t>ішкісаяси және экономикалық мәселелер талқыланды.</w:t>
        <w:br/>
        <w:t>11 мамыр</w:t>
        <w:br/>
        <w:t>Мемлекет басшысы ТМД атқарушы хатшысы</w:t>
        <w:br/>
        <w:t>Ю.Ф. Яровты қабылдады.</w:t>
        <w:br/>
        <w:t>С?)</w:t>
        <w:br/>
        <w:t>е.</w:t>
        <w:br/>
        <w:t>Мамыр</w:t>
        <w:br/>
        <w:t>Әңгіме барысында 1999 жылғы 2 сәуірде</w:t>
        <w:br/>
        <w:t>Мәскеу қаласында өткен ТМД мүше мемлекеттер</w:t>
        <w:br/>
        <w:t>басшыларының отырысында қабылданған шешімдер-</w:t>
        <w:br/>
        <w:t>дің орындалуы туралы мәселе қаралды, сондай-ақТМД</w:t>
        <w:br/>
        <w:t>атқарушы құрылымдарын қайта ұйымдастыру үшін</w:t>
        <w:br/>
        <w:t>жасалатын әрі қабылданатын шаралар талқыланды.</w:t>
        <w:br/>
        <w:t>Мемлекет басшысы «Қазақстан Республикасының</w:t>
        <w:br/>
        <w:t>Үкімет. мен Украинаның Үкіметі арасындағы</w:t>
        <w:br/>
        <w:t>Тауарлардың (жұмыстардың, қызметтердің) экспор-</w:t>
        <w:br/>
        <w:t>ты мен импорты кезінде жанама салықтарды алудың</w:t>
        <w:br/>
        <w:t>принциптері туралы келісімді бекіту туралы» М9380-І,</w:t>
        <w:br/>
        <w:t>«Қазақстан Республикасының кейбір заң актілеріне</w:t>
        <w:br/>
        <w:t>өзгерістер мен толықтырулар енгізу туралы (ерекше</w:t>
        <w:br/>
        <w:t>қорғалатын табиғи аумақтар мәселелері бойынша)»</w:t>
        <w:br/>
        <w:t>М8381-І заңдарына қол қойды.</w:t>
        <w:br/>
        <w:t>12 мамыр</w:t>
        <w:br/>
        <w:t>Мемлекет басшысы Қазақстанға Алматы</w:t>
        <w:br/>
        <w:t>қаласындағы бірінші бірлескен Қазақстан-Әмірлік</w:t>
        <w:br/>
        <w:t>сауда көрмесіне қатысу үшін келген Біріккен Араб</w:t>
        <w:br/>
        <w:t>Әмірліктерінің Экономика және сауда министрі шейх</w:t>
        <w:br/>
        <w:t>Фахим бен Сұлтан әл-Касимиді қабылдады.</w:t>
      </w:r>
    </w:p>
    <w:p>
      <w:r>
        <w:t>Кездесу барысында Президент өзінің БАӘ-не</w:t>
        <w:br/>
        <w:t>1998 жылғы 24-27 мамырдағы ресми сапарының</w:t>
        <w:br/>
        <w:t>қорытындысы бойынша екі ел арасында жүзеге асы-</w:t>
        <w:br/>
        <w:t>рыла бастаған көмірсутек шикізатын өндіру мен та-</w:t>
        <w:br/>
        <w:t>сымалдау, көлік инфрақұрылымы мен сауданы дамы-</w:t>
        <w:br/>
        <w:t>ту тәрізді салалардағы өзара тиімді ынтымақтастықты</w:t>
        <w:br/>
        <w:t>дамыту туралы уағдаластыққа қол жеткізілгендігін</w:t>
        <w:br/>
        <w:t>атап өтті.</w:t>
        <w:br/>
        <w:t>Мемлекет басшысы «Қазақстан Республикасының</w:t>
        <w:br/>
        <w:t>азаматтығына қабылдау туралы» 2137,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2138 жарлықтарына қол қойды.</w:t>
        <w:br/>
        <w:t>13 мамыр</w:t>
        <w:br/>
        <w:t>Мемлекетбасшысы «М іші Ви&lt;5ап» компаниясының</w:t>
        <w:br/>
        <w:t>президенті Т. Миячи бастаған жапондық делегацияны</w:t>
        <w:br/>
        <w:t>қабылдады.</w:t>
        <w:br/>
        <w:t>Әңгімелесу барысында компанияның</w:t>
        <w:br/>
        <w:t>Қазақстандағы бірлескен жобаларды, атап айтқанда,</w:t>
        <w:br/>
        <w:t>мұнай-газ секторы мен көмірсутек тасымалдауды, ал-</w:t>
        <w:br/>
        <w:t>тын өндіруді, машина жасауды, авто және темір жол-</w:t>
        <w:br/>
        <w:t>дар құрылысын, құрылыс материалдарын шығаруды</w:t>
        <w:br/>
        <w:t>Сәуір</w:t>
        <w:br/>
        <w:t>Саммит қорытындысы бойынша Өзбекстан,</w:t>
        <w:br/>
        <w:t>Әзірбайжан және Грузияны қоспағанда, Ұжымдық</w:t>
        <w:br/>
        <w:t>қауіпсіздік туралы шартты ұзарту туралы хаттамаға;</w:t>
        <w:br/>
        <w:t>ТМД басты даму бағыттары туралы декларацияға;</w:t>
        <w:br/>
        <w:t>1994 жылғы 15 сәуірдегі еркін сауда аймағын құру</w:t>
        <w:br/>
        <w:t>туралы келісімге өзгертулер мен толықтырулар енгізу</w:t>
        <w:br/>
        <w:t>туралы хаттамаға; ТМД органдары құрылымдарын</w:t>
        <w:br/>
        <w:t>жетілдіру туралы шешімге қол қойылды.</w:t>
        <w:br/>
        <w:t>жылғы 8 желтоқсанда Ресей, Украина және Бела-</w:t>
        <w:br/>
        <w:t>русьпен бұрын КСРО құрамында болған мемлекет-</w:t>
        <w:br/>
        <w:t>термен арадағы қатынасты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</w:t>
        <w:br/>
        <w:t>кіруге ниеттерін білдірді.</w:t>
        <w:br/>
        <w:t>1991 жылғы 21 желтоқсанда Алматы қаласында бұрынғы</w:t>
        <w:br/>
        <w:t>КСРО құрамында болған 11 мемлекет басшылары ТМД</w:t>
        <w:br/>
        <w:t>ұстанымының мақсаттары жазылған Алматы декларация-</w:t>
        <w:br/>
        <w:t>сына қол қойды. ТМД органдары Мемлекет басшыларының</w:t>
        <w:br/>
        <w:t>кеңесі, Үкімет басшыларының кеңесі, Сыртқы істер</w:t>
        <w:br/>
        <w:t>министрлерінің кеңесі, Қорғаныс министрлерінің кеңесі,</w:t>
        <w:br/>
        <w:t>Парламентаралық ассамблея, Экономикалық сот, ТМД</w:t>
        <w:br/>
        <w:t>Атқару комитеті және басқалар болып табылады.</w:t>
        <w:br/>
        <w:t>(4) Тәуелсіз Мемлекеттер Достастығы (ТМД) -- 1991</w:t>
        <w:br/>
        <w:t>5 сәуір</w:t>
      </w:r>
    </w:p>
    <w:p>
      <w:r>
        <w:t>Мемлекет басшысы «Қазақстан Республикасының</w:t>
        <w:br/>
        <w:t>штат саны және қарыз алу мәселелері бойынша кейбір</w:t>
        <w:br/>
        <w:t>заң актілеріне өзгерістер мен толықтырулар енгізу ту-</w:t>
        <w:br/>
        <w:t>ралы» М2360-І, «Халықтың жұмыспен қамтылуы тура-</w:t>
        <w:br/>
        <w:t>лы» Қазақстан Республикасының Заңына өзгерістер</w:t>
        <w:br/>
        <w:t>енгізу туралы» М2361-І, «Қазақ КСР-інің Еңбек туралы</w:t>
        <w:br/>
        <w:t>заңдар кодексіне өзгерістер енгізу туралы» М2362-І,</w:t>
        <w:br/>
        <w:t>«Міндетті әлеуметтік сақтандыру туралы» Қазақстан</w:t>
        <w:br/>
        <w:t>Республикасы Заңының күші жойылды дептанутуралы»</w:t>
        <w:br/>
        <w:t>М2363-І, «Қазақстан Республикасында зейнетақымен</w:t>
        <w:br/>
        <w:t>қамсыздандыру туралы» Қазақстан Республикасының</w:t>
        <w:br/>
        <w:t>Заңына өзгерістер мен толықтырулар енгізу туралы»</w:t>
        <w:br/>
        <w:t>М2364-І, «Қазақстан Республикасындағы арнаулы</w:t>
        <w:br/>
        <w:t>мемлекеттік жәрдемақы туралы» М2365-І, «Қазақстан</w:t>
        <w:br/>
        <w:t>Республикасында мүгедектігі бойынша, асыраушысы-</w:t>
        <w:br/>
        <w:t>нан айрылу жағдайы бойынша және жасына байла-</w:t>
        <w:br/>
        <w:t>нысты берілетін мемлекеттік әлеуметтік жәрдемақылар</w:t>
        <w:br/>
        <w:t>туралы» Қазақстан Республикасы Заңының жобасы-</w:t>
        <w:br/>
        <w:t>на толықтыру енгізу туралы» 2366-І заңдарына қол</w:t>
        <w:br/>
        <w:t>қойды.</w:t>
        <w:br/>
        <w:t>Президент сондай-ақ «Халықаралық валю-</w:t>
        <w:br/>
        <w:t>та қоры мен Халықаралық қайта құру және даму</w:t>
        <w:br/>
        <w:t>банкінің Басқарушылар кеңестеріндегі Қазақстан</w:t>
        <w:br/>
        <w:t>204 Қ</w:t>
        <w:br/>
        <w:t>1999 жыл</w:t>
        <w:br/>
        <w:t>бейбіт жолмен реттеудің перспективалары мен жолда-</w:t>
        <w:br/>
        <w:t>ры талқыланды.</w:t>
        <w:br/>
        <w:t>19 сәуір</w:t>
        <w:br/>
        <w:t>Мемлекет басшысы Қазақстанға ресми сапармен</w:t>
        <w:br/>
        <w:t>келген Чехия Республикасының Премьер-министрі</w:t>
        <w:br/>
        <w:t>М. Земанды қабылдады.</w:t>
        <w:br/>
        <w:t>Келіссөздер барысында Қазақстан мен Чехия ,</w:t>
        <w:br/>
        <w:t>арасындағы өзара тиімді ынтымақтастықтың да-</w:t>
        <w:br/>
        <w:t>муы мен перспективалары талқыланды. Қазақстанда</w:t>
        <w:br/>
        <w:t>троллейбустар мен автокөліктер жасау өндірісін,</w:t>
        <w:br/>
        <w:t>тері және шыны өнеркәсібі кәсіпорындарын құру</w:t>
        <w:br/>
        <w:t>мүмкіндіктеріне баса назар аударылды.</w:t>
        <w:br/>
        <w:t>Келіссөздер қорытындысы бойынша өзара тиімді</w:t>
        <w:br/>
        <w:t>ынтымақтастықты одан әрі дамыту туралы бірлескен</w:t>
        <w:br/>
        <w:t>мәлімдемеге қол қойылды.</w:t>
        <w:br/>
        <w:t>20 сәуір</w:t>
        <w:br/>
        <w:t>Мемлекет. басшысы Қазақстан Республика-</w:t>
        <w:br/>
        <w:t>сы Сыбайлас жемқорлыққа қарсы күрес жөніндегі</w:t>
        <w:br/>
        <w:t>мемлекеттік комиссиясының кезекті отырысына</w:t>
        <w:br/>
        <w:t>төрағалық етті.</w:t>
        <w:br/>
        <w:t>ПрезидентСыбайлас жемқорлықпен күрес жөніндегі</w:t>
        <w:br/>
        <w:t>мемлекеттік комиссияның төрағасы О.Ә. Әбдікәрімов |</w:t>
      </w:r>
    </w:p>
    <w:p>
      <w:r>
        <w:t>пен Бас прокурор Ю.А. Хитриннің, Көлік және комму-</w:t>
        <w:br/>
        <w:t>никация министрі С.М. Бүркітбаевтың, Ақмола және</w:t>
        <w:br/>
        <w:t>Павлодар облыстарының әкімдері С.В. Кулагин мен</w:t>
        <w:br/>
        <w:t>Ғ.Б. Жақияновтың есептерін тыңдады.</w:t>
        <w:br/>
        <w:t>Н.Ә. Назарбаев тиісті құрылым басшыларынан сы-</w:t>
        <w:br/>
        <w:t>байлас жемқорлықпен күресті күшейтуді, оны болдыр-</w:t>
        <w:br/>
        <w:t>мауды, заң бұзушыларға қолданылатын қылмыстық,</w:t>
        <w:br/>
        <w:t>әкімшілік, тәртіптік жазалардың тиімділігін арттыруды</w:t>
        <w:br/>
        <w:t>талап етті.</w:t>
        <w:br/>
        <w:t>Мемлекет басшысы «2000 жылға арналған</w:t>
        <w:br/>
        <w:t>республикалық бюджеттің жобасын дайындау туралы»</w:t>
        <w:br/>
        <w:t>М2116 Жарлығына қол қойды.</w:t>
        <w:br/>
        <w:t>21 сәуір</w:t>
        <w:br/>
        <w:t>Мемлекет басшысы Қазақстанға ресми сапармен</w:t>
        <w:br/>
        <w:t>келген Катар Мемлекетінің Әмірі шейх Хамад бен Ха-</w:t>
        <w:br/>
        <w:t>лифа әл-Танимен кездесті.</w:t>
        <w:br/>
        <w:t>Шағын және кеңейтілген құрамдағы келіссөздер )</w:t>
        <w:br/>
        <w:t>барысында Каспийдің көмірсутек ресурстарын иге-</w:t>
        <w:br/>
        <w:t>ру, ауыл шаруашылығы, көлік және коммуникация,</w:t>
        <w:br/>
        <w:t>26</w:t>
        <w:br/>
        <w:t>2/</w:t>
        <w:br/>
        <w:t>28</w:t>
        <w:br/>
        <w:t>19</w:t>
        <w:br/>
        <w:t>12</w:t>
        <w:br/>
        <w:t>13</w:t>
        <w:br/>
        <w:t>14</w:t>
        <w:br/>
        <w:t>Дс</w:t>
        <w:br/>
        <w:t>20</w:t>
        <w:br/>
        <w:t>21</w:t>
        <w:br/>
        <w:t>С</w:t>
        <w:br/>
        <w:t>Ср</w:t>
        <w:br/>
        <w:t>Бс</w:t>
        <w:br/>
        <w:t>Жм</w:t>
        <w:br/>
        <w:t>Сн</w:t>
        <w:br/>
        <w:t>18 25</w:t>
        <w:br/>
        <w:t>1</w:t>
      </w:r>
    </w:p>
    <w:p>
      <w:r>
        <w:t>Жк</w:t>
        <w:br/>
        <w:t>Маусым</w:t>
        <w:br/>
        <w:t>«... Қазақстан Ислам конференциясы ұйымына</w:t>
        <w:br/>
        <w:t>мүше ел ретінде әлемдегі. және өңірлердегі</w:t>
        <w:br/>
        <w:t>ықпалдастық үдерістерінің тереңдеуі үшін белсене ат-</w:t>
        <w:br/>
        <w:t>салысуда. Біздің елімізде ғылыми-технологиялық са-</w:t>
        <w:br/>
        <w:t>лада өзара тиімді ынтымақтастық орнатып, нығайту</w:t>
        <w:br/>
        <w:t>үшін нақты жағдайлар жасалған.</w:t>
        <w:br/>
        <w:t>Қазақстанда осындай ірі ауқымдағы халықаралық</w:t>
        <w:br/>
        <w:t>форум өткізуіміздің өзін біз отандық ғалымдар мен</w:t>
        <w:br/>
        <w:t>инженерлердің жетістіктерін, қоғамның тұрақты да-</w:t>
        <w:br/>
        <w:t>муын қамтамасыз етудегі біздің күш-жігерімізді</w:t>
        <w:br/>
        <w:t>мойындаудың дәлелі ретінде бағалаймыз...», -</w:t>
        <w:br/>
        <w:t>делінген жолдауда.</w:t>
        <w:br/>
        <w:t>1999 жыл</w:t>
        <w:br/>
        <w:t>Мемлекет басшысы Қазақстан Республикасындағы</w:t>
        <w:br/>
        <w:t>селолық тұтыну</w:t>
        <w:br/>
        <w:t>Заңына қол қойды.</w:t>
        <w:br/>
        <w:t>22 шілде</w:t>
        <w:br/>
        <w:t>Мемлекет басшысы Қазақстанның бір топ қоғам</w:t>
        <w:br/>
        <w:t>өкілдерін қабылдады.</w:t>
        <w:br/>
        <w:t>Кездесу барысында экономика мен қоғамды ре-</w:t>
        <w:br/>
        <w:t>формалау, демократияны тереңдету, қылмыспен және</w:t>
        <w:br/>
        <w:t>сыбайлас жемқорлықпен күрес, шағын және орта</w:t>
        <w:br/>
        <w:t>кәсіпкерлікті дамыту, Еңбек және Ұлы Отан соғысы</w:t>
        <w:br/>
        <w:t>ардагерлеріне көмек көрсету мәселелері талқыланды.</w:t>
        <w:br/>
        <w:t>кооперациясы туралы» |2450-|</w:t>
        <w:br/>
        <w:t>Сол күні Мемлекет басшысы ТМД Мемлекетаралық</w:t>
        <w:br/>
        <w:t>авиациялық комитетінің төрағасы Т.Г. Анодинаны</w:t>
        <w:br/>
        <w:t>қабылдап, ол Н.Ә. Назарбаевқа «ТМД авиациясын</w:t>
        <w:br/>
        <w:t>дамытуға айрықша үлес қосқаны үшін» алтын медалі</w:t>
        <w:br/>
        <w:t>мен Құрмет дипломын табыс етті.</w:t>
        <w:br/>
        <w:t>23 шілде</w:t>
        <w:br/>
        <w:t>Мемлекет</w:t>
        <w:br/>
        <w:t>құралдары</w:t>
        <w:br/>
        <w:t>«ТМД авиациясын дамытуға айрықша үлес қосқаны</w:t>
        <w:br/>
        <w:t>үшін» алтын медалі мен Құрмет дипломы Достастық</w:t>
        <w:br/>
        <w:t>мемлекеттері авиациясының өкілетті органы --</w:t>
        <w:br/>
        <w:t>Мемлекетаралық авиациялық комитетінің (МАК) шешімімен</w:t>
        <w:br/>
        <w:t>Достастықтың азаматтық авиациясын дамытуға және оны</w:t>
        <w:br/>
        <w:t>әлемдік авиациялық қоғамдастыққа ықпалдастыруға қосқан</w:t>
        <w:br/>
        <w:t>жеке үлесі үшін атақты мемлекет қайраткерлеріне, авиациялық</w:t>
        <w:br/>
        <w:t>техника конструкторларына, азаматтық авиация басшыларына</w:t>
      </w:r>
    </w:p>
    <w:p>
      <w:r>
        <w:t>және авиациялық әлемге танымал ұшқыштарға беріледі.</w:t>
        <w:br/>
        <w:t>«Бұқаралық ақпарат</w:t>
        <w:br/>
        <w:t>М9451-І, «Баспасөз және</w:t>
        <w:br/>
        <w:t>бұқаралық хабарлама мәселелері бойынша Қазақ</w:t>
        <w:br/>
        <w:t>КСР-інің кейбір заң актілерінің күші жойылды деп</w:t>
        <w:br/>
        <w:t>тану туралы» М2452-|, «Мемлекеттік қызмет туралы»</w:t>
        <w:br/>
        <w:t>М9453-І, «Қазақстан Республикасының кейбір заң</w:t>
        <w:br/>
        <w:t>актілеріне мемлекеттік қызмет мәселелері бойынша</w:t>
        <w:br/>
        <w:t>өзгерістер енгізу туралы» 2454-|, «Қазақстан Респу-</w:t>
        <w:br/>
        <w:t>бликасы Президентінің «Мемлекеттік қызмет туралы»</w:t>
        <w:br/>
        <w:t>заң күші бар Жарлығының күші жойылды деп тану ту-</w:t>
        <w:br/>
        <w:t>ралы» М2455-| заңдарына қол қойды.</w:t>
        <w:br/>
        <w:t>26 шілде</w:t>
        <w:br/>
        <w:t>Мемлекет басшысы өзінің астаналық резиденция-</w:t>
        <w:br/>
        <w:t>сында бір топ қазақстандық журналистерді қабылдап,</w:t>
        <w:br/>
        <w:t>2</w:t>
        <w:br/>
        <w:t>1-ің</w:t>
        <w:br/>
        <w:t>Маусым</w:t>
        <w:br/>
        <w:t>Мемлекет басшысы өзінің алматылық резиден-</w:t>
        <w:br/>
        <w:t>циясында Қазақстанға ТМД елдерінің Ішкі істер</w:t>
        <w:br/>
        <w:t>министрлері кеңесінің отырысына қатысу үшін келген</w:t>
        <w:br/>
        <w:t>делегациялардың басшыларын қабылдады.</w:t>
        <w:br/>
        <w:t>Кездесу барысында ТМД елдері құқық қорғау</w:t>
        <w:br/>
        <w:t>органдары қызметінің өзара әрекеті мәселелері</w:t>
        <w:br/>
        <w:t>талқыланды.</w:t>
        <w:br/>
        <w:t>Мемлекет басшысы өзінің алматылық резиден-</w:t>
        <w:br/>
        <w:t>циясында «Қазақ тілі» халықаралық қоғамының тең</w:t>
        <w:br/>
        <w:t>төрағасы, академик Ә. Қайдаровты және Қазақстан</w:t>
        <w:br/>
        <w:t>Республикасы Ұлттық ғылым академиясының</w:t>
        <w:br/>
        <w:t>корреспондент-мүшесі Ө. Айтбаевты қабылдады.</w:t>
        <w:br/>
        <w:t>Кездесу барысында Ә. Қайдаров мен Ө. Айтбаев</w:t>
        <w:br/>
        <w:t>Президентке «Ана тілінің айбары» алтын белгісін және</w:t>
        <w:br/>
        <w:t>«Қазақ тілі» қоғамының М21 құрметті мүшесі билетін</w:t>
        <w:br/>
        <w:t>табыс етті.</w:t>
        <w:br/>
        <w:t>Президент өз қызметіне берілген жоғары баға үшін</w:t>
        <w:br/>
        <w:t>алғысын білдіріп, «тіл тірі болса, мәдениет те, оны</w:t>
        <w:br/>
        <w:t>жасаған халық та тірі болатынын» атап өтті.</w:t>
        <w:br/>
        <w:t>РЖ ГАН «Ана тілінің айбары» алтын белгісі Халықаралық</w:t>
        <w:br/>
        <w:t>Қ , | «Қазақ тілі қоғамының ІІ құрылтайының</w:t>
        <w:br/>
        <w:t>42/ қорытындысы бойынша бекітілген. Белгі қазақ</w:t>
        <w:br/>
        <w:t>тілінің мемлекеттік тіл ретінде қалыптасуы мен нығаюына,</w:t>
        <w:br/>
        <w:t>сондай-ақ елдің басқа да халықтарының тілдерін дамыту</w:t>
        <w:br/>
        <w:t>ісіне қосқан зор үлесі үшін беріледі.</w:t>
        <w:br/>
        <w:t>7 маусым</w:t>
        <w:br/>
        <w:t>Мемлекет басшысы «Нштісапе Нудгосагһоп&lt; 144.»</w:t>
        <w:br/>
        <w:t>канадалық компаниясының басшысы Р. Каплан мен</w:t>
        <w:br/>
        <w:t>«Харрикейн Құмкөл Мұнай» компаниясының басшы-</w:t>
        <w:br/>
        <w:t>сы М.Томасты қабылдады.</w:t>
      </w:r>
    </w:p>
    <w:p>
      <w:r>
        <w:t>Әңгімелесу барысында канадалық компаниялардың</w:t>
        <w:br/>
        <w:t>Қазақстандағы қызметінің мәселелері талқыланып,</w:t>
        <w:br/>
        <w:t>көмірсутек шикізатын игеру мен мұнай өнімдерін</w:t>
        <w:br/>
        <w:t>шығару перспективалары қаралды.</w:t>
        <w:br/>
        <w:t>Мемлекет басшысы «Білім туралы» 2389-І,</w:t>
        <w:br/>
        <w:t>«Қазақстан Республикасының білім беру мәселелері</w:t>
        <w:br/>
        <w:t>бойынша кейбір заң актілерінің күші жойылды деп</w:t>
        <w:br/>
        <w:t>тану туралы» М2390-І, «Тұрғын үй қатынастары тура-</w:t>
        <w:br/>
        <w:t>лы» Қазақстан Республикасының Заңына өзгеріс мен</w:t>
        <w:br/>
        <w:t>толықтырулар енгізу туралы» М2391-| заңдарына қол</w:t>
        <w:br/>
        <w:t>қойды.</w:t>
        <w:br/>
        <w:t>226</w:t>
        <w:br/>
        <w:t>1999 жыл</w:t>
        <w:br/>
        <w:t>8 маусым</w:t>
        <w:br/>
        <w:t>Мемлекет басшысы Қазақстанға Темір жол-</w:t>
        <w:br/>
        <w:t>дар ынтымақтастығы ұйымына қатысушы елдер</w:t>
        <w:br/>
        <w:t>министрлері кеңесінің ХХУІІ сессиясына қатысу үшін</w:t>
        <w:br/>
        <w:t>келген делегациялардың басшыларын қабылдады.</w:t>
        <w:br/>
        <w:t>Кездесу барысында Президент ТМД аясындағы</w:t>
        <w:br/>
        <w:t>ықпалдастық үдерістерін дамыту, көлік тасымалының</w:t>
        <w:br/>
        <w:t>бірыңғай тарифтік саясатын жасап, жетілдіру, еркін</w:t>
        <w:br/>
        <w:t>сауда аймағының дамуына ықпал ету қажеттігін атап</w:t>
        <w:br/>
        <w:t>өтті.</w:t>
        <w:br/>
        <w:t>9 маусым</w:t>
        <w:br/>
        <w:t>Мемлекет басшысы Қазақстан Республикасы</w:t>
        <w:br/>
        <w:t>Премьер-министрі Н.Ө. Балғымбаевтың, Стратегиялық</w:t>
        <w:br/>
        <w:t>жоспарлау және реформалар жөніндегі агенттігінің</w:t>
        <w:br/>
        <w:t>төрағасы Е.Ә. Өтембаевтың, Ұлттық банкінің төрағасы</w:t>
        <w:br/>
        <w:t>Қ.Қ. Дамитовтың, Мемлекеттік кіріс министрі</w:t>
        <w:br/>
        <w:t>З.Х. Кәкімжановтың, Көлік және коммуникация</w:t>
        <w:br/>
        <w:t>министрі С.М. Бүркітбаевтың, Қостанай облысының</w:t>
        <w:br/>
        <w:t>әкімі Ө.Е. Шөкеевтің және Солтүстік Қазақстан</w:t>
        <w:br/>
        <w:t>облысының әкімі Д.К. Ахметовтің есептерін тыңдады.</w:t>
        <w:br/>
        <w:t>Сол күні Мемлекет басшысы «АЕ5» американдық</w:t>
        <w:br/>
        <w:t>корпорациясы басқармасының төрағасы Р. Сантты</w:t>
        <w:br/>
        <w:t>қабылдады.</w:t>
        <w:br/>
        <w:t>Әңгімелесу барысында Қазақстандағы Екібастұз</w:t>
        <w:br/>
        <w:t>МАЭС-1 және елдің шығыс өңіріндегі 4 ЖЭО иесі 6о-</w:t>
        <w:br/>
        <w:t>лып табылатын корпорация қызметінің нәтижелері</w:t>
        <w:br/>
        <w:t>қаралды.</w:t>
        <w:br/>
        <w:t>Мемлекет басшысы «Астана қаласының бір</w:t>
        <w:br/>
        <w:t>топ қызметкерлерін Қазақстан Республикасының</w:t>
        <w:br/>
        <w:t>мемлекеттік наградаларымен марапаттау туралы»</w:t>
        <w:br/>
        <w:t>М8150, «Астана қаласының бір топ қызметкерлерін</w:t>
        <w:br/>
        <w:t>«Астана» естелік медалімен наградтау туралы» М2151,</w:t>
        <w:br/>
        <w:t>«Кейбір аудандық (қалалық) және соларғатеңестірілген</w:t>
      </w:r>
    </w:p>
    <w:p>
      <w:r>
        <w:t>соттардың төрағаларын, сот учаскелерінің аға судья-</w:t>
        <w:br/>
        <w:t>лары мен судьяларын қызметтерге тағайындау және</w:t>
        <w:br/>
        <w:t>қызметтерінен босату туралы» М2152 жарлықтарына</w:t>
        <w:br/>
        <w:t>қол қойды.</w:t>
        <w:br/>
        <w:t>10 маусым</w:t>
        <w:br/>
        <w:t>Мемлекет басшысы Астана қаласында өткен Қала</w:t>
        <w:br/>
        <w:t>күніне арналған мерекелік шараларға қатысты.</w:t>
        <w:br/>
        <w:t>2%</w:t>
        <w:br/>
        <w:t>Ба |</w:t>
        <w:br/>
        <w:t>(27)</w:t>
        <w:br/>
        <w:t>1999 жыл</w:t>
        <w:br/>
        <w:t>2 маусым</w:t>
        <w:br/>
        <w:t>Мемлекет басшысы Алматы қаласында өткен өз</w:t>
        <w:br/>
        <w:t>жанындағы Шетел инвесторлары кеңесінің ІІ пле-</w:t>
        <w:br/>
        <w:t>нарлық отырысына төрағалық етті.</w:t>
        <w:br/>
        <w:t>Отырыста сөйлеген сөзінде Президент Қазақстанда</w:t>
        <w:br/>
        <w:t>инвестициялық қызметті</w:t>
        <w:br/>
        <w:t>жүзеге асыруда мәтін</w:t>
        <w:br/>
        <w:t>сәйкессіздігін және даулы мәселелерді болдыр-</w:t>
        <w:br/>
        <w:t>мау мақсатында салық заңнамасы тұрақты түрде</w:t>
        <w:br/>
        <w:t>жетілдіріліп отыратындығын айтты.</w:t>
        <w:br/>
        <w:t>Н.Ә. Назарбаев Қазақстанда адал жұмыс істеп</w:t>
        <w:br/>
        <w:t>жатқан шетелдік компаниялар негізсіз тексерістерден</w:t>
        <w:br/>
        <w:t>босатылатындығын, ал инвесторлармен жұмыс істейтін</w:t>
        <w:br/>
        <w:t>министрліктер мен ведомствалар келісілген саясатты</w:t>
        <w:br/>
        <w:t>жүргізетіндігін атап өтті.</w:t>
        <w:br/>
        <w:t>3 маусым</w:t>
        <w:br/>
        <w:t>Мемлекет басшысы</w:t>
        <w:br/>
        <w:t>Қазақстан Республикасы Президенті жанындағы</w:t>
        <w:br/>
        <w:t>Шетел инвесторлары кеңесі Қазақстанда жұмыс</w:t>
        <w:br/>
        <w:t>істейтін инвесторлармен тікелей диалог орнату</w:t>
        <w:br/>
        <w:t>және инвестициялық қызметпен байланысты проблемалық</w:t>
        <w:br/>
        <w:t>мәселелерін шұғыл шешу мақсатында Мемлекет</w:t>
        <w:br/>
        <w:t>басшысының Жарлығымен 1998 жылы 30 маусымда</w:t>
        <w:br/>
        <w:t>құрылды.</w:t>
        <w:br/>
        <w:t>Кеңес консульгативтік-кеңесші орган болып табылады.</w:t>
        <w:br/>
        <w:t>Кеңесті Қазақстан Респбуликасы Президенті басқарады.</w:t>
        <w:br/>
        <w:t>Президент оның қызметіне басшылық жасап, күн тәртібін</w:t>
        <w:br/>
        <w:t>бекітеді және отырыстарына төрағалық етеді.</w:t>
        <w:br/>
        <w:t>Кеңес аясында 5 бірлескен жұмыс тобы -- салық салу,</w:t>
        <w:br/>
        <w:t>заңнама, шетелдік инвесторлардың ағымдағы қызметі,</w:t>
        <w:br/>
        <w:t>Қазақстанның инвестициялық имиджін көтеру және мұнай-</w:t>
        <w:br/>
        <w:t>газ секторы мәселелері бойынша жұмыс істейді.</w:t>
        <w:br/>
        <w:t>Кеңес отырысы жылына 1-2 рет өткізіледі.</w:t>
        <w:br/>
        <w:t>Алматы қаласын да өткен</w:t>
      </w:r>
    </w:p>
    <w:p>
      <w:r>
        <w:t>ШІ. Халықаралық «Алматы инвестициялық саммиті»</w:t>
        <w:br/>
        <w:t>форумына қатысты.</w:t>
        <w:br/>
        <w:t>Форумның қатысушылары әлемнің 22 елінен</w:t>
        <w:br/>
        <w:t>160 компанияның басшылары мен өкілдері болды.</w:t>
        <w:br/>
        <w:t>Президент өз сөзінде қатысушыларды елдің</w:t>
        <w:br/>
        <w:t>әлеуметтік-экономикалық</w:t>
        <w:br/>
        <w:t>ахуалымен таныстырды</w:t>
        <w:br/>
        <w:t>және Қазақстан экономикасының даму перспектива-</w:t>
        <w:br/>
        <w:t>лары туралы әңгімелей келе, шетелдік инвесторлардың</w:t>
        <w:br/>
        <w:t>мүдделері өзара тиімді ынтымақтастық ісінде</w:t>
        <w:br/>
        <w:t>сенімді қорғалуы үшін Қазақстанда салық және заң</w:t>
        <w:br/>
        <w:t>шығарушылық базаны жетілдіруге әзір екендігін атап</w:t>
        <w:br/>
        <w:t>айтты.</w:t>
        <w:br/>
        <w:t>ШЕ</w:t>
        <w:br/>
        <w:t>1999 жыл</w:t>
        <w:br/>
        <w:t>Мемлекет басшысы «Д.Б. Мак Адамды Қазақстан</w:t>
        <w:br/>
        <w:t>Республикасының Құрмет грамотасымен наградтау ту-</w:t>
        <w:br/>
        <w:t>ралы» М2153, «Б.Қ.Тайжан туралы» М2154,«Б.Қ.Тай-</w:t>
        <w:br/>
        <w:t>жанды Қазақстан Республикасының Малайзиядағы</w:t>
        <w:br/>
        <w:t>Төтенше және Өкілетті Елшісі қызметіне тағайындау</w:t>
        <w:br/>
        <w:t>туралы» 2155 жарлықтарына қол қойды.</w:t>
        <w:br/>
        <w:t>12 маусым</w:t>
        <w:br/>
        <w:t>Мемлекет басшысы Ресей Федерациясы Үкіметі</w:t>
        <w:br/>
        <w:t>төрағасының бірінші орынбасары Н.Е. Аксененконы</w:t>
        <w:br/>
        <w:t>қабылдады.</w:t>
        <w:br/>
        <w:t>16 маусым</w:t>
        <w:br/>
        <w:t>Мемлекет. басшысы Қазақстан Республика-</w:t>
        <w:br/>
        <w:t>сы Қауіпсіздік кеңесінің кезекті отырысын өткізіп,</w:t>
        <w:br/>
        <w:t>онда Қазақстанға заңсыз көшіп келу және елдің</w:t>
        <w:br/>
        <w:t>мемлекеттік шекарасын заңды түрде рәсімдеу</w:t>
        <w:br/>
        <w:t>мәселелері қаралды.</w:t>
        <w:br/>
        <w:t>Мемлекет басшысы «Ч.Р. Маннды Қазақстан</w:t>
        <w:br/>
        <w:t>Республикасының Құрмет грамотасымен наград-</w:t>
        <w:br/>
        <w:t>тау туралы» М%156, «К. Ташкентті Қазақстан</w:t>
        <w:br/>
        <w:t>Республикасының Құрмет грамотасымен наградтау ту-</w:t>
        <w:br/>
        <w:t>ралы» М2157 жарлықтарына қол қойды.</w:t>
        <w:br/>
        <w:t>17 маусым</w:t>
        <w:br/>
        <w:t>Мемлекет басшысы Ұлы Отан соғысына қатысушы,</w:t>
        <w:br/>
        <w:t>Берлин қаласындағы Рейхстагқа алғашқылардың бірі</w:t>
        <w:br/>
        <w:t>болып ту тіккен жауынгер Р. Қошқарбаевқа «Халық</w:t>
        <w:br/>
        <w:t>қаһарманы» атағының берілуіне байланысты оның от-</w:t>
        <w:br/>
        <w:t>басы мүшелерін қабылдап, Алтын жұлдыз және «Отан»</w:t>
        <w:br/>
        <w:t>орденін табыс етті.</w:t>
      </w:r>
    </w:p>
    <w:p>
      <w:r>
        <w:t>Қазақстан Республикасының жоғарғы дәрежелі</w:t>
        <w:br/>
        <w:t>ерекшелік белгісі болып табылады. Атақ Қазақстан</w:t>
        <w:br/>
        <w:t>Республикасына сіңірген аса көрнекті қызметі үшін, оның</w:t>
        <w:br/>
        <w:t>бостандығы мен тәуелсіздігі жолындағы азаматтық және</w:t>
        <w:br/>
        <w:t>жауынгерлік ерліктері үшін беріледі. «Халық қаһарманы»</w:t>
        <w:br/>
        <w:t>атағына ие болған тұлғаларға Алтын жұлдыз (1-сурет) және</w:t>
        <w:br/>
        <w:t>«Отан» ордені (2-сурет) тапсырылады.</w:t>
        <w:br/>
        <w:t>(4) «Халық қаһарманы» атағы 1993 жылы бекітілген,</w:t>
        <w:br/>
        <w:t>Сол күні Мемлекет басшысы Шығыс Қазақстан о6-</w:t>
        <w:br/>
        <w:t>лысына жұмыс сапарымен аттанды.</w:t>
        <w:br/>
        <w:t>газ саласындағы ынтымақтастықтың ұстанымдары</w:t>
        <w:br/>
        <w:t>туралы келісімді бекіту туралы» 2404-І, «Қазақстан</w:t>
        <w:br/>
        <w:t>Республикасының Үкіметі мен Беларусь Республика-</w:t>
        <w:br/>
        <w:t>сының Үкіметі арасындағы еркін сауда туралы келісімді</w:t>
        <w:br/>
        <w:t>бекіту туралы» М2405-| заңдарына қол қойды.</w:t>
        <w:br/>
        <w:t>Президент сондай-ақ «Қазақстан Республикасының</w:t>
        <w:br/>
        <w:t>азаматтығына қабылдау туралы» М2161, «Қазақстан</w:t>
        <w:br/>
        <w:t>Республикасынан тұратын адамдардың Қазақстан</w:t>
        <w:br/>
        <w:t>Республикасының азаматтығынан шығуы туралы»</w:t>
        <w:br/>
        <w:t>М9162-163 жарлықтарына қол қойды.</w:t>
        <w:br/>
        <w:t>25 маусым</w:t>
        <w:br/>
        <w:t>Мемлекет басшысы «Қазақстан Республикасының</w:t>
        <w:br/>
        <w:t>кейбір облыстық және Алматы қалалық соттарының</w:t>
        <w:br/>
        <w:t>судьяларын, сот алқаларының төрағалары Мен</w:t>
        <w:br/>
        <w:t>сот төрағаларын және кейбір аудандық (қалалық)</w:t>
        <w:br/>
        <w:t>соттардың судьялары мен төрағаларын қызметке</w:t>
        <w:br/>
        <w:t>тағайындау және қызметтерінен босату туралы» |2164.</w:t>
        <w:br/>
        <w:t>Жарлығына қол қойды.</w:t>
        <w:br/>
        <w:t>26 маусым</w:t>
        <w:br/>
        <w:t>Мемлекет басшысы «Қазақстан Республикасының</w:t>
        <w:br/>
        <w:t>ұлттық қауіпсіздігін қамтамасыз ету күштерінің</w:t>
        <w:br/>
        <w:t>қызметін жетілдіру жөніндегі кейбір шаралар туралы»</w:t>
        <w:br/>
        <w:t>М8165, «Г. Кутинді «Астана» естелік медалімен наг-</w:t>
        <w:br/>
        <w:t>радтау туралы» М2166, «505 -- балалар қалашығы</w:t>
        <w:br/>
        <w:t>жүйесінің бір топ қызметкерлерін Қазақстан</w:t>
        <w:br/>
        <w:t>Республикасының мемлекеттік наградаларымен ма-</w:t>
        <w:br/>
        <w:t>рапаттау туралы» М2167 жарлықтарына қол қойды.</w:t>
        <w:br/>
        <w:t>28 маусым</w:t>
        <w:br/>
        <w:t>Мемлекет басшысы «1999 жылға арналған</w:t>
        <w:br/>
        <w:t>республикалық бюджет туралы» Қазақстан</w:t>
        <w:br/>
        <w:t>Республикасының Заңына өзгерістер мен</w:t>
        <w:br/>
        <w:t>толықтырулар енгізу туралы» |2406-І, «Қазақстан</w:t>
        <w:br/>
        <w:t>Республикасындағы сайлау туралы» Қазақстан</w:t>
        <w:br/>
        <w:t>Республикасының Конституциялық заңына өзгерістер</w:t>
        <w:br/>
        <w:t>енгізу туралы» М2407-І, «Қазақ КСР Әкімшілік право</w:t>
        <w:br/>
        <w:t>бұзушылық туралы кодексіне өзгерістер енгізу тура-</w:t>
        <w:br/>
        <w:t>лы» М2408-І заңдарына қол қойды.</w:t>
        <w:br/>
        <w:t>29 маусым</w:t>
      </w:r>
    </w:p>
    <w:p>
      <w:r>
        <w:t>Мемлекет басшысы Ислам елдері инженерлік</w:t>
        <w:br/>
        <w:t>бірлестіктері федерациясының УІ Бас ассамблеясына</w:t>
        <w:br/>
        <w:t>қатысушыларға арнап баспасөз бетінде құттықтау жа-</w:t>
        <w:br/>
        <w:t>риялады.</w:t>
        <w:br/>
        <w:t>52</w:t>
        <w:br/>
        <w:t>ө</w:t>
        <w:br/>
        <w:t>2%</w:t>
        <w:br/>
        <w:t>1999 жыл</w:t>
        <w:br/>
        <w:t>Маусым</w:t>
        <w:br/>
        <w:t>Өскемен қаласына келісімен, Президент С.А. Аман-</w:t>
        <w:br/>
        <w:t>жолов атындағы Шығыс Қазақстан мемлекеттік</w:t>
        <w:br/>
        <w:t>университетінің түлектеріне диплом тапсыру рәсіміне</w:t>
        <w:br/>
        <w:t>қатысты.</w:t>
        <w:br/>
        <w:t>Түлектерге арнаған құттықтау сөзінде Н.Ә. Назар-</w:t>
        <w:br/>
        <w:t>баев: «Алдарыңызда өздеріңіз жасауға тиісті келе-</w:t>
        <w:br/>
        <w:t>шекке керемет жол ашылып отыр. Келешектеріңіздің</w:t>
        <w:br/>
        <w:t>бақытты болуы үшін барлық алғышарттар бар.</w:t>
        <w:br/>
        <w:t>Қазақстан жеті жылдан сәл артық уақыт ішінде</w:t>
        <w:br/>
        <w:t>нарықтық экономикасы бар нағыз егеменді ел атанды,</w:t>
        <w:br/>
        <w:t>біз елімізде нағыз демократияны орнату үшін көп істер</w:t>
        <w:br/>
        <w:t>атқардық. Бізді кейбір сарапшылар демократиялану</w:t>
        <w:br/>
        <w:t>үдерісі баяу жүргізілуде деп жазғыра берсін -- Аме-</w:t>
        <w:br/>
        <w:t>рика Құрама Штатының демократиялық қоғамға 200</w:t>
        <w:br/>
        <w:t>жыл бойы жүріп жеткенін еске салудың өзі артық бол-</w:t>
        <w:br/>
        <w:t>мас...»,-- деді.</w:t>
        <w:br/>
        <w:t>Содан кейін Президент «Титан» ЖШС қызметімен</w:t>
        <w:br/>
        <w:t>танысты.</w:t>
        <w:br/>
        <w:t>18 маусым</w:t>
        <w:br/>
        <w:t>Мемлекет басшысы «Кешірім жасау туралы»</w:t>
        <w:br/>
        <w:t>М9158, «Өлім жазасына -- атуға кесілген кешірім</w:t>
        <w:br/>
        <w:t>жасау туралы» 2159, «Кешірім жасау жөніндегі</w:t>
        <w:br/>
        <w:t>өтінішін қанағаттандырудан бас тарту туралы» М2160</w:t>
        <w:br/>
        <w:t>жарлықтарына қол қойды.</w:t>
        <w:br/>
        <w:t>19 маусым</w:t>
        <w:br/>
        <w:t>Мемлекет басшысы, Қазақстан Республикасы</w:t>
        <w:br/>
        <w:t>Қарулы Күштерінің Жоғарғы бас қолбасшысы ретінде</w:t>
        <w:br/>
        <w:t>баспасөз бетінде елдің Қарулы Күштері Әскери</w:t>
        <w:br/>
        <w:t>академиясының алғашқы бітіруші офицерлеріне арнап</w:t>
        <w:br/>
        <w:t>Үндеу жариялады.</w:t>
        <w:br/>
        <w:t>«Бүгін біз Әскери академияның, Қарулы Күштердің</w:t>
        <w:br/>
        <w:t>ғана емес, бүкіл мемлекетіміздің өміріндегі айту-</w:t>
        <w:br/>
        <w:t>лы оқиғаның куәгерлері болып отырмыз. Егеменді</w:t>
        <w:br/>
        <w:t>Қазақстан, Қарулы Күштеріміз, Ішкі әскеріміз,</w:t>
        <w:br/>
        <w:t>Республикалық ұланымыз тұңғыш рет ұлттық</w:t>
        <w:br/>
        <w:t>әскери мектеп жүйесінде жоғары әскери білім алып,</w:t>
        <w:br/>
        <w:t>жан-жақты даярланған офицерлер отрядын алып отыр.</w:t>
        <w:br/>
        <w:t>Әскери академияның ұлттық әскери кадрлар</w:t>
      </w:r>
    </w:p>
    <w:p>
      <w:r>
        <w:t>шеберханасы ретінде қалыптасуымен Қазақстан</w:t>
        <w:br/>
        <w:t>мемлекеттік міндеті. -- аумақтық бүтіндікті</w:t>
        <w:br/>
        <w:t>қамтамасыз етуді, Отанымыздың қасиетті шекарасын</w:t>
        <w:br/>
        <w:t>қорғауды шеше алатын жоғары кәсіби әскери элитаны</w:t>
        <w:br/>
        <w:t>алады», -- делінген үндеуде.</w:t>
        <w:br/>
        <w:t>9;</w:t>
        <w:br/>
        <w:t>өйі</w:t>
        <w:br/>
        <w:t>Маусым</w:t>
        <w:br/>
        <w:t>Н.Ә. Назарбаев «Құлагер» стадионын-</w:t>
        <w:br/>
        <w:t>да Қазақстан Республикасы Президентінің</w:t>
        <w:br/>
        <w:t>жүлдесіне өткізілгелі отырған Орталық Азия елдері</w:t>
        <w:br/>
        <w:t>шабандоздарының халықаралық фестивалін ашты</w:t>
        <w:br/>
        <w:t>және елорда тұрғындары мен қонақтарын мерекемен</w:t>
        <w:br/>
        <w:t>құттықтады.</w:t>
        <w:br/>
        <w:t>Содан кейін Президент қалпына келтірілгеннен</w:t>
        <w:br/>
        <w:t>кейін ашылған М. Горький атындағы Мемлекеттік</w:t>
        <w:br/>
        <w:t>орыс драма театрының ғимаратын қарап шықты,</w:t>
        <w:br/>
        <w:t>Қ. Қуанышбаев атындағы Қазақ музыкалық-драма</w:t>
        <w:br/>
        <w:t>театрының жанында орналасқан этнографиялық ауыл-</w:t>
        <w:br/>
        <w:t>да болды және «Тұсау кесер». «Қымыз мұрындық»</w:t>
        <w:br/>
        <w:t>халық рәсімдеріне қатысты.</w:t>
        <w:br/>
        <w:t>жасағаннан кейін аяқтарының арасындағы ала</w:t>
        <w:br/>
        <w:t>жіпті кесу рәсімі. Жіп ақ жол тілеген құрметті адам-</w:t>
        <w:br/>
        <w:t>мен кесіледі. Бұл кезде дәстүрлі ән «Тұсау кесер жыры» ай-</w:t>
        <w:br/>
        <w:t>тылады.</w:t>
        <w:br/>
        <w:t>(4) «Тұсау кесер» -- сәби алғашқы қадамын</w:t>
        <w:br/>
        <w:t>«Қымыз мұрындық» -- дәстүр бойынша ауыл ақсақалдарын,</w:t>
        <w:br/>
        <w:t>көршілер мен қонақтар шақырылып берілетін қымыздан</w:t>
        <w:br/>
        <w:t>алғашқы дәм тату рәсімі.</w:t>
        <w:br/>
        <w:t>Сол күні Мемлекет басшысы Астана қаласы</w:t>
        <w:br/>
        <w:t>бойынша жұмыс сапарын жасап, оның барысын-</w:t>
        <w:br/>
        <w:t>да «Ақмоласельмаш» АҚ аумағында кең құлашын</w:t>
        <w:br/>
        <w:t>жайған, отандық кәсіпкерлік пен өндірісті қолдау</w:t>
        <w:br/>
        <w:t>мақсатында ашылған астаналық технопаркте болды.</w:t>
        <w:br/>
        <w:t>11 маусым</w:t>
        <w:br/>
        <w:t>Мемлекет басшысы Астана қаласында өткен</w:t>
        <w:br/>
        <w:t>«Қазақстандағы сыбайлас жемқорлық. Мәні. Проб-</w:t>
        <w:br/>
        <w:t>лемалары. Ескерту» атты конференция жұмысына</w:t>
        <w:br/>
        <w:t>қатысты.</w:t>
        <w:br/>
        <w:t>Мемлекет басшысы Қазақстан Республикасы</w:t>
        <w:br/>
        <w:t>Парламентінің бір топ депутаттарын қабылдады.</w:t>
        <w:br/>
        <w:t>Әңгіме барысында елдің депутаттық корпусының</w:t>
        <w:br/>
        <w:t>заң шығарушылық қызметі талқыланды.</w:t>
        <w:br/>
        <w:t>Мемлекет. басшысы жаңадан тағайындалған</w:t>
        <w:br/>
        <w:t>Қазақстан Республикасындағы Түрікменстанның</w:t>
        <w:br/>
        <w:t>Төтенше және Өкілетті Елшісі Х. Агахановтан сенім</w:t>
        <w:br/>
        <w:t>грамотасын қабылдады.</w:t>
      </w:r>
    </w:p>
    <w:p>
      <w:r>
        <w:t>Шілде</w:t>
        <w:br/>
        <w:t>(жұмыстарды) экспорттау және импорттау кезінде</w:t>
        <w:br/>
        <w:t>жанама салықтарды алудың принциптері туралы</w:t>
        <w:br/>
        <w:t>келісімді бекіту туралы» М2445-|, Қазақстан Республи-</w:t>
        <w:br/>
        <w:t>касы мен Халықаралық қайта құру және даму банкі</w:t>
        <w:br/>
        <w:t>арасындағы (Жол көлігі саласын қайта құрылым дау</w:t>
        <w:br/>
        <w:t>жобасы) Заем туралы келісімді бекіту туралы» М2446-</w:t>
        <w:br/>
        <w:t>І, Қазақстан Республикасы мен Халықаралық қайта</w:t>
        <w:br/>
        <w:t>құру және даму банкі арасындағы (Денсаулық сақтау</w:t>
        <w:br/>
        <w:t>саласындағы жоба) Заем туралы келісімді бекіту</w:t>
        <w:br/>
        <w:t>туралы» М2447-І|, Қазақстан Республикасы мен</w:t>
        <w:br/>
        <w:t>Халықаралық қайта құру және даму банкі арасындағы</w:t>
        <w:br/>
        <w:t>Заем туралы келісімді (Құқықтық реформаның жоба-</w:t>
        <w:br/>
        <w:t>сы) бекіту туралы» 2448-І, «Қазақстан Республика-</w:t>
        <w:br/>
        <w:t>сы және Еуропалық Одақ арасындағы Қаржыландыру</w:t>
        <w:br/>
        <w:t>туралы меморандумды бекіту туралы» |2449-|</w:t>
        <w:br/>
        <w:t>заңдарына қол қойды.</w:t>
        <w:br/>
        <w:t>21 шілде</w:t>
        <w:br/>
        <w:t>Мемлекет. басшысы жаңадан тағайындалған</w:t>
        <w:br/>
        <w:t>Қазақстан Республикасындағы Испания Корольдігінің</w:t>
        <w:br/>
        <w:t>Төтенше және Өкілетті Елшісі Ф.П. де ла Партеден</w:t>
        <w:br/>
        <w:t>сенім грамотасын қабылдады.</w:t>
        <w:br/>
        <w:t>Әңгімелесу барысында Президент Қазақстан</w:t>
        <w:br/>
        <w:t>мен Испания арасындағы қатынастар берік әрі</w:t>
        <w:br/>
        <w:t>ұзақмерзімді негізде дамып келе жатқандығын әрі бұл</w:t>
        <w:br/>
        <w:t>ынтымақтастықты одан әрі тереңдету мен кеңейтуге</w:t>
        <w:br/>
        <w:t>серпін беретіндігін атап өтті.</w:t>
        <w:br/>
        <w:t>Н.Ә. Назарбаев дипломатты оның Қазақстандағы</w:t>
        <w:br/>
        <w:t>миссиясының басталуымен құттықтады және оған екі</w:t>
        <w:br/>
        <w:t>ел халықтарының игілігі жолындағы еңбегіне табыс</w:t>
        <w:br/>
        <w:t>тіледі.</w:t>
        <w:br/>
        <w:t>Мемлекет басшысы Қазақстан Республикасындағы :</w:t>
        <w:br/>
        <w:t>Түркия Республикасының Төтенше және Өкілетті %%са4</w:t>
        <w:br/>
        <w:t>Елшісі К. Ташкентті оның Қазақстандағы миссиясы р</w:t>
        <w:br/>
        <w:t>мерзімінің аяқталуына байланысты қабылдады.</w:t>
        <w:br/>
        <w:t>Н.Ә. Назарбаев дипломатқа Қазақстан мен Түркия</w:t>
        <w:br/>
        <w:t>арасындағы ынтымақтастықты реттеу бойынша</w:t>
        <w:br/>
        <w:t>жүргізген жемісті еңбегі үшін алғысын білдірді және</w:t>
        <w:br/>
        <w:t>оған Қазақстан Республикасының Құрмет грамотасын</w:t>
        <w:br/>
        <w:t>табыс етті.</w:t>
        <w:br/>
        <w:t>экономикада, әлеуметтік салада, ғылым, мәдениет,</w:t>
        <w:br/>
        <w:t>білім салаларында, әскери және басқа да мемлекеттік</w:t>
        <w:br/>
        <w:t>қызметте, қоғамдық және мемлекеттік қызметте жеткен зор</w:t>
        <w:br/>
        <w:t>жетістіктері үшін берілетін мемлекеттік награда.</w:t>
        <w:br/>
        <w:t>(4) Қазақстан Республикасының Құрмет грамотасы -</w:t>
        <w:br/>
        <w:t>242 Қ</w:t>
      </w:r>
    </w:p>
    <w:p>
      <w:r>
        <w:t>1999 жыл</w:t>
        <w:br/>
        <w:t>зымды адамдары мен қызметкерлерінің құқықтық</w:t>
        <w:br/>
        <w:t>мәртебесі туралы келісімді бекіту туралы» І2418-І,</w:t>
        <w:br/>
        <w:t>«Қазақстан Республикасының Үкіметі мен Өзбекстан</w:t>
        <w:br/>
        <w:t>Республикасының Үкіметі арасындағы Өндірістік</w:t>
        <w:br/>
        <w:t>кооперация туралы келісімді бекіту туралы» М2419-І,</w:t>
        <w:br/>
        <w:t>«Қазақстан Республикасы мен Америка Құрама Штат-</w:t>
        <w:br/>
        <w:t>тары арасындағы Ядролық энергияны бейбіт пайда-</w:t>
        <w:br/>
        <w:t>лану саласындағы ынтымақтастық жөніндегі келісімді</w:t>
        <w:br/>
        <w:t>бекіту туралы» М2420-І, «Демпингке қарсы шаралар</w:t>
        <w:br/>
        <w:t>туралы» ІМ2421-І, «Селекциялық жетістіктерді қорғау</w:t>
        <w:br/>
        <w:t>туралы» М2422-І заңдарына қол қойды.</w:t>
        <w:br/>
        <w:t>15 шілде</w:t>
        <w:br/>
        <w:t>Мемлекет басшысы Қазақстанға ресми сапар-</w:t>
        <w:br/>
        <w:t>мен келген Молдова Республикасының Президенті</w:t>
        <w:br/>
        <w:t>П.К. Лучинскиймен кездесті.</w:t>
        <w:br/>
        <w:t>барысында екі ел арасындағы өзара қарыздарды өтеу,</w:t>
        <w:br/>
        <w:t>бірлескен кәсіпорындар құру, ауыл шаруашылығында</w:t>
        <w:br/>
        <w:t>өзара әрекеттесу мүмкіндіктері қаралды және</w:t>
        <w:br/>
        <w:t>Қазақстан мен Молдованың экономикалық және</w:t>
        <w:br/>
        <w:t>әскери-техникалық ынтымақтастығын одан әрі кеңейту</w:t>
        <w:br/>
        <w:t>жолдары белгіленді.</w:t>
        <w:br/>
        <w:t>Келіссөздер қорытындысы бойынша Бірлескен ком-</w:t>
        <w:br/>
        <w:t>мюникеге, Табыс пен мүлікке салынатын салықтарға</w:t>
        <w:br/>
        <w:t>қатысты қосарланған салық салуды болдырмау тура-</w:t>
        <w:br/>
        <w:t>лы конвенцияға, Халықаралық автокөлік қатынасы ту-</w:t>
        <w:br/>
        <w:t>ралы келісімге, сондай-ақ бірқатар үкіметаралық және</w:t>
        <w:br/>
        <w:t>ведомствааралық келісім дерге қол қойылды.</w:t>
        <w:br/>
        <w:t>Мемлекет басшысы Франция Республикасының</w:t>
        <w:br/>
        <w:t>Президенті Ж. Шираққа осы елдің ұлттық мерекесі -</w:t>
        <w:br/>
        <w:t>Бастилияны азат ету күніне орай құттықтау жеделха-</w:t>
        <w:br/>
        <w:t>тын жолдады.</w:t>
        <w:br/>
        <w:t>Мемлекет басшысы «Қазақстан Республикасының</w:t>
        <w:br/>
        <w:t>Үкіметімен Ресей федерациясының Үкіметіарасындағы</w:t>
        <w:br/>
        <w:t>«Байқоңыр» кешенінде тұратын және/немесе жұмыс</w:t>
        <w:br/>
        <w:t>істейтін Қазақстан Республикасы мен Ресей Феде-</w:t>
        <w:br/>
        <w:t>рациясы азаматтарының әлеуметтік кепілдіктері ту-</w:t>
        <w:br/>
        <w:t>ралы келісімді бекіту туралы» М2423-І, «Қазақстан</w:t>
        <w:br/>
        <w:t>Республикасының Үкіметі мен Ресей Федерациясының</w:t>
        <w:br/>
        <w:t>Үкіметі арасындағы Қазақстан Республикасының Ре-</w:t>
        <w:br/>
        <w:t>сей Федерациясындағы және Ресей Федерациясының</w:t>
        <w:br/>
        <w:t>Шағын және кеңейтілген құрамдағы келіссөздер</w:t>
        <w:br/>
        <w:t>Шілде</w:t>
        <w:br/>
        <w:t>Қазақстан Республикасындағы дипломатиялық</w:t>
        <w:br/>
        <w:t>өкілдіктері мен консулдық мекемелерін орналас-</w:t>
        <w:br/>
        <w:t>тыру және оларға қызмет көрсету шарттары тура-</w:t>
        <w:br/>
        <w:t>лы келісімді бекіту туралы» М2424-|, «Қазақстан</w:t>
        <w:br/>
        <w:t>Республикасының Байқоңыр қаласы тұрғындарының</w:t>
        <w:br/>
        <w:t>зейнетақы алу құқығының кепілдіктері туралы</w:t>
      </w:r>
    </w:p>
    <w:p>
      <w:r>
        <w:t>Қазақстан Республикасының Үкіметі мен Ресей</w:t>
        <w:br/>
        <w:t>Федерациясының Үкіметі арасындағы келісімді бекіту</w:t>
        <w:br/>
        <w:t>туралы» М2425-| заңдарына қол қойды.</w:t>
        <w:br/>
        <w:t>Президент сондай-ақ «Қазақстан Республикасының</w:t>
        <w:br/>
        <w:t>Президенті жанындағы Мемлекеттік саясат жөніндегі</w:t>
        <w:br/>
        <w:t>ұлттық кеңестің құрамына өзгеріс енгізу туралы»</w:t>
        <w:br/>
        <w:t>М9169, «Алматы облысының Талғар қаласын аудандық</w:t>
        <w:br/>
        <w:t>маңызы бар қалалар санатына жатқызу туралы»</w:t>
        <w:br/>
        <w:t>М8170, «Қазақстан Республикасы Президентінің 1999</w:t>
        <w:br/>
        <w:t>жылғы 22 қаңтардағы М229 Жарлығына өзгеріс пен</w:t>
        <w:br/>
        <w:t>толықтыру енгізу туралы және Қазақстан Республика-</w:t>
        <w:br/>
        <w:t>сы Президентінің кейбір өкімдерінің күші жойылған</w:t>
        <w:br/>
        <w:t>деп тану туралы» 2171 жарлықтарына қол қойды.</w:t>
        <w:br/>
        <w:t>16 шілде</w:t>
        <w:br/>
        <w:t>Мемлекет басшысы ресейлік «Газпром» ААҚ</w:t>
        <w:br/>
        <w:t>басқармасының президенті РИ. Вяхирев бастаған де-</w:t>
        <w:br/>
        <w:t>легацияны қабылдады.</w:t>
        <w:br/>
        <w:t>Кездесу барысында Қазақстан мен Ресей облыс-</w:t>
        <w:br/>
        <w:t>тарын газбен жабдықтауды оңтайландыру, сондай-</w:t>
        <w:br/>
        <w:t>ақ тазды халықаралық нарықтарға тасымалдаудың</w:t>
        <w:br/>
        <w:t>бірлескее жобаларын іске асыру мәселелері</w:t>
        <w:br/>
        <w:t>талқыланды.</w:t>
        <w:br/>
        <w:t>Мемлекет басшысы «Қазақстан Республикасы</w:t>
        <w:br/>
        <w:t>Президентінің «Қазақстан Республикасындағы кеден</w:t>
        <w:br/>
        <w:t>ісі туралы» заң күші бар Жарлығына өзгерістер мен</w:t>
        <w:br/>
        <w:t>толықтырулар енгізу туралы» М%426-І, «Қазақстан</w:t>
        <w:br/>
        <w:t>Республикасының патент Заңы» |2427-І, «Патент</w:t>
        <w:br/>
        <w:t>мәселелері жөніндегі кейбір заң актілерінің күші жойыл-</w:t>
        <w:br/>
        <w:t>ды деп тану туралы» М2428-І, «Этил спирті мен алко-</w:t>
        <w:br/>
        <w:t>голь өнімінің өндірілуін және айналымын мемлекеттік</w:t>
        <w:br/>
        <w:t>реттеу туралы» М2429-|, «Қазақстан Республикасының</w:t>
        <w:br/>
        <w:t>кейбір заң актілеріне этил спирті мен алкоголь</w:t>
        <w:br/>
        <w:t>өнімінің өндірілуін және айналымын мемлекеттік рет-</w:t>
        <w:br/>
        <w:t>теу мәселелері бойынша өзгерістер мен толықтырулар</w:t>
        <w:br/>
        <w:t>енгізу туралы» М2430-І, «Валюталық реттеу туралы»</w:t>
        <w:br/>
        <w:t>Қазақстан Республикасы Заңына өзгерістер енгізу</w:t>
        <w:br/>
        <w:t>туралы» М2431-І, «Бас еркінен айыруға сотталған</w:t>
        <w:br/>
        <w:t>ТУ</w:t>
        <w:br/>
        <w:t>бүрі</w:t>
        <w:br/>
        <w:t>адамдарды жазасын одан әрі өтеу үшін беру тура-</w:t>
        <w:br/>
        <w:t>лы конвенцияны бекіту туралы» |2432-І, «Стан-</w:t>
        <w:br/>
        <w:t>дарттау туралы» /2433-І, «Сертификаттау туралы»</w:t>
        <w:br/>
        <w:t>М2434-1, «Қазақстан Республикасының стандарттау</w:t>
        <w:br/>
        <w:t>және сертификаттау мәселелері жөніндегі кейбір заң</w:t>
        <w:br/>
        <w:t>актілерінің күші жойылды деп тану туралы» М2435-І,</w:t>
        <w:br/>
        <w:t>«Қазақстан Республикасының кейбір заң актілеріне</w:t>
        <w:br/>
        <w:t>өзгерістер мен толықтырулар енгізу туралы» М2436-І,</w:t>
        <w:br/>
        <w:t>«Өрт қауіпсіздігі туралы» Қазақстан Республикасының</w:t>
        <w:br/>
        <w:t>Заңына өзгерістер мен толықтырулар енгізу тура</w:t>
        <w:br/>
        <w:t>лы» М9437-І, «Электр Энергетикасы туралы» М2438-</w:t>
        <w:br/>
        <w:t>І, «Қазақстан Республикасы Президентінің «Электр</w:t>
        <w:br/>
        <w:t>энергетикасы туралы» заң күші бар Жарлығының</w:t>
        <w:br/>
        <w:t>күші жойылды деп тану туралы» М2439-|, «Қазақстан</w:t>
      </w:r>
    </w:p>
    <w:p>
      <w:r>
        <w:t>а</w:t>
        <w:br/>
        <w:t>р</w:t>
        <w:br/>
        <w:t>Республикасының салық салу мәселелері бойынш</w:t>
        <w:br/>
        <w:t>кейбір заң актілеріне өзгерістер мен толықтырула</w:t>
        <w:br/>
        <w:t>енгізу туралы» |2440-І, «Субсидиялар және өтем ша-</w:t>
        <w:br/>
        <w:t>ралары туралы» І2441-І заңдарына қол қойды.</w:t>
        <w:br/>
        <w:t>Президент сондай-ақ «Қазақстан Республикасы</w:t>
        <w:br/>
        <w:t>мен Еуропалық атом энергиясы жөніндегі қауымдастық</w:t>
        <w:br/>
        <w:t>арасындағы ядролық қауіпсіздік саласындағы</w:t>
        <w:br/>
        <w:t>ынтымақтастық туралы келісімге қол қою туралы»</w:t>
        <w:br/>
        <w:t>М9172, «Қазақстан Республикасының Мемлекеттік</w:t>
        <w:br/>
        <w:t>протоколын бекіту туралы» М%173 жарлықтарына қол</w:t>
        <w:br/>
        <w:t>қойды.</w:t>
        <w:br/>
        <w:t>19 шілде</w:t>
        <w:br/>
        <w:t>Мемлекет басшысы «Қазақстан Республикасының,</w:t>
        <w:br/>
        <w:t>Қырғыз Республикасының, Тәжікстан Республикасы-</w:t>
        <w:br/>
        <w:t>ның және Өзбекстан Республикасының арасындағы</w:t>
        <w:br/>
        <w:t>Құнды қағаздар рыногын қалыптастырудың жалпы</w:t>
        <w:br/>
        <w:t>принциптері туралы келісімді бекіту туралы» М2174</w:t>
        <w:br/>
        <w:t>Жарлығына қол қойды.</w:t>
        <w:br/>
        <w:t>20 шілде</w:t>
        <w:br/>
        <w:t>Мемлекет басшысы «Қазақстан Республикасының</w:t>
        <w:br/>
        <w:t>мәслихаттар депуттарының саны мәселелері бойынша</w:t>
        <w:br/>
        <w:t>кейбір заң актілеріне өзгерістер енгізу туралы» М2442-І,</w:t>
        <w:br/>
        <w:t>«Тауарлар импорты жағдайында ішкі рынокты қорғау</w:t>
        <w:br/>
        <w:t>шаралары туралы» Қазақстан Республикасының</w:t>
        <w:br/>
        <w:t>Заңына өзгерістер мен толықтырулар енгізу тура-</w:t>
        <w:br/>
        <w:t>лы» М2443-І, «Еңбек және кәсіптер саласындағы</w:t>
        <w:br/>
        <w:t>кемсітушіліктер туралы 1958 жылғы конвенцияны</w:t>
        <w:br/>
        <w:t>Қазақстан Республикасының бекітуі туралы» М2444-</w:t>
        <w:br/>
        <w:t>І, «Қазақстан Республикасының Үкіметі мен Беларусь</w:t>
        <w:br/>
        <w:t>Республикасының Үкіметі арасындағы Тауарларды</w:t>
        <w:br/>
        <w:t>г ж</w:t>
        <w:br/>
        <w:t>524 М</w:t>
        <w:br/>
        <w:t>ДІ</w:t>
        <w:br/>
        <w:t>1999 жыл</w:t>
        <w:br/>
        <w:t>Шілде</w:t>
        <w:br/>
        <w:t>Әңгімелесушілер сонымен қатар екі ел арасындағы</w:t>
        <w:br/>
        <w:t>500 млн.долларға жеткен тауар айналымының өсу мен</w:t>
        <w:br/>
        <w:t>дамуға бағытталған перспективалары зор екендігін</w:t>
        <w:br/>
        <w:t>ризашылықпен атап өтті.</w:t>
        <w:br/>
        <w:t>Өз тарапынан Н.Ә. Назарбаев Түркияның</w:t>
        <w:br/>
        <w:t>Түркістан қаласындағы Қожа Ахмет Яссауи атындағы</w:t>
        <w:br/>
        <w:t>Халықаралық қазақ-түрік университетінің дамуына</w:t>
        <w:br/>
        <w:t>және Қазақстанның жаңа елордасы -- Астана қаласын</w:t>
        <w:br/>
        <w:t>салуға қосып жатқан үлесін ерекше атап өтті.</w:t>
        <w:br/>
        <w:t>7 шілде</w:t>
      </w:r>
    </w:p>
    <w:p>
      <w:r>
        <w:t>Мемлекет басшысы «Қазақстан Республикасы</w:t>
        <w:br/>
        <w:t>Парламентінің кезекті сайлауын тағайындау туралы»</w:t>
        <w:br/>
        <w:t>М2168 Жарлығына қол қойды.</w:t>
        <w:br/>
        <w:t>13 шілде</w:t>
        <w:br/>
        <w:t>Мемлекет басшысы Ресей Федерациясы Үкіметінің</w:t>
        <w:br/>
        <w:t>төрағасы С.В. Степашинмен телефон арқылы сөйлесіп,</w:t>
        <w:br/>
        <w:t>оның барысында «Байқоңыр» ғарыш айлағының</w:t>
        <w:br/>
        <w:t>қызметімен және ресейлік тараптың Қазақстан</w:t>
        <w:br/>
        <w:t>аумағындағы ғарыш кешенін пайдаланғаны үшін</w:t>
        <w:br/>
        <w:t>қарыздарын өтеуімен байланысты мәселелер</w:t>
        <w:br/>
        <w:t>талқыланды.</w:t>
        <w:br/>
        <w:t>Мемлекет басшысы «Қазақстан Республикасының</w:t>
        <w:br/>
        <w:t>азаматтық іс жүргізу кодексі» М2411-І, «Қазақстан</w:t>
        <w:br/>
        <w:t>Республикасының Азаматтық іс жүргізу кодексін</w:t>
        <w:br/>
        <w:t>күшіне енгізу туралы» М2412-І, «Табиғи монополия-</w:t>
        <w:br/>
        <w:t>лар туралы» Қазақстан Республикасының Заңына</w:t>
        <w:br/>
        <w:t>толықтыру енгізу туралы» І2413-І, «Жерасты және</w:t>
        <w:br/>
        <w:t>ашық кен жұмыстарында, еңбек жағдайлары ерек-</w:t>
        <w:br/>
        <w:t>ше зиянды және ерекше ауыр жұмыстарда істеген</w:t>
        <w:br/>
        <w:t>адамдарға берілетін мемлекеттік арнайы жәрдемақы</w:t>
        <w:br/>
        <w:t>туралы» М2414-І, «Ұрпақтар бірлігі мен сабақтастығы</w:t>
        <w:br/>
        <w:t>жылына байланысты рақымшылық жасау тура-</w:t>
        <w:br/>
        <w:t>лы» М2415-|, «Терроризмге қарсы күрес туралы»</w:t>
        <w:br/>
        <w:t>М9416-І, «Қазақстан Республикасы мен Қырғыз</w:t>
        <w:br/>
        <w:t>Республикасы арасындағы қылмыс жасаған адам-</w:t>
        <w:br/>
        <w:t>дарды ұстап беру және қылмыстық қудалауды</w:t>
        <w:br/>
        <w:t>жүзеге асыру туралы шартты бекіту туралы» ІМ2417-</w:t>
        <w:br/>
        <w:t>І, «Қазақстан Республикасы, Қырғыз Республика-</w:t>
        <w:br/>
        <w:t>сы, Тәжікстан Республикасы және Өзбекстан Рес-</w:t>
        <w:br/>
        <w:t>публикасы арасындағы Бірыңғай экономикалық</w:t>
        <w:br/>
        <w:t>кеңістік туралы шартқа қатысушы мемлекеттердің</w:t>
        <w:br/>
        <w:t>Мемлекетаралық кеңесі Атқарушы комитетінің лауа-</w:t>
        <w:br/>
        <w:t>Маусым</w:t>
        <w:br/>
        <w:t>Саммитке сондай-ақ Қырғыз Республикасының</w:t>
        <w:br/>
        <w:t>Президенті А.А. Ақаев, Тәжікстан Республикасының</w:t>
        <w:br/>
        <w:t>Президенті Э9.Ш. Рахмонов және Өзбекстан</w:t>
        <w:br/>
        <w:t>Республикасының Президенті И.А. Каримов қатысты.</w:t>
        <w:br/>
        <w:t>Отырыста ОАЭҚ Мемлекетаралық кеңесі</w:t>
        <w:br/>
        <w:t>Атқарушы комитетінің 1997-1998 жылдары атқарған</w:t>
        <w:br/>
        <w:t>жұмыстары туралы есебі тыңдалды. Сондай-ақ өңірлік</w:t>
        <w:br/>
        <w:t>ынтымақтастықты одан әрі дамыту мәселелері мен</w:t>
        <w:br/>
        <w:t>өңірлік және халықаралық қауіпсіздіктің өзекті про-</w:t>
        <w:br/>
        <w:t>блемалары бойынша пікір алмасу өтті.</w:t>
        <w:br/>
        <w:t>қоғамдастығы</w:t>
        <w:br/>
        <w:t>ГІ Орталық Азия экономикалық</w:t>
        <w:br/>
        <w:t>1 р, (ОАЭҚ) - халықаралық</w:t>
        <w:br/>
        <w:t>Интеграциялық үдерістер 1994 жылы Біртұтас</w:t>
        <w:br/>
        <w:t>экономикалық кеңістік құру туралы келісімге Қазақстан</w:t>
        <w:br/>
        <w:t>Республикасының, Қырғыз Республикасының және</w:t>
        <w:br/>
        <w:t>Өзбекстан Республикасыныңқол қойылуынан бастау алады.</w:t>
        <w:br/>
        <w:t>1998 жылғы 26 наурызда Келісімге Тәжікстан қосылды.</w:t>
      </w:r>
    </w:p>
    <w:p>
      <w:r>
        <w:t>ОАЭҚ органдары: Мемлекетаралық кеңес, Премьер-</w:t>
        <w:br/>
        <w:t>министрлер кеңесі, Сыртқы істер министрлерінің кеңесі,</w:t>
        <w:br/>
        <w:t>Атқару комитеті, Орта Азиялық ынтымақтастық және даму</w:t>
        <w:br/>
        <w:t>банкі.</w:t>
        <w:br/>
        <w:t>2002 жылғы 28 ақпанда ОАЭҚ «Орталық Азия</w:t>
        <w:br/>
        <w:t>ынтымақтастығы» Ұйымына (ОАЫ) айналды. 2004 жылғы</w:t>
        <w:br/>
        <w:t>18 қазанда ОАЫ-ға Ресей қосылды.</w:t>
        <w:br/>
        <w:t>Мемлекет басшысы «Химиялық қаруды әзірлеуге,</w:t>
        <w:br/>
        <w:t>өндіруге, жинақтау мен қолдануға тыйым салу және</w:t>
        <w:br/>
        <w:t>оны жою туралы конвенцияны бекіту туралы» М2398-</w:t>
        <w:br/>
        <w:t>І, «Азаматтық, отбасылық және қылмыстық істер</w:t>
        <w:br/>
        <w:t>бойынша құқықтық көмек пен құқықтық қатынастар</w:t>
        <w:br/>
        <w:t>туралы 1993 жылғы 22 қаңтардағы конвенцияға</w:t>
        <w:br/>
        <w:t>хаттаманы бекіту туралы» М2399-|, «Қазақстан</w:t>
        <w:br/>
        <w:t>Республикасының Үкіметі мен Грузияның Үкіметі</w:t>
        <w:br/>
        <w:t>арасындағы тауарларды (жұмыстарды, қызмет</w:t>
        <w:br/>
        <w:t>көрсетулерді) экспорттау мен импорттау кезіндегі</w:t>
        <w:br/>
        <w:t>жанама салықтарды алу принциптері туралы келісімді</w:t>
        <w:br/>
        <w:t>бекіту туралы» М2400-І, «Қазақстан Республикасының</w:t>
        <w:br/>
        <w:t>Үкіметі мен Румынияның Үкіметі арасындағы та-</w:t>
        <w:br/>
        <w:t>быс пен капиталға салынатын салықтарға қатысты</w:t>
        <w:br/>
        <w:t>қосарланған салық салуды болдырмау және салық</w:t>
        <w:br/>
        <w:t>төлеуден жалтаруға жол бермеу туралы конвенцияны</w:t>
        <w:br/>
        <w:t>бекіту туралы» М2401-І, «Кеден одағын қалыптастыру</w:t>
        <w:br/>
        <w:t>кезіндегі тарифтік емес реттеудің бірыңғай шаралары</w:t>
        <w:br/>
        <w:t>туралы келісімді бекіту туралы» М2402-І, «Кеден одағы</w:t>
        <w:br/>
        <w:t>және Бірыңғай экономикалық кеңістік туралы шартты</w:t>
        <w:br/>
        <w:t>бекіту туралы» |2403-І, «Қазақстан Республикасының</w:t>
        <w:br/>
        <w:t>Үкіметі мен Украинаның Үкіметі арасындағы мұнай-</w:t>
        <w:br/>
        <w:t>292)</w:t>
        <w:br/>
        <w:t>1999 жыл</w:t>
        <w:br/>
        <w:t>1 шілде</w:t>
        <w:br/>
        <w:t>Мемлекет басшысы Австрия Республикасының</w:t>
        <w:br/>
        <w:t>Зальцбург қаласында өткен Орталық және Шығыс Еу-</w:t>
        <w:br/>
        <w:t>ропа елдерінің Халықаралық экономикалық саммитіне</w:t>
        <w:br/>
        <w:t>қатысты.</w:t>
        <w:br/>
        <w:t>Өзінің арнайы пленарлық сессиядағы «Жібек жолы</w:t>
        <w:br/>
        <w:t>бойындағы стратегиялық даму және экономикалық</w:t>
        <w:br/>
        <w:t>серіктестік» атты сөйлеген сөзінде Н.Ә. Назарба-</w:t>
        <w:br/>
        <w:t>ев өңірдегі және Қазақстандағы ахуалды сипаттап</w:t>
        <w:br/>
        <w:t>берді, сондай-ақ саммитке қатысушыларды Орталық</w:t>
        <w:br/>
        <w:t>және Шығыс Еуропа елдерінің Азиялық-Тынық мұхит</w:t>
        <w:br/>
        <w:t>өңіріндегі, Орталық және Оңтүстік Шығыс Азиядағы</w:t>
        <w:br/>
        <w:t>мемлекеттермен ынтымақтастығын дамытуға</w:t>
        <w:br/>
        <w:t>шақырды.</w:t>
        <w:br/>
        <w:t>Мемлекет басшысы «Қазақстан Республикасының</w:t>
        <w:br/>
        <w:t>азаматтық кодексі (ерекше бөлім)» І2409-| ҚР</w:t>
        <w:br/>
        <w:t>Кодексіне, «Қазақстан Республикасының азаматтық</w:t>
        <w:br/>
        <w:t>кодексін (ерекше бөлім) күшіне енгізу туралы»</w:t>
        <w:br/>
        <w:t>М2410-І Заңына қол қойды.</w:t>
        <w:br/>
        <w:t>2 шілде</w:t>
      </w:r>
    </w:p>
    <w:p>
      <w:r>
        <w:t>Мемлекет басшысы Орталық және Шығыс Еуро-</w:t>
        <w:br/>
        <w:t>па елдерінің Халықаралық экономикалық саммитіне</w:t>
        <w:br/>
        <w:t>қатысуына байланысты Австрия Республикасында</w:t>
        <w:br/>
        <w:t>болған кезінде Болгария Республикасының Президенті</w:t>
        <w:br/>
        <w:t>П.Стояновпен, Австрия Республикасының Президенті</w:t>
        <w:br/>
        <w:t>Т. Клестилмен, Украина Президенті Л.Д. Кучмамен,</w:t>
        <w:br/>
        <w:t>Ресей Федерациясы Үкіметінің төрағасы С.В. Степа-</w:t>
        <w:br/>
        <w:t>шинмен, Литва Республикасының Премьер-министрі</w:t>
        <w:br/>
        <w:t>Р. Паксаспен және Дүниежүзілік экономикалық фо-</w:t>
        <w:br/>
        <w:t>рум президенті К. Швабпен екіжақты кездесулер</w:t>
        <w:br/>
        <w:t>өткізді.</w:t>
        <w:br/>
        <w:t>6 шілде</w:t>
        <w:br/>
        <w:t>Мемлекет басшысы Түркия Республикасында</w:t>
        <w:br/>
        <w:t>жұмыс сапарымен болып, Анталья қаласында Прези-</w:t>
        <w:br/>
        <w:t>дент С. Демирельмен кездесті.</w:t>
        <w:br/>
        <w:t>Шағын және кеңейтілген құрамдағы</w:t>
        <w:br/>
        <w:t>келіссөздер барысында тараптар Қазақстан-Түркия</w:t>
        <w:br/>
        <w:t>ынтымақтастығының экономикалық, мәдени және</w:t>
        <w:br/>
        <w:t>гуманитарлық салалардағы жай-күйі мен перспектива-</w:t>
        <w:br/>
        <w:t>ларын, сондай-ақ көмірсутек шикізатын Каспий маңы</w:t>
        <w:br/>
        <w:t>өңірінен әлемдік нарыққа тасымалдау мәселелерін</w:t>
        <w:br/>
        <w:t>талқылады.</w:t>
        <w:br/>
        <w:t>1999 жыл</w:t>
        <w:br/>
        <w:t>22 маусым</w:t>
        <w:br/>
        <w:t>Мемлекет басшысы Солтүстік Қазақстан облысын-</w:t>
        <w:br/>
        <w:t>да жұмыс сапарымен болды.</w:t>
        <w:br/>
        <w:t>Президент Петропавл қаласындағы |218 орта</w:t>
        <w:br/>
        <w:t>мектепке, «Сұлтан» кондитерлік фабрикасына бар-</w:t>
        <w:br/>
        <w:t>ды, сондай-ақ «ПАМЖЗ» АҚ және «ЗИКСТО» АҚ</w:t>
        <w:br/>
        <w:t>болып, ауыр және мұнай өндіру өнеркәсіптерінің</w:t>
        <w:br/>
        <w:t>қажеттіліктері үшін шығарылған заманауи өнім</w:t>
        <w:br/>
        <w:t>үлгілерін қарап шықты.</w:t>
        <w:br/>
        <w:t>Содан кейін Н.Ә. Назарбаев Петропавл қаласының</w:t>
        <w:br/>
        <w:t>орталық алаңында Қарасай және Ағынтай батырларға</w:t>
        <w:br/>
        <w:t>арналған ескерткіштің салтанатты ашылу рәсіміне</w:t>
        <w:br/>
        <w:t>қатысып, қысқаша сөз сөйледі. Өз сөзінде Прези-</w:t>
        <w:br/>
        <w:t>дент «Қарасай және Ағынтай батырларға арналған</w:t>
        <w:br/>
        <w:t>ескерткіштің Петропавл қаласында ашылуы кездейсоқ</w:t>
        <w:br/>
        <w:t>еместігін, ерлік істері Минин мен Пожарскийдің</w:t>
        <w:br/>
        <w:t>ерліктеріне бара-бар батырларымыз дәл осы Солтүстік</w:t>
        <w:br/>
        <w:t>Қазақстан жерінде жерленгендігін...» атап айтты.</w:t>
        <w:br/>
        <w:t>23 маусым</w:t>
        <w:br/>
        <w:t>Мемлекет басшысы «Қазақстан Республикасының</w:t>
        <w:br/>
        <w:t>Үкіметі мен Финляндия Республикасының Үкіметі</w:t>
        <w:br/>
        <w:t>арасындағы халықаралық автомобиль қатынасы ту-</w:t>
        <w:br/>
        <w:t>ралы келісімді бекіту туралы» М2392-І|, «Қазақстан</w:t>
        <w:br/>
        <w:t>Республикасының Үкіметі мен Болгария Республика-</w:t>
        <w:br/>
        <w:t>сының Үкіметі арасындағы жолаушылар мен жүктердің</w:t>
        <w:br/>
        <w:t>халықаралық тасымалдары туралы келісімді бекіту ту-</w:t>
        <w:br/>
        <w:t>ралы» М2393-І, «Қазақстан Республикасының Үкіметі</w:t>
      </w:r>
    </w:p>
    <w:p>
      <w:r>
        <w:t>мен Әзірбайжан Республикасының Үкіметі арасындағы</w:t>
        <w:br/>
        <w:t>еркін сауда туралы келісімді бекіту туралы» І2394-</w:t>
        <w:br/>
        <w:t>І, «Қазақстан Республикасының Үкіметі мен Грузи-</w:t>
        <w:br/>
        <w:t>яның Үкіметі арасындағы еркін сауда туралы келісімді</w:t>
        <w:br/>
        <w:t>бекіту туралы» ,2395-|, «Қазақстан Республикасы</w:t>
        <w:br/>
        <w:t>мен Румыния арасындағы Консулдық конвенцияны</w:t>
        <w:br/>
        <w:t>бекіту туралы» |2396-І, «Қазақстан Республикасының</w:t>
        <w:br/>
        <w:t>Үкіметі мен Германия Федеративтік Республикасының</w:t>
        <w:br/>
        <w:t>Үкіметі арасындағы Қазақстан Республикасының</w:t>
        <w:br/>
        <w:t>мектептеріне Германия оқытушыларын жіберу тура-</w:t>
        <w:br/>
        <w:t>лы келісімді бекіту туралы» М2397-| заңдарына қол</w:t>
        <w:br/>
        <w:t>қойды.</w:t>
        <w:br/>
        <w:t>24 маусым</w:t>
        <w:br/>
        <w:t>Мемлекет басшысы Қырғыз Республикасының аста-</w:t>
        <w:br/>
        <w:t>насы Бішкек қаласында өткен ОАЭҚ Мемлекетаралық</w:t>
        <w:br/>
        <w:t>кеңесінің отырысына қатысты.</w:t>
        <w:br/>
        <w:t>ШЕ</w:t>
        <w:br/>
        <w:t>ШРКҮЙЕ</w:t>
        <w:br/>
        <w:t>20 %</w:t>
        <w:br/>
        <w:t>28</w:t>
        <w:br/>
        <w:t>29</w:t>
        <w:br/>
        <w:t>30</w:t>
        <w:br/>
        <w:t>13</w:t>
        <w:br/>
        <w:t>14</w:t>
        <w:br/>
        <w:t>15</w:t>
        <w:br/>
        <w:t>ДС</w:t>
        <w:br/>
        <w:t>21</w:t>
        <w:br/>
        <w:t>С</w:t>
        <w:br/>
        <w:t>22</w:t>
        <w:br/>
        <w:t>Ср</w:t>
        <w:br/>
        <w:t>23</w:t>
        <w:br/>
        <w:t>24.</w:t>
        <w:br/>
        <w:t>25</w:t>
        <w:br/>
        <w:t>26</w:t>
        <w:br/>
        <w:t>16</w:t>
        <w:br/>
        <w:t>1/</w:t>
        <w:br/>
        <w:t>18</w:t>
        <w:br/>
        <w:t>19</w:t>
      </w:r>
    </w:p>
    <w:p>
      <w:r>
        <w:t>Бс</w:t>
        <w:br/>
        <w:t>Жм</w:t>
        <w:br/>
        <w:t>Сн</w:t>
        <w:br/>
        <w:t>Жк</w:t>
        <w:br/>
        <w:t>«Астана» естелік медалі (2-сурет) Қазақстан Республика-</w:t>
        <w:br/>
        <w:t>сының жаңа елордасы -- Астана қаласының халықаралық</w:t>
        <w:br/>
        <w:t>тұсаукесерінің құрметіне Қазақстан Республикасы Президен-</w:t>
        <w:br/>
        <w:t>тінің 1998 жылғы 2 маусымдағы Жарлығымен бекітілді</w:t>
        <w:br/>
        <w:t>Медальмен Қазақстан астанасының әлеуметтік-экономика-</w:t>
        <w:br/>
        <w:t>лық дамуына, орнығуына және құрылысына елеулі үлес</w:t>
        <w:br/>
        <w:t>қосқан Қазақстан және шетел азаматтары марапатталады.</w:t>
        <w:br/>
        <w:t>Мемлекет басшысы «Қ. Абдоллаев туралы» |2178,</w:t>
        <w:br/>
        <w:t>«Б.М. Сапарбаевты Оңтүстік Қазақстан облысының</w:t>
        <w:br/>
        <w:t>әкімі қызметіне тағайындау туралы» М2179, «С.Ө. Нұр-</w:t>
        <w:br/>
        <w:t>ғисаевты Қызылорда облысының әкімі қызметіне</w:t>
        <w:br/>
        <w:t>тағайындау туралы» |2180 жарлықтарына қол қойды.</w:t>
        <w:br/>
        <w:t>29 шілде</w:t>
        <w:br/>
        <w:t>Мемлекет басшысы Жамбыл облысында жұмыс са-</w:t>
        <w:br/>
        <w:t>парымен болды.</w:t>
        <w:br/>
        <w:t>Президент облыс активімен және ардагерлерімен</w:t>
        <w:br/>
        <w:t>кездесті; Тараз қаласының күнделікті сұраныстағы</w:t>
        <w:br/>
        <w:t>өнімдерін шығаратын бірқатар кәсіпорындарын ара-</w:t>
        <w:br/>
        <w:t>лады; осыдан үш жыл бұрын «Бөбек» қайырымдылық</w:t>
        <w:br/>
        <w:t>қорының бастамасымен құрылған «Домалақ ана» ана</w:t>
        <w:br/>
        <w:t>мен бала оңалту орталығында болды.</w:t>
        <w:br/>
        <w:t>Содан кейін Н.Ә. Назарбаев Мерке ауданындағы</w:t>
        <w:br/>
        <w:t>«АР-АС» жеке жылқы зауыты» ЖШС және Қордай</w:t>
        <w:br/>
        <w:t>ауданындағы «Сарыбұлақ» ААҚ барды.</w:t>
        <w:br/>
        <w:t>30 шілде</w:t>
        <w:br/>
        <w:t>Мемлекет басшысы Алматы қаласында жұмыс сапа-</w:t>
        <w:br/>
        <w:t>рымен болып, оның барысында жаңа мешітке, оңтүстік</w:t>
        <w:br/>
        <w:t>астананың сел тасқынынан қорғану құрылыстарына</w:t>
        <w:br/>
        <w:t>және қаланың бірқатар нысандарына барды.</w:t>
        <w:br/>
        <w:t>1999 жыл</w:t>
        <w:br/>
        <w:t>Азия осы күнге дейін көптеген қақтығыстар, өзара</w:t>
        <w:br/>
        <w:t>сенімсіздіктердің тауқыметін тартып отыр...», -- деп</w:t>
        <w:br/>
        <w:t>мәлімдеді Қазақстан Президенті министрлер алдында</w:t>
        <w:br/>
        <w:t>сөйлеген сөзінде.</w:t>
        <w:br/>
        <w:t>Бұл ретте Н.Ә. Назарбаев «АӨСШК үдерісінің</w:t>
        <w:br/>
        <w:t>сәттілік формуласының мәні қарапайымнан күрделіге</w:t>
        <w:br/>
        <w:t>қарай ілгері басушылыққа негізделгендігін» ерек-</w:t>
      </w:r>
    </w:p>
    <w:p>
      <w:r>
        <w:t>ше атап айтты және «Кездесуде қабылданған осы</w:t>
        <w:br/>
        <w:t>бірлестіктегі қарым-қатынас қағидаттары туралы дек-</w:t>
        <w:br/>
        <w:t>ларация -- көптеген елдер дипломаттарының ерен</w:t>
        <w:br/>
        <w:t>еңбегінің жемісі, азиялық мемлекеттердің өңірдегі ба-</w:t>
        <w:br/>
        <w:t>рынша қауіпсіз бейбіт өмірді орнықтыру қажеттігі ту-</w:t>
        <w:br/>
        <w:t>ралы келісілген пікірі» екенін қадап айтты.</w:t>
        <w:br/>
        <w:t>Кездесу қорытындылары бойынша АӨСШК мүше</w:t>
        <w:br/>
        <w:t>мемлекеттер арасындағы қарым-қатынастарды</w:t>
        <w:br/>
        <w:t>реттейтін қағидаттар декларациясына қол қойылды.</w:t>
        <w:br/>
        <w:t>Мемлекет басшысы өзінің алматылық резиден-</w:t>
        <w:br/>
        <w:t>циясында Қазақстанға АӨСШК қатысушы мемлекет-</w:t>
        <w:br/>
        <w:t>тер Сыртқы істер министрлерінің бірінші отырысына</w:t>
        <w:br/>
        <w:t>қатысу үшін келген Ресей Федерациясының Сыртқы</w:t>
        <w:br/>
        <w:t>істер министрі И.С. Ивановты қабылдады.</w:t>
        <w:br/>
        <w:t>Кездесу барысында екі елдің Каспийдің табиғи</w:t>
        <w:br/>
        <w:t>байлықтарын игерудегі ынтымақтастығын одан әрі</w:t>
        <w:br/>
        <w:t>дамыту перспективалары, сондай-ақ «Байқоңыр»</w:t>
        <w:br/>
        <w:t>ғарыш айлағының қызметімен байланысты мәселелер</w:t>
        <w:br/>
        <w:t>қаралды.</w:t>
        <w:br/>
        <w:t>15 қыркүйек</w:t>
        <w:br/>
        <w:t>Мемлекет басшысы Болгария Республикасында</w:t>
        <w:br/>
        <w:t>ресми сапармен болып, осы елдің астанасы София</w:t>
        <w:br/>
        <w:t>қаласында Президент П. Стояновпен кездесті.</w:t>
        <w:br/>
        <w:t>Шағын және кеңейтілген құрамдағы келіссөздер</w:t>
        <w:br/>
        <w:t>барысында екіжақты ынтымақтастықтың саяси,</w:t>
        <w:br/>
        <w:t>сауда-экономикалық және мәдени-гуманитарлық |</w:t>
        <w:br/>
        <w:t>салалардағы жай-күйі мен келешегі талқыланды,</w:t>
        <w:br/>
        <w:t>сондай-ақ өзекті халықаралық проблемалар бойынша</w:t>
        <w:br/>
        <w:t>пікір алмасу өтті.</w:t>
        <w:br/>
        <w:t>Келіссөздер. қорытындысы бойынша Достық</w:t>
        <w:br/>
        <w:t>қарым-қатынастар мен ынтымақтастықты одан әрі</w:t>
        <w:br/>
        <w:t>дамыту туралы декларацияға, сондай-ақ әлеуметтік-</w:t>
        <w:br/>
        <w:t>экономикалық ынтымақтастық, әуе қатынасы, ин-</w:t>
        <w:br/>
        <w:t>вестицияларды қорғау, туризм туралы үкіметаралық</w:t>
        <w:br/>
        <w:t>және ведомствааралық келісімдерге қол қойылды.</w:t>
        <w:br/>
        <w:t>ж</w:t>
        <w:br/>
        <w:t>(2)</w:t>
        <w:br/>
        <w:t>Қыркүйек</w:t>
        <w:br/>
        <w:t>базасын біріктіретін Ұлы жібек жолының жаңғырған</w:t>
        <w:br/>
        <w:t>бір тармағы...», -- деп атап өтті.</w:t>
        <w:br/>
        <w:t>Содан кейін</w:t>
        <w:br/>
        <w:t>қауіпсіздік комитеті</w:t>
        <w:br/>
        <w:t>Назарбаев елдің Ұлттық</w:t>
        <w:br/>
        <w:t>Шекаралық қызметінің «Ба-</w:t>
      </w:r>
    </w:p>
    <w:p>
      <w:r>
        <w:t>тыс» өңірлік басқармасына барып, шекаралық бөлім</w:t>
        <w:br/>
        <w:t>командирлеріне жауынгерлік туды табыс етті.</w:t>
        <w:br/>
        <w:t>7 қыркүйек</w:t>
        <w:br/>
        <w:t>Мемлекет басшысы</w:t>
        <w:br/>
        <w:t>ресейлік «Газпром» ААҚ</w:t>
        <w:br/>
        <w:t>президенті Р.И. Вяхиревті қабылдады.</w:t>
        <w:br/>
        <w:t>Әңгімелесу барысында ресейлік газды Қазақстанға</w:t>
        <w:br/>
        <w:t>жеткізу мәселелері, сондай-ақ «Байқоңыр» ғарыш</w:t>
        <w:br/>
        <w:t>айлағынан «Газпром»</w:t>
        <w:br/>
        <w:t>компаниясының белсенді</w:t>
        <w:br/>
        <w:t>қатысуымен жасалып, ұшыруға әзірленген «Ямал»</w:t>
        <w:br/>
        <w:t>спутниктік байланысын</w:t>
        <w:br/>
        <w:t>талқыланды.</w:t>
        <w:br/>
        <w:t>ұшыру перспективалары</w:t>
        <w:br/>
        <w:t>Кездесу соңында Президент Р.И. Вяхиревке оның</w:t>
        <w:br/>
        <w:t>Қазақстан-Ресей</w:t>
        <w:br/>
        <w:t>ынтымақтастығын мұнай-газ са-</w:t>
        <w:br/>
        <w:t>ласында дамытуға қосқан зор үлесі үшін «Парасат»</w:t>
        <w:br/>
        <w:t>орденін табыс етті.</w:t>
        <w:br/>
        <w:t>Аы Парасат» ордені 1993 жылы бекітілген. «Парасат»</w:t>
        <w:br/>
        <w:t>(7 ) орденімен ғылым мен мәдениет, әдебиет пен өнер</w:t>
        <w:br/>
        <w:t>“./ қайраткерлері, мемлекет және қоғам қайраткерлері,</w:t>
        <w:br/>
        <w:t>сондай-ақ және халықтың рухани және ой-өрісін</w:t>
        <w:br/>
        <w:t>жоғарылатудағы әлеуетін дамытудағы еңбегі үшін,</w:t>
        <w:br/>
        <w:t>азаматтардың құқығы мен әлеуметтік мүдделерін қорғауда</w:t>
        <w:br/>
        <w:t>ерен еңбегін сіңірген азаматтар марапатталады.</w:t>
        <w:br/>
        <w:t>Мемлекет басшысы «Мемлекеттік бақылау және</w:t>
        <w:br/>
        <w:t>қадағалау функцияларын</w:t>
        <w:br/>
        <w:t>реттеу туралы» |2205,</w:t>
        <w:br/>
        <w:t>«Қазақстан Республикасы Президентінің 1998 жылғы</w:t>
        <w:br/>
        <w:t>28 қаңтардағы М23834 Жарлығына өзгерістер мен</w:t>
        <w:br/>
        <w:t>толықтыру енгізу туралы» 2206, «Қазақстан</w:t>
        <w:br/>
        <w:t>Республикасында тұратын адамдардың Қазақстан</w:t>
        <w:br/>
        <w:t>Республикасының азаматтығынан шығуы туралы»</w:t>
        <w:br/>
        <w:t>М9207, «Қазақстан Республикасынан тыс жерлер-</w:t>
        <w:br/>
        <w:t>де тұратын адамдардың Қазақстан Республикасының</w:t>
        <w:br/>
        <w:t>азаматтығынан шығуы туралы» М2208, «Қазақстан</w:t>
        <w:br/>
        <w:t>Республикасының азаматтығына қабылдау туралы»</w:t>
        <w:br/>
        <w:t>М9209, «Л.Д. Кучманы «Алтын қыран» орденімен наград-</w:t>
        <w:br/>
        <w:t>тау туралы» 2210 жарлықтарына қол қойды.</w:t>
        <w:br/>
        <w:t>9 қыркүйек</w:t>
      </w:r>
    </w:p>
    <w:p>
      <w:r>
        <w:t>Мемлекет басшысы</w:t>
        <w:br/>
        <w:t>Ұлыбритания және</w:t>
        <w:br/>
        <w:t>жаңадан тағайындалған</w:t>
        <w:br/>
        <w:t>Солтүстік Ирландия Құрама</w:t>
        <w:br/>
        <w:t>ді</w:t>
        <w:br/>
        <w:t>1999 жыл</w:t>
        <w:br/>
        <w:t>1 қыркүйек</w:t>
        <w:br/>
        <w:t>Мемлекет басшысы Қазақстан Республикасы</w:t>
        <w:br/>
        <w:t>Парламенті палаталарының бірлескен отырысына</w:t>
        <w:br/>
        <w:t>қатысып, Парламенттің бірінші шақырылымы У сес-</w:t>
        <w:br/>
        <w:t>сиясының жұмысын ашты.</w:t>
        <w:br/>
        <w:t>Президент өзінің сөйлеген сөзінде Қазақстанның</w:t>
        <w:br/>
        <w:t>гүлдену жолындағы одан әрі ілгерілеуінің үш негізгі</w:t>
        <w:br/>
        <w:t>бағыттарын атап көрсетті, олар: экономиканың</w:t>
        <w:br/>
        <w:t>шикізаттық бағытталуынан бас тарту, реформа-</w:t>
        <w:br/>
        <w:t>ларды кенжелеп қалған немесе тиісті деңгейде</w:t>
        <w:br/>
        <w:t>тиімді жүргізілмейтін салаларда жалғастыру және</w:t>
        <w:br/>
        <w:t>инфрақұрылымның озу қарқынымен дамуы. Соған</w:t>
        <w:br/>
        <w:t>сәйкес ол Үкіметтің алдына 9 міндет қойды, атап</w:t>
        <w:br/>
        <w:t>айтқанда -- химиялық және мұнай-химиялық</w:t>
        <w:br/>
        <w:t>өнеркәсіптердегі инвестициялық жобаларды іске</w:t>
        <w:br/>
        <w:t>асыруға кірісу; машина жасау өнімдерінің импорт-</w:t>
        <w:br/>
        <w:t>ты алмастыруына қол жеткізу; жеңіл және ауыл</w:t>
        <w:br/>
        <w:t>шаруашылығы саласының соған жалғасатын сала-</w:t>
        <w:br/>
        <w:t>ларын көтеру; ауылдардағы реформаларды аяқтау;</w:t>
        <w:br/>
        <w:t>салық және кеден қызметтерін нығайту; денсаулық</w:t>
        <w:br/>
        <w:t>сақтау жүйесін, білім және күш құрылымдарын рефор-</w:t>
        <w:br/>
        <w:t>малау; кедейлік және жұмыссыздыққа қарсы күрес</w:t>
        <w:br/>
        <w:t>бағдарламаларын әзірлеу; автомобиль және темір</w:t>
        <w:br/>
        <w:t>жолдары, әуежай, мұнай және газ құбырларының</w:t>
        <w:br/>
        <w:t>құрылысы мен қалпына келтіру жұмыстарының</w:t>
        <w:br/>
        <w:t>қарқынын күшейту; қиындықтарды еңсеру мен</w:t>
        <w:br/>
        <w:t>көрсетілген іс-шараларды іске асыру үшін мемлекеттік</w:t>
        <w:br/>
        <w:t>органдар жұмысын жетілдіру.</w:t>
        <w:br/>
        <w:t>Н.Ә. Назарбаев сондай-ақ 1999 жылғы қазан ай-</w:t>
        <w:br/>
        <w:t>ында болатын парламенттік сайлау мәселесіне және</w:t>
        <w:br/>
        <w:t>елдегі демократиялық реформаларды кеңейту Мен</w:t>
        <w:br/>
        <w:t>тереңдету үдерісіне жеке тоқталып өтіп, «..еліміз</w:t>
        <w:br/>
        <w:t>бүкіл дүниежүзі бақылайтын парламенттік сайлауға</w:t>
        <w:br/>
        <w:t>дайындық үстінде...», -- деп атап көрсетті және %</w:t>
        <w:br/>
        <w:t>«Қазақстан ХХІ ғасырға демократиялық сайланған</w:t>
        <w:br/>
        <w:t>Парламентпен енеді», -- деп баса айтты.</w:t>
        <w:br/>
        <w:t>Мемлекет басшысы Астана қаласы бойынша жұмыс ,</w:t>
        <w:br/>
        <w:t>сапарын жасап, оның барысында ұлттық мектептерге -</w:t>
        <w:br/>
        <w:t>арналған арнайы жоба бойынша салынған елорданың</w:t>
        <w:br/>
        <w:t>бірінші оқу орны болып табылатын жаңа М238 қазақ</w:t>
        <w:br/>
        <w:t>мектеп-лицейінің және 8 ашық корттардан тұратын</w:t>
        <w:br/>
        <w:t>теннис орталығының ашылу рәсімдеріне қатысты.</w:t>
        <w:br/>
        <w:t>Сол күні Мемлекет басшысы өзінің астаналық ре-</w:t>
      </w:r>
    </w:p>
    <w:p>
      <w:r>
        <w:t>зиденциясында Қазақстан Республикасы арнайы</w:t>
        <w:br/>
        <w:t>Шілде</w:t>
        <w:br/>
        <w:t>оларға Қазақстан Республикасы Президентінің</w:t>
        <w:br/>
        <w:t>бұқаралық ақпарат құралдары саласындағы сыйлығы</w:t>
        <w:br/>
        <w:t>мен гранттарын тапсырды.</w:t>
        <w:br/>
        <w:t>Президентті сыйлыққа «Егемен Қазақстан» газеті</w:t>
        <w:br/>
        <w:t>редакторының орынбасары Е. Қыдыр мен «Панора-</w:t>
        <w:br/>
        <w:t>ма» газетінің шолушысы Н. Дрозд ие болды.</w:t>
        <w:br/>
        <w:t>Гранттар «КТК» телеарнасының шолушысы Г. Бен-</w:t>
        <w:br/>
        <w:t>дицкий мен «Хабар» агенттігінің тележурналисі</w:t>
        <w:br/>
        <w:t>М. Садыққа табыс етілді.</w:t>
        <w:br/>
        <w:t>ақпарат құралдары саласындағы сыйлығы Мемле-</w:t>
        <w:br/>
        <w:t>кет басшысының 1997 жылғы 19 маусымдағы</w:t>
        <w:br/>
        <w:t>Жарлығымен бекітілген. Журналистерге (журналистер</w:t>
        <w:br/>
        <w:t>ұжымына) «Қазақстан-2030» даму стратегиясын,</w:t>
        <w:br/>
        <w:t>Президенттің Қазақстан халқына арнаған жыл сайынғы</w:t>
        <w:br/>
        <w:t>Жолдауларын, мемлекеттік бағдарламаларды бұқаралық</w:t>
        <w:br/>
        <w:t>ақпарат құралдары арқылы жариялауға; қазақстандық</w:t>
        <w:br/>
        <w:t>патриотизмді қалыптастыруға, қоғамдағы ұлтаралық және</w:t>
        <w:br/>
        <w:t>конфессияаралық келісімді нығайтуға; демократиялық сая-</w:t>
        <w:br/>
        <w:t>си мәдениетті қалыптастыру мен азаматтық қоғам институт-</w:t>
        <w:br/>
        <w:t>тарын дамытуға; қазақстандық журналистиканы, ұлттық</w:t>
        <w:br/>
        <w:t>бұқаралық ақпарат құралдарын дамытуға; мемлекеттің оң</w:t>
        <w:br/>
        <w:t>имиджін шетелдік бұқаралық ақпарат құралдарында</w:t>
        <w:br/>
        <w:t>нығайтуға; журналистиканың стилі мен жанрын</w:t>
        <w:br/>
        <w:t>инновациялық дамытуға қосқан зор үлесі үшін беріледі.</w:t>
        <w:br/>
        <w:t>(4) Қазақстан Республикасы Президентінің бұқаралық</w:t>
        <w:br/>
        <w:t>Мемлекет басшысы «Тауар таңбалары, қызмет</w:t>
        <w:br/>
        <w:t>көрсету таңбалары және тауар шығарылған</w:t>
        <w:br/>
        <w:t>жерлердің атаулары туралы» |2456-І, «Қазақстан</w:t>
        <w:br/>
        <w:t>Республикасының тауар таңбалары, қызмет көрсету</w:t>
        <w:br/>
        <w:t>таңбалары және тауар шығарылған жерлердің атаулары</w:t>
        <w:br/>
        <w:t>бойынша кейбір заң актілерінің күші жойылды деп тану</w:t>
        <w:br/>
        <w:t>туралы» М2457-|, «Шағын кәсіпкерлікті мемлекеттік</w:t>
        <w:br/>
        <w:t>қолдау туралы» Қазақстан Республикасының Заңына</w:t>
        <w:br/>
        <w:t>өзгерістер мен толықтырулар енгізу туралы» М2458-І,</w:t>
        <w:br/>
        <w:t>«Қазақстан Республикасы, Халықаралық қайта құру</w:t>
        <w:br/>
        <w:t>және даму банкі мен «Қазақойл» Ұлттық мұнай-газ</w:t>
        <w:br/>
        <w:t>компаниясы» жабық акционерлік қоғамы арасындағы</w:t>
        <w:br/>
        <w:t>Тапсыру және келісу туралы актіні (Өзен мұнай кен</w:t>
        <w:br/>
        <w:t>орнын оңалту жобасын) бекіту туралы» |2459-І,</w:t>
        <w:br/>
        <w:t>«Қазақстан Республикасының Қаржы министрлігі</w:t>
        <w:br/>
        <w:t>(Заем алушы ретінде) мен Кореяның экспорт-</w:t>
        <w:br/>
        <w:t>импорт банкі (Несие беруші ретінде) арасындағы</w:t>
        <w:br/>
        <w:t>3 825 000 АҚШ доллары сомасындағы заем тура-</w:t>
        <w:br/>
        <w:t>лы келісімді бекіту туралы» І2460-І, «Шағын және</w:t>
        <w:br/>
        <w:t>орта кәсіпкерлікке көмек көрсетуге арналған Несие</w:t>
        <w:br/>
        <w:t>желісі 27 000 000 неміс маркасы сомасында Қаржы</w:t>
        <w:br/>
        <w:t>24</w:t>
      </w:r>
    </w:p>
    <w:p>
      <w:r>
        <w:t>1999 жыл</w:t>
        <w:br/>
        <w:t>толықтырулар енгізу туралы» М2467-| Заңына қол</w:t>
        <w:br/>
        <w:t>қойды.</w:t>
        <w:br/>
        <w:t>Президент сондай-ақ «Қазақстан Республикасы</w:t>
        <w:br/>
        <w:t>Ұлттық банкінің ережесін және құрылымын бекіту ту-</w:t>
        <w:br/>
        <w:t>ралы» М2188 Жарлығына қол қойды.</w:t>
        <w:br/>
        <w:t>12 тамыз</w:t>
        <w:br/>
        <w:t>Мемлекет басшысы Ақтөбе облысында жұмыс са-</w:t>
        <w:br/>
        <w:t>парымен болып, оның барысында Хромтау ауданының</w:t>
        <w:br/>
        <w:t>бірқатар шаруашылықтарына барды және «Дөң ТКБК»</w:t>
        <w:br/>
        <w:t>АҚ «Центральная» шахтасын салтанатты түрде ашу |</w:t>
        <w:br/>
        <w:t>рәсіміне қатысты.</w:t>
        <w:br/>
        <w:t>13 тамыз</w:t>
        <w:br/>
        <w:t>Мемлекет басшысы Ақтөбе облысына жұмыс сапа-</w:t>
        <w:br/>
        <w:t>ры барысында Ырғыз ауданымен бейнебайланыс се-</w:t>
        <w:br/>
        <w:t>ансы өткен автоматтандырылған қалааралық телефон</w:t>
        <w:br/>
        <w:t>байланысы бекетінде болды.</w:t>
        <w:br/>
        <w:t>Содан кейін Н.Ә. Назарбаев «Ақтурбо» АҚ мен</w:t>
        <w:br/>
        <w:t>«Феррохром» АҚ қызметтерімен танысып, «Әлия»</w:t>
        <w:br/>
        <w:t>жабық базары мен Ақтөбе қаласындағы жаңа мешітті</w:t>
        <w:br/>
        <w:t>қарап шықты.</w:t>
        <w:br/>
        <w:t>14 тамыз</w:t>
        <w:br/>
        <w:t>Мемлекет басшысы Қостанай облысында жұмыс</w:t>
        <w:br/>
        <w:t>сапарымен болды.</w:t>
        <w:br/>
        <w:t>Қостанай қаласына келісімен Президент «Ұн</w:t>
        <w:br/>
        <w:t>үктіру комбинаты» АҚ диірмен кешенінің ашы-</w:t>
        <w:br/>
        <w:t>лу рәсіміне қатысты және «Гиппократ» ЖШС</w:t>
        <w:br/>
        <w:t>емдеу-диагностикалық орталығын қарап шықты.</w:t>
        <w:br/>
        <w:t>Содан кейін Н.Ә. Назарбаев Рудный қаласына ба-</w:t>
        <w:br/>
        <w:t>рып,онда Қазақстанда тау-кен өнеркәсібінің қажеттілігі</w:t>
        <w:br/>
        <w:t>үшін жасалған жаңа жарылғыш зат сынағында болды.</w:t>
        <w:br/>
        <w:t>Кешке қарай Мемлекет басшысы Қостанай ау-</w:t>
        <w:br/>
        <w:t>данында болып, «Заречное» тәжірибелік-өндірістік</w:t>
        <w:br/>
        <w:t>шаруашылығының егіс алқабын қарап шықты,</w:t>
        <w:br/>
        <w:t>сондай-ақ жылқы зауытының және жаңа құрылыс ма- .,</w:t>
        <w:br/>
        <w:t>териалдарын жасап, шығарып және қолданумен айна-</w:t>
        <w:br/>
        <w:t>лысатын «Күнай» кәсіпорнының қызметімен танысты.</w:t>
        <w:br/>
        <w:t>16 тамыз</w:t>
        <w:br/>
        <w:t>Мемлекет басшысы «башді Віп Гадеп бгоир» ком-</w:t>
        <w:br/>
        <w:t>паниясы Директорлар кеңесінің төрағасы шейх Бакр</w:t>
        <w:br/>
        <w:t>Мухаммад Ауад бен Ладенді қабылдап, ол араб ма-</w:t>
        <w:br/>
        <w:t>мандарымен жасалған Астана қаласы құрылысының</w:t>
        <w:br/>
        <w:t>бас жоспарының жобасын ұсынды.</w:t>
      </w:r>
    </w:p>
    <w:p>
      <w:r>
        <w:t>1999 жыл</w:t>
        <w:br/>
        <w:t>К. Такеми Н.Ә. Назарбаевты өзінің Семей өңіріне</w:t>
        <w:br/>
        <w:t>сапарының қорытындылары және 1999 жылдың</w:t>
        <w:br/>
        <w:t>қыркүйегіне жоспарланған Семей полигоны пробле-</w:t>
        <w:br/>
        <w:t>малары жөніндегі Токио халықаралық конференция-</w:t>
        <w:br/>
        <w:t>сын өткізуге дайындық барысы туралы хабардар етті.</w:t>
        <w:br/>
        <w:t>Мемлекет басшысы Қазақстан Республикасындағы</w:t>
        <w:br/>
        <w:t>Корея Республикасының Төтенше және Өкілетті</w:t>
        <w:br/>
        <w:t>Елшісі Ли Ен Минді оның дипломатиялық миссиясы</w:t>
        <w:br/>
        <w:t>мерзімінің аяқталуына байланысты қабылдады.</w:t>
        <w:br/>
        <w:t>Президент дипломатқа Қазақстан-Корея</w:t>
        <w:br/>
        <w:t>қатынастарын дамытуға атсалысқаны үшін алғысын</w:t>
        <w:br/>
        <w:t>білдірді. және оған Қазақстан Республикасының</w:t>
        <w:br/>
        <w:t>Құрмет грамотасын табыс етті.</w:t>
        <w:br/>
        <w:t>Қазақстан Республикасының Құрмет грамотасы -</w:t>
        <w:br/>
        <w:t>экономикада, әлеуметтік салада, ғылым, мәдениет,</w:t>
        <w:br/>
        <w:t>білім салаларында, әскери және басқа да мемлекеттік</w:t>
        <w:br/>
        <w:t>қызметте, қоғамдық және мемлекеттік қызметте жеткен зор</w:t>
        <w:br/>
        <w:t>жетістіктері үшін берілетін мемлекеттік награда.</w:t>
        <w:br/>
        <w:t>24 тамыз</w:t>
        <w:br/>
        <w:t>Мемлекет басшысы Қырғыз Республикасының</w:t>
        <w:br/>
        <w:t>астанасы Бішкек қаласында өткен «Шанхай бестігі»</w:t>
        <w:br/>
        <w:t>мемлекеттерінің саммитіне қатысты.</w:t>
        <w:br/>
        <w:t>Саммит жұмысына сондай-ақ Қытай Халық</w:t>
        <w:br/>
        <w:t>Республикасының төрағасы Цзян Цзэминь, Қырғыз</w:t>
        <w:br/>
        <w:t>Республикасының Президенті А.А. Ақаев, Тәжікстан</w:t>
        <w:br/>
        <w:t>Республикасының Президенті Э.Ш. Рахмонов және</w:t>
        <w:br/>
        <w:t>Ресей Федерациясының Президенті Б.Н. Ельцин</w:t>
        <w:br/>
        <w:t>қатысты.</w:t>
        <w:br/>
        <w:t>Кездесу барысында есірткінің таралуы және заңсыз</w:t>
        <w:br/>
        <w:t>тасымалдануымен, қару саудасымен, сепаратизм</w:t>
        <w:br/>
        <w:t>және діни экстремизмнің өсуімен күрес мәселелері,</w:t>
        <w:br/>
        <w:t>Ауғанстан мен Тәжікстандағы ахуалды бейбіт реттеу</w:t>
        <w:br/>
        <w:t>проблемалары талқыланды.</w:t>
        <w:br/>
        <w:t>Кездесу қорытындысы бойынша Бішкек деклара-</w:t>
        <w:br/>
        <w:t>циясы қабылданды.</w:t>
        <w:br/>
        <w:t>«Шанхай бестігі» -- Қазақстан, Қытай, Қырғызстан,</w:t>
        <w:br/>
        <w:t>Ресей және Тәжікстан елдерінің шекара маңында</w:t>
        <w:br/>
        <w:t>әскери саладағы сенімді нығайту туралы келісімге</w:t>
        <w:br/>
        <w:t>(1996) және Шекара маңында қарулы күштерді өзара</w:t>
        <w:br/>
        <w:t>қысқарту туралы келісімге (1997) қол қоюы нәтижесінде</w:t>
        <w:br/>
        <w:t>құрылған өңірлік халықаралық ұйым.</w:t>
        <w:br/>
        <w:t>2001 жылғы 15 маусымда «Шанхай бестігі» Шанхай</w:t>
        <w:br/>
        <w:t>ынтымақтастық ұйымы (ШЫҰ) болып қайта құрылып, оның</w:t>
        <w:br/>
        <w:t>құрамына бес құрылтайшы-мемлекетпен қатар Өзбекстан да</w:t>
        <w:br/>
        <w:t>қосылды.</w:t>
      </w:r>
    </w:p>
    <w:p>
      <w:r>
        <w:t>1999 жыл</w:t>
        <w:br/>
        <w:t>2 тамыз</w:t>
        <w:br/>
        <w:t>Мемлекет басшысы Алматы облысында жұмыс са-</w:t>
        <w:br/>
        <w:t>парымен болып, оның барысында «Жетісу» өндірістік</w:t>
        <w:br/>
        <w:t>кооперативіне барды; рентабельділігі 98% құрайтын</w:t>
        <w:br/>
        <w:t>соя мен қант қызылшасының көшеттерін қарап</w:t>
        <w:br/>
        <w:t>шықты, сондай-ақ иесі 1997 жылдың қарашасынан</w:t>
        <w:br/>
        <w:t>бастап «Қазмырыш» ААҚ болып табылатын Текелі тау-</w:t>
        <w:br/>
        <w:t>кен байыту комбинатында болды.</w:t>
        <w:br/>
        <w:t>Мемлекет басшысы «Мемлекеттік және Мемле-</w:t>
        <w:br/>
        <w:t>кет кепілдік берген қарыз алу мен борыш туралы»</w:t>
        <w:br/>
        <w:t>М2464-І, «Сыртқы қарыз алу және сыртқы борышты</w:t>
        <w:br/>
        <w:t>басқару туралы» Қазақстан Республикасы Заңының</w:t>
        <w:br/>
        <w:t>күші жойылды деп тану туралы» М2465-І, «Қазақстан</w:t>
        <w:br/>
        <w:t>Республикасының инвестициялар мәселелері бойын-</w:t>
        <w:br/>
        <w:t>ша кейбір заң актілеріне өзгерістер мен толықтырулар</w:t>
        <w:br/>
        <w:t>енгізу туралы» М2466-І заңдарына қол қойды.</w:t>
        <w:br/>
        <w:t>3 тамыз</w:t>
        <w:br/>
        <w:t>Мемлекет басшысы Алматы облысына жұмыс сапа-</w:t>
        <w:br/>
        <w:t>ры барысында Талдықорған қаласына барып, аккуму-</w:t>
        <w:br/>
        <w:t>лятор зауытында болды және облыс кәсіпорындарымен</w:t>
        <w:br/>
        <w:t>шығарылатын өнеркәсіп тауарларының көрмесімен</w:t>
        <w:br/>
        <w:t>танысты.</w:t>
        <w:br/>
        <w:t>4 тамыз</w:t>
        <w:br/>
        <w:t>Мемлекет басшысы жаңадан тағайындалған</w:t>
        <w:br/>
        <w:t>Қазақстан Республикасындағы Түркия Республика-</w:t>
        <w:br/>
        <w:t>сының Төтенше және Өкілетті Елшісі М.Ч. Алдемирден</w:t>
        <w:br/>
        <w:t>сенім грамотасын қабылдады.</w:t>
        <w:br/>
        <w:t>6 тамыз</w:t>
        <w:br/>
        <w:t>Мемлекет басшысы Астана қаласы бойынша жұмыс</w:t>
        <w:br/>
        <w:t>сапарын жасап, оның барысында қалалық темір</w:t>
        <w:br/>
        <w:t>жол вокзалын және теміржолшылардың қалпына</w:t>
        <w:br/>
        <w:t>келтірілген Мәдениет үйін қарап шықты, А.С. Пушкин</w:t>
        <w:br/>
        <w:t>ескерткішінің салтанатты ашылу рәсіміне қатысып,</w:t>
        <w:br/>
        <w:t>Қ. Мұңайтпасов атындағы стадионда Қазақстан аста-</w:t>
        <w:br/>
        <w:t>насына ЮНЕСКО-ның «Әлем қаласы» құрметті атағы</w:t>
        <w:br/>
        <w:t>берілуіне орай қала тұрғындары алдында сөз сөйледі.</w:t>
        <w:br/>
        <w:t>«Астана екі жыл ішінде өз дамуында қуатты</w:t>
        <w:br/>
        <w:t>әрі қайталанбас серпіліс жасап, бүкіл әлемдік</w:t>
        <w:br/>
        <w:t>қоғамдастықтың назарына ілікті, саясаткерлердің,</w:t>
        <w:br/>
        <w:t>қала құрылысы мамандарының және қарапайым қала</w:t>
        <w:br/>
        <w:t>қонақтарының таңданысы мен қызығушылығын ту-</w:t>
        <w:br/>
        <w:t>дырды.</w:t>
        <w:br/>
        <w:t>м; -</w:t>
        <w:br/>
        <w:t>(2ш»</w:t>
        <w:br/>
        <w:t>1999 жыл</w:t>
      </w:r>
    </w:p>
    <w:p>
      <w:r>
        <w:t>«Қазақстан мұнайының бүгін аталып отырған</w:t>
        <w:br/>
        <w:t>100 жылдық мерекесі біздің алып та ұланғайыр</w:t>
        <w:br/>
        <w:t>жеріміздің иесі -- Қазақстан халкының ғана емес, со-</w:t>
        <w:br/>
        <w:t>нымен бірге бүкіл дүниежүзілік маңызы бар осынау</w:t>
        <w:br/>
        <w:t>ғаламдық саланы дамыту ісінде бүгінде еңбек етіп</w:t>
        <w:br/>
        <w:t>жүрген баршаның мейрамы.</w:t>
        <w:br/>
        <w:t>Баршаңызды даңқты мерекемен құттықтаймын!</w:t>
        <w:br/>
        <w:t>Барлық жаңа бастамаларыңыз бен істеріңізге табы-</w:t>
        <w:br/>
        <w:t>стар, еліміздің игілігі мен гүлденуі жолында еңбек</w:t>
        <w:br/>
        <w:t>жетістіктерін тілеймін!», -- деді Н.Ә. Назарбаев сөз</w:t>
        <w:br/>
        <w:t>соңында (Қосымшаны қараңыз).</w:t>
        <w:br/>
        <w:t>Содан кейін Президент Қазақстанның мұнай-газ</w:t>
        <w:br/>
        <w:t>кешенінің бір топ қызметкерлеріне мемлекеттік награ-</w:t>
        <w:br/>
        <w:t>даларды табыс етті.</w:t>
        <w:br/>
        <w:t>Сол күні Мемлекет басшысы Қазақстанның</w:t>
        <w:br/>
        <w:t>мұнай-газ секторын инвестициялаған шетелдік</w:t>
        <w:br/>
        <w:t>компаниялардың өкілдерімен кездесіп, оларға</w:t>
        <w:br/>
        <w:t>алғысын білдірді және экономиканың ілеспелі салала-</w:t>
        <w:br/>
        <w:t>рын да дамытуға шақырды.</w:t>
        <w:br/>
        <w:t>Содан кейін Н.Ә. Назарбаев Махамбет ауданын-</w:t>
        <w:br/>
        <w:t>да болып, онда Орал өзенінің сағасында ежелгі Ал-</w:t>
        <w:br/>
        <w:t>тын Орда хан ордасының орнында орналасқан</w:t>
        <w:br/>
        <w:t>«Сарайшық» мемориалдық кешенінің салтанатты</w:t>
        <w:br/>
        <w:t>ашылу рәсіміне қатысты.</w:t>
        <w:br/>
        <w:t>Мемлекет басшысы «Кешірім жасау туралы»</w:t>
        <w:br/>
        <w:t>М8198, «Өлім жазасына -- атуға кесілген кешірім жа-</w:t>
        <w:br/>
        <w:t>сау туралы» |2199, «Кешірім жасау жөніндегі өтінішін</w:t>
        <w:br/>
        <w:t>қанағаттандырудан бас тарту туралы» М2М2200-202,</w:t>
        <w:br/>
        <w:t>«Кешірім жасау туралы» М%203 жарлықтарына қол</w:t>
        <w:br/>
        <w:t>қойды.</w:t>
        <w:br/>
        <w:t>4 қыркүйек</w:t>
        <w:br/>
        <w:t>Мемлекет басшысы Маңғыстау облысында жұмыс |</w:t>
        <w:br/>
        <w:t>сапарымен болды.</w:t>
        <w:br/>
        <w:t>Президент Ақтау теңіз портының салтанатты ашылу</w:t>
        <w:br/>
        <w:t>рәсіміне қатысып, онда сөйлеген сөзінде: «бұл ірі жоба</w:t>
        <w:br/>
        <w:t>Қазақстанның болашақ гүлденуіне бағытталған. Оның .</w:t>
        <w:br/>
        <w:t>дер кезінде әлемдік деңгейде жүзеге асырылуының</w:t>
        <w:br/>
        <w:t>өзі басқа да жобаларымыздың тағдыры жақсы бола-</w:t>
        <w:br/>
        <w:t>тынына сенім ұялатады. Ақтау порты, қаласаңыз, -</w:t>
        <w:br/>
        <w:t>жаңа ғасырда Еуразияның экономикалық</w:t>
        <w:br/>
        <w:t>Тамыз</w:t>
        <w:br/>
        <w:t>Азиялық-Тынық мұхитөңірі елдерінің ішінде тұңғыш</w:t>
        <w:br/>
        <w:t>рет Астанаға беріліп отырған ЮНЕСКО «Әлем қаласы»</w:t>
        <w:br/>
        <w:t>құрметті атағы -- бұл, әрине, қаншалықты орасан зор</w:t>
        <w:br/>
        <w:t>болса да, елорда өмірінің сыртқы өзгерістерін ғана</w:t>
        <w:br/>
        <w:t>мойындау болып табылмайды», -- деп мәлімдеді Пре-</w:t>
        <w:br/>
        <w:t>зидент (Қосымшаны қараңыз).</w:t>
        <w:br/>
        <w:t>71 «Әлем қаласы» құрметті атағы ЮНЕСКО өзін</w:t>
      </w:r>
    </w:p>
    <w:p>
      <w:r>
        <w:t>5 2 әлеуметтік, экологиялық салаларда, сондай-ақ му-</w:t>
        <w:br/>
        <w:t>ниципалды секторды дамыту саласында едәуір та-</w:t>
        <w:br/>
        <w:t>бысты жағынан көрсетіп, әлемдік мәдениетке іс жүзінде</w:t>
        <w:br/>
        <w:t>үлесін қосқан әлем қалаларына беріледі</w:t>
        <w:br/>
        <w:t>Астана қаласына берілген ЮНЕСКО құрметті атағы жаңа</w:t>
        <w:br/>
        <w:t>астананы дамытудағы бірегей тәжірибе мен еңбекті,</w:t>
        <w:br/>
        <w:t>қаладағы әлеуметтік ауызбірліктің нығаюын, тұрмыс деңгейі</w:t>
        <w:br/>
        <w:t>Мен мәдениетінің дамуын халықаралық мойындау символы</w:t>
        <w:br/>
        <w:t>болды.</w:t>
        <w:br/>
        <w:t>9 тамыз</w:t>
        <w:br/>
        <w:t>Мемлекет басшысы «Қазақстан Республикасының</w:t>
        <w:br/>
        <w:t>азаматтығына қабылдау туралы» М2181, «Қазақстан</w:t>
        <w:br/>
        <w:t>Республикасында тұратын адамдардың Қазақстан</w:t>
        <w:br/>
        <w:t>Республикасының азаматтығынан шығуы тура-</w:t>
        <w:br/>
        <w:t>лы» |9182-183, «Н.Ә. Әбіқаев туралы» |2184,</w:t>
        <w:br/>
        <w:t>«Ә.Ә. Мұсаевты Қазақстан Республикасы Ұлттық</w:t>
        <w:br/>
        <w:t>қауіпсіздік комитетінің төрағасы қызметіне тағайындау</w:t>
        <w:br/>
        <w:t>туралы» ІМ2185, «М.Қ. Алтынбаев туралы» |2186</w:t>
        <w:br/>
        <w:t>жарлықтарына қол қойды.</w:t>
        <w:br/>
        <w:t>10 тамыз</w:t>
        <w:br/>
        <w:t>Мемлекет. басшысы «Тәуелсіз Мемлекеттер</w:t>
        <w:br/>
        <w:t>Достастығының бірыңғай (ортақ) білім беру кеңістігін</w:t>
        <w:br/>
        <w:t>қалыптастыру жөніндегі ынтымақтастық туралы</w:t>
        <w:br/>
        <w:t>келісімді бекіту туралы» М2187 Жарлығына қол қойды.</w:t>
        <w:br/>
        <w:t>11 тамыз</w:t>
        <w:br/>
        <w:t>Мемлекет басшысы Америка Құрама Штаттарының</w:t>
        <w:br/>
        <w:t>вице-президенті А. Гормен телефон арқылы сөйлесіп,</w:t>
        <w:br/>
        <w:t>оның барысында тараптар бірқатар өзекті халық-</w:t>
        <w:br/>
        <w:t>аралық және өңірлік проблемалар бойынша пікір ал-</w:t>
        <w:br/>
        <w:t>масты, Қазақстан мен АҚШ арасындағы серіктестік</w:t>
        <w:br/>
        <w:t>қатынастарды кеңейту перспективаларын талқылады.</w:t>
        <w:br/>
        <w:t>Мемлекет басшысы «Қазақстан Республикасының</w:t>
        <w:br/>
        <w:t>кейбір заң актілеріне Қазақстан Республикасын-</w:t>
        <w:br/>
        <w:t>да жер қойнауын пайдалану және мұнай операция-</w:t>
        <w:br/>
        <w:t>ларын жүргізу мәселелері бойынша өзгерістер мен</w:t>
        <w:br/>
        <w:t>б</w:t>
        <w:br/>
        <w:t>Корольдігінің Төтенше және Өкілетті Елшісі Дж. Луинг-</w:t>
        <w:br/>
        <w:t>тоннан сенім грамотасын қабылдады.</w:t>
        <w:br/>
        <w:t>Мемлекет басшысы Украинаның Днепродзержинск</w:t>
        <w:br/>
        <w:t>қаласы тұрғындарының делегациясын қабылдады.</w:t>
        <w:br/>
        <w:t>Кездесу барысында Қазақстан мен МУкраи-</w:t>
        <w:br/>
        <w:t>на қалаларының арасындағы өзара тиімді</w:t>
        <w:br/>
        <w:t>ынтымақтастықты дамыту перспективалары туралы</w:t>
        <w:br/>
        <w:t>тыңғылықты пікір алмасу өтті.</w:t>
        <w:br/>
        <w:t>Днепродзержинск қаласының басшысы В. Швец</w:t>
        <w:br/>
        <w:t>пен «Днепровск металлургиялық комбинаты»</w:t>
        <w:br/>
        <w:t>ААҚ президенті Н.Ә. Назарбаевқа қалалықтар</w:t>
        <w:br/>
        <w:t>мен Қазақстан Президентінің еңбек жолы бастау</w:t>
        <w:br/>
        <w:t>алған металлургиялық комбинат қызметкерлерінің</w:t>
      </w:r>
    </w:p>
    <w:p>
      <w:r>
        <w:t>сәлемдемелерін жеткізді.</w:t>
        <w:br/>
        <w:t>Сол күні Мемлекет басшысы Солтүстік Қазақстан</w:t>
        <w:br/>
        <w:t>облысына жұмыс сапарымен аттанды.</w:t>
        <w:br/>
        <w:t>Петропавл қаласында Президент Тірек-қимыл</w:t>
        <w:br/>
        <w:t>аппараттары бұзылған балаларға арналған мектеп-</w:t>
        <w:br/>
        <w:t>интернатқа барды. Бұл оқу мекемесіне Президент «Га-</w:t>
        <w:br/>
        <w:t>зель» автокөлігін сыйға тартты және аталмыш үлгілі</w:t>
        <w:br/>
        <w:t>мектептен Қазақстанның басқа да облыстарындағы</w:t>
        <w:br/>
        <w:t>мектептер үлгі алуын тіледі.</w:t>
        <w:br/>
        <w:t>Президент сондай-ақ өңірдегі ең ірі астық пен ұн</w:t>
        <w:br/>
        <w:t>өндірушілердің бірі болып табылатын және жүздеген</w:t>
        <w:br/>
        <w:t>шаруашылықтарды жұмыспен қамтамасыз етіп</w:t>
        <w:br/>
        <w:t>отырған «Голден Грейн» ЖШС ұн үктіру кешеніне</w:t>
        <w:br/>
        <w:t>барды; «Воскресеновка. ЖШС болып, «Кейс»</w:t>
        <w:br/>
        <w:t>комбайнының іс жүзінде қолданылуымен танысты, со-</w:t>
        <w:br/>
        <w:t>дан кейін 1999 жылы гектарына 28 центнерден өнім</w:t>
        <w:br/>
        <w:t>алған «Мәмбетов және К» шаруа қожалығының егіс</w:t>
        <w:br/>
        <w:t>алқабын қарап шықты.</w:t>
        <w:br/>
        <w:t>Мемлекет басшысы Тәжікстан Республикасының</w:t>
        <w:br/>
        <w:t>Президенті Э.Ш. Рахмоновқа Тәжікстанның</w:t>
        <w:br/>
        <w:t>Тәуелсіздік күніне және Саманидтер мемлекетінің</w:t>
        <w:br/>
        <w:t>1100 жылдығына орай құттықтау жеделхатын</w:t>
        <w:br/>
        <w:t>жолдады.</w:t>
        <w:br/>
        <w:t>1999 жыл</w:t>
        <w:br/>
        <w:t>зержинск техникалық училишесінде оқып, метал-</w:t>
        <w:br/>
        <w:t>(4) 1958-1960 жылдары Н.Ә. Назарбаев |28 Днепрод-</w:t>
        <w:br/>
        <w:t>ы. лург мамандығын игеріп шықты.</w:t>
        <w:br/>
        <w:t>министрлігі бөлген Майндағы Франкфурт, Кредитан-</w:t>
        <w:br/>
        <w:t>штальт фюр Видерауфбау («КфВ») мен Қазақстан</w:t>
        <w:br/>
        <w:t>Республикасы («Қарыз алушы») арасындағы</w:t>
        <w:br/>
        <w:t>қарыз беру туралы шартты бекіту туралы» ІМ2461-І,</w:t>
        <w:br/>
        <w:t>«Қазақстан Республикасы Президентінің «Қазақстан</w:t>
        <w:br/>
        <w:t>Республикасының мемлекеттік наградалары туралы»</w:t>
        <w:br/>
        <w:t>заң күші бар Жарлығына өзгерістер мен толықтырулар</w:t>
        <w:br/>
        <w:t>енгізу туралы» М2462-І, «Бюджет жүйесі туралы»</w:t>
        <w:br/>
        <w:t>Қазақстан Республикасының Заңына өзгерістер мен</w:t>
        <w:br/>
        <w:t>толықтырулар енгізу туралы» М2463-І заңдарына қол</w:t>
        <w:br/>
        <w:t>қойды.</w:t>
        <w:br/>
        <w:t>Президент сондай-ақ «Ж.С. Кәрібжанов туралы»</w:t>
        <w:br/>
        <w:t>М8175, «С.М. Мыңбаевты Қазақстан Республикасының</w:t>
        <w:br/>
        <w:t>Ауыл шаруашылығы министрі қызметіне тағайындау</w:t>
        <w:br/>
        <w:t>туралы» 2176, «Көп балалы аналарды «Алтын алқа»</w:t>
        <w:br/>
        <w:t>және «Күміс алқа» алқаларымен наградтау туралы»</w:t>
        <w:br/>
        <w:t>М2177 жарлықтарына қол қойды.</w:t>
        <w:br/>
        <w:t>27 шілде</w:t>
        <w:br/>
        <w:t>Мемлекет басшысы Оңтүстік Қазақстан облысын-</w:t>
        <w:br/>
        <w:t>да жұмыс сапарымен болып, оның барысында облыс</w:t>
        <w:br/>
        <w:t>активіне жаңа әкімі Б.М. Сапарбаевты таныстырды.</w:t>
        <w:br/>
        <w:t>Жаңадан тағайындалған әкімнің алдына міндеттер</w:t>
      </w:r>
    </w:p>
    <w:p>
      <w:r>
        <w:t>қоя отырып, Президент бірінші кезекте қала мен о6-</w:t>
        <w:br/>
        <w:t>лыс халқын жылумен, электр энергиясымен және</w:t>
        <w:br/>
        <w:t>газбен қамтамасыз ету; жалақы, зейнетақы және</w:t>
        <w:br/>
        <w:t>жәрдемақы төлемі бойынша қарыздарды өтеу шара-</w:t>
        <w:br/>
        <w:t>ларын қабылдау қажеттігін мәлімдеді.</w:t>
        <w:br/>
        <w:t>28 шілде</w:t>
        <w:br/>
        <w:t>Мемлекет басшысы Қызылорда облысында жұмыс</w:t>
        <w:br/>
        <w:t>сапарымен болып, оның барысында облыс активіне</w:t>
        <w:br/>
        <w:t>жаңа әкімі С.Ө. Нұрғисаевты таныстырды.</w:t>
        <w:br/>
        <w:t>Мемлекет басшысы «505 Кіпдегаог? Іпіегпайопа!»</w:t>
        <w:br/>
        <w:t>Халықаралық қорының бір топ өкілдерін қабылдады.</w:t>
        <w:br/>
        <w:t>Қазақстандағы жоғары адамгершілік істері мен</w:t>
        <w:br/>
        <w:t>белсенді қайырымдылық қызметі үшін Прези-</w:t>
        <w:br/>
        <w:t>дент Қордың бас хатшысы Р. Пихлерге -- «Шапағат»</w:t>
        <w:br/>
        <w:t>медалін және Қор президенті Г. Кутинге «Астана»</w:t>
        <w:br/>
        <w:t>естелік медалін табыс етті.</w:t>
        <w:br/>
        <w:t>(77, «Шапағат» медалі</w:t>
        <w:br/>
        <w:t>17 тағайындалған. Шапағат»</w:t>
        <w:br/>
        <w:t>--. белсенді және жемісті қайырымдылық қызметі мен</w:t>
        <w:br/>
        <w:t>ч</w:t>
        <w:br/>
        <w:t>(1-сурет)</w:t>
        <w:br/>
        <w:t>мейір-шапағаты үшін марапатталады.</w:t>
        <w:br/>
        <w:t>1999 жыл</w:t>
        <w:br/>
        <w:t>1993</w:t>
        <w:br/>
        <w:t>жылы</w:t>
        <w:br/>
        <w:t>медалімен азама ттар</w:t>
        <w:br/>
        <w:t>Қыркүйек</w:t>
        <w:br/>
        <w:t>10 қыркүйек</w:t>
        <w:br/>
        <w:t>Мемлекет басшысы Солтүстік Қазақстан облы-</w:t>
        <w:br/>
        <w:t>сына жұмыс сапары барысында «Зенченко және К»</w:t>
        <w:br/>
        <w:t>коммандиттік шаруашылығына барып, аграрлық</w:t>
        <w:br/>
        <w:t>технологияның барлық талаптарына сай өңделген</w:t>
        <w:br/>
        <w:t>өнімділігі жоғары егіс алқабын аралап көрді.</w:t>
        <w:br/>
        <w:t>Сол күні Мемлекет басшысы Алматы қаласына</w:t>
        <w:br/>
        <w:t>жұмыс сапарымен аттанып, Халықтар достығы үйінде</w:t>
        <w:br/>
        <w:t>елдің 27 ұлттық мәдени орталықтарының өкілдерімен</w:t>
        <w:br/>
        <w:t>кездесті және олармен қазақстандық қоғамды одан</w:t>
        <w:br/>
        <w:t>әрі демократияландыру жолдарын, сондай-ақ ұлттық</w:t>
        <w:br/>
        <w:t>саясатты жетілдіру мен ұлттық бұқаралық ақпарат</w:t>
        <w:br/>
        <w:t>құралдарын дамыту бағдарламалары бойынша бірінші</w:t>
        <w:br/>
        <w:t>кезектегі шараларды талқылады.</w:t>
        <w:br/>
        <w:t>13 қыркүйек</w:t>
        <w:br/>
        <w:t>Мемлекет басшысы өзінің алматылық резиден-</w:t>
      </w:r>
    </w:p>
    <w:p>
      <w:r>
        <w:t>циясында Қазақстан Республикасындағы Украинаның</w:t>
        <w:br/>
        <w:t>Төтенше және Өкілетті Елшісі В. Богатырьді қабылдады.</w:t>
        <w:br/>
        <w:t>Әңгімелесу барысында Қазақстан мен Украи-</w:t>
        <w:br/>
        <w:t>на арасында 10 жылға есептелген Ынтымақтастық</w:t>
        <w:br/>
        <w:t>бағдарламасы негізіндегі ынтымақтастығын одан әрі</w:t>
        <w:br/>
        <w:t>дамыту мәселелері, қазақстандық мұнайды өңдеу</w:t>
        <w:br/>
        <w:t>саласындағы ынтымақтастықтың перспективалары</w:t>
        <w:br/>
        <w:t>талқыланды.</w:t>
        <w:br/>
        <w:t>14 қыркүйек</w:t>
        <w:br/>
        <w:t>Мемлекет басшысы Алматы қаласында өткен</w:t>
        <w:br/>
        <w:t>АӨСШК қатысушы мемлекеттер Сыртқы істер</w:t>
        <w:br/>
        <w:t>министрлерінің бірінші отырысына қатысты.</w:t>
        <w:br/>
        <w:t>«Бұдан 7 жыл бұрын БҰҰ мінбесінен өңірлік</w:t>
        <w:br/>
        <w:t>қауіпсіздік жүйесін құру туралы бастамасын ұсына</w:t>
        <w:br/>
        <w:t>отырып, біз осы бағытта бұған дейін қабылданбақ</w:t>
        <w:br/>
        <w:t>болған талпыныстарды жандандыруға тырыстық. Әуел</w:t>
        <w:br/>
        <w:t>бастан-ақ Қазақстанға барлық азиялық мемлекеттер,</w:t>
        <w:br/>
        <w:t>сондай-ақ бірқатар беделді халықаралық институттар,</w:t>
        <w:br/>
        <w:t>ең алдымен БҰҰ қолдау көрсетті.</w:t>
        <w:br/>
        <w:t>Қауіпсіздікті: қамтамасыз ету проблемасы,</w:t>
        <w:br/>
        <w:t>әсіресе, Азия үшін өзекті болып отыр. Мұнда 3,5</w:t>
        <w:br/>
        <w:t>млрд. астам адамдар тұрады (адамзаттың жартысы-</w:t>
        <w:br/>
        <w:t>нан астамы), дүниежүзілік жалпы ұлттық өнімнің 55%</w:t>
        <w:br/>
        <w:t>өндіріледі, әлемдік сауда-саттықтың 4095 шоғырланған.</w:t>
        <w:br/>
        <w:t>Ал осындай өңір аса тұрақсыз жағдайда қалып отыр.</w:t>
        <w:br/>
        <w:t>Тамыз</w:t>
        <w:br/>
        <w:t>Мемлекет басшысы танымал ғалым әрі публицист</w:t>
        <w:br/>
        <w:t>М.Аджиді қабылдап, ол Президенттің назарына өзінің</w:t>
        <w:br/>
        <w:t>жаңа «Көшпенділер» кітабын ұсынды.</w:t>
        <w:br/>
        <w:t>17 тамыз</w:t>
        <w:br/>
        <w:t>Мемлекет басшысы «Әскери атағынан айыру ту-</w:t>
        <w:br/>
        <w:t>ралы» М2189, «Интерфакс» ақпараттық агенттігімен</w:t>
        <w:br/>
        <w:t>өзара іс-қимылдың негізгі принциптері туралы</w:t>
        <w:br/>
        <w:t>келісімді бекіту туралы» |2190 жарлықтарына қол</w:t>
        <w:br/>
        <w:t>қойды.</w:t>
        <w:br/>
        <w:t>18 тамыз</w:t>
        <w:br/>
        <w:t>Мемлекет басшысы Қазақстан Республикасындағы</w:t>
        <w:br/>
        <w:t>Америка Құрама Штаттарының Төтенше және Өкілетті</w:t>
        <w:br/>
        <w:t>Елшісі Р. Джонсты қабылдады.</w:t>
        <w:br/>
        <w:t>Әңгіме барысында Р. Джонс америкалық</w:t>
        <w:br/>
        <w:t>елшілердің ТМД елдері мен АҚШ қалаларына жасаған</w:t>
        <w:br/>
        <w:t>сапарларының қорытындысы туралы ақпарат берді.</w:t>
        <w:br/>
        <w:t>Сапар барысында дипломаттар Американың іскер</w:t>
        <w:br/>
        <w:t>топтарын Достастық елдерінің, атап айтқанда,</w:t>
        <w:br/>
        <w:t>Қазақстанның инвестициялық мүмкіндіктерімен</w:t>
        <w:br/>
        <w:t>таныстырған болатын.</w:t>
        <w:br/>
        <w:t>20 тамыз</w:t>
      </w:r>
    </w:p>
    <w:p>
      <w:r>
        <w:t>Мемлекет басшысы Қарағанды облысында жұмыс</w:t>
        <w:br/>
        <w:t>сапарымен болып, оның барысында Осакаров ауда-</w:t>
        <w:br/>
        <w:t>нына барды. Онда «Батпақ» ЖШС егістік алқаптарын</w:t>
        <w:br/>
        <w:t>қарап шығып, сол жерде Осакаров, Нұра және Бұқар</w:t>
        <w:br/>
        <w:t>жырау аудандарының әкімдерімен кездесті. Содан</w:t>
        <w:br/>
        <w:t>кейін «Алтын дән» МТС» ААҚ барды және «Балқаш»</w:t>
        <w:br/>
        <w:t>кемпингін қарап көрді.</w:t>
        <w:br/>
        <w:t>Сол күні Мемлекет басшысы Ақмола облысына</w:t>
        <w:br/>
        <w:t>жұмыс сапарымен барып, Аршалы ауданындағы елдің</w:t>
        <w:br/>
        <w:t>жетекші аграрлық кәсіпорны болып табылатын «Ижев-</w:t>
        <w:br/>
        <w:t>ский» өндірістік кооперативінде болды.</w:t>
        <w:br/>
        <w:t>23 тамыз</w:t>
        <w:br/>
        <w:t>Мемлекет басшысы Жапония Сыртқы істер</w:t>
        <w:br/>
        <w:t>министрлігінің статс-хатшысы К. Макемиді қабылдады.</w:t>
        <w:br/>
        <w:t>Кездесу барысында екіжақты ынтымақтастықты</w:t>
        <w:br/>
        <w:t>түрлі салаларда кеңейтудің, соның ішінде Семей</w:t>
        <w:br/>
        <w:t>ядролық полигонындағы экологиялық проблемаларды</w:t>
        <w:br/>
        <w:t>шешу перспективалары туралы пікір алмасу болып өтті.</w:t>
        <w:br/>
        <w:t>ж.</w:t>
        <w:br/>
        <w:t>“ч</w:t>
        <w:br/>
        <w:t>Қыркүйек</w:t>
        <w:br/>
        <w:t>қызметтерінің, құқық қорғау органдарының, әділет</w:t>
        <w:br/>
        <w:t>органдарының, прокуратура мен салық полициясының</w:t>
        <w:br/>
        <w:t>бір топ қызметкерлерін қабылдап, оларға жоғары</w:t>
        <w:br/>
        <w:t>әскери және арнайы ерекшелік белгілерін, сондай-ақ</w:t>
        <w:br/>
        <w:t>сыныптық шендерді табыс етті.</w:t>
        <w:br/>
        <w:t>Мемлекет басшысы «Бір топ қызметкерлерді</w:t>
        <w:br/>
        <w:t>Қазақстан Республикасының мемлекеттік награда-</w:t>
        <w:br/>
        <w:t>ларымен марапаттау туралы» 2197 Жарлығына қол</w:t>
        <w:br/>
        <w:t>қойды.</w:t>
        <w:br/>
        <w:t>2 қыркүйек</w:t>
        <w:br/>
        <w:t>Мемлекет басшысы Қазақстанға ресми сапармен |</w:t>
        <w:br/>
        <w:t>келген Армения Республикасының Президенті Р.С. Ко-</w:t>
        <w:br/>
        <w:t>чарянмен кездесті.</w:t>
        <w:br/>
        <w:t>Шағын және кеңейтілген құрамдағы келіссөздер ба-</w:t>
        <w:br/>
        <w:t>рысында екіжақты ынтымақтастықтың экономиканың</w:t>
        <w:br/>
        <w:t>түрлі салаларындағы және гуманитарлық саладағы</w:t>
        <w:br/>
        <w:t>мәселелері қаралды.</w:t>
        <w:br/>
        <w:t>Келіссөздер қорытындысы бойынша Бірлескен</w:t>
        <w:br/>
        <w:t>мәлімдеме қабылданды, сондай-ақ Қазақстан Рес-</w:t>
        <w:br/>
        <w:t>публикасы мен Армения Республикасы арасындағы</w:t>
        <w:br/>
        <w:t>достық Пен ынтымақтастық туралы шартқа,</w:t>
        <w:br/>
        <w:t>Экономикалық ынтымақтастық жөніндегі бірлескен</w:t>
        <w:br/>
        <w:t>комиссия құру туралы келісімге, Сауда, әуе қатынасы</w:t>
        <w:br/>
        <w:t>және кеден істері салаларындағы ынтымақтастық ту-</w:t>
        <w:br/>
        <w:t>ралы ведомствааралық келісімдерге қол қойылды.</w:t>
        <w:br/>
        <w:t>3 қыркүйек</w:t>
      </w:r>
    </w:p>
    <w:p>
      <w:r>
        <w:t>Мемлекет басшысы Атырау облысында жұмыс са-</w:t>
        <w:br/>
        <w:t>парымен болып, оның барысында Қазақстанның</w:t>
        <w:br/>
        <w:t>мұнай өнеркәсібінің 100 жылдығына арналған</w:t>
        <w:br/>
        <w:t>мерекелік шараларға қатысты.</w:t>
        <w:br/>
        <w:t>Салтанатты жиналыста сөйлеген сөзінде Пре-</w:t>
        <w:br/>
        <w:t>зидент қазақстандық мұнайшылардың саланы</w:t>
        <w:br/>
        <w:t>дамытуға, қуатты әрі жоғары сыныпты «қара алтын»</w:t>
        <w:br/>
        <w:t>өндірушілерді құруға қосқан зор үлестерін атап өтті.</w:t>
        <w:br/>
        <w:t>Бұл ретте ол «Қазақстанның мұнай байлықтарын иге-</w:t>
        <w:br/>
        <w:t>ру үшін орасан зор салымдар салуды талап ететінін»</w:t>
        <w:br/>
        <w:t>атап айтып, Қазақстанның мұнай-газ саласына</w:t>
        <w:br/>
        <w:t>үлкен инвестициялар құйған «Сһеугоп Согроганоп»,</w:t>
        <w:br/>
        <w:t>«МоҺ! Согрогатоп», «ВгШівһ ба», «ВгШі5һ Ретоһюешт»,</w:t>
        <w:br/>
        <w:t>«Әігісі!», «Тоба! 5.А.», «Авір КСО», «Коуа! иісһ ӛһей»,</w:t>
        <w:br/>
        <w:t>«Техасо» және басқа да компаниялардың өкілдеріне</w:t>
        <w:br/>
        <w:t>ризашылығын білдірді.</w:t>
        <w:br/>
        <w:t>бе)</w:t>
        <w:br/>
        <w:t>Тамыз</w:t>
        <w:br/>
        <w:t>Мемлекет басшысы «Шанхай бестігі» мемлекеттері</w:t>
        <w:br/>
        <w:t>саммитінің жұмысы аясында Қытай Халық</w:t>
        <w:br/>
        <w:t>Республикасының төрағасы Цзян Цзэминьмен және</w:t>
        <w:br/>
        <w:t>Ресей Федерациясының Президенті Б.Н. Ельцинмен</w:t>
        <w:br/>
        <w:t>екіжақты кездесулер өткізді.</w:t>
        <w:br/>
        <w:t>25 тамыз</w:t>
        <w:br/>
        <w:t>Мемлекет басшысы «Шанхай бестігі» мемлекеттерінің</w:t>
        <w:br/>
        <w:t>саммитіне қатысуына байланысты Қырғыз Республика-</w:t>
        <w:br/>
        <w:t>сында болған кезінде Қазақстан, Қытай және Қырғызстан</w:t>
        <w:br/>
        <w:t>мемлекеттік шекараларының түйісу нүктелері туралы</w:t>
        <w:br/>
        <w:t>үшжақты келісімге қол қою рәсіміне қатысты.</w:t>
        <w:br/>
        <w:t>Мемлекет басшысы «Халықаралық ғылыми-зерттеу</w:t>
        <w:br/>
        <w:t>орталықтары мен ғылыми ұйымдарды құру және</w:t>
        <w:br/>
        <w:t>олардың мәртебесі туралы конвенцияны бекіту тура-</w:t>
        <w:br/>
        <w:t>лы» М2191, «Мемлекетаралық ғылыми-техникалық</w:t>
        <w:br/>
        <w:t>бағдарламаларды қалыптастыру және олардың</w:t>
        <w:br/>
        <w:t>мәртебесі туралы конвенцияны бекіту туралы» 2192</w:t>
        <w:br/>
        <w:t>жарлықтарына қол қойды.</w:t>
        <w:br/>
        <w:t>27 тамыз</w:t>
        <w:br/>
        <w:t>Мемлекет басшысы «Құқық қорғау органдарының</w:t>
        <w:br/>
        <w:t>бір топ қызметкерлерін Қазақстан Республикасының</w:t>
        <w:br/>
        <w:t>мемлекеттік наградаларымен марапаттау тура-</w:t>
        <w:br/>
        <w:t>лы» М9193, «Бір топ қызметкерлерді Қазақстан</w:t>
        <w:br/>
        <w:t>Республикасының мемлекеттік наградаларымен ма-</w:t>
        <w:br/>
        <w:t>рапаттау туралы» М2194, «Жоғары әскери және ар-</w:t>
        <w:br/>
        <w:t>наулы атақтар, сыныптық шен беру туралы» |2195</w:t>
        <w:br/>
        <w:t>жарлықтарына қол қойды.</w:t>
        <w:br/>
        <w:t>28 тамыз</w:t>
        <w:br/>
        <w:t>Мемлекет басшысы өзінің астаналық резиденция-</w:t>
        <w:br/>
        <w:t>сында Қаақстанның бір топ құқықтанушы-ғалымдары</w:t>
        <w:br/>
        <w:t>мен қоғам қайраткерлерін қабылдады және оларға</w:t>
      </w:r>
    </w:p>
    <w:p>
      <w:r>
        <w:t>қазақстандық заңнаманы қалыптастыру Мен</w:t>
        <w:br/>
        <w:t>дамытуға, республикадағы конституциялық реформа-</w:t>
        <w:br/>
        <w:t>ларды жасап, іске асыруға қосқан елеулі үлестері үшін</w:t>
        <w:br/>
        <w:t>мемлекеттік наградаларды табыс етті.</w:t>
        <w:br/>
        <w:t>Мемлекет басшысы «Ли Ен Минді Қазақстан</w:t>
        <w:br/>
        <w:t>Республикасының Құрмет грамотасымен наградтау ту-</w:t>
        <w:br/>
        <w:t>ралы» М2196 Жарлығына қол қойды.</w:t>
        <w:br/>
        <w:t>бы)</w:t>
        <w:br/>
        <w:t>Қыркүйек</w:t>
        <w:br/>
        <w:t>сіздер мен біздерге байланысты болмақ», -- деп атап</w:t>
        <w:br/>
        <w:t>өтті (Қосымшаны қараңыз).</w:t>
        <w:br/>
        <w:t>Мемлекет. басшысы «Тәуелсіз: Мемлекеттер</w:t>
        <w:br/>
        <w:t>Достастығына қатысушы мемлекеттердің Шека-</w:t>
        <w:br/>
        <w:t>ра әскерлері ақпараттық ресурстарының құқықтық</w:t>
        <w:br/>
        <w:t>режимітуралыкелісімдібекітутуралы» М2219, «Тәуелсіз</w:t>
        <w:br/>
        <w:t>Мемлекеттер Достастығына қатысушы мемлекеттердің</w:t>
        <w:br/>
        <w:t>Достастыққа кірмейтін мемлекеттермен шекаралары</w:t>
        <w:br/>
        <w:t>арқылы өткізу пункттерінде шекаралық бақылау жасау</w:t>
        <w:br/>
        <w:t>саласындағы шекара әскерлерінің ынтымақтастығы ту-</w:t>
        <w:br/>
        <w:t>ралы келісімді бекіту туралы» М2220, «Қазақстан Рес-</w:t>
        <w:br/>
        <w:t>публикасы Президентінің 1997 жылғы 8 қаңтардағы</w:t>
        <w:br/>
        <w:t>М93315 Жарлығына өзгерістер енгізу туралы» М2221</w:t>
        <w:br/>
        <w:t>жарлықтарына қол қойды.</w:t>
        <w:br/>
        <w:t>30 қыркүйек</w:t>
        <w:br/>
        <w:t>Мемлекет басшысы өз жанындағы Шетел инвес-</w:t>
        <w:br/>
        <w:t>торлары кеңесі жұмыс тобының тең төрағаларымен</w:t>
        <w:br/>
        <w:t>өткен кеңес жұмысына қатысты.</w:t>
        <w:br/>
        <w:t>Президент кеңеске қатысқан бірқатар</w:t>
        <w:br/>
        <w:t>министрліктер басшыларының шетелдік инвесторлар-</w:t>
        <w:br/>
        <w:t>мен жұмыстағы салық салуды реттеуге, инвесторлар</w:t>
        <w:br/>
        <w:t>қызметіне тексеру мен бақылау жүргізетін ұйымдар</w:t>
        <w:br/>
        <w:t>санын азайтуға байланысты келеңсіздіктерді түзеу</w:t>
        <w:br/>
        <w:t>бойынша қабылданған шаралары туралы есептерін</w:t>
        <w:br/>
        <w:t>тыңдады.</w:t>
        <w:br/>
        <w:t>2.</w:t>
      </w:r>
    </w:p>
    <w:p>
      <w:r>
        <w:t>-ə------ыыы</w:t>
        <w:br/>
        <w:t>Дс он 4%</w:t>
        <w:br/>
        <w:t>Сс 5 12 19 20%</w:t>
        <w:br/>
        <w:t>Ср ва д 2</w:t>
        <w:br/>
        <w:t>Бс 2: М4 928</w:t>
        <w:br/>
        <w:t>Жм 8 15 2 98</w:t>
        <w:br/>
        <w:t>522 22.</w:t>
        <w:br/>
        <w:t>Қыркүйек</w:t>
        <w:br/>
        <w:t>Түстен кейін Мемлекет басшысы Болгария</w:t>
        <w:br/>
        <w:t>Республикасының Премьер-министрі И. Гостовпен</w:t>
        <w:br/>
        <w:t>және Болгария Республикасы Халықтық жиналысының</w:t>
        <w:br/>
        <w:t>төрағасы Й. Соколовпен екіжақты кездесулер өткізді.</w:t>
        <w:br/>
        <w:t>Содан кейін Н.Ә. Назарбаев болгар іскерлік</w:t>
        <w:br/>
        <w:t>ортасының өкілдерімен кездесіп, олармен Қазақстан- "</w:t>
        <w:br/>
        <w:t>Болгария ынтымақтастығының келешегі. зор |</w:t>
        <w:br/>
        <w:t>бағыттарын, оның ішінде Астана қаласында Болгария</w:t>
        <w:br/>
        <w:t>сауда үйлерін ашу мүмкіндігін талқылады.</w:t>
        <w:br/>
        <w:t>Кешке қарай Қазақстан Президенті Болга-</w:t>
        <w:br/>
        <w:t>рия астанасының көрікті жерлерін тамашалады,</w:t>
        <w:br/>
        <w:t>қасиетті Александр Невский шіркеуінде болды, Со-</w:t>
        <w:br/>
        <w:t>фия қаласының мэриясында оған мэрия мүшелері мен</w:t>
        <w:br/>
        <w:t>қаланың құрметті азаматтарының қатысуымен салта-</w:t>
        <w:br/>
        <w:t>натты түрде София және Варна қалаларының символ-</w:t>
        <w:br/>
        <w:t>дары табыс етілді.</w:t>
        <w:br/>
        <w:t>16 қыркүйек</w:t>
        <w:br/>
        <w:t>Мемлекет басшысы Болгария Республикасы-</w:t>
        <w:br/>
        <w:t>на ресми сапары барысында Президент П. Стоянов-</w:t>
        <w:br/>
        <w:t>пен бірге Варна қаласының акваториясында теңізге</w:t>
        <w:br/>
        <w:t>саяхат жасады және теміржол құрамының жүктерін</w:t>
        <w:br/>
        <w:t>қабылдап, өңдеуге арналған Варна паром кешенімен</w:t>
        <w:br/>
        <w:t>танысты.</w:t>
        <w:br/>
        <w:t>17 қыркүйек</w:t>
        <w:br/>
        <w:t>Мемлекет басшысы Украинада ресми сапармен бо-</w:t>
        <w:br/>
        <w:t>лып, осы елдің астанасы Киев қаласында Президент</w:t>
        <w:br/>
        <w:t>Л.Д. Кучмамен кездесті.</w:t>
        <w:br/>
        <w:t>Шағын және кеңейтілген құрамдағы келіссөздер</w:t>
        <w:br/>
        <w:t>барысында саяси, сауда-экономикалық және</w:t>
        <w:br/>
        <w:t>мәдени-гуманитарлық салалардағы екіжақты</w:t>
        <w:br/>
        <w:t>ынтымақтастықтың жай-күйі мен даму келешегі</w:t>
        <w:br/>
        <w:t>талқыланды, сондай-ақ өзекті өңірлік және</w:t>
        <w:br/>
        <w:t>халықаралық мәселелер бойынша пікір алмасу өтті.</w:t>
        <w:br/>
        <w:t>Кездесу соңында Қазақстан Президенті Қазақстан</w:t>
        <w:br/>
        <w:t>мен Украина халықтары арасындағы дәстүрлі</w:t>
        <w:br/>
        <w:t>достық және бауырластық қатынастарды нығайтуға,</w:t>
        <w:br/>
        <w:t>жан-жақты және өзара тиімді Қазақстан-Украина</w:t>
        <w:br/>
        <w:t>ынтымақтастығын үздіксіз кеңейтуге ұмтылысы үшін</w:t>
        <w:br/>
        <w:t>Л.Я. Кучмаға «Алтын Қыран» орденін табыс етті.</w:t>
      </w:r>
    </w:p>
    <w:p>
      <w:r>
        <w:t>Келіссөздер қорытындысы бойынша 2009 жылға</w:t>
        <w:br/>
        <w:t>дейінгі кезеңге Қазақстан Республикасы мен Украи-</w:t>
        <w:br/>
        <w:t>на арасындағы экономикалық ынтымақтастық</w:t>
        <w:br/>
        <w:t>ғг-</w:t>
        <w:br/>
        <w:t>(%%</w:t>
        <w:br/>
        <w:t>Ц-</w:t>
        <w:br/>
        <w:t>1999 жыл</w:t>
        <w:br/>
        <w:t>1 қараша</w:t>
        <w:br/>
        <w:t>Мемлекет басшысы Алматы қаласында жұмыс</w:t>
        <w:br/>
        <w:t>сапарымен болып, оның барысында А.С. Пушкин</w:t>
        <w:br/>
        <w:t>ескерткішінің ашылу рәсіміне қатысты.</w:t>
        <w:br/>
        <w:t>2 қараша</w:t>
        <w:br/>
        <w:t>Мемлекет басшысы өзінің алматылық резиденция-</w:t>
        <w:br/>
        <w:t>сында Германия Федеративтік Республикасы Төменгі</w:t>
        <w:br/>
        <w:t>Саксония жерінің Премьер-министрі Г. Глоговски</w:t>
        <w:br/>
        <w:t>бастаған делегацияны қабылдады.</w:t>
        <w:br/>
        <w:t>Кездесу барысында Қазақстанның мұнай және</w:t>
        <w:br/>
        <w:t>газ кен орындарын бірлесіп игеруге, Алматы метро-</w:t>
        <w:br/>
        <w:t>сын салуға неміс капиталының қатысуы, сондай-</w:t>
        <w:br/>
        <w:t>ақ экономиканың түрлі салаларында бірлескен</w:t>
        <w:br/>
        <w:t>кәсіпорындар құру бойынша жобалар қаралды.</w:t>
        <w:br/>
        <w:t>Мемлекет басшысы өзінің алматылық резиден-</w:t>
        <w:br/>
        <w:t>циясында танымал қазақ жазушысы Ә.К. Нұрпейісовті</w:t>
        <w:br/>
        <w:t>қабылдады.</w:t>
        <w:br/>
        <w:t>Әңгіме барысында отандық әдебиеттің жай-күйі</w:t>
        <w:br/>
        <w:t>және оның даму қарқыны туралы пікір алмасу өтті.</w:t>
        <w:br/>
        <w:t>Мемлекет басшысы өзінің алматылық резиденция-</w:t>
        <w:br/>
        <w:t>сында танымал қазақстандық мүсінші Ш.-А.Ы. Уәли-</w:t>
        <w:br/>
        <w:t>хановты қабылдап, ол өзінің шығармашылық жоспарла-</w:t>
        <w:br/>
        <w:t>рымен бөлісті және Ақмола облысының 60 жылдығына</w:t>
        <w:br/>
        <w:t>және Көкшетау қаласының 175 жылдығына арнап дай-</w:t>
        <w:br/>
        <w:t>ындалып жатқан Абылай хан ескерткішінің салыну ба-</w:t>
        <w:br/>
        <w:t>рысы туралы әңгімеледі.</w:t>
        <w:br/>
        <w:t>Мемлекет басшысы «Екінші шақырылған</w:t>
        <w:br/>
        <w:t>Қазақстан Республикасы Парламентінің бірінші сес-</w:t>
        <w:br/>
        <w:t>сиясын шақыру туралы» М2258, «Қазақстан Республи-</w:t>
        <w:br/>
        <w:t>касы Президентінің 1999 жылғы 13 қазандағы М2235</w:t>
        <w:br/>
        <w:t>Жарлығына өзгеріс енгізу туралы» М2259, «Тәуелсіз</w:t>
        <w:br/>
        <w:t>Мемлекеттер Достастығына қатысушы мемлекеттердің</w:t>
        <w:br/>
        <w:t>Ортақ аграрлық рыногы туралы келісімді бекіту тура-</w:t>
        <w:br/>
        <w:t>лы» М2260 жарлықтарына қол қойды.</w:t>
        <w:br/>
        <w:t>3 қараша</w:t>
        <w:br/>
        <w:t>Мемлекет басшысы жаңадан тағайындалған</w:t>
        <w:br/>
        <w:t>Қазақстан Республикасындағы Корея Республика-</w:t>
        <w:br/>
        <w:t>сының Төтенше және Өкілетті Елшісі Чз Сын Ходан</w:t>
        <w:br/>
        <w:t>сенім грамотасын қабылдады.</w:t>
      </w:r>
    </w:p>
    <w:p>
      <w:r>
        <w:t>1999 жыл</w:t>
        <w:br/>
        <w:t>Дауыс беруден кейін Президент дәстүр бойын-</w:t>
        <w:br/>
        <w:t>ша отандық және шетелдік журналистермен кездесіп,</w:t>
        <w:br/>
        <w:t>олардың сұрақтарына жауап берді.</w:t>
        <w:br/>
        <w:t>12 қазан</w:t>
        <w:br/>
        <w:t>Мемлекет</w:t>
        <w:br/>
        <w:t>Парламент Мәжілісіне сайлау партияларға тең өкілдік</w:t>
        <w:br/>
        <w:t>негізінде партиялық тізім бойынша Парламентке</w:t>
        <w:br/>
        <w:t>сайлану құқығын ұсынған аралас жүйе бойынша өткізілді.</w:t>
        <w:br/>
        <w:t>Парламент Мәжілісіне сайлау қорытындылары бойынша</w:t>
        <w:br/>
        <w:t>бір мандатты округтер бойынша 67 депутат және біртұтас</w:t>
        <w:br/>
        <w:t>жалпыұлттық округ бойынша партиялардан 10 депутат сай-</w:t>
        <w:br/>
        <w:t>ланды. Партиялық мандаттарды сайлауға қатысқан 10</w:t>
        <w:br/>
        <w:t>партияның 7%-дық барьерді еңсерген 4-уі -- «Отан», Азамат-</w:t>
        <w:br/>
        <w:t>тық, Аграрлық және Коммунистік партиялар өзара бөлісті.</w:t>
        <w:br/>
        <w:t>Осылайша, 1999 жылғы сайлау науқанының басты</w:t>
        <w:br/>
        <w:t>қорытындысы парламенттік үлгідегі партиялардың құрылуы</w:t>
        <w:br/>
        <w:t>болды, бұл өз кезегінде, жоғары өкілетті органдарда</w:t>
        <w:br/>
        <w:t>фракциялық қызметті белсендіруге ықпал етті.</w:t>
        <w:br/>
        <w:t>(4) 1998 жылғы конституциялық өзгерістерге сәйкес</w:t>
        <w:br/>
        <w:t>Қазақстан Республикасы</w:t>
        <w:br/>
        <w:t>Парламенті палаталарының екінші шақырылымының</w:t>
        <w:br/>
        <w:t>бірлескен отырысына қатысты.</w:t>
        <w:br/>
        <w:t>Президент елдің депутаттық корпусын сайлаудың</w:t>
        <w:br/>
        <w:t>табысты өтуімен құттықтап, елдегі демократияның</w:t>
        <w:br/>
        <w:t>даму игілігі үшін өз конституциялық құқықтарын</w:t>
        <w:br/>
        <w:t>пайдаланған</w:t>
        <w:br/>
        <w:t>білдірді.</w:t>
        <w:br/>
        <w:t>Содан</w:t>
        <w:br/>
        <w:t>Республикасының</w:t>
        <w:br/>
        <w:t>барлық қазақстандықтарға алғысын</w:t>
        <w:br/>
        <w:t>Назарбаев Қазақстан</w:t>
        <w:br/>
        <w:t>Премьер-министрі лауазымы-</w:t>
        <w:br/>
        <w:t>на Қ.К. Тоқаевтың кандидатурасын және Қазақстан</w:t>
        <w:br/>
        <w:t>Республикасы Ұлттық банкінің төрағасы лауазымы-</w:t>
        <w:br/>
        <w:t>на Г.А. Марченконың кандидатурасын депутаттардың</w:t>
        <w:br/>
        <w:t>қарауына ұсынды.</w:t>
        <w:br/>
        <w:t>Дауыс беру нәтижесінде аталған кандидатуралар</w:t>
        <w:br/>
        <w:t>бірауыздан мақұлданды.</w:t>
        <w:br/>
        <w:t>Сол күні Мемлекет басшысы Қазақстан Республика-</w:t>
        <w:br/>
        <w:t>сы Үкіметінің мүшелерімен бірге Астана қаласындағы</w:t>
      </w:r>
    </w:p>
    <w:p>
      <w:r>
        <w:t>«Мирас» жас ұрпақтың тәжірибелік мектебі жанына</w:t>
        <w:br/>
        <w:t>орналасқан жаңа мәдениет және демалыс саябағына</w:t>
        <w:br/>
        <w:t>ағаш отырғызуға қатысты.</w:t>
        <w:br/>
        <w:t>Мемлекет басшысы</w:t>
        <w:br/>
        <w:t>Республикасының</w:t>
        <w:br/>
        <w:t>«Қ.К. Тоқаевты Қазақстан</w:t>
        <w:br/>
        <w:t>Премьер-министрі қызметіне</w:t>
        <w:br/>
        <w:t>тағайындау туралы» М2226, «Қ.К. Тоқаев туралы»</w:t>
        <w:br/>
        <w:t>бі</w:t>
        <w:br/>
        <w:t>бағдарламасына, сондай-ақ әртүрлі салалардағы</w:t>
        <w:br/>
        <w:t>ынтымақтастықты ынталандыруға арналған 2 шарт</w:t>
        <w:br/>
        <w:t>пен 6 үкіметаралық келісімдерге қол қойылды.</w:t>
        <w:br/>
        <w:t>ең жоғарғы дәрежелі ерекшелік белгісі болып табы-</w:t>
        <w:br/>
        <w:t>лады. 1995 жылы бекітілген. Орденмен қазақстандық</w:t>
        <w:br/>
        <w:t>және шетелдік азаматтар Қазақстан Республикасына сіңірген</w:t>
        <w:br/>
        <w:t>айрықша мемлекеттік қызметі үшін марапатталады. Орден</w:t>
        <w:br/>
        <w:t>жұлдыздан (1-сурет) және ілмекті алқалық белгіден (2-сурет)</w:t>
        <w:br/>
        <w:t>(4) «Алтын Қыран» ордені Қазақстан Республикасының</w:t>
        <w:br/>
        <w:t>тұрады.</w:t>
        <w:br/>
        <w:t>Сол күні Мемлекет басшысы Украинаның</w:t>
        <w:br/>
        <w:t>Президенті Л.Д. Кучмамен бірге Украина іскерлік</w:t>
        <w:br/>
        <w:t>ортасының өкілдерімен кездесіп, онда екі елдің</w:t>
        <w:br/>
        <w:t>ынтымақтастығын дамыту перспективалары қаралды,</w:t>
        <w:br/>
        <w:t>Қазақстан мен Украина іскерлік орталарының қарым-</w:t>
        <w:br/>
        <w:t>қатынастарын кеңейту мен тереңдету мәселелеріндегі</w:t>
        <w:br/>
        <w:t>проблемаларды шешу жолдары белгіленді.</w:t>
        <w:br/>
        <w:t>20 қыркүйек</w:t>
        <w:br/>
        <w:t>Мемлекет басшысы «А.А. Мусимовты Қазақстан</w:t>
        <w:br/>
        <w:t>Республикасының Египет Араб Республикасындағы</w:t>
        <w:br/>
        <w:t>Төтенше және Өкілетті Елшісі қызметіне тағайындау</w:t>
        <w:br/>
        <w:t>туралы» М2211, «А.А. Мусимовке ІІ сыныпты Төтенше</w:t>
        <w:br/>
        <w:t>және Өкілетті Өкіл дипломатиялық дәрежесін беру ту-</w:t>
        <w:br/>
        <w:t>ралы» М2212, «Т.Қ. Айтмұхамбетов туралы» 2213</w:t>
        <w:br/>
        <w:t>жарлықтарына қол қойды.</w:t>
        <w:br/>
        <w:t>21 қыркүйек</w:t>
        <w:br/>
        <w:t>Мемлекет басшысы «Әскери атағынан айыру тура-</w:t>
        <w:br/>
        <w:t>лы» М2214 Жарлығына қол қойды.</w:t>
        <w:br/>
        <w:t>22 қыркүйек</w:t>
        <w:br/>
        <w:t>Мемлекет басшысы «Қазақстан Республика-</w:t>
        <w:br/>
        <w:t>сы Қарулы Күштерінің, басқа да әскерлері мен</w:t>
        <w:br/>
        <w:t>әскери құралымдары әскери қызметшілерінің әскери</w:t>
        <w:br/>
        <w:t>киім нысаны мен айырым белгілері туралы» М2215</w:t>
        <w:br/>
        <w:t>Жарлығына қол қойды.</w:t>
        <w:br/>
        <w:t>23 қыркүйек</w:t>
      </w:r>
    </w:p>
    <w:p>
      <w:r>
        <w:t>Мемлекет басшысы Қазақстанға 1999 жылғы</w:t>
        <w:br/>
        <w:t>24. қыркүйекте Астана қаласында өтетін «4--М» шар-</w:t>
        <w:br/>
        <w:t>тына қатысушы елдердің Мемлекетаралық кеңесі</w:t>
        <w:br/>
        <w:t>жанындағы Үкімет басшылары кеңесінің У отырысына</w:t>
        <w:br/>
        <w:t>Қазан</w:t>
        <w:br/>
        <w:t>В. Валиевті, «Тұмар» ЖАҚ президенті 3. Мырзахмето-</w:t>
        <w:br/>
        <w:t>ваны, «Жәйрем ТКБК» директорлар кеңесінің төрағасы</w:t>
        <w:br/>
        <w:t>И. Куркаевты, Қостанай облысы Денисов ауданы Пе-</w:t>
        <w:br/>
        <w:t>реселенка ауылының әкімі Т. Гидзюкті қабылдады.</w:t>
        <w:br/>
        <w:t>Сол күні Мемлекет басшысы өз капиталдарын</w:t>
        <w:br/>
        <w:t>Қазақстан экономикасына инвестициялаған бір топ</w:t>
        <w:br/>
        <w:t>неміс бизнесмендерін қабылдады.</w:t>
        <w:br/>
        <w:t>Кездесу барысында қосарланған салық салу</w:t>
        <w:br/>
        <w:t>проблемаларын реттеу және бірлескен жобаларды</w:t>
        <w:br/>
        <w:t>қаржыландырудың құқықтық негіздерін қалыптастыру</w:t>
        <w:br/>
        <w:t>мәселелері талқыланды.</w:t>
        <w:br/>
        <w:t>29 қазан</w:t>
        <w:br/>
        <w:t>Мемлекет басшысы Қазақстанға ресми сапармен</w:t>
        <w:br/>
        <w:t>келген Польша Республикасының Президенті А. Квас-</w:t>
        <w:br/>
        <w:t>невскиймен кездесті.</w:t>
        <w:br/>
        <w:t>Шағын және кеңейтілген құрамдағы келіссөздер</w:t>
        <w:br/>
        <w:t>барысында тараптар металлургия, машина жа-</w:t>
        <w:br/>
        <w:t>сау, энергетика, фармацевтика, жеңіл және ағаш</w:t>
        <w:br/>
        <w:t>өңдеу өнеркәсібі салаларындағы ынтымақтастықтың</w:t>
        <w:br/>
        <w:t>келешегін талқылады. Қазақстандық жүктерді</w:t>
        <w:br/>
        <w:t>польшалық Гданьск портына және польшалық жүктерді</w:t>
        <w:br/>
        <w:t>Қазақстан аумағы арқылы Қиыр Шығысқа транзиттеу</w:t>
        <w:br/>
        <w:t>мәселелеріне ерекше көңіл бөлінді.</w:t>
        <w:br/>
        <w:t>Келіссөздер қорытындысы бойынша мемлекет бас-</w:t>
        <w:br/>
        <w:t>шылары Бірлескен мәлімдемеге қол қойды.</w:t>
        <w:br/>
        <w:t>Сол күні Мемлекет басшысы Польша</w:t>
        <w:br/>
        <w:t>Республикасының Президенті А. Квасневскиймен</w:t>
        <w:br/>
        <w:t>бірге Астана қаласында өткен Қазақстан-Польша</w:t>
        <w:br/>
        <w:t>бизнес-конференциясына қатысты.</w:t>
        <w:br/>
        <w:t>ж.</w:t>
        <w:br/>
        <w:t>Қазан</w:t>
        <w:br/>
        <w:t>Қазақстанның басқа да ауылдары мен қалаларында</w:t>
        <w:br/>
        <w:t>өтетін жаңа жылдық салтанаттары арналады.</w:t>
        <w:br/>
        <w:t>Еліміздің астанасында осы жаңа жыл күндері</w:t>
        <w:br/>
        <w:t>отандастарының тағдыры толғандыратын барлық</w:t>
        <w:br/>
        <w:t>азаматтар, Қазақстанды өркендеген, мықты мем-</w:t>
        <w:br/>
        <w:t>лекет етуге ұмтылатындар жиналады. Сіздердің</w:t>
        <w:br/>
        <w:t>көмектеріңізбен, құрметті іскерлік орта өкілдері, 2000</w:t>
        <w:br/>
        <w:t>жылды қарсы алу салтанаты шынымен жалпыхалықтық</w:t>
      </w:r>
    </w:p>
    <w:p>
      <w:r>
        <w:t>мерекеге айналады, әрбір қазақстандықтың бойын-</w:t>
        <w:br/>
        <w:t>да жас ерекшелігіне, әлеуметтік жағдайына және</w:t>
        <w:br/>
        <w:t>ауқаттылығына қарамай, көңіл-күйлері көтеріңкі</w:t>
        <w:br/>
        <w:t>болып, рухани тыныштық орын алады. Мереке-</w:t>
        <w:br/>
        <w:t>леу салтанатын өткізуде сіздердің қолдауларыңызға</w:t>
        <w:br/>
        <w:t>сенемін», -- делінген үндеуде.</w:t>
        <w:br/>
        <w:t>23 қазан</w:t>
        <w:br/>
        <w:t>Мемлекет басшысы Чехия Республикасында ресми</w:t>
        <w:br/>
        <w:t>сапармен болып, осы елдің астанасы Прага қаласында</w:t>
        <w:br/>
        <w:t>Президент В. Гавелмен кездесті.</w:t>
        <w:br/>
        <w:t>Шағын және кеңейтілген құрамдағы келіссөздер</w:t>
        <w:br/>
        <w:t>барысында екіжақты ынтымақтастықтың саяси,</w:t>
        <w:br/>
        <w:t>сауда-экономикалық және мәдени-гуманитарлық</w:t>
        <w:br/>
        <w:t>салалардағы жай-күйі мен келешегі талқыланды,</w:t>
        <w:br/>
        <w:t>сондай-ақ өзекті халықаралық проблемалар бойынша</w:t>
        <w:br/>
        <w:t>пікір алмасу өтті.</w:t>
        <w:br/>
        <w:t>Кездесусоңында Н.Ә. Назарбаев Чехия Президентін</w:t>
        <w:br/>
        <w:t>Қазақстанға ресми сапармен келуге шақырды.</w:t>
        <w:br/>
        <w:t>Мемлекет басшысы «С.М. Бүркітбаевты Қазақстан</w:t>
        <w:br/>
        <w:t>Республикасының Көлік және коммуникациялар "</w:t>
        <w:br/>
        <w:t>министрі қызметіне тағайындау туралы» М2253</w:t>
        <w:br/>
        <w:t>Жарлығына қол қойды.</w:t>
        <w:br/>
        <w:t>26 қазан</w:t>
        <w:br/>
        <w:t>Мемлекет басшысы Ресей Федерациясының аста-</w:t>
        <w:br/>
        <w:t>насы Мәскеу қаласында өткен Қырғыз Республика-</w:t>
        <w:br/>
        <w:t>сы, Беларусь Республикасы, Қазақстан Республика-</w:t>
        <w:br/>
        <w:t>сы, Тәжікстан Республикасы және Ресей Федераци-</w:t>
        <w:br/>
        <w:t>ясы («4--М») Мемлекетаралық кеңесінің отырысына</w:t>
        <w:br/>
        <w:t>қатысты.</w:t>
        <w:br/>
        <w:t>Саммитке сондай-ақ Қырғыз Республикасының</w:t>
        <w:br/>
        <w:t>Президенті А.А. Ақаев, Беларусь Республикасының</w:t>
        <w:br/>
        <w:t>Президенті А.Г. Лукашенко, Тәжікстан Республикасы-</w:t>
        <w:br/>
        <w:t>ның Президенті Э.Ш. Рахмонов және Ресей</w:t>
        <w:br/>
        <w:t>Федерациясының Президенті Б.Н. Ельцин қатысты.</w:t>
        <w:br/>
        <w:t>Қазан</w:t>
        <w:br/>
        <w:t>және АҚШ Президентінің уәкілімен ұсынылған «Баку-</w:t>
        <w:br/>
        <w:t>Джейхан» құбырының тәптіштелген жобасы қаралды.</w:t>
        <w:br/>
        <w:t>Мемлекет. басшысы Қазақстан Республика-</w:t>
        <w:br/>
        <w:t>сы Парламенті сайлауына байланысты Қазақстан</w:t>
        <w:br/>
        <w:t>халқына арнап баспа бетінде Үндеуін жариялады.</w:t>
        <w:br/>
        <w:t>«1999 жылғы 10 қазанда өткізілетін Мәжіліс пен</w:t>
        <w:br/>
        <w:t>мәслихаттардың сайлауы саяси партиялар қатарын</w:t>
        <w:br/>
        <w:t>көбейтуді көтермелеуге бағытталған біздің күш -</w:t>
        <w:br/>
        <w:t>жігеріміздің нәтижелі болғанын көрсетіп отыр. 9 пар-</w:t>
        <w:br/>
        <w:t>тия сайлау округтері мен партиялық тізімдері бойын-</w:t>
        <w:br/>
        <w:t>ша жаңа Мәжілістегі орындар үшін күресу үстінде.</w:t>
        <w:br/>
        <w:t>Ұлттық теледидар арқылы сөз алғанда, олар еліміздің</w:t>
        <w:br/>
        <w:t>болашағына деген өз көзқарастарын білдірді.</w:t>
      </w:r>
    </w:p>
    <w:p>
      <w:r>
        <w:t>Мәжілістегі 67 бір мандаттық орыннан 559 кандидат</w:t>
        <w:br/>
        <w:t>үміткер болып отыр, орта есеппен бір орынға 8 кан-</w:t>
        <w:br/>
        <w:t>дидаттан келеді. Мәслихаттардағы орындар үшін</w:t>
        <w:br/>
        <w:t>7 мыңнан аса кандидат бақ сынауда. Бұл жексенбіде</w:t>
        <w:br/>
        <w:t>сайлау бюллетеньдерін толтырған кезде, Қазақстан</w:t>
        <w:br/>
        <w:t>азаматтарының байыпты таңдау жасауға мүмкіндігі</w:t>
        <w:br/>
        <w:t>мол.</w:t>
        <w:br/>
        <w:t>.Демократия өлшемінің қаншалықты биікке</w:t>
        <w:br/>
        <w:t>қойылары барлық деңгейдегі әкімдерге байланы-</w:t>
        <w:br/>
        <w:t>сты. Сіздер атқарушы органдар, партиялар мен</w:t>
        <w:br/>
        <w:t>депутаттыққа кандидаттардың қызметіне араласпауға</w:t>
        <w:br/>
        <w:t>тиіс дейтін принципті қатаң ұстауға міндеттісіздер.</w:t>
        <w:br/>
        <w:t>«Біздің әрқайсымыз өзіміздің әрекетіміз</w:t>
        <w:br/>
        <w:t>арқылы сайлау нәтижесінің Үкіметтің ықыласы мен</w:t>
        <w:br/>
        <w:t>іштартуына емес, халықтың дауыс беруіне байланы-</w:t>
        <w:br/>
        <w:t>сты екенін айқын көрсетуіміз керек. Мен сіздерді</w:t>
        <w:br/>
        <w:t>дәл осы жексенбі күні демократияның нақ осы</w:t>
        <w:br/>
        <w:t>іргелі принципін еліміздің әр түпкірінде шындыққа</w:t>
        <w:br/>
        <w:t>айналдыруға шақырамын», -- делінген үндеуде</w:t>
        <w:br/>
        <w:t>(Қосымшаны қараңыз).</w:t>
        <w:br/>
        <w:t>Мемлекет басшысы «Қазақстан Республикасы</w:t>
        <w:br/>
        <w:t>Президентінің «Лицензиялау туралы» заң күші бар</w:t>
        <w:br/>
        <w:t>Жарлығына өзгерістер мен толықтырулар енгізу тура-</w:t>
        <w:br/>
        <w:t>лы» М2471-І Заңына қол қойды.</w:t>
        <w:br/>
        <w:t>10 қазан</w:t>
        <w:br/>
        <w:t>Мемлекет басшысы Астана қаласының М22 сайлау</w:t>
        <w:br/>
        <w:t>учаскесінде Қазақстан Республикасы Парламенті сай-</w:t>
        <w:br/>
        <w:t>лауына дауыс беруге қатысты.</w:t>
        <w:br/>
        <w:t>және ғылым министрі қызметіне тағайындау туралы»</w:t>
        <w:br/>
        <w:t>М9240, «С.М. Мыңбаевты Қазақстан Республикасының</w:t>
        <w:br/>
        <w:t>Ауыл шаруашылығы министрі қызметіне тағайындау</w:t>
        <w:br/>
        <w:t>туралы» |2241, «Н.В. Радостовецті Қазақстан</w:t>
        <w:br/>
        <w:t>Республикасының Еңбек және халықты әлеуметтік</w:t>
        <w:br/>
        <w:t>қорғау министрі қызметіне тағайындау туралы» М2242,</w:t>
        <w:br/>
        <w:t>«Ж.Ә. Құлекеевті Қазақстан Республикасының Эконо-</w:t>
        <w:br/>
        <w:t>мика министрі қызметіне тағайындау туралы» М2243,</w:t>
        <w:br/>
        <w:t>«В.С. Школьникті Қазақстан Республикасының Энер-</w:t>
        <w:br/>
        <w:t>гетика, индустрия және сауда министрі қызметіне</w:t>
        <w:br/>
        <w:t>тағайындау туралы» |2244, «А.Б. Самақованы</w:t>
        <w:br/>
        <w:t>Қазақстан Республикасының Министрі қызметіне</w:t>
        <w:br/>
        <w:t>тағайындау туралы» ІМ2245, «Қ.Б. Саудабаевты</w:t>
        <w:br/>
        <w:t>Қазақстан Республикасы Премьер-министрі Кеңсесінің</w:t>
        <w:br/>
        <w:t>Басшысы қызметіне тағайындау туралы» М2246,</w:t>
        <w:br/>
        <w:t>«Қ.Б. Саудабаев туралы» М2247, «Қ.Н. Келімбетовті</w:t>
        <w:br/>
        <w:t>Қазақстан Республикасының Стратегиялық жоспарлау</w:t>
        <w:br/>
        <w:t>жөніндегі агенттігінің төрағасы қызметіне тағайындау</w:t>
        <w:br/>
        <w:t>туралы» |2248, «С.Б. Тоқпақбаевты Қазақстан</w:t>
        <w:br/>
        <w:t>Республикасының Қорғаныс министрі қызметіне</w:t>
        <w:br/>
        <w:t>тағайындау туралы» М2249, «К.Е. Мұхамеджановты</w:t>
        <w:br/>
        <w:t>Қарағанды облысының әкімі қызметіне тағайындау ту-</w:t>
        <w:br/>
        <w:t>ралы» М2250, «Қ.Ы. Нағмановты Солтүстік Қазақстан</w:t>
        <w:br/>
        <w:t>облысының әкімі қызметіне тағайындау туралы»</w:t>
        <w:br/>
        <w:t>М2251 жарлықтарына қол қойды.</w:t>
      </w:r>
    </w:p>
    <w:p>
      <w:r>
        <w:t>14 қазан</w:t>
        <w:br/>
        <w:t>Мемлекет басшысы «С.Ж. Дәукеевті Қазақстан</w:t>
        <w:br/>
        <w:t>Республикасының Табиғи ресурстар және қоршаған</w:t>
        <w:br/>
        <w:t>ортаны қорғау министрі қызметіне тағайындау тура-</w:t>
        <w:br/>
        <w:t>лы» М9252 Жарлығына қол қойды.</w:t>
        <w:br/>
        <w:t>22 қазан</w:t>
        <w:br/>
        <w:t>Мемлекет басшысы Қазақстанның бизнес-элитасы</w:t>
        <w:br/>
        <w:t>өкілдеріне баспа бетінде Үндеуін жариялады.</w:t>
        <w:br/>
        <w:t>«Әлем жаңа мыңжылдық қарсаңында тұр.</w:t>
        <w:br/>
        <w:t>Ғаламшарымыздың барлық елдері, халықтары</w:t>
        <w:br/>
        <w:t>қорытындыларын шығарып, келешекке жоспарларын</w:t>
        <w:br/>
        <w:t>құруда. Жаңа дәуірдің қандай болары әрқайсымызға</w:t>
        <w:br/>
        <w:t>байланысты болмақ.. Отандастарымды шынайы</w:t>
        <w:br/>
        <w:t>бейбітсүйгіштігі, қамқорлығы, жақын адамына</w:t>
        <w:br/>
        <w:t>көмекке келуге даяр тұруы басқалардан ерекшелен-</w:t>
        <w:br/>
        <w:t>Діріп тұратыны үшін мен бақыттымын. Біздің қоғам</w:t>
        <w:br/>
        <w:t>ұлы Абайдың адамдар бірлікті қастерлеп сақтау және</w:t>
        <w:br/>
        <w:t>оны бағалау қажет деген нақылымен өмір сүреді. Бұл</w:t>
        <w:br/>
        <w:t>мәртебелі мақсатқа Астана, Алматы қалаларында және</w:t>
        <w:br/>
        <w:t>1999 жыл</w:t>
        <w:br/>
        <w:t>1999 жыл</w:t>
        <w:br/>
        <w:t>Кездесу барысында Қазақстан Президентінің</w:t>
        <w:br/>
        <w:t>«кездесудің ең маңызды оқиғасы -- бұл қосылған</w:t>
        <w:br/>
        <w:t>құн салығын салуды келісу бойынша шешімдердің</w:t>
        <w:br/>
        <w:t>қабылдануы» деген сөзінің мағынасына түсініктеме</w:t>
        <w:br/>
        <w:t>берілген Мәскеу декларациясына қол қойылды.</w:t>
        <w:br/>
        <w:t>сей, Қырғызстан және Беларусь мемлекетаралық</w:t>
        <w:br/>
        <w:t>бірлестігі 1996 жылғы 29 наурызда аталған елдер-</w:t>
        <w:br/>
        <w:t>мен қол қойылған Экономикалық және гуманитарлық</w:t>
        <w:br/>
        <w:t>салалардағы ықпалдастықты тереңдету туралы шарт</w:t>
        <w:br/>
        <w:t>негізінде құрылды.</w:t>
        <w:br/>
        <w:t>1998 жылғы 28 сәуірде бұл шартқа Тәжікстан да қосылды.</w:t>
        <w:br/>
        <w:t>(4) «4--М» атауымен кеңінен танымал Қазақстан, Ре-</w:t>
        <w:br/>
        <w:t>Сол күніМемлекетбасшысы Ресей Федерациясының</w:t>
        <w:br/>
        <w:t>Президенті Б.Н. Ельцинмен бірге өзіне «Алтын ат-</w:t>
        <w:br/>
        <w:t>лант» халықаралық технологиялық сыйлығын тапсы-</w:t>
        <w:br/>
        <w:t>ру салтанатты рәсіміне қатысты.</w:t>
        <w:br/>
        <w:t>97, «Алтын атлант» халықаралық технологиялық</w:t>
        <w:br/>
        <w:t>(4) сыйлығы 1991 жылы Халықаралық технологиялық</w:t>
        <w:br/>
        <w:t>ғылымдар академиясы және Ресей Федерациясы</w:t>
        <w:br/>
        <w:t>Технологиялық ғылымдар академиясымен тағайындалған</w:t>
        <w:br/>
        <w:t>және өнеркәсіптік технологияларды және халықаралық</w:t>
        <w:br/>
        <w:t>технологиялық ықпалдастықты дамытуға қосқан зор үлесі</w:t>
        <w:br/>
        <w:t>үшін беріледі. 2002 жылдан бастап жыл сайын жоғары</w:t>
        <w:br/>
        <w:t>өнеркәсіптік технологиялар бойынша халықаралық</w:t>
        <w:br/>
        <w:t>форум-конгрестерде (СІТОСІС) табыс етіледі.</w:t>
        <w:br/>
        <w:t>27 қазан</w:t>
      </w:r>
    </w:p>
    <w:p>
      <w:r>
        <w:t>Мемлекет басшысы «Н.Ж. Дәненов туралы»</w:t>
        <w:br/>
        <w:t>М9254, «Н.Ж. Дәненовті Қазақстан Республикасының</w:t>
        <w:br/>
        <w:t>Шваейцария Конфедерациясындағы Төтенше және</w:t>
        <w:br/>
        <w:t>Өкілетті Елшісі, Женева қаласындағы (Швейцария)</w:t>
        <w:br/>
        <w:t>Біріккен Ұлттар Ұйымының бөлімшесі мен басқа</w:t>
        <w:br/>
        <w:t>да халықаралық ұйымдар жанындағы Қазақстан</w:t>
        <w:br/>
        <w:t>Республикасының Тұрақты Өкілі міндетін қоса</w:t>
        <w:br/>
        <w:t>атқарушы қызметіне тағайындау туралы» М2255,</w:t>
        <w:br/>
        <w:t>«А.Х. Арыстанбекова туралы» М2?256, «А.Х. Арыстан-</w:t>
        <w:br/>
        <w:t>бекованы Қазақстан Республикасының Франция</w:t>
        <w:br/>
        <w:t>Республикасындағы Төтенше және Өкілетті Елшісі,</w:t>
        <w:br/>
        <w:t>ЮНЕСКО жанындағы Қазақстан Республикасының</w:t>
        <w:br/>
        <w:t>ұрақты Өкілі міндетін қоса атқарушы қызметіне</w:t>
        <w:br/>
        <w:t>тағайындау туралы» 2257 жарлықтарына қол қойды.</w:t>
        <w:br/>
        <w:t>28 қазан</w:t>
        <w:br/>
        <w:t>Мемлекет басшысы елдің жұртшылық өкілдері</w:t>
        <w:br/>
        <w:t>атынан «Зенит» Орал зауыты» ААҚ директоры</w:t>
        <w:br/>
        <w:t>1 қазан</w:t>
        <w:br/>
        <w:t>Мемлекет басшысы 1999 жылғы 10 қазанда бола-</w:t>
        <w:br/>
        <w:t>тын парламенттік сайлауға байланысты отандық және</w:t>
        <w:br/>
        <w:t>шетелдік журналистер үшін баспасөз мәслихатын</w:t>
        <w:br/>
        <w:t>өткізді.</w:t>
        <w:br/>
        <w:t>Президент: «Мен биылғы парламенттік сайлау</w:t>
        <w:br/>
        <w:t>Қазақстан демократиясы үшін өте маңызды сынақ бо-</w:t>
        <w:br/>
        <w:t>лады деп есептеймін. Осыған байланысты баршаңызға</w:t>
        <w:br/>
        <w:t>бәрі сайлау туралы заңға сәйкес өтуі тиіс екендігін</w:t>
        <w:br/>
        <w:t>тағы да мәлімдегім келіп отыр. Заңды ешкім бұзбауы</w:t>
        <w:br/>
        <w:t>тиіс: шенеуніктер де, депутаттыққа үміткерлер де.</w:t>
        <w:br/>
        <w:t>Атқарушы биліктің сайлауға байланысты бір</w:t>
        <w:br/>
        <w:t>ғана міндеті бар -- ол бюллетендердің сақталуын, сай-</w:t>
        <w:br/>
        <w:t>лау учаскелерінің қалыпты жұмысын және сайлаудың</w:t>
        <w:br/>
        <w:t>ашық өткізілуін қамтамасыз ету».</w:t>
        <w:br/>
        <w:t>Мемлекет басшысы Қытай Халық Республикасының</w:t>
        <w:br/>
        <w:t>өрағасы Цзян Цзэминьге ҚХР құрылғанына 50 жыл</w:t>
        <w:br/>
        <w:t>толуына байланысты құттықтау жеделхатын жолдады.</w:t>
        <w:br/>
        <w:t>Мемлекет басшысы «Қазақстан Республикасының</w:t>
        <w:br/>
        <w:t>Премьер-министрі Н.Ө. Балғымбаевтың орнынан түсуі</w:t>
        <w:br/>
        <w:t>туралы» М2222 Жарлығына қол қойды.</w:t>
        <w:br/>
        <w:t>4 қазан</w:t>
        <w:br/>
        <w:t>Мемлекет басшысы ЕҚЫҰ іс басындағы төрағасы,</w:t>
        <w:br/>
        <w:t>Норвегия Корольдігінің Сыртқы істер министрі</w:t>
        <w:br/>
        <w:t>К. Воллебэкті қабылдады.</w:t>
        <w:br/>
        <w:t>Келіссөздер барысында тараптар Қырғызстандағы</w:t>
        <w:br/>
        <w:t>ахуал туралы, 1999 жылғы 18-19 қарашада Ыстамбұл</w:t>
        <w:br/>
        <w:t>қаласында өтетін ЕҚЫҰ УІ саммиті және 1999 жылғы</w:t>
        <w:br/>
        <w:t>10 қазанда Қазақстанда өтетін парламенттік сайлауға</w:t>
        <w:br/>
        <w:t>дайындық барысы туралы пікір алмасты.</w:t>
        <w:br/>
        <w:t>Әңгімелесушілер сондай-ақ Қазақстан мен Нор-</w:t>
        <w:br/>
        <w:t>вегия арасында көлік және коммуникация, су-</w:t>
      </w:r>
    </w:p>
    <w:p>
      <w:r>
        <w:t>мен жабдықтау, экология салаларындағы екіжақты</w:t>
        <w:br/>
        <w:t>ынтымақтастықты кеңейту келешегін қарастырды.</w:t>
        <w:br/>
        <w:t>Сол күні Мемлекет басшысы «ВгШНвһ Аіговрасе»</w:t>
        <w:br/>
        <w:t>компаниясы басқармасының төрағасы Р. Эвансты</w:t>
        <w:br/>
        <w:t>қабылдады.</w:t>
        <w:br/>
        <w:t>Кездесу барысында Қазақстандағы азаматтық</w:t>
        <w:br/>
        <w:t>авиацияны дамыту проблемалары талқыланды,</w:t>
        <w:br/>
        <w:t>1999 жыл</w:t>
        <w:br/>
        <w:t>Қазан</w:t>
        <w:br/>
        <w:t>авиалайнерлер паркін жаңарту бағдарламасы және</w:t>
        <w:br/>
        <w:t>Қазақстан авиациясы үшін жер беті қызметтерінің</w:t>
        <w:br/>
        <w:t>жаздық құрамы мен мамандарын даярлау мәселелері</w:t>
        <w:br/>
        <w:t>қаралды.</w:t>
        <w:br/>
        <w:t>Мемлекет басшысы «1999 жылға арналған</w:t>
        <w:br/>
        <w:t>республикалық бюджет туралы» Қазақстан</w:t>
        <w:br/>
        <w:t>Республикасының Заңына өзгеріс енгізу туралы»</w:t>
        <w:br/>
        <w:t>М2468-І, «Қазақстан Республикасы Президентінің</w:t>
        <w:br/>
        <w:t>«Мемлекеттік кәсіпорын туралы» заң күші бар</w:t>
        <w:br/>
        <w:t>Жарлығына толықтырулар енгізу туралы» |2469-|</w:t>
        <w:br/>
        <w:t>заңдарына қол қойды.</w:t>
        <w:br/>
        <w:t>5 қазан</w:t>
        <w:br/>
        <w:t>Мемлекет. басшысы «Сһеугоп Согрогайоп»</w:t>
        <w:br/>
        <w:t>корпорациясының өкілдері К. Дерр мен Д. ОРайллиді</w:t>
        <w:br/>
        <w:t>қабылдады.</w:t>
        <w:br/>
        <w:t>Корпорация басқармасының төрағасы К. Дерр</w:t>
        <w:br/>
        <w:t>«Теңізшевройл» БК мұнай игеруді арттыру мен</w:t>
        <w:br/>
        <w:t>Каспий құбыры консорциумы жобасының іске асы-</w:t>
        <w:br/>
        <w:t>рылу барысы туралы жоспарларымен құлақтандыра</w:t>
        <w:br/>
        <w:t>келе, Н.Ә. Назарбаевқа «Теңізшевройл» қызметіне</w:t>
        <w:br/>
        <w:t>қолдау көрсеткені үшін алғысын білдірді және оған</w:t>
        <w:br/>
        <w:t>2000 жылдың 1 қаңтарынан бастап жұмысқа кірісетін</w:t>
        <w:br/>
        <w:t>өзінің ізбасары Д. О"Райллиді таныстырды.</w:t>
        <w:br/>
        <w:t>Сол күні Мемлекет басшысы Иран Ислам Респу-</w:t>
        <w:br/>
        <w:t>бликасына ресми сапармен аттанып, осы елдің аста-</w:t>
        <w:br/>
        <w:t>насы Тегеран қаласында Президент М. Хатамимен</w:t>
        <w:br/>
        <w:t>кездесті.</w:t>
        <w:br/>
        <w:t>Шағын және кеңейтілген құрамдағы келіссөздер</w:t>
        <w:br/>
        <w:t>барысында саяси, сауда-экономикалық және</w:t>
        <w:br/>
        <w:t>мәдени-гуманитарлық салалардағы екіжақты %</w:t>
        <w:br/>
        <w:t>ынтымақтастықтың жай-күйі мен даму келешегі</w:t>
        <w:br/>
        <w:t>талқыланды, сондай-ақ өзекті өңірлік және</w:t>
        <w:br/>
        <w:t>халықаралық мәселелер бойынша пікір алмасу өтті.</w:t>
        <w:br/>
        <w:t>Келіссөздер қорытындысы бойынша Қазақстан</w:t>
        <w:br/>
        <w:t>Республикасы мен Иран Ислам Республикасы</w:t>
        <w:br/>
        <w:t>арасындағы өзара қатынастар туралы декларацияға,</w:t>
        <w:br/>
        <w:t>ұзақмерзімді сауда-экономикалық ынтымақтастық</w:t>
        <w:br/>
        <w:t>туралы, құқықтық көмек, азаматтық және</w:t>
        <w:br/>
        <w:t>қылмыстық істер жөніндегі құқықтық қатынастар ту-</w:t>
        <w:br/>
        <w:t>ралы, ұйымдасқан қылмыспен және терроризм-</w:t>
      </w:r>
    </w:p>
    <w:p>
      <w:r>
        <w:t>мен күрестегі ынтымақтастық туралы келісімдерге,</w:t>
        <w:br/>
        <w:t>Қыркүйек</w:t>
        <w:br/>
        <w:t>қатысу үшін келген Ресей Федерациясы Үкіметінің</w:t>
        <w:br/>
        <w:t>төрағасы В.В. Путинді қабылдады.</w:t>
        <w:br/>
        <w:t>Кездесу барысында Қазақстан мен Ресейдің шека-</w:t>
        <w:br/>
        <w:t>ралас өңірлерінің ынтымақтастығын одан әрі дамыту</w:t>
        <w:br/>
        <w:t>мен кеңейту, көлік пен сауда саласындағы тарифтерді</w:t>
        <w:br/>
        <w:t>либералдау мәселелері талқыланды. Бұл ретте</w:t>
        <w:br/>
        <w:t>сауда-экономикалық ынтымақтастықты тереңдету</w:t>
        <w:br/>
        <w:t>келешегіне, энергетика, мұнай-газ өндірудегі бірлескен</w:t>
        <w:br/>
        <w:t>жобаларды іске асыруға, әскери ынтымақтастықтың</w:t>
        <w:br/>
        <w:t>жекелеген аспектілерін дамытуға, сондай-ақ</w:t>
        <w:br/>
        <w:t>халықаралық терроризммен күрес саласындағы өзара</w:t>
        <w:br/>
        <w:t>іс-әрекеттерді нығайтуға ерекше көңіл бөлінді.</w:t>
        <w:br/>
        <w:t>24 қыркүйек</w:t>
        <w:br/>
        <w:t>Мемлекет басшысы Парламентаралық одақтың</w:t>
        <w:br/>
        <w:t>өкілдері ретінде келген Ұлыбритания және Солтүстік</w:t>
        <w:br/>
        <w:t>Ирландия Құрама Корольдігінің депутаттар тобын</w:t>
        <w:br/>
        <w:t>қабылдады.</w:t>
        <w:br/>
        <w:t>Кездесу барысында Арал теңізінің ауданы мен Се-</w:t>
        <w:br/>
        <w:t>мей өңіріндегі экологиялық қауіпсіздік проблемалары</w:t>
        <w:br/>
        <w:t>бойынша пікір алмасу өтті, сондай-ақ Қазақстанның</w:t>
        <w:br/>
        <w:t>экономикасы мен әлеуметтік саласын реформалау</w:t>
        <w:br/>
        <w:t>мәселелері, елдегі демократиялық реформаларды</w:t>
        <w:br/>
        <w:t>тереңдету келешегі талқыланды.</w:t>
        <w:br/>
        <w:t>Сол күні Мемлекет басшысы Қазақстанға «4--М»</w:t>
        <w:br/>
        <w:t>шартына қатысушы елдердің Мемлекетаралық кеңесі</w:t>
        <w:br/>
        <w:t>жанындағы Үкімет басшылары кеңесінің У отыры-</w:t>
        <w:br/>
        <w:t>сына қатысу үшін келген Қырғыз Республикасының</w:t>
        <w:br/>
        <w:t>Премьер-министрі. А.М. Муралиевті, Беларусь</w:t>
        <w:br/>
        <w:t>Республикасының Премьер-министрі С.С. Лингті,</w:t>
        <w:br/>
        <w:t>Тәжікстан Республикасының Премьер-министрі</w:t>
        <w:br/>
        <w:t>Я.Н. Азимовті және Ресей Федерациясының Премьер-</w:t>
        <w:br/>
        <w:t>министрі В.В. Путинді қабылдады.</w:t>
        <w:br/>
        <w:t>Қазақстан Президенті Астана қаласында қол</w:t>
        <w:br/>
        <w:t>қойылған үкіметаралық келісімдердің маңызын атап</w:t>
        <w:br/>
        <w:t>көрсете отырып, Қырғызстанның ДСҰ кіруіне байла-</w:t>
        <w:br/>
        <w:t>нысты алаңдаушылығын білдірді, оның пікірінше, бұл</w:t>
        <w:br/>
        <w:t>Кеден одағының тиімді қызметі үшін күрделі пробле-</w:t>
        <w:br/>
        <w:t>малар туғызуы мүмкін.</w:t>
        <w:br/>
        <w:t>Мемлекет басшысы «Қазақстан Республикасы</w:t>
        <w:br/>
        <w:t>Президентінің 1996 жылғы 11 наурыздағы М22894.</w:t>
        <w:br/>
        <w:t>Қазан</w:t>
        <w:br/>
        <w:t>М9227, «Қ.Қ. Дамитов туралы» М2228, «А.Г. Марченко-</w:t>
        <w:br/>
        <w:t>ны Қазақстан Республикасы Ұлттық банкінің төрағасы</w:t>
      </w:r>
    </w:p>
    <w:p>
      <w:r>
        <w:t>қызметіне тағайындау туралы» М2229, «А.С. Павлов-</w:t>
        <w:br/>
        <w:t>ты Қазақстан Республикасы Премьер-министрінің</w:t>
        <w:br/>
        <w:t>бірінші орынбасары қызметіне тағайындау тура-</w:t>
        <w:br/>
        <w:t>лы» М%230, «Д.К. Ахметовті Қазақстан Республи-</w:t>
        <w:br/>
        <w:t>касы Премьер-министрінің орынбасары қызметіне</w:t>
        <w:br/>
        <w:t>тағайындау туралы» |2231, «Е.Ә. Өтембаевты</w:t>
        <w:br/>
        <w:t>Қазақстан Республикасы Премьер-министрінің</w:t>
        <w:br/>
        <w:t>орынбасары қызметіне тағайындау туралы» М2232,</w:t>
        <w:br/>
        <w:t>«М.Т. Есенбаевты Қазақстан Республикасының Қаржы</w:t>
        <w:br/>
        <w:t>министрі қызметіне тағайындау туралы» |2233,</w:t>
        <w:br/>
        <w:t>«З.Х. Кәкімжановты Қазақстан Республикасының</w:t>
        <w:br/>
        <w:t>Мемлекеттік кіріс министрі қызметіне тағайындау ту-</w:t>
        <w:br/>
        <w:t>ралы» М2234 жарлықтарына қол қойды.</w:t>
        <w:br/>
        <w:t>13 қазан</w:t>
        <w:br/>
        <w:t>Мемлекет басшысы Сауд Арабиясы Корольдігінің</w:t>
        <w:br/>
        <w:t>Өнеркәсіп және энергетика министрі Хашем бен А6-</w:t>
        <w:br/>
        <w:t>дулла Яманиді қабылдап, ол екі мемлекет арасындағы</w:t>
        <w:br/>
        <w:t>қатынастарды нығайтқаны үшін Король Фахд бен</w:t>
        <w:br/>
        <w:t>Әбдел Әзиз әл-Саудтың зор алғысын жеткізді.</w:t>
        <w:br/>
        <w:t>Кездесу барысында Астана қаласында өз</w:t>
        <w:br/>
        <w:t>жұмысын бастаған Қазақстан-Сауд үкіметаралық</w:t>
        <w:br/>
        <w:t>комиссиясының қарауына енгізілген мәселелер</w:t>
        <w:br/>
        <w:t>талқыланды, сондай-ақ мұнай игеру мен оны өңдеу,</w:t>
        <w:br/>
        <w:t>ауыл шаруашылығы, көлік инфрақұрылымы тәрізді</w:t>
        <w:br/>
        <w:t>салалардағы ынтымақтастықты одан әрі кеңейту</w:t>
        <w:br/>
        <w:t>перспективалары қаралды.</w:t>
        <w:br/>
        <w:t>Мемлекет басшысы «Қазақстан Республикасы</w:t>
        <w:br/>
        <w:t>мемлекеттік органдарының құрылымын жетілдіру</w:t>
        <w:br/>
        <w:t>және олардың құзыретін нақтылау жөніндегі шара-</w:t>
        <w:br/>
        <w:t>лар туралы» 2235, «Е.Ә. Ыдырысовты Қазақстан</w:t>
        <w:br/>
        <w:t>Республикасының Сыртқы істер министрі қызметіне</w:t>
        <w:br/>
        <w:t>тағайындау туралы» 2236, «Қ.Ш. Сүлейменовті</w:t>
        <w:br/>
        <w:t>Қазақстан Республикасының Ішкі істер министрі -</w:t>
        <w:br/>
        <w:t>Қазақстан Республикасы Ішкі әскерлерінің</w:t>
        <w:br/>
        <w:t>қолбасшысы қызметіне тағайындау туралы» 2237,</w:t>
        <w:br/>
        <w:t>«Б.Ә. Мұхаметжановты Қазақстан Республикасының</w:t>
        <w:br/>
        <w:t>Әділет министрі қызметіне тағайындау туралы» М2238,</w:t>
        <w:br/>
        <w:t>«А.С. Сәрсенбаевты Қазақстан Республикасының</w:t>
        <w:br/>
        <w:t>Мәдениет, ақпарат”. және қоғамдық келісім</w:t>
        <w:br/>
        <w:t>министрі қызметіне тағайындау туралы» |2239,</w:t>
        <w:br/>
        <w:t>«Қ.Е. Көшербаевты Қазақстан Республикасының Білім</w:t>
        <w:br/>
        <w:t>Жарлығына толықтыру енгізу туралы» |2216</w:t>
        <w:br/>
        <w:t>Жарлығына қол қойды.</w:t>
        <w:br/>
        <w:t>27 қыркүйек</w:t>
        <w:br/>
        <w:t>Мемлекет басшысы Ресей Федерациясының</w:t>
        <w:br/>
        <w:t>Президенті Б.Н. Ельцинмен телефон арқылы</w:t>
        <w:br/>
        <w:t>келіссөздер жүргізіп, оның барысында тараптар</w:t>
        <w:br/>
        <w:t>Астана қаласында өткен «4--М» шартына қатысушы</w:t>
        <w:br/>
        <w:t>елдердің Мемлекетаралық кеңесі жанындағы Үкімет</w:t>
        <w:br/>
        <w:t>басшылары кеңесі У отырысының қорытындылары ту-</w:t>
        <w:br/>
        <w:t>ралы пікір алмасты.</w:t>
        <w:br/>
        <w:t>Мемлекет басшысы «Қазақстан Республикасының</w:t>
      </w:r>
    </w:p>
    <w:p>
      <w:r>
        <w:t>Консулдық жарғысын бекіту туралы» М2217</w:t>
        <w:br/>
        <w:t>Жарлығына қол қойды.</w:t>
        <w:br/>
        <w:t>28 қыркүйек</w:t>
        <w:br/>
        <w:t>Мемлекет басшысы «Қазақстан, Қырғызстан,</w:t>
        <w:br/>
        <w:t>Тәжікстан мен Өзбекстан мәдениет және ғылым</w:t>
        <w:br/>
        <w:t>қайраткерлерінің халықаралық кездесуіне</w:t>
        <w:br/>
        <w:t>қатысушыларды «Астана» естелік медалімен наград-</w:t>
        <w:br/>
        <w:t>тау туралы» М2218 Жарлығына қол қойды.</w:t>
        <w:br/>
        <w:t>29 қыркүйек</w:t>
        <w:br/>
        <w:t>Мемлекет басшысы Астана қаласында өткен</w:t>
        <w:br/>
        <w:t>Қазақстан, Қырғызстан, Тәжікстан және Өзбекстан</w:t>
        <w:br/>
        <w:t>елдері мәдениет және ғылым қайраткерлерінің</w:t>
        <w:br/>
        <w:t>халықаралық кездесуіне қатысты.</w:t>
        <w:br/>
        <w:t>Өзінің сөйлеген сөзінде Н.Ә. Назарбаев: «жаңа</w:t>
        <w:br/>
        <w:t>мыңжылдық қарсаңында, осында, ұлы Еуразия құрлы-</w:t>
        <w:br/>
        <w:t>ғының ортасында, жаңа Қазақстанның жаңа астана-</w:t>
        <w:br/>
        <w:t>сында Орталық Азияның ғылым және шығармашыл</w:t>
        <w:br/>
        <w:t>зиялыларының жарқын өкілдері кездесті. Олар -</w:t>
        <w:br/>
        <w:t>ұлт қаймағы, біздің бауырлас халықтарымыз мақтан</w:t>
        <w:br/>
        <w:t>тұтатын бетке ұстар азаматтары.</w:t>
        <w:br/>
        <w:t>Әлемнің бұл өңірі -- дүниежүзілік мәдениеттану-</w:t>
        <w:br/>
        <w:t>дың дәстүрлі тұжырымдауындай ІІІығыс пен Батыстың</w:t>
        <w:br/>
        <w:t>ұлы өркениеттерінің арасындағы көпір ғана емес. Та-</w:t>
        <w:br/>
        <w:t>рихи тұрғыдан алғанда ол өз алдына бөлек ғаламдық</w:t>
        <w:br/>
        <w:t>мәдени жаңашылдықтың қайнар көзі бола алады.</w:t>
        <w:br/>
        <w:t>Орталық Азия мен оның тәуелсіз мемлекеттері ендігі</w:t>
        <w:br/>
        <w:t>жерде ыдыраған мемлекеттің кездейсоқ бөлшегі</w:t>
        <w:br/>
        <w:t>ретінде қарастырыла ма, әлде тарихи келешегі ке-</w:t>
        <w:br/>
        <w:t>мел тұтас аймақ ретінде қарастырылама -- мұның өзі</w:t>
        <w:br/>
        <w:t>1999 жыл</w:t>
        <w:br/>
        <w:t>1999 жыл</w:t>
        <w:br/>
        <w:t>Мәдени, ғылыми және білім алмасу бағдарламасына,</w:t>
        <w:br/>
        <w:t>Үкіметтер. арасындағы есірткі құралдарының,</w:t>
        <w:br/>
        <w:t>психотроптық заттардың және прекурсорлардың</w:t>
        <w:br/>
        <w:t>заңсыз айналымына қарсы күрестегі ынтымақтастық</w:t>
        <w:br/>
        <w:t>туралы өзара түсіністік жайындағы меморандумға,</w:t>
        <w:br/>
        <w:t>Сауда-экономикалық, ғылыми-техникалық және</w:t>
        <w:br/>
        <w:t>мәдени ынтымақтастық жөніндегі Қазақстан-Иран</w:t>
        <w:br/>
        <w:t>үкіметаралық бірлескен комиссиясы У отырысының</w:t>
        <w:br/>
        <w:t>хаттамасына қол қойылды.</w:t>
        <w:br/>
        <w:t>Мемлекет басшысы «Қазақстан Республикасы мен</w:t>
        <w:br/>
        <w:t>Халықаралық қайта құру және даму банкі арасындағы</w:t>
        <w:br/>
        <w:t>(Атырау қаласының сумен жабдықталуының және</w:t>
        <w:br/>
        <w:t>санитариясының пилоттық жобасы) Заем туралы</w:t>
        <w:br/>
        <w:t>келісімді бекіту туралы» М2470-І Заңына қол қойды.</w:t>
        <w:br/>
        <w:t>Президентсондай-ақ«Әскери қызметтің белгіленген</w:t>
        <w:br/>
        <w:t>мерзімін өткерген мерзімді әскери қызметтегі әскери</w:t>
        <w:br/>
        <w:t>қызметшілерді запасқа шығару және Қазақстан</w:t>
        <w:br/>
        <w:t>Республикасының азаматтарын 1999 жылдың қазан-</w:t>
        <w:br/>
        <w:t>желтоқсанында мерзімді әскери қызметке кезекті</w:t>
      </w:r>
    </w:p>
    <w:p>
      <w:r>
        <w:t>шақыру туралы» М2223, «Қазақстан Республикасы-</w:t>
        <w:br/>
        <w:t>нан тыс жерлерде тұратын адамдардың Қазақстан</w:t>
        <w:br/>
        <w:t>Республикасының азаматтығынан шығуы туралы»</w:t>
        <w:br/>
        <w:t>М8224, «Қазақстан Республикасының азаматтығына</w:t>
        <w:br/>
        <w:t>қабылдау туралы» М2225 жарлықтарына қол қойды.</w:t>
        <w:br/>
        <w:t>6 қазан</w:t>
        <w:br/>
        <w:t>Мемлекет басшысы Иран Ислам Республикасы-</w:t>
        <w:br/>
        <w:t>на ресми сапары барысында 1979 жылғы Ислам</w:t>
        <w:br/>
        <w:t>революциясының көсемі аятолла Р. Хомейниге құрмет</w:t>
        <w:br/>
        <w:t>білдіре отырып, оның кесенесіне гүлтәжін қойды.</w:t>
        <w:br/>
        <w:t>Сол күні Мемлекет басшысы Иран Ислам Респу-</w:t>
        <w:br/>
        <w:t>бликасы Келістіруші кеңесінің төрағасы Х. Рафсанджа-</w:t>
        <w:br/>
        <w:t>нимен, Мәжілісінің спикері Н. Нуримен және Иранның</w:t>
        <w:br/>
        <w:t>Жоғары рухани көшбасшысы аятолла А. Хаменеймен</w:t>
        <w:br/>
        <w:t>екіжақты кездесулер өткізді.</w:t>
        <w:br/>
        <w:t>8 қазан</w:t>
        <w:br/>
        <w:t>Мемлекет басшысы Америка Құрама Штаттары</w:t>
        <w:br/>
        <w:t>Президентінің Каспий өңірінің энергетикалық мәселе-</w:t>
        <w:br/>
        <w:t>лері жөніндегі арнайы кеңесшісі Д. Вулфты қабылдады.</w:t>
        <w:br/>
        <w:t>Әңгімелесу барысында қазақстандық мұнайды</w:t>
        <w:br/>
        <w:t>әлемдік нарыққа тасымалдау мәселелері талқыланды</w:t>
        <w:br/>
        <w:t>ж</w:t>
        <w:br/>
        <w:t>(аз)</w:t>
        <w:br/>
        <w:t>27/</w:t>
        <w:br/>
        <w:t>28</w:t>
        <w:br/>
        <w:t>29</w:t>
        <w:br/>
        <w:t>20</w:t>
        <w:br/>
        <w:t>13</w:t>
        <w:br/>
        <w:t>14</w:t>
        <w:br/>
        <w:t>15</w:t>
        <w:br/>
        <w:t>ДС</w:t>
        <w:br/>
        <w:t>21</w:t>
        <w:br/>
        <w:t>С</w:t>
        <w:br/>
        <w:t>22</w:t>
        <w:br/>
        <w:t>Ср</w:t>
        <w:br/>
        <w:t>Бс</w:t>
        <w:br/>
        <w:t>Жм</w:t>
        <w:br/>
        <w:t>25</w:t>
        <w:br/>
        <w:t>26</w:t>
        <w:br/>
        <w:t>11 18</w:t>
        <w:br/>
        <w:t>19</w:t>
      </w:r>
    </w:p>
    <w:p>
      <w:r>
        <w:t>12</w:t>
        <w:br/>
        <w:t>Сн</w:t>
        <w:br/>
        <w:t>Жк</w:t>
        <w:br/>
        <w:t>Қараша</w:t>
        <w:br/>
        <w:t>Президент сондай-ақ «Раджив Сикриді Қазақстан</w:t>
        <w:br/>
        <w:t>Республикасының Құрмет грамотасымен наградтау</w:t>
        <w:br/>
        <w:t>туралы» 2272, «Екінші шақырылған Қазақстан</w:t>
        <w:br/>
        <w:t>Республикасы Парламенті Сенатының депутаттарын</w:t>
        <w:br/>
        <w:t>тағайындау туралы» М2273 жарлықтарына қол қойды.</w:t>
        <w:br/>
        <w:t>30 қараша</w:t>
        <w:br/>
        <w:t>Мемлекет басшысы Үндістан Республикасының</w:t>
        <w:br/>
        <w:t>өтенше және Өкілетті Елшісі Р. Сикриді оның</w:t>
        <w:br/>
        <w:t>Қазақстандағы дипломатиялық Миссиясының</w:t>
        <w:br/>
        <w:t>аяқталуына байланысты қабылдады.</w:t>
        <w:br/>
        <w:t>Мемлекет басшысы «батеипв» корпорациясы</w:t>
        <w:br/>
        <w:t>басқармасының төрағасы Мен Кван Хенді қабылдады.</w:t>
        <w:br/>
        <w:t>Әңгімелесу барысында корпорацияның</w:t>
        <w:br/>
        <w:t>Қазақстандағы түрлі инвестициялық жобаларға,</w:t>
        <w:br/>
        <w:t>әлемдік деңгейдегі бәсекеге қабілетті өнімдерді</w:t>
        <w:br/>
        <w:t>өндіруге қатысу мәселелері қаралды.</w:t>
        <w:br/>
        <w:t>1999 жыл</w:t>
        <w:br/>
        <w:t>Президент ел тарихындағы алғашқы қос палата-</w:t>
        <w:br/>
        <w:t>лы Парламенттің депутаттық корпусының қызметін</w:t>
        <w:br/>
        <w:t>жоғары бағалады және парламентарийлерге егеменді</w:t>
        <w:br/>
        <w:t>Қазақстанның игілігі жолындағы және реформаларды</w:t>
        <w:br/>
        <w:t>жүргізудегі табысты да жемісті еңбектеріне алғысын</w:t>
        <w:br/>
        <w:t>білдірді.</w:t>
        <w:br/>
        <w:t>Мемлекет басшысы «2000 жылға арналған</w:t>
        <w:br/>
        <w:t>республикалық бюджет туралы» М2473-І Заңына қол</w:t>
        <w:br/>
        <w:t>қойды.</w:t>
        <w:br/>
        <w:t>Президент сондай-ақ «Қазақ мемлекеттік</w:t>
        <w:br/>
        <w:t>аграрлық университетінің бір топ қызметкерлерін</w:t>
        <w:br/>
        <w:t>Қазақстан Республикасының мемлекеттік наградала-</w:t>
        <w:br/>
        <w:t>рымен марапаттау туралы» М2262, «Қазақстан Респу-</w:t>
        <w:br/>
        <w:t>бликасы Президентінің «Қазақстан Республикасының</w:t>
        <w:br/>
        <w:t>Қауіпсіздік кеңесі туралы» 1999 жылғы 20 наурыздағы</w:t>
        <w:br/>
        <w:t>М288 Жарлығына өзгерістер енгізу туралы» М2263</w:t>
        <w:br/>
        <w:t>жарлықтарына қол қойды.</w:t>
        <w:br/>
        <w:t>12 қараша</w:t>
        <w:br/>
        <w:t>Мемлекет басшысы Қазақстанның барлық</w:t>
        <w:br/>
        <w:t>өңірлерінен жиналған дарынды балалармен кездесті.</w:t>
        <w:br/>
        <w:t>Кездесуге 110 жас қазақстандық -- жалпы</w:t>
        <w:br/>
        <w:t>білім беру пәндері бойынша республикалық және</w:t>
      </w:r>
    </w:p>
    <w:p>
      <w:r>
        <w:t>халықаралық олимпиадалардың жеңімпаздары мен</w:t>
        <w:br/>
        <w:t>жүлдегерлері қатысты.</w:t>
        <w:br/>
        <w:t>15 қараша</w:t>
        <w:br/>
        <w:t>Мемлекет басшысы Алматы қаласында өткен</w:t>
        <w:br/>
        <w:t>Қазақстан қаржыгерлерінің ІІ конгресіне қатысты.</w:t>
        <w:br/>
        <w:t>Өз сөзінде Президент «қауырт шаралардан»</w:t>
        <w:br/>
        <w:t>дағдарыс кезеңіндегі экономикаға белсенді түрде</w:t>
        <w:br/>
        <w:t>көшуге» шақырды және ел қаржыгерлерінің алды-</w:t>
        <w:br/>
        <w:t>на айналымға тұрғындардың жинақтарын кеңінен</w:t>
        <w:br/>
        <w:t>тарту шараларын жасау, өнеркәсіп пен өндірісті</w:t>
        <w:br/>
        <w:t>ұзақмерзімді несиелеуді дамыту міндеттері қойды.</w:t>
        <w:br/>
        <w:t>Н.Ә. Назарбаев сондай-ақ елдің Ұлттық банкі</w:t>
        <w:br/>
        <w:t>басшылығына Алматы қаласын бүкіл орталықазиялық</w:t>
        <w:br/>
        <w:t>өңірдің қаржылық орталығына айналдыру бойынша</w:t>
        <w:br/>
        <w:t>концепциясын жасауды тапсырды.</w:t>
        <w:br/>
        <w:t>16 қараша</w:t>
        <w:br/>
        <w:t>Мемлекет басшысы Алматы қаласында өткен Қазақ</w:t>
        <w:br/>
        <w:t>мемлекеттік аграрлық университетінің 70 жылдығына</w:t>
        <w:br/>
        <w:t>арналған мерекелік шараларға қатысты.</w:t>
        <w:br/>
        <w:t>“”</w:t>
        <w:br/>
        <w:t>Қараша</w:t>
        <w:br/>
        <w:t>4 қараша</w:t>
        <w:br/>
        <w:t>Мемлекет басшысы Қазақстанға ресми сапар-</w:t>
        <w:br/>
        <w:t>мен келген Беларусь Республикасының Президенті</w:t>
        <w:br/>
        <w:t>А.Г. Лукашенкомен кездесті. !</w:t>
        <w:br/>
        <w:t>Шағын және кеңейтілген құрамдағы келіссөздер</w:t>
        <w:br/>
        <w:t>барысында екіжақты ынтымақтастықтың саяси,</w:t>
        <w:br/>
        <w:t>сауда-экономикалық және мәдени-гуманитарлық</w:t>
        <w:br/>
        <w:t>салалардағы жай-күйі мен келешегі талқыланды,</w:t>
        <w:br/>
        <w:t>сондай-ақ ТМД ықпалдастығының өзекті проблемала-</w:t>
        <w:br/>
        <w:t>ры туралы пікір алмасу өтті.</w:t>
        <w:br/>
        <w:t>Келіссөздер қорытындысы бойынша 1998-1999</w:t>
        <w:br/>
        <w:t>жылдарға арналған екі ел арасындағы ұзақмерзімді</w:t>
        <w:br/>
        <w:t>зкономикалық ынтымақтастық туралы шартқа,</w:t>
        <w:br/>
        <w:t>Денсаулық сақтау және медициналық ғылым</w:t>
        <w:br/>
        <w:t>саласындағы ынтымақтастық туралы келісімге және</w:t>
        <w:br/>
        <w:t>т.б. қол қойылды.</w:t>
        <w:br/>
        <w:t>Сол күні Мемлекет. басшысы Беларусь</w:t>
        <w:br/>
        <w:t>Республикасының Президенті А.Г. Лукашенкомен</w:t>
        <w:br/>
        <w:t>бірге Кеңес Одағының Батыры, «Халық қаһарманы»,</w:t>
        <w:br/>
        <w:t>армия генералы С.Қ. Нұрмағамбетов атындағы «Жас</w:t>
        <w:br/>
        <w:t>ұлан» республикалық мектебінің салтанатты ашылу</w:t>
        <w:br/>
        <w:t>рәсіміне қатысты.</w:t>
        <w:br/>
        <w:t>Мемлекет басшысы «Қазақстан Республикасының</w:t>
        <w:br/>
        <w:t>кейбір заң актілеріне қазыналық кәсіпорындардың</w:t>
        <w:br/>
        <w:t>қызметі мәселелері бойынша өзгерістер мен толық-</w:t>
      </w:r>
    </w:p>
    <w:p>
      <w:r>
        <w:t>тырулар енгізу туралы» М2472-І Заңына қол қойды.</w:t>
        <w:br/>
        <w:t>5 қараша</w:t>
        <w:br/>
        <w:t>Мемлекет басшысы Ақмола облысында жұмыс</w:t>
        <w:br/>
        <w:t>сапарымен болып, оның барысында Көкшетау</w:t>
        <w:br/>
        <w:t>қаласының орталық алаңындағы Абылай хан</w:t>
        <w:br/>
        <w:t>ескерткішін салтанатты түрде аша отырып, Ақмола</w:t>
        <w:br/>
        <w:t>облысының құрылғанына 60 жыл толуына және</w:t>
        <w:br/>
        <w:t>Көкшетау қаласының 175 жылдығына арналған</w:t>
        <w:br/>
        <w:t>мерекелік шараларға қатысты.</w:t>
        <w:br/>
        <w:t>8 қараша</w:t>
        <w:br/>
        <w:t>Мемлекет басшысы Астана мен Алматы архиепис-</w:t>
        <w:br/>
        <w:t>копы Алексийді және Астана қаласындағы Успен кафе-</w:t>
        <w:br/>
        <w:t>дралды соборы мен православтық шіркеудің басқа да</w:t>
        <w:br/>
        <w:t>діни құрылымдарының құрылысы жобаларын жасау-</w:t>
        <w:br/>
        <w:t>шыларды қабылдады.</w:t>
        <w:br/>
        <w:t>бы)</w:t>
        <w:br/>
        <w:t>Мемлекет басшысы «Қазақстан Республика-</w:t>
        <w:br/>
        <w:t>сы Президентінің бірқатар Жарлықтарының күші</w:t>
        <w:br/>
        <w:t>жойылғандығын тану туралы» М2261 Жарлығына қол</w:t>
        <w:br/>
        <w:t>қойды.</w:t>
        <w:br/>
        <w:t>9 қараша</w:t>
        <w:br/>
        <w:t>Мемлекет басшысы жаңадан тағайындалған</w:t>
        <w:br/>
        <w:t>Қазақстан Республикасындағы Канаданың Төтенше</w:t>
        <w:br/>
        <w:t>және Өкілетті Елшісі Д. Скиннерден сенім грамотасын</w:t>
        <w:br/>
        <w:t>қабылдады.</w:t>
        <w:br/>
        <w:t>10 қараша</w:t>
        <w:br/>
        <w:t>Мемлекет басшысы Қазақстан Республикасының</w:t>
        <w:br/>
        <w:t>Премьер-министрі Қ.К. Тоқаев пен Қазақстан Респу-</w:t>
        <w:br/>
        <w:t>бликасы Үкіметі мүшелерінің антын қабылдады.</w:t>
        <w:br/>
        <w:t>Рәсім өткен соң Президент Үкіметтің жаңа</w:t>
        <w:br/>
        <w:t>құрамының мүшелеріне құттықтау сөзін жеткізді:</w:t>
        <w:br/>
        <w:t>«Сіздер. қиын да жауапты міндетті орындауға</w:t>
        <w:br/>
        <w:t>кіріспексіздер. Мен оны қысқаша түрде былай деп</w:t>
        <w:br/>
        <w:t>түйіндедім: экономикадағы үйлеспеушілікті еңсеру,</w:t>
        <w:br/>
        <w:t>оны тұрақты даму траекториясына шығару және</w:t>
        <w:br/>
        <w:t>халқымыздың жинақталып қалған өткір әлеуметтік</w:t>
        <w:br/>
        <w:t>проблемаларын шешу. Ол үшін бүгінгі таңда Үкіметке</w:t>
        <w:br/>
        <w:t>барлық жағдайлар жасалған. Премьер-министрдің</w:t>
        <w:br/>
        <w:t>Үкімет құрамы, құрылымы, жұмыстиімділігін жақсарту</w:t>
        <w:br/>
        <w:t>және мемлекеттік органдар өкілеттігін нақтылау</w:t>
        <w:br/>
        <w:t>бойынша барлық ұсыныстарын мен қолдадым...».</w:t>
        <w:br/>
        <w:t>Үкіметтің алдыңғы қатарлы міндеттері ретінде</w:t>
        <w:br/>
        <w:t>Н.Ә. Назарбаев мыналарды белгілеп берді: «Бірінші.</w:t>
        <w:br/>
        <w:t>Ойланып отыратын уақыт жоқ, енді сіздер өз</w:t>
        <w:br/>
        <w:t>учаскелеріңіздегі жұмыстың жағдайы үшін жауап</w:t>
        <w:br/>
        <w:t>бересіздер. Бұрынғы үкіметтің кінәсіне сілтеу мен өз-</w:t>
        <w:br/>
        <w:t>өздеріңізді ақтау әрекеттеріңіз қабылданбайды.</w:t>
      </w:r>
    </w:p>
    <w:p>
      <w:r>
        <w:t>Екінші. Еліміздің экономика, қаржы және құқықтық</w:t>
        <w:br/>
        <w:t>жүйелерінің реформаларын жалғастыру. Әлеуметтік</w:t>
        <w:br/>
        <w:t>сала реформасына ерекше назар аудару қажет.</w:t>
        <w:br/>
        <w:t>Үшінші. Бізге инвестициялар қажет. Барлық</w:t>
        <w:br/>
        <w:t>бұрынғы тәжірибе үкіметтің сападан гөрі санның</w:t>
        <w:br/>
        <w:t>соңынан қуалағанын дәлелдейді.</w:t>
        <w:br/>
        <w:t>Төртінші. Сыбайлас жемқорлыққа қарсы күрес</w:t>
        <w:br/>
        <w:t>бұрынғыша үкімет жұмысының маңызды бағыты 6о-</w:t>
        <w:br/>
        <w:t>лып қалып отыр. Тағы да сіздердің назарларыңызды</w:t>
        <w:br/>
        <w:t>осы мәселеге аударуға мәжбүрмін. Мені бүгінгі таңдағы</w:t>
        <w:br/>
        <w:t>жағдай қанағаттандырмайды.</w:t>
        <w:br/>
        <w:t>1999 жыл</w:t>
        <w:br/>
        <w:t>Қараша</w:t>
        <w:br/>
        <w:t>Президент ұжым жетістіктерінің көрмесін тама-</w:t>
        <w:br/>
        <w:t>шалады, университеттің тарихи мұражайының экс-</w:t>
        <w:br/>
        <w:t>позициясымен танысты, профессорлық-ұстаздық</w:t>
        <w:br/>
        <w:t>құраммен және студенттердің қатысуымен өткен сал-</w:t>
        <w:br/>
        <w:t>танатты жиналыста сөз сөйледі, сондай-ақ бір топ про-</w:t>
        <w:br/>
        <w:t>фессорлар мен ұстаздарға жоғары мемлекеттік награ-</w:t>
        <w:br/>
        <w:t>даларды табыс етті.</w:t>
        <w:br/>
        <w:t>Мемлекет. басшысының қолынан «Парасат»</w:t>
        <w:br/>
        <w:t>орденін -- Қ. Бияшев, «Құрмет» орденін Г. Де-</w:t>
        <w:br/>
        <w:t>граф пен Қ. Сәбденов алды. Университеттің бір</w:t>
        <w:br/>
        <w:t>топ қызметкерлері медальдармен және Қазақстан</w:t>
        <w:br/>
        <w:t>Республикасының Құрмет грамотасымен марапат-</w:t>
        <w:br/>
        <w:t>талды. Ал Аграрлық университеттің ең үздік төрт</w:t>
        <w:br/>
        <w:t>студентіне Н.Ә. Назарбаев арнайы президенттік</w:t>
        <w:br/>
        <w:t>шәкіртақыны табыс етті.</w:t>
        <w:br/>
        <w:t>Өз кезегінде университет ректоры К.Ә. Сағадиев</w:t>
        <w:br/>
        <w:t>Ғылым кеңесінің Н.Ә. Назарбаевқа құрметті профес-</w:t>
        <w:br/>
        <w:t>сор атағын беру туралы шешімін жариялады және</w:t>
        <w:br/>
        <w:t>оған диплом мен профессорлық мантияны салтанат-</w:t>
        <w:br/>
        <w:t>ты түрде табыс етті.</w:t>
        <w:br/>
        <w:t>«Парасат» орденімен ғылым мен мәдениет, әдебиет</w:t>
        <w:br/>
        <w:t>пен өнер қайраткерлері, мемлекет және қоғам</w:t>
        <w:br/>
        <w:t>қайраткерлері, сондай-ақ Республиканың рухани және</w:t>
        <w:br/>
        <w:t>интеллектуалдық әлеуетін дамыту мен молайтуға зор жеке</w:t>
        <w:br/>
        <w:t>үлес қосқан немесе адам құқықтарын және оның әлеуметтік</w:t>
        <w:br/>
        <w:t>мүдделерін қорғау жөніндегі белсенді қызметі үшін азамат-</w:t>
        <w:br/>
        <w:t>тар наградталады.</w:t>
        <w:br/>
        <w:t>(4) «Парасат» ордені (1-сурет) 1993 жылы белгіленді.</w:t>
        <w:br/>
        <w:t>«Құрмет» ордені (2-сурет)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Қазақстан Республикасының Құрмет грамотасы --</w:t>
        <w:br/>
        <w:t>экономикадағы, әлеуметтік саладағы, ғылым, білім,</w:t>
        <w:br/>
        <w:t>мәдениеттегі, әскери және басқа да мемлекеттік қызметтегі,</w:t>
      </w:r>
    </w:p>
    <w:p>
      <w:r>
        <w:t>қоғамдық және мемлекеттік қызметтегі елеулі жетістіктері</w:t>
        <w:br/>
        <w:t>үшін берілетін мемлекеттік награда.</w:t>
        <w:br/>
        <w:t>Түстен кейін Мемлекет басшысы Алматы қаласы</w:t>
        <w:br/>
        <w:t>бойынша жұмыс сапарын жасап, оның барысында</w:t>
        <w:br/>
        <w:t>маргарин зауытына барды және жаңа технологиялық</w:t>
        <w:br/>
        <w:t>жабдықты қарап шықты, содан кейін шағын бизнестің</w:t>
        <w:br/>
        <w:t>озық кәсіпорындарының бірі -- «Шарм» ЖШС</w:t>
        <w:br/>
        <w:t>косметикалық салонында болды.</w:t>
        <w:br/>
        <w:t>288</w:t>
        <w:br/>
        <w:t>1999 жыл</w:t>
        <w:br/>
        <w:t>Кеңес аясында 5 бірлескен жұмыс тобы -- салық салу,</w:t>
        <w:br/>
        <w:t>заңнама, шетелдік инвесторлардың ағымдағы қызметі,</w:t>
        <w:br/>
        <w:t>Қазақстанның инвестициялық имиджін көтеру және мұнай-</w:t>
        <w:br/>
        <w:t>ғаз секторы мәселелері бойынша жұмыс істейді.</w:t>
        <w:br/>
        <w:t>Кеңес отырысы жылына 1-2 рет өткізіледі.</w:t>
        <w:br/>
        <w:t>Мемлекет басшысы өзінің алматылық резиден-</w:t>
        <w:br/>
        <w:t>циясында Қазақстан Республикасындағы Америка</w:t>
        <w:br/>
        <w:t>Құрама Штаттарының Төтенше және Өкілетті Елшісі</w:t>
        <w:br/>
        <w:t>Р. Джонсты қабылдады.</w:t>
        <w:br/>
        <w:t>Келіссөздер барысында халықаралық</w:t>
        <w:br/>
        <w:t>саясаттың өзекті мәселелері, Қазақстан-Америка</w:t>
        <w:br/>
        <w:t>қатынастарының жай-күйі мен келешегі талқыланды.</w:t>
        <w:br/>
        <w:t>Мемлекет басшысы өзінің алматылық резиденция-</w:t>
        <w:br/>
        <w:t>сында ЕҚДБ президенті Х. Келлерді қабылдады.</w:t>
        <w:br/>
        <w:t>Кездесу барысында ЕҚДБ Қазақстандағы</w:t>
        <w:br/>
        <w:t>ағымдық және перспективті инвестициялық жобала-</w:t>
        <w:br/>
        <w:t>ры талқыланды.</w:t>
        <w:br/>
        <w:t>Келіссөздер соңында Еуропалық қайта құру және</w:t>
        <w:br/>
        <w:t>даму банкі мен Қазақстандағы бірқатар компаниялар</w:t>
        <w:br/>
        <w:t>арасында келісімдерге қол қою рәсімі өтті.</w:t>
        <w:br/>
        <w:t>Мемлекет басшысы өзінің алматылық рези-</w:t>
        <w:br/>
        <w:t>денциясында «Сһеугоп Оуегееав Рештоһіешп Іпс.»</w:t>
        <w:br/>
        <w:t>компаниясының президенті Р. Мацкені қабылдады.</w:t>
        <w:br/>
        <w:t>Келіссөздер барысында «Теңізшевройл» бірлескен</w:t>
        <w:br/>
        <w:t>кәсіпорнындағы істің жай-күйі мен оны дамыту</w:t>
        <w:br/>
        <w:t>келешегі қаралды, сондай-ақ құбырларды салу жоба-</w:t>
        <w:br/>
        <w:t>сын іске асыруға кіріскен Каспий құбыр консорциумы</w:t>
        <w:br/>
        <w:t>қызметінің мәселелері талқыланды.</w:t>
        <w:br/>
        <w:t>Мемлекет басшысы «О. Әбдікәрімов туралы» М2279,</w:t>
        <w:br/>
        <w:t>«Қазақстан Республикасы Мемлекеттік қызмет істері</w:t>
        <w:br/>
        <w:t>жөніндегі агенттігінің мәселелері» М2280, «Судьялар</w:t>
        <w:br/>
        <w:t>Т.М. Сисинбаев пен Р.К. Сарпековті қызметтерінен 6о-</w:t>
        <w:br/>
        <w:t>сату туралы» М2281 жарлықтарына қол қойды.</w:t>
        <w:br/>
        <w:t>6 желтоқсан</w:t>
        <w:br/>
        <w:t>Мемлекет басшысы Жапонияда ресми сапармен 6о- |</w:t>
        <w:br/>
        <w:t>лып, осы елдің астанасы Токио қаласында Қазақстан-</w:t>
      </w:r>
    </w:p>
    <w:p>
      <w:r>
        <w:t>Жапония экономикалық ынтымақтастық жөніндегі</w:t>
        <w:br/>
        <w:t>комитетінің У бірлескен отырысына қатысты.</w:t>
        <w:br/>
        <w:t>Желтоқсан</w:t>
        <w:br/>
        <w:t>Экономикалық даму және ынтымақтастық қорының</w:t>
        <w:br/>
        <w:t>заемдарына қатысты шартты бекіту туралы» М2495-</w:t>
        <w:br/>
        <w:t>І, «Туберкулездің жұқпалы түрімен ауыратын азамат-</w:t>
        <w:br/>
        <w:t>тарды мәжбүрлеп емдеу туралы» М2496-| заңдарына</w:t>
        <w:br/>
        <w:t>қол қойды.</w:t>
        <w:br/>
        <w:t>Президент сондай-ақ «Қазақстан Республикасының</w:t>
        <w:br/>
        <w:t>Ұлттық қауіпсіздік комитеті Шекара қызметінің</w:t>
        <w:br/>
        <w:t>мәселелері» М2282 Жарлығына қол қойды.</w:t>
        <w:br/>
        <w:t>13 желтоқсан</w:t>
        <w:br/>
        <w:t>Мемлекет басшысы «Б. Вайклды, М.А. Стрихарж-</w:t>
        <w:br/>
        <w:t>ды, Т. Инагакиді «Астана» естелік медалімен наградтау</w:t>
        <w:br/>
        <w:t>туралы» М2283, «Қаза тапқан, қайтыс болған әскери</w:t>
        <w:br/>
        <w:t>қызметшілердің ата-аналарына, асырап алушылары-</w:t>
        <w:br/>
        <w:t>на қамқоршыларына біржолғы төлем туралы» 2284,</w:t>
        <w:br/>
        <w:t>«В.Д. Николаенконы Қазақстан Республикасының</w:t>
        <w:br/>
        <w:t>Құрмет грамотасымен наградтау туралы» 2285,</w:t>
        <w:br/>
        <w:t>«Ли Хуэйді Қазақстан Республикасының Құрмет гра-</w:t>
        <w:br/>
        <w:t>мотасымен наградтау туралы» |2286, «Қазақстан</w:t>
        <w:br/>
        <w:t>Республикасының азаматтығына қабылдау ту-</w:t>
        <w:br/>
        <w:t>ралы» М2287, «Қазақстан Республикасында</w:t>
        <w:br/>
        <w:t>тұратын адамдардың Қазақстан Республикасының</w:t>
        <w:br/>
        <w:t>азаматтығынан шығуы туралы» М2288, «Қазақстан</w:t>
        <w:br/>
        <w:t>Республикасынан тыс жерлерде тұратын адамдардың</w:t>
        <w:br/>
        <w:t>Қазақстан Республикасының азаматтығынан шығуы</w:t>
        <w:br/>
        <w:t>туралы» М2289 жарлықтарына қол қойды.</w:t>
        <w:br/>
        <w:t>14 желтоқсан</w:t>
        <w:br/>
        <w:t>Мемлекет басшысы «Б.Ғ. Ысқақовты Республика-</w:t>
        <w:br/>
        <w:t>лық ұланның қолбасшысы қызметіне тағайындау ту-</w:t>
        <w:br/>
        <w:t>ралы» М2290, «Жоғары әскери және арнаулы атақтар,</w:t>
        <w:br/>
        <w:t>сыныптық шен беру туралы» М%291, «Қазақстан Респу-</w:t>
        <w:br/>
        <w:t>бликасы ішкі істер органдарының бір топ ардагерлерін</w:t>
        <w:br/>
        <w:t>«Астана» естелік медалімен наградтау туралы» М2292,</w:t>
        <w:br/>
        <w:t>«Қазақстан Республикасы Президентінің 1998 жылғы</w:t>
        <w:br/>
        <w:t>7 желтоқсандағы М24157 жарлығына өзгерістер енгізу</w:t>
        <w:br/>
        <w:t>туралы» М%293, «Солтүстік Қазақстан облысының</w:t>
        <w:br/>
        <w:t>Сергеев ауданын қайта атау туралы» М2294, «Бір</w:t>
        <w:br/>
        <w:t>топ қызметкерлерді Қазақстан Республикасының</w:t>
        <w:br/>
        <w:t>мемлекеттік наградаларымен марапаттау туралы»</w:t>
        <w:br/>
        <w:t>М9295 жарлықтарына қол қойды.</w:t>
        <w:br/>
        <w:t>15 желтоқсан</w:t>
        <w:br/>
        <w:t>Мемлекет басшысы баспасөз бетінде «Еліміздің</w:t>
        <w:br/>
        <w:t>жаңа ғасырдағы тұрақтылығы мен қауіпсіздігі» атты</w:t>
        <w:br/>
        <w:t>Қазақстан халқына Жолдауын жариялады.</w:t>
        <w:br/>
        <w:t>ж</w:t>
        <w:br/>
        <w:t>(2)</w:t>
        <w:br/>
        <w:t>““</w:t>
      </w:r>
    </w:p>
    <w:p>
      <w:r>
        <w:t>Қараша</w:t>
        <w:br/>
        <w:t>Бесінші. Нақты секторды қолдау, өндірісті көтеру</w:t>
        <w:br/>
        <w:t>ісімен батыл түрде айналысу қажет. Үкімет отандық</w:t>
        <w:br/>
        <w:t>тауар өндірушілерді қолдау, шағын және орта бизнес</w:t>
        <w:br/>
        <w:t>мәселелерін шешу бойынша барлық шаралар кешенін</w:t>
        <w:br/>
        <w:t>ойластырып, іске асыруы қажет.</w:t>
        <w:br/>
        <w:t>Алтыншы. Үкімет келесі жылдың басына зейнетақы</w:t>
        <w:br/>
        <w:t>бойынша қарыздарымен толығымен есеп айырысуы</w:t>
        <w:br/>
        <w:t>қажет».</w:t>
        <w:br/>
        <w:t>Сол күні Мемлекет басшысы Қазақстан Республика-</w:t>
        <w:br/>
        <w:t>сы Қауіпсіздік кеңесінің кезекті отырысына қатысты.</w:t>
        <w:br/>
        <w:t>Отырыста Қазақстанның 1999-2005 жылдарға</w:t>
        <w:br/>
        <w:t>арналған ұлттық қауіпсіздік стратегиясы талқыланып,</w:t>
        <w:br/>
        <w:t>бекітілді, сондай-ақ Қазақстан азаматтық</w:t>
        <w:br/>
        <w:t>авиациясының қауіпсіз ұшулары және есірткі</w:t>
        <w:br/>
        <w:t>қылмысымен күрес мәселелері қаралды.</w:t>
        <w:br/>
        <w:t>11 қараша</w:t>
        <w:br/>
        <w:t>Мемлекет басшысы Қазақстанға ресми сапармен</w:t>
        <w:br/>
        <w:t>келген Румыния Президенті Э. Константинескумен</w:t>
        <w:br/>
        <w:t>кездесті.</w:t>
        <w:br/>
        <w:t>Шағын және кеңейтілген құрамдағы келіссөздер</w:t>
        <w:br/>
        <w:t>барысында сауда, тікелей инвестициялар, бірлескен</w:t>
        <w:br/>
        <w:t>кәсіпорындар құру, Астана қаласы нысандарының</w:t>
        <w:br/>
        <w:t>құрылысына қатысу тәрізді бағыттарда екіжақты</w:t>
        <w:br/>
        <w:t>күштерді белсендіру қажеттігі атап өтілді.</w:t>
        <w:br/>
        <w:t>Кездесу соңында Румыния Президенті</w:t>
        <w:br/>
        <w:t>Н.Ә. Назарбаевқа екі мемлекет арасындағы достық</w:t>
        <w:br/>
        <w:t>байланыстарды нығайтудағы айрықша еңбегі үшін</w:t>
        <w:br/>
        <w:t>Румынияның жоғары мемлекеттік наградасы -- «Ру-</w:t>
        <w:br/>
        <w:t>мыния жұлдызы» орденін табыс етті.</w:t>
        <w:br/>
        <w:t>Келіссөздер қорытындысы бойынша мемлекет бас-</w:t>
        <w:br/>
        <w:t>шылары екіжақты ынтымақтастықты серіктестік пен</w:t>
        <w:br/>
        <w:t>өзара құрмет негізінде кеңейтудің басым бағыттары</w:t>
        <w:br/>
        <w:t>белгіленген Бірлескен мәлімдемеге қол қойды.</w:t>
        <w:br/>
        <w:t>Ж 787. «Румыния жұлдызы» ордені -- Румынияның</w:t>
        <w:br/>
        <w:t>11 2. мемлекеттік наградасы. 1864 жылы тағайындалған,</w:t>
        <w:br/>
        <w:t>1947 жылы қысқартылған және 1990 жылы қайта</w:t>
        <w:br/>
        <w:t>жаңғыртылған. Награда бостандық пен ұлттық тәуелсіздікті</w:t>
        <w:br/>
        <w:t>дамытуға бағытталған қоғамдық және саяси өмірде қол</w:t>
        <w:br/>
        <w:t>жеткізген ерекше еңбегі үшін табыс етіледі.</w:t>
        <w:br/>
        <w:t>Сол күні Мемлекет басшысы Қазақстан Республи-</w:t>
        <w:br/>
        <w:t>касы Парламентінің бірінші шақырылымы депутатта-</w:t>
        <w:br/>
        <w:t>рымен кездесті.</w:t>
        <w:br/>
        <w:t>Қараша</w:t>
        <w:br/>
        <w:t>реформалардың барысы туралы айтты, жаңғыртулар-</w:t>
        <w:br/>
        <w:t>дың ауқымдылығына қарамастан елде тұрақтылық</w:t>
        <w:br/>
        <w:t>пен тәртіп сақталып отырғанын, бейбітшілік пен</w:t>
      </w:r>
    </w:p>
    <w:p>
      <w:r>
        <w:t>ұлтаралық келісім орын алып отырғанын ерекше атап</w:t>
        <w:br/>
        <w:t>өтті. «Жалпыеуропалық кездесудің қорытындылары</w:t>
        <w:br/>
        <w:t>жаһандық үдерістерге әсер ететіні сөзсіз және біздің</w:t>
        <w:br/>
        <w:t>халықтарымыз бізден дүниежүзілік дамудың жаңа</w:t>
        <w:br/>
        <w:t>үрдістерін айқын көрсете алатын нақты шешім дер күтуге</w:t>
        <w:br/>
        <w:t>құқылы. Ыстамбұл саммиті ХХІ ғасырға бағдарланған</w:t>
        <w:br/>
        <w:t>біздің елдердің жаңа ынтымақтастығының негізін</w:t>
        <w:br/>
        <w:t>қалауы қажет.</w:t>
        <w:br/>
        <w:t>Ұжымдық даналық бізді әлемді жаңа әсер ету сала-</w:t>
        <w:br/>
        <w:t>ларына, жаңа қарама-қарсылықтарға бөлудің кезекті</w:t>
        <w:br/>
        <w:t>талпыныстарынан сақтап қалуға қабілетті. Біз ескі тап-</w:t>
        <w:br/>
        <w:t>таурыннан батыл түрде арылып, шынайы жаһандық</w:t>
        <w:br/>
        <w:t>серіктестік негізін қалауымыз қажет.</w:t>
        <w:br/>
        <w:t>..Еуропа мен Азияның қиылысында орналасқан</w:t>
        <w:br/>
        <w:t>Қазақстан тұрақтылық пен қауіпсіздікті қамтамасыз</w:t>
        <w:br/>
        <w:t>етудің еуразиялық тәсілін дамытуға ерекше мән</w:t>
        <w:br/>
        <w:t>береді.</w:t>
        <w:br/>
        <w:t>Біздің еуропалық вектор ЕҚЫҰ және НАТО</w:t>
        <w:br/>
        <w:t>секілді беделді халықаралық еуроатлантикалық</w:t>
        <w:br/>
        <w:t>құрылымдармен белсенді ынтымақтастықты нығайту</w:t>
        <w:br/>
        <w:t>мен дамытуға бағытталған. Ал азиялық бағыты --</w:t>
        <w:br/>
        <w:t>ол ең алдымен, 1992 жылғы қазан айында БҰҰ</w:t>
        <w:br/>
        <w:t>Бас Ассамблеясының 47 сессиясының жұмысы ба-</w:t>
        <w:br/>
        <w:t>рысында мен ұсынған Қазақстанның Азиядағы</w:t>
        <w:br/>
        <w:t>өзара ықпалдастық және сенім шаралары жөніндегі</w:t>
        <w:br/>
        <w:t>кеңесін шақыру жөніндегі бастамасын іске асыру бо-</w:t>
        <w:br/>
        <w:t>лып табылады», -- деп атап көрсетті Н.Ә. Назарбаев</w:t>
        <w:br/>
        <w:t>(Қосымшаны қараңыз).</w:t>
        <w:br/>
        <w:t>19 қараша</w:t>
        <w:br/>
        <w:t>Мемлекет басшысы Түркия Республикасының</w:t>
        <w:br/>
        <w:t>астанасы Ыстамбұл қаласында өтіп жатқан ЕҚЫҰ</w:t>
        <w:br/>
        <w:t>УІ саммитіне қатысуды жалғастырды.</w:t>
        <w:br/>
        <w:t>Саммит барысында Жалпыеуропалық қауіпсіздік</w:t>
        <w:br/>
        <w:t>хартиясы қабылданды, сондай-ақ Еуропадағы</w:t>
        <w:br/>
        <w:t>қарапайым қарулы күштер туралы шартты бейімдеу ту-</w:t>
        <w:br/>
        <w:t>ралы келісімге, Саяси қорытынды декларацияға және</w:t>
        <w:br/>
        <w:t>Сенім шаралары жөніндегі Веналық жаңартылған</w:t>
        <w:br/>
        <w:t>құжатқа қол қойылды.</w:t>
        <w:br/>
        <w:t>Сол күні Мемлекет басшысы Әзірбайжан Респуб-</w:t>
        <w:br/>
        <w:t>ликасының Президенті Г.А. Алиевпен, Грузияның</w:t>
        <w:br/>
        <w:t>1999 жыл</w:t>
        <w:br/>
        <w:t>Мемлекет басшысы «Ең төмен күнкөріс деңгейі</w:t>
        <w:br/>
        <w:t>туралы» |2474-, «Қазақстан Республикасының</w:t>
        <w:br/>
        <w:t>кейбір заң актілерінің күші жойылды деп тану тура-</w:t>
        <w:br/>
        <w:t>лы» М2475-І, «Қазақстан Республикасының кейбір заң</w:t>
        <w:br/>
        <w:t>актілеріне әлеуметтік қамсыздандыру мәселелері бой-</w:t>
        <w:br/>
        <w:t>ынша өзгерістер енгізу туралы» М2476-І, «Қазақстан</w:t>
        <w:br/>
        <w:t>Республикасының кейбір заң актілеріне халықты</w:t>
        <w:br/>
        <w:t>әлеуметтік қорғау мәселелері бойынша өзгерістер</w:t>
        <w:br/>
        <w:t>енгізу туралы» І2477-І, «Қазақстан Республикасы</w:t>
        <w:br/>
        <w:t>Президентінің «Қазақстан Республикасындағы соттар</w:t>
      </w:r>
    </w:p>
    <w:p>
      <w:r>
        <w:t>және судьялардың мәртебесі туралы» конституциялық</w:t>
        <w:br/>
        <w:t>заң күші бар Жарлығына өзгеріс енгізу тура-</w:t>
        <w:br/>
        <w:t>лы» М2478-І|, «Атқарушылық іс жүргізу және сот</w:t>
        <w:br/>
        <w:t>орындаушыларының мәртебесі туралы» Қазақстан</w:t>
        <w:br/>
        <w:t>Республикасының Заңына өзгерістер енгізу тура-</w:t>
        <w:br/>
        <w:t>лы» М2479-|, «Семей ядролық сынақ полигонындағы</w:t>
        <w:br/>
        <w:t>ядролық сынақтардың салдарынан зардап шеккен</w:t>
        <w:br/>
        <w:t>азаматтарды әлеуметтік қорғау туралы» Қазақстан</w:t>
        <w:br/>
        <w:t>Республикасының Заңына өзгерістер енгізу туралы»</w:t>
        <w:br/>
        <w:t>М8480-І, «Арал өңіріндегі экологиялық қасірет салда-</w:t>
        <w:br/>
        <w:t>рынан зардап шеккен азаматтарды әлеуметтік қорғау</w:t>
        <w:br/>
        <w:t>туралы» Қазақстан Республикасының Заңының</w:t>
        <w:br/>
        <w:t>кейбір баптарының қолданылуын тоқтата тұру тура-</w:t>
        <w:br/>
        <w:t>лы» М2481-І, Қазақстан Республикасының кейбір заң</w:t>
        <w:br/>
        <w:t>актілеріне зейнетақы және әлеуметтік қамсыздандыру</w:t>
        <w:br/>
        <w:t>мәселелері бойынша өзгерістер мен толықтырулар</w:t>
        <w:br/>
        <w:t>енгізу туралы» М2482-| заңдарына қол қойды.</w:t>
        <w:br/>
        <w:t>Президент сондай-ақ «Кейбір аудандық (қалалық)</w:t>
        <w:br/>
        <w:t>және соларға теңестірілген соттардың төрағаларын,</w:t>
        <w:br/>
        <w:t>аға судьяларын қызметтерге тағайындау және</w:t>
        <w:br/>
        <w:t>қызметтерінен босату туралы» 2264, «Қазақстан</w:t>
        <w:br/>
        <w:t>Республикасының кейбір облыстық соттары мен</w:t>
        <w:br/>
        <w:t>оларға теңестірілген соттарының судьяларын, сот</w:t>
        <w:br/>
        <w:t>алқасы төрағаларын және төрағаларын тағайындау</w:t>
        <w:br/>
        <w:t>мен қызметтерінен босату және кейбір аудандық</w:t>
        <w:br/>
        <w:t>(қалалық) соттарының судьяларын, аға судьяла-</w:t>
        <w:br/>
        <w:t>ры мен төрағаларын қызметтерінен босату туралы»</w:t>
        <w:br/>
        <w:t>М2265 жарлықтарына қол қойды.</w:t>
        <w:br/>
        <w:t>18 қараша</w:t>
        <w:br/>
        <w:t>Мемлекет басшысы Түркия Республикасының аста-</w:t>
        <w:br/>
        <w:t>насы Ыстамбұл қаласында өткен ЕҚЫҰ УІ саммитіне</w:t>
        <w:br/>
        <w:t>қатысты.</w:t>
        <w:br/>
        <w:t>Президент саммитте сөйлеген сөзінде Қазақстан-</w:t>
        <w:br/>
        <w:t>дағы экономикалық, саяси және демократиялық</w:t>
        <w:br/>
        <w:t>ж</w:t>
        <w:br/>
        <w:t>(29)</w:t>
        <w:br/>
        <w:t>аа</w:t>
        <w:br/>
        <w:t>Қараша</w:t>
        <w:br/>
        <w:t>Шағын және кеңейтілген құрамдағы келіссөздер</w:t>
        <w:br/>
        <w:t>барысында саудадағы, көлік қатынасын жетілдірудегі, |</w:t>
        <w:br/>
        <w:t>ауыл шаруашылығы өнімдерін өндіру мен өңдеудегі</w:t>
        <w:br/>
        <w:t>екіжақты ынтымақтастықты дамыту мәселелері</w:t>
        <w:br/>
        <w:t>талқыланды.</w:t>
        <w:br/>
        <w:t>Келіссөздер қорытындысы бойынша мемлекет бас-</w:t>
        <w:br/>
        <w:t>шылары Бірлескен мәлімдеме қабылдады.</w:t>
        <w:br/>
        <w:t>Мемлекет: басшысы «Халықтың жұмыспен</w:t>
        <w:br/>
        <w:t>қамтылуы туралы» Қазақстан Республикасының</w:t>
        <w:br/>
        <w:t>Заңына өзгерістер мен толықтырулар енгізу ту-</w:t>
        <w:br/>
        <w:t>ралы» |2483-І, «Қазақстан Республикасының</w:t>
      </w:r>
    </w:p>
    <w:p>
      <w:r>
        <w:t>кейбір заң актілеріне әлеуметтік-мәдени мекемелер</w:t>
        <w:br/>
        <w:t>қызметкерлерінің еңбегіне ақы төлеу мәселелері</w:t>
        <w:br/>
        <w:t>бойынша өзгерістер мен толықтырулар енгізу туралы»</w:t>
        <w:br/>
        <w:t>М2484-І|, «Қазақстан Республикасының кейбір заң</w:t>
        <w:br/>
        <w:t>актілеріне салық салу мәселелері бойынша өзгерістер</w:t>
        <w:br/>
        <w:t>мен толықтырулар енгізу туралы» М2485-| заңдарына</w:t>
        <w:br/>
        <w:t>қол қойды.</w:t>
        <w:br/>
        <w:t>23 қараша</w:t>
        <w:br/>
        <w:t>Мемлекет басшысы Қытай Халық Республикасын-</w:t>
        <w:br/>
        <w:t>да ресми сапармен болып, сол елдің астанасы Бейжің</w:t>
        <w:br/>
        <w:t>қаласында ҚХР Төрағасы Цзян Цээминмен кездесті.</w:t>
        <w:br/>
        <w:t>Шағын және кеңейтілген құрамдардағы келіссөздер</w:t>
        <w:br/>
        <w:t>барысында тараптар екі ел экономикаларының</w:t>
        <w:br/>
        <w:t>өзара тиімді кооперацияларының жай-күйі мен</w:t>
        <w:br/>
        <w:t>даму келешегін, қазақстандық және қытайлық</w:t>
        <w:br/>
        <w:t>өнеркәсіпшілері мен аграрийлерінің серіктестігін</w:t>
        <w:br/>
        <w:t>тереңдете түсудің жаңа бағыттарын талқылады,</w:t>
        <w:br/>
        <w:t>толыққанды ынтымақтастық үшін қажетті құқықтық</w:t>
        <w:br/>
        <w:t>базаны қалыптастырған жасасқан шарттар мен</w:t>
        <w:br/>
        <w:t>келісімшарттардың жемістілігін атап өтті.</w:t>
        <w:br/>
        <w:t>Кездесу соңында Н.Ә. Назарбаев Цзян Цзэминге</w:t>
        <w:br/>
        <w:t>«Алтын Қыран» орденін табыс етті.</w:t>
        <w:br/>
        <w:t>Келіссөздер қорытындысы бойынша Қазақстан</w:t>
        <w:br/>
        <w:t>Республикасы мен Қытай Халық Республикасы ара-</w:t>
        <w:br/>
        <w:t>сында ХХІ ғасырдағы жан-жақты ынтымақтастықты</w:t>
        <w:br/>
        <w:t>одан әрі дамыту туралы бірлескен декларацияға, Екі ел</w:t>
        <w:br/>
        <w:t>арасындағы шекара мәселелерін толық реттеу туралы</w:t>
        <w:br/>
        <w:t>бірлескен коммюникеге, ҚХР Үкіметінің Қазақстанға</w:t>
        <w:br/>
        <w:t>қайтарымсыз көмек көрсетуі туралы келісімге және</w:t>
        <w:br/>
        <w:t>Монополияға қарсы саясат пен жосықсыз бәсекеге</w:t>
        <w:br/>
        <w:t>қарсы күрес салаларындағы ынтымақтастық туралы</w:t>
        <w:br/>
        <w:t>келісімге қол қойылды.</w:t>
        <w:br/>
        <w:t>/&lt;-</w:t>
        <w:br/>
        <w:t>“ч</w:t>
        <w:br/>
        <w:t>ғ</w:t>
        <w:br/>
        <w:t>1999 жыл</w:t>
        <w:br/>
        <w:t>ең жоғарғы дәрежелі ерекшелік белгісі болып табы-</w:t>
        <w:br/>
        <w:t>лады. 1995 жылы бекітілген. Орденмен</w:t>
        <w:br/>
        <w:t>қазақстандық және шетелдік азаматтар Қазақстан Респу-</w:t>
        <w:br/>
        <w:t>бликасына сіңірген айрықша мемлекеттік қызметі үшін ма-</w:t>
        <w:br/>
        <w:t>рапатталады. Орден жұлдыздан (1-сурет) және ілмекті</w:t>
        <w:br/>
        <w:t>алқалық белгіден (2-сурет) тұрады.</w:t>
        <w:br/>
        <w:t>( |) «Алтын Қыран» ордені Қазақстан Республикасының</w:t>
        <w:br/>
        <w:t>1</w:t>
        <w:br/>
        <w:t>24-25 қараша</w:t>
        <w:br/>
        <w:t>Мемлекет басшысы Қытай Халық Республикасына</w:t>
        <w:br/>
        <w:t>ресми сапары барысында Хайнань провинциясының</w:t>
        <w:br/>
        <w:t>Санья қаласына барды.</w:t>
        <w:br/>
        <w:t>26 қараша</w:t>
      </w:r>
    </w:p>
    <w:p>
      <w:r>
        <w:t>Мемлекет- басшысы «М.Б. Жарбосынованы</w:t>
        <w:br/>
        <w:t>Қазақстан Республикасының Біріккен Ұлттар Ұйымы</w:t>
        <w:br/>
        <w:t>жанындағыТұрақтыӨкілі, Қазақстан Республикасының</w:t>
        <w:br/>
        <w:t>Куба Республикасындағы Төтенше және Өкілетті</w:t>
        <w:br/>
        <w:t>Елшісі міндетін қоса атқарушы қызметіне тағайындау</w:t>
        <w:br/>
        <w:t>туралы» М2267, «М.Б. Жарбосыноваға ІІ сыныпты</w:t>
        <w:br/>
        <w:t>өтенше және Өкілетті Өкіл дипломатиялық дәрежесін</w:t>
        <w:br/>
        <w:t>беру туралы» М2268, «Б.Н. Нарбаевты Қазақстан</w:t>
        <w:br/>
        <w:t>Республикасының Пәкстан Ислам Республикасындағы</w:t>
        <w:br/>
        <w:t>өтенше және Өкілетті Елшісі қызметіне тағайындау</w:t>
        <w:br/>
        <w:t>туралы» 2269, «Б.Н. Нарбаевқа ІІ сыныпты Төтенше</w:t>
        <w:br/>
        <w:t>және Өкілетті Өкіл дипломатиялық дәрежесін беру ту-</w:t>
        <w:br/>
        <w:t>ралы» М2270 жарлықтарына қол қойды.</w:t>
        <w:br/>
        <w:t>28 қараша</w:t>
        <w:br/>
        <w:t>Мемлекет басшысы «Қазақстан Республикасының</w:t>
        <w:br/>
        <w:t>Стратегиялық жоспарлау жөніндегі агенттігінің</w:t>
        <w:br/>
        <w:t>мәселелері» 2271 Жарлығына қол қойды.</w:t>
        <w:br/>
        <w:t>29 қараша</w:t>
        <w:br/>
        <w:t>Мемлекет басшысы «Қазақстан Республикасының</w:t>
        <w:br/>
        <w:t>Азаматтық кодексіне (ерекше бөлім) өзгерістер енгізу</w:t>
        <w:br/>
        <w:t>туралы» І2486-І, «Бюджет жүйесі туралы» Қазақстан</w:t>
        <w:br/>
        <w:t>Республикасының Заңына өзгеріс енгізу туралы»</w:t>
        <w:br/>
        <w:t>М9487-І, «Қазақстан Республикасының кейбір заң</w:t>
        <w:br/>
        <w:t>актілеріне азаматтардың және заңды тұлғалардың</w:t>
        <w:br/>
        <w:t>кәсіпкерлік қызметпен айналысу еркіндігіне құқық-</w:t>
        <w:br/>
        <w:t>тарын қорғау мәселелері бойынша өзгерістер мен</w:t>
        <w:br/>
        <w:t>толықтырулар енгізу туралы» 12488-|, «Қазақстан</w:t>
        <w:br/>
        <w:t>Республикасының кейбір заң актілеріне шағын</w:t>
        <w:br/>
        <w:t>кәсіпкерлікті қолдау мәселелері бойынша толықтыру-</w:t>
        <w:br/>
        <w:t>лар енгізу туралы» М2489-| заңдарына қол қойды.</w:t>
        <w:br/>
        <w:t>1 желтоқсан</w:t>
        <w:br/>
        <w:t>Мемлекет басшысы Қазақстан Республика-</w:t>
        <w:br/>
        <w:t>сы Парламенті палаталарының бірлескен отыры-</w:t>
        <w:br/>
        <w:t>сына қатысып, Парламенттің екінші шақырылымы</w:t>
        <w:br/>
        <w:t>І сессиясының жұмысын ашты.</w:t>
        <w:br/>
        <w:t>Өз сөзінде Президент елде алғаш рет Парламент</w:t>
        <w:br/>
        <w:t>сайлауы аумақтық округтер бойынша ғана емес,</w:t>
        <w:br/>
        <w:t>сондай-ақ қоғамды одан әрі демократияландырудың</w:t>
        <w:br/>
        <w:t>бағдарын жүзеге асырудың дәлелі болып табылатын</w:t>
        <w:br/>
        <w:t>партиялық тізімдер бойынша да өткізілгенін атап өтті.</w:t>
        <w:br/>
        <w:t>Н.Ә. Назарбаев алдағы жылдары Қазақстанда</w:t>
        <w:br/>
        <w:t>мемлекеттік институттарды, оның ішінде, сайлау</w:t>
        <w:br/>
        <w:t>жүйесін де одан әрі демократияландыру жоспары</w:t>
        <w:br/>
        <w:t>әзірленіп, жағдайдың өзгеруіне қарай үнемі түзетулер</w:t>
        <w:br/>
        <w:t>енгізіліп, іске қосылып отыратынын айтты.</w:t>
        <w:br/>
        <w:t>«...Біздің маңызды істеріміз көп, сондықтан Пар-</w:t>
        <w:br/>
        <w:t>ламент ойланып отырмай, ауқымды заңшығарушылық</w:t>
        <w:br/>
        <w:t>жұмысқа кірісіп кетеді деп үміттенемін. Сіздердің</w:t>
        <w:br/>
        <w:t>белсенді жұмыстарыңыздың өнімі болып табылатын</w:t>
        <w:br/>
        <w:t>елге қажетті заңдарды ел өмірінің барлығына дерлік</w:t>
        <w:br/>
        <w:t>салалары күтіп отыр. Ал Парламент депутаттары</w:t>
      </w:r>
    </w:p>
    <w:p>
      <w:r>
        <w:t>қазақстандықтарды толғандырып отырған проблема-</w:t>
        <w:br/>
        <w:t>лар туралы біледі...», -- деді Президент.</w:t>
        <w:br/>
        <w:t>Мемлекет басшысы елдің депутаттық корпусының</w:t>
        <w:br/>
        <w:t>заңшығарушылық қызметінің басты ұстанымы жалпы</w:t>
        <w:br/>
        <w:t>мемлекеттік міндеттерді шешуге сөзсіз бағдарлануы</w:t>
        <w:br/>
        <w:t>тиіс екендігін атап көрсетті.</w:t>
        <w:br/>
        <w:t>Президент депутаттарға игітілектерін жеткізіп, елдің</w:t>
        <w:br/>
        <w:t>екі палаталы Парламенті бірінші шақырылымының де-</w:t>
        <w:br/>
        <w:t>путаттары негізін қалаған сабақтастық пен парламен-</w:t>
        <w:br/>
        <w:t>таризм дәстүрін дамытуды тіледі.</w:t>
        <w:br/>
        <w:t>2 желтоқсан</w:t>
        <w:br/>
        <w:t>Мемлекет басшысы «Дене шынықтыру және спорт</w:t>
        <w:br/>
        <w:t>туралы» 2490-І Заңына қол қойды.</w:t>
        <w:br/>
        <w:t>Президент сондай-ақ «С. Морохасиді ІІ дәрежелі</w:t>
        <w:br/>
        <w:t>«Достық» орденімен наградтау туралы» М2274,</w:t>
        <w:br/>
        <w:t>«Қазақстан Республикасының Мемлекеттік</w:t>
        <w:br/>
        <w:t>әлеуметтік сақтандыру қорын тарату туралы» М2275,</w:t>
        <w:br/>
        <w:t>«Халықаралық валюта қоры мен Халықаралық қайта</w:t>
        <w:br/>
        <w:t>құру және даму банкінің Басқарушылар кеңестеріндегі</w:t>
        <w:br/>
        <w:t>Қазақстан Республикасының өкілдері туралы» М2276,</w:t>
        <w:br/>
        <w:t>«Азия даму банкінің Басқарушылар кеңесіндегі</w:t>
        <w:br/>
        <w:t>Қазақстан Республикасының өкілдері туралы» М2277,</w:t>
        <w:br/>
        <w:t>«Қазақстан Республикасының Ислам даму банкінің</w:t>
        <w:br/>
        <w:t>Басқарушылар кеңесіндегі өкілдері туралы» М2278</w:t>
        <w:br/>
        <w:t>жарлықтарына қол қойды.</w:t>
        <w:br/>
        <w:t>1999 жыл</w:t>
        <w:br/>
        <w:t>Желтоқсан</w:t>
        <w:br/>
        <w:t>Отырысқа қатысушылар алдында сөйлеген сөзінде</w:t>
        <w:br/>
        <w:t>Қазақстан Президенті «бірлесіп 400 млн. долларға</w:t>
        <w:br/>
        <w:t>жуық қаражат игерілгенін, қазіргі уақытта жар-</w:t>
        <w:br/>
        <w:t>ты миллиарды «жұмыста» екендігін, ал алда тағы</w:t>
        <w:br/>
        <w:t>2 млрд. доллар тұратын жоба қаралып жатқандығын»</w:t>
        <w:br/>
        <w:t>ризашылықпен атап өтті. Қазақстанның автожолдарын</w:t>
        <w:br/>
        <w:t>оңалтуға, теміржол магистралінің жаңа учаскелерін</w:t>
        <w:br/>
        <w:t>салуға, Атырау мұнай құбыры зауытын жаңартуға,</w:t>
        <w:br/>
        <w:t>«Медеу» мұзайдынын қалпына келтіруге қатысты</w:t>
        <w:br/>
        <w:t>бірқатар уағдаластықтарға қол жеткізілді.</w:t>
        <w:br/>
        <w:t>Отырыс соңында Н.Ә. Назарбаев Қазақстан-Жапо-</w:t>
        <w:br/>
        <w:t>ния экономикалық ынтымақтастық жөніндегі комите-</w:t>
        <w:br/>
        <w:t>тінің төрағасы С. Морохасиге екі елдің ынтымақ-</w:t>
        <w:br/>
        <w:t>тастығын дамытуға және нығайтуға қосқан зор үлесі</w:t>
        <w:br/>
        <w:t>үшін «Достық» орденін табыс етті.</w:t>
        <w:br/>
        <w:t>«Достық» ордені 1995 жылы шығарылған.</w:t>
        <w:br/>
        <w:t>(%) дәрежесі бар. Онымен қоғамда өзара келісімді</w:t>
        <w:br/>
        <w:t>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(1-сурет) жұлдыздан және</w:t>
      </w:r>
    </w:p>
    <w:p>
      <w:r>
        <w:t>аспалы лентаға тағылған орден белгісінен (2-сурет), ІІ-</w:t>
        <w:br/>
        <w:t>ші дәрежелі «Достық» ордені -- омырауға тағатын орден</w:t>
        <w:br/>
        <w:t>белгісінен (3-сурет) тұрады.</w:t>
        <w:br/>
        <w:t>Мемлекет басшысы өзінің жапон тілінде жарық</w:t>
        <w:br/>
        <w:t>көрген «Еуразия-- біздің ортақ үйіміз» атты кітабының</w:t>
        <w:br/>
        <w:t>тұсаукесеріне қатысты.</w:t>
        <w:br/>
        <w:t>Сол күні Мемлекет басшысы Жапонияның</w:t>
        <w:br/>
        <w:t>Премьер-министрі К. Обучимен кездесті.</w:t>
        <w:br/>
        <w:t>Шағын және кеңейтілген құрамдағы келіссөздер</w:t>
        <w:br/>
        <w:t>барысында екіжақты ынтымақтастықтың саяси,</w:t>
        <w:br/>
        <w:t>сауда-экономикалық және мәдени-гуманитарлық |</w:t>
        <w:br/>
        <w:t>салалардағы жай-күйі мен келешегі талқыланды,</w:t>
        <w:br/>
        <w:t>сондай-ақ өзекті халықаралық проблемалар бойынша</w:t>
        <w:br/>
        <w:t>пікір алмасу өтті.</w:t>
        <w:br/>
        <w:t>Келіссөздер қорытындысы бойынша Қазақстан</w:t>
        <w:br/>
        <w:t>мен Жапонияның ХХІ ғасырдағы достығы, серіктестігі</w:t>
        <w:br/>
        <w:t>мен ынтымақтастығы туралы бірлескен мәлімдемеге</w:t>
        <w:br/>
        <w:t>қол қойылды.</w:t>
        <w:br/>
        <w:t>Күн соңында Мемлекет басшысы Жапонияның</w:t>
        <w:br/>
        <w:t>Сыртқы сауда және өнеркәсіп министрі Т. Фукай-</w:t>
        <w:br/>
        <w:t>мен, «Мосһи Согрогайоп» және «МИвші Вивзап»</w:t>
        <w:br/>
        <w:t>300</w:t>
        <w:br/>
        <w:t>Желтоқсан</w:t>
        <w:br/>
        <w:t>3 желтоқсан</w:t>
        <w:br/>
        <w:t>Мемлекет басшысы Алматы қаласында Қазақстан-</w:t>
        <w:br/>
        <w:t>да тіркелген шетел дипломатиялық корпусының</w:t>
        <w:br/>
        <w:t>өкілдерімен кездесті.</w:t>
        <w:br/>
        <w:t>Президент өзінің сөйлеген сөзінде елдегі жағдайға</w:t>
        <w:br/>
        <w:t>талдау жасады, жаңа мыңжылдық қарсаңындағы</w:t>
        <w:br/>
        <w:t>Қазақстанның әлемдегі рөлін көрсетті, сондай-ақ</w:t>
        <w:br/>
        <w:t>ХХІ ғасырдағы өмірді қалай елестететінін айтып берді.</w:t>
        <w:br/>
        <w:t>«Біздің еліміз ХХІ ғасыр әлемін құру жаһандану</w:t>
        <w:br/>
        <w:t>жағдайындағы дүниежүзілік істерге деген көзқарас</w:t>
        <w:br/>
        <w:t>секілді тек қауымдастық алдында тұрған міндеттерді</w:t>
        <w:br/>
        <w:t>жалпылама түсіністікпен қараудың жемісі, ұжымдасып</w:t>
        <w:br/>
        <w:t>күш жұмсаудың нәтижесі ғана бола алады деген</w:t>
        <w:br/>
        <w:t>тұжырымға сүйенеді. Қазіргі заман проблемаларының</w:t>
        <w:br/>
        <w:t>ауқымды болатыны соншалықты, қандай мықты бол-</w:t>
        <w:br/>
        <w:t>са да жекелеген немесе бір топ мемлекеттер олар-</w:t>
        <w:br/>
        <w:t>ды өз беттерімен шеше алмайды. ...Қазақстанның</w:t>
        <w:br/>
        <w:t>көпкереғарлық идеясын ұстануы қандай да бір мем-</w:t>
        <w:br/>
        <w:t>лекеттерге немесе одақтарға қарсы бағытталмаған</w:t>
        <w:br/>
        <w:t>және олардың рөлін дүниежүзілік істерде төмендету</w:t>
        <w:br/>
        <w:t>мақсатын көздемейді. Керісінше, осы бағытты ұстану</w:t>
        <w:br/>
        <w:t>халықаралық қатынастардың барлық жүйесін демок-</w:t>
        <w:br/>
        <w:t>ратияландыру мен ізгілендіруге қызмет ететін бола-</w:t>
        <w:br/>
        <w:t>ды...», -- деп мәлімдеді Н.Ә. Назарбаев.</w:t>
      </w:r>
    </w:p>
    <w:p>
      <w:r>
        <w:t>Сол күні Мемлекет басшысы Алматы қаласында</w:t>
        <w:br/>
        <w:t>өткен өз жанындағы Шетел инвесторлары кеңесінің</w:t>
        <w:br/>
        <w:t>ШІ пленарлық отырысына төрағалық етті.</w:t>
        <w:br/>
        <w:t>Өз сөзінде Президент «Шетел инвесторлары</w:t>
        <w:br/>
        <w:t>кеңесінің қызметі елдегі инвестициялық климаттың</w:t>
        <w:br/>
        <w:t>жақсаруына, бірлескен кәсіпорындар қызметтерінің</w:t>
        <w:br/>
        <w:t>тиімділігін арттыруға, лицензиялар мен рұқсат ету</w:t>
        <w:br/>
        <w:t>құжаттарын алу тәртібін жеңілдетуге, салық салуды</w:t>
        <w:br/>
        <w:t>және елдің бюджетіне төлем төлеуді реттеуге тікелей</w:t>
        <w:br/>
        <w:t>әсер ететін нақты нәтижелер беріп отырғандығын»</w:t>
        <w:br/>
        <w:t>ерекше атап өтті.</w:t>
        <w:br/>
        <w:t>Шетел инвесторлары кеңесі Қазақстанда жұмыс</w:t>
        <w:br/>
        <w:t>істейтін инвесторлармен тікелей диалог орнату және</w:t>
        <w:br/>
        <w:t>инвестициялық қызметпен байланысты проблемалық</w:t>
        <w:br/>
        <w:t>мәселелерін шұғыл шешу мақсатында Мемлекет басшысының</w:t>
        <w:br/>
        <w:t>Жарлығымен 1998 жылы 30 маусымда құрылды.</w:t>
        <w:br/>
        <w:t>Кеңес консультативтік-кеңесші орган болып табылады.</w:t>
        <w:br/>
        <w:t>Кеңесті Қазақстан Респбуликасы Президенті басқарады.</w:t>
        <w:br/>
        <w:t>Президент оның қызметіне басшылық жасап, күн тәртібін</w:t>
        <w:br/>
        <w:t>бекітеді және отырыстарына төрағалық етеді.</w:t>
        <w:br/>
        <w:t>(4) Қазақстан Республикасы Президентінің жанындағы</w:t>
        <w:br/>
        <w:t>298</w:t>
        <w:br/>
        <w:t>1999 жыл</w:t>
        <w:br/>
        <w:t>компанияларының директорлар кеңесінің төрағалары</w:t>
        <w:br/>
        <w:t>М. Мурофуси мен және М. Кумагаимен екіжақты кез-</w:t>
        <w:br/>
        <w:t>десулер өткізді.</w:t>
        <w:br/>
        <w:t>7 желтоқсан</w:t>
        <w:br/>
        <w:t>Мемлекет басшысы Жапонияға ресми сапары ба-</w:t>
        <w:br/>
        <w:t>рысында Император Акихитомен кездесті.</w:t>
        <w:br/>
        <w:t>Кездесу барысында екіжақты ынтымақтастықтың</w:t>
        <w:br/>
        <w:t>жай-күйі мен келешегі туралы пікір алмасу өтті.</w:t>
        <w:br/>
        <w:t>Сол күні Мемлекет басшысы Жапонияның іскерлік</w:t>
        <w:br/>
        <w:t>орта өкілдерімен кездесті, содан кейін «МНК» теле-</w:t>
        <w:br/>
        <w:t>компаниясына сұхбат беріп, Жапония баспасөз клу-</w:t>
        <w:br/>
        <w:t>бында баспасөз мәслихатын өткізді.</w:t>
        <w:br/>
        <w:t>10 желтоқсан</w:t>
        <w:br/>
        <w:t>Мемлекет басшысы Астана қаласында өткен</w:t>
        <w:br/>
        <w:t>Қазақстан халықтары Ассамблеясының УІ сессиясы-</w:t>
        <w:br/>
        <w:t>на төрағалық етті.</w:t>
        <w:br/>
        <w:t>«...Біз үшін ХХ ғасырдың соңғы 10 жылдығында</w:t>
        <w:br/>
        <w:t>Қазақстан халықтары Ассамблеясының өмірге</w:t>
        <w:br/>
        <w:t>келуі аса маңызды оқиға болды. Нақ Ассамблея |</w:t>
        <w:br/>
        <w:t>тұрпатында, барлық Ұлттық мәдени орталықтардың</w:t>
        <w:br/>
        <w:t>күш-жігерін біріктіру. арқылы Қазақстанның бүкіл</w:t>
        <w:br/>
        <w:t>көп ұлтты халқымен сындарлы диалог пен араласуды</w:t>
      </w:r>
    </w:p>
    <w:p>
      <w:r>
        <w:t>қамтамасыз етіп, оның мүддесін, қажеттілігі мен мұң-</w:t>
        <w:br/>
        <w:t>наласын тұрақты біліп, ескеріп отыруды қамтамасыз</w:t>
        <w:br/>
        <w:t>ете алған ұйым құра алдық. Бүгінде Қазақстан</w:t>
        <w:br/>
        <w:t>халықтары Ассамблеясы -- бұл жай ұйымдық кұрылым</w:t>
        <w:br/>
        <w:t>ғана емес, ол -- біздің өміріміздің ажырағысыз бөлігі,</w:t>
        <w:br/>
        <w:t>біздің тыныштығымыз бен бірлігіміздің нышаны десем</w:t>
        <w:br/>
        <w:t>артық айтқандық болмас деп ойлаймын», -- деп атап</w:t>
        <w:br/>
        <w:t>айтты Президент (Қосымшаны қараңыз).</w:t>
        <w:br/>
        <w:t>Мемлекет. басшысы «Лицензиялау туралы»</w:t>
        <w:br/>
        <w:t>Қазақстан Республикасының Заңына толықтыру</w:t>
        <w:br/>
        <w:t>енгізу туралы» |29491-|, «Салық және бюджет-</w:t>
        <w:br/>
        <w:t>ке төленетін басқа да міндетті төлемдер туралы»</w:t>
        <w:br/>
        <w:t>Қазақстан Республикасының Заңына өзгерістер мен</w:t>
        <w:br/>
        <w:t>толықтырулар енгізу туралы» 12492-|, «Қазақстан</w:t>
        <w:br/>
        <w:t>Республикасындағы еңбек туралы» М2493-І,</w:t>
        <w:br/>
        <w:t>«Қазақстан Республикасындағы еңбек туралы»</w:t>
        <w:br/>
        <w:t>Қазақстан Республикасының Заңын күшіне енгізу ту-</w:t>
        <w:br/>
        <w:t>ралы» М2494-|, «Қазақстан Республикасының Үкіметі</w:t>
        <w:br/>
        <w:t>мен Корея Республикасының Үкіметі арасындағы</w:t>
        <w:br/>
        <w:t>-Г-</w:t>
        <w:br/>
        <w:t>(зи &gt;</w:t>
        <w:br/>
        <w:t>Жолдауда Президент тәуелсіз Қазақстанның</w:t>
        <w:br/>
        <w:t>қалыптасуының тарихи аспектілерін белгілеп берді,</w:t>
        <w:br/>
        <w:t>ХХІ ғасырдың сын-қатерлерін атап көрсетті және</w:t>
        <w:br/>
        <w:t>аумалы-төкпелі заманда мемлекет қауіпсіздігінің</w:t>
        <w:br/>
        <w:t>рөліне түбегейлі тоқталып өтті.</w:t>
        <w:br/>
        <w:t>«Әрбір буынның өзі өмір сүрген уақытты өзекті</w:t>
        <w:br/>
        <w:t>кезең санайтыны бар. Дегенмен, мыңжылдықтар</w:t>
        <w:br/>
        <w:t>межесінде ғұмыр кешуді тарих тек біздің буынның</w:t>
        <w:br/>
        <w:t>ғана маңдайына жазыпты. Бұл бүгінгі буынның ба-</w:t>
        <w:br/>
        <w:t>сына қонған бақ қана емес, сонымен қатар оның ба-</w:t>
        <w:br/>
        <w:t>сына түскен уайымы да, бұл бізге берілген мүмкіндік</w:t>
        <w:br/>
        <w:t>қана емес, сонымен бірге бізге төнген қатер де. Соңғы</w:t>
        <w:br/>
        <w:t>10 жылдың ішінде біз бастан кешкен уақиғалардың</w:t>
        <w:br/>
        <w:t>шиыршық атып тұрғандығы, күнделікті өмірдің уайым-</w:t>
        <w:br/>
        <w:t>қайғысы мен қауіп-қатерінің шығанға шыққандығы</w:t>
        <w:br/>
        <w:t>сондай, кей-кейде көне тарихтың бел-белестері де,</w:t>
        <w:br/>
        <w:t>келешектің көкжиегі де көмескіленіп кете береді.</w:t>
        <w:br/>
        <w:t>Сонда да жүріп өткен жолымызды еске алып, таяу</w:t>
        <w:br/>
        <w:t>болашаққа ой көзімен үңілетін сәттеріміз де болып</w:t>
        <w:br/>
        <w:t>тұруға тиіс. «Өзіңнің өткеніңді ұмытсаң, ол болашақта</w:t>
        <w:br/>
        <w:t>алдыңа келеді» деген ғибратты сөз бар.</w:t>
        <w:br/>
        <w:t>..Өткен тарихымыз бізге талай-талай тағылым</w:t>
        <w:br/>
        <w:t>қалдырды. Халық өзекті өртер өкінішті сәттерді бастан</w:t>
        <w:br/>
        <w:t>кешудей кешті. Ал бүгін қазақстандықтар өз тағдырына</w:t>
        <w:br/>
        <w:t>өздері ие болып отыр. Жаңа ғасыр келіп қалды. Мен</w:t>
        <w:br/>
        <w:t>бұл ғасыр Қазақстанның тарихындағы ең ғажап ғасыр</w:t>
        <w:br/>
        <w:t>болады деп сенемін. Бұл ғасыр біздің тарихымызға</w:t>
        <w:br/>
        <w:t>жасампаз іске толы, бейбіт өткен ғасыр болып енеді</w:t>
        <w:br/>
        <w:t>деп сенемін», -- деп атап көрсетті Н.Ә. Назарбаев</w:t>
        <w:br/>
        <w:t>(Қосымшаны қараңыз).</w:t>
        <w:br/>
        <w:t>Мемлекет басшысы Астана қаласы бойынша жұмыс</w:t>
        <w:br/>
        <w:t>сапарын жасап, оның барысында Министрліктер</w:t>
        <w:br/>
        <w:t>үйінің салтанатты ашылу рәсіміне қатысты.</w:t>
      </w:r>
    </w:p>
    <w:p>
      <w:r>
        <w:t>Президент қаржы, мемлекеттік кіріс, экономика</w:t>
        <w:br/>
        <w:t>министрліктерінің, Инвестиция жөніндегі агенттігінің</w:t>
        <w:br/>
        <w:t>ұжымдарын құттықтап, ғимарат іші мен орнатылған</w:t>
        <w:br/>
        <w:t>жабдықтарды аралап көріп шықты.</w:t>
        <w:br/>
        <w:t>Мемлекет басшысы Қазақстан Республикасы Ішкі</w:t>
        <w:br/>
        <w:t>істер министрлігінің ардагерлерімен кездесіп, оларға</w:t>
        <w:br/>
        <w:t>«Астана» естелік медальдарын табыс етті.</w:t>
        <w:br/>
        <w:t>1999 жыл</w:t>
        <w:br/>
        <w:t>жаңа елордасы -- Астана қаласының халықаралық</w:t>
        <w:br/>
        <w:t>тұсаукесерінің құрметіне Қазақстан Республикасы</w:t>
        <w:br/>
        <w:t>Президентінің 1998 жылғы 2 маусымдағы Жарлығымен</w:t>
        <w:br/>
        <w:t>бекітілді.</w:t>
        <w:br/>
        <w:t>(4 «Астана» естелік медалі Қазақстан Республикасының</w:t>
        <w:br/>
        <w:t>2</w:t>
        <w:br/>
        <w:t>4303 рі</w:t>
        <w:br/>
        <w:t>же</w:t>
        <w:br/>
        <w:t>1999 жыл</w:t>
        <w:br/>
        <w:t>Президенті Э.А. Шеварднадземен, Түркия Республи-</w:t>
        <w:br/>
        <w:t>касының Президенті С. Демирельмен және Түрікмен-</w:t>
        <w:br/>
        <w:t>станның Президенті С.А. Ниязовпен бірге «Баку-</w:t>
        <w:br/>
        <w:t>Тбилиси-Джейхан» мұнай құбырына қолдау көрсететін</w:t>
        <w:br/>
        <w:t>және осы жобаға Қазақстаннан мұнай көлемін тарта-</w:t>
        <w:br/>
        <w:t>тын Ыстамбұл декларациясына қол қоюға қатысты.</w:t>
        <w:br/>
        <w:t>құрылысы 2003 жылдың сәуір айында басталды.</w:t>
        <w:br/>
        <w:t>2005 жылдың 25 мамырында әзірбайжандық бөлігі,</w:t>
        <w:br/>
        <w:t>сол жылдың 12 қазанында грузиндік бөлігі іске қосылды.</w:t>
        <w:br/>
        <w:t>2006 жылдың 13 шілдесінде түріктік бөлігі іске қосылып,</w:t>
        <w:br/>
        <w:t>мұнай құбыры толығымен пайдалануға берілді.</w:t>
        <w:br/>
        <w:t>Мұнай құбыры 1743 шақырымға созылып жатыр, ол үш</w:t>
        <w:br/>
        <w:t>ел -- Әзірбайжан (449 км), Грузия (235 км), Түркия (1059</w:t>
        <w:br/>
        <w:t>км) аумақтары арқылы өтеді. Құбырдың өткізгіштің қабілеті</w:t>
        <w:br/>
        <w:t>жылына 50 млн. тоннаны құрайды.</w:t>
        <w:br/>
        <w:t>Қазақстан мұнай құбырына 2006 жылғы 16 шілдеде</w:t>
        <w:br/>
        <w:t>сәйкес келісімге қол қоя отырып қосылды. Оған сәйкес</w:t>
        <w:br/>
        <w:t>Қазақстан мұнайы Ақтау портынан Каспий теңізі арқылы</w:t>
        <w:br/>
        <w:t>танкерлермен Баку қаласына тасымалданып, одан әрі</w:t>
        <w:br/>
        <w:t>құбыр арқылы жылы 8-10 млн. тонна көлемінде айдала-</w:t>
        <w:br/>
        <w:t>ды. Аталған бағыт бойынша қазақстандық мұнайды тасы-</w:t>
        <w:br/>
        <w:t>малдау 2008 жылғы 3 қарашада Теңіз мұнай кен орны-</w:t>
        <w:br/>
        <w:t>нан басталды.</w:t>
        <w:br/>
        <w:t>«Ақтау-Баку-Тбилиси-Джейхан» бағыты оңтүстік бағыттағы</w:t>
        <w:br/>
        <w:t>Қазақстан мұнайының экспортын қамтамасыз етті. Ол</w:t>
        <w:br/>
        <w:t>батыс (КТК, «Атырау-Самара», «Дружба») және шығыс</w:t>
        <w:br/>
        <w:t>(«Атасу-Алашанькоу», «Омбы-Павлодар-Шымкент-Чарджоу»)</w:t>
        <w:br/>
        <w:t>бағыттарымен қатарласа, қазақстандық энерготасымалдау-</w:t>
        <w:br/>
        <w:t>шылардың әлемдік нарыққа тасымалдануының әртараптан-</w:t>
        <w:br/>
        <w:t>дырылған жүйесін қалыптастыруға негіз болады.</w:t>
        <w:br/>
        <w:t>(4) «Баку-Тбилиси-Джейхан» мұнай құбырының</w:t>
      </w:r>
    </w:p>
    <w:p>
      <w:r>
        <w:t>ЕҚЫҰ УІ саммитіне</w:t>
        <w:br/>
        <w:t>көптеген екіжақты кездесулер</w:t>
        <w:br/>
        <w:t>қатысушылармен</w:t>
        <w:br/>
        <w:t>өткізді, олардың ішінде АҚШ Президенті Б. Клинтон</w:t>
        <w:br/>
        <w:t>мен АҚШ мемлекеттік хатшысы М. Олбрайт та бар.</w:t>
        <w:br/>
        <w:t>Мемлекет басшысы «Цзян Цзэминді «Алтын қыран»</w:t>
        <w:br/>
        <w:t>орденімен наградтау туралы» 2266 Жарлығына қол</w:t>
        <w:br/>
        <w:t>қойды.</w:t>
        <w:br/>
        <w:t>22 қараша</w:t>
        <w:br/>
        <w:t>Мемлекет басшысы Моңғолия Республикасын-</w:t>
        <w:br/>
        <w:t>да ресми сапармен болып, осы елдің астанасы</w:t>
        <w:br/>
        <w:t>Ұлан-Батыр қаласында Президент Н. Багабандимен</w:t>
        <w:br/>
        <w:t>кездесті.</w:t>
        <w:br/>
        <w:t>ҚОСЫМШАЛАР</w:t>
        <w:br/>
        <w:t>1998 жыл</w:t>
        <w:br/>
        <w:t>Тағы бір тілек. Мен салауатты өмір салтының проблемасын ерекше атап көрсетер</w:t>
        <w:br/>
        <w:t>едім. Біліктілік, оған қоса мықты денсаулық -- өмірде де, лайықты лауазымда да</w:t>
        <w:br/>
        <w:t>табысқа жеткізетін ең басты байлық.</w:t>
        <w:br/>
        <w:t>Қымбатты достар!</w:t>
        <w:br/>
        <w:t>Қазақстанның ғасырлар тоғысындағы стратегиясы, ең бірінші кезекте, сіздерге</w:t>
        <w:br/>
        <w:t>бағытталған. Оны жүзеге асыру, негізінен, сіздер өздеріңіздің және бүкіл қоғамның</w:t>
        <w:br/>
        <w:t>игілігі үшін білек сыбана жұмыс істейтін кездеріңізге тура келеді. Мен сіздердің өз</w:t>
        <w:br/>
        <w:t>өмірлеріңіз бен ел өмірін толыққанды, сәнді және бояуы қанық ете алатындарыңызға</w:t>
        <w:br/>
        <w:t>кәміл сенемін. Естеріңізде болсын, жаңа ғасырға Қазақстанды сіздер бастап бара-</w:t>
        <w:br/>
        <w:t>сыздар.</w:t>
        <w:br/>
        <w:t>Желтоқсан</w:t>
        <w:br/>
        <w:t>Мәртебелі награданы тапсыра отырып, Қор</w:t>
        <w:br/>
        <w:t>президенті Р. Судриет Қазақстандағы сайлау үдерісінің</w:t>
        <w:br/>
        <w:t>жүйелі түрде жетілдірілуі, реформалар үдерісінің</w:t>
        <w:br/>
        <w:t>жүзеге асырылуы мен тереңдетілуі республикадағы</w:t>
        <w:br/>
        <w:t>демократияны дамытуға деген ұдайы талпыныстың</w:t>
        <w:br/>
        <w:t>дәлелі болып табылатынын атап айтты.</w:t>
        <w:br/>
        <w:t>23 желтоқсан</w:t>
        <w:br/>
        <w:t>Мемлекет басшысы «Егемен Қазақстан» және «Ка-</w:t>
        <w:br/>
        <w:t>захстанская правда» газеттеріне сұхбат беріп, онда</w:t>
      </w:r>
    </w:p>
    <w:p>
      <w:r>
        <w:t>қазақстандық мемлекеттіліктің тарихи акпектілері ту-</w:t>
        <w:br/>
        <w:t>ралы әңгімелеп берді, Қазақстан халқына арнаған</w:t>
        <w:br/>
        <w:t>Жолдауының мазмұнына және «Тарих толқынында»</w:t>
        <w:br/>
        <w:t>атты кітабына толығырақ тоқталып өтті.</w:t>
        <w:br/>
        <w:t>Соңында Президент «Егемен Қазақстан» және «Ка-</w:t>
        <w:br/>
        <w:t>захстанская правда» газеттерінің оқырмандары мен</w:t>
        <w:br/>
        <w:t>шығармашылық ұжымдарын 80 жылдық мерейтой-</w:t>
        <w:br/>
        <w:t>ларымен құттықтап, оларға шығармашылық табыстар</w:t>
        <w:br/>
        <w:t>тіледі.</w:t>
        <w:br/>
        <w:t>24 желтоқсан</w:t>
        <w:br/>
        <w:t>Мемлекет басшысы «Президенттің Бейбітшілік</w:t>
        <w:br/>
        <w:t>пен рухани татулық сыйлығын беру туралы» 29312</w:t>
        <w:br/>
        <w:t>Жарлығына қол қойды.</w:t>
        <w:br/>
        <w:t>25 желтоқсан</w:t>
        <w:br/>
        <w:t>Мемлекет басшысы жұбайы -- «Бөбек» қайырым-</w:t>
        <w:br/>
        <w:t>дылық қорының президенті С.А. Назарбаевамен бірге</w:t>
        <w:br/>
        <w:t>Астана қаласында Қазақстанның барлық өңірлері-</w:t>
        <w:br/>
        <w:t>нен жиналған 170 баланың қатысуымен өткен</w:t>
        <w:br/>
        <w:t>жаңажылдық балға қатысты.</w:t>
        <w:br/>
        <w:t>Сол күні Мемлекет басшысы Астана қаласы бойын-</w:t>
        <w:br/>
        <w:t>ша жұмыс сапарын жасап, оның барысында жаңа</w:t>
        <w:br/>
        <w:t>«Сіпета Сіу» мәдени ойын-сауық орталығының сал-</w:t>
        <w:br/>
        <w:t>танатты ашылу рәсіміне қатысты.</w:t>
        <w:br/>
        <w:t>27 желтоқсан</w:t>
        <w:br/>
        <w:t>Мемлекет басшысы «Ә.Р. Жақсыбековті, С.А. Те-</w:t>
        <w:br/>
        <w:t>решенконы, Э.А. Тер-Погосянды Қазақстан</w:t>
        <w:br/>
        <w:t>Республикасының мемлекеттік наградаларымен ма-</w:t>
        <w:br/>
        <w:t>рапаттау туралы» |2313, «Қазақстан Республика-</w:t>
        <w:br/>
        <w:t>сы соттарының кейбір судьяларына жоғары біліктілік</w:t>
        <w:br/>
        <w:t>сыныптарын бері туралы» 2314 жарлықтарына қол</w:t>
        <w:br/>
        <w:t>қойды.</w:t>
        <w:br/>
        <w:t>Й</w:t>
        <w:br/>
        <w:t>же Ее</w:t>
        <w:br/>
        <w:t>с</w:t>
        <w:br/>
        <w:t>1</w:t>
        <w:br/>
        <w:t>&gt;</w:t>
        <w:br/>
        <w:t>г</w:t>
        <w:br/>
        <w:t>5</w:t>
        <w:br/>
        <w:t>Желтоқсан</w:t>
        <w:br/>
        <w:t>Әзірбайжан Республикасы арасындағы шартты бекіту</w:t>
        <w:br/>
        <w:t>туралы» М234-ІІ заңдарына қол қойды.</w:t>
        <w:br/>
        <w:t>Президент сондай-ақ «Қазақстан Республи-</w:t>
        <w:br/>
        <w:t>касы Президентінің 1999 жылғы 22 қаңтардағы</w:t>
        <w:br/>
        <w:t>М829 Жарлығына өзгерістер енгізу туралы» М2320</w:t>
        <w:br/>
        <w:t>Жарлығына қол қойды.</w:t>
      </w:r>
    </w:p>
    <w:p>
      <w:r>
        <w:t>Мемлекет басшысы Қазақстанның астанасы-</w:t>
        <w:br/>
        <w:t>на әлемнің түрлі елдерінен «МШЕепішті Рагіу -- Аста-</w:t>
        <w:br/>
        <w:t>на» бағдарламасына қатысу үшін келген өнер</w:t>
        <w:br/>
        <w:t>жұлдыздарының концертін тамашалады.</w:t>
        <w:br/>
        <w:t>31 желтоқсан</w:t>
        <w:br/>
        <w:t>Мемлекет басшысы жұбайы С.А. Назарбаевамен</w:t>
        <w:br/>
        <w:t>бірге Астана қаласындағы «Алатау» спорт кешенінде</w:t>
        <w:br/>
        <w:t>өткен Президенттік жаңа жылдық балға қатысты.</w:t>
        <w:br/>
        <w:t>Мемлекет басшысы қазақстандықтарды келе</w:t>
        <w:br/>
        <w:t>жатқан Жаңа 2000 жылмен құттықтады.</w:t>
        <w:br/>
        <w:t>«Санаулы сәттен кейін Жаңа жыл төрлетеді. Бұл</w:t>
        <w:br/>
        <w:t>өзі--ғасырлар ғана емес, мыңжылдықтар арасындағы</w:t>
        <w:br/>
        <w:t>айрықша жыл. Мыңжылдықтар аралығындағы осын-</w:t>
        <w:br/>
        <w:t>дай ғажап уақытта өмір сүру біздің ұрпақтың ғана</w:t>
        <w:br/>
        <w:t>еншісіне тиген екен.</w:t>
        <w:br/>
        <w:t>Мұндай мезетте қилы кезеңдер еске түседі.</w:t>
        <w:br/>
        <w:t>Біздің тарихымыздың алуан түрлі беттері бар, жа-</w:t>
        <w:br/>
        <w:t>дырататын да, жабырқататын да парақтары көп.</w:t>
        <w:br/>
        <w:t>Бұлар, әсіресе, ХХ жүзжылдықтың алмағайып тари-</w:t>
        <w:br/>
        <w:t>хында аса мол. Қалай десек те, бұл біздің өз тарихы-</w:t>
        <w:br/>
        <w:t>мыз, айтар тағлымы мол тарихымыз.</w:t>
        <w:br/>
        <w:t>Демек, барлық ренішіміз бен күйінішімізді өтер</w:t>
        <w:br/>
        <w:t>ғасырда қалдырып, келер ғасырға жақсылықты</w:t>
        <w:br/>
        <w:t>ғана серік етіп баруымыз ләзім», -- деді Президент</w:t>
        <w:br/>
        <w:t>(Қосымшаны қараңыз).</w:t>
        <w:br/>
        <w:t>Мемлекет басшысы «Қазақстан Республикасының</w:t>
        <w:br/>
        <w:t>әкімшілік мемлекеттік қызметшілеріне тәртіптік жа-</w:t>
        <w:br/>
        <w:t>залар қолдану қағидасын бекіту туралы» 2321</w:t>
        <w:br/>
        <w:t>Жарлығына қол қойды.</w:t>
        <w:br/>
        <w:t>28 желтоқсан</w:t>
        <w:br/>
        <w:t>Мемлекет басшысы Астана қаласындағы</w:t>
        <w:br/>
        <w:t>Қ. Қуанышбаев атындағы Қазақ музыкалық-драма</w:t>
        <w:br/>
        <w:t>театрының сахнасында қойылған режиссер</w:t>
        <w:br/>
        <w:t>Ә. Мәмбетовтің «Қыз Жібек» спектаклін тамашалады.</w:t>
        <w:br/>
        <w:t>Мемлекет басшысы «Қазақстан Республикасы</w:t>
        <w:br/>
        <w:t>Президентінің 1999 жылғы 11 желтоқсандағы М24158</w:t>
        <w:br/>
        <w:t>Жарлығына толықтыру енгізу туралы» М2315, «2000</w:t>
        <w:br/>
        <w:t>жылды Мәдениетті қолдау жылы деп жариялау тура-</w:t>
        <w:br/>
        <w:t>лы» М9316 жарлықтарына қол қойды.</w:t>
        <w:br/>
        <w:t>29 желтоқсан</w:t>
        <w:br/>
        <w:t>Мемлекет басшысы Қазақстан Республикасы</w:t>
        <w:br/>
        <w:t>Үкіметі мүшелерінің 1999 жылғы елдің алдын-ала</w:t>
        <w:br/>
        <w:t>даму қорытындылары туралы есептерін тыңдады.</w:t>
        <w:br/>
        <w:t>Мемлекет басшысы «Мемлекеттік саяси қызмет-</w:t>
        <w:br/>
        <w:t>шілер лауазымдарының тізілімі мен Мемлекеттік саяси</w:t>
        <w:br/>
        <w:t>қызметшілерге тәртіптік жаза қолдану тәртібі туралы</w:t>
      </w:r>
    </w:p>
    <w:p>
      <w:r>
        <w:t>ережені бекіту туралы» 2317, «Мемлекеттік әкімшілік</w:t>
        <w:br/>
        <w:t>қызметшілер лауазымдарының тізілімін және</w:t>
        <w:br/>
        <w:t>Мемлекеттік әкімшілік лауазымдар санаттарының</w:t>
        <w:br/>
        <w:t>тізбесін бекіту туралы» 2318, «Мемлекеттік әкімшілік</w:t>
        <w:br/>
        <w:t>қызметшілер антының мәтінін және Мемлекеттік</w:t>
        <w:br/>
        <w:t>әкімшілік қызметшілердің ант беру тәртібін бекіту ту-</w:t>
        <w:br/>
        <w:t>ралы» М2319 жарлықтарына қол қойды.</w:t>
        <w:br/>
        <w:t>30 желтоқсан</w:t>
        <w:br/>
        <w:t>Мемлекет басшысы «Қазақстан Республикасы мен</w:t>
        <w:br/>
        <w:t>Ресей Федерациясы арасындағы Сыртқы шекараны</w:t>
        <w:br/>
        <w:t>күзетудегі ынтымақтастық туралы шартты бекіту тура-</w:t>
        <w:br/>
        <w:t>лы» М21-ІІ, «Қазақстан Республикасы мен Ресей Фе-</w:t>
        <w:br/>
        <w:t>дерациясы арасындағы Сыртқы шекараны күзетудегі</w:t>
        <w:br/>
        <w:t>бірлескен күш-жігер туралы шартты бекіту туралы»</w:t>
        <w:br/>
        <w:t>МӘ2-ІІ, «Қазақстан Республикасы, Қытай Халық Рес-</w:t>
        <w:br/>
        <w:t>публикасы және Ресей Федерациясы арасындағы</w:t>
        <w:br/>
        <w:t>Үш мемлекеттің мемлекеттік шекараларының түйісу</w:t>
        <w:br/>
        <w:t>нүктесін айқындау туралы келісімді бекіту тура-</w:t>
        <w:br/>
        <w:t>лы» М23-І, «1992 жылғы 15 мамырдағы Ұжымдық</w:t>
        <w:br/>
        <w:t>қауіпсіздік туралы шартты ұзарту туралы хатта-</w:t>
        <w:br/>
        <w:t>маны бекіту туралы» М24-І, «Сыртқы шекарада</w:t>
        <w:br/>
        <w:t>дағдарысты жағдайлар туындаған кезде Тәуелсіз Мем-</w:t>
        <w:br/>
        <w:t>лекеттер Достастығына қатысушы мемлекеттердің</w:t>
        <w:br/>
        <w:t>ж</w:t>
        <w:br/>
        <w:t>301»</w:t>
        <w:br/>
        <w:t>е.</w:t>
        <w:br/>
        <w:t>|</w:t>
        <w:br/>
        <w:t>Ш</w:t>
        <w:br/>
        <w:t>4</w:t>
        <w:br/>
        <w:t>1999 жыл</w:t>
        <w:br/>
        <w:t>Желтоқсан</w:t>
        <w:br/>
        <w:t>Медальмен Қазақстан астанасының әлеуметтік-экономикалық</w:t>
        <w:br/>
        <w:t>дамуына, орнығуына және құрылысына елеулі үлес қосқан</w:t>
        <w:br/>
        <w:t>Қазақстан және шетел азаматтары марапатталады.</w:t>
        <w:br/>
        <w:t>Мемлекет басшысы Астана қаласындағы Конгресс-</w:t>
        <w:br/>
        <w:t>холл сарайында өткен Қазақстан Республикасының</w:t>
        <w:br/>
        <w:t>Тәуелсіздік күніне арналған салтанатты жиналысқа</w:t>
        <w:br/>
        <w:t>қатысты.</w:t>
        <w:br/>
        <w:t>Мемлекет басшысы «Акционерлік қоғамдар тура-</w:t>
        <w:br/>
        <w:t>лы» Қазақстан Республикасының Заңына өзгерістер</w:t>
        <w:br/>
        <w:t>мен толықтырулар енгізу туралы» 2497-| Заңына қол</w:t>
        <w:br/>
        <w:t>қойды.</w:t>
        <w:br/>
        <w:t>Президент сондай-ақ «Р. Лугар мен С. Наннды</w:t>
        <w:br/>
        <w:t>Қазақстан Республикасының Құрмет грамотасымен</w:t>
        <w:br/>
        <w:t>наградтау туралы» М2296 Жарлығына қол қойды.</w:t>
        <w:br/>
        <w:t>16 желтоқсан</w:t>
        <w:br/>
        <w:t>Мемлекет басшысы Америка Құрама Штаттарына</w:t>
        <w:br/>
        <w:t>бара жатқан жолда Испания Корольдігіне аялдап, осы</w:t>
      </w:r>
    </w:p>
    <w:p>
      <w:r>
        <w:t>елдің астанасы Мадрид қаласында Король Хуан Кар-</w:t>
        <w:br/>
        <w:t>лос І мен Испания Үкіметінің төрағасы Х. Азнармен</w:t>
        <w:br/>
        <w:t>кездесті.</w:t>
        <w:br/>
        <w:t>Кездесу барысында Қазақстан-Испания қатынас-</w:t>
        <w:br/>
        <w:t>тарының жай-күйі мен екі елдің өзара тиімді сая-</w:t>
        <w:br/>
        <w:t>си және экономикалық ынтымақтастығын дамыту</w:t>
        <w:br/>
        <w:t>келешегі талқыланды.</w:t>
        <w:br/>
        <w:t>Қазақстан Президенті Х. Азнар мен Испания</w:t>
        <w:br/>
        <w:t>іскерлік ортасының өкілдерін Алматы қаласында</w:t>
        <w:br/>
        <w:t>өтетін | Еуразиялық экономикалық саммит жұмысына</w:t>
        <w:br/>
        <w:t>қатысуға шақырды.</w:t>
        <w:br/>
        <w:t>17 желтоқсан</w:t>
        <w:br/>
        <w:t>Мемлекет басшысы Америка Құрама Штаттарын-</w:t>
        <w:br/>
        <w:t>да ресми сапармен болып, Нью-Йорк қаласында БҰҰ</w:t>
        <w:br/>
        <w:t>бас хатшысы К. Аннанмен және Дүниежүзілік еврей-</w:t>
        <w:br/>
        <w:t>лер конгресінің президенті Э. Бронфманмен екіжақты</w:t>
        <w:br/>
        <w:t>кездесулер өткізді.</w:t>
        <w:br/>
        <w:t>Сол күні кешке Мемлекет басшысы өзінің құрметіне</w:t>
        <w:br/>
        <w:t>АҚШ ірі қаржылық және өнеркәсіптік корпорацияла-</w:t>
        <w:br/>
        <w:t>рымен ұйымдастырылған ресми қабылдауға қатысты.</w:t>
        <w:br/>
        <w:t>19 желтоқсан</w:t>
        <w:br/>
        <w:t>Мемлекет басшысы Америка Құрама Штаттарына</w:t>
        <w:br/>
        <w:t>ресми сапары барысында АҚШ астанасы Вашингтон</w:t>
        <w:br/>
        <w:t>Әм)</w:t>
        <w:br/>
        <w:t>қаласына келіп, Маунт Вернондағы Дж. Вашингтонның</w:t>
        <w:br/>
        <w:t>мұражай-үйіне барды және «Віаіг Ноизе» резиденция-</w:t>
        <w:br/>
        <w:t>сында қабылдау өткізді.</w:t>
        <w:br/>
        <w:t>Мемлекет басшысы «Кешірім жасау тура-</w:t>
        <w:br/>
        <w:t>лы» 9298, «Кешірім жасау жөніндегі өтінішін</w:t>
        <w:br/>
        <w:t>қанағаттандырудан бас тарту туралы» ІМ2М2299-300,</w:t>
        <w:br/>
        <w:t>«Кешірім жасау туралы» М2М2301-302, «Кешірім жа-</w:t>
        <w:br/>
        <w:t>сау жөніндегі өтінішін қанағаттандырудан бас тар-</w:t>
        <w:br/>
        <w:t>ту туралы» М2М2303-309, «Кешірім жасау актісін</w:t>
        <w:br/>
        <w:t>қолданбау туралы» 2310, «Кешірім жасау жөніндегі</w:t>
        <w:br/>
        <w:t>өтінішін қанағаттандырудан бас тарту туралы» М231</w:t>
        <w:br/>
        <w:t>жарлықтарына қол қойды.</w:t>
        <w:br/>
        <w:t>20 желтоқсан</w:t>
        <w:br/>
        <w:t>Мемлекет басшысы Америка Құрама Штатта-</w:t>
        <w:br/>
        <w:t>рына ресми сапары барысында АҚШ вице-пре-</w:t>
        <w:br/>
        <w:t>зиденті А. Гормен бірге Вашингтон қаласында өткен</w:t>
        <w:br/>
        <w:t>Қазақстан-Америка бірлескен комиссиясының отыры-</w:t>
        <w:br/>
        <w:t>сына тең төраға ретінде қатысты.</w:t>
        <w:br/>
        <w:t>Комиссия отырысының соңында Н.Ә. Назарбаев</w:t>
        <w:br/>
        <w:t>пен А. Гор шағын құрамда келіссөздер жүргізіп, оның</w:t>
        <w:br/>
        <w:t>барысында комиссия жұмысының қорытындылары,</w:t>
        <w:br/>
        <w:t>Қазақстан-Америка қатынастарының жай-күйі мен</w:t>
        <w:br/>
        <w:t>келешегі талқыланды және ХХІ ғасырда демократия</w:t>
        <w:br/>
        <w:t>мен экономика салаларындағы ынтымақтастық тура-</w:t>
      </w:r>
    </w:p>
    <w:p>
      <w:r>
        <w:t>лы қорытынды құжатқа қол қойылды.</w:t>
        <w:br/>
        <w:t>21 желтоқсан</w:t>
        <w:br/>
        <w:t>Мемлекет басшысы Америка Құрама Штаттарына</w:t>
        <w:br/>
        <w:t>ресми сапары барысында Вашингтон қаласында АҚШ</w:t>
        <w:br/>
        <w:t>Президенті Б. Клинтонмен кездесті.</w:t>
        <w:br/>
        <w:t>Шағын және кеңейтілген құрамдағы келіссөздер</w:t>
        <w:br/>
        <w:t>барысында екіжақты ынтымақтастық мәселелері,</w:t>
        <w:br/>
        <w:t>халықаралық саясаттың өңірлік және жаһандық</w:t>
        <w:br/>
        <w:t>проблемалары қаралды.</w:t>
        <w:br/>
        <w:t>АҚШ Президенті Н.Ә. Назарбаевты өтіп бара</w:t>
        <w:br/>
        <w:t>жатқан мыңжылдықтағы Америка Құрама Штаттары-</w:t>
        <w:br/>
        <w:t>на келген соңғы шетелдік президент екенін атап өтті.</w:t>
        <w:br/>
        <w:t>Сол күні Мемлекет басшысы Халықаралық сай-</w:t>
        <w:br/>
        <w:t>лау жүйесі қорына барып, онда оған «Демократия-</w:t>
        <w:br/>
        <w:t>ны ілгерілетудегі зор үлесі үшін» дипломы салтанатты</w:t>
        <w:br/>
        <w:t>түрде табыс етілді.</w:t>
        <w:br/>
        <w:t>І А</w:t>
        <w:br/>
        <w:t>305 &gt;</w:t>
        <w:br/>
        <w:t>аш,</w:t>
        <w:br/>
        <w:t>1999 жыл</w:t>
        <w:br/>
        <w:t>Желтоқсан</w:t>
        <w:br/>
        <w:t>шекара әскерлерінің өзара әрекет жасауы туралы</w:t>
        <w:br/>
        <w:t>келісімді бекіту туралы» 25-І, «Тәуелсіз Мемлекет-</w:t>
        <w:br/>
        <w:t>тер Достастығына қатысушы мемлекеттердің біріккен</w:t>
        <w:br/>
        <w:t>әуе қорғанысы жүйесін құру мен жетілдіру жөніндегі</w:t>
        <w:br/>
        <w:t>нормативтік құжаттар туралы шешімді бекіту тура-</w:t>
        <w:br/>
        <w:t>лы» М26-І, «Қазақстан Республикасы, Қырғыз Ре-</w:t>
        <w:br/>
        <w:t>спубликасы, Тәжікстан Республикасы және Өзбекстан</w:t>
        <w:br/>
        <w:t>Республикасы арасындағы Төтенше жағдайлардың</w:t>
        <w:br/>
        <w:t>алдын алу және оның зардабын жою саласында</w:t>
        <w:br/>
        <w:t>көмек көрсету туралы келісімді бекіту туралы» М27-</w:t>
        <w:br/>
        <w:t>П, «Өнеркәсіптік авариялардың, табиғи апаттардың</w:t>
        <w:br/>
        <w:t>алдын алу және зардаптарын жою саласындағы</w:t>
        <w:br/>
        <w:t>ынтымақтастық туралы Қазақстан Республикасының</w:t>
        <w:br/>
        <w:t>Үкіметі мен Грузияның Үкіметі арасындағы келісімді</w:t>
        <w:br/>
        <w:t>бекіту туралы» М28-І, «Жеке тұлғалардың Кеден</w:t>
        <w:br/>
        <w:t>одағына қатысушы мемлекеттер шекараларынан еркін</w:t>
        <w:br/>
        <w:t>және тең құқылы өтуін және олардың тауарлар мен ва-</w:t>
        <w:br/>
        <w:t>лютаны кедергісіз тасымалдауын қамтамасыз ету ту-</w:t>
        <w:br/>
        <w:t>ралы келісімді бекіту туралы» М29-|І, «Достастыққа</w:t>
        <w:br/>
        <w:t>қатысушы мемлекеттердің аумақтарында төрелік,</w:t>
        <w:br/>
        <w:t>шаруашылық және экономикалық соттардың</w:t>
        <w:br/>
        <w:t>шешімдерін өзара атқарудың тәртібі туралы келісімді</w:t>
        <w:br/>
        <w:t>бекіту туралы» М210-ІІ, «Қазақстан Республикасының</w:t>
        <w:br/>
        <w:t>Шетелдік ресми құжаттарды заңдастыру талапта-</w:t>
        <w:br/>
        <w:t>рын жоятын конвенцияға қосылуы туралы» М211-</w:t>
        <w:br/>
        <w:t>І, «Қазақстан Республикасының Үшжақты кон-</w:t>
        <w:br/>
        <w:t>сультациялар (халықаралық еңбек нормалары) ту-</w:t>
        <w:br/>
        <w:t>ралы 1976 жылғы конвенцияны бекітуі туралы»</w:t>
        <w:br/>
        <w:t>М912-І, «Қазақстан Республикасының Еңбекшілер</w:t>
        <w:br/>
        <w:t>өкілдері туралы 1971 жылғы конвенцияны бекітуі ту-</w:t>
      </w:r>
    </w:p>
    <w:p>
      <w:r>
        <w:t>ралы» М213-І, «Еркін сауда аймағын құру туралы</w:t>
        <w:br/>
        <w:t>1994 жылғы 15 сәуірдегі келісімге өзгерістер мен</w:t>
        <w:br/>
        <w:t>толықтырулар енгізу туралы хаттаманы бекіту туралы»</w:t>
        <w:br/>
        <w:t>М214-ІІ, «Қазақстан Республикасының Үкіметі мен</w:t>
        <w:br/>
        <w:t>Әзірбайжан Республикасының Үкіметі арасындағы</w:t>
        <w:br/>
        <w:t>Кеден істеріндегі ынтымақтастық туралы келісімді</w:t>
        <w:br/>
        <w:t>бекіту туралы» М215-ІІ, «Қазақстан Республикасының</w:t>
        <w:br/>
        <w:t>Үкіметі мен Өзбекстан Республикасының Үкіметі</w:t>
        <w:br/>
        <w:t>арасындағы Кеден істеріндегі ынтымақтастық тура-</w:t>
        <w:br/>
        <w:t>лы келісімді бекіту туралы» І216-ІІ, «Беларусь Респу-</w:t>
        <w:br/>
        <w:t>бликасы, Қазақстан Республикасы, Қырғыз Республи-</w:t>
        <w:br/>
        <w:t>касы, Тәжікстан Республикасы және Ресей Федера-</w:t>
        <w:br/>
        <w:t>циясы арасындағы Азаматтық алудың оңайлатылған</w:t>
        <w:br/>
        <w:t>тәртібі туралы келісімді бекіту туралы» М217-ІІ,</w:t>
        <w:br/>
        <w:t>«Қазақстан Республикасының Әйелдердің сая-</w:t>
        <w:br/>
        <w:t>си құқықтары туралы конвенцияға қосылуы туралы»</w:t>
        <w:br/>
        <w:t>М918-П, «Қазақстан Республикасының Тұрмыстағы</w:t>
        <w:br/>
        <w:t>1998 жыл</w:t>
        <w:br/>
        <w:t>Дүниежүзілік экономикалық форумның</w:t>
        <w:br/>
        <w:t>арнайы сессиясында Каспий өңірінің</w:t>
        <w:br/>
        <w:t>көмірсутек шикізатын өндіру және тасымалдау</w:t>
        <w:br/>
        <w:t>мәселелері туралы сөйлеген сөзі</w:t>
        <w:br/>
        <w:t>Швейцария Конфедерациясы, Давос қаласы, 1998 жылдың 30 қаңтары</w:t>
        <w:br/>
        <w:t>Уважаемый председатель!</w:t>
        <w:br/>
        <w:t>Уважаемые дамы и господа!</w:t>
        <w:br/>
        <w:t>Рассматриваемый сегодня на сессии вопрос, действительно, является одним из</w:t>
        <w:br/>
        <w:t>ключевых в повестке ХХІ века не только для прикаспийских стран, Центральной</w:t>
        <w:br/>
        <w:t>Азии и Кавказа, но и для мира в целом.</w:t>
        <w:br/>
        <w:t>Учитывая, что Каспийский регион потенциально выдвигается на позицию второ-</w:t>
        <w:br/>
        <w:t>го по величине запасов энергоресурсов региона в мире, на нем пересекаются ин-</w:t>
        <w:br/>
        <w:t>тересы многих стран мира.</w:t>
        <w:br/>
        <w:t>И от того, будет ли обеспечено стабильнов, безопасное и устойчивое развитие</w:t>
        <w:br/>
        <w:t>прикаспийских стран, будет ли налажена стабильная доставка энергоресурсов на</w:t>
        <w:br/>
        <w:t>мировые рынки потребления, зависит -- получит ли мир в лице этого региона до-</w:t>
        <w:br/>
        <w:t>полнительный источник обшемирового процветания и безопасности или это будет</w:t>
        <w:br/>
        <w:t>еше один очаг напряженности.</w:t>
        <w:br/>
        <w:t>Каспийский регион, как никакой другой, нуждается в широком и сильном реги-</w:t>
        <w:br/>
        <w:t>ональном сотрудничестве. Здесь не должно быть конфронтации, а спорные вопро-</w:t>
        <w:br/>
        <w:t>сы необходимо решать путем переговоров и поиска взаимоприемлемых условий.</w:t>
        <w:br/>
        <w:t>Я считаю, что при ответственном отношении лидеров прикаспийских государств</w:t>
        <w:br/>
        <w:t>и ведуших стран мира -- это вполне выполнимая задача, отвечаюшая к тому же ча-</w:t>
        <w:br/>
        <w:t>яниям народов этих государств.</w:t>
        <w:br/>
        <w:t>В настояшев время мы разрабатываем Национальный стратегический план</w:t>
        <w:br/>
        <w:t>транспортировки энергоресурсов внутри страны и на международные рынки.</w:t>
        <w:br/>
        <w:t>Для того, чтобы понять масштабы стояших здесь проблем, я доведу до вашего</w:t>
        <w:br/>
        <w:t>сведения некоторые цифры и выкладки.</w:t>
        <w:br/>
        <w:t>Сегодня доказанные извлекаемые запасы нефти в Казахстане составляют</w:t>
      </w:r>
    </w:p>
    <w:p>
      <w:r>
        <w:t>22 млрд. баррелей и газа -- 67 трлн. куб. футов.</w:t>
        <w:br/>
        <w:t>Если же говорить о потенциальных извлекаемых запасах, то, по расчетам меж-</w:t>
        <w:br/>
        <w:t>дународных экспертов, основанным на геологических и сейсмических данных, неф-</w:t>
        <w:br/>
        <w:t>ти имеется 110 млрд. баррелей и газа -- 117 трлн. куб. футов.</w:t>
        <w:br/>
        <w:t>Сложите ресурсы прикаспийских стран, и вы увидите место и роль этого регио-</w:t>
        <w:br/>
        <w:t>на в будушей энергетике планеты.</w:t>
        <w:br/>
        <w:t>Предполагавтся, что только доля Казахстана будет составлять около 5% от ми-</w:t>
        <w:br/>
        <w:t>рового уровня добычи.</w:t>
        <w:br/>
        <w:t>Это коротко о том, что касается разведки и добычи. Не менее, а может быть</w:t>
        <w:br/>
        <w:t>и более сложные вопросы предстоит решить для доставки таких огромных ресурсов</w:t>
        <w:br/>
        <w:t>до мировых рынков потребления.</w:t>
        <w:br/>
        <w:t>На сегодня потенциально и гипотетически вырисовываются 7 маршрутов транс-</w:t>
        <w:br/>
        <w:t>портировки нефти и газа.</w:t>
        <w:br/>
        <w:t>а Жас</w:t>
        <w:br/>
        <w:t>(зе)</w:t>
        <w:br/>
        <w:t>Қосымшалар</w:t>
        <w:br/>
        <w:t>1. Первый маршрут -- это развитие суцествуюших нефтепроводов на Россию.</w:t>
        <w:br/>
        <w:t>2. Второй маршрут - на Черное море (Каспийский трубопроводный консорци-</w:t>
        <w:br/>
        <w:t>ум). Протяженность трубопровода составит 1500 километров, а его расчетная сто-</w:t>
        <w:br/>
        <w:t>имость -- около 5 млрд. долларов. Расчетное время строительства -- 3 года для</w:t>
        <w:br/>
        <w:t>первого зтапа и 18 лет для заключительного. Вместе с тем, следует иметь в виду,</w:t>
        <w:br/>
        <w:t>что для данного маршрута рынки ограничены Средиземноморьем, так как супер-</w:t>
        <w:br/>
        <w:t>танкеры не могут проходить через черноморские проливы.</w:t>
        <w:br/>
        <w:t>3. Черное море - Средиземное море через Кавказ. Протяженность трубопрово-</w:t>
        <w:br/>
        <w:t>да составит 2700 километров, а его расчетная стоимость составит порядка 6 млрд.</w:t>
        <w:br/>
        <w:t>долларов. Строительство займет 5 лет, и по нему можно будет транспортировать И</w:t>
        <w:br/>
        <w:t>казахстанскую, и туркменскую нефть. Одновременно с нефтепроводом можно про-</w:t>
        <w:br/>
        <w:t>ложить и газопровод, расчетная стоимость которого составит около 5,5 млрд. дол-</w:t>
        <w:br/>
        <w:t>ларов. Нам известно, что США, Туркменистан, Азербайджан, Грузия и Турция, рав-</w:t>
        <w:br/>
        <w:t>но как и Казахстан, поддерживают проект транскаспийского трубопровода до Сре-</w:t>
        <w:br/>
        <w:t>диземного моря.</w:t>
        <w:br/>
        <w:t>4. Трубопровод «Западный Казахстан -- Западный Китай». Протяженность</w:t>
        <w:br/>
        <w:t>трубопровода составит приблизительно 2700 километров, а его расчетная стои-</w:t>
        <w:br/>
        <w:t>мость -- 2,7 млрд. долларов.</w:t>
        <w:br/>
        <w:t>5. Маршрут на Персидский залив через Иран. Протяженность трубопроводов</w:t>
        <w:br/>
        <w:t>составляет 1900 километров при расчетной стоимости в 3,3 млрд. долларов.</w:t>
        <w:br/>
        <w:t>6. Маршрут на Пакистан через Афганистан. Протяженность трубопровода соста-</w:t>
        <w:br/>
        <w:t>вит свыше 3 тысяч километров, а расчетная стоимость около 8,5 млрд. долларов.</w:t>
        <w:br/>
        <w:t>7. Маршрут на Украину через Россию. Протяженность данного трубопровода со-</w:t>
        <w:br/>
        <w:t>ставит 1700 километров при расчетной стоимости около 4,7 млрд. долларов.</w:t>
        <w:br/>
        <w:t>Приведенные расчеты показывают, что к 2015 году только Казахстану потре-</w:t>
        <w:br/>
        <w:t>буется трубопроводные мошности с годовым обьемом более 250 млн. тонн нефти</w:t>
        <w:br/>
        <w:t>и более 50 млрд. кубометров газа, а это значит, что потребуется не менее 6-7 раз-</w:t>
        <w:br/>
        <w:t>личных маршрутов. Схожая ситуация и в других странах Каспия.</w:t>
        <w:br/>
        <w:t>Все это лишний раз подтверждает тот очевидный факт, что кооперация этих</w:t>
      </w:r>
    </w:p>
    <w:p>
      <w:r>
        <w:t>стран в части транспортировки должна быть особенно тесной и доверительной, по-</w:t>
        <w:br/>
        <w:t>скольку и экономические и политические выгоды такого сотрудничества достаточ-</w:t>
        <w:br/>
        <w:t>Но очевидны.</w:t>
        <w:br/>
        <w:t>Безусловно, что Прикаспийский регион затрагивает стратегические интересы</w:t>
        <w:br/>
        <w:t>крупных держав -- основных потребителей энергии. И в обших интересах, чтобы</w:t>
        <w:br/>
        <w:t>зтот регион стал местом стратегического сотрудничества, что обеспечит стабиль-</w:t>
        <w:br/>
        <w:t>ность поставок энергоресурсов на мировой рынок.</w:t>
        <w:br/>
        <w:t>әйелдердің азаматтығы туралы конвенцияға қосылуы</w:t>
        <w:br/>
        <w:t>туралы» М219-ІІ, «Бір мемлекеттің басқа мемлекеттің</w:t>
        <w:br/>
        <w:t>аумағында тұрақты тұратын азаматтарының құқықтық</w:t>
        <w:br/>
        <w:t>мәртебесі туралы шартты бекіту туралы» М220-І,</w:t>
        <w:br/>
        <w:t>«Қазақстан Республикасының Үкіметі мен Германия</w:t>
        <w:br/>
        <w:t>Федеративтік Республикасының Үкіметі арасындағы</w:t>
        <w:br/>
        <w:t>техникалық ынтымақтастық туралы келісімді бекіту ту-</w:t>
        <w:br/>
        <w:t>ралы» М221-ІІ, «Қазақстан Республикасының Үкіметі</w:t>
        <w:br/>
        <w:t>мен Украинаның Үкіметі арасындағы ғарыш кеңістігін</w:t>
        <w:br/>
        <w:t>зерттеу және пайдалану саласындағы ынтымақтастық</w:t>
        <w:br/>
        <w:t>туралы келісімді бекіту туралы» М222-ІІ, «Бір жағынан,</w:t>
        <w:br/>
        <w:t>Қазақстан Республикасының Үкіметі және екінші</w:t>
        <w:br/>
        <w:t>жағынан, Бельгия-Люксембург экономикалық одағы</w:t>
        <w:br/>
        <w:t>арасындағы Инвестицияларды өзара көтермелеу</w:t>
        <w:br/>
        <w:t>және қорғау туралы келісімді бекіту туралы» М223-ІІ,</w:t>
        <w:br/>
        <w:t>«Инвестордың құқығын қорғау туралы конвенцияны</w:t>
        <w:br/>
        <w:t>бекіту туралы» М224-11, «Кинематография саласындағы</w:t>
        <w:br/>
        <w:t>ынтымақтастықтуралыкелісімдібекітутуралы» М225-ІІ,</w:t>
        <w:br/>
        <w:t>«Қазақстан Республикасының Үкіметі мен Әзірбайжан</w:t>
        <w:br/>
        <w:t>Республикасының Үкіметі арасындағы Өнеркәсіптік</w:t>
        <w:br/>
        <w:t>меншікті қорғау саласындағы ынтымақтастық ту-</w:t>
        <w:br/>
        <w:t>ралы келісімді бекіту туралы» М226-І, «Қазақстан</w:t>
        <w:br/>
        <w:t>Республикасының Үкіметі мен Германия Федеративтік</w:t>
        <w:br/>
        <w:t>Республикасының Үкіметі арасындағы Жолаушылар</w:t>
        <w:br/>
        <w:t>мен жүктердің халықаралық автомобиль тасымалдары</w:t>
        <w:br/>
        <w:t>туралы келісімді бекіту туралы» М227-І, «Қазақстан</w:t>
        <w:br/>
        <w:t>Республикасы мен Ислам даму банкі арасындағы</w:t>
        <w:br/>
        <w:t>«Алматы-Гүлшат» жолының жобасына арналған заем</w:t>
        <w:br/>
        <w:t>туралы келісімді бекіту туралы» М228-ІІ, «Қазақстан</w:t>
        <w:br/>
        <w:t>Республикасының Ассоциация бостандығы және</w:t>
        <w:br/>
        <w:t>ұйымдастыру құқығын қорғау жөніндегі 1948 жылғы</w:t>
        <w:br/>
        <w:t>конвенцияны бекіту туралы» М229-І, «Қазақстан</w:t>
        <w:br/>
        <w:t>Республикасы мен Эстония Республикасы арасындағы</w:t>
        <w:br/>
        <w:t>абысқа және капиталға қатысты қосарланған салық</w:t>
        <w:br/>
        <w:t>салуды болдырмау және салық төлеуден жалтаруға</w:t>
        <w:br/>
        <w:t>жол бермеу туралы конвенцияны бекіту туралы»</w:t>
        <w:br/>
        <w:t>М930-І, «Қазақстан Республикасының Үкіметі мен</w:t>
        <w:br/>
        <w:t>Грузияның Үкіметі арасындағы Өнеркәсіптік меншікті</w:t>
        <w:br/>
        <w:t>қорғау саласындағы ынтымақтастық туралы келісімді</w:t>
        <w:br/>
        <w:t>бекіту туралы» М231-ІІ, «Жол қозғалысы ережелерін</w:t>
        <w:br/>
        <w:t>әкімшілік бұзу туралы істер жөніндегі шешімдерді</w:t>
        <w:br/>
        <w:t>өзара тану және орындау туралы конвенцияны бекіту</w:t>
        <w:br/>
        <w:t>туралы» М232-І, «Қазақстан Республикасының</w:t>
        <w:br/>
        <w:t>Шет елде алиментті өндіріп алу туралы конвенцияға</w:t>
        <w:br/>
        <w:t>қосылуы туралы» М233-ІІ, «Жазасын әрі қарай өтеу</w:t>
        <w:br/>
        <w:t>үшін бас бостандығынан айыруға сотталған адам-</w:t>
        <w:br/>
        <w:t>дарды тапсыру туралы Қазақстан Республикасы мен</w:t>
        <w:br/>
        <w:t>г ж</w:t>
        <w:br/>
        <w:t>1999 жыл</w:t>
      </w:r>
    </w:p>
    <w:p>
      <w:r>
        <w:t>Қосымшалар</w:t>
        <w:br/>
        <w:t>Қазақстанның студент жастарына</w:t>
        <w:br/>
        <w:t>арнаған үндеуі</w:t>
        <w:br/>
        <w:t>Алматы қаласы, 1998 жылдың 5 қаңтары</w:t>
        <w:br/>
        <w:t>Менің жас достарым!</w:t>
        <w:br/>
        <w:t>Ең ірі жоғары оқу орны болып табылатын Қазақ мемлекеттік университетінің</w:t>
        <w:br/>
        <w:t>қабырғасында тұрып, мен сөзімді сіздерге арнаймын.</w:t>
        <w:br/>
        <w:t>Қоғамымыз еліміздің болашағын ең алдымен сіздермен байланыстыратыны</w:t>
        <w:br/>
        <w:t>кездейсоқ емес. Қазір, негізгі басымдықтары 2030 жылға дейінгі Қазақстанның</w:t>
        <w:br/>
        <w:t>даму стратегиясында аталған реформалаудың жаңа кезеңінде, бізге бұрынғы қай</w:t>
        <w:br/>
        <w:t>кездегіден де білім мен ғылымның баға жеткізгісіз қорын барынша арттыру, оны</w:t>
        <w:br/>
        <w:t>қазіргі заманға сай ету қажет. Өйткені жоғары зерделі қауымға арқа сүйегенде ғана</w:t>
        <w:br/>
        <w:t>гүлденген мемлекет құруға, тұрақты даму жолына түсуге, адамдар өмірінің жоғары</w:t>
        <w:br/>
        <w:t>деңгейін ұстап тұруға болады. Мұндай табысқа бай табиғи ресурстардың есебінен</w:t>
        <w:br/>
        <w:t>емес, білім жүйесіне тиімді жолмен келе білуі нәтижесінде қол жеткізуге болаты-</w:t>
        <w:br/>
        <w:t>нын зор қарқынмен дамыған көптеген елдердің тәжірибесі көрсетіп отыр. Қазіргі</w:t>
        <w:br/>
        <w:t>заманда кез-келген мемлекеттің жоғары тыныс-тіршілігін қалыпты ұстап тұрудың</w:t>
        <w:br/>
        <w:t>аса маңызды шарты -- адамдардың өздері, олардың ерік-жігері, қажыр-қарымы,</w:t>
        <w:br/>
        <w:t>білімі болып табылады.</w:t>
        <w:br/>
        <w:t>Мен сіздерді солардың қатарынан көргім келеді. Сондықтан мен студент жастар-</w:t>
        <w:br/>
        <w:t>Ды шындап және жауапкершілікпен білім алуға шақырамын. Сынақ кітапшасындағы</w:t>
        <w:br/>
        <w:t>жоғары бағалар үшін емес, әрине, ол да маңызды, ал жоғары білімді азамат-</w:t>
        <w:br/>
        <w:t>тар халықаралық өлшемдер деңгейінде әлеуметтік-экономикалық және ғылыми-</w:t>
        <w:br/>
        <w:t>техникалық проблемаларды шеше алатын білікті мамандар болу үшін оқу керек.</w:t>
        <w:br/>
        <w:t>Сіздерді, сондай-ақ, өз елдерімен қатар бүкіл әлемнің мәдениеті мен тарихын,</w:t>
        <w:br/>
        <w:t>әдебиеті мен өнерін терең меңгерген, өз ой-өрісін жан-жақты дамытуға ұмтылған</w:t>
        <w:br/>
        <w:t>адамдар қатарынан көргім келер еді.</w:t>
        <w:br/>
        <w:t>Ол үшін бізде барлық мүмкіндіктер бар. Менің пайымдауымша, бүгінгі күні</w:t>
        <w:br/>
        <w:t>біздің жоғары оқу орындарымыз, олардың профессорлар, оқытушылар құрамының</w:t>
        <w:br/>
        <w:t>даярлық деңгейі, техникалық жабдықталуы жас адамға түрлі салалар бойын-</w:t>
        <w:br/>
        <w:t>ша жеткілікті терең білім алып шығуына, бірнеше Еуропа тілдерін немесе Азия</w:t>
        <w:br/>
        <w:t>елдерінің тілдерін, компьютерді меңгеруіне толық мүмкіндіктер туғызып отыр.</w:t>
        <w:br/>
        <w:t>Сөз бен таңдау -- сіздердің еріктеріңізде. Бұл арада сіздерге мемлекеттік, со-</w:t>
        <w:br/>
        <w:t>нымен бірге жеке оқу орындарында оқуға мүмкіндік берілген. Мемлекет алдағы</w:t>
        <w:br/>
        <w:t>уақытта да жұмыссыздар қатарын толықтыру үшін емес, қоғамның сұранысына ие</w:t>
        <w:br/>
        <w:t>болатындай мамандар даярлау ісінде жастар алдында міндеттеме алады.</w:t>
        <w:br/>
        <w:t>Әрине, нарық қатынастары жағдайында білім үшін төлеу керек. Бұл ата-</w:t>
        <w:br/>
        <w:t>аналардың, сондай-ақ сан-салалы мамандар алуға мүдделі ұйымдардың,</w:t>
        <w:br/>
        <w:t>кәсіпорындардың, фирмалар мен компаниялардың парызы. Мемлекет те бұл істен</w:t>
        <w:br/>
        <w:t>тыс қалмайды. Менің пікірімше, болашақта зкономикалық мүмкіндіктерге қарай,</w:t>
        <w:br/>
        <w:t>жоғары оқу орындарында оқу үшін 10 жыл мерзімге несие беру қолайлы бола-</w:t>
        <w:br/>
        <w:t>тын шығар. Яғни, біз білім алуға ынталы дарынды жастарға ешқашан жоғары мек-</w:t>
        <w:br/>
        <w:t>теп есігін тарс жаппаймыз. Шетелдерде конкурстық негізде кадрлар даярлау үшін</w:t>
        <w:br/>
        <w:t>барлық жағдайлар жасалатын болады.</w:t>
        <w:br/>
        <w:t>ак.</w:t>
        <w:br/>
        <w:t>еу</w:t>
        <w:br/>
        <w:t>““</w:t>
      </w:r>
    </w:p>
    <w:p>
      <w:r>
        <w:t>1998 жыл</w:t>
        <w:br/>
        <w:t>қарсы тұруды жоюға және басқа мемлекеттермен ортақ тіл табысуды іздестіруге</w:t>
        <w:br/>
        <w:t>бағытталған алуан қырлы сыртқы саясат жүргізу қажеттігін басшылыққа аламыз.</w:t>
        <w:br/>
        <w:t>Еліміз Тәуелсіз Мемлекеттер Достастығын құрудың, Ұжымдық қауіпсіздік тура-</w:t>
        <w:br/>
        <w:t>лы Шарттың, Орталық Азия одағының негізін қалаушылардың бірі болып табыла-</w:t>
        <w:br/>
        <w:t>ды. 5 мемлекет - Қазақстан, Қытай, Ресей, Тәжікстан және Қырғызстан арасында</w:t>
        <w:br/>
        <w:t>жасалған әскери сала бойынша шекара ауданындағы сенім шаралары туралы Шан-</w:t>
        <w:br/>
        <w:t>хай шартты аймақтағы тұрақтылықты нығайтуға қызмет етеді және Қазақстанның</w:t>
        <w:br/>
        <w:t>қауіпсіздігі мүдделеріне жауап береді.</w:t>
        <w:br/>
        <w:t>1995 жылдан бері Қазақстан Ислам конференциясы ұйымының толық мүшесі</w:t>
        <w:br/>
        <w:t>болып табылады. Бұл біздің мұсылман әлемімен өзара қарым-қатынасымызды</w:t>
        <w:br/>
        <w:t>нығайта түседі. 1992 жылы БҰҰ Бас Ассамблеясының 47-ші сессиясында Қазақстан</w:t>
        <w:br/>
        <w:t>Азиядағы бірлесе әрекет ету және сенім шаралары жөніндегі кеңес шақыру жөнінде</w:t>
        <w:br/>
        <w:t>бастама көтерді.</w:t>
        <w:br/>
        <w:t>Қазақстанның стратегиялық шабуыл құралдары жөніндегі М21 Шартқа (СНВ-1)</w:t>
        <w:br/>
        <w:t>және ядролық қаруды таратпау туралы Шартқа қосылуы аса маңызды оқиға болды.</w:t>
        <w:br/>
        <w:t>Қазақстанның Хельсинки процесіне, Еуропадағы қауіпсіздік және ынтымақтастық</w:t>
        <w:br/>
        <w:t>жөніндегі ұйымға қатысуы жас мемлекетіміздің беделін арттыра түсетіні күмәнсіз.</w:t>
        <w:br/>
        <w:t>Көріп отырсыздар, мемлекет кауіпсіздігін қамтамасыз етуге, оның айналасында</w:t>
        <w:br/>
        <w:t>тұрақтылық белдеуін құруға жан-жақты да көп қырлы сыртқы саясат арқылы ғана</w:t>
        <w:br/>
        <w:t>қол жеткізуге болады.</w:t>
        <w:br/>
        <w:t>Әскери қызметкерлер алдында сез сөйлей тұрып, мен 1992 жылы жасалған</w:t>
        <w:br/>
        <w:t>ұжымдық қауіпсіздік туралы шарттың маңыздылығын айрықша атап еткім келеді.</w:t>
        <w:br/>
        <w:t>Онда шартқа катысушы мемлекеттер аумағында біртұтас әскери-стратегиялық</w:t>
        <w:br/>
        <w:t>кеңістік құру және тікелей соғыс катері төнген кезде және ықтимал басқыншының</w:t>
        <w:br/>
        <w:t>басып кіруінің бетін қайтару барысында осы мемлекеттердің Қарулы Күштерінің</w:t>
        <w:br/>
        <w:t>әрекетін үйлестіріп отыру көзделген. Бұл шарт бойынша Қазақстан Республика-</w:t>
        <w:br/>
        <w:t>сына жүктелген міндеттемелер Қарулы Күштеріміздің жақсы жабдықталған және</w:t>
        <w:br/>
        <w:t>әскери қабілеті жоғары болуын талап етеді.</w:t>
        <w:br/>
        <w:t>Қазір қорғаныс сипатындағы жаңа әскери доктрина жасалып жатыр. 2000-</w:t>
        <w:br/>
        <w:t>2003 жылдардан бастап мемлекетіміздің экономикасы нығая түсуіне байланысты</w:t>
        <w:br/>
        <w:t>Қарулы Күштерді кайта қаруландыру мен техникалық жабдықтау үшін жеткілікті</w:t>
        <w:br/>
        <w:t>қаржы бөлетін болады. 2000 жылдың басына қарай әскери реформаның жаңа</w:t>
        <w:br/>
        <w:t>тұжырымдамасы -- ХХІ ғасыр әскерінің тұжырымдамасы жасалады.</w:t>
        <w:br/>
        <w:t>Елімізде әскери қызметкерлерді әлеуметтік қорғау деңгейін көтеру үшін көп</w:t>
        <w:br/>
        <w:t>жұмыс істелуде. Лауазымдық жалақы мен әскери шеніне байланысты төленетін</w:t>
        <w:br/>
        <w:t>жалақы өсірілді, кызмет етудің ерекше жағдайы, кызмет еткен мерзімі және</w:t>
        <w:br/>
        <w:t>кұпиялылық үшін бірқатар қосымша ақы мен өсім төлеу енгізілді. Біздің әскери</w:t>
        <w:br/>
        <w:t>қызметкерлеріміздің лауазымдық жалақысы ТМД елдеріндегі ең жоғары</w:t>
        <w:br/>
        <w:t>жалақылардың бірі болып табылады. Әскери қызметкерлерге санаториялық-</w:t>
        <w:br/>
        <w:t>курорттық емдеу үшін ақшалай өтем төлеу қайта жаңғыртылады. Зейнетақымен</w:t>
        <w:br/>
        <w:t>қамтамасыз ету туралы жаңа Заңда әскери қызметкерлерге арналған жеңілдіктер</w:t>
        <w:br/>
        <w:t>сақталады.</w:t>
        <w:br/>
        <w:t>Қарулы Күштерді қамтамасыз ету жөнінде қабылдап отырған шаралары-</w:t>
        <w:br/>
        <w:t>мыз сұранысқа толып жауап бере алмауы да мүмкін. Бірақ қоғамымыздың</w:t>
        <w:br/>
        <w:t>бір бөлігі ретінде қазір мемлекет әскерге көп қаржы бөле алмайтынын сіздер</w:t>
        <w:br/>
        <w:t>түсінуге тиіссіздер. Қазір бәрімізге де, әсіресе тұрмыс жағдайы төмен адамдарға,</w:t>
        <w:br/>
        <w:t>1998 жыл</w:t>
        <w:br/>
        <w:t>Халық бірлігі және ұлттық тарихы жылын өткізу</w:t>
      </w:r>
    </w:p>
    <w:p>
      <w:r>
        <w:t>жөніндегі мемлекеттік комиссияның кеңейтілген</w:t>
        <w:br/>
        <w:t>отырысында «Зиялы қауымның адамгершілік</w:t>
        <w:br/>
        <w:t>және саяси таңдауы» атты сөйлеген сөзі</w:t>
        <w:br/>
        <w:t>Алматы қаласы, 1998 жылдың 17 наурызы</w:t>
        <w:br/>
        <w:t>Уважаемые участники заседания!</w:t>
        <w:br/>
        <w:t>Сегодня я хотел бы остановиться на таком важном и принципиальном, на мой</w:t>
        <w:br/>
        <w:t>взгляд, вопросе, как место и роль интеллигенции в тех сложных процессах, которые</w:t>
        <w:br/>
        <w:t>сейчас происходят на постсоветском пространстве.</w:t>
        <w:br/>
        <w:t>Ведь если поглубже разобраться с той лавиной национальных конфликтов, что</w:t>
        <w:br/>
        <w:t>прокатилась в кровавые годы последнего десятилетия века и тысячелетия По всей</w:t>
        <w:br/>
        <w:t>Евразии, то станет ясно одно. Кроме так называемых обьективных причин огром-</w:t>
        <w:br/>
        <w:t>ную роль сыграла позиция национальной интеллигенции.</w:t>
        <w:br/>
        <w:t>Именно интеллигенция во многих странах находилась на острие всех этих кон-</w:t>
        <w:br/>
        <w:t>фликтов, активно вовлекая все новых и новых участников в разгораюшийся кон-</w:t>
        <w:br/>
        <w:t>фликт, агрессивно настраивая «своих» против «чужих». Все это кончалось большой</w:t>
        <w:br/>
        <w:t>кровью. Именно интеллектуальные элиты повинны и в большинстве острейших на-</w:t>
        <w:br/>
        <w:t>циональных схваток, начинавшихся с газетных дискуссий и заканчивавшихся аргу-</w:t>
        <w:br/>
        <w:t>ментами в виде автоматных очередей.</w:t>
        <w:br/>
        <w:t>Мы должны сегодня прямо сказать, что к великой чести казахской интеллиген-</w:t>
        <w:br/>
        <w:t>ции она все эти годы проявляла сдержанность и мудрость, Не ПОЗВОЛИВв ВыПлес-</w:t>
        <w:br/>
        <w:t>нуться эмоциям в призывы к оружию. Поэтому удивление некоторых пессимисти-</w:t>
        <w:br/>
        <w:t>ческих экспертов, предрекавших серию кровавых конфликтов на территории Казах-</w:t>
        <w:br/>
        <w:t>стана, обьясняется просто. Они не учитывали этого обстоятельства -- исторической</w:t>
        <w:br/>
        <w:t>и социальной ответственности казахской интеллигенции, которая выдержала экза-</w:t>
        <w:br/>
        <w:t>мен на зрелость, устроенный волею судеб на исходе столетия.</w:t>
        <w:br/>
        <w:t>То, что казахская интеллигенция последнего десятилетия уходяшего века оказа-</w:t>
        <w:br/>
        <w:t>лась выше групповых интересов и отказалась от модели агрессивного популизма,</w:t>
        <w:br/>
        <w:t>зто, пожалуй, один из главных факторов стабильности в Казахстане.</w:t>
        <w:br/>
        <w:t>Мераб Мамардашвили, известный грузинский философ, сказал в начале 1990-х</w:t>
        <w:br/>
        <w:t>годов о том, что если его народ окажется неправ, то он не будет вместе со своим на-</w:t>
        <w:br/>
        <w:t>родом в его неправоте. Казахские интеллигенты не ставили этот вопрос перед со-</w:t>
        <w:br/>
        <w:t>бой, ибо они и воплотили тот нравственный и политический выбор народа, который</w:t>
        <w:br/>
        <w:t>во многом благодаря им воплотился в нормальном, без политических битв и кро-</w:t>
        <w:br/>
        <w:t>вавых разборок, пути развития государства Казахстан. Будушие поколения, В свою</w:t>
        <w:br/>
        <w:t>очередь, должны правильно оценить тот не всегда видный, но исключительно По-</w:t>
        <w:br/>
        <w:t>зитивный вклад казахской интеллигенции, который она внесла в становление неза-</w:t>
        <w:br/>
        <w:t>висимой государственности на первом самом сложном этапе нашей новой истории.</w:t>
        <w:br/>
        <w:t>Это был действительно наиболее сложный этап нашей новейшей национальной</w:t>
        <w:br/>
        <w:t>истории. Мы прошли его сложно. Но с достоинством. Мы не потеряли ни одно-</w:t>
        <w:br/>
        <w:t>го метра национальной территории. Мы не вступили ни в один межнациональный</w:t>
        <w:br/>
        <w:t>и внутринациональный конфликт. Мы пресекли в зародыше всякие сепаратистские</w:t>
        <w:br/>
        <w:t>Қосымшалар</w:t>
        <w:br/>
        <w:t>мұнда 7 мыңға жуық офицер даярланды. Олардың мыңнан астамы -- 1992 жыл-</w:t>
        <w:br/>
        <w:t>дан бергі түлектер. Осы училишеден түлеп ұшқан 500-ден астам офицер әскери</w:t>
        <w:br/>
        <w:t>міндетін атқару кезіндегі ерлігі мен батырлығы үшін жоғары мемлекеттік наградаға</w:t>
        <w:br/>
        <w:t>ие болды. Олардың үшеуіне -- А.Е. Шахворостовқа (қаза тапқаннан кейін), С.Н. Гу-</w:t>
        <w:br/>
        <w:t>шинге, Н.А, Акрамовқа Кеңес Одағының Батыры атағы берілді. 7 адам «генерал»</w:t>
        <w:br/>
        <w:t>шенін алып, қазір Қазақстан Қарулы Күштері қатарында қызмет етіп жүр.</w:t>
        <w:br/>
        <w:t>Бір сөзбен айтқанда, академия үшін қажетті база іздестірген кезде осы учили-</w:t>
      </w:r>
    </w:p>
    <w:p>
      <w:r>
        <w:t>ше бекер таңдап алынған жоқ. Жас егемен республикамыз офицер кадрларының</w:t>
        <w:br/>
        <w:t>жетіспейтіндігін сезіне бастағаннан кейін біз академияны құра отырып, оны</w:t>
        <w:br/>
        <w:t>болашақ ірі ғылыми орталық ретінде елестеттік. Қазір мұнда Қарулы Күштердің</w:t>
        <w:br/>
        <w:t>ғылыми кадрларға, әскери ғылымды дамытуға деген сұранысын қанағаттандыруға</w:t>
        <w:br/>
        <w:t>арналған адьюнктура ашылып жатыр. Академия базасында әскери-ғылыми зерт-</w:t>
        <w:br/>
        <w:t>теулер жүргізіп, отандық әскери ғылымның даму бағыттарын анықтайтын Қарулы</w:t>
        <w:br/>
        <w:t>Күштердің ғылыми орталығы жұмыс істейтін болады.</w:t>
        <w:br/>
        <w:t>Академия өзіне жүктелген осындай жауапты міндеттерді абыроймен атқарып</w:t>
        <w:br/>
        <w:t>шығатынына сенемін. Жаңа басталған 1998 жыл бізді ғасырлар тоғысына</w:t>
        <w:br/>
        <w:t>жақындата түседі. Біз мемлекетіміздің 1998-2000 жылдардағы даму жоспарын</w:t>
        <w:br/>
        <w:t>іске асыруды қолға алып отырмыз. Барлық министрліктер мен ведомстволар өз</w:t>
        <w:br/>
        <w:t>міндеттерін біледі және оларды іске асыру жөніндегі нақты жұмыстарға кірісіп те</w:t>
        <w:br/>
        <w:t>кетті. Бұл жоспар стратегияда белгіленген межелерге жету бағдары болып табы-</w:t>
        <w:br/>
        <w:t>лады.</w:t>
        <w:br/>
        <w:t>Біз алдағы уақытта да ұлттық қауіпсіздік пен ішкі саяси тұрақтылықты нығайта</w:t>
        <w:br/>
        <w:t>түсуді, экономикалық өрлеуді қамтамасыз етуді, денсаулық сақтау және білім беру</w:t>
        <w:br/>
        <w:t>жүйелерінің кызметін жақсартуды, энергетикалық ресурстарды тиімді түрде пай-</w:t>
        <w:br/>
        <w:t>далануды, инфрақұрылымды дамытуды, кәсіби үкімет пен жер-жерлердегі басқару</w:t>
        <w:br/>
        <w:t>органдарын құруды жалғастыра беретін боламыз. Мен таяу болашаққа арналған</w:t>
        <w:br/>
        <w:t>жоспарды және тұтас алғанда стратегияны орындау барысын қатаң қадағалап</w:t>
        <w:br/>
        <w:t>отырмақпын. Бұл жөнінен лауазымды адамдар маған жүйелі түрде есеп беріп от-</w:t>
        <w:br/>
        <w:t>ыратын болады.</w:t>
        <w:br/>
        <w:t>Біз бүкіл дүние жүзіне даму стратегиямыз туралы жарияладық. Сеніңіздер,</w:t>
        <w:br/>
        <w:t>біздің жұмысымызды досымыз да, неше түрлі сары уайымшылдар да бақылайтын</w:t>
        <w:br/>
        <w:t>болады. Мен бәріңізді ортақ іске білек сыбана кірісуге шақырамын. Бұл біздің ке-</w:t>
        <w:br/>
        <w:t>лер ұрпақ алдындағы парызымыз.</w:t>
        <w:br/>
        <w:t>Қарулы Күштерді реформалау, оларды әрдайым сақадай сай етіп ұстау, әскер</w:t>
        <w:br/>
        <w:t>қатарында құқық тәртібі мен әскери тәртіпті қамтамасыз ету тұрғысынан сіздердің</w:t>
        <w:br/>
        <w:t>академияның рөлі зор екендігін әрқашан естен шығармаңыздар. Сіздер әскердің</w:t>
        <w:br/>
        <w:t>және бүкіл Қазақстан халқының мақтанышы болуларыңыз керек. Сіздер арқылы</w:t>
        <w:br/>
        <w:t>мен Қарулы Күштердің барлық генералдарына, офицерлеріне, прапоршиктері мен</w:t>
        <w:br/>
        <w:t>мичмандарына, старшиналары мен сержанттарына, жауынгерлері мен матроста-</w:t>
        <w:br/>
        <w:t>рына Отанды қорғау жолындағы игі істе табысқа жете беріңіздер деп тілек білдіргім</w:t>
        <w:br/>
        <w:t>келеді.</w:t>
        <w:br/>
        <w:t>1998 жыл</w:t>
        <w:br/>
        <w:t>ТМД Мемлекет басшылары</w:t>
        <w:br/>
        <w:t>кеңесінің отырысында «Қарапайым адамдарға</w:t>
        <w:br/>
        <w:t>қарай қарапайым он қадам» бағдарламасы</w:t>
        <w:br/>
        <w:t>туралы сөйлеген сөзі</w:t>
        <w:br/>
        <w:t>Ресей Федерациясы, Мәскеу қаласы, 1998 жылдың 29 сәуірі</w:t>
        <w:br/>
        <w:t>Уважаемые главы государств!</w:t>
        <w:br/>
        <w:t>Наша встреча проходит на поворотном, критическом этапе истории Содруже-</w:t>
        <w:br/>
        <w:t>ства. На кишиневском саммите практически все мы были единодушны в Том, что ДО</w:t>
        <w:br/>
        <w:t>сего времени в рамках СНГ продвижение вперед было более чем скромным. Про-</w:t>
        <w:br/>
        <w:t>блемы, которые мешают нашему сотрудничеству, в принципе, известны. Это:</w:t>
        <w:br/>
        <w:t>- необходимость реформирования органов Содружества;</w:t>
        <w:br/>
        <w:t>- вооруженные конфликты на территории ряда стран СНГ;</w:t>
        <w:br/>
        <w:t>- незффективность договоров и соглашений в рамках СНГ;</w:t>
      </w:r>
    </w:p>
    <w:p>
      <w:r>
        <w:t>- отсутствие обьективного восприятия реального факта разноскоростной</w:t>
        <w:br/>
        <w:t>интеграции;</w:t>
        <w:br/>
        <w:t>- бесплодность затянувшихся переговоров о зоне свободной торговли;</w:t>
        <w:br/>
        <w:t>- изьяны в регламенте заседаний Совета глав государств СНГ.</w:t>
        <w:br/>
        <w:t>Таким образом, можно констатировать, что за время сушествования СНГ в от-</w:t>
        <w:br/>
        <w:t>ношениях между нашими странами накопился солидный груз проблем. И их реше-</w:t>
        <w:br/>
        <w:t>ние носит безотлагательный характер.</w:t>
        <w:br/>
        <w:t>В то же время крайне важно то, что на кишиневской встрече ни один Из глав Го-</w:t>
        <w:br/>
        <w:t>сударств СНГ не заявил, что Содружество себя изжило.</w:t>
        <w:br/>
        <w:t>В этой связи хотел бы высказать принципиальные соображения В отношении</w:t>
        <w:br/>
        <w:t>первоочередных задач, которые стоят перед Содружеством. Предлагаю сконцен-</w:t>
        <w:br/>
        <w:t>трировать наши усилия прежде всего в сфере экономического сотрудничества, что-</w:t>
        <w:br/>
        <w:t>бы через хозяйственные, производственные связи более основательно продвигать-</w:t>
        <w:br/>
        <w:t>ся по пути интеграции. Экономические интересы будут побуждать к более активно-</w:t>
        <w:br/>
        <w:t>му взаимодействию и в других областях интеграции.</w:t>
        <w:br/>
        <w:t>Не секрет, что отличительной особенностью интеграционных процессов в Содру-</w:t>
        <w:br/>
        <w:t>жестве на всем протяжении его сушествования является сверхактивность в провоз-</w:t>
        <w:br/>
        <w:t>глашении благих намерений. Не завершив одного этапа сближения, мы беремся</w:t>
        <w:br/>
        <w:t>за следуюший. В сентябре 1993 года государства Содружества подписали Договор</w:t>
        <w:br/>
        <w:t>о создании Экономического союза, в рамках которого предполагалось последова-</w:t>
        <w:br/>
        <w:t>тельно, на рыночной основе углублять экономическую интеграцию путем позтапно-</w:t>
        <w:br/>
        <w:t>го движения государств-участников СНГ от одной стадии интеграции к другой: зона</w:t>
        <w:br/>
        <w:t>свободной торговли -- Таможенный союз -- Платежный и Валютный союзы И, на-</w:t>
        <w:br/>
        <w:t>конец, -- обций рынок товаров, услуг и капиталов.</w:t>
        <w:br/>
        <w:t>В развитие положений Договора о создании Экономического союза был раз-</w:t>
        <w:br/>
        <w:t>работан и принят целый ряд многосторонних соглашений, в том числе о поддерж-</w:t>
        <w:br/>
        <w:t>ке производственной кооперации, формировании межгосударственных производ-</w:t>
        <w:br/>
        <w:t>ственных, коммерческих и финансовых структур, о сотрудничестве в инвестици-</w:t>
        <w:br/>
        <w:t>онной сфере, о зоне свободной торговли, Платежном союзе, которые создавали</w:t>
        <w:br/>
        <w:t>Қосымшалар</w:t>
        <w:br/>
        <w:t>голода и репрессий. Дети в школу в Казахстане ходят, и порядок в этом вопросе мы</w:t>
        <w:br/>
        <w:t>практически навели. Есть проблемы в некоторых районах, но они находятся на осо-</w:t>
        <w:br/>
        <w:t>бом контроле. Наука состоит не в количестве печатной продукции. Наука состоит</w:t>
        <w:br/>
        <w:t>в создании конкурентоспособных научных разработок и в фундаментальных иссле-</w:t>
        <w:br/>
        <w:t>дованиях, вносяших новое слово в мировую мысль. Мы перешли на новые принци-</w:t>
        <w:br/>
        <w:t>пы выделения средств на научные разработки с учетом реальной конкурентоспо-</w:t>
        <w:br/>
        <w:t>собности проектов. Тот, кто реально занимается наукой, сегодня ею может занять-</w:t>
        <w:br/>
        <w:t>ся, а научное политиканство, к счастью, к реальной науке имевт такое же отноше-</w:t>
        <w:br/>
        <w:t>ние, как спор древних схоластов о половой принадлежности ангелов. Что касается</w:t>
        <w:br/>
        <w:t>деятельности транспорта, например, железнодорожного, то такого порядка не было</w:t>
        <w:br/>
        <w:t>и в лучшие годы советской системы.</w:t>
        <w:br/>
        <w:t>Был когда-то в годы холодной войны в Вашингтоне такой доктор Хайдер, кото-</w:t>
        <w:br/>
        <w:t>рый стал золотым дном для всех советских журналистов-международников. Интер-</w:t>
        <w:br/>
        <w:t>вьюу протестуюшего у самого Белого дома доктора-безработного брали через день</w:t>
        <w:br/>
        <w:t>и ужасались язвам капитализма. Но и сегодня на паровых решетках неподалеку от</w:t>
        <w:br/>
        <w:t>Белого дома со стороны Национальной галереи и Музея естественной истории си-</w:t>
        <w:br/>
        <w:t>дят безработные. Но как-то забыли об этих язвах и поняли, что американсков о6-</w:t>
        <w:br/>
        <w:t>шество характеризуется не своими несчастными согражданами, а своими достиже-</w:t>
        <w:br/>
        <w:t>ниями прежде всего. Не нужно нашей интеллигенции уподобляться тем советским</w:t>
        <w:br/>
        <w:t>журналистам, которые видели только сенсационную грязь на Западе. Тем более,</w:t>
      </w:r>
    </w:p>
    <w:p>
      <w:r>
        <w:t>что выискивать сенсационную грязь в родном Отечестве -- куда менее почтенное</w:t>
        <w:br/>
        <w:t>занятие.</w:t>
        <w:br/>
        <w:t>Хотел бы напомнить присутствуюшим, что никогда, в том числе и в 1991 году,</w:t>
        <w:br/>
        <w:t>когда многие политики обешали золотые горы, и в 1995 году, когда проходили важ-</w:t>
        <w:br/>
        <w:t>нейшие референдумы, и в 1997 году, когда была разработана Стратегия развития</w:t>
        <w:br/>
        <w:t>Казахстана до 2030 года, я не впадал в утопические прогнозы и не обешал быстро-</w:t>
        <w:br/>
        <w:t>го прихода светлого будушего. Обешания легко давать. Но трудно выполнить.</w:t>
        <w:br/>
        <w:t>Свой главный долг вижу в решении трех задач.</w:t>
        <w:br/>
        <w:t>Первое -- это сохранение политической независимости Казахстана. Грядушее</w:t>
        <w:br/>
        <w:t>столетие по всем признакам легкой жизни не обешает, и мы должны быть готовы</w:t>
        <w:br/>
        <w:t>к любым капризам истории.</w:t>
        <w:br/>
        <w:t>Второе -- развитие страны возможно только в демократическом поле. Ника-</w:t>
        <w:br/>
        <w:t>кой диктатуры и железной руки в Казахстане не будет. Этой кровавой жестокости</w:t>
        <w:br/>
        <w:t>мы в ХХ веке навидались достаточно.</w:t>
        <w:br/>
        <w:t>Третье -- мы должны сохранить не только межнациональный, но и внутринаци-</w:t>
        <w:br/>
        <w:t>ональный мир в стране. Вся история наших поражений связана с внутринациональ-</w:t>
        <w:br/>
        <w:t>ными раздорами, вся история наших побед связана с национальным единством.</w:t>
        <w:br/>
        <w:t>И в решении всех этих трех задач Главная опора -- это национальная интелли-</w:t>
        <w:br/>
        <w:t>генция. Я призываю вас к осознанию этих непростых императивов нашего сегод-</w:t>
        <w:br/>
        <w:t>няшнего бытия.</w:t>
        <w:br/>
        <w:t>1998 жыл</w:t>
        <w:br/>
        <w:t>Тұтас алғанда, еліміздің Қарулы Күштері 1997 жылы өзінің алдына қойылған</w:t>
        <w:br/>
        <w:t>міндеттерді сәтті шеше білді: шұғыл әскери дайындық шаралары дер кезінде және</w:t>
        <w:br/>
        <w:t>сапалы түрде жүргізіліп, бірқатар ірі жаттығулар өткізілді. Олардың арасында Ресей</w:t>
        <w:br/>
        <w:t>Федерациясының Қарулы Күштерімен бірлесе жасалған «Редут-97» стратегиялық</w:t>
        <w:br/>
        <w:t>қолбасшылық штаб жаттығу мен мамандар жоғары бағалаған «Орталықазбат-97»</w:t>
        <w:br/>
        <w:t>жаттығуын атауға болады. Тәжік-ауған шекарасын қорғайтын Қазақстан құрама</w:t>
        <w:br/>
        <w:t>атқыштар батальоны жеке құрамының дайындығы жоғары деңгейде болуы</w:t>
        <w:br/>
        <w:t>қамтамасыз етілді.</w:t>
        <w:br/>
        <w:t>Алайда, Қарулы Күштер қатарында ең алдымен әскери тәртіп пен құқық тәртібі</w:t>
        <w:br/>
        <w:t>жағдайына байланысты проблемалар көп болып отыр. 1997 жылы құқық бұзу</w:t>
        <w:br/>
        <w:t>деңгейі біршама төмендегеніне қарамастан, әскер қатарындағы тәртіп жағдайы</w:t>
        <w:br/>
        <w:t>жұртшылықтың алаңдаушылығын туғызуда. Өткен жылы Әскери прокуратурада</w:t>
        <w:br/>
        <w:t>1800 құқық бұзу оқиғасы тіркелді. Бұл 1996 жылғы көрсеткіштен 7,6% асып түседі.</w:t>
        <w:br/>
        <w:t>Әсіресе, қызмет бабын жеке басының қамы үшін пайдалану, гарнизондық және</w:t>
        <w:br/>
        <w:t>қарауыл қызметін атқару тәртібін бұзу, ішкі қызмет жарғысын бұзу және жарғыда</w:t>
        <w:br/>
        <w:t>көзделмеген қарым-қатынастар тәрізді қылмыс түрлері жиі кездеседі. Бірақ ең</w:t>
        <w:br/>
        <w:t>қайғылы да мазасыз жәйт -- әскери қызметтегі адамдардың қаза табуы. Мұндай</w:t>
        <w:br/>
        <w:t>қайғылы оқиғалардың себептері әртүрлі -- қауіпсіздік шараларын бұзу, өзіне-</w:t>
        <w:br/>
        <w:t>өзі қол жұмсау әсіресе, бұл әскер қатарына жаңадан алынғандар арасында жиі</w:t>
        <w:br/>
        <w:t>кездеседі, жол-көлік оқиғалары. Жастардың қаза табуын ешқандай жолмен ақтауға</w:t>
        <w:br/>
        <w:t>болмайды және бұл мүмкін де емес! Бізде әскери кызметтен бой тасалау тәрізді</w:t>
        <w:br/>
        <w:t>қылмыс түрі бұрынғысынша ең көп таралып отырғанының себебі осы емес пе екен?</w:t>
        <w:br/>
        <w:t>Әскери дайындық деңгейі үшін де, әскер қатарындағы моральдық-адамгершілік</w:t>
        <w:br/>
        <w:t>ахуал үшін де жауапкершілікті ең алдымен еліміздің Қарулы Күштерінің офицер-</w:t>
        <w:br/>
        <w:t>лер корпусына жүктеймін. «Офицер» деген түсініктің өзі әрқашан ар-намысын биік</w:t>
        <w:br/>
        <w:t>ұстап, Отанына қалтқысыз қызмет ету дегенді білдіріп келген. Жоғары біліктілік</w:t>
        <w:br/>
        <w:t>тек әскери салада ғана емес, сонымен катар табиғи және гуманитарлық салалар-</w:t>
        <w:br/>
        <w:t>да да терең білімге ие болу офицерлер арасында дәстүрге айналған. Абайдың әкесі</w:t>
      </w:r>
    </w:p>
    <w:p>
      <w:r>
        <w:t>Құнанбай, әкелі-балалы Шыңғыс пен Шоқан Уәлихановтар, Ғұбайдолла Жәңгіров,</w:t>
        <w:br/>
        <w:t>Халел Досмұхамедов, Санжар Аспандияров, Андрей Зенков, Бауыржан Момышұлы</w:t>
        <w:br/>
        <w:t>және Отанымыздың басқа да көптеген көрнекті ұлдары шынайы офицер болғанын</w:t>
        <w:br/>
        <w:t>естен шығармаңыздар. Олар тек әскердің ғана емес, сонымен қатар қоғамның да</w:t>
        <w:br/>
        <w:t>қаймағы болған адамдар. Ал біздің офицерлеріміз қолын көкірегіне қойып, «Ар-</w:t>
        <w:br/>
        <w:t>намысыммен жауап беремін!» деп әрқашан айта ала ма? Осы туралы ойланып</w:t>
        <w:br/>
        <w:t>көрейікші.</w:t>
        <w:br/>
        <w:t>Мен мұны еліміздегі бірден-бір әскери академияның түлектері әскер бөлімдеріне</w:t>
        <w:br/>
        <w:t>барған кезде жауынгерлер үшін әрдайым және барлық тұрғыдан үлгі болуға тиіс</w:t>
        <w:br/>
        <w:t>екендігін естеріңізге тағы бір сала кету үшін айтып тұрмын. Өкінішке қарай, әлі</w:t>
        <w:br/>
        <w:t>күнге дейін әскер қатарында сақталып отырған өресіздік пен тайыздық тәрізді</w:t>
        <w:br/>
        <w:t>келеңсіздіктер нақ осы әскери білім ордасында мүлдем жойылуға тиіс. Академия</w:t>
        <w:br/>
        <w:t>түлегі қатардағы жауынгердің ұстазы, олар үшін туған әкесіндей болып кеткен, за-</w:t>
        <w:br/>
        <w:t>мана талабы тұрғысынан ойлай білетін маман болуы керек. Офицерлер мен акаде-</w:t>
        <w:br/>
        <w:t>мия тыңдаушылары арасында мұндай адамдар көптеп саналады.</w:t>
        <w:br/>
        <w:t>Бұл академия еліміздегі әскери оқу орындарының ең үздіктерінің бірі -- мар-</w:t>
        <w:br/>
        <w:t>шал Конев атындағы Алматы жоғары жалпы әскерлер қолбасшылық училишесі</w:t>
        <w:br/>
        <w:t>болып тұрған кезде-ақ мұнда тамаша дәстүрлердің қалыптасқан. 20 жыл ішінде</w:t>
        <w:br/>
        <w:t>тада</w:t>
        <w:br/>
        <w:t>&lt;&gt;</w:t>
        <w:br/>
        <w:t>4 317 ?</w:t>
        <w:br/>
        <w:t>““</w:t>
        <w:br/>
        <w:t>Қосымшалар</w:t>
        <w:br/>
        <w:t>зейнеткерлерге, дәрігерлерге, мұғалімдерге, студенттерге, ауылтұрғындарына қиын,</w:t>
        <w:br/>
        <w:t>тиіп отыр. Ең алдымен мемлекетіміздің экономикасын нығайтып кәсіпорындарды</w:t>
        <w:br/>
        <w:t>табысты түрде жұмыс істейтіндей етуіміз, бюджеттің кіріс бөлігін арттыруымыз</w:t>
        <w:br/>
        <w:t>қажет. Өз кезегінде бұл әскери бюджет деңгейіне де ықпал етеді.</w:t>
        <w:br/>
        <w:t>Мен Қарулы Күштеріміздің болашағын қалай елестетемін? Ол құрамы жөнінен</w:t>
        <w:br/>
        <w:t>саны аз, бірақ шұғыл қимылдай алатын, жақсы жабдықталған және технологиясы</w:t>
        <w:br/>
        <w:t>бар, қуатты қаруы бар, тиімді маневрлерді жедел жүзеге асыруға және қысқа мерзім</w:t>
        <w:br/>
        <w:t>ішінде ұлан-байтақ еліміздің аумағында өзінің алдына қойылған кез келген міндетті</w:t>
        <w:br/>
        <w:t>шешуге қабілетті әскер болуға тиіс. Ол -- әскер құрамдарымен қару-жарақты</w:t>
        <w:br/>
        <w:t>басқарудың автоматтандырылған жүйесімен, казіргі заманғы байланыс және на-</w:t>
        <w:br/>
        <w:t>вигация құралдары мен жабдықталған, Отан намысы мен тәуелсіздігін бәрінен</w:t>
        <w:br/>
        <w:t>жоғары қоятын өз отанының шынайы патриоттары кызмет ететін кәсіпқойлардан</w:t>
        <w:br/>
        <w:t>құралған әскер. Ол -- қызмет бабын пайдаланып қылмыс жасау мен лауазымын</w:t>
        <w:br/>
        <w:t>қара бастының қамы үшін пайдаланатындардан толық арылған, қатарында кызмет</w:t>
        <w:br/>
        <w:t>етуді жастар арман ететін, шынайы бедел мен құрметке ие болған, өзінің биік те</w:t>
        <w:br/>
        <w:t>жоғары атына лайықты әскер.</w:t>
        <w:br/>
        <w:t>Біз қазірдің өзінде болашақ Қарулы Күштердің лайықты бет-бейнесін жа-</w:t>
        <w:br/>
        <w:t>сау жөнінде шаралар қабылдап жатырмыз. 1997 жылғы қараша айында мен</w:t>
        <w:br/>
        <w:t>Қазақстан Республикасы Қарулы Күштерін реформалау жөніндегі алдағы шаралар</w:t>
        <w:br/>
        <w:t>туралы Жарлыққа қол қойдым. Осы Жарлыққа сәйкес Қарулы Күштердің үш сала-</w:t>
        <w:br/>
        <w:t>лы құрылымына көшу жүзеге асырылды.</w:t>
        <w:br/>
        <w:t>Жалпы мақсаттағы күштер Қарулы Күштердің әскери қуатының негізін құрайды</w:t>
        <w:br/>
        <w:t>және басқыншының стратегиялық бағыттардағы соққыларына тойтарыс беру-</w:t>
        <w:br/>
        <w:t>ге, еліміздің аумағына, аудандарына, шекарасына басқыншыны енгізбеуге және</w:t>
        <w:br/>
        <w:t>жаудың басып кірген топтарын талқандауға арналған. Бұл күштердің құрамына</w:t>
        <w:br/>
        <w:t>әскери-саяси жағдай күрт өзгерген кезде дағдарысты сәттерге шұғыл араласу және</w:t>
        <w:br/>
        <w:t>мемлекеттің ұлттық мүдделерін қорғау, әскердің стратегиялық бағыттардағы топ-</w:t>
        <w:br/>
        <w:t>тарын күшейту мен аймақтағы бейбітшілік пен тұрақтылықты қолдау жөніндегі</w:t>
        <w:br/>
        <w:t>еліміздің халықаралық міндеттемелерін орындау мақсатында кенеттен туындаған</w:t>
      </w:r>
    </w:p>
    <w:p>
      <w:r>
        <w:t>міндеттерді шешуге арналған шұғыл күштер алғаш рет енгізілді.</w:t>
        <w:br/>
        <w:t>Әуе қорғанысы күштері еліміздің саяси-әкімшілік, өнеркәсіптік-зэкономикалық</w:t>
        <w:br/>
        <w:t>орталықтары мен аудандарын, Қарулы Күштер топтарын, маңызды мемлекеттік</w:t>
        <w:br/>
        <w:t>және әскери обьектілерді жаудың әуеден соққы беруінен қорғауға, жаудың әскер</w:t>
        <w:br/>
        <w:t>топтарын, мемлекеттік және әскери басқару обьектілерін, тылы мен әскери-</w:t>
        <w:br/>
        <w:t>зкономикалық әлеуетін, көлік коммуникацияларын жоюға арналған.</w:t>
        <w:br/>
        <w:t>Мемлекеттік шекараны қорғау күштері құрғақта, теңізде, өзен-көлдерде</w:t>
        <w:br/>
        <w:t>Қазақстан Республикасының мемлекеттік шекарасын қорғау мен мемлекеттің</w:t>
        <w:br/>
        <w:t>зкономикалық мүдделерін қорғауға арналған.</w:t>
        <w:br/>
        <w:t>Қазір 2005 жылға дейінгі кезеңде қару-жарақ пен әскери техниканы дамы-</w:t>
        <w:br/>
        <w:t>ту жөніндегі мемлекеттік бағдарлама дайындалып жатыр. Қорғаныс министрлігі</w:t>
        <w:br/>
        <w:t>мен Бас штабтың қызмет аясы ажыратылды. Таяу мерзім ішінде Қарулы Күштерге</w:t>
        <w:br/>
        <w:t>азаматтық бақылау жасауды күшейту жөніндегі шаралар қабылданбақ. Бұл Қарулы</w:t>
        <w:br/>
        <w:t>Күштер қатарында заңдылық пен құқық тәртібіне қолдау көрсету үшін өте қажет</w:t>
        <w:br/>
        <w:t>болып отырған қадам. Адамдар бюджет қаржысы қайда жұмсалып жатқанын, өз</w:t>
        <w:br/>
        <w:t>ұлдары әскери қызметін қалай атқарып жүргенін, Армияның әскери дайындығы</w:t>
        <w:br/>
        <w:t>қандай деңгейде екенін білуге тиіс.</w:t>
        <w:br/>
        <w:t>ж.</w:t>
        <w:br/>
        <w:t>4%</w:t>
        <w:br/>
        <w:t>““</w:t>
        <w:br/>
        <w:t>Қосымшалар</w:t>
        <w:br/>
        <w:t>Қазақстан Республикасы Қарулы Күштерінің</w:t>
        <w:br/>
        <w:t>Әскери академиясында сөйлеген сөзі</w:t>
        <w:br/>
        <w:t>Алматы қаласы, 1998 жылдың 16 қаңтары</w:t>
        <w:br/>
        <w:t>Құрметті генералдар мен офицерлер!</w:t>
        <w:br/>
        <w:t>Өткен жылы бірқатар елеулі оқиғалар болды. Жылдың өзі Жалпыұлттық татулық</w:t>
        <w:br/>
        <w:t>және саяси қуғын-сүргін құрбандарын еске алуға арналды. Ақмола қаласының</w:t>
        <w:br/>
        <w:t>астана болып жариялануы Қазақстанның жана келбетке ие болып, Еуразияның за-</w:t>
        <w:br/>
        <w:t>йырлы мемлекетіне айналғанын білдіреді. Байыпты сыртқы саясат жүргізу арқылы</w:t>
        <w:br/>
        <w:t>біз басқа елдерге ешқандай талап-тілегі жоқ бейбіт мемлекет болып табылатын</w:t>
        <w:br/>
        <w:t>Қазақстанның төңірегінде қалыптасып отырған қолайлы стратегиялық тепе-тендікті</w:t>
        <w:br/>
        <w:t>елеулі түрде нығайтуға қол жеткіздік.</w:t>
        <w:br/>
        <w:t>Мұның бәрі мемлекетіміздің даму стратегиясын 2-3 жылға емес, 2030 жылға</w:t>
        <w:br/>
        <w:t>дейінгі кезеңге арнап белгілеуімізге мүмкіндік берді. Өздеріңіз білесіздер, бұл</w:t>
        <w:br/>
        <w:t>құжатта, бірінші кезектегі және ең маңызды басым бағыт болып ұлттық кауіпсіздік</w:t>
        <w:br/>
        <w:t>белгіленді.</w:t>
        <w:br/>
        <w:t>Неге біз ұлттық кауіпсіздікті бәрінен жоғары қоямыз? Ата-бабаларымыз</w:t>
        <w:br/>
        <w:t>еліміздің тұтастығын жүздеген жылдар бойы сақтап келгенін еске алайық. Бұл</w:t>
        <w:br/>
        <w:t>үшін басқыншылармен сан рет шайқасып, ал кейде ұлтты аман сақтап қалу үшін</w:t>
        <w:br/>
        <w:t>неғұрлым қуатты державалардың канаты астын паналауға да тура келген болатын.</w:t>
        <w:br/>
        <w:t>Бізге көне қалалары, тарихи және сәулет ескерткіштері, сарқылмас табиғи</w:t>
        <w:br/>
        <w:t>байлықтары бар аса зор мемлекет мұраға қалды. Бұл мемлекетті ұрпақтарымызға біз</w:t>
        <w:br/>
        <w:t>қандай күйде қалдырамыз -- ел ретінде ме, әлде бөлшектеніп кеткен әлсіз мемле-</w:t>
        <w:br/>
        <w:t>кет күйінде ме? Бұл көп жағынан біздің тұрақты ұлттық қауіпсіздікті қандай дәрежеде</w:t>
        <w:br/>
        <w:t>ұстап тұра алуымызға байланысты. Егемендік пен аумақтық тұтастық кез келген елдің</w:t>
        <w:br/>
        <w:t>бірінші кезектегі және ажырамас белгілері болып табылады. Сондықтан мен Мем-</w:t>
        <w:br/>
        <w:t>лекет басшысы және Жоғарғы Бас қолбасшы ретінде Отан сақшылары -- сіздердің</w:t>
      </w:r>
    </w:p>
    <w:p>
      <w:r>
        <w:t>алдарыңызда ен алдымен қаншама қиындықтар арқылы қол жеткен осы жеңістерімізді</w:t>
        <w:br/>
        <w:t>көздің қарашығындай сақтау мен қорғай білу қажет екендігін атап көрсетемін.</w:t>
        <w:br/>
        <w:t>Қазір бүкіл дүние жүзіндегі және оның көптеген аймақтарындағы жағдай біршама</w:t>
        <w:br/>
        <w:t>түзеліп қалды - олардың көпшілігітұрақты даму проблемасын өзара қарсы тұру мен</w:t>
        <w:br/>
        <w:t>соғыс арқылы шешу мүмкін еместігін түсінді. Бұл үшін саяси әдістер, саяси әңгіме</w:t>
        <w:br/>
        <w:t>жүргізу қажет. Қазақстан 6 мемлекетпен шектесіп жатыр. Біз осы көршілерімізбен</w:t>
        <w:br/>
        <w:t>тату болып, олармен ізгі қарым-қатынас құруымыз қажет.</w:t>
        <w:br/>
        <w:t>Алайда, бұрынғы екі лагерьдің өзара қарсы тұруынан көп полюсті әлемге</w:t>
        <w:br/>
        <w:t>өту соғыс қаупі толық жойылғанын білдірмейді. Ядролық қару мен оны жеткізу</w:t>
        <w:br/>
        <w:t>құралдары, ядролық қаруды таратпау жөніндегі халықаралық шарттарды бұзу,</w:t>
        <w:br/>
        <w:t>басқа мемлекеттердің ішкі істеріне қол сұғу әрекеттері, әскери блоктарды кеңейту,</w:t>
        <w:br/>
        <w:t>шағын және орташа қақтығыстар, шекараны бұзу арқылы жасалатын қылмыстар</w:t>
        <w:br/>
        <w:t>мен халықаралық терроризм, қару-жарақ пен есірткі контрабандасы -- біздің және</w:t>
        <w:br/>
        <w:t>одақтастарымыздың тыныштығын бұзу қаупін төндіретін әскери қатердің ықтимал</w:t>
        <w:br/>
        <w:t>көздерінің бірсыпырасы осылар.</w:t>
        <w:br/>
        <w:t>Қазақстан мен Орталық Азия аймағы үшін қауіпсіздік үлгісін жасау кезінде біз</w:t>
        <w:br/>
        <w:t>әскери қарсы тұру деңгейін азайтуға, қазір орын алып отырған немесе ықтимал</w:t>
        <w:br/>
        <w:t>ак.</w:t>
        <w:br/>
        <w:t>ау</w:t>
        <w:br/>
        <w:t>““</w:t>
        <w:br/>
        <w:t>1998 жыл</w:t>
        <w:br/>
        <w:t>Возникаюшее зачастую непонимание сложности современного этапа национальной</w:t>
        <w:br/>
        <w:t>истории - это ведь легко проглядываюшееся наследие прошлого, когда все, что де-</w:t>
        <w:br/>
        <w:t>лается наверху, заранее предается анафеме. Этот стереотип казахская интеллиген-</w:t>
        <w:br/>
        <w:t>ция никак не может вытравить из своего сознания. Это гаденькое По человеческой</w:t>
        <w:br/>
        <w:t>сути паразитирование на обшенациональных трудностях, связанное с четким осо-</w:t>
        <w:br/>
        <w:t>знанием того, что никакого политического наказания за это не последует, не полу-</w:t>
        <w:br/>
        <w:t>чает никакого морального отпора среди нашей интеллигенции. А давно пора бы и</w:t>
        <w:br/>
        <w:t>высказаться.</w:t>
        <w:br/>
        <w:t>Что касается революционного нетерпения как психологической черты, то и здесь</w:t>
        <w:br/>
        <w:t>истоки довольно глубокие.</w:t>
        <w:br/>
        <w:t>Проблема гораздо более сложна и глубока, чем это представляется иным По-</w:t>
        <w:br/>
        <w:t>верхностным умам.</w:t>
        <w:br/>
        <w:t>Национальная интеллигенция, в том числе казахская, была одной из главных</w:t>
        <w:br/>
        <w:t>сил, своими действиями разрушившая прежнюю государственность и прежний по-</w:t>
        <w:br/>
        <w:t>литический режим. Это обцепризнанный факт. Но с какими представлениями о бу-</w:t>
        <w:br/>
        <w:t>душем шла интеллигенция на эти действия, какой проект обшественного устрой-</w:t>
        <w:br/>
        <w:t>ства предполагался, какой мыслилась роль интеллигенции в этом новом обшестве?</w:t>
        <w:br/>
        <w:t>Эйфория первых лет прошла, и стало ясно, что в политике и экономике, так же</w:t>
        <w:br/>
        <w:t>как и в природе, чудес не бывает. Стало ясно, что испытание свободой не менее</w:t>
        <w:br/>
        <w:t>жесткое, чем испытание тоталитаризмом. В рыночной системе и в открытом обше-</w:t>
        <w:br/>
        <w:t>стве нет таких идеологических ниш и дотаций, которые позволяло себе тоталитар-</w:t>
        <w:br/>
        <w:t>ное государство в поисках поддержки со стороны интеллигенции. И вот появилась</w:t>
        <w:br/>
        <w:t>ностальгия о старых временах, о гарантированном гонораре, о возможности бес-</w:t>
        <w:br/>
        <w:t>проблемного сушествования после когда-то осушествленной зашиты диссертации,</w:t>
        <w:br/>
        <w:t>о мошных государственных отчислениях на дома творчества и прочих формах по-</w:t>
        <w:br/>
        <w:t>купки интеллигенции режимом. Эта ностальгия понятна по-человечески, но не име-</w:t>
        <w:br/>
        <w:t>ет будушего. В то же время это и причина того нетерпения, которое стало одной из</w:t>
        <w:br/>
        <w:t>причин столь жестких оценок реформ со стороны эначительной части интеллиген-</w:t>
        <w:br/>
        <w:t>ции. Ждали комфортного будушего, а попали в ситуацию, когда ежедневно необхо-</w:t>
        <w:br/>
        <w:t>димо доказывать свою полезность обшеству. И в этом нетерпении не видится того,</w:t>
        <w:br/>
        <w:t>что уже сделано. А сделано за такой короткий срок бесспорно столь много, что от-</w:t>
      </w:r>
    </w:p>
    <w:p>
      <w:r>
        <w:t>рицать это можно только с предвзятых позиций.</w:t>
        <w:br/>
        <w:t>И здесь вступает в действие один странный парадокс, неоднократно проверен-</w:t>
        <w:br/>
        <w:t>ный в Казахстане на примере межнациональных отношений. Свои собственные от-</w:t>
        <w:br/>
        <w:t>ношения с людьми других национальностей люди оценивают значительно лучше,</w:t>
        <w:br/>
        <w:t>чем состояние межнациональных отношений в обшестве в целом: «У нас в селе, Го-</w:t>
        <w:br/>
        <w:t>роде, области отношения хорошие, но вот где-то, говорят, плохие». Это прямое отра-</w:t>
        <w:br/>
        <w:t>жение влияния средств массовой информации. Такая же ситуация И в понимании</w:t>
        <w:br/>
        <w:t>людьми социального положения. Почитаешь порой газеты -- и просто поражаешь-</w:t>
        <w:br/>
        <w:t>ся: люди массами умирают от голода, дети перестали ходить в школу, наука распа-</w:t>
        <w:br/>
        <w:t>лась, транспорт работает, как в годы гражданской войны.</w:t>
        <w:br/>
        <w:t>Да, есть жуткие человеческие трагедии, как есть они в любом обшестве из-за</w:t>
        <w:br/>
        <w:t>черствости близких и окружаюция, но хватит придумывать страшные сказки о Го-</w:t>
        <w:br/>
        <w:t>лодном мире. Один деятель договорился до того, что в годы коллективизации было</w:t>
        <w:br/>
        <w:t>то же самое. Разве может у нормального человека повернуться язык сказать та-</w:t>
        <w:br/>
        <w:t>кое о нашем времени и о том периоде, когда больше трети всех казахов умерло от</w:t>
        <w:br/>
        <w:t>Қосымшалар</w:t>
        <w:br/>
        <w:t>поползновения. Мы сохранили единство власти. Мы добились беспрецедентных</w:t>
        <w:br/>
        <w:t>гарантий для нашей независимости. Но самое главное -- Казахстан из политико-</w:t>
        <w:br/>
        <w:t>правовой реальности превратился в реальность в сознании самих казахстанцев.</w:t>
        <w:br/>
        <w:t>Все эти годы независимости, начиная с 1991 года, я специально отслеживаю</w:t>
        <w:br/>
        <w:t>один поқазатель -- очень простой, на первый взгляд, но едва ли не самый важный</w:t>
        <w:br/>
        <w:t>для понимания исторической сути происходяшего в стране: сколько жителей Казах-</w:t>
        <w:br/>
        <w:t>стана считают себя гражданами Казахстана. Так вот, в начале 1990-х примерно по-</w:t>
        <w:br/>
        <w:t>ловина населения страны не связывала себя с гражданством Казахстана, в середи-</w:t>
        <w:br/>
        <w:t>не 1990-х годов уже 2/3 населения страны считало себя ее гражданами, а по дан-</w:t>
        <w:br/>
        <w:t>ным 1998 года, уже 8595 жителей страны считает своей Родиной только Казахстан</w:t>
        <w:br/>
        <w:t>и связывает свою будушую судьбу исключительно с перспективами развития своей</w:t>
        <w:br/>
        <w:t>Родины. Этот колоссальный сдвиг в сознании миллионов людей есть самый важ-</w:t>
        <w:br/>
        <w:t>ный гарант того, что главная задача национально-государственного строительства</w:t>
        <w:br/>
        <w:t>решена, ибо государство может состояться только тогда, когда его жители иденти-</w:t>
        <w:br/>
        <w:t>фицируют свою судыьбу с судьбой государства.</w:t>
        <w:br/>
        <w:t>Не эта ли цель ставилась выдаюшимися представителями национальной интел-</w:t>
        <w:br/>
        <w:t>лигенции на протяжении всего ХХ века? И не эта ли цель есть та точка совпадения,</w:t>
        <w:br/>
        <w:t>где власть и интеллигенция едины?</w:t>
        <w:br/>
        <w:t>Но сегодня пришло время сказать и о другой составляюшей отношений интел-</w:t>
        <w:br/>
        <w:t>лигенции и обшества в целом. К сожалению, и наша интеллигенция не избежала</w:t>
        <w:br/>
        <w:t>тех роковых особенностей, что неоднократно приводили к страшной катастрофе всю</w:t>
        <w:br/>
        <w:t>историю огромной части двух континентов.</w:t>
        <w:br/>
        <w:t>В свое время целый ряд выдаюшихся русских мыслителей в знаменитых «Ве-</w:t>
        <w:br/>
        <w:t>хах» писал, что ошибка интеллигенции состояла в том, что она подменяла полити-</w:t>
        <w:br/>
        <w:t>ческое воспитание масс политическим возбуждением. Парадоксально и то, что она</w:t>
        <w:br/>
        <w:t>демонстрировала склонность к деспотизму и неуважение к чужой ЛИЧНОСТИ. А В от-</w:t>
        <w:br/>
        <w:t>ношениях с властью -- то гордый вызов, то быстрая покладистость.</w:t>
        <w:br/>
        <w:t>И еше две особенности психологии интеллигенции. Ненависть к любой власти</w:t>
        <w:br/>
        <w:t>и революционное нетерпение.</w:t>
        <w:br/>
        <w:t>Что касается ненависти к любой власти, то в наших условиях она дополнялась</w:t>
        <w:br/>
        <w:t>культивируемой многие годы ненавистью к правителям степи. Это была сознатель-</w:t>
        <w:br/>
        <w:t>ная идеологическая установка на вытравливание уважения к национальной власти.</w:t>
        <w:br/>
        <w:t>Но давайте подумаем над простыми фактами.</w:t>
        <w:br/>
        <w:t>Сохранение гигантской территории, благодаря чему Казахстан входит в десят-</w:t>
      </w:r>
    </w:p>
    <w:p>
      <w:r>
        <w:t>ку самых крупных государств мира, это ведь не только плод мужества рядовых ба-</w:t>
        <w:br/>
        <w:t>тыров, это и детише мудрости казахских ханов и султанов. В те далекие и близкие</w:t>
        <w:br/>
        <w:t>столетия под давлением мошных империй и внутринациональных распрей степные</w:t>
        <w:br/>
        <w:t>правители смогли сохранить главное -- национальную идентичность и националь-</w:t>
        <w:br/>
        <w:t>ную территорию. Может быть, мыслили они Не в этих новомодных терминах, но ин-</w:t>
        <w:br/>
        <w:t>туитивно ошушали свою роль в истории. Сегодня, по прошествии грозовых столе-</w:t>
        <w:br/>
        <w:t>тий, мы, потомки тех великих предшественников, можем без всяких оговорок ска-</w:t>
        <w:br/>
        <w:t>зать, что роль они сыграли огромную и положительную в национальном смысле.</w:t>
        <w:br/>
        <w:t>К сожалению, удалось внедрить в массовое сознание казахов простенькую</w:t>
        <w:br/>
        <w:t>и убийственно эффективную мысль о сплошной продажности И ничтожности ка-</w:t>
        <w:br/>
        <w:t>захской элиты. Этот лозунг способствовал национальному нигилизму, и неуваже-</w:t>
        <w:br/>
        <w:t>ние к великим именам прошлого парадоксальным образом сказывается Ии сегодня.</w:t>
        <w:br/>
        <w:t>сағ бі.</w:t>
        <w:br/>
        <w:t>ю</w:t>
        <w:br/>
        <w:t>кэ</w:t>
        <w:br/>
        <w:t>Шш-</w:t>
        <w:br/>
        <w:t>&lt;</w:t>
        <w:br/>
        <w:t>Қосымшалар</w:t>
        <w:br/>
        <w:t>9. Облегчение процедуры осушествления денежных переводов И Почтовых от-</w:t>
        <w:br/>
        <w:t>правлений между государствами «четверки».</w:t>
        <w:br/>
        <w:t>10. Создание максимально льготных условий для занятия малым и средним</w:t>
        <w:br/>
        <w:t>бизнесом в государствах «четверки».</w:t>
        <w:br/>
        <w:t>В-четвертых, требуется подготовить решение о создании межгосударственной</w:t>
        <w:br/>
        <w:t>комиссии стран СНГ по вопросу демаркации государственных границ государств-</w:t>
        <w:br/>
        <w:t>участников Содружества, основываясь на опыте работы пятисторонней комиссии</w:t>
        <w:br/>
        <w:t>по границе с КНР.</w:t>
        <w:br/>
        <w:t>И, наконец, в-пятых, следовало бы окончательно определиться по срокам реа-</w:t>
        <w:br/>
        <w:t>лизации программы реформирования Содружества и новой структуре исполнитель-</w:t>
        <w:br/>
        <w:t>ных органов СНГ под углом зрения повышения их эффективности.</w:t>
        <w:br/>
        <w:t>В заключение хотел бы обратиться ко всем вам, уважаемые главы государств.</w:t>
        <w:br/>
        <w:t>На кишиневском саммите мы все были едины в критической оценке результатив-</w:t>
        <w:br/>
        <w:t>ности нашей деятельности в рамках СНГ. Это была конструктивная критика. Так да-</w:t>
        <w:br/>
        <w:t>вайте же будем едины и в стремлении вдохнуть в наше Содружество жизнь, оправ-</w:t>
        <w:br/>
        <w:t>дать доверие наших народов.</w:t>
        <w:br/>
        <w:t>ж.</w:t>
        <w:br/>
        <w:t>(0)</w:t>
        <w:br/>
        <w:t>|</w:t>
        <w:br/>
        <w:t>Қосымшалар</w:t>
        <w:br/>
        <w:t>контрактов, улучшения таможенного контроля и налогового администрирования,</w:t>
        <w:br/>
        <w:t>упорядочения ввоза иностранной рабочей силы Для реализации Инвестиционных</w:t>
        <w:br/>
        <w:t>проектов и многое другое.</w:t>
        <w:br/>
        <w:t>Как известно, ясное понимание и знание проблем позволяет находить пути</w:t>
      </w:r>
    </w:p>
    <w:p>
      <w:r>
        <w:t>и способы их наиболее оптимального решения в интересах всех заинтересован-</w:t>
        <w:br/>
        <w:t>ных сторон. Именно позтому я приглашаю всех участников сегодняшнего заседа-</w:t>
        <w:br/>
        <w:t>НИЯ К ЖИВОЙ дискуссии, открытому обмену мнениями. Был бы признателен каж-</w:t>
        <w:br/>
        <w:t>дому из вас за ценные идеи и конкретные предложения. Для этого, собственно, Ии</w:t>
        <w:br/>
        <w:t>создавался Совет.</w:t>
        <w:br/>
        <w:t>Надеюсь, нам удастся плодотворно поработать вместе, определить первоочев-</w:t>
        <w:br/>
        <w:t>редные задачи в деле привлечения дополнительных прямых инвестиций В разви-</w:t>
        <w:br/>
        <w:t>тие экономики Казахстана и выработать конкретные шаги, направленныев на улуч-</w:t>
        <w:br/>
        <w:t>шение инвестиционного климата. Надеюсь также, что каждый из присутствуюцих</w:t>
        <w:br/>
        <w:t>сможет вынести с этого заседания важные практическив идей.</w:t>
        <w:br/>
        <w:t>ж.</w:t>
        <w:br/>
        <w:t>қ 346 ?</w:t>
        <w:br/>
        <w:t>2а)</w:t>
        <w:br/>
        <w:t>1998 жыл</w:t>
        <w:br/>
        <w:t>рымен ғана емес, сонымен бірге аймақтық ынтымақтастықты нығайтудың жалпы</w:t>
        <w:br/>
        <w:t>әлемдік тенденцияларының қисынына да байланысты. Екі жақты деңгейдегі, сон-</w:t>
        <w:br/>
        <w:t>дай ақ көп жақты үлгідегі ынтымақтастықтың біздің елдеріміз арасындағы үдемелі</w:t>
        <w:br/>
        <w:t>өсімнің өзара іс-қимылымызды тереңдету процесінде үлкен мәні бар.</w:t>
        <w:br/>
        <w:t>Түркі әлемі кеңістігінің отын-энергетика ресурстарына бай екендігі құпия емес.</w:t>
        <w:br/>
        <w:t>Бұл біздің басты табиғи байлықтарымыздың бірі. Біздің бәріміз үшін басты әрі</w:t>
        <w:br/>
        <w:t>ортақ проблема бірқатар техникалық және геоэкономикалық факторларға, олардың</w:t>
        <w:br/>
        <w:t>сыртында тұрған геостратегиялық факторға байланысты кен орындарын көлемді</w:t>
        <w:br/>
        <w:t>түрде игерудің кідіртуі болып табылады.</w:t>
        <w:br/>
        <w:t>Бірақ осы барлық жекелеген себептермен қатар, обьективті шындықты ұмытуға</w:t>
        <w:br/>
        <w:t>тіпті де құқымыз жоқ: түркі мемлекеттері жиынтық бейнесінде бірыңғай ресурс -</w:t>
        <w:br/>
        <w:t>көлік құрылымы ретінде көріне алады, бұл құрылымның энергетикалық ресурстар</w:t>
        <w:br/>
        <w:t>мен пайдалы қазбаларға бай елдері серіктестер ретінде басқа мемлекеттер арқылы</w:t>
        <w:br/>
        <w:t>транзиттік өту мүмкіндігін пайдаланады.</w:t>
        <w:br/>
        <w:t>Ынтымақтастықтың негізгі бағыттарының бірі сауда болып табылады.</w:t>
        <w:br/>
        <w:t>Қазақстанның басқа да түркітілдес елдерімен өзара іс-қимылында сауда-</w:t>
        <w:br/>
        <w:t>зкономикалық көрсеткіштердің ұлғаюы тенденциясы қуантады, оның үстіне осы</w:t>
        <w:br/>
        <w:t>тұрғыдағы біздің әлеуетіміз толық іске қосылмай отырғанына біз сенімдіміз.</w:t>
        <w:br/>
        <w:t>Ауыл шаруашылығы, ғылым мен мәдениет, экология және денсаулық сақтау,</w:t>
        <w:br/>
        <w:t>есірткі және жүйкеге әсер ететін құралдардың заңсыз айналымымен күрес сияқты</w:t>
        <w:br/>
        <w:t>салаларда біздің ынтымақтастығымыз үдемелі қарқынмен дамып келеді. Бұл біздің</w:t>
        <w:br/>
        <w:t>елдеріміздің экономикалық инфрақұрылымына да, осы заманғы тұрғындарының</w:t>
        <w:br/>
        <w:t>игі мүдделеріне де жауап береді.</w:t>
        <w:br/>
        <w:t>Қымбатты достар!</w:t>
        <w:br/>
        <w:t>Қазақстанның жаңа астанасындағы кездесуіміз біздің жемісті ынтымақтасты-</w:t>
        <w:br/>
        <w:t>ғымызға жаңа қарқын береді деп үміт білдіргім келеді.</w:t>
        <w:br/>
        <w:t>Біздің алдымыздан түрлі салаларда ықпалдастықтың дала кеңістігі сияқты жаңа</w:t>
        <w:br/>
        <w:t>көкжиектері мен үлкен келешектері ашыла берсін.</w:t>
        <w:br/>
        <w:t>І</w:t>
        <w:br/>
        <w:t>1337|</w:t>
      </w:r>
    </w:p>
    <w:p>
      <w:r>
        <w:t>1998 жыл</w:t>
        <w:br/>
        <w:t>В данном вопросе представляется целесообразным строить работу по следую-</w:t>
        <w:br/>
        <w:t>шим направлениям:</w:t>
        <w:br/>
        <w:t>Первое. Согласование тарифной политики. Речь идет о Ввозных И вывозных та-</w:t>
        <w:br/>
        <w:t>моженных пошлинах.</w:t>
        <w:br/>
        <w:t>Второе. Отмена количественных ограничений и других мер нетарифного регули-</w:t>
        <w:br/>
        <w:t>рования во взаимной торговле.</w:t>
        <w:br/>
        <w:t>Третье. Симметричная система взимания НДС и акцизов во взаимных торго-</w:t>
        <w:br/>
        <w:t>вых операциях.</w:t>
        <w:br/>
        <w:t>Четвертое. Снятие препятствий и ограничений при транзите товаров, произве-</w:t>
        <w:br/>
        <w:t>денных на территории государств Содружества.</w:t>
        <w:br/>
        <w:t>Пятое. Создание условий для взаимного доступа на рынки финансовых услуг.</w:t>
        <w:br/>
        <w:t>Необходимо создать действенный механизм платежно-расчетных отношений, сво-</w:t>
        <w:br/>
        <w:t>бодной купли-продажи национальных и иных валют на биржах, функционирования</w:t>
        <w:br/>
        <w:t>филиалов национальных банков в странах Содружества.</w:t>
        <w:br/>
        <w:t>И, наконец, шестое. Устранение ограничений конкуренции, вызванных вмеша-</w:t>
        <w:br/>
        <w:t>тельством государственных или иных территориальных органов в той мере, В кото-</w:t>
        <w:br/>
        <w:t>рой это воздействует на взаимную торговлю.</w:t>
        <w:br/>
        <w:t>С учетом этих направлений можно выделить главные задачи, которые стоят Пе-</w:t>
        <w:br/>
        <w:t>ред нами. Это создание единого механизма функционирования зоны свободной</w:t>
        <w:br/>
        <w:t>торговли, взаимодействие в банковской сфере, создание обшего аграрного рынка,</w:t>
        <w:br/>
        <w:t>совместной инфраструктуры коммуникационных систем, в первую очередь, в энер-</w:t>
        <w:br/>
        <w:t>гетической и транспортной отраслях.</w:t>
        <w:br/>
        <w:t>Уважаемые коллеги!</w:t>
        <w:br/>
        <w:t>Я намеренно осветил в укрупненном виде только часть первоочередных эконо-</w:t>
        <w:br/>
        <w:t>мических и социально-политических проблем, стояших перед Содружеством. Мой</w:t>
        <w:br/>
        <w:t>доклад -- плод изучения опыта стран, достигших успеха в интеграции государств,</w:t>
        <w:br/>
        <w:t>прежде всего ЕС, а также анализа пути, который прошли мы с вами в рамках ста-</w:t>
        <w:br/>
        <w:t>новления СНГ. Глубоко убежден в том, что пришло время подписания полномас-</w:t>
        <w:br/>
        <w:t>штабного договора о создании единого экономического пространства в СНГ, куда</w:t>
        <w:br/>
        <w:t>бы органически вошли все предложения по развитию СНГ. Проект договора о еди-</w:t>
        <w:br/>
        <w:t>ном экономическом пространстве, разработанный Казахстаном, по моей просьбе</w:t>
        <w:br/>
        <w:t>был направлен главам государств СНГ, и при вашем одобрении возможно начало</w:t>
        <w:br/>
        <w:t>его рассмотрения на уровне экспертов.</w:t>
        <w:br/>
        <w:t>Понимаю, что не все еше государства могут быть готовы к такой тесной форме</w:t>
        <w:br/>
        <w:t>интеграции. Но в таком случае можно присоединиться к договору пока в качестве</w:t>
        <w:br/>
        <w:t>наблюдателей. Именно такое решение действительно позволило бы сдвинуть дело</w:t>
        <w:br/>
        <w:t>интеграции, сотрудничества и нашего взаимодействия с мертвой точки.</w:t>
        <w:br/>
        <w:t>На вчерашнем заседании Межгосударственного совета стран группы «4--М»</w:t>
        <w:br/>
        <w:t>мной была предложена программа «Десять простых шагов навстречу простым лю-</w:t>
        <w:br/>
        <w:t>дям». По сути дела, речь идет о принятии мер, которые облегчили бы повседнев-</w:t>
        <w:br/>
        <w:t>ную жизнь народам Содружества, во всяком случае, не создавали бы им проблем</w:t>
        <w:br/>
        <w:t>при передвижении из страны в страну, при обретении гражданства, при осушест-</w:t>
        <w:br/>
        <w:t>влении ими других прав. Нужно создать не только единое экономическов, но И еди-</w:t>
        <w:br/>
        <w:t>ные гуманитарное и информационное пространства. То есть все то, от чего зависит</w:t>
        <w:br/>
        <w:t>повседневная жизнь каждого человека.</w:t>
        <w:br/>
        <w:t>Қосымшалар</w:t>
      </w:r>
    </w:p>
    <w:p>
      <w:r>
        <w:t>благоприятные нормативно-правовые условия ДЛЯ экономической ПОДвИЖНоСТИ</w:t>
        <w:br/>
        <w:t>субьектов хозяйствования стран СНГ.</w:t>
        <w:br/>
        <w:t>Предполагалось, что если в условиях, когда субьекты предпринимательства,</w:t>
        <w:br/>
        <w:t>не скованные рамками политических или национальных приоритетов, будут стро-</w:t>
        <w:br/>
        <w:t>ить взаимоотношения с партнерами на принципах хозяйственной целесообразно-</w:t>
        <w:br/>
        <w:t>сти и взаимной выгоды, то под воздействием рыночного саморегулирования будет</w:t>
        <w:br/>
        <w:t>формироваться обшее экономическое пространство в СНГ. Однако в действитель-</w:t>
        <w:br/>
        <w:t>ности данные предположения не подтвердились. Определяюшей тенденцией эко-</w:t>
        <w:br/>
        <w:t>номического развития стран СНГ остается спад производства и снижение обьемов</w:t>
        <w:br/>
        <w:t>торговли между нашими странами.</w:t>
        <w:br/>
        <w:t>Эта тенденция породила еше один негативный фактор -- переориентацию внеш-</w:t>
        <w:br/>
        <w:t>ней торговли стран СНГ на так называемое дальнее зарубежье.</w:t>
        <w:br/>
        <w:t>Экспорт наших стран в основном базируется на продукции ресурсопроизводя-</w:t>
        <w:br/>
        <w:t>ших отраслей -- топливно-энергетических и минерально-сырьевых. На мировом</w:t>
        <w:br/>
        <w:t>рынке мы ее обмениваем на готовую продукцию пицевой, легкой, химической про-</w:t>
        <w:br/>
        <w:t>мышленности, машиностроения.</w:t>
        <w:br/>
        <w:t>Не требует доказательств тот факт, что чем интенсивнее добываюшие отрасли</w:t>
        <w:br/>
        <w:t>стран СНГ будут «врастать» в систему мирохозяйственных связей, тем глубже будет</w:t>
        <w:br/>
        <w:t>спад производства в их обрабатываюших отраслях. Соответственно будут продол-</w:t>
        <w:br/>
        <w:t>жаться кризисные явления в других социально-экономических сферах.</w:t>
        <w:br/>
        <w:t>В результате будет углубляться структурная деформация экономик стран СНГ.</w:t>
        <w:br/>
        <w:t>Налицо опасная перспектива преврашения наших стран в ресурсные сегменты</w:t>
        <w:br/>
        <w:t>мирового рынка. Экономические системы наших государств утрачивают такие</w:t>
        <w:br/>
        <w:t>важные свойства, как взаимозависимость и взаимодополнение, что обьектив-</w:t>
        <w:br/>
        <w:t>но становится препятствием для развития интеграции в Содружестве. Неизбеж-</w:t>
        <w:br/>
        <w:t>ное приближение цен внутри СНГ к уровню мировых еше более усилит деструк-</w:t>
        <w:br/>
        <w:t>тивные процессы.</w:t>
        <w:br/>
        <w:t>Совершенно очевидно, что достичь поставленной цели в одночасье практически</w:t>
        <w:br/>
        <w:t>невозможно. Двигаться следовало бы позтапно. В этой связи считаю необходимым</w:t>
        <w:br/>
        <w:t>вновь вернуться к идее создания зоны свободной торговли.</w:t>
        <w:br/>
        <w:t>На прошлой встрече глав стран СНГ почти все выступаюшие высказывались</w:t>
        <w:br/>
        <w:t>в том плане, что без зоны свободной торговли экономические отношения стран-</w:t>
        <w:br/>
        <w:t>участниц Содружества вряд ли получат дальнейшее развитие на основе интегра-</w:t>
        <w:br/>
        <w:t>ции. Поэтому предстоит реанимировать забытое Соглашение о создании зоны сво-</w:t>
        <w:br/>
        <w:t>бодной торговли, которое было подписано 15 апреля 1994 года. Как известно, этот</w:t>
        <w:br/>
        <w:t>документ был подписан руководителями всех 12 государств СНГ, а ратифицирован</w:t>
        <w:br/>
        <w:t>лишь 6 странами -- Азербайджаном, Казахстаном, Кыргызстаном, Молдовой, Тад-</w:t>
        <w:br/>
        <w:t>жикистаном и Узбекистаном.</w:t>
        <w:br/>
        <w:t>За 4 года, прошедшие с момента подписания этого Соглашения, ситуация в Со-</w:t>
        <w:br/>
        <w:t>дружестве и в наших странах, конечно, изменилась. Сейчас в экономике преобла-</w:t>
        <w:br/>
        <w:t>даюшим становится частный сектор. К примеру, негосударственный сектор в Ка-</w:t>
        <w:br/>
        <w:t>захстане уже составляет 70%. Позтому предлагаю сегодня принять решение о на-</w:t>
        <w:br/>
        <w:t>чале работы по внесению изменений в Соглашение о зоне свободной торговли.</w:t>
        <w:br/>
        <w:t>При зтом следовало бы применительно к нашим рыночным условиям использовать</w:t>
        <w:br/>
        <w:t>опыт Европейского Союза, особенно в части регулирования интеграционных про-</w:t>
        <w:br/>
        <w:t>цессов и создания единых механизмов торговли.</w:t>
        <w:br/>
        <w:t>1998 жыл</w:t>
        <w:br/>
        <w:t>Қара теңіз» (КТК) және «Батыс Қазақстан - Қытай» мұнай айдайтын құбырларын</w:t>
        <w:br/>
        <w:t>салу мәселелері шешілді. Алайда бұл да аздық етеді.</w:t>
      </w:r>
    </w:p>
    <w:p>
      <w:r>
        <w:t>Елдің мұнай айдайтын көлікті дамыту бағдарламасы қазіргі барларының</w:t>
        <w:br/>
        <w:t>өзін қайта құруды, сондай-ақ жаңадан экспорттық желілер салуды көздейді.</w:t>
        <w:br/>
        <w:t>Экономикалық ынтымақтастық ұйымының аймақтық мұнай айдау құбырларын салу</w:t>
        <w:br/>
        <w:t>жөніндегі 5 жобасының үшеуі, Қазақстанның геостратегиялық мүдделі тұстарына</w:t>
        <w:br/>
        <w:t>жатады. Олар «Баку - Джейхан» (немесе Супса) -- Қазақстанның қатысуымен са-</w:t>
        <w:br/>
        <w:t>лынатын Транскаспий деп аталатын жоба, «Батыс Қазақстан - Парсы шығанағы»</w:t>
        <w:br/>
        <w:t>(Түрікменстан, Иран арқылы), «Қазақстан-Өзбекстан-Түрікменстан-Ауғанстан-</w:t>
        <w:br/>
        <w:t>Пәкстан» бағыты бойынша тартылатын Кіндік Азия мұнай айдайтын құбырлары.</w:t>
        <w:br/>
        <w:t>Оның үстіне, біз мұнай магистральдары мен газ құбырларын қабаттастыра салуға</w:t>
        <w:br/>
        <w:t>да мүдделіміз. Сонымен, ЗЫҰ шеңберіндегі ынтымақтастықтың болашағы мейлінше</w:t>
        <w:br/>
        <w:t>зор, халықаралық сауданы дамыту үшін мол мүмкіндіктер туғызады және осы</w:t>
        <w:br/>
        <w:t>ұйымға кіретін елдердің барлығына да тиімді.</w:t>
        <w:br/>
        <w:t>Экономикалық ынтымақтастық ұйымына мүше елдер арасындағы сауданы</w:t>
        <w:br/>
        <w:t>екіжақты және өзара тиімді негізде дамыта түсу үшін, бұл жолдағы кедергілерді жою</w:t>
        <w:br/>
        <w:t>үшін, бизнесмендердің осы аймақта неғұрлым қолайлы және емін-еркін жүріп-тұру</w:t>
        <w:br/>
        <w:t>тәртібін қамтамасыз ету үшін аталмыш ұйымның транзиттік сауда және іскер адам-</w:t>
        <w:br/>
        <w:t>дар үшін рұқсат қағаз алу тәртібін жеңілдету туралы келісімін неғұрлым тезірек</w:t>
        <w:br/>
        <w:t>бекітуді жылдамдату қажет. Ұйым шеңберінде өнеркәсіп саласындағы, сондай-ақ,</w:t>
        <w:br/>
        <w:t>ауыл шаруашылығы саласындағы рыноктардың өнім өндіру мөлшері және коньюн-</w:t>
        <w:br/>
        <w:t>ктурасы туралы деректердің біртұтас базасын жасау қажет болады.</w:t>
        <w:br/>
        <w:t>1997 жылы Қазақстанның экономикалық ынтымақтастық елдерімен жасай-</w:t>
        <w:br/>
        <w:t>тын сауда айналымының көлемі 1 млрд. 115 млн. АҚШ долларынан асты, алайда</w:t>
        <w:br/>
        <w:t>соның өзі 1996 жылғы көрсеткіштен әлдеқайда төмен қалды. Мұның басты себебі</w:t>
        <w:br/>
        <w:t>Түрікменстан және Пәкстанмен жасалатын сауда-саттық көлемінің кеміп кетуінде</w:t>
        <w:br/>
        <w:t>жатыр.</w:t>
        <w:br/>
        <w:t>Сондай-ақ, көлік, сауда және кеден ісі саласындағы ынтымақтастықты</w:t>
        <w:br/>
        <w:t>дамытудың жолын БҰҰДБ/ЮНКТАД/ЗЫҰ жобасын бірлесе отырып жүзеге асыру</w:t>
        <w:br/>
        <w:t>деп біледі. Бұл жоба ұйымға мүше - елдерге олардың сауда-экономикалық өзара</w:t>
        <w:br/>
        <w:t>қарым қатынасының тиімділігін арттыру ісінде қолдау көрсетуге бағытталған.</w:t>
        <w:br/>
        <w:t>Мұның ЭЫҰ мен АСЕАН арасындағы келісімдерді жүзеге асыруға да пайдасы</w:t>
        <w:br/>
        <w:t>бар. Осыған орай ол транзитті жүк тасу аясындағы шектеулі келісімге және кон-</w:t>
        <w:br/>
        <w:t>трабанда мен кедендегі алаяқтыққа қарсы күрес саласындағы өзара түсіністік</w:t>
        <w:br/>
        <w:t>Меморандумына қол қоюдың маңызды екенін атап көрсетті. Терроризмге және</w:t>
        <w:br/>
        <w:t>экстремизмнің таралуына қарсы бірлескен күрестің ЭЫҰ-ның беделін арттыра</w:t>
        <w:br/>
        <w:t>түсетіні сөзсіз.</w:t>
        <w:br/>
        <w:t>Ол сонымен қатар ЭЫҰ-ның Даму банкін, Сақтандыру компаниясын және</w:t>
        <w:br/>
        <w:t>Сауда-өнеркәсіп палатасын қалыптастыру, ұйым аймағы үшін экономикалық</w:t>
        <w:br/>
        <w:t>ынтымақтастықтың жалпы стратегиясын жүзеге асыру сияқты бағалы бастамалар</w:t>
        <w:br/>
        <w:t>қаржымен қамтамасыз етуге, аймақтық ішкі сауда көлемін арттыруға, ЭЫҰ-ның</w:t>
        <w:br/>
        <w:t>елдерінің экономикалық дамуын тездетуге және олардың арасындағы әріптестікті</w:t>
        <w:br/>
        <w:t>арттыруға қосымша серпін беретін болады.</w:t>
        <w:br/>
        <w:t>Көлік пен коммуницкациялар, энергетика мен сауда мәселелері туралы айта от-</w:t>
        <w:br/>
        <w:t>ырып, Ұйымның нығаюына ықпал ететін өзге салаларды да назардан тыс қалдыруға</w:t>
        <w:br/>
        <w:t>болмайды.</w:t>
        <w:br/>
        <w:t>Қосымшалар</w:t>
        <w:br/>
        <w:t>Атап айтқанда, рухани қазыналарды қайта өрлету, Шығыстың ежелгі мәдениетінің</w:t>
        <w:br/>
        <w:t>ортақ қазына болып табылатын мұраларын сақтау мен қалпына келтіру мақсатында,</w:t>
        <w:br/>
        <w:t>ЭЫҰ-ның мәдениет институтын, білім институтын, ғылыми қорын құру жөнінде күш-</w:t>
        <w:br/>
        <w:t>жігер жұмсау көзделуде. Ғылыми қор құру жөніндегі келісім аса көп мәселелер</w:t>
        <w:br/>
        <w:t>бойынша терең ғылыми алыс-беріс жасауға пайдасын тигізетін болады.</w:t>
        <w:br/>
        <w:t>Нашақорлық сияқты проблеманың аймақта орын алып отыруы ЗЫҰ-ның заңсыз</w:t>
        <w:br/>
        <w:t>есірткі және психотропикалық ұлы заттар айналымына бақылау орнату жөніндегі</w:t>
      </w:r>
    </w:p>
    <w:p>
      <w:r>
        <w:t>кең көлемді іс-әрекеттер жоспары шеңберінде ЮНДКП-мен одан әрі бірлесе жұмыс</w:t>
        <w:br/>
        <w:t>жүргізуді талап етеді. Бұл жоспар есірткілерді тасымалдау және оны заңсыз сату</w:t>
        <w:br/>
        <w:t>әрекеттерінің жолын кесуді, нашақорларды емдеу мен сауықтыруды көздейді.</w:t>
        <w:br/>
        <w:t>Ұйымның ЮНИСЕФ-пен және ЮНФПА-мен денсаулық сақтау саласындағы</w:t>
        <w:br/>
        <w:t>ынтымақтастығын нығайта түсу керек, атап айтқанда, ол ынтымақтастық ана мен</w:t>
        <w:br/>
        <w:t>баланың денсаулығын қорғау, жұқпалы ауруларға қарсы күрес, денсаулық сақтау</w:t>
        <w:br/>
        <w:t>ісінің ұлттық жүйелерін осы заманғы дәрі-дәрмектермен және медициналық құрал-</w:t>
        <w:br/>
        <w:t>жабдықтармен қамтамасыз ету сияқты салалардағы басыңқы бағыттарды қамтуы</w:t>
        <w:br/>
        <w:t>тиіс.</w:t>
        <w:br/>
        <w:t>Қоршаған ортаны қорғау, ауыл шаруашылығы, инвестицияларды ынталандыру,</w:t>
        <w:br/>
        <w:t>кәсіпкерлікті, туризмді ғылым мен техниканы дамыту салаларында бірлескен іс-</w:t>
        <w:br/>
        <w:t>қимылдарды белсенді жүргізуді талап етеді. Бұл тұрғыдан алғанда ЮНИДО-мен,</w:t>
        <w:br/>
        <w:t>БҰҰ-ның басқа да бөлімдерімен ынтымақтастық, ЭЫҰ-ның консалтингтік және</w:t>
        <w:br/>
        <w:t>инжинирингті компанияларының мүмкіндіктерін пайдалану, ЗЫҰ-ның Экологиялық</w:t>
        <w:br/>
        <w:t>зерттеулер мен статистика жөніндегі директоратын құру көп пайдасын тигізе алады.</w:t>
        <w:br/>
        <w:t>Құрметті мемлекет және үкімет басшылары!</w:t>
        <w:br/>
        <w:t>Бас хатшы мырза!</w:t>
        <w:br/>
        <w:t>Экономикалық ынтымақтастық ұйымы дүниежүзілік келемде танылып отыр</w:t>
        <w:br/>
        <w:t>және өзінің халықаралық беделін ұдайы нығайта түсуде. Ол БҰҰ-ның Еуропалық</w:t>
        <w:br/>
        <w:t>зкономикалық комиссиясымен және ЭСКАТО-мен, Ислам конференциясы</w:t>
        <w:br/>
        <w:t>ұйымымен, АСЕАН-мен және басқаларымен тиімді ынтымақтастық жасап келеді.</w:t>
        <w:br/>
        <w:t>ЗЫҰ-ның беделін үздіксіз арттыра түсу үшін, ұйымға мүше елдердің бұған</w:t>
        <w:br/>
        <w:t>дейін қол жеткен уағдаластықтарын және қолда бар келісімдерін жүзеге асыру-</w:t>
        <w:br/>
        <w:t>да жинақталған әлеуетті пайдалана отырып бірлесе жасайтын әрекетті жанданды-</w:t>
        <w:br/>
        <w:t>ру керек. ЭЫҰ-на мүше мемлекеттер экономикасының мүмкіндіктеріне неғұрлым</w:t>
        <w:br/>
        <w:t>терең талдау, жасау, бір-бірін өзара толықтыратын ресурстарының мүмкіндіктерін</w:t>
        <w:br/>
        <w:t>зерттеу, ЗЫҰ-ның жүмысшы органдарының ұйым қызметінің тиімділігін арттыруға</w:t>
        <w:br/>
        <w:t>қабілетті ұсыныстарын неғұрлым белсенді қолдап, оған құлақ асып отыру қажет.</w:t>
        <w:br/>
        <w:t>Сөзінің соңында кездесуге қатысушылардың ЭЫҰ аймағындағы барлық елдердің</w:t>
        <w:br/>
        <w:t>өз халықтарының игілігі үшін әлеуметтік-зкономикалық даму саласында бұдан бы-</w:t>
        <w:br/>
        <w:t>лай да табыстарға жете беруіне тілектеспін. Бұған, біздің мемлекеттеріміздің зко-</w:t>
        <w:br/>
        <w:t>номикасын шаруашылық байланыстардың дүниежүзілік жүйесіне тығыз интегра-</w:t>
        <w:br/>
        <w:t>циялау, аймақтық серіктестікті жан-жақты және өзара тиімді түрде жандандыру игі</w:t>
        <w:br/>
        <w:t>ықпал ететін болады.</w:t>
        <w:br/>
        <w:t>Назарларыңызға рахмет.</w:t>
        <w:br/>
        <w:t>1998 жыл</w:t>
        <w:br/>
        <w:t>Түркі тілдес мемлекеттердің</w:t>
        <w:br/>
        <w:t>У саммитінде сөйлеген сөзі</w:t>
        <w:br/>
        <w:t>Астана қаласы, 1998 жылдың 9 маусымы</w:t>
        <w:br/>
        <w:t>Құрметті мемлекет басшылары!</w:t>
        <w:br/>
        <w:t>Құрметті делегация мүшелері!</w:t>
        <w:br/>
        <w:t>Ханымдар мен мырзалар!</w:t>
        <w:br/>
        <w:t>Біздің жоғары деңгейдегіУ кездесуіміз Қазақстанның жаңа астанасы-- Астананың</w:t>
        <w:br/>
        <w:t>халықаралық тұсаукесерімен сәйкес келіп отыр. Осы екі тарихи оқиғаның бақытты</w:t>
        <w:br/>
        <w:t>әрі тіпті де кездейсоқ емес қатар келуінде терең мағына бар деп ойлаймын. Біздің</w:t>
      </w:r>
    </w:p>
    <w:p>
      <w:r>
        <w:t>кездесуіміз түркі тілдес мемлекеттердің бірлескен жұмысының жаңа кезеңіне жол</w:t>
        <w:br/>
        <w:t>ашса, жаңа астана тәуелсіз Қазақстан үшін жарқын келешектің нышаны іспетті.</w:t>
        <w:br/>
        <w:t>Алтай тауларынан Жерорта теңізіне дейінгі кеңістікті алып жатқан 6 мемлекет</w:t>
        <w:br/>
        <w:t>осы заманғы түркі әлемінің ұйытқысы болып табылатыны белгілі.</w:t>
        <w:br/>
        <w:t>Сонымен бірге, бір жағынан, ислам және шығыс еуропалық өркениеттердің</w:t>
        <w:br/>
        <w:t>арасындағы, екінші жағынан, ислам әлемін Қытаймен және буддалық өркениетпен</w:t>
        <w:br/>
        <w:t>интеграциялаудағы маңызды буын ретінде түркі әлемінің туындауы мен да-</w:t>
        <w:br/>
        <w:t>муына Тарих өкім еткендей. Егер орта ғасырлар дәуірінде түркі мемлекеттері</w:t>
        <w:br/>
        <w:t>көршілес және шектесіп жатқан халықтарға құрылымдық түзілу тұрғысынан</w:t>
        <w:br/>
        <w:t>өзіндік ықпал етсе, соңғы жүзжылдықтарда түркілердің өзі түрлі себептермен ба-</w:t>
        <w:br/>
        <w:t>тыс үлгісі бойынша жаңғыруға түсті. Бұл белгілі бір деңгейде біздің елдеріміздің</w:t>
        <w:br/>
        <w:t>осы заманғы мемлекеттік құрылысынан, рухани тінінен, шаруашылық сипатынан,</w:t>
        <w:br/>
        <w:t>халықтарымыздың өмір сүру тәсілінен өз көрінісін тапты.</w:t>
        <w:br/>
        <w:t>Бірақ ХХ ғасырдың жаппай теңдестіретін ықпалы жағдайының өзінде де біз</w:t>
        <w:br/>
        <w:t>жоғалып кеткеніміз жоқ және ассимиляцияға түскеніміз жоқ, қатал сындарда</w:t>
        <w:br/>
        <w:t>тілімізді, мәдениетімізді, салт-дәстүрімізді, этникалық аумағымызды, ақырында,</w:t>
        <w:br/>
        <w:t>өзіміздің адамгершілік болмысымызды және абзал қасиеттерімізді сақтап қалдық.</w:t>
        <w:br/>
        <w:t>Бірақ уақыт күтіп тұрмайды және біздің қауымдастығымыздың алдына кезекті</w:t>
        <w:br/>
        <w:t>тарихи талаптарын тосып отыр. Біз саяси және экономикалық тәуелсіздігімізді</w:t>
        <w:br/>
        <w:t>нығайту, жаңа геосаяси және мәдени нақты болмыстардың қуатты ықпалы</w:t>
        <w:br/>
        <w:t>жағдайында өзіміздің төл ерекшелігімізді сақтау, ресурстық мүмкіндіктерді ұтымды</w:t>
        <w:br/>
        <w:t>пайдалану, орнықты дамудың негіздерін қалыптастыру қажеттігі алдында тұрмыз.</w:t>
        <w:br/>
        <w:t>Біздің ынтымақтастығымыздың қайнар бастауында-ақ жан-жақты мәдени</w:t>
        <w:br/>
        <w:t>ақпарат алмасуды біз ең басты шарт ретінде белгіледік, мәдени-ақпарат арнала-</w:t>
        <w:br/>
        <w:t>ры бойынша идеологиялық өктемдіктің ұзақ жылдарынан кейін өзіміздің тегімізді</w:t>
        <w:br/>
        <w:t>қалпына келтіруді қолға алдық, күш-жігер беретін ортақ рухани бастауларымызға</w:t>
        <w:br/>
        <w:t>бас қойып, шөлімізді қандырдық.</w:t>
        <w:br/>
        <w:t>Түркі тайпаларының тарихы мен мәдениеті туралы баға жеткізгісіз ақпараттар</w:t>
        <w:br/>
        <w:t>сақталған, өткеннің барлық бай мұралары бар түркілердің руналық жазулары ту-</w:t>
        <w:br/>
        <w:t>ралы материалдар мен деректер, олардың монументалдық өнері, фольклоры мен</w:t>
        <w:br/>
        <w:t>музыкасы ғалымдардың игілігіне айналды. Қоршаған әлем бұрынғыдан да үлкен</w:t>
        <w:br/>
        <w:t>қызығушылықпен Ұлы Жібек жолының трансконтиненталдық арнасына және та-</w:t>
        <w:br/>
        <w:t>рихи Тұран кеңістігінің егіншілік әрі қала мәдениетінің ежелгі мекендеріне келіп,</w:t>
        <w:br/>
        <w:t>танып-сезініп жатыр.</w:t>
        <w:br/>
        <w:t>Қосымшалар</w:t>
        <w:br/>
        <w:t>Полагаю, что народы не только стран «четверки», но и всех государств Содру-</w:t>
        <w:br/>
        <w:t>жества заинтересованы в том, чтобы это произошло. Поэтому предлагаю уважае-</w:t>
        <w:br/>
        <w:t>мым Президентам рассмотреть этот вопрос, дополнить или как-либо иначе видоиз-</w:t>
        <w:br/>
        <w:t>менить предложенную программу. Пусть это будет не 10, а, скажем, 8 или 15 ша-</w:t>
        <w:br/>
        <w:t>гов, но они должны отвечать нуждам и чаяниям граждан стран Содружества. Это</w:t>
        <w:br/>
        <w:t>позволило бы вырвать проблему интеграции из болота бесконечных политических</w:t>
        <w:br/>
        <w:t>словопрений в верхах и перевести ее в практическое русло -- сделать близкой и</w:t>
        <w:br/>
        <w:t>понятной каждому простому человеку. Уверен, что тогда бы немногочисленный и,</w:t>
        <w:br/>
        <w:t>к сожалению, пока что замкнутый орден интеграторов пополнится миллионами но-</w:t>
        <w:br/>
        <w:t>вых волонтеров.</w:t>
        <w:br/>
        <w:t>Нарашивать потенциал Содружества и получать реальную выгоду от сотруд-</w:t>
        <w:br/>
        <w:t>ничества невозможно без укрепления роли организаций, созданных самими</w:t>
        <w:br/>
        <w:t>государствами-участниками. Настало время сушественно реформировать исполни-</w:t>
        <w:br/>
        <w:t>тельные органы СНГ, не разрушая при этом позитивных основ, наработанных за</w:t>
        <w:br/>
        <w:t>годы его сушествования.</w:t>
        <w:br/>
        <w:t>В обновлении нуждаются не только структуры СНГ, но и принципы, на которых</w:t>
      </w:r>
    </w:p>
    <w:p>
      <w:r>
        <w:t>построено наше Содружество. Поэтому я поддерживаю предложение о расширении</w:t>
        <w:br/>
        <w:t>полномочий Совета глав правительств, Совета министров иностранных дел о том,</w:t>
        <w:br/>
        <w:t>чтобы дать возможность Совету глав государств сосредоточиться на коренных про-</w:t>
        <w:br/>
        <w:t>блемах интеграции.</w:t>
        <w:br/>
        <w:t>Возникает необходимость совершенствования деятельности институтов СНГ. Это</w:t>
        <w:br/>
        <w:t>касается прежде всего Межгосударственного экономического комитета Ии Исполни-</w:t>
        <w:br/>
        <w:t>тельного секретариата СНГ.</w:t>
        <w:br/>
        <w:t>Межгосударственный экономический комитет задумывался как генератор эко-</w:t>
        <w:br/>
        <w:t>номической интеграции наших стран, который должен давать свои рекомендации</w:t>
        <w:br/>
        <w:t>по выходу из нынешней трудной ситуации. В действительности же данные предпо-</w:t>
        <w:br/>
        <w:t>ложения не нашли подтверждения в реальной жизни. МЭК скатился на позиции</w:t>
        <w:br/>
        <w:t>бюрократического ведомства, напоминаюшего союзный Госплан, только без былых</w:t>
        <w:br/>
        <w:t>ресурсных и инвестиционных рычагов влияния.</w:t>
        <w:br/>
        <w:t>Кроме того, в СНГ создано свыше 50 органов отраслевого сотрудничества, По-</w:t>
        <w:br/>
        <w:t>ловина которых имеет рабочие аппараты обшей численностью порядка 1,5 тысяч</w:t>
        <w:br/>
        <w:t>человек. Не многовато ли? И чем занимаются эти аппараты? Считаю, что они не</w:t>
        <w:br/>
        <w:t>оправдывают своего предназначения, не достигли желаемого эффекта в работе.</w:t>
        <w:br/>
        <w:t>Я уже не говорю о несогласованности их деятельности, противоречиях, которые</w:t>
        <w:br/>
        <w:t>завтра могут обернуться противостоянием, подрываюшим и без того слабые устой</w:t>
        <w:br/>
        <w:t>Содружества. Вместо этого бюрократического «разнотравья» следует определить</w:t>
        <w:br/>
        <w:t>компактную и профессионально устойчивую структуру интеграции стран, от кото-</w:t>
        <w:br/>
        <w:t>рой будет зависеть, смогут ли они добиться каких-либо конкретных результатов В</w:t>
        <w:br/>
        <w:t>зтом деле.</w:t>
        <w:br/>
        <w:t>Предлагаю создать на базе МЭК и Исполнительного секретариата единый ис-</w:t>
        <w:br/>
        <w:t>полнительный комитет СНГ, который имел бы четкие полномочия. Имеевтся в виду,</w:t>
        <w:br/>
        <w:t>что он должен явиться чисто исполнительным и эффективно работаюшим орга-</w:t>
        <w:br/>
        <w:t>ном Содружества, а не его внешнеполитическим ведомством. И все другие органы</w:t>
        <w:br/>
        <w:t>в виде департаментов должны находиться в рамках этого комитета. Комитет должен</w:t>
        <w:br/>
        <w:t>располагаться в Минске, если не будет возражений со стороны Президента Бела-</w:t>
        <w:br/>
        <w:t>руси А.Г. Лукашенко.</w:t>
        <w:br/>
        <w:t>ж.</w:t>
        <w:br/>
        <w:t>““</w:t>
        <w:br/>
        <w:t>1998 жыл</w:t>
        <w:br/>
        <w:t>де тікемізден тік тұрып, басымыз жерге жеткенше иіліп, қанша мәрте тағзым етсек</w:t>
        <w:br/>
        <w:t>те артықтығы жоқ деп білемін.</w:t>
        <w:br/>
        <w:t>Жаңа елордамыз -- Астана қаласының тұсаукесері шын мәнінде, жас тәуелсіз</w:t>
        <w:br/>
        <w:t>мемлекетіміздің беташарындай болып отыр. Сондықтан, бүгінгі отандастарымызға,</w:t>
        <w:br/>
        <w:t>олардың ертеңгі ұрпақтарына әсем астана тарту етіп, оның тұсаукесерінің сәнді де</w:t>
        <w:br/>
        <w:t>салтанатты болуына жан аямай еңбекетіп, баға жетпес үлес қосқан құрылысшыларға,</w:t>
        <w:br/>
        <w:t>сәулетшілерге, безендірушілерге, Астана қаласының барлық тұрғындарына асқан</w:t>
        <w:br/>
        <w:t>ризашылығымды білдіремін.</w:t>
        <w:br/>
        <w:t>Біз жаңа астанаға көшудің тек бірінші кезеңін ғана артқа салдық. Соның</w:t>
        <w:br/>
        <w:t>өзінде байырғы қазақ даласында Астана атымен жаңа сипаттағы жаңа шаһар</w:t>
        <w:br/>
        <w:t>пайда болғанын көздеріңіз көріп отыр. Енді екінші кезеңді аяқтаймыз. Астанаға</w:t>
        <w:br/>
        <w:t>лайық инженерлік инфрақұрылымның негізгі элементтері салынып бітеді. Алдағы</w:t>
        <w:br/>
        <w:t>үшінші кезеңде астананың әлеуметтік, мәдени және әкімшілік инфрақұрылымы</w:t>
        <w:br/>
        <w:t>түпкілікті қалыптасады. Бүгіннің өзінде ол инвестициялық белсенділікті арттырып,</w:t>
        <w:br/>
        <w:t>іскерлердің жаңа легін жұмысқа құлшынтып отыр.</w:t>
        <w:br/>
        <w:t>Аз уақыт ішінде жаңа астана сынды үлкен шаһардың салынып бітуі реформаның</w:t>
        <w:br/>
        <w:t>өміршеңдігі мен болашағына деген сенімді нығайта түсері сөзсіз.</w:t>
      </w:r>
    </w:p>
    <w:p>
      <w:r>
        <w:t>Бүкіл халық болып жабыла жұмылса, жақсармайтын жағдай, шешілмейтін</w:t>
        <w:br/>
        <w:t>мәселе, алынбайтын қамал жоқтығына көзімізді айқын жеткізе түседі.</w:t>
        <w:br/>
        <w:t>Ханымдар мен мырзалар!</w:t>
        <w:br/>
        <w:t>Құрметті қонақтар!</w:t>
        <w:br/>
        <w:t>Алдымыздағы жаңа ғасырда жаңа мемлекет, жаңа қоғам орнатып, жаңаша даму</w:t>
        <w:br/>
        <w:t>міндеті тұр. Жаңаша шарықтауға жаңа өріс пен жаңа үрдіс керек. Барша адамзат-</w:t>
        <w:br/>
        <w:t>пен қатар адымдап, өскін өркениетпен өзектесе даму қажет.</w:t>
        <w:br/>
        <w:t>Астана ауыстыру тек ішкі мақсаттардан ғана туындаған жоқ. Қазақстан -- Еура-</w:t>
        <w:br/>
        <w:t>зия елі, мемлекет астанасының аумақ ортасына көшуі біздің ықпалдастық жайлы</w:t>
        <w:br/>
        <w:t>өз көзқарастарымыздан өрбіді, сыртқы саясатымыздың сан салалы бағыттарынан</w:t>
        <w:br/>
        <w:t>туындады. Ол біздің сыртқы саясаттағы стратегиямызды өзгеріске ұшыратпайды.</w:t>
        <w:br/>
        <w:t>Қазақстан дамуының 2030 жылға дейінгі жасалған стратегиясы бойынша, жеріміз</w:t>
        <w:br/>
        <w:t>жақын көршілесіміз -- жаңару, демократиялану үстіндегі Ресей, осы заманғы</w:t>
        <w:br/>
        <w:t>қайта жаңаруға ұшырап жатқан шығыс көршіміз Қытай, Қазақстандағы сияқты</w:t>
        <w:br/>
        <w:t>өзгерістерді өз-өздері де бастан кешіріп жатқан Орталық Азиядағы бауырла-</w:t>
        <w:br/>
        <w:t>старымыз бұрынғысынша басым маңызға ие болып қала береді. Бірақ, біздің</w:t>
        <w:br/>
        <w:t>ендігі дамуымыздың ынтымақтастық аясы мейлінше кеңейте беруді, дәстүрлі</w:t>
        <w:br/>
        <w:t>ықпалдастығымызбен ғана шектеліп қалмауды талап етеді. Жан-жағымызбен</w:t>
        <w:br/>
        <w:t>бірдей тату-тәтті қарым-қатынас орнатып, есігімізді аштық, пейілімізді кең ұстау</w:t>
        <w:br/>
        <w:t>мұрат болып тұр.</w:t>
        <w:br/>
        <w:t>Меймандос бабаларымыз өзгелердің төріне шығу үшін меймандарына қақ төрінен</w:t>
        <w:br/>
        <w:t>орын беріп құрмет көрсеткен. Ол үшін бізді талай уақыт адамзат қауым дастығының</w:t>
        <w:br/>
        <w:t>есігінен аттатпай қойған топас тоталитарлық жүйе жағалай қымтап тастаған іргемізді</w:t>
        <w:br/>
        <w:t>түріп, былайғы дүниені қарадай шошытқан жабық кеңістікке айналдырып жіберген</w:t>
        <w:br/>
        <w:t>киелі төріміздің қадірі мен салтанатын қайта асырып, алыспен де, жақынмен де</w:t>
        <w:br/>
        <w:t>бірдей татулықты, бірдей ықпалдастықты қалайтын көп векторлы, көп қарымды</w:t>
        <w:br/>
        <w:t>сыртқы саясатымызды жаңа астанада жалғастыру -- біз үшін уақыттың өзі алға</w:t>
        <w:br/>
        <w:t>тартып отырған өзекті талап. Олай болатыны -- астанасына қарап елін таниды.</w:t>
        <w:br/>
        <w:t>Маңдайың ашық, жолын кең, қадамың құтты, аларың асқар, жетерің жемісті,</w:t>
        <w:br/>
        <w:t>сапарың жеңісті болсын, жас астана!</w:t>
        <w:br/>
        <w:t>Қосымшалар</w:t>
        <w:br/>
        <w:t>Қазақстан азаматтарына арнаған үндеуі</w:t>
        <w:br/>
        <w:t>Астана қаласы, 1998 жылдың 11 шілдесі</w:t>
        <w:br/>
        <w:t>Қымбатты отандастар!</w:t>
        <w:br/>
        <w:t>Осыдан бірнеше ай бұрын уағда еткенімдей, Қазақстан халқына менің бүгінгі</w:t>
        <w:br/>
        <w:t>үндеуім, біздің қазіргі өміріміздегі, сірә, ең бір қауіпті құбылыс болып тұрған сы-</w:t>
        <w:br/>
        <w:t>байлас жемқорлыққа қарсы күрес мәселесіне арналып отыр.</w:t>
        <w:br/>
        <w:t>Өміріміздің барлық салаларына барған сайын дендеп ене бастаған сыбайлас</w:t>
        <w:br/>
        <w:t>жемқорлық еліміздің экономикалық саясаты мен даму стратегиясын бұрмалайды,</w:t>
        <w:br/>
        <w:t>мемлекеттік бюджет пен мемлекеттік меншікке тікелей не жанама түрде зиян</w:t>
        <w:br/>
        <w:t>келтіреді. Яғни, бүгінгі күні қаражатқа аса зәру болып отырған әлеуметтік салаға да</w:t>
        <w:br/>
        <w:t>барған сайын келеңсіз ықпал жасай бастайды.</w:t>
        <w:br/>
        <w:t>Сыбайлас жемқорлық өндірістік секторды да қатты әлсіретеді, әдетте қырсыз</w:t>
        <w:br/>
        <w:t>әрі қымқырғыш басқарушылар отырған кәсіпорындарда инвестициялық ахуал на-</w:t>
        <w:br/>
        <w:t>шарлап, адал инвесторлардың елімізге деген ынта-ықыласы кемиді. Соның салда-</w:t>
        <w:br/>
        <w:t>рынан біздегі жұмыс орындары азаяды әрі салық салу өрісі де тарыла түседі. Әрі</w:t>
        <w:br/>
        <w:t>біз инвесторлардың сенімінен айырыламыз.</w:t>
      </w:r>
    </w:p>
    <w:p>
      <w:r>
        <w:t>Мәселе сыбайлас жемқорлықтан келетін экономикалық шығасының ұлғаюына</w:t>
        <w:br/>
        <w:t>ғана тіреліп отырған жоқ. Оның қатері әлдеқайда ауқымды, әрі әлдеқайда ауыр, ол</w:t>
        <w:br/>
        <w:t>қоғамның демократиялық таянышын шайқалтып, заңға, әділетке деген сенімді жо-</w:t>
        <w:br/>
        <w:t>яды. Әлі де жалпы адамзаттық өркениетті сипатқа ие бола қоймаған адамгершілік</w:t>
        <w:br/>
        <w:t>құндылықтарымызға жегі болып тиетін түрі де бар.</w:t>
        <w:br/>
        <w:t>Ол, ол ма, сыбайлас жемқорлық орта қымсынбастан, қылмыстық әлеммен бел-</w:t>
        <w:br/>
        <w:t>сене байланыс орнатады, барлық салаларды біртіндеп өзіне қаратып, ықпал жа-</w:t>
        <w:br/>
        <w:t>сайтын топтар жасақтайды, сөйтіп, тіпті саяси билікті қолына алу қатерін төндіреді.</w:t>
        <w:br/>
        <w:t>Мұндай кездегі оқиғалардың даму барысы әдетте осылай болып келеді.</w:t>
        <w:br/>
        <w:t>Азиядағы дағдарыстың туындауына сыбайлас жемқорлықтың ықпалының аз</w:t>
        <w:br/>
        <w:t>болмағаны аян, онда қаражат пен кредиттер бөлісі экономикалық тиімділік принципі</w:t>
        <w:br/>
        <w:t>тұрғысынан емес, ұялас және олигархиялық топтардың қалыптасуы, экономиканың</w:t>
        <w:br/>
        <w:t>тұтас бір секторларын монополияға айналдыру мен тұмшалау тұрғысында жүргізілді.</w:t>
        <w:br/>
        <w:t>Мұның неге ұшыратқаны белгілі, ауыр қаржылық және саяси сілкіністер</w:t>
        <w:br/>
        <w:t>туғызып, халықтың қалың бұқарасы қатты күйзелді, дағдарыстың басқа елдерге</w:t>
        <w:br/>
        <w:t>көшу, әлемдік дағдарысқа ұласу қатері төнді.</w:t>
        <w:br/>
        <w:t>Әлбетте мұның басқа елдердің алаңдаушылығын туғызбай қоймайтыны мәлім,</w:t>
        <w:br/>
        <w:t>ендігі жерде олар осы құбылысқа қарсы күресте күш біріктіріп, тиісті шаралар</w:t>
        <w:br/>
        <w:t>қолдана бастады. Халыққа арнаған соңғы Жолдауымда мен сыбайлас жемқорлыққа</w:t>
        <w:br/>
        <w:t>қарсы өзіміздің аяусыз күрес жүргізетінімізді мәлімдеген едім. Егер де біз жеке</w:t>
        <w:br/>
        <w:t>адамның, қоғамның және мемлекеттің қауіпсіздігін қамтамасыз ете алмасақ, онда</w:t>
        <w:br/>
        <w:t>елімізді өркендету жөніндегі стратегиямыздың сәтсіздікке ұшырары сөзсіз.</w:t>
        <w:br/>
        <w:t>Турасын айту керек, осыншама күш-жігер жұмсап отырғанына қарамастан,</w:t>
        <w:br/>
        <w:t>біздің құқық қорғау органдарымыз өз міндеттерін тиісінше атқара алмай келеді.</w:t>
        <w:br/>
        <w:t>Олар жасалған қылмысты жазасыз қалдырмау жөніндегі міндетін орындай алмай</w:t>
        <w:br/>
        <w:t>отыр. Бұл органдар қылмыстық ортаға қарағанда, өтпелі кезеңнің экономикалық</w:t>
        <w:br/>
        <w:t>және әлеуметтік жағдайларына іле бейімделе алған жоқ, сөйтіп, түсін тез өзгертіп</w:t>
        <w:br/>
        <w:t>отыратын қылмысты тыятын пәрменді шаралар қолдана білмеді. Ол, ол ма, соңғы</w:t>
        <w:br/>
        <w:t>кезде қылмысқа қарсы күресуге тиіс адамдардың өздері жасаған қылмыстардың</w:t>
        <w:br/>
        <w:t>көбейіп кеткені білініп жүр.</w:t>
        <w:br/>
        <w:t>зе»</w:t>
        <w:br/>
        <w:t>%</w:t>
        <w:br/>
        <w:t>2)</w:t>
        <w:br/>
        <w:t>5</w:t>
        <w:br/>
        <w:t>&lt;</w:t>
        <w:br/>
        <w:t>1998 жыл</w:t>
        <w:br/>
        <w:t>В то же время было бы серьезной ошибкой сводить дискуссию о будушем СНГ</w:t>
        <w:br/>
        <w:t>лишь к судьбе ее уставных органов. Реформирование -- не самоцель, поскольку</w:t>
        <w:br/>
        <w:t>конечной целью является улучшение экономического положения стран.</w:t>
        <w:br/>
        <w:t>Думаю, что сегодня нам нужно договориться о подготовке полномасштабной</w:t>
        <w:br/>
        <w:t>программы реформирования Содружества, имея в виду повышение его эффек-</w:t>
        <w:br/>
        <w:t>тивности. В этой связи предлагаю создать межгосударственную комиссию стран</w:t>
        <w:br/>
        <w:t>СНГ по вопросу делимитации и демаркации государственных границ государств-</w:t>
        <w:br/>
        <w:t>участников Содружества. Все они -- государства, признанные ООН. Исходя из это-</w:t>
        <w:br/>
        <w:t>го настало время приступить к этой важной работе на двустороннем уровне Под</w:t>
        <w:br/>
        <w:t>свовеобразным патронажем указанной комиссии.</w:t>
        <w:br/>
        <w:t>Делимитация, а затем и демаркация границ, безусловно, поднимут на новый</w:t>
        <w:br/>
        <w:t>уровень доверие между странами, благотворно воздействуют на поддержание</w:t>
        <w:br/>
        <w:t>и укрепление стабильности в Содружестве.</w:t>
      </w:r>
    </w:p>
    <w:p>
      <w:r>
        <w:t>Подводя итоги своего выступления, хотел бы сказать, какие решения, на мой</w:t>
        <w:br/>
        <w:t>взгляд, нам необходимо принять на сегодняшней встрече?</w:t>
        <w:br/>
        <w:t>Во-первых, нам необходимо принять решение о подготовке полномасштабного</w:t>
        <w:br/>
        <w:t>договора о создании единого экономического пространства СНГ с учетом степени</w:t>
        <w:br/>
        <w:t>готовности каждого из государств-участников.</w:t>
        <w:br/>
        <w:t>Во-вторых, в качестве первого этапа работы над данным договором предлагаю</w:t>
        <w:br/>
        <w:t>приступить к доработке соглашения о создании зоны свободной торговли.</w:t>
        <w:br/>
        <w:t>В-третьих, предлагаю еше раз обсудить и принять решение относительно про-</w:t>
        <w:br/>
        <w:t>граммы «Десять простых шагов навстречу простым людям». Это был бы реальный</w:t>
        <w:br/>
        <w:t>результат нашей встречи.</w:t>
        <w:br/>
        <w:t>В этой связи хочу напомнить ее содержание. Программа, в частности, преду-</w:t>
        <w:br/>
        <w:t>сматривает совместную реализацию следуюших мер:</w:t>
        <w:br/>
        <w:t>1. Введение упрошенного порядка принятия гражданства. Обеспечение гражда-</w:t>
        <w:br/>
        <w:t>нам одного государства, постоянно проживаюшим на территории другого государ-</w:t>
        <w:br/>
        <w:t>ства, максимально благоприятных условий пребывания.</w:t>
        <w:br/>
        <w:t>2. Обеспечение гражданам свободного и равного права пересечения границ че-</w:t>
        <w:br/>
        <w:t>тырех государств, пограничного, таможенного и иных видов контроля.</w:t>
        <w:br/>
        <w:t>3. Создание гражданам одного государства, находяшимся на территории другого</w:t>
        <w:br/>
        <w:t>государства, одинаковых условий для получения неотложной медицинской помоши.</w:t>
        <w:br/>
        <w:t>4. Разрешение беспрепятственного перемешения через границы четырех госу-</w:t>
        <w:br/>
        <w:t>дарств иностранной валюты на согласованную сумму.</w:t>
        <w:br/>
        <w:t>5. Расширение возможности беспрепятственного провоза в согласованном По-</w:t>
        <w:br/>
        <w:t>рядке багажа граждан, не предназначенного для производственной или иной ком-</w:t>
        <w:br/>
        <w:t>мерческой деятельности.</w:t>
        <w:br/>
        <w:t>6. Обеспечение свободной подписки и доставки газет, журналов и Других Пе-</w:t>
        <w:br/>
        <w:t>риодических изданий каждой из стран «четверки» на территории трех других го-</w:t>
        <w:br/>
        <w:t>сударств.</w:t>
        <w:br/>
        <w:t>7. Создание благоприятных условий для распространения программ телевиде-</w:t>
        <w:br/>
        <w:t>ния и передач радио все четырех государств на территории друг друга.</w:t>
        <w:br/>
        <w:t>8. Взаимное признание дипломов о высшем образовании, аттестатов о высшем,</w:t>
        <w:br/>
        <w:t>среднем и специальном образовании, ученых званий и научных степеней. Возмож-</w:t>
        <w:br/>
        <w:t>ность поступления на равных правах в учебные заведения четырех государств при</w:t>
        <w:br/>
        <w:t>наличии соответствуюшего уровня подготовки.</w:t>
        <w:br/>
        <w:t>Қосымшалар</w:t>
        <w:br/>
        <w:t>Барлық транзиттік магистральдарды халықаралық стандарттар дәрежесіне</w:t>
        <w:br/>
        <w:t>жеткізу міндетін шешу үшін, біздің отандық және шетелдік инвестицияларды кеңінен</w:t>
        <w:br/>
        <w:t>тарту жөніндегі жұмысты әлі де жалғастыра беруімізге тура келеді.</w:t>
        <w:br/>
        <w:t>Қазір Қазақстанда автомобиль жолдарын дамытудың ұлттық бағдарламасы</w:t>
        <w:br/>
        <w:t>жүзеге асырылуда. Ол жолдар Біріккен Ұлттар Ұйымының ЭСКАТО-сы АЛТИД</w:t>
        <w:br/>
        <w:t>жобасы бойынша жасаған Азиядағы автомагистральдер жүйесіне енгізілген.</w:t>
        <w:br/>
        <w:t>Халықаралық жолдар қатарына қосылатын ұзындығы 1226 шақырым «Алматы-</w:t>
        <w:br/>
        <w:t>Астана» автомобиль жолының телімдерін қайта қалпына келтіру үшін несие беру</w:t>
        <w:br/>
        <w:t>жөнінде Дүниежүзілік банкпен, Азия және Ислам даму банкілерімен келісімдер</w:t>
        <w:br/>
        <w:t>жасауға қол жетті.</w:t>
      </w:r>
    </w:p>
    <w:p>
      <w:r>
        <w:t>Иран мен Пәкстанның айлақтарына жеткізетін автомобиль жолдарының</w:t>
        <w:br/>
        <w:t>басыңқы телімдерін қайтадан қалпына келтіруге зор маңыз беріліп отыр. 2000</w:t>
        <w:br/>
        <w:t>жылға дейін жалпы ұзындығы 7 мың шақырымға жететін 5 халықаралық бағыттағы</w:t>
        <w:br/>
        <w:t>жолдың негізгі телімдерін қайтадан қалпына келтіру жоспарланған. «Еуропа-</w:t>
        <w:br/>
        <w:t>Кавказ-Азия» (ТРАСЕК жобасы) автокөлік дәлізін қалыптастыру мәселесі зерттеліп,</w:t>
        <w:br/>
        <w:t>жетілдірілуде. Қазақстанда халықаралық автомобиль жүк тасымалына бақылау жа-</w:t>
        <w:br/>
        <w:t>сау мен ақпараттық қызметпен қамтамасыз ету жүйесін енгізу қолға алынды.</w:t>
        <w:br/>
        <w:t>1992 жылы «Дружба-Алашанькоу» темір жол өткелінің пайдалануға берілуіне</w:t>
        <w:br/>
        <w:t>және 1996 жылы «Мешхед-Серахс-Теджен» темір жолы телімі құрылысының са-</w:t>
        <w:br/>
        <w:t>лынып бітуіне байланысты Иран мен Түркияның теңіз айлақтарынан шығатын</w:t>
        <w:br/>
        <w:t>Трансазиялық магистральдің орталық және оңтүстік бағыттарын қалыптастыруға</w:t>
        <w:br/>
        <w:t>мүмкіндік туды. Қазақстанның қазіргі жұмыс істеп тұрған және салынып жатқан</w:t>
        <w:br/>
        <w:t>темір жол магистральдері жыл сайын 15-20 млн. тонна жүк тасуды қамтамасыз</w:t>
        <w:br/>
        <w:t>ете алады.</w:t>
        <w:br/>
        <w:t>Республикада авиация желісін дамыту жөніндегі жұмыста жүріп жатыр.</w:t>
        <w:br/>
        <w:t>Экономикалық ынтымақтастық ұйымына мүше елдермен әуе байланысын орна-</w:t>
        <w:br/>
        <w:t>ту жөнінде келісім шарттар жасалды. Оған тек Ауғанстан ғана ілінбей отыр. Осы</w:t>
        <w:br/>
        <w:t>ұйымға кіретін елдердің астаналары мен ірі-ірі қалалары арасында тікелей авиация</w:t>
        <w:br/>
        <w:t>рейстері ашылды.</w:t>
        <w:br/>
        <w:t>Экономикалық ынтымақтастық ұйымының теңіз жолдары компаниясын</w:t>
        <w:br/>
        <w:t>құру жөніндегі келісімге сәйкес, атап айтқанда, Каспий теңізіндегі Ақтау айлағы</w:t>
        <w:br/>
        <w:t>жаңғырып, қайта салынуда. Еуропа қайта құру және даму банкінің несие қорынан</w:t>
        <w:br/>
        <w:t>осы мақсатқа қаржы алу жөніндегі әзірлік жұмыстары аяқталды.</w:t>
        <w:br/>
        <w:t>Телекоммуникация саласы да белсенді түрде дамып келеді, Трансазия-Еуропа</w:t>
        <w:br/>
        <w:t>талшықты-оптикалық байланыс жүйесін (ТАЕ ВОЛС) құрылысы одан әрі жүргізуде.</w:t>
        <w:br/>
        <w:t>Оның қазақстандық теліміне, қазірдің өзінде 160 шақырымға жуық кабель төселді.</w:t>
        <w:br/>
        <w:t>Қытаймен шекарадағы магистральдарды түйістіру жүзеге асты.</w:t>
        <w:br/>
        <w:t>Қазақстанда энергетика да басым сала ретінде қарастырылып отыр. Республи-</w:t>
        <w:br/>
        <w:t>ка мұнай мен газды көп өндіретін ірі елдердің біріне айналып келеді. Сондықтан</w:t>
        <w:br/>
        <w:t>да аймақ пен Қазақстан үшін көмірсутегі шикізатын тасымалдау мәселесінің ерек-</w:t>
        <w:br/>
        <w:t>ше зор маңызы бар.</w:t>
        <w:br/>
        <w:t>Қазір Қазақстанның ішкі рыногындағы мұнайға деген сұраныс 13 млн. тонна-</w:t>
        <w:br/>
        <w:t>дан аспайды. Таяудағы жылдардың ішінде бұл, әрине, өсе түседі. Бірақ, жасалған</w:t>
        <w:br/>
        <w:t>болжамдарға қарағанда, 20 млн. тоннадан аса қоймайды. Мұның өзі экспортқа</w:t>
        <w:br/>
        <w:t>шығарылатын мұнайдың мөлшері шұғыл артады деген сөз. Сонымен мұнайды</w:t>
        <w:br/>
        <w:t>дүниежүзілік рынокқа тасымалдау проблемасы бірінші орынға шығады. «Каспий -</w:t>
        <w:br/>
        <w:t>ж.</w:t>
        <w:br/>
        <w:t>(за)</w:t>
        <w:br/>
        <w:t>““</w:t>
        <w:br/>
        <w:t>2)</w:t>
        <w:br/>
        <w:t>1998 жыл</w:t>
        <w:br/>
        <w:t>Мы смогли, В том числе с вашей помошью, реанимировать многие крупные ка-</w:t>
        <w:br/>
        <w:t>захстанские предприятия, которые в переходный период оказались в сложнейшем</w:t>
        <w:br/>
        <w:t>положении. Удалось не только восстановить прежнее производство, но И в корот-</w:t>
        <w:br/>
        <w:t>кие сроки поставить его на новую технологическую основу, во многих случаях рас-</w:t>
        <w:br/>
        <w:t>ширить номенклатуру производимой продукции.</w:t>
        <w:br/>
        <w:t>Уверен, что иностранные инвесторы, работаюшие в Казахстане свыше 2-3 лет,</w:t>
        <w:br/>
        <w:t>не будут чрезмерно преувеличивать реальные трудности и отойдут от недооценки</w:t>
        <w:br/>
        <w:t>тех преимушеств, которые предоставляет им казахстанский рынок.</w:t>
      </w:r>
    </w:p>
    <w:p>
      <w:r>
        <w:t>Сушествуют 3 основных предпосылки интереса транснациональных корпораций</w:t>
        <w:br/>
        <w:t>к инвестированию на зарождаюшихся рынках: во-первых, наличие доступа к сы-</w:t>
        <w:br/>
        <w:t>рьевым ресурсам; во-вторых, возможность обретения новых рынков сбыта И, нако-</w:t>
        <w:br/>
        <w:t>нец, наличие благоприятных факторов производства, отсутствие риска, предсказу-</w:t>
        <w:br/>
        <w:t>емость рыночной среды, наличие квалифицированной и недорогой рабочей силы,</w:t>
        <w:br/>
        <w:t>относительная развитость производственной инфраструктуры И т.д.</w:t>
        <w:br/>
        <w:t>Казахстан в полной мере располагает этими основными условиями. Наша стра-</w:t>
        <w:br/>
        <w:t>на богата не только запасами нефти и газа, но и другими видами природных ресур-</w:t>
        <w:br/>
        <w:t>сов. Потребительский рынок не ограничивается границами республики. Мы прора-</w:t>
        <w:br/>
        <w:t>батываем с соседними странами вопрос о формировании обшего рынка Централь-</w:t>
        <w:br/>
        <w:t>ной Азии, что позволит расширить рамки иевестиционной активности для трансна-</w:t>
        <w:br/>
        <w:t>циональных компаний.</w:t>
        <w:br/>
        <w:t>Немаловажным фактором является то, что мы, несмотря на определенные слож-</w:t>
        <w:br/>
        <w:t>ности, сохраняем приверженность реформам, построению в стране открытой ры-</w:t>
        <w:br/>
        <w:t>НОЧНОЙ ЭКОНОМИКИ.</w:t>
        <w:br/>
        <w:t>В этом ключе мы и строим свою собственную экономическую политику, рассчи-</w:t>
        <w:br/>
        <w:t>танную на дительную перспективу. В качестве одного из долгосрочных приоритетов</w:t>
        <w:br/>
        <w:t>Стратегии развития Казахстана до 2030 года я выдвинул задачу обеспечения эко-</w:t>
        <w:br/>
        <w:t>номического роста, базируюшегося на открытой рыночной экономике с высоким</w:t>
        <w:br/>
        <w:t>уровнем иностранных инвестиций и внутренних сбережений.</w:t>
        <w:br/>
        <w:t>В этой связи хочу предложить всем иностранным инвесторам, действушим в Ка-</w:t>
        <w:br/>
        <w:t>захстане, подумать о переходе к новому этапу инвестирования. Речь идет о замет-</w:t>
        <w:br/>
        <w:t>ном расширении спектра вашей инвестиционной деятельности в Казахстане. При</w:t>
        <w:br/>
        <w:t>вашей поддержке мы хотели бы не только добывать и отправлять на мировые рын-</w:t>
        <w:br/>
        <w:t>ки нефть и газ, металлы и другие природные ресурсы, но и производить готовую</w:t>
        <w:br/>
        <w:t>продукцию, в особенности ту, для которой в Казахстане имеются наилучшие эконо-</w:t>
        <w:br/>
        <w:t>мические условия.</w:t>
        <w:br/>
        <w:t>Географическое положение Казахстана создает реальные предпосылки для раз-</w:t>
        <w:br/>
        <w:t>вития в нашей республике и соседних странах современной инфраструктуры, необ-</w:t>
        <w:br/>
        <w:t>ходимой для движения больших потоков информации, грузов, пассажиров По еди-</w:t>
        <w:br/>
        <w:t>ному трансконтинентальному мосту. Полагаю, здесь также открывается новая сфе-</w:t>
        <w:br/>
        <w:t>ра для приложения крупных иностранных инвестиций. Тем более, многое уже де-</w:t>
        <w:br/>
        <w:t>лается и в этом направлении.</w:t>
        <w:br/>
        <w:t>Казахстан находится только в начале большого пути по крупномасштабному</w:t>
        <w:br/>
        <w:t>привлечению иностранных инвестиций. Тем не менее, нельзя не отметить наличие</w:t>
        <w:br/>
        <w:t>ряда проблем, с которыми сегодня сталкиваются инвесторы у нас в стране. Их ре-</w:t>
        <w:br/>
        <w:t>шение требует определения направлений дальнейшего совершенствования законо-</w:t>
        <w:br/>
        <w:t>дательной базы, эффективного контроля за соблюдением правовых норм и условий</w:t>
        <w:br/>
        <w:t>Қосымшалар</w:t>
        <w:br/>
        <w:t>Қазақстан Республикасының жаңа елордасы --</w:t>
        <w:br/>
        <w:t>Астана қаласының тұсаукесер рәсімі салтанатында</w:t>
        <w:br/>
        <w:t>«Жаңа астана -- жаңа мемлекет -- жаңа қоғам»</w:t>
        <w:br/>
        <w:t>атты сөйлеген сөзі</w:t>
        <w:br/>
        <w:t>Астана қаласы, 1998 жылдың 10 маусымы</w:t>
        <w:br/>
        <w:t>Қымбатты достар!</w:t>
        <w:br/>
        <w:t>Құрметті қонақтар!</w:t>
        <w:br/>
        <w:t>Сіздерді Қазақстан Республикасының жаңа елордасы -- Астана қаласы</w:t>
        <w:br/>
        <w:t>тұсаукесерінің салтанатты рәсіміне шын жүректен қош келдіңіздер деймін!</w:t>
      </w:r>
    </w:p>
    <w:p>
      <w:r>
        <w:t>«Болар істің басына жақсы келер қасына» деген осы. Игіқадамымызды ізгілікпен</w:t>
        <w:br/>
        <w:t>түсініп, біздің елімізге деген үлкен құрметін, достық ниетін, ынтымақтастығын,</w:t>
        <w:br/>
        <w:t>тілеулестігін білдірген мемлекеттерге, ұйымдарға, қадірменді меймандарымызға</w:t>
        <w:br/>
        <w:t>қазақ халқының атынан, өзімнің атымнан достық, туысқандық мың да бір</w:t>
        <w:br/>
        <w:t>алғысымды айтамын.</w:t>
        <w:br/>
        <w:t>Иә, біз бүгін тәңір мен тарихтың ерекше бір шапағатты нұрына бөленіп тұрмыз.</w:t>
        <w:br/>
        <w:t>Бүгін -- тірінің шындап тебіренетін, өлінің, расында да жатқан орнынан аудары-</w:t>
        <w:br/>
        <w:t>лып түсетін күні. Жан-жағымызды шырайнала қоршап жатқан ұшы-қиырсыз ұлан-</w:t>
        <w:br/>
        <w:t>кеңістік -- Сарыарқа талайды көрді.</w:t>
        <w:br/>
        <w:t>Бергі бабаларымыздың еңселері түсіп, қабырғалары қайысқан қасіреттеріне</w:t>
        <w:br/>
        <w:t>де куә болды. Енді, міне 2 ғасыр тоғысында, жаңа мыңжылдық табалдырығында</w:t>
        <w:br/>
        <w:t>өшкен жанып, өлген тіріліп, кеткен есе түгенделіп, жығылған ту қайта желбіреп,</w:t>
        <w:br/>
        <w:t>жоғалған елдік оралып, құлаған Орда қайта бой көтергеніне де куә болып отыр. Бұл</w:t>
        <w:br/>
        <w:t>да ұзағынан болғай, қайырмен келгей, қадірлі халқым!</w:t>
        <w:br/>
        <w:t>Біздің бүгінгі салтанатымыз -- ежелден бергі ата-мекенімізді сұғанақ</w:t>
        <w:br/>
        <w:t>басқыншылардың сұқты көзінен сақтап қалу жолында сарп етілген талай ұрпақтың</w:t>
        <w:br/>
        <w:t>пәк қанының, асыл арманының, өршіл күресі мен өжет өміршеңдігінің арқасы. Со-</w:t>
        <w:br/>
        <w:t>нымен қоса, жалпы адамзат қоғамындағы саяси күштерінің түбегейлі жаңа ара</w:t>
        <w:br/>
        <w:t>салмағының арқасы. Біздің бүгінгі ұрпақ тарихтың бір орнында тұрмайтынын заман</w:t>
        <w:br/>
        <w:t>өзгеретінін, заманмен бірге қоғам да өзгертінін өз көзімен көріп отыр, өз жүрегімен</w:t>
        <w:br/>
        <w:t>сезіп отыр. Қазір бүкіл әлемде жасампаз ынтымақтастық, тату-тәтті ықпалдастық,</w:t>
        <w:br/>
        <w:t>бейбіт бәсеке дәуірі басталды. Қоғамның, мемлекеттің дамуы аса күрделі сипатқа ие</w:t>
        <w:br/>
        <w:t>болды. Сондықтан мемлекеттік дәрежедегі қай мәселенің де шешімі аса ыждағаттылық</w:t>
        <w:br/>
        <w:t>пен табандылықты, әлемдік дамудың болашағын алыстан аңғарып, мұқият ескеретін</w:t>
        <w:br/>
        <w:t>тарихи дәйектілік пен ғылыми дәлелділікті, барлық іске тәуелсіздігіміз бен елдік</w:t>
        <w:br/>
        <w:t>болашағымыз тұрғысынан қарай білуді қажет етеді. Бұл реттен келгенде, біздің</w:t>
        <w:br/>
        <w:t>тәжірибеміздің жалпы алғанда, әлемдік тәжірибемен қабысатын да, қабыспайтын да</w:t>
        <w:br/>
        <w:t>тұстары көп. Өйткені, күні кеше біз бастан кешкен қоғамдық үрдіс жалпы адамзаттың</w:t>
        <w:br/>
        <w:t>даму үрдісінен атымен оқшау тұрды, соған лайық саяси-аумақтық құрылым түзді.</w:t>
        <w:br/>
        <w:t>Тәуелсіздік алған аз жылдың ішінде оның тек тұтастығымызға да, қалған адамзатпен</w:t>
        <w:br/>
        <w:t>қоян-қолтық араласуымызға да қолбайлау болатынын сезіне бастадық.</w:t>
        <w:br/>
        <w:t>ХХ ғасырда пайда болған жаңа астаналардың басым көпшілігінің жер шарында</w:t>
        <w:br/>
        <w:t>жаңадан қалыптасып отырған геостратегиялық мәнді ахуалдан туындап жатқанын</w:t>
        <w:br/>
        <w:t>ескердік. Бұл тұрғыдан бізге қалай да назар аудармай болмайтын факторлар өте</w:t>
        <w:br/>
        <w:t>жеткілікті. Қазақстан жер аумағы жағынан әлемдегі ең ірі он мемлекеттің санаты-</w:t>
        <w:br/>
        <w:t>(зе)</w:t>
        <w:br/>
        <w:t>“ч</w:t>
        <w:br/>
        <w:t>1998 жыл</w:t>
        <w:br/>
        <w:t>на кіреді. Ол иемденетін миллиондаған шаршы шақырым кеңістікке бірнеше уақыт</w:t>
        <w:br/>
        <w:t>бойлығы ұшырасады.</w:t>
        <w:br/>
        <w:t>Мұндай ұлан-ғайыр аймақта басқару орталығының географиялық орталықпен</w:t>
        <w:br/>
        <w:t>мейлінше деп түсуіне ұмтылуы қай тұрғыдан да түсінікті құбылыс деп білеміз.</w:t>
        <w:br/>
        <w:t>Ол тек өзіміз үшін ғана емес, шектес көршілеріміз бен алыс аймақтардағы</w:t>
        <w:br/>
        <w:t>ықпалдастарымызға да қолайлы екені даусыз.</w:t>
        <w:br/>
        <w:t>Өйткені, жаңа астана тек өз аумағымыздың ғана емес, Еуразия құрлығының</w:t>
        <w:br/>
        <w:t>да қақ ортасына орналасқан. Ендеше, бұл өз тәуелсіздігінің кепілін аталмыш екі</w:t>
        <w:br/>
        <w:t>құрлықтың өзара және қалған дүниелермен жарастықты қарым-қатынасынан</w:t>
        <w:br/>
        <w:t>іздейтін жас мемлекет үшін мықтап ескермей болмайтын ерекше фактор.</w:t>
        <w:br/>
        <w:t>9 жолдың торабында, қай тараппен байланыс жасауға да ең төте бағытта тұрған</w:t>
      </w:r>
    </w:p>
    <w:p>
      <w:r>
        <w:t>астана ішкі қарым қатынасты да, сыртқы қарым-қатынасты да жер шалғайлығы</w:t>
        <w:br/>
        <w:t>мәселесін өзіміз үшін де, ықпалдастырамыз үшін де тиімді шешуге қолайлы жағдай</w:t>
        <w:br/>
        <w:t>жасайды. Оның үстінде жаңа астана сәулетшілік қиялға мол мүмкіндік береді.</w:t>
        <w:br/>
        <w:t>Экологиялық қауіп атаулыдан атымен ада аймаққа орналасқан табиғи апат қаупі</w:t>
        <w:br/>
        <w:t>де аз. Құрылыс жүргізу ескі астанаға қарағанда 2 есе арзанға түседі. Әрине, бұл</w:t>
        <w:br/>
        <w:t>шешімді қабылдарда әлгіндей тиімділіктердің ескерілмей қалмайтындығы белгілі.</w:t>
        <w:br/>
        <w:t>Оларға бүгінгі біз түгіл, ежелгі бабаларымыз да ерекше мән берген. Археологиялық</w:t>
        <w:br/>
        <w:t>зерттеулер күллі планетамыздың адамзат қоғамының тұтас мекеніне айналуының</w:t>
        <w:br/>
        <w:t>ең шешуші оқиғаларының осы далаларда өткенін дәлелдейді.</w:t>
        <w:br/>
        <w:t>Екі құрлық тоғысындағы бұл кеңістік тек жаһанды жаулап алар жойқын</w:t>
        <w:br/>
        <w:t>жорықтардың ғана емес, дін мен дінді, мәдениет пен мәдениетті, ұлт пен ұлтты</w:t>
        <w:br/>
        <w:t>ұластырар тарихи тамырластықтың да ұлы арнасы бола білді. Атақты «Жібек жо-</w:t>
        <w:br/>
        <w:t>лынан» көп бұрын біздің дәуірімізге дейінгі мың жылдықтарда ежелгі Элладаны</w:t>
        <w:br/>
        <w:t>Қиыр Шығыс халықтарымен жалғастырған даңқты «Дала жолы» тап осы өлкенің</w:t>
        <w:br/>
        <w:t>үстімен өтті. Ежелгі Геродот пен Аристейлерден бастап әлемдік ғылыми ой түгел</w:t>
        <w:br/>
        <w:t>білетін бұл ақиқатты кейінгі ғасырлардың геосаяси ақыл-ойы да аттап өте алмады.</w:t>
        <w:br/>
        <w:t>Бұл кеңістіктегі мемлекеттілік тарихының ең шешуші бетбұрыстарында қайта-қайта</w:t>
        <w:br/>
        <w:t>еске алынып, қайта-қайта талқыға түсті.</w:t>
        <w:br/>
        <w:t>Аңыздағы Олжай мен Өгіз хандар, нақты тарихтағы Жошы, Бату, Орда-ежен,</w:t>
        <w:br/>
        <w:t>Тайбұғы, Көшім, Орыс, Әбілқайыр Шайбани, осы маңдағы Ортақ пен Кертақта,</w:t>
        <w:br/>
        <w:t>Ұлытау мен Кішітауда, Ордатау мен Әскерде хан сайланғандары тегіннен-тегін емес</w:t>
        <w:br/>
        <w:t>шығар. Ұлттық тұтастығым ыздың мәселесі ең өткір қойылған арғы Тоқтамыс пен</w:t>
        <w:br/>
        <w:t>Еділ, бергі Тәуке мен Абылай замандарында билік ордасының бұл маңайға қайта-</w:t>
        <w:br/>
        <w:t>қайта көшіп келіп, көшіп кетуінде де көп сыр бар.</w:t>
        <w:br/>
        <w:t>Үстіміздегі ғасыр басында алғашқы қазақ либералдары -- Алаш партиясы</w:t>
        <w:br/>
        <w:t>көсемдері де саяси орталықты әуелден зор стратегиялық маңызға ие осы аймаққа</w:t>
        <w:br/>
        <w:t>көшіріп әкелуге күш салды. Кейін, 1960-шы жылдары Қазақстан экономикасының</w:t>
        <w:br/>
        <w:t>қауырт дамуында шешуші маңызға ие бола бастаған бұл өлкенің саяси мүмкіндіктері</w:t>
        <w:br/>
        <w:t>қайтадан талқылана бастады. Бірақ әлемдік тайталастар заманының шәлкес та-</w:t>
        <w:br/>
        <w:t>рихи толғағы жеткен мәселенің түбегейлі шешілуіне мүмкіндік бермеді. Әлемдік</w:t>
        <w:br/>
        <w:t>мұхиттардың бәрінен де бірдей қашықтықтағы қиян түкпірінде жатқан Сарыарқа</w:t>
        <w:br/>
        <w:t>жылдар бойы әскери стратегтердің ғана назарында болып, баллистикалық ныса-</w:t>
        <w:br/>
        <w:t>на ретінде ғана ерекше маңыз иемденді. Ежелгі өркениет әлемнің дуалы аңыздары</w:t>
        <w:br/>
        <w:t>таңғажайып құбыжықтар мекеніне сайыған шыған дала әлемдік ақпарат мейлінше</w:t>
        <w:br/>
        <w:t>дамып, қияндағының өзі дәл іргедегідей, еш таңсық болмайтындай осы заманның</w:t>
        <w:br/>
        <w:t>өзінде ұзақ уақыт тылсым құпияға толы «жабық өлке» саналып келді. Біресе адам</w:t>
        <w:br/>
        <w:t>көрмеген саяси озбырлықтың, біресе ауыз айтып жеткізе алмас қырып-жойғыш</w:t>
        <w:br/>
        <w:t>Же</w:t>
        <w:br/>
        <w:t>І-</w:t>
        <w:br/>
        <w:t>1998 жыл</w:t>
        <w:br/>
        <w:t>Әлбетте, жазасыздық демократияның негізгі принциптеріне қайшы келеді. Соның</w:t>
        <w:br/>
        <w:t>салдарынан көптеген адамдарымыздың санасында адал да жасампаздық еңбек</w:t>
        <w:br/>
        <w:t>тиімсіз, оның қадірі кетті дегендей ұғымның ұялай бастағаны да жасырын емес.</w:t>
        <w:br/>
        <w:t>Әдетте сыбайластық дертіне шалдыққан қоғам Отанға деген сүйіспеншіліктен,</w:t>
        <w:br/>
        <w:t>өз халқы үшін мақтаныш сезімінен, ұлттық дәстүрді құрметтеушіліктен айрылады.</w:t>
        <w:br/>
        <w:t>Мұндай қоғамның имандылық тірегі босаңсып, онда өзімшілдікке ұласатын жеке</w:t>
        <w:br/>
        <w:t>бастың әсіре менмендігі үстем түседі, бәрі де, тіпті мемлекет мүддесін сатуға дейін</w:t>
        <w:br/>
        <w:t>оңай олжа табудың жолына тігіледі.</w:t>
        <w:br/>
        <w:t>Ендігі жерде мен мемлекеттік қаржы саласын, банк жүйесін, байланыс пен те-</w:t>
        <w:br/>
        <w:t>лекоммуникацияларды, энергетика мен көлік саласын қатаң президенттік және</w:t>
        <w:br/>
        <w:t>қоғамдық бақылаудың аясына аламын.</w:t>
        <w:br/>
        <w:t>Сыбайлас жемқорлық қоғамның барлық ұстындарына, мемлекеттің конститу-</w:t>
      </w:r>
    </w:p>
    <w:p>
      <w:r>
        <w:t>циялық негіздеріне қатер төндіреді, сондықтан да оған қарсы тұру -- ортақ ұлттық</w:t>
        <w:br/>
        <w:t>міндет.</w:t>
        <w:br/>
        <w:t>Бұл бағыттағы әзірлік жұмыстары аяқталып, қажетті заңдық негіз қаланды.</w:t>
        <w:br/>
        <w:t>Биылғы жылдың басынан бері жаңа Қылмыстық, Қылмыстық іс жүргізу және</w:t>
        <w:br/>
        <w:t>Қылмыстық атқару кодекстері күшіне енді. Таяуда «Ұлттық қауіпсіздік туралы»</w:t>
        <w:br/>
        <w:t>және «Сыбайлас жемқорлыққа қарсы күрес туралы» заңдар қолданыла бастады.</w:t>
        <w:br/>
        <w:t>Өткен жылы құқық қорғау органдары мен арнаулы қызметтерді реформалау</w:t>
        <w:br/>
        <w:t>қолға алынды. Заңның орындалуын қадағалау жөніндегі күллі жұмысты үйлестіру</w:t>
        <w:br/>
        <w:t>Қауіпсіздік кеңесі мен оның аппаратына жүктеледі. Мен одан кімге де болсын,</w:t>
        <w:br/>
        <w:t>атақ-даңқына, лауазымына, өткендегі сіңірген еңбегіне қарамастан, барынша</w:t>
        <w:br/>
        <w:t>принципшіл әрі ымырасыз болуды талап ететін боламын.</w:t>
        <w:br/>
        <w:t>Құрметті отандастар!</w:t>
        <w:br/>
        <w:t>Сыбайлас жемқорлық пен қылмысқа қарсы күллі қауым болып аяусыз күрес</w:t>
        <w:br/>
        <w:t>жүргізу баршамыздың болашақ ұрпақ алдындағы қасиетті борышымыз.</w:t>
        <w:br/>
        <w:t>Күресіміздің табысты болмағы өзіне де байланысты екенін Қазақстанның әрбір</w:t>
        <w:br/>
        <w:t>азаматы түсінуге тиіс. Пара беретін адамдар да бар, сыбайластардың ұсқыны да</w:t>
        <w:br/>
        <w:t>көпке мәлім. Қылмысты сырттан бағып, үнсіз қалмайық. Көргендеріңіз жайында</w:t>
        <w:br/>
        <w:t>тиісті органдардың, соның ішінде Тәртіптік кеңестің назарына салыңыздар.</w:t>
        <w:br/>
        <w:t>Мұндай міндетті атқару үшін әлбетте мемлекеттің өзінің де бақылаушы әрі жаза-</w:t>
        <w:br/>
        <w:t>лаушы қуаты жетерлік. Бұған күмән жоқ. Дегенмен, күллі қауым болып қолға алған</w:t>
        <w:br/>
        <w:t>істің әлдеқайда нәтижелі болары да күмән туғызбаса керек.</w:t>
        <w:br/>
        <w:t>Күрес оңайға түседі, тез тынады деп уәде бере алмаймын. Бәрі де біздің ерік-</w:t>
        <w:br/>
        <w:t>жігерімізге, табандылығымызға байланысты болмақ.</w:t>
        <w:br/>
        <w:t>Мен сөзімді күллі халықтың алдында ағайын-туғандарым, дос-жолдастарым,</w:t>
        <w:br/>
        <w:t>қызметтес серіктерім, өздеріңе арнаймын: адал аттарыңыз бен абыройларыңызға</w:t>
        <w:br/>
        <w:t>дақ түсірмеңіздер. Сіздердің әр қадамдарыңыз көпшіліктің көз алдында, әлеумет</w:t>
        <w:br/>
        <w:t>сіздерге қарап Президент жайлы, өкімет жайлы ой түйеді.</w:t>
        <w:br/>
        <w:t>Мен сөзімді барлық деңгейдегі лауазымдылар, сіздерге арнаймын. Мемлекеттік</w:t>
        <w:br/>
        <w:t>қызметтің берілген мүмкіндік емес, жүктелген жауапкершілік екенін естен</w:t>
        <w:br/>
        <w:t>шығармаңыздар! Барша істеріңізді тәртіпке келтіріңіздер.</w:t>
        <w:br/>
        <w:t>Мен сөзімді бүкіл қоғамға, әсіресе құқық қорғау органдары, сіздерге арнай-</w:t>
        <w:br/>
        <w:t>мын. Сыбайлас жемқорлыққа қарсы күрес «қарайғанды қас санауға» немесе жеке</w:t>
        <w:br/>
        <w:t>бастың, иә болмаса, қауымдастың қарымтасын қайыруға айналып кетпеуге тиіс.</w:t>
        <w:br/>
        <w:t>Мұндай қарекеттердің бәрі де қатаң түрде тыйып тасталуға тиіс.</w:t>
        <w:br/>
        <w:t>Жасалған қылмыс үшін жаза тартпай кететін күн өтті. Қоғамның, тәртіптің, де-</w:t>
        <w:br/>
        <w:t>мократия мен әділеттіктің басты тірегі -- Заң өктем тұратын күн туып келе жатыр.</w:t>
        <w:br/>
        <w:t>Қосымшалар</w:t>
        <w:br/>
        <w:t>қарулардың сынақ алаңдарына айналып, қалған дүниенің жағасын ұсататын</w:t>
        <w:br/>
        <w:t>қатерлі қонысқа баланып келді.</w:t>
        <w:br/>
        <w:t>іпті соны пайдаланып, көне тарихты көпе-көрнеу түгел сызып тастап, дүние</w:t>
        <w:br/>
        <w:t>жаратылып, су аққалы құлазып иесіз жатқан иен кеңістік деп ұғындырғысы</w:t>
        <w:br/>
        <w:t>келетін ақылға сыймас сандырақтар айтыла бастады. Бұл өлкенің мыңжылдықтар</w:t>
        <w:br/>
        <w:t>қалыптастырған табиғи байлығы, талай ұрпақ үлес қосқан рухани қазынасы, та-</w:t>
        <w:br/>
        <w:t>рихи жүйеленген саяси мүмкіндіктері жан-жақты есепке алынып, жарасымды</w:t>
        <w:br/>
        <w:t>игерілер дәурені біздің тұсымызға, ХХІ ғасыр табалдырығына, оның тек масштабы</w:t>
        <w:br/>
        <w:t>әскери карталар құпия кескіндей алған үлкен маңызын экономикалық және руха-</w:t>
      </w:r>
    </w:p>
    <w:p>
      <w:r>
        <w:t>ни ықпалдастықтың әркімге түсінікті ұғымдарына нақтылай көшіру жауапкершілігі</w:t>
        <w:br/>
        <w:t>біздің замандастарымызға тап келіп отыр. Тәңірге бұл үшін мың да бір тәубе</w:t>
        <w:br/>
        <w:t>дегеніміз жөн шығар.</w:t>
        <w:br/>
        <w:t>Қысқасы, тәуелсіз мемлекетіміздің саяси орталығының Астана қаласына ау-</w:t>
        <w:br/>
        <w:t>ысуы -- бір адамның, бір топтың немесе бір кезеңнің кездейсоқ күш салуымен</w:t>
        <w:br/>
        <w:t>қара дүрсін алынған келеңсіз ұйғарым емес. Талай ғасырғы ізденістердің заңды</w:t>
        <w:br/>
        <w:t>нәтижесі, тамыры терең, мақсаты биік, келешегі зор тарихи таңдау. Оны жүзеге</w:t>
        <w:br/>
        <w:t>асыруға да ойланып-толғанып, қажет десеңіз, қызу талас-талқыны бастан өткізіп</w:t>
        <w:br/>
        <w:t>барып кіріскенімізді ел біледі.</w:t>
        <w:br/>
        <w:t>Алғашқы шешім 1994. жылы Парламентте қабылданды. Солуақыттан мемлекеттік</w:t>
        <w:br/>
        <w:t>билік институттары жаппай жаңа орынға қоныс аударған кезеңге дейінгі 3 жыл</w:t>
        <w:br/>
        <w:t>ішінде, кейбіреулер айтып баққандай, көп сөз болып қана қалмай, жан-жақты</w:t>
        <w:br/>
        <w:t>қамдастырылған үлкен әзірлік жүргізілді. Құқықтық және нормативтік негіз</w:t>
        <w:br/>
        <w:t>жасақталды. Бюджеттен тыс «Жаңа астана» арнайы қоры, астананы экономикалық</w:t>
        <w:br/>
        <w:t>дамыту қоры, еркін экономикалық аймақ құрылды.</w:t>
        <w:br/>
        <w:t>Астананы жаңа орынға көшіруді әзірлеп, жүзеге асыруға байланысты</w:t>
        <w:br/>
        <w:t>ұйымдастыру шараларын жүргізген мемлекеттік комиссия қызмет етті. Мұндай</w:t>
        <w:br/>
        <w:t>кең ауқымды іс -- қоғамдағы әлеуметтік-экономикалық жағдай тым күрделі тұста</w:t>
        <w:br/>
        <w:t>жүзеге асты. Тіпті, жұртшылықтың саясатшылар шешіміне деген сенімін шындап</w:t>
        <w:br/>
        <w:t>бәске тігуге тура келді десе де болады. Өтпелі кезең екен деп, болашақты ойла-</w:t>
        <w:br/>
        <w:t>май, күнделікті күнкөрістің әлі түзеліп кете қоймаған күйкі мәселелерімен шектеліп</w:t>
        <w:br/>
        <w:t>қалсақ, замана үдесінен шыға алмай, тәуелсіздігіміздің іргетасын уақытылы бекем-</w:t>
        <w:br/>
        <w:t>дей алмаған болар едік. Ондай бейғамдықты бізден кейінгі ұрпақ кешпес еді.</w:t>
        <w:br/>
        <w:t>Былайғы жұрт не десе, о десін, отандастарымыздың басым көпшілігі мәселені</w:t>
        <w:br/>
        <w:t>дұрыс түсінді. Халықаралық қоғамдастық тарапынан да тиісті қолдау тапты.</w:t>
        <w:br/>
        <w:t>Енді, міне, бүгін ежелгі қазақ жерінде естен кетпес тарихи оқиғаға куә болып</w:t>
        <w:br/>
        <w:t>тұрмыз.</w:t>
        <w:br/>
        <w:t>Сондықтан да, батыс бетіміздегі Сарайшық, Астана, Байтақ, Орынбор,</w:t>
        <w:br/>
        <w:t>күнгейіміздегі Суяб, Баласағұн, Тараз, Сайрам, Созақ, Түркістан, Сығанақ, Сауран,</w:t>
        <w:br/>
        <w:t>Жаңакент, Қозыбасы, Ақмешіт, Сарыарқадағы Ұлытау мен Ордатау, Көкшетау мен</w:t>
        <w:br/>
        <w:t>Алаштың аттары аталғанда ет жүрегіміз еріксіз елжіреп қоя береді. Алматының он-</w:t>
        <w:br/>
        <w:t>дай сиқыры бәрінен де асып түседі. Рухани кемелденуіміздің, саяси мерейленуміздің</w:t>
        <w:br/>
        <w:t>ыстық ұясы, балаң тәуелсіздігіміздің алтын бесігі, бүгінгі көзі тірі ұрпақтың қай-</w:t>
        <w:br/>
        <w:t>қайсысының да, солардың ішінде, осы шешімді қабылдап, жүзеге асыруға тікелей</w:t>
        <w:br/>
        <w:t>ат салысып жатқан жандардың да жеке тағдырында ол ерекше орын алады.</w:t>
        <w:br/>
        <w:t>Бәріміздің де жастық дәуреніміз, қалыптасуымыз, кемелімізге келуіміз сол бір</w:t>
        <w:br/>
        <w:t>ғажайып қалаға етене байланысты. Жаңаша дәурендеуіміздің дәл бір осы шырай-</w:t>
        <w:br/>
        <w:t>лы шағында, шапағатты сағаты мен мерейлі минөттерінде азаматтығымыздың ақ</w:t>
        <w:br/>
        <w:t>құсын өз бауырынан аспандата самғатқан аялы Алматы мен әзіз Алатауға бәріміз</w:t>
        <w:br/>
        <w:t>ж.</w:t>
        <w:br/>
        <w:t>(09</w:t>
        <w:br/>
        <w:t>бері</w:t>
        <w:br/>
        <w:t>Қосымшалар</w:t>
        <w:br/>
        <w:t>Өзіндік төл мәдениетін құрған бірегей кешпелі өркениет бүгінгі күні әлемдік</w:t>
        <w:br/>
        <w:t>өркениеттер Олимпінен заңды түрдегі орнын иемденіп отыр. Түркі тілдес</w:t>
        <w:br/>
        <w:t>мемлекеттердің осы заманғы рухани өмірі көп жағдайда 1,5 мыңжылдық түркі</w:t>
        <w:br/>
        <w:t>мәдениетінің негізіне сүйенеді -- өйткені тарих ата-бабалар жолын ұдайы</w:t>
        <w:br/>
        <w:t>жалғастыру болып табылады.</w:t>
        <w:br/>
        <w:t>Қабылдау мен тіршілікті ұйымдастырудың түркілік моделі ғасырлар бойы ашық</w:t>
      </w:r>
    </w:p>
    <w:p>
      <w:r>
        <w:t>жүйелердің қатарына жатқызылып келді - әрдайым ілгерішілдігімен, гуманизмімен,</w:t>
        <w:br/>
        <w:t>өткеннің мұрасына ықтияттап қарай отырып, игілікті атаулының бәрін және жаңаны</w:t>
        <w:br/>
        <w:t>қабылдауға бейімділігімен ерекшеленді. Бабаларымыз бізге туларым ызды жоғары,</w:t>
        <w:br/>
        <w:t>жүректерімізді -таза, ал дастарқанымызды молшылықта ұстауды және осы дұрыс</w:t>
        <w:br/>
        <w:t>жолда қолдағы барымыздың, өзіміз үшін пайдалының ешқайсысынан бас тарт-</w:t>
        <w:br/>
        <w:t>пауды өсиет етті. Сондықтан да біз бүгін де бұрынғыша жаһандық әлеуметтік-</w:t>
        <w:br/>
        <w:t>зкономикалық даму мен өркендеу мүддесі жолында өзіміздің ашы қтығым ызды</w:t>
        <w:br/>
        <w:t>және барлық халықтармен ықпалдастыққа әзірлігімізді мәлімдейміз.</w:t>
        <w:br/>
        <w:t>Біз түркі әлемінің жалпыадамзаттық өркениетке қосқан үлесін мақтан тұтамыз.</w:t>
        <w:br/>
        <w:t>Әлемнің барлық жолдары түркілердің жерінде тоғысады әрі түркі әлемі өзінің Еу-</w:t>
        <w:br/>
        <w:t>разия құрлығында орналасуының арқасында жаһандық тарихта маңызды рөл</w:t>
        <w:br/>
        <w:t>атқарды деуге барлық негіздер бар.</w:t>
        <w:br/>
        <w:t>«Шығыс-Батыс» диалогын жолға қою, аймақтық қана емес, сонымен бірге</w:t>
        <w:br/>
        <w:t>ғаламдық деңгейде рухани құндылықтарды тарату сияқты түркі халықтарының тари-</w:t>
        <w:br/>
        <w:t>хи қызметі жалпы жұртқа мәлім. Әбу-Насыр Әл-Фараби, Жүсіп Баласағұн, Махмұд</w:t>
        <w:br/>
        <w:t>Қашғари, Қожа Ахмет Яссауи, Мырза Мұхаммед Хайдар Дулати, Әлішер Науаи</w:t>
        <w:br/>
        <w:t>сияқты көрнекті ғалымдар мен ақындардың рухани байланыстарды нығайту әрі</w:t>
        <w:br/>
        <w:t>мәдениетті өзара байыту ісіндегі өлшеусіз қызметтерін қайта бағалау қиын. Мұндай</w:t>
        <w:br/>
        <w:t>миссияның бүгін де жалғасын тауып отырғаны қуантады. Рухани түлеу саласындағы</w:t>
        <w:br/>
        <w:t>біздің өзара байланысымыз мәдениеттердің өзара қарым-қатынасына және өзара</w:t>
        <w:br/>
        <w:t>ықпал етуіне жәрдемдеседі.</w:t>
        <w:br/>
        <w:t>Біздің халықтарымыздың тарихындағы айтулы күндерді бірлесіп мерекелеу</w:t>
        <w:br/>
        <w:t>маңызды бастамалардың біріне айналды, соның нәтижесінде біз тарихымыздың</w:t>
        <w:br/>
        <w:t>ұлылығын және біздің баға жетпесигіліктеріміздітереңірек сезінетүстік. Бізқазақтың</w:t>
        <w:br/>
        <w:t>ұлы ойшылы әрі ақыны Абайдың 150 жылдығын, Жамбыл ақынның 150 жылдығын,</w:t>
        <w:br/>
        <w:t>жазушы Мұхтар Әуезовтің 100 жылдығын, Әмір Темірдің 660 жылдығын, «Манас»</w:t>
        <w:br/>
        <w:t>зпосының 1 000 жылдығын, Мұхаммед Физулидің 500 жылдығын бірлесіп атап</w:t>
        <w:br/>
        <w:t>өттік. Ашық Пір Айдынды еске түсіру құрметіне арналған фольклорлық фестивалді</w:t>
        <w:br/>
        <w:t>өткіздік.</w:t>
        <w:br/>
        <w:t>Қазақстанда мұндай іс-шараларды өткізу қоғамды нығайтуға әрі жұмылдыруға</w:t>
        <w:br/>
        <w:t>жәрдемдеседі. Қазақстанда Рухани келісім мен ұлттық тарих жылы деп жарияланған</w:t>
        <w:br/>
        <w:t>биылғы 1998 жылы өзіміздің тегімізге және рухани ұстаздарымызға қайрылуымыз</w:t>
        <w:br/>
        <w:t>табиғи құбылыс екені түсінікті.</w:t>
        <w:br/>
        <w:t>«Малым жанымның садақасы, жаным арымның садақасы», -дейді қазақ мәтелі.</w:t>
        <w:br/>
        <w:t>Бірақ мұндай кепілдікке қол жеткізу үшін біздің өмір сүруіміздің экономикалық</w:t>
        <w:br/>
        <w:t>негізінің өзін құруымыз қажет. Ал мұның өзі біздің күн тәртібімізде экономикалық</w:t>
        <w:br/>
        <w:t>интеграция мен іскерлік ынтымақтастықтың көптеген проблемалары тұрғандығын</w:t>
        <w:br/>
        <w:t>білдіреді.</w:t>
        <w:br/>
        <w:t>Аймақтың бұдан былай да маңызы мен рөлінің арта түсетіні талас тудырм айды</w:t>
        <w:br/>
        <w:t>және мұның өзі оның геостратегиялық жағдайы мен орасан зор табиғи ресурста-</w:t>
        <w:br/>
        <w:t>Қосымшалар</w:t>
        <w:br/>
        <w:t>Қазақстан Республикасы Президентінің</w:t>
        <w:br/>
        <w:t>жанындағы Шетел инвесторлары кеңесінің</w:t>
        <w:br/>
        <w:t>І отырысында сөйлеген сөзі</w:t>
        <w:br/>
        <w:t>Алматы қаласы, 1998 жылдың 25 қыркүйегі</w:t>
        <w:br/>
        <w:t>Уважаемые члены Совета!</w:t>
        <w:br/>
        <w:t>Позвольте первое заседание Совета иностранных инвесторов обьявить от-</w:t>
        <w:br/>
        <w:t>крытым.</w:t>
      </w:r>
    </w:p>
    <w:p>
      <w:r>
        <w:t>Знаю, что у вас, руководителей всемирно известных корпораций, банков, юри-</w:t>
        <w:br/>
        <w:t>дических фирм, финансовых организаций, сегодня немало дел во многих точках</w:t>
        <w:br/>
        <w:t>планеты, поскольку ваша деятельность носит глобальный характер. Тем не менее,</w:t>
        <w:br/>
        <w:t>вы нашли время и прибыли в Алматы. Благодарю вас за то, что вы откликнулись на</w:t>
        <w:br/>
        <w:t>мое приглашение и участвуете в первом заседании нашего Совета.</w:t>
        <w:br/>
        <w:t>Сам факт нашей встречи на фоне событий, происходяших в странах Юго-</w:t>
        <w:br/>
        <w:t>Восточной Азии и России, свидетельствует о наличии высокого уровня доверия</w:t>
        <w:br/>
        <w:t>к нашей стране и ее государственной политике.</w:t>
        <w:br/>
        <w:t>Мы, конечно, далеки от иллюзий и не хотим рисовать идиллические картины.</w:t>
        <w:br/>
        <w:t>Воздействие неблагоприятной экономической ситуаций в мире ошушаем и мы.</w:t>
        <w:br/>
        <w:t>Ноу нас делалось все возможное, чтобы сохранять темпы преобразований и укре-</w:t>
        <w:br/>
        <w:t>плять нашу экономику. И смею заверить вас, что мы достигли определенной эко-</w:t>
        <w:br/>
        <w:t>номической устойчивости, как вы видите. Насколько наши инвестиционные воз-</w:t>
        <w:br/>
        <w:t>можности и перспективы отличаются, например, от российских, вы можете оце-</w:t>
        <w:br/>
        <w:t>нить обьективно.</w:t>
        <w:br/>
        <w:t>Хотел бы только штрихами обозначить проделанное. Под моей эгидой создан</w:t>
        <w:br/>
        <w:t>Фонд поддержки малоимуших граждан. Успешно развертывается программа ми-</w:t>
        <w:br/>
        <w:t>крокредитования населения, которая направлена на массовое вовлечение людей в</w:t>
        <w:br/>
        <w:t>сферу мелкого предпринимательства. В целях укрепления финансовой устойчиво-</w:t>
        <w:br/>
        <w:t>сти последовательно и целенаправленно реформируется бюджет, в частности, неу-</w:t>
        <w:br/>
        <w:t>клонно сокрашаются расходы Правительства и численность государственных слу-</w:t>
        <w:br/>
        <w:t>жаших. Создана законодательная база для усиления борьбы с коррупцией. Нача-</w:t>
        <w:br/>
        <w:t>то планомерное увеличение государственных инвестиций в реальный сектор эконо-</w:t>
        <w:br/>
        <w:t>мики, что позволит сохранить и даже нарастить рабочие места. Принимаются меры</w:t>
        <w:br/>
        <w:t>по укреплению национальной валюты.</w:t>
        <w:br/>
        <w:t>Характеризуя инвестиционный климат Казахстана в целом, прежде всего следу-</w:t>
        <w:br/>
        <w:t>ет отметить в качестве главной положительной черты сохранение обшей социально-</w:t>
        <w:br/>
        <w:t>политической стабильности. Думаю, этот фактор играет немаловажную роль.</w:t>
        <w:br/>
        <w:t>Мы искренне признательны за тот вклад, который вносят иностранные инвесто-</w:t>
        <w:br/>
        <w:t>ры в развитие экономики Казахстана в непростой период становления нашего госу-</w:t>
        <w:br/>
        <w:t>дарства. Я высоко ценю ваше участие в крупнейших казахстанских проектах.</w:t>
        <w:br/>
        <w:t>Как показывает анализ, основной приток прямых иностранных инвестиций при-</w:t>
        <w:br/>
        <w:t>шелся в нефтегазовый сектор, черную и цветную металлургию. Не случайно В по-</w:t>
        <w:br/>
        <w:t>следнее время 1,5-2 года экономический рост именно в этих отраслях стал осно-</w:t>
        <w:br/>
        <w:t>вой для обшего оживления казахстанской экономики.</w:t>
        <w:br/>
        <w:t>1998 жыл</w:t>
        <w:br/>
        <w:t>ЗЫҰ Мемлекет және үкімет басшылары кеңесінің</w:t>
        <w:br/>
        <w:t>Ү отырысында сөйлеген сөзі</w:t>
        <w:br/>
        <w:t>Алматы қаласы, 1998 жылдың 10 мамыры</w:t>
        <w:br/>
        <w:t>Құрметті мемлекет және үкімет басшылары!</w:t>
        <w:br/>
        <w:t>Құрметті саммитке қатысушылар!</w:t>
        <w:br/>
        <w:t>Ашғабадтағы бас қосудан кейінгі өткен кезеңде аймақтық ынтымақтастықты да-</w:t>
        <w:br/>
        <w:t>мыту мен ұйымның қызмет деңгейін арттыру саласында белгілі бір прогреске қол</w:t>
        <w:br/>
        <w:t>жетті. Экономикалық ынтымақтастық ұйымының негізін қалайтын құжаттар -- Из-</w:t>
        <w:br/>
        <w:t>мир келісім-шарты, Ыстамбұл, Исламабад және Ашғабад декларациялары. Квет-</w:t>
        <w:br/>
        <w:t>тин және Алматы іс-қимыл жоспарлары оның бұдан былайғы өзара бірлескен</w:t>
        <w:br/>
        <w:t>әрекеттеріне негіз қалап берді, Экономикалық даму жолдарын айқындай түсті.</w:t>
      </w:r>
    </w:p>
    <w:p>
      <w:r>
        <w:t>Қазақстанның 2030 жылға дейінгі кезеңге арналған даму стратегиясын-</w:t>
        <w:br/>
        <w:t>да алға қойылған басыңқы міндеттер осы ұйымның аса маңызды мақсаттарына</w:t>
        <w:br/>
        <w:t>толық сай келеді. Республиканың Экономикалық ынтымақтастық ұйымына мүше</w:t>
        <w:br/>
        <w:t>елдермен ықпалдасу процесі осы ұйым шеңберіндегі екіжақты және көпжақты</w:t>
        <w:br/>
        <w:t>ынтымақтастықты дамытуға бағытталған. Оның қарқынын арттыра түсуге біздің</w:t>
        <w:br/>
        <w:t>елдеріміздің экономикасы арасындағы бір-бірін өзара толықтыра түсетін әрекеттер,</w:t>
        <w:br/>
        <w:t>аймақтық келісім дер, тең дәрежелі сауда және ЭЫҰ-на мүше-елдердегі жүргізілетін</w:t>
        <w:br/>
        <w:t>тарифтік саясат игі әсер ететін болады. Ықпалдастық процестерінің күшеюіне байла-</w:t>
        <w:br/>
        <w:t>нысты көлікті, байланыс құралдары мен коммуникацияларды дамыту, көрсетілетін</w:t>
        <w:br/>
        <w:t>көліктік коммуникациялық қызмет сапасын арттыру, оларды дүниежүзілік стан-</w:t>
        <w:br/>
        <w:t>дарттар деңгейіне жақындату мәселелері экономиканың өзге салаларының жедел</w:t>
        <w:br/>
        <w:t>қарқынмен өсуіне негіз қалайды.</w:t>
        <w:br/>
        <w:t>Көлік инфрақұрылымын дамытудың Алматыда қаланған негізгі жоспарын</w:t>
        <w:br/>
        <w:t>жүзеге асыру 2000 жылға қарай ЭЫҰ аймағын автомобиль және темір жолдар-</w:t>
        <w:br/>
        <w:t>мен, азаматтық авиация желілерімен және осы заманғы коммуникациялармен</w:t>
        <w:br/>
        <w:t>толықтыра түсуге мүмкіндік береді. Қазірдің өзінде көліктік дәліздер айқындала</w:t>
        <w:br/>
        <w:t>бастады. Олар аса таяу уақытта араб теңізіндегі, Қара теңіздегі және Жерор-</w:t>
        <w:br/>
        <w:t>та теңізіндегі айлақтарға Кіндік Азия мемлекеттері үшін құрлықтың ішкі жағынан</w:t>
        <w:br/>
        <w:t>ең қысқа жол ашуды қамтамасыз етеді. Мұның өзі олардың транзиттік көлік</w:t>
        <w:br/>
        <w:t>мүмкіндіктерін неғұрлым толық пайдалануына жағдай жасайды.</w:t>
        <w:br/>
        <w:t>Қазақстан халықаралық жүк тасымалы саласында екіжақты және көпжақты</w:t>
        <w:br/>
        <w:t>55 келісім жасады, автомобиль, теңіз және ішкі су жолдары, азаматтық авиация</w:t>
        <w:br/>
        <w:t>желісі саласындағы аса маңызды бірқатар конвенцияларға қосылды. 1997 жылы</w:t>
        <w:br/>
        <w:t>республика көлік экспедиторлық компаниясы халықаралық қауымдастығының</w:t>
        <w:br/>
        <w:t>толық құқықты мүшесі болды.</w:t>
        <w:br/>
        <w:t>Қазақстандағы темір жол магистральдарының жалпы ұзындығы қазір 14 мың</w:t>
        <w:br/>
        <w:t>шақырымға жетеді, соның ішінде Трансазиялық бағыт телімдерінде 4 мың</w:t>
        <w:br/>
        <w:t>шақырым дерлік. Жалпы пайдаланудағы автомобиль жолдарының ұзындығы</w:t>
        <w:br/>
        <w:t>88 мың шақырым. Оның ішінде 12 мың шақырымы халықаралық маңызы бар жол</w:t>
        <w:br/>
        <w:t>деген мәртебеге ие. Тап осы коммуникациялар біздің барлық елдерімізге Қазақстан</w:t>
        <w:br/>
        <w:t>арқылы Ресейдің, Еуропаның, Қытай мен Оңтүстік-Шығыс Азияның нарықтарына</w:t>
        <w:br/>
        <w:t>ең тиімді жолды ашады.</w:t>
        <w:br/>
        <w:t>Қосымшалар</w:t>
        <w:br/>
        <w:t>должен быть тот, кто сажает деревья, а точнее говоря -- создает законы. Это Пар-</w:t>
        <w:br/>
        <w:t>ламент, который сегодня посадил это дерево либеральной реформы, последствия</w:t>
        <w:br/>
        <w:t>чего будут сказываться еше долгие годы.</w:t>
        <w:br/>
        <w:t>Я безо всяких преувеличений могу назвать сегодняшний день историческим при</w:t>
        <w:br/>
        <w:t>всей его сложности и неоднозначности. Наверное, все крупные события не бывают</w:t>
        <w:br/>
        <w:t>тривиальными по своему смыслу.</w:t>
        <w:br/>
        <w:t>Поздравляю вас с этим историческим событием в жизни обшества и государства.</w:t>
        <w:br/>
        <w:t>Наверное, будут По-всякому оценивать наши сегодняшние решения. Кому-то</w:t>
        <w:br/>
        <w:t>они понравится, кому-то нет, но мы сегодня приняли решение ради нашего наро-</w:t>
        <w:br/>
        <w:t>да, ради Казахстана.</w:t>
        <w:br/>
        <w:t>ег</w:t>
        <w:br/>
        <w:t>5%»</w:t>
        <w:br/>
        <w:t>-қ-</w:t>
        <w:br/>
        <w:t>Қосымшалар</w:t>
      </w:r>
    </w:p>
    <w:p>
      <w:r>
        <w:t>Бірақ та барлық әңгіменің түйіні біреу. Біз, ең алдымен, халықтың бірлігін сақтап</w:t>
        <w:br/>
        <w:t>қалуымыз керек, Қазақстанның мемлекеттілігіне нұқсан келмеуін, ұлтаралық</w:t>
        <w:br/>
        <w:t>қарым-қатынасқа алауыздық кірмеуін есте ұстауымыз керек, еліміздің тыныштығы</w:t>
        <w:br/>
        <w:t>бұзылуына жол бермеуіміз керек. Ең бастысы, осыны естен шығармауымыз қажет</w:t>
        <w:br/>
        <w:t>деп ойлаймын.</w:t>
        <w:br/>
        <w:t>Біз бір-бірімізге сыйластықпен қараймыз, құрметтейтін боламыз, бір-бірімізді</w:t>
        <w:br/>
        <w:t>жамандауға, бір-бірімізді балағаттауға жол бермейміз, сөйтіп өркениетті ел</w:t>
        <w:br/>
        <w:t>екенімізді, кемел халық болып қалыптасып келе жатқанымызды паш етеміз ғой</w:t>
        <w:br/>
        <w:t>деп сенемін.</w:t>
        <w:br/>
        <w:t>Әсіресе, ардагерлерге деген айрықша алғыс сезімімді білдіргім келеді.</w:t>
        <w:br/>
        <w:t>Өзім де сол ардагерлеріміздің ортасында өскен, тәрбиесін көрген адаммын, өз</w:t>
        <w:br/>
        <w:t>қатарластарымнан да көп дүниені үйренген адаммын, жастарға қарап та өзімді</w:t>
        <w:br/>
        <w:t>тәрбиелеген адаммын. Құрметті азаматтар, болашағымыз -- жастар, барша</w:t>
        <w:br/>
        <w:t>қазақстандықтар, сөзімді сіздерге арнаймын. Елімізді әлеуметтік тұрғыдан көтеруге,</w:t>
        <w:br/>
        <w:t>халқымыздың болашағы үшін, елімізді, жерімізді гүлдендіру үшін, болашақта</w:t>
        <w:br/>
        <w:t>лайықты ізбасарларымыз болатын жігерлі де парасатты жастар тәрбиелеу үшін</w:t>
        <w:br/>
        <w:t>барлық күшімді жұмсаймын деп сіздерді сендіремін.</w:t>
        <w:br/>
        <w:t>секіс</w:t>
        <w:br/>
        <w:t>Ей</w:t>
        <w:br/>
        <w:t>кз</w:t>
        <w:br/>
        <w:t>Шш-</w:t>
        <w:br/>
        <w:t>&lt;&lt;</w:t>
        <w:br/>
        <w:t>1998 жыл</w:t>
        <w:br/>
        <w:t>«Елдегі жағдай, ішкі және сыртқы саясаттың</w:t>
        <w:br/>
        <w:t>негізгі бағыттары туралы: Жаңа ғасырда қоғамды</w:t>
        <w:br/>
        <w:t>демократияландыру, экономикалық және саяси</w:t>
        <w:br/>
        <w:t>реформа» атты Қазақстан халқына Жолдауы</w:t>
        <w:br/>
        <w:t>Астана қаласы, 1998 жылдың 30 қыркүйегі</w:t>
        <w:br/>
        <w:t>Құрметті депутаттар, қымбатты меймандар, отандастар!</w:t>
        <w:br/>
        <w:t>Мен сіздерге бұл сөзімді тарихтың бетбұрыс белесінде арнағалы тұрмын. Кейінгі</w:t>
        <w:br/>
        <w:t>1 жыл шамасында күллі дүние әлем-тапырық өзгеріске түсті, адамзатты алда күтіп</w:t>
        <w:br/>
        <w:t>тұрған ауыртпалықтар одан да зор болуы мүмкін. Соңғы айларда Ресей сұмдық</w:t>
        <w:br/>
        <w:t>сілкіністі бастан кешті. Әлемнің шығысындағы, Азия рыноктарында елеулі дағдарыс</w:t>
        <w:br/>
        <w:t>сол аймақтың өсіп-өркендеуіне қатер төндірумен қатар, одан әрі бүкіл дүниеге тара-</w:t>
        <w:br/>
        <w:t>луымен де өте қауіпті. Оңтүстіктегі екі ел -- ядролық державалар қатарына жаңадан</w:t>
        <w:br/>
        <w:t>қосылған Үндістан мен Пәкстанның арасындағы Кашмир дауы тығырыққа тіреліп</w:t>
        <w:br/>
        <w:t>тұр. Тәуелсіз Мемлекеттер Достастығының оңтүстік шебіндегі жағдай да шиеленісіп</w:t>
        <w:br/>
        <w:t>кетті. Аймағымыздағы тұрақсыздық, көршілеріміздің қиын жағдайы Қазақстандағы</w:t>
        <w:br/>
        <w:t>хал-ахуалға да әсер етеді. Әлемдік және аймақтық ауқымдағы дағдарыстар тұсында</w:t>
        <w:br/>
        <w:t>біздің еліміз тұрақтылық пен тыныштық орнаған аралдай оқшау тұрғанымен, әрбір</w:t>
        <w:br/>
        <w:t>қазақстандық азамат маңайымызда қалыптасқан жағдайдың күрделі екендігін</w:t>
        <w:br/>
        <w:t>түсінуге тиіс. Қазақстанның таңдап алған жолы айқын. Біз бойдағы бар күшіміз</w:t>
        <w:br/>
        <w:t>бен жігерімізді экономикамызды сақтауға, халқымыздың әл-ауқатын қорғауға</w:t>
        <w:br/>
        <w:t>жұмсауға тиіспіз, біз дәл солай етеміз де.</w:t>
        <w:br/>
        <w:t>Біз болашағымыз үшін шешуші шақта, бетбұрыс белесте, жол айырығында бас</w:t>
        <w:br/>
        <w:t>қосып отырмыз. Біздің бас қосып отырған бұл шағымыз -- болашақтан үміт етер</w:t>
        <w:br/>
        <w:t>шақ, сонымен қатар қорқынышты да шақ; бұл -- қатерлі шақ, сонымен қатар</w:t>
        <w:br/>
        <w:t>бізге ғажайып мүмкіндіктер ашып беретін шақ; бұл -- біздің ұлт ретіндегі, Орталық</w:t>
        <w:br/>
        <w:t>Азияның кеуде тұсында келе жатқан қуатты күш иесі ретіндегі қайрат-қабілетіміз</w:t>
        <w:br/>
        <w:t>сыналатын шақ. Бүгін қабылдайтын шешімдеріміз біздің қазіргі тіршілігіміздің</w:t>
      </w:r>
    </w:p>
    <w:p>
      <w:r>
        <w:t>тынысын ғана емес, сонымен қатар біздің балаларымыз бен немерелеріміздің</w:t>
        <w:br/>
        <w:t>өмір сипатын да айқындайтын болады. Бүгін шешетін мәселелеріміз сіздер мен</w:t>
        <w:br/>
        <w:t>біздердің тағдырымызбен қатар, аймақтағы көршілеріміздің тағдырын да, бүкіл</w:t>
        <w:br/>
        <w:t>әлемдік экономиканы да қоса қамтиды. Ұлы еліміздің болашағы мен бар тағдыры</w:t>
        <w:br/>
        <w:t>біздің қолымызда тұр.</w:t>
        <w:br/>
        <w:t>Отандастарым!</w:t>
        <w:br/>
        <w:t>Біз мына жайдың басын ашып, мақтана айта аламыз: 7 жылға да жетпейтін</w:t>
        <w:br/>
        <w:t>қысқа кезеңде еліміз еркін де тәуелсіз Қазақстанды қалыптастырудың ұзақ жо-</w:t>
        <w:br/>
        <w:t>лын жүріп өтті. Алғашқы күндерден-ақ біз ұлттық қауіпсіздігімізді нығайтуды ба-</w:t>
        <w:br/>
        <w:t>сым бағытымыз етіп алған болатынбыз. Кешегі қырғи-қабақ соғыстан кейін елдің</w:t>
        <w:br/>
        <w:t>қуатын әлемде оның әскерінің санына емес, экономикасының өнім өндірісіне</w:t>
        <w:br/>
        <w:t>және сол шығарған өнімнің басқалармен бәсекеге түсе алатынына, сондай-ақ</w:t>
        <w:br/>
        <w:t>дипломатиясының жасампаздығына, табысқа қол жеткізе алатынына қарап</w:t>
        <w:br/>
        <w:t>бағалай бастады. Осы екі өлшем тұрғысынан алып қарағанда Қазақстан шынында</w:t>
        <w:br/>
        <w:t>да мықты мемлекетке айнала білді. Біз еліміздің бар шалғайындағы шекараларында</w:t>
        <w:br/>
        <w:t>ж</w:t>
        <w:br/>
        <w:t>&lt;р</w:t>
        <w:br/>
        <w:t>-</w:t>
        <w:br/>
        <w:t>Қосымшалар</w:t>
        <w:br/>
        <w:t>жылдық қорытынды көрсеткіштер мен алдағы болашаққа қойылған мақсаттарға</w:t>
        <w:br/>
        <w:t>қол жеткізу жөніндегі нақты жұмысын бағалауға мүмкіндік жасайды;</w:t>
        <w:br/>
        <w:t>- мемлекеттік басқару жүйесінің әрбір деңгейінің, яғни республикалық, облыстық</w:t>
        <w:br/>
        <w:t>және жергілікті әкімшілік органдарының жүргізетін салалары мен өкілеттіктері</w:t>
        <w:br/>
        <w:t>нақпа-нақ белгіленетін болады. Бұл біреуді біреудің кес-кестеуін, міндеттерді</w:t>
        <w:br/>
        <w:t>қосарласып, былықтырып атқаруды жоюға, Үкімет мүшелерінің, әкімдердің</w:t>
        <w:br/>
        <w:t>иелерінің жеке басының жауапкершілігін арттырып, мемлекеттік қызметтің жұмыс</w:t>
        <w:br/>
        <w:t>сапсын жақсартуға мүмкіндік береді.</w:t>
        <w:br/>
        <w:t>Мемлекеттік қызметке неғұрлым дайындығы мол, Отанын шын сүйетін, адал</w:t>
        <w:br/>
        <w:t>азаматтар іріктеледі. Бұл міндет жақында менің Жарлығым бойынша құрылған</w:t>
        <w:br/>
        <w:t>Мемлекеттік қызмет істері жөніндегі агенттік сондай-ақ мемлекеттік қызметшілерді</w:t>
        <w:br/>
        <w:t>обьективті өлшемдер негізінде әділдікпен жоғарылатуды қамтамасыз ететін жүйені</w:t>
        <w:br/>
        <w:t>жасап, жолға қоюға тиіс. Мұндай әкімшіліктің жұмысының өлшемі жауапкершілік,</w:t>
        <w:br/>
        <w:t>өкілеттілік пен есеп беріп отыру болмақ. Қабілетсіз болып шыққан немесе өздерінің</w:t>
        <w:br/>
        <w:t>міндеттерін орындауға, біздің бағдарламамызды жүзеге асыруға құлық танытпаған</w:t>
        <w:br/>
        <w:t>Үкімет шенеуніктері орындарынан тайдырылады.</w:t>
        <w:br/>
        <w:t>Осындай өзгерістердің болатынын ескере келіп, мен Премьер-министр бастаған</w:t>
        <w:br/>
        <w:t>Үкімет біздің саясатымыздың міндеттері үдесінен шыға алады деп сенемін. Адам-</w:t>
        <w:br/>
        <w:t>дар елдің басшылығына сенбейінше, Үкімет халықтың қолдауына ие боламын деп</w:t>
        <w:br/>
        <w:t>үміт ете алмайды.</w:t>
        <w:br/>
        <w:t>Осы жақында ғана Азияның кейбір елдерінің халықтан қол үзгенін, беделге ғана</w:t>
        <w:br/>
        <w:t>бас иген Үкіметі мемлекет тізгінін қолдан қалай шығарып алғанын біз бәріміз көрдік.</w:t>
        <w:br/>
        <w:t>Мұндайды басқа елдерден де байқап отырмыз. Осының бәрі тіпті дәл қазіргідей өте</w:t>
        <w:br/>
        <w:t>күрделі экономикалық қиындықтар тұсында да Қазақстанды демократияландыру</w:t>
        <w:br/>
        <w:t>жұмысын кейінге ысырып қоюға болмайтынын ерекше ескертеді.</w:t>
        <w:br/>
        <w:t>Тарихтың даму жолы елдің экономикалық және саяси дамуы қол ұстаса қатар</w:t>
        <w:br/>
        <w:t>жүруі керектігін, қосыла келіп, ғажап үн шығаратын скрипка мен виолончель сын-</w:t>
        <w:br/>
        <w:t>ды бірге тыныстауға тиістігін дәлелдеген үстіне дәлелдей түсуде. Қазақстан үшін</w:t>
        <w:br/>
        <w:t>экономикасы дамыған ерен ел болу аздық етеді. Қазақстан демократия мен адам</w:t>
        <w:br/>
        <w:t>құқықтарының жақтаушысы әрі сенімді символы болуға тиіс. Сіздерді мынаған</w:t>
      </w:r>
    </w:p>
    <w:p>
      <w:r>
        <w:t>сендіргім келеді: бұл айтқаным болашаққа тілек қана емес, бұл -- бүгінгі күннің</w:t>
        <w:br/>
        <w:t>көкейкесті міндеті.</w:t>
        <w:br/>
        <w:t>Бүгінгідей тарихи күнде мен сіздерге қоғамды демократияландыру мен саяси</w:t>
        <w:br/>
        <w:t>реформалардың бағдарламасын ұсынамын, мұның өзі бізді ұлттық тарихымыздағы</w:t>
        <w:br/>
        <w:t>жаңа белеске алып шығатын шешім болмақ. Қазақстандағы саяси реформалардың</w:t>
        <w:br/>
        <w:t>өзегін демократияландыру мен саяси ырықсыздандырудың негізгі 7 буыны</w:t>
        <w:br/>
        <w:t>құрайды.</w:t>
        <w:br/>
        <w:t>Біріншіден, сайлау процесі адал, кең ауқымды болуы және кандидаттар мен</w:t>
        <w:br/>
        <w:t>сайлаушылардың оған белсене қатысуына жағдай жасауы тиіс. Кез-келген демо-</w:t>
        <w:br/>
        <w:t>кратия атаулының тіні -- еркін де әділ сайлау. Бұлар біздің демократиямызда да</w:t>
        <w:br/>
        <w:t>тап осы міндетті атқаруы керек. Халықтық даналығымыздағы «Халық айтса, қалт</w:t>
        <w:br/>
        <w:t>айтпайды» деген бір ауыз сөз осының мәнін де аша алады. Халықтың өз пікірін ай-</w:t>
        <w:br/>
        <w:t>тып қалатын тұсы да -- осы сайлау кезеңі. Біздің мақсатымыз айқын: алда келе</w:t>
        <w:br/>
        <w:t>жатқан ұлттық сайлауды еркін де әділ сайлаудың үлгісіндей етіп өткізу.</w:t>
        <w:br/>
        <w:t>Демократия қашан да даму үстінде болады. Тіпті ең кемеліне келді деген Ба-</w:t>
        <w:br/>
        <w:t>тыс демократияларының өзі де елдеріндегі азшылықты саяси процеске толық ара-</w:t>
        <w:br/>
        <w:t>ластыра алмай отыр. Біздің оны жүзеге асыра алмайтын жөніміз де бар. Сонымен</w:t>
        <w:br/>
        <w:t>қатар біз аса бір қиын жағдайда жүрсек те, ұлттық және діни топтардың арасында</w:t>
        <w:br/>
        <w:t>ж.</w:t>
        <w:br/>
        <w:t>““</w:t>
        <w:br/>
        <w:t>Қосымшалар</w:t>
        <w:br/>
        <w:t>партияларымыздың кадрларын оқыту мен даярлауға атсалыссақ деген ниеттегі</w:t>
        <w:br/>
        <w:t>Үкіметтен тыс ұйымдар деп аталатын шетелдік топтарды қолдауға тиіспіз.</w:t>
        <w:br/>
        <w:t>Біздің мақсатымыз -- Қазақстанның саяси партияларының 1999 жылғы</w:t>
        <w:br/>
        <w:t>Мәжіліс сайлауына жан-жақты қатысуын қамтамасыз ету. Бұл сайлаушыға өзінің</w:t>
        <w:br/>
        <w:t>саяси көзқарасын дәлірек анықтауға көмектеседі, азаматтарға саяси процестің</w:t>
        <w:br/>
        <w:t>толыққанды қатысушысы болуға, Мәжілістің жаңа құрамына саяси партиялар</w:t>
        <w:br/>
        <w:t>өкілдерін енгізуге, сөйтіп Парламент лидерлерін тәрбиелеуге мүмкіндік туғызады.</w:t>
        <w:br/>
        <w:t>Парламентімізде қилы-қилы көзқарас иелері барынша молырақ болу үшін</w:t>
        <w:br/>
        <w:t>мәжіліске қосымша 10 орын енгізуді ұсынамын, олар партиялардың тізімдері бой-</w:t>
        <w:br/>
        <w:t>ынша тиесілі орын бөлу тетігі арқылы толығатын болады. Біз бұл шешімге ойланып-</w:t>
        <w:br/>
        <w:t>толғанып барып келдік, осы шешім демократияны дамытуға бағытталған қуатты</w:t>
        <w:br/>
        <w:t>қадам болады деп санаймыз. Еліміздің саяси күштері бұл бастаманы халқымыздың</w:t>
        <w:br/>
        <w:t>игілігі үшін пайдалана біледі, мемлекеттігімізді нығайту мәселесінде жауаптылық</w:t>
        <w:br/>
        <w:t>танытады деп сенгім келеді.</w:t>
        <w:br/>
        <w:t>Саяси бағыттары қандай екеніне қарамастан, мен барлық партияларды өз</w:t>
        <w:br/>
        <w:t>қызметінде біздің еліміздегі саяси және ұлтаралық тұрақтылықты құрметтеуге,</w:t>
        <w:br/>
        <w:t>сақтауға шақырамын. Мемлекетіміздің тағдыры да, еліміздегі демократияның</w:t>
        <w:br/>
        <w:t>тағдыры да осыған байланысты.</w:t>
        <w:br/>
        <w:t>Үшіншіден, біз Сенат пен Мәжілістің барынша нығаюына, олардың тәуелсіздігін</w:t>
        <w:br/>
        <w:t>қамтамасыз етуге, Қазақстандағы биліктің орнықтылығы мен сабақтастығына</w:t>
        <w:br/>
        <w:t>ұмтылуымыз керек. Бұл үшін мынаны ұсынамын. Республика Президенті</w:t>
        <w:br/>
        <w:t>мерзімінен бұрын босатылғанда, қызметінен кетірілгенде, сондай-ақ қайтыс болған</w:t>
        <w:br/>
        <w:t>жағдайда оның өкілеттігінің қалған мерзімінде Президенттің міндетін атқару Пар-</w:t>
        <w:br/>
        <w:t>ламент Сенатының төрағасына ауысады. Сенат төрағасының Президент міндеттерін</w:t>
        <w:br/>
        <w:t>өзіне қабылдау мүмкін болмаған жағдайда бұл міндеттер Премьер-министрге ауы-</w:t>
        <w:br/>
        <w:t>сады. Сенат пен Мәжілістің комиссияларында Үкіметтің жекелеген мүшелері мен</w:t>
        <w:br/>
        <w:t>елшілердің кандидатуралары талқыланатын болуға тиіс.</w:t>
        <w:br/>
        <w:t>Еліміз өмір сүріп келе жатқан алғашқы 7 жылдың өзінде мемлекетімізді басқару</w:t>
      </w:r>
    </w:p>
    <w:p>
      <w:r>
        <w:t>ісінде Парламент қызметінің өзіндік дәстүрі қалыптасып үлгерді. Бүгін менің</w:t>
        <w:br/>
        <w:t>сіздердің алдарыңызда тұрғанымның өзі Қазақстандағы Парламенттің ересен</w:t>
        <w:br/>
        <w:t>рөлінің нақты дәлелі, мен мұны мақтан етемін. Сонымен бірге, мен алдағы жыл-</w:t>
        <w:br/>
        <w:t>дарда Парламент өзінің рөлдерін күшейтіп, Үкіметтің жұмысын ел жұртшылығының</w:t>
        <w:br/>
        <w:t>мұқтажына сай келуіне кепілдік беретіндей деңгейге жетеді деп сенемін.</w:t>
        <w:br/>
        <w:t>Саяси партиялардың өкілдігін олардың мүшелерінің санына қарай тиесілі</w:t>
        <w:br/>
        <w:t>мөлшерде белгілейтін болсақ, онда біз Мәжілістің құрамын Қазақстандағы халық</w:t>
        <w:br/>
        <w:t>кеңінен қолдайтын сан алуан саяси көзқарастардың анағұрлым дәл де әділ айна-</w:t>
        <w:br/>
        <w:t>сы ете аламыз.</w:t>
        <w:br/>
        <w:t>Оған қоса Парламенттің жұмысына аз ұлттардың шағын діни конфессияларының</w:t>
        <w:br/>
        <w:t>өкілдері де кеңінен қатысатындай етуді ұсынамын; бұл үшін Парламентке Прези-</w:t>
        <w:br/>
        <w:t>дент тағайындайтын сенаторлардың бір бөлігі Қазақстан халықтарының ассамбле-</w:t>
        <w:br/>
        <w:t>ясы ұсынған кандидаттардың арасынан іріктелуге тиіс. Парламент әр палатадағы</w:t>
        <w:br/>
        <w:t>дауыстың 80%-мен Конституцияға өзгеріс енгізе алады, ол үшін бұл өзгерістер ре-</w:t>
        <w:br/>
        <w:t>ферендумда халықтың қолдауына ие болуы қажет, референдумға азаматтардың</w:t>
        <w:br/>
        <w:t>5095 қатысып, жақтап дауыс беруі шарт.</w:t>
        <w:br/>
        <w:t>Сондай-ақ, Парламент мәжілістерін теледидар арқылы кеңінен әрі жүйелі түрде</w:t>
        <w:br/>
        <w:t>көрсетіп тұруды ұсынамын. Мұның өзі Парламенттің саяси салмағын арттырады,</w:t>
        <w:br/>
        <w:t>қоғам өміріндегі орнын айшықтай түседі. Бұл үшін мемлекеттік, жалпыұлттық ар-</w:t>
        <w:br/>
        <w:t>наларда Парламент мәжілістерінен тікелей хабар беретін белгілі бір уақыт бөліп</w:t>
        <w:br/>
        <w:t>ж.</w:t>
        <w:br/>
        <w:t>““</w:t>
        <w:br/>
        <w:t>1998 жыл</w:t>
        <w:br/>
        <w:t>Құрманғазы Сағырбаевтың 175 жылдығына арналған</w:t>
        <w:br/>
        <w:t>салтанатты жиналыста сөйлеген сөзі</w:t>
        <w:br/>
        <w:t>Алматы қаласы, 1998 жылдың 27 қарашасы</w:t>
        <w:br/>
        <w:t>Ардақты ағайын!</w:t>
        <w:br/>
        <w:t>Қымбатты меймандар!</w:t>
        <w:br/>
        <w:t>Әдетте әр елдің өзіне ұлттық мақтаныш ететін ұлы тұлғалары болады.</w:t>
        <w:br/>
        <w:t>Қазақ халқының ұлттық әлеуетін әлемдік деңгейге көтерген осындай алып</w:t>
        <w:br/>
        <w:t>тұлғалардың бірі де бірегейі -- бүгінгі 175 жылдық мерейтойы аталып отырған да-</w:t>
        <w:br/>
        <w:t>нышпан композитор Құрманғазы Сағырбаев. Бүкіл адамзатқа асыл қазына бола-</w:t>
        <w:br/>
        <w:t>тын мұра қалдырған кемеңгер өнерпаздың қазақ даласында тууы, қазақ халқының</w:t>
        <w:br/>
        <w:t>перзенті болуы -- мына сіз бен біздің бақытымыз.</w:t>
        <w:br/>
        <w:t>Оның қайталанбас дарын иесі екеніне барлық уақытта да патша үкіметі</w:t>
        <w:br/>
        <w:t>тұсындағы боданды кезде де, совет өкіметіне қараған қыспақты кезде ешкім күмән</w:t>
        <w:br/>
        <w:t>келтірген емес. Құрманғазының құдіретті күйлері әлемнің түпкірінде сан елдің</w:t>
        <w:br/>
        <w:t>құлағының құрышын қандырып, жүрегін тербеп, рухани шөлін басты. Еліміздің</w:t>
        <w:br/>
        <w:t>даңқын асырды. Қазақ деген халықтың бар екенін дүние жүзіне танытты, мой-</w:t>
        <w:br/>
        <w:t>ындатты. Тарихқа тәуелсіздік тұрғысынан қарай алатын дәрежеге жеткен шақта</w:t>
        <w:br/>
        <w:t>Құрманғазыдан қалған асыл мұра біздерге жаңа қырымен, жаңа мағынасымен</w:t>
        <w:br/>
        <w:t>бой көрсетеді. Ол мағына ұлы күйшінің кемеңгерлігі, оның шығармашылық мұраты</w:t>
        <w:br/>
        <w:t>біздің бүгінгі ең қымбат қазынамыз тәуелсіздігімізбен тікелей байланысты екендігі.</w:t>
        <w:br/>
        <w:t>Шындығында, Құрманғазы өнер әлеміндегі біртуар тұлға ғана емес, ол-- еліміздің</w:t>
        <w:br/>
        <w:t>тәуелсіздігі үшін отаршыл озбыр күшке қаймықпай қарсы күрескен қоғамдық, саяси</w:t>
        <w:br/>
        <w:t>тұлға. Оның азаттық ұранындай болған әйгілі «Сарыарқа», «Серпер», «Кішкентай»,</w:t>
        <w:br/>
        <w:t>«Кісен ашқан», «Көбік шашқан», «Төремұрат» күйлері -- қазақ халқының ең ауыр</w:t>
      </w:r>
    </w:p>
    <w:p>
      <w:r>
        <w:t>күндерінде сағын сындырмай, еңсесін түсірмей, тағдырына тура қарауға жәрдем бер-</w:t>
        <w:br/>
        <w:t>ген, жігерін жанып, сілкіндірген, дәтке қуат, жаңға медет болған, өмірсерік, бойтұмар</w:t>
        <w:br/>
        <w:t>күйлер. Бұл күйлерде ұлтымыздың рухы, оның жан-сыры, мұңы мен шаттығы, арма-</w:t>
        <w:br/>
        <w:t>ны мен тілегі, қайтпас қайсар жүрегінің лүпілі жатыр.</w:t>
        <w:br/>
        <w:t>Енді міне, көк байрағымыз көкке желбіреген шақта осы қазына рухани әлемімізде</w:t>
        <w:br/>
        <w:t>қайралған алдаспандай азаттық нұрына шағылысып, бұрынғыдан да жарқырай</w:t>
        <w:br/>
        <w:t>түседі. Сонау Қорқыт атадан басталған Дала тарихы атты ұлы симфонияның шырқау</w:t>
        <w:br/>
        <w:t>шыңы осылайша Тәуелсіздік деген киелі ұғыммен бедерленді.</w:t>
        <w:br/>
        <w:t>Енді ұлттық мәдениетіміздің алтын өзегі -- осы мұраны көздің қарашығындай</w:t>
        <w:br/>
        <w:t>сақтап, кәдеге асыра білу бар, одан әрі жалғастыру бар, әлі де тани түсу, әлі де та-</w:t>
        <w:br/>
        <w:t>ныта түсу бар.</w:t>
        <w:br/>
        <w:t>Осы тұста ұлы күйшінің өмірі мен шығармашылығын жарыққа шығарып,</w:t>
        <w:br/>
        <w:t>зерттеп, елге танытуда ерен еңбек сіңірген халқымыздың әйгілі күйшісі Дина</w:t>
        <w:br/>
        <w:t>Нұрпейісовадан бастап, ғұлама зерттеуші А.В. Затаевичтің, аса көрнекті ком пози-</w:t>
        <w:br/>
        <w:t>тор, академик Ахмет Жұбановтың, ақиық ақын Хамит Ерғалиевтың есімдерін еске</w:t>
        <w:br/>
        <w:t>алудың артықшылығы болмас деп ойлаймын.</w:t>
        <w:br/>
        <w:t>Біз әрқайсымыз кемеңгер бабаның күреске толы өмірінен, ойға, сезімге толы</w:t>
        <w:br/>
        <w:t>шығармаларынан туындайтын елдік, адамгершілік мұраттарды жүзеге асыруды</w:t>
        <w:br/>
        <w:t>азаматтық, перзенттік парызымыз деп түсінуіміз керек.</w:t>
        <w:br/>
        <w:t>Қосымшалар</w:t>
        <w:br/>
        <w:t>мақсатты топ құру, оларға әлгі аталған төрт бағыттағы шараларды жүзеге асыруды</w:t>
        <w:br/>
        <w:t>тапсыру жөнінде нұсқау бердім. Әрбір топты өзінің бағдарламасын жүргізуге кең</w:t>
        <w:br/>
        <w:t>өкілеттілік алған, барлық мемлекеттік құрылымдардың толық қолдауын иеленген</w:t>
        <w:br/>
        <w:t>жоғары деңгейдегі Үкімет қызметкері басқарады. Бір ай шамасында әрбір мақсатты</w:t>
        <w:br/>
        <w:t>топ өздерінің төтенше шаралар жоспарын ұсынады. Мен Премьер-министрге бұл</w:t>
        <w:br/>
        <w:t>жұмысты өзінің басты міндеті деп санауды өкім етемін, осы төрт бағдарламаның</w:t>
        <w:br/>
        <w:t>орындалуына жауапкершілікті оның жеке басына тікелей жүктеймін. Оған мақсатты</w:t>
        <w:br/>
        <w:t>топтардың төрағаларымен апта сайын кездесіп, атқарылған жұмыс жөнінде маған</w:t>
        <w:br/>
        <w:t>мәлімдеп тұруды тапсырдым.</w:t>
        <w:br/>
        <w:t>Бұл бағдарламаларды жүзеге асыру үшін қосымша қаржы қажет болады,</w:t>
        <w:br/>
        <w:t>әлемдік рыноктағы жағдай барған сайын нашарлай түскен қазіргі кезде оны табу</w:t>
        <w:br/>
        <w:t>өте-мөте қиын-ақ. Сонда да біз төтенше қордан осы төрт мақсатты топтың жұмысы</w:t>
        <w:br/>
        <w:t>үшін 25 млрд. теңге бөлдіртеміз, бұл ақша олардың елдің апатқа апарып соғар</w:t>
        <w:br/>
        <w:t>қаупі бар аудандарындағы жағдайды жедел жөндеуге мүмкіндігі мен қаражаты бо-</w:t>
        <w:br/>
        <w:t>луы үшін қажет. Біз қыста тоңып қалатындарға, еңбекпен тапқан ақшасын ала ал-</w:t>
        <w:br/>
        <w:t>май, отбасын асырауға және мемлекетке өнім сатып, ауылға көмектесу үшін жұмыс</w:t>
        <w:br/>
        <w:t>таба алмай жүргендерге көмек қолын созуға міндеттіміз.</w:t>
        <w:br/>
        <w:t>Мұнымен қатар біз мемлекеттік құрылымдарымыздың жұмыс жүйесін түбегейлі</w:t>
        <w:br/>
        <w:t>реформалау ісін де тоқтатпауға тиіспіз. Елдегі бірде-бір адамды, оның ішінде</w:t>
        <w:br/>
        <w:t>менің өзімді де біздің Үкіметтің жұмысы қанағаттандырмайды. Бұл арада мәселе</w:t>
        <w:br/>
        <w:t>белгілі бір лауазым иесінің немесе министрліктің жұмысындағы қателіктерге</w:t>
        <w:br/>
        <w:t>яки жаңсақтықтарға ғана тіреліп тұрған жоқ. Ниетіміз, жоспарларымыз бен кад-</w:t>
        <w:br/>
        <w:t>рларымыз қанша жерден жақсы десек те, біз Үкіметтің жұмысы тым сылбыр</w:t>
        <w:br/>
        <w:t>жүретінін, орынсыз төрешілікке салынып, әбден бытысып кеткенін, жауапкершілік</w:t>
        <w:br/>
        <w:t>жетіспейтінін көріп отырмыз. Біз істің дәл бұлайша бетімен жіберілгеніне ендігі</w:t>
        <w:br/>
        <w:t>жерде төзіп тұра алмаймыз. Үкіметтің жұмысын оның қайтарымы, тиімділігі,</w:t>
        <w:br/>
        <w:t>ұсынықтылығы көрінетіндей етіп қайта құруымыз керек. Бұл мақсатқа жету үшін</w:t>
        <w:br/>
        <w:t>мен Үкіметті реформалаудың мынадай бағдарламасын ұсынамын:</w:t>
        <w:br/>
        <w:t>Біріншіден. Біз барлық буындарда сыбайлас жемқорлықпен күрестің қуатты</w:t>
        <w:br/>
        <w:t>науқанын өрістететін боламыз. Кәсіпкерліктің қадамын тұсайтын да, инвесторлар-</w:t>
        <w:br/>
        <w:t>ды секем алдыртатын да, азаматтардың бойында сенімді азайтатын да ақшаң та-</w:t>
        <w:br/>
        <w:t>былса, кез-келген өкімет билігінің барлық шешімдерін сатып алуға болады деген</w:t>
      </w:r>
    </w:p>
    <w:p>
      <w:r>
        <w:t>сенім. Жақында Парламент сыбайлас жемқорлықпен күрес туралы заңдар кешенін</w:t>
        <w:br/>
        <w:t>қабылдады, бұл үшін мен қос палатаның да депутаттарына дән разымын. Енді</w:t>
        <w:br/>
        <w:t>қағаз бетіне түскен сол маңызды сөздерді әрбір қаладағы, әрбір ауылдағы барлық</w:t>
        <w:br/>
        <w:t>мемлекеттік органдар мен ведомстволардың күнбе-күнгі өмірінде жүзеге асыру ке-</w:t>
        <w:br/>
        <w:t>рек. Мен сіздер қабылдаған заң кесімді түрде әрі толық көлемінде қолданылатын</w:t>
        <w:br/>
        <w:t>болады деп тағы да мәлімдеймін. Сонда да бұл істе ешкімге көңіл жықпастық</w:t>
        <w:br/>
        <w:t>жасалмақ емес.</w:t>
        <w:br/>
        <w:t>Мен жаңадан құрылған, заң бойынша өте кең өкілеттілік алып отырған сыбай-</w:t>
        <w:br/>
        <w:t>лас жемқорлықпен күрес жөніндегі арнаулы орган таяу арада іске кірісіп кетуі үшін</w:t>
        <w:br/>
        <w:t>не қажеттің бәрін де жасаймын. Оның тұтқасын танымал, жұрттың сеніміне ие, сы-</w:t>
        <w:br/>
        <w:t>байлас жемқорлықты мемлекет көлемінде түбірімен құрту науқанын бастай ала-</w:t>
        <w:br/>
        <w:t>тындай адам ұстауға тиіс. Бұл істе заң күшін қатаң қолдануға тура келеді. Біз мұны</w:t>
        <w:br/>
        <w:t>қамтамасыз етеміз.</w:t>
        <w:br/>
        <w:t>Екіншіден. Біз елдегі салық жинау жүйесін күшейтеміз. Мемлекет халыққа</w:t>
        <w:br/>
        <w:t>не міндетті болса, соны төлеуге тиіс. Сонымен бірге халық та өзінің мемлекетіне,</w:t>
        <w:br/>
        <w:t>жергілікті билік орындарына заңға сай нәрсені төлеп тұруға тиіс. Біздің салық жи-</w:t>
        <w:br/>
        <w:t>1998 жыл</w:t>
        <w:br/>
        <w:t>беруді ұсынамын. Мен мұндай Қазақстанды біздің балаларымыздың мүддесі үшін</w:t>
        <w:br/>
        <w:t>ұсынамын. Бұл Қазақстанда діни экстремизмге орын болмайды. Бұл Қазақстанда</w:t>
        <w:br/>
        <w:t>ұлттық экстремизмге орын болмайды. Бұл Қазақстан саяси экстремизмді</w:t>
        <w:br/>
        <w:t>ашықтан-ашық, біржолата серпіп тастайтын болады. Биліктің күші, заңның күші</w:t>
        <w:br/>
        <w:t>экстремизмнің кез-келген көрінісімен аяусыз алысатын болады. Солай еткенде</w:t>
        <w:br/>
        <w:t>ғана біз өзіміздің демократиялық институттарымызды сақтап қалып, дамыта ала-</w:t>
        <w:br/>
        <w:t>мыз. Алға қарайтын кез келді. Іске кірісетін кез келді. Ерік-жігерімізді танытатын</w:t>
        <w:br/>
        <w:t>кез келді. Өмірді өзгертетін кез келді.</w:t>
        <w:br/>
        <w:t>Енді нақтылап айтайын.</w:t>
        <w:br/>
        <w:t>Қазақстан экономикасын сөз етер болсақ, онда біздің алдымызда мынадай</w:t>
        <w:br/>
        <w:t>үштаған міндет тұр:</w:t>
        <w:br/>
        <w:t>- біріншіден, аймақтағы аса ауыр қаржы дағдарысы кезеңінен ел экономикасын</w:t>
        <w:br/>
        <w:t>аман-есен алып шығуымыз керек;</w:t>
        <w:br/>
        <w:t>- екіншіден, ел экономикасын қалпына келудің, өсудің даңғыл жолына түсіруіміз</w:t>
        <w:br/>
        <w:t>керек;</w:t>
        <w:br/>
        <w:t>- үшіншіден, тәуелсіз, ашық әрі еркін нарықтық экономикаға барша жұрттың</w:t>
        <w:br/>
        <w:t>үмітін ақтайтындай қадам жасауымыз, сөйтіп, мығым экономиканың табысы</w:t>
        <w:br/>
        <w:t>адамдардың өміріне тікелей ықпал жасайтын болуын қамтамасыз етуіміз керек.</w:t>
        <w:br/>
        <w:t>Біздің бүгінгі таңдағы айналысар басты шаруамыз - еліміздің экономикасын</w:t>
        <w:br/>
        <w:t>және халқымыздың экономикалық тұрғыдағы саулығын қорғаудың кең ауқымды,</w:t>
        <w:br/>
        <w:t>қуатты жүйесін құрып шығу. Істе біз дәп сырттан жау тап бергенде жасайтыны-</w:t>
        <w:br/>
        <w:t>мыздай қадамдарға баруымыз, атап айтқанда, мемлекеттің ресурстарын түгел</w:t>
        <w:br/>
        <w:t>жұмылдыруымыз, жан-жақты жоспар жасауымыз және істің тұтқасын пәрменді де</w:t>
        <w:br/>
        <w:t>батыл басшылықтың қолына беруіміз керек.</w:t>
        <w:br/>
        <w:t>Мен бүгін сіздерге жария ететін бағдарлама осы міндеттерді шешетін болады.</w:t>
        <w:br/>
        <w:t>Мен Премьер-министрге Экономикалық саясат жөнінде кеңес құруды тапсырдым,</w:t>
        <w:br/>
        <w:t>оның құрамына Үкіметтің ең жоғарғы экономикалық басшылығының өкілдері ену-</w:t>
        <w:br/>
        <w:t>ге тиіс. Ұлттық банктің төрағасы да сол кеңестің құрамында болады. Кеңес саяси</w:t>
        <w:br/>
        <w:t>қадамдарды алдын-ала ақылдасу, дағдарыс оты шарпыған шет елдер мен біздің</w:t>
        <w:br/>
        <w:t>елдегі кез келген оқиғаға байланысты шұғыл әрекет ету, банк жүйесін, шаруашылық</w:t>
        <w:br/>
        <w:t>жүргізуші субьектілерді, тұтынушылар мен, жалпы алғанда, экономиканың мүддесін</w:t>
        <w:br/>
        <w:t>залалдан қорғау мақсатымен тұрақты негізде жұмыс істейтін болады.</w:t>
      </w:r>
    </w:p>
    <w:p>
      <w:r>
        <w:t>Екіншіден, Ұлттық банктің айырбас курсын белгілеудің, Қазақстанның</w:t>
        <w:br/>
        <w:t>өнеркәсібіне әлемдік өнім өткізу рыногында басқалармен бәсекелесе алатындай</w:t>
        <w:br/>
        <w:t>мүмкіндік беретін ақша айналымына бақылау жасаудың тетігін орнықтырудың</w:t>
        <w:br/>
        <w:t>оңтайлы жүйесін алдағы кезде де пайдаланатын болуын қамтамасыз ету керек. Оған</w:t>
        <w:br/>
        <w:t>қоса, Ұлттық банк шет елдердегі сан түрлі, болжап болмайтын қаржы құйтырқысы</w:t>
        <w:br/>
        <w:t>кезінде де теңгені қорғап қалудың бағдарламасын әзірлеп отыр, онда капиталдың</w:t>
        <w:br/>
        <w:t>қозғалысына бақылауды қатайту да көзделген.</w:t>
        <w:br/>
        <w:t>Үшіншіден, Ресей экономикасында болып жатқан рубльдің құнсыздануы,</w:t>
        <w:br/>
        <w:t>басқа да өзгерістер біздегі шаруашылық жүргізуші субьектілердің талайына жай-</w:t>
        <w:br/>
        <w:t>сыз тиетіндіктен де, мен Ұлттық банк пен Энергетика, индустрия және сауда</w:t>
        <w:br/>
        <w:t>министрлігіне біздің банктеріміз бен кәсіпорындарымыздың осы қиын кезеңдегі</w:t>
        <w:br/>
        <w:t>жай-күйіне жан-жақты талдау жасауды, ішкі экономикамызды қорғау шараларының</w:t>
        <w:br/>
        <w:t>жүйесін қалыптастыруды талап еттім. Министрлік экспортты, импорт өнімдерінің</w:t>
        <w:br/>
        <w:t>орнын толтыруды, сұранымға ие өнімдер шығара алатын кәсіпорындарды жан-</w:t>
        <w:br/>
        <w:t>дандыруды қолдайтын жаңа өнеркәсіп саясатын жасап шықты. Үкімет менің тап-</w:t>
        <w:br/>
        <w:t>сырмам бойынша бюджет саласы мен кәсіпкерлік сектордың ара-жігін анықтауға,</w:t>
        <w:br/>
        <w:t>тайы</w:t>
        <w:br/>
        <w:t>І--</w:t>
        <w:br/>
        <w:t>Қосымшалар</w:t>
        <w:br/>
        <w:t>бейбітшілік қалқанын қалыптастырдық, сөйтіп, өзінше бір «қауіпсіздіктің кемер</w:t>
        <w:br/>
        <w:t>белбеуін» тағына алдық. Әлемдегі бірде-бір ел -- атап айтамын, бірде-бір ел! -</w:t>
        <w:br/>
        <w:t>бізге дұшпандық ниетте емес. Сан салалы дипломатиямыз бен сыртқы саясаты-</w:t>
        <w:br/>
        <w:t>мыз біздің егемендігімізді де, территориялық тұтастығымызды да ойдағыдай бекіте</w:t>
        <w:br/>
        <w:t>білді, осы арқылы әлемдік қауымдастықпен тығыз қарым-қатынас орнатуға жол</w:t>
        <w:br/>
        <w:t>ашты. Сыртқы саясат саласында биыл не істелгені және келесі жылы не істелетіні</w:t>
        <w:br/>
        <w:t>сіздерге алдын ала таратып берілген арнаулы баяндамада таратыла айтылған.</w:t>
        <w:br/>
        <w:t>Өткен жылы «Қазақстан-2030» кешенді бағдарламасында біз бүгінгі</w:t>
        <w:br/>
        <w:t>Қазақстанды қалай пайымдайтынымызды, балаларымызға, балаларымыздың ба-</w:t>
        <w:br/>
        <w:t>лаларына елімізді қандай күйде қалдырғымыз келетіні туралы ойымызды жинақтап</w:t>
        <w:br/>
        <w:t>айтқан болатынбыз. Бұл бағдарлама болашақта бүкіл Қазақстан халқының «өсіп-</w:t>
        <w:br/>
        <w:t>өркендеуіне, қауіпсіздігіне және әл-ауқатының артуына» жеткізер жолды айқын да</w:t>
        <w:br/>
        <w:t>анық нұсқайды. Біз бүгін де, күнбе-күн сол жолмен жүріп келеміз.</w:t>
        <w:br/>
        <w:t>Стратегияны жүзеге асыру жөнінде атқарылған жұмыс жайында сіздерге та-</w:t>
        <w:br/>
        <w:t>ратып берілген екінші арнаулы баяндамадан оқи аласыздар. Бұл жолда біздің</w:t>
        <w:br/>
        <w:t>уақытша бекеттерге аялдауымызға да тура келеді, кейде айналма соқпақпен</w:t>
        <w:br/>
        <w:t>тартуға да мәжбүр боламыз, жолай экономиканың біресе ана жерінде, біресе</w:t>
        <w:br/>
        <w:t>мына жерінде туындап жататын дағдарыстарды жойып жатамыз, жалпыұлттық</w:t>
        <w:br/>
        <w:t>ауқымдағы төтенше жағдайлармен бетпе-бет келетін кездеріміз де бар. Алайда, біз</w:t>
        <w:br/>
        <w:t>алған бетімізден қайтпаймыз, асудан асу асып отырып, түптеп келгенде өзіміз ар-</w:t>
        <w:br/>
        <w:t>ман еткен қоғамымызды құрмай қоймаймыз.</w:t>
        <w:br/>
        <w:t>Демократия екінші дүниежүзілік соғыстан кейінгі 50 жылдай уақыт ішінде табанға</w:t>
        <w:br/>
        <w:t>тапталып келген елдерде бұрынғы демократиялық саяси институттарды тез арада</w:t>
        <w:br/>
        <w:t>қалпына келтіруге болады. Ал Қазақстанда бұрын -- соңды дәл бүгінгі мағынасындағы</w:t>
        <w:br/>
        <w:t>демократиялық институттар болмағандықтан, бұл процесті тақыр жерден бастауға</w:t>
        <w:br/>
        <w:t>тура келеді. Сондықтан да біз жұртшылықтың демократия мәдениетін қалыптастыра</w:t>
        <w:br/>
        <w:t>отырып, бұл жолды белес-белесімен жүріп өттік. Сондықтан да біздің жолымыз</w:t>
        <w:br/>
        <w:t>ұзақ әрі ауыр болды. Екінші жағынан алғанда, жаңадан қалыптасып жатқандықтан,</w:t>
        <w:br/>
        <w:t>біздің институттарымыз бен инфрақұрылымымыз өткен кезеңнің қателіктерімен,</w:t>
        <w:br/>
        <w:t>саяси бағытымен шырмалмаған. Басқаша айтқанда, біздің артықшылығымыз --</w:t>
        <w:br/>
        <w:t>мәселеге тың тұрғыдан қарай алатынымызда. Қазір біз алға қойған мақсатымызға</w:t>
        <w:br/>
        <w:t>адал екенімізді тиянақтауға тиіспіз. Осы түскен жолымыздан тайқып кетпеуге,</w:t>
        <w:br/>
        <w:t>жаңа Қазақстанды саяси әділеттілік пен зкономикалық еркіндіктің берік іргетасына</w:t>
        <w:br/>
        <w:t>негіздеп тұрғызуға күшіміз де, көрегендігіміз де, ерлігіміз де жететінін дәлелдеуге</w:t>
      </w:r>
    </w:p>
    <w:p>
      <w:r>
        <w:t>тиіспіз. Ақылда адам алыстан болжайды деген сөз бар.</w:t>
        <w:br/>
        <w:t>Жаңа Қазақстанға дәл осындай, алыс болашаққа көз тігетін данагөйлік ке-</w:t>
        <w:br/>
        <w:t>рек. «Қазақстан-2030» бағдарламасында болашаққа осылайша қиядан көз тігу</w:t>
        <w:br/>
        <w:t>бар. Қандай таңдау жасауымызға тура келетінін біз анық білеміз: не реформаны</w:t>
        <w:br/>
        <w:t>таңдаймыз, не артқа шегінеміз; не алға ұмтыламыз, не тоқырауға ұшыраймыз; не</w:t>
        <w:br/>
        <w:t>демократия жолына түсеміз, не іріп-шіруге ұрынамыз. Не бейнесі жаңа уақытқа</w:t>
        <w:br/>
        <w:t>сай Қазақстанды қалыптастыруды жалғастырамыз, не құрдымға кетеміз. Мен</w:t>
        <w:br/>
        <w:t>бүгін сіздерге толыққанды, баршаның жүрегіне жақын құндылықтарды қасиет</w:t>
        <w:br/>
        <w:t>тұтатын ХХІ ғасырдағы Қазақстанды таңдап алуды ұсынамын. Мен бүгін сіздерге</w:t>
        <w:br/>
        <w:t>жаңаша экономикаға негізделген Қазақстанды таңдап алуды ұсынамын. Мен бүгін</w:t>
        <w:br/>
        <w:t>сіздерге демократиялық принциптерге арқа сүйейтін Қазақстанды таңдап алу-</w:t>
        <w:br/>
        <w:t>ды ұсынамын. Мен бүгін сіздерге мемлекетті тиімді де әділ басқаруға негізделген</w:t>
        <w:br/>
        <w:t>жаңаша құрылымдар мен жаңаша тәртіпті таңдап алуды ұсынамын. Мен әлемде</w:t>
        <w:br/>
        <w:t>өзінің бөлекше орны болатын, қуатты да сенімді Қазақстанды құру ісін жалғастыра</w:t>
        <w:br/>
        <w:t>ЕУ</w:t>
        <w:br/>
        <w:t>ж</w:t>
        <w:br/>
        <w:t>1998 жыл</w:t>
        <w:br/>
        <w:t>тұрақтылықты сақтай алғанымызды мақтанышпен айтсақ, әбден жарасады, бұған</w:t>
        <w:br/>
        <w:t>кейінгі онжылдықтарда әлемнің көптеген елдері қол жеткізе алмай келеді.</w:t>
        <w:br/>
        <w:t>Осы мақсатқа жету үшін біз өзіміздің сайлау туралы заңдарымызды оңайлатуға</w:t>
        <w:br/>
        <w:t>тиіспіз. Солай еткенде адамдардың саяси бәсекеге түсуі жеңілдейді. Сөйтіп</w:t>
        <w:br/>
        <w:t>депутаттық орындар іс жүзінде сайлаушылардың көбі қолдайтын кандидаттарға,</w:t>
        <w:br/>
        <w:t>тек сондай кандидаттарға ғана бұйырады.</w:t>
        <w:br/>
        <w:t>Сондықтан да мен Қазақстанның жасы заңдағы мөлшерге сиятын кез-келген</w:t>
        <w:br/>
        <w:t>азаматы, өзінің дәулетіне де, әулетіне де қарамастан, Парламент депутаттығына</w:t>
        <w:br/>
        <w:t>сайлану құқығы жолында емін-еркін таласқа түсе алатындай болуы үшін Парла-</w:t>
        <w:br/>
        <w:t>мент депутаттығына кандидат ретінде тіркелерде төлейтін жарнаны азайтуды неме-</w:t>
        <w:br/>
        <w:t>се тіпті атымен алып тастауды ұсынамын.</w:t>
        <w:br/>
        <w:t>Бұған қосымша ретінде, дауыс берудің өзі өкілетті билікті заңды деп танып, соған</w:t>
        <w:br/>
        <w:t>сенім көрсету екендігін толық пайымдай келіп, неғұрлым көп дауыс алған канди-</w:t>
        <w:br/>
        <w:t>даттар дауыс беруге келген адамдардың санына қарамастан, депутаттыққа заңды</w:t>
        <w:br/>
        <w:t>түрде сайланатындай жағдай жасауымыз керек. Егер өзі қаламаса, адамдардың</w:t>
        <w:br/>
        <w:t>дауыс бермеуге құқығы бар, сондай-ақ дауыс беруге де құқығы бар. Тіпті Амери-</w:t>
        <w:br/>
        <w:t>ка Құрама Штаттары сияқты әбден қалыптасқан демократиялардың өзінде берілген</w:t>
        <w:br/>
        <w:t>дауыстың саны тіркелген сайлаушылардың жартысынан кем болып жатуы мүмкін</w:t>
        <w:br/>
        <w:t>нәрсе. Дауыс бергендердің қалауын дауыс бермегендер жоққа шығаруға тиіс емес.</w:t>
        <w:br/>
        <w:t>Бұл қағида президенттік сайлауға да қатысты болмақ. Басқаша айтқанда, дауыс</w:t>
        <w:br/>
        <w:t>берушілердің саны сайлаушылардың 50%-нан кем болмауы керек деген талап алы-</w:t>
        <w:br/>
        <w:t>нып тасталады.</w:t>
        <w:br/>
        <w:t>Еліміздегі сайлау шын мәнінде еркін де әділ болсын десек, онда біз сайлаудың</w:t>
        <w:br/>
        <w:t>барысын бақылауға Қазақстанның, шетелдердің жұртшылық өкілдері қатысуына</w:t>
        <w:br/>
        <w:t>жағдай жасауға, оны барынша қолдауға тиіспіз. Сондықтан да мен елдің Президенті</w:t>
        <w:br/>
        <w:t>ретінде басын ашып, қадап тұрып: біздің мемлекетіміздегі кез-келген сайлау адал</w:t>
        <w:br/>
        <w:t>да ашық өтеді деп мәлімдей аламын.</w:t>
        <w:br/>
        <w:t>Ақыр аяғында, біз барлық деңгейдегі басшыларды сайлаудың кең ауқымды</w:t>
        <w:br/>
        <w:t>және кезең-кезеңге бөлінген бағдарламасын жасап шығуға тиіспіз. Бұл істе бізге</w:t>
        <w:br/>
        <w:t>тым жалаңтөстеніп жұлқынудың жөні жоқ, мұның өзі бірқатар елдерді басқару</w:t>
        <w:br/>
        <w:t>тұтқасынан айырып, бей-берекетсіздікке ұрындырған болатын. Сонымен қатар</w:t>
        <w:br/>
        <w:t>осындай мәселенің бар екеніне де көз жұма қарауға болмайды. Кезеңдері мен</w:t>
        <w:br/>
        <w:t>деңгейлерін нақпа-нақ белгілеп алып, таяу уақытта сол бағдарламаны жасауға</w:t>
        <w:br/>
        <w:t>кірісіп кету керек деп санаймын. Оның үстіне, жергілікті өзін-өзі басқарудың біздегі</w:t>
      </w:r>
    </w:p>
    <w:p>
      <w:r>
        <w:t>үлгілері жетілдіруді қажет етеді. Бұл тұрғыдан қарағанда да реформа жасауымызға</w:t>
        <w:br/>
        <w:t>тура келеді.</w:t>
        <w:br/>
        <w:t>Екіншіден, қоғам өмірін саяси демократияландыру тұрғысындағы шаралар</w:t>
        <w:br/>
        <w:t>кешеніндегі тағы бір маңызды буын біздің саяси жүйемізді партиялардың рөлін</w:t>
        <w:br/>
        <w:t>күшейту болып табылады. Демократия ғимаратын тұрғызатын негізгі «құрылыс</w:t>
        <w:br/>
        <w:t>материалы» да сол саяси партиялар, демек, біз олардың өсуі, бұғанасы бекуі</w:t>
        <w:br/>
        <w:t>үшін құқықтық тұрғыдан да, басқа тұрғыдан да қолдан келгеннің бәрін жасап,</w:t>
        <w:br/>
        <w:t>партиялардың қоғамдағы орнын бекіте түсуге тиіспіз.</w:t>
        <w:br/>
        <w:t>Сайлау туралы Президент Жарлығы партиялардың саяси процестегі рөлін</w:t>
        <w:br/>
        <w:t>нақты анықтап беруі керек. Орталық сайлау комиссиясы сайлаудың тұсында саяси</w:t>
        <w:br/>
        <w:t>партиялардың ұйымдастырылуы мен құрылымы жөнінде семинарлар өткізеді, ол</w:t>
        <w:br/>
        <w:t>семинарларға біздің еліміздің ресми тіркелген саяси партияларының барлығының</w:t>
        <w:br/>
        <w:t>белсенді мүшелері қалауы бойынша қатыса алады. Бұл мақсатқа Орталық сай-</w:t>
        <w:br/>
        <w:t>лау комиссиясына қаржы бөлінетін болады. Қазақстанға келсек, біздің саяси</w:t>
        <w:br/>
        <w:t>ге</w:t>
        <w:br/>
        <w:t>““</w:t>
        <w:br/>
        <w:t>1998 жыл</w:t>
        <w:br/>
        <w:t>Қазақстанның дархан да көркем даласының қай қиырына барсам да жеріміздің</w:t>
        <w:br/>
        <w:t>бойында бұғып жатқан күш-қуатқа, қыруар қазынаға, еліміздің ұлы болашағының</w:t>
        <w:br/>
        <w:t>кепіліндей талантты ұл-қыздарға қаншалықты бай екендігіне таң қаламын. Соны-</w:t>
        <w:br/>
        <w:t>мен қатар, әр қалада, әр ауылда дәл қазір мұқтаждықтың зардабын тартып отырған</w:t>
        <w:br/>
        <w:t>адамдардың аз еместігін, күйініш пен реніштің аз еместігін байқаймын. Олар біз</w:t>
        <w:br/>
        <w:t>ойластырған ұзақ мерзімді жоспарлардың өз жемісін беретін кезін күтіп отыра ал-</w:t>
        <w:br/>
        <w:t>майды. Осынау қиын кезеңде еліміздің тұрғындары Үкіметтің демеуін сезінетіндей</w:t>
        <w:br/>
        <w:t>болуы үшін біз не қажеттің бәрін де істейміз. Біз халыққа оның өзі бізден артық</w:t>
        <w:br/>
        <w:t>етіп жасай алатын шаруаны жасап бермекші емеспіз. Бірақ, халыққа қиын-қыстау,</w:t>
        <w:br/>
        <w:t>жоқ-жітік кезде көмекке келу -- Үкіметтің қасиетті парызы. Сондықтан да мен</w:t>
        <w:br/>
        <w:t>Үкіметке кез-келген қаланың, ауылдың мүддесіне қатысты төрт саладағы қиын</w:t>
        <w:br/>
        <w:t>жағдайды түзетуге кідіртпей кірісуге нақты тапсырма беремін. Ол салалар мыналар:</w:t>
        <w:br/>
        <w:t>Біріншіден, қыс кезінде жылу мен жарықты үзіп-үзіп беруді қойғызуға тиіспіз.</w:t>
        <w:br/>
        <w:t>Бұған төзуге болмайды. Адамдарымыздың отбасылары, тұтастай елді мекендер,</w:t>
        <w:br/>
        <w:t>тіпті жұрт ақысын ұқыпты төлеп тұрса да жылу, жарық, газ сияқты ең бір қарапайым</w:t>
        <w:br/>
        <w:t>нәрселерден құралақан қалып жататынына төзу мүмкін емес. Төрешілдік</w:t>
        <w:br/>
        <w:t>тасырлықтың, жекеменшік құрылымдардағы істің бетімен жіберілгенінің, мемлекет</w:t>
        <w:br/>
        <w:t>мекемесінің табалдырығын тоздыру қажеттігінің, кімнің неменеге жауап беретінін</w:t>
        <w:br/>
        <w:t>анықтап алу керектігінің кесірінен осылай болып жатады. Халқымыздың ең кәдуілгі</w:t>
        <w:br/>
        <w:t>қажеттіліктерін өтеудің жауапкершілігін Үкімет өз мойнына алып, сол үшін жауап</w:t>
        <w:br/>
        <w:t>беру керек.</w:t>
        <w:br/>
        <w:t>Екіншіден, мемлекеттік және жеке меншіктегі кәсіпорындардың жалақы мен</w:t>
        <w:br/>
        <w:t>зейнетақыны төлеуді кешіктіруі азаматтарымызды табан ақы, маңдай терімен</w:t>
        <w:br/>
        <w:t>тапқан ақшасынан айырады, олардың отбасыларын өздеріне заңды жолмен тиесілі</w:t>
        <w:br/>
        <w:t>тауарлары мен көрсетілер қызметтен қағады. Мемлекет өзінің азаматтарының</w:t>
        <w:br/>
        <w:t>алдындағы міндетін орындауға тиіс, оны орындайды да. Менің 1-ші қазаннан ба-</w:t>
        <w:br/>
        <w:t>стап зейнетақыны қайта есептету жөніндегі Жарлығым осы жайында. Оған қоса,</w:t>
        <w:br/>
        <w:t>Үкімет пен әкімдер жылдың соңына дейін жалақы жөніндегі қарызды жоюға</w:t>
        <w:br/>
        <w:t>тиіс. Жекеменшік сектордағы қарыздарға Үкімет жауап бермейді. Сонда да біз</w:t>
        <w:br/>
        <w:t>өздерінің заңды міндеттерін орындамайтын, қызметкерлері мен зейнеткерлерін</w:t>
        <w:br/>
        <w:t>адал еңбекпен тапқан, соншалықты қат қаражатынан айыратын заңды және жеке</w:t>
        <w:br/>
        <w:t>тұлғаларға мүмкін болған шараның бәрін, соның ішінде заң күшін де мейлінше</w:t>
        <w:br/>
        <w:t>қатаң қолдануға тиіспіз. Біз ондай шараларды қолданатын боламыз.</w:t>
        <w:br/>
        <w:t>Үшіншіден, жұмыс орындарының жетіспеушілігі еңбек етуге қабілетті азамат-</w:t>
        <w:br/>
        <w:t>тарымызды өзін, отбасын асырау мүмкіндігінен айырып отыр. Біздің қарқынды</w:t>
      </w:r>
    </w:p>
    <w:p>
      <w:r>
        <w:t>дамып келе жатқан халық шаруашылығымызда бір кезде, келешекте жұрттың</w:t>
        <w:br/>
        <w:t>бәріне, әркімге жұмыс орны табылатын болады. Алайда, адамдар ол күнді күтіп от-</w:t>
        <w:br/>
        <w:t>ыра алмайды. Қазір жұмыссыз қалған мыңдаған азаматтарымыздың еңбек етуіне</w:t>
        <w:br/>
        <w:t>мүмкіндік беру мақсатымен біз қоғамдық істің кең ауқымды бағдарламасын қолға</w:t>
        <w:br/>
        <w:t>аламыз, сөйтіп олар еліміз өте-мөте мұқтаж болып отырған шаруаларды - жол</w:t>
        <w:br/>
        <w:t>төсеуді, мектеп, тұрғын үй, медицина мекемелерін салуды аяқтауға атсалысатын бо-</w:t>
        <w:br/>
        <w:t>лады. Біз оны жүзеге асырамыз. Бұрын жабылып қалған бірқатар кәсіпорындарды</w:t>
        <w:br/>
        <w:t>қалпына келтіреміз. Экономикалық дағдарыс пен құлдырау кезеңінде жұмыс іздеп</w:t>
        <w:br/>
        <w:t>жүргендерге мемлекет мүмкіндік жасауға тиіс. Мемлекет солай ететін болады.</w:t>
        <w:br/>
        <w:t>Төртіншіден, биыл ауылдық жер үшін ауа райы жайсыз болды. Өндірілген</w:t>
        <w:br/>
        <w:t>астықтың өзі арзан бағамен сатылып кетуі мүмкін. Сондықтан мен Үкіметке ауыл</w:t>
        <w:br/>
        <w:t>тұрғындарынан мөлшері 1 млн. тоннаға дейін астықты әділ бағамен сатып алу-</w:t>
        <w:br/>
        <w:t>ды тапсырдым. Мен Премьер-министрге көпке созбай, ең жоғары деңгейде төрт</w:t>
        <w:br/>
        <w:t>теа</w:t>
        <w:br/>
        <w:t>5351»</w:t>
        <w:br/>
        <w:t>1351|</w:t>
        <w:br/>
        <w:t>ХУ</w:t>
        <w:br/>
        <w:t>1998 жыл</w:t>
        <w:br/>
        <w:t>қою керек. Ел басшылығының жауапкершілігін арттыру және мемлекеттік биліктің</w:t>
        <w:br/>
        <w:t>өзіне дербес әрі алабөтен ерекше тармағы ретінде Парламенттің рөлін күшейту</w:t>
        <w:br/>
        <w:t>мақсатымен Премьер-министр мен оның кабинетінің мүшелері Парламенттің ал-</w:t>
        <w:br/>
        <w:t>дында жауапты болуы, депутаттардың Парламент комиссиялары алдында жүйелі</w:t>
        <w:br/>
        <w:t>түрде сөз сөйлеп тұруы керек.</w:t>
        <w:br/>
        <w:t>Демократияландырудың төртінші, маңызды буыны - азаматтық қоғам құрудағы</w:t>
        <w:br/>
        <w:t>Үкіметтен тыс ұйымдардың рөлін күшейту.</w:t>
        <w:br/>
        <w:t>Елдің құрылымының демократиялық сипатта болуы қоғам өзінен-өзі</w:t>
        <w:br/>
        <w:t>демократиялық бола қалады деген кепілдік етпейді. Демократия өз еркімен</w:t>
        <w:br/>
        <w:t>қалыптасқан жеке институттарға арқа сүйейді, солардың көмегімен азаматтар са-</w:t>
        <w:br/>
        <w:t>яси өмірге араласады, басқалардың, елдің ризығы үшін еңбек етеді, өздерінің бір</w:t>
        <w:br/>
        <w:t>нәрсеге келісетін-келіспейтінін білдіріп жатады, өз мүдделерін қорғайды.</w:t>
        <w:br/>
        <w:t>Азаматтық бірлестіктердің шын мәнінде еркін қимылдауын қамтамасыз ету үшін</w:t>
        <w:br/>
        <w:t>Әділет министрлігі Қазақстанның және бізде жұмыс жасағысы келетін шетелдердің</w:t>
        <w:br/>
        <w:t>Үкіметтен тыс ұйымдарын тіркеу мен олардың қызметін бақылау тәртібін оңайлатуға,</w:t>
        <w:br/>
        <w:t>мұндай ұйымдардың құрылуы мен белсенді қызмет етуін қолдап отыруға тиіс.</w:t>
        <w:br/>
        <w:t>Бесіншіден, демократиялық қоғамның негізгі бір нышаны -- тәуелсіз сот. Бізге</w:t>
        <w:br/>
        <w:t>барлық мәселелерді туғансыз тура бидей шешетін, арбалудан ада сот жүйесінің</w:t>
        <w:br/>
        <w:t>биік деңгейін және дербестігін қамтамасыз ету керек. Судьяларды дайындаудың</w:t>
        <w:br/>
        <w:t>дәрежесін арттыру жөнінде де көп іс атқаруымызға тура келеді. Жақында</w:t>
        <w:br/>
        <w:t>қабылданған Сыбайлас жемқорлықпен күрес туралы Заңды барынша қатал</w:t>
        <w:br/>
        <w:t>қолдануымыз керек. Жоғарғы сот кеңесін Президент басқаруға тиіс емес.</w:t>
        <w:br/>
        <w:t>Алтыншыдан, еркін, цензурадан азат, тәуелсіз баспасөзді қалыптастыру ісінде</w:t>
        <w:br/>
        <w:t>қол жеткізгенімізді барынша дамыта түсугетиіспіз. Үкімет журналистердің ақпаратқа</w:t>
        <w:br/>
        <w:t>еркін ие болуын тап бір оларға жасап тастаған жақсылықтай етпей, өзінің қоғамдық</w:t>
        <w:br/>
        <w:t>пікір алдындағы парызы деп қарағаны жөн. Еліміздегі еркін баспасөздің жолында</w:t>
        <w:br/>
        <w:t>әлі де көлденең тұрған кедергілерді жою жөнінде жұмыс істеуіміз керек. Сондықтан</w:t>
        <w:br/>
        <w:t>да бірқатар мемлекеттік бұқаралық ақпарат құралдарын жекешелендіруге</w:t>
        <w:br/>
        <w:t>бару қажет. Көптеген мемлекеттік кітап баспаларын жекешелендіруге бастай-</w:t>
        <w:br/>
        <w:t>тын боламыз. Қаншама кемшілігі бар десек те, елде тәуелсіз бұқаралық ақпарат</w:t>
        <w:br/>
        <w:t>құралдарының болуы, саны көбейе түсуі сол қоғамның барған сайын ашық қоғам</w:t>
        <w:br/>
        <w:t>бола бастағанын айқындайды.</w:t>
      </w:r>
    </w:p>
    <w:p>
      <w:r>
        <w:t>Енді ең соңғы 7-ші буынға тоқталайын. Қоғамның өркениеттілігі әйелге қарым-</w:t>
        <w:br/>
        <w:t>қатынасынан көрінеді. Біздің әйел баласына көзқарасымыз қатты ойлантаты-</w:t>
        <w:br/>
        <w:t>нын ашық айтуымыз керек. Көп нәрсені өзгертуге тура келеді. Бұл проблеманың</w:t>
        <w:br/>
        <w:t>күрделілігін түсінгендіктен де мен қазіргі Отбасы, әйелдер және демографиялық</w:t>
        <w:br/>
        <w:t>саясат мәселелері жөніндегі кеңестің рөлін күрт көтеруге немесе оның орнына</w:t>
        <w:br/>
        <w:t>әйелдер мәселелері бойынша арнайы комиссия құруға бекініп отырмын. Ол ор-</w:t>
        <w:br/>
        <w:t>ган осы саладағы сәйкесті мәселелерді шешуде Президенттің, Үкіметтің басты</w:t>
        <w:br/>
        <w:t>кеңесшісі болуға тиіс.</w:t>
        <w:br/>
        <w:t>Салған жерден бәрін шеше алмаймыз. Алайда, кейбір нақты істерді таяудағы</w:t>
        <w:br/>
        <w:t>жылдарда-ақ қолға алуға болады.</w:t>
        <w:br/>
        <w:t>Бірінші. Биліктің барлық буындарында әйелдердің өкілдігін арттыру қажет. Ке-</w:t>
        <w:br/>
        <w:t>рек десеңіз, бұл -- бір ұшы әлеуметтік теңдікке тіреліп жатқан мәселе.</w:t>
        <w:br/>
        <w:t>Екінші. Тұрмыста әйелге зорлық-зомбылық жасаумен аяусыз күрес ашу керек.</w:t>
        <w:br/>
        <w:t>Мен Әділет министрлігіне әйелге зорлық-зомбылық жасау сияқты қылмыс түрлеріне</w:t>
        <w:br/>
        <w:t>жазаның мөлшерін қайта қарауды тапсырдым. Бұл шаралар бұрынғысынан</w:t>
        <w:br/>
        <w:t>әлдеқайда қатаң болады.</w:t>
        <w:br/>
        <w:t>Қосымшалар</w:t>
        <w:br/>
        <w:t>бүкіл аймақтың қауіпсіздігін нығайтуға қосылған маңызды үлес деген пікірді бекем</w:t>
        <w:br/>
        <w:t>ұстанамыз. Сондай-ақ, біз Батыс Қазақстаннан Қытайға мұнай құбырын тартуға да</w:t>
        <w:br/>
        <w:t>үлкен мән беріп отырмыз. Мұнайдың әлемдік рыноктарындағы жағдай біздің осы</w:t>
        <w:br/>
        <w:t>таңдауымыздың дұрыстығын көрсетеді.</w:t>
        <w:br/>
        <w:t>Қазақстан-Жапония. қарым-қатынастарының, әсіресе, экономикалық,</w:t>
        <w:br/>
        <w:t>инвестициялық және ғылыми-техникалық ынтымақтастық салаларының зор</w:t>
        <w:br/>
        <w:t>болашағы бар. Қазақстанға ірі мөлшерде қаржылай көмек бергені үшін Жапония</w:t>
        <w:br/>
        <w:t>Үкіметіне ризалық білдіреміз.</w:t>
        <w:br/>
        <w:t>Моңғолия Үкіметімен екіжақты қарым-қатынастардың түрлі салаларында</w:t>
        <w:br/>
        <w:t>тұрақты жұмыс байланыстары жолға қойылып отыр.</w:t>
        <w:br/>
        <w:t>Қазақстан сыртқы саясатының күн тәртібінде Таяу Шығыс аймағындағы</w:t>
        <w:br/>
        <w:t>Түркия мен Иран сияқты мемлекеттерге маңызды мән беріледі. Бұл елдермен</w:t>
        <w:br/>
        <w:t>ынтымақтастық онды бағытта дамып келеді.</w:t>
        <w:br/>
        <w:t>Түркиямен әрі саяси, әрі экономикалық байланыстарымыз нығая түсті. Энер-</w:t>
        <w:br/>
        <w:t>горесурстарымызды тасымалдау саласында бұл елмен белсенді жұмыс жүргізіліп</w:t>
        <w:br/>
        <w:t>жатыр.</w:t>
        <w:br/>
        <w:t>Ал, Иранға келетін болсақ, осы елмен өзара қарым-қатынасымыздың</w:t>
        <w:br/>
        <w:t>тұрақтылығын сақтаудың сәті түсті. Алдағы жылы жоғары дәрежеде кездесу</w:t>
        <w:br/>
        <w:t>өткізу жоспарланып отыр. Біз Иранның Каспий теңізінің құқықтық мәртебесін</w:t>
        <w:br/>
        <w:t>айқындау мәселелерінде ұстанатын неғұрлым сындарлы позициясы болады деп</w:t>
        <w:br/>
        <w:t>үміттенеміз.</w:t>
        <w:br/>
        <w:t>Сауд Арабиясымен байланыстарымыз барған сайын арта түсіп келеді. Біз осы</w:t>
        <w:br/>
        <w:t>мемлекеттің басшылығына Астана қаласын көркейтуге берген көмегі үшін тәнті</w:t>
        <w:br/>
        <w:t>болған ризашылығымызды білдіреміз.</w:t>
        <w:br/>
        <w:t>Қазақстанның Парсы шығанағындағы елдермен ынтымақтастығын дамы-</w:t>
        <w:br/>
        <w:t>туда елеулі ілгері басушылыққа қол жетті. Ол мемлекеттердің Қазақстандағы</w:t>
        <w:br/>
        <w:t>инвестициялық қызметі неғұрлым белсенді бола түсті.</w:t>
        <w:br/>
        <w:t>Үстіміздегі жылы Қазақстан-Египет қарым-қатынастарын жандандыра түсуге</w:t>
        <w:br/>
        <w:t>қол жетті. Қазақстан Египетпен -- Таяу Шығыстағы аса беделді осы мемлекетпен -</w:t>
        <w:br/>
        <w:t>тұрақты ынтымақтастық орнатуға деген ұмтылысының өзгермейтінін мәлімдейді.</w:t>
        <w:br/>
        <w:t>Біз Египет Президентінің елімізге ресми сапармен келуін күтудеміз.</w:t>
      </w:r>
    </w:p>
    <w:p>
      <w:r>
        <w:t>Біз сондай-ақ Қазақстанға Палестина Автономиясының басшысы Ясир</w:t>
        <w:br/>
        <w:t>Арафаттың сапармен келуін де күтіп отырмыз.</w:t>
        <w:br/>
        <w:t>Қазақстанның Израильмен сауда-экономикалық байланыстары елеулі түрде</w:t>
        <w:br/>
        <w:t>арта түсті. Күн тәртібінде жоғары дәрежедегі кездесулер тұр.</w:t>
        <w:br/>
        <w:t>Қазақстан Оңтүстік Азияның ірі-ірі мемлекеттері -- Үндістанмен және</w:t>
        <w:br/>
        <w:t>Пәкстанмен достық қарым-қатынастарды дамытуға әбден мүдделі. Сонымен қатар</w:t>
        <w:br/>
        <w:t>біз принцип тұрғысынан алғанда ядролық қаруларды таратпау тәртібін бұзу саяса-</w:t>
        <w:br/>
        <w:t>тына риза еместігімізді айтуға тиіспіз.</w:t>
        <w:br/>
        <w:t>Қазақстан осы екі ел басшыларының Ядролық сынақтарға жалпыға бірдей тый-</w:t>
        <w:br/>
        <w:t>ым салу жөніндегі келісім-шартқа қосылу ниеті бар екені жөніндегі мәлімдемелерін</w:t>
        <w:br/>
        <w:t>құттықтап, қуаттайды.</w:t>
        <w:br/>
        <w:t>Азия мемлекеттеріне Азиядағы өзара көмек және сенім шаралары жөніндегі</w:t>
        <w:br/>
        <w:t>кеңес шақыру туралы бағалы бастаманы қолдағаны үшін алғыс сезімімді білдіремін.</w:t>
        <w:br/>
        <w:t>Азия аймағындағы қауіпсіздікті нығайтуға бағытталған бұл бастама қазіргі</w:t>
        <w:br/>
        <w:t>халықаралық қатынастарда берік орнықты.</w:t>
        <w:br/>
        <w:t>ж.</w:t>
        <w:br/>
        <w:t>&lt;р</w:t>
        <w:br/>
        <w:t>Қосымшалар</w:t>
        <w:br/>
        <w:t>Қазақстан Республикасында тіркелген</w:t>
        <w:br/>
        <w:t>шетелдік дипломатиялық корпустың өкілдерімен</w:t>
        <w:br/>
        <w:t>кездесуде сөйлеген сөзі</w:t>
        <w:br/>
        <w:t>Алматы қаласы, 1998 жылдың 30 қарашасы</w:t>
        <w:br/>
        <w:t>Құрметті кездесуге қатысушылар!</w:t>
        <w:br/>
        <w:t>Ханымдар мен мырзалар!</w:t>
        <w:br/>
        <w:t>Осыдан 7 жыл бұрын Қазақстан тәуелсіздік жолына түсті. Біздің сыртқы сая-</w:t>
        <w:br/>
        <w:t>сатымыз анық белгіленіп, Қазақстан мемлекеттілігінің маңызды бөлігіне айналды.</w:t>
        <w:br/>
        <w:t>Мұның өзі көп ретте, сан салалылық өзегі болып табылатын сыртқы саясаттың ба-</w:t>
        <w:br/>
        <w:t>сым бағыттарының дұрыс таңдап алынуының арқасында мүмкін болды.</w:t>
        <w:br/>
        <w:t>Өзінің геосаяси жағдайы мен экономикалық әлеуетіне орай Қазақстанның тар</w:t>
        <w:br/>
        <w:t>ауқымдағы аймақтық проблемаларға тұйықталып қалуға құқы жоқ. Олай етсек,</w:t>
        <w:br/>
        <w:t>мұны біздің елімізде ғана емес, одан сыртқары жерлерде де түсінбеген болар еді.</w:t>
        <w:br/>
        <w:t>Қазақстанның болашағы Азияда да, Еуропада да, Шығыста да, Батыста да қол</w:t>
        <w:br/>
        <w:t>бұлғап тұр. Шығыс пен Батыстың арасындағы өзара түсіністік олардың бір-бірінің</w:t>
        <w:br/>
        <w:t>ерекшелігін білуді қажет етеді.</w:t>
        <w:br/>
        <w:t>Сонымен бірге біздің елдеріміз бен халықтарымыздың игілігіне айналуға тиісті</w:t>
        <w:br/>
        <w:t>ұланғайыр мүмкіндіктер сонда жатыр. Достық пен ынтымақтастық саясатын</w:t>
        <w:br/>
        <w:t>жүргізе отырып, біз Қазақстан шекарасының бүкіл бойында сенімді «қауіпсіздік</w:t>
        <w:br/>
        <w:t>белдеуін» жасай алдық. Мейлі ол таяу көрші, немесе бізден алыста жатқан ел бол-</w:t>
        <w:br/>
        <w:t>сын, қалай болғанда да Қазақстанның бірде-бір мемлекетпен арада қандай да бір</w:t>
        <w:br/>
        <w:t>елеулі қарама-қайшылығы немесе проблемасы жоқ.</w:t>
        <w:br/>
        <w:t>Біз тәуелсіз Мемлекеттер Достастығына қатысты саясатқа айрықша мән береміз.</w:t>
        <w:br/>
        <w:t>Осыған байланысты Президент ТМД-ны нығайту Еуразияның ірі мемлекеті ретінде</w:t>
        <w:br/>
        <w:t>Қазақстанның стратегиялық мүдделеріне сай келетінін атап көрсетті. ТМД-ның</w:t>
        <w:br/>
        <w:t>өміршеңдігін арттыра түсуге бағытталған біздің бастамаларымыз кеңінен мәлім.</w:t>
        <w:br/>
        <w:t>Қазақстан ТМД-ны пікірсайыс клубына айналдыруға қарсы. Сонымен катар, ТМД-</w:t>
      </w:r>
    </w:p>
    <w:p>
      <w:r>
        <w:t>ны реформалау мәселелері бойынша біз Достастықтың барлық елдерімен келісілген</w:t>
        <w:br/>
        <w:t>айқындама ұстанбақпыз.</w:t>
        <w:br/>
        <w:t>Үстіміздегі жылдың басында, мен Кеден одағы шеңберіндегі интеграция-</w:t>
        <w:br/>
        <w:t>ны күшейту жөнінде нақты ұсыныстар жасадым. Осы Одақтың төрағасы ретінде</w:t>
        <w:br/>
        <w:t>«Қарапайым адамдарға қарай қарапайым он қадам» бағдарламасын қабылдау</w:t>
        <w:br/>
        <w:t>және Бірыңғай экономикалық кеңістік туралы шарт жасасу жөнінде ұсыныс</w:t>
        <w:br/>
        <w:t>енгіздім. Интеграциялық комитетте бұл құжаттарды пысықтау аяқталды.</w:t>
        <w:br/>
        <w:t>Қазақстанның ТМД елдерімен екіжақты деңгейдегі ынтымақтастығына ке-</w:t>
        <w:br/>
        <w:t>лер болсақ, белгілі себептер бойынша Қазақстан -- Ресей қарым-қатынастарын</w:t>
        <w:br/>
        <w:t>айрықша бөліп қараған жөн болады. Бұл жөнінде елеулі ілгерілеу бар. Шілденің 6-да</w:t>
        <w:br/>
        <w:t>Мәскеуде қол қойылған ХХІ ғасырға бағдарланған мәңгі достық пен ынтымақтастық</w:t>
        <w:br/>
        <w:t>туралы Декларация біздің екі ел үшін маңызды тарихи мәнге ие. Қазақстан мен</w:t>
        <w:br/>
        <w:t>Ресей Каспий теңізінің құқықтық мәртебесі проблемасын шешуді тоқтап қалған</w:t>
        <w:br/>
        <w:t>жерінен алға жылжыта алды. Бірақ, алдымызда бұл процесті жалғастыру -- келісім</w:t>
        <w:br/>
        <w:t>хаттамасын дайындау жөніндегі келіссөзге кірісу күтіп тұр.</w:t>
        <w:br/>
        <w:t>1998 жыл</w:t>
        <w:br/>
        <w:t>Алда болатын президенттік сайлауға</w:t>
        <w:br/>
        <w:t>қатысуға келісім беруі туралы</w:t>
        <w:br/>
        <w:t>мәлімдемесі</w:t>
        <w:br/>
        <w:t>Астана қаласы, 1998 жылдың 22 қазаны</w:t>
        <w:br/>
        <w:t>Құрметті отандастар, құрметті ағайын!</w:t>
        <w:br/>
        <w:t>Өздеріңіз білесіздер, біздің Парламентіміз 1999 жылдың 10 қаңтарында Пре-</w:t>
        <w:br/>
        <w:t>зидент сайлауы болатынын жария етті. Бұған дейін мен өз шешімімді айтпай кел-</w:t>
        <w:br/>
        <w:t>ген едім, оның өзіндік себептері де болды. Халықтың арасында жүріп, елдің ойын,</w:t>
        <w:br/>
        <w:t>пікірін білдім. Жақындағы Президенттің Қазақстан халқына Жолдауына көзқарасы,</w:t>
        <w:br/>
        <w:t>ойлары, көңіл-күйлері қалай екен, не айтар екен деген оймен сабыр еттім.</w:t>
        <w:br/>
        <w:t>Содан бері менің атыма 1 млн.-ға жуық отандастарымыздың хаты келіп түсті.</w:t>
        <w:br/>
        <w:t>Солардың бәрінің өтінішін ескеріп, өз шешімімді қабылдадым. Сайлауға түсуге</w:t>
        <w:br/>
        <w:t>бел будым. Таяуда елімізде өзінің ең жоғарғы органдарында -- сьездерінде</w:t>
        <w:br/>
        <w:t>Қазақстанның халық бірлігі партиясы, Демократиялық партия, Кооператив пар-</w:t>
        <w:br/>
        <w:t>тия, «Жастар Қазақстанның болашағы үшін» қозғалысы өз шешімдерін қабылдап,</w:t>
        <w:br/>
        <w:t>бірауыздан менің өз кандидатурамды ұсынуыма келісім беруімді сұрады.</w:t>
        <w:br/>
        <w:t>Күні кеше - 19 қазанда -- біздің ардагерлеріміздің кезектен тыс сьезі өтіп, сол</w:t>
        <w:br/>
        <w:t>сьезде олар бірауыздан менің өз кандидатурамды ұсынуымды өтінді. Ардагерлердің</w:t>
        <w:br/>
        <w:t>атынан келген Сағдиев, Кузнецов мырзалар өздерінің шешімдерін мәлім етті.</w:t>
        <w:br/>
        <w:t>Осының бәрін ескере келіп, халықтың түпкі ниетін білгеннен кейін, маған</w:t>
        <w:br/>
        <w:t>хат жолдаған, жеделхат жіберген барлық партияларға, ұйымдарға, ұжымдарға,</w:t>
        <w:br/>
        <w:t>еңбеккерлерге, күллі қазақстандықтарға рахметімді айта отырып, мен шешім</w:t>
        <w:br/>
        <w:t>қабылдадым.</w:t>
        <w:br/>
        <w:t>1999 жылғы 10 қаңтарда болатын Президент сайлауына мен түсемін. Түсетін</w:t>
        <w:br/>
        <w:t>себебім, мен:</w:t>
        <w:br/>
        <w:t>- біріншіден, Қазақстанның тәуелсіздігін бұдан әрі нығайта беру үшін;</w:t>
        <w:br/>
        <w:t>- екіншіден, қолымнан келгенше еліміздің дәулетін, жеріміздің сәулетін бұдан</w:t>
        <w:br/>
        <w:t>әрі арттыра беру үшін;</w:t>
        <w:br/>
        <w:t>- үшіншіден, еліміздегі тұрақтылықты сақтап қалу үшін, Қазақстанның өз ішіндегі</w:t>
        <w:br/>
        <w:t>татулық пен келісімді, Қазақстанның сыртқы дүниемен бейбіт қарым-қатынасын</w:t>
      </w:r>
    </w:p>
    <w:p>
      <w:r>
        <w:t>сақтап қалу үшін;</w:t>
        <w:br/>
        <w:t>- төртіншіден, өзімнің халыққа арнаған Жолдауымды іске асыру үшін;</w:t>
        <w:br/>
        <w:t>- бесіншіден, айналамыздағы елдерге жайылып келе жатқан әлемдік дағдарысқа</w:t>
        <w:br/>
        <w:t>төтеп беріп, Қазақстан халқының әлеуметтік жағдайын жақсарту үшін еңбек ететін</w:t>
        <w:br/>
        <w:t>боламын. Сіздерге осыны айтқым келеді.</w:t>
        <w:br/>
        <w:t>Біз демократиялық жолға түскен қоғамда өмір сүрудеміз, сондықтан да</w:t>
        <w:br/>
        <w:t>президенттікке үміткер басқа да азаматтардың болуы заңды. Менің ол азаматтарға</w:t>
        <w:br/>
        <w:t>да айтар сөзім біреу. Оппозиция болсын, басқалар болсын, біздің барлығымыз да-</w:t>
        <w:br/>
        <w:t>Қазақстанның азаматымыз. Атыма сын да айтылатын шығар, ғайбаттау да бола-</w:t>
        <w:br/>
        <w:t>тын шығар. Алайда, солай болады екен деп, мен ешқайсысына көңілім жабырқап,</w:t>
        <w:br/>
        <w:t>басқаша қарайтын адам емеспін. Мен -- ел Президентімін. Әлбетте әркімнің де</w:t>
        <w:br/>
        <w:t>өз ойын, өз пікірін халыққа еркін жеткізуге хақысы бар. Бұл үшін оларға бар</w:t>
        <w:br/>
        <w:t>мүмкіншілік жасалады.</w:t>
        <w:br/>
        <w:t>1998 жыл</w:t>
        <w:br/>
        <w:t>нау жүйеміздің босаңдығы мемлекеттің материалдық негізін әлсіретеді, рыноктағы</w:t>
        <w:br/>
        <w:t>жайсыз құбылыстарға себепкер болады, шетел инвесторларын шошынтады.</w:t>
        <w:br/>
        <w:t>Азаматтардың елдің басшылығына сенімін шайқалтады. Салық жинау жүйесі жолға</w:t>
        <w:br/>
        <w:t>қойылмаған жерде, айналып келгенде, бүкіл елдің экономикасы күйрейтінін біз та-</w:t>
        <w:br/>
        <w:t>лай мемлекеттің тәжірибесінен көргенбіз. Сол қателіктерді қайталамауымыз қажет.</w:t>
        <w:br/>
        <w:t>Біздің міндетіміз - ақылға қонымды, әділетті әрі қалыпқа түскен салық жүйесін</w:t>
        <w:br/>
        <w:t>жасау. Мұндай шаруа әп-сәтте бола қалмайды. Оған талай жылдар қажет болуы да</w:t>
        <w:br/>
        <w:t>мүмкін. Солай болса да, біз бұл істі қазірден қолға алып, жұмысты бастауға осы</w:t>
        <w:br/>
        <w:t>бетінен қайтпайтындай етіп жүргізуге тиіспіз.</w:t>
        <w:br/>
        <w:t>Таяу күндерде бүкіл елдің аумағында салық төлеу жүйесін жақсарту жөнінде ба-</w:t>
        <w:br/>
        <w:t>рынша белсенді қимылдай алатындай кең өкілеттілік берілетін және тиісті қаржы</w:t>
        <w:br/>
        <w:t>бөлінетін мемлекеттік түсім жөніндегі агенттіктің барлық қадамдарын тұтастай және</w:t>
        <w:br/>
        <w:t>толық қолдап отыратын боламыз.</w:t>
        <w:br/>
        <w:t>Осы бағыттардағы шаруаны басқаратын адамдардың қолына ықпал етудің</w:t>
        <w:br/>
        <w:t>сенімді тетіктерін, өкілеттілік пен ресурстар беруге, тиісті міндеттерді ойдағыдай</w:t>
        <w:br/>
        <w:t>жүзеге асыру үшін қажет болатын қолдауды көрсетуге тиіспіз -- бейне бір ел шетіне</w:t>
        <w:br/>
        <w:t>жау тиіп, қолбасшыларымызды қан майданға аттандырып жатқандай санайтын</w:t>
        <w:br/>
        <w:t>боламыз. Қарсылық болатын білеміз. Неше түрлі қылмыскерлер, бәлеқорлар,</w:t>
        <w:br/>
        <w:t>жалақорлар шығады әлі. Біз оған дайынбыз. Осы күннен бастап жұрттың бәрі мы-</w:t>
        <w:br/>
        <w:t>наны анық ұғынса дейміз: кімде-кім сыбайлас жемқорлыққа былғанған болса,</w:t>
        <w:br/>
        <w:t>кімде-кім заң бойынша төлеуге тиісті салығын қасарысып бермей жүрген болса,</w:t>
        <w:br/>
        <w:t>ондай адамдарды еліміз өзінің жауы деп санайды, ондайлардың соңынан аяусыз</w:t>
        <w:br/>
        <w:t>індетіп, шам алып түседі, кінәлі деп табылғандарын барынша қатаң жазалайды.</w:t>
        <w:br/>
        <w:t>Мұндай істің бәрі төзгісіз деп танылуға, аласталуға тиіс. Бұл заңды ешкім айналып</w:t>
        <w:br/>
        <w:t>өтіп кете алмайтын болады. Мәселенің басын ашып тұрып, тікесінен тартуға рұқсат</w:t>
        <w:br/>
        <w:t>етіңіздер: парақорлығы және салық жүйесіндегі былығы үшін заңда көзделген</w:t>
        <w:br/>
        <w:t>әділ жазадан адамды оның қолындағы саяси билік те, байлығы да, жеке басының</w:t>
        <w:br/>
        <w:t>таныстығы да құтқарып қала алмайды.</w:t>
        <w:br/>
        <w:t>Үшіншіден. Біз Үкіметтің жұмысын кімнің не нәрсеге жауап беретінін, кімнен</w:t>
        <w:br/>
        <w:t>нені талап етуге болатынын жұрт түсіне алатындай етіп құрамыз. Осылай етсек,</w:t>
        <w:br/>
        <w:t>алға қойған мақсатымызға әлдеқайда тиімді жолмен қол жеткізе аламыз, өзіміз</w:t>
        <w:br/>
        <w:t>қабылдаған бағдарламаларды әлдеқайда ұйымшылдықпен жүзеге асыра аламыз.</w:t>
        <w:br/>
        <w:t>Ұжымдасып жүріп жауап беру дегеніңіз жауапкершіліктің жоқтығының белгісі.</w:t>
        <w:br/>
        <w:t>Ұжымдық жауапкершілік -- есеп берудің жауы. Міне, сондықтан да мен Премьер-</w:t>
        <w:br/>
        <w:t>министрмен ақылдаса отырып, Үкіметтің жұмысын жетілдірудің егжей-тегжейлі ша-</w:t>
        <w:br/>
        <w:t>ралар бағдарламасын таяуда сіздердің назарларыңызға ұсынамын. Атап айтқанда,</w:t>
        <w:br/>
        <w:t>онда мынадай шаралар көзделеді:</w:t>
        <w:br/>
        <w:t>- Премьер-министрге министрлердің жұмысы үшін тікелей жауапкершілік</w:t>
      </w:r>
    </w:p>
    <w:p>
      <w:r>
        <w:t>жүктеледі; оның министрлерді қызметке тағайындау мен орнынан босатудағы</w:t>
        <w:br/>
        <w:t>өкілеттігі кеңейтіледі; бұл оларды тапсырылған іске анағұрлым жауапты қарауға</w:t>
        <w:br/>
        <w:t>мәжбүр етуге тиіс;</w:t>
        <w:br/>
        <w:t>- жекелеген министрлердің жауап беретін аясы бұрынғыдан нақтылана түседі,</w:t>
        <w:br/>
        <w:t>біздің саяси бағытымызды жүргізу мәселелерінде Үкіметтің тұтастығының қатаң</w:t>
        <w:br/>
        <w:t>саясаты енгізіледі, министрлердің өз міндетін атқарудағы өкілеттілігі кеңейтіліп,</w:t>
        <w:br/>
        <w:t>жұмысты ақсатқаны, әрекет етпегені немесе Үкіметтің саяси бағытынан ауытқығаны</w:t>
        <w:br/>
        <w:t>үшін жеке басының жауапкершілігі арттырылады;</w:t>
        <w:br/>
        <w:t>- бюджетті жоспарлау мен стратегиялық жоспарлаудың тұтастығына қол</w:t>
        <w:br/>
        <w:t>жеткізіледі, мұның өзі Үкіметтің «Қазақстан-2030» бағдарламасында көзделген</w:t>
        <w:br/>
        <w:t>теа</w:t>
        <w:br/>
        <w:t>“</w:t>
        <w:br/>
        <w:t>Қосымшалар</w:t>
        <w:br/>
        <w:t>бағдарламалар бойынша сала-саласы қолға ұстатқандай көрініп тұратын бюджетті</w:t>
        <w:br/>
        <w:t>жасақтап, ұсынуға халықты әлеуметтік тұрғыдан қорғау тетіктерін реформалауға</w:t>
        <w:br/>
        <w:t>тың тұрғыдан көзқарас қалыптастырды, жоғары білім мен денсаулық сақтауды</w:t>
        <w:br/>
        <w:t>қаржыландырудың жаңа схемаларын жасап шықты.</w:t>
        <w:br/>
        <w:t>Осындай бағдарлама жасау арқылы Қазақстан өзінің кәсіпкерлеріне, сыртқы</w:t>
        <w:br/>
        <w:t>саудадағы әріптестеріне, әлемдік қаржы құрылымдарына және талдаушыларға</w:t>
        <w:br/>
        <w:t>біздің батыл, кесімді жұмыс істейтінімізді, экономикалық дағдарыстар кезеңінде</w:t>
        <w:br/>
        <w:t>белсенді де пәрменді шаралар қолдана алатынымызды көрсететін болады. Жан-</w:t>
        <w:br/>
        <w:t>жағымызда экономикалық сүргін жүріп жатқанда біз алысты болжайтын, күшті</w:t>
        <w:br/>
        <w:t>Үкімет қалай жұмыс істейтінін дәлелдеп береміз. Алайда, өз экономикаңды қорғап</w:t>
        <w:br/>
        <w:t>қалу, оған сыртқы факторлардан келер залалды барынша азайту бір басқа да,</w:t>
        <w:br/>
        <w:t>зкономикалық өрлеуге қол жеткізу бір басқа.</w:t>
        <w:br/>
        <w:t>Біз ақша несиесі және бюджет -- салық жүйесінде бірқыдыру қатқыл шаралар-</w:t>
        <w:br/>
        <w:t>ды табысты жүзеге асырдық, мұның өзі инфляцияны ауыздықтауға, экономика-</w:t>
        <w:br/>
        <w:t>ны тұрақтандыруға септесті. Сонымен қатар, еліміз біздің экспортқа шығарылатын</w:t>
        <w:br/>
        <w:t>өнімдеріміздің бағасы төмендеп кетуінен асқына түскен әлемдегі экономикалық</w:t>
        <w:br/>
        <w:t>құлдыраудан зардап шегумен келеді. Бұрыннан қолда бар кәсіпорындарды іске</w:t>
        <w:br/>
        <w:t>қосуды, шағын және орташа бизнестен жаңа кәсіпорындар құруды тежеп келген</w:t>
        <w:br/>
        <w:t>құрылымдық кедергілерді жою арқылы біз кейінгі 7 жылда қалыптасқан нарықтық</w:t>
        <w:br/>
        <w:t>экономикамыздың дамуына тың серпін беретіндей шараларды жүзеге асыруға</w:t>
        <w:br/>
        <w:t>тиіспіз. Бұл шаралар біздің экономикамызды қайтадан өрлету үшін, одан әрі</w:t>
        <w:br/>
        <w:t>дамудың даңғыл жолына түсу үшін ауадай қажет.</w:t>
        <w:br/>
        <w:t>Бұл мақсатта мыналарды істеу керек болады.</w:t>
        <w:br/>
        <w:t>- шаруашылық жүргізуші субьектілердің банкіден несие алу мүмкіндігін молайту;</w:t>
        <w:br/>
        <w:t>- мемлекеттің тарапынан қарыздарды бірте-бірте жоюға бағытталған шаралар</w:t>
        <w:br/>
        <w:t>кешенін жүзеге асыру, сондай-ақ экономикадағы берешек мәселесін шешу үшін</w:t>
        <w:br/>
        <w:t>мақсатты топ құру;</w:t>
        <w:br/>
        <w:t>- мемлекеттің қаржысын экономиканың өрлеуіне, қазынаға ақша түсуін</w:t>
        <w:br/>
        <w:t>молайтуға септігі тиетін, азаматтарға тікелей шарапаты болатын бағдарламаларға</w:t>
        <w:br/>
        <w:t>жұмсау. Мен бұлай дегенде көлік, сумен және энергиямен жабдықтау, денсаулық</w:t>
        <w:br/>
        <w:t>сақтау, білім беру, кәсіптік тәлім салаларын айтып тұрмын.</w:t>
        <w:br/>
        <w:t>Бұған дейін Үкімет нақты экономикамен айналысқан жоқ, оны шетке ысырып</w:t>
        <w:br/>
        <w:t>тастады десе де болады. Біздің экономикамызды одан әрі түбегейлі реформалау</w:t>
        <w:br/>
        <w:t>шеңберінде бірқатар ірі қадамдар ұсынғалы отырмын, оларды жүзеге асыру үшін</w:t>
        <w:br/>
        <w:t>мынадай бағдарламаларды жасап шығуға тиіспіз:</w:t>
      </w:r>
    </w:p>
    <w:p>
      <w:r>
        <w:t>- жерге меншік құқығын ресми бекітудің, ол құқықтарды нақты қамтамасыз</w:t>
        <w:br/>
        <w:t>етудің бағдарламасы;</w:t>
        <w:br/>
        <w:t>- инвестициясын әкелуді жеделдетудің тегеурінді бағдарламасы;</w:t>
        <w:br/>
        <w:t>- салықтың жиналуын жақсартудың және салық төлеу тәртібін нығайтудың</w:t>
        <w:br/>
        <w:t>бағдарламасы. Бұл бағдарлама заңды және жеке тұлғалардың жағдайын әділетті ете</w:t>
        <w:br/>
        <w:t>түседі, бизнес пен инвестицияның дамуына кедергілерді жояды, сөйтіп мемлекеттің</w:t>
        <w:br/>
        <w:t>қаржылық ахуалын тұрақтандырады, ол жөнінде мен сәл кейіндеу толығырақ</w:t>
        <w:br/>
        <w:t>тоқталамын.</w:t>
        <w:br/>
        <w:t>Тұтастай алғанда, бұл шаралар бізді таяу болашақта артық шығынға батудан</w:t>
        <w:br/>
        <w:t>сақтайды, экономикалық дамуға септігін тигізіп, ұзақ мерзімді тұрақтылық пен өсіп-</w:t>
        <w:br/>
        <w:t>өркендеудің негізін қалайды. «Қазақстан-2030» бағдарламасында елдің, халықтың</w:t>
        <w:br/>
        <w:t>алдына қойылған мақсаттарға қол жеткізуді жақындата түсетін экономикалық</w:t>
        <w:br/>
        <w:t>реформаның өзегі де, міне, сол шаралар.</w:t>
        <w:br/>
        <w:t>ж.</w:t>
        <w:br/>
        <w:t>““</w:t>
        <w:br/>
        <w:t>1998 жыл</w:t>
        <w:br/>
        <w:t>Қазақстан Республикасы Парламенті</w:t>
        <w:br/>
        <w:t>палаталарының бірлескен отырысында</w:t>
        <w:br/>
        <w:t>«Қазақстан Республикасы Конституциясына</w:t>
        <w:br/>
        <w:t>өзгерістер мен толықтырулар енгізу туралы»</w:t>
        <w:br/>
        <w:t>сөйлеген сөзі</w:t>
        <w:br/>
        <w:t>Астана қаласы, 1998 жылдың 7 қазаны</w:t>
        <w:br/>
        <w:t>Уважаемые депутаты!</w:t>
        <w:br/>
        <w:t>За последние 7 дней нам пришлось пережить немало драматических минут</w:t>
        <w:br/>
        <w:t>и часов. Своего апофеоза напряжение достигло сегодня на утреннем заседании,</w:t>
        <w:br/>
        <w:t>когда вы отклонили предложенный мной проект конституционных изменений.</w:t>
        <w:br/>
        <w:t>Эти 7 дней, которые если не потрясли, то, по крайней мере, всколыхнули Казах-</w:t>
        <w:br/>
        <w:t>стан, дались мне нелегко. Честно говоря, я ожидал поддержки Парламента по столь</w:t>
        <w:br/>
        <w:t>важным инициативам. Однако вышло иначе, и мои предложения были отклонены.</w:t>
        <w:br/>
        <w:t>Более того, вы в категоричной форме выдвинули ряд встречных предложений, свя-</w:t>
        <w:br/>
        <w:t>занных стакими ключевыми вопросами, как усиление парламентского контроля за</w:t>
        <w:br/>
        <w:t>исполнением бюджета, введение возможности поэтапной выборности акимов, уве-</w:t>
        <w:br/>
        <w:t>личение сроков деятельности обеих палат Парламента.</w:t>
        <w:br/>
        <w:t>Чтобы избежать конфронтационного варианта развития событий мы создали со-</w:t>
        <w:br/>
        <w:t>гласительную комиссию. Результаты ее деятельности представлены в принятом ито-</w:t>
        <w:br/>
        <w:t>говом совместном документе.</w:t>
        <w:br/>
        <w:t>Скажу откровенно: меня не все удовлетворяет в этом документе. Но я благода-</w:t>
        <w:br/>
        <w:t>рен Парламенту страны за найденный компромисс. Хотел бы сказать, что Казах-</w:t>
        <w:br/>
        <w:t>стан пошел на либерализацию политической системы в непростых условиях, осо-</w:t>
        <w:br/>
        <w:t>бенно с учетом мирового экономического кризиса. Однако это дополнительное под-</w:t>
        <w:br/>
        <w:t>тверждение того запаса прочности, что был создан за все эти годы.</w:t>
        <w:br/>
        <w:t>Уважаемые депутаты!</w:t>
        <w:br/>
        <w:t>Вывод, который можно сделать по итогам этой горячей недели -- это зрелость</w:t>
        <w:br/>
        <w:t>наших политических институтов и демонстрация цивилизованной парламентской</w:t>
        <w:br/>
        <w:t>дискуссии. Консенсус, пусть даже самый сложный, предпочтительнее конфликта.</w:t>
      </w:r>
    </w:p>
    <w:p>
      <w:r>
        <w:t>Надеюсь, что мы вообше прошли этап прямых уличных и митинговых столкновений</w:t>
        <w:br/>
        <w:t>и научились искусству политического диалога.</w:t>
        <w:br/>
        <w:t>В то время как многие говорят о левых или левоцентристских вариантах раз-</w:t>
        <w:br/>
        <w:t>вития, Казахстан твердо и определенно высказывается за либерализацию полити-</w:t>
        <w:br/>
        <w:t>ки и рыночную экономику. Мы не собираемся экспериментировать еше раз. Курс</w:t>
        <w:br/>
        <w:t>у нас четкий и последовательный.</w:t>
        <w:br/>
        <w:t>То, что произошло сегодня, имеет свою логику, которая вполне укладывается в</w:t>
        <w:br/>
        <w:t>одну старинную восточную притчу. Говорят, шел прохожий и увидел человека, кото-</w:t>
        <w:br/>
        <w:t>рый рыл ямы. Вслед за ним шел человек и зарывал их. «Что вы делаете?», -- Из-</w:t>
        <w:br/>
        <w:t>умился прохожий. Тогда тот, кто засыпал ямы, обьяснил: «Дело в том, что между</w:t>
        <w:br/>
        <w:t>нами должен был быть еше один человек, который сажал бы деревья». Между ини-</w:t>
        <w:br/>
        <w:t>циативой Президента и готовностью народа воспринять демократические реформы</w:t>
        <w:br/>
        <w:t>а Жас</w:t>
        <w:br/>
        <w:t>(з»</w:t>
        <w:br/>
        <w:t>Қосымшалар</w:t>
        <w:br/>
        <w:t>Үшінші. Саяси еркіндік пен экономикалық еркіндіктің ажырағысыз байланысты</w:t>
        <w:br/>
        <w:t>екендігін білгендіктен де Үкімет бизнеспен шұғылданғысы келетін әйелдерге несие</w:t>
        <w:br/>
        <w:t>беретін банк құруды қолдау керек.</w:t>
        <w:br/>
        <w:t>Құрметті отандастарым!</w:t>
        <w:br/>
        <w:t>Мен бүгін сіздерге баяндап берген бағдарлама аяқ астынан немесе кездейсоқ</w:t>
        <w:br/>
        <w:t>дүниеге келе қалған жоқ. Бұл -- әлдеқайда ашық, басқалармен бәсекеге түсе ала-</w:t>
        <w:br/>
        <w:t>тын, адал қоғамға ауысудың басы. Бұл менің талайдан бергі ой-толғанысымның,</w:t>
        <w:br/>
        <w:t>елімізде, әлемде болып жатқан құбылыстарды бақылауымның нәтижесі. Бұл -</w:t>
        <w:br/>
        <w:t>менімен пікірлес адамдардың да ортақ ойы. Мені бұранданы қаттырақ бұрауға, бе-</w:t>
        <w:br/>
        <w:t>делге салып, белден басуға итермелеген күштер де болғанын жасырмай айтатын.</w:t>
        <w:br/>
        <w:t>Олар нағыз демократсып, бет пердесін қоғамдық пікірден бүркеп жүретіндердің</w:t>
        <w:br/>
        <w:t>арасынан да табылды.</w:t>
        <w:br/>
        <w:t>Ақ-адалын айтар болсам, мені биліктің, сіздерді сендірейін, едәуір күшті биліктің</w:t>
        <w:br/>
        <w:t>ұшар басында тұрған адам ретінде мұндай демократияландыру қадамдарын</w:t>
        <w:br/>
        <w:t>жасауға, сөйтіп өз билігімді өзім шектеуге мәжбүр ететін ешқандай сыртқы себеп</w:t>
        <w:br/>
        <w:t>жоқ. Мәселе менің Қазақстанда кез-келген авторитаризм түптің түбінде құрдымға</w:t>
        <w:br/>
        <w:t>апарады деген шынайы сенімімде. Тек еркін де демократиялық қоғам ғана біздің</w:t>
        <w:br/>
        <w:t>таяу болашақтағы тұрақтылығымыз бен бақытты өміріміздің кепілі бола алады.</w:t>
        <w:br/>
        <w:t>Мені демократия мен адам құқығына қарай қадам жасауға итермелеп отырған осы</w:t>
        <w:br/>
        <w:t>ой ғана. Осынау қорқынышты да қанқасап ғасырда менің халқымның шынында</w:t>
        <w:br/>
        <w:t>да еркіндікке қол жеткізетіндей жөні бар еді. Мен осы халықтың қаны мен жаны-</w:t>
        <w:br/>
        <w:t>нан жаралған перзентпін, сондықтан да қилы ғасырдың соңында менің пешенеме</w:t>
        <w:br/>
        <w:t>жазылған жүкті мойымай көтеруге тиіспін.</w:t>
        <w:br/>
        <w:t>Алдымызда ауыр асу тұрғанын білемін. Саяси құрылымды өзгерту ешқашанда</w:t>
        <w:br/>
        <w:t>оңайға түсіп көрген емес. Өзгеріс десе өре тұра келетіндер қайда да табылады.</w:t>
        <w:br/>
        <w:t>Бәрі сол бәз-баяғы күйінде қалғанын қалайтындар мұндай өзгерісті жаратпайды.</w:t>
        <w:br/>
        <w:t>Жылы жерге әбден үйреніп алғандар, еріншектер, бәріне қолды сілтей салатындар,</w:t>
        <w:br/>
        <w:t>жаңалыққа жаны қас жандар мұндай өзгерісті жаратпайды. Мұны кешегі күнді</w:t>
        <w:br/>
        <w:t>көксейтіндер жаратпайды.</w:t>
        <w:br/>
        <w:t>Шығыста ежелден «жол ақысы жүрсе өнеді» дейді. Біз ең бір қиын жылдарда</w:t>
        <w:br/>
        <w:t>жаныңды тербейтін ұлы арманға, біздің ата-бабаларымыз көкірегінде аялап өткен</w:t>
        <w:br/>
        <w:t>арманға, болашаққа жетелейтін арманға қарай алға басуымыз керек.</w:t>
        <w:br/>
        <w:t>Қымбатты қазақстандықтар!</w:t>
        <w:br/>
        <w:t>Адамзат баласы ғарышқа көтеріліп, техникалық жаңа дәуірге есік ашып берген</w:t>
      </w:r>
    </w:p>
    <w:p>
      <w:r>
        <w:t>самғау сапарын қазақтың қасиетті даласынан бастаған болатын.</w:t>
        <w:br/>
        <w:t>Бірақ, біздің болашаққа самғауымыз әлі аяқталған жоқ, біздің самғауымыз</w:t>
        <w:br/>
        <w:t>жаңа ғана басталды. Енді 457 күн өткен соң әлем жаңа онжылдыққа, жаңа</w:t>
        <w:br/>
        <w:t>жүзжылдыққа, жаңа мыңжылдыққа аяқ басады. Тақау қалған сол күні Алматы-</w:t>
        <w:br/>
        <w:t>дан Астанаға дейінгі, Қостанайдан Таразға дейінгі, Атыраудан Балқашқа дейінгі,</w:t>
        <w:br/>
        <w:t>Ертістің жағалауынан Ақжайыққа дейінгі жерде Қазақстан халқы өзінің болашағына</w:t>
        <w:br/>
        <w:t>қадам басады. Қазақстанның қандай болмағы, оның әлемде қандай орын алмағы</w:t>
        <w:br/>
        <w:t>тек сіз бен бізге байланысты. Қауіп-қатер орасан. Бірақ, мүмкіндігіміз одан да ора-</w:t>
        <w:br/>
        <w:t>сан. Халқымызда: «Қиындыққа мойыма, ұмтыл дағы іспен жең, мақсатсыз жан</w:t>
        <w:br/>
        <w:t>өмірде қанаты жоқ құспен тең», деген аталы сөз бар. Біздің ісіміздің таразысы -</w:t>
        <w:br/>
        <w:t>тарих. Бізге балаларымыз бен немерелеріміз көз тігіп отыр. Солар үшін, өзіміз үшін</w:t>
        <w:br/>
        <w:t>болашақтың жолындағы осы айқаста мерейіміз үстем болмағы керек.</w:t>
        <w:br/>
        <w:t>ж.</w:t>
        <w:br/>
        <w:t>жаа</w:t>
        <w:br/>
        <w:t>585</w:t>
        <w:br/>
        <w:t>С?</w:t>
        <w:br/>
        <w:t>““</w:t>
        <w:br/>
        <w:t>1998 жыл</w:t>
        <w:br/>
        <w:t>Президент Б.Н. Ельциннің таяуда елімізге келген сапары кезінде экономикалық</w:t>
        <w:br/>
        <w:t>ынтымақтастық туралы шарт және алдағы 10 жылға арналған тиісті бағдарлама,</w:t>
        <w:br/>
        <w:t>қаржы мәселелерін реттеу туралы келісім сияқты ірі құжаттарға қол қойылды.</w:t>
        <w:br/>
        <w:t>Біздің тарапымыздан барлық құжаттардың заңды күшке ие болуын қамтамасыз</w:t>
        <w:br/>
        <w:t>ететін қажетті іс-қимылдар жасалатын болады.</w:t>
        <w:br/>
        <w:t>Өзара сенімге негізделген баянды ынтымақтастық Қазақстанға да, Ресейге де</w:t>
        <w:br/>
        <w:t>қажет. Біздің елдеріміздің халықтары өзара қарым-қатынастың одақтастық пен</w:t>
        <w:br/>
        <w:t>серіктестіктен басқа түрлерін қабылдамайды.</w:t>
        <w:br/>
        <w:t>Қырғызстанмен және Өзбекстанмен ынтымақтастыққа қанағаттанғандық</w:t>
        <w:br/>
        <w:t>білдіру үшін бізде барлық негіз бар. Олармен Мәңгі достық туралы шарттарға</w:t>
        <w:br/>
        <w:t>қол қойылды. Біз бұл құжаттар аймақтық тұрақтылық пен қауіпсіздікті нығайтуға</w:t>
        <w:br/>
        <w:t>қосылған маңызды үлес болып табылады деп есептейміз.</w:t>
        <w:br/>
        <w:t>Қазақстан 1997 жылғы маусым айында Мәскеуде қол қойылған тәжікаралық</w:t>
        <w:br/>
        <w:t>бейбіт келісімдердің кепілі ретінде Тәжікстанда берік азаматтық татулық орна-</w:t>
        <w:br/>
        <w:t>туды ұдайы жақтап келеді. Біз Үкімет күштерінің бүлікшілерді жеңіп шығуымен</w:t>
        <w:br/>
        <w:t>кұттықтаймыз, бұл бүкіл Тәжікстан аумағына бақылау орнатуды қамтамасыз ету-</w:t>
        <w:br/>
        <w:t>ге мүмкіндік берді.</w:t>
        <w:br/>
        <w:t>Қазіргі күрделі жағдайда Қазақстан мен Орталық Азия елдері ТМД-ның оңтүстік</w:t>
        <w:br/>
        <w:t>шекараларын қорғау, діни экстремизмге, халықаралық терроризмге, ұйымдасқан</w:t>
        <w:br/>
        <w:t>қылмысқа, есірткі заттарының заңсыз айналымына, қару-жарақ контрабандасына</w:t>
        <w:br/>
        <w:t>қарсы күрес сияқты маңызды салаларда тығыз өзара іс-қимыл жүргізуге тиіс деп</w:t>
        <w:br/>
        <w:t>есептейміз.</w:t>
        <w:br/>
        <w:t>Қазір елеулі іркілістерсіз жұмыс істей бастаған Орталық Азия экономикалық</w:t>
        <w:br/>
        <w:t>қоғамдастығының түпкілікті қалыптасқаны қуантарлық жәйт. Желтоқсанның 10-ы</w:t>
        <w:br/>
        <w:t>күні Астанада біздің осы қоғамдастық мемлекеттері басшыларының кезекті кездесуі</w:t>
        <w:br/>
        <w:t>өткізіледі.</w:t>
        <w:br/>
        <w:t>Мемлекетаралық интеграция қазіргі аймақтық дамудың басты бағыты болып та-</w:t>
        <w:br/>
        <w:t>былады. Батыс Еуропада, Солтүстік және Оңтүстік Америкада, Онтүстік-Шығыс Ази-</w:t>
        <w:br/>
        <w:t>яда ортақ экономикалық және геосаяси мүдделер байланыстырып отырған қуатты</w:t>
        <w:br/>
        <w:t>блоктар мен аймақтық бірлестіктер жұмыс істейді.</w:t>
        <w:br/>
        <w:t>Осындай ынтымақтастықтан бас тартудың ешқандай мәнісі жоқ. Орталық</w:t>
      </w:r>
    </w:p>
    <w:p>
      <w:r>
        <w:t>Азиядағы және тұтастай алғанда ТМД-дағы серіктестіктерімізбен бірге біз де осын-</w:t>
        <w:br/>
        <w:t>дай бағыттарды өмірге енгізбекпіз. Бұрынғы Кеңес Одағы мемлекеттерінің көпшілігі</w:t>
        <w:br/>
        <w:t>әлемдік энергия көздері рыногындағы ынтымақтастыққа, сауда, көлік және комму-</w:t>
        <w:br/>
        <w:t>никация салаларынан өзара тиімді түрде дамытуға обьективті тұрғыдан бейімділік</w:t>
        <w:br/>
        <w:t>танытып отыр. Ұлы Жібек жолын қайта түлетуге де көптеген мемлекет мүдделілік</w:t>
        <w:br/>
        <w:t>білдіруде.</w:t>
        <w:br/>
        <w:t>Біз Украинамен саяси және экономикалық ынтымақтастыққа үлкен үміт арта-</w:t>
        <w:br/>
        <w:t>мыз. Алдағы жылы жоғары деңгейде кезекті кездесу өткізу жоспарланып отыр,</w:t>
        <w:br/>
        <w:t>онда жаңа маңызды уағдаластықтарға қол жеткізілетіні күмәнсіз.</w:t>
        <w:br/>
        <w:t>Біздің Кавказ мемлекеттерімен, сондай-ақ, Беларусьпен және Молдовамен</w:t>
        <w:br/>
        <w:t>арадағы қарым-қатынастарымызда онды серпін байқалып отыр.</w:t>
        <w:br/>
        <w:t>Қазақстан үшін Қытаймен ынтымақтастықпен зор маңызы бар. Оның үздіксіз</w:t>
        <w:br/>
        <w:t>ілгерілеу бағытында дамып келе жатқаны қуантады. Сауда-саттық көлемі ұлғайып</w:t>
        <w:br/>
        <w:t>келеді, саяси байланыстар тұрақты түрде дамуда. Біз Қытаймен арадағы шекараны</w:t>
        <w:br/>
        <w:t>анықтап белгілеу -- тек Қазақстанның ғана емес, сонымен қатар, тұтастай алғанда,</w:t>
        <w:br/>
        <w:t>Же</w:t>
        <w:br/>
        <w:t>І-</w:t>
        <w:br/>
        <w:t>1998 жыл</w:t>
        <w:br/>
        <w:t>Келесі жылдың қыркүйек айының бас кезінде біздің елімізде Азиядағы өзара</w:t>
        <w:br/>
        <w:t>көмек және сенім шаралары жөніндегі кеңес процесіне қатысушы мемлекеттердің</w:t>
        <w:br/>
        <w:t>сыртқы саяси ведомстволары басшыларының кеңесі өтетін болады.</w:t>
        <w:br/>
        <w:t>Бұл процестің одан әрі дамуына Қазақстан, Ресей, Қытай, Қырғызстан,</w:t>
        <w:br/>
        <w:t>Тәжікстан басшыларының үстіміздегі жылғы шілдеде Алматыда болған кездесуі</w:t>
        <w:br/>
        <w:t>әлдеқайда салмақты серпін берді.</w:t>
        <w:br/>
        <w:t>Қазақстан Ауғанстандағы соғысты тоқтату, елдің ішкі ісіне сырттан араласпау</w:t>
        <w:br/>
        <w:t>және БҰҰ қамқорлығымен ұлттық келісім Үкіметін құру арқылы ол елде бейбітшілікті</w:t>
        <w:br/>
        <w:t>қайтадан орнатуды жүйелі түрде жақтап келеді.</w:t>
        <w:br/>
        <w:t>Қазақстан үшін сыртқы саясаттың еуропалық векторы барған сайын зор мән-</w:t>
        <w:br/>
        <w:t>мағынаға ие болып отыр.</w:t>
        <w:br/>
        <w:t>Мұның өзі Батыс Еуропадағы ықпалдастықтың жоғары деңгейіне және алдағы</w:t>
        <w:br/>
        <w:t>кезде біртұтас еуропалық валютаның айналымға шығатынына байланысты Еуропа</w:t>
        <w:br/>
        <w:t>одағы қазірдің өзінде Қазақстанның ең ірі сауда-экономикалық әріптесіне айналды.</w:t>
        <w:br/>
        <w:t>Біз Еуропа одағымен болат және тоқыма өнімдерінің саудасы жөнінде,</w:t>
        <w:br/>
        <w:t>қазақстандық бірқатар тауар өндірушілердің Еуропа рыногындағы мүдделерін</w:t>
        <w:br/>
        <w:t>қорғау туралы, сондай-ақ Қазақстанның Дүниежүзілік сауда ұйымына мүше бо-</w:t>
        <w:br/>
        <w:t>луы мәселелерінде өзара бірлескен іс-қимыл таныту туралы келіссөздерді жүргізуді</w:t>
        <w:br/>
        <w:t>жалғастыра беруге ниет етіп отырмыз.</w:t>
        <w:br/>
        <w:t>Қазақстанның Еуропадағы саясатында Германия бағыты басыңқы болып табы-</w:t>
        <w:br/>
        <w:t>лады. Принципті тұрғыдан алғанда біз өз еліміздегі неміс капиталының мүдделерін</w:t>
        <w:br/>
        <w:t>толық қамтамасыз етуге ұмтыламыз. ГФР-дің Үкіметімен және қаржы институттары-</w:t>
        <w:br/>
        <w:t>мен жасалған маңызды уағдаластықтарға, осыдан 1 жыл бұрын менің Германияға ба-</w:t>
        <w:br/>
        <w:t>рып қайтқан сапарым кезінде қол жеткізілген болатын. Мұның өзі істің шын мәнісінде</w:t>
        <w:br/>
        <w:t>біздің елдеріміз арасындағы ұзақ мерзімді ынтымақтастықтың негізін қалады.</w:t>
        <w:br/>
        <w:t>Біздің мемлекетіміздің Франциямен саяси байланыстарында елеулі түрде</w:t>
        <w:br/>
        <w:t>он жетістіктерге қол жетті. Сонымен қатар бұл елмен сауда-экономикалық</w:t>
        <w:br/>
        <w:t>ынтымақтастығымызды арттыра түсуге күш-жігер жұмсаудың маңызы зор.</w:t>
        <w:br/>
        <w:t>Италиямен байланысымыз да ойдағыдай дамып келеді. Соңғы жылдары екіжақты</w:t>
      </w:r>
    </w:p>
    <w:p>
      <w:r>
        <w:t>ынтымақтастықтың мол мүмкіндіктері пайда болды. Италияның Қазақстан үшін</w:t>
        <w:br/>
        <w:t>неғұрлым ірі сауда әріптестерінің бірі болып отырғандығын айрықша атап көрсетуге</w:t>
        <w:br/>
        <w:t>тұрады. Менің жуырда Римде болып қайтқан сапарым, екі елдің ынтымақтастығын</w:t>
        <w:br/>
        <w:t>одан әрі дамытуға елеулі түрде ұмтылып отырғандығымызды дәлелдеп, қуаттап</w:t>
        <w:br/>
        <w:t>беру тұрғысынан табысты болды.</w:t>
        <w:br/>
        <w:t>Соңғы кезде біздің еліміздің Ұлыбританиямен байланысы да күшейе түсті.</w:t>
        <w:br/>
        <w:t>Қазақстан бұл мемлекетпен ынтымақтастықты дамытып, нығайта беруге, әсіресе,</w:t>
        <w:br/>
        <w:t>инвестицияны күшейте түсу саласында мүдделі.</w:t>
        <w:br/>
        <w:t>Бенилюкс елдерімен, әсіресе Бельгиямен байланыстарымыз елеулі түрде арта</w:t>
        <w:br/>
        <w:t>түсті. Осы елдің Премьер-министрінің Қазақстанға келіп қайтқан сапары саяси</w:t>
        <w:br/>
        <w:t>және экономикалық тұрғыдан нәтижелі болды.</w:t>
        <w:br/>
        <w:t>Біздің Орталық Еуропалық Венгрия, Польша, Чехия, Румыния, Болгария</w:t>
        <w:br/>
        <w:t>сияқты мемлекеттерімен қарым-қатынасымыздың болашағы жақсы болады деген</w:t>
        <w:br/>
        <w:t>оптимистік үмітіміз күшті. Үкіметтік және парламенттік құрылымдардың басшыла-</w:t>
        <w:br/>
        <w:t>ры арасындағы келіссөздер, менің жуырда Румынияға барып қайтқан сапарым -</w:t>
        <w:br/>
        <w:t>біздің дипломатиямыздың осы бағыттағы елеулі түрде ілгері басқандығының айқын</w:t>
        <w:br/>
        <w:t>көрінісі.</w:t>
        <w:br/>
        <w:t>Қосымшалар</w:t>
        <w:br/>
        <w:t>Біздің Балтық бойы елдеріндегі саясатымыз туралы да тап осылай деуімізге 6о-</w:t>
        <w:br/>
        <w:t>лады. Ол елдерде Қазақстанға саяси және сауда-экономикалық саладағы әріптес</w:t>
        <w:br/>
        <w:t>болу ретіндегі ынта-ықылас барған сайын күшейіп келеді.</w:t>
        <w:br/>
        <w:t>Қазақстан үшін Америка Құрама Штаттарымен жан-жақты ынтымақтастық</w:t>
        <w:br/>
        <w:t>орнатудың стратегиялық маңызы зор. Қазақстан -- Американ қарым-қатынастары</w:t>
        <w:br/>
        <w:t>серпінді түрде дамып келеді. Соның нәтижесінде біз өзара демократиялық әріптестік</w:t>
        <w:br/>
        <w:t>деңгейіне көтерілдік. Бүгінгі таңда АҚШ біздің экономикамыздың аса ірі инвесто-</w:t>
        <w:br/>
        <w:t>ры болып табылады. Осыдан 1 жыл бұрын бұл елмен экономикалық әріптестік</w:t>
        <w:br/>
        <w:t>бағдарламасын, сондай-ақ Қарашығанақ кеніші жөніндегі және Каспий қайраңын</w:t>
        <w:br/>
        <w:t>бөлісу жөніндегі келісімдерге қол қойылды.</w:t>
        <w:br/>
        <w:t>Канадамен өзара тиімді қарым-қатынастарды одан әрі дамыту үшін де жақсы</w:t>
        <w:br/>
        <w:t>жағдайлар жасалды.</w:t>
        <w:br/>
        <w:t>Қазақстан мен Еуропадағы қауіпсіздік және ынтымақтастық жөніндегі ұйыммен</w:t>
        <w:br/>
        <w:t>өзара іс-қимылын одан әрі нығайтуға барған сайын көбірек көңіл бөліп келеді.</w:t>
        <w:br/>
        <w:t>Еліміздің сыртқы істер министрі осы ұйым жанындағы Адам құқықтары жөніндегі</w:t>
        <w:br/>
        <w:t>бюромен ынтымақтастық туралы, сондай-ақ осы беделді ұйымның Қазақстандағы</w:t>
        <w:br/>
        <w:t>өкілдігін ашу туралы құжаттарға қол қоюы тиіс. Біздің мемлекетіміз Хельсинки</w:t>
        <w:br/>
        <w:t>қорытынды құжатының, жаңа Еуропа үшін арналған Париж хартиясының Копенга-</w:t>
        <w:br/>
        <w:t>ген құжатының нормалары мен принциптеріне асқан сый-құрметпен қарайды. Біз</w:t>
        <w:br/>
        <w:t>ХХІ ғасырдағы Еуропа қауілсіздігінің үлгісін жасауға лайықты үлес қосуға әрқашан</w:t>
        <w:br/>
        <w:t>әзірміз.</w:t>
        <w:br/>
        <w:t>Қазақстан Біріккен Ұлттар Ұйымымен ынтымақтастыққа аса зор маңыз береді.</w:t>
        <w:br/>
        <w:t>БҰҰ Бас Ассамблеясының 52-ші сессиясында Семей полигоны жөнінде арнаулы</w:t>
        <w:br/>
        <w:t>қарар қабылданды, ал оның мамандырылған ұйымдары Еуропалық экономикалық</w:t>
        <w:br/>
        <w:t>комиссия мен Азия және Тынық мұхит аймағы үшін экономикалық-әлеуметтік</w:t>
        <w:br/>
        <w:t>комиссия, Орталық Азия аймағын әлеуметтік-экономикалық жағынан дамыту</w:t>
        <w:br/>
        <w:t>жөніндегі бағдарлама болды. Жуырда БҰҰ-ның Бас Ассамблеясы бір кезде ядролық</w:t>
        <w:br/>
        <w:t>сынақтардан зардап шеккен Семей аумағын қалпына келтіру жөніндегі шаралар ту-</w:t>
        <w:br/>
        <w:t>ралы және бір қарар қабылдады.</w:t>
        <w:br/>
        <w:t>Қазақстан Президентінің Экономикалық ынтымақтастық ұйымына мүше мем-</w:t>
        <w:br/>
        <w:t>лекеттер басшылары кеңесінің төрағасы болып сайланғаным өздеріңізге мәлім. Біз</w:t>
        <w:br/>
        <w:t>2000 жылы Катарда өтетін Ислам конференциясы ұйымының басқосуына қатысуға</w:t>
        <w:br/>
        <w:t>да белсенді түрде әзірленіп жатырмыз.</w:t>
      </w:r>
    </w:p>
    <w:p>
      <w:r>
        <w:t>Қазақстан Біріккен Ұлттар Ұйымы жүйесіндегі БҰҰ Даму бағдарламасы,</w:t>
        <w:br/>
        <w:t>Дүниежүзілік денсаулық сақтау ұйымы, ЮНИСЕФ, ЮНЕСКО, Босқындарісі жөніндегі</w:t>
        <w:br/>
        <w:t>жоғарғы комиссариат, Есірткіге бақылау жасау жөніндегі БҰҰ бағдарламасы,</w:t>
        <w:br/>
        <w:t>Қызыл крест және Қызыл жарты ай қоғамы және басқа беделді ұйымдармен</w:t>
        <w:br/>
        <w:t>ынтымақтастықты нақтыландыра түсті. Еліміз Дүниежүзілік банк, Халықаралық ва-</w:t>
        <w:br/>
        <w:t>люта қоры, Еуропалық қайта құру және даму банкі, Ислам даму банкі, Азия даму</w:t>
        <w:br/>
        <w:t>банкі сияқты халықаралық қаржы институттарымен үйлесімді түрде өзара тығыз</w:t>
        <w:br/>
        <w:t>жұмыс істеп келеді.</w:t>
        <w:br/>
        <w:t>Қазір Қазақстанның шетел инвестицияларын тарту үшін барлық мүмкіндіктері</w:t>
        <w:br/>
        <w:t>бар. Сіздер -- дипломаттар, еліміздің әлеуетін жақсы білесіздер. Ел экономикасына</w:t>
        <w:br/>
        <w:t>казірдің өзінде 8 млрд. долларға жуық қаржы енгізілуі фактісінің өзі кездейсоқтық</w:t>
        <w:br/>
        <w:t>емес. Жасалған келісім-шарттар бойынша ұзақ мерзімді инвестициялардың жалпы</w:t>
        <w:br/>
        <w:t>құны 60 млрд. доллардан асып жығылады.</w:t>
        <w:br/>
        <w:t>Қосымшалар</w:t>
        <w:br/>
        <w:t>замандастарыма, біздің өскелең ұрпағымыз -- жасөспірім ұл-қыздарымызға Жаңа</w:t>
        <w:br/>
        <w:t>жылда жаңа табыс, зор денсаулық, мол бақыт тілеймін.</w:t>
        <w:br/>
        <w:t>Жаңа жылдарыңыз құтты болсын, құрметті халқым!</w:t>
        <w:br/>
        <w:t>Береке мол болсын! Бақытты болайық бәріміз!</w:t>
        <w:br/>
        <w:t>6</w:t>
        <w:br/>
        <w:t>Қосымшалар</w:t>
        <w:br/>
        <w:t>еңсеріп шығамыз. Маған ең алдымен сіздердің түсініктеріңіз бен қолдауларыңыз</w:t>
        <w:br/>
        <w:t>қажет. Тап сіздің интеллектіңіз, біліміңіз, руханилығыңыз ұрпақтарды жалғастырып</w:t>
        <w:br/>
        <w:t>тұратын сол жіп және ағаштардың тасасынан орманды көруге мүмкіндік беретін сол</w:t>
        <w:br/>
        <w:t>компас болып табылады. Ал тоннельдің арғы шетіндегі жарық, сеніңіздер, көрініп</w:t>
        <w:br/>
        <w:t>тұр.</w:t>
        <w:br/>
        <w:t>Мен осындай алқалы форуммен кездесуге берілген сирек мүмкіндікті пай-</w:t>
        <w:br/>
        <w:t>даланып қалғым келеді.Тұп-тура 4 аптадан кейін жаңа 1999 жыл келіп жетеді.</w:t>
        <w:br/>
        <w:t>Онжылдықтың, жүзжылдықтың, мыңжылдықтың соңғы жылы. Мен сіздердің</w:t>
        <w:br/>
        <w:t>баршаңызға, сіздердің жақындарыңызға, сүйікті адамдарыңызға бақыт, бейбіт өмір</w:t>
        <w:br/>
        <w:t>мен игіліктер тілегім келеді.</w:t>
        <w:br/>
        <w:t>Сьезд делегаттары!</w:t>
        <w:br/>
        <w:t>Егемен еліміздің ертеңгі тірегі - кейінгі толқын жастарға терең білім мен тәлімді</w:t>
        <w:br/>
        <w:t>тәрбие беру -- болашаққа бағдарланған аса күрделі, аса мархабатты, тауқыметі де</w:t>
        <w:br/>
        <w:t>мол іс. Естеріңізде болар, Қазақстанның 2030 жылға дейінгі кезеңге арналған даму</w:t>
        <w:br/>
        <w:t>стратегиясының алғашқы беттерінде біздің балаларымыз бен немерелеріміздің ке-</w:t>
        <w:br/>
        <w:t>лер ғасырдағы өміріне топшылау жасалды. Біз осы мұратымыздың ақиқатқа айна-</w:t>
        <w:br/>
        <w:t>луы жолында қажымай-талмай еңбек етуге тиіспіз. Мен бұл ниетімнің іске асатыны-</w:t>
        <w:br/>
        <w:t>на сенемін. Өйткені, мен сіздердің өз істеріңізді шексіз сүйетіндіктеріңізге, жоғары</w:t>
        <w:br/>
        <w:t>кәсіби шеберліктеріңізге сенемін.</w:t>
        <w:br/>
        <w:t>Еккен дәндеріңіз лайым көктесін, түлеткен түлектеріңіздің топшысы лайым берік</w:t>
        <w:br/>
        <w:t>болсын.</w:t>
        <w:br/>
        <w:t>Сіздерге бақыт-береке, зор денсаулық тілеймін!</w:t>
      </w:r>
    </w:p>
    <w:p>
      <w:r>
        <w:t>1998 жыл</w:t>
        <w:br/>
        <w:t>саласындағы демократиялық процестерді дамытуға жауапты халықаралық</w:t>
        <w:br/>
        <w:t>ұйымдармен бірлесіп талқыланатын болады.</w:t>
        <w:br/>
        <w:t>Біз үкіметтік емес ұйымдарды тіркеу шарттары мен тәртібін елеулі түрде</w:t>
        <w:br/>
        <w:t>жеңілдетуге дайын екендігімізді қуаттаймыз. Қазақстанда үкіметтік емес</w:t>
        <w:br/>
        <w:t>ұйымдардың күрт дамуы таяу болашақтың мәселесі деп пайымдаймын.</w:t>
        <w:br/>
        <w:t>Ырықтандырудың тағы бір қырының, ең алдымен, жергілікті мемлекеттік басқару</w:t>
        <w:br/>
        <w:t>мен өзін-өзі басқару туралы заңдардың маңызы да бұдан бір де кем түспейді.</w:t>
        <w:br/>
        <w:t>Мұндай заңдарды қабылдау барлық деңгейлердегі басшылардың кезең-</w:t>
        <w:br/>
        <w:t>кезеңімен сайланып қойылуы жөніндегі ауқымды бағдарламаны қолға алуға</w:t>
        <w:br/>
        <w:t>мүмкіндік береді. Біз сайлаушылар демократиясының маңызын және оның жас</w:t>
        <w:br/>
        <w:t>мемлекетіміздің болашағы үшін негізгі мәнге ие екендігін түсінеміз.</w:t>
        <w:br/>
        <w:t>Қазақстан дүниежүзілік қоғам дастықтың ажырамас бөлігіне айналды. Бұл</w:t>
        <w:br/>
        <w:t>басқа елдер сияқты біздің мемлекетіміздің де мазмұны жөнінен ғаламдық сипат</w:t>
        <w:br/>
        <w:t>алып отырған өзара тәуелді де тығыз байланысты әлемдік процестер орбитасына</w:t>
        <w:br/>
        <w:t>уақыт өткен сайын кері оралмайтындай болып тартылғанын білдіреді. Нақтырақ</w:t>
        <w:br/>
        <w:t>айтсақ, көптеген басқа елдер секілді Қазақстан да қаржы дағдарысының салда-</w:t>
        <w:br/>
        <w:t>рын сезінуде, дегенмен, одан барынша аз шығынмен шығуға ұмтылып отыр. Еліміз</w:t>
        <w:br/>
        <w:t>Біріккен Ұлттар Ұйымының күн тәртібінде тұрған ірі проблемаларды шешуге өз</w:t>
        <w:br/>
        <w:t>үлесін қоса отырып, қазіргі әлемнің саяси құрылымына да интерграциялана түсуде.</w:t>
        <w:br/>
        <w:t>Қазақстанның мемлекеттілігіне қолдау көрсеткені үшін дипломатиялық корпусқа</w:t>
        <w:br/>
        <w:t>ризашылығымды білдіремін. Қазақстанға өз өкілдерін жіберген шет мемлекеттер</w:t>
        <w:br/>
        <w:t>мен халықаралық ұйымдар бізге баға жеткісіз көмек көрсетті.</w:t>
        <w:br/>
        <w:t>Осы айтылғанды ескере отырып, мен дипломатиялық миссиялардың барлық бас-</w:t>
        <w:br/>
        <w:t>шыларын «Астана» ескерткіш медалімен марапаттауға шешім қабылдадым. Мұны</w:t>
        <w:br/>
        <w:t>тек сіздердің сіңірген еңбектеріңізді бағалау ғана емес, жаңа астанада тұрақты өмір</w:t>
        <w:br/>
        <w:t>сүру үшін тезірек көшіп келуге шақыру деп қабылдаңыздар.</w:t>
        <w:br/>
        <w:t>Біздің тарапымыздан дипломатиялық корпусқа қолайлы жағдай жасау үшін</w:t>
        <w:br/>
        <w:t>қажетті шаралардың бәрі қолданылатын болады. Келесі жылы жайлы кеңселері,</w:t>
        <w:br/>
        <w:t>резиденциялары, пәтерлері және қажетті инфрақұрылымы бар дипломаттар</w:t>
        <w:br/>
        <w:t>кварталының құрылысы басталады.</w:t>
        <w:br/>
        <w:t>Сіздерді жақындап келе жатқан Рождество мерекесімен құттықтаймын!</w:t>
        <w:br/>
        <w:t>Өздеріңізге және отбасыларыңызға бақыт пен игілік тілеймін!</w:t>
        <w:br/>
        <w:t>1998 жыл</w:t>
        <w:br/>
        <w:t>Қазақстан Республикасының</w:t>
        <w:br/>
        <w:t>Тәуелсіздігі күніне арналған салтанатты жиналыста</w:t>
        <w:br/>
        <w:t>«Жасай бер, гүлдене бер, Тәуелсіз Қазақстан!»</w:t>
        <w:br/>
        <w:t>атты сөйлеген сөзі</w:t>
        <w:br/>
        <w:t>Астана қаласы, 1998 жылдың 15 желтоқсаны</w:t>
        <w:br/>
        <w:t>Құрметті жиналысқа қатысушылар!</w:t>
        <w:br/>
        <w:t>Құрметті қазақстандықтар!</w:t>
        <w:br/>
        <w:t>Тәуелсіздігімізге 7 жыл толды. «7» саны жер бетіндегі талай халықтың ұғымында</w:t>
        <w:br/>
        <w:t>бөлекше сан. Жеті атасын жатқа айтатын, жеті атаға дейін қан араластырмайтын,</w:t>
      </w:r>
    </w:p>
    <w:p>
      <w:r>
        <w:t>жеті ықылымның сырына зер салып, жеті қат аспанға қарайтын, жеті қазынаны</w:t>
        <w:br/>
        <w:t>қастерлейтін, азаматы өмірден озса, жетісін атап, жеті нан құдайы беретін, жеті</w:t>
        <w:br/>
        <w:t>жұртпен жалғасса, мұратына жететін біздің қазақ үшін «жеті» деген ұғым тіпті де</w:t>
        <w:br/>
        <w:t>қасиетті.</w:t>
        <w:br/>
        <w:t>Сол 7-ге жеткен Ұлы мерекеміз құтты болсын, халайық!</w:t>
        <w:br/>
        <w:t>Бүгінгідей торқалы тойымыздың тұсында жүріп өткен жолымызға ой көзімен</w:t>
        <w:br/>
        <w:t>шолу жасар болсақ, әуелде сөзбен жарияланған тәуелсіздігімізді кейіннен іспен ба-</w:t>
        <w:br/>
        <w:t>янды ете білгенімізді, осы 7 жылда бері қойғанда 70 жылға барабар сапар шегіп</w:t>
        <w:br/>
        <w:t>тастағанымызды байқаймыз.</w:t>
        <w:br/>
        <w:t>Халқымыздың сан ғасырлар бойы аңсаған асыл арманы осы айналасы</w:t>
        <w:br/>
        <w:t>7 жылдың жүзінде жүзеге асты. Тәуелсіздігіміздің берік негізін қаладық. Саяси</w:t>
        <w:br/>
        <w:t>және экономикалық жүйемізді түбегейлі өзгерттік. Өзіміз де өзгердік, жанымыз да</w:t>
        <w:br/>
        <w:t>жаңарды, санамыз да сараланды.</w:t>
        <w:br/>
        <w:t>Басқаға жалтақтайтын күннен кеттік. Бар байлығымыз өзімізге бұйыратын еттік.</w:t>
        <w:br/>
        <w:t>Қоғамның саяси тұрақтылығы мен бірлігіне жеттік. Қысқасы, егемен ел болудың ең</w:t>
        <w:br/>
        <w:t>ауыр белесінен өттік.</w:t>
        <w:br/>
        <w:t>Қазақстан осы 7 жылда тұлпарын баптап, ер-тұрманын сайлап, айыл-тартпасын</w:t>
        <w:br/>
        <w:t>байлап алды. Енді біздің ел атқа қонады! Дүйім дүниенің қандай дүбірлі додасына</w:t>
        <w:br/>
        <w:t>да тайсалмай түсетін болады. Кім-кіммен де жалтақсыз жарысатын болады.</w:t>
        <w:br/>
        <w:t>Сол жарыста тұлпарымыз бәйгеден келсін, ағайын!</w:t>
        <w:br/>
        <w:t>Құрметті достар, қымбатты қонақтар!</w:t>
        <w:br/>
        <w:t>Алғашқыда біздің бір-біріне ұқсамайтын сан салалы мәселелерді бір мезгілде</w:t>
        <w:br/>
        <w:t>шешуімізге тура келді. Мемлекеттілікті орнату, экономиканы реформалау, мүлде</w:t>
        <w:br/>
        <w:t>жаңа дүниетанымды қалыптастыру қажет болды. Әрі мұның бәрін де тарихи қысқа</w:t>
        <w:br/>
        <w:t>мерзім ішінде атқару керек еді. Біз бәріне де шыдап шықтық және мұны мақтан</w:t>
        <w:br/>
        <w:t>етеміз.</w:t>
        <w:br/>
        <w:t>Реформалардың дені саяси құрылысымыз бен қоғам өміріне қатысты болды.</w:t>
        <w:br/>
        <w:t>Тәуелсіз мемлекеттің барлық жаңа саяси институттарын іс жүзінде жаңадан құруға</w:t>
        <w:br/>
        <w:t>тура келді. Ел Конституциясы қабылданды, сан алуандық пен көппартиялылыққа</w:t>
        <w:br/>
        <w:t>негізделген осы заманғы саяси жүйе қалыптасты. Еркін сайлаудың негізінде</w:t>
        <w:br/>
        <w:t>сайланған екі палаталы Парламент ойдағыдай жұмыс істеп отыр. Азаматтың</w:t>
        <w:br/>
        <w:t>бостандығы қамтамасыз етілді, бұқаралық ақпарат құралдары қадағалаусыз,</w:t>
        <w:br/>
        <w:t>ж</w:t>
        <w:br/>
        <w:t>Қосымшалар</w:t>
        <w:br/>
        <w:t>Қазақстан Республикасы</w:t>
        <w:br/>
        <w:t>білім беру саласы қызметкерлерінің</w:t>
        <w:br/>
        <w:t>І сьезінде сөйлеген сөзі</w:t>
        <w:br/>
        <w:t>Алматы қаласы, 1998 жылдың 4 желтоқсаны</w:t>
        <w:br/>
        <w:t>Құрметті ұстаздар!</w:t>
        <w:br/>
        <w:t>Сьезд делегаттары!</w:t>
        <w:br/>
        <w:t>Бүгінгі таңда бүкіл еліміздің алдында тұрған міндеттердің аса ауқымды әрі сан</w:t>
        <w:br/>
        <w:t>салалы екені өздеріңізге жақсы мәлім. Соның ішінде, әсіресе, өздеріңізге жүктелген</w:t>
        <w:br/>
        <w:t>міндет аса абыройлы әрі жауапкершілігі аса зор міндет дер едім. Өйткені еліміздің</w:t>
        <w:br/>
        <w:t>ертеңі -- бүгінгі жас ұрпақтың қолында, ал жас ұрпақтың тағдыры -- ұстаздың</w:t>
      </w:r>
    </w:p>
    <w:p>
      <w:r>
        <w:t>қолында. Өз Отанын шексіз сүйетін, білімді, іскер, елімізді ертеңгі күні күллі</w:t>
        <w:br/>
        <w:t>әлемге көрсететін келешек ізбасарларымызды қалай тәрбиелейміз, оларға сапа-</w:t>
        <w:br/>
        <w:t>лы білімді қалай береміз? Бүгін, міне, сіздер нақ осы бағытта алда тұрған ауқымды</w:t>
        <w:br/>
        <w:t>міндеттерді, көкейкесті мәселелерді шешу үшін ақылдасуға, ой бөлісуге, тәжірибе</w:t>
        <w:br/>
        <w:t>алмасуға жиналып отырсыздар.</w:t>
        <w:br/>
        <w:t>Құрметті ұстаздар!</w:t>
        <w:br/>
        <w:t>Сіздерді және Сіздер арқылы еліміздің сан мындаған педагогтар қауымын</w:t>
        <w:br/>
        <w:t>Қазақстан Республикасы білім беру қызметкерлерінің | сьезінің ашылуымен</w:t>
        <w:br/>
        <w:t>құттықтаймын!</w:t>
        <w:br/>
        <w:t>Құрметті сьезд делегаттары мен қонақтары!</w:t>
        <w:br/>
        <w:t>Ұлылардың біреуі келешек мектеп мұғалімінің қолында деген екен. Білім беру</w:t>
        <w:br/>
        <w:t>жүйесінің ахуалына қарап елдің келешегіне ой жіберуге болады. Біз алдымызда</w:t>
        <w:br/>
        <w:t>тұрған сол алып ауқымды міндеттерді орындай аламыз ба -- ол күн сайын жанының</w:t>
        <w:br/>
        <w:t>бөлшегін болашақты жасауға бөліп беретін мына сіздерге байланысты.</w:t>
        <w:br/>
        <w:t>Енді бір жыл бір айдан кейін біз ХХІ ғасырға қадам басамыз. Алдағы ғасыр</w:t>
        <w:br/>
        <w:t>біздің қазіргі кезімізден ұлттың мәдени әлеуетінің өлшеусіз өсе түсетіндігімен</w:t>
        <w:br/>
        <w:t>ерекшеленеді. Ол туралы біз тіпті күдіктенбейтін жаңа технологиялар мен білім дердің</w:t>
        <w:br/>
        <w:t>пайда болуы, даму процестерінің жаһандануы бүгінде ХХІ ғасырды білім ғасыры</w:t>
        <w:br/>
        <w:t>деп атауға мүмкіндік береді.</w:t>
        <w:br/>
        <w:t>Сондықтан да мен: білім жүйесіне қызмет ету -- еліміздің болашағына қызмет</w:t>
        <w:br/>
        <w:t>ету деп жоғары жауапкершілікпен айта аламын. Еліміздің келешегі -- мұнай мен</w:t>
        <w:br/>
        <w:t>газға, ірі өндірістік алыптарға ғана емес, жас ұрпаққа беретін білім сапасына да</w:t>
        <w:br/>
        <w:t>тығыз байланысты.</w:t>
        <w:br/>
        <w:t>Қазақстан соңғы 7 жылда бірқатар өзгерістерге ұшырады. Бәрі де алмасты -</w:t>
        <w:br/>
        <w:t>мемлекеттілік те, экономика да, идеология да. Білім жүйесі де өзгеріссіз қала ал-</w:t>
        <w:br/>
        <w:t>мады. Тұтасымен алғанда бұл обьективті қажетті жұмыс еді.</w:t>
        <w:br/>
        <w:t>Қазір көптеген іргелі жұмыстар шешілді, сондықтан да білім жүйесіндегі әралуан</w:t>
        <w:br/>
        <w:t>эксперименттерді тоқтататын уақыт жетті. Кез келген эксперимент, сынақ өзін-өзі</w:t>
        <w:br/>
        <w:t>ақтамаса, оның пайдасынан зияны мол болатыны ақиқат. Бізде қазірдің өзінде</w:t>
        <w:br/>
        <w:t>ұлттық орта және жоғары мектептің салмақты базасы бар. Бір сәттік, алдамшы</w:t>
        <w:br/>
        <w:t>жетістік соңынан жүгіргеннен гөрі қолдағы барды ұқыпты пайдаланған жөн.</w:t>
        <w:br/>
        <w:t>ж</w:t>
        <w:br/>
        <w:t>(ата)</w:t>
        <w:br/>
        <w:t>““</w:t>
        <w:br/>
        <w:t>1998 жыл</w:t>
        <w:br/>
        <w:t>Жаңажылдық құттықтауы</w:t>
        <w:br/>
        <w:t>Астана қаласы, 1998 жылдың 31 желтоқсаны</w:t>
        <w:br/>
        <w:t>Армысыздар, құрметті халқым, туған елім!</w:t>
        <w:br/>
        <w:t>Бүгін Жаңа жылды қарсы алып отырмыз. Өткен 1998 жыл қандай оқиғалармен</w:t>
        <w:br/>
        <w:t>халықтың есінде қалады десек, ең алдымен 1998 жылдың халықтың төл тарихын</w:t>
        <w:br/>
        <w:t>зерделеу жылы, ел бірлігі жылы болғанын айтуымыз керек. Біздің ғалымдарымыз</w:t>
        <w:br/>
        <w:t>бен мамандарымыз көп еңбек сіңіріп, халқымыздың көне тарихын елге жеткізіп,</w:t>
        <w:br/>
        <w:t>жастарымызды отаншылдыққа тәрбиелеу жолында үлкен жұмыс жүргізді.</w:t>
        <w:br/>
        <w:t>Екінші үлкен оқиға - біздің Елордамыз кең-байтақ Қазақстанның кіндігінен,</w:t>
        <w:br/>
        <w:t>қасиетті Сарыарқаның төрінен орын теуіп, елдігімізді дүние жүзіне паш етті. Жас</w:t>
        <w:br/>
        <w:t>астана қазақ халқын бұрынғыдан да тығыз топтастырып, астананы көшіруіміздің</w:t>
        <w:br/>
        <w:t>сырын жалпақ жұртқа түсіндірді. Бүкіл дүние Қазақстанның тәуелсіз ел екенін,</w:t>
      </w:r>
    </w:p>
    <w:p>
      <w:r>
        <w:t>күш-қуаты мол екенін танып білді.</w:t>
        <w:br/>
        <w:t>Келесі бір айта кететін мәселе, біз ел ретінде дүниежүзілік экономикалық</w:t>
        <w:br/>
        <w:t>дағдарысқа төтеп бере білдік. Шығыс Азияда басталған дағдарыс Ресейді шарпы-</w:t>
        <w:br/>
        <w:t>ды. Мәліметтер бойынша, Шығыс Азиядағы дағдарыстың салдарынан 100 млн. аса</w:t>
        <w:br/>
        <w:t>халық кедейшілікке ұшырады, 600 млрд. доллардай қаржы желге ұшты. Ресейдің</w:t>
        <w:br/>
        <w:t>өзінде ғана бір күннің ішінде баға 4-5 есе өсіп кетті. Ақша құнсызданып, халық</w:t>
        <w:br/>
        <w:t>жұтады.</w:t>
        <w:br/>
        <w:t>Әлемдегі осындай келеңсіз құбылыстарға қарамастан, бізде, Қазақстанда орта-</w:t>
        <w:br/>
        <w:t>ша жалақы, орташа зейнетақы бір кездегі одақтас республикалардың бәрінің ара-</w:t>
        <w:br/>
        <w:t>сында ең жоғары деңгейде қалып отыр. Дағдарыс кезінде Қазақстанның эконо-</w:t>
        <w:br/>
        <w:t>микасы мен Қазақстанның теңгесі қалт етпеді, қалпында қалды. Бұл үлкен табыс.</w:t>
        <w:br/>
        <w:t>Біздін тәуелсіздігіміздің ең алғашқы жемісі деп айта аламыз.</w:t>
        <w:br/>
        <w:t>Менің Қазақстан халқына Жолдауымда, өздеріңіз білесіздер, ең алдымен</w:t>
        <w:br/>
        <w:t>дағдарысқа қарсы тұру бағдарламасы, екіншіден, қоғамды демократияланды-</w:t>
        <w:br/>
        <w:t>ру бағдарламасы ұсынылған еді. Сондай-ақ осы бағдарламаны талдау кезінде,</w:t>
        <w:br/>
        <w:t>талқылау кезінде біздің Парламентіміз 1999 жылғы қаңтардың 10-ына Президент</w:t>
        <w:br/>
        <w:t>сайлауын тағайындағаны да өздеріңізге жақсы мәлім.</w:t>
        <w:br/>
        <w:t>Алдағы жыл оңай болайын деп тұрған жоқ. Дүниені жайлаған дағдарыс</w:t>
        <w:br/>
        <w:t>Қазақстанды да шарпып өтейін деп тұр. Өйткені, мұнайдың бағасы төмендеді,</w:t>
        <w:br/>
        <w:t>металдың бағасы да төмендеп кетті. Түсетін қаржы азаяды. Дегенмен менің</w:t>
        <w:br/>
        <w:t>және біздің Үкіметтің жүргізіп келе жатқан нысаналы жұмысы халқымызға бұл</w:t>
        <w:br/>
        <w:t>қиын өткелден де неғұрлым аз қиыншылықтармен өтуге мүмкіндік береріне</w:t>
        <w:br/>
        <w:t>сенімдімін.</w:t>
        <w:br/>
        <w:t>Өздеріңіз білесіздер, 1998 жылы менің тапсырмам бойынша Үкімет зейнетақыны</w:t>
        <w:br/>
        <w:t>уақытында төлеу, бір де бір баланы мектептен қалдырмау, орта және шағын бизнесті</w:t>
        <w:br/>
        <w:t>жандандыру және тағы басқа пәрменді шараларды жүзеге асыруға көп күш-жігер</w:t>
        <w:br/>
        <w:t>жұмсады.</w:t>
        <w:br/>
        <w:t>Қасиетті Рамазан айында шын жүрекпен, шын ықыласпен тілеген тілеу орында-</w:t>
        <w:br/>
        <w:t>лады деген ұғымның бар екені бәрімізге аян. Ендеше мен барша ата-аналарға, өз</w:t>
        <w:br/>
        <w:t>Же</w:t>
        <w:br/>
        <w:t>53879</w:t>
        <w:br/>
        <w:t>І--</w:t>
        <w:br/>
        <w:t>1998 жыл</w:t>
        <w:br/>
        <w:t>алдымызда тұр. Бұған бірқатар шешім дер 1999 жылға арналған «Бюджет туралы»</w:t>
        <w:br/>
        <w:t>Заңда, білім беру туралы заңнамадағы бірқатар өзгерістерде көрініс табады.</w:t>
        <w:br/>
        <w:t>Республика Үкіметі барлық деңгейлердегі білім беру жүйесі қызметкерлеріне</w:t>
        <w:br/>
        <w:t>еңбекақы төлеуді жетілдіру және сағаттық жүкті азайту жөніндегі шараларды шұғыл</w:t>
        <w:br/>
        <w:t>қабылдауы тиіс. 1999 жылға арналған республикалық бюджетте жоғары оқу орын-</w:t>
        <w:br/>
        <w:t>дарында ғылымды дамытуға жұмсалатын қаржыны бөліп көрсету, орта білім беру</w:t>
        <w:br/>
        <w:t>жүйесін қаржыландыруды жақсарту керек.</w:t>
        <w:br/>
        <w:t>Сонымен қатар Үкімет, облыс әкімдері, Алматы мен Астана қалаларының</w:t>
        <w:br/>
        <w:t>әкімдері мұғалім дердің тұрмыстық жағдайын, атап айтқанда тұрғын үй мәселесіндегі</w:t>
        <w:br/>
        <w:t>қиыншылықтарына қол ұшын беріп, олардың жағдайын жақсартуға, ең бастысы,</w:t>
        <w:br/>
        <w:t>жалақыны уақытылы беру жөнінде шұғыл шаралар қабылдауы қажет. Соңғысына</w:t>
        <w:br/>
        <w:t>келетін болсақ, Қазақстан халқына өз Жолдауымда Үкіметке, облыс әкімдеріне</w:t>
        <w:br/>
        <w:t>жыл аяғына дейін жалақы жөніндегі қарызды толық өтеу жөнінде нақты нұсқау</w:t>
        <w:br/>
        <w:t>бергенмін. Халықтың адал еңбекпен тапқан ақшасын халыққа уақытында қайтару</w:t>
        <w:br/>
        <w:t>керек. Әсіресе, бала оқыту сияқты бейнеті мол жұмыс атқаратындардың қаржысы</w:t>
        <w:br/>
        <w:t>кешіктірілмегені дұрыс.</w:t>
      </w:r>
    </w:p>
    <w:p>
      <w:r>
        <w:t>Бюджеттік шығындардың қысқартылатынына қарамастан, мемлекет сондай-ақ</w:t>
        <w:br/>
        <w:t>азаматтардың тегін жалпы орта білім алуына конституциялық құқығын жүзеге асы-</w:t>
        <w:br/>
        <w:t>руына кепілдік беретініне сіздерді сендіргім келеді. 1999 жылға жалпы орта білім</w:t>
        <w:br/>
        <w:t>беру жүйесіне арналған мемлекеттік бюджеттің шығындары инфляция ескеріле от-</w:t>
        <w:br/>
        <w:t>ырып сақталып қалды.</w:t>
        <w:br/>
        <w:t>Құрметті кеңеске қатысушылар!</w:t>
        <w:br/>
        <w:t>Көп жүзжылдықтар бұрын көрнекті грек философтары өз білімдерін шәкірттеріне</w:t>
        <w:br/>
        <w:t>бақта қыдырыстап жүріп берген. Оларда компьютерлер мен лингафондық кабинет-</w:t>
        <w:br/>
        <w:t>тер болған жоқ, тіпті, кітаптар мен қаламсаптар да болмады. Соған қарамастан,</w:t>
        <w:br/>
        <w:t>көне Афины бүкіл әлем бірнеше ғасырлар бойы бере алмаған философтар мен</w:t>
        <w:br/>
        <w:t>ғалымдарды өмірге әкелді. Бұл жұмбақтың қарапайым жауабы бар. Олар бас</w:t>
        <w:br/>
        <w:t>әріппен жазылатын Ұстаздар болып еді. Бүгін де, 25 ғасыр бұрын да білім берудегі</w:t>
        <w:br/>
        <w:t>бастысы Ұстаз тұлғасы болды және болып қала береді. Мұндай ұстаздар қазір</w:t>
        <w:br/>
        <w:t>біздің де арамызда отыр.</w:t>
        <w:br/>
        <w:t>Біз бәріміз де балалық шақты бастан өткергенбіз. Соның ішінде президент-</w:t>
        <w:br/>
        <w:t>тер де. Мен өзімнің алғашқы ұстазымның алдында басымды иемін. Және қазіргі</w:t>
        <w:br/>
        <w:t>жасымның биігінен қарағанда сол ұстаздарыма соғыстан кейінгі ауыр да азапты</w:t>
        <w:br/>
        <w:t>жылдарда қандай қиын болғандығын түсініп отырмын. Мен өз ұстаздарыма ғұмыр</w:t>
        <w:br/>
        <w:t>бойы қарыздармын. Бірқатар университеттердің профессоры ретінде мен сіздердің</w:t>
        <w:br/>
        <w:t>әріптестеріңіз болғандығымды мақтаныш етемін. Сол себептен де еліміздің білім</w:t>
        <w:br/>
        <w:t>жүйесін одан әрі нығайтуға және жетілдіруге мүдделі екендігімді ашып айтқым</w:t>
        <w:br/>
        <w:t>келеді.</w:t>
        <w:br/>
        <w:t>Сіздер мені жақсы білесіздер. Мен ешқашан сөзуарлық күнәсіне батқан емеспін</w:t>
        <w:br/>
        <w:t>және түрлі бос қиялдарға да берілген емеспін. Саясаткер үшін бұл жаман шығар,</w:t>
        <w:br/>
        <w:t>сірә. Егер мен бірер ай өткеннен кейін тұман сияқты сейіліп сала беретін көңілді</w:t>
        <w:br/>
        <w:t>картиналарды салып берсем, осы залда отырғандар үшін қолайлы әрі жағымды-</w:t>
        <w:br/>
        <w:t>ақ болар еді. Бірақ мәселе мынада: біз шындықтың жүзіне тіке қарауға тиіспіз.</w:t>
        <w:br/>
        <w:t>Көршілеріміз де дағдарысқа ұшырап отыр. Жасыратыны жоқ, бірқатар елдер күрделі</w:t>
        <w:br/>
        <w:t>жағдайды бастан кешіруде. Дағдарыс бізге де жақындап келеді. Бірақ біз оны</w:t>
        <w:br/>
        <w:t>Қосымшалар</w:t>
        <w:br/>
        <w:t>Тәуелсіздік тойы тұсында біз, Қазақстанның көп ұлтты халқы, еліміздің ертеңі</w:t>
        <w:br/>
        <w:t>жолында жан аямаған, алдағы күнге адал қызмет еткен аталарымыздың рухына</w:t>
        <w:br/>
        <w:t>бас иіп, тағзым етеміз. Жандарың жұмақта болып, пейіште нұрларың шалқысып,</w:t>
        <w:br/>
        <w:t>қасиетті бабалар, киелі аналар!</w:t>
        <w:br/>
        <w:t>Осыдан 7 жыл бұрын біздің халқымыз еркін ел атанудың сынына түсті.</w:t>
        <w:br/>
        <w:t>Күмәнмен қарағандар, тіпті күле қарағандар да аз болған жоқ. Енді оның бәрі арт-</w:t>
        <w:br/>
        <w:t>та. Қазақстан өз алдына отау тігіп, жұрт қызығатындай ел болды.</w:t>
        <w:br/>
        <w:t>Топтан төбесі көрінбей кететіндердің кебін кимеді. Жалпақ әлем жаппай таныған,</w:t>
        <w:br/>
        <w:t>толық мойындаған елге айналды. Осы бақытымызды бағалай білуіміз керек.</w:t>
        <w:br/>
        <w:t>Тәуелсіздіктің баянды етілгені -- Қазақстан халқының тәуелсіздікке лайықты</w:t>
        <w:br/>
        <w:t>болып шыққанының арқасы. Арқаға түскен ауыр жүкті қайыспай көтере білгенінің</w:t>
        <w:br/>
        <w:t>арқасы. Жұмылған жұмысының жемісі. Ынтымақпен алған ырысы.</w:t>
        <w:br/>
        <w:t>Халқымыздың таяу қалған алдағы сынақта да елдіктің үлгісін көрсететініне</w:t>
        <w:br/>
        <w:t>сенемін.</w:t>
        <w:br/>
        <w:t>Ол Астананың тұсаукесері кезінде «Абылай хан» спектаклін көрдім. Шығарманың</w:t>
        <w:br/>
        <w:t>түйінделер тұсында айбынды халқымыздың «Азаттық жолы -- азапты, тәуелсіздік</w:t>
        <w:br/>
        <w:t>жолы -- тәуекел» деген сөзі құлағымда жаңғырып тұр. Кемеңгер бабамыз бүгінгі</w:t>
        <w:br/>
        <w:t>біздің де, дәл менің де көкірегімді өртеп жүрген көп уайымды дәл басқандай.</w:t>
      </w:r>
    </w:p>
    <w:p>
      <w:r>
        <w:t>Иә, қазір халқымыздың алдында тұрған қиындық көп. Шешілмеген мәселе де</w:t>
        <w:br/>
        <w:t>жеткілікті. Біз оны жасырмаймыз, соларды шешу жолында күн демей, түн демей</w:t>
        <w:br/>
        <w:t>еңбек етудеміз.</w:t>
        <w:br/>
        <w:t>Алдымызда асу-асу белдер бар, ұлт жолында ұйтқи соғар желдер бар. Бел де та-</w:t>
        <w:br/>
        <w:t>лар, жел де беттен қағар. Бәріне көну керек, бәріне төзу керек. Расында тәуекелге</w:t>
        <w:br/>
        <w:t>тұратындардың ғана қолы жетпесе, тәуелсіздік бола ма? Арпалыспен келмесе, шы-</w:t>
        <w:br/>
        <w:t>найы азаттық бола ма? Оңайлықпен келсе, оның қадірі бола ма? Қадірі жоқ нәрсе</w:t>
        <w:br/>
        <w:t>қолда бола ма?</w:t>
        <w:br/>
        <w:t>Бізге азаттық азаппен, арпалыспен келген, тәуелсіздік тәуекелге түскен.</w:t>
        <w:br/>
        <w:t>Сондықтан да біз бұл ұлы ұғымдардың қадірін де, қасиетін де білеміз, бағалаймыз.</w:t>
        <w:br/>
        <w:t>Сондықтан да бұл бақытымыз баянды болады, ұзағынан сүйіндіреді деп сенеміз.</w:t>
        <w:br/>
        <w:t>Біздің арманымыз -- еркін де тәуелсіз Қазақстанның дәулетті де сәулетті елге</w:t>
        <w:br/>
        <w:t>тезірек айналуы.</w:t>
        <w:br/>
        <w:t>Сол жолда елім деген, жерім деген әрбір қазақстандық бойындағы бар күш-</w:t>
        <w:br/>
        <w:t>жігерін, білімі мен білегін аямай жұмсайтындығына сенеміз.</w:t>
        <w:br/>
        <w:t>Осы қайырлы жолға бірге түсейік, бауырларым!</w:t>
        <w:br/>
        <w:t>Тәуелсіз Қазақстан мәңгі жасасын!</w:t>
        <w:br/>
        <w:t>ж.</w:t>
        <w:br/>
        <w:t>&lt;р</w:t>
        <w:br/>
        <w:t>Қосымшалар</w:t>
        <w:br/>
        <w:t>Қазақстан халқы мемлекеттік басқарудың аймақтық оқшаулану жолына</w:t>
        <w:br/>
        <w:t>тосқауыл қойып, бізді қантөгістен сақтап қалған оңтайлы нысанын өзі таңдап ала</w:t>
        <w:br/>
        <w:t>білді. Демек бұл -- ұжымдық даналықтың салтанат құруы.</w:t>
        <w:br/>
        <w:t>Ендігі жерде ешқашан, ешкімге Қазақстан жерінен ядролық қатер төнбек емес.</w:t>
        <w:br/>
        <w:t>Біздің ядролық ажалды еліміздің аумағынан аластату жөніндегі ұйғарымымыз күллі</w:t>
        <w:br/>
        <w:t>әлемнің тағдырына оңды ықпал жасап, оның басындағы қауіптің бұлтын сейілтті.</w:t>
        <w:br/>
        <w:t>Жаппай қырып-жоятын қаруды сынау полигондарын жабу да нақ осы бағыттағы</w:t>
        <w:br/>
        <w:t>әлемдік мәні бар қадам.</w:t>
        <w:br/>
        <w:t>Оған қоса интеграциялық бастамалардың тұтас бір түйдегін де Қазақстан</w:t>
        <w:br/>
        <w:t>көтерген болатын. Ерте ме, кеш пе, оның да ТМД топырағындағы қазіргі қатқыл</w:t>
        <w:br/>
        <w:t>тоңды жібітіп, өзіндік арна тартатынына сенімім мол. Маңыздысы сол: біздің дауы-</w:t>
        <w:br/>
        <w:t>сымыз естіліп тұр, оған құлақ түріп отыр, өйткені, біздің дауысымыздан сабырлық</w:t>
        <w:br/>
        <w:t>пен қайрат-күштің лебі есіп тұр, әлемдік тарихтың субьектісіне айналған елдің ерік-</w:t>
        <w:br/>
        <w:t>жігері сезіліп тұр.</w:t>
        <w:br/>
        <w:t>Тарихын ұмытып немесе жоғалтқан халық -- бағыт-бағдарынан айырылған, ны-</w:t>
        <w:br/>
        <w:t>саналы әрекетке қауқарсыз халық. Мұндай жағдайда өмір -- тіршілік сағаты ғана,</w:t>
        <w:br/>
        <w:t>уақыт қайырып тұрған құмырсқаның илеуіндегідей күйбеңге көшеді. Тарих мәңгіге</w:t>
        <w:br/>
        <w:t>тоқтап, өткеннің мәйегі жоқ, келешектің тамыр тартар дәйегі жоқ тіршілік кешеді.</w:t>
        <w:br/>
        <w:t>Халық бірлігі мен ұлттық тарих жылы деп жарияланған Қазақстан тәуелсіздігінің</w:t>
        <w:br/>
        <w:t>7-ші жылының басты ұраны тарихымызды өзіміз үшін де, ұрпақтарымыз үшін де</w:t>
        <w:br/>
        <w:t>сақтау болғанының мәнісі де осыдан келіп шығады.</w:t>
        <w:br/>
        <w:t>Дамуымыздың барысының өзі бізді бабаларымыздың өмірі мен ісіне бай-</w:t>
        <w:br/>
        <w:t>ыптап үңіліп, олардың жеңістерін бағалап, жеңілістерінен сабақ алу даналығын</w:t>
        <w:br/>
        <w:t>бағамдап, олар ашқан ақиқатты пайымдау қажетіне әкеліп тіреді. Осының бәрі</w:t>
        <w:br/>
        <w:t>де, қосып алғанда, еліміздің тарихы аталады, өзіміз биыл жұлынып тасталған не-</w:t>
        <w:br/>
        <w:t>месе ақ қалпында қалып қойған парақтарын зор сүйіспеншілікпен ізерлеп жиы-</w:t>
      </w:r>
    </w:p>
    <w:p>
      <w:r>
        <w:t>стырып, қалпына келтірген тарих атты киелі кітап делінеді. Тарихи жадымызды</w:t>
        <w:br/>
        <w:t>қалпына келтірмейінше, өзімізді ұлт ретінде ұғынуымыз, кім екенімізді, қайдан</w:t>
        <w:br/>
        <w:t>шыққанымызды анықтау, болашаққа жол тартып, оны жас мемлекеттің ақ парақтан</w:t>
        <w:br/>
        <w:t>емес, ұлт кешкен орасан зор жолды ескеріп, терең пайымдап барып бастаған өмір</w:t>
        <w:br/>
        <w:t>шежіресіне айналдыру мүмкін емес. Отанымызды өзімізге мирас еткен бабалары-</w:t>
        <w:br/>
        <w:t>мыз осыдан артық марапатты қаламас еді деп ойлаймын.</w:t>
        <w:br/>
        <w:t>Халқымыздың тарихы әлі де жазыла, толықтырыла, нақтылана береді. Деген-</w:t>
        <w:br/>
        <w:t>мен, менің ойымша, уақыт қойнауына салиқалы сапар жасатқан 1998 жыл сәтті</w:t>
        <w:br/>
        <w:t>болды деуге толық негіз бар.</w:t>
        <w:br/>
        <w:t>Ғалымдарымыз бен мамандарымыздың ұлттық тарихымызды қалпына келтіру</w:t>
        <w:br/>
        <w:t>жөніндегі атқарған жұмысы шын мәнінде керемет.</w:t>
        <w:br/>
        <w:t>Ең алдымен тарихи әдебиет шығарудың аса зор ауқымын айрықша атар едім.</w:t>
        <w:br/>
        <w:t>Қазақстанда бұрын-соңды мұндай көлемде тарих, этнография мен мәдениет</w:t>
        <w:br/>
        <w:t>жөніндегі кітаптар шығып көрген емес. Биылдың өзінде ғана сандаған академиялық</w:t>
        <w:br/>
        <w:t>еңбектер мен энциклопедиялар басылып шықты. Қазақстанның ХХ ғасырдағы</w:t>
        <w:br/>
        <w:t>тарихының тауқыметті беттеріне -- саяси қуғын-сүргін мен тұтас халықтарды</w:t>
        <w:br/>
        <w:t>Қазақстанға айдап әкелу баянына арналған іргелі еңбектер жарық көрді. Үстіміздегі</w:t>
        <w:br/>
        <w:t>жылы ғана тарихтың алуан қырын зерттейтін 40 шақты еңбек басылды.</w:t>
        <w:br/>
        <w:t>Қожа Ахмет Яссауидің мұрасы -- «Диуани хикметтері» тұңғыш рет оқушы</w:t>
        <w:br/>
        <w:t>қолына тиді. Тарих және этнология институтының ұжымы Өзбекстан ғалым дарымен</w:t>
        <w:br/>
        <w:t>Қосымшалар</w:t>
        <w:br/>
        <w:t>Осыдан 7 жыл бұрын мұндай жұмысты тұңғыш рет атаған біз Қазақстанда</w:t>
        <w:br/>
        <w:t>азаматтық қоғамның берік негізін қалауға қол жеткіздік. Елімізде өкімет</w:t>
        <w:br/>
        <w:t>тармақтарының нақты бөлінуі, ресми оппозицияның, саяси партиялардың, цензу-</w:t>
        <w:br/>
        <w:t>радан азат баспасөздің, азаматтық және нарықтық қарым-қатынастарды реттеу</w:t>
        <w:br/>
        <w:t>талабына жауап бере алатын қазіргі заманғы заңдардың болуы -- осының бәрі</w:t>
        <w:br/>
        <w:t>еліміздің демократия құндылықтарын ұстанатынын сенімді түрде дәлелдей түседі.</w:t>
        <w:br/>
        <w:t>Қазақстандағы тұрақтылық та халқымыздың ғаламдық және аймақтық</w:t>
        <w:br/>
        <w:t>тұрақтылық пен қауіпсіздікке қосқан үлесі болып отыр.</w:t>
        <w:br/>
        <w:t>Әлемдік қауымдастық біздің елдегі демократияны нығайтуға бағытталған саяса-</w:t>
        <w:br/>
        <w:t>тымызды лайықты бағалауы керек деп есептеймін. Отанымыздың тарихында алғаш</w:t>
        <w:br/>
        <w:t>рет саяси партиялар Парламентте жұмыс істеу құқығына ие болды, үкімет жоғары</w:t>
        <w:br/>
        <w:t>заң шығарушы органға есепті бола түсуде, үкіметтік емес ұйымдарды тіркеу проце-</w:t>
        <w:br/>
        <w:t>дурасы оңайлатылуда, әйелдердің әлеуметтік мәртебесі арттырылуда, сот инстанци-</w:t>
        <w:br/>
        <w:t>ялары едеуір тәуелсіз бола түсуде.</w:t>
        <w:br/>
        <w:t>Қайталаймын: күмәнді дереккөздерден мәліметтер жинап, бәріне жаппай</w:t>
        <w:br/>
        <w:t>күмәнмен және сын көзбен қарамай, бұрын өңіріміздегі бірде-бір ел қолға алмаған</w:t>
        <w:br/>
        <w:t>іс-шараларды лайқты бағалау керек деп санаймын.</w:t>
        <w:br/>
        <w:t>Мен өзімнің Президент ретіндегі басты міндетім, Қазақстан Республикасы</w:t>
        <w:br/>
        <w:t>өзінің геосаяси бірегейлігі, экономикалық әлеуеті, тарихы, рухани және мәдени</w:t>
        <w:br/>
        <w:t>дамуының ерекшеліктері арқылы ХХІ ғасыр қоғамдастығынан лайықты орын ала-</w:t>
        <w:br/>
        <w:t>тын, оның азаматтары бүкіл дүниежүзінде құрметке бөленіп отырған мемлекетте</w:t>
        <w:br/>
        <w:t>өмір сүріп жатқанын мақтан тұтатын болуына қол жеткізу деп білемін.</w:t>
        <w:br/>
        <w:t>Еліміздің ішкі саяси өмірінің қазіргі мазмұны 1999 жылғы қаңтардың 10-ындағы</w:t>
        <w:br/>
        <w:t>Президент сайлауы арқылы анықталады.</w:t>
        <w:br/>
        <w:t>Бұл мәселе жөніндегі менің айқындамам барынша түсінікті. Конституцияның</w:t>
        <w:br/>
        <w:t>кепілі ретінде мен елімізде халықаралық бақылаушылардың қатысуымен, жалпы</w:t>
        <w:br/>
        <w:t>адамзат мойындаған халықаралық нормалар мен стандарттарға сәйкес кеңінен ба-</w:t>
        <w:br/>
        <w:t>ламалы негізде әділ де ашық сайлау процесін өткізу үшін барлық жағдайлар жасал-</w:t>
        <w:br/>
        <w:t>ды деп тағы да мәлімдеймін.</w:t>
      </w:r>
    </w:p>
    <w:p>
      <w:r>
        <w:t>Қазақстандағы сайлаушылар жағдайының кейбір қырлары әрқилы бағаланып</w:t>
        <w:br/>
        <w:t>отырғаны белгілі.</w:t>
        <w:br/>
        <w:t>Осыған байланысты кейде бір проблеманың екі қыры -- Сайлау заңының өзі</w:t>
        <w:br/>
        <w:t>мен заңды қолдану тәжірибесі шатыстырылып жататынын айқын мәлімдеу қажет.</w:t>
        <w:br/>
        <w:t>Заңды жетілдіру туралы мәселе қоюға болады және бұл қажет те. Біз заңдардың</w:t>
        <w:br/>
        <w:t>бұл блогын жетілдіре түсуді шындап қолға алмақпыз.</w:t>
        <w:br/>
        <w:t>Ал, мәселенің екінші қыры -- Заңды қолдануға келетін болсақ, бұл жөнінде</w:t>
        <w:br/>
        <w:t>еш күмән жоқ -- Заңның әлі жетілмеген болуы мүмкін, бірақ Заңның аты заң.</w:t>
        <w:br/>
        <w:t>Сондықтан сайлау заңдарын жетілдіру жөніндегі халықаралық институттармен</w:t>
        <w:br/>
        <w:t>арадағы өзара іс-қимылды біз ырықтандыру бағдарламасының құрамдас бөлігі</w:t>
        <w:br/>
        <w:t>ретінде қарастырамыз.</w:t>
        <w:br/>
        <w:t>Соңғы кездері саяси себептермен бұқаралық ақпарат құралдары жабылды --</w:t>
        <w:br/>
        <w:t>мыс деген әңгіме көп айтылуда. Қазақстанда бірде-бір бұқаралық ақпарат құралы</w:t>
        <w:br/>
        <w:t>саяси мақсатпен жабылмағанын жауапкершілікпен мәлімдеймін. Егер салық неме-</w:t>
        <w:br/>
        <w:t>се қылмыстық заңдарға қатысты проблемалар бар болса, бұл басқа мәселе.</w:t>
        <w:br/>
        <w:t>Мазмұны жөнінен неғұрлым ырықтандырылған және халықаралық стандарттарға</w:t>
        <w:br/>
        <w:t>сай келетін жаңа «Баспасөз туралы» Заңы бұқаралық ақпарат құралдары</w:t>
        <w:br/>
        <w:t>1998 жыл</w:t>
        <w:br/>
        <w:t>Біздің сыртқы саясаттағы басқа да белсенді бағыттарымыз бойынша қарым-</w:t>
        <w:br/>
        <w:t>қатынастарымыз серпінді дамып келеді.</w:t>
        <w:br/>
        <w:t>Сөйтіп, Егемен Қазақстан әлемдік қоғамдастықтың толық құқылы мүшесі бо-</w:t>
        <w:br/>
        <w:t>лып, әлемнің барлық елдерімен тең құқылы әріптестікті ойдағыдай дамытып келеді.</w:t>
        <w:br/>
        <w:t>Қазақстанның жаңа байтағы -- Астана біздің егемендігіміздің жүзжылдық</w:t>
        <w:br/>
        <w:t>тәмәмдалар тұстағы, ғасырлар тоғысындағы жарқын нышанына айналды.</w:t>
        <w:br/>
        <w:t>Астананы ауыстыру қажеттігін географиялық, көліктік, басқарушылық,</w:t>
        <w:br/>
        <w:t>коммуникациялық, геосаяси факторлар айқындап берді.</w:t>
        <w:br/>
        <w:t>Мемлекетіміздің тарихында тұңғыш рет ортақ ұлттық мүддемізді ескере келіп,</w:t>
        <w:br/>
        <w:t>өз астанамыз жөнінде өзіміз дербес шешім қабылдадық.</w:t>
        <w:br/>
        <w:t>Жаңа астанамыздың орналасқан өңірі мемлекеттік басқару жүйесін</w:t>
        <w:br/>
        <w:t>оңтайландыруға мүмкіндік туғызып отыр. Орталық билік аймақтық көкейкесті</w:t>
        <w:br/>
        <w:t>мәселелерге жақындай түсті әрі елдің ішкі проблемаларын мемлекеттің геосаяси</w:t>
        <w:br/>
        <w:t>мүддесі тұрғысынан шешуге тың мүмкіндіктер ашылды.</w:t>
        <w:br/>
        <w:t>Бүгін 1 жылдың жүзі өтер-өтпесте, Астана келбеті құлпырып шыға келді. Оның</w:t>
        <w:br/>
        <w:t>халықаралық тұсаукесерін де өз деңгейінде өткізе білдік. Мәселе тіпті де оның сырт</w:t>
        <w:br/>
        <w:t>көркінің өзгеруінде емес. Өткен уақыт ішінде тындырылған ауқымды істерде жа-</w:t>
        <w:br/>
        <w:t>тыр. Астана көшіріле бастаған кезден бері 45 млрд. теңге, соның ішінде биылдың</w:t>
        <w:br/>
        <w:t>өзінде ғана 27 млрд. теңге игерілді. Сонымен қатар бюджет шығынының барын-</w:t>
        <w:br/>
        <w:t>ша азайтылғаны аса маңызды. Келесі жылы Астана құрылысы жаңа қарқынға ие</w:t>
        <w:br/>
        <w:t>болмақ.</w:t>
        <w:br/>
        <w:t>Құрылыстың кең құлаш жаюы ел экономикасының өрісін кеңейте түседі.</w:t>
        <w:br/>
        <w:t>Жаңа астанамызда шағын және орта бизнес өркендеп келеді, онда 6 мыңдай</w:t>
        <w:br/>
        <w:t>адам іс тындырып жүр. Олар 1,5 млрд. теңгенің жұмысын атқарып, қызметін</w:t>
        <w:br/>
        <w:t>көрсетіп отыр. Астананың ауысуы көптеген қазақстандықтарды жұмыспен қамту</w:t>
        <w:br/>
        <w:t>мәселесін шешуге де жәрдемдесті. 1 жылдың ішінде мұнда 12 мыңдай жұмыс</w:t>
        <w:br/>
        <w:t>орны құрылды.</w:t>
      </w:r>
    </w:p>
    <w:p>
      <w:r>
        <w:t>Қазір байтағымызда осы заманғы ғылыми және мәдени орталықтың іргесі</w:t>
        <w:br/>
        <w:t>қаланып жатыр. Қала ірі-ірі ғылыми және мәдени шараларды -- халықаралық</w:t>
        <w:br/>
        <w:t>ғылыми симпозиумдар, конференциялар мен көрмелер ұйымдастыратын орынға</w:t>
        <w:br/>
        <w:t>айналды. 1999 жылы барлық мәдени шаралар Алматыда емес, осында өткізілетін</w:t>
        <w:br/>
        <w:t>болады. Л.Н. Гумилев атындағы Еуразия мемлекеттік университеті таңдаулы оқу</w:t>
        <w:br/>
        <w:t>орнына айналып келеді.</w:t>
        <w:br/>
        <w:t>Төлтума сәулетшілік шешімдердің Қазақстанның жас та бас қаласына</w:t>
        <w:br/>
        <w:t>қайталанбас ажар бітіретін күні де алыс емес. Астананың Еуразиялық өркениет</w:t>
        <w:br/>
        <w:t>орталықтарының біріне айналатынына да сенімім кәміл, біз бұл тұрғыда жұмыс</w:t>
        <w:br/>
        <w:t>істейтін боламыз.</w:t>
        <w:br/>
        <w:t>Бұл арада біз үшін ең маңыздысы -- тарих өлшеміне салғанда, өте қысқа</w:t>
        <w:br/>
        <w:t>мерзімнің ішінде ортақ қазақстандық үйімізді тұрғыза білгендігіміз. Оңайға</w:t>
        <w:br/>
        <w:t>түспеген бұл жеңіс -- өзінің жүрер жолын өзі қалап алған ұлы еліміздің сан милли-</w:t>
        <w:br/>
        <w:t>он халқының қажырлы еңбегінің нәтижесі.</w:t>
        <w:br/>
        <w:t>Тәуелсіздікті жариялау ұлттық құндылықтардан айрылып қалмауға, ұлтым ыздың</w:t>
        <w:br/>
        <w:t>тілін, мәдениеті мен дәстүрлерін ортақ қауымдастық ретінде сақтап қалуға</w:t>
        <w:br/>
        <w:t>мүмкіндік берді. Ұлттық тақылеттестігімізді сақтап қалуға мүмкіндік берді. Бүгін</w:t>
        <w:br/>
        <w:t>Қазақстан жерінде ұлттық астамшылық принципінен бас тартқан сан алуан бейбіт</w:t>
        <w:br/>
        <w:t>ұлттар қатар өмір сүріп жатыр.</w:t>
        <w:br/>
        <w:t>Қосымшалар</w:t>
        <w:br/>
        <w:t>жоғарыдан берілетін пәрменсіз жұмыс істей бастады, мәдениет пен ғылымның</w:t>
        <w:br/>
        <w:t>еңсесін жаныштап келген идеология қысымы алынды. Өкіметпен тікелей пікірлесуге</w:t>
        <w:br/>
        <w:t>бара алатын қоғамдық ұйымдардың қатары барған сайын көбейіп келеді.</w:t>
        <w:br/>
        <w:t>Атап айтсақ, билік жүйесінде жүргізілген реформалар да біршама. Басқару</w:t>
        <w:br/>
        <w:t>міндеттері төменге -- аймақтарға берілді немесе мемлекет қызметінің аясынан</w:t>
        <w:br/>
        <w:t>ығыстырыла бастады. Мемлекеттік аппарат едәуір қысқартылды, дегенмен, мұның</w:t>
        <w:br/>
        <w:t>есесіне кәсіби білігі жағынан биіктеді.</w:t>
        <w:br/>
        <w:t>1992 жылдан бері Қазақстан Республикасының өз Қарулы Күштері бар.</w:t>
        <w:br/>
        <w:t>Жауынгерлік даярлығы жоғары, оралымды да оңтайлы армия жасақтау мақсатымен</w:t>
        <w:br/>
        <w:t>қазіргі кезде әскерімізде жетілдіру жүргізіліп жатыр.</w:t>
        <w:br/>
        <w:t>7 жыл тәуелсіздігіміздің басты жемісі азаматтық бейбіт өмір мен ұлтаралық</w:t>
        <w:br/>
        <w:t>татулық дер едім, мен мұны мемлекеттің барлық мемлекеттік және әлеуметтік</w:t>
        <w:br/>
        <w:t>топтардың мүдделерін жарыстыруға бағытталған байсалды саясатына қоғам ның</w:t>
        <w:br/>
        <w:t>қайтарған жауабына балар едім. Қазіргі кезде мемлекеттік мәртебе алған ұлттық</w:t>
        <w:br/>
        <w:t>тілімізді түлету үрдісі де ойдағыдай жүріп жатыр. Сонымен бір мезгілде ұлттық-</w:t>
        <w:br/>
        <w:t>мәдени орталықтарға көмек көрсету де естен шығарылған жоқ. Қазақстан</w:t>
        <w:br/>
        <w:t>топырағында тұрып жатқан басқа халықтардың тілдерінде кітаптар мен газет-</w:t>
        <w:br/>
        <w:t>тер шығарылады. Ел жұртының баршасының толық құқылық теңдігі заң жүзінде</w:t>
        <w:br/>
        <w:t>нығайтылып отыр. Газеттер 11 тілде шықса, теледидар 12 тілде хабар таратады,</w:t>
        <w:br/>
        <w:t>радионы жұрт 6 тілде тыңдайды! Елімізде ұлттар мүддесін үйлестірудің бірегей</w:t>
        <w:br/>
        <w:t>құралы -- республикамызда өмір сүріп жатқан барлық ұлттардың мәдениетін да-</w:t>
        <w:br/>
        <w:t>мыту жолында сан саналы қызмет жүргізіп келе жатқан Қазақстан халықтары Ас-</w:t>
        <w:br/>
        <w:t>самблеясы құрылып, жұмыс істеуде. Қазақстан күллі ТМД-да орыс тіліне ресми</w:t>
        <w:br/>
        <w:t>мәртебе берген бірден-бір ел!</w:t>
        <w:br/>
        <w:t>Біздің тұрақтылығымыз -- осындай күш-жігеріміздің заңды жемісі.</w:t>
        <w:br/>
        <w:t>Экономикалық салада да жүзеге асқан өзгерістер баршылық. Біздің жолымыздың</w:t>
        <w:br/>
        <w:t>алғашқы сәтінде, ең алдымен, біртұтас мемлекеттің ыдырауы мен басқарудың</w:t>
        <w:br/>
        <w:t>директивалық жүйесінің күйреуі себепті, экономикамыздың қаншалықты ауыр</w:t>
        <w:br/>
        <w:t>күйде болғаны баршаға аян.</w:t>
        <w:br/>
        <w:t>Біздің барлық күш-жігеріміз еліміз үшін сапалық тұрғыдан жаңа нарықтық</w:t>
      </w:r>
    </w:p>
    <w:p>
      <w:r>
        <w:t>қатынастардың осы заманғы жүйесін құруға, экономикамыздың қуатты жеке меншік</w:t>
        <w:br/>
        <w:t>секторын дамытуға бағытталды. Кең ауқымды жекешелендіру, оның іргетасына эко-</w:t>
        <w:br/>
        <w:t>номика ғимаратының барлық қабаттарында терең реформалау жүргізілді.</w:t>
        <w:br/>
        <w:t>Осының нәтижесінде Қазақстан өндіретін жалпы ішкі өнімнің шамамен 75%-</w:t>
        <w:br/>
        <w:t>ға жуығы жекеменшік сектордың үлесіне тиеді. Барлық шаруашылық жүргізуші</w:t>
        <w:br/>
        <w:t>субьектілердің 8095 жекеменшік нысанына негізделген.</w:t>
        <w:br/>
        <w:t>1993 жылдың күзінде ұлттық теңгемізді енгізуіміз тәуелсіз қаржы-несие</w:t>
        <w:br/>
        <w:t>жүйеміздің іргесін қалауға мүмкіндік берді.</w:t>
        <w:br/>
        <w:t>Елімізге капитал тарту үшін біз барынша қолайлы инвестициялық ахуал туғызуға</w:t>
        <w:br/>
        <w:t>ұмтылып отырмыз. Бұл бағытта да біз едәуір ілгері жылжыдық. Атап айтқанда, ин-</w:t>
        <w:br/>
        <w:t>весторлар қызметінің заңдық және нормативтік базасы әзірленді, бағалы қағаздар</w:t>
        <w:br/>
        <w:t>нарығының инфрақұрылымы қалыптасты. Инвестициялар жөніндегі мемлекеттік</w:t>
        <w:br/>
        <w:t>комитет құрылды. 1997 жылдың өзінде инвестициялық салымдардың өсімі 11%-</w:t>
        <w:br/>
        <w:t>дан асып түсті.</w:t>
        <w:br/>
        <w:t>Ал 1993-1997 жылдар аралығындағы кезеңде 6,6 млрд. доллардан астам</w:t>
        <w:br/>
        <w:t>тікелей шетел инвестициялары тартылды. Бір ғана 1997 жылы олардың көлемі</w:t>
        <w:br/>
        <w:t>Қосымшалар</w:t>
        <w:br/>
        <w:t>Қазақстанда Құрманғазының 175 жылдық және Ахмет Байтұрсынұлының</w:t>
        <w:br/>
        <w:t>125 жылдық мерейтойлары кеңінен аталып өтті. Тараздың 2 000 жылдығына,</w:t>
        <w:br/>
        <w:t>Түркістанның 1 500 жылдығына және Қорқыт бабаның 1 300 жылдығына әзірлікке</w:t>
        <w:br/>
        <w:t>байланысты мерекелік шаралар одан әрі жалғасын тапты.</w:t>
        <w:br/>
        <w:t>Халық бірлігі мен ұлттық тарих жылына арналған шаралардың еліміздің</w:t>
        <w:br/>
        <w:t>ішінде ғана емес, одан тысқары жерлерде де орасан зор қоғамдық ынта-ықылас</w:t>
        <w:br/>
        <w:t>туғызғанын айрықша айту керек. Қазақстан туралы көрмелер ұйымдастырылып,</w:t>
        <w:br/>
        <w:t>кітаптардың шығарылуы, деректі және көркем фильмдердің көрсетілуі нәтижесінде</w:t>
        <w:br/>
        <w:t>Италия мен Францияда, Бельгия мен Австрияда, Түркия мен Қытайда жұртшылық</w:t>
        <w:br/>
        <w:t>ерекше ден қойды.</w:t>
        <w:br/>
        <w:t>Италияда өткен қазақ халқының тарихы мен мәдениеті экспонаттарының</w:t>
        <w:br/>
        <w:t>көрмесі таңданарлық табыспен өткеніне өзара куә болдым. Италия тарихи са-</w:t>
        <w:br/>
        <w:t>райында қойылған 560-тан астам экспонатты 3 айдың ішінде 65 мың адам келіп</w:t>
        <w:br/>
        <w:t>тамашалаған екен.</w:t>
        <w:br/>
        <w:t>Францияның Сзн-Э-Марн департаментінде «Қазақстанға көзқарас» атымен</w:t>
        <w:br/>
        <w:t>біздің еліміз мәдениетінің күндері өткізілді. Қытай Халық Республикасында биыл</w:t>
        <w:br/>
        <w:t>жергілікті мұрахат материалдарының иелігінде қазақтардың мемлекеттілігінің тари-</w:t>
        <w:br/>
        <w:t>хы жайында 3 кітап жарыққа шықты. Түрік тарихи қоғамы «Қазақстан тарихының»</w:t>
        <w:br/>
        <w:t>бір томдығын тәржімелеуге кірісті. Түркияда тұрып жатқан қазақ шығайлары</w:t>
        <w:br/>
        <w:t>материалдарының негізінде «Қазақ шығайларының тарихи тағдыры, пайда болуы</w:t>
        <w:br/>
        <w:t>мен дамуы» атты кітап жазылып, жарыққа шығарылды.</w:t>
        <w:br/>
        <w:t>Көріп отырғанымыздай, Халық бірлігі мен ұлттық тарих жылы шеңберінде</w:t>
        <w:br/>
        <w:t>тындырылған іс аз емес. Бірақ, әр оқиғаның, әр тарихи тың жаңалықтың, жазылған</w:t>
        <w:br/>
        <w:t>монографиялардың, рефераттар мен мақалалардың әр жолының әр жағында</w:t>
        <w:br/>
        <w:t>ғалымдарымыздың, мұрахатшыларымыздың, әдебиетшілеріміздің, мәдениет</w:t>
        <w:br/>
        <w:t>қайраткерлеріміздің орасан зор, жанкешті еңбегі жатқанын естен шығармайық.</w:t>
        <w:br/>
        <w:t>Бүгін мен Қазақстанның ойдан өрілген артығы мен ақтаңдағы жоқ жаңа та-</w:t>
        <w:br/>
        <w:t>рихын жазған авторлар ұжымының бәріне де өзімнің айырықша ілтипатым мен</w:t>
        <w:br/>
        <w:t>ризашылығымды білдіргім келеді.</w:t>
        <w:br/>
        <w:t>Алда тұрған істер әлі көп. Бұл «Геродоттың» қажыры мен ыждағатын талап ететін</w:t>
        <w:br/>
        <w:t>қиын да қайырлы жұмыс. Мен қазақстандықтардың келер ұрпағының бұл еңбекті</w:t>
      </w:r>
    </w:p>
    <w:p>
      <w:r>
        <w:t>лайықты бағаларына кәміл сенемін.</w:t>
        <w:br/>
        <w:t>Ұлы тұлғаларын білмейінше, бірде-бір дәуірді дұрыстап тану мүмкін емес. Адам</w:t>
        <w:br/>
        <w:t>тағдырының айнасынан бір тарих көшінің жүрісін ғана аңдап қоймаймыз, оның ру-</w:t>
        <w:br/>
        <w:t>хын, тынысын сезінеміз.</w:t>
        <w:br/>
        <w:t>Біздің ұлы қандастарымыз өмірлерін қиып, шыбын жандарын шүберекке түйіп,</w:t>
        <w:br/>
        <w:t>тәуелсіздікті жақындата түскен. Сондықтан өздері қастер тұтқан халқының жа-</w:t>
        <w:br/>
        <w:t>дында мәңгілікке жатталып қалады. Олардың бәріне ортақ қасиет -- азаматтық</w:t>
        <w:br/>
        <w:t>асқақтық болып табылады.</w:t>
        <w:br/>
        <w:t>Сондықтан да халқы мен елінің алдындағы өздерінің перзенттік парызын</w:t>
        <w:br/>
        <w:t>айқын да анық түсінген, қандай қиын-қыстау жағдайда да оны адал орындау-</w:t>
        <w:br/>
        <w:t>дан жалтармаған адамдар қай дәуірде өмір сүрсе де, дәйім өз жұртының азама-</w:t>
        <w:br/>
        <w:t>ты болып қала берген. Тарихтың қай кезеңінде болсын, олар өз ұлтының бетке</w:t>
        <w:br/>
        <w:t>ұстар мақтанышы болып келген. Ол ол ма, белгілі бір мағынасында олардың өздері</w:t>
        <w:br/>
        <w:t>де халық тарихының тұтас бір дәуіріне татыған, халқының бағытынан жаңылмай</w:t>
        <w:br/>
        <w:t>тәуелсіздікке бастайтын жолын нұрландырған ел тарихының шамшырақтары болған.</w:t>
        <w:br/>
        <w:t>Қосымшалар</w:t>
        <w:br/>
        <w:t>Бір құптарлығы, орта білім жүйесінде соңғы уақытта бірқатар оң өзгерістер</w:t>
        <w:br/>
        <w:t>жүзеге асырылуда. Биылғы оқу жылында жаңадан 9 мектеп, 3 мектеп-интернат,</w:t>
        <w:br/>
        <w:t>мамаңдандырылған арнаулы 5 мектеп ашылды, 46 мектеп, олардың 45 ауылдық</w:t>
        <w:br/>
        <w:t>мектеп, 6 кәсіптік-техникалық училише, 57 мектеп жасына дейінгі мекеме қалына</w:t>
        <w:br/>
        <w:t>келтірілді. Үкіметтің «Қазақстан Республикасы орта білім жүйесін одан әрі рефор-</w:t>
        <w:br/>
        <w:t>малау шаралары туралы» қаулысы да қабылданды.</w:t>
        <w:br/>
        <w:t>Жоғары білім жүйесін одан әрі жетілдіру бағытында да іргелі ізденіс айқын</w:t>
        <w:br/>
        <w:t>аңғарылуда. Меселен, Астанада Ұлттық музыка академиясы, Атырауда Мұнай</w:t>
        <w:br/>
        <w:t>және газ институты ашылды. Бірқатар мемлекеттік жоғары оқу орындарын біріктіру</w:t>
        <w:br/>
        <w:t>есебінен олардың саны азайтылды. Мұның өзі білім беру саласын қаржыландыруға</w:t>
        <w:br/>
        <w:t>жұмсалатын шығынды белгілі бір дәрежеде үнемдеуге көмектеседі. Сонымен бір</w:t>
        <w:br/>
        <w:t>мезгілде ірілендірілген университеттер қажетті кадрлар даярлау проблемасын ше-</w:t>
        <w:br/>
        <w:t>шуге қабілетті, өңірлердің мәдени және ғылыми орталықтары болып табылады.</w:t>
        <w:br/>
        <w:t>Білім беру мекемелерінің түрлі нысандарының дами түскенін атап өту қуанышты.</w:t>
        <w:br/>
        <w:t>Білім саласындағы жекеменшік сектордың жұмысына қолайлы жағдай жасалған.</w:t>
        <w:br/>
        <w:t>Осыған байланысты жекеменшік және мемлекеттік мекемелердің ынтымақтастығы</w:t>
        <w:br/>
        <w:t>қызығушылық туғызады. Мұндай жемісті ынтымақтастықтың үлгілері қазірдің</w:t>
        <w:br/>
        <w:t>өзінде бар. Мемлекеттік органдар жекеменшік оқу орындарын еліміздің біртұтас</w:t>
        <w:br/>
        <w:t>білім беру жүйесінің құрамдас бөлігі ретінде әлі жеткілікті деңгейде қабылдамайды.</w:t>
        <w:br/>
        <w:t>Сондықтан да «Білім туралы» Заңда жекеменшік жоғары оқу орындарын мемле-</w:t>
        <w:br/>
        <w:t>кеттарапынан қолдау қажет деп есептеймін. Мұны мамандар даярлауға конкурстық</w:t>
        <w:br/>
        <w:t>негізде мемлекеттік тапсырыс беру жолымен жасауға болады. Жекеменшік мек-</w:t>
        <w:br/>
        <w:t>теп гимназия, лицейлерді жергілікті бюджеттен қаржыландыру мәселесін ойласты-</w:t>
        <w:br/>
        <w:t>ру Керек. Мемлекеттік жоғары оқу орындарының бос тұрған ғимараттарын тен-</w:t>
        <w:br/>
        <w:t>дер арқылы оларға берген жөн. Және олардың қатары аз емес. Тағы бір айта</w:t>
        <w:br/>
        <w:t>кететін жайт: жекеменшік және мемлекеттік мекемелердің ынтымақтастығы назар</w:t>
        <w:br/>
        <w:t>аударуға тұрады. Мұнымен бірге жекеменшік білім мекемелерінде мемлекеттік оқу</w:t>
        <w:br/>
        <w:t>орындарындағы сияқты мемлекеттік стандарт талаптарының орындалуына қатаң</w:t>
        <w:br/>
        <w:t>бақылауды күшейтудің маңызы үлкен.</w:t>
        <w:br/>
        <w:t>Мемлекет тарапынан жас таланттарды қолдау, оларға деген қамқорлық өрісі</w:t>
        <w:br/>
        <w:t>күн өткен сайын кеңеюде. Президенттің «Болашақ» бағдарламасы бойынша шетел</w:t>
        <w:br/>
        <w:t>университеттеріне 300-дей студент оқуға жіберілді. АҚШ, Ұлыбритания, Франция,</w:t>
        <w:br/>
        <w:t>Германия жоғары оқу орындарын тәмамдап қайтқан түлектеріміздің жалпы саны</w:t>
        <w:br/>
        <w:t>150-ден асып түседі. Олар Қазақстан экономикасын дамытуға өз деңгейінде үлес</w:t>
        <w:br/>
        <w:t>қосуда.</w:t>
      </w:r>
    </w:p>
    <w:p>
      <w:r>
        <w:t>Мен бүгін сіздердің алдарыңызда шешілуі өзгелерімен бірге министрліктің және,</w:t>
        <w:br/>
        <w:t>тұтасымен алғанда, Үкіметтің назарында болуға тиісті бірқатар міндеттерді белгілеп</w:t>
        <w:br/>
        <w:t>бергім келеді.</w:t>
        <w:br/>
        <w:t>Біздер қаржыландыру көрсеткіші жөнінен дамыған елдерден кейін қалып</w:t>
        <w:br/>
        <w:t>отырғанымыз басты кемшіліктеріміздің бірі. Қазақстандағы жоғары оқу орында-</w:t>
        <w:br/>
        <w:t>ры студенттерінің саны әр 10 мың адамға шаққанда 200-ден асып түсетінін атап</w:t>
        <w:br/>
        <w:t>көрсеткен жөн. Мұның өзі тек ТМД елдеріндегі ғана емес, әлемдегі ең жоғары</w:t>
        <w:br/>
        <w:t>көрсеткіштердің бірі.</w:t>
        <w:br/>
        <w:t>Таяу болашақтың ішінде басты мақсатқа -- білім берудің бүкіл кешені тиімді</w:t>
        <w:br/>
        <w:t>жұмыс істеуін қалыптастыруға және қамтамасыз етуге көмектесетін құқықтық және</w:t>
        <w:br/>
        <w:t>қаржылық сипаттағы шаралардың тұтас кешенін жасап, жүзеге асыру міндеті біздің</w:t>
        <w:br/>
        <w:t>1998 жыл</w:t>
        <w:br/>
        <w:t>ынтымақтаса жүзеге асырған ісі, түркі тарихы жөніндегі аса құнды еңбек -</w:t>
        <w:br/>
        <w:t>Дулатидың «Тарих-и-рашиди» кітабын орыс тіліне тәржімалау аяқталды.</w:t>
        <w:br/>
        <w:t>Жаңа ғылыми «Отан тарихы -- Отечественная история» журналын шығару</w:t>
        <w:br/>
        <w:t>қолға алынды. Сөйтіп, ғалым тарихшыларымыз оның беттерінде өткен күндердің</w:t>
        <w:br/>
        <w:t>оқиғалары жайында ой бөлісуге, ашқан жаңалықтары мен күмән-күдіктері жайын-</w:t>
        <w:br/>
        <w:t>да әріптестерімен пікірлесуге мүмкіндік алды.</w:t>
        <w:br/>
        <w:t>Қазақстан тарихындағы көне заманнан бүгінгі күндерге дейінгі ең бір елеулі</w:t>
        <w:br/>
        <w:t>оқиғалар туралы тұжырымды да қысқаша тұрғыда баяндайтын 75 сюжеттен тұратын</w:t>
        <w:br/>
        <w:t>«Ұлттық тарих» телехабарлар кестесі де ықыласпен тамашалауға тұрарлық.</w:t>
        <w:br/>
        <w:t>Тарих жылының келесі бір кәделі белгісі -- ірі-ірі конференциялардың өткізілуі.</w:t>
        <w:br/>
        <w:t>Айталық, Алматыда Ұлттық ғылым академиясы ғалымдары жалпы жиналысының</w:t>
        <w:br/>
        <w:t>«Отан тарихының сабақтары және Қазақстан қоғамының өркендеуі» тақырыбына</w:t>
        <w:br/>
        <w:t>арналған сессиясы өткізілді. Бұл отандық академиямыздың шежіресіндегі ұлттық</w:t>
        <w:br/>
        <w:t>тарихқа арнайы бағышталған тұңғыш сессия. Оған Ресейдің, Өзбекстанның,</w:t>
        <w:br/>
        <w:t>Түркияның, Қытайдың, АҚШ пен Жапонияның ғалымдары қатысты. Жыл ауқымында</w:t>
        <w:br/>
        <w:t>түрлі тақырыптарға арналған халықаралық ғылыми практикалық конференциялар</w:t>
        <w:br/>
        <w:t>Өскеменде, Семейде, Қостанайда, Қарағандыда және Таразда өткенін айту керек.</w:t>
        <w:br/>
        <w:t>«Ұлы Жібек жолы және Қазақстан» халықаралық ғылыми форумы да өткізілді.</w:t>
        <w:br/>
        <w:t>«Тарих» ұғымы мен «Мұрахат» ұғымы--бір-бірімен тығыз сабақтас, тел ұғымдар.</w:t>
        <w:br/>
        <w:t>Тарих жылының барысында Қазақстанда мұрахат ісін ретке келтіру жөнінде ора-</w:t>
        <w:br/>
        <w:t>сан зор жұмыс жүргізіліп, тарихи құжаттардың талай жинақтары жарық көрді.</w:t>
        <w:br/>
        <w:t>Ресейдің, Өзбекстанның, Қытай мен Түркияның мұрахаттарында Қазақстанның та-</w:t>
        <w:br/>
        <w:t>рихына қатысты құжаттар табылып, зерделеніп жатқанын, олардың көп ұзамай жа-</w:t>
        <w:br/>
        <w:t>рияланатынын хабарлағым келеді.</w:t>
        <w:br/>
        <w:t>Маңызы орасан зор келесі бір жұмыс жүргізіліп жатыр. Қазақстан мұрахаттары</w:t>
        <w:br/>
        <w:t>жазықсыз қудаланған азаматтар хақындағы тарихи әділеттілікті қалпына келтіру</w:t>
        <w:br/>
        <w:t>ісімен ізерлей шұғылдану үстінде. 1993 жылдан бастап бүгінгі күнге дейін қуғын-</w:t>
        <w:br/>
        <w:t>сүргін жылдары жапа шеккен 17 мыңдай азамат пен еріксіз қоныс аударылған 200</w:t>
        <w:br/>
        <w:t>мыңдай адам ақталып отыр.</w:t>
        <w:br/>
        <w:t>Нақақтан сотталған және жазықсыз жазаланған бірден-бір азамат ақтаусыз</w:t>
        <w:br/>
        <w:t>қалғанға дейін біз тоталитаризмнің қанды таңбасынан арыла да алмаймыз,</w:t>
        <w:br/>
        <w:t>қоғамымыздың толық сауыққаны туралы әңгіме де қозғай алмаймыз.</w:t>
        <w:br/>
        <w:t>Сондықтан жазықсыз жандарды ақтау іс одан әрі жалғастырыла береді.</w:t>
        <w:br/>
        <w:t>Жасалған 30-ға жуық археологиялық және этнографиялық экспедициялар Отаны-</w:t>
        <w:br/>
        <w:t>мыз тарихының қалың қатпарларына терең бойлап, оның барысында табылған тың</w:t>
        <w:br/>
        <w:t>деректер мен ашылған жаңалықтар аз емес.</w:t>
        <w:br/>
        <w:t>Осы орайда Қазақстанның барлық облыстарын жан-жақты этномәдени тұрғыдан</w:t>
      </w:r>
    </w:p>
    <w:p>
      <w:r>
        <w:t>зерделеу сияқты бір ғана ауқымды оқиғаны айтсақта жеткілікті. Оның қазақ халқының</w:t>
        <w:br/>
        <w:t>әдет-ғұрпын, салт-дәстүрлерін, бітімі мен дінін зерделеуге зор үлес қосқанын, аса</w:t>
        <w:br/>
        <w:t>мол бағалы этнографиялық және тарихи материалдар жинақтауға жәрдемдескенін</w:t>
        <w:br/>
        <w:t>атап көрсету керек. Бұл -- қазақ деген халық ғұмыр кешкен кезеңдегі ең ірі, ең іргелі</w:t>
        <w:br/>
        <w:t>этномәдени зерттеу. Мұны да біз ХХІ ғасырдың табалдырығында ғана жүзеге асыруға</w:t>
        <w:br/>
        <w:t>мүмкіндік алдық. Бұл да тәуелсіздіктің нышаны.</w:t>
        <w:br/>
        <w:t>Тарих жылының ауқымында бірегей тарихи ескерткіштер -- Қожа Ахмет</w:t>
        <w:br/>
        <w:t>Яссауидің кесенесі, Алаша хан мен Жошы ханның мазарлары, Бекет ата мешіті</w:t>
        <w:br/>
        <w:t>мен басқа да көптеген ескерткіштер жаңғыртылды.</w:t>
        <w:br/>
        <w:t>1998 жыл</w:t>
        <w:br/>
        <w:t>ХХІ ғасырда Қазақстан іс жүзінде сыртқа көмірсутегі шығаратын басты елге, ірі</w:t>
        <w:br/>
        <w:t>мұнай державасына айналады. Біз үшін мұнай және газ саласына шетел инвести-</w:t>
        <w:br/>
        <w:t>цияларын одан әрі тарта беру басым бағыттағы міндет болып табылады.</w:t>
        <w:br/>
        <w:t>Тәуелсіз сарапшылардың бағалауы бойынша, Қазақстан Каспий аймағындағы</w:t>
        <w:br/>
        <w:t>мұнай мен газдың ең ірі қорына ие. Сондықтан біз энергия көздерін әлемдік рынокқа</w:t>
        <w:br/>
        <w:t>үдемелете экспорттау үшін бағана құбырлар салуға обьективті тұрғыдан мүдделіміз.</w:t>
        <w:br/>
        <w:t>Бұл жағдайда біз таяу уақыт ішінде мұнай өндіру ауқымын ең кемі 3 есе арттыра</w:t>
        <w:br/>
        <w:t>алар едік. Бұл салада ілгерілеу бар. Грузиямен және Әзірбайжанмен Қазақстан</w:t>
        <w:br/>
        <w:t>мұнайын экспортқа шығарудың қосымша мөлшері туралы уағдаластықтарға қол</w:t>
        <w:br/>
        <w:t>жеткізілді. Түркия басшыларымен осы елге газ жөнелту туралы принципті келісім</w:t>
        <w:br/>
        <w:t>жасалды. Біз Каспий құбыр желісі консорциумы жобасын аяқтауға, сондай-ақ, Ба-</w:t>
        <w:br/>
        <w:t>тыс Қазақстаннан Қытайға тартылатын мұнай құбырын тезірек салып бітіруге үміт</w:t>
        <w:br/>
        <w:t>артып отырмыз. «Атырау-Самара» мұнай құбырын салу қолға алынды. Біз «Баку-</w:t>
        <w:br/>
        <w:t>Джейхан» маршрутын да және басқа балама жолдарды, мәселен, Иран арқылы</w:t>
        <w:br/>
        <w:t>өтетін бағытты да назардан тыс қалдырмаймыз.</w:t>
        <w:br/>
        <w:t>Біз үшін Қазақстанда кәсіпкерлікті дамыту да басым бағыт болып табылады.</w:t>
        <w:br/>
        <w:t>Шағын және орта бизнесті дамыту, отандық индустрияны өркендету арқылы біз</w:t>
        <w:br/>
        <w:t>елдің болашағына қамқорлық жасайтын боламыз.</w:t>
        <w:br/>
        <w:t>Біріккен Ұлттар Ұйымының ең алғашқы жетістіктерінің бірі -- адам құқықтары</w:t>
        <w:br/>
        <w:t>саласындағы халықаралық нормаларды сақтаудың басты өлшеуішіне айналып</w:t>
        <w:br/>
        <w:t>отырған Жалпыға ортақ адам құқықтары декларациясы болып табылады. 10 күннен</w:t>
        <w:br/>
        <w:t>кейін осы Декларацияның қабылданғанына 50 жыл толады.</w:t>
        <w:br/>
        <w:t>1991 жылы тәуелсіздік алғаннан кейін адам құқықтары мен бостандықтарын</w:t>
        <w:br/>
        <w:t>құрметтеу мен қорғаусыз демократиялық коғамның өмір сүре алмайтындығы тура-</w:t>
        <w:br/>
        <w:t>лы басты принцип біз үшін айдан анық болды. 1995 жылы Қазақстан Конституци-</w:t>
        <w:br/>
        <w:t>ясы адамды, оның өмірін, құқықтары мен бостандықтарын мемлекеттің ең жоғары</w:t>
        <w:br/>
        <w:t>құндылықтары деп жариялады. Атқарушы және сот өкіметін, сондай-ақ, құқық</w:t>
        <w:br/>
        <w:t>қорғау органдарын реформалау барысында осы конституциялық басымдықтар</w:t>
        <w:br/>
        <w:t>ескерілді.</w:t>
        <w:br/>
        <w:t>Бұған дейін де, 1994 жылғы ақпан айының өзінде, менің Жарлығыммен тұңғыш</w:t>
        <w:br/>
        <w:t>ұлттық құқық қорғау мекемесі -- Адам құқықтары жөніндегі комиссия құрылған</w:t>
        <w:br/>
        <w:t>болатын. Сонымен бір мезгілде үкіметтік емес 20-ға жуық құқық қорғау ұйымдары</w:t>
        <w:br/>
        <w:t>іске кірісті.</w:t>
        <w:br/>
        <w:t>Қазақстан адам құқықтары саласындағы бірқатар маңызды халықаралық</w:t>
        <w:br/>
        <w:t>шарттарға косылды. Олардың арасында Баланың құқықтары туралы конвенция,</w:t>
        <w:br/>
        <w:t>Әйелдерді кемсітудің барлық түрлерін жою туралы конвенция, Азаптауға және</w:t>
        <w:br/>
        <w:t>басқа қатігез, адамшылыққа жатпайтын, адамның ар-намысын аяққа таптайтын</w:t>
        <w:br/>
        <w:t>зорлық пен жазалау түрлеріне қарсы конвенция бар.</w:t>
        <w:br/>
        <w:t>Келесі жылы еліміз адам құқықтарын корғау жөніндегі басқа да халықаралық</w:t>
        <w:br/>
        <w:t>конвенцияларға қосылатын болады.</w:t>
      </w:r>
    </w:p>
    <w:p>
      <w:r>
        <w:t>Өздеріңіз білесіздер, биылғы қыркүйектің 30-ында өзімнің Қазақстан халқына</w:t>
        <w:br/>
        <w:t>арнаған Жолдауымда мен қоғамды демократияландырудың негізгі бағыттарын ба-</w:t>
        <w:br/>
        <w:t>яндап бергенмін.</w:t>
        <w:br/>
        <w:t>Бұрын біздің тарихымызда болып көрмеген жәйт -- демократияны мемлекеттік</w:t>
        <w:br/>
        <w:t>саясат деңгейіне шығару Қазақстанның азаматтық қоғамын қалыптастыруда</w:t>
        <w:br/>
        <w:t>тыңнан жол салған үрдіс болып табылады.</w:t>
        <w:br/>
        <w:t>Же</w:t>
        <w:br/>
        <w:t>І--</w:t>
        <w:br/>
        <w:t>1998 жыл</w:t>
        <w:br/>
        <w:t>«Қазақстан-2030» бағдарламасында білім жүйесіне баса назар аудары-</w:t>
        <w:br/>
        <w:t>лып, оның мемлекеттік маңызды салалар қатарына қойылуы тегіннен-тегін емес.</w:t>
        <w:br/>
        <w:t>Қазақстан келесі ғасырға ғылыми қуат-қүші мол, іргелі де мықты мемлекет ретінде</w:t>
        <w:br/>
        <w:t>енуі қажет және бұл бағытта жүзеге асырылып жатқан ауқымды іс-шаралар мол.</w:t>
        <w:br/>
        <w:t>Алғашқы қадамдар әрдайым көп күш-жігерді қажет етеді. Қазірдің өзінде білім</w:t>
        <w:br/>
        <w:t>беру саласына қатысты Стратегияны жүзеге асыру жөніндегі нақты іс-шаралар</w:t>
        <w:br/>
        <w:t>Үкіметтің 2000 жылға дейінгі іс-қимыл бағдарламасынан көрініс тауып, олардың</w:t>
        <w:br/>
        <w:t>көбін іске асыру қазірдің өзінде басталып кетті.</w:t>
        <w:br/>
        <w:t>Менің жеке өзімнің және Үкіметтің тікелей бақылауымен мектеп жасындағы</w:t>
        <w:br/>
        <w:t>балалардың түгелдей оқумен қамтылуы. Биылғы жаңа оқу жылында республика</w:t>
        <w:br/>
        <w:t>мектептеріне 21 мың бала қайтадан келіп отырды. Менің жеке тапсырмасы бой-</w:t>
        <w:br/>
        <w:t>ынша республиканың барлық мектептерінде тұрмыс жағдайы төмен отбасылардың</w:t>
        <w:br/>
        <w:t>балаларын қолдау мақсатында арнаулы қор құрылды, оған білім беруге арналған</w:t>
        <w:br/>
        <w:t>бюджеттік қаражаттың 195 бөлінеді.</w:t>
        <w:br/>
        <w:t>Республика білім жүйесінде іске асырылып жатқан бағдарламалардың бірі -</w:t>
        <w:br/>
        <w:t>білім жүйесін 2002 жылға дейін толықтай ақпараттандыру. Биылғы жылдың аяғына</w:t>
        <w:br/>
        <w:t>дейін 1,5 мыңнан астам мектеп компьютерлік комплектілерімен қамтамасыз етілетін</w:t>
        <w:br/>
        <w:t>болады. Бұл жерде ескере кететін жайт - компьютерлік комплектілердің құрамында</w:t>
        <w:br/>
        <w:t>осы заманғы компьютерлерден өзге физика, химия, лингафон кабинеттері үшін</w:t>
        <w:br/>
        <w:t>қажетті жабдықтар, бейне жабдықтар, ауылдық мектептерге энергия қуатын</w:t>
        <w:br/>
        <w:t>үздіксіз беруге қажет болатын генераторлар бар.</w:t>
        <w:br/>
        <w:t>Орта мектептерге арналған жаңа буын оқулықтарын дайындау жұмысы</w:t>
        <w:br/>
        <w:t>жүргізілуде. Онда біздің мәдени, рухани құнды дүниелерімізбен бірге өткен тарихи</w:t>
        <w:br/>
        <w:t>мұраларымыз, жоғары адамгершілік асыл әдет-ғұрпымыз, мақсат-мұраттарымыз</w:t>
        <w:br/>
        <w:t>өзінің шынайы бейнесін табады. Тек қана осы мақсатқа бюджеттен жыл сайын 1,5</w:t>
        <w:br/>
        <w:t>млрд. теңге мөлшерінде қаржы бөлінуде. Алайда қазақстандық жаңа оқулықтармен</w:t>
        <w:br/>
        <w:t>мектептер әлі толықтай қамтамасыз етілген жоқ. Оның себептері көп, бөлінген</w:t>
        <w:br/>
        <w:t>қаржының жеткіліксіз екенін білемін. Біз бұл мәселені шешетін боламыз.</w:t>
        <w:br/>
        <w:t>Сондықтан Үкіметке бұл мәселені айрықша бақылауға алуды тапсырамын.</w:t>
        <w:br/>
        <w:t>Биылғы жылы басқарудың бірыңғай органы -- Білім беру комитеті құрылды,</w:t>
        <w:br/>
        <w:t>оның құрамында орта, кәсіби және жоғары білім институттары, сондай-ақ</w:t>
        <w:br/>
        <w:t>республикалық орталықтар: білім беру мемлекеттік стандарты орталығы, білім</w:t>
        <w:br/>
        <w:t>беруді ақпараттандыру орталығы, дарынды балалармен жұмыс істеу жөніндегі «Да-</w:t>
        <w:br/>
        <w:t>рын» орталығы жұмыс істей бастады. Кәсіби білім берудің күрт күрделіленуі және</w:t>
        <w:br/>
        <w:t>ертерек маманданудың қажеттілігі бүкіләлемдік бағдар болып табылады. Біздің</w:t>
        <w:br/>
        <w:t>көзқарасымыз да осыдан туындаған.</w:t>
        <w:br/>
        <w:t>Әрине, барлық қазақстандық балалар үшін орта білімнің бірыңғай базасы болуы</w:t>
        <w:br/>
        <w:t>тиіс. Бірақ мұнда кем дегенде екі жағдайды естен шығармаған жөн. Ең алдымен</w:t>
        <w:br/>
        <w:t>бала мен оның ата-анасының талап-тілегі ескерілуі қажет. Екіншіден, балалардың</w:t>
        <w:br/>
        <w:t>қабілет деңгейі де ескерілгені жөн. Мәселен, ғылымға, өнерге икемділігі ерекше</w:t>
        <w:br/>
        <w:t>шәкірттер бар. Сондықтан да ондай оқушыларды жоғары білімге дайындау қажет.</w:t>
        <w:br/>
        <w:t>Ал, өзгелер -- арнаулы колледждерде оқығысы келеді. Сонымен бірге, бүгінгі</w:t>
      </w:r>
    </w:p>
    <w:p>
      <w:r>
        <w:t>уақыттың мүлдем бөлек, жаңа кезең екендігі, оның түбірімен өзгергендігін де естен</w:t>
        <w:br/>
        <w:t>шығармаудың маңыздылығы ерекше. Бүгінгі күні диплом емес, нақты терең білім</w:t>
        <w:br/>
        <w:t>қажет. Әркім өзінің кәсіптік дайындығының деңгейімен ғана бағаланатын уақыт</w:t>
        <w:br/>
        <w:t>келіп жетті.</w:t>
        <w:br/>
        <w:t>1999 жыл</w:t>
        <w:br/>
        <w:t>Қазақстан Республикасы Президентін</w:t>
        <w:br/>
        <w:t>ұлықтау рәсімінде сөйлеген сөзі</w:t>
        <w:br/>
        <w:t>Астана қаласы, 1999 жылдың 20 қаңтары</w:t>
        <w:br/>
        <w:t>Құрметті отандастар!</w:t>
        <w:br/>
        <w:t>Құрметті қонақтар!</w:t>
        <w:br/>
        <w:t>Саясатта ғасырдан да ұзақ күн болатын кез өте сирек кездеседі. Еліміз үшін,</w:t>
        <w:br/>
        <w:t>менің өзім үшін 1999 жылғы қаңтардың 10-ы дәл осындай күн болды. Қазақстанда</w:t>
        <w:br/>
        <w:t>бұл дата қантөгіс пен қасіретке бөккен ХХ ғасыр мен үміт пен күтуте толы ХХІ</w:t>
        <w:br/>
        <w:t>ғасырдың арасындағы өзіндік бір меже ретінде байқалды.</w:t>
        <w:br/>
        <w:t>Неге қыстың осы бір аязды күні отандық тарихқа тәуелсіздігіміздің алғашқы</w:t>
        <w:br/>
        <w:t>жылдарындағы ең бір айтулы сәт ретінде енуге тиіс?</w:t>
        <w:br/>
        <w:t>Өйткені, біз ұлтымыздың сан ғасырлық тарихында алғаш рет мемлекет бас-</w:t>
        <w:br/>
        <w:t>шысын баламалы да бәсекелестік түрде, тікелей әрі демократиялық тәртіппен</w:t>
        <w:br/>
        <w:t>сайладық.</w:t>
        <w:br/>
        <w:t>Иә, бәз біреулер үшін бұл артта қалған кезең ғана. Иә, біз әлі сайлау</w:t>
        <w:br/>
        <w:t>демократиясының үздік үлгісіне жете қойған жоқпыз. Иә, бұл жолда не істеу</w:t>
        <w:br/>
        <w:t>керектігін біз айқын көріп отырмыз. Бірақ біз пәлен ғасырға созылған тоталитарлық</w:t>
        <w:br/>
        <w:t>жүйенің қанды шеңгелінен енді ғана құтылып, таяуда ғана азаттық алған халқымыз</w:t>
        <w:br/>
        <w:t>демократияға жетудің барша өткелектерінен түгел өтуге тиіс екендігін де білеміз.</w:t>
        <w:br/>
        <w:t>Біз өзіміздің нарықтық экономикалы демократиялық қоғам құру принциптеріне</w:t>
        <w:br/>
        <w:t>адал екендігімізді мәлімдейміз. Басталған реформаларды одан әрі жалғастыра</w:t>
        <w:br/>
        <w:t>береміз. Біздің сыртқы және ұлттық саясатымыз бұлжымайды.</w:t>
        <w:br/>
        <w:t>Бір жәйттің басы ашық. Алғаш рет миллиондаған қазақстандықтар Президентті</w:t>
        <w:br/>
        <w:t>бірнеше үміткердің арасынан сайлады. Оларға өздерінің парасаты мен ар-ұятынан</w:t>
        <w:br/>
        <w:t>басқа ешкім де қысым көрсеткен жоқ. «Тәжірибе -- берген сабағы үшін ақыны</w:t>
        <w:br/>
        <w:t>қымбат алатын ұстаз, бірақ ешкім де одан артық үйрете алмайды» деген сөз осы-</w:t>
        <w:br/>
        <w:t>дан 1,5 ғасыр бұрын айтылған екен. Біз бұл тәжірибеге ие болғандаймыз және ол</w:t>
        <w:br/>
        <w:t>табыссыз емес.</w:t>
        <w:br/>
        <w:t>Біздің бүгін атап өтіп отырған жеңісіміз бір адамның үлесіне ғана тимейді.</w:t>
        <w:br/>
        <w:t>Бұл -- ортақ жеңіс. Бұл -- үміткерлердің арасынан озып шыққан бір адамның</w:t>
        <w:br/>
        <w:t>емес, идеяның салтанат құруы. Бұл - саяси топтың емес, саясаттың табысы.</w:t>
        <w:br/>
        <w:t>Отандастарымның басым көпшілігі мені жақтап дауыс бергені мен үшін зор</w:t>
        <w:br/>
        <w:t>мақтаныш. Оның үстіне, мен оларға «жер үстінде жұмақ орнатамын» деп уәде бер-</w:t>
        <w:br/>
        <w:t>мей, әлемдік экономикалық дағдарыстың салқыны таяудағы бірнеше жыл ішінде</w:t>
        <w:br/>
        <w:t>бізге де тиетіні туралы көбірек айтқанымды ескергенде бұл айрықша маңызды.</w:t>
        <w:br/>
        <w:t>Бірақ, мен басқа үміткерлерге дауыс берген азаматтарға да ризамын. Өйткені,</w:t>
        <w:br/>
        <w:t>осының арқасында нақты бәсекелестік сипаттағы сайлау өткізілді және бұл жүздеген</w:t>
        <w:br/>
        <w:t>мың отандастарымыздың қиындықтары мен қайғы-мұңы туралы Мемлекет басшы-</w:t>
        <w:br/>
        <w:t>сына қатаң да адал ескертуі болып табылады.</w:t>
        <w:br/>
        <w:t>Сайлау науқанындағы талас-тартыс әдепті де өркениетті түрде жүргізілгені үшін</w:t>
        <w:br/>
        <w:t>мен өзімнің сайлаудағы бәсекелестеріме де ризамын. Нақ осының арқасында</w:t>
      </w:r>
    </w:p>
    <w:p>
      <w:r>
        <w:t>халқымыз өз таңдауын әшкерелеуші материалдар мен «мыстанның ізіне түсу»</w:t>
        <w:br/>
        <w:t>негізінде емес, мазмұнды бағдарламалар негізінде жүзеге асырды.</w:t>
        <w:br/>
        <w:t>ге</w:t>
        <w:br/>
        <w:t>5389»</w:t>
        <w:br/>
        <w:t>(кр йі)</w:t>
        <w:br/>
        <w:t>1998 жыл</w:t>
        <w:br/>
        <w:t>2 млрд. доллардан асса, ал биылғы 9 айдың өзінде 780 млн. доллардың үстіне</w:t>
        <w:br/>
        <w:t>жетіп жығылды. Тек соңғы кезде Каспий қайраңының мұнай байлығын кәдеге</w:t>
        <w:br/>
        <w:t>жарату жөнінде жасалған келісімдер таяу жылдары республика экономикасына</w:t>
        <w:br/>
        <w:t>2 млрд. доллар қаржы құйылуын қамтамасыз етпек.</w:t>
        <w:br/>
        <w:t>Жүргізілген экономикалық реформалар нәтижесінде, тұтыну нарығын</w:t>
        <w:br/>
        <w:t>молықтыруға қол жеткіздік. Айталық, биылғы қаңтар-қазан айлары аралығында</w:t>
        <w:br/>
        <w:t>бөлшек саудадағы тауар айналымы өткен жылғы осындай кезеңмен салыстырғанда</w:t>
        <w:br/>
        <w:t>1209%5-ға жуық өсті.</w:t>
        <w:br/>
        <w:t>Шағын және орта кәсіпкерлікті дамыту -- шаруашылық жүргізудің тиімділігі</w:t>
        <w:br/>
        <w:t>жоғары жаңа тетігін жолға қоюдың, орта таптың негізін қалыптастырудың қажетті</w:t>
        <w:br/>
        <w:t>шарты. Менің шағын және орта бизнесті әрдайым қолдап келе жатқаным өздеріңізге</w:t>
        <w:br/>
        <w:t>мәлім, бұл тұрғыда істелген іс те көп, тұцымды нәтижелер де бар.</w:t>
        <w:br/>
        <w:t>Ауылда да қол жеткен нәтижелеріміз жоқ емес. Меншіктің мемлекеттік нысаны-</w:t>
        <w:br/>
        <w:t>на көшу жүзеге асырылды. Қазір бізде 74 мыңнан астам шаруа қожалықтары (фер-</w:t>
        <w:br/>
        <w:t>мер шаруашылықтары) 2,7 мың шамасында өндірістік кооперативтер, 2 мыңнан</w:t>
        <w:br/>
        <w:t>астам шаруашылық серіктестіктер бар. Шаруа қожалықтарының жалпы өнімінің</w:t>
        <w:br/>
        <w:t>ауқымы 1996 жылға қарағанда 2 есе екенін айту керек. Ауылда нақты меншік</w:t>
        <w:br/>
        <w:t>иесінің пайда болғанынан жерді меншіктеу құқығына 2,4 млн. мемлекеттік актінің</w:t>
        <w:br/>
        <w:t>берілгені айғақ.</w:t>
        <w:br/>
        <w:t>Биыл ауылдағы отандық тауар өндірушілерді қолдау мақсатында мемлекет</w:t>
        <w:br/>
        <w:t>әділ бағасына 1 млн. тоннаға дейін астық сатып алу үшін қаражат бөлді. Мұндай</w:t>
        <w:br/>
        <w:t>тәжірибені алдағы жылдары да қолданатын боламыз.</w:t>
        <w:br/>
        <w:t>Сайып келгенде, қазіргі кезде нарық бастаулары мен ақыл-парасатқа негізделген</w:t>
        <w:br/>
        <w:t>біздің жаңа экономикамыз -- егемен Қазақстанның берік іргетасы болып табылады.</w:t>
        <w:br/>
        <w:t>Әлемдік қаржы дағдарысының экономикамыздың беріктігіне елеулі сын бо-</w:t>
        <w:br/>
        <w:t>луы ықтимал. Сондықтан, біз дағдарысқа қарсы шаралар кестесін жасап әзірледік,</w:t>
        <w:br/>
        <w:t>оларды іске асыру қазірдің өзінде қолға алынып отыр. Менің бастамам бойын-</w:t>
        <w:br/>
        <w:t>ша, Экономикалық саясат жөніндегі кеңес құрылып, жұмыс істей бастады. Оның</w:t>
        <w:br/>
        <w:t>міндеті -- жағдайды бақылауға алу және оның өзгеруіне орай уақытылы шаралар</w:t>
        <w:br/>
        <w:t>қолдану.</w:t>
        <w:br/>
        <w:t>Сайлаудан кейін біз де тамыз айында Ресей бастан кешкен кепті киетін боламыз</w:t>
        <w:br/>
        <w:t>деп қауіптенетіндер де бар. Ресейде бір сәттің ішінде халықтың орасан көп бөлігі</w:t>
        <w:br/>
        <w:t>тапшылыққа ұшырады.</w:t>
        <w:br/>
        <w:t>Күнбе-күнгі қажет тауарлардың бағасы 4-5 есе көп, доллар 3 есе қымбаттап</w:t>
        <w:br/>
        <w:t>шыға келді. Зейнетақы мен жалақы өзгермеген күйінде қалып отыр. Оған қоса</w:t>
        <w:br/>
        <w:t>банк жүйесі банкротқа ұшырады, халықтың жиған-тергені тағы да құнсызданып</w:t>
        <w:br/>
        <w:t>кетті.</w:t>
        <w:br/>
        <w:t>Бізде олай болмайды. Мұның ешқандай экономикалық алғышарттары жоқ.</w:t>
        <w:br/>
        <w:t>Экономикадан сауаты аздар халықтың арасында үрей салып жүр. Менің өз ай-</w:t>
        <w:br/>
        <w:t>тарым бар. Егер халық маған сайлауда сенім көрсететін болса, бұл оның біздің</w:t>
        <w:br/>
        <w:t>бағытымызды батыл қолдағаны деп білемін. Бұл -- жекешелендіруді, зейнетақы</w:t>
        <w:br/>
        <w:t>реформасын одан әрі жалғастыру деген сөз. Бұл -- ең төмен инфляция, жаңа инве-</w:t>
        <w:br/>
        <w:t>стициялар тарту деген сөз. Нақ бүгінгі Үкімет, нақ соның негізгі арқауы реформа-</w:t>
      </w:r>
    </w:p>
    <w:p>
      <w:r>
        <w:t>ларды одан әрі жалғастыратын болады.</w:t>
        <w:br/>
        <w:t>Әлеуметтік мұқтаждыққа жыл сайын жалпы ішкі өнімнің шамамен 1595 немесе</w:t>
        <w:br/>
        <w:t>мемлекеттік бюджеттің барлық шығыстарының 50%-тен астамы жұмсалады.</w:t>
        <w:br/>
        <w:t>1998 жыл</w:t>
        <w:br/>
        <w:t>Халқымызда «азамат» деген сөз бар. Адамға берілетін бағаның үлкені</w:t>
        <w:br/>
        <w:t>сол, «Азамат бол» деп тілек айтады. «Азамат екен» деп сүйсініп жатады. Ой-</w:t>
        <w:br/>
        <w:t>лап отырсаңыз, біздің бүкіл тарихымыз ата-бабаларымыздың осы азаматтық</w:t>
        <w:br/>
        <w:t>жолындағы тыныс-тіршілігінен құрылатын сияқты. Негізінен көшпелі өмір сал-</w:t>
        <w:br/>
        <w:t>тын ұстанған елде артық дүние-мүлік жинаудың қажеті шамалы еді. Мыңғырған</w:t>
        <w:br/>
        <w:t>малы бар адам әр кезде бір жұттан кейін қолына қу таяғын ұстап қала беретін.</w:t>
        <w:br/>
        <w:t>Соны білгеннен де қамшының сабындай қысқа ғұмырда біздің бабаларымыз ал-</w:t>
        <w:br/>
        <w:t>дымен кісілікті, адамдықты, арлылықты ойлапты, ұрпақтан-ұрпаққа ұран болатын-</w:t>
        <w:br/>
        <w:t>дай «Жаным -- арымның садағасы» деген теңдессіз тірексөз қалдырыпты. Сонау</w:t>
        <w:br/>
        <w:t>Ұлы Түрік қағанатының ерлерінен кешегі қанды Желтоқсанда қарға алау жаққан</w:t>
        <w:br/>
        <w:t>жалын жүрек жастарымызға дейінгі аралықтағы мың-мыңдаған асылдардың бәрі</w:t>
        <w:br/>
        <w:t>де алдымен азамат болуды ойлаған. Ордабасы биігінде бар қазақтың басын қосып,</w:t>
        <w:br/>
        <w:t>тірі қалу үшін ірі болу керектігін, ірі болу үшін бір болу керектігін ұрпақтан-ұрпаққа</w:t>
        <w:br/>
        <w:t>ұқтырып кеткен үш ұлы биіміз - Төле би, Қаз дауысты Қазыбек би, Әйтеке би де ал-</w:t>
        <w:br/>
        <w:t>дымен қазақтың бар баласының азаматтықты мұрат тұтуын армандапты.</w:t>
        <w:br/>
        <w:t>Сәуірде ғылыми және шығармашылық интеллигенциямен кездесу кезінде мен</w:t>
        <w:br/>
        <w:t>«ел қазынасы» және «жер қазынасы» деген ұғымдармен бірге «ерліктің қазынасы»</w:t>
        <w:br/>
        <w:t>деген ұғымның да өмір сүруге қақысы бар деген болатынмын. Елдің азаматта-</w:t>
        <w:br/>
        <w:t>ры сол «ерлік ресурстарының» басты шамасы мен өлшемі болып табылады.Он-</w:t>
        <w:br/>
        <w:t>дай адамдардың нақты санын санап шығу қиын немесе мүмкін де емес. Бірақ</w:t>
        <w:br/>
        <w:t>бір нәрсе белгілі: олар бізде аз емес, біз сол үшін де ризамыз. Егер олар көп бол-</w:t>
        <w:br/>
        <w:t>маса, біз бүгінгі күнге қандай күйде жететін едік? Бұл адамдардың ұлы еңбегі</w:t>
        <w:br/>
        <w:t>Қазақстанның көпұлтты, көптілді, көп конфессиялы халқының өз ішінде толық</w:t>
        <w:br/>
        <w:t>түсіністік тапқанында деп айтуға болады. Солардың арқасында тәуелсіздік туын</w:t>
        <w:br/>
        <w:t>тіктеп, айналам ыздағы дүниенің бізді тануға және бізбен санасуға ықпал ете алуы-</w:t>
        <w:br/>
        <w:t>мызда да олардың еңбегі аз емес.</w:t>
        <w:br/>
        <w:t>Әбубәкір Кердерінің: «Жігітке ерлік те оңай, билік те оңай, артында арқа сүйер</w:t>
        <w:br/>
        <w:t>халқы барда» дегені жайдан-жай емес. Расында да, ту сыртыңда Алатаудың ақбас</w:t>
        <w:br/>
        <w:t>алып шыңдарымен, Сарыарқаның көсілген кең жазығымен және Атыраудың</w:t>
        <w:br/>
        <w:t>ауқымды айдынымен бірге Алашыңның азаматтары тұрса, сенің арман-мұңыңды,</w:t>
        <w:br/>
        <w:t>жауапкершіліктің ауыр жүгі мен ұмтылысыңды өзіңмен бірге көптеген туысқан</w:t>
        <w:br/>
        <w:t>халықтардың және ең алдымен біздің байырғы одақтастарымыз бен достары-</w:t>
        <w:br/>
        <w:t>мыз-- орысхалқының даңқты өкілдері бөліссе, өзіңді қандай да бір бөгесіндерден</w:t>
        <w:br/>
        <w:t>тайсалуға хақым жоқ деп есептейсің әрі енді мақсатқа қол жеткізуге күмәндануға</w:t>
        <w:br/>
        <w:t>да хақың жоқ! Демек, біздің жолымыз - осы және біз ол жолдан бұрылмауға</w:t>
        <w:br/>
        <w:t>тиіспіз.</w:t>
        <w:br/>
        <w:t>Саясатты саудаға салып, отпен ойнап жүрген кей сәуегейлер тәуелсіздік</w:t>
        <w:br/>
        <w:t>Қазақстанға дап-дайын күйінде аспаннан түсе салғандай сөйлейді. Жоқ, олай емес.</w:t>
        <w:br/>
        <w:t>Бұл жала болар еді.</w:t>
        <w:br/>
        <w:t>Тәуелсіздіктің қайта оралғаы -- біздің ата-бабаларымыздың сан</w:t>
        <w:br/>
        <w:t>ғасырлық азаттық күресінің заңды өтеуі. Жаратқан иенің жасаған әділдігі. Ата-</w:t>
        <w:br/>
        <w:t>бабаларымыздың осыншама байтақ жерді ақ найзаның ұшымен, ақ білектің</w:t>
        <w:br/>
        <w:t>күшімен қорғап қалғанының арқасы. Мұндай жер болмаса, мұндай ел болмас</w:t>
        <w:br/>
        <w:t>еді. Тәуелсіздігін жоғалтып, бұла күшінен айырылып қалған кейінгі 2,5 ғасырдан</w:t>
        <w:br/>
        <w:t>астам уақыт бойында халықтың бар тілегі, зар тілегі бостандық болды. Сол жолда</w:t>
        <w:br/>
        <w:t>қисапсыз қан да, есепсіз жан да қиылды.</w:t>
      </w:r>
    </w:p>
    <w:p>
      <w:r>
        <w:t>Қосымшалар</w:t>
        <w:br/>
        <w:t>Қазіргі кезде зейнетақы, сондай-ақ мұғалімдер мен дәрігерлердің жалақысы</w:t>
        <w:br/>
        <w:t>бойынша берешек негізінен өтелді. Еліміз қысты жылуы мен электрі бар жағдайда</w:t>
        <w:br/>
        <w:t>қарсы алып отыр.</w:t>
        <w:br/>
        <w:t>Менің тапсырмам бойынша республикада дәулеті ең төмен адамзаттарға шағын</w:t>
        <w:br/>
        <w:t>несие беру бағдарламасы жүзеге асырылып жатыр. Қазірдің өзінде мемлекеттік</w:t>
        <w:br/>
        <w:t>жұмыспен қамтуға жәрдемдесу қорынан 9 мыңнан астам азаматқа 307 млн.</w:t>
        <w:br/>
        <w:t>теңгеге жуық шағын несиелер берілді. Өз кезегінде дәулеті төмен азаматтарды</w:t>
        <w:br/>
        <w:t>қолдау жөніндегі жалпы ұлттық қор мұқтаж адамдарға 60 млн. теңгедей сомада</w:t>
        <w:br/>
        <w:t>2 мыңдай несие берді.</w:t>
        <w:br/>
        <w:t>Жұмыссыздарға көмек көрсету үшін мемлекет қоғамдық жұмыстар</w:t>
        <w:br/>
        <w:t>ұйымдастырып отыр, оған биылғы жылдың басынан бері республиканы тұтас</w:t>
        <w:br/>
        <w:t>алғанда 27 мың адам қатысты. Бұл жұмыстың аясы кең: әлеуметтік обьектілердің</w:t>
        <w:br/>
        <w:t>құрылысын аяқтау, жолдарды жөндеу, көгалдандыру. Келесі жылы қоғамдық</w:t>
        <w:br/>
        <w:t>жұмыстарға 80 мың жұмыссыз адамды тарту көзделіп отыр.</w:t>
        <w:br/>
        <w:t>Біздің үлкен істеріміздің тағы бірі -- білім беру жүйесінің барлық сатыларын</w:t>
        <w:br/>
        <w:t>реформалау. Білім беру жүйесін әрі сапалы, әрі баршаға ашық ету керек. Білім</w:t>
        <w:br/>
        <w:t>туралы заң Парламенттің қарауында жатыр. Бұл заң алдағы көптеген жылдарға</w:t>
        <w:br/>
        <w:t>арналған білім жүйесінің негізін қалайтын болады.</w:t>
        <w:br/>
        <w:t>Медициналық қызметтің сапасы арттырылып, оның барша жұртқа ашықтықтығы</w:t>
        <w:br/>
        <w:t>да қамтамасыз етіледі. Ең алдымен мұның өзі бастапқы медициналық-санитарлық</w:t>
        <w:br/>
        <w:t>көмек көрсету жүйесін нығайту есебінен жүргізіледі. Менің тікелей тапсырмам бой-</w:t>
        <w:br/>
        <w:t>ынша, «Халық денсаулығы» мемлекеттік бағдарламасы әзірленген еді. Оны іске</w:t>
        <w:br/>
        <w:t>асыру барысында Бүкіл дүниежүзілік денсаулық сақтау ұйымы ұсынған туберкулез-</w:t>
        <w:br/>
        <w:t>бен науқастанғандарды емдеудің үнемді әдістемесі енгізіледі және республикада 5</w:t>
        <w:br/>
        <w:t>жасқа дейінгі балаларды жалпы егу қамтамасыз етіледі.</w:t>
        <w:br/>
        <w:t>Әлеуметтік саясат мәселелері -- ең күрделі әрі ең жауапты мәселелер. Әрі</w:t>
        <w:br/>
        <w:t>әрдайым мемлекетіміздің назарында тұратын мәселелер.</w:t>
        <w:br/>
        <w:t>Қазақстан Республикасы, әлемнің барлық мемлекеттері таныған бейбітшіл,</w:t>
        <w:br/>
        <w:t>ядролық қаруы жоқ мемлекет. Біздің еліміз -- көптеген халықаралық ұйымдарға</w:t>
        <w:br/>
        <w:t>мүше әрі талай-талай концепциялар мен келісімдерге қатысушы.</w:t>
        <w:br/>
        <w:t>Қазақстан өзінің барлық көршілерімен бейбіт қарым-қатынаста, өйткені, біздің</w:t>
        <w:br/>
        <w:t>арамызда қандай да бір кереғарлықтар мен проблемалар жоқ. Бізге дұшпандық</w:t>
        <w:br/>
        <w:t>көзқарастағы бірде-бір ел жоқ.</w:t>
        <w:br/>
        <w:t>Қазақстанның аумағынан ядролық қару мен оны жеткізетін құралдарды әкетудің</w:t>
        <w:br/>
        <w:t>есесіне, ядролық державалар оған қауіпсіздік кепілдігін берді.</w:t>
        <w:br/>
        <w:t>Республика үшін практикалық мүдделіліктуғызатын елдердің бәрімен де Қазақстан</w:t>
        <w:br/>
        <w:t>достық қарым-қатынастарын дамытып келеді. Бұл -- ең алдымен біздің көршілеріміз.</w:t>
        <w:br/>
        <w:t>Мәселен, Ресей Федерациясымен Каспий теңізінің мәртебесі, өзара қаржылық талап-</w:t>
        <w:br/>
        <w:t>тар «Байқоңыр» ғарыш айлағын жалдау ақысы сияқты бірқатар күрделі мәселелер</w:t>
        <w:br/>
        <w:t>жөнінен ортақ келісім таба білдік. Қытаймен арадағы ынтымақтастық та ойдағыдай</w:t>
        <w:br/>
        <w:t>дамып келеді. Саудамыз өсіп, саяси байланыстарымыз нығая түсуде.</w:t>
        <w:br/>
        <w:t>Шекара шегін айқындаудың аяқталуы Қытай Халық Республикасымен арадағы</w:t>
        <w:br/>
        <w:t>тату-көршілік қатынастарымыздың қосымша кепілдігі іспетті Орталық Азия</w:t>
        <w:br/>
        <w:t>аймағындағы тұрақты қарым-қатынастарымыздың берік іргетасы қаланып отыр.</w:t>
        <w:br/>
        <w:t>Үш мемлекет: Қазақстан, Өзбекстан мен Қырғызстан арасындағы мәңгі достық ту-</w:t>
        <w:br/>
        <w:t>ралы шартқа қол қойылды.</w:t>
        <w:br/>
        <w:t>Қосымшалар</w:t>
      </w:r>
    </w:p>
    <w:p>
      <w:r>
        <w:t>Жағдайға обьективті де адал талдау жасаған отандық және шетелдік журнали-</w:t>
        <w:br/>
        <w:t>стер мен бақылаушыларға да ризамын.</w:t>
        <w:br/>
        <w:t>Мен өзімді сайлауда жеңіске жетуіммен құттықтаған шет мемлекеттер мен</w:t>
        <w:br/>
        <w:t>халықаралық ұйымдардың басшыларына, бүгін осы залда отырған түрлі елдердің</w:t>
        <w:br/>
        <w:t>делегациялары басшыларының және сайлауға жоғары баға берген меймандардың</w:t>
        <w:br/>
        <w:t>баршасына ризашылық білдіремін.</w:t>
        <w:br/>
        <w:t>Осы айлардың ішінде орасан зор жұмыс жүргізген мыңдаған өз жақтастарыма</w:t>
        <w:br/>
        <w:t>да ризамын.</w:t>
        <w:br/>
        <w:t>Бірақ, ең алдымен мен барлық отандық саясатшыларға көрнекі сабақ берген</w:t>
        <w:br/>
        <w:t>Қазақстан халқына ризамын.</w:t>
        <w:br/>
        <w:t>Бұл сабақтың бір қыры ата-бабамыз соңғы 3 ғасыр бойы жүргізген қанды</w:t>
        <w:br/>
        <w:t>шайқастарда жанын берген арманға, ғасырдың басында «Алаш» партиясының</w:t>
        <w:br/>
        <w:t>қайраткерлері адам айтқысыз сұмдық азап шексе де, қол созудан таймаған</w:t>
        <w:br/>
        <w:t>арманға -- қазақтың ұлттық бірлігіне шын мәнісінде қол жеткізілгендігінде жа-</w:t>
        <w:br/>
        <w:t>тыр. Қазақтарды ұлт ретінде бөлшектеп жіберу бұрын да іске аспаған, енді бұл</w:t>
        <w:br/>
        <w:t>ешкімнің де қолынан келмек емес. Көзге біліне бермейтін терең де сырлы арналар</w:t>
        <w:br/>
        <w:t>мен ағыстар арқылы ұлтымыз тәуелсіздік жылдары ішінде алғаш рет бүкіл әлем мен</w:t>
        <w:br/>
        <w:t>өзінің алдында осы бірлікті нақты іспен дәлелдеп берді.</w:t>
        <w:br/>
        <w:t>Бұл сабақтың екінші қыры -- ұлтына, дініне, түсіне қарамастан, Қазақстан</w:t>
        <w:br/>
        <w:t>халқының бірлігі саяси ұраннан саяси фактіге айналғанында жатыр. Бақытымызға</w:t>
        <w:br/>
        <w:t>орай, қазақтар мен орыстардың, түркілер мен славяндардың, мұсылмандар мен</w:t>
        <w:br/>
        <w:t>христиандардың сайлау кезінде өзара жік-жік болып бөлінетіндігітуралы алыпқашпа</w:t>
        <w:br/>
        <w:t>сөздер құр байбалам болып қалды. Мен үшін бұл «болашақтың жарқын екендігінің</w:t>
        <w:br/>
        <w:t>белгісі, халқымыздың келесі ғасырда бейбіт те тыныш өмір сүретіндігінің белгісі.</w:t>
        <w:br/>
        <w:t>Менің алдымда қазір сырт қарағанда қарапайым тәрізді көрінетін 2 міндет тұр.</w:t>
        <w:br/>
        <w:t>Бірақ олардың ең қиын да күрделі міндет екендігін тарихтың өзі үйретіп отыр. Ер-</w:t>
        <w:br/>
        <w:t>теде ата-бабаларымыздың билеушіге айтатын ең жақсы мақтауы «ол өз халқын</w:t>
        <w:br/>
        <w:t>тарықтырмай асырады» деген сөз екен. Сондықтан, бірінші міндет -- халықтың</w:t>
        <w:br/>
        <w:t>тұрмыс жағдайын жақсарту. Тасты лақтыратын да, тасты жинайтын да кез бола-</w:t>
        <w:br/>
        <w:t>ды. Реформаларды жүргізетін де, реформалардың жемісін теретін де уақыт бола-</w:t>
        <w:br/>
        <w:t>ды. Алдағы 7 жыл ішінде халқымыз реформалардың жемісін өз дастарқаны мен өз</w:t>
        <w:br/>
        <w:t>қалтасы арқылы көруге тиіс.</w:t>
        <w:br/>
        <w:t>Екінші міндет -- елімізде демократияны дамыту. Біз биыл жаңа сайлау Заңы</w:t>
        <w:br/>
        <w:t>бойынша Парламент сайлауын еткіземіз. Бұл күреске барлық саяси партия-</w:t>
        <w:br/>
        <w:t>лар мен ұлттық топтар қатыса алады. Жаңа мыңжылдыққа 49 апта қалған кезде</w:t>
        <w:br/>
        <w:t>бостандыққа балама жоқ.</w:t>
        <w:br/>
        <w:t>Мен жаңа ғана Қазақстан Республикасының Президенті ретінде ант бердім. Өз</w:t>
        <w:br/>
        <w:t>Конституциямызды, заңдарымызды, ұлттық ар-намысымызды сақтауға ант еттім.</w:t>
        <w:br/>
        <w:t>Бұл антым ешқашан бұзылмақ емес. Даңқты өткенімізден күш ала отырып, біз</w:t>
        <w:br/>
        <w:t>жаңа ғасырға нық қадам басатын боламыз!</w:t>
        <w:br/>
        <w:t>Қосымшалар</w:t>
        <w:br/>
        <w:t>Қазақстан Республикасы Парламенті</w:t>
        <w:br/>
        <w:t>палаталарының бірлескен отырысында</w:t>
        <w:br/>
        <w:t>«Демократия -- біздің таңдауымыз. Демократия -</w:t>
        <w:br/>
        <w:t>біздің тағдырымыз» атты сөйлеген сөзі</w:t>
        <w:br/>
        <w:t>Астана қаласы, 1999 жылдың 31 наурызы</w:t>
        <w:br/>
        <w:t>Құрметті депутаттар!</w:t>
      </w:r>
    </w:p>
    <w:p>
      <w:r>
        <w:t>Құрметті меймандар!</w:t>
        <w:br/>
        <w:t>Ханымдар мен мырзалар!</w:t>
        <w:br/>
        <w:t>1998 жылдың қыркүйегінде Қазақстан халқына жыл сайынғы Жолдауым-</w:t>
        <w:br/>
        <w:t>ды арнағанда, мен ел өмірінде саяси және экономикалық ырықсыздандырудың</w:t>
        <w:br/>
        <w:t>жаңа парағын ашуға уағда берген едім. Содан бергі уақыттың ішінде әлемдегі және</w:t>
        <w:br/>
        <w:t>біздің аймақ елдеріндегі ахуалдың тұрақсыздануы алдымыздан тың проблемалар-</w:t>
        <w:br/>
        <w:t>ды көлденең тартты.</w:t>
        <w:br/>
        <w:t>Алайда біз өз таңдауымыздан айнымаймыз. Экономикада біз еркін нарықты</w:t>
        <w:br/>
        <w:t>таңдап алдық. Саясатта демократияны таңдадық. Саяси және экономикалық</w:t>
        <w:br/>
        <w:t>ілгерілеудің бір-бірінен ажырағысыз екенін біз жақсы түсінеміз.</w:t>
        <w:br/>
        <w:t>Біздің алдымызда тұрған міндеттер оңай емес. Сондықтан да мен сіздермен</w:t>
        <w:br/>
        <w:t>жүздесіп, тағы да барлық қазақстандықтарға сөз салуды өзіме парыз санадым.</w:t>
        <w:br/>
        <w:t>Бүгін біз түбегейлі маңызы бар мәселелерге жауап қайтаруға тиістіміз.</w:t>
        <w:br/>
        <w:t>Экономикалық ахуал: тосын алаңдаушылықтың талаптары</w:t>
        <w:br/>
        <w:t>Соңғы уақытта адамдармен кездескен кездерімде мен алдағы 2-3 жылда ауыр</w:t>
        <w:br/>
        <w:t>сындарды басымыздан кешіруге тура келетінін ағымнан жарылып айтқан едім.</w:t>
        <w:br/>
        <w:t>Кеңесшілерімнің айтпай-ақ қойыңыз деген кеңесіне қарамай, сайлау алдындағы</w:t>
        <w:br/>
        <w:t>науқан үстінде де мұны жасырғаным жоқ.</w:t>
        <w:br/>
        <w:t>Жауапкершілігін сезінетін саясаткер жағымсыз шындықты да бүкпесіз айтуға</w:t>
        <w:br/>
        <w:t>тиіс деп санаймын және санай беремін.</w:t>
        <w:br/>
        <w:t>Алайда мен бәріміздің еншімізге тиген қиындықты жеңілдету үшін бәрін де істеп</w:t>
        <w:br/>
        <w:t>келдім және істей бермекпін.</w:t>
        <w:br/>
        <w:t>Өкінішке қарай әлемдегі және айналамыздағы экономикалық ахуал содан бергі</w:t>
        <w:br/>
        <w:t>уақытта жақсарып кете қойған жоқ.</w:t>
        <w:br/>
        <w:t>Менің тапсыруым бойынша Үкімет Ресейдегі жағдай басталмас бұрын дағдарысқа</w:t>
        <w:br/>
        <w:t>қарсы шаралардың тұтас бір дестесін қабылдады.</w:t>
        <w:br/>
        <w:t>Әлемдік және ішкі экономикалық ахуалды жедел талдап отыру мақсатымен</w:t>
        <w:br/>
        <w:t>Экономикалық саясат жөніндегі кеңес құрылды.</w:t>
        <w:br/>
        <w:t>Қаржылық үлкен қиындықтарға қарамастан, біз ең төменгі зейнетақының</w:t>
        <w:br/>
        <w:t>деңгейін едәуір көтердік. Мүмкіндігіміз жеткенше, біз денсаулығымен санаспай, ке-</w:t>
        <w:br/>
        <w:t>рек десеңіз, өмірін сарп етіп, Қазақстанды аяғына тұрғызған ата-аналарымыздың</w:t>
        <w:br/>
        <w:t>алдындағы парызымызды өтейтін боламыз.</w:t>
        <w:br/>
        <w:t>Бюджеттегілер мен зейнеткерлерге уақытылы ақысын төлеуге тырысып отырған</w:t>
        <w:br/>
        <w:t>біз іс жүзінде ТМД-дағы жалғыз елміз. Мұның өзі бізге үлкен күшке түсті, жүйкені</w:t>
        <w:br/>
        <w:t>де тоздырды. Бұл мәселені жолға қоюды Үкіметтен және әкімдерден, ай сайын</w:t>
        <w:br/>
        <w:t>менің өзімнің қатаң талап етіп отыруыма тура келді. Жалақы мен зейнетақының</w:t>
        <w:br/>
        <w:t>Ж</w:t>
        <w:br/>
        <w:t>СУ</w:t>
        <w:br/>
        <w:t>““</w:t>
        <w:br/>
        <w:t>Қосымшалар</w:t>
        <w:br/>
        <w:t>- бізде барлық діни қауымдардың наным бостандығына кепілдік берілген;</w:t>
        <w:br/>
        <w:t>- біз өзінің ядролық қару-жарағын толығымен жойған тарихтағы тұңғыш мемле-</w:t>
      </w:r>
    </w:p>
    <w:p>
      <w:r>
        <w:t>кет болдық;</w:t>
        <w:br/>
        <w:t>- еліміздің тарихында біз баспасөздің теңдесі жоқ бостандығы мен тәуелсіздігіне</w:t>
        <w:br/>
        <w:t>қол жеткіздік.</w:t>
        <w:br/>
        <w:t>Бүгінгі таңда мұның бәрі де өздігінен келген сияқты көрінеді. Алайда бізде</w:t>
        <w:br/>
        <w:t>соның бірі де болмаған еді ғой. Осыншалықты қысқа мерзімнің ішінде іске асқан</w:t>
        <w:br/>
        <w:t>мұндай ғаламат жасампаздықты бағамдай келгенде, мен болашаққа зор сеніммен</w:t>
        <w:br/>
        <w:t>қараймын, елімізді бұрынғысынша реформалар мен жаңару жолымен ілгері бастай</w:t>
        <w:br/>
        <w:t>беруге құлшына түсемін.</w:t>
        <w:br/>
        <w:t>Қытай тілінде дағдарысты білдіретін сөз: бірі -- қатерді, екіншісі -- оңтайлы</w:t>
        <w:br/>
        <w:t>мүмкіндікті бейнелейтін екі иероглифтен тұрады екен. Экономикалық дағдарысқа</w:t>
        <w:br/>
        <w:t>қарамастан, біз саяси либералдандыруды жалғастыра береміз, өз мүмкіндігімізді</w:t>
        <w:br/>
        <w:t>қолымыздан шығармаймыз.</w:t>
        <w:br/>
        <w:t>Біздің сыншыларымыз болған және бола береді. Біздің реформаларымыздың</w:t>
        <w:br/>
        <w:t>барысына шын ниетімен ықыласы ауған батыстағы достарымыздың Қазақстандағы</w:t>
        <w:br/>
        <w:t>демократияландыру қарқынын жеделдете түскісі келетінін де түсінеміз. Алайда бір</w:t>
        <w:br/>
        <w:t>күнде, бір аптада тіпті ондаған жылдардың оябында батыс үлгісіндегі демократия</w:t>
        <w:br/>
        <w:t>орнатамыз деп өзімізді өзіміз алдарқатпағанымыз абзал.</w:t>
        <w:br/>
        <w:t>Оны айтасыз, 223 жылды артқа тастаған американдық саяси жүйенің өзі әлі</w:t>
        <w:br/>
        <w:t>де тынымсыз жетілу үстінде. Көнесі болсын, жаңасы болсын, басқа демократия-</w:t>
        <w:br/>
        <w:t>лар жайында да айтылар сөз осы. Біз жедел алға бастық, биыл реформамыздың</w:t>
        <w:br/>
        <w:t>қарқынын бұрынғыдан да тездете түспек ниетіміз бар. Алайда біз демократияның</w:t>
        <w:br/>
        <w:t>пәрменді ілгерілеуінің орнына анархия кезеңінің келуіне жол бере алмаймыз.</w:t>
        <w:br/>
        <w:t>Біз тынбай алға басамыз, бірақ абайлап басамыз. Сара жолымыздан таймай,</w:t>
        <w:br/>
        <w:t>қадамымызды санап басатын боламыз. Бізге саяси революция керек емес. Біз осы</w:t>
        <w:br/>
        <w:t>ғасыр үшін жететіндей жәйтті бастан кештік. Біз күрт бұрылыстарға, бей-берекет</w:t>
        <w:br/>
        <w:t>өзгерістерге бармаймыз. Біз өзіміз таңдап алған бағытты «кезең-кезеңімен демо-</w:t>
        <w:br/>
        <w:t>кратияландыру бағдарламасы» деп атауға әзірміз.</w:t>
        <w:br/>
        <w:t>Бернард Шоу айтқан екен: «Демократияның өз сайлаушылары сомдалған ада-</w:t>
        <w:br/>
        <w:t>ми дүниеден биік деңгейге көтерілуі қиын».</w:t>
        <w:br/>
        <w:t>Біздің еркіндік принциптеріне, әлеуметке бағдарланған нарыққа, ұлтаралық</w:t>
        <w:br/>
        <w:t>және дінаралық жатсынбаушылыққа, әлеуметтік ынтымаққа сүйенетін қуатты,</w:t>
        <w:br/>
        <w:t>өміршең демократиялық қоғам орнатуға бекем бел буып отырмыз. Біз өзіміздің</w:t>
        <w:br/>
        <w:t>ұлттық дәстүрлеріміз демократиялық принциптермен ұштасып, парасатты да жара-</w:t>
        <w:br/>
        <w:t>сымды тұтастықты құрайтын азат қоғам орнатуды қалаймыз.</w:t>
        <w:br/>
        <w:t>Қазақстан осындай қоғам қалыптастыруда өнеге көрсетуге тиіс және көрсететін</w:t>
        <w:br/>
        <w:t>болады. Ілгері қадам жасаған сайын, кезекті заң қабылдаған сайын, кезекті сайла-</w:t>
        <w:br/>
        <w:t>уды өткізген сайын демократия топырағымызға терең тамыр тарта беретін болады.</w:t>
        <w:br/>
        <w:t>Ендеше үшінші мыңжылдыққа ортақ міндет пен ортақ ұмтылыс жолында білек</w:t>
        <w:br/>
        <w:t>біріктіріп, нық қадаммен енейік.</w:t>
        <w:br/>
        <w:t>Зейін қойып, тыңдағандарыңызға рахмет!</w:t>
        <w:br/>
        <w:t>Қосымшалар</w:t>
        <w:br/>
        <w:t>Президент Джон Кеннеди сказал, что «для мудрости нужна дальновидность».</w:t>
        <w:br/>
        <w:t>Мировое сообшество поступило бы мудро, использовав стратегическое значение</w:t>
        <w:br/>
        <w:t>Казахстана и в целом Центральной Азии не только в исторической перспективе, но</w:t>
        <w:br/>
        <w:t>уже сейчас.</w:t>
        <w:br/>
        <w:t>На протяжении столетий Центральная Азия была перекрестком мировых куль-</w:t>
        <w:br/>
        <w:t>тур и торговли. И в наши дни взаимодействие между народами, идеями и силами</w:t>
        <w:br/>
        <w:t>на территории нашего региона протекавт как никогда активно.</w:t>
      </w:r>
    </w:p>
    <w:p>
      <w:r>
        <w:t>Говоря о геополитическом значении Казахстана важно иметь в виду, что на се-</w:t>
        <w:br/>
        <w:t>вере нашей страны на 3 тысячи миль тянется граница с Россией, великой страной,</w:t>
        <w:br/>
        <w:t>переживаюшей временные экономические и политические трудности. С востока</w:t>
        <w:br/>
        <w:t>пролегла граница в тысячу миль с Китаем, который стал мошной державой. К югу</w:t>
        <w:br/>
        <w:t>от наших границ находится гремучая смесь религиозного фундаментализма и тер-</w:t>
        <w:br/>
        <w:t>роризма, усугубляемая расползанием оружия массового уничтожения.</w:t>
        <w:br/>
        <w:t>Мы знаем: успеха можно достичь лишь в том случае, если в нашем регионе со-</w:t>
        <w:br/>
        <w:t>хранятся мир и стабильность, если там не возьмут верх силы разрушения. Траге-</w:t>
        <w:br/>
        <w:t>дия на Балканах и смута в других районах планеты служат суровым напоминани-</w:t>
        <w:br/>
        <w:t>ем: нет никаких гарантий безмятежного прогресса и процветания.</w:t>
        <w:br/>
        <w:t>Хотел бы в этой аудитории заявить о следуюшем.</w:t>
        <w:br/>
        <w:t>Мы будем и впредь неуклонно выполнять свои обязательства по нераспростра-</w:t>
        <w:br/>
        <w:t>нению ядерного оружия.</w:t>
        <w:br/>
        <w:t>Мы будем решительно бороться с экстремизмом, терроризмом, религиозным</w:t>
        <w:br/>
        <w:t>экстремизмом.</w:t>
        <w:br/>
        <w:t>Мы будем активно работать в международных организациях, прежде всего</w:t>
        <w:br/>
        <w:t>в ООН, ОБСЕ, Совете евроатлантического партнерства.</w:t>
        <w:br/>
        <w:t>Мы будем продолжать освоение наших огромных энергетических богатств, ак-</w:t>
        <w:br/>
        <w:t>тивно привлекая зарубежных инвесторов и создавая разветвленную сеть трубо-</w:t>
        <w:br/>
        <w:t>проводов, что даст рынкам Запада и Востока надежный альтернативный источник</w:t>
        <w:br/>
        <w:t>энергоносителей.</w:t>
        <w:br/>
        <w:t>Мы полностью привержены нашим обязательствам по программе «Партнерство</w:t>
        <w:br/>
        <w:t>ради мира».</w:t>
        <w:br/>
        <w:t>Казахстан сумел многого достичь с точки зрения обеспечения региональной</w:t>
        <w:br/>
        <w:t>и глобальной безопасности. С этой целью:</w:t>
        <w:br/>
        <w:t>Мы ликвидировали четвертый по моши ядерный арсенал на планете и закрыли</w:t>
        <w:br/>
        <w:t>крупнейший в мире испытательный ядерный полигон.</w:t>
        <w:br/>
        <w:t>Мы сплотили в единую нацию свыше 100 различных этнических групп.</w:t>
        <w:br/>
        <w:t>Мы серьезно продвинулись в построении гражданского обшества, укрепив По-</w:t>
        <w:br/>
        <w:t>литические партии, внедрив альтернативность выборного процесса, усилив роль</w:t>
        <w:br/>
        <w:t>неправительственных организаций и средств массовой информации, реализуя</w:t>
        <w:br/>
        <w:t>программу вовлечения женшин в активную обшественную и экономическую дея-</w:t>
        <w:br/>
        <w:t>тельность.</w:t>
        <w:br/>
        <w:t>Господин Генеральный секретары</w:t>
        <w:br/>
        <w:t>Выдаюшийся путь НАТО от военного альянса к динамичному и многогранному</w:t>
        <w:br/>
        <w:t>партнерству свыше 40 государств, представленных сегодня на этом собрании, мож-</w:t>
        <w:br/>
        <w:t>но охарактеризовать словами казахской пословицы: «Один воин не станет полко-</w:t>
        <w:br/>
        <w:t>водцем, из одного дерева не построить Дом».</w:t>
        <w:br/>
        <w:t>Благодарю за внимание.</w:t>
        <w:br/>
        <w:t>ак.</w:t>
        <w:br/>
        <w:t>(ав)</w:t>
        <w:br/>
        <w:t>ж!</w:t>
        <w:br/>
        <w:t>Қосымшалар</w:t>
        <w:br/>
        <w:t>Неге Үкімет кіріс пен салықтың аз жиналуына төзеді? Төлемей, мемлекетті алдап</w:t>
        <w:br/>
        <w:t>жүрген «мықтылар» неге алшаңдайды? Сыбайлас жемқорлыққа қарсы неге Пре-</w:t>
      </w:r>
    </w:p>
    <w:p>
      <w:r>
        <w:t>зидент жалғыз күресуге тиіс? Үкімет қайда қарайды? Елдің шаруашылық жүргізуші</w:t>
        <w:br/>
        <w:t>субьектілері салықтан жалтаруға тырысады.</w:t>
        <w:br/>
        <w:t>Қасындағы билік басындағылар дәл өздеріндей қиындық көріп жүргеніне көздері</w:t>
        <w:br/>
        <w:t>жетсе, адамдардың бәріне төзеріне және төзуге құп екеніне сенімдімін. Әкімдер мен</w:t>
        <w:br/>
        <w:t>олардың аппараттарына жалақыларын сол өңірлерде зейнетақы кешіктірілгендей</w:t>
        <w:br/>
        <w:t>уақытын созып төлеу тәртібін енгізген дұрыс болар еді. Мемлекеттік аппаратты</w:t>
        <w:br/>
        <w:t>ұстауға арналған шығысты қысқарту қажет әрі мүмкін нәрсе.</w:t>
        <w:br/>
        <w:t>Олай болса, ұлттық компаниялардың басшылары оншақты орынбасар ұстап, ең</w:t>
        <w:br/>
        <w:t>жаңа джиптерге мініп, жұмысын кабинеттерін жөндеуден бастап неге еркінсиді?</w:t>
        <w:br/>
        <w:t>Оларға жандарында толып жатқан күзет ұстауға рұқсат беретін заң бар ма? Ал</w:t>
        <w:br/>
        <w:t>оларды кімнен қорғау керек? Ұлттық компаниялардағы хатшы-референттер неге</w:t>
        <w:br/>
        <w:t>министрліктердің, тіпті Президенттің Әкімшілігі мен Премьер-министр Кеңсесінің</w:t>
        <w:br/>
        <w:t>жауапты қызметкерлерінің түсіне кіріп-шықпаған мөлшерде жалақы алады? Тегінде</w:t>
        <w:br/>
        <w:t>бәрі бір мемлекеттік қызметшілер, бір заңмен өмір сүріп жатқан адамдар емес пе?</w:t>
        <w:br/>
        <w:t>Ұлттық компаниялар мемлекет ақшасын осылайша ысырап етуде.</w:t>
        <w:br/>
        <w:t>Жоғары оқу орындарында ақша жетпейді дейді. Ал ректорлар қандай машина-</w:t>
        <w:br/>
        <w:t>лармен жүйткіп жүргенін қараңыздаршы.</w:t>
        <w:br/>
        <w:t>Егер Үкімет осымен айналысатын болса, онда халықтың алдындағы беделі</w:t>
        <w:br/>
        <w:t>әлдеқайда өсер еді.</w:t>
        <w:br/>
        <w:t>АҚШ сияқты бай ел басшылығының өзінде мемлекеттік құпияға қолы жететін</w:t>
        <w:br/>
        <w:t>14 адам ғана жүргізушісі бар автомобиль ұстауға құқылы. Ал бізде ше? Біздің</w:t>
        <w:br/>
        <w:t>министрлердің арзан автомобильдерге көңілі көншір емес. Комиссия құрып,</w:t>
        <w:br/>
        <w:t>осының бәрінің анық-қанығын анықтау керек.</w:t>
        <w:br/>
        <w:t>Мемлекеттік қызметшілер салық декларацияларын табыстады. Енді олардың іс</w:t>
        <w:br/>
        <w:t>жүзінде қалай өмір сүріп жатқанын тексеру керек.</w:t>
        <w:br/>
        <w:t>Көптеген адамдар аса ауыр жағдайға ұшырап отыр. Не істеу, қандай амал жасау</w:t>
        <w:br/>
        <w:t>керек екенін көпшілік білмейді. Үкімет пен әкімдер осындайда көмекке келуге тиіс.</w:t>
        <w:br/>
        <w:t>Үкіметтің не бітіріп жатқанын, қандай шаралар қолданатынын, не үшін қолданатынын</w:t>
        <w:br/>
        <w:t>адамдарға кім түсіндіруі керек? Үкімет түсінік жұмысын әлсіз жүргізіп отыр.</w:t>
        <w:br/>
        <w:t>Құрметті Үкімет мүшелері, ал Сіздер астық сатып алуды қалай</w:t>
        <w:br/>
        <w:t>ұйымдастырғансыздар? Енді жөнсіздіктерді тексеруге мәжбүрміз.</w:t>
        <w:br/>
        <w:t>Өнеркәсіп бағдарламасы мен импортты алмастыру жайлы тура жарты жыл сөз</w:t>
        <w:br/>
        <w:t>еттік. Қаражат бөлдік, бірақ іс жоқ. Ал бұл -- басты міндет қой. Адамдарға жұмыс</w:t>
        <w:br/>
        <w:t>беру керек және сол арқылы салық базасын кеңейту керек. Денсаулық сақтау</w:t>
        <w:br/>
        <w:t>бағдарламасы қалай іске асырылып жатыр? Адамдар бұдан да бейхабар.</w:t>
        <w:br/>
        <w:t>Ірі кәсіпорындардың проблемалары бұрынғысынша жедел шешілмей келеді.</w:t>
        <w:br/>
        <w:t>Шағын бизнесті дамытуға бұрынғысынша жете көңіл бөлінбей келеді. Көліктік та-</w:t>
        <w:br/>
        <w:t>риф саясаты мен өнеркәсіп саясатын ұштастыру әдістемесі бұрынғысынша болмай</w:t>
        <w:br/>
        <w:t>отыр. Табиғи монополияларға бұрынғысынша бақылау жеткіліксіз.</w:t>
        <w:br/>
        <w:t>Маған біздің Үкіметте ішкі тәртіп жоқтай көрінеді де тұрады. Үкіметтің бағытына</w:t>
        <w:br/>
        <w:t>келіспейтін адамдардың Конституцияға сәйкес кетуі керек екенін естеріңізге са-</w:t>
        <w:br/>
        <w:t>ламын. Бірақ бір бағытпен жүру үшін бағыттың өзі болуы керек қой. Қазір</w:t>
        <w:br/>
        <w:t>ынтымақтаса, білек біріктіре жұмыс істейтін кез. Ал біздегі жағдай ше? Кейбір</w:t>
        <w:br/>
        <w:t>Үкімет мүшелері бұқаралық ақпарат құралдары арқылы есеп айырысуға көшкен.</w:t>
        <w:br/>
        <w:t>Бұдан бақастық пен топшылдық мүдденің иісі аңқып түр.</w:t>
        <w:br/>
        <w:t>ТУ</w:t>
        <w:br/>
        <w:t>Ші</w:t>
      </w:r>
    </w:p>
    <w:p>
      <w:r>
        <w:t>Қосымшалар</w:t>
        <w:br/>
        <w:t>Такими были основные критерии ЮНЕСКО при определении ведушего города</w:t>
        <w:br/>
        <w:t>гигантского Азиатско-Тихоокеанского региона, Ии вы в полной мере подтвердили</w:t>
        <w:br/>
        <w:t>свое соответствие этим высоким требованиям.</w:t>
        <w:br/>
        <w:t>Отрадно, что Астана живет не только в напряженном производственном рит-</w:t>
        <w:br/>
        <w:t>ме, в поисках эффективного решения социальных проблем, но и становится вид-</w:t>
        <w:br/>
        <w:t>ным культурным центром региона. Наша столица одной из первых на всем Пост-</w:t>
        <w:br/>
        <w:t>советском пространстве включилась в реализацию программы ЮНЕСКО по созда-</w:t>
        <w:br/>
        <w:t>нию всеобшей школы «Культура мира», призванной утвердить в нашей жизни ве-</w:t>
        <w:br/>
        <w:t>ликие гуманистические идеалы, являюшиеся самым надежным средством против</w:t>
        <w:br/>
        <w:t>войн и насилия, национальной розни и религиозного противостояния.</w:t>
        <w:br/>
        <w:t>Астана уверенно смотрит в будушее. Я вижу, с какой гордостью горожане несут</w:t>
        <w:br/>
        <w:t>звание жителей главного города страны. С какой любовью обустраивают свой го-</w:t>
        <w:br/>
        <w:t>род. Как ценят здесь человеческое достоинство. Это, казалось бы, мелкие штрихи.</w:t>
        <w:br/>
        <w:t>Но ведь именно с уважения к Человеку, к его правам и свободам начинается путь</w:t>
        <w:br/>
        <w:t>мировой цивилизации в новый век, в будушее тысячелетие.</w:t>
        <w:br/>
        <w:t>Сегодня на нашем празднике присутствует много молодых людей. И я хочу, что-</w:t>
        <w:br/>
        <w:t>бы вы, юные друзья, взяли в жизненные ориентиры именно эти благородные И вы-</w:t>
        <w:br/>
        <w:t>сокие цели.</w:t>
        <w:br/>
        <w:t>Хочу выразить признательность ЮНЕСКО, ее Генеральному директору, большо-</w:t>
        <w:br/>
        <w:t>му другу нашей страны Федерико Майору за высокую оценку всего сделанного</w:t>
        <w:br/>
        <w:t>в нашей столице. Его слова о том, что Астана стала ярким символом обновления</w:t>
        <w:br/>
        <w:t>Казахстана, точно выражают суть происходяших в нашей стране Позитивных Пе-</w:t>
        <w:br/>
        <w:t>ремен.</w:t>
        <w:br/>
        <w:t>Я поздравляю всех вас, дорогие друзья, с высоким званием Города мира. Убеж-</w:t>
        <w:br/>
        <w:t>ден, что это звание сегодня по праву принадлежит всей нашей стране, его разде-</w:t>
        <w:br/>
        <w:t>ляют все наши соотечественники, работаюшие, живушие, творяшие во имя будуше-</w:t>
        <w:br/>
        <w:t>го Казахстана!</w:t>
        <w:br/>
        <w:t>ж.</w:t>
        <w:br/>
        <w:t>1999 жыл</w:t>
        <w:br/>
        <w:t>жігері арқылы елімізде тұрақтылық сақталып отыр. Мемлекет басшысы ретінде,</w:t>
        <w:br/>
        <w:t>мен сіздерге шын жүректен ризамын.</w:t>
        <w:br/>
        <w:t>Осының бәрінен қорытынды жасау қажет. Өзінің ұлттық ерекшелігін, ұлттық</w:t>
        <w:br/>
        <w:t>мұраттарын сақтап қалу тек қазақтардың ғана проблемасы емес. Бұл - елімізді</w:t>
        <w:br/>
        <w:t>мекендейтін барлық ұлттық топтардың проблемасы. Сондықтан мемлекеттік ұлт са-</w:t>
        <w:br/>
        <w:t>ясаты туралы айтқан кезде біз халықтар арасындағы бейбіт және тұрақты қарым-</w:t>
        <w:br/>
        <w:t>қатынастарды сақтап қалуды ғана емес, сонымен қатар ұлт мәдениеттерін сақтау</w:t>
        <w:br/>
        <w:t>мен дамытуды да айтамыз.</w:t>
        <w:br/>
        <w:t>Мынадай формула ұсынамын: тұтас алғанда еліміз туралы әңгіме болғанда және</w:t>
        <w:br/>
        <w:t>елден тыс жерде жүрген кезде біздің бәріміз бірінші кезекте қазақстандық болып</w:t>
        <w:br/>
        <w:t>табыламыз. Ал ұлттың ішкі өмірі туралы әңгіме болған кезде, әрбір ұлттық топ</w:t>
        <w:br/>
        <w:t>өз тілін, мәдениетін, салт-дәстүрін аялауға құқылы және бұған ешкім де кедергі</w:t>
        <w:br/>
        <w:t>келтірмеуге тиіс. Мұның маңызды болатындығы Қазақстан шын мәнісінде біздің</w:t>
        <w:br/>
        <w:t>ортақ Отанымыз екендігінен туындайды. «Мен - қазақстандықпын» деген сөзді</w:t>
        <w:br/>
        <w:t>әркім де мақтана айтуы үшін біздің бәріміз аянбай еңбек етуге тиіспіз.</w:t>
        <w:br/>
        <w:t>1999 жыл Ұрпақтар бірлігі мен сабақтастығы жылы болып жарияланғаны белгілі.</w:t>
        <w:br/>
        <w:t>Әлеуметтік міндеттермен, қазақстандықтардың аға ұрпағының алдындағы жауап-</w:t>
        <w:br/>
        <w:t>кершілік сезімін тәрбиелеумен қатар, мұнда өзгеше бір стратегиялық идея да бар.</w:t>
      </w:r>
    </w:p>
    <w:p>
      <w:r>
        <w:t>Кез келген ұлт мәдениетінің өзегі, ұлт рухының негізі -- халықтың салт-дәстүрі</w:t>
        <w:br/>
        <w:t>екендігі белгілі. Ал, салт-дәстүрді бойына сіңіріп, кейінгіге жеткізуші буын -- ұрпақ</w:t>
        <w:br/>
        <w:t>болып табылады. Бірақ, уақыт пен ұрпақ байланысы үзілсе, ұлт мәдениеті мен</w:t>
        <w:br/>
        <w:t>адамның ұлттық ерекшелігі де қара құрдымға жұтылып жоқ болады. Ұрпақтар</w:t>
        <w:br/>
        <w:t>бірлігі мен сабақтастығы - ұлттық негізді әмбебап ұлттық нигилизмнен қорғаудың</w:t>
        <w:br/>
        <w:t>тәсілі. Ұрпақтар бірлігі мен сабақтастығы -- салт-дәстүрді келер ұрпаққа жеткізудің</w:t>
        <w:br/>
        <w:t>әдісі. Ұрпақтар бірлігі мен сабақтастығы -- жасырын ширығу мен мазмұн</w:t>
        <w:br/>
        <w:t>қайшылықтарына толы әлемде өз қалпынан айнымау, өзінің ұлттық жаны мен</w:t>
        <w:br/>
        <w:t>мінезін сақтап қалу тәсілі.</w:t>
        <w:br/>
        <w:t>Сондықтан осы жылдың басты идеясы аға ұрпақ жинақтаған адамгершілік және</w:t>
        <w:br/>
        <w:t>әлеуметтік тәжірибеге аялай қарау болып табылады. Бұл мемлекет пен дәулетті</w:t>
        <w:br/>
        <w:t>азаматтардың шаруасына жататын белгілі бір қаржы көздерін ғана талап етіп</w:t>
        <w:br/>
        <w:t>қоймайды, сонымен қатар, қоғамда белгілі бір адамгершілік ахуал қалыптастыруды</w:t>
        <w:br/>
        <w:t>да талап етеді.</w:t>
        <w:br/>
        <w:t>Полиэтникалық мемлекеттің қазақстандық үлгісіне тән сипат қандай? Біріншіден,</w:t>
        <w:br/>
        <w:t>ұлт саясатының негізгі элементтерінің бірі басқа ұлттардың дамуы үшін барлық</w:t>
        <w:br/>
        <w:t>жағдайды жасай отырып, қазақ ұлтының мәдениетін мақсатты түрде дамыту болып</w:t>
        <w:br/>
        <w:t>табылатындығын мойындау қажет. Ең бір қиын да қысылтаяң сынақтардан қайыспай</w:t>
        <w:br/>
        <w:t>өте білген қазақтар бұл үшін басқа халықтарды кінәламайды, сонымен қатар ол</w:t>
        <w:br/>
        <w:t>өзінің ұлттық кеңпейілдігін, сенімі мен достыққа адалдығын да сақтап қалды. Бұл</w:t>
        <w:br/>
        <w:t>еліміздегі ұлтаралық қатынастардың тұрақтылығының негізі болып табылады.</w:t>
        <w:br/>
        <w:t>Өзге халықтардың өкілдері өз ана тілінде сөйлеу және өзгеге түсінікті болу</w:t>
        <w:br/>
        <w:t>құқығын әрқашан өздерінде қалдыра алады. Бірақ қазақ тілін Қазақстандағы</w:t>
        <w:br/>
        <w:t>ұлттық топтардың барлығы да үйренетін болуы тиіс. Бірақ мұның өзі ол тілді күштеп</w:t>
        <w:br/>
        <w:t>үйрету саясатынан аулақ болуды одан әрі жалғастыра берсек қана мүмкін бола-</w:t>
        <w:br/>
        <w:t>ды. Бұл ретте күш қолдану немесе баса-көктеп шапшаңдату шаралары қажет емес.</w:t>
        <w:br/>
        <w:t>Алайда, қалай дегенде де, біздің білім беру бағдарламаларымызда, ақпараттық,</w:t>
        <w:br/>
        <w:t>саясатымызда қазақ тілін оқып-үйрену бағыты әдептілікпен, бірақ бұлжымастай</w:t>
        <w:br/>
        <w:t>етіп ұсталатын болады.</w:t>
        <w:br/>
        <w:t>Мен өзімді қазақтардың ғана емес, сонымен қатар барлық өзге халықтар</w:t>
        <w:br/>
        <w:t>өкілдерінің де дұрыс түсінуін қалар едім. Өйткені, мұның өзі тап қазақ этносының</w:t>
        <w:br/>
        <w:t>г ж</w:t>
        <w:br/>
        <w:t>ХУ</w:t>
        <w:br/>
        <w:t>Қосымшалар</w:t>
        <w:br/>
        <w:t>өзін өзі түсіну процестеріне қолдау көрсетуге айрықша көңіл бөлініп отырған кез-</w:t>
        <w:br/>
        <w:t>де ерекше қажет. Орыстармен, немістермен, украиндықтармен, татарлармен,</w:t>
        <w:br/>
        <w:t>кәрістермен және басқа ұлт өкілдерімен салыстырғанда, қазақтардың өзіндік</w:t>
        <w:br/>
        <w:t>айырмашылығы олардың қандай да болсын өзге бір мемлекеттің тап осындай</w:t>
        <w:br/>
        <w:t>міндеттер қоя алатынына үміт арта алмайтындығында. Сонымен қатар бұл мәселенің</w:t>
        <w:br/>
        <w:t>ойдағыдай шешілуінің кепілдігі мен шарты -- көп этносты Қазақстандағы барлық</w:t>
        <w:br/>
        <w:t>өзге ұлттардың нақты тең құқықтығы жөніндегі заң арқылы бекітілуі.</w:t>
        <w:br/>
        <w:t>Екіншіден, біздің мемлекеттік ұлттық саясатымыздың маңызды ерекшелігі--оның</w:t>
        <w:br/>
        <w:t>саналы түрде қостілді саясат болып табылатындығы. Уақыттың өзі көрсеткеніндей,</w:t>
        <w:br/>
        <w:t>Қазақстанда біз мейлінше кеңінен тараған екі тілдің -- қазақ және орыс тілдерінің</w:t>
        <w:br/>
        <w:t>өздеріне лайықты орын табуын неғұрлым айқын көрсете білдік. Соның нәтижесінде</w:t>
        <w:br/>
        <w:t>бізде сол тілдерде сөйлейтін адамдардың арасында саяси шиеленіс пайда болған</w:t>
        <w:br/>
        <w:t>жоқ. Өйткені, біз бұл екі тілдің өзімізде тұрып жатқан барлық халықтардың өмірінде</w:t>
        <w:br/>
        <w:t>барынша нақты маңыз алатындығын айқын сезіндік.</w:t>
        <w:br/>
        <w:t>Бір нәрсені айрықша атап өткім келеді: тап осындай жағдайда өзге халықтардың</w:t>
        <w:br/>
        <w:t>тілдері біздің көпұлтты елімізде өгей баланың көретін күніндей күйкі жағдайға душар</w:t>
        <w:br/>
        <w:t>болған жоқ және душар бола алмайды да. Біз бұрынғысынша барлық халықтардың</w:t>
        <w:br/>
        <w:t>ұлттық тілдерінің сақталуы және қайта өрлеуі саясатын жалғастыра беретін боламыз.</w:t>
      </w:r>
    </w:p>
    <w:p>
      <w:r>
        <w:t>Бұл ретте сіздер, Қазақстан халықтары Ассамблеясының құрметті мүшелері,</w:t>
        <w:br/>
        <w:t>елеулі рөл атқардыңыздар.</w:t>
        <w:br/>
        <w:t>Тап қазіргі кезеңде мектеп жасына дейінгі және мектеп жасындағы балалардың</w:t>
        <w:br/>
        <w:t>жүздеген мекемелерінің жұмыс істеуі, оларда Қазақстандағы ондаған халықтардың</w:t>
        <w:br/>
        <w:t>тілінде тәрбие берілуі және оқытылуы көп жағдайда Ассамблея қызметінің</w:t>
        <w:br/>
        <w:t>арқасында мүмкін болды. Оның үстіне, елімізде Қазақстанның неміс, кәріс, ұйғыр,</w:t>
        <w:br/>
        <w:t>поляк, түрік, өзбек сияқты басқа да халықтардың тілінде оқытушылар даярлау ша-</w:t>
        <w:br/>
        <w:t>ралары қолға алынған.</w:t>
        <w:br/>
        <w:t>Үшіншіден, Қазақстан зайырлы мемлекет принциптеріне адал болып келеді</w:t>
        <w:br/>
        <w:t>және сол тұрғыдан айнымай қала береді. Біз бір мемлекеттің шеңберінде әртүрлі</w:t>
        <w:br/>
        <w:t>конфессиялардың болуы ондағы тұратын халықтардың рухани байлығын арттыруға</w:t>
        <w:br/>
        <w:t>ізгі ықпал етеді деп білеміз. Қоғамның тарихи жағдайда қалыптасқан дәстүрлі діни</w:t>
        <w:br/>
        <w:t>ықпалын ескермейінше, онда ұлттық келісім мен бейбіт өмірді қамтамасыз етудің</w:t>
        <w:br/>
        <w:t>мүмкін еместігі -- кез-келген парасатты саясаткерге айдай айқын нәрсе.</w:t>
        <w:br/>
        <w:t>Қазір республикада мемлекет пен дін арасындағы және өзара қарым-</w:t>
        <w:br/>
        <w:t>қатынастардағы ортақ тіл табылды және ол республиканың конфессионалдық</w:t>
        <w:br/>
        <w:t>ортадағы болып жатқан процестерді баршаның бірдей ұғынуына мүмкіндік береді.</w:t>
        <w:br/>
        <w:t>Бүгінгі таңда мемлекет пен діни қауымдастықтардың ынтымақтастығының екі ортақ</w:t>
        <w:br/>
        <w:t>нүктесі бар.</w:t>
        <w:br/>
        <w:t>Біріншісі -- бейбіт өмір мен азаматтық келісімді уағыздау. Мұның өзі біздің</w:t>
        <w:br/>
        <w:t>күнделікті өміріміздің ең жоғары рухани қазынасы және жалпы сипаттамасы бо-</w:t>
        <w:br/>
        <w:t>лып табылады.</w:t>
        <w:br/>
        <w:t>Екіншісі -- мәдениеттің дамуы мен қайта өрлеуі. Ұлттық және діни мәдениеттерді</w:t>
        <w:br/>
        <w:t>бір-бірінен ажыратудың өзі оңай емес. Бүгінгі таңда халықтарымыз атап өтіп жүрген</w:t>
        <w:br/>
        <w:t>Рамазан немесе Наурыз, Пасха немесе Рождество мерекелерінің қайсысы ұлттық</w:t>
        <w:br/>
        <w:t>немесе діни мереке екендігін айқындау біздің қай-қайсымызға да оңай емес.</w:t>
        <w:br/>
        <w:t>Адамзат дамуының қазіргі кезеңінде дін атаулының қай-қайсысы да ұлттық</w:t>
        <w:br/>
        <w:t>мәдениеттерді сақтап қалудың нақты механизміне айналды. Ұлттық және діни</w:t>
        <w:br/>
        <w:t>қазыналардың бір-бірімен қақтығысатын кезі әлдеқашан өтті. Қазір біз зайыр-</w:t>
        <w:br/>
        <w:t>лы мемлекет болған кезде тәуелсіз мемлекетіміздің дамуындағы осындай ең жаңа</w:t>
        <w:br/>
        <w:t>бағыттарды ескеруге тиіспіз.</w:t>
        <w:br/>
        <w:t>1999 жыл</w:t>
        <w:br/>
        <w:t>Қазақстан халықтары Ассамблеясының У сессиясында</w:t>
        <w:br/>
        <w:t>«Ұлттық келісім -- Қазақстанның тұрақтылығы мен</w:t>
        <w:br/>
        <w:t>дамуының негізі» тақырыбында сөйлеген сөзі</w:t>
        <w:br/>
        <w:t>Астана қаласы, 1999 жылдың 21 қаңтары</w:t>
        <w:br/>
        <w:t>Құрметті Қазақстан халықтары Ассамблеясының мүшелері!</w:t>
        <w:br/>
        <w:t>Қымбатты қонақтар!</w:t>
        <w:br/>
        <w:t>Бүгін мен бұл мінберден айрықша толғаныспен сөйлеп тұрмын. Бұрынғылар</w:t>
        <w:br/>
        <w:t>«көпірге жетпей тұрып өттім деме» деген екен. Осыдан 11 күн бұрын біз осындай</w:t>
        <w:br/>
        <w:t>өзіндік бір көпір болған еліміздегі тұңғыш балама сайлаудан өттік. Сөйтіп, ғасырлар</w:t>
        <w:br/>
        <w:t>тоғысының алдындағы жыл менің 7 жылдық Президенттік мерзімім басталатын</w:t>
        <w:br/>
        <w:t>жыл болып отыр.</w:t>
        <w:br/>
        <w:t>Сайлау алдындағы жарыстың бірнеше ай ішінде орасан зор интеллектуал-</w:t>
        <w:br/>
        <w:t>ды және ұйымдастырушылық қолдау көрсеткендеріңіз үшін осы залда отырған</w:t>
        <w:br/>
        <w:t>көпшілікке шын жүректен ризашылық білдіремін.</w:t>
      </w:r>
    </w:p>
    <w:p>
      <w:r>
        <w:t>Саяси іш тарту жасалды деген кінә артылмауы үшін сайлау аяқталғанға дейін</w:t>
        <w:br/>
        <w:t>Ассамблея сессиясы әдейі шақырылмаған болатын. Ассамблеяның міндеті, ең ал-</w:t>
        <w:br/>
        <w:t>дымен, көпұлтты еліміздегі бейбітшілік пен татулыққа қолдау көрсету болып табы-</w:t>
        <w:br/>
        <w:t>лады. Биылғы және Мемлекет басшысы болып сайланған 7 жыл мерзім ішіндегі</w:t>
        <w:br/>
        <w:t>алғашқы шараны сіздермен кездесуден бастап отырғаным да кездейсоқтық емес.</w:t>
        <w:br/>
        <w:t>Бұрын айтуға болмай келген жәйттерді бүгін айту қажет болып тұр.</w:t>
        <w:br/>
        <w:t>Өткен сайлаудың екі бірдей ұлттық қатері болды. Біріншісі -- ұлттар арасына</w:t>
        <w:br/>
        <w:t>жік түсуі. Екіншісі -- ұлттың өз ішінен бөлшектенуі. Біз «Жеңілгендерді зар еңірету</w:t>
        <w:br/>
        <w:t>үшін оларға тек көз жасын ғана қалдырамыз» деп мәлімдеген Бисмарктың қанқұйлы</w:t>
        <w:br/>
        <w:t>бағытын ұстанудан аулақпыз. Мен өзіме қарсы дауыс берген қазақстандықтардың</w:t>
        <w:br/>
        <w:t>таңдауын да құрметтеймін, өйткені, олар мемлекетіміздің азаматтары болып табыла-</w:t>
        <w:br/>
        <w:t>ды. Ал мен олардың мүдделерін қорғауға міндеттімін. Бұл жерде әңгіме бас пайда-</w:t>
        <w:br/>
        <w:t>сын көздеген саяси міндеттерге қол жеткізу үшін ұлттық мүдделерді де саудаға салуға</w:t>
        <w:br/>
        <w:t>тырысу туралы болып отыр. Мұндай саясатшыларға біздің қоғамымызда орын жоқ.</w:t>
        <w:br/>
        <w:t>ХХ ғасырда көптеген жас тәуелсіз мемлекеттер егемендік алғаннан кейін кенет</w:t>
        <w:br/>
        <w:t>өзара соғыс бастағанын немесе қолдары енді ғана жеткен бостандықтан айрылып</w:t>
        <w:br/>
        <w:t>біткенге дейін одан әрі бөлшектеніп, мұның өзі азамат соғыстарына ұласқанын біз</w:t>
        <w:br/>
        <w:t>тарихтан жақсы білеміз.</w:t>
        <w:br/>
        <w:t>Тарихтан тағылым алмаған жұрт мұның өтемін өз қанымен төлейді. Біз барлық</w:t>
        <w:br/>
        <w:t>азаматтардың құқықтарын қамтамасыз ететін тәуелсіз де қуатты мемлекетті сақтап</w:t>
        <w:br/>
        <w:t>қалу тек ұлттық тыныштықты сақтау арқылы ғана мүмкін екендігі туралы айдай</w:t>
        <w:br/>
        <w:t>ақиқатты мойындауға тиіспіз. Сондықтан біздің осы сессиямыздың өзегіне «Ұлттық</w:t>
        <w:br/>
        <w:t>келісім -- Қазақстанның тұрақтылығы мен дамуының негізі» деген ұран алынып</w:t>
        <w:br/>
        <w:t>отыр.</w:t>
        <w:br/>
        <w:t>Бұл әлдебір тылсым формула немесе саяси қағида емес, бұл шын мәнісінде біздің</w:t>
        <w:br/>
        <w:t>ішкі саясатымыздың негізі. Бірақ ол күн сайын нақты да көрнекі әрекеттермен</w:t>
        <w:br/>
        <w:t>қуатталып отыруға тиіс. Осыған байланысты мен барлық ұлттық қауымдастықтарға</w:t>
        <w:br/>
        <w:t>Ұлттық-мәдени орталықтар туралы Заң жобасын талқылауды ұсынамын. Әрине,</w:t>
        <w:br/>
        <w:t>бұл заң барлық проблемаларды бірден шешіп бере қоймас, бірақ бұл бүкіл ТМД</w:t>
        <w:br/>
        <w:t>аумағындағы бірегей құжат және сіздердің ескертулеріңіз бен ұсыныстарыңыздың</w:t>
        <w:br/>
        <w:t>негізінде осындай негізгі құжат дайындап, оны Парламентке берген жөн болар еді.</w:t>
        <w:br/>
        <w:t>А</w:t>
        <w:br/>
        <w:t>534)</w:t>
        <w:br/>
        <w:t>1999 жыл</w:t>
        <w:br/>
        <w:t>деңгейі төмен екенін де мен түсінем, көпшіліктің бірді-бірге әрең жалғап отырғанын</w:t>
        <w:br/>
        <w:t>да білем. Алайда бәрі де салыстыру арқылы танылады, олай болса, біздегі</w:t>
        <w:br/>
        <w:t>деңгейіміз -- ТМД-дағы ең жоғарғысы.</w:t>
        <w:br/>
        <w:t>Біз қыстан қиналмай шықтық. Жылу мен жарық тапшылығынан қысылғамыз жоқ.</w:t>
        <w:br/>
        <w:t>Ауыл шаруашылығына жұмыссыздар мен күн көрісі қиындарға қолдан келген-</w:t>
        <w:br/>
        <w:t>ше көмек көрсетілді. Тарихымызда тұңғыш рет біз 20 мыңнан аса азаматтарға,</w:t>
        <w:br/>
        <w:t>негізінен әйелдерге 400 доллар сомасында шағын кредиттер бердік. Балалар-</w:t>
        <w:br/>
        <w:t>ды жаппай егу қолға алынды. Соның нәтижесінде балалардың шетінеуі азайды.</w:t>
        <w:br/>
        <w:t>Барлық қаржы көздерінен 4 мыңдай мектеп компьютерлендірілді.</w:t>
        <w:br/>
        <w:t>Менің бастамам бойынша құрылған Тұрмысы төмен азаматтарды қорғау</w:t>
        <w:br/>
        <w:t>жөніндегі қорға 1998 жылы 750 млн. теңге, соның ішінде 41 млн. теңге дивиденд</w:t>
        <w:br/>
        <w:t>ретінде түсті.</w:t>
        <w:br/>
        <w:t>1998 жылы шағын кредиттер беру мен жұмыс орындарын құруға 306,6 млн.</w:t>
        <w:br/>
        <w:t>теңге бөлінді. 244 млн. теңге сомасына 8 мың шағын кредит беріліп, мұның өзі</w:t>
        <w:br/>
        <w:t>11 513 адамды жұмыспен қамтамасыз етті. 175 млн. теңге сомасында қаржылық</w:t>
        <w:br/>
        <w:t>көмек көрсетілді. 34 мың адамға 30 млн. теңгеге тауар мен тағам өнімдері көмек</w:t>
      </w:r>
    </w:p>
    <w:p>
      <w:r>
        <w:t>ретінде берілді. 1999 жылғы 1 наурызға дейін тағы да 733 адам 40 млн. теңге со-</w:t>
        <w:br/>
        <w:t>масына шағын кредиттер алды.</w:t>
        <w:br/>
        <w:t>Үстіміздегі жылғы жағдайдың қаншалықты күрделі екенін түсініп, мен Үкіметтің</w:t>
        <w:br/>
        <w:t>алдына аса қиын міндеттер қойғам жоқ, тек ең бастыларын, ең басымдарын таңдап</w:t>
        <w:br/>
        <w:t>алдым. Мен Үкіметтен төрт міндетті: жалақы мен зейнетақыны уақытылы төлеуді,</w:t>
        <w:br/>
        <w:t>жұртқа жарық пен жылу беруді, шаруаның астығын сатып алуға көмектесуді, ақша</w:t>
        <w:br/>
        <w:t>бөліп, импортты алмастыру бағдарламасын орындауды талап еттім.</w:t>
        <w:br/>
        <w:t>Бұл ағымдық сипаты бар міндеттер еді, солардың бірқатарын ойлағанымыздай</w:t>
        <w:br/>
        <w:t>орындай алмадық. Мұны бүгін бүкпесіз айту керек. Дағдарыс кезеңінде билік пен</w:t>
        <w:br/>
        <w:t>Үкіметтің тұрақсыздығы қаншалықты қауіпті екенін түсініп, мен Н. Балғымбаевты</w:t>
        <w:br/>
        <w:t>Премьер-министр етіп тағайындауға Сіздердің келісім берулеріңізді сұрадым. Рах-</w:t>
        <w:br/>
        <w:t>мет, жағдайды жіті бағамдап, мені қолдадыңыздар. Бұл дұрыс болды.</w:t>
        <w:br/>
        <w:t>Дегенмен, сол кезде Үкіметтен нені талап еткенімді естеріңізге салайын.</w:t>
        <w:br/>
        <w:t>Макрозкономикалық ахуалды ырықта ұстауды, әлеуметтік салада бірден нашарлап</w:t>
        <w:br/>
        <w:t>кетуге жол бермеуді, өндіріс пен инфрақұрылымды жасақтап, жаңғыртуды, елге</w:t>
        <w:br/>
        <w:t>көбірек валюта келіп, азырақ кететін тетіктер енгізуді талап еттім.</w:t>
        <w:br/>
        <w:t>Үкімет ахуалды уысында ұстау, күрт құлдырауға жол бермеу үшін аз істеген жоқ.</w:t>
        <w:br/>
        <w:t>Көп нәрсенің Үкіметке байланысты емес екенін, онда білікті, келешегінен үмітті</w:t>
        <w:br/>
        <w:t>адамдар істеп жүргенін түсініп, оларды сақтауға тырыстым. Соған қарамастан, сын</w:t>
        <w:br/>
        <w:t>тезіне салатын кездер де аз болған жоқ. Қиын тиіп жүргенін ұғынып, оған да шы-</w:t>
        <w:br/>
        <w:t>дап бақтым.</w:t>
        <w:br/>
        <w:t>Мен алға қойған біраз міндеттердің әркімнен күш-жігерін сарқа жұмыс істеуді</w:t>
        <w:br/>
        <w:t>қажет ететінін де жақсы түсінем. Ол міндеттердің кейбірін қолайлы кезі келген-</w:t>
        <w:br/>
        <w:t>ше кейінге ығыстыра тұруға да тура келеді. Бұны жағдай талап етіп отыр. Ол өз</w:t>
        <w:br/>
        <w:t>түзетулерін енгізуде.</w:t>
        <w:br/>
        <w:t>Дегенмен, халық сайлаған Президент ретінде мен мынадай сауалдар қоюға</w:t>
        <w:br/>
        <w:t>хақылымын.</w:t>
        <w:br/>
        <w:t>Қиын уақыттың келгені, қаражаттың тым аз екені баршамызға белгілі. Ең қажет</w:t>
        <w:br/>
        <w:t>зәруліктің өзіне қаржы тапшы. Жағдай ауыр, ал өз атымен атайтын болсақ, тіпті</w:t>
        <w:br/>
        <w:t>төтенше жағдай. Демек, жағдайға қарай, төтенше шаралар қолданылуы керек еді.</w:t>
        <w:br/>
        <w:t>Ал біз бұны Үкіметтен көре қоймадық.</w:t>
        <w:br/>
        <w:t>г ж</w:t>
        <w:br/>
        <w:t>ХУ</w:t>
        <w:br/>
        <w:t>Қосымшалар</w:t>
        <w:br/>
        <w:t>Бұл -- Ассамблея 1999 жылы жүзеге асыруға тиіс болатын ауқымды да маңызды</w:t>
        <w:br/>
        <w:t>заң шығару жұмысы.</w:t>
        <w:br/>
        <w:t>КСРО ыдырағаннан кейін неше түрлі себептер мен жағдайларға байланысты</w:t>
        <w:br/>
        <w:t>Қазақстаннан көшіп кеткен адамдардың бәріне өзіміздің ортақ Отанымызға қайта</w:t>
        <w:br/>
        <w:t>оралуға шақырамын. Есігіміз ашық және біз бірлесе қимылдағанда ғана күшейе</w:t>
        <w:br/>
        <w:t>түсетініміз анық.</w:t>
        <w:br/>
        <w:t>Қазақтардың тұтас ұлт ретіндегі бірлігінің маңыздылығы тек тарихтың</w:t>
        <w:br/>
        <w:t>сабақтарынан ғана туындамайды. Мен тағы да халықтың кемеңгерлігіне көз</w:t>
        <w:br/>
        <w:t>жеткіздім. Адамдардың нақты таңдауы, нақты мінез-құлқы кез келген теориялық</w:t>
        <w:br/>
        <w:t>үлгіден әлдеқайда маңызды да сенімді.</w:t>
        <w:br/>
        <w:t>Бұл незкономикада, не саясаттатерең негіздері жоқ кей кертартпалардың сорпаға</w:t>
        <w:br/>
        <w:t>шығарларының бір бөлігін қатты мазалайтын, шынайы өмірге үш қайнаса сорпасы</w:t>
        <w:br/>
        <w:t>қосылмайтын дәмсіз әңгімелерінен, қазақтың қай-қайдағы рулық жікшілдігі тура-</w:t>
        <w:br/>
        <w:t>лы, шешілуі қиын қайшылықтар мен басқа да этнографиялық ерекшеліктер тура-</w:t>
      </w:r>
    </w:p>
    <w:p>
      <w:r>
        <w:t>лы толғаныстарынан әлдеқайда маңызды. Қоғамда жүріп жатқан процестерге бай-</w:t>
        <w:br/>
        <w:t>ыпты талдау жасаудың орнына кімнің бабасы қай жерде туғанын есептеп шығару</w:t>
        <w:br/>
        <w:t>әлдеқайда оңай. Егер бұл тайыз ойлы тайқы маңдайлардың тапқаны болса, онда</w:t>
        <w:br/>
        <w:t>күні өтіп кеткен мұндай әуестікке таңданып қана қояр едік. Ал егер бұл кез келген</w:t>
        <w:br/>
        <w:t>тұрпатта саясатқа да енгізіле бастаған принцип болса, онда мұндай қайраткерлерге</w:t>
        <w:br/>
        <w:t>мемлекеттік қызметте орын жоқ.</w:t>
        <w:br/>
        <w:t>Біздің Конституциямызда сословиелік және рулық алауыздықты насихаттауға</w:t>
        <w:br/>
        <w:t>тыйым салынған. Мен мұндай пікірді өрбітушілер туралы жақсы хабардармын және</w:t>
        <w:br/>
        <w:t>тиісті шаралар қабылдап та жатырмын.</w:t>
        <w:br/>
        <w:t>Сайлау барысында халық өзінің жалпыұлттық міндеттерді түсіну тұрғысынан да,</w:t>
        <w:br/>
        <w:t>ХХІ ғасырда ауызбірлігі мықты ұлт құруға дайын екендігі жағынан да жекелеген</w:t>
        <w:br/>
        <w:t>кертартпа шенеуніктерден әлдеқайда биік тұрғандығын айқын көрсетіп берді.</w:t>
        <w:br/>
        <w:t>Бірақ гәптің бәрі тек сайлау алдындағы шайқастарда ғана жатқан жоқ. Өтпелі</w:t>
        <w:br/>
        <w:t>кезеңнің буырқанған 10 жылы ішінде жас мемлекеттің ұлттық саясатында тұйыққа</w:t>
        <w:br/>
        <w:t>тірер жолға түсіп кетудің төмендегідей қауіптері болған еді.</w:t>
        <w:br/>
        <w:t>Бірінші--ұлттық эгоизм. Біз, «Халық жоқ болса, проблема да жоқ» деген принципті</w:t>
        <w:br/>
        <w:t>ұстанып, аз ұлттар өкілдерінің эмиграциясын қолдау жолына түсуге мүмкіндігіміз</w:t>
        <w:br/>
        <w:t>бола тұра, бір ұлттан тұратын мемлекет құру жолын қабылдамай тастадық.</w:t>
        <w:br/>
        <w:t>Неге бұл жол тұйыққа апарып тірейді? Ұлттық эгоизм саясатын жүргізбегеннің</w:t>
        <w:br/>
        <w:t>өзінде біз қазір эмиграцияның салдарынан халқымыздың экономикалық тұрғыдан</w:t>
        <w:br/>
        <w:t>белсенді бөлігінің жетіспеушілігін сезініп отырмыз. Бір ұлтты мемлекет құру елімізге</w:t>
        <w:br/>
        <w:t>үлкен зиян келтіретін еді, өйткені Қазақстанда қалуға шешім қабылдаған басқа ұлт</w:t>
        <w:br/>
        <w:t>өкілдері де ақыр аяғында көшіп кетуге мәжбүр болар еді.</w:t>
        <w:br/>
        <w:t>Бұл мәселенің басқа да қырлары бар. Мысалы, көшіп келушілерді қабылдауға</w:t>
        <w:br/>
        <w:t>дайындығы жоқ көрші мемлекеттерге жаппай эмиграция жасалуы біздің геосаяси</w:t>
        <w:br/>
        <w:t>айналамыздағы тұрақсыздық деңгейін күрт көтеріп жіберер еді.</w:t>
        <w:br/>
        <w:t>Сонымен қатар, егер ХХ ғасырдың бірінші жартысы үшін империялардың</w:t>
        <w:br/>
        <w:t>күйреуі тән болып, ұлттық оқшаулануға деген қажеттілік табиғи құбылысқа айнал-</w:t>
        <w:br/>
        <w:t>са, қазір ықпалдастық процестерінің күшейтілуі және мемлекеттен жоғары тұрған</w:t>
        <w:br/>
        <w:t>құрылымдарды белсенді түрде жүйелеу жағдайында ұлттық оқшауланудың тарихи</w:t>
        <w:br/>
        <w:t>болашағы жоқ.</w:t>
        <w:br/>
        <w:t>Біз ұлттардың өзіндік ерекшеліктері жойылып, бір ұлттың екінші ұлтқа, бір</w:t>
        <w:br/>
        <w:t>мәдениеттің басқа мәдениетке жұтылып кетуіне қарсымыз. Мә, біз қазақ тіліне</w:t>
        <w:br/>
        <w:t>мемлекеттік мәртебені қайтарып бердік. Бірақ біздің арыны басылмаған сын-</w:t>
        <w:br/>
        <w:t>шыларымыз бұл тұрғыдан басқа ұлттар мен олардың тілдерінің құқықтары мен</w:t>
        <w:br/>
        <w:t>1999 жыл</w:t>
        <w:br/>
        <w:t>мүдделеріне қысым жасалмағандығын байқамайды немесе байқағысы келмейді.</w:t>
        <w:br/>
        <w:t>Ал қазір орыс тілі Қазақстанда толық қолданылып отыр.</w:t>
        <w:br/>
        <w:t>Бізді қазақтан басқа ұлттардың мүдделеріне қысым көрсетудің тікелей немесе</w:t>
        <w:br/>
        <w:t>жасырын саясатын жүргізіп отыр деп айыптаушылардың ой-өрісін Пайғамбардың</w:t>
        <w:br/>
        <w:t>күйеу баласы Әли имамның сөзімен «Ақымақтан ірге ажырату ақылдымен қоңсы</w:t>
        <w:br/>
        <w:t>қонғанға тең» деп бағалауға болады. Ендеше, біз былай істейік, ақымақтардың</w:t>
        <w:br/>
        <w:t>ықпалынан арылып, Қазақстан -- халықтар достығының лабораториясы деген</w:t>
        <w:br/>
        <w:t>сөздің шын мәніне қайта оралайық.</w:t>
        <w:br/>
        <w:t>Екінші тұйық жол: мемлекеттің ұлтаралық проблемаларды шешуден толық бас</w:t>
        <w:br/>
        <w:t>тартуы.</w:t>
        <w:br/>
        <w:t>Біздің мемлекеттікті дамытудың ұлттан тыс үлгісін де таңдап алуымызға болар</w:t>
      </w:r>
    </w:p>
    <w:p>
      <w:r>
        <w:t>еді. Біз үшін бұл нені білдіре алар еді?</w:t>
        <w:br/>
        <w:t>Біріншіден, бұл жағдайда байырғы этностың өзін-өзі ұлттық тұрғыдан бағам дауы</w:t>
        <w:br/>
        <w:t>міндетінен мемлекет бойын аулақ салар еді. Мұндай бейтараптық көп жағынан</w:t>
        <w:br/>
        <w:t>біздің егемендігіміздің мәнін жойып жібереді. Мұндай жағдайда біз ыдыраған</w:t>
        <w:br/>
        <w:t>империяның сұрықсыз бір сынығы, бұрынғы отарлаушы ел қажет етпегендіктен</w:t>
        <w:br/>
        <w:t>ғана дербестікке ие болған сұрқай да дәрменсіз ел болып қала берер едік.</w:t>
        <w:br/>
        <w:t>Екіншіден, бұл -- мемлекет этностардың өзара қарым-қатынасын реттеу-</w:t>
        <w:br/>
        <w:t>ден шеттеп қалатынын білдіреді. Мұндай жағдайда «өз қазанында өзі қайнаған»</w:t>
        <w:br/>
        <w:t>ұлттар мен ұлыстар бір-бірінен қашықтай түсіп, өмірдің барлық салаларында</w:t>
        <w:br/>
        <w:t>өзара бәсекелестікке түсер еді. Іс жүзінде бұл өзінің ұлттық бірегейлігінің әртүрлі</w:t>
        <w:br/>
        <w:t>қорғаныс тетіктерін күшейтуге бағытталған стихиялы процестердің дамуына әкеп</w:t>
        <w:br/>
        <w:t>соқтыруы мүмкін.</w:t>
        <w:br/>
        <w:t>Бұл жағдайда мемлекет мұндай қарым-қатынастарға араласуға мәжбүр болар</w:t>
        <w:br/>
        <w:t>еді деп пайымдаймын. Бірақ мұндай араласу кешігіп қалар еді, өйткені әлгі проце-</w:t>
        <w:br/>
        <w:t>стер қоғамды өзара қарсы тұруға әкеп соқтырар еді де, оны бейбіт жолмен шешу</w:t>
        <w:br/>
        <w:t>әлдеқайда қиындай түсер еді.</w:t>
        <w:br/>
        <w:t>Үшіншіден, көрер көзге ғана бар теңдік қоғамдық өмірдің барлық салаларын-</w:t>
        <w:br/>
        <w:t>да неғұрлым саны көп этностың ықпалының арта түсуіне әкеледі. Іс жүзінде бұл</w:t>
        <w:br/>
        <w:t>аз ұлттардын құқықтары бұзылуына әкеп соқтырады. Осы орайда екі мемлекеттің</w:t>
        <w:br/>
        <w:t>бұрын ортақ болып келген атышулы флотты бөлісуі туралы әзіл еске түседі. Бір Пре-</w:t>
        <w:br/>
        <w:t>зидент екіншісіне «кел флотты туыстарша бөлісейік» десе, екіншісі «жоқ, дұрысы</w:t>
        <w:br/>
        <w:t>тепе-тең бөліскен ғой» деп жауап беріпті.</w:t>
        <w:br/>
        <w:t>Үшінші ықтимал тұйық жол: қазақ халқының ұлттық мүдделерін қорғаудан бас</w:t>
        <w:br/>
        <w:t>тарту. Тарихта еш халық ешқашан ез тәуелсіздігінен ерікті түрде бас тартпаған.</w:t>
        <w:br/>
        <w:t>Қазақтар да осындай екендігі түсінікті. Қазақ халқының ұлттық тәуелсіздікке де-</w:t>
        <w:br/>
        <w:t>ген ішкі қажеттілігіне баға беру өте қиын. Қазақтар ел халқының басым көпшілігін</w:t>
        <w:br/>
        <w:t>құрайды және өзінің тарихи-этникалық аумағында тұрып жатыр. Өзінің біртұтас та-</w:t>
        <w:br/>
        <w:t>рихи Отанын қашан да қорғай білген қазақ халқының арқасында басқа ұлт өкілдері</w:t>
        <w:br/>
        <w:t>болып табылатын қазақстандықтар да аумағының көлемі жөнінен әлемде 9-шы</w:t>
        <w:br/>
        <w:t>орын алатын мемлекетте өмір сүріп отыр.</w:t>
        <w:br/>
        <w:t>Генетикалық тұрғыдан осы аумақта қалыптасқан қазақ мәдениеті қазіргі сәтті</w:t>
        <w:br/>
        <w:t>өзінің толыққанды дамуы үшін қажетті құралдардың бәріне ие және дүниежүзілік</w:t>
        <w:br/>
        <w:t>мәдени процестерге барған сайын белсенді түрде араласуда.</w:t>
        <w:br/>
        <w:t>Ел халқының басым көпшілігін құрайтын қазақ халқының ұлттық мүдделерін</w:t>
        <w:br/>
        <w:t>қорғаудан бас тарту мүмкін еместігіне сенімділік білдіремін.</w:t>
        <w:br/>
        <w:t>Сөйтіп, жоғарыда айтылған жәйттердің жалпы қорытындысы мынадай</w:t>
        <w:br/>
        <w:t>болатындығы көрініп тұр, жоғарыда аталған тұйыққа тірейтін үш нұсқаның Кез-</w:t>
        <w:br/>
        <w:t>келгенін іске асырудың нәтижесі тек бір ғана нәрсеге -- ішкі және сыртқы</w:t>
        <w:br/>
        <w:t>г ж</w:t>
        <w:br/>
        <w:t>ХУ</w:t>
        <w:br/>
        <w:t>1999 жыл</w:t>
        <w:br/>
        <w:t>Оның үстіне, біз Қазақстанды зайырлы мемлекет деп жарияладық. Сондықтан</w:t>
        <w:br/>
        <w:t>да діни артықшылық идеологиясын насихаттаудың кез келген әрекеттеріне қарсы</w:t>
        <w:br/>
        <w:t>күрес жүргізіп отырмыз және күрес жүргізе береміз. Әрбір азаматтың өзіндік діни</w:t>
        <w:br/>
        <w:t>нанымды еркін таңдауға құқығы бар. Алайда, осындай жағдайдың өзінде де мем-</w:t>
        <w:br/>
        <w:t>лекет діни экстремизмнің кез келген түріне қарсы қатал күрес жүргізетін болады.</w:t>
        <w:br/>
        <w:t>Төртіншіден, біздің ұсынатын үлгіміздің ерекшелігі Қазақстан халықтарының</w:t>
        <w:br/>
        <w:t>ұлттық мәдени орталықтарын мақсаткерлікпен құру және диаспоралардың өз та-</w:t>
        <w:br/>
        <w:t>рихи отандарымен байланыс жасауына, сондай-ақ Қазақстан халықтарының Ас-</w:t>
      </w:r>
    </w:p>
    <w:p>
      <w:r>
        <w:t>самблеясы сияқты органның жұмыс істеуіне қолдау көрсету болып табылады.</w:t>
        <w:br/>
        <w:t>Этностар өмірінің алуан түрлі салаларын көрсету үшін 11 ұлттық газет, 12</w:t>
        <w:br/>
        <w:t>тілде хабар тарататын 44 телестудия, 6 тілде хабар беретін 18 радиостудия жұмыс</w:t>
        <w:br/>
        <w:t>істейді. Белгілі бір ұлыстың жинақы тұратын аймақтарында олардың өз тілдерінде</w:t>
        <w:br/>
        <w:t>хабар беріледі.</w:t>
        <w:br/>
        <w:t>Француздың ұлы жазушысы Виктор Погоның айтқаныңдай, «Адамның ұлылығы</w:t>
        <w:br/>
        <w:t>оның бойының ұзындығымен өлшенбейтіндігі сияқты, халықтың ұлылығы оның</w:t>
        <w:br/>
        <w:t>санының қанша екендігімен өлшенбейді». Үлкен немесе кіші халықтар деген ұғым</w:t>
        <w:br/>
        <w:t>жоқ. Тәуелсіз Қазақстанда барлық халық өз құқықтары мен мүмкіндіктері жөнінен</w:t>
        <w:br/>
        <w:t>тең құқықты - біздің ұлт саясатымыздың ең басты принципі, міне, осындай.</w:t>
        <w:br/>
        <w:t>Осыған байланысты, мен өз елімізде русофобиялық, антисемиттік немесе</w:t>
        <w:br/>
        <w:t>антиисламдық карта ойындарымен айналысушылардың өз саяси мақсаттарына</w:t>
        <w:br/>
        <w:t>жетуіне ешқашан жол бермеймін.</w:t>
        <w:br/>
        <w:t>Қазақстан халықтары Ассамблеясы еліміздегі қоғамдық-саяси өмірде, ұлттық</w:t>
        <w:br/>
        <w:t>мәдениеттердің қайта өрлеуі мен дамуында зор рол атқарып отыр.</w:t>
        <w:br/>
        <w:t>Бүгінгі Ассамблея -- республикамызда тұрып жатқан барлық этностар мен</w:t>
        <w:br/>
        <w:t>ұлттық топтардың мүдделерін көздейтін ондаған қоғамдық бірлестіктер, өткізілген</w:t>
        <w:br/>
        <w:t>жүздеген конференциялар, «дөңгелек үстелдер», фестивальдар, байқаулар,</w:t>
        <w:br/>
        <w:t>қайырымдылық шаралары, ағарту бағдарламалары болып табылады. Атап</w:t>
        <w:br/>
        <w:t>айтқанда, өткен мерзім ішінде этникалық топтар жастарының Ассамблея квота-</w:t>
        <w:br/>
        <w:t>сы бойынша жоғары оқу орындарына түсу практикасы кеңінен етек алды. Соңғы 4</w:t>
        <w:br/>
        <w:t>жылдың өзінде ғана этностық аз топтардың осындай квотамен жоғары оқу орында-</w:t>
        <w:br/>
        <w:t>рына түскен өкілдерінің саны 8 мыңға жуық адамға жетті.</w:t>
        <w:br/>
        <w:t>Жергілікті жерлерде Қазақстан халықтарының шағын ассамблеялары зор</w:t>
        <w:br/>
        <w:t>жұмыс атқарып жүр. Олар өздерінің қызметін жергілікті ерекшеліктер мен</w:t>
        <w:br/>
        <w:t>айырмашылықтарды ескере отырып жүргізеді.</w:t>
        <w:br/>
        <w:t>Бүгінгі таңда Ассамблеяның Мемлекет басшысы жанындағы консультациялық</w:t>
        <w:br/>
        <w:t>кеңес органы ретінде жұмыс істеп отырғанын толық құқықпен айтуға болады.</w:t>
        <w:br/>
        <w:t>Ол тәуелсіздігіміздің алғашқы жылдарындағы міндеттерді ойдағыдай орындады</w:t>
        <w:br/>
        <w:t>және жаңа қоғам орнату ісіне лайықты үлес қоса білді. Ассамблея Қазақстанның</w:t>
        <w:br/>
        <w:t>көпұлтты халқын топтастырудың нақты институтына айналды.</w:t>
        <w:br/>
        <w:t>Мен Қазақстан халықтарының Ассамблеясына Алматыдағы Достық үйін беруді</w:t>
        <w:br/>
        <w:t>ұсынамын. Мұның өзі ең жақсы символдық ишарат болар еді.</w:t>
        <w:br/>
        <w:t>Мен өзімнің президенттік қызметті атқаратын алдағы 7 жыл ішінде біздің ұлттық</w:t>
        <w:br/>
        <w:t>саясатымыз бұрынғысынша мызғымай қала беретініне кепілдік беремін.</w:t>
        <w:br/>
        <w:t>Біздің Шығыстағы көршілеріміздің арғы ата-бабалары «жүзінде күлкі үйірілмеген</w:t>
        <w:br/>
        <w:t>адамның сауда дүкенін ашуға құқығы жоқ» деген екен. Мұның өзі біздің қазіргі</w:t>
        <w:br/>
        <w:t>жағдайымызда әңгіме қандай мемлекеттік саясатты таңдауымыз қажет екендігіне</w:t>
        <w:br/>
        <w:t>байланысты болып отыр.</w:t>
        <w:br/>
        <w:t>Меніңөзеліміздің кереметұлы болашағы жөніндегі кәміл сенімім адамдарымызға,</w:t>
        <w:br/>
        <w:t>Қазақстанның көпұлтты халқына деген сенімге негізделген.</w:t>
        <w:br/>
        <w:t>г ж</w:t>
        <w:br/>
        <w:t>5397»</w:t>
        <w:br/>
        <w:t>ТІ еі,</w:t>
        <w:br/>
        <w:t>1999 жыл</w:t>
        <w:br/>
        <w:t>1998 жылдың қыркүйегінде мен Парламенттің мәртебесі мен рөлін көтеру,</w:t>
      </w:r>
    </w:p>
    <w:p>
      <w:r>
        <w:t>Үкіметтің дербестігі мен жеке-дара жауапкершілігін арттыру жайында мәлімдедім.</w:t>
        <w:br/>
        <w:t>Конституциямызға енгізілген түзету арқылы Парламентке бірқатар министрлерді</w:t>
        <w:br/>
        <w:t>тағайындау мен ауыстыру кезінде жаңа өкілеттіктер берілді.</w:t>
        <w:br/>
        <w:t>Қазақстан Республикасының Президенті туралы, Парламенті, Парламентінің</w:t>
        <w:br/>
        <w:t>комитеттері мен комиссиялары туралы, Үкімет туралы, Республикалық референ-</w:t>
        <w:br/>
        <w:t>дум туралы заңдар билік тармақтары арасындағы өзара қарым-қатынастың мен</w:t>
        <w:br/>
        <w:t>Қазақстан халқына Жолдауымда ұсынған тетіктерін іске асыруға жағдай жасайды.</w:t>
        <w:br/>
        <w:t>Осы заңдар арқылы министрлердің жұмысы үшін Премьер-министрге толық</w:t>
        <w:br/>
        <w:t>жауапкершілік жүктеледі; министрлердің өз міндеттерін атқарудағы өкілеттіктері</w:t>
        <w:br/>
        <w:t>кеңейтіледі, жұмыстағы олқылықтары, енжарлығы немесе Үкіметталдап жасаған са-</w:t>
        <w:br/>
        <w:t>яси бағыттан ауытқығаны үшін дара жауапкершілігі күшейтіледі; стратегиялық және</w:t>
        <w:br/>
        <w:t>бюджеттік жоспарлаудың тұтастығына қол жеткізіледі; мемлекеттік басқарудың</w:t>
        <w:br/>
        <w:t>әр деңгейінің жүргізетін саласы мен өкілеттіктері неғұрлым айқын нақтыланады,</w:t>
        <w:br/>
        <w:t>мемлекеттік қызмет жүйесі реформаланады. Заңдар Сенатымыз бен Мәжілісіміздің</w:t>
        <w:br/>
        <w:t>тәуелсіздігін нығайтып, Қазақстандағы биліктің тұрлаулылығы мен сабақтастығын</w:t>
        <w:br/>
        <w:t>қамтамасыз етеді.</w:t>
        <w:br/>
        <w:t>1998 жылғы қыркүйекте мен, ең алдымен, үкіметтік емес ұйымдардың нығаюы</w:t>
        <w:br/>
        <w:t>мен дамуына және белсенді қызмет жасауына жәрдемдесуді көздейтін азаматтық</w:t>
        <w:br/>
        <w:t>қоғам қалыптастыруға бағытталған шаралар жайында айтқан едім.</w:t>
        <w:br/>
        <w:t>Біз үкіметтік емес ұйымдарды тіркеу мен олардың қызметін ресімдеуді едәуір</w:t>
        <w:br/>
        <w:t>оңайлаттық. Қазір біздің елімізде Орталық Азияның қай мемлекетіндегіден де көп,</w:t>
        <w:br/>
        <w:t>2 мыңнан аса үкіметтік емес ұйымдар жұмыс істеп жатыр.</w:t>
        <w:br/>
        <w:t>Мен «Қайырымдылық қызметі және қайырымдылық ұйымдары туралы»</w:t>
        <w:br/>
        <w:t>жаңа заң қабылдауды ұсынамын. Ол үкіметтік емес ұйымдарға, қайырымдылық</w:t>
        <w:br/>
        <w:t>қорларына, медициналық және мектепке дейінгі мекемелерге, оқу орындарына</w:t>
        <w:br/>
        <w:t>аса маңызды әлеуметтік проблемаларды шешу үшін неғұрлым белсене қаражат</w:t>
        <w:br/>
        <w:t>тартуға мүмкіндік береді.</w:t>
        <w:br/>
        <w:t>Бүгінгі таңда Қазақстанда Халықаралық сайлау жүйелері қорымен бірлесіп,</w:t>
        <w:br/>
        <w:t>азаматтық ағарту бағдарламасы енгізіліп жатыр.</w:t>
        <w:br/>
        <w:t>1998 жылғы қыркүйекте мен тәуелсіз сот жүйесінің кепілдігін дамыту қажеттігі</w:t>
        <w:br/>
        <w:t>жайлы мәлімдедім.</w:t>
        <w:br/>
        <w:t>Жүйені реформалау одан әрі жалғаса береді. Бұл шара жоғарыдан басталуы ке-</w:t>
        <w:br/>
        <w:t>рек. Жоғарғы соттың төрағасы мен оның алқаларының төрағаларын Сенат сай-</w:t>
        <w:br/>
        <w:t>лайды. Менің Жоғарғы сот кеңесі төрағасының міндетін өзімнен алғаным сіздерге</w:t>
        <w:br/>
        <w:t>мәлім. Біз құқық реформасын жалғастыра береміз.</w:t>
        <w:br/>
        <w:t>1998 жылғы қыркүйекте мен өзіміздің тәуелсіз бұқаралық ақпарат құралдарын</w:t>
        <w:br/>
        <w:t>дамыта беру қажеттігін мәлімдеген едім.</w:t>
        <w:br/>
        <w:t>Бүгін Қазақстанда цензура жоқ, сөйтіп журналистердің еркін үні қоғамымыздағы</w:t>
        <w:br/>
        <w:t>пікір-көзқарастардың сан алуан реңк-рәуішін толық бейнелеп отыр. Дегенмен,</w:t>
        <w:br/>
        <w:t>журналистердің сөз бостандығы мен құқығы баянды қорғалуға тиіс.</w:t>
        <w:br/>
        <w:t>Сондықтан да «Бұқаралық ақпарат құралдары туралы» жаңа, өрелі заң әзірленді.</w:t>
        <w:br/>
        <w:t>Мен Мәдениет, ақпарат және қоғамдық келісім министріне заң бұзушылыққа</w:t>
        <w:br/>
        <w:t>байланысты түскен, назар аударылуға тиіс шағымдарға орай дереу ұтырлы тек-</w:t>
        <w:br/>
        <w:t>серу жүргізілуін жеке өзінің қадағалап отыруын тапсырдым. Біз сөз еркіндігі мен</w:t>
        <w:br/>
        <w:t>баспасөз еркіндігін қысым жасаудың кез келген түрінен толығымен қорғау үшін</w:t>
        <w:br/>
        <w:t>қолдан келгеннің бәрін істейміз.</w:t>
        <w:br/>
        <w:t>Қосымшалар</w:t>
      </w:r>
    </w:p>
    <w:p>
      <w:r>
        <w:t>Демократия дегеніміз -- заңдарды бұлжытпай сақтау. Бұл талап мүлтіксіз</w:t>
        <w:br/>
        <w:t>орындалуға тиіс.</w:t>
        <w:br/>
        <w:t>Ал заңдар жаңа жағдайларға жөне алдымыздан ашылған соны өрістерге сәйкес</w:t>
        <w:br/>
        <w:t>жетілдірілуге тиіс. Осыған орай менің тапсыруыммен Үкімет таяу уақытта демокра-</w:t>
        <w:br/>
        <w:t>тия кеңістігін кеңейтетін жоғарыда аталған аса маңызды заң жобаларының дестесін</w:t>
        <w:br/>
        <w:t>Парламенттің қарауына ұсынғалы отыр. Парламенттен осы заң жобаларын шұғыл</w:t>
        <w:br/>
        <w:t>түрде қарауды сұраймын.</w:t>
        <w:br/>
        <w:t>1998 жылғы 30 қыркүйекте мен мемлекетіміздің күш-жігерін Қазақстан</w:t>
        <w:br/>
        <w:t>әйелдерінің еліміздің саяси, экономикалық және қоғамдық өміріне белсе-</w:t>
        <w:br/>
        <w:t>не қатысуын қамтамасыз етуді алдына мақсат етіп қоятын кең ауқымды жаңа</w:t>
        <w:br/>
        <w:t>бағдарламаны іске асыру ісіне жұмылдыруға шақырдым.</w:t>
        <w:br/>
        <w:t>Отбасы мен әйелдер істері жөніндегі ұлттық комиссия белсене жұмыс істей ба-</w:t>
        <w:br/>
        <w:t>стады. Барлық деңгейдегі басшы қызметтерде әйелдер қатары едәуір ұлғая түсті.</w:t>
        <w:br/>
        <w:t>Бүгін Парламентімізде 15 әйел депутат бар, олардың үшеуі комитеттерге</w:t>
        <w:br/>
        <w:t>басшылық етеді, екі әйел -- министр, бір әйел -- агенттіктің төрайымы, он әйел -</w:t>
        <w:br/>
        <w:t>вице-министрлер, агенттіктер мен комитеттер төрағаларының орынбасарлары.</w:t>
        <w:br/>
        <w:t>Ел Ғылым академиясының президенті әйел. 5 облыс әкімдерінің орынбасарла-</w:t>
        <w:br/>
        <w:t>ры әйелдер. Бұл жұмыс жалғастырылатын болады.</w:t>
        <w:br/>
        <w:t>Облыстарда әкімдердің орынбасарлары басқаратын тиісті комиссиялар</w:t>
        <w:br/>
        <w:t>құрылып, белсенді жұмыс істей бастады.</w:t>
        <w:br/>
        <w:t>Біз әйелдер арасында кәсіпкерлікті көтермелеу бағдарламасының бірінші</w:t>
        <w:br/>
        <w:t>кезеңін іске асыруға кірістік, оның мақсаты -- бүкіл елімізде әйел кәсіпкерлердің</w:t>
        <w:br/>
        <w:t>үлкен тобын қалыптастыруға жәрдемдесу. Шағын несие ретінде бөлінген 100 млн.</w:t>
        <w:br/>
        <w:t>теңге әйелдерге өз ісін ашуына көмектеседі.</w:t>
        <w:br/>
        <w:t>Мен әйелдерді күш көрсетуден, тұрмыстағы кемсітуден қорғау қажеттігіне де</w:t>
        <w:br/>
        <w:t>тоқталғам. Осыған орай Қылмыстық жөне Қылмыстық іс жүргізу кодекстеріне</w:t>
        <w:br/>
        <w:t>өзгертулер мен толықтырулар әзірленді, оларда әйелдерге қарсы жасалған</w:t>
        <w:br/>
        <w:t>қылмыстар үшін жауапкершілікті күшейту көзделген.</w:t>
        <w:br/>
        <w:t>Ішкі ісмині жүйесінде әйелдерді жәбірлеу көріністеріне қарсы күрес жүргізетін</w:t>
        <w:br/>
        <w:t>ерекше бөлімшелер жасақталды.</w:t>
        <w:br/>
        <w:t>30 қыркүйекте мен біздің демократиямызға айырықша қатер төндіретін сыбай-</w:t>
        <w:br/>
        <w:t>лас жемқорлыққа қарсы қүресті күшейту қажеттігі жайлы айтқан едім. Өткен жылы</w:t>
        <w:br/>
        <w:t>біз сыбайлас жемқорлыққа қарсы күрес туралы жаңа заңдар қабылдадық, арнайы</w:t>
        <w:br/>
        <w:t>бағдарлама әзірледік. Біздің елімізде сыбайлас жемқорлыққа қарсы күрес ымы-</w:t>
        <w:br/>
        <w:t>расыз сипат алып келе жатқанын әркім есте ұстайтын болсын. Осы жайында өткен</w:t>
        <w:br/>
        <w:t>жылы халыққа айтқанымды естеріңізге саламын. Ешкімге де кеңшілік жасалмай-</w:t>
        <w:br/>
        <w:t>ды. Халықтың сенімін алдаған әр адамды біз заңның барлық қуатымен қатаң жа-</w:t>
        <w:br/>
        <w:t>залайтын боламыз.</w:t>
        <w:br/>
        <w:t>Өткен жылы ғана 1 511 және заң қабылданғаннан кейінгі кезеңде 271</w:t>
        <w:br/>
        <w:t>қылмыстық сыбайластықтың беті ашылды. Биылғы екі айдың ішінде ғана республи-</w:t>
        <w:br/>
        <w:t>ка соттары 77 сыбайлас қылмыс бойынша 92 адамның ісін қарады, соның ішінде</w:t>
        <w:br/>
        <w:t>Ішкі ісминнің 29, кеден қызметінің 6, салық органдарының 5 қызметкері, 3 әкім,</w:t>
        <w:br/>
        <w:t>прокуратураның 2, соттың 2 қызметкері бар. 1998 жылы 76 мемлекеттік қызметші</w:t>
        <w:br/>
        <w:t>сотталып, биылғы екі ай ішінде 40 шенеунік бас бостандығынан айырылды.</w:t>
        <w:br/>
        <w:t>Гете кезінде: «Жазалауға қабілетсіз қазы, сайып келгенде, қылмыспен сыбайла-</w:t>
        <w:br/>
        <w:t>сып тынады», деген екен. Көп ұзамай «Сыбайлас жемқорлыққа қарсы күрес тура-</w:t>
        <w:br/>
        <w:t>лы» заңның қабылданғанына да жыл толады. Турасын айтсам: жүргізілген жұмысқа</w:t>
        <w:br/>
        <w:t>ж.</w:t>
        <w:br/>
        <w:t>5 44»</w:t>
      </w:r>
    </w:p>
    <w:p>
      <w:r>
        <w:t>жа!</w:t>
        <w:br/>
        <w:t>1999 жыл</w:t>
        <w:br/>
        <w:t>Мен саналы түрде жас технократтардың бір тобын басшылық қызметке тарттым.</w:t>
        <w:br/>
        <w:t>Және бұл дұрыс болды деп ойлаймын. Бізге жаңа басқару элитасын жасақтауымыз</w:t>
        <w:br/>
        <w:t>керек. Ең бастысы, олар еліміз бен халқымызға адал қызмет етуге тиіс, өйткені ел</w:t>
        <w:br/>
        <w:t>мен халықтың келешегі -- олардың өздерінің де келешегі. Олардың реформалар-</w:t>
        <w:br/>
        <w:t>Ды ойдағыдай тәмәмдайтынына үміт арттым. Енді олар сол үмітті ақтап, өз заман-</w:t>
        <w:br/>
        <w:t>дастарына деген сенімге селкеу түсірмесе игі.</w:t>
        <w:br/>
        <w:t>Жоғарыда айтылғандардың бәріне қарамастан мен алдағы уақытта да Үкіметтің,</w:t>
        <w:br/>
        <w:t>оның дағдарыстан аз шығынмен шығуға ұмтылған күш-жігерін қолдауға бейілмін.</w:t>
        <w:br/>
        <w:t>Премьер-министр мен Үкімет мүшелері бүгінгі аттарына айтылған сыннан</w:t>
        <w:br/>
        <w:t>қорытынды шығарады деген үміттемін.</w:t>
        <w:br/>
        <w:t>Үкімет барлық ресурстарын іске жұмылдыруға, қоғамның өздерінен жел сөз</w:t>
        <w:br/>
        <w:t>емес, жігерлі іс-қимыл күтетінін білуге тиіс. Мен өзім Үкіметтің нақты ісіне ретсіз</w:t>
        <w:br/>
        <w:t>араласуға бармаймын, ол дербес жұмыс істеп, тапсырылған шаруаға дербес жау-</w:t>
        <w:br/>
        <w:t>ап береді. Бірақ алға қойған міндеттер жауапкершілікпен орындалуға тиіс, әрі мен</w:t>
        <w:br/>
        <w:t>оларды орындаттырмай тынбаймын!</w:t>
        <w:br/>
        <w:t>Әлемдік қаржы дағдарысына сәйкес әрекет ету, еліміздің қабылданған қатаң</w:t>
        <w:br/>
        <w:t>бюджетін қалайда атқару, реформаларды жалғастыра беру -- биыл Үкіметтің ал-</w:t>
        <w:br/>
        <w:t>дында тұрған үш басты міндет осылар.</w:t>
        <w:br/>
        <w:t>Мен сөзімді депутаттарға және Үкіметке арнаймын. Дағдарыстар келеді, кетеді.</w:t>
        <w:br/>
        <w:t>Әлемде бүгін көптеген елдер мен халықтар осындай дағдарысты бастарынан кешіріп</w:t>
        <w:br/>
        <w:t>отыр. Бәрі де оны еңсеруге тырысып бағуда, біз де бұл дағдарысты еңсерерміз. Тек</w:t>
        <w:br/>
        <w:t>даңғазаны доғарайық.</w:t>
        <w:br/>
        <w:t>Біздің білек қосып жұмыс істеп, барлық күш-жігерімізді ел мен халықтың ал-</w:t>
        <w:br/>
        <w:t>дында тұрған проблемаларды шешуге жұмылдыруымыз керек. Әркімнің өз игілігі</w:t>
        <w:br/>
        <w:t>мен ел игілігі жолында еселі еңбек етуі үшін ұлттың бойына үміт отын ұялатуымыз</w:t>
        <w:br/>
        <w:t>қажет. Бұл үшін барлық билік тармақтарының нақтылы іс-қимылдың өнегесі болуы</w:t>
        <w:br/>
        <w:t>шарт. Мен осыған шақырамын.</w:t>
        <w:br/>
        <w:t>Дағдарыстан шығудың бұранданы қатайтудан басқа жолы жоқ деп білетін күштер</w:t>
        <w:br/>
        <w:t>елімізде бар. Бұл ретте олар шетелдердің тәжірибесіне сілтейді, экономика аумалы-</w:t>
        <w:br/>
        <w:t>төкпелі күйге ұшыраған кездерде бірқатар елдер үкіметтерінің саяси реформалар-</w:t>
        <w:br/>
        <w:t>ды тежеп тастайтыны бар. Қазіргі тарихқа жүгінсек, ортақ заңдылық көзге түседі:</w:t>
        <w:br/>
        <w:t>зкономикалық тұрақсыздық пен саяси қуғын-сүргін қатар жүріп, кейде бір-біріне</w:t>
        <w:br/>
        <w:t>дем беріп отырады екен.</w:t>
        <w:br/>
        <w:t>Алайда Қазақстанда біздің мұндай қатерлі байланысты еңсеруіміз керек. Баль-</w:t>
        <w:br/>
        <w:t>зак: «Өмірдің алай-дүлей ауыртпалықтары ұсақ күйкіліктен арылтады», деген екен.</w:t>
        <w:br/>
        <w:t>Біз демократияны таңдап алдық жөне оған адалмыз әрі адал болып қала береміз.</w:t>
        <w:br/>
        <w:t>Біз үшін экономикалық сілкіністер саяси тұрғыда кері серпілуге себеп бола алмай-</w:t>
        <w:br/>
        <w:t>ды. Демократияны дамыту -- соны еңсерудің бірден-бір құралы.</w:t>
        <w:br/>
        <w:t>Демократиямыздың кезекті қадамдары</w:t>
        <w:br/>
        <w:t>Өзімді ұлықтаған күні мен халыққа Қазақстанда демократияның одан әрі дамы-</w:t>
        <w:br/>
        <w:t>тылатынына, өзіміздің бұл бағыттан таймайтынымызға сөз бердім.</w:t>
        <w:br/>
        <w:t>Сайлаушылардың сеніміне ие болғаннан кейінгі Президент қызметінде</w:t>
        <w:br/>
        <w:t>болуымның жаңа кезеңін біздің демократияның даңғаза ұранға айналып кетпеуі</w:t>
        <w:br/>
        <w:t>жолына арнаймын.</w:t>
        <w:br/>
        <w:t>Жұртының құрамы сан алуан, білім ересі мен саяси белсенділігі жоғары ел үшін</w:t>
      </w:r>
    </w:p>
    <w:p>
      <w:r>
        <w:t>демократия -- тағдырдың өзі пешенесіне жазған жол.</w:t>
        <w:br/>
        <w:t>е</w:t>
        <w:br/>
        <w:t>1401;</w:t>
        <w:br/>
        <w:t>““</w:t>
        <w:br/>
        <w:t>1999 жыл</w:t>
        <w:br/>
        <w:t>НАТО-ның 50 жылдығына арналған Еуроатлантикалық</w:t>
        <w:br/>
        <w:t>серіктестік кеңесінің пленарлық отырысында</w:t>
        <w:br/>
        <w:t>«Құбылмалы әлемдегі Қазақстан» атты сөйлеген сөзі</w:t>
        <w:br/>
        <w:t>АҚШ, Вашингтон қаласы, 1999 жылдың 25 сәуірі</w:t>
        <w:br/>
        <w:t>Господин Президент!</w:t>
        <w:br/>
        <w:t>Господин Генеральный секретары!</w:t>
        <w:br/>
        <w:t>Дамы и господа!</w:t>
        <w:br/>
        <w:t>Нынешний саммит высветил глубокую символичность того, что Североатланти-</w:t>
        <w:br/>
        <w:t>ческий союз, родившийся в условиях биполярного миропорядка, продолжает оста-</w:t>
        <w:br/>
        <w:t>ваться важным фактором развития современной политики.</w:t>
        <w:br/>
        <w:t>В течение 50 лет Североатлантический союз не раз демонстрировал способ-</w:t>
        <w:br/>
        <w:t>ность решать сложные проблемы обеспечения безопасности союзников.</w:t>
        <w:br/>
        <w:t>Но сегодня стало очевидным, что сушествуюшие системы международной без-</w:t>
        <w:br/>
        <w:t>опасности должны играть на опережение, в противном случае Приходится иметь</w:t>
        <w:br/>
        <w:t>дело с крайне тяжелыми последствиями, как это случилось в Югославии.</w:t>
        <w:br/>
        <w:t>Проблема Югославии со всей очевидностью обнажила ту грань, которая отделя-</w:t>
        <w:br/>
        <w:t>ет мир от войны.</w:t>
        <w:br/>
        <w:t>Будучи последовательными противниками сепаратизма во всех его проявлени-</w:t>
        <w:br/>
        <w:t>ях, мы считаем, что проблема Косово должна решаться в рамках территориальной</w:t>
        <w:br/>
        <w:t>целостности Югославии. В то же время крайне важно обшими усилиями прекра-</w:t>
        <w:br/>
        <w:t>тить там кровопролитие и разрушение, а также склонить югославские власти к вы-</w:t>
        <w:br/>
        <w:t>воду войск из Косово, прекратить преследование албанцев, дать возможность ми-</w:t>
        <w:br/>
        <w:t>ротворческим силам обеспечить восстановление гражданского мира в Югославии.</w:t>
        <w:br/>
        <w:t>Страны НАТО должны теснее взаимодействовать с Россией и другими странами</w:t>
        <w:br/>
        <w:t>в поисках мирного решения проблемы Косово.</w:t>
        <w:br/>
        <w:t>В этот критический момент Организация Обьединенных Наций должна сыграть</w:t>
        <w:br/>
        <w:t>решаюшую роль в урегулировании военного конфликта на Балканах. Настало вре-</w:t>
        <w:br/>
        <w:t>мя назначить Специального посланника Генерального секретаря, который мог бы</w:t>
        <w:br/>
        <w:t>возглавить группу военных наблюдателей ООН. Эта группа должна обеспечить вы-</w:t>
        <w:br/>
        <w:t>вод югославских войск из Косово.</w:t>
        <w:br/>
        <w:t>Главным уроком событий на Балканах должно стать переосмысление новой тен-</w:t>
        <w:br/>
        <w:t>денции в международной практике -- это силовое решение проблем. Необходим</w:t>
        <w:br/>
        <w:t>глубокий анализ указанной тенденции для решения важнейшей задачи совершен-</w:t>
        <w:br/>
        <w:t>ствования и строительства новых систем международной безопасности. Важно ак-</w:t>
        <w:br/>
        <w:t>тивизировать разработку систем региональной и глобальной безопасности. В усло-</w:t>
        <w:br/>
        <w:t>виях возрастаюшей взаимозависимости современного мира, очевидна необходи-</w:t>
        <w:br/>
        <w:t>мость более эффективной координации действий таких авторитетных организаций</w:t>
        <w:br/>
        <w:t>как ООН, НАТО и ОБСЕ. Такова, думается, первоочередная задача повестки дня,</w:t>
        <w:br/>
        <w:t>стояшая перед человечеством в преддверии следуюшего столетия.</w:t>
        <w:br/>
        <w:t>Мы высоко оцениваем сотрудничество с НАТО как с организацией, способной</w:t>
        <w:br/>
        <w:t>оперативно решать крупные проблемы безопасности. Предотврашение этнических</w:t>
      </w:r>
    </w:p>
    <w:p>
      <w:r>
        <w:t>конфликтов, борьба с терроризмом, угрозой расползания оружия массового уни-</w:t>
        <w:br/>
        <w:t>чтожения, наркобизнесом и международной преступностью -- вот далеко не пол-</w:t>
        <w:br/>
        <w:t>ный перечень сфер нашего взаимодействия.</w:t>
        <w:br/>
        <w:t>А</w:t>
        <w:br/>
        <w:t>(ағ)</w:t>
        <w:br/>
        <w:t>1999 жыл</w:t>
        <w:br/>
        <w:t>көңілім толмайды. Құқық қорғау органдарының жұмысына да көңілім көншімейді.</w:t>
        <w:br/>
        <w:t>Осы органдар басшыларының қайсысы міндет биігінен көрінді, қайсысы көріне ал-</w:t>
        <w:br/>
        <w:t>мады, оны жыл қорытындысы көрсетеді.</w:t>
        <w:br/>
        <w:t>Бәріңізге ескертемін. Мен бұл қасіретке қарсы ымырасыз күресуге халық ал-</w:t>
        <w:br/>
        <w:t>дында уағда еткенмін. Осы уағдамды орындау үшін барлық шараларды қолданатын</w:t>
        <w:br/>
        <w:t>боламын.</w:t>
        <w:br/>
        <w:t>Қарауындағы ведомствода осындай заңсыздықтар етек жайған министрдің</w:t>
        <w:br/>
        <w:t>жұмысына оңды баға беруге бола ма, айтыңыздаршы? Айналасында парақорлар</w:t>
        <w:br/>
        <w:t>мен сұғанақтар жайбарақат жұмыс істеп жүрген әкімнің ісіне оңды баға беруге бола</w:t>
        <w:br/>
        <w:t>ма?</w:t>
        <w:br/>
        <w:t>Мен тағы да қазақстандықтарға қайырылғым келеді. Үнсіз қалмаңыздар. Бұл</w:t>
        <w:br/>
        <w:t>қасіретке қарсы бүкіл қоғам болып күресуіміз керек.</w:t>
        <w:br/>
        <w:t>Сонымен біздің алдымызда екі негізгі нақты проблема тұр.</w:t>
        <w:br/>
        <w:t>Біріншісі--салық жинау. Зейнетақы мен жалақыны уақытылы төлеу-төлемеуіміз</w:t>
        <w:br/>
        <w:t>тікелей соған байланысты.</w:t>
        <w:br/>
        <w:t>Екіншісі -- адамдардың жүргізіліп жатқан реформаларға деген сеніміне нұқсан</w:t>
        <w:br/>
        <w:t>келтіретін сыбайлас жемқорлыққа қарсы күрес проблемасы.</w:t>
        <w:br/>
        <w:t>Біріншісіне Үкіметтің әзірге әлі келмей, ал екіншісімен мүлдем шұғылданбай</w:t>
        <w:br/>
        <w:t>отыр.</w:t>
        <w:br/>
        <w:t>Тағы да ай сайын осы мәселелер жөнінен Үкіметтің және барлық әкімдердің</w:t>
        <w:br/>
        <w:t>есебін тыңдауыма тура келіп отыр.</w:t>
        <w:br/>
        <w:t>Бірінші есепті сәуірдің екінші жартысында тыңдамақпын.</w:t>
        <w:br/>
        <w:t>Мемлекеттік Кіріс министрлігі мен Президенттің жанындағы Сыбайлас</w:t>
        <w:br/>
        <w:t>жемқорлыққа қарсы күрес жөніндегі комиссия өзін құрметтете білуге де, қорқыта</w:t>
        <w:br/>
        <w:t>да білуге тиіс. Бұл істе мен оларға көмектесетін де, қолдайтын да боламын.</w:t>
        <w:br/>
        <w:t>Біздің демократиялық реформалардың бос кеңістікте жүргізілмейтінін естен</w:t>
        <w:br/>
        <w:t>шығармауымыз керек.</w:t>
        <w:br/>
        <w:t>Сайып келгенде, бас-аяғы 7 жылдың ішінде біз еліміздің іргесін тұрғызып,</w:t>
        <w:br/>
        <w:t>тоталитаризмнің қоқысынан тазартып үлгердік.</w:t>
        <w:br/>
        <w:t>Бәрі де бізге қарсы келді. Ештеңе тындыра алмайтынымызға, саяси жағынан</w:t>
        <w:br/>
        <w:t>да, экономикалық жағынан да, психологиялық жағынан да егеменді өмір сүруге</w:t>
        <w:br/>
        <w:t>қабілетіміздің жетпейтініне «мұрнын кесіп беруге» бәс тіккендер де аз болмаған.</w:t>
        <w:br/>
        <w:t>Еркін нарыққа беттеген жолда біз «төтелей тарту» пиғылына бой алдырғымыз</w:t>
        <w:br/>
        <w:t>жоқ, алдағы уақытта да бой алдырмақ ниетіміз жоқ. Біз түпкілікті таңдау жасадық,</w:t>
        <w:br/>
        <w:t>әрі ешқандай дағдарыс бізді өз таңдауымыздан бас тартқыза алмайды.</w:t>
        <w:br/>
        <w:t>Біздің демократиямызға дүдәмал келтірілген. Өйткені Венгрия, Чехия, Польша,</w:t>
        <w:br/>
        <w:t>Румыния және Балтық елдеріне қарағанда Қазақстан тарихында нағыз арқа сүйер</w:t>
      </w:r>
    </w:p>
    <w:p>
      <w:r>
        <w:t>демократиялық дәстүрлер ешқашан болған емес.</w:t>
        <w:br/>
        <w:t>Небәрі 7 жылдың ішінде:</w:t>
        <w:br/>
        <w:t>- біз инфляцияны 3 000%2-дан 10%-ға дейін төмендеттік;</w:t>
        <w:br/>
        <w:t>- біз валютамыздың тұрақтылығын қамтамасыз ете білдік;</w:t>
        <w:br/>
        <w:t>- біз бір адамға тартылған шетел инвестицияларының көлемі жөнінен бұрынғы</w:t>
        <w:br/>
        <w:t>шығыс блогы елдерінің ішінде бірінші қатардамыз;</w:t>
        <w:br/>
        <w:t>- біз либералдық заңдар қабылдап, демократиялық еркіндікті енгізіп, саяси</w:t>
        <w:br/>
        <w:t>партиялардың, қозғалыстардың және үкіметтік емес ұйымдардың қалыптасуына</w:t>
        <w:br/>
        <w:t>жәрдемдесе келіп, саяси және азаматтық белсенділік дәстүрлерін дамытуға қол</w:t>
        <w:br/>
        <w:t>жеткіздік;</w:t>
        <w:br/>
        <w:t>1999 жыл</w:t>
        <w:br/>
        <w:t>Астана қаласына ЮНЕСКО-ның «Әлем қаласы»</w:t>
        <w:br/>
        <w:t>құрметті атағы берілуіне орай сөйлеген сөзі</w:t>
        <w:br/>
        <w:t>Астана қаласы, 1999 жылдың 6 тамызы</w:t>
        <w:br/>
        <w:t>Дорогие друзья!</w:t>
        <w:br/>
        <w:t>Я искренне рад, что Астана продолжавт свое стремительное восхождение, удив-</w:t>
        <w:br/>
        <w:t>ляя и радуя не только казахстанцев, но и весь мир, завоевывая большой междуна-</w:t>
        <w:br/>
        <w:t>родный авторитет и признание своим бурным ростом и уверенной поступью. Наша</w:t>
        <w:br/>
        <w:t>новая столица за короткое время сумела заявить себя полноценным политическим,</w:t>
        <w:br/>
        <w:t>деловым, научным и культурным центром как Казахстана, так и всего центрально-</w:t>
        <w:br/>
        <w:t>азиатского региона. Само понятие «Голос Астаны» вошло сегодня в разряд Полити-</w:t>
        <w:br/>
        <w:t>ческих категорий. К этому голосу прислушиваются, в него верят, он звучит уверен-</w:t>
        <w:br/>
        <w:t>но и надежно.</w:t>
        <w:br/>
        <w:t>За 2 года Астана сделала столь мошный и неповторимый рывок в своем разви-</w:t>
        <w:br/>
        <w:t>ТИИ, что он не остался незамеченным всем мировым сообшеством, вызывая у по-</w:t>
        <w:br/>
        <w:t>литиков, специалистов в области градостроительства и просто гостей столицы вос-</w:t>
        <w:br/>
        <w:t>хишение и удивление.</w:t>
        <w:br/>
        <w:t>Думаю, что все это -- самое красноречивое подтверждение правильности на-</w:t>
        <w:br/>
        <w:t>шего решения о переносе столицы: уже сейчас явственно ошушается ее неоспори-</w:t>
        <w:br/>
        <w:t>мое влияние на все стороны жизни страны. Сам город живет в новом, учаценном</w:t>
        <w:br/>
        <w:t>ритме.</w:t>
        <w:br/>
        <w:t>Более чем на 40 тысяч человек увеличилось число жителей Астаны. За 2 минув-</w:t>
        <w:br/>
        <w:t>ших года в столице было возведено столько жилья, сколько раньше строилось за</w:t>
        <w:br/>
        <w:t>несколько лет, расширяется сеть инфраструктуры, возводятся уникальные обьекты</w:t>
        <w:br/>
        <w:t>культуры и спорта. В городе практически нет безработицы. Более того, Астану стро-</w:t>
        <w:br/>
        <w:t>ит сегодня вся страна. Около 100 строительных компаний из всех регионов Казах-</w:t>
        <w:br/>
        <w:t>стана, не считая местных, развернули здесь свою деятельность. Неизмеримо воз-</w:t>
        <w:br/>
        <w:t>рос поток инвестиций. Мы благодарны нашим партнерам за то, что они принимают</w:t>
        <w:br/>
        <w:t>деятельное участие в становлении города.</w:t>
        <w:br/>
        <w:t>В этих благотворных переменах заслуга всех казахстанцев, но прежде всего -</w:t>
        <w:br/>
        <w:t>ваша, дорогие астанинцы! Я сердечно признателен согражданам за то, что они ду-</w:t>
        <w:br/>
        <w:t>шой и сердцем восприняли необходимость преобразовать город, с огромной ответ-</w:t>
        <w:br/>
        <w:t>ственностью взялись за решение, не побоюсь высоких слов, грандиозных задач!</w:t>
        <w:br/>
        <w:t>Почетное звание ЮНЕСКО «Город мира», присужденное Астане не только впер-</w:t>
        <w:br/>
        <w:t>вые казахстанскому городу, но и среди стран Азиатско-Тихоокеанского региона, -</w:t>
      </w:r>
    </w:p>
    <w:p>
      <w:r>
        <w:t>зто, конечно же, признание не только внешних перемен В ЖИЗНИ СТОЛИЦЫ, ХОТЯ они</w:t>
        <w:br/>
        <w:t>огромны. Значительно улучшаются социальные условия жизни людей, создается</w:t>
        <w:br/>
        <w:t>благоприятная почва для раскрытия деловых качеств человека, оздоровляется эко-</w:t>
        <w:br/>
        <w:t>ЛОГИЯ.</w:t>
        <w:br/>
        <w:t>Своим уверенным, поступательным движением вперед Астана содействует</w:t>
        <w:br/>
        <w:t>укреплению сплоченности, единению казахстанцев. На практике здесь утверждает-</w:t>
        <w:br/>
        <w:t>ся новая духовность, новая «культура мира».</w:t>
        <w:br/>
        <w:t>В своем новом высоком статусе наш город будушего стал центром формирова-</w:t>
        <w:br/>
        <w:t>ния гуманистических ценностей Казахстана грядушего тысячелетия.</w:t>
        <w:br/>
        <w:t>ж</w:t>
        <w:br/>
        <w:t>44%»</w:t>
        <w:br/>
        <w:t>Қосымшалар</w:t>
        <w:br/>
        <w:t>тұрақсыздыққа және осылардың салдары ретінде болмай қоймайтын елдегі</w:t>
        <w:br/>
        <w:t>ұлтаралық қақтығысқа әкеп соқтырар еді.</w:t>
        <w:br/>
        <w:t>Баяғыда, ағылшынның бір жазушысы «мәселе дүние-әлемнің нашарлап</w:t>
        <w:br/>
        <w:t>кеткендігінде емес, болып жатқан оқиғаларды бейнелеудің әлдеқайда жақсы</w:t>
        <w:br/>
        <w:t>жүргізілуінде» деген екен. Шынында да, Жер серігі арқылы таратылатын телевизия</w:t>
        <w:br/>
        <w:t>хабарлары, Интернет, жүріп-тұру еркіндігі, жастар мәдениеті, жарнаманың әлемдік</w:t>
        <w:br/>
        <w:t>стандарттары, өмір сүру салтының бірізділікке түсіп келе жатқаны тәрізді фактор-</w:t>
        <w:br/>
        <w:t>лар ұлттық ерекшеліктер мен айырмашылықтарды бұрынғы өткен соғыстар мен</w:t>
        <w:br/>
        <w:t>бір халықты екіншісінің жаулап алуының бәрінен де мың есе тезірек жойып жібере</w:t>
        <w:br/>
        <w:t>алатын себептерге айналып отыр. Бұл локомотивтің жолында тұру еш мағынасыз</w:t>
        <w:br/>
        <w:t>әрі қауіпті -- таптап өтуі мүмкін.</w:t>
        <w:br/>
        <w:t>Бұрынғы мемлекеттігіміздің жедел де жайсыздау түрде ыдырағанын осы-</w:t>
        <w:br/>
        <w:t>дан 8 жыл бұрын бастан кешкен біз үшін бұл құбылыстар әбден түсінікті.</w:t>
        <w:br/>
        <w:t>Құндылықтардың қирауы қашан да ауыр соғады. Ал ол ең ізгі қасиетті -- ұлттық</w:t>
        <w:br/>
        <w:t>сезімді қозғайтын болса, бұл айрықша қиын тимек. Бірақ, осының бәрінің астарын-</w:t>
        <w:br/>
        <w:t>да тек жаулардың әрекеті ғана емес, қазіргі заман деп аталатын аса күрделі себеп-</w:t>
        <w:br/>
        <w:t>тер мен жағдайлардың астасып кетуі де жатыр. Екі ғасыр мен екі мыңжылдықтың</w:t>
        <w:br/>
        <w:t>аралығында тұрған біз бұл жағдайда не істей аламыз? Қазіргі заманның соңынан</w:t>
        <w:br/>
        <w:t>қуамын деп жүріп өзіміздің ұлттық ерекшеліктерімізді жоғалтып алмау, қазақ-</w:t>
        <w:br/>
        <w:t>қазақ болып, орыс-орыс күйінде, татар-татар ретінде қала беруі үшін не істеу керек?</w:t>
        <w:br/>
        <w:t>Бұл үшін бірнеше жәйтті білген дұрыс. Сондай-ақ, бәріміз бірдей осы жәйттерді</w:t>
        <w:br/>
        <w:t>зерделей білуіміз керек. Оларды заңда жазуға, қолымен ұстап көруге болмай-</w:t>
        <w:br/>
        <w:t>ды, бірақ олар жаңа мыңжылдыққа дейін санаулы айлар қалғаны тәрізді нақты</w:t>
        <w:br/>
        <w:t>нәрселер.</w:t>
        <w:br/>
        <w:t>Бірінші. Ұлттық рухты сақтап қалу үшін ең бастысы сырттан жау іздеу емес,</w:t>
        <w:br/>
        <w:t>өзіңнің ұлттық мазмұныңды байыту.</w:t>
        <w:br/>
        <w:t>Екінші. Біз өзгелерден оқшауланбай, аса зор, әлемдік қоғамда өмір сүріп</w:t>
        <w:br/>
        <w:t>отырғанымызды жете түсінуіміз, ондаған жыл бұрынғы қағидаларды малданбау-</w:t>
        <w:br/>
        <w:t>ымыз қажет. Ұлттық сана үшін негізгі қауіп-қатерлердің бәрі түсі мен түрі басқа</w:t>
        <w:br/>
        <w:t>көршімізден емес, осы ауқымы зор қоғам тарапынан төнеді.</w:t>
        <w:br/>
        <w:t>Үшінші. Жаңа ақпараттық технологиялармен және басқа қазіргі заманның</w:t>
        <w:br/>
        <w:t>белгілерімен күресудің еш пайдасы жоқ. Оларға бейімделу қажет. Бұл Қазақстанның</w:t>
        <w:br/>
        <w:t>ішкі саясатын, соның ішінде ұлттық саясатты басқарудың да жаңа технологиялары</w:t>
        <w:br/>
        <w:t>болуын талап етеді.</w:t>
        <w:br/>
        <w:t>Төртінші. Ауқымды тұрғыдан алғанда, біздегі ұлттық келісім қазақстандықтардың</w:t>
        <w:br/>
        <w:t>өздерінен басқа ешкімге де керек емес. Соңғы 10 жыл ішінде біз бүкіл Жер шары</w:t>
      </w:r>
    </w:p>
    <w:p>
      <w:r>
        <w:t>бойынша алуан түрлі бітімгершілік миссиялардың тиімділігі жоққа тән екендігін</w:t>
        <w:br/>
        <w:t>байқадық. Өкінішке қарай, асқынып тұрған проблеманы күш қолдану арқылы ше-</w:t>
        <w:br/>
        <w:t>шуге ұмтылыс жиі кездеседі.</w:t>
        <w:br/>
        <w:t>Бұл -- дұрыс шешім емес, оның елесі ғана, ал өрттен қалған күлдің астында</w:t>
        <w:br/>
        <w:t>қашан да осы жолы жеңіп шыққан тарапқа деген өшпенділік жатады. Біз жанға жаға</w:t>
        <w:br/>
        <w:t>қоймайтын қатал, бірақ адал да нақты сабақты ұғынуымыз тиіс: егер Қазақстанда</w:t>
        <w:br/>
        <w:t>ұлтаралық қақтығыс шығып, қан төгілетін болса, оны Біріккен Ұлттар Ұйымы да,</w:t>
        <w:br/>
        <w:t>Еуропадағы қауіпсіздік және ынтымақтастық жөніндегі ұйым да, басқалар да ұзақ</w:t>
        <w:br/>
        <w:t>уақытқа дейін тоқтата алмайды. Балалық қиялдан бас тартатын кез жетті. Нақты</w:t>
        <w:br/>
        <w:t>жағдайды түсіне білу қажет.</w:t>
        <w:br/>
        <w:t>Осы залда отырған сіздер мен біздер және біздің соңымыздан ергендер,</w:t>
        <w:br/>
        <w:t>қоғамымыздың салауатты күштері, қырағылықты бір сәтке де жоғалтпауға,</w:t>
        <w:br/>
        <w:t>әрқашан дайын тұруға тиіспіз. Нақ сіздердің және сіздерді қолдаушылардың күш-</w:t>
        <w:br/>
        <w:t>ак.</w:t>
        <w:br/>
        <w:t>БӘЙ</w:t>
        <w:br/>
        <w:t>(зм</w:t>
        <w:br/>
        <w:t>““</w:t>
        <w:br/>
        <w:t>Қосымшалар</w:t>
        <w:br/>
        <w:t>Еркін нарық пен құрсаудан құтылған адам рухы - Қазақстан тағдырының екі</w:t>
        <w:br/>
        <w:t>қыры міне осы. Біздің жолымыз осы, біз оған адалмыз, одан біз таймауға тиіспіз.</w:t>
        <w:br/>
        <w:t>Қазақстан халқына Жолдауымда мен саяси жүйені либералдандыру бағдарла-</w:t>
        <w:br/>
        <w:t>масын мәлім еттім, ал оның негізіне сайлау жүйесінің реформасы алынып отыр.</w:t>
        <w:br/>
        <w:t>Біз тұңғыш рет Президент сайлауын баламалы негізде өткіздік. Мұның өзі са-</w:t>
        <w:br/>
        <w:t>яси өмірді ырықсыздандырудың қыркүйек бағдарламасына елеулі сын еді. Сай-</w:t>
        <w:br/>
        <w:t>лау Қазақстан демократиясы дамуының жаңа кезеңін ашты, қоғамымыздың жаңа</w:t>
        <w:br/>
        <w:t>құндылықтарды қабылдауға әзір екенін көрсетті.</w:t>
        <w:br/>
        <w:t>Конституция тұрғысында бізде Парламент сайлауын көп партиялық негізде</w:t>
        <w:br/>
        <w:t>өткізу тағайындалып отыр. «Қазақстан Республикасындағы сайлау тура-</w:t>
        <w:br/>
        <w:t>лы», «Республикалық референдум туралы» заңдар әзірленіп, олар Парламент-</w:t>
        <w:br/>
        <w:t>ке енгізілетін болады. Сайланбалы лауазымдарға кандидаттар ұсыну талабы</w:t>
        <w:br/>
        <w:t>жеңілдетіліп, оңайлатыла түсті. Мәжілістегі «ортақ ұлттық» депутаттық орындарға</w:t>
        <w:br/>
        <w:t>тең өкілдік жүйесі енгізіледі.</w:t>
        <w:br/>
        <w:t>Президентке кандидаттар үшін сайлау жарнасы 10 есе -- мың мәрте ең төменгі</w:t>
        <w:br/>
        <w:t>жалақыдан 100 мәрте жалақы мөлшеріне, Сенат пен Мәжілістің депутаттығына</w:t>
        <w:br/>
        <w:t>кандидаттар үшін 2 есе мөлшеріне дейін кемітіледі.</w:t>
        <w:br/>
        <w:t>Дауыс беруге сайлаушылардың 50%-дан астамы қатысқан жағдайда ғана сайлау</w:t>
        <w:br/>
        <w:t>өткізілген болып саналатын бұрынғы ереженің де күші жойылады. Яғни, азаматтың</w:t>
        <w:br/>
        <w:t>сайлану құқығы ендігі жерде бәз біреудің өзінің сайлау құқығын пайдалану-</w:t>
        <w:br/>
        <w:t>пайдаланбауына тәуелді болмайды.</w:t>
        <w:br/>
        <w:t>1998 жылғы қыркүйекте мен саяси партиялар мен қозғалыстардың ел өмірінің</w:t>
        <w:br/>
        <w:t>барлық салаларына неғұрлым кеңінен қатысуының қажеттігі жайында мәлімдеген</w:t>
        <w:br/>
        <w:t>едім.</w:t>
        <w:br/>
        <w:t>Біздегі көп партиялылық жүйесіне осы жылғы күзде өтетін Мәжіліс сайлауы</w:t>
        <w:br/>
        <w:t>елеулі сын болмақ. Біз Конституциядан айнымайтын боламыз.</w:t>
        <w:br/>
        <w:t>Мәжілісте депутаттар партиялық тізімдер бойынша сайланатын орындар бо-</w:t>
        <w:br/>
        <w:t>лады. Бұл тең өкілдік жүйесін пайдаланудың Орталық Азия елдеріндегі алғашқы</w:t>
        <w:br/>
        <w:t>оқиғасы болмақ.</w:t>
      </w:r>
    </w:p>
    <w:p>
      <w:r>
        <w:t>Мұның өзі саяси партияларға өз қызметін жандандыруы үшін тың серпін берді,</w:t>
        <w:br/>
        <w:t>оны өздеріңіз де көріп отырсыздар. Жаңа партиялар мен бірлестіктер тіркелді.</w:t>
        <w:br/>
        <w:t>Олардың еркін жұмыс істеп, алдағы науқанға еш кедергісіз әзірленуге мүмкіндіктері</w:t>
        <w:br/>
        <w:t>толық. Сөйтіп алдағы сайлау -- халқымыз бен мемлекетіміз үшін ірі тарихи меже</w:t>
        <w:br/>
        <w:t>болмақ.</w:t>
        <w:br/>
        <w:t>Ендігі жерде саяси партиялардың өкілдерімен сайлауды ұйымдастыру мен</w:t>
        <w:br/>
        <w:t>өткізу жөнінде оқу семинарларын өткізу Орталық сайлау комиссиясының тағы бір</w:t>
        <w:br/>
        <w:t>міндетіне айналады.</w:t>
        <w:br/>
        <w:t>Біз барлық мүдделі халықаралық ұйымдар мен мемлекеттерден байқаушылар</w:t>
        <w:br/>
        <w:t>қабылдауға әзірміз.</w:t>
        <w:br/>
        <w:t>1999 жылдан бастап біз төменгі деңгейдегі әкімдердің сайланбалылығын</w:t>
        <w:br/>
        <w:t>енгізуді қолға аламыз. Орталық пен аймақтар арасындағы бюджет бөлінісінен</w:t>
        <w:br/>
        <w:t>кейін әкімдердің сайланбалылық принципі кеңейтіле түседі. Нақ бүгіннен бастап</w:t>
        <w:br/>
        <w:t>әкімдердің сайланбалылығын енгізуге шақырған дауыстар да естіліп жүр. Бұл -</w:t>
        <w:br/>
        <w:t>белгілі бір мүддені күйттейтін, бей-берекеттік пен дағдарысқа итермелейтін дәйексіз</w:t>
        <w:br/>
        <w:t>әңгіме. Бюджет бөлінісіне қолымыз жетпейінше, әкім Орталыққа алақан жайып</w:t>
        <w:br/>
        <w:t>жүрмей, өз аймағындағы қаржылық, шаруашылық және әлеуметтік жағдай үшін</w:t>
        <w:br/>
        <w:t>басымен жауап бермейінше, сайланбалылық туралы сөз қозғау мүмкін емес.</w:t>
        <w:br/>
        <w:t>ж.</w:t>
        <w:br/>
        <w:t>(а)</w:t>
        <w:br/>
        <w:t>Ша</w:t>
        <w:br/>
        <w:t>1999 жыл</w:t>
        <w:br/>
        <w:t>қажет. Сіздер байқаушылардың сайлау учаскелеріне кедергісіз келуін қамтамасыз</w:t>
        <w:br/>
        <w:t>етуге міндеттісіздер. Бұл Президенттің нұсқауы, бұл заң, сіздер оны мүлтіксіз</w:t>
        <w:br/>
        <w:t>басшылыққа алуларыңыз қажет.</w:t>
        <w:br/>
        <w:t>Президенттің бұл сөзі әр мемлекеттік қызметшінің, құқық қорғау органдарының</w:t>
        <w:br/>
        <w:t>әр қызметкерінің жадында болсын. Қазақстан халқы сайлаудың еркін әрі ашық,</w:t>
        <w:br/>
        <w:t>айқын әрі бәсекелі, байқаулы, әрі толық есепті, әрі әділетті нәтиже беретін сайлау</w:t>
        <w:br/>
        <w:t>боларына үмітті әрі солай болуын талап етеді.</w:t>
        <w:br/>
        <w:t>Талап осы, оның мүлтіксіз іске асуы үшін сіздер жауаптысыздар.</w:t>
        <w:br/>
        <w:t>Мен Сіздерді бар ниетіммен 10 қазанның біздің жылнамамызға Қазақстан Ре-</w:t>
        <w:br/>
        <w:t>спубликасында көппартиялы демократия дүниеге келген күн ретінде жазылуын</w:t>
        <w:br/>
        <w:t>қамтамасыз етуге шақырамын.</w:t>
        <w:br/>
        <w:t>Қосымшалар</w:t>
        <w:br/>
        <w:t>Наш европейский вектор направлен наукрепление и развитие активного сотруд-</w:t>
        <w:br/>
        <w:t>ничества с такими авторитетными международными евроатлантическими структу-</w:t>
        <w:br/>
        <w:t>рами как ОБСЕ и НАТО. Азиатское же направление -- это прежде всего реализа-</w:t>
        <w:br/>
        <w:t>ция инициативы Казахстана по созыву Совешания по взаимодействию и мерам до-</w:t>
        <w:br/>
        <w:t>верия в Азии, выдвинутой мною в октябре 1992 года в ходе работы 47-й сессии Ге-</w:t>
        <w:br/>
        <w:t>неральной Ассамблеи ООН.</w:t>
        <w:br/>
        <w:t>Суть ев заключается в стремлении создать эффективную и универсальную струк-</w:t>
        <w:br/>
        <w:t>туру по обеспечению безопасности на Азиатском континенте, где, в отличие от Ев-</w:t>
      </w:r>
    </w:p>
    <w:p>
      <w:r>
        <w:t>ропы, подобный механизм еше не оформлен.</w:t>
        <w:br/>
        <w:t>В сентябре нынешнего года главы внешнеполитических ведомств 16 госу-</w:t>
        <w:br/>
        <w:t>дарств Азии, собравшиеся в Алматы на свою первую встречу, подписали Деклара-</w:t>
        <w:br/>
        <w:t>цию о принципах, регулируюших взаимоотношения между государствами-членами</w:t>
        <w:br/>
        <w:t>СВМДА.</w:t>
        <w:br/>
        <w:t>Казахстан и впредь будет выступать за укрепление и расширение действий</w:t>
        <w:br/>
        <w:t>ОБСЕ -- универсального форума, способного адекватно реагировать на возникаю-</w:t>
        <w:br/>
        <w:t>шие вызовы ХХІ века.</w:t>
        <w:br/>
        <w:t>1999 жыл</w:t>
        <w:br/>
        <w:t>Қазақстандық мұнайдың 100 жылдығына арналған</w:t>
        <w:br/>
        <w:t>салтанатты жиналыста сөйлеген сөзі</w:t>
        <w:br/>
        <w:t>Атырау қаласы, 1999 жылдың 3 қыркүйегі</w:t>
        <w:br/>
        <w:t>Қымбатты мұнайшылар!</w:t>
        <w:br/>
        <w:t>Құрметті шетелдік серіктестер!</w:t>
        <w:br/>
        <w:t>Бүгін көне Каспий жеріне үлкен мереке келді. «Жері байдың -- елі бай» деп</w:t>
        <w:br/>
        <w:t>тегін айтылмаса керек. Бағзы-бақидан-ақ ақындар бұл өлкені «майлы қиян» деп</w:t>
        <w:br/>
        <w:t>жырға қосқан болатын.</w:t>
        <w:br/>
        <w:t>Бұдан мыңдаған жылдар бұрын атақты Кир мен Александр Македонский «Ка-</w:t>
        <w:br/>
        <w:t>спий жерінің от шашқан тастарына» таң қалған екен. 2,5 ғасыр бұрын Әбілхайыр</w:t>
        <w:br/>
        <w:t>ханның қабылдауында болған ағылшын көпесі Гок жолай Ембі өзенінің маңынан су</w:t>
        <w:br/>
        <w:t>емес, мұнай бұрқылдап жатқан бастауды көрген екен.</w:t>
        <w:br/>
        <w:t>Көнеден жеткен мәліметтер осындай. ХХ ғасырдың қарсаңы жаңалықтарын</w:t>
        <w:br/>
        <w:t>ала келді. 1899 жылы атақты өнертабысшы және өндірісші Альфред Нобель</w:t>
        <w:br/>
        <w:t>шалғайдағы Қарашұңғыл шатқалында бұрғылаған скважинадан қуатты мұнай фон-</w:t>
        <w:br/>
        <w:t>таны атқылапты. Осы оқиға Қазақстанның мұнай державасы мәртебесіне дейінгі</w:t>
        <w:br/>
        <w:t>ғасырлық жолының бастапқы есебі болды.</w:t>
        <w:br/>
        <w:t>Елімізде көмірсутегі шикізатын өндірістік игеру 1911 жылы басталды. Бұған</w:t>
        <w:br/>
        <w:t>алғашкы күннен-ақ жергілікті тұрғындар белсене қосылды. Нақ сол Ембі мұнайы</w:t>
        <w:br/>
        <w:t>сахара тұрғындарын үлкен индустрияның жолына бастады. Екінші дүниежүзілік</w:t>
        <w:br/>
        <w:t>соғыс жылдарында Ембі шайқастағы елімізді мұнаймен нәрлендіруші болғаны да</w:t>
        <w:br/>
        <w:t>есте. Жауды талқандауға көкке көтерілген ұшақтар атақты Доссор мұнайын ешбір</w:t>
        <w:br/>
        <w:t>тазартпай-ақ пайдаланған екен.</w:t>
        <w:br/>
        <w:t>Өкінішке орай, сол ардагер мұнайшылардың бәрі бірдей бүгін осы залда отырған</w:t>
        <w:br/>
        <w:t>жоқ. Алайда біз Қазақстанның 100 жылдык мұнай тарихын өз қолдарымен және өз</w:t>
        <w:br/>
        <w:t>еңбектерімен жазғандардың көпшілігін осы салтанатқа шақыруға тырыстық.</w:t>
        <w:br/>
        <w:t>Мен бүгін сол адамдардың есімдерін, ерекше қажыры мен қайратын, өнегелі өмір</w:t>
        <w:br/>
        <w:t>жолын, айрықша ілтипатпен атауды парызым санаймын. Олар -- Балғаным Досбае-</w:t>
        <w:br/>
        <w:t>ва, Нәрен Имашев, Жолдасқали Досмұхаметов, Сафи Өтебаев, Халел Өзбекқалиев,</w:t>
        <w:br/>
        <w:t>Халил Махамбетов, Зайлағи Есенов, Салтанат пен Мақаш Балғымбаевтар, Төреғали</w:t>
        <w:br/>
        <w:t>Қадыров, Таумыш Жұмағалиев, Геннадий Шевченко, Иван Кочерало, Леонид Пе-</w:t>
        <w:br/>
        <w:t>реверденцев, Сухан Қамалов, Валентин Токарев, Сүйеген Салманов, Александр</w:t>
        <w:br/>
        <w:t>Еремин, Рахмет Өтесінов, Нұрлыхан Бекбосынов, Зейнолла Бөлекбаев, Эдгард</w:t>
        <w:br/>
        <w:t>Воцалевский, Ізімберген Самжанов, Балтабек Қуандыков, Нәсіпқали Мараба-</w:t>
        <w:br/>
        <w:t>ев, Сәдуақас Құрманов, Мұрат Саламатов, Төлеген Хасенов және баска ондаған,</w:t>
        <w:br/>
        <w:t>жүздеген мұнайшылар.</w:t>
        <w:br/>
        <w:t>Олардың көпшілігі мемлекеттік наградалармен және құрметті атақтармен мара-</w:t>
        <w:br/>
        <w:t>патталды. Отанымыздың мұнай байлығын игеруге сіңірген орасан зор еңбегі үшін</w:t>
      </w:r>
    </w:p>
    <w:p>
      <w:r>
        <w:t>олардың барлығына басымызды иеміз. Кен орнын барлау, бұрғылау мен мұнай</w:t>
        <w:br/>
        <w:t>өндірудің жаңа әдістерін игеру, кадрлар даярлау солардың күш-жігері арқылы</w:t>
        <w:br/>
        <w:t>жүзеге асты. Қазақстанда мұнай-газ саласы мамандарының шын мәніндегі</w:t>
        <w:br/>
        <w:t>қаймақтары қалыптасты. Өзінің өндірістік, ұйымдастырушылық, ғылыми әлеуеті</w:t>
        <w:br/>
        <w:t>жағынан ол әлемнің кез келген мұнай мектебі мақтана алатындай деңгейде.</w:t>
        <w:br/>
        <w:t>е-е</w:t>
        <w:br/>
        <w:t>541 &gt;</w:t>
        <w:br/>
        <w:t>Қосымшалар</w:t>
        <w:br/>
        <w:t>Қазақстан Республикасының Парламентіне</w:t>
        <w:br/>
        <w:t>1999 жылғы 10 қазандағы сайлауға байланысты</w:t>
        <w:br/>
        <w:t>ел халқына үндеуі</w:t>
        <w:br/>
        <w:t>Астана қаласы, 1999 жылдың 8 қазаны</w:t>
        <w:br/>
        <w:t>Құрметті қазақстандықтар!</w:t>
        <w:br/>
        <w:t>Соңғы 12 айда еліміз елеулі тарихи оқиғаларды бастан өткерді. Осы кезеңде</w:t>
        <w:br/>
        <w:t>сайлау заңнамасын өзгерту жөнінде жүргізілген жұмыс та үлкен.</w:t>
        <w:br/>
        <w:t>1999 жылғы 10 қазанда өткізілетін Мәжіліс пен мәслихаттардың сайлауы саяси</w:t>
        <w:br/>
        <w:t>партиялар қатарын көбейтуді көтермелеуге бағытталған біздің күш -- жігеріміздің</w:t>
        <w:br/>
        <w:t>нәтижелі болғанын көрсетіп отыр. 9 партия сайлау округтері мен партиялық</w:t>
        <w:br/>
        <w:t>тізімдері бойынша жаңа Мәжілістегі орындар үшін күресу үстінде. Ұлттық теле-</w:t>
        <w:br/>
        <w:t>дидар арқылы сөз алғанда, олар еліміздің болашағына деген өз көзқарастарын</w:t>
        <w:br/>
        <w:t>білдірді. Мәжілістегі 67 бір мандаттық орыннан 559 кандидат үміткер болып</w:t>
        <w:br/>
        <w:t>отыр, орта есеппен бір орынға 8 кандидаттан келеді. Мәслихаттардағы орындар</w:t>
        <w:br/>
        <w:t>үшін 7 мыңнан аса кандидат бақ сынауда. Бұл жексенбіде сайлау бюллетеньдерін</w:t>
        <w:br/>
        <w:t>толтырған кезде, Қазақстан азаматтарының байыпты таңдау жасауға мүмкіндігі</w:t>
        <w:br/>
        <w:t>мол.</w:t>
        <w:br/>
        <w:t>Халықаралық демократиялық үлгілерге сай келетін сайлау жүйесін сомдау</w:t>
        <w:br/>
        <w:t>үшін біз халықаралық ұйымдармен тығыз байланыста жұмыс істедік. Еуропадағы</w:t>
        <w:br/>
        <w:t>қауіпсіздік пен ынтымақтастық ұйымы байқаушыларының толық делегация-</w:t>
        <w:br/>
        <w:t>сын жібергені үшін, ал Ұлттық демократиялық институт пен Халықаралық сай-</w:t>
        <w:br/>
        <w:t>лау жүйелері қорының 10 қазандағы сайлауға қатысу үшін екі жарым мыңнан аса</w:t>
        <w:br/>
        <w:t>жергілікті байқаушыларды оқытқаны үшін ризашылығымызды білдіреміз.</w:t>
        <w:br/>
        <w:t>Өткен жылдың ішінде Президент, Мәжіліс, Сенат және Орталық сайлау комис-</w:t>
        <w:br/>
        <w:t>сиясы сайлау жүйемізді реформалау жолында көп күш-жігер жұмсады. Бірақ біздің</w:t>
        <w:br/>
        <w:t>демократиямыз үлкен сыннан байтақ еліміздің әр облысында, әр қаласында, әр ау-</w:t>
        <w:br/>
        <w:t>ылы мен ауданында нақ осы жолы өтуге тиіс.</w:t>
        <w:br/>
        <w:t>Демократия өлшемінің қаншалықты биікке қойылары барлық деңгейдегі</w:t>
        <w:br/>
        <w:t>әкімдерге байланысты. Сіздер атқарушы органдар, партиялар мен депутаттыққа</w:t>
        <w:br/>
        <w:t>кандидаттардың қызметіне араласпауға тиіс дейтін принципті қатаң ұстауға</w:t>
        <w:br/>
        <w:t>міндеттісіздер. Қазақстан Республикасында бұрынғы уақыттағыдай біртұтас рес-</w:t>
        <w:br/>
        <w:t>ми саяси партия жоқ. Жексенбі күні барлық 9 партия бірдей жағдайда сайысқа</w:t>
        <w:br/>
        <w:t>түседі. Өз міндеттерін атқарған кезде әрбір үкімет қызметшісі, құқық қорғау мен</w:t>
        <w:br/>
        <w:t>қауіпсіздік органдарының әрбір қызметкері барынша бейтарап қалуға әрі барлық</w:t>
        <w:br/>
        <w:t>кандидаттар мен партиялар өкілдерінің өздерінің демократиялық құқықтарын</w:t>
        <w:br/>
        <w:t>толығымен іске асыруын қамтамасыз етуге тиіс.</w:t>
        <w:br/>
        <w:t>Біздің әрқайсымыз өзіміздің әрекетіміз арқылы сайлау нәтижесінің Үкіметтің</w:t>
        <w:br/>
        <w:t>ықыласы мен іштартуына емес, халықтың дауыс беруіне байланысты екенін айқын</w:t>
        <w:br/>
        <w:t>көрсетуіміз керек. Мен сіздерді дәл осы жексенбі күні демократияның нақ осы</w:t>
        <w:br/>
        <w:t>іргелі принципін еліміздің әр түпкірінде шындыққа айналдыруға шақырамын.</w:t>
        <w:br/>
        <w:t>Сонымен қатар сіздер сайлауурналарының қолсұғылмастығын мүлтіксіз сақтауға</w:t>
      </w:r>
    </w:p>
    <w:p>
      <w:r>
        <w:t>тиіссіздер. Сіздер демократиялық процестің айқындығын қамтамасыз етудегі</w:t>
        <w:br/>
        <w:t>жергілікті және халықаралық байқаушылардың маңызды міндетін қастерлеулеріңіз</w:t>
        <w:br/>
        <w:t>ак.</w:t>
        <w:br/>
        <w:t>&gt;</w:t>
        <w:br/>
        <w:t>“ч</w:t>
        <w:br/>
        <w:t>1999 жыл</w:t>
        <w:br/>
        <w:t>По нашему глубокому убеждению, универсальность ОБСЕ и Хартии европейской</w:t>
        <w:br/>
        <w:t>безопасности должна максимально сочетаться с региональной спецификой.</w:t>
        <w:br/>
        <w:t>В нашем регионе ОБСЕ может и должна стать катализатором оказания реально-</w:t>
        <w:br/>
        <w:t>го международного содействия экономическим реформам, осушествляемым в ре-</w:t>
        <w:br/>
        <w:t>гионе, способствовать углублению и утверждению региональных подходов к реше-</w:t>
        <w:br/>
        <w:t>нию потенциально «взрывоопасных» проблем.</w:t>
        <w:br/>
        <w:t>Это -- рациональное управление трансграничными водными ресурсами, энер-</w:t>
        <w:br/>
        <w:t>гетическими богатствами, эффективное развитие транспортно-транзитного потен-</w:t>
        <w:br/>
        <w:t>циала нашего региона, не имеюшего выхода к морю.</w:t>
        <w:br/>
        <w:t>Укрепление региональной интеграции и «снятие» потенциальных рисков деста-</w:t>
        <w:br/>
        <w:t>билизации в этих областях стало бы залогом успешного сотрудничества ОБСЕ с на-</w:t>
        <w:br/>
        <w:t>шим регионом в другой важной области -- сфере человеческого измерения, демо-</w:t>
        <w:br/>
        <w:t>кратических реформ.</w:t>
        <w:br/>
        <w:t>Не имея демократического багажа, мы тем не менее сделали осознанный и без-</w:t>
        <w:br/>
        <w:t>оговорочный выбор.</w:t>
        <w:br/>
        <w:t>Мы заявляем, что наше движение в сторону демократии и зрелого гражданского</w:t>
        <w:br/>
        <w:t>обшества стало необратимым. Это -- наш основополагаюший принцип.</w:t>
        <w:br/>
        <w:t>Мы осознаем, что этот путь тернист, а потому не свободен от ошибок и времен-</w:t>
        <w:br/>
        <w:t>ных разочарований. Это отчетливо продемонстрировали прошедшие недавно в Ка-</w:t>
        <w:br/>
        <w:t>захстане парламентские выборы. Они стали очень важным этапом нашего демокра-</w:t>
        <w:br/>
        <w:t>тического роста.</w:t>
        <w:br/>
        <w:t>Полагаю, что соответствуюшие институты ОБСЕ могли бы максимально учиты-</w:t>
        <w:br/>
        <w:t>вать трудности демократического развития Центральной Азии. Оценки междуна-</w:t>
        <w:br/>
        <w:t>родных институтов, прежде всего ОБСЕ, должны стимулировать демократический</w:t>
        <w:br/>
        <w:t>процесс, а не сеять сомнения. Неприемлемо, когда в оценках проглядывается тен-</w:t>
        <w:br/>
        <w:t>денция к селективности, выборочной обьективности.</w:t>
        <w:br/>
        <w:t>Это не способствует росту авторитета ОБСЕ в регионе. Только через доверие</w:t>
        <w:br/>
        <w:t>к нам, как полноправным государствам-членам ОБСЕ, мы сможем сообша добить-</w:t>
        <w:br/>
        <w:t>ся успеха.</w:t>
        <w:br/>
        <w:t>Наш подход к выполнению стандартов ОБСЕ в области человеческого измере-</w:t>
        <w:br/>
        <w:t>ния должен восприниматься через понимание необходимости долгосрочного влия-</w:t>
        <w:br/>
        <w:t>ния на обшество, а не как простое принуждение «сверху» и тем более извне.</w:t>
        <w:br/>
        <w:t>Как говорили основоположники древнеримской демократии, «благодеяний</w:t>
        <w:br/>
        <w:t>не навязывают».</w:t>
        <w:br/>
        <w:t>Самые чудовишные режимы рождались из попыток железной рукой загнать на-</w:t>
        <w:br/>
        <w:t>род в светлое будушее. Истории фашизма и коммунизма стали трагедией всего че-</w:t>
        <w:br/>
        <w:t>ловечества.</w:t>
        <w:br/>
        <w:t>Только в этом смысле мы воспринимаем идею Канта о том, что демократия вос-</w:t>
      </w:r>
    </w:p>
    <w:p>
      <w:r>
        <w:t>питывает мир.</w:t>
        <w:br/>
        <w:t>Мы двигаемся путем последовательного совершенствования демократических</w:t>
        <w:br/>
        <w:t>институтов, воспитания чувства собственного достоинства человека, высокой поли-</w:t>
        <w:br/>
        <w:t>тической культуры обшества.</w:t>
        <w:br/>
        <w:t>Господин председатель!</w:t>
        <w:br/>
        <w:t>Казахстан, расположенный на стыке Европы и Азии, придает особое значение</w:t>
        <w:br/>
        <w:t>развитию евроазиатского подхода к обеспечению стабильности и безопасности.</w:t>
        <w:br/>
        <w:t>1999 жыл</w:t>
        <w:br/>
        <w:t>Қазақтарда туыстарыңды алдымен асарға емес, асқа шақырып ақылдас, дейтін</w:t>
        <w:br/>
        <w:t>сөз бар. Дәм тартса, ас іше жатармыз, алдымен шешімін таппаған мәселелер жайын-</w:t>
        <w:br/>
        <w:t>да кеңесейік, ал бұл салада саясаткерлеріміз бен экономистеріміз ғана емес, туысқан</w:t>
        <w:br/>
        <w:t>халықтарымыздың зиялы санаткерлері атқаратын шаруа бастан асып жатыр.</w:t>
        <w:br/>
        <w:t>Орталық Азиядағы экономикалық ықпалдастық -- уақыт талабы</w:t>
        <w:br/>
        <w:t>ХХІ ғасырға Орталық Азия тәуелсіз және біртұтас геосаяси және геоэкономикалық</w:t>
        <w:br/>
        <w:t>аймақ болып енуге тиіс.</w:t>
        <w:br/>
        <w:t>Бүгін біз өтпелі кезеңнің қиындықтарын бастан кешіріп, дамудың көптеген қиын</w:t>
        <w:br/>
        <w:t>проблемаларымен ұшырасып келеміз. Бұл орайда өзіміздің ресурстарымызды</w:t>
        <w:br/>
        <w:t>ортақ бір мақсатқа жұмсаудың орнына, әрқайсымыз өз бетімізше шашып, текке</w:t>
        <w:br/>
        <w:t>шығынданатын кездеріміз де аз емес. Біз өз экономикамызды мамандандыру мен</w:t>
        <w:br/>
        <w:t>кооперациялаудың қалыпты деңгейіне жеткізе алмай келеміз.</w:t>
        <w:br/>
        <w:t>Біз ішкі проблемаларымызға ғана ден қойып, ықпалдастықтың экономикалық</w:t>
        <w:br/>
        <w:t>әлеуеті жайлы, бірлескен немесе бірыңғай экономикалық стратегиялар мен даму</w:t>
        <w:br/>
        <w:t>жоспарлары жайлы мүлде ойластырмай жүрміз. Әр елдің өзін-өзі бәрімен түгел</w:t>
        <w:br/>
        <w:t>қамтамасыз етудің күрделі жолымен жүруінің жөні қане? Бүгін біз біртектес за-</w:t>
        <w:br/>
        <w:t>уыттар мен фабрикалар салу үшін айнала қарыз алып, ертең өнім өткізер нарық</w:t>
        <w:br/>
        <w:t>таппай, қарыз қайтарар қаржы таппай, дал боламыз. Қазірдің өзінде-ақ осындай</w:t>
        <w:br/>
        <w:t>проблемаларға ұшырасып жүргеніміз рас.</w:t>
        <w:br/>
        <w:t>Бірігу стратегиясы ғана ресурстарымызды үнемдеп, тиімді пайдалануға</w:t>
        <w:br/>
        <w:t>мүмкіндік береді.</w:t>
        <w:br/>
        <w:t>Елдеріміздің ресурстық, адамдық әлеуетін және табиғат байлығын біріктіре</w:t>
        <w:br/>
        <w:t>алсақ, онда әлемнің геоэкономикалық картасында аймақтық экономикалық</w:t>
        <w:br/>
        <w:t>саясатқа, басқа да салаларға ықпал ете алатын қуатты экономикалық ортаның пай-</w:t>
        <w:br/>
        <w:t>да болары сөзсіз.</w:t>
        <w:br/>
        <w:t>Ал біздің әлеуетіміз шаш етектен.</w:t>
        <w:br/>
        <w:t>Өздеріңіз ойланып көріңіздерші. Біздің елдеріміздің ортақ аумағы 4 млн. шаршы</w:t>
        <w:br/>
        <w:t>километрдей. Біз -- дүниедегі ең ірі аймақтардың біріміз. Адамдық әлеуетіміздің</w:t>
        <w:br/>
        <w:t>ұзын ырғасы 55 млн. адамдай.</w:t>
        <w:br/>
        <w:t>Біздің қолымыздағы аграрлық ресурстарымызда да қисап жоқ, ауыл</w:t>
        <w:br/>
        <w:t>шаруашылығы жерлеріміз де байтақ, өзімізді қамтамасыз етуге мүмкіндігіміз де</w:t>
        <w:br/>
        <w:t>үлкен, әлемдік нарықтағы жеңіл және тамақ өнеркәсібі үшін азық-түлік пен ауыл</w:t>
        <w:br/>
        <w:t>шаруашылығы өнімдерін қыруар көлемде беруге де мүмкіндігіміз толық.</w:t>
        <w:br/>
        <w:t>Қазірдің өзінде шаруа қожалықтарына бөлінген жердің жалпы аумағы 22 млн.</w:t>
        <w:br/>
        <w:t>гектардай болып отыр, оны ұлғайта түсу мүмкіндігі де бар.</w:t>
        <w:br/>
        <w:t>Аймағымыз электр қуатына айрықша бай. Мұнайымыз бен газымыздың</w:t>
        <w:br/>
        <w:t>жиынтық қоры келер ғасырда біз әлемнің аса ірі энергетикалық орталықтарының</w:t>
        <w:br/>
        <w:t>қатарына қосылуымызға әбден негіз бола алады. Мұнайдың алынуға тиіс бірлескен</w:t>
      </w:r>
    </w:p>
    <w:p>
      <w:r>
        <w:t>қоры кемінен таразылағанда 3,5 млрд. тоннаны құраса, кеңінен таразылағанда</w:t>
        <w:br/>
        <w:t>16 млрд. тоннаға жетіп жығылады. Газ бойынша -- тиісінше 6 және 22 трлн тек-</w:t>
        <w:br/>
        <w:t>ше метр.</w:t>
        <w:br/>
        <w:t>Біз дүниенің шикізатқа аса бай аймақтарының бірінде тұрып жатырмыз.</w:t>
        <w:br/>
        <w:t>Айталық, алтын, фосфор сынды және басқа да көптеген аса бағалы минералдық</w:t>
        <w:br/>
        <w:t>ресурстардың қоры жөнінен біз әлемдегі алдыңғы қатарлы аймақтардың үштігіне,</w:t>
        <w:br/>
        <w:t>бестігіне немесе ондығына еркін кіреміз.</w:t>
        <w:br/>
        <w:t>1999 жыл</w:t>
        <w:br/>
        <w:t>іс жүзінде барлық салаларда дерлік аса ірі компаниялардың бірігу процесі әлемдік</w:t>
        <w:br/>
        <w:t>деңгейде жүріп жатыр.</w:t>
        <w:br/>
        <w:t>Біз қандай да бір өнім өндіруді бар-жоғы 3-5 ұлтаралық компаниялар мен</w:t>
        <w:br/>
        <w:t>аттөбеліндей ғана іргелі экономикалық мемлекеттер өз қолына алатындай ахуалға</w:t>
        <w:br/>
        <w:t>жақындап келеміз. Айтыңыздаршы, әрқайсымыз өз бетімізбен кетсек, оны қойып,</w:t>
        <w:br/>
        <w:t>өзара бәсекеге түссек, осынау ғаламдану үрдісіне төтеп бере аламыз ба?</w:t>
        <w:br/>
        <w:t>Әрине, бұл мүмкін емес. Егер біз мұны түсінбесек, онда біздің еншіміз -</w:t>
        <w:br/>
        <w:t>әлемдік экономиканың шикізат қалтасы, қаптарыс қиыры болып қала беру. Ал,</w:t>
        <w:br/>
        <w:t>егер біз ресурстарымызды, күш-жігеріміз бен саясатымызды үйлестіре білсек, онда</w:t>
        <w:br/>
        <w:t>біз өзіміздің бірлескен шикізат, көлік және азық-түлік қуатымызбен ғаламдану</w:t>
        <w:br/>
        <w:t>үрдісіне ықпал етуге, жаңа экономикалық дүниеде өзімізге лайық орнымызды</w:t>
        <w:br/>
        <w:t>табуға қабілетіміз жетеді.</w:t>
        <w:br/>
        <w:t>Демек, біздің стратегияпық, экономикалық мұратымыз- бірыңғай экономикалық</w:t>
        <w:br/>
        <w:t>кеңістік, біртұтас сауда-кеден аймағын, бірыңғай валюта одағы мен біртұтас</w:t>
        <w:br/>
        <w:t>зкономикалық стратегия қалыптастыру.</w:t>
        <w:br/>
        <w:t>Зиялылардың Орталық Азиядағы мәдени тұтастықтағы парызы</w:t>
        <w:br/>
        <w:t>Біздің мемлекеттеріміздің бүгінгі басшыларының үлесіне тиген енші оңай емес,</w:t>
        <w:br/>
        <w:t>оларға келер ұрпақ алдында орасан жауапкершілік жүктеліп отыр.</w:t>
        <w:br/>
        <w:t>Мәселе түйіні күрделі өзгерістер кезеңінде басшылық етуде ғана емес. Бүгінгі</w:t>
        <w:br/>
        <w:t>президенттердің басты жауапкершілігі--стратегиялық таңдау жасау жауапкершілігі.</w:t>
        <w:br/>
        <w:t>Алайда, осындай таңдау жасауда, сондай-ақ оны іске асыруда олардың да құдыреті</w:t>
        <w:br/>
        <w:t>жетпес қиындықтар ұшырасуы ықтимал.</w:t>
        <w:br/>
        <w:t>Ендеше бізге қолдау қажет.</w:t>
        <w:br/>
        <w:t>Біз өз мемлекеттеріміздің адамдардың ақыл-ойына ықпал етіп жүрген</w:t>
        <w:br/>
        <w:t>шығармашылық санаткерлеріне арқа сүйеуге хақылымыз.</w:t>
        <w:br/>
        <w:t>Бүгінгі күні сіздерді осы бағытымыздан бұрып әкетуге ұмтылып отырған саясат-</w:t>
        <w:br/>
        <w:t>керлер әр елде бар.</w:t>
        <w:br/>
        <w:t>Міне, сондықтан да сіздердің алдарыңызда екі түрлі таңдау тұр: оның бірі -- сал-</w:t>
        <w:br/>
        <w:t>дары кейіннен жарылатын бомба секілді, халықтарымызды бөлек- бөлек әртүрлі та-</w:t>
        <w:br/>
        <w:t>рихи жолдарға салып жіберу немесе жаңа ақпараттық төңкерістер, жасанды зият</w:t>
        <w:br/>
        <w:t>пен зәузаттық инженерия ғасырында Орталық Азияның мәдени қайталанбас бітімін</w:t>
        <w:br/>
        <w:t>сақтап қалуға мүмкіндікберетін рухани және мәдени ықпалдастықтың алғышарттарын</w:t>
        <w:br/>
        <w:t>жасауға жәрдемдесу. Демек, нақ сіздерге ұлы тарихи жауапкершілік жүктеліп отыр.</w:t>
        <w:br/>
        <w:t>Зиялылардың саясаткерлер қолындағы ойыншыққа айналуға хақысы жоқ. Зия-</w:t>
        <w:br/>
        <w:t>лылар саясаткерлерге қарағанда, арғы келешекті болжауы керек.</w:t>
        <w:br/>
        <w:t>Сіздердің алдарыңызда бірер ойларымды ортаға салмақпын.</w:t>
      </w:r>
    </w:p>
    <w:p>
      <w:r>
        <w:t>Бірінші. Сөз жоқ, ғылым, мәдениет пен өнер саласында біздің бір-бірімізге</w:t>
        <w:br/>
        <w:t>береріміз де, аларымыз да, өзара байытар дүниелеріміз де аз емес. Сөйтіп, біздің</w:t>
        <w:br/>
        <w:t>өзімізді халықаралық қоғамдастықтың толық құқылы субьектілері ретінде көрсете</w:t>
        <w:br/>
        <w:t>алар мүмкіндігіміз толық. Дегенмен, бұл жерде ортақ гуманистік мұраттарды іске</w:t>
        <w:br/>
        <w:t>асыруда ұлттық мүдделердің дұрыс арақатынасын таба білудің, халықаралық</w:t>
        <w:br/>
        <w:t>мәдени ынтымақтастықты дамытудың келешектегі мақсатын болжамдай білудің</w:t>
        <w:br/>
        <w:t>маңызы зор.</w:t>
        <w:br/>
        <w:t>Бұл кезеңде біз өз елдеріміздің мәдени жетістіктерін халықаралық ауқымда</w:t>
        <w:br/>
        <w:t>таныстыруды қолға алып, мәдениет пен өнер қайраткерлерінің. шығармашылық</w:t>
        <w:br/>
        <w:t>Қосымшалар</w:t>
        <w:br/>
        <w:t>ұжымдардың ЮНЕСКО, ТҮРКСОЙ және басқа ұйымдар өткізетін мәдени шараларға</w:t>
        <w:br/>
        <w:t>кеңінен қатысуын қамтамасыз етуіміз керек.</w:t>
        <w:br/>
        <w:t>Өнер мен әдебиет, білім беру мен денсаулық сақтау, баспасөз бен радио, кино</w:t>
        <w:br/>
        <w:t>мен теледидар, туризм мен спорт салаларындағы алмасуларды кеңейту қажет.</w:t>
        <w:br/>
        <w:t>Шығармашылық тағлымдамалар, мамандар алмасу, Орталық Азия аймағының</w:t>
        <w:br/>
        <w:t>қалаларына шығармашылық ұжымдардың халықаралық гастрольдік сапарларын</w:t>
        <w:br/>
        <w:t>ұйымдастырудың маңызы зор. Ал, халықаралық фестивальдер өткізу -- ұлттық</w:t>
        <w:br/>
        <w:t>өнердің осы заманғы және байырғы үлгілерін насихаттаудың үздік нысандарының</w:t>
        <w:br/>
        <w:t>бірі.</w:t>
        <w:br/>
        <w:t>Орталық Азия ғылымы, мәдениеті мен әдебиетінің айтулы қайраткерлеріне</w:t>
        <w:br/>
        <w:t>туысқан халықтардың жетістіктерін зерделеуі үшін мемлекеттеріміздің басшылары</w:t>
        <w:br/>
        <w:t>беретін гранттар жүйесін енгізсек, нұр үстіне нұр болар еді. Айталық, қазақ ғалымы</w:t>
        <w:br/>
        <w:t>бірер жыл Өзбекстанда немесе Тәжікстанда тұрып. әріптестерімен бірігіп жергілікті</w:t>
        <w:br/>
        <w:t>материалдарды ізерлей зерделеп, өзі де конференциялар өткізіп, жоғары оқу орын-</w:t>
        <w:br/>
        <w:t>дарында дәріс оқыр еді. Мұның ғалымдарымыздың, жазушыларымыздың бір-</w:t>
        <w:br/>
        <w:t>бірін рухани байытуына жәрдемдесіп, мәдени-ғылыми ықпалдастық тұрғысында</w:t>
        <w:br/>
        <w:t>баршамызға тигізер пайдасы зор.</w:t>
        <w:br/>
        <w:t>Екінші. Бүгін біз өз халықтарымыздың ұлы перзенттері қырғыз Қалығұлдың,</w:t>
        <w:br/>
        <w:t>тәжік Садриддин Айнидің, түрікмен Махтұм құлының, өзбек Мукимидің, қарақалпақ</w:t>
        <w:br/>
        <w:t>Бердақтың, қазақ Абайдың қадыр-қасиетіне жете қанығып, терең сезінетін болдық.</w:t>
        <w:br/>
        <w:t>Ендігі. жерде қолымыз жеткенді қастерлеумен бірге, кейінгі буынды</w:t>
        <w:br/>
        <w:t>өсіріп, қанаттандыру қамын да ойластырғанымыз абзал. Біз неге ғылым мен</w:t>
        <w:br/>
        <w:t>әдебиет саласындағы аса үздік жетістіктер үшін берілетін Орталық Азия елдері</w:t>
        <w:br/>
        <w:t>Президенттерінің сыйлығын тағайындамаймыз? Менің ойымша, бұл назар</w:t>
        <w:br/>
        <w:t>аударарлық ұсыныс.</w:t>
        <w:br/>
        <w:t>Егер сіздер қолдасаңыздар, мен мұны өзімнің әріптестерім -- президенттердің</w:t>
        <w:br/>
        <w:t>қарауына ұсынар едім. Ойымша, сыйлыққа біздің хапықтарымыздың бәріне</w:t>
        <w:br/>
        <w:t>ортақ ұлы тұлға әл-Фарабидің есімін берген дұрыс тәрізді. Сыйлықтың қоғамдық</w:t>
        <w:br/>
        <w:t>мәртебесі жоғары, қаржылық қарымы да қомақты болуы керек. Айталық, ғылым</w:t>
        <w:br/>
        <w:t>мен мәдениет саласындағы мөлшері 100 мың долларлық екі сыйлық 2 жылда бір</w:t>
        <w:br/>
        <w:t>мәрте беріліп, оларды мемлекет басшылары өз қолдарымен тапсырса, жарасып</w:t>
        <w:br/>
        <w:t>тұрмай ма?</w:t>
        <w:br/>
        <w:t>Үшінші. Ғылыми ізденістерді ұштастыру -- уақыттың өктем талабы. Сайып кел-</w:t>
        <w:br/>
        <w:t>генде, олар ғылыми-техникалық проблемалар ауқымының үнемі өсіп келе жатуы-</w:t>
        <w:br/>
        <w:t>на әрі ғылыми-техникалық шешімін табуды талап ететін міндеттердің көбеюі мен</w:t>
        <w:br/>
        <w:t>күрделілене түсуіне байланысты туындап отыр. Бүгінгі таңда әлемдегі бірде-бір ел</w:t>
        <w:br/>
        <w:t>ғылыми ізденістің барлық кешені бойынша тек өз күшіне сеніп, зерттеулер жүргізе</w:t>
        <w:br/>
        <w:t>алмайды. Өйткені, қазіргі ғылым қаржы, материал мен адам ресурстарын мейлінше</w:t>
        <w:br/>
        <w:t>шоғырландыруды қажетсінеді.</w:t>
        <w:br/>
        <w:t>Ғылыми ақпарат пен кадрлар алмасуға, бірлескен зерттеу жобаларына, қымбат</w:t>
      </w:r>
    </w:p>
    <w:p>
      <w:r>
        <w:t>қондырғыларды орнатуға керекті шығындарды бөлісуге деген ұмтылыс та осы-</w:t>
        <w:br/>
        <w:t>дан өрбиді. Бұл өздерінің ғылыми-техникалық әлеуетін ондаған халықаралық</w:t>
        <w:br/>
        <w:t>екіжақты және көпжақты ғылыми-зерттеу жобаларына қатысу, халықаралық зерт-</w:t>
        <w:br/>
        <w:t>теу орталықтарын құру, мемлекетаралық ірі бағдарламаларды іске асыру арқылы</w:t>
        <w:br/>
        <w:t>шоғырландыруға ден қойған ғылым мен техникада көш бастап келе жатқан АҚШ</w:t>
        <w:br/>
        <w:t>пен Жапонияға да, Батыс Еуропа елдеріне де тән.</w:t>
        <w:br/>
        <w:t>1999 жыл</w:t>
        <w:br/>
        <w:t>артуының орташа қарқыны 1 жылда 40%-дан астам болып, үстіміздегі жылы 9</w:t>
        <w:br/>
        <w:t>млн. тоннадан асуы тиіс. Компания Атырау облысында шағын және орташа бизне-</w:t>
        <w:br/>
        <w:t>ске қолдау көрсету жөнінде бағдарлама жасап, жүзеге асыруға кірісті. Жаңа жұмыс</w:t>
        <w:br/>
        <w:t>орындары ашылып, қызмет рыногы толыға түсті.</w:t>
        <w:br/>
        <w:t>«Теңізшевройлда» 3 мыңнан астам тұрақты қызметкерлер еңбек етеді, бұған</w:t>
        <w:br/>
        <w:t>қоса 7 мыңнан астам қазақстандық мердігерлік ұйымдар да жұмыс істейді.</w:t>
        <w:br/>
        <w:t>Денсаулық сақтау, білім беру, мәдениет және спорт салаларында, қайырымдылық</w:t>
        <w:br/>
        <w:t>ісінде көп шаруа тындырылды. Компания туберкулез диагностикасы және емдеу</w:t>
        <w:br/>
        <w:t>жөніндегі жылжымалы клиника сатып алып, толық каржыландырып отыр.</w:t>
        <w:br/>
        <w:t>«ҚазақстанКаспийшельф» консорциумы бізге Каспий шельфінің қазақстандық</w:t>
        <w:br/>
        <w:t>секторы туралы орасан зор ғылыми зерттеулер қалдырды, 19 млн. долларға</w:t>
        <w:br/>
        <w:t>жуық соманың жабдықтарын берді, Каспийдің экологиялық ахуалын сауықтыру</w:t>
        <w:br/>
        <w:t>бағдарламасын жүзеге асырды, жүздеген қосымша жұмыс орындарын ашты, қала</w:t>
        <w:br/>
        <w:t>мен ауылдардың инфрақұрылымын дамыту жөнінде орасан зор жұмыс жүргізді. Іс</w:t>
        <w:br/>
        <w:t>жүзінде барлық шетел инвесторлары осындай жұмыс жүргізіп отыр.</w:t>
        <w:br/>
        <w:t>Соның ішінде бізге ең бір «жанды» мәселелерде көмек көрсетуде.</w:t>
        <w:br/>
        <w:t>«Харрикейн Құмкөл Мұнай», мәселен, Кызылорданы абаттандыру мен</w:t>
        <w:br/>
        <w:t>көріктендіру жөнінде көп іс тындырды. Осындағы ірі көп салалы аурухананың</w:t>
        <w:br/>
        <w:t>құрылысын салып бітіруге кемектесуде. «ЕххопМоҺШ! Согрогайоп» автомай құю</w:t>
        <w:br/>
        <w:t>стансаларын салуда, ОКИОК Баутинодағы теңіз айлағының жұмысына қолдау</w:t>
        <w:br/>
        <w:t>көрсетуде. «Вгйізһ ба5» Батыс Қазақстан облысында денсаулық сақтау саласына</w:t>
        <w:br/>
        <w:t>көмектесуде.</w:t>
        <w:br/>
        <w:t>Мұның бәрі үшін біз әріптестерімізге алғыс сезімін білдіреміз. Алайда, әділдік</w:t>
        <w:br/>
        <w:t>үшін, жасалынған келісім-шарттар толық көлемінде орындалмай отырғанын айтуға</w:t>
        <w:br/>
        <w:t>тиіспін. Меніңше, жергілікті адам ресурстарын, әсіресе, ғылыми және кадр әлеуетін</w:t>
        <w:br/>
        <w:t>әлдеқайда тиімдірек пайдалануға болар еді. Біз барлық инвесторлардан өздері</w:t>
        <w:br/>
        <w:t>жұмыс істейтін аймақтарға, әсіресе, шағын бизнесті дамытуға қолдау білдіруде</w:t>
        <w:br/>
        <w:t>белсенділік күтеміз.</w:t>
        <w:br/>
        <w:t>Өкінішке орай, саланы материалдық-техникалық және азық-түліктік жабдықтау</w:t>
        <w:br/>
        <w:t>бойынша тапсырыстарды қазақстандық өнеркәсіптен тыс жаққа орналастыру прак-</w:t>
        <w:br/>
        <w:t>тикасы жалғасып отыр. Ал осы кезде Атыраудың, Ақтаудың, Ақтөбенің, Оралдың</w:t>
        <w:br/>
        <w:t>көптеген зауыттары мен кәсіпорындары жұмыссыз тоқгап тұр.</w:t>
        <w:br/>
        <w:t>Біздің өзімізге және біздің әріптестерімізге Каспий мұнайын игеруге бағытталған</w:t>
        <w:br/>
        <w:t>инвестициялар - өзіндік мақсат емес, экономиканы дамытудың және халықтың әл-</w:t>
        <w:br/>
        <w:t>ауқатын арттырудың тетігі екенін түсіну қажет.</w:t>
        <w:br/>
        <w:t>Қазақстанның үлкен мұнайы Еуразия құрлығының дәл кіндігінде, негізгі тасы-</w:t>
        <w:br/>
        <w:t>малдау магистральдерінен алшақта жатыр. Оны тасымалдауды онтайландыру -</w:t>
        <w:br/>
        <w:t>бұл көптеген мемлекеттердің мүддесін қозғайтын халықаралық мәні бар проблема.</w:t>
        <w:br/>
        <w:t>Бүгінде Қазақстанның экспорттық мүмкіндіктері 10-15 млн. тонна мұнайды</w:t>
        <w:br/>
        <w:t>құрайды. Алайда, барланған және әзірленіп жатқан кен орындарында өнім</w:t>
        <w:br/>
        <w:t>өндірудің артуы экспорттық мұнай құбырының қуатын жылына 50 млн. тоннаға</w:t>
        <w:br/>
        <w:t>дейін жеткізуді талап етеді. Ал, шельфтегі жобаларды дамыту бүкіл экспорттық</w:t>
      </w:r>
    </w:p>
    <w:p>
      <w:r>
        <w:t>жүйенің қуатын жылына 70-120 млн. тоннаға дейін ұлғайтуды қажет ететін болады.</w:t>
        <w:br/>
        <w:t>Сондықтан да казірдің өзінде техникалық-зкономикалық негіздерді талдап жа-</w:t>
        <w:br/>
        <w:t>сау және жүзеге асыру кезеңінде тұрған бірнеше маңызды жобалар бар. Олардың</w:t>
        <w:br/>
        <w:t>барынша болашақтысы Каспий құбыр желісі консорциумы (КТК) жобасы болып</w:t>
        <w:br/>
        <w:t>1999 жыл</w:t>
        <w:br/>
        <w:t>Қазақстан, Қырғызстан, Тәжікстан және Өзбекстан</w:t>
        <w:br/>
        <w:t>мәдениеті мен ғылымы қайраткерлерінің халықаралық</w:t>
        <w:br/>
        <w:t>кездесуінде сөйлеген сөзі</w:t>
        <w:br/>
        <w:t>Астана қаласы, 1999 жылдың 29 қыркүйегі</w:t>
        <w:br/>
        <w:t>Қымбатты достар!</w:t>
        <w:br/>
        <w:t>Жаңа мыңжылдық қарсаңында, осында, ұлы Еуразия құрлығының ортасында,</w:t>
        <w:br/>
        <w:t>жаңа Қазақстанның жаңа астанасында Орталық Азияның ғылым және шығармашыл</w:t>
        <w:br/>
        <w:t>зиялыларының жарқын өкілдері кездесті. Олар -- ұлт қаймағы, біздің бауырлас</w:t>
        <w:br/>
        <w:t>халықтарымыз мақтан тұтатын бетке ұстар азаматтары.</w:t>
        <w:br/>
        <w:t>ХІІ ғасырдағы араб тарихшысы Фахретдин Мүбаракшах Орталық Азияны мекен-</w:t>
        <w:br/>
        <w:t>деген көптеген халықтардың арғы бабаларына арнап: «олар теңіз түбіндегі маржан</w:t>
        <w:br/>
        <w:t>сыңды, қауашағында жатқанда қадірі жоқ, ал қабыршағынан аршылса, жайнап</w:t>
        <w:br/>
        <w:t>шыға келеді», деген аталы сөз айтқан екен. Иә, біз бүгін күллі әлемге айқара құшақ</w:t>
        <w:br/>
        <w:t>ашып отырмыз. Бірақ мұның күрделі жақтары да аз емес.</w:t>
        <w:br/>
        <w:t>Орталық Азияның аумағында мыңдаған жылдар бұрын қуатты мемлекеттік</w:t>
        <w:br/>
        <w:t>бірлестіктер өмір сүрген. Біздің тарихымыздың тамырының тереңдігі мен</w:t>
        <w:br/>
        <w:t>тұтастығына бүгін бірде-бір зерделі зерттеуші күмән келтіре алмаса керек.</w:t>
        <w:br/>
        <w:t>Ұланғайыр ғасырлар сүрлеуінде алмағайып ахуалдарды бастан кешіріп, біресе</w:t>
        <w:br/>
        <w:t>мәдениеттері көркейіп, мерейі тасып, біресе империялар құрамында бодандыққа</w:t>
        <w:br/>
        <w:t>ұшырап, озбыр тоталитаризмнің де қанды шеңгелін көріп, ақыры Орталық Азияның</w:t>
        <w:br/>
        <w:t>халықтары сапалық тұрғыда жаңа тарихи келешекке -- ғаламдық ашық қоғам</w:t>
        <w:br/>
        <w:t>жағдайындағы ұлттық тәуелсіздікке қол жеткізді.</w:t>
        <w:br/>
        <w:t>Біздің пікірімізше, аймағымыздағы халықтардың жүздеген жылдар бойғы</w:t>
        <w:br/>
        <w:t>қатарлас, қадымдас, өрелес, кейдетіптіөзектесе дамуының барысында қалыптасқан</w:t>
        <w:br/>
        <w:t>түрлі ұлттық жүйелердің, ұлттық пайымдардың, әлеми бейнелердің бір-біріне тіл</w:t>
        <w:br/>
        <w:t>қатысуының қажеттігі біздің баршамызға мүлде жаңа жағдайда өзімізді Орталық</w:t>
        <w:br/>
        <w:t>Азия мәдени жүйесінің бөлшегі ретінде түйсінуімізге мүмкіндік берері сөзсіз.</w:t>
        <w:br/>
        <w:t>Әлемнің бұл өңірі -- дүниежүзілік мәдениеттанудың дәстүрлі тұжырымдауындай</w:t>
        <w:br/>
        <w:t>Шығыс пен Батыстың ұлы өркениеттерінің арасындағы көпір ғана емес. Тарихи</w:t>
        <w:br/>
        <w:t>тұрғыдан алғанда ол өз алдына бөлек ғаламдық мәдени жаңашылдықтың қайнар</w:t>
        <w:br/>
        <w:t>көзі бола алады. Орталық Азия мен оның тәуелсіз мемлекеттері ендігі жерде</w:t>
        <w:br/>
        <w:t>ыдыраған мемлекеттің кездейсоқ бөлшегі ретінде қарастырыла ма, әлде тари-</w:t>
        <w:br/>
        <w:t>хи келешегі кемел тұтас аймақ ретінде қарастырыла ма -- мұның өзі сіздер мен</w:t>
        <w:br/>
        <w:t>біздерге байланысты болмақ.</w:t>
        <w:br/>
        <w:t>Біздің бірлігіміз ғана бүгінгі әлемдегі мәдени толымдылықтың шарты болып та-</w:t>
        <w:br/>
        <w:t>былатыны анық. Орталық-азиялық ортақ мәдени тақылеттестігіміздің аясында ғана</w:t>
        <w:br/>
        <w:t>біз өзіміздің ортақ ұлы бабаларымыздың рухына лайық бола аламыз. Егер Орталық</w:t>
        <w:br/>
        <w:t>Азияның бірлігі идеясының ағымдағы тарихи кезеңнің тұрғысынан бағамдасақ, онда</w:t>
        <w:br/>
        <w:t>ықпалдастық әлеуетіміздің осалдау керінуі де ықтимал. Алайда, тарихи көкжиекті</w:t>
        <w:br/>
        <w:t>арыға бойлай шолып, өткенімізді ғана емес, келешегімізді де кеңінен саралайтын</w:t>
        <w:br/>
        <w:t>болсақ, онда біздің халықтарымыздың біте қайнасқан біртұтастығын тарихи дерек</w:t>
        <w:br/>
        <w:t>ретінде батыл бағам дауға тиіспіз.</w:t>
      </w:r>
    </w:p>
    <w:p>
      <w:r>
        <w:t>1999 жыл</w:t>
        <w:br/>
        <w:t>Бұл ұсынылған бағыттарды іске асыру үшін мемлекетаралық ғылыми-зерттеу</w:t>
        <w:br/>
        <w:t>институттарын ұйымдастыруға да болар еді. Осы орайда Орталық Азия институтын</w:t>
        <w:br/>
        <w:t>құрып, оған біздің аймақтың аса маңызды экономикалық проблемалары бойынша</w:t>
        <w:br/>
        <w:t>ғылыми зерттеулерді үйлестіріп, жүргізу міндеттерін жүктеген жөн деп санаймын.</w:t>
        <w:br/>
        <w:t>Атағы әлемге мәшһұр Абдус Салам атындағы Халықаралық теориялық фи-</w:t>
        <w:br/>
        <w:t>зика орталығының Орталық Азия филиалын ұйымдастыру жөніндегі ЮНЕСКО</w:t>
        <w:br/>
        <w:t>шешіміне оралудың да артығы жоқ. Бұл мәселе 1990-шы жылдардың басындағы</w:t>
        <w:br/>
        <w:t>экономикалық қиындықтарға байланысты аяқсыз қалған еді.</w:t>
        <w:br/>
        <w:t>Жоғары оқу орындарының арасындағы байланыстарды күшейту керек.</w:t>
        <w:br/>
        <w:t>Мәселенің практикалық жағын тәптіштеп, сіздерге, мамандарға айтып жату артық.</w:t>
        <w:br/>
        <w:t>Ал, ұйымдық жағынан көмек керек. Олай болса, алдағы атқарылар жұмысты жолға</w:t>
        <w:br/>
        <w:t>қою үшін Орталық Азия университеттері ректорларының одағын құрудың керек бо-</w:t>
        <w:br/>
        <w:t>лары анық.</w:t>
        <w:br/>
        <w:t>Менің ойымша, Орталық Азия инновациялық қорын құру мүмкіндігін қарастыру</w:t>
        <w:br/>
        <w:t>керек. Оның негізгі міндеттері: инновациялық қызметті қаржылық қолдаудың</w:t>
        <w:br/>
        <w:t>мемлекеттік бағдарламаларын әзірлеу мен іске асыруға қатысу; ғылыми-техникалық</w:t>
        <w:br/>
        <w:t>өнімдер нарығын қалыптастыру; техникалық орталықтар мен технопарктер</w:t>
        <w:br/>
        <w:t>құруға жәрдемдесу; инновациялық қызмет аясында сарапшылық, дәрістемелік,</w:t>
        <w:br/>
        <w:t>оқу-әдістемелік, лизингтік және өзге де нарықтық инфрақұрылымдарды дамы-</w:t>
        <w:br/>
        <w:t>ту; конкурстық негізде инновациялық бағдарламаларды нысаналы несиемен</w:t>
        <w:br/>
        <w:t>қамсыздандыру; инновациялық қызмет субьектілеріне олардың несие алуы үшін</w:t>
        <w:br/>
        <w:t>кепілдіктер беру болуға тиіс.</w:t>
        <w:br/>
        <w:t>Төртінші. Біз жаңа ақпараттық технологиялар үстемдік ететін ертеңгі күнге көз</w:t>
        <w:br/>
        <w:t>тігуіміз керек. Бұл салада біздер бәрін де енді қолға алып жатырмыз, сондықтан</w:t>
        <w:br/>
        <w:t>да ғылыми және мәдени күш-қуатымызды топтастыратын тұсымыз осы. Осы орай-</w:t>
        <w:br/>
        <w:t>да тарихи, мәдени мұрамызға, әдеби ескерткіштерімізге, өткен ғасырлардағы</w:t>
        <w:br/>
        <w:t>археологиялық іздестірулердің материалдарына кешенді баға беретін «Орталық</w:t>
        <w:br/>
        <w:t>Азия өркениеті» жобасы жайлы ойласуымыздың да артығы жоқ.</w:t>
        <w:br/>
        <w:t>Мен осындай ортақ жоба идеясы барлық елдерде қолдау тауып, тікелей</w:t>
        <w:br/>
        <w:t>мемлекеттің қаржыландыруына ие болады деген үміттемін. Оны іске асыру, менің</w:t>
        <w:br/>
        <w:t>білуімше, ең алдымен ұдайы толығып отыратын ортақ электрондық сервер құруға</w:t>
        <w:br/>
        <w:t>саяды. Мұның өзі бізге әлемге кеңінен танылып, шетелдердің ғалымдарымен және</w:t>
        <w:br/>
        <w:t>мәдениет зерттеушілерімен тығыз байланыс орнатуға мүмкіндік берер еді.</w:t>
        <w:br/>
        <w:t>Біздің елдеріміздің бірінің астанасында 2001 жылы электрондық жеткізгіштерге</w:t>
        <w:br/>
        <w:t>сүйенетін осындай жобаны мәлім етіп, кейіннен соның негізінде «Орталық Азия</w:t>
        <w:br/>
        <w:t>өркениеті» энциклопедиясын жасау мүмкіндігіміз бар.</w:t>
        <w:br/>
        <w:t>Келесі мыңжылдыққа дейін 100 күнге жетпес уақыт қалды. Бұл тарих емес-ау,</w:t>
        <w:br/>
        <w:t>адам баласының өмірі үшін де қас қағым сәт. Бүгін біздің мәдениет мәселелерін</w:t>
        <w:br/>
        <w:t>талқылауға осында жиналып отыруымыздың үлкен мәні бар. Өйткені, ХХІ ғасыр</w:t>
        <w:br/>
        <w:t>белгілі бір дәрежеде мәдениет ғасыры болуға тиіс.</w:t>
        <w:br/>
        <w:t>Ол қандай болмақ, бір үлгі, әмбебап мәдениет бола ма, әлде әр нақышты</w:t>
        <w:br/>
        <w:t>көптеген мәдениеттер бола ма?</w:t>
        <w:br/>
        <w:t>Біз, әрине, мынау жедел өзгеріп келе жатқан дүниеде өзіміздің бет-бітімімізді</w:t>
        <w:br/>
        <w:t>сақтап қалуға мүмкіндік беретін екінші жолды қалар едік. Шығармашылық қызметі</w:t>
        <w:br/>
        <w:t>біздің өзімізге тән түр-тұрпатымызды сақтап қалуға мүмкіндік беретін адам дардың</w:t>
        <w:br/>
        <w:t>осынау басқосуының табысты өтуіне тілектестік білдіремін.</w:t>
      </w:r>
    </w:p>
    <w:p>
      <w:r>
        <w:t>1999 жыл</w:t>
        <w:br/>
        <w:t>қала алмайды. Саяси терроризм -- ХХІ ғасырда бастан кешуге болатын қатерлердің</w:t>
        <w:br/>
        <w:t>ең қауіптісі деп айтуға болады.</w:t>
        <w:br/>
        <w:t>Діни іріткі салу салдарынан болуы мүмкін аймақтағы жағдайдың берекесізденуі</w:t>
        <w:br/>
        <w:t>мәселелерін осы құбылыстың күрделілігі мен алғышарттарының сан алуандығын</w:t>
        <w:br/>
        <w:t>ескере отырып, қарастырған жөн. Біз елдеріміздің әлеуметтік-саяси тұрғыдан</w:t>
        <w:br/>
        <w:t>ойдағыдай ілгері басуының негізгі шарты -- саяси орнықтылық деп тынбай, талмай</w:t>
        <w:br/>
        <w:t>қайталап келеміз. Бірақ мұны көптеген жандар қан төгілгеннен кейін барып түсініп</w:t>
        <w:br/>
        <w:t>жүр. Әлемнің ең бір қуатты елдерінің өзі ондаған жылдар бойы ауыздықтай алмай</w:t>
        <w:br/>
        <w:t>келе жатқан саяси терроризм аймағымыздағы мемлекеттердің ұлттық қауіпсіздігіне</w:t>
        <w:br/>
        <w:t>төнген басты қателіктердің біріне айналуы мүмкін. Орталық Азия зиялыларының</w:t>
        <w:br/>
        <w:t>саяси терроризмнің әкеп соқтыруы ықтимал зардаптарын түстеп түсіндіруде тын-</w:t>
        <w:br/>
        <w:t>дырар ісіне баға жеткісіз. Мемлекеттің іс-қимылына моральдық берік негіздеме</w:t>
        <w:br/>
        <w:t>жасап, оған жалпы ұлттық қолдау көрсетуге қол жеткізу тек қоғамның білімдар</w:t>
        <w:br/>
        <w:t>санаткерлерінің ғана қолынан келеді.</w:t>
        <w:br/>
        <w:t>Әдетте, зиялылар мен биліктің қорғаныс шебінің екі жақ бетінде тұратыны</w:t>
        <w:br/>
        <w:t>мәлім. Біз Қазақстанда бұған, тіпті бұқаралық ақпарат құралдары тарапынан</w:t>
        <w:br/>
        <w:t>билікті жерден алып, жерге салатын сынап-мінеуге де сабырмен қараймыз. Деген-</w:t>
        <w:br/>
        <w:t>мен мемлекеттіліктің өзіне қатер төнетін кездер болады.</w:t>
        <w:br/>
        <w:t>Егер үйіңе біреу әй-шайға қарамай басып кірсе, мәселе оның кіммін деп</w:t>
        <w:br/>
        <w:t>келгенінде де емес. Мәселе оған бірден тойтарыс беруде жатыр. Тағы да қайталап</w:t>
        <w:br/>
        <w:t>айтамын, істі насырға шаптырмай, мәселені дер кезінде саяси пікір алысу арқылы</w:t>
        <w:br/>
        <w:t>шеше білуде жатыр. Қатыгездіктен қатыгездік өрбиді. ХХ ғасырдың саяси тарихы</w:t>
        <w:br/>
        <w:t>мұның өзін ақиқатқа айналдырып отыр.</w:t>
        <w:br/>
        <w:t>Әрине, аймақтық қауіпсіздік, мәселелері бір ғана саяси терроризмге тіреліп</w:t>
        <w:br/>
        <w:t>тұрған жоқ. Оның аясы әлдеқайда кең. Дегенмен, ортақ ой түюге де болады.</w:t>
        <w:br/>
        <w:t>Қауіпсіздік қағидасы алдымен санамызда пісіп жетіледі, содан кейін ғана қарумен</w:t>
        <w:br/>
        <w:t>және шекараны қорғаумен қуатталады. Зиялылардың бұл тұстағы ерен міндеті -</w:t>
        <w:br/>
        <w:t>жергілікті өзімшілдіктің өршуіне жол бермей, Орталық Азия халықтарының өзінің</w:t>
        <w:br/>
        <w:t>тарихы мен келешегінің ортақтығын түсінуіне жәрдемдесу.</w:t>
        <w:br/>
        <w:t>Біз әр халықтың таңдауын құрметтеуге тиіспіз. Біздің әрқайсымыз бабалары-</w:t>
        <w:br/>
        <w:t>мыз салған жолмен жүре отырып, өз тәуелсіздігімізді нығайтуға тиіспіз. Біздің</w:t>
        <w:br/>
        <w:t>қасиетті парызымыз -- оны келешек ұрпаққа мирас ету. Қазақстан әрдайым осы</w:t>
        <w:br/>
        <w:t>саясатты ұстанатын болады. Біздің тарапымыздан ешқашан да біреудің жеріне көз</w:t>
        <w:br/>
        <w:t>аларту болған емес және болмайды да. Алайда, Әлішер Науай айтқандай, жалғыз</w:t>
        <w:br/>
        <w:t>қолмен қол шапалақтау мүмкін емес.</w:t>
        <w:br/>
        <w:t>Біз ықпалдастықты тәуелсіздігімізді сақтап қалудың және нығайта берудің ба-</w:t>
        <w:br/>
        <w:t>сты шарты деп білеміз. Сондықтан да, біз аймақтық және ғаламдық ықпалдастықты</w:t>
        <w:br/>
        <w:t>жақтаймыз. Сондықтан да, біз өзіміздің аймақтағы көршілерімізбен, іргелес Ре-</w:t>
        <w:br/>
        <w:t>сеймен, Қытаймен ізгі қатынастарымызды жоғары бағалаймыз және дамыта бе-</w:t>
        <w:br/>
        <w:t>руге ықыластымыз. Біз Азиядағы өзара іс-қимыл мен сенім шаралары жөніндегі</w:t>
        <w:br/>
        <w:t>кеңестің шақырылуын қуаттаймыз және баршаны жақындастыратын бейбітшіл са-</w:t>
        <w:br/>
        <w:t>ясатты тынбай жүргізе беретін боламыз. Бұл өзі -- ұтымды саясат.</w:t>
        <w:br/>
        <w:t>«Шанхай бестігі» шекарадағы сенім шаралары жөніндегі кеңестен сауда-</w:t>
        <w:br/>
        <w:t>зкономикалық байланыстарды жандандыру, инвестицияларды өзара қолдау,</w:t>
        <w:br/>
        <w:t>шағын және орта бизнесті дамыту жөніндегі іс-қимылды үйлестіру сияқты маңызды</w:t>
        <w:br/>
        <w:t>бағыттарындағы ынтымақтастықтың дербес құрылымына айналып келеді.</w:t>
        <w:br/>
        <w:t>Бішкектегі соңғы кездесу осы үрдісті қуаттайды.</w:t>
        <w:br/>
        <w:t>Қосымшалар</w:t>
      </w:r>
    </w:p>
    <w:p>
      <w:r>
        <w:t>Біз Трансазия теміржолын қалпына келтірдік, ол 2001 жылдан бастап толық</w:t>
        <w:br/>
        <w:t>қуатында жұмыс істеуге көшеді. Дегенмен, біздің әрқайсымыз өз торабымызға бір</w:t>
        <w:br/>
        <w:t>күнгі мүддеміз тұрғысынан келіп, тарифтер мен бажды көтеруге көшсек, онда біздің</w:t>
        <w:br/>
        <w:t>бәсекеден де, жүк тасымалы тасқынынан да мақұрым қаларымыз анық.</w:t>
        <w:br/>
        <w:t>Біздің көлік әлеуетімізді іске асырудың негізгі бағыты -- ТРАСЕКА жобасы, яғни</w:t>
        <w:br/>
        <w:t>Ұлы Жібек жолының тарихи сілемінің осы заманғы жаңғырған жобасы.</w:t>
        <w:br/>
        <w:t>Өткен жылы біздің елдеріміз арқылы Франкфурт пен Шанхайды жалғайтын</w:t>
        <w:br/>
        <w:t>мөлдірталшықты кабель тартылғаны белгілі. Бұл біз үшін -- әлемдік ақпараттық</w:t>
        <w:br/>
        <w:t>кеңістікке кірігудің осы заманғы құралы ғана емес, сонымен қатар трафиктен</w:t>
        <w:br/>
        <w:t>қосымша қаражат табудың да көзі.</w:t>
        <w:br/>
        <w:t>Алайда біз әлемге бірлескен ерік-жігерімізді, бірыңғай экономикалық саясаты-</w:t>
        <w:br/>
        <w:t>мызды, аймағымызды дамытудың біртұтас жоспарын айқын танытқан жағдайда ғана</w:t>
        <w:br/>
        <w:t>және өз әлеуетімізді іске асыруға сауатты әрі шаруагерлік тұрғыдан келгенде ғана</w:t>
        <w:br/>
        <w:t>аймағымызға инвестициялар ағылып, өндірісіміз жанданады, адамдарымыздың</w:t>
        <w:br/>
        <w:t>дәулеті артады.</w:t>
        <w:br/>
        <w:t>Ал бүгін инвестиция Орталық Азияның әр еліне керек.</w:t>
        <w:br/>
        <w:t>Бүгін инвесторға ненің керек екенін, алдымен инвестициялардың қайда</w:t>
        <w:br/>
        <w:t>ағылатынын біз де білеміз.</w:t>
        <w:br/>
        <w:t>Алдымен тұрақтылығы тұрлаулы, саяси қатері жоқ жерге ағылады. Келісім бар</w:t>
        <w:br/>
        <w:t>жерге құйылады. Егер инвестор бірнеше елдерге қатысты жобаларды келістіру үшін</w:t>
        <w:br/>
        <w:t>алтын уақыты мен күш-қуатын текке шығындайтынын білсе, егер ол бұл елдерде</w:t>
        <w:br/>
        <w:t>жергілікті биліктің келісуге бармайтын, кейде тіпті кереғар пиғылымен ұшырасса,</w:t>
        <w:br/>
        <w:t>көпке дейін, тіпті мүлде сырт беріп кетуі мүмкін. Ең жаманы, өзгелерге де «оларға</w:t>
        <w:br/>
        <w:t>жуыма» деген келеңсіз кеңес беруі ықтимал. Біз болсақ, іске аспай қалған жобала-</w:t>
        <w:br/>
        <w:t>рымыз бен менмендігімізді ғана құшып қалмақпыз.</w:t>
        <w:br/>
        <w:t>Әрине, әңгіме тек шетел капиталы туралы ғана болмауға тиіс. Біздің өзіміз де</w:t>
        <w:br/>
        <w:t>бірлескен инвестициялық саясат жүргізуіміз керек.</w:t>
        <w:br/>
        <w:t>Келесі жылы Орталық Азия даму банкі біздің аймағымызда жалпы саны 50</w:t>
        <w:br/>
        <w:t>млн. доллардан аса 25 инвестициялық жобаны іске асырмақ ниетте.</w:t>
        <w:br/>
        <w:t>Біздің әр еліміздің бір жағынан, едәуір қаражат үнемдеуге, екінші жағынан,</w:t>
        <w:br/>
        <w:t>көршісінің аумағындағы өткізу нарығын сақтап қалуға қабілеті қаптап жетеді.</w:t>
        <w:br/>
        <w:t>Алайда, бізтараптардың мүддесін салмақты, салиқалы тұрғыдан екшеп, мәмілеге</w:t>
        <w:br/>
        <w:t>келген жағдайда ғана аймағымыздағы су, газ, энергетика проблемаларының</w:t>
        <w:br/>
        <w:t>оңтайлы шешімін таба аламыз. Егер өз бетімізше газ тұтқыштар, тұйық электр</w:t>
        <w:br/>
        <w:t>желілері мен су қоймаларын салуға көшсек, қыруар шығынға батарымыз да-</w:t>
        <w:br/>
        <w:t>усыз.</w:t>
        <w:br/>
        <w:t>Біздің көп ретте іргемізде жатқанды ат сабылтып алыстан іздейтініміз бар.</w:t>
        <w:br/>
        <w:t>Өзімізде астық, ет, мақта, автомобильдер, ұшақтар, жеміс-жидек, цемент, шыны</w:t>
        <w:br/>
        <w:t>ыдыс, минерал тыңайтқыш, құрылыс материалдары дейсіз бе, бәрі де бар.</w:t>
        <w:br/>
        <w:t>Егер әр елдің мүмкіндіктері мен қажеттерін мұқиятескерсек, тиісті бағдарлам алар</w:t>
        <w:br/>
        <w:t>жасап іске асырсақ, айтары не, таңқаларлық нәтижелерге жетер едік.</w:t>
        <w:br/>
        <w:t>Сайып келгенде, бәріміз тағы да бір бас қосып, Арал мәселесін неге ақырына</w:t>
        <w:br/>
        <w:t>дейін шешпейміз? Сөйтіп, экологиялық апаттың бетін алып, аса қуатты су ресур-</w:t>
        <w:br/>
        <w:t>сын құрар едік.</w:t>
        <w:br/>
        <w:t>Келе жатқан жаңа ғасырда планетамыздың ғаламдық бәсеке жағдайында өмір</w:t>
        <w:br/>
        <w:t>сүретінін және оның аса қатал бәсеке болатынын айта кеткен жөн. Қазірдің өзінде,</w:t>
      </w:r>
    </w:p>
    <w:p>
      <w:r>
        <w:t>Қосымшалар</w:t>
        <w:br/>
        <w:t>Әр жыл Қазақстанның мұнай игеру географиясын кенейте түсті. 1950-1960-</w:t>
        <w:br/>
        <w:t>шы жылдары Қазақстанның аса ірі төрт мұнай-газ провинциясының: Оңтүстік</w:t>
        <w:br/>
        <w:t>Маңғыстаудың, Үстірттің, Ақтөбелік Орал өңірі мен Батыс Мұғаджар өңірінің</w:t>
        <w:br/>
        <w:t>дәуірі басталды. Бұл жылдары Теңге, Тасболат, Қарамандыбас, Қамысты, Құмкөл,</w:t>
        <w:br/>
        <w:t>Алтыкөл, Таңатар, Қарарна секілді мұнай-газ, кен орындарының тұтас шоғыры ашы-</w:t>
        <w:br/>
        <w:t>лып, саланың дамуында олардың зор манызы болды. Ал 1970-ші жылдардың аяғы,</w:t>
        <w:br/>
        <w:t>1980-ші жылдардың басында Қазақстан мұнайы туралы бүкіл әлем айта бастады.</w:t>
        <w:br/>
        <w:t>Қазақстан мұнайы тарихының жаңа беттері Қазақстан мемлекеттік тәуелсіздік</w:t>
        <w:br/>
        <w:t>алғаннан кейін жазыла бастады. Мұнай отандық өнеркәсіптің маңызды саласы 6о-</w:t>
        <w:br/>
        <w:t>лып қана қоймай, сонымен бірге мемлекеттің тәуелсіздік мәртебесінің нышаны-</w:t>
        <w:br/>
        <w:t>на, жарқын болашаққа деген сенімге айналды. Енді Қазақстан мұнайы Қазақстан</w:t>
        <w:br/>
        <w:t>халқының игілігіне қызмет етуде!</w:t>
        <w:br/>
        <w:t>Елдің табиғи байлығын игеру орасан зор инвестициялар тартуды талап етеді. Ка-</w:t>
        <w:br/>
        <w:t>спий шельфіндегі мұнай кен орындарын игерудің жалпы күрделі шығындары ғана</w:t>
        <w:br/>
        <w:t>150 млрд. доллар шамасында болады екен. Оның 10 млрд.-қа жуығы барлау мен</w:t>
        <w:br/>
        <w:t>кен орнын бағалаудың бастапқы кезеңінде игерілуі тиіс. 1997 жылдан бері, тек</w:t>
        <w:br/>
        <w:t>2 жылда ғана мұнай-газ кешеніне 2,7 млрд. доллар тікелей инвестиция жұмсалды.</w:t>
        <w:br/>
        <w:t>Тек былтырғы жылы ғана біз оны 820 млн. доллардан астам сомада алған бола-</w:t>
        <w:br/>
        <w:t>тынбыз.</w:t>
        <w:br/>
        <w:t>Осыған байланысты еліміздің мұнай саласын өркендетуге елеулі инвеститиция-</w:t>
        <w:br/>
        <w:t>лар жасап үлгерген шетелдік компаниялар айрықша кұрмет сезіміне лайық.</w:t>
        <w:br/>
        <w:t>Қазақстан жерінің байлығы көмірсутегімен ғана шектелмейді. Мыстың,</w:t>
        <w:br/>
        <w:t>қорғасынның, мырыштың, хромның, шойынның, алюминийдің ұланғайыр байлығын</w:t>
        <w:br/>
        <w:t>игеруге де орасан мол инвестициялар тарта алдық.</w:t>
        <w:br/>
        <w:t>Шетелдік капиталды тарту көлемі бойынша Қазақстан ТМД мемлекеттерінің ара-</w:t>
        <w:br/>
        <w:t>сында ғана емес, сонымен бірге бұрынғы барша Шығыс блогы елдерінің арасын-</w:t>
        <w:br/>
        <w:t>да да сөзсіз көшбасылардың бірі болып табылады. Саяси тұрақтылық, нарықтық</w:t>
        <w:br/>
        <w:t>өзгерістердің бекем бағыты, демократияның дамуы Қазақстандағы оңтайлы</w:t>
        <w:br/>
        <w:t>инвестициялық ахуалды айқындап берді.</w:t>
        <w:br/>
        <w:t>«Сһеугоп Согрогабоп», «ЕххопМоВ Согрогатоп», «ВгНі5һ ба5», «БР», «Зіаіоі!»,</w:t>
        <w:br/>
        <w:t>«Тоізі 5.А.», «Арір КСО», «Коуа! Биісһ ӛһе!!», «Техасо Іпс.», Қытай мұнай компани-</w:t>
        <w:br/>
        <w:t>ясы, «ІМРЕХ» және басқа көптеген компаниялар Қазақстанға инвестициялар ғана</w:t>
        <w:br/>
        <w:t>әкеп қойған жоқ. Олардың қатысуымен Қазақстан дүниежүзілік мұнай рыногының</w:t>
        <w:br/>
        <w:t>ажырағысыз бөлігіне айналып келеді. Экономиканың өңдеу салаларына инвести-</w:t>
        <w:br/>
        <w:t>циялар өсе түсуде.</w:t>
        <w:br/>
        <w:t>Шетелдік инвесторлардың алуан қырлы қызметі құрметке лайык.</w:t>
        <w:br/>
        <w:t>Үкімет өзінің міндеттемелерін нақпа-нақ атқарып, заңдардың тұрақтылығын</w:t>
        <w:br/>
        <w:t>қамтамасыз ете отырып, біздің әріптестеріміздің, ел инвесторларының жұмысына</w:t>
        <w:br/>
        <w:t>барынша қолдау білдіруі керек.</w:t>
        <w:br/>
        <w:t>Сонымен бірге инвесторлар да мемлекет алдындағы өз міндеттемелерін нақпа-</w:t>
        <w:br/>
        <w:t>нақ орындауы тиіс.</w:t>
        <w:br/>
        <w:t>Олар бізге өндірістік қана емес, сондай-ақ әлеуметтік, экологиялық пробле-</w:t>
        <w:br/>
        <w:t>маларды, жергілікті халықтың енбекпен қамтылуы, инфрақұрылымды дамыту,</w:t>
        <w:br/>
        <w:t>мамандардың біліктілігін арттыру мәселелерін шешуге көмектесіп отыр.</w:t>
        <w:br/>
        <w:t>Мысал үшін, «Сһеугоп Согрогайоп» неге кол жеткізгеніне көз жіберейікші.</w:t>
        <w:br/>
        <w:t>5 жылғы жұмыста Теңіз кен орнында мұнай өндіру 2 есе өсті. Өндіру көлемі</w:t>
        <w:br/>
        <w:t>Қосымшалар</w:t>
      </w:r>
    </w:p>
    <w:p>
      <w:r>
        <w:t>ЕҚЫҰ УІ саммитінде</w:t>
        <w:br/>
        <w:t>сөйлеген сөзі</w:t>
        <w:br/>
        <w:t>Түркия Республикасы, Ыстамбұл қаласы, 1999 жылдың 18 қарашасы</w:t>
        <w:br/>
        <w:t>Господин председатель!</w:t>
        <w:br/>
        <w:t>Дамы и господа!</w:t>
        <w:br/>
        <w:t>Сердечно приветствую руководство ОБСЕ и всех участников саммита. Хотел бы</w:t>
        <w:br/>
        <w:t>также выразить признательность Президенту и Правительству Турции за традици-</w:t>
        <w:br/>
        <w:t>онное гостеприимство и прекрасную организацию работы саммита.</w:t>
        <w:br/>
        <w:t>Его проведение в стране, находяшейся на перекрестке Европы и Азии, олице-</w:t>
        <w:br/>
        <w:t>творяюшей взаимопроникновение и диалог цивилизаций, глубоко сим волично.</w:t>
        <w:br/>
        <w:t>К рубежу третьего тысячелетия человечество подошло, накопив колоссальный</w:t>
        <w:br/>
        <w:t>потенциал знаний и возможностей во всех областях жизни. Качественно новой ха-</w:t>
        <w:br/>
        <w:t>рактеристикой бытия стала глобализация экономики И ПОЛИТИКИ.</w:t>
        <w:br/>
        <w:t>Итоги обшеевропейской встречи, несомненно, окажут воздействие на глобальные</w:t>
        <w:br/>
        <w:t>процессы, и наши народы вправе ожидать от нас конкретных решений, адекватно от-</w:t>
        <w:br/>
        <w:t>ражаюших новые тенденции мирового развития. Стамбульский саммит должен зало-</w:t>
        <w:br/>
        <w:t>жить основы нового сотрудничества наших стран, ориентированного в ХХІ век.</w:t>
        <w:br/>
        <w:t>Коллективная мудрость способна уберечь нас от попыток очередного раздела</w:t>
        <w:br/>
        <w:t>мира на новые сферы влияния, создания новых противоречий. Мы должны реши-</w:t>
        <w:br/>
        <w:t>тельно избавиться от старых стереотипов и заложить фундамент реального глобаль-</w:t>
        <w:br/>
        <w:t>ного партнерства.</w:t>
        <w:br/>
        <w:t>Применение именно такого подхода обеспечит успех в решении самой острой</w:t>
        <w:br/>
        <w:t>проблемы, серьезно угрожаюшей сегодня глобальной стабильности.</w:t>
        <w:br/>
        <w:t>Я имею в виду расползание этнических, национальных и религиозных кон-</w:t>
        <w:br/>
        <w:t>фликтов.</w:t>
        <w:br/>
        <w:t>Это опасное явление ясно указывает на то, что обшая модель безопасности име-</w:t>
        <w:br/>
        <w:t>етне только политические или военные аспекты. Ее неотьемлемыми компонентами</w:t>
        <w:br/>
        <w:t>стали социально-экономические, гуманитарные и экологические вопросы.</w:t>
        <w:br/>
        <w:t>Этот тезис особенно актуален для Центральной Азии, где нерешенные эконо-</w:t>
        <w:br/>
        <w:t>мические и экологические проблемы и появившиеся в последнее время такие но-</w:t>
        <w:br/>
        <w:t>вые угрозы, как усиление радикально-агрессивной идеологии, религиозный экс-</w:t>
        <w:br/>
        <w:t>тремизм, международный терроризм, распространение наркотиков, неконтролиру-</w:t>
        <w:br/>
        <w:t>емые потоки вооружений и нелегальной миграции, представляют серьезную угрозу</w:t>
        <w:br/>
        <w:t>безопасности не только нашего региона, но и Евразийского пространства в целом.</w:t>
        <w:br/>
        <w:t>Именно позтому мы рассчитываем, что деятельность ОБСЕ в Центральной Азии</w:t>
        <w:br/>
        <w:t>будет носить комплексный характер, охватывать все направления.</w:t>
        <w:br/>
        <w:t>Визиты руководства ОБСЕ в Центральную Азию, открытие центров ОБСЕ в стра-</w:t>
        <w:br/>
        <w:t>нах региона, подписание меморандумов о сотрудничестве и разработка конкрет-</w:t>
        <w:br/>
        <w:t>ных проектов демонстрируют, на наш взгляд, качественный переход от изучения ре-</w:t>
        <w:br/>
        <w:t>гиона со стороны ОБСЕ к конкретным действиям и углублению интеграции.</w:t>
        <w:br/>
        <w:t>В нынешних условиях ОБСЕ должна делать упор на возможно более раннее о6-</w:t>
        <w:br/>
        <w:t>наружение рисков для безопасности именно в области экономического и человече-</w:t>
        <w:br/>
        <w:t>ского измерений.</w:t>
      </w:r>
    </w:p>
    <w:p>
      <w:r>
        <w:t>Қосымшалар</w:t>
        <w:br/>
        <w:t>табылады. 2001 жылдың маусымында КТК жүйесімен жеткізілген қазакстандық</w:t>
        <w:br/>
        <w:t>мұнай тиелген алғашқы танкер Новороссийск айлағынан аттанып кетуі тиіс.</w:t>
        <w:br/>
        <w:t>Біз Самара арқылы мұнай тасымалдау мүмкіндігін кеңейтуге, Қарашығанақ газ</w:t>
        <w:br/>
        <w:t>конденсаты бойынша Ресеймен бірлесе жұмыс істеуге үміт артамыз. Мұның бәрі</w:t>
        <w:br/>
        <w:t>Ресейдің аймақтарына да, сол секілді Қазакстанға да тиімді.</w:t>
        <w:br/>
        <w:t>Алайда, Қазақстанның үлкен мұнайы үшін жалғыз КТК мүлде аздық етеді.</w:t>
        <w:br/>
        <w:t>Сондықтан да оны әлемнің түрлі аймақтарына жеткізудің баламалы жолдары да</w:t>
        <w:br/>
        <w:t>қауырт зерттелуде.</w:t>
        <w:br/>
        <w:t>Қазақстан, біздің геосаяси жағдайымызды негізге ала отырып, Каспий мұнайын</w:t>
        <w:br/>
        <w:t>әлемдік рынокқа тасымалдау жолдарының көп нұсқалылық принципін жақтайтын</w:t>
        <w:br/>
        <w:t>болады.</w:t>
        <w:br/>
        <w:t>Біз Қытай және Оңтүстік Каспий бағыттарында да белсенді жұмыс жүргізудеміз.</w:t>
        <w:br/>
        <w:t>Бұл Үкіметтің тұрақты назарын талап етеді.</w:t>
        <w:br/>
        <w:t>Талдап жасалып жатқан мұнай жобаларының біз үшін экономикалық қана мәні</w:t>
        <w:br/>
        <w:t>бар емес. Қазақстанның мұнайға байланысты болашағы қоғамдағы әлеуметтік</w:t>
        <w:br/>
        <w:t>үміттің жоғарғы деңгейін айқындайды. Сондықтан да біз бұл үміт нақтылыққа ай-</w:t>
        <w:br/>
        <w:t>налу үшін бәрін де істеуге тиіспіз.</w:t>
        <w:br/>
        <w:t>Шешілмеген мәселелер де аз емес.</w:t>
        <w:br/>
        <w:t>Жыл басынан бері шикі мұнайдың бағамы сенімді түрде өсе түсіп, соңғы</w:t>
        <w:br/>
        <w:t>1,5 жылдағы барынша жоғары мәніне жетті. Алайда, саланың экспорттық әлеуеті</w:t>
        <w:br/>
        <w:t>жақсарып келе жатса, ішкі рыноктағы үрдісті дамыту алаңдаушылық туғызады. Ре-</w:t>
        <w:br/>
        <w:t>спублика жалпы өндірілген өнім көлемінің елеусіз бөлігін ғана алды. Қазақстанның</w:t>
        <w:br/>
        <w:t>мұнай өңдеу зауыттары жеткілікті қуатында істеген жоқ. Сатып алу сұранысы өсуіне</w:t>
        <w:br/>
        <w:t>қарай сәйкес ұсыныстың жоқтығы барлық үш зауыттың бүкіл мұнай өнімдері</w:t>
        <w:br/>
        <w:t>түрлеріне бағаның өсуіне соқтырды.</w:t>
        <w:br/>
        <w:t>Нарық жағдайында компаниялардың табыстылығы маңызды өлшем болып табы-</w:t>
        <w:br/>
        <w:t>латыны түсінікті, оның үстіне біз былтырғы жылғы баға төмендеуінің қиын кезеңін</w:t>
        <w:br/>
        <w:t>бастан өткіздік. Дегенмен, қазіргі қалыптасқан бағаның өзі елдің ішінде де, сондай-</w:t>
        <w:br/>
        <w:t>ақ одан тыс жерлерде де жеткілікті табыстылықты бере алады.</w:t>
        <w:br/>
        <w:t>Мұндай жұмыс жүйесіне көшудің барынша тиімді ынталандырылуын Үкімет</w:t>
        <w:br/>
        <w:t>қысқа мерзімде талдап жасауы тиіс. Үкімет бұл істе тәртіп орнатуы керек.</w:t>
        <w:br/>
        <w:t>Экспорттық квоталар отандық мұнай өңдеу зауыттарына өнім беруді қамтамасыз</w:t>
        <w:br/>
        <w:t>еткен компаниялардың арасында ғана бөлінуі тиіс.</w:t>
        <w:br/>
        <w:t>Қазір біздің өсуімізді, соның ішінде мұнай-газ саласының дамуын тежейтін про-</w:t>
        <w:br/>
        <w:t>блемалар білгірлікпен және жедел шешілуі керек. Сондықтан да келіңіздер, бүгінгі</w:t>
        <w:br/>
        <w:t>мерекені жай салтанат деп қана емес, байыпты бетбұрыстың басы деп санайық.</w:t>
        <w:br/>
        <w:t>ХХІ ғасырға сала жаңа технологиялармен және жаңа менеджментпен енуі тиіс.</w:t>
        <w:br/>
        <w:t>Ханымдар мен мырзалар!</w:t>
        <w:br/>
        <w:t>Қазақстан мұнайының бүгін аталып отырған 100 жылдық мерекесі біздің алып</w:t>
        <w:br/>
        <w:t>та ұланғайыр жеріміздің иесі -- Қазақстан халкының ғана емес, сонымен бірге</w:t>
        <w:br/>
        <w:t>бүкіл дүниежүзілік маңызы бар осынау ғаламдық саланы дамыту ісінде бүгінде</w:t>
        <w:br/>
        <w:t>еңбек етіп жүрген баршаның мейрамы.</w:t>
        <w:br/>
        <w:t>Баршаңызды даңқты мерекемен құттықтаймын!</w:t>
        <w:br/>
        <w:t>Барлық жаңа бастамаларыңыз бен істеріңізге табыстар, еліміздің игілігі мен</w:t>
        <w:br/>
        <w:t>гүлденуі жолында еңбек жетістіктерін тілеймін!</w:t>
        <w:br/>
        <w:t>2”</w:t>
        <w:br/>
        <w:t>Ц</w:t>
      </w:r>
    </w:p>
    <w:p>
      <w:r>
        <w:t>4: &gt;</w:t>
        <w:br/>
        <w:t>5 М4</w:t>
        <w:br/>
        <w:t>““</w:t>
        <w:br/>
        <w:t>1999 жыл</w:t>
        <w:br/>
        <w:t>Қазақстан халықтары Ассамблеясының</w:t>
        <w:br/>
        <w:t>МІ сессиясында сөйлеген сөзі</w:t>
        <w:br/>
        <w:t>Алматы қаласы, 1999 жылдың 10 желтоқсаны</w:t>
        <w:br/>
        <w:t>Құрметті Қазақстан халықтары Ассамблеясының мүшелері!</w:t>
        <w:br/>
        <w:t>Қымбатты қонақтар!</w:t>
        <w:br/>
        <w:t>Қалыптасуы солай болды да, Қазақстан егемендік пен тәуелсіздікке өтіп бара</w:t>
        <w:br/>
        <w:t>жатқан ХХ ғасырдың соңғы онжылдығында ие болып, өз тарихының жаңа дәуірін</w:t>
        <w:br/>
        <w:t>ашты. Осынау соңғы 10 жыл туралы бұған дейін аз айтылған жоқ, алдағы кезде де</w:t>
        <w:br/>
        <w:t>айтылатын болады.</w:t>
        <w:br/>
        <w:t>Ұлылық алыстан айқын көрінеді.</w:t>
        <w:br/>
        <w:t>Жылдар өтер, уақыт біз атқарып жатқан істер мен табыстарымызға ақиқат та</w:t>
        <w:br/>
        <w:t>айшықты бағасын береді. Алайда, қазірдің өзінде мына мәселе айқын болып отыр,</w:t>
        <w:br/>
        <w:t>алып империянын күйреуі мен көптеген мемлекеттердің еркін даму жолына көшуі,</w:t>
        <w:br/>
        <w:t>әлемдік қауымдастықтың өміріндегі күш тепе-теңдігі мен геосаяси арналардың</w:t>
        <w:br/>
        <w:t>өзгеруі халықтарға азаттық пен тәуелсіздік игілігін ғана әкеліп қойған жоқ, қуатты</w:t>
        <w:br/>
        <w:t>талқандаушы заряд пайда болып, ол өмірге тұтас бір жаңа тәуелсіз мемлекеттерді,</w:t>
        <w:br/>
        <w:t>соғыс пен қақтығыстардан басқа, тұрақты түңілу мен ыдырау инерциясын әкелді.</w:t>
        <w:br/>
        <w:t>Көптеген халықтар осынау жылдары соғыс дегеннің не екенін, аштық пен күйреу</w:t>
        <w:br/>
        <w:t>дегеннің не екенін, босқындар мен жетімдер дегеннің не екенін қайтадан білді.</w:t>
        <w:br/>
        <w:t>Біз тарихтың осынау иіріміне төтеп бердік. Бірде-бір қазақстандық ұлтаралық</w:t>
        <w:br/>
        <w:t>қақтығыстарда қаза тапқан жоқ. Біздің жерімізде жарылыстар болған жоқ, қарсы</w:t>
        <w:br/>
        <w:t>тұру мен қатыгездік болған жоқ. Біз тұрақтылықты сақтай алдық және әрқилы</w:t>
        <w:br/>
        <w:t>экстремистердің біздің адамдарымыздың сана-сезімімен ойнауына мүмкіндік</w:t>
        <w:br/>
        <w:t>бермедік, ал олар 130 ұлт пен ұлыстың елі саналатын нақ осы Қазақстан ыдырату</w:t>
        <w:br/>
        <w:t>күштері үшін оңтайлы полигон деп ойлағаны анық.</w:t>
        <w:br/>
        <w:t>Бұл бола қойған жоқ, егер біз бірінші кезекте Қазақстан жерінде өмір сүретін</w:t>
        <w:br/>
        <w:t>барлық халықтардың ықыласымен өмірге келіп, дамыған біздің ұлттық саяса-</w:t>
        <w:br/>
        <w:t>тымызды сақтай алсақ, оның ешқашан болмайтынына мен сенімдімін. Бізде</w:t>
        <w:br/>
        <w:t>қақтығыстар, ең алдымен, тәуелсіз дамудың алғашқы күндерінен-ақ адамдарды</w:t>
        <w:br/>
        <w:t>этникалық белгісіне қарай бөлу принципінің өзегінде қандай қауіптің жатқандығын</w:t>
        <w:br/>
        <w:t>алдын ала болжай білгендігімізден болған жоқ. Мемлекеттік кұрылыстың негізі</w:t>
        <w:br/>
        <w:t>ретінде унитарлық принципін жариялап, жүзеге асыра отырып, біз тұрақсыздықтың</w:t>
        <w:br/>
        <w:t>аса қатерлі каупіне ұрынбадық.</w:t>
        <w:br/>
        <w:t>Біздің жолымыз -- қатыстылық жәйттерін іздестіру, келісім және сенім</w:t>
        <w:br/>
        <w:t>аймақтарын кеңейту, ұлт саясатын Қазақстанның этникалық құрамын ескере оты-</w:t>
        <w:br/>
        <w:t>рып қалыптастыру. Уақыт осы таңдаудың дұрыстығын қуаттап отыр.</w:t>
        <w:br/>
        <w:t>Қазақстан -- бұл жаңа этникалық қауымдастық емес, ол -- түрлі ұлт</w:t>
        <w:br/>
        <w:t>азаматтарының қауымдастығы. Біздің халықтарымыздың ықпалдастығы, біздің</w:t>
        <w:br/>
        <w:t>еліміздің этникалық бірегейлігін сақтауға негізделген.</w:t>
        <w:br/>
        <w:t>Тығыз рухани өзара ықпалдастық Қазақстанда тұратын барлық халықтардың</w:t>
        <w:br/>
        <w:t>мәдениетін байытуда, біздің көз алдымызда жаңа әлеуметтік-мәдени қауымдастық</w:t>
        <w:br/>
        <w:t>феноменін өмірге әкелуде.</w:t>
      </w:r>
    </w:p>
    <w:p>
      <w:r>
        <w:t>Қазақстанда полиэтникалық қоғам тұрақтылығының - барлық этностар мүддесін</w:t>
        <w:br/>
        <w:t>үйлестіру нәтижесі ретіндегі тұрақтылықтың жаңа формуласы жүзеге асты деп</w:t>
        <w:br/>
        <w:t>сеніммен айтуға болады. Бұл, өз кезегінде, біздің мемлекетіміздің демократия жо-</w:t>
        <w:br/>
        <w:t>лымен сенімді қадам басуын, қазақстандықтардың әлеуметтік мәселелерін шешуді,</w:t>
        <w:br/>
        <w:t>Қосымшалар</w:t>
        <w:br/>
        <w:t>Өйткені, біздің еліміздегі бейбітшілік пен тыныштық көршілес мемлекеттердің сая-</w:t>
        <w:br/>
        <w:t>си және әлеуметтік-экономикалық дамуындағы ахуалға да байланысты. Қазақстан</w:t>
        <w:br/>
        <w:t>туысқан елдер таңдаған саяси жолды әрдайым кұрметтейтін болады. Өзімнің және</w:t>
        <w:br/>
        <w:t>Ассамблея мүшелері атынан туысқан Ресей халқына алдағы Парламент және</w:t>
        <w:br/>
        <w:t>Президент сайлауларын ойдағыдай өткізуге тілектестігімді білдіремін. Туысқан</w:t>
        <w:br/>
        <w:t>өзбек халқын Олий Мәжіліс -- ел Парламентін сайлауымен құттықтап, алдағы</w:t>
        <w:br/>
        <w:t>президенттік сайлауда Ислам Әбдіғаниұлы Каримовке табыс тілеймін.</w:t>
        <w:br/>
        <w:t>Біз ең ауыр жылдарда да бірлесіп шыдас бере білдік. Біз жаңа ғасырға, жаңа</w:t>
        <w:br/>
        <w:t>мыңжылдыққа, жаңа дәуірге бірге қадам басқалы тұрмыз. Нені кейінге қалдырып,</w:t>
        <w:br/>
        <w:t>болашаққа немен қадам басуды да біз бірлесе отырып айқындауға тиіспіз.</w:t>
        <w:br/>
        <w:t>Біз өткен тарихи әділетсіздіктерге деген барлық реніштерімізді қалдырып,</w:t>
        <w:br/>
        <w:t>тең халықтардың топтасқан күшімен біздің ортақ Отанымыз -- Қазақстан</w:t>
        <w:br/>
        <w:t>Республикасының лайықты тағдырын құруға келісеміз. Біз өткенге біздің көбіміздің</w:t>
        <w:br/>
        <w:t>бойымызда өз күшімізге деген сенімсіздікті, өзара күмәнді, ұлттық тұйықтық пен</w:t>
        <w:br/>
        <w:t>шектелушілікті туғызған барлық қасаңдықты қалдырамыз. Болашақта ұлттық па-</w:t>
        <w:br/>
        <w:t>тернализм мен артықшылықтауға орын жоқ.</w:t>
        <w:br/>
        <w:t>Біз ұлттық ерекшелік пен адамның жеке басының азаттығына орын болмаған</w:t>
        <w:br/>
        <w:t>тоталитарлық даму жолының қателіктері мен кемшіліктерін қалдырамыз. Біз</w:t>
        <w:br/>
        <w:t>өткенге экономикалық тұралау мен әлеуметтік депрессияны, масылдық пен</w:t>
        <w:br/>
        <w:t>енжарлықты қалдырамыз. Біз болашаққа ерен күш-жігердің арқасында қол</w:t>
        <w:br/>
        <w:t>жеткізілген ұлтаралық келісім мен бірлікті аламыз; Ортақ отан, қазақстандық па-</w:t>
        <w:br/>
        <w:t>триотизм сезімін аламыз; Құқықтар мен мүмкіндіктер теңдігін аламыз. Барлық</w:t>
        <w:br/>
        <w:t>ұлттардың елді басқаруға қатысу, оның тағдырын айқындау құқығын аламыз.</w:t>
        <w:br/>
        <w:t>Біз болашаққа саяси тұрақтылықты, әлеуметтік тыныштықты, өзгерістер саяса-</w:t>
        <w:br/>
        <w:t>тына деген біздің ортақ адалдығымызды аламыз.</w:t>
        <w:br/>
        <w:t>Біз күш көрсетудің, кек қайтарудың, экстремизм мен терроризмнің Кез келген</w:t>
        <w:br/>
        <w:t>түріне төзбеушілікті сақтауға міндеттіміз.</w:t>
        <w:br/>
        <w:t>Біз жаңа ғасырға біздің балаларымыздың -- Қазақстанның болашағының</w:t>
        <w:br/>
        <w:t>тағдыры үшін ортақ қамқорлық пен жауапкершілікті бөлісе отырып қадам басамыз.</w:t>
        <w:br/>
        <w:t>Біз болашаққа жалпыадамзаттық өркениеттің құрамдас, бірақ қайталанбас бөлігі</w:t>
        <w:br/>
        <w:t>болып, өзіміздің ұлттық ерекшелігімізді сақтай отырып және басқа халықтардың</w:t>
        <w:br/>
        <w:t>ұлттық-мәдени құндылықтары мен жетістіктері арқылы молыға отырып кіреміз.</w:t>
        <w:br/>
        <w:t>Біз болашаққа әлемге деген біздің ашықтығымызды, Қазақстан Мен</w:t>
        <w:br/>
        <w:t>қазақстандықтардың бейбітшіл болмысын апарамыз; саяси және экономикалық</w:t>
        <w:br/>
        <w:t>тұрақтылықты, әлеуметтік тыныштық пен ұлтаралық келісімді, жүзеге асыры-</w:t>
        <w:br/>
        <w:t>лып жатқан өзгерістер бағытына біздің адалдығымызды апарамыз; либералдық</w:t>
        <w:br/>
        <w:t>құндылықтарды, іскерлік пен кәсіпкойлықты, таңдап аллынған жолдағы өз күшімізге</w:t>
        <w:br/>
        <w:t>деген сенімді апарамыз; балаларға деген сүйіспеншілігіміз бен аға ұрпаққа деген</w:t>
        <w:br/>
        <w:t>құрметімізді, қайырымдылық пен өзара әлеуметтік көмекті, біздің бабаларымыз,</w:t>
        <w:br/>
        <w:t>әкелеріміз бен аталарымыз жасағанның барлық ең жақсыларын апарамыз.</w:t>
        <w:br/>
        <w:t>Біздің егемендігіміз бен тәуелсіздігімізді, біздің жаңадан туып келе жатқан</w:t>
        <w:br/>
        <w:t>демократиялық құндылықтарымыз бен еркіндігімізді, ал оларсыз қоғамымыздың</w:t>
        <w:br/>
        <w:t>бұдан былайғы прогресін қамтамасыз ете алмаймыз, қорғауға деген берік</w:t>
        <w:br/>
        <w:t>ниетімізді, күш-жігерімізді апарамыз.</w:t>
      </w:r>
    </w:p>
    <w:p>
      <w:r>
        <w:t>Біздің барлық азаматтарымыздың өмірі мен тағдыры үшін, қауіпсіздігі үшін</w:t>
        <w:br/>
        <w:t>ортақ жауапкершілігімізді апарамыз.</w:t>
        <w:br/>
        <w:t>Болашаққа біз алатын ең басты нәрсе -- бұл біздің Отанымыз -- Қазақстанға</w:t>
        <w:br/>
        <w:t>деген мызғымас сезім.</w:t>
        <w:br/>
        <w:t>Өткеннің алдында басымызды иейік, болашақтың алдында білек сыбанайық!</w:t>
        <w:br/>
        <w:t>ж.</w:t>
        <w:br/>
        <w:t>(аз?)</w:t>
        <w:br/>
        <w:t>же</w:t>
        <w:br/>
        <w:t>Қосымшалар</w:t>
        <w:br/>
        <w:t>Сыртқы саясат министрліктері басшыларының Азиядағы өзара іс-қимыл мен</w:t>
        <w:br/>
        <w:t>сенім шаралары жөніндегі кеңесті шақыру мәселелеріне арналған Алматыдағы</w:t>
        <w:br/>
        <w:t>кездесуі тарихта тұңғыш рет азиялық қауіпсіздіктің заңдық негіздерін қалады.</w:t>
        <w:br/>
        <w:t>Бірлесе қабылданған принциптер декларациясы Азия елдерінің өзара қарым-</w:t>
        <w:br/>
        <w:t>қатынасындағы құндылықтардың жаңа жүйесін айқындап берді.</w:t>
        <w:br/>
        <w:t>Бұл -- әр ұлттың егемендігі мен өзіндік ерекшелігін құрметтеу. Бұл -- тікелей</w:t>
        <w:br/>
        <w:t>немесе жанама түрде күш қолданудан немесе күш көрсетуден бас тарту. Бұл - да-</w:t>
        <w:br/>
        <w:t>уларды бейбіт жолмен реттеу. Бұл -- терроризмге қарсы бірлесе күресу. Бұл -</w:t>
        <w:br/>
        <w:t>зкономикалық, әлеуметтік, гуманитарлық, экологиялық, ақпараттық, ғылыми және</w:t>
        <w:br/>
        <w:t>мәдени салалардағы ынтымақтастық. Сайып келгенде, бұл -- адамның құқықтары</w:t>
        <w:br/>
        <w:t>мен бостандықтарын құрметтеу, қорғау мен қолдау. Қазақстанның осыдан 7 жыл</w:t>
        <w:br/>
        <w:t>бұрын Біріккен Ұлттар Ұйымының мінбесінен жария етілген бастамасы халықаралық</w:t>
        <w:br/>
        <w:t>ауқымда қолдау тауып қана қоймай, нақтылы сындарлы сипатқа ие болды.</w:t>
        <w:br/>
        <w:t>Осы орайда, Өзбекстанның Президенті Ислам Әбдіғаниұлы Каримовтың</w:t>
        <w:br/>
        <w:t>Орталық Азияны ядролық қарусыз аймақ деп жариялау туралы бастамасының</w:t>
        <w:br/>
        <w:t>маңыздылығын айрықша атап көрсеткім келеді. Қазақстан бұл бастаманы қолдайды</w:t>
        <w:br/>
        <w:t>және оны іске асыруға белсене қатысады.</w:t>
        <w:br/>
        <w:t>Кешегі сұрапыл жаугершілік заманда қазақтардың ұйтқысы болған үш ұлы</w:t>
        <w:br/>
        <w:t>бидің құрметіне 1993 жылғы мамырда Ордабасыда берілген астың үстінде біз,</w:t>
        <w:br/>
        <w:t>Ислам Каримов пен Асқар Ақаев үшеуміз, халықтарымызды осы ұлы мемле-</w:t>
        <w:br/>
        <w:t>кет қайраткерлерінің тарихи ұлағатын асқақ тұтуға шақырғанбыз. Тарихтың тар</w:t>
        <w:br/>
        <w:t>жол-тайғақ кешуінде бас бірлігінен айырылғандардың басынан да айырылатынын</w:t>
        <w:br/>
        <w:t>айғақтайтын ақиқатты әманда естен шығармауға шақырғанбыз.</w:t>
        <w:br/>
        <w:t>Тәуелсіздік алған алғашқы кезде, 1992 жылғы 24 маусымда біз Ислам</w:t>
        <w:br/>
        <w:t>Әбдіғаниұлы Каримов екеуміз қасиетті көне Түркістанда біздің республикалары-</w:t>
        <w:br/>
        <w:t>мыз арасындағы Достық, ынтымақтастық және өзара көмек жөніндегі шартқа қол</w:t>
        <w:br/>
        <w:t>қойған едік. Нақ сол күні біз туысқан тәжік халқына арнайы үндеу жолдаған едік.</w:t>
        <w:br/>
        <w:t>Біз онда қастасқан тараптарды бітісуге, пәтуаласуға шақырдық. Біз тәжік халқына</w:t>
        <w:br/>
        <w:t>туысқандық қолдау көрсету жөніндегі өз уәдемізді орындадық. Көп ұзамай,</w:t>
        <w:br/>
        <w:t>Қазақстан мен Қырғызстан арасындағы Достық, ынтымақтастық және өзара көмек</w:t>
        <w:br/>
        <w:t>туралы шартқа қол қойылды.</w:t>
        <w:br/>
        <w:t>Бұл шын мәнінде үлкен істің басы болды. Кейінгі жылдардың бедерінде елдеріміз</w:t>
        <w:br/>
        <w:t>арасындағы туысқандық қатынастарды бекемдей түсетін шарттар мен екі жақты</w:t>
        <w:br/>
        <w:t>келісімдердің тұтас дестесіне қол қойылды. Бұл 1994 жылы Шолпан-Атада қоп</w:t>
        <w:br/>
        <w:t>қойылып, біздің елдеріміз арасындағы жаңа экономикалық қатынастардың іргесін</w:t>
        <w:br/>
        <w:t>қалаған Бірыңғай экономикалық кеңістік құру туралы шарт. Сөйтіп, біз саясат әлемінде</w:t>
        <w:br/>
        <w:t>Орталық Азиялық Одақ атандық, 1998 жылғы наурызда бізге Тәжікстан қосылды.</w:t>
        <w:br/>
        <w:t>Дегенмен, шын мәніндегі тарихи күн -- біз 1997 жылғы 10 қаңтарда Мәңгі достық</w:t>
        <w:br/>
        <w:t>туралы үш жақты шартқа қол қойған күн еді. Бұл адамзат тарихындағы мемлекеттер</w:t>
      </w:r>
    </w:p>
    <w:p>
      <w:r>
        <w:t>арасындағы қарым-қатынастардың жаңа үлгісінің іргесін қалаған шарт болды.</w:t>
        <w:br/>
        <w:t>Біздің Тәжікстанмен арадағы байланыстарымыз 1993 жылы Қазақстан Респу-</w:t>
        <w:br/>
        <w:t>бликасы мен Тәжікстан республикасы арасындағы қатынастардың негіздері туралы</w:t>
        <w:br/>
        <w:t>ірге тартар шартпен реттеледі. Арамыздағы екіжақты ынтымақтастықтың әлеуеті</w:t>
        <w:br/>
        <w:t>әлі де толық пайдаланылмай келеді.</w:t>
        <w:br/>
        <w:t>Біздің неғұрлым тығыз, әрі өзара тиімді ынтымақтастық орнатуымыз үшін</w:t>
        <w:br/>
        <w:t>ешқандай кедергі жоқ, бұған қажетті барлық құқықтық негіздер бар.</w:t>
        <w:br/>
        <w:t>Қосымшалар</w:t>
        <w:br/>
        <w:t>экономиканың серпінді дамуын қамтамасыз ететін экономикалық та, саяси да ре-</w:t>
        <w:br/>
        <w:t>формаларды жүргізу үшін негіз болып табылады.</w:t>
        <w:br/>
        <w:t>Қазақстанда тоталитаризм орасан залал келтірмеген бірде-бір ұлт, бірде-</w:t>
        <w:br/>
        <w:t>бір халық жоқ. Сондықтан да біз халықтардың этникалық дәуірлеуі мен дамуы-</w:t>
        <w:br/>
        <w:t>на барлық мүмкіндіктер жасап жатырмыз. Алайда, біз үшін қазақстандықтардың</w:t>
        <w:br/>
        <w:t>ұлттық қана емес, азаматтық та өзін-өзі билеуі басымдық саналады. Біз адамдарға</w:t>
        <w:br/>
        <w:t>өзінің ұлттық-мәдени мүдделерін еркін жүзеге асыруына мүмкіндік беруіміз керек,</w:t>
        <w:br/>
        <w:t>бірақ бұған қоса азаматтық қауымдастық сезімін, тұтастай Қазақстан халқымен</w:t>
        <w:br/>
        <w:t>бірлік сезімін дамытуымыз керек. Біз ұлттық рухты сақтаудың шарты деп сырттан</w:t>
        <w:br/>
        <w:t>жау іздеуді емес, өзіміздің ұлттық мазмұнымызды дамытуды санаймыз.</w:t>
        <w:br/>
        <w:t>Біз ұлттық диаспоралардың тарихи отанымен байланысын қалыптастыру үшін</w:t>
        <w:br/>
        <w:t>тек барлық жағдайды жасап отырған жоқпыз. Біз көрші мемлекеттермен достық</w:t>
        <w:br/>
        <w:t>пен туысқандық қатынасы біздің еліміздегі ұлтаралық жарастыққа жәрдемдесетін</w:t>
        <w:br/>
        <w:t>тұрақтылықтың тағы бір кепілі болатындай сыртқы саясат құрып отырмыз.</w:t>
        <w:br/>
        <w:t>Ең бастысы, осынау жылдары біз ұлттық мәселелерімізді шешуде тек қана</w:t>
        <w:br/>
        <w:t>өзімізге арқа сүйеуге тиіс екенімізге көзіміз жетті және жеткізе де береміз.</w:t>
        <w:br/>
        <w:t>Қақтығыс басталатын болса, оны біз үшін ешкім де тоқтатпайды.</w:t>
        <w:br/>
        <w:t>Біздің мемлекеттігіміз көне қазақ жерінде кұрылып жатыр. Қазақ халқы тотали-</w:t>
        <w:br/>
        <w:t>тарлык жүйе қысымының барлық ауыртпалығын көрді. Аштықтан, куғын-сүргіннен</w:t>
        <w:br/>
        <w:t>опат болған қазақтар өзінің түпкілікті атамекенінде азшылыққа айналды. Қазақтар</w:t>
        <w:br/>
        <w:t>енді болмағанда ана тілінен, өз дәстүрлерінен, тарихынан айрылатын еді. Бұны біз</w:t>
        <w:br/>
        <w:t>ғана бастан өткерген жоқпыз.</w:t>
        <w:br/>
        <w:t>Бүгінде қазақ ұлты өз елінде көпшілікке айналды, өз негіздеріне оралуды ба-</w:t>
        <w:br/>
        <w:t>стады. Осынау табиғи ұмтылысқа барлық халықтардың түсіністікпен қарап, қолдау</w:t>
        <w:br/>
        <w:t>білдіргені маңызды. Екінші жағынан, қазақ халқы көпшілік бола отырып, басқа</w:t>
        <w:br/>
        <w:t>ұлттарға қатысты өзі бастан кешкен әділетсіздікті қайталамауы тиіс. Мен біздің</w:t>
        <w:br/>
        <w:t>отанымыздың, біздің еліміз халықтарының ойдағыдай дамуын осындай екі жақты</w:t>
        <w:br/>
        <w:t>қозғалыстан, өзара құрмет пен сенімнен көремін. Басты кұндылыққа біз жаңа</w:t>
        <w:br/>
        <w:t>мыңжылдықтың қарсаңында ие болдық. Бұл тәуелсіздік, дербес талдау мүмкіндігі,</w:t>
        <w:br/>
        <w:t>өз тағдырыңның иесі болу құқығы. Планета тағдырына еркін қатысу құқығы.</w:t>
        <w:br/>
        <w:t>Көз жұмғандарды есте сақтау мүдлесі үшін, болашақ ұрпақтың бақыты үшін</w:t>
        <w:br/>
        <w:t>біздің бәріміз осынау жеңістерді қастерлеп сақтауға міндеттіміз.</w:t>
        <w:br/>
        <w:t>Қазақстан -- біздің ортақ жеріміз, біздің ортақ Отанымыз, біздің Атамекеніміз.</w:t>
        <w:br/>
        <w:t>Бұны өзінің және өзгенің тарихи тамырын тек қана өзін басқаларға қарсы қою</w:t>
        <w:br/>
        <w:t>үшін қазғысы келуге әзір тұрғандар үшін атап көрсеткім келеді. Мен бүгінде жұрттың</w:t>
        <w:br/>
        <w:t>бәрі айкындалды деп ойлаймын. Соңдықтан да өз тағдырын және өз болашағын</w:t>
        <w:br/>
        <w:t>Қазақстанмен байланыстырған барлық адамдарға мемлекет өзіміз өмірге әкелген</w:t>
        <w:br/>
        <w:t>интернационализмнің кұндылықтарына қайшы келмейтін жарасты ұлттық дамудың</w:t>
        <w:br/>
        <w:t>барлық мүмкіндіктерін қамтамасыз етеді. Бұл әрбір ұлттың әлеуеті мен үлесі қажет бо-</w:t>
        <w:br/>
        <w:t>латын және баға жеткісіз деп саналатын жаңа, шынайы интернационализм болады.</w:t>
      </w:r>
    </w:p>
    <w:p>
      <w:r>
        <w:t>Біздің жеріміздің онда тұратын халықтар өзінің ең қымбат та асыл армандары</w:t>
        <w:br/>
        <w:t>мен мүдделерін толығынан жүзеге асыра алатын мұндай мүмкіндік бұрын-соңды</w:t>
        <w:br/>
        <w:t>болған емес. Олар Қазақстанның лайықты болашағы бар екеніне, олардың талан-</w:t>
        <w:br/>
        <w:t>ты мен ортақ дамуға қосатын әлеуетті үлесі лайықты бағаланатынына, сондықтан</w:t>
        <w:br/>
        <w:t>да елдің болашағы -- олардың өздерінің лайықты болашағы екендігіне толық сенімі</w:t>
        <w:br/>
        <w:t>болуы керек. Нақ осындай сана-сезім мен өзіндік түйсік калыптастыру аркылы біз</w:t>
        <w:br/>
        <w:t>жалпықазақстандық патриотизмді қалыптастыруға да берік көпір саламыз.</w:t>
        <w:br/>
        <w:t>Содан да біз үшін ХХ ғасырдың соңғы 10 жылдығында Қазақстан халықтары</w:t>
        <w:br/>
        <w:t>Ассамблеясының өмірге келуі аса маңызды оқиға болды. Нақ Ассамблея тұрпатында,</w:t>
        <w:br/>
        <w:t>ж.</w:t>
        <w:br/>
        <w:t>(аза)</w:t>
        <w:br/>
        <w:t>“.-і</w:t>
        <w:br/>
        <w:t>Қосымшалар</w:t>
        <w:br/>
        <w:t>Біздің бүгінгі кездесуіміз марапат сөздер айтуға арналып отырған жоқ. Оны</w:t>
        <w:br/>
        <w:t>уақыт көтермейді. Біз өзімізге тарих үйреткен үш айқын ақиқатты терең түсінуге</w:t>
        <w:br/>
        <w:t>тиіспіз.</w:t>
        <w:br/>
        <w:t>Бірінші. Орталық Азия халықтарының бір-біріне көзқарасындағы сіреленіп кет-</w:t>
        <w:br/>
        <w:t>кен сыңаржақтық, аймақтағы әр халықтың мәдениетін бір-бірінен оқшау, оңаша</w:t>
        <w:br/>
        <w:t>дүние ретінде қарастыру -- ұзақ уақыт бойы санамызға сіңіріліп келгендіктен,</w:t>
        <w:br/>
        <w:t>әбден сіңісті болып кеткен бәз-баяғы идеологиялық мұраның сызы.</w:t>
        <w:br/>
        <w:t>Бүгін бізге 1920-шы және 1950-ші жылдардың аралығында аймағымыздың сая-</w:t>
        <w:br/>
        <w:t>си және мәдени тағдырының ортақтығын барынша терең парықтай білген Орталық</w:t>
        <w:br/>
        <w:t>Азия зиялыларының қалың тобының қалай көзінің жойылғаны жақсы мәлім.</w:t>
        <w:br/>
        <w:t>Осындай топ жойылғаннан кейін уақыттың сабақтастығы үзіліп, кейінгі ұрпақтар</w:t>
        <w:br/>
        <w:t>негізінен Орталық Азия тұтастығының терең тарихи тамыры мен келешегін теріске</w:t>
        <w:br/>
        <w:t>шығаратын гуманитарлық әдістемелерден дәріс ала бастады.</w:t>
        <w:br/>
        <w:t>Бүгінгі таңда біздің өз мәдениетіміздің міндеттерін өзіміз айқындай алатын</w:t>
        <w:br/>
        <w:t>мүмкіндігіміз бар. Бұл арада келесі бір дертке -- ұлттық астамшылық дертіне бой</w:t>
        <w:br/>
        <w:t>алдырмаудың маңызы зор. Ендеше ерекше өнегелі болу шарт. «Көрмедің десең,</w:t>
        <w:br/>
        <w:t>соқырдың да көңіліне келеді», дейтін шығыс даналығын естен шығармаған абзал.</w:t>
        <w:br/>
        <w:t>Олай болса, тұтас бір халықтың ұлттық сезіміне сергек қараудың жөні тіпті басқа.</w:t>
        <w:br/>
        <w:t>Екінші. Ұлттық сезімнің орасан зор күші баршаға аян. Оның бүгінгі әлемнің саяси</w:t>
        <w:br/>
        <w:t>картасын қалыптастырған қозғаушы күш болғаны да белгілі. Сондықтан да, Орталық</w:t>
        <w:br/>
        <w:t>Азияның жас мемлекеттерінде ұлттық сана-сезімнің күрт өсуі -- әбден заңды құбылыс.</w:t>
        <w:br/>
        <w:t>Алайда, мұнда елеулі қайшылықтардың болуы да ықтимал. Жаңа мемлекеттердің</w:t>
        <w:br/>
        <w:t>дамуына орай, олардың ұлттық мүдделерінің ауқымы өскен сайын мүдделерді</w:t>
        <w:br/>
        <w:t>үйлестіру қиындай түсері де анық. Егер біздің ұлттық мүдделерді үйлестіру жүйесін</w:t>
        <w:br/>
        <w:t>жасауға деген саяси ерік-жігеріміз болмаса, онда біздің мемлекеттеріміздің ұлттық</w:t>
        <w:br/>
        <w:t>мүдделері арасында дау-дамай туары да сөзсіз.</w:t>
        <w:br/>
        <w:t>Орталық Азия елдері басшыларының бойында мүдделерді үйлестіруге деген</w:t>
        <w:br/>
        <w:t>мұндай ерік-жігер бар. Ендігі жерде ондай ерік-жігер мәдени санаткерлер тарапы-</w:t>
        <w:br/>
        <w:t>нан көрсетілуге тиіс.</w:t>
        <w:br/>
        <w:t>Үшінші. Тәуелсіздік -- тарихтың мәңгіге берген еншісі емес, халықтардың ма-</w:t>
        <w:br/>
        <w:t>мыражай өмір сүруіне берілген кепілдік те емес. Бағзы замандағы ұлы мемлекет-</w:t>
        <w:br/>
        <w:t>тер мен ұлы өркениеттердің мұрагерлері болып отырған Таяу Шығыс елдерінің осы</w:t>
        <w:br/>
        <w:t>заманғы тарихы -- біз үшін үлкен сабақ. Кезінде Ұлыбритания мен Францияның</w:t>
        <w:br/>
        <w:t>боданында болған аумақтардағы Таяу Шығыс елдері 1948 жылдан соң бірінен кейін</w:t>
      </w:r>
    </w:p>
    <w:p>
      <w:r>
        <w:t>бірі тәуелсіздік жариялады. Содан бері де 50 жып өтті, алайда Таяу Шығыс әлі күнге</w:t>
        <w:br/>
        <w:t>дейін әлемнің дертті нүктесі болып келеді. Бұл елдердің арасында алауыздықтың</w:t>
        <w:br/>
        <w:t>өршуі кездейсоқ емес. Мұның өзіндік ішкі және сыртқы себептері бар. Алауыздықты</w:t>
        <w:br/>
        <w:t>қалайтын күштер де жоқ емес. Ендеше біздің де аңғал болмағанымыз абзал.</w:t>
        <w:br/>
        <w:t>«Бөлшекте де, билік ет» дейтін көне қағиданың Орталық Азиядағы астары мол сая-</w:t>
        <w:br/>
        <w:t>си тығылмақтардың тасасынан талай көрінері даусыз.</w:t>
        <w:br/>
        <w:t>Аймағымыздың болашағы еларалық қақтығыстардың қанды шытырманына ай-</w:t>
        <w:br/>
        <w:t>нала ма, әлде, аймақтық ынтымақтастықтың өркениетті үлгісіне айнала ма -- оны</w:t>
        <w:br/>
        <w:t>шешу өзіміздің саяси және мәдени санаткерлеріміздің еншісі.</w:t>
        <w:br/>
        <w:t>Тарихтың тағлымы бар, замананың сабағы бар. Өкінішке қарай, замана</w:t>
        <w:br/>
        <w:t>сабағының бірі -- саяси бүлікшілік пен лаңкестік (терроризм) қатері. Орталық</w:t>
        <w:br/>
        <w:t>Азия -- терроризм тәжірибе өткізетін алаң емес. Бұл жер онсыз да аз қан көрген</w:t>
        <w:br/>
        <w:t>жоқ, сондықтан да төніп келе жатқан қатердің алғашқы сарынына бейқам қарап</w:t>
        <w:br/>
        <w:t>ак.</w:t>
        <w:br/>
        <w:t>(ив»</w:t>
        <w:br/>
        <w:t>күй</w:t>
        <w:br/>
        <w:t>1999 жыл</w:t>
        <w:br/>
        <w:t>барлық Ұлттық мәдени орталықтардың күш-жігерін біріктіру арқылы Қазақстанның</w:t>
        <w:br/>
        <w:t>бүкіл көп ұлтты халқымен сындарлы диалог пен араласуды қамтамасыз етіп, оның</w:t>
        <w:br/>
        <w:t>мүддесін, қажеттілігі мен мұң-наласын тұрақты біліп, ескеріп отыруды қамтамасыз</w:t>
        <w:br/>
        <w:t>ете алған ұйым құра алдық. Бүгінде Қазақстан халықтары Ассамблеясы -- бұл</w:t>
        <w:br/>
        <w:t>жай ұйымдық құрылым ғана емес, ол -- біздің өміріміздің ажырағысыз бөлігі,</w:t>
        <w:br/>
        <w:t>біздің тыныштығымыз бен бірлігіміздің нышаны десем артық айтқандық болмас</w:t>
        <w:br/>
        <w:t>деп ойлаймын. Ассамблея қоғамдық прогреске қол жеткізуде маңызды әрі оң рөл</w:t>
        <w:br/>
        <w:t>атқарды және атқара беретін болады. Тек үстіміздегі жылы ғана көп іс атқарылды.</w:t>
        <w:br/>
        <w:t>Ассамблея «қазақстандық Артек» құрды. Биыл 50-ден аса ұлттың 300-ден</w:t>
        <w:br/>
        <w:t>астам баласы «Оқжетпес» балалар лагерінде бас қосты.</w:t>
        <w:br/>
        <w:t>Олардың сезімін мен алған балалар хаттарының біріндегі жолдармен жеткізуге</w:t>
        <w:br/>
        <w:t>болады: «Маған түрлі ұлт адамдарымен араласу өте ұнайды. Адамдар арасындағы</w:t>
        <w:br/>
        <w:t>мұндай достықпен ХХІ ғасырға жарқын жүзбен қадам жасауға болады».</w:t>
        <w:br/>
        <w:t>Алматы қаласындағы Достық үйін Қазақстан халықтары Ассамблеясына беру</w:t>
        <w:br/>
        <w:t>туралы ұсыныс орындалды. Біздің аса маңызды істеріміздің қатарында «Қазақстан</w:t>
        <w:br/>
        <w:t>Республикасындағы этномәдени бірлестіктер туралы» заң жобасын талдап жа-</w:t>
        <w:br/>
        <w:t>сау да бар. Мұның өзі ұлттық мүдделер мен әлеуметтік мақсаттарды, олардың си-</w:t>
        <w:br/>
        <w:t>патын, барлық қазақстандықтардың парызы мен өзара жауапкершілігін түсіну</w:t>
        <w:br/>
        <w:t>мен түйсінусіз полиэтникалық қоғамның тиімді мемлекеттік-саяси моделі құрыла</w:t>
        <w:br/>
        <w:t>алмайтындығына байланысты да айрықша маңызды.</w:t>
        <w:br/>
        <w:t>Бүгінде Ассамблея мүшелерінің өз мүдделерін Парламент арқылы да білдіруге</w:t>
        <w:br/>
        <w:t>нақты мүмкіндігі бар екендігін айтпасқа болмайды. Сіздердің жетекшілеріңіз Павел</w:t>
        <w:br/>
        <w:t>Александрович Атрушкевич Қазақстан халықтары Ассамблеясының бірінші сенато-</w:t>
        <w:br/>
        <w:t>ры болды. Біз алдағы кезде де Қазақстанның барлық билік органдарындағы ұлттық</w:t>
        <w:br/>
        <w:t>өкілдікті кеңейтудің мұндай саясатын жалғастыратын боламыз.</w:t>
        <w:br/>
        <w:t>Мен бұл жол гүлмен көмкеріліп жатады деген ойдан аулақпын. Жаһанда</w:t>
        <w:br/>
        <w:t>күрделі ахуал қалыптасып тұр. Шешенстан, Дағыстан, Тәжікстан, ақыр соңында,</w:t>
        <w:br/>
        <w:t>Қырғызстанның оңтүстігі. Тіпті, жуырда ғана біз соғыстар, күш қолданушылық пен</w:t>
        <w:br/>
        <w:t>терроризм біздің Отанымыздын шегіне мұншалықты жақын келеді деп ойлаған</w:t>
        <w:br/>
        <w:t>емеспіз. Халықаралық терроризм, діни фундаментализм бүкіл дүниежүзілік</w:t>
        <w:br/>
        <w:t>қауымдастыққа қатер төндіруде.</w:t>
        <w:br/>
        <w:t>Кейбір экстремистердің қанды жоспарында біздің еліміздің болуы әбден мүмкін</w:t>
      </w:r>
    </w:p>
    <w:p>
      <w:r>
        <w:t>екенін, білеміз. Ондай оқиғалар орын алып үлгергенін Сіздер де білесіздер. Бұл бүгін</w:t>
        <w:br/>
        <w:t>ұлыған-шулығандықпен «атын шығарудың» жай ғана күлкілі әрекеті болсын дейік, бірақ</w:t>
        <w:br/>
        <w:t>ешкім де күні ертең біздің ортақ үйіміздегі бейбітшілік пен тыныштықты бұзғысы келетін,</w:t>
        <w:br/>
        <w:t>ұлтаралық егестің жаңа арандатушылары пайда болуынан қамсыз етілмеген. Мен</w:t>
        <w:br/>
        <w:t>құйтырқылардың осындай әрекеттерін табанды түрде айыптаған қазақстандықтардың,</w:t>
        <w:br/>
        <w:t>барлық қоғамдық-саяси ұйымдардың бірауыздылығы мен төзімділігін жоғары</w:t>
        <w:br/>
        <w:t>бағалаймын. Мен біздің жерімізде экстремизм мен фунтаментализмнің тамырын</w:t>
        <w:br/>
        <w:t>жаюға тырысқан заңсыз діни ұйымдар мен шетелдік эмиссарларды анықтау және</w:t>
        <w:br/>
        <w:t>олардың қызметін тыю жөніндегі жұмысқа да қанағаттанамын.</w:t>
        <w:br/>
        <w:t>Айқын мақсатсыз және ниетсіз күмәнді «туристердің» Қазақстанда заңсыз</w:t>
        <w:br/>
        <w:t>болуы мен заңсыз өтуін тыю жөніндегі шаралар арқылы біздің көршілеріміздің</w:t>
        <w:br/>
        <w:t>тұрақтылығын сақтауға көмектесетініміз өте маңызды.</w:t>
        <w:br/>
        <w:t>Қазақстан өз аумағында қандай да бір заңсыз қоғамдық, діни неме-</w:t>
        <w:br/>
        <w:t>се реакциялық көзқарас тарататын кез келген басқа бірлестіктрдің қызметіне</w:t>
        <w:br/>
        <w:t>ешқашан жол бермейді.</w:t>
        <w:br/>
        <w:t>Қазақстандық интернационализм сан ғасырлар бойы біздің тарихи тағдырымызға</w:t>
        <w:br/>
        <w:t>ортақтас болған халықтармен ізгі көршілік қатынас орнатуымыздан да көрініп отыр.</w:t>
        <w:br/>
        <w:t>ады</w:t>
        <w:br/>
        <w:t>1431;</w:t>
        <w:br/>
        <w:t>ХУ</w:t>
        <w:br/>
        <w:t>Қосымшалар</w:t>
        <w:br/>
        <w:t>Біз еліміздің барлық ірі театрлары мен кітапханаларын қолдауға қажет қаражат</w:t>
        <w:br/>
        <w:t>та табамыз. Біз осы қысылтаяң кездің өзінде жаңа театрлар мен музейлер ашатын</w:t>
        <w:br/>
        <w:t>боламыз. Бұл -- біздің болашаққа еншіміз.</w:t>
        <w:br/>
        <w:t>2000 жыл экономикамыздың өркендеу жылы болмақ. Бұған барлық жағдай</w:t>
        <w:br/>
        <w:t>бар. Бүгінгі күні таяу уақытта-ақ әр қазақстандық өз дастарханы мен жанқалтасы</w:t>
        <w:br/>
        <w:t>арқылы экономикалық өрлеудің жемісін айқын сезінеді деп нық сеніммен айтуға</w:t>
        <w:br/>
        <w:t>болады.</w:t>
        <w:br/>
        <w:t>Жаңа жыл түнінде біз ақ ниеттен ең ізгі тілектер тілейміз. Мен баршаңыздың</w:t>
        <w:br/>
        <w:t>асыл армандарыңыз іске асса екен деймін. Халқымызда «бірдің тілеуі -- ниет, көп</w:t>
        <w:br/>
        <w:t>тілеуі -- көл» дейтін қасиетті сөз бар. Күллі халық тілесе, ізгі ниетіміз де іске асар.</w:t>
        <w:br/>
        <w:t>Ендеше, баршамыз жиналып, туған елімізге бейбітшілік пен молшылық ұяласын,</w:t>
        <w:br/>
        <w:t>қарттарымыз қамсыз кәрілік кешсін, жастарымыздың алды ашық болсын, өзіміздің</w:t>
        <w:br/>
        <w:t>қастерлі қазынамыз -- Қазақстан халықтарының ауызбірлігі кетпесін деп тілейік.</w:t>
        <w:br/>
        <w:t>Мерекелік дастархан басына жиналған баршаңыздан зерендеріңізді өзіміздің ортақ</w:t>
        <w:br/>
        <w:t>Отанымыздың келер ғасырдағы болашағы үшін көтеруді сұраймын.</w:t>
        <w:br/>
        <w:t>Біздің жерімізде бейбітшілік пен татулық ұяласын!</w:t>
        <w:br/>
        <w:t>Қымбатты отандастарым!</w:t>
        <w:br/>
        <w:t>Баршаңызға бақыт тілеймін! Сіздерді мына келген 2000 жылмен құттықтаймын!</w:t>
        <w:br/>
        <w:t>1998 жыл</w:t>
        <w:br/>
        <w:t>24. «Қазақстан Республикасының мемлекеттік бюджет мәселелері бойынша</w:t>
        <w:br/>
        <w:t>кейбір заң актілеріне өзгерістер мен толықтырулар енгізу туралы» 1998 жылғы</w:t>
        <w:br/>
        <w:t>24. желтоқсандағы М2334-І;</w:t>
      </w:r>
    </w:p>
    <w:p>
      <w:r>
        <w:t>25. «Қазақстан Республикасының Үкіметі мен Ресей Федерациясының Үкіметі</w:t>
        <w:br/>
        <w:t>арасындағы Көші-қон процесін реттеу және қоныс аударушылардың құқықтарын</w:t>
        <w:br/>
        <w:t>қорғау туралы келісімді бекіту туралы» 1998 жылғы 24 желтоқсандағы М2335-І;</w:t>
        <w:br/>
        <w:t>26. «Қазақстан Республикасының салық әкімшілігін жүргізу мәселелері</w:t>
        <w:br/>
        <w:t>бойынша кейбір заң актілеріне өзгерістер мен толықтырулар енгізу туралы» 1998</w:t>
        <w:br/>
        <w:t>жылғы 28 желтоқсандағы М2336-І;</w:t>
        <w:br/>
        <w:t>199</w:t>
        <w:br/>
        <w:t>Заң</w:t>
        <w:br/>
        <w:t>27. «Тауарлар импорты жағдайында ішкі рынокты қорғау шаралары туралы»</w:t>
        <w:br/>
        <w:t>8 жылғы 28 желтоқсандағы М2337-І;</w:t>
        <w:br/>
        <w:t>28. «Қазақстан Республикасындағы көліктуралы» Қазақстан Республикасының</w:t>
        <w:br/>
        <w:t>ына өзгерістер мен толықтырулар енгізу туралы» 1998 жылғы 28 желтоқсандағы</w:t>
        <w:br/>
        <w:t>М9338-І;</w:t>
        <w:br/>
        <w:t>лы»</w:t>
        <w:br/>
        <w:t>лы»</w:t>
        <w:br/>
        <w:t>29. «Жекелеген қару түрлерінің айналымына мемлекеттік бақылау жасау тура-</w:t>
        <w:br/>
        <w:t>1998 жылғы 30 желтоқсандағы М2339-І;</w:t>
        <w:br/>
        <w:t>30. «Жекелеген қару түрлерінің айналымына мемлекеттік бақылау жасау тура-</w:t>
        <w:br/>
        <w:t>Қазақстан Республикасы Заңының және «Жекелеген қару түрлерінің айналы-</w:t>
        <w:br/>
        <w:t>мына мемлекеттік бақылау жасау туралы» Қазақстан Республикасы Заңын күшіне</w:t>
        <w:br/>
        <w:t>енгізу тәртібі туралы» Қазақстан Республикасы Жоғарғы Кеңесі қаулысының күші</w:t>
        <w:br/>
        <w:t>жой</w:t>
        <w:br/>
        <w:t>МеЗ</w:t>
        <w:br/>
        <w:t>заң</w:t>
        <w:br/>
        <w:t>МӘЗ</w:t>
        <w:br/>
        <w:t>ылды деп тану туралы» 1998 жылғы 30 желтоқсандағы М2340-І;</w:t>
        <w:br/>
        <w:t>31. «Халықтың жұмыспен қамтылуы туралы» 1998 жылғы 30 желтоқсандағы</w:t>
        <w:br/>
        <w:t>41-І;</w:t>
        <w:br/>
        <w:t>32. «Қазақстан Республикасының жұмыспен қамту мәселелері жөніндегі кейбір</w:t>
        <w:br/>
        <w:t>актілерінің күші жойылды деп тану туралы» 1998 жылғы 30 желтоқсандағы</w:t>
        <w:br/>
        <w:t>42-І;</w:t>
        <w:br/>
        <w:t>күш</w:t>
        <w:br/>
        <w:t>33. «Қазақстан Республикасы Президентінің «Лицензиялау туралы» заң</w:t>
        <w:br/>
        <w:t>і бар Жарлығына өзгеріс пен толықтырулар енгізу туралы» 1998 жылғы</w:t>
        <w:br/>
        <w:t>30 желтоқсандағы М2343-І.</w:t>
        <w:br/>
        <w:t>1999 жыл</w:t>
        <w:br/>
        <w:t>Жаңажылдық құттықтауы</w:t>
      </w:r>
    </w:p>
    <w:p>
      <w:r>
        <w:t>Астана қаласы, 1999 жылдың 31 желтоқсаны</w:t>
        <w:br/>
        <w:t>Қымбатты қазақстандықтар!</w:t>
        <w:br/>
        <w:t>Санаулы сәттен кейін Жаңа жыл төрлетеді. Бұл өзі -- ғасырлар ғана емес,</w:t>
        <w:br/>
        <w:t>мыңжылдықтар арасындағы айрықша жыл. Мыңжылдықтар аралығындағы осын-</w:t>
        <w:br/>
        <w:t>дай ғажап уақытта өмір сүру біздің ұрпақтың ғана еншісіне тиген екен.</w:t>
        <w:br/>
        <w:t>Мұндай мезетте қилы кезеңдер еске түседі.</w:t>
        <w:br/>
        <w:t>Біздің тарихымыздың алуан түрлі беттері бар, жадырататын да, жабырқататын</w:t>
        <w:br/>
        <w:t>да парақтары көп. Бұлар, әсіресе, ХХ жүзжылдықтың алмағайып тарихында аса</w:t>
        <w:br/>
        <w:t>мол. Қалай десек те, бұл біздің өз тарихымыз, айтар тағлымы мол тарихымыз.</w:t>
        <w:br/>
        <w:t>Демек, барлық ренішіміз бен күйінішімізді өтер ғасырда қалдырып, ке-</w:t>
        <w:br/>
        <w:t>лер ғасырға жақсылықты ғана серік етіп баруымыз ләзім. Біздің мақтан тұтар</w:t>
        <w:br/>
        <w:t>дүниелеріміз баршылық.</w:t>
        <w:br/>
        <w:t>Біз Қазақстанның тәуелсіздігін, жылдан-жылға нығайып келе жатқан</w:t>
        <w:br/>
        <w:t>мемлекетімізді мақтан етеміз.</w:t>
        <w:br/>
        <w:t>Біз Қазақстан жерінде бейбіт өмір ұялағанын мақтан етеміз. Сірә, бүгін</w:t>
        <w:br/>
        <w:t>Қазақстанда мұның қаншалықты қымбат қазына екенін әрі оның жоқтығы қандай</w:t>
        <w:br/>
        <w:t>күйінішке апарып соғатынын ұқпайтын жан болмаса керек.</w:t>
        <w:br/>
        <w:t>Өкінішімізге қарай, бүгінгі дүниеде қан-қақсап, қақтығыстардан көз ашпай, осы</w:t>
        <w:br/>
        <w:t>игілікке қолы жетпей отырған халықтар да жоқ емес.</w:t>
        <w:br/>
        <w:t>Біз өзімізде ұлттық алауыздықтың жоқтығын мақтан етеміз. Бізде адамның түсі</w:t>
        <w:br/>
        <w:t>мен көз қиығына қарап қылмысты санап, көшеде тоқтату деген атымен жоқ.</w:t>
        <w:br/>
        <w:t>Қазақстандағы барлық 130 ұлт тату-тәтті өмір сүруде. Біздің бірлігіміз - біздің</w:t>
        <w:br/>
        <w:t>болашағымыз.</w:t>
        <w:br/>
        <w:t>Біз еліміздегі мұсылман мешіттері, христиан ғибадатханалары мен яхуда</w:t>
        <w:br/>
        <w:t>синагогаларының тату көршілікте қатар тұрып жатқанын мақтан етеміз. Осыдан</w:t>
        <w:br/>
        <w:t>дәл 1 000 жыл бұрынғыдай, әлемде дінаралық қатынастар ушығып бара жатыр.</w:t>
        <w:br/>
        <w:t>Үшінші мыңжылдықтың табалдырығында тұрып та Қазақстан имандылық</w:t>
        <w:br/>
        <w:t>пен жатсынбауды, барлық діндерге деген құрметтің жарқын өнегесін көрсетіп</w:t>
        <w:br/>
        <w:t>келеді.</w:t>
        <w:br/>
        <w:t>2000 жыл -- ерекше жыл. Келер жыл біз Ұлы Жеңістің 55 жылдығын</w:t>
        <w:br/>
        <w:t>мерекелейтін боламыз. Ұлы Отан соғысында Отанымызды қорғап қалған май-</w:t>
        <w:br/>
        <w:t>дан мен тыл ардагерлеріне біз лайықты ілтипат білдіреміз. Әсіресе, аға ұрпаққа</w:t>
        <w:br/>
        <w:t>айрықша ықылас көрсетеміз. Олар биылғы жылғы зейнетақысын түгелімен алды.</w:t>
        <w:br/>
        <w:t>2000 жылы да зейнетақы мен мемлекеттік жәрдемақы жөніндегі барлық мәселені</w:t>
        <w:br/>
        <w:t>шешетінімізге сеніміміз нық.</w:t>
        <w:br/>
        <w:t>Қазақстанда келер жылы менің Жарлығыммен Мәдениетті қолдау жылы болып</w:t>
        <w:br/>
        <w:t>жарияланып отыр. Әлбетте, адамның тірлігі ішер асына ғана тіреліп тұрған жоқ. Ке-</w:t>
        <w:br/>
        <w:t>лер ғасыр -- ең алдымен, мәдениет ғасыры.</w:t>
        <w:br/>
        <w:t>Қоғамының келбетін оның ой адамдарына деген көзқарасы анықтары анық.</w:t>
        <w:br/>
        <w:t>Біз енді өзіміздің көрнекті жазушыларымызды, сазгерлерімізді, әртістерімізді,</w:t>
        <w:br/>
        <w:t>суретшілерімізді бір жолғы кәдемен емес, тұрақты негізде қолдап отыруды қолға</w:t>
        <w:br/>
        <w:t>аламыз.</w:t>
        <w:br/>
        <w:t>1998 жыл</w:t>
      </w:r>
    </w:p>
    <w:p>
      <w:r>
        <w:t>62. «Табиғи монополиялар туралы» 1998 жылғы 9 шілдедегі М2272-І;</w:t>
        <w:br/>
        <w:t>63. «Қазақстан Республикасының Үкіметі мен Грузияның Үкіметі арасындағы</w:t>
        <w:br/>
        <w:t>Табыс пен капиталға қосарланған салық салуды болдырмау және салық төлеуден</w:t>
        <w:br/>
        <w:t>жалтаруға жол бермеу туралы конвенцияны бекіту туралы» 1998 жылғы 9 шілдедегі</w:t>
        <w:br/>
        <w:t>М2273-І;</w:t>
        <w:br/>
        <w:t>64. «Қазақстан Республикасының Үкіметі мен Корея Республикасының Үкіметі</w:t>
        <w:br/>
        <w:t>арасындағы Табысқа қосарланған салық салуды болдырмау және салық төлеуден</w:t>
        <w:br/>
        <w:t>жалтаруға жол бермеу туралы конвенцияны бекіту туралы» 1998 жылғы 9 шілдедегі</w:t>
        <w:br/>
        <w:t>М2274-І;</w:t>
        <w:br/>
        <w:t>65. «Қазақстан Республикасының Үкіметі мен Ұлыбритания және Солтүстік Ир-</w:t>
        <w:br/>
        <w:t>ландия Құрама Корольдігінің Үкіметі арасындағы 1994 жылғы 21 наурызда Лондон-</w:t>
        <w:br/>
        <w:t>да Уағдаласушы мемлекеттер атынан қол қойылған Табысқа және мүлік құнының</w:t>
        <w:br/>
        <w:t>өсуіне қосарланған салық салуды жою және салық төлеуден жалтаруға жол бермеу</w:t>
        <w:br/>
        <w:t>туралы конвенциядағы өзгерістер туралы хаттаманы бекіту туралы» 1998 жылғы</w:t>
        <w:br/>
        <w:t>9 шілдедегі М2275-І;</w:t>
        <w:br/>
        <w:t>66. «Бағалы металдар мен асыл тастарға байланысты қатынастарды реттеу</w:t>
        <w:br/>
        <w:t>мәселелері бойынша Қазақстан Республикасының кейбір заң актілерінің күші</w:t>
        <w:br/>
        <w:t>жойылды деп тану туралы» 1998 жылғы 9 шілдедегі М2276-і;</w:t>
        <w:br/>
        <w:t>67. «Бағалы металдарға байланысты қатынастарды реттеу мәселелері бойынша</w:t>
        <w:br/>
        <w:t>Қазақстан Республикасының кейбір заң актілеріне өзгерістер енгізу туралы» 1998</w:t>
        <w:br/>
        <w:t>жылғы 9 шілдедегі М2277-І;</w:t>
        <w:br/>
        <w:t>68. «Асыл тұқымды мал шаруашылығы туралы» 1998 жылғы 9 шілдедегі</w:t>
        <w:br/>
        <w:t>М9278-І;</w:t>
        <w:br/>
        <w:t>69. «Есірткі, психотроптық заттар, прекурсорлар және олардың заңсыз айна-</w:t>
        <w:br/>
        <w:t>лымы мен теріс пайдаланылуына қарсы іс-қимыл шаралары туралы» 1998 жылғы</w:t>
        <w:br/>
        <w:t>10 шілдедегі М2279-І;</w:t>
        <w:br/>
        <w:t>70. «Қазақстан Республикасы Президентінің «Лицензиялау туралы» Заң күші</w:t>
        <w:br/>
        <w:t>бар Жарлығына өзгеріс пен толықтырулар енгізу туралы» 1998 жылғы 10 шілдедегі</w:t>
        <w:br/>
        <w:t>М9280-І;</w:t>
        <w:br/>
        <w:t>71. «Акционерлік қоғамдар туралы» 1998 жылғы 10 шілдедегі М2281-І;</w:t>
        <w:br/>
        <w:t>72. «Акционерлік қоғам дардың мәселелері бойынша Қазақстан</w:t>
        <w:br/>
        <w:t>Республикасының кейбір заң актілеріне өзгерістер пен толықтырулар енгізу тура-</w:t>
        <w:br/>
        <w:t>лы» 1998 жылғы 10 шілдедегі М2282-І:</w:t>
        <w:br/>
        <w:t>73. «Қазақстан Республикасының кейбір заң актілеріне өзгерістер мен</w:t>
        <w:br/>
        <w:t>толықтырулар енгізу туралы» 1998 жылғы 10 шілдедегі М2283-І;</w:t>
        <w:br/>
        <w:t>74. «Қазақстан Республикасының Конституциясына өзгерістер мен</w:t>
        <w:br/>
        <w:t>толықтырулар енгізу туралы» 1998 жылғы 7 қазандағы М2284-І;</w:t>
        <w:br/>
        <w:t>75. «Қазақстан Республикасы Президентінің «Қазақстан Республикасындағы</w:t>
        <w:br/>
        <w:t>сайлау туралы» Конституциялық заң күші бар Жарлығына өзгерістер енгізу тура-</w:t>
        <w:br/>
        <w:t>лы» 1998 жылғы 6 қарашадағы М?285-І;</w:t>
        <w:br/>
        <w:t>76. «Қазақстан Республикасының Жұмыспен қамту саласындағы саясат туралы</w:t>
        <w:br/>
        <w:t>1964 жылғы Конвенцияға қосылуы туралы» 1998 жылғы 9 қарашадағы І2286-І;</w:t>
        <w:br/>
        <w:t>77. «Қазақстан Республикасы мен Қырғыз Республикасы арасындағы Мәңгілік</w:t>
        <w:br/>
        <w:t>достық туралы шартты бекіту туралы» 1998 жылғы 9 қарашадағы М2287-І;</w:t>
        <w:br/>
        <w:t>78. «Қазақстан Республикасының Үкіметі мен Моңғолия Республикасының</w:t>
        <w:br/>
        <w:t>Үкіметі арасындағы табыс пен капиталға қосарланған салық салуды болдырмау</w:t>
      </w:r>
    </w:p>
    <w:p>
      <w:r>
        <w:t>теа</w:t>
        <w:br/>
        <w:t>1998 жыл</w:t>
        <w:br/>
        <w:t>1998 жылы қабылданған</w:t>
        <w:br/>
        <w:t>Қазақстан Республикасы заңдарының тізбесі</w:t>
        <w:br/>
        <w:t>1. «Қазақстан Республикасының Азаматтық кодексіне (жалпы бөлім) және</w:t>
        <w:br/>
        <w:t>«Қазақстан Республикасының Азаматтық кодексін (жалпы бөлім) күшіне енгізу</w:t>
        <w:br/>
        <w:t>туралы» Қазақстан Республикасы Жоғарғы Кеңесінің қаулысына өзгерістер мен</w:t>
        <w:br/>
        <w:t>толықтырулар енгізу туралы» 1998 жылғы 2 наурыздағы М2211-І;</w:t>
        <w:br/>
        <w:t>2. «Қазақстан Республикасы мен Азия даму банкі арасындағы Заем туралы</w:t>
        <w:br/>
        <w:t>(қарапайым операциялар) (Зейнетақы реформасының бағдарламасы) келісімді</w:t>
        <w:br/>
        <w:t>бекіту туралы» 1998 жылғы 6 наурыздағы М2212-І;</w:t>
        <w:br/>
        <w:t>3. «Нормативтік құқықтық актілер туралы» 1998 жылғы 24 наурыздағы</w:t>
        <w:br/>
        <w:t>М9213-І;</w:t>
        <w:br/>
        <w:t>4. «Шаруа (фермер) қожалығы туралы» 1998 жылғы 31 наурыздағы М2214-І;</w:t>
        <w:br/>
        <w:t>5. «Қазақстан Республикасы кейбір заң актілерінің күші жойылды деп тану тура-</w:t>
        <w:br/>
        <w:t>лы (шаруа шаруашылығы туралы мәселелер жөнінде)» 1998 жылғы 31 наурыздағы</w:t>
        <w:br/>
        <w:t>М29215-І;</w:t>
        <w:br/>
        <w:t>6. «Қазақстан Республикасы Президентінің «Салық және бюджетке төленетін</w:t>
        <w:br/>
        <w:t>басқа да міндетті төлем дер туралы» Заң күші бар Жарлығына өзгерістер енгізу ту-</w:t>
        <w:br/>
        <w:t>ралы» 1998 жылғы 15 сәуірдегі М2216-І;</w:t>
        <w:br/>
        <w:t>7. «Қазақстан Республикасы Президентінің «Қазақстан Республикасындағы ке-</w:t>
        <w:br/>
        <w:t>ден ісі туралы» Заң күші бар Жарлығына толықтыру енгізу туралы» 1998 жылғы</w:t>
        <w:br/>
        <w:t>15 сәуірдегі М2217-І;</w:t>
        <w:br/>
        <w:t>8. «Қазақстан Республикасы мен Италия Республикасы арасындағы Достық пен</w:t>
        <w:br/>
        <w:t>ынтымақтастық туралы шартты бекіту туралы» 1998 жылғы 15 сәуірдегі М2218-І;</w:t>
        <w:br/>
        <w:t>9. «Халықтың радиациялық қауіпсіздігі туралы» 1998 жылғы 23 сәуірдегі</w:t>
        <w:br/>
        <w:t>М2219-І;</w:t>
        <w:br/>
        <w:t>0. «Жауапкершілігі шектеулі және қосымша жауапкершілігі бар серіктестіктер</w:t>
        <w:br/>
        <w:t>туралы» 1998 жылғы 22 сәуірдегі М?220-І;</w:t>
        <w:br/>
        <w:t>1. «Қазақстан Республикасының кейбір заң актілеріне өзгерістер мен</w:t>
        <w:br/>
        <w:t>толықтырулар енгізу туралы» 1998 жылғы 22 сәуірдегі М2221-І;</w:t>
        <w:br/>
        <w:t>2. «Қазақстан Республикасы Президентінің «Қазақстан Республикасындағы</w:t>
        <w:br/>
        <w:t>сайлау туралы» Конституциялық заң күші бар Жарлығына өзгерістер мен</w:t>
        <w:br/>
        <w:t>толықтырулар енгізу туралы» 1998 жылғы 8 мамырдағы М2222-І;</w:t>
        <w:br/>
        <w:t>3. «Қазақстан Республикасының Үкіметі мен Өзбекстан Республикасының</w:t>
        <w:br/>
        <w:t>Үкіметі арасындағы Автомобиль жолдарының жекелеген учаскелерін пайдалану ту-</w:t>
        <w:br/>
        <w:t>ралы келісімді бекіту туралы» 1998 жылғы 8 мамырдағы М2223-І;</w:t>
        <w:br/>
        <w:t>4. «Қазақстан Республикасының Үкіметі мен Өзбекстан Республикасының</w:t>
        <w:br/>
        <w:t>Үкіметі арасындағы Еркін сауда туралы келісімді бекіту туралы» 1998 жылғы</w:t>
        <w:br/>
        <w:t>8 мамырдағы М2224-І;</w:t>
        <w:br/>
        <w:t>5. «Қазақстан Республикасының Үкіметі мен Өзбекстан Республикасының</w:t>
        <w:br/>
        <w:t>Үкіметі арасындағы Жолаушыларды, жүктерді және багаждарды транзиттік та-</w:t>
        <w:br/>
        <w:t>сымалдау, Қазақстан Республикасы мен Өзбекстан Республикасының автомо-</w:t>
        <w:br/>
        <w:t>биль және темір жол магистральдары арқылы жүруі барысында олардың сақталуы</w:t>
        <w:br/>
        <w:t>е</w:t>
      </w:r>
    </w:p>
    <w:p>
      <w:r>
        <w:t>54399</w:t>
        <w:br/>
        <w:t>Қосымшалар</w:t>
        <w:br/>
        <w:t>ханымыз Абылайдың сөзі мен семсері құтқарып қалатыны да сол тұста болатын.</w:t>
        <w:br/>
        <w:t>Алайда, ол жеңістің қызығын ұзақ көре алған жоқпыз. Біз тарихи тұрғыдан көштен</w:t>
        <w:br/>
        <w:t>қалып қойған халыққа айнала бастадық.</w:t>
        <w:br/>
        <w:t>Ресей империясының құрамында болған кезіміз көшпеліліктің тарихтағы бағы</w:t>
        <w:br/>
        <w:t>баянды еместігіне көз жеткізді. Абылай ханның немересі Кенесарының қияпатты</w:t>
        <w:br/>
        <w:t>тұлғасы, тәуелсіздік үшін арпалысқан басқа да ерлердің бейнесі біздің жадымызда</w:t>
        <w:br/>
        <w:t>жатталып қалады. Бұл трагедияның түйіні ержүрек номадтардан уақыттың өзі бетін</w:t>
        <w:br/>
        <w:t>бұрып алғанында болатын.</w:t>
        <w:br/>
        <w:t>ХХ ғасырдың бас жағында біздің сан ғасырлық тарихымызда тұңғыш рет халықты</w:t>
        <w:br/>
        <w:t>әлемдік айдынға алып шығуға нақты мүмкіндік туды. Ол мүмкіндікті туғызғандар</w:t>
        <w:br/>
        <w:t>«Алаштың» ардақты азаматтары еді. Алайда, енді басқа трагедия -- тоталитаризм</w:t>
        <w:br/>
        <w:t>трагедиясы алдан шығып, тарихымыздың 100 жылға жуық белесін жапты да таста-</w:t>
        <w:br/>
        <w:t>ды. Тікелей немесе жанама шығындардың кесірінен тек қазақтардың өзі айналасы</w:t>
        <w:br/>
        <w:t>бірнеше жылда халықтың 40%-нан айырылып шыға келді. Ондаған миллион оры-</w:t>
        <w:br/>
        <w:t>стар, украиндықтар, еврейлер опат болды... Тоталитаризм ұлтқа қарап жатпайды.</w:t>
        <w:br/>
        <w:t>Этностың басына түскен осынау ақырзаманда ешқандай ұлттың кінәсі жоқ екенін,</w:t>
        <w:br/>
        <w:t>мұның өзі сол жүйенің табиғатынан туындағанын түсінетін шақ жетті. Ол жүйе тіпті</w:t>
        <w:br/>
        <w:t>тұяқ серпитін сәтінде де Алматының алаңында жігіттер мен қыздардың қанына қол</w:t>
        <w:br/>
        <w:t>батырып қалудан шіміріккен жоқ...</w:t>
        <w:br/>
        <w:t>Ұзақ жылдар бойы халықтың бойындағы қуат дамуға емес, өлместің күнін кешу-</w:t>
        <w:br/>
        <w:t>ге жұмсалып жатты. Біз жаңа жүзжылдықтың табалдырығына қилы-қилы мұраны</w:t>
        <w:br/>
        <w:t>арқалап жеттік, сонымен бірге ұлттық тарихта бізге дейін ешқандай ұрпақтың қолына</w:t>
        <w:br/>
        <w:t>тимеген мүмкіндікті де ала келдік. Қияметті де қияпатты соңғы онжылдықта бұған</w:t>
        <w:br/>
        <w:t>дейінгі жүздеген ұрпақтардың қолы жетпегенге қол жеткіздік: тәуелсіз мемлекет</w:t>
        <w:br/>
        <w:t>құра алдық. Бізді енді ешқандай тарих желі жер бетінен жойып жібермейтіндігінің</w:t>
        <w:br/>
        <w:t>басты кепілі, міне, осы.</w:t>
        <w:br/>
        <w:t>П. ХХІ ғасырдың салар сынағы</w:t>
        <w:br/>
        <w:t>«Қатып-семіп қалған уақыттың» құшағына қайта түспес үшін біз нақтылы ой-</w:t>
        <w:br/>
        <w:t>лай білуіміз керек. ХХІ ғасырдағы Қазақстан - әлемдік экономикалық және саяси</w:t>
        <w:br/>
        <w:t>кеңістіктің бір бөлігі.</w:t>
        <w:br/>
        <w:t>Әлемнің басқа аймақтарындағы дағдарыс Қазақстанды да шарпып,</w:t>
        <w:br/>
        <w:t>шалдықтырып кеткен шақта біздің бәріміз де алапат ауқымдылықтың салмақ-</w:t>
        <w:br/>
        <w:t>салдарын сезіне алдық. Әлемнің бағыт-бағдары ұлттардың да бағыт-бағдары</w:t>
        <w:br/>
        <w:t>болып барады. Бүгінде оқшауланушылық саясаты, әсіресе, Қазақстан үшін</w:t>
        <w:br/>
        <w:t>жеңіліспен тең. Ұлт пен мемлекеттің аман қалуының жалғыз жолы -- эконо-</w:t>
        <w:br/>
        <w:t>миканы ашық ұстау, әлемдегі қуатты экономикалық аймақтармен ықпалдаса</w:t>
        <w:br/>
        <w:t>араласып-құраласу.</w:t>
        <w:br/>
        <w:t>Айрықша жолды ойлап табуға тырысушылық экономикада ғана емес, саясатта</w:t>
        <w:br/>
        <w:t>да жарға жықпай қоймайды. Қазақстан әлемдік тенденцияларға қарсы тұра алмақ</w:t>
        <w:br/>
        <w:t>емес. Ашық қоғамды демократиясыз құруға болмайды. Бүл сапарда кідірістер де</w:t>
        <w:br/>
        <w:t>кездесер, алайда, қандай саяси қажеттілік талап етсе де, Қазақстанда кері шегінуге</w:t>
        <w:br/>
        <w:t>жол жоқ. Монархтардың, бас хатшылардың немесе президенттердің белден баса</w:t>
        <w:br/>
        <w:t>беретін кезі келмеске кетті.</w:t>
        <w:br/>
        <w:t>Алайда осынау міндеттердің бәрінің үдесінен шығу елдің қауіпсіздігіне келіп</w:t>
        <w:br/>
        <w:t>тіреледі. Сонан да ХХІ ғасыр біздің алдымызға ауыр сынақ тосқалы тұр. Екінші</w:t>
        <w:br/>
        <w:t>ж</w:t>
        <w:br/>
        <w:t>5 СОМ</w:t>
      </w:r>
    </w:p>
    <w:p>
      <w:r>
        <w:t>““</w:t>
        <w:br/>
        <w:t>Қосымшалар</w:t>
        <w:br/>
        <w:t>тұрақты қарым-қатынас жасаудың Қазақстан үшін мән-маңызы ерекше. Осынау</w:t>
        <w:br/>
        <w:t>ұлы мемлекетпен қатынастарымызды «Шанхай бестігі» шеңберінде нығайта түсу</w:t>
        <w:br/>
        <w:t>планетаның осы бөлігіндегі аймақтық қауіпсіздіктің негізі болмақ.</w:t>
        <w:br/>
        <w:t>Қазірдің өзінде Қазақстандағы инвестицияның үштен бірі Америка Құрама</w:t>
        <w:br/>
        <w:t>Штаттарына тиесілі, Американың экономикасы мен саясатының Қазақстанға</w:t>
        <w:br/>
        <w:t>қатысын кеңейте түсу, демократиясы дамыған елдермен сан салалы байланыс жа-</w:t>
        <w:br/>
        <w:t>сау да біздің ұлттық қауіпсіздігіміздің іргелі мәселесі.</w:t>
        <w:br/>
        <w:t>Орталық Азияның екінші мыңжылдықтағы тарихы құрлықтың орталығында</w:t>
        <w:br/>
        <w:t>орналасқан, әлемдік коммуникация жүйесіне шыға алмайтын халықтардың</w:t>
        <w:br/>
        <w:t>болашағы болмайтынын көрсетіп берді. Орталық Азиядағы барлық халықтардың</w:t>
        <w:br/>
        <w:t>тарихы, егер жекелеген жайларды алып тастар болсақ, біз әлемдік маңызы бар</w:t>
        <w:br/>
        <w:t>транспорт арнасы бола аламыз ба, әлде тағы да жолдың бір жиегінде қалып қоямыз</w:t>
        <w:br/>
        <w:t>ба деген басты мәселенің қалай шешілетініне байланысты. Расында да, «әміршілер</w:t>
        <w:br/>
        <w:t>келеді, кетеді, ал халықтар қала береді». Жаңа ғасырдың табалдырығында тұрғанда</w:t>
        <w:br/>
        <w:t>Орталық Азия мемлекеттерінің саяси ұмтылысы мәселесінен гөрі, қауіп-қатерін де,</w:t>
        <w:br/>
        <w:t>мүмкіндіктерін де ішіне бүгіп жатқан мына әлемде ел болып қалудың стратегиясы</w:t>
        <w:br/>
        <w:t>мәселесі әлдеқайда маңызды. Орталық Азия халықтарының бір-біріне сенімі мен</w:t>
        <w:br/>
        <w:t>өзара жақындаса түсуі біздің ортақ қауіпсіздігіміздің мүддесіне сай келеді.</w:t>
        <w:br/>
        <w:t>Тағдырға мойынсұнған құл күйінде өмірден өтеді деген сөз бар. Тағдырымыз</w:t>
        <w:br/>
        <w:t>қаншама күрделі күйде қалыптасса да, белсене әрекет етпейінше, болашағымыздың</w:t>
        <w:br/>
        <w:t>баянды болмайтынын біз білеміз. Бұл арада әңгіме игі жемісін қазірдің езінде</w:t>
        <w:br/>
        <w:t>көріп отырған біздің дипломатиямыздың белсенділігі жөнінде ғана емес. Біз ұлттық</w:t>
        <w:br/>
        <w:t>қауіпсіздіктің стратегиясын бекітіп алдық. 2000 жылдың басында жаңа әскери</w:t>
        <w:br/>
        <w:t>доктрина қабылданбақ, онда әскерді жеткілікті деңгейде қаржыландыру көзделетін</w:t>
        <w:br/>
        <w:t>болады. Ел басшылығы артық шу шығарып, дабыра жасамай-ақ саяси және діни</w:t>
        <w:br/>
        <w:t>экстремизмнің жолын кесудің нақты шараларын жүзеге асырды. Бұл бізге жаңа</w:t>
        <w:br/>
        <w:t>ғасырдың алғашқы онжылдығына аспай-саспай қадам басуға мүмкіндік жасайды.</w:t>
        <w:br/>
        <w:t>Жер көлемі жағынан әлемдегі 9-шы ел болып табылатын Қазақстанның шекара-</w:t>
        <w:br/>
        <w:t>лары, қандай экономикалық қиындықтарға да қарамастан, таяудағы жылдардың</w:t>
        <w:br/>
        <w:t>өзінде сенімді түрде бекітілетін болады.</w:t>
        <w:br/>
        <w:t>Дүниеде екі дүлей күш бар, оның бірі -- уақыт, енді бірі -- жағдаят деген сөздің</w:t>
        <w:br/>
        <w:t>осыдан 2 ғасырдан бүрын айтылып жүргені тегін емес. Алда тұрған уақыт біздің</w:t>
        <w:br/>
        <w:t>тарихымыздағы онша оңай уақыт емес, жағдаят жақсы боп кетер деп үміт етудің</w:t>
        <w:br/>
        <w:t>де жөні жоқ.</w:t>
        <w:br/>
        <w:t>Уақыт деген зымиян, айтпай-ақ жетіп келеді. ХХІ ғасыр табалдырыққа тақап</w:t>
        <w:br/>
        <w:t>қалды деу аз, ол ғасыр біздің тереземізді тықылдатып тұр. Біз жаңа ғасырға өзімізді</w:t>
        <w:br/>
        <w:t>өзіміз алдарқатпай, бірақ сонда да барша қазақстандықтардың жағдайының</w:t>
        <w:br/>
        <w:t>тұрақтылығы мен қауіпсіздігі қамтамасыз етіледі деген сеніммен қадам басқалы от-</w:t>
        <w:br/>
        <w:t>ырмыз. Өткен тарихымыз бізге талай-талай тағылым қалдырды. Халық өзекті өртер</w:t>
        <w:br/>
        <w:t>өкінішті сәттерді бастан кешудей кешті. Ал бүгін қазақстандықтар өз тағдырына</w:t>
        <w:br/>
        <w:t>өздері ие болып отыр. Жаңа ғасыр келіп қалды. Мен бұл ғасыр Қазақстанның</w:t>
        <w:br/>
        <w:t>тарихындағы ең ғажап ғасыр болады деп сенемін. Бұл ғасыр біздің тарихымызға</w:t>
        <w:br/>
        <w:t>жасампаз іске толы, бейбіт өткен ғасыр болып енеді деп сенемін.</w:t>
        <w:br/>
        <w:t>1998 жыл</w:t>
        <w:br/>
        <w:t>33. «Қазақстан Республикасы, Қырғыз Республикасы, Ресей Федерациясы,</w:t>
        <w:br/>
        <w:t>Тәжікстан Республикасы және Қытай Халық Республикасы арасындағы Шекара ау-</w:t>
        <w:br/>
        <w:t>данында қарулы күштерді өзара қысқарту туралы келісімді бекіту туралы» 1998</w:t>
      </w:r>
    </w:p>
    <w:p>
      <w:r>
        <w:t>жылғы 29 маусымдағы М2243-І;</w:t>
        <w:br/>
        <w:t>34. «Қазақстан Республикасының Геноцид қылмысының алдын алу және ол</w:t>
        <w:br/>
        <w:t>үшін жазалау туралы конвенцияға қосылуы туралы» 1998 жылғы 29 маусымдағы</w:t>
        <w:br/>
        <w:t>М9244-І;</w:t>
        <w:br/>
        <w:t>35. «Қазақстан Республикасының Нәсілдік кемсітушіліктің барлық нысан-</w:t>
        <w:br/>
        <w:t>дарын жою туралы халықаралық конвенцияға қосылуы туралы» 1998 жылғы</w:t>
        <w:br/>
        <w:t>29 маусымдағы М2245-І;</w:t>
        <w:br/>
        <w:t>36. «Қазақстан Республикасының Есірткі құралдары мен жүйкеге әсер ететін</w:t>
        <w:br/>
        <w:t>заттардың заңсыз айналымына қарсы күрес туралы Біріккен Ұлттар Ұйымының</w:t>
        <w:br/>
        <w:t>конвенциясына қосылуы туралы» 1998 жылғы 29 маусымдағы М2246-І;</w:t>
        <w:br/>
        <w:t>37. «Қазақстан Республикасының Азаптауларға және басқа да қатыгез,</w:t>
        <w:br/>
        <w:t>адамгершілікке жатпайтын және ар-намысты қорлайтын іс-әрекеттер мен жазалау</w:t>
        <w:br/>
        <w:t>түрлеріне қарсы конвенцияға қосылуы туралы» 1998 жылғы 29 маусымдағы М2247-І;</w:t>
        <w:br/>
        <w:t>38. «Қазақстан Республикасының Әйелдерді кемсітушіліктің барлық нысан-</w:t>
        <w:br/>
        <w:t>дарын жою туралы конвенцияға қосылуы туралы» 1998 жылғы 29 маусымдағы</w:t>
        <w:br/>
        <w:t>М2248-І;</w:t>
        <w:br/>
        <w:t>39. «Қазақстан Республикасының Жүйкеге әсер ететін заттар жөніндегі</w:t>
        <w:br/>
        <w:t>конвенцияға қосылуы туралы» 1998 жылғы 29 маусымдағы М2249-|;</w:t>
        <w:br/>
        <w:t>40. «Қазақстан Республикасы мен Ислам даму банкі арасындағы Қазақстан</w:t>
        <w:br/>
        <w:t>Республикасының А.Н. Сызганов атындағы Хирургия ғылыми орталығының жо-</w:t>
        <w:br/>
        <w:t>басына пайдалану үшін агент ретінде Банктің атынан және Банк үшін жабдықтар</w:t>
        <w:br/>
        <w:t>сатып алуға және сатуға өкілеттігі туралы келісімді бекіту туралы» 1998 жылғы</w:t>
        <w:br/>
        <w:t>29 маусымдағы М2250-І;</w:t>
        <w:br/>
        <w:t>41. «А.Н. Сызганов атындағы Хирургия ғылыми орталығын және Балаларды</w:t>
        <w:br/>
        <w:t>оңалту орталығын қаржыландыруға қатысуға Қазақстан Республикасы мен Ис-</w:t>
        <w:br/>
        <w:t>лам даму банкі арасындағы заем туралы келісімді бекіту туралы» 1998 жылғы</w:t>
        <w:br/>
        <w:t>29 маусымдағы М2251-І;</w:t>
        <w:br/>
        <w:t>42. «Қазақстан Республикасының кейбір заң актілеріне өзгерістер мен</w:t>
        <w:br/>
        <w:t>толықтырулар енгізу туралы (атқарушылық іс жүргізу мәселелері бойынша)» 1998</w:t>
        <w:br/>
        <w:t>жылғы 30 маусымдағы М2252-І;</w:t>
        <w:br/>
        <w:t>43. «Атқарушылық іс жүргізу және сот орындаушыларының мәртебесі туралы»</w:t>
        <w:br/>
        <w:t>1998 жылғы 30 маусымдағы М2253-І;</w:t>
        <w:br/>
        <w:t>44. «Жылжымалы мүлік кепілін тіркеу туралы» 1998 жылғы 30 маусымдағы</w:t>
        <w:br/>
        <w:t>М9254-І;</w:t>
        <w:br/>
        <w:t>45.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1998 жылғы 1 шілдедегі М2255-І;</w:t>
        <w:br/>
        <w:t>46. «Банкроттық туралы» Қазақстан Республикасының Заңына өзгерістер мен</w:t>
        <w:br/>
        <w:t>толықтырулар енгізу туралы» 1998 жылғы 1 шілдедегі М2256-І;</w:t>
        <w:br/>
        <w:t>47. «Қазақстан Республикасының Есірткі құралдары туралы 1961 жылғы</w:t>
        <w:br/>
        <w:t>бірыңғай конвенцияға 1972 жылғы Түзетулер жөніндегі хаттамаға сәйкес оған</w:t>
        <w:br/>
        <w:t>енгізілген түзетулермен бірге, Есірткі құралдары туралы 1961 жылғы бірыңғай</w:t>
        <w:br/>
        <w:t>конвенцияға қосылуы туралы» 1998 жылғы 1 шілдедегі М2257-І;</w:t>
        <w:br/>
        <w:t>Қосымшалар</w:t>
      </w:r>
    </w:p>
    <w:p>
      <w:r>
        <w:t>мен қауіпсіздігін қамтамасыз ету туралы келісімді бекіту туралы» 1998 жылғы</w:t>
        <w:br/>
        <w:t>8 мамырдағы М2225-І;</w:t>
        <w:br/>
        <w:t>6. «Қазақстан Республикасының Үкіметі мен Үндістан Республикасының</w:t>
        <w:br/>
        <w:t>Үкіметі арасындағы Инвестицияларды ынталандыру және өзара қорғау туралы</w:t>
        <w:br/>
        <w:t>келісімді бекіту туралы» 1998 жылғы 8 мамырдағы М2226-І;</w:t>
        <w:br/>
        <w:t>7. «Қазақстан Республикасының Үкіметі мен Өзбекстан Республикасының</w:t>
        <w:br/>
        <w:t>Үкіметі арасындағы Тауарлардың (жұмыстардың, қызмет көрсетулердің) экспорты</w:t>
        <w:br/>
        <w:t>мен импорты кезінде жанама салықтар алудың принциптері туралы келісімді бекіту</w:t>
        <w:br/>
        <w:t>туралы» 1998 жылғы 8 мамырдағы М2227-І;</w:t>
        <w:br/>
        <w:t>8. «Қазақстан Республикасының Үкіметі мен Швейцария Федералдық Кеңесі</w:t>
        <w:br/>
        <w:t>арасындағы Инвестицияларды ынталандыру және өзара қорғау туралы келісімді</w:t>
        <w:br/>
        <w:t>бекіту туралы» 1998 жылғы 8 мамырдағы М2228-І;</w:t>
        <w:br/>
        <w:t>9. «Қазақстан Республикасы мен Өзбекстан Республикасы арасындағы</w:t>
        <w:br/>
        <w:t>Азаматтық, отбасылық және қылмыстық істер жөніндегі құқықтық көмек және</w:t>
        <w:br/>
        <w:t>құқықтық қатынастар туралы шартты бекіту туралы» 1998 жылғы 8 мамырдағы</w:t>
        <w:br/>
        <w:t>М9229-І;</w:t>
        <w:br/>
        <w:t>20. «Қазақстан Республикасы астанасының мәртебесі туралы» 1998 жылғы</w:t>
        <w:br/>
        <w:t>20 мамырдағы М2230-І;</w:t>
        <w:br/>
        <w:t>21. «Қазақстан Республикасы Президентінің «Жол қоры туралы» Заң күші</w:t>
        <w:br/>
        <w:t>бар Жарлығына өзгерістер мен толықтырулар енгізу туралы» 1998 жылғы</w:t>
        <w:br/>
        <w:t>8 маусымдағы М2231-І;</w:t>
        <w:br/>
        <w:t>22. «Теріс пиғылды бәсеке туралы» 1998 жылғы 9 маусымдағы М2232-І;</w:t>
        <w:br/>
        <w:t>23. «Қазақстан Республикасының ұлттық қауіпсіздігі туралы» 1998 жылғы</w:t>
        <w:br/>
        <w:t>26 маусымдағы М2233-І;</w:t>
        <w:br/>
        <w:t>24. «Қазақстан Республикасы Президентінің «Республикалық ұлан туралы»</w:t>
        <w:br/>
        <w:t>Заң күші бар Жарлығына өзгерістер енгізу туралы» 1998 жылғы 26 маусымдағы</w:t>
        <w:br/>
        <w:t>М9234-І;</w:t>
        <w:br/>
        <w:t>25. «Қазақстан Республикасы мен Халықаралық қайта құру және даму банкі</w:t>
        <w:br/>
        <w:t>арасындағы 1998 жылғы 25 маусымдағы Заем туралы келісімді (Зейнетақы рефор-</w:t>
        <w:br/>
        <w:t>масын қолдауға арналған заем) бекіту туралы» 1998 жылғы 29 маусымдағы М2235-І;</w:t>
        <w:br/>
        <w:t>26. «Қазақстан Республикасының кейбір заң актілеріне өзгерістер мен</w:t>
        <w:br/>
        <w:t>толықтырулар енгізу туралы» 1998 жылғы 29 маусымдағы М2236-І;</w:t>
        <w:br/>
        <w:t>27. «Ақша төлемі мен аударымы туралы» 1998 жылғы 29 маусымдағы М2237-І;</w:t>
        <w:br/>
        <w:t>28. «Қазақстан Республикасының Азаматтық кодексіне (жалпы бөлім)</w:t>
        <w:br/>
        <w:t>өзгерістер енгізу туралы» 1998 жылғы 29 маусымдағы М2238-І;</w:t>
        <w:br/>
        <w:t>29. «Қазақстан Республикасының Үкіметі мен Әзірбайжан Республикасының</w:t>
        <w:br/>
        <w:t>Үкіметі арасындағы Тауарларды (жұмыстарды, қызметтерді) экспорттау-импорттау</w:t>
        <w:br/>
        <w:t>кезінде өзара жанама салықтар алу принциптері туралы келісімді бекіту туралы»</w:t>
        <w:br/>
        <w:t>1998 жылғы 29 маусымдағы М2239-і;</w:t>
        <w:br/>
        <w:t>30. «Экономикалық ынтымақтастық ұйымының (ЭЫҰ), мүше-елдер өкілдерінің</w:t>
        <w:br/>
        <w:t>және халықаралық қызметкерлердің заңдық мәртебесі туралы келісімді бекіту ту-</w:t>
        <w:br/>
        <w:t>ралы» 1998 жылғы 29 маусымдағы М?240-І;</w:t>
        <w:br/>
        <w:t>31. «Измир шартын бекіту туралы» 1998 жылғы 29 маусымдағы М2241-І;</w:t>
        <w:br/>
        <w:t>32. «Қазақстан Республикасы, Қырғыз Республикасы және Өзбекстан Респу-</w:t>
        <w:br/>
        <w:t>бликасы арасындағы Мәңгілік достық туралы шартты бекіту туралы» 1998 жылғы</w:t>
        <w:br/>
        <w:t>29 маусымдағы М2242-І;</w:t>
      </w:r>
    </w:p>
    <w:p>
      <w:r>
        <w:t>““</w:t>
        <w:br/>
        <w:t>1999 жыл</w:t>
        <w:br/>
        <w:t>«Еліміздің жаңа ғасырдағы</w:t>
        <w:br/>
        <w:t>тұрақтылығы мен қауіпсіздігі» атты</w:t>
        <w:br/>
        <w:t>Қазақстан халқына Жолдауы</w:t>
        <w:br/>
        <w:t>Астана қаласы, 1999 жылдың 15 желтоқсаны</w:t>
        <w:br/>
        <w:t>Қадірменді отандастарым!</w:t>
        <w:br/>
        <w:t>Әрбір буынның өзі өмір сүрген уақытты өзекті кезең санайтыны бар. Дегенмен,</w:t>
        <w:br/>
        <w:t>мыңжылдықтар межесінде ғұмыр кешуді тарих тек біздің буынның ғана маңдайына</w:t>
        <w:br/>
        <w:t>жазыпты. Бұл бүгінгі буынның басына қонған бақ қана емес, сонымен қатар оның</w:t>
        <w:br/>
        <w:t>басына түскен уайымы да, бұл бізге берілген мүмкіндік қана емес, сонымен бірге</w:t>
        <w:br/>
        <w:t>бізге төнген қатер де. Соңғы 10 жылдың ішінде біз бастан кешкен уақиғалардың</w:t>
        <w:br/>
        <w:t>шиыршық атып тұрғандығы, күнделікті өмірдің уайым-қайғысы мен қауіп-</w:t>
        <w:br/>
        <w:t>қатерінің шығанға шыққандығы сондай, кей-кейде көне тарихтың бел-белестері де,</w:t>
        <w:br/>
        <w:t>келешектің көкжиегі де көмескіленіп кете береді. Сонда да жүріп өткен жолымыз-</w:t>
        <w:br/>
        <w:t>ды еске алып, таяу болашаққа ой көзімен үңілетін сәттеріміз де болып тұруға тиіс.</w:t>
        <w:br/>
        <w:t>«Өзіңнің өткеніңді ұмытсаң, ол болашақта алдыңа келеді» деген ғибратты сөз бар.</w:t>
        <w:br/>
        <w:t>І. Тарих және тәуелсіздік</w:t>
        <w:br/>
        <w:t>Осыдан 1,5 жылдай бұрын ұлан-байтақ Еуразия даласының нақ кіндігінде көне</w:t>
        <w:br/>
        <w:t>түріктердің ұлы империясы дүниеге келді, ол империя кейін мына шеті Қытайдан</w:t>
        <w:br/>
        <w:t>басталып, ана шеті Византияға тіреліп жатқан алып кеңістікті бағындырып алған</w:t>
        <w:br/>
        <w:t>қуатты мемлекеттік бірлестіктерге айналды. Сол уақыттардан бері біздің бабалары-</w:t>
        <w:br/>
        <w:t>мыз Солтүстік Еуразияның төсінде, тұрақ-мекенін ауыстырмай ғұмыр кешіп келді,</w:t>
        <w:br/>
        <w:t>қазір біз де тап сол өңірде өмір сүріп жатырмыз.</w:t>
        <w:br/>
        <w:t>Екінші мыңжылдықтың бас жағында даламыз моңғол көшпенділерінің</w:t>
        <w:br/>
        <w:t>шапқыншылығына ұшырап, аса жойқын апатқа тап болмағанда, Қазақстанның та-</w:t>
        <w:br/>
        <w:t>рихы басқаша түзілер еді. Алайда, тарих болжам жасап, бал аша бергенді мой-</w:t>
        <w:br/>
        <w:t>ындай қоймайды, сондай-ақ ақ-қара деп қана айыра салғанды да құп көрмейді.</w:t>
        <w:br/>
        <w:t>Моңғолдардың шағын қолы жергілікті халыққа араласып, сіңісіп кетті, одан кейінгі</w:t>
        <w:br/>
        <w:t>Алтын Орданың, Ақ Орданың, Көк Орданың тарихы, шынтуайтына келгенде, түрік</w:t>
        <w:br/>
        <w:t>халықтарының тарихы болып табылады.</w:t>
        <w:br/>
        <w:t>ХУ ғасырда алғашқы қазақ хандығының құрылуы халықтың тарих төсіндегі, уақыт</w:t>
        <w:br/>
        <w:t>кеңістігіндегі өзіне тиісті бөлекше орынды алып тынғанын тиянақтады. Ұлы хандары-</w:t>
        <w:br/>
        <w:t>мыз Керей мен Жәнібек оны саяси тұрғыдан бедерлеп берді. Ұлттық тарихымыздың</w:t>
        <w:br/>
        <w:t>соңғы 5 ғасыры халқымыздың өмір сүретін кеңістік үшін арпалысының тарихы бо-</w:t>
        <w:br/>
        <w:t>лып табылады. Біз өзіміздің өткендегі өмірімізге кілең бір кездейсоқ оқиғалар</w:t>
        <w:br/>
        <w:t>тізбегі деп қарамауымыз керек. Шұғыл өркендеп кеткен Еуропа мен дами түскен</w:t>
        <w:br/>
        <w:t>Қытай ХМІ-ХМІІ ғасырлардың өзінде көшпелі халықтардың мүмкіндіктерін күрт</w:t>
        <w:br/>
        <w:t>кемітіп, олардың бойындағы күш-қуатын бір-бірін жойып жіберуге жұмсатып қойды.</w:t>
        <w:br/>
        <w:t>Қазақтар мен жоңғарлардың трагедиясы осылайша басталды. Ұлттың бойындағы</w:t>
        <w:br/>
        <w:t>қуат кернеуінің күштілігі сондай, біз сол «Ақтабан шұбырынды, Алқакөл сұламаға»</w:t>
        <w:br/>
        <w:t>да төтеп бере алдық, сөйтіп жеңіп шықтық. Бір болсақ бізді алар жау жоқ де-</w:t>
        <w:br/>
        <w:t>ген қарапайым ғана, қарапайым да болса мәңгілік ақиқат ойға да сол тұста ден</w:t>
        <w:br/>
        <w:t>қойғанбыз. Елді қос өкпеден қысқан құрсаудан халықтың басын қосқан айбынды</w:t>
        <w:br/>
        <w:t>1998 жыл</w:t>
        <w:br/>
        <w:t>91. «Қазақстан Республикасының Үкіметі мен Түрікменстанның Үкіметі</w:t>
      </w:r>
    </w:p>
    <w:p>
      <w:r>
        <w:t>арасындағы Әуе қатынасы туралы келісімді бекіту туралы» 1998 жылғы</w:t>
        <w:br/>
        <w:t>10 қарашадағы 2301-І;</w:t>
        <w:br/>
        <w:t>92. ««Нотариат туралы» Қазақстан Республикасының Заңына өзгерістер мен</w:t>
        <w:br/>
        <w:t>толықтырулар енгізу туралы» 1998 жылғы 13 қарашадағы М2302-І;</w:t>
        <w:br/>
        <w:t>93. «Қазақстан Республикасының қарыз алу мәселелері жөніндегі кейбір заң</w:t>
        <w:br/>
        <w:t>актілеріне өзгерістер енгізу туралы» 1998 жылғы 20 қарашадағы М2303-І;</w:t>
        <w:br/>
        <w:t>94. «Аудиторлық қызмет туралы» 1998 жылғы 20 қарашадағы М2304-І;</w:t>
        <w:br/>
        <w:t>95. «Қазақстан Республикасының кейбір заң актілерінің күші жойылды деп тану</w:t>
        <w:br/>
        <w:t>және Қазақ КСР Әкімшілік құқық бұзушылық туралы кодексіне толықтыру енгізу</w:t>
        <w:br/>
        <w:t>туралы» 1998 жылғы 20 қарашадағы М2305-І;</w:t>
        <w:br/>
        <w:t>96. ««Мемлекеттік сатып алу туралы» Қазақстан Республикасының Заңына</w:t>
        <w:br/>
        <w:t>өзгерістер мен толықтырулар енгізу туралы» 1998 жылғы 9 желтоқсандағы</w:t>
        <w:br/>
        <w:t>М2306-І;</w:t>
        <w:br/>
        <w:t>97. «Қазақстан Республикасының кейбір заң актілеріне өзгерістер мен</w:t>
        <w:br/>
        <w:t>толықтырулар енгізу және Қазақстан Республикасы Президентінің «Қазақстан</w:t>
        <w:br/>
        <w:t>Республикасының анықтау мен тергеуді жүзеге асыратын арнаулы мемлекеттік ор-</w:t>
        <w:br/>
        <w:t>гандары туралы» және «Қазақстан Республикасының Мемлекеттік тергеу комитеті</w:t>
        <w:br/>
        <w:t>және оның органдары туралы» Заң күші бар жарлықтарының күші жойылды деп</w:t>
        <w:br/>
        <w:t>тану туралы» 1998 жылғы 9 желтоқсандағы М2307-І;</w:t>
        <w:br/>
        <w:t>98. ««Мемлекеттік баж туралы» Қазақстан Республикасының Заңына өзгерістер</w:t>
        <w:br/>
        <w:t>енгізу туралы» 1998 жылғы 10 желтоқсандағы М2308-І;</w:t>
        <w:br/>
        <w:t>99. «Қазақстан Республикасының Үкіметі мен Үндістан Республикасының</w:t>
        <w:br/>
        <w:t>Үкіметі арасындағы әуе қатынасы туралы келісімді бекіту туралы» 1998 жылғы</w:t>
        <w:br/>
        <w:t>10 желтоқсандағы М2309-І;</w:t>
        <w:br/>
        <w:t>00. «Қазақстан Республикасының Үкіметі мен Түрікменстанның Үкіметі</w:t>
        <w:br/>
        <w:t>арасындағы Жолаушылар мен жүктерді автомобильмен халықаралық тасымалдау</w:t>
        <w:br/>
        <w:t>туралы келісімді бекіту туралы» 1998 жылғы 10 желтоқсандағы М2310-І;</w:t>
        <w:br/>
        <w:t>01. «Қазақстан Республикасы мен Түрікменстан арасындағы азаматтық және</w:t>
        <w:br/>
        <w:t>отбасылық істер жөніндегі құқықтық көмек және құқықтық қатынастар туралы</w:t>
        <w:br/>
        <w:t>шартты бекіту туралы» 1998 жылғы 10 желтоқсандағы М2311-І;</w:t>
        <w:br/>
        <w:t>02. «Қазақстан Республикасы мен Молдова Республикасы арасындағы</w:t>
        <w:br/>
        <w:t>Консулдық конвенцияны бекіту туралы» 1998 жылғы 10 желтоқсандағы</w:t>
        <w:br/>
        <w:t>М9312-І;</w:t>
        <w:br/>
        <w:t>03. «Кеден одағына қатысушы мемлекеттердің аумақтары арқылы транзиттің</w:t>
        <w:br/>
        <w:t>бірыңғай шарттары туралы келісімді бекіту туралы» 1998 жылғы 11 желтоқсандағы</w:t>
        <w:br/>
        <w:t>М9313-І;</w:t>
        <w:br/>
        <w:t>04. «Қазақстан Республикасының Үкіметі мен Ресей Федерациясының Үкіметі</w:t>
        <w:br/>
        <w:t>арасындағы инвестицияларды көтермелеу және өзара қорғау туралы келісімді</w:t>
        <w:br/>
        <w:t>бекіту туралы» 1998 жылғы 11 желтоқсандағы М2314-І;</w:t>
        <w:br/>
        <w:t>05. «Қазақстан Республикасының Үкіметі мен Әзірбайжан Республикасының</w:t>
        <w:br/>
        <w:t>Үкіметі арасындағы халықаралық автомобиль қатынасы туралы келісімді бекіту ту-</w:t>
        <w:br/>
        <w:t>ралы» 1998 жылғы 11 желтоқсандағы М2315-І;</w:t>
        <w:br/>
        <w:t>06. «Қазақстан Республикасы Президентінің «Салық және бюджетке төленетін</w:t>
        <w:br/>
        <w:t>басқа да міндетті төлемдер туралы» Заң күші бар Жарлығына толықтыру енгізу ту-</w:t>
        <w:br/>
        <w:t>ралы» 1998 жылғы 14 желтоқсандағы М2316-І;</w:t>
        <w:br/>
        <w:t>г ж</w:t>
        <w:br/>
        <w:t>7“</w:t>
      </w:r>
    </w:p>
    <w:p>
      <w:r>
        <w:t>1999 жыл</w:t>
        <w:br/>
        <w:t>82. «Қазақстан Республикасы Президентінің «Қазақстан Республикасындағы</w:t>
        <w:br/>
        <w:t>кеден ісі туралы» заң күші бар Жарлығына өзгерістер мен толықтырулар енгізу ту-</w:t>
        <w:br/>
        <w:t>ралы» 1999 жылғы 16 шілдедегі М2426-І;</w:t>
        <w:br/>
        <w:t>83. «Қазақстан Республикасының патент Заңы» 1999 жылғы 16 шілдедегі</w:t>
        <w:br/>
        <w:t>М2427-І;</w:t>
        <w:br/>
        <w:t>84. «Патент мәселелері жөніндегі кейбір заң актілерінің күші жойылды деп тану</w:t>
        <w:br/>
        <w:t>туралы» 1999 жылғы 16 шілдедегі М2428-І;</w:t>
        <w:br/>
        <w:t>85. «Этил спирті мен алкоголь өнімінің өндірілуін және айналымын мемлекеттік</w:t>
        <w:br/>
        <w:t>реттеу туралы» 1999 жылғы 16 шілдедегі М2429-І;</w:t>
        <w:br/>
        <w:t>86. «Қазақстан Республикасының кейбір заң актілеріне этил спирті мен ал-</w:t>
        <w:br/>
        <w:t>коголь өнімінің өндірілуін және айналымын мемлекеттік реттеу мәселелері</w:t>
        <w:br/>
        <w:t>бойынша өзгерістер мен толықтырулар енгізу туралы» 1999 жылғы 16 шілдедегі</w:t>
        <w:br/>
        <w:t>М9430-І;</w:t>
        <w:br/>
        <w:t>87. «Валюталық реттеу туралы» Қазақстан Республикасы Заңына өзгерістер</w:t>
        <w:br/>
        <w:t>енгізу туралы» 1999 жылғы 16 шілдедегі М2431-І;</w:t>
        <w:br/>
        <w:t>88. «Бас еркінен айыруға сотталған адамдарды жазасын одан әрі өтеу үшін беру</w:t>
        <w:br/>
        <w:t>туралы конвенцияны бекіту туралы» 1999 жылғы 16 шілдедегі М2432-І;</w:t>
        <w:br/>
        <w:t>89. «Стандарттау туралы» 1999 жылғы 16 шілдедегі М2433-І;</w:t>
        <w:br/>
        <w:t>90. «Сертификаттау туралы» 1999 жылғы 16 шілдедегі М2434-І;</w:t>
        <w:br/>
        <w:t>91. «Қазақстан Республикасының стандарттау және сертификаттау мәселелері</w:t>
        <w:br/>
        <w:t>жөніндегі кейбір заң актілерінің күші жойылды деп тану туралы» 1999 жылғы</w:t>
        <w:br/>
        <w:t>16 шілдедегі М2435-І:</w:t>
        <w:br/>
        <w:t>92. «Қазақстан Республикасының кейбір заң актілеріне өзгерістер мен</w:t>
        <w:br/>
        <w:t>толықтырулар енгізу туралы» 1999 жылғы 16 шілдедегі 2436-І;</w:t>
        <w:br/>
        <w:t>93. «Өрт қауіпсіздігі туралы» Қазақстан Республикасының Заңына өзгерістер</w:t>
        <w:br/>
        <w:t>мен толықтырулар енгізу туралы» 1999 жылғы 16 шілдедегі М2437-І;</w:t>
        <w:br/>
        <w:t>94. «Электр энергетикасы туралы» 1999 жылғы 16 шілдедегі 2438-І;</w:t>
        <w:br/>
        <w:t>95. «Қазақстан Республикасы Президентінің «Электр энергетикасы туралы» заң</w:t>
        <w:br/>
        <w:t>күші бар Жарлығының күші жойылды деп тану туралы»1999 жылғы 16 шілдедегі</w:t>
        <w:br/>
        <w:t>М2439-І;</w:t>
        <w:br/>
        <w:t>96. «Қазақстан Республикасының салық салу мәселелері бойынша кейбір заң</w:t>
        <w:br/>
        <w:t>актілеріне өзгерістер мен толықтырулар енгізу туралы» 1999 жылғы 16 шілдедегі</w:t>
        <w:br/>
        <w:t>М2440-І;</w:t>
        <w:br/>
        <w:t>97. «Субсидиялар және өтем шаралары туралы» 1999 жылғы 16 шілдедегі</w:t>
        <w:br/>
        <w:t>М9441-І;</w:t>
        <w:br/>
        <w:t>98. «Қазақстан Республикасының мәслихаттар депутаттарының саны мәселелері</w:t>
        <w:br/>
        <w:t>бойынша кейбір заң актілеріне өзгерістер енгізу туралы» 1999 жылғы 20 шілдедегі</w:t>
        <w:br/>
        <w:t>М2442-І;</w:t>
        <w:br/>
        <w:t>99. «Тауарлар импорты жағдайында ішкі рынокты қорғау шаралары туралы»</w:t>
        <w:br/>
        <w:t>Қазақстан Республикасының Заңына өзгерістер мен толықтырулар енгізу туралы»</w:t>
        <w:br/>
        <w:t>1999 жылғы 20 шілдедегі 2443-І;</w:t>
        <w:br/>
        <w:t>100. «Еңбек және кәсіптер саласындағы кемсітушіліктер туралы 1958 жылғы кон-</w:t>
      </w:r>
    </w:p>
    <w:p>
      <w:r>
        <w:t>венцияны Қазақстан Республикасының бекітуі туралы» 1999 жылғы 20 шілдедегі</w:t>
        <w:br/>
        <w:t>М9444-І;</w:t>
        <w:br/>
        <w:t>101. «Қазақстан Республикасының Үкіметі мен Беларусь Республикасының</w:t>
        <w:br/>
        <w:t>Үкіметі арасындағы тауарларды (жұмыстарды) экспорттау және импорттау кезінде</w:t>
        <w:br/>
        <w:t>Қосымшалар</w:t>
        <w:br/>
        <w:t>кон</w:t>
        <w:br/>
        <w:t>лы»</w:t>
        <w:br/>
        <w:t>07. «Қазақста Республикасының Босқындардың мәртебесі туралы</w:t>
        <w:br/>
        <w:t>венцияға және Босқындардың мәртебесіне қатысты хаттамаға қосылуы тура-</w:t>
        <w:br/>
        <w:t>998 жылғы 15 желтоқсандағы М2317-І;</w:t>
        <w:br/>
        <w:t>08. «1999 жылға арналған республикалық бюджет туралы» 1998 жылғы</w:t>
        <w:br/>
        <w:t>16 желтоқсандағы І2318-І;</w:t>
        <w:br/>
        <w:t>мен</w:t>
        <w:br/>
        <w:t>бой</w:t>
        <w:br/>
        <w:t>09. ««Бюджет жүйесі туралы» Қазақстан Республикасының Заңына өзгерістер</w:t>
        <w:br/>
        <w:t>толықтырулар енгізу туралы» 1998 жылғы 16 желтоқсандағы М2319-|;</w:t>
        <w:br/>
        <w:t>0. «Қазақстан Республикасының мемлекеттік заңды тұлғалар мәселелері</w:t>
        <w:br/>
        <w:t>ынша кейбір заң актілеріне өзгерістер мен толықтырулар енгізу туралы» 1998</w:t>
        <w:br/>
        <w:t>жылғы 16 желтоқсандағы М2320-І;</w:t>
        <w:br/>
        <w:t>1. «Неке және отбасы туралы» 1998 жылғы 17 желтоқсандағы М2321-І;</w:t>
        <w:br/>
        <w:t>2. «Қазақ КСР-інің неке және семья туралы кейбір заң актілерінің күші</w:t>
        <w:br/>
        <w:t>жойылды деп тану туралы» 1998 жылғы 17 желтоқсандағы М2322-І;</w:t>
        <w:br/>
        <w:t>бой</w:t>
        <w:br/>
        <w:t>3. «Қазақстан Республикасының әлеуметтік қамсыздандыру мәселелері</w:t>
        <w:br/>
        <w:t>ынша кейбір заң актілеріне өзгерістер мен толықтырулар енгізу туралы» 1998</w:t>
        <w:br/>
        <w:t>жылғы 17 желтоқсандағы М2323-І;</w:t>
        <w:br/>
        <w:t>бой</w:t>
        <w:br/>
        <w:t>4. «Қазақстан Республикасының бюджеттен тыс қорлар мәселелері</w:t>
        <w:br/>
        <w:t>ынша кейбір заң актілерінің күші жойылды деп тану туралы» 1998 жылғы</w:t>
        <w:br/>
        <w:t>17 желтоқсандағы М2324-|;</w:t>
        <w:br/>
        <w:t>Қаз</w:t>
        <w:br/>
        <w:t>5. «Қазақстан Республикасында азаматтардың денсаулығын сақтау туралы»</w:t>
        <w:br/>
        <w:t>ақстан Республикасының Заңына өзгерістер мен толықтырулар енгізу туралы»</w:t>
        <w:br/>
        <w:t>1998 жылғы 17 желтоқсандағы М2325-І;</w:t>
        <w:br/>
        <w:t>6. «Ұлттық мұрағат қоры және мұрағаттар туралы» 1998 жылғы</w:t>
        <w:br/>
        <w:t>22 желтоқсандағы М2326-І;</w:t>
      </w:r>
    </w:p>
    <w:p>
      <w:r>
        <w:t>мәс</w:t>
        <w:br/>
        <w:t>7. «Қазақстан Республикасының мемлекеттік мекемелерді қаржыландыру</w:t>
        <w:br/>
        <w:t>елелері бойынша кейбір заң актілеріне өзгерістер енгізу туралы» 1998 жылғы</w:t>
        <w:br/>
        <w:t>22 желтоқсандағы М9327-І;</w:t>
        <w:br/>
        <w:t>Қаз</w:t>
        <w:br/>
        <w:t>8. «Қазақстан Республикасында зейнетақымен қамсыздандыру туралы»</w:t>
        <w:br/>
        <w:t>ақстан Республикасының Заңына өзгерістер енгізу туралы» 1998 жылғы</w:t>
        <w:br/>
        <w:t>22 желтоқсандағы М2328-І;</w:t>
        <w:br/>
        <w:t>9. «Қазақстан Республикасы мен Ресей Федерациясы арасындағы Байқоңыр</w:t>
        <w:br/>
        <w:t>қаласының мәртебесі және ондағы атқарушы өкімет органдарын құрудың тәртібі мен</w:t>
        <w:br/>
        <w:t>ола</w:t>
        <w:br/>
        <w:t>М3</w:t>
        <w:br/>
        <w:t>Ресі</w:t>
        <w:br/>
        <w:t>рдың мәртебесі туралы келісімді бекіту туралы» 1998 жылғы 22 желтоқсандағы</w:t>
        <w:br/>
        <w:t>29-І;</w:t>
        <w:br/>
        <w:t>20. «Қазақстан Республикасының Үкіметі мен Германия Федеративтік</w:t>
        <w:br/>
        <w:t>публикасының Үкіметі арасындағы Қаржы ынтымақтастығы туралы келісімді</w:t>
        <w:br/>
        <w:t>бекіту туралы» 1998 жылғы 22 желтоқсандағы М2330-І;</w:t>
        <w:br/>
        <w:t>21. «Қазақстан Республикасының Үкіметі мен Грузияның Үкіметі арасындағы</w:t>
        <w:br/>
        <w:t>Мұнайгаз өнеркәсібі саласындағы ынтымақтастық туралы шартты бекіту туралы»</w:t>
        <w:br/>
        <w:t>1998 жылғы 22 желтоқсандағы М2331-І;</w:t>
        <w:br/>
        <w:t>кон</w:t>
        <w:br/>
        <w:t>22. «Қазақстан Республикасының 1995 жылғы Астық саудасы туралы</w:t>
        <w:br/>
        <w:t>венцияға қосылуы туралы» 1998 жылғы 23 желтоқсандағы М2332-І;</w:t>
        <w:br/>
        <w:t>23. «Қазақстан Республикасы Президентінің «Салық және бюджет-</w:t>
        <w:br/>
        <w:t>ке төленетін басқа да міндетті төлемдер туралы» заң күші бар Жарлығына</w:t>
        <w:br/>
        <w:t>өзгерістер мен толықтырулар енгізу туралы» 1998 жылғы 24 желтоқсандағы</w:t>
        <w:br/>
        <w:t>Ме</w:t>
        <w:br/>
        <w:t>33-І;</w:t>
        <w:br/>
        <w:t>1999 жыл</w:t>
        <w:br/>
        <w:t>дүниежүзілік соғыстан бері әлемде кем қойғанда 170 рет соғыс өрті тұтанды. Қазір</w:t>
        <w:br/>
        <w:t>де төрт құрлықта 24 жерде соғыс сипатындағы қақтығыс орын алып отыр.</w:t>
        <w:br/>
        <w:t>Көршілес жатқан елдердегі қарулы қақтығыстар және олардың Қазақстанға ау-</w:t>
        <w:br/>
        <w:t>ысу қауіпінің бар екендігі -- таяудағы жылдарда біздің қауіпсіздігімізге салынар</w:t>
        <w:br/>
        <w:t>басты сынақ. Бұл -- құр теория емес, нақты қатер. Бұл қатер босқындардың баса-</w:t>
        <w:br/>
        <w:t>көктеп еніп кетуінен де, Қазақстанды қарулы қақтығыстарға ұрындыру мақсатымен</w:t>
        <w:br/>
        <w:t>жасалатын арандатушылықтан да, ел территориясында террорлық әрекеттер жаса-</w:t>
        <w:br/>
        <w:t>удан да, шекарадағы жағдайды ушықтырудан да көрініс табуы мүмкін.</w:t>
      </w:r>
    </w:p>
    <w:p>
      <w:r>
        <w:t>Жаңа ғасырдың басында саяси және діни экстремизмнің кеңінен таралуының</w:t>
        <w:br/>
        <w:t>қаупі де мұнан кем емес. Экстремизмнің неше атасы -- өтіп бара жатқан ғасырдың</w:t>
        <w:br/>
        <w:t>қорқынышты «жаңалығы», оны ойда-жоқта шыға келген сұмдық деп қарауға бол-</w:t>
        <w:br/>
        <w:t>майды. Оның бастау-бұлағы, себеп-салдары бар. Тек күш көрсетумен бұл мәселені</w:t>
        <w:br/>
        <w:t>шеше алмайсың. Күш көрсету күш көрсетуді туғызатыны тағы бар.</w:t>
        <w:br/>
        <w:t>Қазақстан есірткі тоқтаусыз тасымалданатын белдеуде жатыр. Орналасқан</w:t>
        <w:br/>
        <w:t>жеріне байланысты Қазақстан есірткі бизнесінің халықаралық құрылым дарының</w:t>
        <w:br/>
        <w:t>мүддесі үйлескен аймаққа айналған. Бұл мәселенің географиялық, экономикалық</w:t>
        <w:br/>
        <w:t>тұрғыдан қарағандағы өлшемдерінің маңыздылығын ескерумен қатар, есірткіге</w:t>
        <w:br/>
        <w:t>салынушылық пен есірткі бизнесімен күресті қазақстандықтардың өздерінің</w:t>
        <w:br/>
        <w:t>қолдауынсыз жүргізуге болмайтынын да түсінуге тиіспіз. Проблеманың ауқымын</w:t>
        <w:br/>
        <w:t>мемлекет қана емес, тұтастай алғанда қоғамның өзі де шамалауға міндетті.</w:t>
        <w:br/>
        <w:t>Өкімет билігін Конституцияға жат әдістермен тартып алуға шақыратын күштердің</w:t>
        <w:br/>
        <w:t>іс-қимылын қырағылықпен қадағалап отыруға тиіспіз. Иә, бәлкім, біз қателіктер</w:t>
        <w:br/>
        <w:t>жіберетін де шығармыз. Біздің уақытымызға әділ бағаны тек болашақтың тарих-</w:t>
        <w:br/>
        <w:t>шылары ғана бере алады. Алайда, осындай өтпелі кезеңдердің бірінде айтылған</w:t>
        <w:br/>
        <w:t>«тозаққа барар жол да ізгі ниетпен төселген» деген ақиқат сөз де бар. Мемлекеттің</w:t>
        <w:br/>
        <w:t>айналасындағы жағдай қазіргідей өте нәзік те тұрлаусыз күйде түрған кезде іштен</w:t>
        <w:br/>
        <w:t>іріп жату дегеніңіз дәл сол тозаққа барар жол болады да шығады. Осыны түсінгісі</w:t>
        <w:br/>
        <w:t>келген адам көршілеріміздің қайғылы халіне көз салса жетіп жатыр. Немесе</w:t>
        <w:br/>
        <w:t>өткенімізге көз жіберсін - ұлттың басы бірікпеген кездеріне мысал жетіп артылады.</w:t>
        <w:br/>
        <w:t>Мұндай қателіктерді біз қайталамақ емеспіз. Өзінің мемлекеттілігіне қол жеткізген</w:t>
        <w:br/>
        <w:t>халықтың тағдырын ешкімнің де, мейлі олар қандай ұранды бетперде етіп ұстаса</w:t>
        <w:br/>
        <w:t>да, тәлкегіне түсіріп қоя алмаймыз.</w:t>
        <w:br/>
        <w:t>Ш. Ауытқымалы дүниедегі қауіпсіздік</w:t>
        <w:br/>
        <w:t>Ғасыр соңында қауіпсіздіктің бүкіл халықаралық жүйесінің тас-талқаны шығуға</w:t>
        <w:br/>
        <w:t>шақ қалды. Соғыста жеңіп шығу бейбітшілікке қол жеткізуден жеңілірек деседі.</w:t>
        <w:br/>
        <w:t>Ұлттық егемендіктің мызғымастығы принциптеріне арқа сүйейтін халықаралық</w:t>
        <w:br/>
        <w:t>құқыққа негізделіп құрылған бейбітшілік «сыр бере» бастады. Таяудағы тарихтың</w:t>
        <w:br/>
        <w:t>«адамды адастырып жіберетін сипаты» бізді өзіміздің қауіпсіздігіміздің мәселесіне</w:t>
        <w:br/>
        <w:t>айрықша ықлас қоюға мәжбүр етеді.</w:t>
        <w:br/>
        <w:t>Тәуелсіздік алғалы бергі Ресей біз үшін көп көршінің бірі емес. Мына қарапайым</w:t>
        <w:br/>
        <w:t>жайды -- алдағы ғасырда Ресеймен серіктестік қарым-қатынастарымыз біздің</w:t>
        <w:br/>
        <w:t>еліміздің стратегиялық қауіпсіздігін қамтамасыз ететін міндетті шарттардың бірі</w:t>
        <w:br/>
        <w:t>болатынын -- түсінетін, мойындайтын шақ жетті.</w:t>
        <w:br/>
        <w:t>Өзінің мыңжылдық тарихында Қазақстан тұңғыш рет Қытаймен заңды түрде</w:t>
        <w:br/>
        <w:t>бекітілген шекараға ие болды. Ол шекара достық шекарасына айналды. Қытаймен</w:t>
        <w:br/>
        <w:t>1999 жыл</w:t>
        <w:br/>
        <w:t>17. «Халықтың жұмыспен қамтылуы туралы» Қазақстан Республикасының</w:t>
        <w:br/>
        <w:t>Заңына өзгерістер енгізу туралы» 1999 жылғы 5 сәуірдегі М2361-І;</w:t>
        <w:br/>
        <w:t>18. «Қазақ КСР-інің Еңбек туралы заңдар кодексіне өзгерістер енгізу туралы»</w:t>
        <w:br/>
        <w:t>1999 жылғы 5 сәуірдегі М2362-І;</w:t>
        <w:br/>
        <w:t>19. «Міндетті әлеуметтік сақтандыру туралы» Қазақстан Республикасы Заңының</w:t>
        <w:br/>
        <w:t>күші жойылды деп тану туралы» 1999 жылғы 5 сәуірдегі М2363-І;</w:t>
        <w:br/>
        <w:t>20. «Қазақстан Республикасында зейнетақымен қамсыздандыру туралы»</w:t>
        <w:br/>
        <w:t>Қазақстан Республикасының Заңына өзгерістер мен толықтырулар енгізу туралы»</w:t>
        <w:br/>
        <w:t>1999 жылғы 5 сәуірдегі М2364-І;</w:t>
        <w:br/>
        <w:t>21. «Қазақстан Республикасындағы арнаулы мемлекеттік жәрдемақы туралы»</w:t>
      </w:r>
    </w:p>
    <w:p>
      <w:r>
        <w:t>1999 жылғы 5 сәуірдегі М2365-І;</w:t>
        <w:br/>
        <w:t>22. «Қазақстан Республикасында мүгедектігі бойынша, асыраушысынан айры-</w:t>
        <w:br/>
        <w:t>лу жағдайы бойынша және жасына байланысты берілетін мемлекеттік әлеуметтік</w:t>
        <w:br/>
        <w:t>жәрдемақылар туралы» Қазақстан Республикасы Заңының жобасына толықтыру</w:t>
        <w:br/>
        <w:t>енгізу туралы» 1999 жылғы 5 сәуірдегі М2366-І;</w:t>
        <w:br/>
        <w:t>23. «Қылмыстық істер және адамдарды ұстап беру бойынша құқықтық көмек</w:t>
        <w:br/>
        <w:t>туралы Қазақстан Республикасы мен Түркия Республикасы арасындағы келісімді</w:t>
        <w:br/>
        <w:t>бекіту туралы» 1999 жылғы 6 сәуірдегі М2367-І;</w:t>
        <w:br/>
        <w:t>24. «Арнайы жүктер мен әскери мақсаттағы өнімдерді тасымалдау туралы</w:t>
        <w:br/>
        <w:t>келісімді бекіту туралы» 1999 жылғы 6 сәуірдегі М2368-І;</w:t>
        <w:br/>
        <w:t>25. «Қазақстан Республикасы мен Қырғыз Республикасы арасындағы Әскери</w:t>
        <w:br/>
        <w:t>саладағы ынтымақтастық туралы шартты бекіту туралы» 1999 жылғы 6 сәуірдегі</w:t>
        <w:br/>
        <w:t>М2369-І;</w:t>
        <w:br/>
        <w:t>26. «Қазақстан Республикасының Үкіметі мен Латвия Республикасының Үкіметі</w:t>
        <w:br/>
        <w:t>арасындағы Халықаралық автомобиль қатынасы туралы келісімді бекіту туралы»</w:t>
        <w:br/>
        <w:t>1999 жылғы 6 сәуірдегі М2370-І;</w:t>
        <w:br/>
        <w:t>27. «Қазақстан Республикасы мен Грузия арасындағы Консулдық конвенцияны</w:t>
        <w:br/>
        <w:t>бекіту туралы» 1999 жылғы 6 сәуірдегі М2371-І;</w:t>
        <w:br/>
        <w:t>28. «Қазақстан Республикасының Құрып кету қаупі төнген жабайы фауна мен</w:t>
        <w:br/>
        <w:t>флора түрлерімен халықаралық сауда туралы конвенцияға қосылуы туралы» 1999</w:t>
        <w:br/>
        <w:t>жылғы 6 сәуірдегі М2372-І;</w:t>
        <w:br/>
        <w:t>29. «Қазақстан Республикасы, Қырғыз Республикасы мен Өзбекстан Рес-</w:t>
        <w:br/>
        <w:t>публикасы арасындағы БҰҰ қолдауындағы Орталық Азия батальоны әскери</w:t>
        <w:br/>
        <w:t>қызметкершілерінің мәртебесі туралы келісімді бекіту туралы» 1999 жылғы</w:t>
        <w:br/>
        <w:t>6 сәуірдегі М2373-І;</w:t>
        <w:br/>
        <w:t>30. «Қазақстан Республикасының азаматтардың жекелеген санаттары-</w:t>
        <w:br/>
        <w:t>на жеңілдіктер беру мәселелері бойынша кейбір заң актілеріне өзгерістер мен</w:t>
        <w:br/>
        <w:t>толықтырулар енгізу туралы» 1999 жылғы 7 сәуірдегі М2374-І;</w:t>
        <w:br/>
        <w:t>31. «Қазақстан Республикасы Президентінің «Қазақстан Республикасындағы сай-</w:t>
        <w:br/>
        <w:t>лау туралы» конституциялық заң күші бар Жарлығына өзгерістер мен толықтырулар</w:t>
        <w:br/>
        <w:t>енгізу туралы» 1999 жылғы 6 мамырдағы М2375-І;</w:t>
        <w:br/>
        <w:t>32. «Қазақстан Республикасы Президентінің «Республикалық референдум ту-</w:t>
        <w:br/>
        <w:t>ралы» конституциялық заң күші бар Жарлығына өзгерістер мен толықтырулар</w:t>
        <w:br/>
        <w:t>енгізу туралы» 1999 жылғы 6 мамырдағы М2376-І;</w:t>
        <w:br/>
        <w:t>33. «Қазақстан Республикасы Президентінің «Қазақстан Республикасының</w:t>
        <w:br/>
        <w:t>Парламенті және оның депутаттарының мәртебесі туралы» конституциялық заң</w:t>
        <w:br/>
        <w:t>теа</w:t>
        <w:br/>
        <w:t>5 М9»</w:t>
        <w:br/>
        <w:t>Қосымшалар</w:t>
        <w:br/>
        <w:t>48. «Алматы қаласының ерекше мәртебесі туралы» 1998 жылғы 1 шілдедегі</w:t>
        <w:br/>
        <w:t>М2258-І;</w:t>
        <w:br/>
        <w:t>49. «Қазақстан Республикасының кейбір заң актілеріне өзгерістер мен</w:t>
        <w:br/>
        <w:t>толықтырулар енгізу туралы (Алматы қаласының мәртебесі туралы мәселелер</w:t>
        <w:br/>
        <w:t>жөнінде)» 1998 жылғы 1 шілдедегі М2259-І;</w:t>
      </w:r>
    </w:p>
    <w:p>
      <w:r>
        <w:t>50.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1998 жылғы 1 шілдедегі М2260-І;</w:t>
        <w:br/>
        <w:t>51. «Қазақстан Республикасы мен Халықаралық қайта құру және даму</w:t>
        <w:br/>
        <w:t>банкі арасындағы 1998 жылғы 23 маусымдағы Несие жөніндегі келісімді (Ауыл</w:t>
        <w:br/>
        <w:t>шаруашылығына жекешелендіруден кейінгі қолдау жасау жобасы) бекіту туралы»</w:t>
        <w:br/>
        <w:t>1998 жылғы 2 шілдедегі М2261-І;</w:t>
        <w:br/>
        <w:t>52. «Қазақстан Республикасы мен Азия даму банкі арасындағы 1998 жылғы</w:t>
        <w:br/>
        <w:t>23 ақпандағы Заем туралы келісімді (Арнайы операциялар) (Базалық білім беру</w:t>
        <w:br/>
        <w:t>жобасы ) бекіту туралы» 1998 жылғы 2 шілдедегі М2262-І;</w:t>
        <w:br/>
        <w:t>53. «Қазақстан Республикасы мен Азия даму банкі арасындағы 1998 жылғы</w:t>
        <w:br/>
        <w:t>25 наурыздағы Несие жөніндегі келісімді (Кәдімгі операциялар) (Су қорларына</w:t>
        <w:br/>
        <w:t>иелік жасау және жерді қалпына келтіруді басқару жобасы) бекіту туралы» 1998</w:t>
        <w:br/>
        <w:t>жылғы 2 шілдедегі М2263-І;</w:t>
        <w:br/>
        <w:t>54. «Қазақстан Республикасы мен Азия даму банкі арасындағы 1998 жылғы</w:t>
        <w:br/>
        <w:t>23 ақпандағы Заем туралы келісімді (Кәдімгі операциялар) (Базалық білім беру</w:t>
        <w:br/>
        <w:t>жобасы) бекіту туралы» 1998 жылғы 2 шілдедегі М2264-І;</w:t>
        <w:br/>
        <w:t>55. «Қазақстан Республикасы мен Азия даму банкі арасындағы 1998 жылғы 25</w:t>
        <w:br/>
        <w:t>наурыздағы Несие жөніндегі келісімді (Арнайы операциялар) (Су қорларына иелік</w:t>
        <w:br/>
        <w:t>жасау және жерді қалпына келтіруді басқару жобасы) бекіту туралы» 1998 жылғы</w:t>
        <w:br/>
        <w:t>2 шілдедегі М2265-І;</w:t>
        <w:br/>
        <w:t>56. «Қазақстан Республикасы Президентінің «Қазақстан Республикасының</w:t>
        <w:br/>
        <w:t>прокуратурасы туралы» Заң күші бар Жарлығына өзгерістер мен толықтырулар</w:t>
        <w:br/>
        <w:t>енгізу туралы» 1998 жылғы 2 шілдедегі М2266-І;</w:t>
        <w:br/>
        <w:t>57. «Сыбайлас жемқорлыққа қарсы күрес туралы» 1998 жылғы 2 шілдедегі</w:t>
        <w:br/>
        <w:t>М2267-;</w:t>
        <w:br/>
        <w:t>58. «Қазақстан Республикасының Үкіметі мен Түрікменстанның Үкіметі</w:t>
        <w:br/>
        <w:t>арасындағы Табыс пен капиталға қосарланған салық салуды болдырмау және</w:t>
        <w:br/>
        <w:t>салық төлеуден жалтаруға жол бермеу туралы конвенцияны бекіту туралы» 1998</w:t>
        <w:br/>
        <w:t>жылғы 9 шілдедегі М2268-І;</w:t>
        <w:br/>
        <w:t>59. «Қазақстан Республикасының Үкіметі мен Болгария Республикасының</w:t>
        <w:br/>
        <w:t>Үкіметі арасындағы Табыс пен капиталға қосарланған салық салуды болдырмау ту-</w:t>
        <w:br/>
        <w:t>ралы конвенцияны бекіту туралы» 1998 жылғы 9 шілдедегі М2269-І;</w:t>
        <w:br/>
        <w:t>60. «Қазақстан Республикасының Үкіметі мен Швеция Корольдігінің Үкіметі</w:t>
        <w:br/>
        <w:t>арасындағы Табысқа қосарланған салық салуды болдырмау және салық төлеуден</w:t>
        <w:br/>
        <w:t>жалтаруға жол бермеу туралы конвенцияны бекіту туралы» 1998 жылғы 9 шілдедегі</w:t>
        <w:br/>
        <w:t>М2270-І;</w:t>
        <w:br/>
        <w:t>61. «Қазақстан Республикасының Үкіметі мен Қырғыз Республикасының</w:t>
        <w:br/>
        <w:t>Үкіметі арасындағы Тауарларды (жұмыстарды, қызметтерді) экспорттау және им-</w:t>
        <w:br/>
        <w:t>порттау кезінде қосылған құн салығын алудың принциптері туралы келісімді бекіту</w:t>
        <w:br/>
        <w:t>туралы» 1998 жылғы 9 шілдедегі М2271-І;</w:t>
        <w:br/>
        <w:t>44 ?</w:t>
        <w:br/>
        <w:t>«&lt;Е»</w:t>
        <w:br/>
        <w:t>Қосымшалар</w:t>
        <w:br/>
        <w:t>1999 жылы қабылданған</w:t>
      </w:r>
    </w:p>
    <w:p>
      <w:r>
        <w:t>Қазақстан Республикасы заңдарының тізбесі</w:t>
        <w:br/>
        <w:t>1. «Өсімдіктер карантині туралы» 1999 жылғы 11 ақпандағы М2344-І;</w:t>
        <w:br/>
        <w:t>2. «Қазақстан Республикасы мен Түрікменстан арасындағы Консулдық шартты</w:t>
        <w:br/>
        <w:t>бекіту туралы» 1999 жылғы 16 ақпандағы М2345-І;</w:t>
        <w:br/>
        <w:t>3. «Қазақстан Республикасы мен Корея Халықтық-Демократиялық Республика-</w:t>
        <w:br/>
        <w:t>сы арасындағы конвенцияны бекіту туралы» 1999 жылғы 16 ақпандағы М2346-І;</w:t>
        <w:br/>
        <w:t>4. «Қазақстан Республикасының төтенше жағдайлардың алдын алу және олар-</w:t>
        <w:br/>
        <w:t>ды жою мәселелері жөніндегі кейбір заң актілеріне өзгерістер мен толықтырулар</w:t>
        <w:br/>
        <w:t>енгізу туралы» 1999 жылғы 12 наурыздағы М2347-І;</w:t>
        <w:br/>
        <w:t>5. «Қазақстан Республикасы Президентінің «Қазақстан Республикасының</w:t>
        <w:br/>
        <w:t>Парламенті және оның депутаттарының мәртебесі туралы» және «Қазақстан</w:t>
        <w:br/>
        <w:t>Республикасындағы соттар және судьялардың мәртебесі туралы» Конституциялық</w:t>
        <w:br/>
        <w:t>заң күші бар жарлықтарына өзгерістер енгізу туралы» 1999 жылғы 12 наурыздағы</w:t>
        <w:br/>
        <w:t>М2348-І;</w:t>
        <w:br/>
        <w:t>6. «Мемлекеттік құпиялар туралы» 1999 жылғы 15 наурыздағы М2349-І;</w:t>
        <w:br/>
        <w:t>7. «Қазақстан Республикасының мемлекеттік құпияларды қорғау мәселелері</w:t>
        <w:br/>
        <w:t>жөніндегі кейбір заң актілерінің күші жойылды деп тану туралы» 1999 жылғы</w:t>
        <w:br/>
        <w:t>15 наурыздағы М2350-І;</w:t>
        <w:br/>
        <w:t>8. «Қазақстан Республикасы мен Қытай Халық Республикасы арасындағы</w:t>
        <w:br/>
        <w:t>Қазақстан-Қытай мемлекеттік шекарасы туралы қосымша келісімді бекіту туралы»</w:t>
        <w:br/>
        <w:t>1999 жылғы 24 наурыздағы М2М2351-352-І;</w:t>
        <w:br/>
        <w:t>9. «Қылмыстың жасалуына сезіктілер мен айыпталушыларды күзетте ұстаудың</w:t>
        <w:br/>
        <w:t>тәртібі мен шарттары туралы» 1999 жылғы 30 наурыздағы М2353-І;</w:t>
        <w:br/>
        <w:t>0. «Қазақстан Республикасы Президентінің «Қазақстан Республикасындағы</w:t>
        <w:br/>
        <w:t>арнайы экономикалық аймақтар туралы» заң күші бар Жарлығына өзгерістер мен</w:t>
        <w:br/>
        <w:t>толықтырулар енгізу туралы» 1999 жылғы 31 наурыздағы М2354-І;</w:t>
        <w:br/>
        <w:t>1.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1999 жылғы 31 наурыздағы М2355-І;</w:t>
        <w:br/>
        <w:t>2. «Қазақстан Республикасы Президентінің «Салық және бюджетке төленетін</w:t>
        <w:br/>
        <w:t>басқа да міндетті төлемдер туралы» заң күші бар Жарлығына өзгерістер мен</w:t>
        <w:br/>
        <w:t>толықтырулар енгізу туралы» 1999 жылғы 31 наурыздағы М2356-І;</w:t>
        <w:br/>
        <w:t>3. «Бюджет жүйесі туралы» 1999 жылғы 1 сәуірдегі М2357-І|;</w:t>
        <w:br/>
        <w:t>4. «Бюджет жүйесі туралы» Қазақстан Республикасы Заңының күші жойылды</w:t>
        <w:br/>
        <w:t>деп тану туралы» 1999 жылғы 1 сәуірдегі М2358-І;</w:t>
        <w:br/>
        <w:t>5. «1999 жылға арналған республикалық бюджет туралы» Қазақстан</w:t>
        <w:br/>
        <w:t>Республикасының Заңына өзгерістер мен толықтырулар енгізу туралы» 1999</w:t>
        <w:br/>
        <w:t>жылғы 1 сәуірдегі М2359-|;</w:t>
        <w:br/>
        <w:t>6. «Қазақстан Республикасының штат саны және қарыз алу мәселелері бойын-</w:t>
        <w:br/>
        <w:t>ша кейбір заң актілеріне өзгерістер мен толықтырулар енгізу туралы» 1999 жылғы</w:t>
        <w:br/>
        <w:t>5 сәуірдегі М2360-І;</w:t>
        <w:br/>
        <w:t>Қосымшалар</w:t>
      </w:r>
    </w:p>
    <w:p>
      <w:r>
        <w:t>және салықтарды төлеуден жалтаруға жол бермеу туралы келісімді бекіту туралы»</w:t>
        <w:br/>
        <w:t>1998 жылғы 9 қарашадағы 2288-І;</w:t>
        <w:br/>
        <w:t>79. «Қазақстан Республикасының Үкіметі мен Франция Республикасының</w:t>
        <w:br/>
        <w:t>Үкіметі арасындағы табыс пен мүлікке қосарланған салық салуды болғызбау және</w:t>
        <w:br/>
        <w:t>салық төлеуден жалтаруға жол бермеу туралы конвенцияны бекіту туралы» 1998</w:t>
        <w:br/>
        <w:t>жылғы 9 қарашадағы М2289-і;</w:t>
        <w:br/>
        <w:t>80. «Қазақстан Республикасының Үкіметі мен Молдова Республикасының</w:t>
        <w:br/>
        <w:t>Үкіметі арасындағы Тауарлардың (жұмыстардың, қызметтердің) экспорты мен им-</w:t>
        <w:br/>
        <w:t>порты кезінде жанама салықтарды алудың принциптері туралы келісімді бекіту ту-</w:t>
        <w:br/>
        <w:t>ралы» 1998 жылғы 9 қарашадағы М2290-і;</w:t>
        <w:br/>
        <w:t>81. «Қазақстан Республикасы мен Корея Халықтық-Демократиялық Республи-</w:t>
        <w:br/>
        <w:t>касы арасындағы Азаматтық және қылмыстық істер жөніндегі өзара құқықтық</w:t>
        <w:br/>
        <w:t>көмек туралы шартты бекіту туралы» 1998 жылғы 9 қарашадағы М2291-І;</w:t>
        <w:br/>
        <w:t>82. «Қазақстан Республикасы мен Литва Республикасының арасындағы</w:t>
        <w:br/>
        <w:t>Азаматтық, отбасылық және қылмыстық істер бойынша құқықтық көмек және</w:t>
        <w:br/>
        <w:t>құқықтық қатынастар туралы шартты және Қазақстан Республикасы мен Литва</w:t>
        <w:br/>
        <w:t>Республикасының арасындағы Азаматтық, отбасылық және қылмыстық істер бой-</w:t>
        <w:br/>
        <w:t>ынша құқықтық көмек және құқықтық қатынастар туралы шартқа хаттаманы бекіту</w:t>
        <w:br/>
        <w:t>туралы» 1998 жылғы 9 қарашадағы М?292-;</w:t>
        <w:br/>
        <w:t>83. «Қазақстан Республикасы мен Пәкстан Ислам Республикасы арасындағы</w:t>
        <w:br/>
        <w:t>Азаматтық, отбасылық және қылмыстық істер бойынша өзара құқықтық көмек ту-</w:t>
        <w:br/>
        <w:t>ралы шартты бекіту туралы» 1998 жылғы 9 қарашадағы 2293-І;</w:t>
        <w:br/>
        <w:t>84. «Қазақстан Республикасы мен Чехия Республикасы арасындағы Табыс</w:t>
        <w:br/>
        <w:t>пен капиталға салынатын салыққа қатысты қосарланған салық салуды болдырмау</w:t>
        <w:br/>
        <w:t>және салық төлеуден жалтаруға жол бермеу туралы конвенцияны бекіту туралы»</w:t>
        <w:br/>
        <w:t>1998 жылғы 9 қарашадағы М2294-;</w:t>
        <w:br/>
        <w:t>85. «Қазақстан Республикасы мен Германия Федеративтік Республика-</w:t>
        <w:br/>
        <w:t>сы арасындағы Табыс пен мүлікке салынатын салыққа қатысты қосарланған</w:t>
        <w:br/>
        <w:t>салықты болдырмау туралы келісімді бекіту туралы» 1998 жылғы 9 қарашадағы</w:t>
        <w:br/>
        <w:t>М9295-І;</w:t>
        <w:br/>
        <w:t>86. «Қазақстан Республикасы мен Бельгия Корольдігі арасындағы Табыс пен</w:t>
        <w:br/>
        <w:t>капиталға салынатын салыққа қатысты қосарланған салық салуды болдырмау және</w:t>
        <w:br/>
        <w:t>салық төлеуден жалтаруға жол бермеу туралы конвенцияны бекіту туралы»1998</w:t>
        <w:br/>
        <w:t>жылғы 9 қарашадағы М2296-І;</w:t>
        <w:br/>
        <w:t>87. «Қазақстан Республикасының Әдеби және көркем туындыларды қорғау</w:t>
        <w:br/>
        <w:t>жөніндегі Берн конвенциясына қосылуы туралы» 1998 жылғы 10 қарашадағы</w:t>
        <w:br/>
        <w:t>М9297-І;</w:t>
        <w:br/>
        <w:t>88. «Беларусь Республикасы, Қазақстан Республикасы, Қырғыз Республикасы</w:t>
        <w:br/>
        <w:t>және Ресей Федерациясы арасындағы Көлік одағын құру туралы келісімді бекіту ту-</w:t>
        <w:br/>
        <w:t>ралы» 1998 жылғы 10 қарашадағы М2298-І;</w:t>
        <w:br/>
        <w:t>89. «Қазақстан Республикасының Үкіметі мен Финляндия Республикасының</w:t>
        <w:br/>
        <w:t>Үкіметі арасындағы Әуе қатынасы туралы келісімді бекіту туралы» 1998 жылғы</w:t>
        <w:br/>
        <w:t>10 қарашадағы І2299-|;</w:t>
        <w:br/>
        <w:t>90. «Қазақстан Республикасының Үкіметі мен Әзірбайжан Республикасының</w:t>
        <w:br/>
        <w:t>Үкіметі арасындағы Әуе қатынасы туралы келісімді бекіту туралы» 1998 жылғы</w:t>
        <w:br/>
        <w:t>10 қарашадағы 2300-І;</w:t>
        <w:br/>
        <w:t>ТУ</w:t>
        <w:br/>
        <w:t>ж!</w:t>
      </w:r>
    </w:p>
    <w:p>
      <w:r>
        <w:t>1999 жыл</w:t>
        <w:br/>
        <w:t>49. «Қазақстан Республикасының Үкіметі мен Болгария Республикасының</w:t>
        <w:br/>
        <w:t>Үкіметі арасындағы жолаушылар мен жүктердің халықаралық тасымалдары тура-</w:t>
        <w:br/>
        <w:t>лы келісімді бекіту туралы» 1999 жылғы 23 маусымдағы М2393-І;</w:t>
        <w:br/>
        <w:t>50. «Қазақстан Республикасы Үкіметі мен Әзірбайжан Республикасының</w:t>
        <w:br/>
        <w:t>Үкіметі арасындағы еркін сауда туралы келісімді бекіту туралы» 1999 жылғы</w:t>
        <w:br/>
        <w:t>23 маусымдағы 2394-41;</w:t>
        <w:br/>
        <w:t>51. «Қазақстан Республикасының Үкіметі мен Грузияның Үкіметі арасындағы</w:t>
        <w:br/>
        <w:t>еркін сауда туралы келісімді бекіту туралы» 1999 жылғы 23 маусымдағы М2395-І;</w:t>
        <w:br/>
        <w:t>52. «Қазақстан Республикасы мен Румыния арасындағы Консулдық конвен-</w:t>
        <w:br/>
        <w:t>цияны бекіту туралы» 1999 жылғы 23 маусымдағы М2396-І;</w:t>
        <w:br/>
        <w:t>53. «Қазақстан Республикасының Үкіметі мен Германия Федеративтік</w:t>
        <w:br/>
        <w:t>Республикасының Үкіметі арасындағы Қазақстан Республикасының мектептеріне</w:t>
        <w:br/>
        <w:t>Германия оқытушыларын жіберу туралы келісімді бекіту туралы» 1999 жылғы</w:t>
        <w:br/>
        <w:t>23 маусымдағы М2397-І;</w:t>
        <w:br/>
        <w:t>54. «Химиялық қаруды әзірлеуге, өндіруге, жинақтау мен қолдануға тыйым салу</w:t>
        <w:br/>
        <w:t>және оны жою туралы конвенцияны бекіту туралы» 1999 жылғы 24 маусымдағы</w:t>
        <w:br/>
        <w:t>М2398-І;</w:t>
        <w:br/>
        <w:t>55. «Азаматтық, отбасылық және қылмыстық істер бойынша құқықтық көмек</w:t>
        <w:br/>
        <w:t>пен құқықтық қатынастар туралы 1993 жылғы 22 қаңтардағы конвенцияға хатта-</w:t>
        <w:br/>
        <w:t>маны бекіту туралы» 1999 жылғы 24. маусымдағы М2399-І;</w:t>
        <w:br/>
        <w:t>56. «Қазақстан Республикасының Үкіметі мен Грузияның Үкіметі арасындағы</w:t>
        <w:br/>
        <w:t>тауарларды (жұмыстарды, қызмет көрсетулерді) экспорттау мен импорттау кезіндегі</w:t>
        <w:br/>
        <w:t>жанама салықтарды алу принциптері туралы келісімді бекіту туралы» 1999 жылғы</w:t>
        <w:br/>
        <w:t>24 маусымдағы М2400-І;</w:t>
        <w:br/>
        <w:t>57. «Қазақстан Республикасының Үкіметі мен Румынияның Үкіметі арасындағы</w:t>
        <w:br/>
        <w:t>табыс пен капиталға салынатын салықтарға қатысты қосарланған салық салуды</w:t>
        <w:br/>
        <w:t>болдырмау және салық төлеуден жалтаруға жол бермеу туралы конвенцияны бекіту</w:t>
        <w:br/>
        <w:t>туралы» 1999 жылғы 24 маусымдағы М2401-І;</w:t>
        <w:br/>
        <w:t>58. «Кеден одағын қалыптастыру кезіндегі тарифтік емес реттеудің бірыңғай</w:t>
        <w:br/>
        <w:t>шаралары туралы келісімді бекіту туралы» 1999 жылғы 24 маусымдағы М2402-І;</w:t>
        <w:br/>
        <w:t>59. «Кеден одағы және Бірыңғай экономикалық кеңістік туралы шартты бекіту</w:t>
        <w:br/>
        <w:t>туралы» 1999 жылғы 24 маусымдағы М2403-І;</w:t>
        <w:br/>
        <w:t>60. «Қазақстан Республикасының Үкіметі мен Украинаның Үкіметі арасындағы</w:t>
        <w:br/>
        <w:t>мұнай-газ саласындағы ынтымақтастықтың ұстанымдары туралы келісімді бекіту</w:t>
        <w:br/>
        <w:t>туралы» 1999 жылғы 24 маусымдағы 2404-І;</w:t>
        <w:br/>
        <w:t>61. «Қазақстан Республикасының Үкіметі мен Беларусь Республикасының</w:t>
        <w:br/>
        <w:t>Үкіметі арасындағы еркін сауда туралы келісімді бекіту туралы» 1999 жылғы</w:t>
        <w:br/>
        <w:t>24 маусымдағы М2405-І;</w:t>
        <w:br/>
        <w:t>62. «1999 жылға арналған республикалық бюджет туралы» Қазақстан</w:t>
        <w:br/>
        <w:t>Республикасының Заңына өзгерістер мен толықтырулар енгізу туралы» 1999</w:t>
        <w:br/>
        <w:t>жылғы 28 маусымдағы М2406-І;</w:t>
        <w:br/>
        <w:t>63. «Қазақстан Республикасындағы сайлаутуралы» Қазақстан Республикасының</w:t>
        <w:br/>
        <w:t>Конституциялық заңына өзгерістер енгізу туралы» 1999 жылғы 28 маусымдағы</w:t>
        <w:br/>
        <w:t>М2407-І;</w:t>
        <w:br/>
        <w:t>64. «Қазақ КСР Әкімшілік право бұзушылық туралы кодексіне өзгерістер енгізу</w:t>
      </w:r>
    </w:p>
    <w:p>
      <w:r>
        <w:t>туралы» 1999 жылғы 28 маусымдағы М2408-І;</w:t>
        <w:br/>
        <w:t>Қосымшалар</w:t>
        <w:br/>
        <w:t>күші бар Жарлығына өзгерістер мен толықтырулар енгізу туралы» 1999 жылғы</w:t>
        <w:br/>
        <w:t>6 мамырдағы М2377-І;</w:t>
        <w:br/>
        <w:t>34. «Қазақстан Республикасы Президентінің «Қазақстан Республикасының</w:t>
        <w:br/>
        <w:t>Президенті туралы» конституциялық заң күші бар Жарлығына өзгерістер мен</w:t>
        <w:br/>
        <w:t>толықтырулар енгізу туралы» 1999 жылғы 6 мамырдағы М2378-І;</w:t>
        <w:br/>
        <w:t>35. «Қазақстан Республикасы Президентінің «Қазақстан Республикасының Үкіметі</w:t>
        <w:br/>
        <w:t>туралы» конституциялық заң күші бар Жарлығына өзгерістер мен толықтырулар енгізу</w:t>
        <w:br/>
        <w:t>туралы» 1999 жылғы 6 мамырдағы М2379-І;</w:t>
        <w:br/>
        <w:t>36. «Қазақстан Республикасының Үкіметі мен Украинаның Үкіметі арасындағы</w:t>
        <w:br/>
        <w:t>Тауарлардың (жұмыстардың, қызметтердің) экспорты мен импорты кезінде жана-</w:t>
        <w:br/>
        <w:t>ма салықтарды алудың принциптері туралы келісімді бекіту туралы» 1999 жылғы</w:t>
        <w:br/>
        <w:t>11 мамырдағы ,2380-І;</w:t>
        <w:br/>
        <w:t>37. «Қазақстан Республикасының кейбір заң актілеріне өзгерістер мен</w:t>
        <w:br/>
        <w:t>толықтырулар енгізу туралы (ерекше қорғалатын табиғи аумақтар мәселелері</w:t>
        <w:br/>
        <w:t>бойынша)» 1999 жылғы 11 мамырдағы М2381-І;</w:t>
        <w:br/>
        <w:t>38. «Байланыс туралы» 1999 жылғы 18 мамырдағы М2382-І;</w:t>
        <w:br/>
        <w:t>39. «Қазақстан Республикасы мен Жапонияның халықаралық экономикалық</w:t>
        <w:br/>
        <w:t>ынтымақтастық қоры арасындағы Астана қаласындағы әуежайды қайта жаңарту</w:t>
        <w:br/>
        <w:t>жобасы бойынша заем туралы келісімді бекіту туралы» 1999 жылғы 19 мамырдағы</w:t>
        <w:br/>
        <w:t>М2383-І;</w:t>
        <w:br/>
        <w:t>40. «Қазақстан Республикасы Парламентінің комитеттері мен комиссиялары</w:t>
        <w:br/>
        <w:t>туралы» Қазақстан Республикасының Заңына өзгерістер мен толықтырулар енгізу</w:t>
        <w:br/>
        <w:t>туралы» 1999 жылғы 19 мамырдағы М2384-І;</w:t>
        <w:br/>
        <w:t>41. «Қазақстан Республикасы мен Беларусь Республикасы арасындағы</w:t>
        <w:br/>
        <w:t>Қазақстан Республикасының аумағында тұрақты тұратын Беларусь Республика-</w:t>
        <w:br/>
        <w:t>сы азаматтарының құқықтық статусы және Беларусь Республикасының аумағында</w:t>
        <w:br/>
        <w:t>тұрақты тұратын Қазақстан Республикасы азаматтарының құқықтық статусы тура-</w:t>
        <w:br/>
        <w:t>лы шартты бекіту туралы» 1999 жылғы 19 мамырдағы 2385-І;</w:t>
        <w:br/>
        <w:t>42. «Қазақстан Республикасының Үкіметі мен Қырғыз Республикасының Үкіметі</w:t>
        <w:br/>
        <w:t>арасындағы Темір жол көлігінің кәсіпорындары, мекемелері мен ұйымдарының</w:t>
        <w:br/>
        <w:t>қызметін құқықтық реттеудің ерекшеліктері туралы келісімді бекіту туралы» 1999</w:t>
        <w:br/>
        <w:t>жылғы 20 мамырдағы М2386-І;</w:t>
        <w:br/>
        <w:t>43. «Қазақстан Республикасы мен Әзірбайжан Республикасы арасындағы</w:t>
        <w:br/>
        <w:t>азаматтық істер жөніндегі құқықтық көмек және құқықтық қатынастар туралы</w:t>
        <w:br/>
        <w:t>шартты бекіту туралы» 1999 жылғы 20 мамырдағы М2387-І;</w:t>
        <w:br/>
        <w:t>44. «Қазақстан Республикасы мен Өзбекстан Республикасы арасындағы</w:t>
        <w:br/>
        <w:t>Мәңгілік достық туралы шартты бекіту туралы» 1999 жылғы 27 мамырдағы М2388-І;</w:t>
        <w:br/>
        <w:t>45, «Білім туралы» 1999 жылғы 7 маусымдағы М2389-І;</w:t>
        <w:br/>
        <w:t>46. «Қазақстан Республикасының білім беру мәселелері бойынша кейбір</w:t>
        <w:br/>
        <w:t>заң актілерінің күші жойылды деп тану туралы» 1999 жылғы 7 маусымдағы</w:t>
        <w:br/>
        <w:t>М2390-І;</w:t>
        <w:br/>
        <w:t>47. «Тұрғын үй қатынастары туралы» Қазақстан Республикасының Заңына</w:t>
      </w:r>
    </w:p>
    <w:p>
      <w:r>
        <w:t>өзгеріс мен толықтырулар енгізу туралы» 1999 жылғы 7 маусымдағы М2391-І;</w:t>
        <w:br/>
        <w:t>48. «Қазақстан Республикасының Үкіметі мен Финляндия Республикасының</w:t>
        <w:br/>
        <w:t>Үкіметі арасындағы халықаралық автомобиль қатынасы туралы келісімді бекіту ту-</w:t>
        <w:br/>
        <w:t>ралы» 1999 жылғы 23 маусымдағы М2392-І;</w:t>
        <w:br/>
        <w:t>ж.</w:t>
        <w:br/>
        <w:t>(ава)</w:t>
        <w:br/>
        <w:t>““</w:t>
        <w:br/>
        <w:t>Қосымшалар</w:t>
        <w:br/>
        <w:t>65. «Қазақстан</w:t>
        <w:br/>
        <w:t>Республикасының азаматтық кодексі (ерекше бөлім)» 1999</w:t>
        <w:br/>
        <w:t>жылғы 1 шілдедегі М2409-| ҚР Кодексі;</w:t>
        <w:br/>
        <w:t>66. «Қазақстан</w:t>
        <w:br/>
        <w:t>Республикасының азаматтық кодексін (ерекше бөлім) күшіне</w:t>
        <w:br/>
        <w:t>енгізу туралы» 1999 жылғы 1 шілдедегі М2410-І;</w:t>
        <w:br/>
        <w:t>67. «Қазақстан</w:t>
        <w:br/>
        <w:t>13 шілдедегі М2411-І;</w:t>
        <w:br/>
        <w:t>68. «Қазақстан</w:t>
        <w:br/>
        <w:t>туралы» 1999 жылғ</w:t>
        <w:br/>
        <w:t>69. «Табиғи мо</w:t>
        <w:br/>
        <w:t>толықтыру енгізу ту</w:t>
        <w:br/>
        <w:t>70. «Жерасты ж:</w:t>
        <w:br/>
        <w:t>ды және ерекше ауы</w:t>
        <w:br/>
        <w:t>Республикасының азаматтық іс жүргізу кодексі» 1999 жылғы</w:t>
        <w:br/>
        <w:t>Республикасының Азаматтық іс жүргізу кодексін күшіне енгізу</w:t>
        <w:br/>
        <w:t>ы 13 шілдедегі М2412-І;</w:t>
        <w:br/>
        <w:t>нополиялар туралы» Қазақстан Республикасының Заңына</w:t>
        <w:br/>
        <w:t>ралы» 1999 жылғы 13 шілдедегі М2413-І;</w:t>
        <w:br/>
        <w:t>әне ашық кен жұмыстарында, еңбек жағдайлары ерекше зиян-</w:t>
        <w:br/>
        <w:t>ір жұмыстарда істеген адамдарға берілетін мемлекеттік арнайы</w:t>
        <w:br/>
        <w:t>жәрдемақы туралы» 1999 жылғы 13 шілдедегі М2414-І;</w:t>
        <w:br/>
        <w:t>71. «Ұрпақтар бі</w:t>
        <w:br/>
        <w:t>рлігі мен сабақтастығы жылына байланысты рақымшылық жа-</w:t>
        <w:br/>
        <w:t>сау туралы» 1999 жылғы 13 шілдедегі М2415-|;</w:t>
        <w:br/>
        <w:t>72. «Терроризмге қарсы күрес» 1999 жылғы 13 шілдедегі 2416-І;</w:t>
        <w:br/>
        <w:t>73. «Қазақстан Республикасы мен Қырғыз Республикасы арасындағы қылмыс</w:t>
        <w:br/>
        <w:t>жасаған адамдарды ұстап беру және қылмыстық қудалауды жүзеге асыру туралы</w:t>
        <w:br/>
        <w:t>шартты бекіту туралы» 1999 жылғы 13 шілдедегі М2417-І;</w:t>
      </w:r>
    </w:p>
    <w:p>
      <w:r>
        <w:t>74. «Қазақстан Республикасы, Қырғыз Республикасы, Тәжікстан Республикасы</w:t>
        <w:br/>
        <w:t>және Өзбекстан Республикасы арасындағы Бірыңғай экономикалық кеңістік туралы</w:t>
        <w:br/>
        <w:t>шартқа қатысушы мемлекеттердің Мемлекетаралық кеңесі Атқарушы комитетінің</w:t>
        <w:br/>
        <w:t>лауазымды адамдары мен қызметкерлерінің құқықтық мәртебесі туралы келісімді</w:t>
        <w:br/>
        <w:t>бекіту туралы» 1999 жылғы 13 шілдедегі М2418-І;</w:t>
        <w:br/>
        <w:t>75. «Қазақстан Республикасының Үкіметі мен Өзбекстан Республикасының</w:t>
        <w:br/>
        <w:t>Үкіметі арасындағы Өндірістік кооперация туралы келісімді бекіту туралы» 1999</w:t>
        <w:br/>
        <w:t>жылғы 13 шілдедегі М2419-|;</w:t>
        <w:br/>
        <w:t>76. «Қазақстан Республикасы мен Америка Құрама Штаттары арасын</w:t>
        <w:br/>
        <w:t>Ядролық энергияны бейбіт пайдалану саласындағы ынтымақтастық жөні</w:t>
        <w:br/>
        <w:t>келісімді бекіту туралы»» 1999 жылғы 13 шілдедегі М2420-І;</w:t>
        <w:br/>
        <w:t>77. «Демпингке қарсы шаралар туралы» 1999 жылғы 13 шілдедегі М2421-І;</w:t>
        <w:br/>
        <w:t>78. «Селекциялық жетістіктерді қорғау туралы» 1999 жылғы 13 шілдедегі</w:t>
        <w:br/>
        <w:t>М9422-І;</w:t>
        <w:br/>
        <w:t>79. «Қазақстан Республикасының Үкіметі мен Ресей Федерациясының Үкіметі</w:t>
        <w:br/>
        <w:t>арасындағы «Байқоңыр» кешенінде тұратын және/немесе жұмыс істейтін Қазақстан</w:t>
        <w:br/>
        <w:t>Республикасы мен Ресей Федерациясы азаматтарының әлеуметтік кепілдіктері ту-</w:t>
        <w:br/>
        <w:t>ралы келісімді бекіту туралы» 1999 жылғы 15 шілдедегі М2423-І;</w:t>
        <w:br/>
        <w:t>80. «Қазақстан Республикасының Үкіметі мен Ресей Федерациясының Үкіметі</w:t>
        <w:br/>
        <w:t>арасындағы Қазақстан Республикасының Ресей Федерациясындағы және Ресей</w:t>
        <w:br/>
        <w:t>Федерациясының Қазақстан Республикасындағы дипломатиялық өкілдіктері мен</w:t>
        <w:br/>
        <w:t>консулдық мекемелерін орналастыру және оларға қызмет көрсету шарттары тура-</w:t>
        <w:br/>
        <w:t>лы келісімді бекіту туралы» 1999 жылғы 15 шілдедегі М2424-І;</w:t>
        <w:br/>
        <w:t>81. «Қазақстан Республикасының Байқоңыр қаласы тұрғындарының зейнетақы</w:t>
        <w:br/>
        <w:t>алу құқығының кепілдіктері туралы Қазақстан Республикасының Үкіметі мен Ре-</w:t>
        <w:br/>
        <w:t>сей Федерациясының Үкіметі арасындағы келісімді бекіту туралы» 1999 жылғы</w:t>
        <w:br/>
        <w:t>15 шілдедегі М2425-І;</w:t>
        <w:br/>
        <w:t>дағы</w:t>
        <w:br/>
        <w:t>ндегі</w:t>
        <w:br/>
        <w:t>Қос</w:t>
        <w:br/>
        <w:t>жан</w:t>
        <w:br/>
        <w:t>ымшалар</w:t>
        <w:br/>
        <w:t>ама салықтарды алудың принциптері туралы келісімді бекіту туралы» 1999</w:t>
        <w:br/>
        <w:t>жылғы 20 шілдедегі М2445-І;</w:t>
        <w:br/>
        <w:t>02. Қазақстан Республикасы мен Халықаралық қайта құру және даму банкі</w:t>
        <w:br/>
        <w:t>арасындағы (Жол көлігі саласын қайта құрылымдау жобасы) Заем туралы келісімді</w:t>
        <w:br/>
        <w:t>бекіту туралы» 1999 жылғы 20 шілдедегі М2446-|;</w:t>
        <w:br/>
        <w:t>03. Қазақстан Республикасы мен Халықаралық қайта құру және даму банкі</w:t>
        <w:br/>
        <w:t>арасындағы (Денсаулық сақтау саласындағы жоба) Заем туралы келісімді бекіту ту-</w:t>
        <w:br/>
        <w:t>ралы» 1999 жылғы 20 шілдедегі М2447-І;</w:t>
        <w:br/>
        <w:t>04. Қазақстан Республикасы мен Халықаралық қайта құру және даму банкі</w:t>
      </w:r>
    </w:p>
    <w:p>
      <w:r>
        <w:t>арасындағы Заем туралы келісімді (Құқықтық реформаның жобасы) бекіту тура-</w:t>
        <w:br/>
        <w:t>лы»</w:t>
        <w:br/>
        <w:t>1999 жылғы 20 шілдедегі 2448-І;</w:t>
        <w:br/>
        <w:t>05. «Қазақстан Республикасы және Еуропалық Одақ арасындағы Қаржылан-</w:t>
        <w:br/>
        <w:t>дыру туралы меморандумды бекіту туралы» 1999 жылғы 20 шілдедегі М2449-І;</w:t>
        <w:br/>
        <w:t>199</w:t>
        <w:br/>
        <w:t>06. Қазақстан Республикасындағы селолық тұтыну кооперациясы туралы»</w:t>
        <w:br/>
        <w:t>9 жылғы 21 шілдедегі М2450-І;</w:t>
        <w:br/>
        <w:t>07. «Бұқаралық ақпарат құралдары туралы» 1999 жылғы 23 шілдедегі М2451-І;</w:t>
        <w:br/>
        <w:t>08. «Баспасөз және бұқаралық хабарлама мәселелері бойынша Қазақ КСР-інің</w:t>
        <w:br/>
        <w:t>кейбір заң актілерінің күші жойылды деп тану туралы» 1999 жылғы 23 шілдедегі</w:t>
        <w:br/>
        <w:t>Ме.</w:t>
        <w:br/>
        <w:t>52-І;</w:t>
        <w:br/>
        <w:t>09. «Мемлекеттік қызмет туралы» 1999 жылғы 23 шілдедегі М2453-І;</w:t>
        <w:br/>
        <w:t>0. «Қазақстан Республикасының кейбір заң актілеріне мемлекеттік қызмет</w:t>
        <w:br/>
        <w:t>мәселелері бойынша өзгерістер енгізу туралы» 1999 жылғы 16 шілдедегі М2454-|;</w:t>
        <w:br/>
        <w:t>күш</w:t>
        <w:br/>
        <w:t>М24.</w:t>
        <w:br/>
        <w:t>жер.</w:t>
        <w:br/>
        <w:t>жән</w:t>
        <w:br/>
        <w:t>жой</w:t>
        <w:br/>
        <w:t>Ресі</w:t>
        <w:br/>
        <w:t>жылғы 26 шілдедегі М2458-І;</w:t>
        <w:br/>
        <w:t>мен</w:t>
        <w:br/>
        <w:t>1. «Қазақстан Республикасы Президентінің «Мемлекеттік қызмет туралы» заң</w:t>
        <w:br/>
        <w:t>і бар Жарлығының күші жойылды деп тану туралы» 1999 жылғы 23 шілдедегі</w:t>
        <w:br/>
        <w:t>55-І;</w:t>
        <w:br/>
        <w:t>2. «Тауар таңбалары, қызмет көрсету таңбалары және тауар шығарылған</w:t>
        <w:br/>
        <w:t>лердің атаулары туралы» 1999 жылғы 26 шілдедегі М2456-І;</w:t>
        <w:br/>
        <w:t>3. «Қазақстан Республикасының тауар таңбалары, қызмет көрсету таңбалары</w:t>
        <w:br/>
        <w:t>е тауар шығарылған жерлердің атаулары бойынша кейбір заң актілерінің күші</w:t>
        <w:br/>
        <w:t>ылды деп тану туралы» 1999 жылғы 26 шілдедегі М2457-І</w:t>
        <w:br/>
        <w:t>4. «Шағын кәсіпкерлікті, мемлекеттік қолдау туралы» Қазақстан</w:t>
        <w:br/>
        <w:t>публикасының Заңына өзгерістер мен толықтырулар енгізу туралы» 1999</w:t>
        <w:br/>
        <w:t>5. Қазақстан Республикасы, Халықаралық қайта құру және даму банкі</w:t>
        <w:br/>
        <w:t>««Қазақойл» Ұлттық мұнай-газ компаниясы» жабық акционерлік қоғамы</w:t>
        <w:br/>
        <w:t>арасындағы Тапсыру және келісу туралы актіні (Өзен мұнай кен орнын оңалту жо-</w:t>
        <w:br/>
        <w:t>басын) бекіту туралы» 1999 жылғы 26 шілдедегі 2459-І;</w:t>
        <w:br/>
        <w:t>мен</w:t>
        <w:br/>
        <w:t>АҚ!</w:t>
      </w:r>
    </w:p>
    <w:p>
      <w:r>
        <w:t>6. «Қазақстан Республикасының Қаржы министрлігі (Заем алушы ретінде)</w:t>
        <w:br/>
        <w:t>Кореяның экспорт-импорт банкі (Несие беруші ретінде) арасындағы 3 825 000</w:t>
        <w:br/>
        <w:t>26</w:t>
        <w:br/>
        <w:t>доллары сомасындағы заем туралы келісімді бекіту туралы» 1999 жылғы</w:t>
        <w:br/>
        <w:t>шілдедегі М2460-І;</w:t>
        <w:br/>
        <w:t>27</w:t>
        <w:br/>
        <w:t>7. «Шағын және орта кәсіпкерлікке көмек көрсетуге арналған Несие желісі</w:t>
        <w:br/>
        <w:t>000 000 неміс маркасы сомасында Қаржы министрлігі бөлген Майндағы</w:t>
        <w:br/>
        <w:t>Франкфурт, Кредитанштальт фор Видерауфбау («КфВ») мен Қазақстан Республика-</w:t>
        <w:br/>
        <w:t>сы («Қарыз алушы») арасындағы қарыз беру туралы шартты бекіту туралы» 1999</w:t>
        <w:br/>
        <w:t>жылғы 26 шілдедегі М2461-І;</w:t>
        <w:br/>
        <w:t>ак.</w:t>
        <w:br/>
        <w:t>1,</w:t>
        <w:br/>
        <w:t>454»</w:t>
        <w:br/>
        <w:t>(аа)</w:t>
        <w:br/>
        <w:t>““</w:t>
        <w:br/>
        <w:t>1999 жыл</w:t>
        <w:br/>
        <w:t>83. «Қазақстан Республикасы мен Эстония Республикасы арасындағы</w:t>
        <w:br/>
        <w:t>Табысқа және капиталға қатысты қосарланған салық салуды болдырмау және</w:t>
        <w:br/>
        <w:t>салық төлеуден жалтаруға жол бермеу туралы конвенцияны бекіту туралы» 1999</w:t>
        <w:br/>
        <w:t>жылғы 30 желтоқсандағы М230-11;</w:t>
        <w:br/>
        <w:t>84. «Қазақстан Республикасының Үкіметі мен Грузияның Үкіметі арасындағы</w:t>
        <w:br/>
        <w:t>Өнеркәсіптік меншікті қорғау саласындағы ынтымақтастық туралы келісімді бекіту</w:t>
        <w:br/>
        <w:t>туралы» 1999 жылғы 30 желтоқсандағы М231-1І;</w:t>
        <w:br/>
        <w:t>85. «Жол қозғалысы ережелерін әкімшілік бұзу туралы істер жөніндегі</w:t>
        <w:br/>
        <w:t>шешімдерді өзара тану және орындау туралы конвенцияны бекіту туралы» 1999</w:t>
        <w:br/>
        <w:t>жылғы 30 желтоқсандағы М232-11;</w:t>
        <w:br/>
        <w:t>86. «Қазақстан Республикасының Шет елде алиментті өндіріп алу туралы</w:t>
        <w:br/>
        <w:t>конвенцияға қосылуы туралы» 1999 жылғы 30 желтоқсандағы М233-ІІ;</w:t>
        <w:br/>
        <w:t>87. «Жазасын әрі қарай өтеу үшін бас бостандығынан айыруға сотталған адам-</w:t>
        <w:br/>
        <w:t>дарды тапсыру туралы Қазақстан Республикасы мен Әзірбайжан Республикасы</w:t>
        <w:br/>
        <w:t>арасындағы шартты бекіту туралы» 1999 жылғы 30 желтоқсандағы М234-ІІ.</w:t>
        <w:br/>
        <w:t>Қосымшалар</w:t>
        <w:br/>
        <w:t>1999 жылы қабылданған</w:t>
        <w:br/>
        <w:t>Қазақстан Республикасы Президенті</w:t>
        <w:br/>
        <w:t>жарлықтарының тізбесі</w:t>
        <w:br/>
        <w:t>1. «Құрметті атаққа құқығын қалпына келтіру туралы» 1999 жылғы 7 қаңтардағы</w:t>
        <w:br/>
        <w:t>М24190;</w:t>
        <w:br/>
        <w:t>2. «Кешірім жасау жөніндегі өтінішін қанағаттандырудан бас тарту туралы»</w:t>
      </w:r>
    </w:p>
    <w:p>
      <w:r>
        <w:t>1999 жылғы 18 қаңтардағы М2|М24193-4194;</w:t>
        <w:br/>
        <w:t>3. «Қазақстан Республикасының азаматтығына қабылдау туралы» 1999 жылғы</w:t>
        <w:br/>
        <w:t>19 қаңтардағы 24195;</w:t>
        <w:br/>
        <w:t>4. «Қазақстан Республикасынан тыс жерлерде тұратын адамдардың Қазақстан</w:t>
        <w:br/>
        <w:t>Республикасының азаматтығынан шығуы туралы» 1999 жылғы 19 қаңтардағы</w:t>
        <w:br/>
        <w:t>М24196;</w:t>
        <w:br/>
        <w:t>5. «Облыстардың, Астана және Алматы қалаларының әкімдері туралы» 1999</w:t>
        <w:br/>
        <w:t>жылғы 20 қаңтардағы М21;</w:t>
        <w:br/>
        <w:t>6. «Қазақстан Республикасының Парламент палаталарының Кезектен тыс</w:t>
        <w:br/>
        <w:t>бірлескен отырысын шақыру туралы» 1999 жылғы 20 қаңтардағы М?2;</w:t>
        <w:br/>
        <w:t>7.«Н.Ө. Балғымбаевты Қазақстан Республикасының Премьер-министрі</w:t>
        <w:br/>
        <w:t>қызметіне тағайындау туралы» 1999 жылғы 21 қаңтардағы М23;</w:t>
        <w:br/>
        <w:t>8. «Ш.Т. Айтматовты «Отан» орденімен наградтау туралы» 1999 жылғы</w:t>
        <w:br/>
        <w:t>22 қаңтардағы М24;</w:t>
        <w:br/>
        <w:t>9. «Қазақстан Республикасы Үкіметінің құрылымы туралы» 1999 жылғы</w:t>
        <w:br/>
        <w:t>22 қаңтардағы М26;</w:t>
        <w:br/>
        <w:t>0. «Қазақстан Республикасы Президентінің кейбір актілеріне өзгерістер енгізу</w:t>
        <w:br/>
        <w:t>туралы» 1999 жылғы 22 қаңтардағы М27;</w:t>
        <w:br/>
        <w:t>1. «0.Ә. Жандосовты Қазақстан Республикасы Премьер-министрінің орынба-</w:t>
        <w:br/>
        <w:t>сары -- Қазақстан Республикасының Қаржы министрі қызметіне тағайындау тура-</w:t>
        <w:br/>
        <w:t>лы» 1999 жылғы 22 қаңтардағы М211;</w:t>
        <w:br/>
        <w:t>2. «Ж.С. Кәрібжановты Қазақстан Республикасы Премьер-министрінің орын-</w:t>
        <w:br/>
        <w:t>басары -- Қазақстан Республикасының Ауыл шаруашылығы министрі қызметіне</w:t>
        <w:br/>
        <w:t>тағайындау туралы» 1999 жылғы 22 қаңтардағы М212;</w:t>
        <w:br/>
        <w:t>3. «А.С. Павловты Қазақстан Республикасы Премьер-министрінің орынбасары</w:t>
        <w:br/>
        <w:t>қызметіне тағайындау туралы» 1999 жылғы 22 қаңтардағы М213;</w:t>
        <w:br/>
        <w:t>4. «А.А. Тілеубердинді Қазақстан Республикасы Премьер-министрі</w:t>
        <w:br/>
        <w:t>Кеңсесінің Басшысы қызметіне тағайындау туралы» 1999 жылғы 22 қаңтардағы</w:t>
        <w:br/>
        <w:t>М214;</w:t>
        <w:br/>
        <w:t>5. «Қ.Ш. Сүлейменовті Қазақстан Республикасының Ішкі істер министрі -</w:t>
        <w:br/>
        <w:t>Қазақстан Республикасы Ішкі әскерлерінің қолбасшысы қызметіне тағайындау ту-</w:t>
        <w:br/>
        <w:t>ралы» 1999 жылғы 22 қаңтардағы М215;</w:t>
        <w:br/>
        <w:t>6.«3.Х. Кәкімжановты Қазақстан Республикасының Мемлекеттік кіріс</w:t>
        <w:br/>
        <w:t>министрі қызметіне тағайындау туралы» 1999 жылғы 22 қаңтардағы 216;</w:t>
        <w:br/>
        <w:t>7. «Қ.Е. Көшербаевты Қазақстан Республикасының Денсаулық, сақтау, білім</w:t>
        <w:br/>
        <w:t>және спорт министрі қызметіне тағайындау туралы» 1999 жылғы 22 қаңтардағы</w:t>
        <w:br/>
        <w:t>М217;</w:t>
        <w:br/>
        <w:t>1998 жыл</w:t>
        <w:br/>
        <w:t>Тұрақты өкіл міндетін қоса атқарушы қызметіне тағайындау туралы» 1998 жылғы</w:t>
        <w:br/>
        <w:t>20 тамыздағы |24030;</w:t>
        <w:br/>
        <w:t>36. «В.Б. Темірбаев туралы» 1998 жылғы 20 тамыздағы 24031;</w:t>
        <w:br/>
        <w:t>37. «Н.А. Тілендиевке жоғары ерекшелік дәрежесі «Халық қаһарманы» атағын</w:t>
      </w:r>
    </w:p>
    <w:p>
      <w:r>
        <w:t>беру туралы» 1998 жылғы 24 тамыздағы М24032;</w:t>
        <w:br/>
        <w:t>38. «А.О. Шәкіровті Қазақстан Республикасының Үндістан Республикасындағы</w:t>
        <w:br/>
        <w:t>Төтенше және Өкілетті Елшісі қызметіне тағайындау туралы» 1998 жылғы</w:t>
        <w:br/>
        <w:t>25 тамыздағы 24033;</w:t>
        <w:br/>
        <w:t>39. «Қазақстан Республикасы Президенті Іс басқармасының құрылымын</w:t>
        <w:br/>
        <w:t>жетілдіру жөніндегі шаралар туралы» 1998 жылғы 31 тамыздағы М24034;</w:t>
        <w:br/>
        <w:t>40. «А. Есімов туралы» 1998 жылғы 31 тамыздағы М24036;</w:t>
        <w:br/>
        <w:t>41. «Ә.М. Бәйменовті Қазақстан Республикасының Президенті Әкімшілігінің</w:t>
        <w:br/>
        <w:t>Басшысы қызметіне тағайындау туралы» 1998 жылғы 31 тамыздағы 24037;</w:t>
        <w:br/>
        <w:t>42. «Қазақстан Республикасы зейнеткерлерінің әлеуметтік жағдайын жақсарту</w:t>
        <w:br/>
        <w:t>жөніндегі шаралар туралы» 1998 жылғы 31 тамыздағы М24038;</w:t>
        <w:br/>
        <w:t>43. «А.С. Шабдарбаевқа жоғары әскери атақ беру туралы» 1998 жылғы</w:t>
        <w:br/>
        <w:t>31 тамыздағы |24041;</w:t>
        <w:br/>
        <w:t>44. «Қазақстан Республикасы мен Испания Корольдігі арасындағы мәдениет,</w:t>
        <w:br/>
        <w:t>білім және ғылым салаларындағы ынтымақтастық туралы келісімді бекіту туралы»</w:t>
        <w:br/>
        <w:t>1998 жылғы 1 қыркүйектегі М24042;</w:t>
        <w:br/>
        <w:t>45. «Ә.Ә. Мұсаев туралы» 1998 жылғы 1 қыркүйектегі М24043;</w:t>
        <w:br/>
        <w:t>46. «Н.Ә. Әбіқаевты Қазақстан Республикасы Ұлттық қауіпсіздік комитетінің</w:t>
        <w:br/>
        <w:t>төрағасы қызметіне тағайындау туралы» 1998 жылғы 1 қыркүйектегі 24044;</w:t>
        <w:br/>
        <w:t>47. «Т.М. Досмұхамбетовті Қазақстан Республикасы Президентінің Іс</w:t>
        <w:br/>
        <w:t>басқарушысы қызметіне тағайындау туралы» 1998 жылғы 2 қыркүйектегі 24048;</w:t>
        <w:br/>
        <w:t>48. «А.А.Тілеубердинді Қазақстан Республикасы Премьер-министрі Кеңсесінің</w:t>
        <w:br/>
        <w:t>басшысы қызметіне тағайындау туралы» 1998 жылғы 2 қыркүйектегі 24049;</w:t>
        <w:br/>
        <w:t>49. «Алматы облысының Қаскелең ауданын қайта атау туралы» 1998 жылғы</w:t>
        <w:br/>
        <w:t>3 қыркүйектегі М24053;</w:t>
        <w:br/>
        <w:t>50. «Қазақстан Республикасы соттарының кейбір судьяларына жоғары</w:t>
        <w:br/>
        <w:t>біліктілік сыныптарын беру туралы» 1998 жылғы 4 қыркүйектегі 24055;</w:t>
        <w:br/>
        <w:t>51. «Қ.Қ. Байкенов туралы» 1998 жылғы 7 қыркүйектегі 24057;</w:t>
        <w:br/>
        <w:t>52. «Қазақстан Республикасының ұлттық қауіпсіздігін қамтамасыз ету күштері</w:t>
        <w:br/>
        <w:t>жүйесін одан әрі жетілдіру жөніндегі шаралар туралы» 1998 жылғы 8 қыркүйектегі</w:t>
        <w:br/>
        <w:t>М24058;</w:t>
        <w:br/>
        <w:t>53. «Қазақстан Республикасында Мәдениетті және өнерді қолдаудың</w:t>
        <w:br/>
        <w:t>мемлекеттік қоры туралы» 1998 жылғы 10 қыркүйектегі М24059;</w:t>
        <w:br/>
        <w:t>54. «Дипломатиялық дәрежелер беру туралы» 1998 жылғы 14 қыркүйектегі</w:t>
        <w:br/>
        <w:t>М24060;</w:t>
        <w:br/>
        <w:t>55. «Е.Ж. Қалиев туралы» 1998 жылғы 14 қыркүйектегі М24062;</w:t>
        <w:br/>
        <w:t>56. «С.М. Бүркітбаевты Қазақстан Республикасының Көлік және коммуни-</w:t>
        <w:br/>
        <w:t>кациялар министрі қызметіне тағайындау туралы» 1998 жылғы 14 қыркүйектегі</w:t>
        <w:br/>
        <w:t>М24063;</w:t>
        <w:br/>
        <w:t>57. «В.К. Гартман туралы» 1998 жылғы 14 қыркүйектегі 24064;</w:t>
        <w:br/>
        <w:t>58. «С.В. Кулагинді Ақмола облысының әкімі қызметіне тағайындау туралы»</w:t>
        <w:br/>
        <w:t>1998 жылғы 16 қыркүйектегі 24065;</w:t>
        <w:br/>
        <w:t>г ж</w:t>
      </w:r>
    </w:p>
    <w:p>
      <w:r>
        <w:t>54619</w:t>
        <w:br/>
        <w:t>Қосымшалар</w:t>
        <w:br/>
        <w:t>35. «Атқарушылық іс жүргізу және сот орындаушыларының мәртебесі тура-</w:t>
        <w:br/>
        <w:t>лы» Қазақстан Республикасының Заңына өзгерістер енгізу туралы» 1999 жылғы</w:t>
        <w:br/>
        <w:t>16 қарашадағы М2479-і;</w:t>
        <w:br/>
        <w:t>36. «Семей ядролық сынақ полигонындағы ядролық сынақтардың салдарынан</w:t>
        <w:br/>
        <w:t>зардап шеккен азаматтарды әлеуметтік қорғау туралы» Қазақстан Республикасының</w:t>
        <w:br/>
        <w:t>Заңына өзгерістер енгізу туралы» 1999 жылғы 16 қарашадағы І2480-І;</w:t>
        <w:br/>
        <w:t>37. «Арал өңіріндегі экологиялық қасірет салдарынан зардап шеккен азамат-</w:t>
        <w:br/>
        <w:t>тарды әлеуметтік қорғау туралы» Қазақстан Республикасының Заңының кейбір</w:t>
        <w:br/>
        <w:t>баптарының қолданылуын тоқтата тұру туралы» 1999 жылғы 16 қарашадағы 2481-І;</w:t>
        <w:br/>
        <w:t>38. Қазақстан Республикасының кейбір заң актілеріне зейнетақы және</w:t>
        <w:br/>
        <w:t>әлеуметтік қамсыздандыру мәселелері бойынша өзгерістер мен толықтырулар</w:t>
        <w:br/>
        <w:t>енгізу туралы» 1999 жылғы 16 қарашадағы М2482-І;</w:t>
        <w:br/>
        <w:t>39. «Халықтың жұмыспен қамтылуы туралы» Қазақстан Республикасының</w:t>
        <w:br/>
        <w:t>Заңына өзгерістер мен толықтырулар енгізу туралы» 1999 жылғы 22 қарашадағы</w:t>
        <w:br/>
        <w:t>М2483-І;</w:t>
        <w:br/>
        <w:t>40. «Қазақстан Республикасының кейбір заң актілеріне әлеуметтік-мәдени ме-</w:t>
        <w:br/>
        <w:t>кемелер қызметкерлерінің еңбегіне ақы төлеу мәселелері бойынша өзгерістер мен</w:t>
        <w:br/>
        <w:t>толықтырулар енгізу туралы» 1999 жылғы 22 қарашадағы М2484-І;</w:t>
        <w:br/>
        <w:t>41. «Қазақстан Республикасының кейбір заң актілеріне салық салу мәселелері</w:t>
        <w:br/>
        <w:t>бойынша өзгерістер мен толықтырулар енгізу туралы» 1999 жылғы 22 қарашадағы</w:t>
        <w:br/>
        <w:t>М2485-І;</w:t>
        <w:br/>
        <w:t>42. «Қазақстан Республикасының Азаматтық кодексіне (ерекше бөлім)</w:t>
        <w:br/>
        <w:t>өзгерістер енгізу туралы» 1999 жылғы 29 қарашадағы І2486-І;</w:t>
        <w:br/>
        <w:t>43. «Бюджет жүйесі туралы» Қазақстан Республикасының Заңына өзгеріс</w:t>
        <w:br/>
        <w:t>енгізу туралы» 1999 жылғы 29 қарашадағы М2487-І;</w:t>
        <w:br/>
        <w:t>44. «Қазақстан Республикасының кейбір заң актілеріне азаматтардың және</w:t>
        <w:br/>
        <w:t>заңды тұлғалардың кәсіпкерлік қызметпен айналысу еркіндігіне құқықтарын</w:t>
        <w:br/>
        <w:t>қорғау мәселелері бойынша өзгерістер мен толықтырулар енгізу туралы» 1999</w:t>
        <w:br/>
        <w:t>жылғы 29 қарашадағы І2488-І;</w:t>
        <w:br/>
        <w:t>45, «Қазақстан Республикасының кейбір заң актілеріне шағын кәсіпкерлікті</w:t>
        <w:br/>
        <w:t>қолдау мәселелері бойынша толықтырулар енгізу туралы» 1999 жылғы</w:t>
        <w:br/>
        <w:t>29 қарашадағы 2489-І;</w:t>
        <w:br/>
        <w:t>46. «Дене шынықтыру және спорт туралы» 1999 жылғы 2 желтоқсандағы</w:t>
        <w:br/>
        <w:t>М2490-І;</w:t>
        <w:br/>
        <w:t>47. «Лицензиялау туралы» Қазақстан Республикасының Заңына толықтыру</w:t>
        <w:br/>
        <w:t>енгізу туралы» 1999 жылғы 10 желтоқсандағы М2491-І;</w:t>
        <w:br/>
        <w:t>48. «Салық және бюджетке төленетін басқа да міндетті төлемдер туралы»</w:t>
        <w:br/>
        <w:t>Қазақстан Республикасының Заңына өзгерістер мен толықтырулар енгізу туралы»</w:t>
        <w:br/>
        <w:t>1999 жылғы 10 желтоқсандағы М2492-І;</w:t>
        <w:br/>
        <w:t>49. «Қазақстан Республикасындаы еңбек туралы» 1999 жылғы</w:t>
        <w:br/>
        <w:t>10 желтоқсандағы І2493-І;</w:t>
        <w:br/>
        <w:t>50. «Қазақстан Республикасындағы еңбек туралы» Қазақстан Республикасы-</w:t>
        <w:br/>
        <w:t>ның Заңын күшіне енгізу туралы» 1999 жылғы 10 желтоқсандағы 2494-|;</w:t>
      </w:r>
    </w:p>
    <w:p>
      <w:r>
        <w:t>51. «Қазақстан Республикасының Үкіметі мен Корея Республикасының Үкіметі</w:t>
        <w:br/>
        <w:t>арасындағы Экономикалық даму және ынтымақтастық қорының заемдарына</w:t>
        <w:br/>
        <w:t>қатысты шартты бекіту туралы» 1999 жылғы 10 желтоқсандағы М2495-І;</w:t>
        <w:br/>
        <w:t>1999 жыл</w:t>
        <w:br/>
        <w:t>8. «Қазақстан Республикасы Президентінің «Қазақстан Республикасының</w:t>
        <w:br/>
        <w:t>мемлекеттік наградалары туралы» заң күші бар Жарлығына өзгерістер мен</w:t>
        <w:br/>
        <w:t>толықтырулар енгізу туралы» 1999 жылғы 26 шілдедегі М2462-І;</w:t>
        <w:br/>
        <w:t>9. «Бюджет жүйесі туралы» Қазақстан Республикасының Заңына өзгерістер</w:t>
        <w:br/>
        <w:t>мен толықтырулар енгізу туралы» 1999 жылғы 26 шілдедегі М2463-І;</w:t>
        <w:br/>
        <w:t>лы»</w:t>
        <w:br/>
        <w:t>Ресі</w:t>
        <w:br/>
        <w:t>М244</w:t>
        <w:br/>
        <w:t>20. «Мемлекеттік және Мемлекет кепілдік берген қарыз алу мен борыш тура-</w:t>
        <w:br/>
        <w:t>999 жылғы 2 тамыздағы М2464-І;</w:t>
        <w:br/>
        <w:t>21. «Сыртқы қарыз алу және сыртқы борышты басқару туралы» Қазақстан</w:t>
        <w:br/>
        <w:t>публикасы Заңының күші жойылды деп тану туралы» 1999 жылғы 2 тамыздағы</w:t>
        <w:br/>
        <w:t>65-І;</w:t>
        <w:br/>
        <w:t>22. «Қазақстан Республикасының инвестициялар мәселелері бойынша</w:t>
        <w:br/>
        <w:t>кейбір заң актілеріне өзгерістер мен толықтырулар енгізу туралы» 1999 жылғы</w:t>
        <w:br/>
        <w:t>2 тамыздағы М2466-І;</w:t>
        <w:br/>
        <w:t>23. «Қазақстан Республикасының кейбір заң актілеріне Қазақстан Республи-</w:t>
        <w:br/>
        <w:t>касында жер қойнауын пайдалану және мұнай операцияларын жүргізу мәселелері</w:t>
        <w:br/>
        <w:t>бой</w:t>
        <w:br/>
        <w:t>М24.</w:t>
        <w:br/>
        <w:t>Ресі</w:t>
        <w:br/>
        <w:t>заң</w:t>
        <w:br/>
        <w:t>Һ24</w:t>
        <w:br/>
        <w:t>ынша өзгерістер мен толықтырулар енгізу туралы» 1999 жылғы 11 тамыздағы</w:t>
        <w:br/>
        <w:t>67-І;</w:t>
        <w:br/>
        <w:t>24. «1999 жылға арналған республикалық бюджет туралы» Қазақстан</w:t>
        <w:br/>
        <w:t>публикасының Заңына өзгеріс енгізу туралы» 1999 жылғы 4 қазандағы М2468-І;</w:t>
        <w:br/>
        <w:t>25. «Қазақстан Республикасы Президентінің «Мемлекеттік кәсіпорын туралы»</w:t>
        <w:br/>
        <w:t>күші бар Жарлығына толықтырулар енгізу туралы» 1999 жылғы 4 қазандағы</w:t>
        <w:br/>
        <w:t>69-І;</w:t>
        <w:br/>
        <w:t>26. «Қазақстан Республикасы мен Халықаралық қайта құру және даму банкі</w:t>
        <w:br/>
        <w:t>арасындағы (Атырау қаласының сумен жабдықталуының және санитариясының</w:t>
        <w:br/>
        <w:t>пилоттық жобасы) Заем туралы келісімді бекіту туралы» 1999 жылғы 5 қазандағы</w:t>
        <w:br/>
        <w:t>М4:</w:t>
        <w:br/>
        <w:t>күш</w:t>
      </w:r>
    </w:p>
    <w:p>
      <w:r>
        <w:t>70-і;</w:t>
        <w:br/>
        <w:t>27. «Қазақстан Республикасы Президентінің «Лицензиялау туралы» заң</w:t>
        <w:br/>
        <w:t>і бар Жарлығына өзгерістер мен толықтырулар енгізу туралы» 1999 жылғы</w:t>
        <w:br/>
        <w:t>8 қазандағы М2471-І;</w:t>
        <w:br/>
        <w:t>кәсі</w:t>
        <w:br/>
        <w:t>28. «Қазақстан Республикасының кейбір заң актілеріне қазыналық</w:t>
        <w:br/>
        <w:t>порындардың қызметі мәселелері бойынша өзгерістер мен толықтырулар енгізу</w:t>
        <w:br/>
        <w:t>туралы» 1999 жылғы 4 қарашадағы М2472-І;</w:t>
        <w:br/>
        <w:t>11 қарашадағы І2473-І;</w:t>
        <w:br/>
        <w:t>29. «2000 жылға арналған республикалық бюджет туралы» 1999 жылғы</w:t>
        <w:br/>
        <w:t>30. «Ең төмен күнкөріс деңгейі туралы» 1999 жылғы 16 қарашадағы М2474-І;</w:t>
        <w:br/>
        <w:t>31. «Қазақстан Республикасының кейбір заң актілерінің күші жойылды деп</w:t>
        <w:br/>
        <w:t>тану туралы» 1999 жылғы 16 қарашадағы М2475-І;</w:t>
        <w:br/>
        <w:t>қам</w:t>
        <w:br/>
        <w:t>16 қарашадағы М2476-І;</w:t>
        <w:br/>
        <w:t>32. «Қазақстан Республикасының кейбір заң актілеріне әлеуметтік</w:t>
        <w:br/>
        <w:t>сыздандыру мәселелері бойынша өзгерістер енгізу туралы» 1999 жылғы</w:t>
        <w:br/>
        <w:t>33. «Қазақстан Республикасының кейбір заң актілеріне халықты әлеуметтік</w:t>
        <w:br/>
        <w:t>қорғау мәселелері бойынша өзгерістер енгізу туралы» 1999 жылғы 16 қарашадағы</w:t>
        <w:br/>
        <w:t>М12477-І;</w:t>
        <w:br/>
        <w:t>34. «Қазақстан Республикасы Президентінің «Қазақстан Республикасындағы</w:t>
        <w:br/>
        <w:t>соттар және судьялардың мәртебесі туралы» конституциялық заң күші бар</w:t>
        <w:br/>
        <w:t>Жарлығына өзгеріс енгізу туралы» 1999 жылғы 16 қарашадағы М2478-І;</w:t>
        <w:br/>
        <w:t>Қосымшалар</w:t>
        <w:br/>
        <w:t>67. «Еркін сауда аймағын құру туралы 1994 жылғы 15 сәуірдегі келісімге</w:t>
        <w:br/>
        <w:t>өзгерістер мен толықтырулар енгізу туралы хаттаманы бекіту туралы» 1999 жылғы</w:t>
        <w:br/>
        <w:t>30 желтоқсандағы М214-1;</w:t>
        <w:br/>
        <w:t>68. «Қазақстан Республикасының Үкіметі мен Әзірбайжан Республикасының</w:t>
        <w:br/>
        <w:t>Үкіметі арасындағы Кеден істеріндегі ынтымақтастық туралы келісімді бекіту тура-</w:t>
        <w:br/>
        <w:t>лы» 1999 жылғы 30 желтоқсандағы М215-І1;</w:t>
        <w:br/>
        <w:t>69. «Қазақстан Республикасының Үкіметі мен Өзбекстан Республикасының</w:t>
        <w:br/>
        <w:t>Үкіметі арасындағы Кеден істеріндегі ынтымақтастық туралы келісімді бекіту тура-</w:t>
        <w:br/>
        <w:t>лы» 1999 жылғы 30 желтоқсандағы М216-ІІ;</w:t>
        <w:br/>
        <w:t>70. «Беларусь Республикасы, Қазақстан Республикасы, Қырғыз Республи-</w:t>
        <w:br/>
        <w:t>касы, Тәжікстан Республикасы және Ресей Федерациясы арасындағы Азаматтық</w:t>
        <w:br/>
        <w:t>алудың оңайлатылған тәртібі туралы келісімді бекіту туралы» 1999 жылғы 30</w:t>
        <w:br/>
        <w:t>желтоқсандағы М217-ПІ;</w:t>
        <w:br/>
        <w:t>71. «Қазақстан Республикасының Әйелдердің саяси құқықтары туралы</w:t>
      </w:r>
    </w:p>
    <w:p>
      <w:r>
        <w:t>конвенцияға қосылуы туралы» 1999 жылғы 30 желтоқсандағы М218-І;</w:t>
        <w:br/>
        <w:t>72. «Қазақстан Республикасының Тұрмыстағы әйелдердің азаматтығы туралы</w:t>
        <w:br/>
        <w:t>конвенцияға қосылуы туралы» 1999 жылғы 30 желтоқсандағы М219-ІІ;</w:t>
        <w:br/>
        <w:t>73. «Бір мемлекеттің басқа мемлекеттің аумағында тұрақты тұратын</w:t>
        <w:br/>
        <w:t>азаматтарының құқықтық мәртебесі туралы шартты бекіту туралы» 1999 жылғы</w:t>
        <w:br/>
        <w:t>30 желтоқсандағы М220-І:</w:t>
        <w:br/>
        <w:t>74. «Қазақстан Республикасының Үкіметі мен Германия Федеративтік</w:t>
        <w:br/>
        <w:t>Республикасының Үкіметі арасындағы техникалық ынтымақтастық туралы келісім ді</w:t>
        <w:br/>
        <w:t>бекіту туралы» 1999 жылғы 30 желтоқсандағы М221-ІІ;</w:t>
        <w:br/>
        <w:t>75. «Қазақстан Республикасының Үкіметі мен Украинаның Үкіметі арасындағы</w:t>
        <w:br/>
        <w:t>ғарыш кеңістігін зерттеу және пайдалану саласындағы ынтымақтастық туралы</w:t>
        <w:br/>
        <w:t>келісімді бекіту туралы» 1999 жылғы 30 желтоқсандағы М222-ІІ;</w:t>
        <w:br/>
        <w:t>76. «Бір жағынан, Қазақстан Республикасының Үкіметі және екінші</w:t>
        <w:br/>
        <w:t>жағынан, Бельгия-Люксембург экономикалық одағы арасындағы Инвестициялар-</w:t>
        <w:br/>
        <w:t>ды өзара көтермелеу және қорғау туралы келісімді бекіту туралы» 1999 жылғы</w:t>
        <w:br/>
        <w:t>30 желтоқсандағы М223-І:</w:t>
        <w:br/>
        <w:t>77. «Инвестордың құқығын қорғау туралы конвенцияны бекіту туралы» 1999</w:t>
        <w:br/>
        <w:t>жылғы 30 желтоқсандағы М224-1;</w:t>
        <w:br/>
        <w:t>78. «Кинематография саласындағы ынтымақтастық туралы келісімді бекіту ту-</w:t>
        <w:br/>
        <w:t>ралы» 1999 жылғы 30 желтоқсандағы М225-ІІ;</w:t>
        <w:br/>
        <w:t>79. «Қазақстан Республикасының Үкіметі мен Әзірбайжан Республикасының</w:t>
        <w:br/>
        <w:t>Үкіметі арасындағы Өнеркәсіптік меншікті қорғау саласындағы ынтымақтастық ту-</w:t>
        <w:br/>
        <w:t>ралы келісімді бекіту туралы» 1999 жылғы 30 желтоқсандағы М226-ІІ;</w:t>
        <w:br/>
        <w:t>80. «Қазақстан Республикасының Үкіметі мен Германия Федеративтік</w:t>
        <w:br/>
        <w:t>Республикасының Үкіметі арасындағы Жолаушылар мен жүктердің халықаралық</w:t>
        <w:br/>
        <w:t>автомобиль тасымалдары туралы келісімді бекіту туралы» 1999 жылғы</w:t>
        <w:br/>
        <w:t>30 желтоқсандағы М227-П;</w:t>
        <w:br/>
        <w:t>81. «Қазақстан Республикасы мен Ислам даму банкі арасындағы «Алматы-</w:t>
        <w:br/>
        <w:t>Гүлшат» жолының жобасына арналған заем туралы келісімді бекіту туралы» 1999</w:t>
        <w:br/>
        <w:t>жылғы 30 желтоқсандағы М228-І;</w:t>
        <w:br/>
        <w:t>82. «Қазақстан Республикасының Ассоциация бостандығы және ұйымдастыру</w:t>
        <w:br/>
        <w:t>құқығын қорғау жөніндегі 1948 жылғы конвенцияны бекіту туралы» 1999 жылғы</w:t>
        <w:br/>
        <w:t>30 желтоқсандағы М229-1;</w:t>
        <w:br/>
        <w:t>1998 жыл</w:t>
        <w:br/>
        <w:t>комитетінің төрағасы қызметіне тағайындау туралы» 1998 жылғы 20 ақпандағы</w:t>
        <w:br/>
        <w:t>М23843;</w:t>
        <w:br/>
        <w:t>20.«Қ.Қ. Дамитовты Қазақстан Республикасы Ұлттық банкінің төрағасы</w:t>
        <w:br/>
        <w:t>қызметіне тағайындау туралы» 1998 жылғы 20 ақпандағы 23844;</w:t>
        <w:br/>
        <w:t>21. «А.С. Павловты Қазақстан Республикасы Премьер-министрінің орынбасары</w:t>
        <w:br/>
        <w:t>қызметіне тағайындау туралы» 1998 жылғы 21 ақпандағы М23845;</w:t>
        <w:br/>
        <w:t>22. «С.М. Мыңбаевты Қазақстан Республикасының Қаржы министрі қызметіне</w:t>
        <w:br/>
        <w:t>тағайындау туралы» 1998 жылғы 21 ақпандағы М23846;</w:t>
        <w:br/>
        <w:t>23. «Ж.С. Кәрібжанов туралы» 1998 жылғы 20 ақпандағы М23847;</w:t>
      </w:r>
    </w:p>
    <w:p>
      <w:r>
        <w:t>24. «Қазақстан Республикасының азаматтығына қабылдау туралы» 1998</w:t>
        <w:br/>
        <w:t>жылғы 23 ақпандағы М23848;</w:t>
        <w:br/>
        <w:t>25. «Қазақстан Республикасында тұратын адамдардың Қазақстан</w:t>
        <w:br/>
        <w:t>Республикасының азаматтығынан шығуы туралы» 1998 жылғы 23 ақпандағы</w:t>
        <w:br/>
        <w:t>М93849-3850;</w:t>
        <w:br/>
        <w:t>26. «Кейбір облыстық соттардың судьяларын қызметке тағайындау және</w:t>
        <w:br/>
        <w:t>қызметтен босату туралы» 1998 жылғы 25 ақпандағы М23854;</w:t>
        <w:br/>
        <w:t>27. «Республикалық ұлан қолбасшысының басқармасын тарату және Қазақстан</w:t>
        <w:br/>
        <w:t>Республикасы Президентінің 1995 жылғы 18 желтоқсандағы М?2689 Жарлығына</w:t>
        <w:br/>
        <w:t>өзгерістер енгізу туралы» 1998 жылғы 25 ақпандағы М23855;</w:t>
        <w:br/>
        <w:t>28. «Жібек жолының тарихи орталықтарын қайта өркендету, түркітілдес</w:t>
        <w:br/>
        <w:t>мемлекеттердің мәдени мұрасын сақтау және сабақтастыра дамыту, туризм</w:t>
        <w:br/>
        <w:t>инфрақұрылымын жасау» атты Қазақстан Республикасының Мемлекеттік</w:t>
        <w:br/>
        <w:t>бағдарламасы туралы» 1998 жылғы 27 ақпандағы 23859;</w:t>
        <w:br/>
        <w:t>29. «Қазақстан Республикасының Сауд Арабиясы Корольдігіндегі Төтенше және</w:t>
        <w:br/>
        <w:t>Өкілетті Елшісі Б.Қ. Әміреевті Қазақстан Республикасының Бахрейн мемлекетіндегі</w:t>
        <w:br/>
        <w:t>Төтенше және Өкілетті Елшісі міндетін қоса атқарушы қызметіне тағайындау тура-</w:t>
        <w:br/>
        <w:t>лы» 1998 жылғы 6 наурыздағы 23861;</w:t>
        <w:br/>
        <w:t>30. «Қазақстан Республикасының Сауд Арабиясы Корольдігіндегі Төтенше және</w:t>
        <w:br/>
        <w:t>Өкілетті Елшісі Б.Қ. Әміреевті Қазақстан Республикасының Кувейт мемлекетіндегі</w:t>
        <w:br/>
        <w:t>Төтенше және Өкілетті Елшісі міндетін қоса атқарушы қызметіне тағайындау тура-</w:t>
        <w:br/>
        <w:t>лы» 1998 жылғы 6 наурыздағы 23862;</w:t>
        <w:br/>
        <w:t>31. «Қазақстан Республикасының Сауд Арабиясы Корольдігіндегі Төтенше және</w:t>
        <w:br/>
        <w:t>Өкілетті Елшісі Б.Қ. Әміреевті Қазақстан Республикасының Оман сұлтандығындағы</w:t>
        <w:br/>
        <w:t>Төтенше және Өкілетті Елшісі міндетін қоса атқарушы қызметіне тағайындау тура-</w:t>
        <w:br/>
        <w:t>лы» 1998 жылғы 6 наурыздағы 23863;</w:t>
        <w:br/>
        <w:t>32. «Ж.Д. Бұсырманов туралы» 1998 жылғы 6 наурыздағы 23864;</w:t>
        <w:br/>
        <w:t>33. «Қазақстан Республикасы Президентінің жанындағы Мемлекеттік награ-</w:t>
        <w:br/>
        <w:t>далар жөніндегі комиссияның құрамына өзгерістер енгізу туралы» 1998 жылғы</w:t>
        <w:br/>
        <w:t>6 наурыздағы 23865;</w:t>
        <w:br/>
        <w:t>34. «Б.М. Шаяхметов туралы» 1998 жылғы 9 наурыздағы |23866;</w:t>
        <w:br/>
        <w:t>35. «Қ.Қ. Байкеновті «Қазатомөнеркәсіп» Ұлттық атом компаниясының</w:t>
        <w:br/>
        <w:t>президенті қызметіне тағайындау туралы» 1998 жылғы 9 наурыздағы М23867;</w:t>
        <w:br/>
        <w:t>36. «Бір топ қызметкерлерді Қазақстан Республикасының мемлекеттік награ-</w:t>
        <w:br/>
        <w:t>даларымен марапаттау туралы» 1998 жылғы 17 наурыздағы М23871;</w:t>
        <w:br/>
        <w:t>37. «Ақмола қаласын Қазақстан Республикасының астанасы деп жариялау ту-</w:t>
        <w:br/>
        <w:t>ралы» Қазақстан Республикасы Президентінің 1997 жылғы 20 қазандағы М23700</w:t>
        <w:br/>
        <w:t>г ж</w:t>
        <w:br/>
        <w:t>ХУ</w:t>
        <w:br/>
        <w:t>1998 жыл</w:t>
        <w:br/>
        <w:t>56. «Кешірім жасау туралы» 1998 жылғы 17 сәуірдегі М23911;</w:t>
        <w:br/>
        <w:t>57. ««Қазақстан халықтарының Ассамблеясын құру туралы» Қазақстан Респу-</w:t>
        <w:br/>
        <w:t>бликасы Президентінің 1995 жылғы 1 наурыздағы М22066 Жарлығына өзгеріс</w:t>
      </w:r>
    </w:p>
    <w:p>
      <w:r>
        <w:t>енгізу туралы» 1998 жылғы 17 сәуірдегі М23913;</w:t>
        <w:br/>
        <w:t>58. «А.Ә. Жабағин туралы» 1998 жылғы 21 сәуірдегі М23914;</w:t>
        <w:br/>
        <w:t>59. «М.Қ. Әблязовті Қазақстан Республикасының Энергетика, индустрия және</w:t>
        <w:br/>
        <w:t>сауда министрі қызметіне тағайындау туралы» 1998 жылғы 21 сәуірдегі М23915;</w:t>
        <w:br/>
        <w:t>60. «Б.М. Қуандықов туралы» 1998 жылғы 21 сәуірдегі М23916;</w:t>
        <w:br/>
        <w:t>61.«Н.Ж. Қаппаровты «Қазақойл» Ұлттық мұнай-газ компаниясының</w:t>
        <w:br/>
        <w:t>президенті қызметіне тағайындау туралы» 1998 жылғы 21 сәуірдегі М23917;</w:t>
        <w:br/>
        <w:t>62. «Қазақстан Республикасы Ұлттық банкінің 1997 жылғы есебін бекіту тура-</w:t>
        <w:br/>
        <w:t>лы» 1998 жылғы 23 сәуірдегі М23918;</w:t>
        <w:br/>
        <w:t>63. «Қазақстан Республикасы Президентінің 1996 жылғы 3 маусымдағы М23014.</w:t>
        <w:br/>
        <w:t>Жарлығымен бекітілген Қазақстан Республикасының мемлекеттік қызметшілеріне</w:t>
        <w:br/>
        <w:t>еңбек сіңірген жылдарына проценттік үстеме ақы төлеу үшін мемлекеттік қызмет</w:t>
        <w:br/>
        <w:t>стажы мен зейнетақы тағайындау үшін еңбек сіңірген жылдарын есептеудің тәртібі</w:t>
        <w:br/>
        <w:t>туралы ережеге толықтыру мен өзгеріс енгізу туралы» 1998 жылғы 23 сәуірдегі</w:t>
        <w:br/>
        <w:t>М93919;</w:t>
        <w:br/>
        <w:t>64. «М. Мұхамедқызына «Қазақстанның еңбек сіңірген әртісі» құрметті атағын</w:t>
        <w:br/>
        <w:t>беру туралы» 1998 жылғы 23 сәуірдегі М23924;</w:t>
        <w:br/>
        <w:t>65. «Еуропа қайта құру және даму банкінің Басқарушылар кеңесіндегі Қазақстан</w:t>
        <w:br/>
        <w:t>Республикасының өкілдері туралы» 1998 жылғы 24 сәуірдегі М23925;</w:t>
        <w:br/>
        <w:t>66. «Қазақстан Республикасының Шағын бизнесті қолдау жөніндегі агенттігі ту-</w:t>
        <w:br/>
        <w:t>ралы» 1998 жылғы 27 сәуірдегі М?3926;</w:t>
        <w:br/>
        <w:t>67. «Азаматтар мен заңды тұлғалардың кәсіпкерлік қызмет еркіндігіне құқығын</w:t>
        <w:br/>
        <w:t>қорғау туралы» 1998 жылғы 27 сәуірдегі М23928;</w:t>
        <w:br/>
        <w:t>68. «Алматы қаласының шекарасын өзгерту туралы» 1998 жылғы 29 сәуірдегі</w:t>
        <w:br/>
        <w:t>М93929;</w:t>
        <w:br/>
        <w:t>69. «Қазақстан Республикасынан тыс жерлерде тұратын адам дардың Қазақстан</w:t>
        <w:br/>
        <w:t>Республикасының азаматтығынан шығуы туралы» 1998 жылғы 5 мамырдағы</w:t>
        <w:br/>
        <w:t>М93932;</w:t>
        <w:br/>
        <w:t>70. «Қазақстан Республикасында тұратын адамдардың Қазақстан Республика-</w:t>
        <w:br/>
        <w:t>сының азаматтығынан шығуы туралы» 1998 жылғы 5 мамырдағы 23933;</w:t>
        <w:br/>
        <w:t>71. «Қазақстан Республикасының азаматтығына қабылдау туралы» 1998 жылғы</w:t>
        <w:br/>
        <w:t>5 мамырдағы М23934;</w:t>
        <w:br/>
        <w:t>72. «Экономикалық қылмыстарға қарсы күрестің пәрменділігін арттыру</w:t>
        <w:br/>
        <w:t>жөніндегі шаралар туралы» 1998 жылғы 6 мамырдағы 23935;</w:t>
        <w:br/>
        <w:t>73. «С.Б. Асыл-Кенейге, Н.А. Власовқа, Н.А. Жоламановқа, Р.Ә. Комратовқа,</w:t>
        <w:br/>
        <w:t>Т.Қ. Қабденовке, Т.С. Нұрғалиевқа, А.Т. Старышқа жоғары әскери және арнаулы</w:t>
        <w:br/>
        <w:t>атақтар беру туралы» 1998 жылғы 6 мамырдағы 23936;</w:t>
        <w:br/>
        <w:t>74. «Б. Бейсекбаевқа жоғары ерекшелік дәрежесі «Халық қаһарманы» атағын</w:t>
        <w:br/>
        <w:t>беру туралы» 1998 жылғы 6 мамырдағы М23937;</w:t>
        <w:br/>
        <w:t>75. «Е.Ж. Әбішев пен М.А. Қаушеновты ІІ дәрежелі «Айбын» орденімен наград-</w:t>
        <w:br/>
        <w:t>тау туралы» 1998 жылғы 6 мамырдағы 23938;</w:t>
        <w:br/>
        <w:t>76. «А.Н. Букреевті «Ерлігі үшін» медалімен наградтау туралы» 1998 жылғы</w:t>
        <w:br/>
        <w:t>6 мамырдағы М23939;</w:t>
        <w:br/>
        <w:t>г ж</w:t>
      </w:r>
    </w:p>
    <w:p>
      <w:r>
        <w:t>ХУ</w:t>
        <w:br/>
        <w:t>Қосымшалар</w:t>
        <w:br/>
        <w:t>1998 жылы қабылданған</w:t>
        <w:br/>
        <w:t>Қазақстан Республикасы Президенті</w:t>
        <w:br/>
        <w:t>жарлықтарының тізбесі</w:t>
        <w:br/>
        <w:t>1. «Ф.Х. Ғалымов туралы» 1998 жылғы 7 қаңтардағы М23813;</w:t>
        <w:br/>
        <w:t>2. «Қазақстан Республикасының азаматтығына қабылдау туралы» 1998 жылғы</w:t>
        <w:br/>
        <w:t>15 қаңтардағы М23817;</w:t>
        <w:br/>
        <w:t>3. «Қазақстан Республикасынан тыс жерлерде тұратын адамдардың Қазақстан</w:t>
        <w:br/>
        <w:t>Республикасының азаматтығынан шығуы туралы» 1998 жылғы 15 қаңтардағы</w:t>
        <w:br/>
        <w:t>М23818;</w:t>
        <w:br/>
        <w:t>4. «Кешірім жасау туралы» 1998 жылғы 15 қаңтардағы М23819;</w:t>
        <w:br/>
        <w:t>5. «Өлім жазасына -- атуға кесілген кешірім жасау туралы өтініші жөнінде»</w:t>
        <w:br/>
        <w:t>1998 жылғы 15 қаңтардағы М2М23820-3823;</w:t>
        <w:br/>
        <w:t>6. «Қазақстан Республикасының Бельгия Корольдігіндегі Төтенше және Өкілетті</w:t>
        <w:br/>
        <w:t>Елшісі Ә.М. Қырбасовты Солтүстік Атлант шарты ұйымындағы (НАТО) Қазақстан</w:t>
        <w:br/>
        <w:t>Республикасы Өкілдігінің басшысы міндетін қоса атқарушы қызметіне тағайындау</w:t>
        <w:br/>
        <w:t>туралы» 1998 жылғы 20 қаңтардағы 23824;</w:t>
        <w:br/>
        <w:t>7. «С.Ш. Ақымбеков туралы» 1998 жылғы 20 қаңтардағы 23825;</w:t>
        <w:br/>
        <w:t>8. «С.В. Кулагинді Қазақстан Республикасы Ауыл шаруашылығының министрі</w:t>
        <w:br/>
        <w:t>қызметіне тағайындау туралы» 1998 жылғы 20 қаңтардағы М23826;</w:t>
        <w:br/>
        <w:t>9. «Қазақстан Республикасындағы кәсіптік мерекелер мен атаулы күндер тура-</w:t>
        <w:br/>
        <w:t>лы» 1998 жылғы 20 қаңтардағы 23827;</w:t>
        <w:br/>
        <w:t>0. «А.Қ. Тшанов туралы» 1998 жылғы 20 қаңтардағы М23828;</w:t>
        <w:br/>
        <w:t>1. «С.С. Қалмырзаевты Жамбыл облысының әкімі қызметіне тағайындау тура-</w:t>
        <w:br/>
        <w:t>лы» 1998 жылғы 21 қаңтардағы М23829;</w:t>
        <w:br/>
        <w:t>2. «С.С. Қалмырзаев туралы» 1998 жылғы 21 қаңтардағы 23830;</w:t>
        <w:br/>
        <w:t>3. «Қазақстанның 2030 жылға дейінгі даму стратегиясын іске асыру жөніндегі</w:t>
        <w:br/>
        <w:t>шаралар туралы» 1998 жылғы 28 қаңтардағы М23834;</w:t>
        <w:br/>
        <w:t>4. «Қазақстан Республикасында бухгалтерлік есеп пен аудитті дамыту мен</w:t>
        <w:br/>
        <w:t>жетілдірудің 1998-2000 жылдарға арналған мемлекеттік бағдарламасы туралы»</w:t>
        <w:br/>
        <w:t>1998 жылғы 28 қаңтардағы М23838;</w:t>
        <w:br/>
        <w:t>5. «Қазақстан Республикасының кейбір аудандық (қалалық) және оларға</w:t>
        <w:br/>
        <w:t>теңестірілген соттарының төрағаларын, сот учаскелерінің аға судьяларын және</w:t>
        <w:br/>
        <w:t>судьяларын қызметке тағайындау, кейбір аудандық (қалалық) соттарының</w:t>
        <w:br/>
        <w:t>төрағалары мен судьяларын қызметтерінен босату туралы» 1998 жылғы 29</w:t>
        <w:br/>
        <w:t>қаңтардағы 23839;</w:t>
        <w:br/>
        <w:t>6. «С. Сәбікенов туралы» 1998 жылғы 16 ақпандағы 23840;</w:t>
        <w:br/>
        <w:t>7. «Қазақстан Республикасы Президентінің 1996 жылғы 7 мамырдағы М22975</w:t>
        <w:br/>
        <w:t>Жарлығына өзгерістер мен толықтырулар енгізу туралы» 1998 жылғы 18 ақпандағы</w:t>
        <w:br/>
        <w:t>М93841;</w:t>
      </w:r>
    </w:p>
    <w:p>
      <w:r>
        <w:t>8. «А.С. Есімовті Қазақстан Республикасының Президенті Әкімшілігінің Бас-</w:t>
        <w:br/>
        <w:t>шысы қызметіне тағайындау туралы» 1998 жылғы 20 ақпандағы М23842;</w:t>
        <w:br/>
        <w:t>9. «О.Ә. Жандосовты Қазақстан Республикасы Премьер-министрінің бірінші</w:t>
        <w:br/>
        <w:t>орынбасары -- Қазақстан Республикасының Инвестициялар жөніндегі мемлекеттік</w:t>
        <w:br/>
        <w:t>ж</w:t>
        <w:br/>
        <w:t>«аға»</w:t>
        <w:br/>
        <w:t>“.-і</w:t>
        <w:br/>
        <w:t>Қосымшалар</w:t>
        <w:br/>
        <w:t>59. «Ж.Қ. Рысбаев туралы» 1998 жылғы 16 қыркүйектегі 24067;</w:t>
        <w:br/>
        <w:t>60. «Қазақстан Республикасы Президентінің 1997 жылғы 1 сәуірдегі М23436</w:t>
        <w:br/>
        <w:t>Жарлығына толықтырулар енгізу туралы» 1998 жылғы 17 қыркүйектегі М24072;</w:t>
        <w:br/>
        <w:t>61. «Қазақстан Республикасының мемлекеттік органдары жүйесін одан әрі</w:t>
        <w:br/>
        <w:t>оңтайландыру жөніндегі шаралар туралы» 1998 жылғы 18 қыркүйектегі М24073;</w:t>
        <w:br/>
        <w:t>62. «О.Л. Скальфароны «Достық» орденімен наградтау туралы» 1998 жылғы</w:t>
        <w:br/>
        <w:t>18 қыркүйектегі М24074;</w:t>
        <w:br/>
        <w:t>63. «Мемлекеттік қызметшілерді даярлау, қайта даярлау мен біліктілігін артты-</w:t>
        <w:br/>
        <w:t>руды жетілдіру жөніндегі одан арғы шаралар туралы» 1998 жылғы 18 қыркүйектегі</w:t>
        <w:br/>
        <w:t>М24075;</w:t>
        <w:br/>
        <w:t>64. «Т.С. Қабдырахманов туралы» 1998 жылғы 18 қыркүйектегі М24076;</w:t>
        <w:br/>
        <w:t>65. «Қазақстан Республикасының Франция Республикасындағы Төтенше және</w:t>
        <w:br/>
        <w:t>Өкілетті Елшісі Н.Ж. Дәненовті ЮНЕСКО жанындағы Қазақстан Республикасының</w:t>
        <w:br/>
        <w:t>Тұрақты өкілі міндетін қоса атқарушы қызметіне тағайындау туралы» 1998 жылғы</w:t>
        <w:br/>
        <w:t>18 қыркүйектегі М24077;</w:t>
        <w:br/>
        <w:t>66. «Қазақстан Республикасының азаматтығына қабылдау туралы» 1998</w:t>
        <w:br/>
        <w:t>жылғы 18 қыркүйектегі 24078;</w:t>
        <w:br/>
        <w:t>67. «Қазақстан Республикасында тұратын адамдардың Қазақстан Республика-</w:t>
        <w:br/>
        <w:t>сының азаматтығынан шығуы туралы» 1998 жылғы 18 қыркүйектегі 24079;</w:t>
        <w:br/>
        <w:t>68. «Қазақстан Республикасынан тыс жерлерде тұратын адамдардың Қазақстан</w:t>
        <w:br/>
        <w:t>Республикасының азаматтығынан шығуы туралы» 1998 жылғы 18 қыркүйектегі</w:t>
        <w:br/>
        <w:t>М24080;</w:t>
        <w:br/>
        <w:t>69. «Қазақстан Республикасы Жоғары тәртіптік кеңесінің құрамындағы</w:t>
        <w:br/>
        <w:t>өзгерістер туралы» 1998 жылғы 28 қыркүйектегі 24083;</w:t>
        <w:br/>
        <w:t>70. «Э. Джонсты «Достық» орденімен наградтау туралы» 1998 жылғы</w:t>
        <w:br/>
        <w:t>28 қыркүйектегі 24084;</w:t>
        <w:br/>
        <w:t>71. «Кешірім жасау туралы» 1998 жылғы 29 қыркүйектегі М24085;</w:t>
        <w:br/>
        <w:t>72. «Кешірім жасау жөніндегі өтінішін қанағаттандырудан бас тарту туралы»</w:t>
        <w:br/>
        <w:t>1998 жылғы 29 қыркүйектегі М2|М24086-4091;</w:t>
        <w:br/>
        <w:t>73. «А. Ришарды Қазақстан Республикасының Құрмет грамотасымен наград-</w:t>
        <w:br/>
        <w:t>тау туралы» 1998 жылғы 30 қыркүйектегі М24093;</w:t>
        <w:br/>
        <w:t>74. «Х. Вистингхаузенді Қазақстан Республикасының Құрмет грамотасымен</w:t>
        <w:br/>
        <w:t>наградтау туралы» 1998 жылғы 30 қыркүйектегі 24094;</w:t>
        <w:br/>
        <w:t>75. «А. Корбиді Қазақстан Республикасының Құрмет грамотасымен наградтау</w:t>
        <w:br/>
        <w:t>туралы» 1998 жылғы 30 қыркүйектегі 24095;</w:t>
      </w:r>
    </w:p>
    <w:p>
      <w:r>
        <w:t>76. «Қазақстан Республикасы Президентінің актілерін дайындау, келісу, қол</w:t>
        <w:br/>
        <w:t>қоюға ұсыну және Республика Президентінің актілері мен тапсырмаларының орын-</w:t>
        <w:br/>
        <w:t>далуын бақылау тәртібі туралы ережені бекіту туралы» 1998 жылғы 2 қазандағы</w:t>
        <w:br/>
        <w:t>М24097;</w:t>
        <w:br/>
        <w:t>77. «Кешірім жасау жөніндегі өтінішін қанағаттандырудан бас тарту туралы»</w:t>
        <w:br/>
        <w:t>1998 жылғы 5 қазандағы М2М24098-4104;</w:t>
        <w:br/>
        <w:t>78. «Кешірім жасау туралы» 1998 жылғы 5 қазандағы |24105;</w:t>
        <w:br/>
        <w:t>79. «Тілдерді қолдану мен дамытудың мемлекеттік бағдарламасы туралы»</w:t>
        <w:br/>
        <w:t>1998 жылғы 5 қазандағы М24106;</w:t>
        <w:br/>
        <w:t>80. «Т.М. Нұрқияновты Қазақстан Республикасының Ауыл шаруашылығы</w:t>
        <w:br/>
        <w:t>министрі қызметіне тағайындау туралы» 1998 жылғы 6 қазандағы М24107;</w:t>
        <w:br/>
        <w:t>ж.</w:t>
        <w:br/>
        <w:t>16</w:t>
        <w:br/>
        <w:t>““</w:t>
        <w:br/>
        <w:t>дал</w:t>
        <w:br/>
        <w:t>сан</w:t>
        <w:br/>
        <w:t>лар</w:t>
        <w:br/>
        <w:t>сот</w:t>
        <w:br/>
        <w:t>өне|</w:t>
        <w:br/>
        <w:t>сы</w:t>
        <w:br/>
        <w:t>рал</w:t>
        <w:br/>
        <w:t>Өскі</w:t>
        <w:br/>
        <w:t>Ресі</w:t>
        <w:br/>
        <w:t>998 жылғы шілдедегі М24007;</w:t>
        <w:br/>
        <w:t>туралы» 1998 жылғы 11 шілдедегі 24008;</w:t>
        <w:br/>
        <w:t>998 жылғы шілдедегі М24009;</w:t>
        <w:br/>
        <w:t>Қосымшалар</w:t>
        <w:br/>
        <w:t>17. «Бір топ қызметкерлерді Қазақстан Республикасының мемлекеттік награ-</w:t>
        <w:br/>
        <w:t>арымен марапаттау туралы» 1998 жылғы 11 шілдедегі М24006;</w:t>
        <w:br/>
        <w:t>18.«Н.И. Приходьконы ІІ дәрежелі «Айбын» орденімен наградтау туралы»</w:t>
        <w:br/>
        <w:t>19. «Е.Б. Исақұловқа, В.П. Канға жоғары әскери және арнаулы атақтарды беру</w:t>
        <w:br/>
        <w:t>20. «Қазақстан Республикасының судьяларына арналған арнаулы киім ны-</w:t>
        <w:br/>
        <w:t>ы -- мантия үлгісін, сипаттамасын және қажеттілік нормасын бекіту туралы»</w:t>
        <w:br/>
        <w:t>21. «Астана қаласында қалалық және аудандық соттар құру, Ақмола қалалық</w:t>
        <w:br/>
        <w:t>сотын тарату және Қазақстан Республикасы судьяларының санын ұлғайту туралы»</w:t>
        <w:br/>
        <w:t>998 жылғы шілдедегі М24010;</w:t>
        <w:br/>
        <w:t>22. «Қазақстан Республикасының кейбір аудандық (қалалық) және оларға</w:t>
      </w:r>
    </w:p>
    <w:p>
      <w:r>
        <w:t>теңестірілген соттарының төрағаларын, сот учаскелерінің аға судьялары мен судья-</w:t>
        <w:br/>
        <w:t>ын қызметке тағайындау, кейбір аудандық (қалалық) соттарының төрағаларын,</w:t>
        <w:br/>
        <w:t>учаскелерінің аға судьялары мен судьяларын қызметтерінен босату туралы»</w:t>
        <w:br/>
        <w:t>998 жылғы шілдедегі М24012;</w:t>
        <w:br/>
        <w:t>23. ««Қазақстан Республикасының Фармацевтік және медициналық</w:t>
        <w:br/>
        <w:t>ркәсібін дамытудың мемлекеттік бағдарламасы туралы» Қазақстан Республика-</w:t>
        <w:br/>
        <w:t>Президентінің 1997 жылғы 20 тамыздағы 23621 Жарлығына өзгеріс енгізу ту-</w:t>
        <w:br/>
        <w:t>ы» 1998 жылғы 14 шілдедегі М24013;</w:t>
        <w:br/>
        <w:t>24. «Өскемен қаласының Үлбі және Октябрь аудандық соттарын тарату және</w:t>
        <w:br/>
        <w:t>емен қалалық сотын құру туралы» 1998 жылғы 21 шілдедегі М24016;</w:t>
        <w:br/>
        <w:t>25. «И.Ә. Аманғалиев туралы» 1998 жылғы 14 тамыздағы 24017;</w:t>
        <w:br/>
        <w:t>26. «РТ. Ыбыраевты Қазақстан Республикасының Әзірбайжан</w:t>
        <w:br/>
        <w:t>публикасындағы Төтенше және Өкілетті Елшісі қызметіне тағайындау туралы»</w:t>
        <w:br/>
        <w:t>1998 жылғы 14 тамыздағы |24018;</w:t>
        <w:br/>
        <w:t>27. «РТ. Ыбыраев туралы» 1998 жылғы 14 тамыздағы 24019;</w:t>
        <w:br/>
        <w:t>28. «К. Харразиді «Астана» естелік медалімен наградтау туралы» 1998 жылғы</w:t>
        <w:br/>
        <w:t>14 тамыздағы М24020;</w:t>
        <w:br/>
        <w:t>29. «Қазақстан Республикасының Стратегиялық жоспарлау және реформалар</w:t>
        <w:br/>
        <w:t>жөніндегі агенттігінің мәселелері» 1998 жылғы 17 тамыздағы М24021;</w:t>
        <w:br/>
        <w:t>сы</w:t>
        <w:br/>
        <w:t>сан</w:t>
        <w:br/>
        <w:t>Мез</w:t>
        <w:br/>
        <w:t>М4</w:t>
        <w:br/>
        <w:t>30. «Қазақстан Республикасы Президентінің» Қазақстан Республика-</w:t>
        <w:br/>
        <w:t>Президентінің қызметін қамтамасыз ететін органдардың құрылымы, штат</w:t>
        <w:br/>
        <w:t>ы және лауазымды адамдардың тізбесі туралы» 1997 жылғы 16 қазандағы</w:t>
        <w:br/>
        <w:t>691 Жарлығына өзгерістер енгізу туралы» 1998 жылғы 17 тамыздағы</w:t>
        <w:br/>
        <w:t>022;</w:t>
        <w:br/>
        <w:t>31. «Бір топ қызметкерлерді Қазақстан Республикасы астанасының тұсаукесері</w:t>
        <w:br/>
        <w:t>құрметіне арналған «Астана» естелік медалімен наградтау туралы» 1998 жылғы</w:t>
        <w:br/>
        <w:t>17 тамыздағы 24023;</w:t>
        <w:br/>
        <w:t>199</w:t>
        <w:br/>
        <w:t>32. «Т. Қадамбаев туралы» 1998 жылғы 19 тамыздағы 24024;</w:t>
        <w:br/>
        <w:t>33. «Ө.Е. Шүкеевті Қостанай облысының әкімі қызметіне тағайындау туралы»</w:t>
        <w:br/>
        <w:t>8 жылғы 19 тамыздағы М24025;</w:t>
        <w:br/>
        <w:t>34. «Ю.А. Клочков туралы» 1998 жылғы 20 тамыздағы 24029;</w:t>
        <w:br/>
        <w:t>35. «В.И. Алесинді Қазақстан Республикасының Беларусь Республикасындағы</w:t>
        <w:br/>
        <w:t>Төтенше және Өкілетті Елшісі және ТМД Жарғылық органдарының жанындағы</w:t>
        <w:br/>
        <w:t>сшбӛшлы</w:t>
      </w:r>
    </w:p>
    <w:p>
      <w:r>
        <w:t>5%»</w:t>
        <w:br/>
        <w:t>"ы</w:t>
        <w:br/>
        <w:t>Қосымшалар</w:t>
        <w:br/>
        <w:t>Жарлығын іске асыру жөніндегі шаралар туралы» 1998 жылғы 19 наурыздағы</w:t>
        <w:br/>
        <w:t>М23872;</w:t>
        <w:br/>
        <w:t>38. «Қазақстан Республикасының азаматтығына қабылдау туралы» 1998</w:t>
        <w:br/>
        <w:t>жылғы 25 наурыздағы М23879;</w:t>
        <w:br/>
        <w:t>39. «Қазақстан Республикасында тұратын адамдардың Қазақстан Республика-</w:t>
        <w:br/>
        <w:t>сының азаматтығынан шығуы туралы» 1998 жылғы 25 наурыздағы М23880;</w:t>
        <w:br/>
        <w:t>40. «Қазақстан Республикасынан тыс жерлерде тұратын адамдардың Қазақстан</w:t>
        <w:br/>
        <w:t>Республикасының азаматтығынан шығуы туралы» 1998 жылғы 25 наурыздағы</w:t>
        <w:br/>
        <w:t>М93881;</w:t>
        <w:br/>
        <w:t>41. «Д.Ө. Жапаровты, А.А. Жүндібаевты, Н.К. Құрбановты ІІ дәрежелі «Айбын»</w:t>
        <w:br/>
        <w:t>орденімен наградтау туралы» 1998 жылғы 25 наурыздағы М23882;</w:t>
        <w:br/>
        <w:t>42. «А.Қ. Құрманғалиевке және РТ. Тілебалдиновке генерал-майор әскери</w:t>
        <w:br/>
        <w:t>атағын беру туралы» 1998 жылғы 25 наурыздағы М23890;</w:t>
        <w:br/>
        <w:t>43. «Қазақстан Республикасының Жоғары сот кеңесін құру туралы» Қазақстан</w:t>
        <w:br/>
        <w:t>Республикасы Президентінің 1996 жылғы 11 наурыздағы М22894 Жарлығына</w:t>
        <w:br/>
        <w:t>өзгерістер мен толықтырулар енгізу туралы» 1998 жылғы 26 наурыздағы М23891;</w:t>
        <w:br/>
        <w:t>44. «Қазақстан Республикасы Президентінің 1996 жылғы 13 қыркүйектегі</w:t>
        <w:br/>
        <w:t>М23108 Жарлығына өзгерістер енгізу туралы» 1998 жылғы 1 сәуірдегі 23892;</w:t>
        <w:br/>
        <w:t>45, «1998 жылға арналған көшіп келу квотасы туралы» 1998 жылғы 3 сәуірдегі</w:t>
        <w:br/>
        <w:t>М93894;</w:t>
        <w:br/>
        <w:t>46. «Белгіленген әскери қызмет мерзімін өткерген мерзімді әскери қызметтегі</w:t>
        <w:br/>
        <w:t>әскери қызметшілерді запасқа шығару және Қазақстан Республикасының азамат-</w:t>
        <w:br/>
        <w:t>тарын 1998 жылдың сәуір-маусымында мерзімді әскери қызметке шақыру тура-</w:t>
        <w:br/>
        <w:t>лы» 1998 жылғы 3 сәуірдегі 23895;</w:t>
        <w:br/>
        <w:t>47. «Қазақстан Республикасынан Ислам даму банкінің Басқарушылар</w:t>
        <w:br/>
        <w:t>кеңесіндегі өкілдер туралы» 1998 жылғы 6 сәуірдегі М23896;</w:t>
        <w:br/>
        <w:t>48. «Қазақстан Республикасынан Азия даму банкінің Басқарушылар кеңесіндегі</w:t>
        <w:br/>
        <w:t>өкілдер туралы» 1998 жылғы 6 сәуірдегі М23897;</w:t>
        <w:br/>
        <w:t>49. «Қазақстан Республикасынан Халықаралық валюта қоры мен Халықаралық</w:t>
        <w:br/>
        <w:t>қайта құру және даму банкінің Басқарушылар кеңестеріндегі өкілдер туралы» 1998</w:t>
        <w:br/>
        <w:t>жылғы 6 сәуірдегі М%3898;</w:t>
        <w:br/>
        <w:t>50. «Қазақстан Республикасының кейбір аудандық (қалалық) және оларға</w:t>
        <w:br/>
        <w:t>теңестірілген соттарының төрағаларын, сот учаскелерінің аға судьяларын және</w:t>
        <w:br/>
        <w:t>судьяларын қызметке тағайындау, кейбір аудандық (қалалық) және оларға</w:t>
        <w:br/>
        <w:t>теңестірілген соттарының төрағаларын, сот учаскелерінің аға судьяларын және су-</w:t>
        <w:br/>
        <w:t>дьяларын қызметтерінен босату туралы» 1998 жылғы 7 сәуірдегі М%3899;</w:t>
        <w:br/>
        <w:t>51. «Кешірім жасау жөніндегі өтінішін қанағаттандырудан бас тарту туралы»</w:t>
        <w:br/>
        <w:t>1998 жылғы 8 сәуірдегі М2ІМ23900-3903;</w:t>
        <w:br/>
        <w:t>52. «Өлім жазасына -- атуға кесілген кешірім жасау туралы өтініші жөнінде»</w:t>
        <w:br/>
        <w:t>1998 жылғы 8 сәуірдегі М23904;</w:t>
      </w:r>
    </w:p>
    <w:p>
      <w:r>
        <w:t>53. «Кешірім жасау жөніндегі өтінішін қанағаттандырудан бас тарту туралы»</w:t>
        <w:br/>
        <w:t>1998 жылғы 8 сәуірдегі М%3905;</w:t>
        <w:br/>
        <w:t>54. «И.П. Шеголихинді Қазақстан Республикасы Парламенті Сенатының депу-</w:t>
        <w:br/>
        <w:t>таты қызметіне тағайындау туралы» 1998 жылғы 14 сәуірдегі М23909;</w:t>
        <w:br/>
        <w:t>55. «ГВ. Кимді Қазақстан Республикасы Парламенті Сенатының депутаты</w:t>
        <w:br/>
        <w:t>қызметіне тағайындау туралы» 1998 жылғы 16 сәуірдегі М23910;</w:t>
        <w:br/>
        <w:t>4</w:t>
        <w:br/>
        <w:t>ж</w:t>
        <w:br/>
        <w:t>162</w:t>
        <w:br/>
        <w:t>““</w:t>
        <w:br/>
        <w:t>5</w:t>
        <w:br/>
        <w:t>(</w:t>
        <w:br/>
        <w:t>ты</w:t>
        <w:br/>
        <w:t>1999 жыл</w:t>
        <w:br/>
        <w:t>18. «А.С. Сәрсенбаевты Қазақстан Республикасының Мәдениет, ақпарат</w:t>
        <w:br/>
        <w:t>және қоғамдық келісім министрі қызметіне тағайындау туралы» 1999 жылғы</w:t>
        <w:br/>
        <w:t>22 қаңтардағы М218;</w:t>
        <w:br/>
        <w:t>19. «В.С. Школьникті Қазақстан Республикасының Ғылым және жоғары білім</w:t>
        <w:br/>
        <w:t>министрі қызметіне тағайындау туралы» 1999 жылғы 22 қаңтардағы 1219;</w:t>
        <w:br/>
        <w:t>20. «Қ.К. Тоқаевты Қазақстан Республикасының Сыртқы істер министрі</w:t>
        <w:br/>
        <w:t>қызметіне тағайындау туралы» 1999 жылғы 22 қаңтардағы М?20;</w:t>
        <w:br/>
        <w:t>21.«М.Қ. Алтынбаевты Қазақстан Республикасының Қорғаныс министрі</w:t>
        <w:br/>
        <w:t>қызметіне тағайындау туралы»1999 жылғы 22 қаңтардағы М221;</w:t>
        <w:br/>
        <w:t>22. «С.Ж. Дәукеевті Қазақстан Республикасының Табиғи ресурстар және</w:t>
        <w:br/>
        <w:t>қоршаған ортаны қорғау министрі қызметіне тағайындау туралы»1999 жылғы</w:t>
        <w:br/>
        <w:t>22 қаңтардағы М222;</w:t>
        <w:br/>
        <w:t>23. «С.М. Бүркітбаевты Қазақстан Республикасының Көлік, коммуникациялар</w:t>
        <w:br/>
        <w:t>және туризм министрі қызметіне тағайындау туралы» 1999 жылғы 22 қаңтардағы</w:t>
        <w:br/>
        <w:t>М223;</w:t>
        <w:br/>
        <w:t>24. «Н.А. Коржованы Қазақстан Республикасының Еңбек және халықты</w:t>
        <w:br/>
        <w:t>әлеуметтік қорғау министрі қызметіне тағайындау туралы»1999 жылғы</w:t>
        <w:br/>
        <w:t>22 қаңтардағы М224;</w:t>
        <w:br/>
        <w:t>25. «М.Қ. Әблязовты Қазақстан Республикасының Энергетика, индустрия және</w:t>
        <w:br/>
        <w:t>сауда министрі қызметіне тағайындау туралы» 1999 жылғы 22 қаңтардағы М225;</w:t>
        <w:br/>
        <w:t>26. «Б.Ә. Мұхаметжановты Қазақстан Республикасының Әділет министрі</w:t>
        <w:br/>
        <w:t>қызметіне тағайындау туралы» 1999 жылғы 22 қаңтардағы М?26;</w:t>
        <w:br/>
        <w:t>27.«А.Б. Самақованы Қазақстан Республикасының Министрі қызметіне</w:t>
        <w:br/>
        <w:t>тағайындау туралы» 1999 жылғы 22 қаңтардағы М227;</w:t>
        <w:br/>
        <w:t>28. «Қазақстан Республикасының Министрі А.Б. Самақованы Қазақстан Респу-</w:t>
        <w:br/>
        <w:t>бликасы Президентінің жанындағы Отбасы және әйелдер істері жөніндегі ұлттық</w:t>
        <w:br/>
        <w:t>комиссияның төрайымы қызметіне тағайындау туралы» 1999 жылғы 22 қаңтардағы</w:t>
        <w:br/>
        <w:t>М228;</w:t>
      </w:r>
    </w:p>
    <w:p>
      <w:r>
        <w:t>29. «Қазақстан Республикасының мемлекеттік органдары жүйесін одан әрі</w:t>
        <w:br/>
        <w:t>оңтайландыру жөніндегі шаралар туралы» 1999 жылғы 22 қаңтардағы М229;</w:t>
        <w:br/>
        <w:t>30. «Республикалық ұланның ұйымдық құрылымын және әскери</w:t>
        <w:br/>
        <w:t>қызметшілерінің, жұмысшылары мен қызметшілерінің жалпы штат санын айқындау</w:t>
        <w:br/>
        <w:t>туралы» 1999 жылғы 22 қаңтардағы 230;</w:t>
        <w:br/>
        <w:t>31. «Халықаралық валюта қорында Қазақстан Республикасының квотасын</w:t>
        <w:br/>
        <w:t>ұлғайту және Халықаралық валюта қоры келісімінің баптарына төртінші түзетуді</w:t>
        <w:br/>
        <w:t>қабылдау туралы» 1999 жылғы 22 қаңтардағы М231;</w:t>
        <w:br/>
        <w:t>32. «Қ.Ә. Әбішевті Қазақстан Республикасының Парламенті Сенатының депута-</w:t>
        <w:br/>
        <w:t>ты қызметіне тағайындау туралы» 1999 жылғы 28 қаңтардағы М232;</w:t>
        <w:br/>
        <w:t>33. «Қазақстан Республикасының Әзірбайжан Республикасындағы Төтенше</w:t>
        <w:br/>
        <w:t>және Өкілетті Елшісі РТ. Ыбыраевты Қазақстан Республикасының Грузия</w:t>
        <w:br/>
        <w:t>Республикасындағы Төтенше және Өкілетті Елшісі міндетін қоса атқарушы</w:t>
        <w:br/>
        <w:t>қызметіне тағайындау туралы» 1999 жылғы 30 қаңтардағы М233;</w:t>
        <w:br/>
        <w:t>34. «Қазақстан Республикасының Ұлттық ғылым академиясы туралы» 1999</w:t>
        <w:br/>
        <w:t>жылғы 12 ақпандағы М234;</w:t>
        <w:br/>
        <w:t>35. «Н.Ә. Айтхожинаны Қазақстан Республикасы Ұлттық ғылым академиясының</w:t>
        <w:br/>
        <w:t>президенті қызметіне тағайындау туралы» 1999 жылғы 12 ақпандағы М235;</w:t>
        <w:br/>
        <w:t>1999 жыл</w:t>
        <w:br/>
        <w:t>52. «Туберкулездің жұқпалы түрімен ауыратын азаматтарды мәжбүрлеп емдеу</w:t>
        <w:br/>
        <w:t>туралы» 1999 жылғы 10 желтоқсандағы М2496-І;</w:t>
        <w:br/>
        <w:t>53. «Акционерлік қоғамдар туралы» Қазақстан Республикасының Заңына</w:t>
        <w:br/>
        <w:t>өзгерістер мен толықтырулар енгізу туралы» 1999 жылғы 15 желтоқсандағы</w:t>
        <w:br/>
        <w:t>М2497-І;</w:t>
        <w:br/>
        <w:t>54. «Қазақстан Республикасы мен Ресей Федерациясы арасындағы Сыртқы</w:t>
        <w:br/>
        <w:t>шекараны күзетудегі ынтымақтастық туралы шартты бекіту туралы» 1999 жылғы</w:t>
        <w:br/>
        <w:t>30 желтоқсандағы М21-1;</w:t>
        <w:br/>
        <w:t>55. «Қазақстан Республикасы мен Ресей Федерациясы арасындағы Сыртқы</w:t>
        <w:br/>
        <w:t>шекараны күзетудегі бірлескен күш-жігер туралы шартты бекіту туралы» 1999</w:t>
        <w:br/>
        <w:t>жылғы 30 желтоқсандағы М22-11;</w:t>
        <w:br/>
        <w:t>56. «Қазақстан Республикасы, Қытай Халық Республикасы және Ресей Феде-</w:t>
        <w:br/>
        <w:t>рациясы арасындағы Үш мемлекеттің мемлекеттік шекараларының түйісу нүктесін</w:t>
        <w:br/>
        <w:t>айқындау туралы келісімді бекіту туралы» 1999 жылғы 30 желтоқсандағы М23-ІІ;</w:t>
        <w:br/>
        <w:t>57. «1992 жылғы 15 мамырдағы Ұжымдық қауіпсіздік туралы шартты ұзарту</w:t>
        <w:br/>
        <w:t>туралы хаттаманы бекіту туралы» 1999 жылғы 30 желтоқсандағы ІМ24-ІІ;</w:t>
        <w:br/>
        <w:t>58. «Сыртқы шекарада дағдарысты жағдайлар туындаған кезде Тәуелсіз Мем-</w:t>
        <w:br/>
        <w:t>лекеттер Достастығына қатысушы мемлекеттердің шекара әскерлерінің өзара</w:t>
        <w:br/>
        <w:t>әрекет жасауы туралы келісімді бекіту туралы» 1999 жылғы 30 желтоқсандағы</w:t>
        <w:br/>
        <w:t>М25-ІІ;</w:t>
        <w:br/>
        <w:t>59. «Тәуелсіз Мемлекеттер Достастығына қатысушы мемлекеттердің біріккен</w:t>
        <w:br/>
        <w:t>әуе қорғанысы жүйесін құру мен жетілдіру жөніндегі нормативтік құжаттар туралы</w:t>
        <w:br/>
        <w:t>шешімді бекіту туралы» 1999 жылғы 30 желтоқсандағы М26-ІІ;</w:t>
        <w:br/>
        <w:t>60. «Қазақстан Республикасы, Қырғыз Республикасы, Тәжікстан Республика-</w:t>
        <w:br/>
        <w:t>сы және Өзбекстан Республикасы арасындағы Төтенше жағдайлардың алдын алу</w:t>
        <w:br/>
        <w:t>және оның зардабын жою саласында көмек көрсету туралы келісімді бекіту тура-</w:t>
        <w:br/>
        <w:t>лы» 1999 жылғы 30 желтоқсандағы М27-І;</w:t>
      </w:r>
    </w:p>
    <w:p>
      <w:r>
        <w:t>61. «Өнеркәсіптік авариялардың, табиғи апаттардың алдын алу және зар-</w:t>
        <w:br/>
        <w:t>даптарын жою саласындағы ынтымақтастық туралы Қазақстан Республикасының</w:t>
        <w:br/>
        <w:t>Үкіметі мен Грузияның Үкіметі арасындағы келісімді бекіту туралы» 1999 жылғы</w:t>
        <w:br/>
        <w:t>30 желтоқсандағы М28-ІІ;</w:t>
        <w:br/>
        <w:t>62. «Жеке тұлғалардың Кеден одағына қатысушы мемлекеттер шекаралары-</w:t>
        <w:br/>
        <w:t>нан еркін және тең құқылы өтуін және олардың тауарлар мен валютаны кедергісіз</w:t>
        <w:br/>
        <w:t>тасымалдауын қамтамасыз ету туралы келісімді бекіту туралы» 1999 жылғы</w:t>
        <w:br/>
        <w:t>30 желтоқсандағы М29-1І;</w:t>
        <w:br/>
        <w:t>63. «Достастыққа қатысушы мемлекеттердің аумақтарында төрелік,</w:t>
        <w:br/>
        <w:t>шаруашылық және экономикалық соттардың шешімдерін өзара атқарудың тәртібі</w:t>
        <w:br/>
        <w:t>туралы келісімді бекіту туралы» 1999 жылғы 30 желтоқсандағы М210-ІІ;</w:t>
        <w:br/>
        <w:t>64. «Қазақстан Республикасының Шетелдік ресми құжаттарды заңдастыру та-</w:t>
        <w:br/>
        <w:t>лаптарын жоятын конвенцияға қосылуы туралы» 1999 жылғы 30 желтоқсандағы</w:t>
        <w:br/>
        <w:t>М211-ІІ;</w:t>
        <w:br/>
        <w:t>65. «Қазақстан Республикасының Үшжақты консультациялар (халықаралық</w:t>
        <w:br/>
        <w:t>еңбек нормалары) туралы 1976 жылғы конвенцияны бекітуі туралы» 1999 жылғы</w:t>
        <w:br/>
        <w:t>30 желтоқсандағы М212-ІІ;</w:t>
        <w:br/>
        <w:t>66. «Қазақстан Республикасының Еңбекшілер өкілдері туралы 1971 жылғы</w:t>
        <w:br/>
        <w:t>конвенцияны бекітуі туралы» 1999 жылғы 30 желтоқсандағы М213-ІІ;</w:t>
        <w:br/>
        <w:t>1998 жыл</w:t>
        <w:br/>
        <w:t>218. «Кешірім жасау жөніндегі өтінішін қанағаттандырудан бас тарту туралы»</w:t>
        <w:br/>
        <w:t>1998 жылғы 14 желтоқсандағы М2М24171-4172;</w:t>
        <w:br/>
        <w:t>219. «Қазақстан Республикасының Мемлекеттік сатып алу жөніндегі агенттігін</w:t>
        <w:br/>
        <w:t>құру туралы» 1998 жылғы 14 желтоқсандағы М24173;</w:t>
        <w:br/>
        <w:t>220. «Жоғары әскери және арнаулы атақтар беру туралы» 1998 жылғы</w:t>
        <w:br/>
        <w:t>14 желтоқсандағы М24174;</w:t>
        <w:br/>
        <w:t>221. «Кешірім жасау жөніндегі өтінішін қанағаттандырудан бас тарту туралы»</w:t>
        <w:br/>
        <w:t>1998 жылғы 14 желтоқсандағы М24175;</w:t>
        <w:br/>
        <w:t>222. «Қазақстан Республикасы Президентінің жанындағы Отбасы және әйелдер</w:t>
        <w:br/>
        <w:t>істері жөніндегі ұлттық комиссия туралы» 1998 жылғы 22 желтоқсандағы М24176;</w:t>
        <w:br/>
        <w:t>223. «Қазақстан Республикасында тұратын адамдардың Қазақстан</w:t>
        <w:br/>
        <w:t>Республикасының азаматтығынан шығуы туралы» 1998 жылғы 23 желтоқсандағы</w:t>
        <w:br/>
        <w:t>М94177;</w:t>
        <w:br/>
        <w:t>224. «Қазақстан Республикасынан тыс жерлердетұратын адамдардың Қазақстан</w:t>
        <w:br/>
        <w:t>Республикасының азаматтығынан шығуы туралы» 1998 жылғы 23 желтоқсандағы</w:t>
        <w:br/>
        <w:t>М24178;</w:t>
        <w:br/>
        <w:t>225. «Қазақстан Республикасының азаматтығына қабылдау туралы» 1998</w:t>
        <w:br/>
        <w:t>жылғы 23 желтоқсандағы М24179;</w:t>
        <w:br/>
        <w:t>226. «Кешірім жасау туралы» 1998 жылғы 24 желтоқсандағы 24180;</w:t>
        <w:br/>
        <w:t>227. «Кешірім жасау жөніндегі өтінішін қанағаттандырудан бас тарту туралы»</w:t>
        <w:br/>
        <w:t>1998 жылғы 24 желтоқсандағы М2М24181-4182;</w:t>
        <w:br/>
        <w:t>228. «Өлім жазасына -- атуға кесілген кешірім жасау туралы» 1998 жылғы</w:t>
        <w:br/>
        <w:t>24. желтоқсандағы М24183;</w:t>
      </w:r>
    </w:p>
    <w:p>
      <w:r>
        <w:t>229. «Қазақстан Республикасы мен Ресей Федерациясы арасындағы Өзара</w:t>
        <w:br/>
        <w:t>қаржылық мәселелерді реттеу туралы келісімді бекіту туралы» 1998 жылғы</w:t>
        <w:br/>
        <w:t>24. желтоқсандағы М24184.</w:t>
        <w:br/>
        <w:t>230. «Кейбір аудандық (қалалық) және соларға теңестірілген соттардың</w:t>
        <w:br/>
        <w:t>төрағаларын, сот учаскелерінің аға судьялары мен судьяларын қызметтерге</w:t>
        <w:br/>
        <w:t>тағайындау және қызметтерінен босату туралы» 1998 жылғы 28 желтоқсандағы</w:t>
        <w:br/>
        <w:t>М24185;</w:t>
        <w:br/>
        <w:t>231. «В.В. Владимировтің құрметті атаққа құқығын қалпына келтіру туралы»</w:t>
        <w:br/>
        <w:t>1998 жылғы 28 желтоқсандағы М24186;</w:t>
        <w:br/>
        <w:t>232. «1999 жылды Ұрпақтар бірлігі мен сабақтастығы жылы деп жариялау ту-</w:t>
        <w:br/>
        <w:t>ралы» 30 желтоқсандағы 24187;</w:t>
        <w:br/>
        <w:t>233. «Әдебиет, өнер және сәулет саласындағы 1998 жылғы Қазақстан</w:t>
        <w:br/>
        <w:t>Республикасының Мемлекеттік сыйлықтарын беру туралы» 30 желтоқсандағы</w:t>
        <w:br/>
        <w:t>М24188;</w:t>
        <w:br/>
        <w:t>234. «Қазақстан Республикасында шағын кәсіпкерлікті дамыту мен</w:t>
        <w:br/>
        <w:t>қолдаудың 1999-2000 жылдарға арналған мемлекеттік бағдарламасы туралы»</w:t>
        <w:br/>
        <w:t>31 желтоқсандағы М24189,</w:t>
        <w:br/>
        <w:t>1998 жыл</w:t>
        <w:br/>
        <w:t>81. «Белгіленген әскери қызмет мерзімін өткерген мерзімді әскери қызметтегі</w:t>
        <w:br/>
        <w:t>әскери қызметшілерді запасқа шығару және Қазақстан Республикасының азамат-</w:t>
        <w:br/>
        <w:t>тарын 1998 жылдың қазан-желтоқсанында мерзімді әскери қызметке шақыру ту-</w:t>
        <w:br/>
        <w:t>ралы» 1998 жылғы 7 қазандағы М24110;</w:t>
        <w:br/>
        <w:t>82. «Қазақстан Республикасының мемлекеттік органдары жүйесін одан әрі ре-</w:t>
        <w:br/>
        <w:t>формалау туралы» 1998 жылғы 12 қазандағы 24114;</w:t>
        <w:br/>
        <w:t>83. «Қазақстан Республикасының кейбір облыстық және оларға теңестірілген</w:t>
        <w:br/>
        <w:t>соттарының сот алқасы төрағалары мен судьяларын қызметке тағайындау мен</w:t>
        <w:br/>
        <w:t>қызметтен босату туралы» 1998 жылғы 14 қазандағы 24116;</w:t>
        <w:br/>
        <w:t>84. «Мемлекетаралық валюта комитетін құру туралы келісімді бекіту туралы»</w:t>
        <w:br/>
        <w:t>1998 жылғы 20 қазандағы М24118;</w:t>
        <w:br/>
        <w:t>85. «Қазақстан Республикасы Президентінің 1993 жылғы 6 қазандағы</w:t>
        <w:br/>
        <w:t>М81362 қаулысының күші жойылған деп тану туралы» 1998 жылғы 20 қазандағы</w:t>
        <w:br/>
        <w:t>М294119;</w:t>
        <w:br/>
        <w:t>86. «А. Серікбаевты Қазақстан Республикасы Президентінің жанындағы</w:t>
        <w:br/>
        <w:t>Мемлекеттік қызмет академиясының ректоры қызметіне тағайындау туралы» 1998</w:t>
        <w:br/>
        <w:t>жылғы 20 қазандағы 24120;</w:t>
        <w:br/>
        <w:t>87. «Зейнетақы төлемдерін алушылардың жекелеген санаттарына арналған</w:t>
        <w:br/>
        <w:t>зейнетақы төлем дерінің мөлшері туралы» 1998 жылғы 21 қазандағы 24123;</w:t>
        <w:br/>
        <w:t>88. «Бір топ қызметкерлерді Қазақстан Республикасының мемлекеттік награ-</w:t>
        <w:br/>
        <w:t>даларымен марапаттау туралы» 1998 жылғы 22 қазандағы М24124;</w:t>
        <w:br/>
        <w:t>89. «Құқық қорғау органдары мен өртке қарсы күрес қызметінің бір топ</w:t>
        <w:br/>
        <w:t>қызметкерлерін Қазақстан Республикасының мемлекеттік наградаларымен мара-</w:t>
        <w:br/>
        <w:t>паттау туралы» 1998 жылғы 22 қазандағы М24125;</w:t>
        <w:br/>
        <w:t>90. «Президенттің Бейбітшілік пен рухани татулық сыйлығын беру туралы»</w:t>
      </w:r>
    </w:p>
    <w:p>
      <w:r>
        <w:t>1998 жылғы 22 қазандағы М24126;</w:t>
        <w:br/>
        <w:t>91. «Жоғары әскери және арнаулы атақтар, сыныптық шен беру туралы» 1998</w:t>
        <w:br/>
        <w:t>жылғы 22 қазандағы 24127;</w:t>
        <w:br/>
        <w:t>92. «Б.М.Тұрсынбаевты Қазақстан Республикасы Премьер-министрінің орын-</w:t>
        <w:br/>
        <w:t>басары қызметіне тағайындау туралы» 1998 жылғы 23 қазандағы 24128;</w:t>
        <w:br/>
        <w:t>93. «Астана қалалық сотының төрағасы және Алматы қалалық сотының судья-</w:t>
        <w:br/>
        <w:t>сы қызметтеріне тағайындау, Қазақстан Республикасының кейбір аудандық және</w:t>
        <w:br/>
        <w:t>оларға теңестірілген соттарының төрағаларын, сот учаскелерінің аға судьяларын</w:t>
        <w:br/>
        <w:t>мен судьяларын қызметке тағайындау және қызметтен босату, кейбір облыстық</w:t>
        <w:br/>
        <w:t>соттарының судьяларын қызметтен босату туралы» 1998 жылғы 26 қазандағы</w:t>
        <w:br/>
        <w:t>М294131;</w:t>
        <w:br/>
        <w:t>94. «Б.М. Тұрсынбаев туралы» 1998 жылғы 2 қарашадағы 24132;</w:t>
        <w:br/>
        <w:t>95. «Ә.М. Қырбасов туралы» 1998 жылғы 4 қарашадағы М24133;</w:t>
        <w:br/>
        <w:t>96. «А.С. Есімовті Қазақстан Республикасының Бельгия Корольдігіндегі</w:t>
        <w:br/>
        <w:t>Төтенше және Өкілетті Елшісі қызметіне тағайындау туралы» 1998 жылғы</w:t>
        <w:br/>
        <w:t>4 қарашадағы 24134;</w:t>
        <w:br/>
        <w:t>97, «А.С. Есімовті | сыныпты Төтенше және Өкілетті Өкіл дипломатиялық</w:t>
        <w:br/>
        <w:t>дәрежесін беру туралы» 1998 жылғы 10 қарашадағы |24135;</w:t>
        <w:br/>
        <w:t>98. «25-ші және 26-шы ғарыш экспедициялары экипаждарының мүшелерін</w:t>
        <w:br/>
        <w:t>Қазақстан Республикасының мемлекеттік наградаларымен марапаттау туралы»</w:t>
        <w:br/>
        <w:t>1998 жылғы 11 қарашадағы 24138;</w:t>
        <w:br/>
        <w:t>Қосымшалар</w:t>
        <w:br/>
        <w:t>199. «С.С. Сарбаевты, Ю.Я. Зеркинді және Ж.Б. Танкинді мемлекеттік награда-</w:t>
        <w:br/>
        <w:t>ларымен марапаттау туралы» 1998 жылғы 11 қарашадағы 24139;</w:t>
        <w:br/>
        <w:t>200. «Қазақстан Республикасының Сыбайлас жемқорлыққа қарсы күрес</w:t>
        <w:br/>
        <w:t>жөніндегі мемлекеттік комиссиясы туралы» 1998 жылғы 12 қарашадағы 24143;</w:t>
        <w:br/>
        <w:t>201. «О. Әбдікәрімовті Қазақстан Республикасы Сыбайлас жемқорлыққа қарсы</w:t>
        <w:br/>
        <w:t>күрес жөніндегі комиссиясының төрағасы қызметіне тағайындау туралы» 1998</w:t>
        <w:br/>
        <w:t>жылғы 12 қарашадағы |24144;</w:t>
        <w:br/>
        <w:t>202. «Қазақстан Республикасының азаматтығына қабылдау туралы» 1998</w:t>
        <w:br/>
        <w:t>жылғы 13 қарашадағы |24145;</w:t>
        <w:br/>
        <w:t>203. «Қазақстан Республикасында тұратын адамдардың Қазақстан</w:t>
        <w:br/>
        <w:t>Республикасының азаматтығынан шығуы туралы» 1998 жылғы 13 қарашадағы</w:t>
        <w:br/>
        <w:t>М24146;</w:t>
        <w:br/>
        <w:t>204. «Қазақстан Республикасынан тыс жерлерде тұратын адамдардың</w:t>
        <w:br/>
        <w:t>Қазақстан Республикасының азаматтығынан шығуы туралы» 1998 жылғы</w:t>
        <w:br/>
        <w:t>3 қарашадағы М24147;</w:t>
        <w:br/>
        <w:t>205. «А.Н. Хамзаевты Қазақстан Республикасының Испания Корольдігіндегі</w:t>
        <w:br/>
        <w:t>өтенше және Өкілетті Елшісі қызметіне тағайындау туралы» 1998 жылғы</w:t>
        <w:br/>
        <w:t>4 қарашадағы 24151;</w:t>
        <w:br/>
        <w:t>206. «Қазақстан Республикасы Президентінің жанындағы Ұлттық жоғары</w:t>
        <w:br/>
        <w:t>мемлекеттік басқару мектебінің мәселелері жөніндегі Қазақстан Республикасы</w:t>
        <w:br/>
        <w:t>Президентінің кейбір актілерінің күші жойылған деп тану туралы» 1998 жылғы</w:t>
        <w:br/>
        <w:t>4. қарашадағы М24152;</w:t>
      </w:r>
    </w:p>
    <w:p>
      <w:r>
        <w:t>207. ««Халық денсаулығы» Мемлекеттік бағдарламасы туралы» 1998 жылғы</w:t>
        <w:br/>
        <w:t>6 қарашадағы 24153;</w:t>
        <w:br/>
        <w:t>208. «Дипломатиялық миссиялар мен Қазақстан Республикасында тіркелген</w:t>
        <w:br/>
        <w:t>халықаралық ұйымдар өкілдіктерінің басшыларын «Астана» естелік медалімен</w:t>
        <w:br/>
        <w:t>наградтау туралы» 1998 жылғы 26 қарашадағы М24155;</w:t>
        <w:br/>
        <w:t>209. «Қазақстан Республикасы Қарулы Күштерінің жарғыларын бекіту туралы»</w:t>
        <w:br/>
        <w:t>998 жылғы 27 қарашадағы 24156;</w:t>
        <w:br/>
        <w:t>210. «Сыбайлас жемқорлыққа қарсы күрес жөніндегі 1999-2000 жылдарға</w:t>
        <w:br/>
        <w:t>арналған мемлекеттік бағдарлама туралы» 1998 жылғы 7 желтоқсандағы М24157;</w:t>
        <w:br/>
        <w:t>211. «Әскери қызметшілердің, ішкі істер мен ұлттық қауіпсіздік органдары</w:t>
        <w:br/>
        <w:t>қызметкерлерінің бір тобын Қазақстан Республикасының мемлекеттік наградала-</w:t>
        <w:br/>
        <w:t>рымен наградтау туралы» 1998 жылғы 11 желтоқсандағы М24158;</w:t>
        <w:br/>
        <w:t>212. «Бір топ қызметкерлерді Қазақстан Республикасының мемлекеттік</w:t>
        <w:br/>
        <w:t>наградаларымен марапаттау туралы» 1998 жылғы 11 желтоқсандағы 24159;</w:t>
        <w:br/>
        <w:t>213. «Көп балалы аналарды «Алтын алқа» және «Күміс алқа» алқаларымен на-</w:t>
        <w:br/>
        <w:t>градтау туралы» 1998 жылғы 11 желтоқсандағы 24160;</w:t>
        <w:br/>
        <w:t>214. «Біртоп қызметкерлерді Қазақстан Республикасы астанасының тұсаукесері</w:t>
        <w:br/>
        <w:t>құрметіне арналған «Астана» естелік медалімен наградтау туралы» 1998 жылғы</w:t>
        <w:br/>
        <w:t>11 желтоқсандағы М24161.</w:t>
        <w:br/>
        <w:t>215. «Кешірім жасау туралы» 1998 жылғы 11 желтоқсандағы М24163;</w:t>
        <w:br/>
        <w:t>216. «Кешірім жасау жөніндегі өтінішін қанағаттандырудан бас тарту туралы»</w:t>
        <w:br/>
        <w:t>1998 жылғы 14 желтоқсандағы М2М24164-4169;</w:t>
        <w:br/>
        <w:t>217. «Өлім жазасына -- атуға кесілген кешірім жасау туралы» 1998 жылғы</w:t>
        <w:br/>
        <w:t>14 желтоқсандағы |24170;</w:t>
        <w:br/>
        <w:t>Й</w:t>
        <w:br/>
        <w:t>сеЕе</w:t>
        <w:br/>
        <w:t>т»</w:t>
        <w:br/>
        <w:t>зі</w:t>
        <w:br/>
        <w:t>-</w:t>
        <w:br/>
        <w:t>ы.</w:t>
        <w:br/>
        <w:t>МЕ</w:t>
        <w:br/>
        <w:t>1998 жыл</w:t>
        <w:br/>
        <w:t>97. «Қазақстан Республикасы Парламентінің депутаттарын Қазақстан Респу-</w:t>
        <w:br/>
        <w:t>бликасы астанасының тұсаукесері құрметіне арналған «Астана» естелік медалімен</w:t>
        <w:br/>
        <w:t>наградтау туралы» 1998 жылғы 9 маусымдағы 23979;</w:t>
        <w:br/>
        <w:t>98. «Қазақстан Республикасы Президентінің жанындағы Шетел инвесторлары</w:t>
        <w:br/>
        <w:t>кеңесін құру туралы» 1998 жылғы 30 маусымдағы 23985;</w:t>
        <w:br/>
        <w:t>99. «Мемлекеттік басқару органдарын одан әрі оңтайландыру жөніндегі шара-</w:t>
        <w:br/>
        <w:t>лар туралы» 1998 жылғы 30 маусымдағы |23986;</w:t>
        <w:br/>
        <w:t>00. «Қазақстан Республикасы Президентінің жанындағы Қазақстанның</w:t>
        <w:br/>
        <w:t>Менеджмент, экономика және болжамдау институтының кеңесі құрамындағы</w:t>
        <w:br/>
        <w:t>өзгерістер туралы» 1998 жылғы 30 маусымдағы 23987;</w:t>
        <w:br/>
        <w:t>01. «Қазақстан Республикасы Президентінің 1997 жылғы 5 сәуірдегі</w:t>
      </w:r>
    </w:p>
    <w:p>
      <w:r>
        <w:t>М823445 Жарлығына өзгерістер мен толықтырулар енгізу туралы» 1998 жылғы</w:t>
        <w:br/>
        <w:t>30 маусымдағы 23988;</w:t>
        <w:br/>
        <w:t>02. «Қазақстан Республикасы Президентінің 1996 жылғы 23 тамыздағы</w:t>
        <w:br/>
        <w:t>М23094 Жарлығына өзгерістер мен толықтырулар енгізу туралы» 1998 жылғы</w:t>
        <w:br/>
        <w:t>30 маусымдағы 23989;</w:t>
        <w:br/>
        <w:t>03. «Қазақстан Республикасының азаматтығына қабылдау туралы» 1998</w:t>
        <w:br/>
        <w:t>жылғы 1 шілдедегі 23990;</w:t>
        <w:br/>
        <w:t>04. «Қазақстан Республикасынан тыс жерлерде тұратын адамдардың Қазақстан</w:t>
        <w:br/>
        <w:t>Республикасының азаматтығынан шығуы туралы» 1998 жылғы 1 шілдедегі М23991;</w:t>
        <w:br/>
        <w:t>05. «Кешірім жасау туралы» 1998 жылғы 2 шілдедегі М%3992;</w:t>
        <w:br/>
        <w:t>06. «Кешірім жасау жөніндегі өтінішін қанағаттандырудан бас тарту туралы»</w:t>
        <w:br/>
        <w:t>1998 жылғы 2 шілдедегі 23993-3995;</w:t>
        <w:br/>
        <w:t>07. «Кешірім жасау актісін қолданбау туралы» 1998 жылғы 2 шілдедегі 23996;</w:t>
        <w:br/>
        <w:t>08. «Кешірім жасау жөніндегі өтінішін қанағаттандырудан бас тарту туралы»</w:t>
        <w:br/>
        <w:t>1998 жылғы 2 шілдедегі 23997;</w:t>
        <w:br/>
        <w:t>09. «Қазақстан Республикасының азаматтығына қабылдау туралы» 1998</w:t>
        <w:br/>
        <w:t>жылғы 2 шілдедегі 23998.</w:t>
        <w:br/>
        <w:t>0. «Қазақстан Республикасында тұратын адамдардың Қазақстан</w:t>
        <w:br/>
        <w:t>Республикасының азаматтығынан шығуы туралы» 1998 жылғы 2 шілдедегі М23999;</w:t>
        <w:br/>
        <w:t>1. «Қазақстан Республикасынан тыс жерлерде тұратын адамдардың Қазақстан</w:t>
        <w:br/>
        <w:t>Республикасының азаматтығынан шығуы туралы» 1998 жылғы 2 шілдедегі М24000;</w:t>
        <w:br/>
        <w:t>2. «Е.Ә. Өтембаевты Қазақстан Республикасының Стратегиялық жоспарлау</w:t>
        <w:br/>
        <w:t>және реформалар жөніндегі агенттігінің төрағасы қызметіне тағайындау туралы»</w:t>
        <w:br/>
        <w:t>1998 жылғы 2 шілдедегі 24001;</w:t>
        <w:br/>
        <w:t>3. «Н.В. Радостовецті Қазақстан Республикасы Табиғи монополияларды</w:t>
        <w:br/>
        <w:t>реттеу және бәсекелестікті қорғау жөніндегі комитетінің төрағасы - Қазақстан</w:t>
        <w:br/>
        <w:t>Республикасының Министрі қызметіне тағайындау туралы» 1998 жылғы 2 шілдедегі</w:t>
        <w:br/>
        <w:t>М24002;</w:t>
        <w:br/>
        <w:t>4. «ҚХЖЬ-топ» Ұлттық инвестициялық қаржы акционерлік компаниясын құру</w:t>
        <w:br/>
        <w:t>туралы» 1998 жылғы 2 шілдедегі М24003;</w:t>
        <w:br/>
        <w:t>5.«З.Х. Кәкімжановты «ҚХЖБ-топ» Ұлттық инвестициялық қаржы</w:t>
        <w:br/>
        <w:t>акционерлік компаниясының төрағасы қызметіне тағайындау туралы» 1998 жылғы</w:t>
        <w:br/>
        <w:t>2 шілдедегі М24004;</w:t>
        <w:br/>
        <w:t>6. «Қазақ КСР Президентінің 1991 жылғы 31 тамыздағы М2412 Жарлығының</w:t>
        <w:br/>
        <w:t>күші жойылған деп тану туралы» 1998 жылғы 9 шілдедегі М24005;</w:t>
        <w:br/>
        <w:t>г ж</w:t>
        <w:br/>
        <w:t>Қосымшалар</w:t>
        <w:br/>
        <w:t>77. «Әскери қызметшілер мен құқық қорғау органдары қызметкерлерінің бір то-</w:t>
        <w:br/>
        <w:t>бын Қазақстан Республикасының мемлекеттік наградаларымен марапаттау тура-</w:t>
        <w:br/>
        <w:t>лы» 1998 жылғы 6 мамырдағы 23940;</w:t>
        <w:br/>
        <w:t>78. «Қазақстан Республикасының астанасы -- Ақмола қаласын Қазақстан</w:t>
        <w:br/>
        <w:t>Республикасының астанасы -- Астана қаласы деп қайта атау туралы» 1998 жылғы</w:t>
        <w:br/>
        <w:t>6 мамырдағы М23941;</w:t>
        <w:br/>
        <w:t>79. «Қазақстан Республикасының астанасы -- Астана қаласында «Сарыарқа»</w:t>
        <w:br/>
        <w:t>және «Алматы» аудандарын құру туралы» 1998 жылғы 6 мамырдағы М23942;</w:t>
      </w:r>
    </w:p>
    <w:p>
      <w:r>
        <w:t>80. «Ә.Р Жақсыбековті Астана қаласының әкімі қызметіне тағайындау туралы»</w:t>
        <w:br/>
        <w:t>1998 жылғы 7 мамырдағы М23946;</w:t>
        <w:br/>
        <w:t>81. «Көп балалы аналарды «Алтын алқа» және «Күміс алқа» алқаларымен</w:t>
        <w:br/>
        <w:t>наградтау туралы» 1998 жылғы 8 мамырдағы 23947;</w:t>
        <w:br/>
        <w:t>82. «Қазақстан Республикасының Қауіпсіздік кеңесі туралы» Қазақстан Респу-</w:t>
        <w:br/>
        <w:t>бликасы Президентінің 1996 жылғы 22 қарашадағы М23237 Жарлығына өзгерістер</w:t>
        <w:br/>
        <w:t>енгізу туралы» 1998 жылғы 18 мамырдағы 23955;</w:t>
        <w:br/>
        <w:t>83. «Қазақстан Республикасы азаматтарының денсаулық жағдайын жақсарту</w:t>
        <w:br/>
        <w:t>жөніндегі бірінші кезектегі шаралар туралы» 1998 жылғы 18 мамырдағы |23956;</w:t>
        <w:br/>
        <w:t>84. «Қазақстан Республикасында мемлекеттік басқаруды одан әрі жетілдіру ту-</w:t>
        <w:br/>
        <w:t>ралы» 1998 жылғы 21 мамырдағы 23958;</w:t>
        <w:br/>
        <w:t>85. «Қазақстан Республикасы Президентінің 1997 жылғы 1 сәуірдегі 23436</w:t>
        <w:br/>
        <w:t>Жарлығына өзгеріс енгізу туралы» 1998 жылғы 26 мамырдағы М23960;</w:t>
        <w:br/>
        <w:t>86. «Қазақста. Республикасының Литва Республикасындағы Төтенше</w:t>
        <w:br/>
        <w:t>және Өкілетті Елшісі И. Адырбековті Қазақстан Республикасының Эстония</w:t>
        <w:br/>
        <w:t>Республикасындағы және Латвия Республикасындағы Төтенше және Өкілетті Елшісі</w:t>
        <w:br/>
        <w:t>міндетін қоса атқарушы қызметіне тағайындау туралы» 1998 жылғы 28 мамырдағы</w:t>
        <w:br/>
        <w:t>М93961;</w:t>
        <w:br/>
        <w:t>87. «Қазақстан Республикасы астанасының тұсаукесері құрметіне арналған</w:t>
        <w:br/>
        <w:t>«Астана» естелік медалі туралы» 1998 жылғы 2 маусымдағы 23963;</w:t>
        <w:br/>
        <w:t>88. «Кешірім жасау туралы» 1998 жылғы 3 маусымдағы М?3964;</w:t>
        <w:br/>
        <w:t>89. «Кешірім жасау жөніндегі өтінішін қанағаттандырудан бас тарту туралы»</w:t>
        <w:br/>
        <w:t>1998 жылғы 3 маусымдағы М23965-3969;</w:t>
        <w:br/>
        <w:t>90. «Кешірім жасау актісін қолданбау туралы» 1998 жылғы 3 маусымдағы</w:t>
        <w:br/>
        <w:t>М93970;</w:t>
        <w:br/>
        <w:t>91. «Өлім жазасына -- атуға кесілген кешірім жасау туралы» 1998 жылғы</w:t>
        <w:br/>
        <w:t>3 маусымдағы М23971;</w:t>
        <w:br/>
        <w:t>92. «Кешірім жасау жөніндегі өтінішін қанағаттандырудан бас тарту туралы»</w:t>
        <w:br/>
        <w:t>1998 жылғы 3 маусымдағы М23972;</w:t>
        <w:br/>
        <w:t>93. «Д. Мальфатти ди Монте Треттоны Қазақстан Республикасының Құрмет</w:t>
        <w:br/>
        <w:t>грамотасымен наградтау туралы» 1998 жылғы 3 маусымдағы 23973;</w:t>
        <w:br/>
        <w:t>94. «Қазақстан Республикасы Президентінің жанындағы Адам құқығы жөніндегі</w:t>
        <w:br/>
        <w:t>комиссиясының құрамындағы өзгерістер туралы» 1998 жылғы 6 маусымдағы</w:t>
        <w:br/>
        <w:t>М23976;</w:t>
        <w:br/>
        <w:t>95, «Қазақстан Республикасы астанасының тұсаукесері құрметіне арналған</w:t>
        <w:br/>
        <w:t>«Астана» естелік медалімен наградтау туралы» 1998 жылғы 8 маусымдағы М23977;</w:t>
        <w:br/>
        <w:t>96. «Гельмут Кутинді «Достық» орденімен наградтау туралы» 1998 жылғы</w:t>
        <w:br/>
        <w:t>8 маусымдағы М23978;</w:t>
        <w:br/>
        <w:t>е</w:t>
        <w:br/>
        <w:t>сеЕе</w:t>
        <w:br/>
        <w:t>ұз</w:t>
        <w:br/>
        <w:t>5</w:t>
        <w:br/>
        <w:t>ы</w:t>
        <w:br/>
        <w:t>г</w:t>
      </w:r>
    </w:p>
    <w:p>
      <w:r>
        <w:t>48</w:t>
        <w:br/>
        <w:t>1999 жыл</w:t>
        <w:br/>
        <w:t>Қазақстан Республикасы Өкілдігінің басшысы міндетін қоса атқарушы қызметіне</w:t>
        <w:br/>
        <w:t>тағайындау туралы» 1999 жылғы 20 ақпандағы М258;</w:t>
        <w:br/>
        <w:t>58. «Кешірім жасау туралы» 1999 жылғы 24 ақпандағы М259;</w:t>
        <w:br/>
        <w:t>59. «Кешірім жасау жөніндегі өтінішін қанағаттандырудан бас тарту туралы»</w:t>
        <w:br/>
        <w:t>1999 жылғы 24 ақпандағы М2М260-63;</w:t>
        <w:br/>
        <w:t>60. «Өлім жазасына -- атуға кесілген кешірім жасау туралы» 1999 жылғы</w:t>
        <w:br/>
        <w:t>24 ақпандағы 264;</w:t>
        <w:br/>
        <w:t>61. «Кешірім жасау жөніндегі өтінішін қанағаттандырудан бас тарту туралы»</w:t>
        <w:br/>
        <w:t>1999 жылғы 24 ақпандағы М2М265-70;</w:t>
        <w:br/>
        <w:t>62. «Қазақстан Республикасы мен Ресей Федерациясы арасындағы 1998-2007</w:t>
        <w:br/>
        <w:t>жылдарға арналған экономикалық ынтымақтастық туралы шартты бекіту туралы»</w:t>
        <w:br/>
        <w:t>1999 жылғы 24 ақпандағы М271;</w:t>
        <w:br/>
        <w:t>63. «Б. Сәрсеков туралы» 1999 жылғы 24 ақпандағы М272;</w:t>
        <w:br/>
        <w:t>64. «М.М. Тәжинді Қазақстан Республикасы Президентінің ұлттық қауіпсіздік</w:t>
        <w:br/>
        <w:t>мәселелері жөніндегі көмекшісі - Қазақстан Республикасы Қауіпсіздік кеңесінің</w:t>
        <w:br/>
        <w:t>хатшысы қызметіне тағайындау туралы» 1999 жылғы 24 ақпандағы М273;</w:t>
        <w:br/>
        <w:t>65. «Т.Е. Бөрлібаев туралы» 1999 жылғы 24 ақпандағы |274;</w:t>
        <w:br/>
        <w:t>66. «Ә.А. Бектасов туралы» 1999 жылғы 24 ақпандағы М275;</w:t>
        <w:br/>
        <w:t>67. «А.М. Жолдасбековті Қазақстан Республикасының Құнды қағаздар</w:t>
        <w:br/>
        <w:t>жөніндегі ұлттық комиссиясының төрағасы қызметіне тағайындау туралы» 1999</w:t>
        <w:br/>
        <w:t>жылғы 24 ақпандағы 276;</w:t>
        <w:br/>
        <w:t>68. «Б.Ж. Өтемұратов туралы» 1999 жылғы 24 ақпандағы М277;</w:t>
        <w:br/>
        <w:t>69. «В.Б. Темірбаев туралы» 1999 жылғы 5 наурыздағы М279;</w:t>
        <w:br/>
        <w:t>70. «Қазақстан Республикасы Президентінің «Қазақстан Республика-</w:t>
        <w:br/>
        <w:t>сы Үкіметінің құрылымы туралы» 1999 жылғы 22 қаңтардағы М26 Жарлығына</w:t>
        <w:br/>
        <w:t>толықтыру енгізу туралы» 1999 жылғы 5 наурыздағы М280;</w:t>
        <w:br/>
        <w:t>71. «Көп балалы аналарды «Алтын алқа» және «Күміс алқа» алқаларымен</w:t>
        <w:br/>
        <w:t>наградтау туралы» 1999 жылғы 5 наурыздағы 281;</w:t>
        <w:br/>
        <w:t>72. «Жамбыл және Солтүстік Қазақстан облыстарындағы жекелеген әкімшілік-</w:t>
        <w:br/>
        <w:t>аумақтық бірлік атауларын қайта атау және Актюбинск қаласы атауының транс-</w:t>
        <w:br/>
        <w:t>крипциясын өзгерту туралы» 1999 жылғы 11 наурыздағы М282;</w:t>
        <w:br/>
        <w:t>73. «Павлодар қаласының Ильич және Индустриальный аудандарын тарату ту-</w:t>
        <w:br/>
        <w:t>ралы» 1999 жылғы 11 наурыздағы |283;</w:t>
        <w:br/>
        <w:t>74. «Біріккен Ұлттар Ұйымының Климаттың өзгерісі туралы шектеулі</w:t>
        <w:br/>
        <w:t>конвенциясының Киото хаттамасына Қазақстан Республикасының қол қоюы тура-</w:t>
        <w:br/>
        <w:t>лы» 1999 жылғы 12 наурыздағы М284;</w:t>
        <w:br/>
        <w:t>75. «Қ.К. Тоқаевты Қазақстан Республикасы Премьер-министрінің орынбаса-</w:t>
        <w:br/>
        <w:t>ры -- Қазақстан Республикасының Сыртқы істер министрі қызметіне тағайындау</w:t>
        <w:br/>
        <w:t>туралы» 1999 жылғы 15 наурыздағы 285;</w:t>
      </w:r>
    </w:p>
    <w:p>
      <w:r>
        <w:t>76. «Қазақстан Республикасының Жоғары сот кеңесінің төрағасы туралы» 1999</w:t>
        <w:br/>
        <w:t>жылғы 17 наурыздағы 286;</w:t>
        <w:br/>
        <w:t>77. «Облыстық және Алматы қалалық соттарының судьяларын тағайындау,</w:t>
        <w:br/>
        <w:t>Қостанай облыстық сотының азаматтық істер жөніндегі сот алқасының төрағасын,</w:t>
        <w:br/>
        <w:t>Қазақстан Республикасы кейбір облыстық соттарының судьяларын және кейбір</w:t>
        <w:br/>
        <w:t>аудандық соттарының судьяларын, төрағаларын қызметтерінен босату туралы»</w:t>
        <w:br/>
        <w:t>1999 жылғы 19 наурыздағы |287;</w:t>
        <w:br/>
        <w:t>Қосымшалар</w:t>
        <w:br/>
        <w:t>36. «Қазақстанның үшінші мыңжылдықты салтанатты қарсы алуға дайындалуы</w:t>
        <w:br/>
        <w:t>мен өткізуі туралы» 1999 жылғы 15 ақпандағы М236;</w:t>
        <w:br/>
        <w:t>37. «С.В. Кулагинді Ақмола облысының әкімі қызметіне тағайындау туралы»</w:t>
        <w:br/>
        <w:t>1999 жылғы 15 ақпандағы М237;</w:t>
        <w:br/>
        <w:t>38. «А.Е. Мусинді Ақтөбе облысының әкімі қызметіне тағайындау туралы» 1999</w:t>
        <w:br/>
        <w:t>жылғы 15 ақпандағы |238;</w:t>
        <w:br/>
        <w:t>39. «З.Қ. Нұрқаділовті Алматы облысының әкімі қызметіне тағайындау тура-</w:t>
        <w:br/>
        <w:t>лы» 1999 жылғы 15 ақпандағы М239;</w:t>
        <w:br/>
        <w:t>40. «В.Л. Меттені Шығыс Қазақстан облысының әкімі қызметіне тағайындау ту-</w:t>
        <w:br/>
        <w:t>ралы» 1999 жылғы 15 ақпандағы М240;</w:t>
        <w:br/>
        <w:t>41. «М.Т. Есенбаевты Қарағанды облысының әкімі қызметіне тағайындау тура-</w:t>
        <w:br/>
        <w:t>лы» 1999 жылғы 15 ақпандағы М241;</w:t>
        <w:br/>
        <w:t>42. «Ө.Е. Шөкеевті Қостанай облысының әкімі қызметіне тағайындау туралы»</w:t>
        <w:br/>
        <w:t>1999 жылғы 15 ақпандағы М242;</w:t>
        <w:br/>
        <w:t>43. «Ғ.Б. Жақияновты Павлодар облысының әкімі қызметіне тағайындау тура-</w:t>
        <w:br/>
        <w:t>лы» 1999 жылғы 15 ақпандағы 243;</w:t>
        <w:br/>
        <w:t>44. «Д.К. Ахметовті Солтүстік Қазақстан облысының әкімі қызметіне тағайындау</w:t>
        <w:br/>
        <w:t>туралы» 1999 жылғы 15 ақпандағы М244;</w:t>
        <w:br/>
        <w:t>45, «Ә.Р. Жақсыбековті Астана қаласының әкімі қызметіне тағайындау туралы»</w:t>
        <w:br/>
        <w:t>1999 жылғы 15 ақпандағы М245;</w:t>
        <w:br/>
        <w:t>46. «В.В. Храпуновты Алматы қаласының әкімі қызметіне тағайындау туралы»</w:t>
        <w:br/>
        <w:t>1999 жылғы 15 ақпандағы М246;</w:t>
        <w:br/>
        <w:t>47. «Ә.М. Бәйменовті Қазақстан Республикасының Мемлекеттік қызмет істері</w:t>
        <w:br/>
        <w:t>жөніндегі агенттігінің төрағасы қызметіне тағайындау туралы» 1999 жылғы</w:t>
        <w:br/>
        <w:t>17 ақпандағы М247:</w:t>
        <w:br/>
        <w:t>48. «С.С. Қалмырзаевты Қазақстан Республикасының Президенті Әкімшілігінің</w:t>
        <w:br/>
        <w:t>Басшысы қызметіне тағайындау туралы» 1999 жылғы 17 ақпандағы М248;</w:t>
        <w:br/>
        <w:t>49. «С. Үмбетовті Жамбыл облысының әкімі қызметіне тағайындау туралы»</w:t>
        <w:br/>
        <w:t>1999 жылғы 17 ақпандағы 249;</w:t>
        <w:br/>
        <w:t>50. «Қ.Қ. Жақыповты Батыс Қазақстан облысының әкімі қызметіне тағайындау</w:t>
        <w:br/>
        <w:t>туралы» 1999 жылғы 17 ақпандағы М250;</w:t>
        <w:br/>
        <w:t>51. «Б.М. Сапарбаевты Қызылорда облысының әкімі қызметіне тағайындау ту-</w:t>
        <w:br/>
        <w:t>ралы» 1999 жылғы 17 ақпандағы М251;</w:t>
      </w:r>
    </w:p>
    <w:p>
      <w:r>
        <w:t>52. «Қ. Абдоллаевты Оңтүстік Қазақстан облысының әкімі қызметіне тағайындау</w:t>
        <w:br/>
        <w:t>туралы» 1999 жылғы 17 ақпандағы М252;</w:t>
        <w:br/>
        <w:t>53. «И.Н.Тасмағамбетовті Атырау облысының әкімі қызметіне тағайындау тура-</w:t>
        <w:br/>
        <w:t>лы» 1999 жылғы 18 ақпандағы М253;</w:t>
        <w:br/>
        <w:t>54. «Л.К. Қиыновты Маңғыстау облысының әкімі қызметіне тағайындау тура-</w:t>
        <w:br/>
        <w:t>лы» 1999 жылғы 18 ақпандағы М254;</w:t>
        <w:br/>
        <w:t>55. «Қазақстан Республикасының азаматтығына қабылдау туралы» 1999</w:t>
        <w:br/>
        <w:t>жылғы 19 ақпандағы М255;</w:t>
        <w:br/>
        <w:t>56. «Қазақстан Республикасында тұратын адамдардың Қазақстан</w:t>
        <w:br/>
        <w:t>Республикасының азаматтығынан шығуы туралы» 1999 жылғы 19 ақпандағы</w:t>
        <w:br/>
        <w:t>М256-57;</w:t>
        <w:br/>
        <w:t>57. «Қазақстан Республикасының Бельгия Корольдігіндегі Төтенше және</w:t>
        <w:br/>
        <w:t>Өкілетті Елшісі А.С. Есімовті Солтүстік Атлантикалық шарт ұйымындағы (НАТО)</w:t>
        <w:br/>
        <w:t>ж.</w:t>
        <w:br/>
        <w:t>5 474</w:t>
        <w:br/>
        <w:t>““</w:t>
        <w:br/>
        <w:t>15</w:t>
        <w:br/>
        <w:t>Қосымшалар</w:t>
        <w:br/>
        <w:t>280. «2000 жылды Мәдениетті қолдау жылы деп жариялау туралы» 1999</w:t>
        <w:br/>
        <w:t>жылғы 28 желтоқсандағы М2316;</w:t>
        <w:br/>
        <w:t>281. «Мемлекеттік. саяси қызметшілер лауазымдарының тізілімі мен</w:t>
        <w:br/>
        <w:t>Мемлекеттік саяси қызметшілерге тәртіптік жаза қолдану тәртібі туралы ережені</w:t>
        <w:br/>
        <w:t>бекіту туралы» 1999 жылғы 29 желтоқсандағы М2317;</w:t>
        <w:br/>
        <w:t>282. «Мемлекеттік әкімшілік қызметшілер лауазымдарының тізілімін және</w:t>
        <w:br/>
        <w:t>Мемлекеттік әкімшілік лауазымдар санаттарының тізбесін бекіту туралы» 1999</w:t>
        <w:br/>
        <w:t>жылғы 29 желтоқсандағы М2318;</w:t>
        <w:br/>
        <w:t>283. «Мемлекеттік әкімшілік қызметшілер антының мәтінін және Мемлекеттік</w:t>
        <w:br/>
        <w:t>әкімшілік қызметшілердің ант беру тәртібін бекіту туралы» 1999 жылғы</w:t>
        <w:br/>
        <w:t>29 желтоқсандағы М2319;</w:t>
        <w:br/>
        <w:t>284. «Қазақстан Республикасы Президентінің 1999 жылғы 22 қаңтардағы</w:t>
        <w:br/>
        <w:t>М829 Жарлығына өзгерістер енгізу туралы» 1999 жылғы 30 желтоқсандағы М2320;</w:t>
        <w:br/>
        <w:t>285. «Қазақстан Республикасының әкімшілік мемлекеттік қызметшілеріне</w:t>
        <w:br/>
        <w:t>тәртіптік жазалар қолдану қағидасын бекіту туралы» 1999 жылғы 31 желтоқсандағы</w:t>
        <w:br/>
        <w:t>М9321.</w:t>
        <w:br/>
        <w:t>Қосымшалар</w:t>
        <w:br/>
        <w:t>Бельия 1.02.2222... 11, 23, 51,98, 141, 143, 188, 212, 221, 309, 367, 383</w:t>
        <w:br/>
        <w:t>Бенилюкс, одағы (Бельгия, Нидерланды және Люксембург). ЕК.</w:t>
        <w:br/>
        <w:t>Берлин, қаласы (Германия астанасы).</w:t>
        <w:br/>
        <w:t>Берн, қаласы (Швейцария астанасы) ..</w:t>
        <w:br/>
        <w:t>Болгария казеззввагвгрикомиоалалғалығанынирығағарырдялғалыа</w:t>
      </w:r>
    </w:p>
    <w:p>
      <w:r>
        <w:t>Бөгенбай батыр, стелласы (Ақмола обл., Ерейментау ауд.)</w:t>
        <w:br/>
        <w:t>Бразилия</w:t>
        <w:br/>
        <w:t>Бухарест, қаласы (Румыния астанасы) ...</w:t>
        <w:br/>
        <w:t>Бұқар жырау, ауданы (Қарағанды обл.)</w:t>
        <w:br/>
        <w:t>Біріккен Араб Әмірліктері (БАӘ) ...........</w:t>
        <w:br/>
        <w:t>Бішкек, қаласы (Қырғызстан астанасы) ...</w:t>
        <w:br/>
        <w:t>Варна, қаласы, теңіз порты (Болгария) ....</w:t>
        <w:br/>
        <w:t>Ватикан</w:t>
        <w:br/>
        <w:t>Вашингтон, қаласы (АҚШ астанасы)</w:t>
        <w:br/>
        <w:t>Бена, қаласы (Австрия астанасы).</w:t>
        <w:br/>
        <w:t>Венгрия .....</w:t>
        <w:br/>
        <w:t>Византия, империясы (395-1453 жж.)</w:t>
        <w:br/>
        <w:t>Волгоград, облысы (Ресей)</w:t>
        <w:br/>
        <w:t>Гданкек, қалаеві; леңіз пөртвіг Шольша) «зовввосволандығысын ееесекивекксеоядығынын еееегикккее 280</w:t>
        <w:br/>
        <w:t>Германия (ГФР) ... 125, 136, 143, 148, 162, 212, 231, 283, 309, 374</w:t>
        <w:br/>
        <w:t>11, 12, 29, 81, 94, 136, 163, 176, 182, 203,</w:t>
        <w:br/>
        <w:t>05, 211, 232, 291, 308, 309, 320, 368, 37</w:t>
        <w:br/>
        <w:t>авос, қаласы (Швейцария)</w:t>
        <w:br/>
        <w:t>ағыстан, Республикасы (Ресей)</w:t>
        <w:br/>
        <w:t>енисов, ауданы (Қостанай обл.) ....</w:t>
        <w:br/>
        <w:t>жейхан, қаласы (Түркия)</w:t>
        <w:br/>
        <w:t>непродзержинск, қаласы (Украина) .</w:t>
        <w:br/>
        <w:t>онбасс, өңірі (Украина)</w:t>
        <w:br/>
        <w:t>остық, үйі (Алматы қ.) ...........</w:t>
        <w:br/>
        <w:t>оха, қаласы (Катар астанасы).</w:t>
        <w:br/>
        <w:t>убай, әмірлігі (БАӘ)</w:t>
        <w:br/>
        <w:t>тізіыІІІЗіН</w:t>
        <w:br/>
        <w:t>Египет</w:t>
        <w:br/>
        <w:t>Ембі, өзені.</w:t>
        <w:br/>
        <w:t>Еңбекшілдер, ауданы (Ақмола обл.)</w:t>
        <w:br/>
        <w:t>ЕО (Еуропалық Одақ)</w:t>
        <w:br/>
        <w:t>Ерейментау, ауданы (Ақмола обл.)</w:t>
        <w:br/>
        <w:t>Ертіс, өзені</w:t>
        <w:br/>
        <w:t>Есет батыр, мемориалдық кешені (Ақмола обл.).</w:t>
        <w:br/>
        <w:t>Еуразия, материгі ...............22....Г...... 39, 267, 321, 336, 426, 433</w:t>
        <w:br/>
        <w:t>«Еуразия»; сауда орталығы (Астана Қ зессесогковигикитокоакитеексинганрылуғанына 165</w:t>
        <w:br/>
        <w:t>Еуропа; құрлығы шсасима лалы с ылалынығы 11, 290, 331, 364, 426, 427, 428, 433</w:t>
        <w:br/>
        <w:t>Қосымшалар</w:t>
        <w:br/>
        <w:t>Географиялық атаулар көрсеткіші</w:t>
        <w:br/>
        <w:t>Абай, ауданы (Шығыс Қазақстан обл.) ..</w:t>
        <w:br/>
        <w:t>Абу-Даби, қаласы (БАӘ астанасы) ... 172</w:t>
        <w:br/>
        <w:t>ЕСЕПТЕР 2203</w:t>
        <w:br/>
        <w:t>Абылай хан, ескерткіші (Ақмола обл., Көкшетау қ.) 283, 284.</w:t>
        <w:br/>
        <w:t>Австрия 1037; 1383</w:t>
        <w:br/>
        <w:t>Азия, құрлығы ..</w:t>
        <w:br/>
        <w:t>Азия-Тынық мұхит, өңірі</w:t>
        <w:br/>
        <w:t>Ақ, Орда</w:t>
      </w:r>
    </w:p>
    <w:p>
      <w:r>
        <w:t>Ақмешіт, қаласы (1925 жылдан бастап -- Қызыл-Орда,</w:t>
        <w:br/>
        <w:t>1997 жылдан бастап -- Қызылорда) ...</w:t>
        <w:br/>
        <w:t>Ақмола, қаласы (Ақмола обл., 1997 жылдың желтоқсанынан бастап -</w:t>
        <w:br/>
        <w:t>Қазақстанның астанасы, 1998 жылдан бастап -- Астана) ............... 18, 19, 30,</w:t>
        <w:br/>
        <w:t>адыммдевиякмелкммималымеедантккмаамкырымлаынадд 36, 37, 38, 41, 42, 44, 48, 53, 54, 55, 64</w:t>
        <w:br/>
        <w:t>Ақмола, облысы ...............4..</w:t>
        <w:br/>
        <w:t>Ақсу, қаласы (Павлодар обл.)</w:t>
        <w:br/>
        <w:t>Ақтау, қаласы, теңіз порты (Маңғыстау обл.)</w:t>
        <w:br/>
        <w:t>Ақтөбелік Орал маңы, өңірі (Қазақстан).</w:t>
        <w:br/>
        <w:t>Ақтөбе, қаласы ...</w:t>
        <w:br/>
        <w:t>Ақтөбе, облысы ...</w:t>
        <w:br/>
        <w:t>«Алатау», спорт кешені (Астана қ.) ..</w:t>
        <w:br/>
        <w:t>Алатау, таулы жүйесі</w:t>
        <w:br/>
        <w:t>Алашанькоу, теміржол бекеті (Қытай) ...</w:t>
        <w:br/>
        <w:t>Алматы, ауданы (Астана қ.) ...</w:t>
        <w:br/>
        <w:t>Алматы, қаласы</w:t>
        <w:br/>
        <w:t>4,11, 18, 181,263, 290, 312, 332, 364, 426, 427, 428</w:t>
        <w:br/>
        <w:t>2237, 250, 409, 410</w:t>
        <w:br/>
        <w:t>103, 145, 146, 195, 251, 413</w:t>
        <w:br/>
        <w:t>103, 130, 145, 146, 186, 251</w:t>
        <w:br/>
        <w:t>-П, 17, 20, 21, 31, 37, 38, 55, 56, 60, 63, 66,</w:t>
        <w:br/>
        <w:t>67,70, 73, 74,77, 84, 89, 90,94, 95, 112, 114,</w:t>
        <w:br/>
        <w:t>119,124, 126, 131, 135, 141, 149, 150, 151,155,</w:t>
        <w:br/>
        <w:t>173,174, 175,176,181, 187, 190, 193, 194, 204,</w:t>
        <w:br/>
        <w:t>208, 218, 222, 225, 246, 262, 277, 283, 287,</w:t>
        <w:br/>
        <w:t>299, 304, 331, 340, 344, 358, 366, 375, 381,</w:t>
        <w:br/>
        <w:t>382, 397, 428, 431, 434</w:t>
        <w:br/>
        <w:t>40, 52,92, 98, 101, 10, 112, 131, 174, 186, 240, 249</w:t>
        <w:br/>
        <w:t>2130</w:t>
        <w:br/>
        <w:t>130</w:t>
        <w:br/>
        <w:t>Алматы, облысы</w:t>
        <w:br/>
        <w:t>Алтай, өлкесі (Ресей)</w:t>
        <w:br/>
        <w:t>Алтай, Республикасы (Ресей) .</w:t>
        <w:br/>
        <w:t>Алтай, таулары</w:t>
        <w:br/>
        <w:t>Алтыкөл, мұнай-газ кен орны (Атырау обл.).</w:t>
        <w:br/>
        <w:t>Алтын, Орда (1224-1483 жж.).........</w:t>
        <w:br/>
        <w:t>Амангелді, ауылы (Қызылорда обл.)</w:t>
        <w:br/>
        <w:t>Америка Құрама Штаттары (АҚШ)</w:t>
        <w:br/>
        <w:t>-І1, 53,92, 125, 136, 141,</w:t>
        <w:br/>
        <w:t>148, 151, 180, 182, 208, 210, 211, 230,</w:t>
        <w:br/>
        <w:t>239,250, 252, 273, 299, 304, 305, 367, 422</w:t>
        <w:br/>
        <w:t>82, 136, 137</w:t>
        <w:br/>
        <w:t>149,176</w:t>
        <w:br/>
        <w:t>Анкара, қаласы (Түркия астанасы)</w:t>
        <w:br/>
        <w:t>«Анкара», қонақ үйі (Алматы қ.)</w:t>
        <w:br/>
        <w:t>Анталья, қаласы (Түркия)</w:t>
        <w:br/>
        <w:t>Қысқартылған сөздер тізбесі</w:t>
        <w:br/>
        <w:t>ААҚ-- ашық акционерлік қоғам</w:t>
        <w:br/>
        <w:t>АҚ-- акционерлік қоғам</w:t>
        <w:br/>
        <w:t>АӨСШК -- Азиядағы өзара ықпалдастық және сенім шаралары кеңесі</w:t>
      </w:r>
    </w:p>
    <w:p>
      <w:r>
        <w:t>АСЕАН -- Оңтүстік-шығыс Азия елдерінің қауымдастығы</w:t>
        <w:br/>
        <w:t>АЭС-- атом электр стансасы</w:t>
        <w:br/>
        <w:t>БАҚ -- бұқаралық ақпарат құралдары</w:t>
        <w:br/>
        <w:t>ББЬҰДЬ -- Біріккен Ұлттар Ұйымының Даму бағдарлам асы</w:t>
        <w:br/>
        <w:t>БК - бірлескен кәсіпорын</w:t>
        <w:br/>
        <w:t>БҰҰ - Біріккен Ұлттар Ұйымы</w:t>
        <w:br/>
        <w:t>ҒЗИ -- ғылыми-зерттеу институты</w:t>
        <w:br/>
        <w:t>ДДСҰ-- Дүниежүзілік денсаулық сақтау ұйымы</w:t>
        <w:br/>
        <w:t>ДСҰ - Дүниежүзілік сауда ұйымы</w:t>
        <w:br/>
        <w:t>ЕҚДБ - Еуропа қайта құру және даму банкі</w:t>
        <w:br/>
        <w:t>ЕҚЫҰ - Еуропадағы қауіпсіздік және ынтымақтастық ұйымы</w:t>
        <w:br/>
        <w:t>ЕО-- Еуропалық Одақ</w:t>
        <w:br/>
        <w:t>ЖАҚ -- жабық акционерлік қоғам</w:t>
        <w:br/>
        <w:t>ЖШС-- жауапкершілігі шектеулі серіктестік</w:t>
        <w:br/>
        <w:t>ЖЭО-- жылу электр орталығы</w:t>
        <w:br/>
        <w:t>ИКҰ -- Ислам конференциясы ұйымы</w:t>
        <w:br/>
        <w:t>ЖӨ-- ішкі жалпы өнім</w:t>
        <w:br/>
        <w:t>ҚҚС-- қосылған құн салығы</w:t>
        <w:br/>
        <w:t>КСР - Кеңестік Социалистік Республика</w:t>
        <w:br/>
        <w:t>КСРО - Кеңестік Социалистік Республикалар Одағы</w:t>
        <w:br/>
        <w:t>МАЭС -- мемлекеттік аудандық электр стансасы</w:t>
        <w:br/>
        <w:t>НАТО -- Солтүстік Атлантикалық шарт ұйымы</w:t>
        <w:br/>
        <w:t>ОАЫ -- «Орталық Азия ынтымақтастығы» ұйымы</w:t>
        <w:br/>
        <w:t>ОАЭҚ -- Орталық Азия зкономикалық қоғамдастығы</w:t>
        <w:br/>
        <w:t>СПЕКА -- Орталық Азия елдерінің экономикасына арналған ЕО арнаулы</w:t>
        <w:br/>
        <w:t>бағдарламасы</w:t>
        <w:br/>
        <w:t>КБК - тау-кен байыту комбинаты</w:t>
        <w:br/>
        <w:t>МД -- Тәуелсіз Мемлекеттер Достастығы</w:t>
        <w:br/>
        <w:t>ҮРКСОЙ -- Түркі мәдениетінің халықаралық ұйымы</w:t>
        <w:br/>
        <w:t>ЕҰ-- үкіметтік емес ұйым</w:t>
        <w:br/>
        <w:t>ВфФ - Халықаралық валюта қоры</w:t>
        <w:br/>
        <w:t>ҚДБ - Халықаралық қайта құру және даму банкі</w:t>
        <w:br/>
        <w:t>ЫҰ -- Шанхай ынтымақтастық ұйымы</w:t>
        <w:br/>
        <w:t>ЭЫҰ-- Экономикалық ынтымақтастық ұйымы</w:t>
      </w:r>
    </w:p>
    <w:p>
      <w:r>
        <w:t>ЮНДКП -- БҰҰ Есірткіні бақылау жөніндегі халықаралық ұйымы</w:t>
        <w:br/>
        <w:t>ЮНЕСКО - БҰҰ Білім беру, ғылым және мәдениет жөніндегі ұйымы</w:t>
        <w:br/>
        <w:t>ЮНИДО -- БҰҰ Өнеркәсіпті дамыту жөніндегі ұйымы</w:t>
        <w:br/>
        <w:t>ЮНИСЕФ -- Біріккен Ұлттар Ұйымының Балалар қоры</w:t>
        <w:br/>
        <w:t>ЮНКТАД -- БҰҰ Сауда және даму жөніндегі конференциясы</w:t>
        <w:br/>
        <w:t>ЮНФПА -- БҰҰ Халықты қоныстандыру қоры</w:t>
        <w:br/>
        <w:t>Е&gt;&gt;-&lt;</w:t>
        <w:br/>
        <w:t>І ж</w:t>
        <w:br/>
        <w:t>4 481»</w:t>
        <w:br/>
        <w:t>2!</w:t>
        <w:br/>
        <w:t>Қосымшалар</w:t>
        <w:br/>
        <w:t>ДӘЛІӘТЕР те</w:t>
        <w:br/>
        <w:t>Прага, қаласы (Чехия астанасы)</w:t>
        <w:br/>
        <w:t>Пушкин А.С., ескерткіші (Астана қ.)</w:t>
        <w:br/>
        <w:t>Райымбек, ауданы (Алматы обл.) .............</w:t>
        <w:br/>
        <w:t>«Рамстор», сауда орталығы (Алматы қ.)</w:t>
        <w:br/>
        <w:t>Рейхстаг, ғимараты (Германия, Берлин қ.) ...</w:t>
        <w:br/>
        <w:t>Ресей 11, 12, 23, 24, 42, 43, 49, 50, 54, 56, 57, 59,</w:t>
        <w:br/>
        <w:t>60, 66, 81, 84,91, 92, 97, 106, 111, 118, 129, 130, 143, 148, 150,</w:t>
        <w:br/>
        <w:t>157, 162, 164, 175, 176, 177, 181, 187, 188, 189, 190, 203, 204,</w:t>
        <w:br/>
        <w:t>211, 229, 232, 237, 238, 239, 240, 253, 254, 260, 266, 267, 278,</w:t>
        <w:br/>
        <w:t>1279, 283, 254, 260, 263, 266, 267, 278, 279, 307, 308, 317, 380</w:t>
        <w:br/>
        <w:t>Ресей, империясы (1721-1917 жж.)</w:t>
        <w:br/>
        <w:t>Республика, сарайы (Алматы қ.) 131, 150, 208</w:t>
        <w:br/>
        <w:t>Рим, қаласы (Италия астанасы) 116, 117, 367</w:t>
        <w:br/>
        <w:t>Рудный; қалас; (Костанайзоблавввсесесеесегемевеоксеикиккковдесниогекеклилсокикекилдеенндекені 251</w:t>
        <w:br/>
        <w:t>Румыния ....</w:t>
        <w:br/>
        <w:t>Сайрам, ортағасырлық қаласы (Оңтүстік Қазақстан обл.)</w:t>
        <w:br/>
        <w:t>«Самал», шағын ауданы (Ақмола қ., 1998 жылдан бастап -- Астана қ.).</w:t>
        <w:br/>
        <w:t>Саманидтер, мемлекеті (819-1005 жж.) ...</w:t>
        <w:br/>
        <w:t>Самара, қаласы (Ресей) ...</w:t>
        <w:br/>
        <w:t>Самара, облысы (Ресей)</w:t>
        <w:br/>
        <w:t>Санья, қаласы (Қытай, Хайнань провинциясы) ..</w:t>
        <w:br/>
        <w:t>«Сарайшық», мемориалдық кешені (Атырау обл., Махамбет ауд.).</w:t>
        <w:br/>
        <w:t>Сарайшық, ортағасырлық қаласы (Батыс Қазақстан обл.) .............</w:t>
        <w:br/>
        <w:t>Саратов, облысы (Ресей)</w:t>
        <w:br/>
        <w:t>Сарыарқа, ауданы (Астана қ.)</w:t>
        <w:br/>
        <w:t>Сарыарқа, өңірі (Қазақстан)</w:t>
        <w:br/>
        <w:t>Сары-Шелді, өзені ..</w:t>
        <w:br/>
        <w:t>Сауд, Арабиясы</w:t>
        <w:br/>
        <w:t>181, 163,291,333, 368, “44</w:t>
        <w:br/>
        <w:t>131, 163, 291, 333, 368, 414</w:t>
        <w:br/>
        <w:t>36, 44, 114, 117, 276</w:t>
        <w:br/>
        <w:t>Сауран, ортағасырлық қаласы (Оңтүстік Қазақстан обл.) ................... 340</w:t>
        <w:br/>
        <w:t>Саха (Якутия), Республикасы (Ресей) .................а. 20.0 р.-- 12,81,176</w:t>
        <w:br/>
        <w:t>Семипалатинск, қаласы (Шығыс Қазақстан обл., 2007 жылдан бастап -</w:t>
        <w:br/>
        <w:t>Семей, Шығыс Қазақстан обл.) ...........1......)ҙ8 еее кендеген 368, 382</w:t>
      </w:r>
    </w:p>
    <w:p>
      <w:r>
        <w:t>Семей ядролық полигоны (Шығыс Қазақстан обл.) ....</w:t>
        <w:br/>
        <w:t>Сен-з-Марн, департаменті (Франция) ....</w:t>
        <w:br/>
        <w:t>Серахс, қаласы (Түрікменстан)</w:t>
        <w:br/>
        <w:t>Сергеев, ауданы (Солтүстік Қазақстан обл., 1999 жылдың желтоқсанынан</w:t>
        <w:br/>
        <w:t>бастап -- Солтүстік Қазақстан обл., Шал ақын ауд.) ....</w:t>
        <w:br/>
        <w:t>Созақ, ортағасырлық қаласы (Оңтүстік Қазақстан обл.) ....</w:t>
        <w:br/>
        <w:t>Солтүстік Америка, материгі ..</w:t>
        <w:br/>
        <w:t>Солтүстік Еуразия, өңірі ...</w:t>
        <w:br/>
        <w:t>Солтүстік, Корея (КХДР) ...</w:t>
        <w:br/>
        <w:t>Солтүстік Қазақстан, облысы ..</w:t>
        <w:br/>
        <w:t>142, 186</w:t>
        <w:br/>
        <w:t>Қосымшалар</w:t>
        <w:br/>
        <w:t>лы»</w:t>
        <w:br/>
        <w:t>18. «Қазақстан Республикасы Ұлттық банкінің 1998 жылғы есебін бекіту тура-</w:t>
        <w:br/>
        <w:t>1999 жылғы 13 мамырдағы 2140;</w:t>
        <w:br/>
        <w:t>19. «Қазақстан Республикасы мен Қасиетті Тақ арасындағы Өзара қатынастар</w:t>
        <w:br/>
        <w:t>туралы келісімді бекіту туралы» 1999 жылғы 19 мамырдағы М2141;</w:t>
        <w:br/>
        <w:t>20. «Қазақстан Республикасы мен Халықаралық қайта құру және даму</w:t>
        <w:br/>
        <w:t>банкінің арасында Заем туралы келісім (Денсаулық сақтау саласындағы жоба) жа-</w:t>
        <w:br/>
        <w:t>сасу туралы» 1999 жылғы 19 мамырдағы М2142;</w:t>
        <w:br/>
        <w:t>21. «Қазақстан Республикасы мен Халықаралық қайта құру және даму банкінің</w:t>
        <w:br/>
        <w:t>арасында Заем туралы келісім (Құқықтық реформаның жобасы) жасасу туралы»</w:t>
        <w:br/>
        <w:t>199</w:t>
        <w:br/>
        <w:t>жөн</w:t>
        <w:br/>
        <w:t>9 жылғы 19 мамырдағы |2143;</w:t>
        <w:br/>
        <w:t>22. «Қазақстан Республикасының мемлекеттік органдарын реформалау</w:t>
        <w:br/>
        <w:t>індегі кезекті шаралар туралы» 1999 жылғы 20 мамырдағы |2144;</w:t>
        <w:br/>
        <w:t>23. «Қазақстан Республикасының Бельгия Корольдігіндегі Төтенше және</w:t>
        <w:br/>
        <w:t>Өкілетті Елшісі А.С. Есімовті Қазақстан Республикасының Люксембург Ұлы</w:t>
        <w:br/>
        <w:t>Герцогтігіндегі Төтенше және Өкілетті Елшісі міндетін қоса атқарушы қызметіне</w:t>
        <w:br/>
        <w:t>тағайындау туралы» 1999 жылғы 21 мамырдағы 2145;</w:t>
        <w:br/>
        <w:t>24. «Н Ы. Есқалиев туралы» 1999 жылғы 26 мамырдағы |2146;</w:t>
        <w:br/>
        <w:t>25. «РТ. Шырдабаевты Қазақстан Республикасының Украинадағы Төтенше және</w:t>
        <w:br/>
        <w:t>Өкілетті Елшісі қызметіне тағайындау туралы» 1999 жылғы 26 мамырдағы ІМ2147;</w:t>
        <w:br/>
        <w:t>26. «РТ. Шырдабаевқа ІІ сыныпты Төтенше және Өкілетті Өкіл дипломатиялық</w:t>
        <w:br/>
        <w:t>дәрежесін беру туралы» 1999 жылғы 26 мамырдағы |2148;</w:t>
        <w:br/>
        <w:t>туралы» 1999 жылғы 28 мамырдағы 2149;</w:t>
        <w:br/>
        <w:t>27. «Қазақстан Республикасы Президенті Күзет қызметінің кейбір мәселелері</w:t>
      </w:r>
    </w:p>
    <w:p>
      <w:r>
        <w:t>28. «Астана қаласының бір топ қызметкерлерін Қазақстан Республикасының</w:t>
        <w:br/>
        <w:t>мемлекеттік наградаларымен марапаттау туралы» 1999 жылғы 9 маусымдағы</w:t>
        <w:br/>
        <w:t>М2150;</w:t>
        <w:br/>
        <w:t>29. «Астана қаласының бір топ қызметкерлерін «Астана» естелік медалімен</w:t>
        <w:br/>
        <w:t>наградтау туралы» 1999 жылғы 9 маусымдағы М2151;</w:t>
        <w:br/>
        <w:t>30. «Кейбір аудандық (қалалық) және соларға теңестірілген соттардың</w:t>
        <w:br/>
        <w:t>төрағаларын, сот учаскелерінің аға судьялары мен судьяларын қызметтерге</w:t>
        <w:br/>
        <w:t>тағайындау және қызметтерінен босату туралы» 1999 жылғы 9 маусымдағы М2152;</w:t>
        <w:br/>
        <w:t>31. «Д.Б. Мак Адамды Қазақстан Республикасының Құрмет грамотасымен</w:t>
        <w:br/>
        <w:t>наградтау туралы» 1999 жылғы 11 маусымдағы М2153;</w:t>
        <w:br/>
        <w:t>жән</w:t>
        <w:br/>
        <w:t>32. «Б.Қ. Тайжан туралы» 1999 жылғы 11 маусымдағы 2154;</w:t>
        <w:br/>
        <w:t>33. «Б.Қ. Тайжанды Қазақстан Республикасының Малайзиядағы Төтенше</w:t>
        <w:br/>
        <w:t>е Өкілетті Елшісі қызметіне тағайындау туралы» 1999 жылғы 11 маусымдағы</w:t>
        <w:br/>
        <w:t>М2155;</w:t>
        <w:br/>
        <w:t>34. «Ч.Р Маннды Қазақстан Республикасының Құрмет грамотасымен наград-</w:t>
        <w:br/>
        <w:t>тау туралы» 1999 жылғы 16 маусымдағы М2156;</w:t>
        <w:br/>
        <w:t>35. «К. Ташкентті Қазақстан Республикасының Құрмет грамотасымен наград-</w:t>
        <w:br/>
        <w:t>тау туралы» 1999 жылғы 16 маусымдағы М2157;</w:t>
        <w:br/>
        <w:t>36. «Кешірім жасау туралы» 1999 жылғы 18 маусымдағы М2158;</w:t>
        <w:br/>
        <w:t>37. «Өлім жазасына -- атуға кесілген кешірім жасау туралы» 1999 жылғы</w:t>
        <w:br/>
        <w:t>18 маусымдағы 2159;</w:t>
        <w:br/>
        <w:t>38. «Кешірім жасау жөніндегі өтінішін қанағаттандырудан бас тарту туралы»</w:t>
        <w:br/>
        <w:t>1999 жылғы 18 маусымдағы М2160;</w:t>
        <w:br/>
        <w:t>Й</w:t>
        <w:br/>
        <w:t>сеЕе</w:t>
        <w:br/>
        <w:t>т»</w:t>
        <w:br/>
        <w:t>Ез!</w:t>
        <w:br/>
        <w:t>со</w:t>
        <w:br/>
        <w:t>ы.</w:t>
        <w:br/>
        <w:t>МЕ</w:t>
        <w:br/>
        <w:t>1999 жыл</w:t>
        <w:br/>
        <w:t>39. «Қазақстан Республикасының азаматтығына қабылдау туралы» 1999</w:t>
        <w:br/>
        <w:t>жылғы 24 маусымдағы М2161;</w:t>
      </w:r>
    </w:p>
    <w:p>
      <w:r>
        <w:t>Ресі</w:t>
        <w:br/>
        <w:t>М21</w:t>
        <w:br/>
        <w:t>40. «Қазақстан Республикасынан тұратын адамдардың Қазақстан</w:t>
        <w:br/>
        <w:t>публикасының азаматтығынан шығуы туралы» 1999 жылғы 24 маусымдағы</w:t>
        <w:br/>
        <w:t>62-163;</w:t>
        <w:br/>
        <w:t>41. «Қазақстан Республикасының кейбір облыстық және Алматы қалалық</w:t>
        <w:br/>
        <w:t>соттарының судьяларын, сот алқаларының төрағалары мен сот төрағаларын және</w:t>
        <w:br/>
        <w:t>кейбір аудандық (қалалық) соттардың судьялары мен төрағаларын қызметке</w:t>
        <w:br/>
        <w:t>тағайындау және қызметтерінен босату туралы» 1999 жылғы 25 маусымдағы</w:t>
        <w:br/>
        <w:t>Ме1</w:t>
        <w:br/>
        <w:t>күш</w:t>
        <w:br/>
        <w:t>64;</w:t>
        <w:br/>
        <w:t>42. «Қазақстан Республикасының ұлттық қауіпсіздігін қамтамасыз ету</w:t>
        <w:br/>
        <w:t>терінің қызметін жетілдіру жөніндегі кейбір шаралар туралы» 1999 жылғы</w:t>
        <w:br/>
        <w:t>26 маусымдағы |2165;</w:t>
        <w:br/>
        <w:t>43. «Г. Кутинді «Астана» естелік медалімен наградтау туралы» 1999 жылғы</w:t>
        <w:br/>
        <w:t>26 маусымдағы 2166;</w:t>
        <w:br/>
        <w:t>Ресі</w:t>
        <w:br/>
        <w:t>44. «505 -- балалар қалашығы жүйесінің бір топ қызметкерлерін Қазақстан</w:t>
        <w:br/>
        <w:t>публикасының мемлекеттік наградаларымен марапаттау туралы» 1999 жылғы</w:t>
        <w:br/>
        <w:t>26 маусымдағы М2167;</w:t>
        <w:br/>
        <w:t>45. «Қазақстан Республикасы Парламентінің кезекті сайлауын тағайындау ту-</w:t>
        <w:br/>
        <w:t>ралы» 1999 жылғы 7 шілдедегі М2168;</w:t>
        <w:br/>
        <w:t>сат</w:t>
        <w:br/>
        <w:t>46. «Қазақстан Республикасының Президенті жанындағы Мемлекеттік сая-</w:t>
        <w:br/>
        <w:t>жөніндегі ұлттық кеңестің құрамына өзгеріс енгізу туралы» 1999 жылғы</w:t>
        <w:br/>
        <w:t>15 шілдедегі М2169;</w:t>
        <w:br/>
        <w:t>тын</w:t>
        <w:br/>
        <w:t>47. «Алматы облысының Талғар қаласын аудандық маңызы бар қалалар сана-</w:t>
        <w:br/>
        <w:t>а жатқызу туралы» 1999 жылғы 15 шілдедегі М2170;</w:t>
        <w:br/>
        <w:t>48. «Қазақстан Республикасы Президентінің 1999 жылғы 22 қаңтардағы М229</w:t>
        <w:br/>
        <w:t>Жарлығына өзгеріс пен толықтыру енгізу туралы және Қазақстан Республикасы</w:t>
        <w:br/>
        <w:t>Президентінің кейбір өкімдерінің күші жойылған деп тану туралы» 1999 жылғы</w:t>
        <w:br/>
        <w:t>15 шілдедегі М2171;</w:t>
        <w:br/>
        <w:t>49. «Қазақстан Республикасы мен Еуропалық атом энергиясы жөніндегі</w:t>
        <w:br/>
        <w:t>қауымдастық арасындағы ядролық қауіпсіздік саласындағы ынтымақтастық тура-</w:t>
        <w:br/>
        <w:t>лы келісімге қол қою туралы» 1999 жылғы 16 шілдедегі М2172;</w:t>
        <w:br/>
        <w:t>199</w:t>
        <w:br/>
        <w:t>Ресі</w:t>
      </w:r>
    </w:p>
    <w:p>
      <w:r>
        <w:t>50. «Қазақстан Республикасының Мемлекеттік протоколын бекіту туралы»</w:t>
        <w:br/>
        <w:t>9 жылғы 16 шілдедегі М2173;</w:t>
        <w:br/>
        <w:t>51. «Қазақстан Республикасының, Қырғыз Республикасының, Тәжікстан</w:t>
        <w:br/>
        <w:t>публикасының және Өзбекстан Республикасының арасындағы Құнды қағаздар</w:t>
        <w:br/>
        <w:t>рыногын қалыптастырудың жалпы принциптері туралы келісімді бекіту туралы»</w:t>
        <w:br/>
        <w:t>199</w:t>
        <w:br/>
        <w:t>9 жылғы 19 шілдедегі 2174:</w:t>
        <w:br/>
        <w:t>52. «Ж.С. Кәрібжанов туралы» 1999 жылғы 26 шілдедегі М2175;</w:t>
        <w:br/>
        <w:t>53.«С.М. Мыңбаевты Қазақстан Республикасының Ауыл шаруашылығы</w:t>
        <w:br/>
        <w:t>министрі қызметіне тағайындау туралы» 1999 жылғы 26 шілдедегі М2176;</w:t>
        <w:br/>
        <w:t>54. «Көп балалы аналарды «Алтын алқа» және «Күміс алқа» алқаларымен</w:t>
        <w:br/>
        <w:t>наградтау туралы» 1999 жылғы 26 шілдедегі М2177;</w:t>
        <w:br/>
        <w:t>55. «Қ. Абдоллаев туралы» 1999 жылғы 28 шілдедегі М2178;</w:t>
        <w:br/>
        <w:t>56.«Б.М. Сапарбаевты Оңтүстік Қазақстан облысының әкімі қызметіне</w:t>
        <w:br/>
        <w:t>тағайындау туралы» 1999 жылғы 28 шілдедегі 9179;</w:t>
        <w:br/>
        <w:t>1999 жыл</w:t>
        <w:br/>
        <w:t>98. «Қ.Ш. Сарыбайға ІІ сыныпты Төтенше және Өкілетті Өкіл дипломатиялық</w:t>
        <w:br/>
        <w:t>дәрежесін беру туралы» 1999 жылғы 22 сәуірдегі М2117;</w:t>
        <w:br/>
        <w:t>99. «Қазақстан Республикасының Бельгия Корольдігіндегі Төтенше және Өкілетті</w:t>
        <w:br/>
        <w:t>Елшісі А.С. Есімовті Қазақстан Республикасының Нидерланд Корольдігіндегі</w:t>
        <w:br/>
        <w:t>өтенше және Өкілетті Елшісі міндетін қоса атқарушы қызметіне тағайындау тура-</w:t>
        <w:br/>
        <w:t>лы» 1999 жылғы 29 сәуірдегі М2118;</w:t>
        <w:br/>
        <w:t>00. «Қазақстан Республикасының Бельгия Корольдігіндегі Төтенше және</w:t>
        <w:br/>
        <w:t>Өкілетті Елшісі А.С. Есімовті Еуропа Одағының жанындағы Қазақстан Республи-</w:t>
        <w:br/>
        <w:t>касы Өкілдігінің басшысы міндетін қоса атқарушы қызметіне тағайындау туралы»</w:t>
        <w:br/>
        <w:t>999 жылғы 29 сәуірдегі М2119;</w:t>
        <w:br/>
        <w:t>01. «Кешірім жасау туралы» 1999 жылғы 3 мамырдағы М2120;</w:t>
        <w:br/>
        <w:t>02. «Кешірім жасау актісін қолданбау туралы» 1999 жылғы 3 мамырдағы М2121;</w:t>
        <w:br/>
        <w:t>03. «Кешірім жасау жөніндегі өтінішін қанағаттандырудан бас тарту туралы»</w:t>
        <w:br/>
        <w:t>999 жылғы 3 мамырдағы М%М2122-123;</w:t>
        <w:br/>
        <w:t>04. «Кешірім жасау актісін қолданбау туралы» 1999 жылғы 3 мамырдағы</w:t>
        <w:br/>
        <w:t>М2124;</w:t>
        <w:br/>
        <w:t>05. «Кешірім жасау жөніндегі өтінішін қанағаттандырудан бас тарту туралы»</w:t>
        <w:br/>
        <w:t>999 жылғы 3 мамырдағы М2125;</w:t>
        <w:br/>
        <w:t>06. «Кешірім жасау туралы» 1999 жылғы 3 мамырдағы М2М2126-127;</w:t>
        <w:br/>
        <w:t>07. «1999 жылға арналған көшіп келу квотасы туралы» 1999 жылғы</w:t>
        <w:br/>
        <w:t>3 мамырдағы 2128;</w:t>
        <w:br/>
        <w:t>08. «С.Ғ. Темірболатовты Қазақстан Республикасы Парламенті Сенатының де-</w:t>
        <w:br/>
        <w:t>путаты қызметіне тағайындау туралы» 1999 жылғы 3 мамырдағы 2129;</w:t>
        <w:br/>
        <w:t>09. «Қазақстан Республикасы Президентінің 1997 жылғы 13 тамыздағы</w:t>
      </w:r>
    </w:p>
    <w:p>
      <w:r>
        <w:t>М23614 Жарлығына өзгерістер мен толықтырулар енгізу туралы» 1999 жылғы</w:t>
        <w:br/>
        <w:t>4 мамырдағы М2130;</w:t>
        <w:br/>
        <w:t>0. «С.М. Байтеміровке, Д.Ә. Сәтқожинге жоғары офицер құрамының әскери</w:t>
        <w:br/>
        <w:t>атақтарын беру туралы» 1999 жылғы 4 мамырдағы М2131;</w:t>
        <w:br/>
        <w:t>1. «Мемлекеттік органдардың Қазақстан Республикасының Президенті</w:t>
        <w:br/>
        <w:t>тағайындайтын және бекітетін немесе оның келісуімен тағайындалатын және</w:t>
        <w:br/>
        <w:t>бекітілетін, оның ұсынуы бойынша сайланатын басшы қызметкерлерінің лауазым-</w:t>
        <w:br/>
        <w:t>дар тізбесі туралы» 1999 жылғы 4 мамырдағы М2132;</w:t>
        <w:br/>
        <w:t>2. «Қазақстан Республикасы Қарулы Күштерінің бір топ әскери қызметшілерін</w:t>
        <w:br/>
        <w:t>Қазақстан Республикасының мемлекеттік наградаларымен марапаттау туралы»</w:t>
        <w:br/>
        <w:t>1999 жылғы 6 мамырдағы М2133;</w:t>
        <w:br/>
        <w:t>3. «Қазақстан Республикасы Қарулы Күштерінің бір топ әскери қызметшілерін</w:t>
        <w:br/>
        <w:t>«Астана» естелік медалімен наградтау туралы» 1999 жылғы 6 мамырдағы М2135;</w:t>
        <w:br/>
        <w:t>4. «Р. Қошқарбаевқа жоғары ерекшелік белгісі -- «Халық қаһарманы» атағын</w:t>
        <w:br/>
        <w:t>беру туралы» 1999 жылғы 7 мамырдағы 2136;</w:t>
        <w:br/>
        <w:t>5. «Қазақстан Республикасының азаматтығына қабылдау туралы» 1999</w:t>
        <w:br/>
        <w:t>жылғы 12 мамырдағы 2137;</w:t>
        <w:br/>
        <w:t>6. «Қазақстан Республикасынан тыс жерлерде тұратын адамдардың Қазақстан</w:t>
        <w:br/>
        <w:t>Республикасының азаматтығынан шығуы туралы» 1999 жылғы 12 мамырдағы</w:t>
        <w:br/>
        <w:t>М2138;</w:t>
        <w:br/>
        <w:t>7. «Қазақстан Республикасының Мемлекеттік құпияларды қорғау жөніндегі</w:t>
        <w:br/>
        <w:t>агенттігі туралы» 1999 жылғы 13 мамырдағы М2139;</w:t>
        <w:br/>
        <w:t>Қосымшалар</w:t>
        <w:br/>
        <w:t>Молдова ......2..Г....400... 10, 12, 81, 105, 142, 157, 203, 239, 326, 365</w:t>
        <w:br/>
        <w:t>«Молодежная», шахтасы (Ақтөбе обл.)</w:t>
        <w:br/>
        <w:t>Моңғолия</w:t>
        <w:br/>
        <w:t>Мұңайтпасов Қ., атындағы стадион (Астана қ.) ....</w:t>
        <w:br/>
        <w:t>Нидерланды</w:t>
        <w:br/>
        <w:t>Новороссийск, қаласы (Ресей).</w:t>
        <w:br/>
        <w:t>Новосибирск, облысы (Ресей) ..</w:t>
        <w:br/>
        <w:t>Норвегия .................0..2.</w:t>
        <w:br/>
        <w:t>Нұра, ауданы (Қарағанды обл.)</w:t>
        <w:br/>
        <w:t>Нью-Йорк, қаласы (АҚШ)</w:t>
        <w:br/>
        <w:t>«Оқжетпес», балалар лагері (Ақмола обл.) ..</w:t>
        <w:br/>
        <w:t>Оман</w:t>
        <w:br/>
        <w:t>Омбы, қаласы (Ресей)</w:t>
        <w:br/>
        <w:t>Омбы, облысы (Ресей) ....</w:t>
        <w:br/>
        <w:t>Оңтүстік Америка, материгі ....</w:t>
        <w:br/>
        <w:t>Оңтүстік, Корея (Корея Республикасы)</w:t>
        <w:br/>
        <w:t>Оңтүстік Қазақстан, облысы ................</w:t>
        <w:br/>
        <w:t>Оңтүстік Маңғышлақ, өңірі (Қазақстан).</w:t>
        <w:br/>
        <w:t>Оңтүстік Шығыс Азия, өңірі ..</w:t>
        <w:br/>
        <w:t>2,130, 291</w:t>
        <w:br/>
        <w:t>130, 291</w:t>
        <w:br/>
        <w:t>2118, 237, 365</w:t>
      </w:r>
    </w:p>
    <w:p>
      <w:r>
        <w:t>Орал, қаласы (Батыс Қазақстан обл.) 2.1385</w:t>
        <w:br/>
        <w:t>Орал, өзені ................2001. 259</w:t>
        <w:br/>
        <w:t>Ордабасы, ауданы (Оңтүстік Қазақстан обл.) .... .-141</w:t>
        <w:br/>
        <w:t>Орталық Азия, өңірі .......................... 6,9,17,19, 20,25, 43,91,92,97, 147,</w:t>
        <w:br/>
        <w:t>өш 2..187, 205, 211, 228, 232, 237, 267, 319, 331, 345, 347, 365, 368,</w:t>
        <w:br/>
        <w:t>2..402, 403, 408, 415, 416, 418, 421, 422, 423, 426, 427, 435, 436</w:t>
        <w:br/>
        <w:t>Орталық Еуропа, өңірі .... 11, 237, 367</w:t>
        <w:br/>
        <w:t>Орынбор, қаласы (Ресей) 130, 340</w:t>
        <w:br/>
        <w:t>Орынбор, облысы (Ресей) 130, 340</w:t>
        <w:br/>
        <w:t>Осакаров, ауданы (Қарағанды обл.) .. 052</w:t>
        <w:br/>
        <w:t>Отар, кенті (Жамбыл обл., Қордай ауд.) ... :-106</w:t>
        <w:br/>
        <w:t>Өзбекстан .. 11, 12, 17, 18, 43, 60, 65, 66, 67, 68,79,81,84,</w:t>
        <w:br/>
        <w:t>91, 95, 97, 102, 136, 137, 175, 176, 177, 187, 198, 203, 204,</w:t>
        <w:br/>
        <w:t>..205, 206, 208, 211, 221, 232, 238, 239, 241, 253, 267, 308</w:t>
        <w:br/>
        <w:t>Өзен, мұнай-газ кен орны (Маңғыстау обл.)</w:t>
        <w:br/>
        <w:t>Өскемен, қаласы (Шығыс Қазақстан обл.) .</w:t>
        <w:br/>
        <w:t>83, 98, 164, 165, 230, 382</w:t>
        <w:br/>
        <w:t>149, 194, 207, 291</w:t>
        <w:br/>
        <w:t>93, 130, 149, 186, 209, 297</w:t>
        <w:br/>
        <w:t>Павлодар, қаласы</w:t>
        <w:br/>
        <w:t>Павлодар, облысы .</w:t>
        <w:br/>
        <w:t>Палестина</w:t>
        <w:br/>
        <w:t>Парсы, шығанағы</w:t>
        <w:br/>
        <w:t>Пәкстан .42, 67, 68, 143, 196, 293, 320, 332, 333, 347, 366</w:t>
        <w:br/>
        <w:t>Переселенка, ауылы (Қостанай обл., Денисов ауд.) .....................4.&lt; с е 280</w:t>
        <w:br/>
        <w:t>Петропавл, қаласы (Солтүстік Қазақстан обл.) .. 1131, 231,261</w:t>
        <w:br/>
        <w:t>«Поисковый», кен орны (Ақтөбе обл.) .............</w:t>
        <w:br/>
        <w:t>Қосымшалар</w:t>
        <w:br/>
        <w:t>78. «Қазақстан Республикасының Қауіпсіздік кеңесі туралы» 1999 жылғы</w:t>
        <w:br/>
        <w:t>20 наурыздағы 288;</w:t>
        <w:br/>
        <w:t>79. «Қазақстан Республикасы Президенті Әкімшілігінің құрылымы, штат саны</w:t>
        <w:br/>
        <w:t>және Қазақстан Республикасы Президентінің қызметін қамтамасыз ететін орган-</w:t>
        <w:br/>
        <w:t>дар мен лауазымды адамдардың тізбесі туралы» 1999 жылғы 24 наурыздағы</w:t>
        <w:br/>
        <w:t>М289;</w:t>
        <w:br/>
        <w:t>80. «Қазақстан Республикасы мен Өзбекстан Республикасы арасындағы 1998-</w:t>
        <w:br/>
        <w:t>2005 жылдарға арналған Экономикалық ынтымақтастықты тереңдету туралы шарт-</w:t>
        <w:br/>
        <w:t>ты бекіту туралы» 1999 жылғы 25 наурыздағы 290;</w:t>
        <w:br/>
        <w:t>81. «Қазақстан Республикасы Президентінің 1998 жылғы 17 тамыздағы М24021</w:t>
        <w:br/>
        <w:t>Жарлығына өзгерістер енгізу туралы» 1999 жылғы 26 наурыздағы М291;</w:t>
        <w:br/>
        <w:t>82. «Кешірім жасау туралы» 1999 жылғы 30 наурыздағы М292;</w:t>
        <w:br/>
        <w:t>83. «Кешірім жасау жөніндегі өтінішін қанағаттандырудан бас тарту туралы»</w:t>
        <w:br/>
        <w:t>1999 жылғы 30 наурыздағы М2М293-102;</w:t>
        <w:br/>
        <w:t>84. «Азия даму банкінің Басқарушылар кеңесіндегі Қазақстан Республикасының</w:t>
        <w:br/>
        <w:t>өкілдері туралы» 1999 жылғы 30 наурыздағы М2103;</w:t>
      </w:r>
    </w:p>
    <w:p>
      <w:r>
        <w:t>85. «Қазақстан Республикасындағы арнайы экономикалық аймақтардың кейбір</w:t>
        <w:br/>
        <w:t>мәселелері туралы» 1999 жылғы 31 наурыздағы М?104;</w:t>
        <w:br/>
        <w:t>86. «Белгіленген әскери қызмет мерзімін өткерген мерзімді әскери қызметтегі</w:t>
        <w:br/>
        <w:t>әскери қызметшілерді запасқа шығару және Қазақстан Республикасының азамат-</w:t>
        <w:br/>
        <w:t>тарын 1999 жылдың сәуір-маусымында мерзімді әскери қызметке шақыру тура-</w:t>
        <w:br/>
        <w:t>лы» 1999 жылғы 1 сәуірдегі М2105;</w:t>
        <w:br/>
        <w:t>87. «Н.С. Молдахметовті Қазақстан Республикасының Құнды қағаздар жөніндегі</w:t>
        <w:br/>
        <w:t>ұлттық комиссиясының атқарушы директоры -- комиссия мүшесі қызметіне</w:t>
        <w:br/>
        <w:t>тағайындау туралы» 1999 жылғы 1 сәуірдегі 2106;</w:t>
        <w:br/>
        <w:t>88. «В.В. Мамонов туралы» 1999 жылғы 1 сәуірдегі М2107;</w:t>
        <w:br/>
        <w:t>89. «А.К. Котов туралы» 1999 жылғы 1 сәуірдегі М2108;</w:t>
        <w:br/>
        <w:t>90. «Халықаралық валюта қоры мен Халықаралық қайта құру және даму</w:t>
        <w:br/>
        <w:t>банкінің Басқарушылар кеңестеріндегі Қазақстан Республикасының өкілдері тура-</w:t>
        <w:br/>
        <w:t>лы» 1999 жылғы 5 сәуірдегі М2109;</w:t>
        <w:br/>
        <w:t>91. «Қазақстан Республикасының азаматтығына қабылдау туралы» 1999</w:t>
        <w:br/>
        <w:t>жылғы 5 сәуірдегі 2110;</w:t>
        <w:br/>
        <w:t>92. «Қазақстан Республикасынан тыс жерлерде тұратын адамдардың Қазақстан</w:t>
        <w:br/>
        <w:t>Республикасының азаматтығынан шығуы туралы» 1999 жылғы 5 сәуірдегі М2111;</w:t>
        <w:br/>
        <w:t>93. «А. Жұмабаевты Қазақстан Республикасының Түрікменстандағы Төтенше</w:t>
        <w:br/>
        <w:t>және Өкілетті Елшісі қызметіне тағайындау туралы» 1999 жылғы 6 сәуірдегі М2112;</w:t>
        <w:br/>
        <w:t>94. «Қ.Ш. Сарыбайды Қазақстан Республикасының Түркия Республикасындағы</w:t>
        <w:br/>
        <w:t>Төтенше және Өкілетті Елшісі қызметіне тағайындау туралы» 1999 жылғы 8 сәуірдегі</w:t>
        <w:br/>
        <w:t>М2113;</w:t>
        <w:br/>
        <w:t>95, «Ақмола және Солтүстік Қазақстан облыстарының әкімшілік-аумақтық</w:t>
        <w:br/>
        <w:t>құрылысындағы өзгерістер туралы» 1999 жылғы 8 сәуірдегі М2114;</w:t>
        <w:br/>
        <w:t>96. «Қазақстан Республикасы Павлодар қаласының Ильич және Индустриаль-</w:t>
        <w:br/>
        <w:t>ный аудандық соттарын тарату, Павлодар қалалық сотын құру және кейбір аудандық</w:t>
        <w:br/>
        <w:t>және қалалық соттарын қайта атау туралы» 1999 жылғы 8 сәуірдегі М2115;</w:t>
        <w:br/>
        <w:t>97. «2000 жылға арналған республикалық бюджеттің жобасын дайындау тура-</w:t>
        <w:br/>
        <w:t>лы» 1999 жылғы 20 сәуірдегі М2116;</w:t>
        <w:br/>
        <w:t>Й</w:t>
        <w:br/>
        <w:t>сеЕе</w:t>
        <w:br/>
        <w:t>т»</w:t>
        <w:br/>
        <w:t>ш</w:t>
        <w:br/>
        <w:t>2</w:t>
        <w:br/>
        <w:t>ы.</w:t>
        <w:br/>
        <w:t>МЕ</w:t>
        <w:br/>
        <w:t>Қосымшалар</w:t>
        <w:br/>
        <w:t>Жайық, өзені .................1...ө іе нен енеееенеееккееенен еее еегеееккекекек еее есекке 358</w:t>
        <w:br/>
        <w:t>Жамбыл, ауданы (Алматы обл.) 74.</w:t>
        <w:br/>
        <w:t>Жамбыл, облысы 23, 106, 161, 186, 195, 246</w:t>
        <w:br/>
        <w:t>Жаңажол, газ-конденсатты кен орны (Ақтөбе обл.) ...........2......ШШ0Д11. 46</w:t>
        <w:br/>
        <w:t>Жаңакент, ортағасырлық қаласы (Қызылорда обл.) ................00.. 340</w:t>
      </w:r>
    </w:p>
    <w:p>
      <w:r>
        <w:t>Жапония ..... 11,37, 60, 73, 113, 114, 218, 219, 252, 299, 300, 301, 371, 382,422</w:t>
        <w:br/>
        <w:t>Жезқазған, қаласы (Қарағанды обл.) .............Д 2 2... 104, 105</w:t>
        <w:br/>
        <w:t>Женева, қаласы (Швейцария) .. 1180, 279</w:t>
        <w:br/>
        <w:t>Жер, планетасы .. ..20,377</w:t>
        <w:br/>
        <w:t>Жерорта, теңізі ... 218,137, 331</w:t>
        <w:br/>
        <w:t>Жетісай, қаласы (Оңтүстік Қазақстан обл., Мақтаарал ауд.) 38</w:t>
        <w:br/>
        <w:t>Жидебай, шатқалы (Шығыс Қазақстан обл., Абай ауданы) 148</w:t>
        <w:br/>
        <w:t>Зальцбург, қаласы (Австрия) ...</w:t>
        <w:br/>
        <w:t>Израиль</w:t>
        <w:br/>
        <w:t>Ильич, ауданы (Павлодар обл., Павлодар қ.).</w:t>
        <w:br/>
        <w:t>Ингушетия, Республикасы (Ресей) ..</w:t>
        <w:br/>
        <w:t>Индонезия ................22.0.2. це к ке ні</w:t>
        <w:br/>
        <w:t>Индустриальный, ауданы (Павлодар обл., Павлодар қ.).</w:t>
        <w:br/>
        <w:t>«Интерконтиненталь», қонақ үйі (Астана қ.) ................</w:t>
        <w:br/>
        <w:t>95</w:t>
        <w:br/>
        <w:t>77</w:t>
        <w:br/>
        <w:t>..103</w:t>
        <w:br/>
        <w:t>12/2)</w:t>
        <w:br/>
        <w:t>.-79, 124</w:t>
        <w:br/>
        <w:t>Иран 2.11,67,68, 101, 181, 272, 273, 320, 332, 333, 366, 368</w:t>
        <w:br/>
        <w:t>Испания . 21, 18, 29, 109, 145, 212, 242, 304</w:t>
        <w:br/>
        <w:t>Италия ... ә; 52, 77; 16; 117; 135367, 383</w:t>
        <w:br/>
        <w:t>Кавказ; манвы, ӨНІРІ зосесвоскиновоовосцинликаносакикениолосскснлционсогикиудовооккоинлцокогогккнрдамеан 365</w:t>
        <w:br/>
        <w:t>Кавказ, өңірі</w:t>
        <w:br/>
        <w:t>Канада</w:t>
        <w:br/>
        <w:t>Каспий, теңізі 18, 20, 24, 50, 57, 68,92, 163,</w:t>
        <w:br/>
        <w:t>..291, 332, 364, 366, 367, 368, 380</w:t>
        <w:br/>
        <w:t>211,71,72, 209, 368</w:t>
        <w:br/>
        <w:t>Киев, қаласы (Украина астанасы) ..</w:t>
        <w:br/>
        <w:t>Көк, Орда ........ДГТ.....ллш..".и.......ч.</w:t>
        <w:br/>
        <w:t>Көкшетау, қаласы (Солтүстік Қазақстан обл., 1999 жылдан бастап --</w:t>
        <w:br/>
        <w:t>Ақмола О6Л.) вөвгоговкугегиек еее Т КЕРАБАНОЕФРРРРТАЫ БҰР ТҰРЕҰАНаЕтЕТЕЕ» 132, 221, 283, 284</w:t>
        <w:br/>
        <w:t>КСРО (Кеңестік Социалистік Республикалар Одағы) .... 213, 60, 204, 392, 421</w:t>
        <w:br/>
        <w:t>Куба а</w:t>
        <w:br/>
        <w:t>Кувейт ..</w:t>
        <w:br/>
        <w:t>Күршім, ауданы (Шығыс Қазақстан обл.) ...</w:t>
        <w:br/>
        <w:t>Кіндік Азия, өңірі</w:t>
        <w:br/>
        <w:t>Қазақ, КСР (1936-1991 жж.) ..................04) өн нен нен нее</w:t>
        <w:br/>
        <w:t>Қазыбек би, ауылы (Оңтүстік Қазақстан обл., Мақтаарал ауд.)</w:t>
        <w:br/>
        <w:t>Қамысты, мұнай-газ кен орны (Атырау обл.) ...............а.а...</w:t>
        <w:br/>
        <w:t>Қара, теңіз</w:t>
        <w:br/>
        <w:t>Қарағанды, қаласы (Қарағанды обл.) .</w:t>
        <w:br/>
        <w:t>106, 156, 333</w:t>
        <w:br/>
        <w:t>Қосымшалар</w:t>
        <w:br/>
        <w:t>57. «С.Ө. Нұрғисаевты Қызылорда облысының әкімі қызметіне тағайындау ту-</w:t>
      </w:r>
    </w:p>
    <w:p>
      <w:r>
        <w:t>ралы» 1999 жылғы 28 шілдедегі М2180;</w:t>
        <w:br/>
        <w:t>58. «Қазақстан Республикасының азаматтығына қабылдау туралы» 1999</w:t>
        <w:br/>
        <w:t>жылғы 9 тамыздағы М2181;</w:t>
        <w:br/>
        <w:t>59. «Қазақстан Республикасында тұратын адамдардың Қазақстан Республика-</w:t>
        <w:br/>
        <w:t>сының азаматтығынан шығуы туралы» 1999 жылғы 9 тамыздағы М2М2182-183;</w:t>
        <w:br/>
        <w:t>60. «Н.Ә. Әбіқаев туралы» 1999 жылғы 9 тамыздағы М2184;</w:t>
        <w:br/>
        <w:t>61. «Ә.Ә. Мұсаевты Қазақстан Республикасы Ұлттық қауіпсіздік комитетінің</w:t>
        <w:br/>
        <w:t>төрағасы қызметіне тағайындау туралы» 1999 жылғы 9 тамыздағы М2185;</w:t>
        <w:br/>
        <w:t>62. «М.Қ. Алтынбаев туралы» 1999 жылғы 9 тамыздағы М2186;</w:t>
        <w:br/>
        <w:t>63. «Тәуелсіз Мемлекеттер Достастығының бірыңғай (ортақ) білім беру</w:t>
        <w:br/>
        <w:t>кеңістігін қалыптастыру жөніндегі ынтымақтастық туралы келісімді бекіту туралы»</w:t>
        <w:br/>
        <w:t>1999 жылғы 10 тамыздағы М2187;</w:t>
        <w:br/>
        <w:t>64. «Қазақстан Республикасы Ұлттық банкінің ережесін және құрылымын</w:t>
        <w:br/>
        <w:t>бекіту туралы» 1999 жылғы 11 тамыздағы М2188;</w:t>
        <w:br/>
        <w:t>65. «Әскери атағынан айыру туралы» 1999 жылғы 17 тамыздағы М2189;</w:t>
        <w:br/>
        <w:t>66. «Интерфакс» ақпараттық агенттігімен өзара іс-қимылдың негізгі</w:t>
        <w:br/>
        <w:t>принциптері туралы келісімді бекіту туралы» 1999 жылғы 17 тамыздағы М2190;</w:t>
        <w:br/>
        <w:t>67. «Халықаралық ғылыми-зерттеу орталықтары мен ғылыми ұйымдарды</w:t>
        <w:br/>
        <w:t>құру және олардың мәртебесі туралы конвенцияны бекіту туралы» 1999 жылғы</w:t>
        <w:br/>
        <w:t>25 тамыздағы |2191;</w:t>
        <w:br/>
        <w:t>68. «Мемлекетаралық ғылыми-техникалық бағдарламаларды қалыптастыру</w:t>
        <w:br/>
        <w:t>және олардың мәртебесі туралы конвенцияны бекіту туралы» 1999 жылғы</w:t>
        <w:br/>
        <w:t>25 тамыздағы |2192;</w:t>
        <w:br/>
        <w:t>69. «Құқық қорғау органдарының бір топ қызметкерлерін Қазақстан</w:t>
        <w:br/>
        <w:t>Республикасының мемлекеттік наградаларымен марапаттау туралы» 1999 жылғы</w:t>
        <w:br/>
        <w:t>27 тамыздағы М2193;</w:t>
        <w:br/>
        <w:t>70. «Бір топ қызметкерлерді Қазақстан Республикасының мемлекеттік награ-</w:t>
        <w:br/>
        <w:t>даларымен марапаттау туралы» 1999 жылғы 27 тамыздағы |2194;</w:t>
        <w:br/>
        <w:t>71. «Жоғары әскери және арнаулы атақтар, сыныптық шен беру туралы» 1999</w:t>
        <w:br/>
        <w:t>жылғы 27 тамыздағы М2195;</w:t>
        <w:br/>
        <w:t>72. «Ли Ен Минді Қазақстан Республикасының Құрмет грамотасымен наград-</w:t>
        <w:br/>
        <w:t>тау туралы» 1999 жылғы 28 тамыздағы 2196;</w:t>
        <w:br/>
        <w:t>73. «Бір топ қызметкерлерді Қазақстан Республикасының мемлекеттік награ-</w:t>
        <w:br/>
        <w:t>даларымен марапаттау туралы» 1999 жылғы 1 қыркүйектегі 2197;</w:t>
        <w:br/>
        <w:t>74. «Кешірім жасау туралы» 1999 жылғы 3 қыркүйектегі М2198;</w:t>
        <w:br/>
        <w:t>75. «Өлім жазасына -- атуға кесілген кешірім жасау туралы» 1999 жылғы</w:t>
        <w:br/>
        <w:t>3 қыркүйектегі 2199;</w:t>
        <w:br/>
        <w:t>76. «Кешірім жасау жөніндегі өтінішін қанағаттандырудан бас тарту туралы»</w:t>
        <w:br/>
        <w:t>1999 жылғы 3 қыркүйектегі М2М2?200-202;</w:t>
        <w:br/>
        <w:t>77. «Кешірім жасау туралы» 1999 жылғы 3 қыркүйектегі М2203;</w:t>
        <w:br/>
        <w:t>78. «Мемлекеттік бақылау және қадағалау функцияларын реттеу туралы» 1999</w:t>
        <w:br/>
        <w:t>жылғы 7 қыркүйектегі М2205;</w:t>
        <w:br/>
        <w:t>79. «Қазақстан Республикасы Президентінің 1998 жылғы 28 қаңтардағы</w:t>
        <w:br/>
        <w:t>М823834 Жарлығына өзгерістер мен толықтыру енгізу туралы» 1999 жылғы</w:t>
        <w:br/>
        <w:t>7 қыркүйектегі М2206;</w:t>
      </w:r>
    </w:p>
    <w:p>
      <w:r>
        <w:t>ж</w:t>
        <w:br/>
        <w:t>«аа»</w:t>
        <w:br/>
        <w:t>““</w:t>
        <w:br/>
        <w:t>1999 жыл</w:t>
        <w:br/>
        <w:t>259. «Ли Хузйді Қазақстан Республикасының Құрмет грамотасымен наградтау</w:t>
        <w:br/>
        <w:t>туралы» 1999 жылғы 13 желтоқсандағы М2286;</w:t>
        <w:br/>
        <w:t>260. «Қазақстан Республикасының азаматтығына қабылдау туралы» 1999</w:t>
        <w:br/>
        <w:t>жылғы 13 желтоқсандағы М2287;</w:t>
        <w:br/>
        <w:t>261. «Қазақстан Республикасында тұратын адамдардың Қазақстан Республика-</w:t>
        <w:br/>
        <w:t>сының азаматтығынан шығуы туралы» 1999 жылғы 13 желтоқсандағы М2288;</w:t>
        <w:br/>
        <w:t>262. «Қазақстан Республикасынан тыс жерлерде тұратын адамдардың</w:t>
        <w:br/>
        <w:t>Қазақстан Республикасының азаматтығынан шығуы туралы» 1999 жылғы</w:t>
        <w:br/>
        <w:t>13 желтоқсандағы 2289;</w:t>
        <w:br/>
        <w:t>263.«Б.Ғ. Ысқақовты Республикалық ұланның қолбасшысы қызметіне</w:t>
        <w:br/>
        <w:t>тағайындау туралы» 1999 жылғы 14 желтоқсандағы М2290;</w:t>
        <w:br/>
        <w:t>264. «Жоғары әскери және арнаулы атақтар, сыныптық шен беру туралы» 1999</w:t>
        <w:br/>
        <w:t>жылғы 14 желтоқсандағы М2291;</w:t>
        <w:br/>
        <w:t>265. «Қазақстан Республикасы ішкі істер органдарының бір топ ардагерлерін</w:t>
        <w:br/>
        <w:t>«Астана» естелік медалімен наградтау туралы» 1999 жылғы 14 желтоқсандағы</w:t>
        <w:br/>
        <w:t>М2292;</w:t>
        <w:br/>
        <w:t>266. «Қазақстан Республикасы Президентінің 1998 жылғы 7 желтоқсандағы</w:t>
        <w:br/>
        <w:t>М94157 жарлығына өзгерістер енгізу туралы» 1999 жылғы 14 желтоқсандағы</w:t>
        <w:br/>
        <w:t>М9293;</w:t>
        <w:br/>
        <w:t>267. «Солтүстік Қазақстан облысының Сергеев ауданын қайта атау туралы»</w:t>
        <w:br/>
        <w:t>1999 жылғы 14 желтоқсандағы М2294;</w:t>
        <w:br/>
        <w:t>268. «Бір топ қызметкерлерді Қазақстан Республикасының мемлекеттік награ-</w:t>
        <w:br/>
        <w:t>даларымен марапаттау туралы» 1999 жылғы 14 желтоқсандағы М2295;</w:t>
        <w:br/>
        <w:t>269. «Р Лугар мен С. Наннды Қазақстан Республикасының Құрмет грамотасы-</w:t>
        <w:br/>
        <w:t>мен наградтау туралы» 1999 жылғы 15 желтоқсандағы М2296;</w:t>
        <w:br/>
        <w:t>270. «Кешірім жасау туралы»1999 жылғы 19 желтоқсандағы М2298;</w:t>
        <w:br/>
        <w:t>271. «Кешірім жасау жөніндегі өтінішін қанағаттандырудан бас тарту тура-</w:t>
        <w:br/>
        <w:t>лы»1999 жылғы 19 желтоқсандағы М2М%299-300;</w:t>
        <w:br/>
        <w:t>272. «Өлім жазасына -- атуға кесілген кешірім жасау туралы» 1999 жылғы</w:t>
        <w:br/>
        <w:t>19 желтоқсандағы М2М2301-302;</w:t>
        <w:br/>
        <w:t>273. «Кешірім жасау жөніндегі өтінішін қанағаттандырудан бас тарту туралы»</w:t>
        <w:br/>
        <w:t>1999 жылғы 19 желтоқсандағы М2М29303-309;</w:t>
        <w:br/>
        <w:t>274. «Кешірім жасау актісін қолданбау туралы» 1999 жылғы 19 желтоқсандағы</w:t>
        <w:br/>
        <w:t>М2310;</w:t>
        <w:br/>
        <w:t>275. «Кешірім жасау жөніндегі өтінішін қанағаттандырудан бас тарту туралы»</w:t>
        <w:br/>
        <w:t>1999 жылғы 19 желтоқсандағы М2311;</w:t>
        <w:br/>
        <w:t>276. «Президенттің Бейбітшілік пен рухани татулық сыйлығын беру туралы»</w:t>
      </w:r>
    </w:p>
    <w:p>
      <w:r>
        <w:t>1999 жылғы 24 желтоқсандағы М2312:</w:t>
        <w:br/>
        <w:t>277. «ӘІРР Жақсыбековті, С.А. Терешенконы, Э.А. Тер-Погосянды Қазақстан</w:t>
        <w:br/>
        <w:t>Республикасының мемлекеттік наградаларымен марапаттау туралы» 1999 жылғы</w:t>
        <w:br/>
        <w:t>27 желтоқсандағы М2313;</w:t>
        <w:br/>
        <w:t>278. «Қазақстан Республикасы соттарының кейбір судьяларына жоғары</w:t>
        <w:br/>
        <w:t>біліктілік сыныптарын бері туралы» 1999 жылғы 27 желтоқсандағы 2314;</w:t>
        <w:br/>
        <w:t>279. «Қазақстан Республикасы Президентінің 1999 жылғы 11 желтоқсандағы</w:t>
        <w:br/>
        <w:t>М24158 Жарлығына толықтыру енгізу туралы» 1999 жылғы 28 желтоқсандағы</w:t>
        <w:br/>
        <w:t>М2315;</w:t>
        <w:br/>
        <w:t>Қосымшалар</w:t>
        <w:br/>
        <w:t>Солтүстік Қазақстан, өңірі (Қазақстан) .................2 Т ааа ы 231, 320</w:t>
        <w:br/>
        <w:t>София, қаласы (Болгария астанасы) ..</w:t>
        <w:br/>
        <w:t>Супса, кенті (Грузия)</w:t>
        <w:br/>
        <w:t>Суяб, ортағасырлық қаласы (Қырғызстан) ....</w:t>
        <w:br/>
        <w:t>«Сұңқар», қонақ үйі (Астана қ.) .....................</w:t>
        <w:br/>
        <w:t>Сығанақ, ортағасырлық қаласы (Қызылорда обл.)</w:t>
        <w:br/>
        <w:t>Сібір, өңірі (Ресей)</w:t>
        <w:br/>
        <w:t>алдықорған, қаласы (Алматы обл., 1997 жылдың сәуіріне дейін -</w:t>
        <w:br/>
        <w:t>Талдықорған обл.)</w:t>
        <w:br/>
        <w:t>аңатар, мұнай-газ кен орны (Маңғыстау обл.) ..</w:t>
        <w:br/>
        <w:t>араз, қаласы (Жамбыл обл.) .......... 106, 161, 246, 340, 358, 382. 383</w:t>
        <w:br/>
        <w:t>асболат, мұнай-газ кен орны (Маңғыстау обл.)</w:t>
        <w:br/>
        <w:t>атарстан, Республикасы (Ресей) ...</w:t>
        <w:br/>
        <w:t>ашкент, қаласы (Өзбекстан астанасы).</w:t>
        <w:br/>
        <w:t>әжікстан ..</w:t>
        <w:br/>
        <w:t>12, 81, 176</w:t>
        <w:br/>
        <w:t>43, 102, 137</w:t>
        <w:br/>
        <w:t>11, 12, 17, 18, 43, 54, 57, 58, 61, 67, 68,</w:t>
        <w:br/>
        <w:t>.81, 84, 90, 91, 97, 102, 109, 112, 176, 187, 189, 190,</w:t>
        <w:br/>
        <w:t>203, 204, 206, 211, 232, 238, 241, 253, 261, 266, 267,</w:t>
        <w:br/>
        <w:t>278, 279, 308, 315, 326, 365, 366, 417, 418, 422, 431</w:t>
        <w:br/>
        <w:t>илиси; қаласы (Грузия астанасы)</w:t>
        <w:br/>
        <w:t>егеран, қаласы (Иран астанасы)</w:t>
        <w:br/>
        <w:t>еджен, қаласы (Түрікменстан) ...</w:t>
        <w:br/>
        <w:t>еміртау, қаласы (Қарағанды обл.) . 105, 106, 156</w:t>
        <w:br/>
        <w:t>еңге, мұнай-газ кен орны (Маңғыстау обл.) .............................4...4. өл) 412</w:t>
        <w:br/>
        <w:t>МД (Тәуелсіз Мемлекеттер Достастығы) .... 6; 11; 12. 13; 19,</w:t>
        <w:br/>
        <w:t>демооеверкиккивкокикнда 35, 38, 50, 54, 59,60, 73, 81, 103, 109, 125, 129, 132, 148,</w:t>
        <w:br/>
        <w:t>197, 203, 204, 217, 218, 226, 227, 243, 252, 284, 315, 325,</w:t>
        <w:br/>
        <w:t>2.326, 327, 328, 330, 347, 364, 365, 374, 381, 391, 398, 412</w:t>
        <w:br/>
        <w:t>окио, қаласы (Жапония астанасы) ................Т 44 өне не е нен кенен</w:t>
        <w:br/>
        <w:t>өменгі Саксония, жері (Германия)</w:t>
        <w:br/>
        <w:t>ұлпар, мұнай-газ кен орны (Маңғыстау обл.)</w:t>
        <w:br/>
        <w:t>үмен, облысы (Ресей)</w:t>
        <w:br/>
        <w:t>үркия ...</w:t>
        <w:br/>
        <w:t>11, 12, 36, 44, 53, 67, 69, 79, зі, 82,</w:t>
        <w:br/>
        <w:t>136, 165, 173, 175, 176, 205, 206, 237, 238, 242,</w:t>
        <w:br/>
        <w:t>2249, 290, 291, 320, 332, 366, 368, 382, 383, 426</w:t>
        <w:br/>
        <w:t>нүкістан; қаласы (Оңтүстік Қазақстан обл.) ............. 43, 53, 69, 136, 238, 383</w:t>
      </w:r>
    </w:p>
    <w:p>
      <w:r>
        <w:t>үркістан, ортағасырлық қаласы (Оңтүстік Қазақстан обл.) .................... 340</w:t>
        <w:br/>
        <w:t>үрікменстан ................ 444 а ыы 11, 12, 17, 18, 60, 67, 68, 79, 81, 93, 143,</w:t>
        <w:br/>
        <w:t>ОТЕЛЕНЕТАРЫНЫН ЕР ОТЕДІ 157, 186, 204, 205, 206, 207, 208, 228, 291, 320, 333</w:t>
        <w:br/>
        <w:t>УкрайнНанвеввавы окевиааеке деседе 11, 12, 49, 54, 60, 81, 104, 176, 181, 203, 204</w:t>
        <w:br/>
        <w:t>демооеверкиккинвокомындың 218, 221, 232, 237, 261, 262, 264, 265, 309, 320, 365, 371</w:t>
        <w:br/>
        <w:t>Успен, кафедралды соборы (Астана қ.) ...........................414.11140 еее ее еее ке 284</w:t>
        <w:br/>
        <w:t>Ұзынағаш, ауылы (Алматы обл., Жамбыл ауд.) ..</w:t>
        <w:br/>
        <w:t>Ұлан-Батыр, қаласы (Моңғолия астанасы)</w:t>
        <w:br/>
        <w:t>Рес</w:t>
        <w:br/>
        <w:t>1999 жыл</w:t>
        <w:br/>
        <w:t>80. «Қазақстан Республикасында тұратын адамдардың Қазақстан</w:t>
        <w:br/>
        <w:t>публикасының азаматтығынан шығуы туралы» 1999 жылғы 7 қыркүйектегі</w:t>
        <w:br/>
        <w:t>Ме207;</w:t>
        <w:br/>
        <w:t>Ресі</w:t>
        <w:br/>
        <w:t>81. «Қазақстан Республикасынан тыс жерлерде тұратын адам дардың Қазақстан</w:t>
        <w:br/>
        <w:t>публикасының азаматтығынан шығуы туралы» 1999 жылғы 7 қыркүйектегі</w:t>
        <w:br/>
        <w:t>М2208;</w:t>
        <w:br/>
        <w:t>82. «Қазақстан Республикасының азаматтығына қабылдау туралы» 1999</w:t>
        <w:br/>
        <w:t>жылғы 7 қыркүйектегі М2209;</w:t>
        <w:br/>
        <w:t>83. «Л.Д. Кучманы «Алтын қыран» орденімен наградтау туралы» 1999 жылғы</w:t>
        <w:br/>
        <w:t>7 қыркүйектегі М2210;</w:t>
        <w:br/>
        <w:t>Ресі</w:t>
        <w:br/>
        <w:t>84. «ААА. Мусимовты Қазақстан Республикасының Египет Араб</w:t>
        <w:br/>
        <w:t>публикасындағы Төтенше және Өкілетті Елшісі қызметіне тағайындау туралы»</w:t>
        <w:br/>
        <w:t>1999 жылғы 20 қыркүйектегі М2211;</w:t>
        <w:br/>
        <w:t>85. «А.А. Мусимовке ІІ сыныпты Төтенше және Өкілетті Өкіл дипломатиялық</w:t>
        <w:br/>
        <w:t>дәрежесін беру туралы» 1999 жылғы 20 қыркүйектегі М2212;</w:t>
        <w:br/>
        <w:t>86. «Т.Қ. Айтмұхамбетов туралы» 1999 жылғы 20 қыркүйектегі М2213;</w:t>
        <w:br/>
        <w:t>87. «Әскери атағынан айыру туралы» 1999 жылғы 21 қыркүйектегі М2214;</w:t>
        <w:br/>
        <w:t>88. «Қазақстан Республикасы Қарулы Күштерінің, басқа да әскерлері мен</w:t>
        <w:br/>
        <w:t>әскери құралымдары әскери қызметшілерінің әскери киім насаны мен айырым</w:t>
        <w:br/>
        <w:t>белгілері туралы» 1999 жылғы 22 қыркүйектегі М%215;</w:t>
        <w:br/>
        <w:t>М22</w:t>
        <w:br/>
        <w:t>89. «Қазақстан Республикасы Президентінің 1996 жылғы 11 наурыздағы</w:t>
        <w:br/>
        <w:t>894 Жарлығына толықтыру енгізу туралы» 1999 жылғы 24 қыркүйектегі М2216;</w:t>
        <w:br/>
        <w:t>90. «Қазақстан Республикасының Консулдық жарғысын бекіту туралы» 1999</w:t>
        <w:br/>
        <w:t>жылғы 27 қыркүйектегі М2217;</w:t>
      </w:r>
    </w:p>
    <w:p>
      <w:r>
        <w:t>қай</w:t>
        <w:br/>
        <w:t>91. «Қазақстан, Қырғызстан, Тәжікстан мен Өзбекстан мәдениет және ғылым</w:t>
        <w:br/>
        <w:t>раткерлерінің халықаралық кездесуіне қатысушыларды «Астана» естелік</w:t>
        <w:br/>
        <w:t>медалімен наградтау туралы» 1999 жылғы 28 қыркүйектегі М2218;</w:t>
        <w:br/>
        <w:t>92. «Тәуелсіз Мемлекеттер Достастығына қатысушы мемлекеттердің Шекара</w:t>
        <w:br/>
        <w:t>әскерлері ақпараттық ресурстарының құқықтық режимі туралы келісімді бекіту ту-</w:t>
        <w:br/>
        <w:t>ралы» 1999 жылғы 29 қыркүйектегі М2219;</w:t>
        <w:br/>
        <w:t>93. «Тәуелсіз: Мемлекеттер Достастығына қатысушы мемлекеттердің</w:t>
        <w:br/>
        <w:t>Достастыққа кірмейтін мемлекеттермен шекаралары арқылы өткізу пункттерінде</w:t>
        <w:br/>
        <w:t>шекаралық бақылау жасау саласындағы шекара әскерлерінің ынтымақтастығы ту-</w:t>
        <w:br/>
        <w:t>ралы келісімді бекіту туралы» 1999 жылғы 29 қыркүйектегі М2220;</w:t>
        <w:br/>
        <w:t>М3</w:t>
        <w:br/>
        <w:t>94. «Қазақстан Республикасы Президентінің 1997 жылғы 8 қаңтардағы</w:t>
        <w:br/>
        <w:t>315 Жарлығына өзгерістер енгізу туралы» 1999 жылғы 29 қыркүйектегі М2221;</w:t>
        <w:br/>
        <w:t>95, «Қазақстан Республикасының Премьер-министрі Н.Ө. Балғымбаевтың ор-</w:t>
        <w:br/>
        <w:t>нынан түсуі туралы» 1999 жылғы 1 қазандағы М2222;</w:t>
        <w:br/>
        <w:t>96. «Әскери қызметтің белгіленген мерзімін өткерген мерзімдіәскери қызметтегі</w:t>
        <w:br/>
        <w:t>әскери қызметшілерді запасқа шығару және Қазақстан Республикасының аза-</w:t>
        <w:br/>
        <w:t>маттарын 1999 жылдың қазан-желтоқсанында мерзімді әскери қызметке кезекті</w:t>
        <w:br/>
        <w:t>шақыру туралы» 1999 жылғы 5 қазандағы М2223;</w:t>
        <w:br/>
        <w:t>Ресі</w:t>
        <w:br/>
        <w:t>97. «Қазақстан Республикасынан тыс жерлерде тұратын адамдардың Қазақстан</w:t>
        <w:br/>
        <w:t>публикасының азаматтығынан шығуы туралы» 1999 жылғы 5 қазандағы М2224;</w:t>
        <w:br/>
        <w:t>98. «Қазақстан Республикасының азаматтығына қабылдау туралы» 1999</w:t>
        <w:br/>
        <w:t>жылғы 5 қазандағы М2225;</w:t>
        <w:br/>
        <w:t>Қосымшалар</w:t>
        <w:br/>
        <w:t>Ұлыбритания ....22222.4.4..2.. 94, 175, 212, 217, 260, 266, 366, 367, 374, 416</w:t>
        <w:br/>
        <w:t>Ұлытау, таулы жүйесі (Қазақстан) ............ 2 .... 339, 340</w:t>
        <w:br/>
        <w:t>ҮНДІСТАН сезевивваоиоксогинианамыеиаисовилалыяны 65, 80, 105, 157, 199, 294, 347, 366</w:t>
        <w:br/>
        <w:t>Үстірт, жазығы (Батыс Қазақстан) ....................... а мекен кекке. 412</w:t>
        <w:br/>
        <w:t>Франция ............ 96, 115, 125, 142, 171, 188, 212, 239, 279, 367, 374, 383, 416</w:t>
        <w:br/>
        <w:t>Хайнань, провинциясы (Қытай)</w:t>
        <w:br/>
        <w:t>Халықтар достығы, үйі (Алматы қ.)</w:t>
        <w:br/>
        <w:t>Хиросима, қаласы (Жапония)</w:t>
        <w:br/>
        <w:t>Хромтау, ауданы (Ақтөбе обл.) ..</w:t>
        <w:br/>
        <w:t>«Центральная», шахтасы (Қарағанды обл.) ...</w:t>
        <w:br/>
        <w:t>Чарджоу, қаласы (Түрікменстан)</w:t>
        <w:br/>
        <w:t>Челябі, облысы (Ресей).</w:t>
      </w:r>
    </w:p>
    <w:p>
      <w:r>
        <w:t>аған-оба, асуы (Шығыс Қазсқтан обл.) ..</w:t>
        <w:br/>
        <w:t>ал ақын, ауданы (Солтүстік Қазақстан обл., 1999 жылдың желтоқсанына</w:t>
        <w:br/>
        <w:t>дейін -- Солтүстік Қазақстан обл., Сергеев ауд.) .</w:t>
        <w:br/>
        <w:t>анхай, қаласы (Қытай) ..</w:t>
        <w:br/>
        <w:t>вейцария ...</w:t>
        <w:br/>
        <w:t>веция</w:t>
        <w:br/>
        <w:t>ешенстан, Республикасы (Ресей) ..</w:t>
        <w:br/>
        <w:t>иелі, ауданы (Қызылорда обл.) .......</w:t>
        <w:br/>
        <w:t>олпан-Ата, қаласы (Қырғызстан) ....</w:t>
        <w:br/>
        <w:t>ортанды-Бурабай, курорттық аймағы (Ақмола обл.).</w:t>
        <w:br/>
        <w:t>ығыс Еуропа, өңірі</w:t>
        <w:br/>
        <w:t>ымкент, қаласы (Оңтүстік Қазақстан обл.) ...</w:t>
        <w:br/>
        <w:t>91, 253, 419</w:t>
        <w:br/>
        <w:t>,182, 185, 279</w:t>
        <w:br/>
        <w:t>12)</w:t>
        <w:br/>
        <w:t>рғыз, ауданы (Ақтөбе обл.) ..</w:t>
        <w:br/>
        <w:t>стамбұл, қаласы (Түркия) ....</w:t>
        <w:br/>
        <w:t>19)</w:t>
        <w:br/>
        <w:t>271, 290, 291, 331, 426</w:t>
        <w:br/>
        <w:t>скерлік және мәдени ынтымақтастық, орталығы (Ақмола қ.) ................. 36, 194</w:t>
        <w:br/>
        <w:t>Эстония ...........2.2.2.2.2.1.1.20ц0010.0000е е ен ек еке кенен еенеееекеккеекеен 30, 73, 188, 193, 309</w:t>
        <w:br/>
        <w:t>Югославия (1918-1990 жж.) ыееемоуионокани тан а ака анығына 407</w:t>
        <w:br/>
        <w:t>«Вігіт Ноиве», резиденциясы (АҚШ, Вашингтон қ.)..</w:t>
        <w:br/>
        <w:t>«Сіпета С1у», ойын-сауық орталығы (Астана қ.) .....</w:t>
        <w:br/>
        <w:t>Қосымшалар</w:t>
        <w:br/>
        <w:t>Арал, теңізі ..............411 ааа 206, 207, 266, 289, 420</w:t>
        <w:br/>
        <w:t>Армения 12, 80, 203, 211, 258</w:t>
        <w:br/>
        <w:t>«Артек», балалар лагері (КСРО)</w:t>
        <w:br/>
        <w:t>Аршалы, ауданы (Ақмола обл.) ....</w:t>
        <w:br/>
        <w:t>«Астана», дүкені (Астана қ.) ................</w:t>
        <w:br/>
        <w:t>Астана, қаласы (Қазақстан астанасы)</w:t>
        <w:br/>
        <w:t>сегенееееееееенее 69,71, 74,77, 78,79, 80,81, 82, 84, 93,94, 95, 96, 98, 109</w:t>
        <w:br/>
        <w:t>110, 114, 119, 124, 129, 141, 151, 152, 162, 163, 165, 171,</w:t>
        <w:br/>
        <w:t>1174, 178, 181, 194, 196, 199, 206, 208, 217. 227, 228, 238,</w:t>
        <w:br/>
        <w:t>246, 249, 250, 251, 257, 264, 265, 266, 267, 274, 275, 276,</w:t>
        <w:br/>
        <w:t>277, 280, 284, 286, 301, 303, 306, 310, 338, 339, 340, 341,</w:t>
        <w:br/>
        <w:t>1.8359, 365, 366, 371, 374, 375, 380, 381, 385, 387, 409, 410</w:t>
        <w:br/>
        <w:t>23,4,5,10, 11,12,64</w:t>
        <w:br/>
        <w:t>Астрахан, облысы (Ресей) 2.130</w:t>
        <w:br/>
        <w:t>Атансор, темір рудасы кен орны (Ақмола обл., Еңбекшілдер ауд.) 220</w:t>
        <w:br/>
        <w:t>Атасу, темір жол бекеті (Қазақстан) 2,291</w:t>
        <w:br/>
        <w:t>Атырау, қаласы ..... 162, 272, 291, 368, 413</w:t>
        <w:br/>
        <w:t>Атырау, облысы ..130, 187, 258, 385,413</w:t>
        <w:br/>
        <w:t>Ауғанстан 2.67, 68, 91, 102, 253, 317, 320, 332, 333, 366</w:t>
        <w:br/>
        <w:t>Әзірбайжан 2411, 12, 68, 79, 81, 84, 102, 136, 137, 143, 157, 182,</w:t>
        <w:br/>
        <w:t>203, 204, 211, 220, 231, 291, 308, 309, 310, 320, 326, 368</w:t>
      </w:r>
    </w:p>
    <w:p>
      <w:r>
        <w:t>Әулие Вознесенский, кафедралды соборы (Алматы қ.) .</w:t>
        <w:br/>
        <w:t>Әулие-Ата, мешіті (Жамбыл обл., Тараз қ.) ....</w:t>
        <w:br/>
        <w:t>Байқоңыр, ғарыш айлағы (Қызылорда обл.) .. 24, 35, 50, 57,</w:t>
        <w:br/>
        <w:t>2..129, 238, 239, 260, 263, 380</w:t>
        <w:br/>
        <w:t>Байқоңыр, қаласы (Қызылорда обл.) ........</w:t>
        <w:br/>
        <w:t>Баймырза, асуы (Шығыс Қазақстан обл.)</w:t>
        <w:br/>
        <w:t>Байтақ, ортағасырлық қаласы (Ақтөбе обл.) ... 2340</w:t>
        <w:br/>
        <w:t>Баку, қаласы (Әзірбайжан астанасы) ....... 136, 137, 149, 274, 291, 332, 333, 368</w:t>
        <w:br/>
        <w:t>«Баласағұн», мәдени орталығы (Жамбыл обл., Тараз қ.) ..</w:t>
        <w:br/>
        <w:t>Баласағұн, ортағасырлық қаласы (Қырғызстан)</w:t>
        <w:br/>
        <w:t>Балқан, өңірі (Еуропа) ..</w:t>
        <w:br/>
        <w:t>Балқаш, көлі</w:t>
        <w:br/>
        <w:t>Балқаш, қаласы (Қарағанды обл.) ..</w:t>
        <w:br/>
        <w:t>Балуан Шолақ атындағы, спорт және мәдениет сарайы (Алматы қ.).</w:t>
        <w:br/>
        <w:t>Бастилия, қамалы (Франция) ...</w:t>
        <w:br/>
        <w:t>Батыс Еуропа, өңірі</w:t>
        <w:br/>
        <w:t>Батыс Қазақстан, облысы</w:t>
        <w:br/>
        <w:t>Батыс Мұғаджар маңы, өңірі (Қазақстан)</w:t>
        <w:br/>
        <w:t>Бахрейн</w:t>
        <w:br/>
        <w:t>Башқұртстан, Республикасы (Ресей) ..</w:t>
        <w:br/>
        <w:t>Бейжің, қаласы (Қытай астанасы) ..</w:t>
        <w:br/>
        <w:t>Бейбітшілік, көшесі (Астана қ.) ....... 2165</w:t>
        <w:br/>
        <w:t>Беларусь ... 11, 12, 23, 24, 49, 54, 57, 60, 81, 103, 143, 189, 190,</w:t>
        <w:br/>
        <w:t>2203, 204, 219, 233, 241, 266, 278, 279, 284, 308, 328, 365</w:t>
        <w:br/>
        <w:t>365, 366, 422</w:t>
        <w:br/>
        <w:t>2.48, 130, 135, 186, 413</w:t>
        <w:br/>
        <w:t>Қосымшалар</w:t>
        <w:br/>
        <w:t>199. «Қ.К.Тоқаевты Қазақстан Республикасының Премьер-министрі қызметіне</w:t>
        <w:br/>
        <w:t>тағайындау туралы» 1999 жылғы 12 қазандағы М2226;</w:t>
        <w:br/>
        <w:t>200. «Қ.К. Тоқаев туралы» 1999 жылғы 12 қазандағы М2227;</w:t>
        <w:br/>
        <w:t>201. «Қ.Қ. Дамитов туралы» 1999 жылғы 12 қазандағы М2228;</w:t>
        <w:br/>
        <w:t>202. «А.Г. Марченконы Қазақстан Республикасы Ұлттық банкінің төрағасы</w:t>
        <w:br/>
        <w:t>қызметіне тағайындау туралы» 1999 жылғы 12 қазандағы М2229;</w:t>
        <w:br/>
        <w:t>203. «А.С. Павловты Қазақстан Республикасы Премьер-министрінің бірінші</w:t>
        <w:br/>
        <w:t>орынбасары қызметіне тағайындау туралы» 1999 жылғы 12 қазандағы М2230;</w:t>
        <w:br/>
        <w:t>204. «Д.К. Ахметовті Қазақстан Республикасы Премьер-министрінің орынбаса-</w:t>
        <w:br/>
        <w:t>ры қызметіне тағайындау туралы» 1999 жылғы 12 қазандағы М2231;</w:t>
        <w:br/>
        <w:t>205. «Е.Ә. Өтембаевты Қазақстан Республикасы Премьер-министрінің орынба-</w:t>
        <w:br/>
        <w:t>сары қызметіне тағайындау туралы» 1999 жылғы 12 қазандағы М2232;</w:t>
        <w:br/>
        <w:t>206. «М.Т. Есенбаевты Қазақстан Республикасының Қаржы министрі қызметіне</w:t>
        <w:br/>
        <w:t>тағайындау туралы» 1999 жылғы 12 қазандағы М2233;</w:t>
        <w:br/>
        <w:t>207. «З.Х. Кәкімжановты Қазақстан Республикасының Мемлекеттік кіріс</w:t>
        <w:br/>
        <w:t>министрі қызметіне тағайындау туралы» 1999 жылғы 12 қазандағы М2234;</w:t>
        <w:br/>
        <w:t>208. «Қазақстан Республикасы мемлекеттік органдарының құрылымын</w:t>
      </w:r>
    </w:p>
    <w:p>
      <w:r>
        <w:t>жетілдіру және олардың құзыретін нақтылау жөніндегі шаралар туралы» 1999</w:t>
        <w:br/>
        <w:t>жылғы 13 қазандағы М2235;</w:t>
        <w:br/>
        <w:t>209. «Е.Ә. Ыдырысовты Қазақстан Республикасының Сыртқы істер министрі</w:t>
        <w:br/>
        <w:t>қызметіне тағайындау туралы» 1999 жылғы 13 қазандағы М2236;</w:t>
        <w:br/>
        <w:t>210. «Қ.Ш. Сүлейменовті Қазақстан Республикасының Ішкі істер министрі -</w:t>
        <w:br/>
        <w:t>Қазақстан Республикасы Ішкі әскерлерінің қолбасшысы қызметіне тағайындау ту-</w:t>
        <w:br/>
        <w:t>ралы» 1999 жылғы 13 қазандағы М2237;</w:t>
        <w:br/>
        <w:t>211. «Б.Ә. Мұхаметжановты Қазақстан Республикасының Әділет министрі</w:t>
        <w:br/>
        <w:t>қызметіне тағайындау туралы» 1999 жылғы 13 қазандағы М2238;</w:t>
        <w:br/>
        <w:t>212. «А.С. Сәрсенбаевты Қазақстан Республикасының Мәдениет, ақпарат</w:t>
        <w:br/>
        <w:t>және қоғамдық келісім министрі қызметіне тағайындау туралы» 1999 жылғы</w:t>
        <w:br/>
        <w:t>13 қазандағы М2239;</w:t>
        <w:br/>
        <w:t>213. «Қ.Е. Көшербаевты Қазақстан Республикасының Білім және ғылым</w:t>
        <w:br/>
        <w:t>министрі қызметіне тағайындау туралы» 1999 жылғы 13 қазандағы М2240;</w:t>
        <w:br/>
        <w:t>214. «С.М. Мыңбаевты Қазақстан Республикасының Ауыл шаруашылығы</w:t>
        <w:br/>
        <w:t>министрі қызметіне тағайындау туралы» 1999 жылғы 13 қазандағы М2241;</w:t>
        <w:br/>
        <w:t>215. «Н.В. Радостовецті Қазақстан Республикасының Еңбек және халықты</w:t>
        <w:br/>
        <w:t>әлеуметтік қорғау министрі қызметіне тағайындау туралы» 1999 жылғы</w:t>
        <w:br/>
        <w:t>13 қазандағы М2242:</w:t>
        <w:br/>
        <w:t>216. «Ж.Ә. Құлекеевті Қазақстан Республикасының Экономика министрі</w:t>
        <w:br/>
        <w:t>қызметіне тағайындау туралы» 1999 жылғы 13 қазандағы М2243;</w:t>
        <w:br/>
        <w:t>217. «В.С. Школьникті Қазақстан Республикасының Энергетика, индустрия</w:t>
        <w:br/>
        <w:t>және сауда министрі қызметіне тағайындау туралы» 1999 жылғы 13 қазандағы</w:t>
        <w:br/>
        <w:t>М2244;</w:t>
        <w:br/>
        <w:t>218. «А.Б. Самақованы Қазақстан Республикасының Министрі қызметіне</w:t>
        <w:br/>
        <w:t>тағайындау туралы» 1999 жылғы 13 қазандағы (2245;</w:t>
        <w:br/>
        <w:t>219. «Қ.Б. Саудабаевты Қазақстан Республикасы Премьер-министрі Кеңсесінің</w:t>
        <w:br/>
        <w:t>Басшысы қызметіне тағайындау туралы» 1999 жылғы 13 қазандағы М? 246;</w:t>
        <w:br/>
        <w:t>220. «Қ.Б. Саудабаев туралы» 1999 жылғы 13 қазандағы М2247;</w:t>
        <w:br/>
        <w:t>4</w:t>
        <w:br/>
        <w:t>ж</w:t>
        <w:br/>
        <w:t>ты</w:t>
        <w:br/>
        <w:t>““</w:t>
        <w:br/>
        <w:t>Қосымшалар</w:t>
        <w:br/>
        <w:t>Қарағанды, облысы .................. 48, 93, 104, 105, 156, 186, 252, 277</w:t>
        <w:br/>
        <w:t>Қарамандыбас, мұнай-газ кен орны (Маңғыстау обл.). 412</w:t>
        <w:br/>
        <w:t>Қарасай, ауданы (Алматы обл.) ...............00.2. 74.</w:t>
        <w:br/>
        <w:t>Қарашығанақ, газ-конденсатты кен орны (Батыс Қазақстан обл.) .. 2128</w:t>
        <w:br/>
        <w:t>Қарғалві; ауданьі (Ақтөбе облы) шоғаввесвводялаовосооооома ағу інегдалосоогонылаеғанайдалассатыны 03</w:t>
        <w:br/>
        <w:t>Қаскелең, ауданы (Алматы обл., 1998 жылдың қыркүйегінен бастап -</w:t>
        <w:br/>
        <w:t>Алматы обл., Қарасай ауд.) ...................ІҰ.ЦҠ шш 10</w:t>
        <w:br/>
        <w:t>Қаскелең, қаласы (Алматы обл., Қаскелең ауд., 1998 жылдың</w:t>
        <w:br/>
        <w:t>қыркүйегінен бастап -- Алматы обл., Қарасай ауд.) ..</w:t>
        <w:br/>
        <w:t>Қиыр Шығыс, өңірі (Ресей)</w:t>
        <w:br/>
        <w:t>Қожа Ахмет Яссауи, кесенесі (Оңтүстік Қазақстан обл.,</w:t>
        <w:br/>
        <w:t>Түркістан қ.) ........2..2........</w:t>
        <w:br/>
        <w:t>Қозыбасы, ортағасырлық қаласы (Жамбыл обл.) .</w:t>
        <w:br/>
        <w:t>Қорған, облысы (Ресей) ...</w:t>
        <w:br/>
        <w:t>Қордай, ауданы (Жамбыл обл.)</w:t>
        <w:br/>
        <w:t>Қособа ......2..2..2...4...4....</w:t>
      </w:r>
    </w:p>
    <w:p>
      <w:r>
        <w:t>Қостанай, ауданы (Қостанай обл.)</w:t>
        <w:br/>
        <w:t>Қостанай, қаласы (Қостанай обл.)</w:t>
        <w:br/>
        <w:t>Қостанай, облысы</w:t>
        <w:br/>
        <w:t>«Құлагер», стадионы (Астана қ.) .....</w:t>
        <w:br/>
        <w:t>Құмкөл, мұнай-газ кен орны (Қызылорда обл.) ..</w:t>
        <w:br/>
        <w:t>Қызылорда, қаласы (Қызылорда обл.)</w:t>
        <w:br/>
        <w:t>Қырғызстан ..</w:t>
        <w:br/>
        <w:t>146, 251</w:t>
        <w:br/>
        <w:t>1, 12, 17, 18, 23, 24, 43, 44, 49, 54,</w:t>
        <w:br/>
        <w:t>,79, 81, 84, 90, 91, 94, 97, 98, 102, 112, 142,</w:t>
        <w:br/>
        <w:t>“143, 175, 176, 187, 189, 190, 203, 204, 205, 206, 211, 220,</w:t>
        <w:br/>
        <w:t>231,232,238,241,253,254, 266, 267,271,278,279, 308,431</w:t>
        <w:br/>
        <w:t>11, 12, 55, 81, 84, 85, 86, 90,91,</w:t>
        <w:br/>
        <w:t>Қытай (ҚХР).</w:t>
        <w:br/>
        <w:t>92,123,198,211,253,254,271, 292, 293,307, 368,433</w:t>
        <w:br/>
        <w:t>Латвия ...</w:t>
        <w:br/>
        <w:t>Литва</w:t>
        <w:br/>
        <w:t>Лондон, қаласы (Ұлыбритания астанасы).</w:t>
        <w:br/>
        <w:t>ШЕ ИЛЕ... 77... :</w:t>
        <w:br/>
        <w:t>Мадрид қаласы (Испания астанасы)</w:t>
        <w:br/>
        <w:t>Майндағы Франкфурт, қаласы (Германия) ..</w:t>
        <w:br/>
        <w:t>Мақтаарал, ауданы (Оңтүстік Қазақстан обл.) ...</w:t>
        <w:br/>
        <w:t>Малайзия</w:t>
        <w:br/>
        <w:t>Маңғыстау, облысы ...</w:t>
        <w:br/>
        <w:t>Маунт Вернон, қаласы (АҚШ)</w:t>
        <w:br/>
        <w:t>Махамбет, ауданы (Атырау обл.)</w:t>
        <w:br/>
        <w:t>Мәскеу, қаласы (Ресей астанасы) ... :-12, 23, 50, 54, 57, 59. 81,</w:t>
        <w:br/>
        <w:t>373” 92, 156, 189, 190, 202, 217, 278, 279, 364, 365</w:t>
        <w:br/>
        <w:t>Мерке, ауданы (Жамбыл обл.)</w:t>
        <w:br/>
        <w:t>Мешхед, қаласы (Иран)</w:t>
        <w:br/>
        <w:t>Министрліктер, үйі (Астана қ.) .............</w:t>
        <w:br/>
        <w:t>Минск, қаласы (Беларусь астанасы) ....</w:t>
        <w:br/>
        <w:t>ж.</w:t>
        <w:br/>
        <w:t>сеЕе</w:t>
        <w:br/>
        <w:t>Ее</w:t>
        <w:br/>
        <w:t>сі</w:t>
        <w:br/>
        <w:t>һӛ</w:t>
        <w:br/>
        <w:t>19-</w:t>
        <w:br/>
        <w:t>54</w:t>
        <w:br/>
        <w:t>1999 жыл</w:t>
        <w:br/>
        <w:t>221. «Қ.Н. Келімбетовті Қазақстан Республикасының Стратегиялық жоспар-</w:t>
        <w:br/>
        <w:t>лау жөніндегі агенттігінің төрағасы қызметіне тағайындау туралы» 1999 жылғы</w:t>
        <w:br/>
        <w:t>13 қазандағы М2248.</w:t>
        <w:br/>
        <w:t>222. «С.Б. Тоқпақбаевты Қазақстан Республикасының Қорғаныс министрі</w:t>
        <w:br/>
        <w:t>қызметіне тағайындау туралы» 1999 жылғы 13 қазандағы М2249;</w:t>
        <w:br/>
        <w:t>223. «К.Е. Мұхамеджановты Қарағанда облысының әкімі қызметіне тағайындау</w:t>
        <w:br/>
        <w:t>туралы» 1999 жылғы 13 қазандағы М2250;</w:t>
      </w:r>
    </w:p>
    <w:p>
      <w:r>
        <w:t>224. «Қ.Ы. Нағмановты Солтүстік Қазақстан облысының әкімі қызметіне</w:t>
        <w:br/>
        <w:t>тағайындау туралы» 1999 жылғы 13 қазандағы М2251;</w:t>
        <w:br/>
        <w:t>225. «С.Ж. Дәукеевті Қазақстан Республикасының Табиғи ресурстар және</w:t>
        <w:br/>
        <w:t>қоршаған ортаны қорғау министрі қызметіне тағайындау туралы» 1999 жылғы</w:t>
        <w:br/>
        <w:t>14 қазандағы М2252;</w:t>
        <w:br/>
        <w:t>226. «С.М. Бүркітбаевты Қазақстан Республикасының Көлік және коммуника-</w:t>
        <w:br/>
        <w:t>циялар министрі қызметіне тағайындау туралы» 1999 жылғы 23 қазандағы М2253;</w:t>
        <w:br/>
        <w:t>227. «Н.Ж. Дәненов туралы» 1999 жылғы 27 қазандағы М2254;</w:t>
        <w:br/>
        <w:t>228. «Н.Ж. Дәненовті Қазақстан Республикасының Шваейцария</w:t>
        <w:br/>
        <w:t>Конфедерациясындағы Төтенше және Өкілетті Елшісі, Женева қаласындағы (Швей-</w:t>
        <w:br/>
        <w:t>цария) Біріккен Ұлттар Ұйымының бөлімшесі мен басқа да халықаралық ұйымдар</w:t>
        <w:br/>
        <w:t>жанындағы Қазақстан Республикасының Тұрақты Өкілі міндетін қоса атқарушы</w:t>
        <w:br/>
        <w:t>қызметіне тағайындау туралы» 1999 жылғы 27 қазандағы М2255;</w:t>
        <w:br/>
        <w:t>229. «А.Х. Арыстанбекова туралы» 1999 жылғы 27 қазандағы М2256;</w:t>
        <w:br/>
        <w:t>230. «АХ. Арыстанбекованы Қазақстан Республикасының Франция</w:t>
        <w:br/>
        <w:t>Республикасындағы Төтенше және Өкілетті Елшісі, ЮНЕСКО жанындағы Қазақстан</w:t>
        <w:br/>
        <w:t>Республикасының Тұрақты Өкілі міндетін қоса атқарушы қызметіне тағайындау ту-</w:t>
        <w:br/>
        <w:t>ралы» 1999 жылғы 27 қазандағы М2257;</w:t>
        <w:br/>
        <w:t>231. «Екінші шақырылған Қазақстан Республикасы Парламентінің бірінші сес-</w:t>
        <w:br/>
        <w:t>сиясын шақыру туралы» 1999 жылғы 2 қарашадағы М2258;</w:t>
        <w:br/>
        <w:t>232. «Қазақстан Республикасы Президентінің 1999 жылғы 13 қазандағы М2235</w:t>
        <w:br/>
        <w:t>Жарлығына өзгеріс енгізу туралы» 1999 жылғы 2 қарашадағы 2259;</w:t>
        <w:br/>
        <w:t>233. «Тәуелсіз Мемлекеттер Достастығына қатысушы мемлекеттердің Ортақ</w:t>
        <w:br/>
        <w:t>аграрлық рыногы туралы келісімді бекіту туралы» 1999 жылғы 2 қарашадағы</w:t>
        <w:br/>
        <w:t>М2260;</w:t>
        <w:br/>
        <w:t>234. «Қазақстан Республикасы Президентінің бірқатар Жарлықтарының күші</w:t>
        <w:br/>
        <w:t>жойылғандығын тану туралы» 1999 жылғы 8 қарашадағы М2261;</w:t>
        <w:br/>
        <w:t>235. «Қазақ мемлекеттік аграрлық университетінің бір топ қызметкерлерін</w:t>
        <w:br/>
        <w:t>Қазақстан Республикасының мемлекеттік наградаларымен марапаттау туралы»</w:t>
        <w:br/>
        <w:t>1999 жылғы 11 қарашадағы М2262;</w:t>
        <w:br/>
        <w:t>236. «Қазақстан Республикасы Президентінің «Қазақстан Республикасының</w:t>
        <w:br/>
        <w:t>Қауіпсіздік кеңесі туралы» 1999 жылғы 20 наурыздағы М288 Жарлығына өзгерістер</w:t>
        <w:br/>
        <w:t>енгізу туралы» 1999 жылғы 11 қарашадағы М2263;</w:t>
        <w:br/>
        <w:t>237. «Кейбір аудандық (қалалық) және соларға теңестірілген соттардың</w:t>
        <w:br/>
        <w:t>төрағаларын, аға судьяларын қызметтерге тағайындау және қызметтерінен босату</w:t>
        <w:br/>
        <w:t>туралы» 1999 жылғы 16 қарашадағы М2264;</w:t>
        <w:br/>
        <w:t>238. «Қазақстан Республикасының кейбір облыстық соттары мен оларға</w:t>
        <w:br/>
        <w:t>теңестірілген соттарының судьяларын, сот алқасы төрағаларын және төрағаларын</w:t>
        <w:br/>
        <w:t>тағайындау мен қызметтерінен босату және кейбір аудандық (қалалық) соттарының</w:t>
        <w:br/>
        <w:t>Қосымшалар</w:t>
        <w:br/>
        <w:t>судьяларын, аға судьялары мен төрағаларын қызметтерінен босату туралы» 1999</w:t>
        <w:br/>
        <w:t>жылғы 16 қарашадағы М2265;</w:t>
      </w:r>
    </w:p>
    <w:p>
      <w:r>
        <w:t>239. «Цзян Цзэминді «Алтын қыран» орденімен наградтау туралы» 1999 жылғы</w:t>
        <w:br/>
        <w:t>9 қарашадағы М2266;</w:t>
        <w:br/>
        <w:t>240. «М.Б.Жарбосынованы Қазақстан Республикасының Біріккен Ұлттар Ұйымы</w:t>
        <w:br/>
        <w:t>жанындағы Тұрақты Өкілі, Қазақстан Республикасының Куба Республикасындағы</w:t>
        <w:br/>
        <w:t>өтенше және Өкілетті Елшісі міндетін қоса атқарушы қызметіне тағайындау тура-</w:t>
        <w:br/>
        <w:t>лы» 1999 жылғы 26 қарашадағы М2267;</w:t>
        <w:br/>
        <w:t>241.«М.Б. Жарбосыноваға ІІ сыныпты Төтенше және Өкілетті Өкіл</w:t>
        <w:br/>
        <w:t>дипломатиялық дәрежесін беру туралы» 1999 жылғы 26 қарашадағы М2268;</w:t>
        <w:br/>
        <w:t>242.«Б.Н. Нарбаевты Қазақстан Республикасының Пәкстан Ислам</w:t>
        <w:br/>
        <w:t>Республикасындағы Төтенше және Өкілетті Елшісі қызметіне тағайындау туралы»</w:t>
        <w:br/>
        <w:t>1999 жылғы 26 қарашадағы М2269;</w:t>
        <w:br/>
        <w:t>243. «Б.Н. Нарбаевқа ІІ сыныпты Төтенше және Өкілетті Өкіл дипломатиялық</w:t>
        <w:br/>
        <w:t>дәрежесін беру туралы» 1999 жылғы 26 қарашадағы М2270;</w:t>
        <w:br/>
        <w:t>244. «Қазақстан Республикасының Стратегиялық жоспарлау жөніндегі</w:t>
        <w:br/>
        <w:t>агенттігінің мәселелері» 1999 жылғы 28 қарашадағы М2271;</w:t>
        <w:br/>
        <w:t>245. «Раджив Сикриді Қазақстан Республикасының Құрмет грамотасымен</w:t>
        <w:br/>
        <w:t>наградтау туралы» 1999 жылғы 29 қарашадағы М2272;</w:t>
        <w:br/>
        <w:t>246. «Екінші шақырылған Қазақстан Республикасы Парламенті Сенатының де-</w:t>
        <w:br/>
        <w:t>путаттарын тағайындау туралы» 1999 жылғы 29 қарашадағы |2273;</w:t>
        <w:br/>
        <w:t>247. «С. Морохасиді ІІ дәрежелі «Достық» орденімен наградтау туралы» 1999</w:t>
        <w:br/>
        <w:t>жылғы 2 желтоқсандағы М2274;</w:t>
        <w:br/>
        <w:t>248. «Қазақстан Республикасының Мемлекеттік әлеуметтік сақтандыру қорын</w:t>
        <w:br/>
        <w:t>тарату туралы» 1999 жылғы 2 желтоқсандағы М2275;</w:t>
        <w:br/>
        <w:t>249. «Халықаралық валюта қоры мен Халықаралық қайта құру және даму</w:t>
        <w:br/>
        <w:t>банкінің Басқарушылар кеңестеріндегі Қазақстан Республикасының өкілдері тура-</w:t>
        <w:br/>
        <w:t>лы» 1999 жылғы 2 желтоқсандағы М2276;</w:t>
        <w:br/>
        <w:t>250. «Азиядамубанкінің Басқарушыларкеңесіндегі Қазақстан Республикасының</w:t>
        <w:br/>
        <w:t>өкілдері туралы» 1999 жылғы 2 желтоқсандағы М2277;</w:t>
        <w:br/>
        <w:t>251. «Қазақстан Республикасының Ислам даму банкінің Басқарушылар</w:t>
        <w:br/>
        <w:t>кеңесіндегі өкілдері туралы» 1999 жылғы 2 желтоқсандағы М2278;</w:t>
        <w:br/>
        <w:t>252. «О.Әбдікәрімов туралы» 1999 жылғы 3 желтоқсандағы М2279;</w:t>
        <w:br/>
        <w:t>253. «Қазақстан Республикасы Мемлекеттік қызмет істері жөніндегі агенттігінің</w:t>
        <w:br/>
        <w:t>мәселелері» 1999 жылғы 3 желтоқсандағы М2280;</w:t>
        <w:br/>
        <w:t>254. «Судьялар Т.М. Сисинбаев пен Р.К. Сарпековті қызметтерінен босату тура-</w:t>
        <w:br/>
        <w:t>лы» 1999 жылғы 3 желтоқсандағы М2281;</w:t>
        <w:br/>
        <w:t>255. «Қазақстан Республикасының Ұлттық қауіпсіздік комитеті Шекара</w:t>
        <w:br/>
        <w:t>қызметінің мәселелері» 1999 жылғы 10 желтоқсандағы М2282;</w:t>
        <w:br/>
        <w:t>256. «Б.Вайклды, М.А. Стрихаржды, Т. Инагакиді «Астана» естелік медалімен</w:t>
        <w:br/>
        <w:t>наградтау туралы» 1999 жылғы 13 желтоқсандағы М2283;</w:t>
        <w:br/>
        <w:t>257. «Қаза тапқан, қайтыс болған әскери қызметшілердің ата-аналарына,</w:t>
        <w:br/>
        <w:t>асырап алушыларына қамқоршыларына біржолғы төлем туралы» 1999 жылғы</w:t>
        <w:br/>
        <w:t>13 желтоқсандағы 2284;</w:t>
        <w:br/>
        <w:t>258. «В.Д. Николаенконы Қазақстан Республикасының Құрмет грамотасымен</w:t>
        <w:br/>
        <w:t>наградтау туралы» 1999 жылғы 13 желтоқсандағы М2285;</w:t>
        <w:br/>
        <w:t>ж.</w:t>
      </w:r>
    </w:p>
    <w:p>
      <w:r>
        <w:t>484 &gt;</w:t>
        <w:br/>
        <w:t>(ам</w:t>
        <w:br/>
        <w:t>““</w:t>
        <w:br/>
        <w:t>Қосымшалар</w:t>
        <w:br/>
        <w:t>Ысқақов Б.Ғ. ...................2...... 302</w:t>
        <w:br/>
        <w:t>/лиясоваР сесевоогохите алде 40</w:t>
        <w:br/>
        <w:t>Эванс! Р. зеелессовавгиосгетиодалесоааыыгегі 271</w:t>
        <w:br/>
        <w:t>Юзвишин И.И. ...22220 ы ереееене 197</w:t>
        <w:br/>
        <w:t>Яров Ю.Ф. ....</w:t>
        <w:br/>
        <w:t>.44, 69, 238,</w:t>
        <w:br/>
        <w:t>Яссауи Қ.А.</w:t>
        <w:br/>
        <w:t>ф 336, 382, 383</w:t>
        <w:br/>
        <w:t>«зе?</w:t>
        <w:br/>
        <w:t>Қосымшалар</w:t>
        <w:br/>
        <w:t>Әуезов М.0. ....................... 40 Бүркітбаев С.М. ........... 114, 179,</w:t>
        <w:br/>
        <w:t>Багабанди Н. ..</w:t>
        <w:br/>
        <w:t>Бүрлібаев Т.Е.</w:t>
        <w:br/>
        <w:t>Байгелді Ө. ...... 44. 119,</w:t>
        <w:br/>
        <w:t>123, 188, 22 Вайкль Б. .....</w:t>
        <w:br/>
        <w:t>Байкенов Қ.Қ Валиев В. ы</w:t>
        <w:br/>
        <w:t>Байменов Ә.М. .. Василе Р. ..... .-115</w:t>
        <w:br/>
        <w:t>Баймолдин С. .... Вашингтон Дж. ... -304</w:t>
        <w:br/>
        <w:t>Байтеміров С.М Вейверли Д.Д. .. 175</w:t>
        <w:br/>
        <w:t>Байтұрсынов А. .. Виейра де Мелло С. 93</w:t>
        <w:br/>
        <w:t>Бакр Мухаммад Ауад бен Ладен ...25 Виоланте Л. .... 17</w:t>
        <w:br/>
        <w:t>Баласағұн Ж. ... . Вистингхаузен Х. 120, 125</w:t>
        <w:br/>
        <w:t>Балғымбаев М. 241 Власов Н.А. .. зМ69</w:t>
        <w:br/>
        <w:t>Балғымбаев Н.Ө. 2178, 227, 27 Воллебэк К. 1</w:t>
        <w:br/>
        <w:t>Балғымбаева С. 241 Воцалевский Э. 1</w:t>
        <w:br/>
        <w:t>Балиева 3.4. .. 77 Вулф Д. ........ 3</w:t>
        <w:br/>
        <w:t>Балуан Шолақ .. 73 ВБулфенсон Дж. 2</w:t>
        <w:br/>
        <w:t>Бальзак 0. .... 40 Вяхирев РИ. ... 0</w:t>
        <w:br/>
        <w:t>Батурин Ю.М. 44.</w:t>
        <w:br/>
        <w:t>Батый хан. (339 Гавел В...</w:t>
        <w:br/>
        <w:t>Бейсекбаев Б. 66 Гартман В.К.</w:t>
        <w:br/>
        <w:t>Бекбосын А. . 2-49 Генц А. .....</w:t>
        <w:br/>
        <w:t>Бекбосынов Н 41 Геремек Б.</w:t>
        <w:br/>
        <w:t>Бектасов Ә.А. 88 Геродот ..</w:t>
        <w:br/>
        <w:t>Бектұров РС. 0 Гидзюк Т.</w:t>
        <w:br/>
        <w:t>Бендицкий Г. ... Глоговски Г. ..</w:t>
        <w:br/>
        <w:t>Бердақ Г. 141, 148,</w:t>
        <w:br/>
        <w:t>Бердібаев Р. 174, 221, 250, 305</w:t>
        <w:br/>
        <w:t>Березовский Б.А. .. Горький М.</w:t>
        <w:br/>
        <w:t>Бигелдинов Т.Ж.. Гостов И. ...</w:t>
        <w:br/>
        <w:t>Бияшев Қ Готфри Р..</w:t>
        <w:br/>
        <w:t>Блэр Т. ..... Громов Б.В.</w:t>
      </w:r>
    </w:p>
    <w:p>
      <w:r>
        <w:t>Богатырь В. .. Гумилев Л.Н , 381</w:t>
        <w:br/>
        <w:t>Бодсон Ф.. Гушин С. г</w:t>
        <w:br/>
        <w:t>Бондевик Ч.. Гюго В. ...</w:t>
        <w:br/>
        <w:t>Бөгенбай батыр ..</w:t>
        <w:br/>
        <w:t>Бөкеева Х. ... Ғаббасов Э-Ғ. ... 74</w:t>
        <w:br/>
        <w:t>Бөлекпаев 3. Ғалымов</w:t>
        <w:br/>
        <w:t>Бразаускас А. ..</w:t>
        <w:br/>
        <w:t>Браунбэк С... Дайн Х. ..</w:t>
        <w:br/>
        <w:t>Брекешев А. . Дамитов Қ.Қ. .........30, 101, 227, 275</w:t>
        <w:br/>
        <w:t>Бронфман 39. ... Дәдікбаев Қ. .</w:t>
        <w:br/>
        <w:t>Брыльска Б.. Дәненов Н.Ж. .</w:t>
        <w:br/>
        <w:t>Бударин Н.М... Дәукеев С.Ж. .-179, 277</w:t>
        <w:br/>
        <w:t>Букреев А.Н. ............ Деан Ж.Л. ... еш</w:t>
        <w:br/>
        <w:t>Бұсырманов Ж.Д. .... Дебейки М. ...</w:t>
        <w:br/>
        <w:t>сеЕе</w:t>
        <w:br/>
        <w:t>г»</w:t>
        <w:br/>
        <w:t>р-1</w:t>
        <w:br/>
        <w:t>со</w:t>
        <w:br/>
        <w:t>ы.</w:t>
        <w:br/>
        <w:t>Мазмұны</w:t>
        <w:br/>
        <w:t>КІРІСПЕ ........ лҮүт”ем м елле 8</w:t>
        <w:br/>
        <w:t>1998 жыл</w:t>
        <w:br/>
        <w:t>НАУРЫЗ ..</w:t>
        <w:br/>
        <w:t>СӘУІР ...</w:t>
        <w:br/>
        <w:t>МАМЫР</w:t>
        <w:br/>
        <w:t>МАУСЫМ ..</w:t>
        <w:br/>
        <w:t>1999 жыл</w:t>
        <w:br/>
        <w:t>ҚАҢТАР ................. 6 ы ле ден есе неген не еее еее екен ееекенен 69</w:t>
        <w:br/>
        <w:t>Н---77777-.-.-.-.......7..-2.2--2720242ҮШТ 83</w:t>
        <w:br/>
        <w:t>НАУРЫЗ 2.2... Иа ,шжмжнжеиеж-ə 91</w:t>
        <w:br/>
        <w:t>ЛЕ 2-04 ЯӘ----.-- 201</w:t>
        <w:br/>
        <w:t>МАМЫІР езввиавссоввгоиооуококимонеолсоггиооиевикиаакиевовогикиискииирекеенаееви кемедей 213</w:t>
        <w:br/>
        <w:t>МАУСЫМ 22о0фЛ .уүӚЭҡ Кэ. !әьәе 223</w:t>
        <w:br/>
        <w:t>ШІН 72772... -222--224242422Ә22.........--- 235</w:t>
        <w:br/>
        <w:t>АМЫЗ еессососовииевомооконимикиекккакциеомцовнцикиконвккиокниетмкееенникиконековлиядегк певгнннгеккалинаны 247</w:t>
        <w:br/>
        <w:t>ЖЕЛТОҚСАН</w:t>
        <w:br/>
        <w:t>ҚОСЫМШАЛАР</w:t>
        <w:br/>
        <w:t>Қазақстанның студент жастарына арнаған үндеуі.</w:t>
        <w:br/>
        <w:t>Едіге хан</w:t>
        <w:br/>
        <w:t>Ельцин Б.Н</w:t>
        <w:br/>
        <w:t>Ерғалиев Х..</w:t>
        <w:br/>
        <w:t>Ерекешов Ө.</w:t>
        <w:br/>
        <w:t>Еремин А. ....</w:t>
        <w:br/>
        <w:t>Есенбаев М.Т..</w:t>
        <w:br/>
        <w:t>Есенғарин Н.Қ...</w:t>
        <w:br/>
        <w:t>Есенов 3. .....</w:t>
      </w:r>
    </w:p>
    <w:p>
      <w:r>
        <w:t>Есет батыр ..</w:t>
        <w:br/>
        <w:t>Есқалиев Н.Ы.</w:t>
        <w:br/>
        <w:t>Есімов А.С.</w:t>
        <w:br/>
        <w:t>жұЖржЖУУ ЖАЗУ АЖУЖ</w:t>
        <w:br/>
        <w:t>Деграф Г..............4.20.. 288</w:t>
        <w:br/>
        <w:t>Демирель С. ................... 44, 53,</w:t>
        <w:br/>
        <w:t>67,69,79,81, 82,136,</w:t>
        <w:br/>
        <w:t>өш 173, 175, 237, 249, 291</w:t>
        <w:br/>
        <w:t>Дерр К.</w:t>
        <w:br/>
        <w:t>Джиордано Р.</w:t>
        <w:br/>
        <w:t>Джонс Р.......</w:t>
        <w:br/>
        <w:t>Джонс Э.</w:t>
        <w:br/>
        <w:t>Диаконеску И. 4115</w:t>
        <w:br/>
        <w:t>Досбаева Б. .... 41</w:t>
        <w:br/>
        <w:t>Досмұхамбетов Т.М. 10</w:t>
        <w:br/>
        <w:t>Досмұхамедов Х. .. 317</w:t>
        <w:br/>
        <w:t>Досмұхаметов Ж. 411</w:t>
        <w:br/>
        <w:t>Дөненбаева К.</w:t>
        <w:br/>
        <w:t>Дрозд Н. .....</w:t>
        <w:br/>
        <w:t>Дулати М.Х...</w:t>
        <w:br/>
        <w:t>54, 57,92, 106, 111, 129,</w:t>
        <w:br/>
        <w:t>164, 175, 189, 203, 253,</w:t>
        <w:br/>
        <w:t>254, 267, 278, 279, 364</w:t>
        <w:br/>
        <w:t>Кабағин А.Ә. .....</w:t>
        <w:br/>
        <w:t>Кақиянов Ғ.Б. ...</w:t>
        <w:br/>
        <w:t>Кақсыбеков ӘР. ......</w:t>
        <w:br/>
        <w:t>Қақыпов Қ.Қ.</w:t>
        <w:br/>
        <w:t>Камбыловтар (отбасы) ...</w:t>
        <w:br/>
        <w:t>Канғазиев Ж. ...</w:t>
        <w:br/>
        <w:t>Кандосов О.Ә.</w:t>
        <w:br/>
        <w:t>Қапаров Д.Ә. ....</w:t>
        <w:br/>
        <w:t>Қарбосынова М.Б...</w:t>
        <w:br/>
        <w:t>Кәнібек хан ...</w:t>
        <w:br/>
        <w:t>Кәңгіров Ғ. .....</w:t>
        <w:br/>
        <w:t>Коламан Р. ..........</w:t>
        <w:br/>
        <w:t>Коламанов Н.А. ...</w:t>
        <w:br/>
        <w:t>53, 64, 186, 306</w:t>
        <w:br/>
        <w:t>Қосымшалар</w:t>
        <w:br/>
        <w:t>Жолдасбеков Ө.А.</w:t>
        <w:br/>
        <w:t>Жосз М.</w:t>
        <w:br/>
        <w:t>Жошы хан</w:t>
        <w:br/>
        <w:t>Жұбанов А.</w:t>
        <w:br/>
        <w:t>Жұбанов Қ. .....</w:t>
        <w:br/>
        <w:t>Жұмабаев А.</w:t>
      </w:r>
    </w:p>
    <w:p>
      <w:r>
        <w:t>Жұмағалиев Т. ...</w:t>
        <w:br/>
        <w:t>Жүндібаев А.А. ..</w:t>
        <w:br/>
        <w:t>Жүнісов А.</w:t>
        <w:br/>
        <w:t>Жүсіп Н. ......</w:t>
        <w:br/>
        <w:t>,эмминмиядккананнні 47, 188</w:t>
        <w:br/>
        <w:t>Земан М..</w:t>
        <w:br/>
        <w:t>Зенков А. .</w:t>
        <w:br/>
        <w:t>Зеркин Ю.Л. ...</w:t>
        <w:br/>
        <w:t>Ибрагимбеков Р..</w:t>
        <w:br/>
        <w:t>Иванов И.С.</w:t>
        <w:br/>
        <w:t>Имашев Н.</w:t>
        <w:br/>
        <w:t>Инагаки Т. ...</w:t>
        <w:br/>
        <w:t>Иоанн Павел 1!</w:t>
        <w:br/>
        <w:t>Исақұлов Е.Б..</w:t>
        <w:br/>
        <w:t>Ишмухаметов Н.</w:t>
        <w:br/>
        <w:t>Иштван Қасиетті.</w:t>
        <w:br/>
        <w:t>Йорк М.</w:t>
        <w:br/>
        <w:t>Йылмаз М...</w:t>
        <w:br/>
        <w:t>Камдессю М. ..</w:t>
        <w:br/>
        <w:t>Кан В.П.</w:t>
        <w:br/>
        <w:t>Каннабрава И. ...</w:t>
        <w:br/>
        <w:t>Кант И.</w:t>
        <w:br/>
        <w:t>Каплан Р...</w:t>
        <w:br/>
        <w:t>Каппаров Н.Д..</w:t>
        <w:br/>
        <w:t>Карапетян А.</w:t>
        <w:br/>
        <w:t>Кардозу Ф.Э.</w:t>
        <w:br/>
        <w:t>Маримов И. А. ЭӘЭӘӘӘе 17, 18,67,</w:t>
        <w:br/>
        <w:t>-. 2.79, 81,95, 102, 136, 137,</w:t>
        <w:br/>
        <w:t>.. 175, 176, 177, 187, 203,</w:t>
        <w:br/>
        <w:t>ӘжМАНЫНЕНЗ 206, 211, 232, 418, 432</w:t>
        <w:br/>
        <w:t>Карнеги Э. .........</w:t>
        <w:br/>
        <w:t>Каушенов М.А. ..</w:t>
        <w:br/>
        <w:t>Кахачев В.</w:t>
        <w:br/>
        <w:t>Кәкімжанов З.Х.</w:t>
        <w:br/>
        <w:t>Кәрібжанов Ж.С. 30, 179, 245</w:t>
        <w:br/>
        <w:t>Есімдер көрсеткіші</w:t>
        <w:br/>
        <w:t>Абай (Құнанбаев А.) .. 412,</w:t>
        <w:br/>
        <w:t>2148, 277, 422</w:t>
        <w:br/>
        <w:t>Абдоллаев Қ. 186, 246</w:t>
        <w:br/>
        <w:t>Абдулов А. .. 5</w:t>
        <w:br/>
        <w:t>Абдус Салам ..422</w:t>
        <w:br/>
        <w:t>Абылай хан ...... 82,283, 284, 385, 433</w:t>
        <w:br/>
        <w:t>Ага Хан Амин Мохаммед .</w:t>
        <w:br/>
        <w:t>Агаханов Х. ....... 228</w:t>
        <w:br/>
        <w:t>Ағынтай батыр 231</w:t>
        <w:br/>
        <w:t>Адамишин А.Л. аі</w:t>
        <w:br/>
        <w:t>Аджи М. ...... 252</w:t>
        <w:br/>
        <w:t>Адырбеков И. .......2............ 73</w:t>
        <w:br/>
        <w:t>Азимов Я.Н.</w:t>
      </w:r>
    </w:p>
    <w:p>
      <w:r>
        <w:t>Азнар Х. ...</w:t>
        <w:br/>
        <w:t>Айни С..</w:t>
        <w:br/>
        <w:t>Айтбаев 9. ...</w:t>
        <w:br/>
        <w:t>Айтматов Ш.Т.</w:t>
        <w:br/>
        <w:t>Айтмұхамбе</w:t>
        <w:br/>
        <w:t>Айтхожина</w:t>
        <w:br/>
        <w:t>Айтхожина</w:t>
        <w:br/>
        <w:t>Акихито</w:t>
        <w:br/>
        <w:t>Акрамов Н. ..</w:t>
        <w:br/>
        <w:t>Аксененко Н.Е.</w:t>
        <w:br/>
        <w:t>Ақаев А.А. ...... 12, 17, 18, 23,</w:t>
        <w:br/>
        <w:t>ерееғн 44, 49, 57,67, 78, 81, 90,91,</w:t>
        <w:br/>
        <w:t>деле 95,97:102,112, М5,106;:187,</w:t>
        <w:br/>
        <w:t>демшенеен 189, 203, 206, 232, 253, 278</w:t>
        <w:br/>
        <w:t>Ақатаев С. ....................2Д2ДҘ 51</w:t>
        <w:br/>
        <w:t>Ақылбаев Ж. ........</w:t>
        <w:br/>
        <w:t>Ақымбеков С.Ш.</w:t>
        <w:br/>
        <w:t>Ақышев ҚК. ............</w:t>
        <w:br/>
        <w:t>Алдамжаров 3. ..</w:t>
        <w:br/>
        <w:t>Алдашев А. ..</w:t>
        <w:br/>
        <w:t>Алдемир М.Ч..</w:t>
        <w:br/>
        <w:t>Алекперов В.Ю. .............</w:t>
        <w:br/>
        <w:t>Александр Македонский .</w:t>
        <w:br/>
        <w:t>Александр Невский</w:t>
        <w:br/>
        <w:t>Алексий .</w:t>
        <w:br/>
        <w:t>Алексий ІІ.</w:t>
        <w:br/>
        <w:t>Алесин В.И</w:t>
        <w:br/>
        <w:t>Алибасов Б.</w:t>
        <w:br/>
        <w:t>Алиев Г.А</w:t>
        <w:br/>
        <w:t>79.81,</w:t>
        <w:br/>
        <w:t>136, 203,211, 291</w:t>
        <w:br/>
        <w:t>%</w:t>
        <w:br/>
        <w:t>мұғ</w:t>
        <w:br/>
        <w:t>Аллен У. ...</w:t>
        <w:br/>
        <w:t>Алтынбаев М.Қ</w:t>
        <w:br/>
        <w:t>Альберт .......</w:t>
        <w:br/>
        <w:t>Аманғалиев И.Ә.</w:t>
        <w:br/>
        <w:t>Аманжолов С.А.</w:t>
        <w:br/>
        <w:t>Андерсон Д</w:t>
        <w:br/>
        <w:t>Анил РК.</w:t>
        <w:br/>
        <w:t>Аннан К. ...</w:t>
        <w:br/>
        <w:t>Анодина Т...</w:t>
        <w:br/>
        <w:t>Арафат Я..</w:t>
        <w:br/>
        <w:t>Арлакки П.</w:t>
        <w:br/>
        <w:t>Архипов В. ..</w:t>
        <w:br/>
        <w:t>Арыстанбекова А.Х.</w:t>
        <w:br/>
        <w:t>Асвалл ДЭ. ..........</w:t>
        <w:br/>
        <w:t>Асфендияров С.Д</w:t>
        <w:br/>
        <w:t>Асыл-Кеней С.Б. ...</w:t>
        <w:br/>
        <w:t>Атабаев Б.М. .....</w:t>
        <w:br/>
        <w:t>Ататүрік М.К...</w:t>
        <w:br/>
        <w:t>Атрушкевич П.А..</w:t>
        <w:br/>
        <w:t>Аушев РС..</w:t>
        <w:br/>
        <w:t>Ахмад Р.</w:t>
        <w:br/>
        <w:t>Ахмедов Р. ...</w:t>
        <w:br/>
        <w:t>Ахмедьяров Қ. ...</w:t>
      </w:r>
    </w:p>
    <w:p>
      <w:r>
        <w:t>Ахметов Д.К. .....</w:t>
        <w:br/>
        <w:t>Әбдікәрімов О.А. ...</w:t>
        <w:br/>
        <w:t>Әбділдин Ж.М.</w:t>
        <w:br/>
        <w:t>Әбділдин С.Ә. ..</w:t>
        <w:br/>
        <w:t>Әблязов М.Қ. ....</w:t>
        <w:br/>
        <w:t>Әбіқаев Н.Ә. ...</w:t>
        <w:br/>
        <w:t>Әбілқайыр хан ....</w:t>
        <w:br/>
        <w:t>Әбішев 9. ....</w:t>
        <w:br/>
        <w:t>Әбішев Е.Ж</w:t>
        <w:br/>
        <w:t>Әбішев Қ.Ә. .....</w:t>
        <w:br/>
        <w:t>Әйтеке би</w:t>
        <w:br/>
        <w:t>Әл-Касими Фахим бен Сұлтан</w:t>
        <w:br/>
        <w:t>Әл-Сауд Фахд бен Әбдел Әзиз ..</w:t>
        <w:br/>
        <w:t>Әл-Тани Хамад бен Халифа</w:t>
        <w:br/>
        <w:t>Әл-Фараби Әбу Насыр</w:t>
        <w:br/>
        <w:t>Әміреев Б.Қ.</w:t>
        <w:br/>
        <w:t>Әубәкіров Т.0..</w:t>
        <w:br/>
        <w:t>Қосымшалар</w:t>
        <w:br/>
        <w:t>77</w:t>
        <w:br/>
        <w:t>196</w:t>
        <w:br/>
        <w:t>..216</w:t>
        <w:br/>
        <w:t>312, 336, 423</w:t>
        <w:br/>
        <w:t>.36</w:t>
        <w:br/>
        <w:t>МалкаР.........0 ынны 193</w:t>
        <w:br/>
        <w:t>Мальфатти ди Монте Третто Д. ....... 77</w:t>
        <w:br/>
        <w:t>Мамардашвили М. ...</w:t>
        <w:br/>
        <w:t>Мамонов В.В.</w:t>
        <w:br/>
        <w:t>Мамыров Н. ...</w:t>
        <w:br/>
        <w:t>Манн Ч.Р. ...</w:t>
        <w:br/>
        <w:t>Манчино Н. ...</w:t>
        <w:br/>
        <w:t>Марабаев Н. ...</w:t>
        <w:br/>
        <w:t>Марченко Г.А</w:t>
        <w:br/>
        <w:t>Махамбетов Х.</w:t>
        <w:br/>
        <w:t>Махтұмқұлы</w:t>
        <w:br/>
        <w:t>Мацке Р.</w:t>
        <w:br/>
        <w:t>Мәмбетов Ә.</w:t>
        <w:br/>
        <w:t>Мен Кван Хен.</w:t>
        <w:br/>
        <w:t>Мери Л. ...</w:t>
        <w:br/>
        <w:t>Метте В.Л</w:t>
        <w:br/>
        <w:t>Миахара К.</w:t>
        <w:br/>
        <w:t>Минагути К.</w:t>
        <w:br/>
        <w:t>Минин К.З.</w:t>
        <w:br/>
        <w:t>Мирзоев К. ..</w:t>
        <w:br/>
        <w:t>Михалков Н.С. .</w:t>
        <w:br/>
        <w:t>:125, 126, 164,</w:t>
        <w:br/>
        <w:t>Михалков С.В. 238</w:t>
      </w:r>
    </w:p>
    <w:p>
      <w:r>
        <w:t>Мицухаши Х. 97</w:t>
        <w:br/>
        <w:t>Миячи Т. ...... 218</w:t>
        <w:br/>
        <w:t>Молдасанов Ж..</w:t>
        <w:br/>
        <w:t>Молдахметов Н.С..</w:t>
        <w:br/>
        <w:t>Момышұлы Б. .......</w:t>
        <w:br/>
        <w:t>Монтескью Э. де</w:t>
        <w:br/>
        <w:t>Морохаси С. .........</w:t>
        <w:br/>
        <w:t>Мубарак М.Х. ....</w:t>
        <w:br/>
        <w:t>Мукими</w:t>
        <w:br/>
        <w:t>Мурадов С.Н. ....</w:t>
        <w:br/>
        <w:t>Муралиев А.М. ..</w:t>
        <w:br/>
        <w:t>Мурофуси М...</w:t>
        <w:br/>
        <w:t>Мусимов А.А. ....</w:t>
        <w:br/>
        <w:t>Мусин А.Е. .....</w:t>
        <w:br/>
        <w:t>Мұқашев С.Ә.</w:t>
        <w:br/>
        <w:t>Мұңайтпасов Қ..</w:t>
        <w:br/>
        <w:t>Мұсабаев Т.А..</w:t>
        <w:br/>
        <w:t>Мұсаев Ә.Ә..</w:t>
        <w:br/>
        <w:t>Мұстафина Ж. ...</w:t>
        <w:br/>
        <w:t>Мұхамеджанов К.Е. ..</w:t>
        <w:br/>
        <w:t>Мұхамедқызы М. ..</w:t>
        <w:br/>
        <w:t>Мұхаметжанов Б.Ә.</w:t>
        <w:br/>
        <w:t>Мұхаммед бен Джубейр ..</w:t>
        <w:br/>
        <w:t>Мүбаракшах Ф. ............</w:t>
        <w:br/>
        <w:t>51, 55, 89</w:t>
        <w:br/>
        <w:t>2179, 276</w:t>
        <w:br/>
        <w:t>Қосымшалар</w:t>
        <w:br/>
        <w:t>Мыңбаев С.М. .............. 30, 47, 245</w:t>
        <w:br/>
        <w:t>Мырзахметов А.И. ...</w:t>
        <w:br/>
        <w:t>Мырзахметова 3.</w:t>
        <w:br/>
        <w:t>Нағманов Қ.Ы. ......</w:t>
        <w:br/>
        <w:t>Назарбаева С.А.</w:t>
        <w:br/>
        <w:t>Нанн С.........</w:t>
        <w:br/>
        <w:t>Нарбаев Б.Н...</w:t>
        <w:br/>
        <w:t>Науаи Ә. .....</w:t>
        <w:br/>
        <w:t>Нәрікбаев М.С..</w:t>
        <w:br/>
        <w:t>Неру Дж...</w:t>
        <w:br/>
        <w:t>Николаев М.Е.</w:t>
        <w:br/>
        <w:t>Николаенко В.Д.</w:t>
        <w:br/>
        <w:t>Ниязов С.А.</w:t>
        <w:br/>
        <w:t>417,18,</w:t>
        <w:br/>
        <w:t>.67, 206, 207, 291</w:t>
        <w:br/>
        <w:t>Нобель А 2.41</w:t>
        <w:br/>
        <w:t>Ното Л. 62</w:t>
        <w:br/>
        <w:t>Нури Н.. 273</w:t>
        <w:br/>
        <w:t>Нұрғалиев Т.С. заб2</w:t>
        <w:br/>
        <w:t>Нұрғисаев С.Ө.</w:t>
        <w:br/>
        <w:t>Нұрқаділов З.Қ 86</w:t>
        <w:br/>
        <w:t>Нұрқиянов Т.М. ............... 26</w:t>
        <w:br/>
        <w:t>Нұрмағамбетов С.Қ. 217, 284</w:t>
        <w:br/>
        <w:t>Нұрпейісов Ә.К..</w:t>
        <w:br/>
        <w:t>Нұрпейісова Д.</w:t>
        <w:br/>
        <w:t>Нүкетаев Ж. ......</w:t>
        <w:br/>
        <w:t>Нысанбаев 9. ....</w:t>
        <w:br/>
        <w:t>Нысанбайұлы Р. ..</w:t>
      </w:r>
    </w:p>
    <w:p>
      <w:r>
        <w:t>О?Райлли Д. .......</w:t>
        <w:br/>
        <w:t>Оберлендер К.</w:t>
        <w:br/>
        <w:t>Обучи К..1....... 2.300</w:t>
        <w:br/>
        <w:t>Оғыз хан ..339</w:t>
        <w:br/>
        <w:t>Олбрайт М.. 291</w:t>
        <w:br/>
        <w:t>Омаров Г. ....... .-134</w:t>
        <w:br/>
        <w:t>Орда-Ежен хан ... «а999</w:t>
        <w:br/>
        <w:t>Ормантаев К. .-135</w:t>
        <w:br/>
        <w:t>Оспанов М.Т. ... 44, 119,</w:t>
        <w:br/>
        <w:t>52222. 123, 188,221</w:t>
        <w:br/>
        <w:t>Өзбекқалиев Х. ...................42... 4</w:t>
        <w:br/>
        <w:t>Өтебаев М.С. ..... 2-31, 109, 188</w:t>
        <w:br/>
        <w:t>Өтембаев Е.Ә.. 90, 227, 276</w:t>
        <w:br/>
        <w:t>Өтемұратов Б.Д.. 89</w:t>
        <w:br/>
        <w:t>Өтесінов Р; еч чероооиокаынеаыға 40</w:t>
        <w:br/>
        <w:t>емірбаев В.Б. ............. 103, 104, 194</w:t>
        <w:br/>
        <w:t>емірболатов С.Ғ. .. ..</w:t>
        <w:br/>
        <w:t>емірханов ЕУ. .</w:t>
        <w:br/>
        <w:t>ер-Погосян Э.А. ..</w:t>
        <w:br/>
        <w:t>ерешенко С.А. ..</w:t>
        <w:br/>
        <w:t>ланкин Ж.Б.</w:t>
        <w:br/>
        <w:t>овда С. ............</w:t>
        <w:br/>
        <w:t>окарев В. ... ТТІ</w:t>
        <w:br/>
        <w:t>оқаев Қ.К 179,</w:t>
        <w:br/>
        <w:t>еллдекугенрган 2196, 275, 285</w:t>
        <w:br/>
        <w:t>оқпақбаев С.Б. 277</w:t>
        <w:br/>
        <w:t>омас М. .... 226</w:t>
        <w:br/>
        <w:t>омпсон Д..</w:t>
        <w:br/>
        <w:t>өле би .... 78</w:t>
        <w:br/>
        <w:t>ұрсынбаев Б.М.</w:t>
        <w:br/>
        <w:t>ілебалдинов РТ. ................һфф..</w:t>
        <w:br/>
        <w:t>ілендиев Н.А,</w:t>
        <w:br/>
        <w:t>ілеубердин</w:t>
        <w:br/>
        <w:t>ілеулесов Я.</w:t>
        <w:br/>
        <w:t>Уәлиханов Ш.-А.</w:t>
        <w:br/>
        <w:t>Уәлиханов Ш.У.</w:t>
        <w:br/>
        <w:t>Уәлиханов Ш.Ш..</w:t>
        <w:br/>
        <w:t>Уланова Г.С. .......</w:t>
        <w:br/>
        <w:t>ҮрБіс ЖАН завосссоиокекиокинекиоеесаялақың 339</w:t>
        <w:br/>
        <w:t>Үмбетов С.Ә. ......0200402ДД... 86</w:t>
      </w:r>
    </w:p>
    <w:p>
      <w:r>
        <w:t>Федотова 3..</w:t>
        <w:br/>
        <w:t>Франк Ч..</w:t>
        <w:br/>
        <w:t>Фукай Т. ....</w:t>
        <w:br/>
        <w:t>Хабиби Б.Ю. .......</w:t>
        <w:br/>
        <w:t>Хайдаров А.Х. ...</w:t>
        <w:br/>
        <w:t>Хамдан бен Рашид ...</w:t>
        <w:br/>
        <w:t>Хаменеи А. .....</w:t>
        <w:br/>
        <w:t>Хамзаев А.Н. ..</w:t>
        <w:br/>
        <w:t>Хамфриз М..</w:t>
        <w:br/>
        <w:t>Харальд У</w:t>
        <w:br/>
        <w:t>Харрази К. ..</w:t>
        <w:br/>
        <w:t>Харченко С. ...</w:t>
        <w:br/>
        <w:t>Хасенов Т..</w:t>
        <w:br/>
        <w:t>Хатами М. .... а</w:t>
        <w:br/>
        <w:t>Хашем бен Абдулла Ямани ...</w:t>
        <w:br/>
        <w:t>Хейзелсберг В. ..............</w:t>
        <w:br/>
        <w:t>Қосымшалар</w:t>
        <w:br/>
        <w:t>Хитрин Ю.А. .......2....... 48, 63,209</w:t>
        <w:br/>
        <w:t>Хомейни Р. ......</w:t>
        <w:br/>
        <w:t>Храпунов В.В</w:t>
        <w:br/>
        <w:t>Христенко В.Б..</w:t>
        <w:br/>
        <w:t>Хуан Карлос | ...</w:t>
        <w:br/>
        <w:t>Тен</w:t>
        <w:br/>
        <w:t>ц</w:t>
        <w:br/>
        <w:t>Четин Х........</w:t>
        <w:br/>
        <w:t>Чжан Дэгуан</w:t>
        <w:br/>
        <w:t>Чубайс А.Б.</w:t>
        <w:br/>
        <w:t>Чэ Сын Хо ...</w:t>
        <w:br/>
        <w:t>абдарбаев А.С.</w:t>
        <w:br/>
        <w:t>айбани хан ..</w:t>
        <w:br/>
        <w:t>аймерденов С.</w:t>
        <w:br/>
        <w:t>аймиев М.</w:t>
        <w:br/>
        <w:t>арманов Т.</w:t>
        <w:br/>
        <w:t>ацков В..</w:t>
        <w:br/>
        <w:t>аяхметов Б.</w:t>
        <w:br/>
        <w:t>әкәрім ......</w:t>
        <w:br/>
        <w:t>әкіров А.0. ..</w:t>
        <w:br/>
        <w:t>ваб К. ....</w:t>
        <w:br/>
        <w:t>вец В. ...</w:t>
        <w:br/>
        <w:t>евченко Г..</w:t>
        <w:br/>
        <w:t>ирак Ж. ....</w:t>
        <w:br/>
        <w:t>ирокая В...</w:t>
        <w:br/>
        <w:t>ишан 0..</w:t>
        <w:br/>
        <w:t>кольник В.С.</w:t>
        <w:br/>
        <w:t>оқай М.........</w:t>
        <w:br/>
        <w:t>орманова К</w:t>
        <w:br/>
        <w:t>оу Б. ..........</w:t>
        <w:br/>
        <w:t>өкеев Ө.Е. ...</w:t>
        <w:br/>
        <w:t>редер Г. ....</w:t>
        <w:br/>
        <w:t>еголихин И.П.</w:t>
      </w:r>
    </w:p>
    <w:p>
      <w:r>
        <w:t>12;</w:t>
        <w:br/>
        <w:t>быраев РТ. ....</w:t>
        <w:br/>
        <w:t>дырысов Е.Ә.</w:t>
        <w:br/>
        <w:t>С</w:t>
        <w:br/>
        <w:t>зян Цзэминь ...</w:t>
        <w:br/>
        <w:t>ерномырдин В.С.</w:t>
        <w:br/>
        <w:t>ахворостов А.Е.</w:t>
        <w:br/>
        <w:t>еварднадзе Э.А.. Н</w:t>
        <w:br/>
        <w:t>4176, 203, 211, 291</w:t>
        <w:br/>
        <w:t>сенен п</w:t>
        <w:br/>
        <w:t>ырдабаев РТ. ..</w:t>
        <w:br/>
        <w:t>,90, 91,</w:t>
        <w:br/>
        <w:t>123, 263; 270,291; 292</w:t>
        <w:br/>
        <w:t>59</w:t>
        <w:br/>
        <w:t>29, 136,</w:t>
        <w:br/>
        <w:t>Қосымшалар</w:t>
        <w:br/>
        <w:t>Ғіпапсігі Тітпез» ............ Дене еее енсе екен еее е етене 73</w:t>
        <w:br/>
        <w:t>Ғіп-тасо»</w:t>
        <w:br/>
        <w:t>Ейсһ ІВСА» ..</w:t>
        <w:br/>
        <w:t>Саапеттіпр 2һІБаб% захвззкосквврисылығайылдғалыыаығыйрағануаыдалаалыыаынырирығииарадалалалаағыыағыуана 85</w:t>
        <w:br/>
        <w:t>Ниттісапе Нуйгосагһоп5 1а.» ...</w:t>
        <w:br/>
        <w:t>МРЕХ:Мойт баврап 40% қепаасссикогаиялырысойағаныосынааныраығйысанадыаыдалалатды</w:t>
        <w:br/>
        <w:t>кез беккенстнедгатааа т Т”</w:t>
        <w:br/>
        <w:t>«КЕСОС» ....</w:t>
        <w:br/>
        <w:t>«Кеігаі ПоуиКаі»</w:t>
        <w:br/>
        <w:t>Па Еесігопіс5:АІтайбу-КагаКНФап»-савала соссоланғвмегоогдогосоасыланаағнідердеасседанынааыға 73</w:t>
        <w:br/>
        <w:t>«Магивепі СогрогаШоп» .....................4410......6 есен ее сөге еее кекке кекееккекененедеекекеекен 132</w:t>
        <w:br/>
        <w:t>«МИвші Вивзап»</w:t>
        <w:br/>
        <w:t>«МоҺ! Согрогайоп» .</w:t>
        <w:br/>
        <w:t>«РеітоҒіпа»</w:t>
        <w:br/>
        <w:t>«РһШір&lt; Ретоһвит».</w:t>
        <w:br/>
        <w:t>«Коуа! биісһ ӛһе!»</w:t>
        <w:br/>
        <w:t>«батзипв»</w:t>
        <w:br/>
        <w:t>«башді Віп (әдеп бгоир»</w:t>
        <w:br/>
        <w:t>«505 КіпдегаогҒ Ітіегпайіола!» ...</w:t>
        <w:br/>
        <w:t>«Әбапаага % Роог5».</w:t>
        <w:br/>
        <w:t>«Әіаіо!»</w:t>
      </w:r>
    </w:p>
    <w:p>
      <w:r>
        <w:t>«бӛштіюто Согрогайоп» .....................Һ.4.41..1.. еее еее сесееееекеекееекеекеееккесееееееекееекеен</w:t>
        <w:br/>
        <w:t>«Техасо» зе бовтакееерркИООРЕ НУЫ РРЕЕИООРРРЦ ЕРЕ ОЕЕИООРРЕДИЛУ Ы дедіЕгЕР</w:t>
        <w:br/>
        <w:t>«Тоуоіа»</w:t>
        <w:br/>
        <w:t>«Тойгі 5.А.»</w:t>
        <w:br/>
        <w:t>«ТгасіеВе!» ...</w:t>
        <w:br/>
        <w:t>ОПИГРЕПИЛДЕНӘДІН ТТТ 22-722277-..........-24 67</w:t>
        <w:br/>
        <w:t>ЖАППА беекккквссомикееныя оеосквоповктссакиневевн ооосккнпевккикакитввемма оосккотевккикесвктавенма евесккнтвккикеяаны 85</w:t>
        <w:br/>
        <w:t>«?һептіп 2һіһао» ................. еее енен еее еее ее еее екен 85</w:t>
        <w:br/>
        <w:t>Қосымшалар</w:t>
        <w:br/>
        <w:t>Павлов А.С. ............ 30, 49, 179, 276</w:t>
        <w:br/>
        <w:t>Паксас Р. ...... а</w:t>
        <w:br/>
        <w:t>Парте Ф.П. ...</w:t>
        <w:br/>
        <w:t>Переверденцев Л. ..</w:t>
        <w:br/>
        <w:t>Петровский В.Ф..</w:t>
        <w:br/>
        <w:t>Питтс Д. ...</w:t>
        <w:br/>
        <w:t>Пихлер Р. ..</w:t>
        <w:br/>
        <w:t>Пожарский Д.М..</w:t>
        <w:br/>
        <w:t>Поттер С. .....</w:t>
        <w:br/>
        <w:t>Примаков Е.М.</w:t>
        <w:br/>
        <w:t>Приходько Н.И.</w:t>
        <w:br/>
        <w:t>Проди Р. .......</w:t>
        <w:br/>
        <w:t>Прудников В.А.</w:t>
        <w:br/>
        <w:t>Путин В.В. ...</w:t>
        <w:br/>
        <w:t>Пушкин А.С</w:t>
        <w:br/>
        <w:t>Пьяджези Ф. ...</w:t>
        <w:br/>
        <w:t>Радостовец Н.В. ....</w:t>
        <w:br/>
        <w:t>Рамамурти В.</w:t>
        <w:br/>
        <w:t>Расқалиев Х.</w:t>
        <w:br/>
        <w:t>Рафсанджани Х.</w:t>
        <w:br/>
        <w:t>Рахимов М.Г.</w:t>
        <w:br/>
        <w:t>Рахмонов Э.Ш. 17, 18, 57,</w:t>
        <w:br/>
        <w:t>аб7; 91, 102, 112,189, 203,</w:t>
        <w:br/>
        <w:t>сә.а.206, 211, 232, 253, 261, 278</w:t>
        <w:br/>
        <w:t>Римова Б. .....</w:t>
        <w:br/>
        <w:t>34</w:t>
        <w:br/>
        <w:t>Ричардсон Б. 82</w:t>
        <w:br/>
        <w:t>Ришар А. ........ 25</w:t>
        <w:br/>
        <w:t>Ришар П. ...... 425</w:t>
        <w:br/>
        <w:t>Романов С. 34</w:t>
        <w:br/>
        <w:t>Роману П. .... 15</w:t>
        <w:br/>
        <w:t>Рыспаев Ж.Қ. ................ү.0.1.144 0 ə д, 63</w:t>
        <w:br/>
        <w:t>Сағадиев К.Ә. ................ү2аҘ0а.. 288</w:t>
        <w:br/>
        <w:t>Сағдиев М.Р. .......</w:t>
        <w:br/>
        <w:t>Садовничий В.А</w:t>
        <w:br/>
        <w:t>Садық М...........</w:t>
        <w:br/>
        <w:t>Садықов Т. ...</w:t>
        <w:br/>
        <w:t>Салам А. ..</w:t>
        <w:br/>
        <w:t>Саламатов М. ..</w:t>
        <w:br/>
        <w:t>Салахов И.Н.</w:t>
        <w:br/>
        <w:t>Салманов С...</w:t>
        <w:br/>
        <w:t>Самақова А.Б.</w:t>
      </w:r>
    </w:p>
    <w:p>
      <w:r>
        <w:t>Самжанов И.</w:t>
        <w:br/>
        <w:t>бант Б. зым</w:t>
        <w:br/>
        <w:t>сей Ее</w:t>
        <w:br/>
        <w:t>5%</w:t>
        <w:br/>
        <w:t>,</w:t>
        <w:br/>
        <w:t>Сапарбаев Б.М. ...... 69, 186, 245, 246</w:t>
        <w:br/>
        <w:t>Сарбаев С.С. ... 2-144, 146</w:t>
        <w:br/>
        <w:t>Сарпеков Р.К.</w:t>
        <w:br/>
        <w:t>Сарыбай Қ.Ш. .....</w:t>
        <w:br/>
        <w:t>Саудабаев Қ.Б.</w:t>
        <w:br/>
        <w:t>Сәбденов Қ...</w:t>
        <w:br/>
        <w:t>Сәбденов О.С. ..</w:t>
        <w:br/>
        <w:t>Сәбікенов С. ....</w:t>
        <w:br/>
        <w:t>Сәрсеков Б. ..</w:t>
        <w:br/>
        <w:t>Сәрсенбаев А.С.</w:t>
        <w:br/>
        <w:t>Сәтбаев Қ.И.</w:t>
        <w:br/>
        <w:t>Сәтқожин Д.Ә</w:t>
        <w:br/>
        <w:t>Серікбаев А. .</w:t>
        <w:br/>
        <w:t>Сестанович С.</w:t>
        <w:br/>
        <w:t>СикриР......</w:t>
        <w:br/>
        <w:t>Сингх Б.Н...</w:t>
        <w:br/>
        <w:t>Сисинбаев Т.М.</w:t>
        <w:br/>
        <w:t>.294</w:t>
        <w:br/>
        <w:t>.67</w:t>
        <w:br/>
        <w:t>299</w:t>
        <w:br/>
        <w:t>Скальфаро 0. 77, 15, 116</w:t>
        <w:br/>
        <w:t>Скиннер Д. ... .285</w:t>
        <w:br/>
        <w:t>Скочинский А.А. 49</w:t>
        <w:br/>
        <w:t>Смесов С. .. 88</w:t>
        <w:br/>
        <w:t>Смыков А.. 159</w:t>
        <w:br/>
        <w:t>Соколов Й. 2264</w:t>
        <w:br/>
        <w:t>Спеекенбринк А. 49</w:t>
        <w:br/>
        <w:t>Старыш АЛ. .... нлыб3</w:t>
        <w:br/>
        <w:t>Степашин С.В..</w:t>
        <w:br/>
        <w:t>Стефанопулос К.</w:t>
        <w:br/>
        <w:t>Стоянов П. ....</w:t>
        <w:br/>
        <w:t>Стрихарж М.А.</w:t>
        <w:br/>
        <w:t>Судриет Р. .......</w:t>
        <w:br/>
        <w:t>Сұлтанов У.Т.</w:t>
        <w:br/>
        <w:t>Сүлейменов Қ.Ш.</w:t>
        <w:br/>
        <w:t>Сүлейменов 0.0. ...</w:t>
        <w:br/>
        <w:t>Сызганов А.Н. .......</w:t>
        <w:br/>
        <w:t>айбұға хан</w:t>
        <w:br/>
        <w:t>айжан Б.Қ</w:t>
        <w:br/>
        <w:t>акеми К. .....</w:t>
        <w:br/>
        <w:t>арар М.Р ........</w:t>
        <w:br/>
        <w:t>асмағамбетов И.Н.</w:t>
        <w:br/>
        <w:t>ашкент К. ...........</w:t>
        <w:br/>
        <w:t>әжин М.М. .....</w:t>
        <w:br/>
        <w:t>әтімов М.Б</w:t>
        <w:br/>
        <w:t>әуке хан</w:t>
        <w:br/>
        <w:t>елешев К. ...</w:t>
        <w:br/>
        <w:t>елжанов Қ..</w:t>
      </w:r>
    </w:p>
    <w:p>
      <w:r>
        <w:t>Қосымшалар</w:t>
        <w:br/>
        <w:t>Квасьневский А. ...............44:. 280</w:t>
        <w:br/>
        <w:t>Квятковский О.В. ...</w:t>
        <w:br/>
        <w:t>Кекілбаев Ә.К</w:t>
        <w:br/>
        <w:t>Келлер Х.</w:t>
        <w:br/>
        <w:t>Келімбетов Қ.Н...</w:t>
        <w:br/>
        <w:t>Кенжеғозин М.Б.</w:t>
        <w:br/>
        <w:t>Кеннеди Дж.</w:t>
        <w:br/>
        <w:t>Кердері Ә. ....</w:t>
        <w:br/>
        <w:t>Керей хан</w:t>
        <w:br/>
        <w:t>Ким Г.Б..</w:t>
        <w:br/>
        <w:t>Ким Ю.</w:t>
        <w:br/>
        <w:t>Кир</w:t>
        <w:br/>
        <w:t>Кириенко С.В.</w:t>
        <w:br/>
        <w:t>Киінов Л.К.</w:t>
        <w:br/>
        <w:t>Клестиль Т.</w:t>
        <w:br/>
        <w:t>Клинтон Б..</w:t>
        <w:br/>
        <w:t>Кловерз Ч.</w:t>
        <w:br/>
        <w:t>Клочков Ю.А.</w:t>
        <w:br/>
        <w:t>Комратов РА. ..</w:t>
        <w:br/>
        <w:t>Константинеску Э.</w:t>
        <w:br/>
        <w:t>Корби А.</w:t>
        <w:br/>
        <w:t>Коржова Н.А.</w:t>
        <w:br/>
        <w:t>Корнелис Ф.</w:t>
        <w:br/>
        <w:t>Косман М..</w:t>
        <w:br/>
        <w:t>Котов А.К</w:t>
        <w:br/>
        <w:t>Котти Ф. ...</w:t>
        <w:br/>
        <w:t>Кочарян Р.С..</w:t>
        <w:br/>
        <w:t>Кочерало И. ..</w:t>
        <w:br/>
        <w:t>Көшербаев Қ.Е.</w:t>
        <w:br/>
        <w:t>Кривцов С. ...</w:t>
        <w:br/>
        <w:t>Кулагин С.В</w:t>
        <w:br/>
        <w:t>Кумагаи М...</w:t>
        <w:br/>
        <w:t>Курокава К. ..</w:t>
        <w:br/>
        <w:t>Кутин Г..</w:t>
        <w:br/>
        <w:t>Кучма Л. д.</w:t>
        <w:br/>
        <w:t>теегеіді 181, 203, 237, 260, 264, 265</w:t>
        <w:br/>
        <w:t>Күшім хан ................. 00 Шə; 339</w:t>
        <w:br/>
        <w:t>229, “81, 104, 176,</w:t>
        <w:br/>
        <w:t>Қабденов Т.Қ. ..</w:t>
        <w:br/>
        <w:t>Қабдиев Д.</w:t>
        <w:br/>
        <w:t>Қабдрахманов М.Х. ..</w:t>
        <w:br/>
        <w:t>Қадамбаев Т.</w:t>
        <w:br/>
        <w:t>Қадыров Т. ....</w:t>
        <w:br/>
        <w:t>Қажыгелдин Ә.М.</w:t>
        <w:br/>
        <w:t>Қазыбек би</w:t>
        <w:br/>
        <w:t>Қайдаров Ә.</w:t>
        <w:br/>
        <w:t>Қалиев Ғ.Ә. ..................ч.)2 0 өр п</w:t>
        <w:br/>
        <w:t>Қалиев Е.Ж. .......</w:t>
        <w:br/>
        <w:t>Қалмырзаев А.</w:t>
        <w:br/>
        <w:t>Қалмырзаев С.С. ...</w:t>
        <w:br/>
        <w:t>Қалығұл ....</w:t>
        <w:br/>
        <w:t>Қамалов С.</w:t>
        <w:br/>
        <w:t>Қарабаев М. ы</w:t>
        <w:br/>
        <w:t>Қарадайы; Хас қазатын тт ЕШ тнн 136</w:t>
        <w:br/>
        <w:t>Қарасай батыр 101, 112, 174, 2</w:t>
        <w:br/>
        <w:t>Қасымов Ғ.Е.</w:t>
        <w:br/>
        <w:t>Қашғари М...</w:t>
      </w:r>
    </w:p>
    <w:p>
      <w:r>
        <w:t>Қожа-Ахмет Х.Қ</w:t>
        <w:br/>
        <w:t>Қозыбаев М.Қ.</w:t>
        <w:br/>
        <w:t>Қойгелді батыр</w:t>
        <w:br/>
        <w:t>Қордаев Т. ....</w:t>
        <w:br/>
        <w:t>Қорқыт ата ..</w:t>
        <w:br/>
        <w:t>Қошқарбаев Р..</w:t>
        <w:br/>
        <w:t>Қуандықов Б. ..</w:t>
        <w:br/>
        <w:t>Қуанышбаев Қ.</w:t>
        <w:br/>
        <w:t>Қунақаев А...</w:t>
        <w:br/>
        <w:t>Құлекеев Ж.Ә</w:t>
        <w:br/>
        <w:t>Құрбанов Н.К. ..</w:t>
        <w:br/>
        <w:t>Құрманғазы (Сағырбаев Қ.)</w:t>
        <w:br/>
        <w:t>Құрманғалиев А.Қ.</w:t>
        <w:br/>
        <w:t>Құрманов С.</w:t>
        <w:br/>
        <w:t>Қыдыр Е. ........</w:t>
        <w:br/>
        <w:t>Қырбасов Ә.М. ..</w:t>
        <w:br/>
        <w:t>еваев Л. .....</w:t>
        <w:br/>
        <w:t>еонов А.А...</w:t>
        <w:br/>
        <w:t>и Ен Мин</w:t>
        <w:br/>
        <w:t>и Хузй ...</w:t>
        <w:br/>
        <w:t>ибал М.</w:t>
        <w:br/>
        <w:t>инг С.С...</w:t>
        <w:br/>
        <w:t>омоносов М.В. ..</w:t>
        <w:br/>
        <w:t>угар Р. ........</w:t>
        <w:br/>
        <w:t>ужков Ю.М. ...</w:t>
        <w:br/>
        <w:t>уингтон Дж. ...</w:t>
        <w:br/>
        <w:t>укашенко А.Г.. 24, 49, 57,</w:t>
        <w:br/>
        <w:t>кзегееимеедекіне 189, 203, 278, 284, 328</w:t>
        <w:br/>
        <w:t>Лучинский П.К.....2... 105, 203, 239</w:t>
        <w:br/>
        <w:t>шатты а-ыттаы а</w:t>
        <w:br/>
        <w:t>мдлрларыманцшыыдалдлдалараымаыма 410</w:t>
        <w:br/>
        <w:t>4229</w:t>
        <w:br/>
        <w:t>Майор Ф.</w:t>
        <w:br/>
        <w:t>Мак Адам Д.Б. ...</w:t>
        <w:br/>
        <w:t>Макмиллан У. .....</w:t>
        <w:br/>
        <w:t>Мекемелер мен ұйымдар көрсеткіші</w:t>
        <w:br/>
        <w:t>Абай атындағы Алматы мемлекеттік университеті .......................а ы.</w:t>
        <w:br/>
        <w:t>Абай атындағы Қазақ мемлекеттік академиялық опера және балет театры</w:t>
        <w:br/>
        <w:t>Абдус Салам атындағы Халықаралық теоретикалық физика орталығы</w:t>
        <w:br/>
        <w:t>Ага Хан қоры ...</w:t>
        <w:br/>
        <w:t>«Азат»</w:t>
        <w:br/>
        <w:t>Азия даму банкі</w:t>
        <w:br/>
        <w:t>Азия даму банкінің Басқарушылар кеңесі.</w:t>
        <w:br/>
        <w:t>Ақмола қалалық соты</w:t>
        <w:br/>
        <w:t>«Ақмоласельмаш»</w:t>
        <w:br/>
        <w:t>Ақтөбе облыстық тарихи-өлкетану мұражайы ...</w:t>
        <w:br/>
        <w:t>«Ақтөбемұнайгаз» ..</w:t>
        <w:br/>
        <w:t>«Ақтурбо» ..</w:t>
        <w:br/>
        <w:t>«Алаш»</w:t>
        <w:br/>
        <w:t>«Алматы» асыл тұқым зауыты</w:t>
        <w:br/>
        <w:t>Алматы жоғарғы жалпы әскери командалық училишесі</w:t>
        <w:br/>
        <w:t>Алматы қалалық соты</w:t>
        <w:br/>
        <w:t>«Алтын дән» ..</w:t>
      </w:r>
    </w:p>
    <w:p>
      <w:r>
        <w:t>«Альбион» а</w:t>
        <w:br/>
        <w:t>Аманжолов С.А. атындағы Шығыс Қазақстан мемлекеттік университеті .......... 230</w:t>
        <w:br/>
        <w:t>«Америка еріктілері»</w:t>
        <w:br/>
        <w:t>Америка Құрама Штаттары Конгресі да</w:t>
        <w:br/>
        <w:t>АӨСШК (Азиядағы өзара ықпалдастық және сенім шаралары кеңесі) ........ 12, 50;</w:t>
        <w:br/>
        <w:t>кеккохлликковиккквотициккккктдииккткякккдтммккккеламикккидккады 90, 102, 262, 263, 290, 366, 428</w:t>
        <w:br/>
        <w:t>«АР-АС»</w:t>
        <w:br/>
        <w:t>Аралды құтқару халықаралық қоры ..</w:t>
        <w:br/>
        <w:t>Аралды құтқару халықаралық қорының Атқарушы комитеті</w:t>
        <w:br/>
        <w:t>«Ардағым»</w:t>
        <w:br/>
        <w:t>«Асан-Сауда»</w:t>
        <w:br/>
        <w:t>«Асар» ....</w:t>
        <w:br/>
        <w:t>АСЕАН (Оңтүстік-шығыс Азия елдерінің қауымдастығы)</w:t>
        <w:br/>
        <w:t>«Астана»</w:t>
        <w:br/>
        <w:t>«Астана-Сервис-Центр»</w:t>
        <w:br/>
        <w:t>Асфендияров С.Д. атындағы Қазақ мемлекеттік медицина университеті.</w:t>
        <w:br/>
        <w:t>Атырау мұнай-газ институты</w:t>
        <w:br/>
        <w:t>2-52, 94</w:t>
        <w:br/>
        <w:t>..20, 317</w:t>
        <w:br/>
        <w:t>Әзірбайжан Республикасының Үкіметі .................. 84, 143, 157, 231, 308, 309</w:t>
        <w:br/>
        <w:t>«Әлия»</w:t>
        <w:br/>
        <w:t>Әл-Фараби атындағы Қазақ мемлекеттік ұлттық университеті</w:t>
        <w:br/>
        <w:t>Әуезов М.О. атындағы Қазақ мемлекеттік академиялық драма театры</w:t>
        <w:br/>
        <w:t>Байтұрсынов А. атындағы Қостанай мемлекеттік университеті.</w:t>
        <w:br/>
        <w:t>«Барлау» .</w:t>
        <w:br/>
        <w:t>«Батпақ» ...</w:t>
        <w:br/>
        <w:t>Қосымшалар</w:t>
        <w:br/>
        <w:t>ЕҚЫҰ сайлау үдерісін бақылау бойынша миссиясы ..................а ад ееееееке 165</w:t>
        <w:br/>
        <w:t>«Еуразия», мәдени қоры</w:t>
        <w:br/>
        <w:t>Еуроатлантикалық серіктестік кеңесі (СЕАП).</w:t>
        <w:br/>
        <w:t>Еуропалық атом энергиясы жөніндегі қауымдастық</w:t>
        <w:br/>
        <w:t>Еуропалық КОМИССИЯ: кеееггевкесицоуовокимоееисвоииавиовокиараеьееитеолин е ииееиеиререітеддееенін</w:t>
        <w:br/>
        <w:t>Жапондық өнеркәсіпшілер мен кәсіпкерлер қауымдастығы .</w:t>
        <w:br/>
        <w:t>Жапония ұлттық мұнай корпорациясы ................. е.</w:t>
        <w:br/>
        <w:t>Жапонияның халықаралық экономикалық ынтымақтастық қоры ...</w:t>
        <w:br/>
        <w:t>«Жас алаш»</w:t>
        <w:br/>
        <w:t>Жаһандық экологиялық қор.</w:t>
        <w:br/>
        <w:t>«Жәйрем ТКБЫК» .</w:t>
        <w:br/>
        <w:t>«Жетісу» .......</w:t>
        <w:br/>
        <w:t>Жұбанов Қ. атындағы Ақтөбе мемлекеттік университеті</w:t>
        <w:br/>
        <w:t>«Заречное»</w:t>
        <w:br/>
        <w:t>«Зенит» Орал зауыты»</w:t>
        <w:br/>
        <w:t>«Зенченко және К»</w:t>
        <w:br/>
        <w:t>«ЗИКСТО»</w:t>
        <w:br/>
        <w:t>«Ижевский»</w:t>
        <w:br/>
        <w:t>ИКҰ (Ислам конференциясы ұйымы).</w:t>
        <w:br/>
        <w:t>«Интерфакс»</w:t>
        <w:br/>
        <w:t>Иран Ислам Республикасының Келістіруші кеңесі.</w:t>
        <w:br/>
        <w:t>Иран Ислам Республикасының Мәжілісі.</w:t>
        <w:br/>
        <w:t>Ислам даму банкі ................а...201.1..</w:t>
        <w:br/>
        <w:t>Ислам даму банкінің Басқарушылар кеңесі ..</w:t>
        <w:br/>
        <w:t>Ислам елдері инженерлік бірлестіктерінің федерациясы ..</w:t>
        <w:br/>
        <w:t>«Испат-Қармет»</w:t>
      </w:r>
    </w:p>
    <w:p>
      <w:r>
        <w:t>«Казахстанская правда»</w:t>
        <w:br/>
        <w:t>Каспий құбыры консорциумы (КҚК) ..</w:t>
        <w:br/>
        <w:t>«Кейс»</w:t>
        <w:br/>
        <w:t>«КК Интерконнект»</w:t>
        <w:br/>
        <w:t>Корея Республикасының Үкіметі</w:t>
        <w:br/>
        <w:t>Кореяның экспорт-импорт банкі</w:t>
        <w:br/>
        <w:t>КСРО Мемлекеттік жоспарлау комитеті</w:t>
        <w:br/>
        <w:t>«КТК» ...</w:t>
        <w:br/>
        <w:t>«Күнай» ..</w:t>
        <w:br/>
        <w:t>.149, 163, 299, 320, 368, 413</w:t>
        <w:br/>
        <w:t>261</w:t>
        <w:br/>
        <w:t>УЗ</w:t>
        <w:br/>
        <w:t>Қазақ мемлекеттік аграрлық университеті.</w:t>
        <w:br/>
        <w:t>Қазақ мемлекеттік басқару академиясы .</w:t>
        <w:br/>
        <w:t>Қазақ тілі»</w:t>
        <w:br/>
        <w:t>Қазақ ұлттық музыка академиясы .</w:t>
        <w:br/>
        <w:t>Қазақмыс»</w:t>
        <w:br/>
        <w:t>Қазақойл»-есвугогегаялғыосассыссысысаалағаынсоррекесыраллғырығырыыйалаы 35, 53, 101, 113, 244</w:t>
        <w:br/>
        <w:t>Қосымшалар</w:t>
        <w:br/>
        <w:t>Павлодар облысының Павлодар қаласының Индустриальный аудандық соты ...207</w:t>
        <w:br/>
        <w:t>«Панорама» ..244</w:t>
        <w:br/>
        <w:t>Петропавл ауыр машина жасау зауыты 44291</w:t>
        <w:br/>
        <w:t>«Ресей БЭЖ» 150</w:t>
        <w:br/>
        <w:t>Ресей Федерациясы Кинематографистер одағы .-164</w:t>
        <w:br/>
        <w:t>Ресей Федерациясының Үкіметі .. 157, 164, 239, 240</w:t>
        <w:br/>
        <w:t>Ресей Федерациясының Федералды жиналысы .. 1190</w:t>
        <w:br/>
        <w:t>Ресей Федерациясының Федералды жиналысының Мемлекеттік думасы ........190</w:t>
        <w:br/>
        <w:t>Румынияның Заң шығарушы жиналысы . 4115</w:t>
        <w:br/>
        <w:t>Румынияның Үкіметі .................. 232</w:t>
        <w:br/>
        <w:t>Румынияның Экономикалық ғылымдар академиясы 16</w:t>
        <w:br/>
        <w:t>«Рысбаев және К» 14</w:t>
        <w:br/>
        <w:t>«Сарыбұлақ»</w:t>
        <w:br/>
        <w:t>Сауд Арабиясы Корольдігінің Консультативтік кеңесі.</w:t>
        <w:br/>
        <w:t>«Сәрсенбек»</w:t>
        <w:br/>
        <w:t>Соколов-Сарыбай тау-кен байыту өндірістік бірлестігі</w:t>
        <w:br/>
        <w:t>«Степной»</w:t>
        <w:br/>
        <w:t>«Сұлтан»</w:t>
        <w:br/>
        <w:t>Сызганов А.Н. атындағы Хирургия ғылыми орталығы</w:t>
        <w:br/>
        <w:t>екелі тау-кен байыту комбинаты</w:t>
        <w:br/>
        <w:t>емір жолдар ынтымақтастығы ұйымы .</w:t>
        <w:br/>
        <w:t>«Теңізшевройл»</w:t>
        <w:br/>
        <w:t>«Техол» ...</w:t>
        <w:br/>
        <w:t>«Титан» ...</w:t>
        <w:br/>
        <w:t>МД Атқарушы комитеті</w:t>
        <w:br/>
        <w:t>МД Атқарушы хатшылығы</w:t>
        <w:br/>
        <w:t>МД әскери ынтымақтастығын үйлестіру жөніндегі штабы .................... 38</w:t>
        <w:br/>
        <w:t>МД елдері еврейлерінің қауымдастықтары ..</w:t>
        <w:br/>
        <w:t>МД елдерінің Ішкі істер министрлері кеңесі</w:t>
        <w:br/>
        <w:t>МД Интеграциялық комитеті</w:t>
      </w:r>
    </w:p>
    <w:p>
      <w:r>
        <w:t>МД Мемлекет басшыларының кеңесі.</w:t>
        <w:br/>
        <w:t>МД Мемлекетаралық авиациялық комитеті .</w:t>
        <w:br/>
        <w:t>МД Мемлекетаралық экономикалық комитеті</w:t>
        <w:br/>
        <w:t>МД мемлекеттерінің Қорғаныс министрлері кеңесі</w:t>
        <w:br/>
        <w:t>МД мемлекеттерінің Сыртқы істер министрлері кеңесі</w:t>
        <w:br/>
        <w:t>МД мемлекеттерінің Үкімет басшыларының кеңесі.</w:t>
        <w:br/>
        <w:t>МД Парламентаралық ассамблеясы</w:t>
        <w:br/>
        <w:t>МД Экономикалық соты</w:t>
        <w:br/>
        <w:t>«Труд» ....</w:t>
        <w:br/>
        <w:t>«Тұмар» ...</w:t>
        <w:br/>
        <w:t>ұрмысы төмен азаматтарды қолдау жөніндегі Жалпыұлттық қор ..</w:t>
        <w:br/>
        <w:t>үркия Республикасы Қарулы Күштерінің Бас штабы</w:t>
        <w:br/>
        <w:t>үркия Республикасының Билькент университеті</w:t>
        <w:br/>
        <w:t>теа</w:t>
        <w:br/>
        <w:t>““</w:t>
        <w:br/>
        <w:t>Қосымшалар</w:t>
        <w:br/>
        <w:t>«Батыс» 1... ын еее екен еее еее денеден</w:t>
        <w:br/>
        <w:t>Бекежанов Н. атындағы Қызылорда облыстық драма театры ..</w:t>
        <w:br/>
        <w:t>Беларусь Республикасының Үкіметі</w:t>
        <w:br/>
        <w:t>Бельгия-Люксембург экономикалық одағы ..</w:t>
        <w:br/>
        <w:t>«Бидай-нан»</w:t>
        <w:br/>
        <w:t>Болгария Республикасының Үкіметі.</w:t>
        <w:br/>
        <w:t>Болгария Республикасының Халықтық жиналысы ....</w:t>
        <w:br/>
        <w:t>«Большевичка» ...</w:t>
        <w:br/>
        <w:t>«Бөбек»</w:t>
        <w:br/>
        <w:t>БҰҰ (Біріккен Ұлттар Ұйымы).</w:t>
        <w:br/>
        <w:t>290, 304, 315, 329, 332, 333, 334, 366, 368, 370, 394, 407, 408, 428</w:t>
        <w:br/>
        <w:t>БҰҰДБ (БҰҰ Даму бағдарламасы) ......................1.1...аө сег ее сеге кекке 333, 368</w:t>
        <w:br/>
        <w:t>2.19, 43, 68, 93, 147, 180, 205, “210, 262,</w:t>
        <w:br/>
        <w:t>«Воскресеновка» ....</w:t>
        <w:br/>
        <w:t>«Газпром» ....</w:t>
        <w:br/>
        <w:t>«Гала ТВ» .....</w:t>
        <w:br/>
        <w:t>Германия Федеративтік Республикасының Үкіметі.</w:t>
        <w:br/>
        <w:t>«Гиппократ» ........</w:t>
        <w:br/>
        <w:t>«Голден Грейн» ....</w:t>
        <w:br/>
        <w:t>Горький М. атындағы Мемлекеттік орыс драма театры (Астана қ.).</w:t>
        <w:br/>
        <w:t>Грузияның Үкіметі ..................0.441Ш1а 00. ее некен көн 94. 163, 231, 232, 308, 309</w:t>
        <w:br/>
        <w:t>Гумилев Л.Н. атындағы Еуразия ұлттық университеті 19, 165,381</w:t>
        <w:br/>
        <w:t>ДДСҰ (Дүниежүзілік денсаулық сақтау ұйымы) ..</w:t>
        <w:br/>
        <w:t>«Делихасан оғлы»</w:t>
        <w:br/>
        <w:t>Демократиялық институттар мен адам құқығы жөніндегі бюро.</w:t>
        <w:br/>
        <w:t>«День» ...</w:t>
        <w:br/>
        <w:t>«Диана» .</w:t>
        <w:br/>
        <w:t>Днепровск металлургиялық комбинаты ....</w:t>
        <w:br/>
        <w:t>Днепродзержинск техникалық училишесі</w:t>
        <w:br/>
        <w:t>«Домалақ ана»</w:t>
        <w:br/>
        <w:t>«Дең ТКБК» ..</w:t>
        <w:br/>
        <w:t>«Дружба»</w:t>
        <w:br/>
        <w:t>ДСҰ (Дүниежүзілік сауда ұйымы) ....</w:t>
        <w:br/>
        <w:t>Дүниежүзілік банк</w:t>
      </w:r>
    </w:p>
    <w:p>
      <w:r>
        <w:t>Дүниежүзілік еврейлер конгресі ...</w:t>
        <w:br/>
        <w:t>«Егемен Қазақстан» ..</w:t>
        <w:br/>
        <w:t>Екібастұз МАЭС-1</w:t>
        <w:br/>
        <w:t>ЕҚДБ (Еуропа қайта құру және даму банкі) ....</w:t>
        <w:br/>
        <w:t>ЕҚДЬ Басқарушылар кеңесі</w:t>
        <w:br/>
        <w:t>ЕҚЫҰ (Еуропадағы қауіпсіздік және ынтымақтастық ұйымы) ..</w:t>
        <w:br/>
        <w:t>2337 165, 185, 186, 210, 271, 290, 394, 407, 408, 424, 426, 427, 428</w:t>
        <w:br/>
        <w:t>ЕҚЫҰ Парламенттік ассамблеясы ......22......м.Һ 00... 185, 186</w:t>
        <w:br/>
        <w:t>Қосымшалар</w:t>
        <w:br/>
        <w:t>Қазақстан даму институты»</w:t>
        <w:br/>
        <w:t>Қазақстан жазушылар одағы</w:t>
        <w:br/>
        <w:t>Қазақстан кәсіпкерлері форумының кеңесі.</w:t>
        <w:br/>
        <w:t>Қазақстан телевизиясы мен радиосы»</w:t>
        <w:br/>
        <w:t>Қазақстан темір жолы»</w:t>
        <w:br/>
        <w:t>Қазақстан туристік одағы ...</w:t>
        <w:br/>
        <w:t>Қазақстан халықтары Ассамблеясы .</w:t>
        <w:br/>
        <w:t>Қазақстан-2030 үшін»</w:t>
        <w:br/>
        <w:t>Қазақстан-Америка бірлескен комиссиясы . а</w:t>
        <w:br/>
        <w:t>Қазақстан-Жапония экономикалық ынтымақтастық жөніндегі комитеті ........... 73,</w:t>
        <w:br/>
        <w:t>Қазақстандағы Мәдениет пен өнерді қолдау мемлекеттік қоры</w:t>
        <w:br/>
        <w:t>Қазақстан-Каспийшельф» ...........</w:t>
        <w:br/>
        <w:t>Қазақстанның аграрлық партиясы ..</w:t>
        <w:br/>
        <w:t>Қазақстанның азаматтық партиясы ...</w:t>
        <w:br/>
        <w:t>Қазақстанның коммунистік партиясы .</w:t>
        <w:br/>
        <w:t>Қазақстанның Менеджмент, экономика және болжамдау институты (КИМЭП) ....86</w:t>
        <w:br/>
        <w:t>Қазақтелеком»</w:t>
        <w:br/>
        <w:t>Қазатомөнеркәсіп»</w:t>
        <w:br/>
        <w:t>Қазмырыш» ....</w:t>
        <w:br/>
        <w:t>ҚазТрансОйл» .</w:t>
        <w:br/>
        <w:t>Қайнар»</w:t>
        <w:br/>
        <w:t>Қара алтын»</w:t>
        <w:br/>
        <w:t>Қарағанды кәмпиттері» .</w:t>
        <w:br/>
        <w:t>Қарағанды МАЭС-1 ... 156</w:t>
        <w:br/>
        <w:t>Қозыбаев М.Қ. атындағы Солтүстік Қазақстан мемлекеттік университеті.</w:t>
        <w:br/>
        <w:t>Қорқыт ата атындағы Қызылорда мемлекеттік университеті</w:t>
        <w:br/>
        <w:t>Қостанай облыстық соты ..</w:t>
        <w:br/>
        <w:t>ҚР Әділет министрлігі ....</w:t>
        <w:br/>
        <w:t>ҚР Әскери-теңіз күштері</w:t>
        <w:br/>
        <w:t>ҚР Бас прокуратурасы .</w:t>
        <w:br/>
        <w:t>ҚР Жоғарғы Кеңесі 66</w:t>
        <w:br/>
        <w:t>ҚР Жоғарғы соты 96</w:t>
        <w:br/>
        <w:t>ҚР Жоғарғы сотының Қылмыстық алқасы . 29</w:t>
        <w:br/>
        <w:t>ҚР Жоғары сот кеңесі 96</w:t>
        <w:br/>
        <w:t>ҚР Инвестициялар жөніндегі мемлекеттік комитеті. 130, 47</w:t>
        <w:br/>
        <w:t>ҚР Кеден комитеті ............. .9</w:t>
        <w:br/>
        <w:t>ҚР Конституциялық кеңесі. Г-70</w:t>
        <w:br/>
        <w:t>ҚР Қаржы министрлігі 30, 47, 179, 244, 276</w:t>
        <w:br/>
        <w:t>ҚР Қарулы Күштері ....20, 21, 63, 64, 65, 106, 151, 214, 216, 217, 230, 265, 314</w:t>
      </w:r>
    </w:p>
    <w:p>
      <w:r>
        <w:t>ҚР Қарулы Күштерінің Әскери академиясы ....................4.ҡфҙң-ыеГ.Г е. 20, 230, 314</w:t>
        <w:br/>
        <w:t>ҚР Қауіпсіздік кеңесі ...10, 22, 23, 70, 84, 95, 113, 188, 196, 197, 229, 286, 287</w:t>
        <w:br/>
        <w:t>ҚР Қорғаныс министрлігі ...............аал өсе ееке 10, 60, 70, 179, 204, 217, 277</w:t>
        <w:br/>
        <w:t>ҚР Құнды қағаздар жөніндегі ұлттық комиссиясы .. 138,70</w:t>
        <w:br/>
        <w:t>ҚР Мемлекеттік әлеуметтік сақтандыру қоры</w:t>
        <w:br/>
        <w:t>ҚР Мемлекеттік қызмет істері агенттігі ..................1 000 Д..</w:t>
        <w:br/>
        <w:t>Қосымшалар</w:t>
        <w:br/>
        <w:t>«Ырыс» .....о/ . Ж ЖИ КҮ 41</w:t>
        <w:br/>
        <w:t>Экономикалық даму және ынтымақтастық қоры .</w:t>
        <w:br/>
        <w:t>Экономикалық саясат жөніндегі кеңес</w:t>
        <w:br/>
        <w:t>«Экспресс»</w:t>
        <w:br/>
        <w:t>ЭЫҰ (Экономикалық ынтымақтастық ұйымы)</w:t>
        <w:br/>
        <w:t>12, 66, 67, 68,</w:t>
        <w:br/>
        <w:t>69, 84, 102, 210, 331, 332, 333, 334</w:t>
        <w:br/>
        <w:t>Ұ Даму банкі ..</w:t>
        <w:br/>
        <w:t>Эы</w:t>
        <w:br/>
        <w:t>ЭЫҰ Мемлекет басшыларының кеңесі</w:t>
        <w:br/>
        <w:t>ЭЫҰ мемлекеттері Тұрақты өкілдерінің кеңесі іш</w:t>
        <w:br/>
        <w:t>ЭЫҰ мемлекеттері Сыртқы істер министрлерінің кеңесі 68</w:t>
        <w:br/>
        <w:t>ЭЫҰ Өңірлік жоспарлау кеңесі.</w:t>
        <w:br/>
        <w:t>ЭЫҰ Сақтандыру компаниясы ..</w:t>
        <w:br/>
        <w:t>ЭЫҰ Сауда-өнеркәсіп палатасы ... өй</w:t>
        <w:br/>
        <w:t>ЭЫҰ Хатшылығы: ..г222еə езеуеедее ев кеееееггдебуеддде ек еоеееби еее еден медет еее тте</w:t>
        <w:br/>
        <w:t>ЮНДКП (БҰҰ есірткіні бақылау жөніндегі халықаралық ұйымы) .............. 19, 334</w:t>
        <w:br/>
        <w:t>ЮНЕСКО (БҰҰ білім беру, ғылым және мәдениет жөніндегі ұйымы) ............... 115,</w:t>
        <w:br/>
        <w:t>демокоеоквккивкокооииеомовнниккциккковтиикимесенинтекканына 249, 250, 279, 369, 409, 410, 422</w:t>
        <w:br/>
        <w:t>ЮНИДО (БҰҰ өнеркәсіпті дамыту жөніндегі ұйымы) .................а ы.ө с еее</w:t>
        <w:br/>
        <w:t>ЮНИСЕФ (Біріккен Ұлттар Ұйымының Балалар қоры)</w:t>
        <w:br/>
        <w:t>ЮНКТАД (БҰҰ Сауда және даму жөніндегі конференциясы).</w:t>
        <w:br/>
        <w:t>ЮНФПА (БҰҰ Халықты қоныстандыру қоры) ................. 0 еле кеннееееее</w:t>
        <w:br/>
        <w:t>Ядролық қауіпсіздік саласындағы Еуропалық атом энергиясы жөніндегі</w:t>
        <w:br/>
        <w:t>қауымдастық ..</w:t>
        <w:br/>
        <w:t>«Яксарт»</w:t>
        <w:br/>
        <w:t>Яссауи Қ.А. атындағы Халықаралық қазақ-түрік университеті</w:t>
        <w:br/>
        <w:t>«АЕ5»</w:t>
        <w:br/>
        <w:t>«АТтіса Ізгае! Іпуезітепі 144.»</w:t>
      </w:r>
    </w:p>
    <w:p>
      <w:r>
        <w:t>«Асвір КСО» .........</w:t>
        <w:br/>
        <w:t>«Аіг Кагакһвіап» . ы</w:t>
        <w:br/>
        <w:t>«АПАРУ РоОМЕГФОП6ОШЧ Ей» зоссониливимиманниш аи анты аны тан 220</w:t>
        <w:br/>
        <w:t>«ВгііІ5һ Аіговрасе»</w:t>
        <w:br/>
        <w:t>«ВгШі5һ ба»</w:t>
        <w:br/>
        <w:t>«ВгШізһ Рейтоіешт» ..</w:t>
        <w:br/>
        <w:t>«СагвйІ Іпс.»</w:t>
        <w:br/>
        <w:t>«Сһеугоп Согрогайоп»</w:t>
        <w:br/>
        <w:t>«Сһеугоп Оуетзвав Реітоівшті Іпс.»</w:t>
        <w:br/>
        <w:t>«Райтіві-Веп2 Аб» евевносоненименцика менин ака та таннен 132</w:t>
        <w:br/>
        <w:t>«ЕххопМоҺ! Согрогайоп» ..............1...а. іе еее сесеесееееенеееекекееккеккесеееее еее ее 412</w:t>
        <w:br/>
        <w:t>Қосымшалар</w:t>
        <w:br/>
        <w:t>ҚР Экономикалық зерттеулер институты ..................41.4 4 1шдекееекесееенееене 11</w:t>
        <w:br/>
        <w:t>ҚР Энергетика, индустрия және сауда министрлігі ......................2.. 53,179, 277</w:t>
        <w:br/>
        <w:t>Қуанышбаев Қ. атындағы Қазақ музыкалық драма театры (Астана қ.) ............ 228</w:t>
        <w:br/>
        <w:t>Қырғыз Республикасы, Беларусь Республикасы, Қазақстан Республикасы</w:t>
        <w:br/>
        <w:t>және Ресей Федерациясының Мемлекетаралық кеңесі ..................... 23, 24,</w:t>
        <w:br/>
        <w:t>49, 57, 58, 189, 238, 265</w:t>
        <w:br/>
        <w:t>Қырғыз Республикасының Үкіметі</w:t>
        <w:br/>
        <w:t>«ҚХЖБ-топ»</w:t>
        <w:br/>
        <w:t>Ломоносов М.В. атындағы Мәскеу мемлекеттік университеті .</w:t>
        <w:br/>
        <w:t>«Лукойл» .......</w:t>
        <w:br/>
        <w:t>«Луч Востока» ...</w:t>
        <w:br/>
        <w:t>«Мәмбетов ЖӘНе Н» молеооввогсовеатиа она екн алты о ете нентнееан ден</w:t>
        <w:br/>
        <w:t>Мемлекетаралық валюта комитеті</w:t>
        <w:br/>
        <w:t>«Мемлекеттік азық-түлік корпорациясы»</w:t>
        <w:br/>
        <w:t>Металл құрылымдар зауыты</w:t>
        <w:br/>
        <w:t>«МиД»</w:t>
        <w:br/>
        <w:t>«Мир фантазий»</w:t>
        <w:br/>
        <w:t>«Мирас»:мектебік(Астана Қ») геоедоссикагияласынығияусғинлыналалыыыы сшасенылымыданн 174,275</w:t>
        <w:br/>
        <w:t>сөлееееееекеееееен еее 11, 23, 51, 188,</w:t>
        <w:br/>
        <w:t>210, 211, 212, 290, 407, 408, 428</w:t>
        <w:br/>
        <w:t>..54</w:t>
        <w:br/>
        <w:t>«Национальная экономическая газета» .</w:t>
        <w:br/>
        <w:t>«Невада-Семей» ...</w:t>
        <w:br/>
        <w:t>«Независимая газета»</w:t>
        <w:br/>
        <w:t>«Нұр» 1.....2.4..000. 103</w:t>
        <w:br/>
        <w:t>«Нұрсұлтан Назарбаевтың Білім қоры» ..................а 1... ə еее еее еее кен еккен 174</w:t>
        <w:br/>
        <w:t>ОАЫ («Орталықазиялық ынтымақтастық» ұйымы) ...............4.. 87, 232</w:t>
        <w:br/>
        <w:t>ОАЭҚ (Орталық Азия экономикалық қоғамдастығы)</w:t>
        <w:br/>
        <w:t>ОАЭҚ Атқарушы комитеті</w:t>
        <w:br/>
        <w:t>ОАЭҚ Мемлекетаралық кеңесі</w:t>
        <w:br/>
        <w:t>ОАЭҚ мемлекеттерінің Премьер-министрлер кеңесі</w:t>
      </w:r>
    </w:p>
    <w:p>
      <w:r>
        <w:t>ОАЭҚ мемлекеттерінің Сыртқы істер министрлері кеңесі</w:t>
        <w:br/>
        <w:t>Оңтүстік Қазақстан облыстық көз ауруханасы ..</w:t>
        <w:br/>
        <w:t>Орталық Азия институты ..</w:t>
        <w:br/>
        <w:t>Орталық Азия ынтымақтастық және даму банкі</w:t>
        <w:br/>
        <w:t>«Отан»</w:t>
        <w:br/>
        <w:t>87, 232</w:t>
        <w:br/>
        <w:t>2.43, 97, 187, 232</w:t>
        <w:br/>
        <w:t>Өзбекстан Республикасының Үкіметі</w:t>
        <w:br/>
        <w:t>Өскемен қалалық соты</w:t>
        <w:br/>
        <w:t>Павлодар Қалалық соты зелваринииааналелныа а таынатанаатнал ыл атааналар иаыал атыр 207</w:t>
        <w:br/>
        <w:t>Павлодар облысының Павлодар қаласының Ильич аудандық соты ................. 207</w:t>
        <w:br/>
        <w:t>е</w:t>
        <w:br/>
        <w:t>себе»</w:t>
        <w:br/>
        <w:t>е</w:t>
        <w:br/>
        <w:t>ы</w:t>
        <w:br/>
        <w:t>2%)</w:t>
        <w:br/>
        <w:t>Қазақстан Республикасының Тұңғыш Президенті</w:t>
        <w:br/>
        <w:t>Нұрсұлтан Назарбаев. Қызмет хроникасы. 1998-1999 жылдар</w:t>
        <w:br/>
        <w:t>(компакт-дискімен)</w:t>
        <w:br/>
        <w:t>ҚҰРАСТЫРУШЫЛАР: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Тапсырыс беруші: «Қазақстан Республикасының Мәдениет және ақпарат министрлігі</w:t>
        <w:br/>
        <w:t>Ақпарат және мұрағат комитеті» ММ</w:t>
        <w:br/>
        <w:t>Басып шығарушы: «Деловой Мир Астана» ЖШС</w:t>
        <w:br/>
        <w:t>Директоры Ш.В. Сыздықова</w:t>
        <w:br/>
        <w:t>Аударған: Г.Ш. Қадырова</w:t>
        <w:br/>
        <w:t>Беттеген: Б. Бозтай</w:t>
        <w:br/>
        <w:t>Фото: С.В. Бондаренко, Б.Қ. Отарбаев, С.А. Мунько</w:t>
        <w:br/>
        <w:t>Басуға 21.08.13 ж. қол қойылды. Қалпы 70х100/16</w:t>
        <w:br/>
        <w:t>Қаріп «Меу/ бо4һіс ВТ». Шартты б.т. 42,1. Таралымы 2000 дана</w:t>
        <w:br/>
        <w:t>Редакцияның мекен-жайы:</w:t>
        <w:br/>
        <w:t>010000, Қазақстан, Астана қ.</w:t>
        <w:br/>
        <w:t>Сығанақ к-сі, 25, «Аңсар» бизнес-орталығы, Сапа менеджменті жүйесі сәйкестікті</w:t>
        <w:br/>
        <w:t>тел.: -7 (7172) 55-06-57, 55-06-58, растау жөніндегі аккредиттелген орган</w:t>
        <w:br/>
        <w:t>эл. почта: 4түФатавапа. Кг арқылы сертификатталған және СТРК</w:t>
        <w:br/>
        <w:t>Алу атазана ; й І50 9001:2008 талаптарына сай келеді</w:t>
        <w:br/>
        <w:t>«Деловой Мир Астана» ЖШС</w:t>
      </w:r>
    </w:p>
    <w:p>
      <w:r>
        <w:t>Қосымшалар</w:t>
        <w:br/>
        <w:t>Түркия Республикасының Ұлы ұлттық жиналысы ...............а..өбе ене нен еее</w:t>
        <w:br/>
        <w:t>«ТҮРКСОЙ» (Түркі мәдениетінің халықаралық ұйымы)</w:t>
        <w:br/>
        <w:t>Түркі әлемінің жазушылары мен өнер қайраткерлері қоры .</w:t>
        <w:br/>
        <w:t>Украинаның ТКІМЕТІ кагазалвуоониоиаякалавииллиекикигымкоғалалыныллысғғтаныыышрреідні 218, 232, 309</w:t>
        <w:br/>
        <w:t>Ұлыбритания және Солтүстік Ирландия Құрама Корольдігінің Парламенті .......175</w:t>
        <w:br/>
        <w:t>Ұлыбритания және Солтүстік Ирландия Құрама Корольдігінің Парламенті</w:t>
        <w:br/>
        <w:t>Қауымдастықтар палатасының Сыртқы істер жөніндегі комитеті ................ 217</w:t>
        <w:br/>
        <w:t>Ұлыбритания және Солтүстік Ирландия Құрама Корольдігінің Парламентінің</w:t>
        <w:br/>
        <w:t>Қауымдастықтар палатасы .......................1............6е сег ее еее еее кекеккеекее 2177</w:t>
        <w:br/>
        <w:t>Ұлыбритания және Солтүстік Ирландия Құрама Корольдігінің Парламентінің</w:t>
        <w:br/>
        <w:t>Лордтар палатасы</w:t>
        <w:br/>
        <w:t>Ұлыбритания және Солтүстік Ирландия Құрама Корольдігінің Үкіметі Т</w:t>
        <w:br/>
        <w:t>ЖҮН “Үктіру; КӨМбинатыіз зазакаазвогвекоовиогасосаланацирағоиегалаласалааныыраасғиналолаласелаағышынғы</w:t>
        <w:br/>
        <w:t>Үндістан Республикасының Үкіметі ..................а. од ееенееекекекккеккенееекеее 65</w:t>
        <w:br/>
        <w:t>«ФЕррохрбМ» тагоововиитияирикецинегалананиятлалаурғыртегалананаяалалааташыаааалинаная далана 251</w:t>
        <w:br/>
        <w:t>«Хабар»</w:t>
        <w:br/>
        <w:t>Халықаралық ақпараттандыру академиясы ...</w:t>
        <w:br/>
        <w:t>«Халықаралық бейбітшілік үшін»</w:t>
        <w:br/>
        <w:t>Халықаралық бейбітшілікті қолдау жөніндегі Карнеги қоры ...</w:t>
        <w:br/>
        <w:t>Халықаралық көлік-экспедиторлық компаниялар қауымдастығы .</w:t>
        <w:br/>
        <w:t>Халықаралық Қызыл крест комитеті ..</w:t>
        <w:br/>
        <w:t>Халықаралық сайлау жүйелері қоры ..</w:t>
        <w:br/>
        <w:t>«Хамле»</w:t>
        <w:br/>
        <w:t>«Харрикейн Құмкөл Мұнай»</w:t>
        <w:br/>
        <w:t>ХВҚ (Халықаралық валюта қоры).</w:t>
        <w:br/>
        <w:t>ХВҚ Басқарушылар кеңесі ..</w:t>
        <w:br/>
        <w:t>«Химфарм»</w:t>
        <w:br/>
        <w:t>ХҚДЬ (Халықаралық қайта құру және даму банкі) ......................... 48, 84, 89,</w:t>
        <w:br/>
        <w:t>1180, 204, 212, 220, 242, 244, 273, 297</w:t>
        <w:br/>
        <w:t>48, 204, 297</w:t>
        <w:br/>
        <w:t>48, 72, 180, 204, 210, 297, 368</w:t>
        <w:br/>
        <w:t>48,72, 204, 297</w:t>
        <w:br/>
        <w:t>ХҚДЬ Басқарушылар кеңесі</w:t>
        <w:br/>
        <w:t>«Шаған»</w:t>
        <w:br/>
        <w:t>«Шанхай бестігі» 11,90,91, 252, 253, 254, 417, 435</w:t>
        <w:br/>
        <w:t>«Шарм» 1.2222. .288</w:t>
        <w:br/>
        <w:t>2.66</w:t>
        <w:br/>
        <w:t>2.94</w:t>
        <w:br/>
        <w:t>173</w:t>
        <w:br/>
        <w:t>2.98</w:t>
        <w:br/>
        <w:t>вейцария Федералды кеңесі</w:t>
        <w:br/>
        <w:t>веция Корольдігінің Үкіметі</w:t>
        <w:br/>
        <w:t>«Шкода-Қазақстан»</w:t>
        <w:br/>
        <w:t>ығыс Қазақстан облысы Өскемен қаласының Октябрь аудандық соты ..</w:t>
        <w:br/>
        <w:t>ығыс Қазақстан облысы Өскемен қаласының Үлбі аудандық соты ..</w:t>
        <w:br/>
        <w:t>«Шымкентшина»</w:t>
        <w:br/>
        <w:t>ЫҰ (Шанхай ынтымақтастық ұйымы) .............а..ы еденнен</w:t>
      </w:r>
    </w:p>
    <w:p>
      <w:r>
        <w:t>Қазақстан Республикасы Қарулы Күштерінің Әскери академиясында</w:t>
        <w:br/>
        <w:t>сөйлеген сөзі ....................0 ы еее еее екен еее 34</w:t>
        <w:br/>
        <w:t>Дүниежүзілік экономикалық форумның арнайы сессиясында Каспий өңірінің</w:t>
        <w:br/>
        <w:t>көмірсутек шикізатын өндіру және тасымалдау мәселелері туралы</w:t>
        <w:br/>
        <w:t>сөйлеген сөзі ................а.2 а а еее еее еденнен 319</w:t>
        <w:br/>
        <w:t>Халық бірлігі және ұлттық тарихы жылын өткізу жөніндегі мемлекеттік</w:t>
        <w:br/>
        <w:t>комиссияның кеңейтілген отырысында «Зиялы қауымның адамгершілік</w:t>
        <w:br/>
        <w:t>және саяси таңдауы» атты сөйлеген сөзі .................аа 100 000ШШƏы 321</w:t>
        <w:br/>
        <w:t>МД Мемлекет басшылары кеңесінің отырысында «Қарапайым адамдарға қарай</w:t>
        <w:br/>
        <w:t>қарапайым он қадам» бағдарламасы туралы сөйлеген сөзі .................... 325</w:t>
        <w:br/>
        <w:t>ЭЫҰ Мемлекет және үкімет басшылары кеңесінің У отырысында</w:t>
        <w:br/>
        <w:t>сөйлеген сөзі ............2..2... ы реенееннееен еее неген еее 331</w:t>
        <w:br/>
        <w:t>үркі тілдес мемлекеттердің У саммитінде сөйлеген сөзі ........................ 335</w:t>
        <w:br/>
        <w:t>Қазақстан Республикасының жаңа елордасы -- Астана қаласының тұсаукесер</w:t>
        <w:br/>
        <w:t>рәсімі салтанатында «Жаңа астана -- жаңа мемлекет -- жаңа қоғам»</w:t>
        <w:br/>
        <w:t>атты сөйлеген сөзі</w:t>
        <w:br/>
        <w:t>Қазақстан азаматтарына арнаған үндеуі .....................ал цене 342</w:t>
        <w:br/>
        <w:t>Қазақстан Республикасы Президентінің жанындағы Шетел инвесторлары</w:t>
        <w:br/>
        <w:t>кеңесінің І отырысында сөйлеген сөзі</w:t>
        <w:br/>
        <w:t>«Елдегі жағдай, ішкі және сыртқы саясаттың негізгі бағыттары туралы:</w:t>
        <w:br/>
        <w:t>Жаңа ғасырда қоғамды демократияландыру, экономикалық және</w:t>
        <w:br/>
        <w:t>саяси реформа» атты Қазақстан халқына Жолдауы ................0.- ц 347</w:t>
        <w:br/>
        <w:t>Қазақстан Республикасы Парламенті палаталарының бірлескен отырысында</w:t>
        <w:br/>
        <w:t>«Қазақстан Республикасы Конституциясына өзгерістер мен толықтырулар</w:t>
        <w:br/>
        <w:t>енгізу туралы» сөйлеген сөзі ................ атаана 359</w:t>
        <w:br/>
        <w:t>Алда болатын президенттік сайлауға қатысуға келісім беруі туралы</w:t>
        <w:br/>
        <w:t>мәлімдемесі</w:t>
        <w:br/>
        <w:t>Құрманғазы Сағырбаевтың 175 жылдығына арналған салтанатты</w:t>
        <w:br/>
        <w:t>жиналкіста “СӨЙЛЕГЕН: СӨЗІ «вәзеззвввокссвесекикккоскккивгикккквевекиккккекккиинеккквеееееккек кек 363</w:t>
        <w:br/>
        <w:t>Қазақстан Республикасында тіркелген шетелдік дипломатиялық корпустың</w:t>
        <w:br/>
        <w:t>өкілдерімен кездесуде сөйлеген сөзі ........................а. е ек кек ек. 364</w:t>
        <w:br/>
        <w:t>Қазақстан Республикасы білім беру саласы қызметкерлерінің</w:t>
        <w:br/>
        <w:t>І сьезінде сөйлеген сөзі</w:t>
        <w:br/>
        <w:t>Қазақстан Республикасының Тәуелсіздігі күніне арналған салтанатты</w:t>
        <w:br/>
        <w:t>жиналыста «Жасай бер, гүлдене бер, Тәуелсіз Қазақстан!»</w:t>
        <w:br/>
        <w:t>атты сөЙлеген:сӨзі аазғазлавввеовоокеновигонаолекоевкиирееновиионизлакугевиирдивекионлдекусанай</w:t>
        <w:br/>
        <w:t>Жаңажылдық құттықтауы</w:t>
        <w:br/>
        <w:t>Қазақстан Республикасы Президентін ұлықтау рәсімінде сөйлеген сөзі ........... 389</w:t>
        <w:br/>
        <w:t>Қазақстан халықтары Ассамблеясының У сессиясында «Ұлттық келісім -</w:t>
        <w:br/>
        <w:t>Қазақстанның тұрақтылығы мен дамуының негізі» тақырыбында</w:t>
        <w:br/>
        <w:t>СӨЙЛЕГЕН СӨЗІ :сузореганата т ЕЛЕТЕДЕРД КОЛИ ЕРЛДЕ ТЕЛЕУ ИЛЕН ЫЗ 391</w:t>
        <w:br/>
        <w:t>Қазақстан Республикасы Парламенті палаталарының бірлескен отырысында</w:t>
      </w:r>
    </w:p>
    <w:p>
      <w:r>
        <w:t>«Демократия -- біздің таңдауымыз. Демократия -- біздің тағдырымыз»</w:t>
        <w:br/>
        <w:t>атты сөйлеген сөзі</w:t>
        <w:br/>
        <w:t>НАТО-ның 50 жылдығына арналған Еуроатлантикалық серіктестік кеңесінің</w:t>
        <w:br/>
        <w:t>пленарлық отырысында «Құбылмалы әлемдегі Қазақстан» атты</w:t>
        <w:br/>
        <w:t>сөйлеген сөзі ...................2120 1. се еее ен еее енен еее еее 407</w:t>
        <w:br/>
        <w:t>Астана қаласына ЮНЕСКО-ның «Әлем қаласы» құрметті атағы берілуіне</w:t>
        <w:br/>
        <w:t>РЕЛЕ 7.......77272-22 409</w:t>
        <w:br/>
        <w:t>Қазақстандық мұнайдың 100 жылдығына арналған салтанатты жиналыста</w:t>
        <w:br/>
        <w:t>сөйлеген сөзі .................... Дене ееееееееееее екен екен 41</w:t>
        <w:br/>
        <w:t>Қазақстан, Қырғызстан, Тәжікстан және Өзбекстан мәдениеті мен ғылымы</w:t>
        <w:br/>
        <w:t>қайраткерлерінің халықаралық кездесуінде сөйлеген сөзі ........................ 415</w:t>
        <w:br/>
        <w:t>Қазақстан Республикасының Парламентіне 1999 жылғы 10 қазандағы</w:t>
        <w:br/>
        <w:t>сайлауға байланысты ел халқына үндеуі .....................40 44 ен нен нееееы. 424.</w:t>
        <w:br/>
        <w:t>ЕҚЫҰ УІ саммитінде сөйлеген сөзі ..................1.1..110 олен ненеееееекекеееенееееееееекен 426</w:t>
        <w:br/>
        <w:t>Қазақстан халықтары Ассамблеясының УІ сессиясында сөйлеген сөзі ............ 429</w:t>
        <w:br/>
        <w:t>«Еліміздің жаңа ғасырдағы тұрақтылығы мен қауіпсіздігі» атты</w:t>
        <w:br/>
        <w:t>Қазақстан халқына-Жолдауы: «шггвлввиокгсимогиялуналысийассынасынағыалсыалысыағый 433</w:t>
        <w:br/>
        <w:t>Жаңажылдық құттықтауы ...................а.1.. еке еееесеседееекеекекеккекееккеендеее еее ее 427</w:t>
        <w:br/>
        <w:t>1998 жылы қабылданған Қазақстан Республикасы заңдарының тізімі ........... 429</w:t>
        <w:br/>
        <w:t>1999 жылы қабылданған Қазақстан Республикасы заңдарының тізімі ........... 448</w:t>
        <w:br/>
        <w:t>1998 жылы қабылданған Қазақстан Республикасы Президентінің</w:t>
        <w:br/>
        <w:t>ИЛИ ИЗТИНЕ 22-777. 460</w:t>
        <w:br/>
        <w:t>1999 жылы қабылданған Қазақстан Республикасы Президентінің</w:t>
        <w:br/>
        <w:t>жарлықтарының тізімі</w:t>
        <w:br/>
        <w:t>Қысқартылған СөЗДЕр ТІЗІМІ зопесвиилинмаланииииим ала тынына 487</w:t>
        <w:br/>
        <w:t>Географиялықсатаулар Көрсеткіші «ееечоввсозавкенев ес еедековиссккиккикдегееилгвоквекекккеендіеі 488</w:t>
        <w:br/>
        <w:t>Есімдер көрсеткіші .........................1..1.40. ө дее е еее ее сен есе еек кекке кекеек кескенде еккен 497</w:t>
        <w:br/>
        <w:t>Мекемелер мен ұйымдар көрсеткіші ..................аһ ыл лене 505</w:t>
        <w:br/>
        <w:t>Жалал</w:t>
        <w:br/>
        <w:t>даа жақ</w:t>
        <w:br/>
        <w:t>Қосымшалар</w:t>
        <w:br/>
        <w:t>Р Мемлекеттік мұражайы ..........................</w:t>
        <w:br/>
        <w:t>Р Орталық сайлау комиссиясы .</w:t>
        <w:br/>
        <w:t>Р Парламенті.</w:t>
        <w:br/>
        <w:t>.4,7,8,9,10, 54, 80, 84, 98,</w:t>
        <w:br/>
        <w:t>108, 118, 119, 120, 122, 126, 128, 129, 178, 176, 188, 192,</w:t>
        <w:br/>
        <w:t>195, 200, 215, 219, 221, 228, 238, 256, 274, 275, 283, 286,</w:t>
        <w:br/>
        <w:t>-. 297, 339, 354, 356, 358, 361, 369, 380, 390, 398, 102, 424</w:t>
        <w:br/>
        <w:t>Р Парламентінің Мәжілісі ....44, 49,178, 188, 192,200, 221, 256, 275, 356, 424.</w:t>
        <w:br/>
        <w:t>Парламентінің Сенаты 50, 52, 102, 124, 178,</w:t>
        <w:br/>
        <w:t>181, 188, 200, 214, 221, 256, 275, 294, 356</w:t>
        <w:br/>
        <w:t>Президенті жанындағы Адам құқықтары жөніндегі комиссия</w:t>
        <w:br/>
        <w:t>Президенті жанындағы Мемлекеттік қызмет академиясы ........</w:t>
        <w:br/>
        <w:t>Президенті жанындағы Мемлекеттік наградалар жөніндегі комиссия ...</w:t>
        <w:br/>
        <w:t>Президенті жанындағы Отбасы және әйелдер істері жөніндегі</w:t>
      </w:r>
    </w:p>
    <w:p>
      <w:r>
        <w:t>НЕТТЛНД2...77.....77.222-2-22 163, 180, 195</w:t>
        <w:br/>
        <w:t>Президенті жанындағы Ұлттық жоғары мемлекеттік басқару мектебі ......... 45</w:t>
        <w:br/>
        <w:t>Президенті жанындағы Шетел инвесторлары кеңесі ....................... 6,78, 117,</w:t>
        <w:br/>
        <w:t>сееееееееееееееее келесе еее еее кенеле еее еее 118, 225, 268, 298, 344</w:t>
        <w:br/>
        <w:t>ооооуо</w:t>
        <w:br/>
        <w:t>Р Президентінің Әкімшілігі .23, 30, 48, 84, 106, 186, 198</w:t>
        <w:br/>
        <w:t>Р Премьер-министрінің Кеңсесі 10</w:t>
        <w:br/>
        <w:t>Р Республикалық ардагерлер кеңесі ........................Ч:(...424001 əл ік кекке. 20</w:t>
        <w:br/>
        <w:t>Р Республикалық бюджетінің атқарылуын бақылау жөніндегі</w:t>
        <w:br/>
        <w:t>есеп комитеті .....................2 4 өне еее еееекекекееденееегесекекенедеен 09, 188</w:t>
        <w:br/>
        <w:t>Республикалық ұланы ,64,83, ,196, 230</w:t>
        <w:br/>
        <w:t>Р Стратегиялық жоспарлау жөніндегі агенттігі . 0, 102, 227, 277, 293, 299</w:t>
        <w:br/>
        <w:t>Р Сыбайлас жемқорлыққа қарсы күрес жөніндегі</w:t>
        <w:br/>
        <w:t>мемлекеттік Комиссиясы ...............2е&lt;еееененеееееееее еккен нееееееекекеекеденген 45, 209</w:t>
        <w:br/>
        <w:t>Р Табиғи монополияларды реттеу және бәсекелестікті қорғау</w:t>
        <w:br/>
        <w:t>жөніндегі комитеті</w:t>
        <w:br/>
        <w:t>Р Ұлттық банкі 29, 30, 55, 101, 219, 227, 251, 275, 287</w:t>
        <w:br/>
        <w:t>Р Ұлттық ғылым академиясы . 40, 93, 111, 185, 226</w:t>
        <w:br/>
        <w:t>Р Ұлттық ғылым академиясының Жоғары энергиялар институты .................. 93</w:t>
        <w:br/>
        <w:t>Р Ұлттық ғылым академиясының М.О. Әуезов атындағы</w:t>
        <w:br/>
        <w:t>Әдебиет және өнер институты ...</w:t>
        <w:br/>
        <w:t>Р Ұлттық қауіпсіздік комитеті ...</w:t>
        <w:br/>
        <w:t>Р Ұлттық қауіпсіздік комитетінің Шекара қызметі ....................а.з к еі. 302</w:t>
        <w:br/>
        <w:t>Р Үкіметі. әз воонавлаооевииогавгеиигонаядн 27,18,29,37, 51, 53,54, 65, 66, 71, 84,93,</w:t>
        <w:br/>
        <w:t>94, 95, 109, 110, 114, 142, 143, 157, 162, 164, 178, 194, 205, 215,</w:t>
        <w:br/>
        <w:t>2218, 220, 231, 232, 239, 240, 241, 275, 285, 301, 307, 308, 309</w:t>
        <w:br/>
        <w:t>Р Үкіметі жанындағы Мемлекеттік ономастикалық Комиссия ............444.44.4.. 64</w:t>
        <w:br/>
        <w:t>Р Халықтар бірлігі және ұлттық тарих жылын өткізу жөніндегі</w:t>
        <w:br/>
        <w:t>мемлекеттік комиссиясы</w:t>
        <w:br/>
        <w:t>Р Шағын бизнесті қолдау жөніндегі агенттігі .</w:t>
        <w:br/>
        <w:t>Р Ішкі әскері 95, 179, 230, 276</w:t>
        <w:br/>
        <w:t>Р Ішкі істер министрлігі ....................224444.. 10, 64, 95, 96, 113, 179, 276, 303</w:t>
        <w:br/>
        <w:t>Р Ішкі істер министрлігі Ішкі әскерінің Бас басқармасы ...................... 95</w:t>
        <w:br/>
        <w:t>Р Экология және табиғи ресурстар министрлігі ................ ааа еДә.-.-.--а.. 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
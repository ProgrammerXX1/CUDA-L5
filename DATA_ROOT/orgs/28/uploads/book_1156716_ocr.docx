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62у “Үл 2-4;</w:t>
        <w:br/>
        <w:t>ЖАЗДЫМ ҮЛГІ</w:t>
        <w:br/>
        <w:t>2 ЖАСТАРҒА</w:t>
        <w:br/>
        <w:t>БЕРМЕК ҮШІН</w:t>
        <w:br/>
        <w:t>Құрастырған. М. А. БАЛАКАЕВ</w:t>
        <w:br/>
        <w:t>АЗАҚТЫ</w:t>
        <w:br/>
        <w:t>БІРІККЕН МЕМЛЕКЕТ БАСПАСЫ</w:t>
        <w:br/>
        <w:t>ы --</w:t>
        <w:br/>
        <w:t>МЕКТЕП ОҚУШЫЛАРЫНА</w:t>
        <w:br/>
        <w:t>АРНАЛҒАН ЖЫЙНАҚ</w:t>
        <w:br/>
        <w:t>жз -.</w:t>
        <w:br/>
        <w:t>лм</w:t>
        <w:br/>
        <w:t>5</w:t>
        <w:br/>
        <w:t>Басты А</w:t>
        <w:br/>
        <w:t>ій</w:t>
        <w:br/>
        <w:t>Біреу астық алады, біреу маржан,</w:t>
        <w:br/>
        <w:t>Әркімге бірдей нәрсе бермес базар,</w:t>
        <w:br/>
        <w:t>Әркімнің өзі іздеген нәрсесі бар,</w:t>
        <w:br/>
        <w:t>Сомалап, ақшасына сонан алар.</w:t>
        <w:br/>
        <w:t>Біреу Уқпас, 69л сөзді біреу Уғар,</w:t>
        <w:br/>
        <w:t>Бағасын пайым қылмай аң-таң қалар.</w:t>
        <w:br/>
        <w:t>Сөзді Уғар осы күнде кісі бар ма?</w:t>
        <w:br/>
        <w:t>Демеймін жалпақ жүртқа бірдей жағар.</w:t>
        <w:br/>
        <w:t>Жазған соң, жерде қалмас тесік моншак,</w:t>
        <w:br/>
        <w:t>Біреуден біреу алып, елге тарар.</w:t>
        <w:br/>
        <w:t>Бір кісі емес, жазғаным жалпақ журт қой,</w:t>
        <w:br/>
        <w:t>! Шамданбай-ақ, шырақтар, Уқсаң жарар.</w:t>
        <w:br/>
        <w:t>4 «Ит маржанды ңе қылсын» деген сөз бар,</w:t>
        <w:br/>
        <w:t>Сәулесі бар жігіттер бір ойланар.</w:t>
        <w:br/>
        <w:t>КӨЖЕКБАЙҒА</w:t>
        <w:br/>
        <w:t>(Жамантайдың баласы Қөжек деген,</w:t>
        <w:br/>
        <w:t>Әркімге өсек тасып безектеген.</w:t>
      </w:r>
    </w:p>
    <w:p>
      <w:r>
        <w:t>Досын келіп досына жамандайды,</w:t>
        <w:br/>
        <w:t>Шіркінде ес болсайшы «сезед» деген</w:t>
        <w:br/>
        <w:t>1886</w:t>
        <w:br/>
        <w:t>САБЫРСЫЗ, АРСЫЗ, ЕРІНШЕК</w:t>
        <w:br/>
        <w:t>Сабырсыз, арсыз, еріншек,</w:t>
        <w:br/>
        <w:t>Көрсе қызар жалмауыз;</w:t>
        <w:br/>
        <w:t>Сорлы қазақ сол үшін</w:t>
        <w:br/>
        <w:t>Алты бақан, ала-ауыз. !</w:t>
        <w:br/>
        <w:t>Өзін-өзі күндейді, .</w:t>
        <w:br/>
        <w:t>Жақынын жалған міндейді,</w:t>
        <w:br/>
        <w:t>7 Ол арсыздық белгісі.</w:t>
        <w:br/>
        <w:t>- Уятсынбай-ойланбай,</w:t>
        <w:br/>
        <w:t>Қой дегенге тіл алмай,</w:t>
        <w:br/>
        <w:t>Іс қылмай ма үлгісі?!</w:t>
        <w:br/>
        <w:t>Бір-ақ секіріп шығам деп,</w:t>
        <w:br/>
        <w:t>Бір-ақ ырғып түсем деп,</w:t>
        <w:br/>
        <w:t>Мертігеді, жатады,</w:t>
        <w:br/>
        <w:t>Урлықпен мал табам деп,</w:t>
        <w:br/>
        <w:t>Егессе ауыл шабам деп ;</w:t>
        <w:br/>
        <w:t>Сүйтіп қудай атады. -</w:t>
        <w:br/>
        <w:t>с</w:t>
        <w:br/>
        <w:t>2</w:t>
        <w:br/>
        <w:t>Өз еркінше жіберсең,</w:t>
        <w:br/>
        <w:t>Ешнәрсеге тоймайды.</w:t>
        <w:br/>
        <w:t>Қалжыңы теріс, сөзі Урыс,</w:t>
        <w:br/>
        <w:t>Айтқан сөзге көнбейді.</w:t>
        <w:br/>
        <w:t>Өз тентегін көрмейді,</w:t>
        <w:br/>
        <w:t>Қазан-бУзар бір қырыс</w:t>
        <w:br/>
        <w:t>Сондай кесел туысқан</w:t>
        <w:br/>
        <w:t>Қай жерінен болады</w:t>
        <w:br/>
        <w:t>Көңілге медеу, ол тыныс.</w:t>
        <w:br/>
        <w:t>КӨКБАЙҒА</w:t>
        <w:br/>
        <w:t>Буралып турып,</w:t>
        <w:br/>
        <w:t>Буыны қурып,</w:t>
        <w:br/>
        <w:t>Қыйсайып, тартып мурынын,</w:t>
        <w:br/>
        <w:t>Әсемсіб, сәнсеіп, тт</w:t>
        <w:br/>
        <w:t>Білгенсіп, бәлсіп.</w:t>
        <w:br/>
        <w:t>Әр нәрсенің орнын,</w:t>
        <w:br/>
        <w:t>Керенау, кердең, бір керім,</w:t>
        <w:br/>
        <w:t>Жақпайды маған сол жерің!</w:t>
        <w:br/>
        <w:t>. і 1888</w:t>
        <w:br/>
        <w:t>-</w:t>
        <w:br/>
        <w:t>СЕГІЗ АЯҚ</w:t>
        <w:br/>
        <w:t>(Үзінді) 2.</w:t>
        <w:br/>
        <w:t>"Алыстан сермеп, |</w:t>
        <w:br/>
        <w:t>Жүректен тербеп,</w:t>
        <w:br/>
        <w:t>Шымырлап бойға жайылған;</w:t>
        <w:br/>
        <w:t>Қыйуадан шауып,</w:t>
        <w:br/>
        <w:t>Қыйсынын тауып,</w:t>
        <w:br/>
        <w:t>Тағыны!) жетіп қыйырған;</w:t>
      </w:r>
    </w:p>
    <w:p>
      <w:r>
        <w:t>“ə“"“ Толғауы тоқсан қызыл тіл,</w:t>
        <w:br/>
        <w:t>: Сөйлейін десең, өзің біл. |</w:t>
        <w:br/>
        <w:t>Өткірдің жүзі, і</w:t>
        <w:br/>
        <w:t>Кестенің бізі,</w:t>
        <w:br/>
        <w:t>Өрнегін сендей сала алмас;</w:t>
        <w:br/>
        <w:t>Білгенге маржан,</w:t>
        <w:br/>
        <w:t>Білмеске арзан. |</w:t>
        <w:br/>
        <w:t>Надандар бәһра”) ала алмас;</w:t>
        <w:br/>
        <w:t>быйналма бЕкер тіл мен жак,</w:t>
        <w:br/>
        <w:t>Көңілсіз қулақ ойға олақ.</w:t>
        <w:br/>
        <w:t>......</w:t>
        <w:br/>
        <w:t>1) Тағы -- жабайы аң. /</w:t>
        <w:br/>
        <w:t>%) Болра (парсыша) -- ләззет, әсер,</w:t>
        <w:br/>
        <w:t>Т</w:t>
        <w:br/>
        <w:t>5</w:t>
        <w:br/>
        <w:t>І</w:t>
        <w:br/>
        <w:t>|</w:t>
        <w:br/>
        <w:t>|</w:t>
        <w:br/>
        <w:t>|</w:t>
        <w:br/>
        <w:t>Бәрекелді батыр деп,</w:t>
        <w:br/>
        <w:t>«Мықты боп бара жатыр» деп,</w:t>
        <w:br/>
        <w:t>Мақтап-мақтап қоздырар.</w:t>
        <w:br/>
        <w:t>Ескі досын көргенде,</w:t>
        <w:br/>
        <w:t>Есебі жоқ ант ішіп,</w:t>
        <w:br/>
        <w:t>Атруақ-қудай айтысып,</w:t>
        <w:br/>
        <w:t>“Сыр алғалы айттым деп,</w:t>
        <w:br/>
        <w:t>Жауынды алдап қайттым деп,</w:t>
        <w:br/>
        <w:t>Қудайдан қорықпай ант Уурған,</w:t>
        <w:br/>
        <w:t>Иман жүзін тоздырар, 2.</w:t>
        <w:br/>
        <w:t>Қеліп, кетіп көп жүріп,</w:t>
        <w:br/>
        <w:t>«Мен досыңмын» деп жүріп,</w:t>
        <w:br/>
        <w:t>Душпандығын оздырар.</w:t>
        <w:br/>
        <w:t>Алдайды деп жауыңа,</w:t>
        <w:br/>
        <w:t>Ел тарттырмай баурына,</w:t>
        <w:br/>
        <w:t>Көрінгенді азғырар.</w:t>
        <w:br/>
        <w:t>Кеселді болып бітеді</w:t>
        <w:br/>
        <w:t>Жақсыға біткен жақындар</w:t>
        <w:br/>
        <w:t>Жау жағадан алған күн,</w:t>
        <w:br/>
        <w:t>Өздері иттей тақымдар.</w:t>
        <w:br/>
        <w:t>(Үйде отырып ескенде,</w:t>
        <w:br/>
        <w:t>Бәрі шешен қақылдар.</w:t>
        <w:br/>
        <w:t>Аулаққа шығыті бірінің,</w:t>
        <w:br/>
        <w:t>Бірі сөзін мақулдар.</w:t>
        <w:br/>
        <w:t>(Жау көп болса басыңда,</w:t>
        <w:br/>
        <w:t>Бірі қалмас қасыңда,</w:t>
        <w:br/>
        <w:t>Жетектесең, табандар</w:t>
        <w:br/>
        <w:t>Далаға шығып өзіңді,</w:t>
        <w:br/>
        <w:t>Жаудан бетер жамандар.</w:t>
      </w:r>
    </w:p>
    <w:p>
      <w:r>
        <w:t>Жалбарынып, күн көріп,</w:t>
        <w:br/>
        <w:t>Жақынын сатып, жөн көрін,</w:t>
        <w:br/>
        <w:t>Қалтаң-қултаң амалдар</w:t>
        <w:br/>
        <w:t>“Туысканға кекшілі</w:t>
        <w:br/>
        <w:t>Жас баладан бетерді,</w:t>
        <w:br/>
        <w:t>ҚОйлауда жоқ, білу жоқ,</w:t>
        <w:br/>
        <w:t>Келер менен Ккетерді.</w:t>
        <w:br/>
        <w:t>Жақынға еріп мал салмай</w:t>
        <w:br/>
        <w:t>"Жауды көріп жан салмай</w:t>
        <w:br/>
        <w:t>Қайдан ғана біледі,</w:t>
        <w:br/>
        <w:t>Ауыр менен жеңілдің</w:t>
        <w:br/>
        <w:t>Арасымен өтерді.</w:t>
        <w:br/>
        <w:t>Жолдас аз боп сасқанда,</w:t>
        <w:br/>
        <w:t>Әуел сонан естесін</w:t>
        <w:br/>
        <w:t>«Ат үстінен көтерді»</w:t>
        <w:br/>
        <w:t>18</w:t>
        <w:br/>
        <w:t>Көп жүрмес, жеңсікқойлық, әлі-ақ тозар,</w:t>
        <w:br/>
        <w:t>Жаңалық жеңсік қумар жатқа қозар.</w:t>
        <w:br/>
        <w:t>Күнде көрген бір беттен көңіл қайтып,</w:t>
        <w:br/>
        <w:t>Қылт еткізбес қылықты, тамыршы озар.</w:t>
        <w:br/>
        <w:t>Толқынын жүрегіңнің қаттай таныр,</w:t>
        <w:br/>
        <w:t>Бүлк еткізбес қалайша соқса тамыр.</w:t>
        <w:br/>
        <w:t>Жар көңліне бір жанын пида қылып,</w:t>
        <w:br/>
        <w:t>Білместігің бар болса, қылар сабыр.</w:t>
        <w:br/>
        <w:t>Шу дегенде көрінер сУлу артық,</w:t>
        <w:br/>
        <w:t>Көбі көпшіл келеді ондай қаншық,</w:t>
        <w:br/>
        <w:t>«Бетім барда, бетіме кім шыдар» деп,</w:t>
        <w:br/>
        <w:t>Кімі пандау келеді, кімі тантық.</w:t>
        <w:br/>
        <w:t>Ақыл керек, іс керек, мінез керек;</w:t>
        <w:br/>
        <w:t>Ер Ұялар к қылмас болса зерек.</w:t>
        <w:br/>
        <w:t>Салақ, олақ, ойнасшы, керім-кербез!:</w:t>
        <w:br/>
        <w:t>Жыртаң-тыртаң қызылдан шығады ерек.</w:t>
        <w:br/>
        <w:t>Қатының сені сүйсе, сен де оны сүй,</w:t>
        <w:br/>
        <w:t>Қоржаң суық келеді кей сасық мый,</w:t>
        <w:br/>
        <w:t>Ері ақылды, қатыны мінезді боп.</w:t>
        <w:br/>
        <w:t>Тату болса, райыс 1) үстіндегі үй.</w:t>
        <w:br/>
        <w:t>Жоқ болса, қатыныңның жат өсегі,</w:t>
        <w:br/>
        <w:t>Болмаса мінезінің еш кесегі.</w:t>
        <w:br/>
        <w:t>Майысқан, бейне гүлдей толықсыған,</w:t>
        <w:br/>
        <w:t>Кем емес алтын тақтан жар төсегі.</w:t>
        <w:br/>
        <w:t>Жасаулы деп, малды деп байдан алма,</w:t>
        <w:br/>
        <w:t>Кедей қызы арзан деп қУумарланба.</w:t>
        <w:br/>
        <w:t>ААры бар, ақылы бар, Уяты бар,</w:t>
        <w:br/>
        <w:t>% Ата-ананың қызынан ғапыл қалма.</w:t>
      </w:r>
    </w:p>
    <w:p>
      <w:r>
        <w:t>Үйіңе тату қурбың келсе кіріп,</w:t>
        <w:br/>
        <w:t>Сазданба сен қабақпен имендіріп.</w:t>
        <w:br/>
        <w:t>Ері сүйген кісіні о да сүйіп,</w:t>
        <w:br/>
        <w:t>Қызмет қылсын, көңілі таза жүріп,</w:t>
        <w:br/>
        <w:t>Қурбыңның тәуір болсын өз мінезі,</w:t>
        <w:br/>
        <w:t>А қалжыңмен келсін сөзі.</w:t>
        <w:br/>
        <w:t>3) Райыс (фарсыша) -- рахат.</w:t>
        <w:br/>
        <w:t>8</w:t>
        <w:br/>
        <w:t>Сен оған мойын бурып, сөз айтқанда,</w:t>
        <w:br/>
        <w:t>Қатыныңда болмасын оның көзі |“</w:t>
        <w:br/>
        <w:t>Кей қУрбы бүгін тату, ертең бату,</w:t>
        <w:br/>
        <w:t>Тілеуі, жақындығы -- бәзі сату.</w:t>
        <w:br/>
        <w:t>Көкрегінде қаяу жоқ, қыянат жоқ.</w:t>
        <w:br/>
        <w:t>Қажымас, қайта айнымас, қайран тату?</w:t>
        <w:br/>
        <w:t>Пайда деп, мал деп туар ендігі жас,</w:t>
        <w:br/>
        <w:t>Еңбекпен терін сатып түзден жыймас.</w:t>
        <w:br/>
        <w:t>Меліш!), сауда сықылды күлкі сатып</w:t>
        <w:br/>
        <w:t>Алса қоймас, араны тағы тоймас.</w:t>
        <w:br/>
        <w:t>Асыл Утыс секілді алыс-беріс, |</w:t>
        <w:br/>
        <w:t>Тірі жанның қылғаны бүгін тегіс.</w:t>
        <w:br/>
        <w:t>Бір-койтке2) таласып, бірі арам ғып,</w:t>
        <w:br/>
        <w:t>ПТөбелескен, дауласқан, жанжал-керіс..</w:t>
        <w:br/>
        <w:t>Жас бала әуел тату бола қалар,</w:t>
        <w:br/>
        <w:t>Ата-анадан жақын бол ертіп алар,</w:t>
        <w:br/>
        <w:t>Бірін-бірі қушақтап шуылдасып,</w:t>
        <w:br/>
        <w:t>Ойын тарқар кезінде Урыс салар.</w:t>
        <w:br/>
        <w:t>Біреуі жылап барса, үйге таман,</w:t>
        <w:br/>
        <w:t>Ата-анасы бурқылдар онан жаман</w:t>
        <w:br/>
        <w:t>Татулығы қурысын ойынымен, Х</w:t>
        <w:br/>
        <w:t>Дәл соларға Уқсайды мына заман.</w:t>
        <w:br/>
        <w:t>Жаман тату қазады өзіңе ор,</w:t>
        <w:br/>
        <w:t>Оған сенсен, бір жүні боларсың қор-</w:t>
        <w:br/>
        <w:t>Ары бар, Уяты бар үлкенге сен,</w:t>
        <w:br/>
        <w:t>Өзі зордың болады иығы да зор.</w:t>
        <w:br/>
        <w:t>Қазақтың қайсысының бар санасы,</w:t>
        <w:br/>
        <w:t>Қылт етерде дап-дайын бір жаласы.</w:t>
        <w:br/>
        <w:t>Пысықтықтың белгісі арыз беру,</w:t>
        <w:br/>
        <w:t>Жоқ тУрса бес бересі, алты аласы.</w:t>
        <w:br/>
        <w:t>, 1886</w:t>
        <w:br/>
        <w:t>БАЗАРҒА ҚАРАП ТУРСАМ, ӘРКІМ БАРАР</w:t>
        <w:br/>
        <w:t>Базарға қарап турсам, әркім барар,</w:t>
        <w:br/>
        <w:t>Іздегені не болса, сол табылар,</w:t>
        <w:br/>
        <w:t>1) Меліш (орысша -- мелоч) -- уақ-түйек.</w:t>
        <w:br/>
        <w:t>%) Қойт -- асық ойынынан Утылғанға беретін көмек:</w:t>
      </w:r>
    </w:p>
    <w:p>
      <w:r>
        <w:t>Жастықта бір күлгенің бір қаралық,</w:t>
        <w:br/>
        <w:t>Қүлкі баққан бір көрер бишаралық.</w:t>
        <w:br/>
        <w:t>Әуелі өнер ізделік, қолдан келсе,</w:t>
        <w:br/>
        <w:t>- Ең болмаса, енбекпен мал табалық,</w:t>
        <w:br/>
        <w:t>Той болса, тон киелік, жүр, баралық!</w:t>
        <w:br/>
        <w:t>Бірімізді-біріміз аударалық.</w:t>
        <w:br/>
        <w:t>! Ат арықтар, тон тозар, кәдір кетер,</w:t>
        <w:br/>
        <w:t>КҚүлкіні онша күйлеп шуламалық,</w:t>
        <w:br/>
        <w:t>Уайым ер қорғаны, есі барлық,</w:t>
        <w:br/>
        <w:t>Қыйыны -- бҰл дүнненің қолы тарлық,</w:t>
        <w:br/>
        <w:t>«Еһе-еһе»ге елірме, бозбалалар,</w:t>
        <w:br/>
        <w:t>Бул бес күндік бір майдан ер сынарлық,</w:t>
        <w:br/>
        <w:t>Салынба, қылсаңдағы сан қумарлық,</w:t>
        <w:br/>
        <w:t>Алдыңда -- уайым көп шошынардық,</w:t>
        <w:br/>
        <w:t>Жарлылық--жалынышты, жалтаң көздік,</w:t>
        <w:br/>
        <w:t>Сүйкімді нкемі жоқ, шалдуарлық.</w:t>
        <w:br/>
        <w:t>Әсем салдық, өлгенше кем қаларлық,</w:t>
        <w:br/>
        <w:t>Оған да мезгіл болар токталарлық.</w:t>
        <w:br/>
        <w:t>Урлык қылар, тентірер, тамақ асырар,</w:t>
        <w:br/>
        <w:t>Болмаған соң жумыс қып мал табарлық.</w:t>
        <w:br/>
        <w:t>Басында әке айтса, ақыл жарлық,</w:t>
        <w:br/>
        <w:t>Ағайын табылмаса, ой саларлық.</w:t>
        <w:br/>
        <w:t>алжыңбассып өткізген қайран дәурен,</w:t>
        <w:br/>
        <w:t>“Түбінде тартқызбай ма ол бір зарлық.</w:t>
        <w:br/>
        <w:t>Осы елде бозбала жоқ сөзді Уғарлық,</w:t>
        <w:br/>
        <w:t>Үзілмес үмітпенен бос қуардық.</w:t>
        <w:br/>
        <w:t>Әйтеуір, ақсақаЛдар айтпады деп,</w:t>
        <w:br/>
        <w:t>Жүрмесін деп азғана сөз шығардық.</w:t>
        <w:br/>
        <w:t>2 1886</w:t>
        <w:br/>
        <w:t>ЖІГІТТЕР, ОЙЫН АРЗАН, КҮЛКІ ҚЫМБАТ</w:t>
        <w:br/>
        <w:t>Жігіттер, ойын арзан, күлкі қымбат,</w:t>
        <w:br/>
        <w:t>Ені түрлі нәрсе ғой сыр мен сымбат.</w:t>
        <w:br/>
        <w:t>Арзан, жалған күлмейтін, шын күлерлік,</w:t>
        <w:br/>
        <w:t>Ер табылса жарайды қылса сУхбат 1).</w:t>
        <w:br/>
        <w:t>“</w:t>
        <w:br/>
        <w:t>1) Сұхбат (арапша) -- үйлесу, әзілі келісу; :</w:t>
        <w:br/>
        <w:t>6</w:t>
        <w:br/>
        <w:t>Керегеге сабауды шаншып қойып,</w:t>
        <w:br/>
        <w:t>Бөркін іліп қарайды жалтақ-жалтақ.</w:t>
        <w:br/>
        <w:t>Қу шалбар-- қулығына болған айғақ,</w:t>
        <w:br/>
        <w:t>Тізесін созғылайды қалталанса-ақ.</w:t>
      </w:r>
    </w:p>
    <w:p>
      <w:r>
        <w:t>Устаудағы кісідей Мезгілі бар,</w:t>
        <w:br/>
        <w:t>Қүні бойы шешініп бір... ақ. -</w:t>
        <w:br/>
        <w:t>Тірі жанға курбан боп жап-жасында-ақ,</w:t>
        <w:br/>
        <w:t>Қалжыңдамақ, қасынбақ, ыржандамақ.</w:t>
        <w:br/>
        <w:t>, Бет аузын сөз сөйлесе, жүз қУбылтып,</w:t>
        <w:br/>
        <w:t>Қас кермен, мойын бурмақ, қоразданбақ.</w:t>
        <w:br/>
        <w:t>Осындай сыйдаң жігіт елде мол-ақ,</w:t>
        <w:br/>
        <w:t>«Бәрі де шаруаға келеді олақ.</w:t>
        <w:br/>
        <w:t>Сырын түзер біреу жоқ, сыртын түзеп,</w:t>
        <w:br/>
        <w:t>Бар өнері -- қу борбай, сымпыс шолак.</w:t>
        <w:br/>
        <w:t>Олардың жоқ ойында малын бақпақ,</w:t>
        <w:br/>
        <w:t>Адал еңбек, мал таппақ, журтқа жақпақ.</w:t>
        <w:br/>
        <w:t>Жалғыз атын терлетіп, ел қыдырып,</w:t>
        <w:br/>
        <w:t>Сәлемдеспей алыстан ыржаң қақпақ. .</w:t>
        <w:br/>
        <w:t>1886</w:t>
        <w:br/>
        <w:t>БІР ДӘУРЕН КЕМДІ-КҮНГЕ БОЗБАЛАЛЫҚ</w:t>
        <w:br/>
        <w:t>Бір дәурен кемді-күнге бозбалалық,</w:t>
        <w:br/>
        <w:t>Қартаймастай көрмелік, ойланалық.</w:t>
        <w:br/>
        <w:t>Жастықта көкірек зор, уайым жоқ,</w:t>
        <w:br/>
        <w:t>Дейміз бе, еш нәрседен қУр қалалық.</w:t>
        <w:br/>
        <w:t>Бар ойы, «өлең айтып, ән салалык,</w:t>
        <w:br/>
        <w:t>Біреуді қалжың қылып қолға алалық»</w:t>
        <w:br/>
        <w:t>Қызды ауылға қырындап дір болса,</w:t>
        <w:br/>
        <w:t>Көңіліне зор қуаныш бір бадалыкі).</w:t>
        <w:br/>
        <w:t>Демендер өнбес іске жубаналық,</w:t>
        <w:br/>
        <w:t>Ақыл тапсақ, мал тапсақ, қуаналық.</w:t>
        <w:br/>
        <w:t>Қызды сүйсең, бірді-ақ, сүй, таңдап</w:t>
        <w:br/>
        <w:t>1 і тауып,</w:t>
        <w:br/>
        <w:t>Қөрге қызар күнде асық диуаналық.</w:t>
        <w:br/>
        <w:t>32) Бадалык -- мақтаушылық.</w:t>
        <w:br/>
        <w:t>Кейбіреу тыңдар үйлен шыққгнынша,</w:t>
        <w:br/>
        <w:t>Кейбіреу қояр қулақ Уққанынша. -</w:t>
        <w:br/>
        <w:t>Сөз мәнісін білерлік кейбіреу барр“!</w:t>
        <w:br/>
        <w:t>Абайлар әрбір сөзді өз халінша.</w:t>
        <w:br/>
        <w:t>Шын көңілмен сүйсе екен, кімді сүйсе,</w:t>
        <w:br/>
        <w:t>Бір сөзімен турса екен, жақса, күйсе!</w:t>
        <w:br/>
        <w:t>Қырмызы, қызыл жібек, бозбалалар;</w:t>
        <w:br/>
        <w:t>Оңғақ булдай былғайды, бір дым тисе.</w:t>
        <w:br/>
        <w:t>Керек іс бозбалаға талаптылық,</w:t>
        <w:br/>
        <w:t>ӘӘвтүрлі өнер мінез, жақсы қылық,</w:t>
        <w:br/>
        <w:t>Кейбір жігіт жүреді мақтан күйлеп,</w:t>
        <w:br/>
        <w:t>Сыртқа пысық келеді, сөзге сынық.</w:t>
        <w:br/>
        <w:t>Кемдікүн қызық деурен тату өткіз,</w:t>
        <w:br/>
        <w:t>Жетпесе біріңдікін бізің жеткіз.</w:t>
        <w:br/>
        <w:t>Күншіліксіз тату бол шын көңілмен,</w:t>
        <w:br/>
        <w:t>Қыянатшыл болмақты естен кеткіз.</w:t>
      </w:r>
    </w:p>
    <w:p>
      <w:r>
        <w:t>Бір жерде бірге жүрсең, басың қосып,</w:t>
        <w:br/>
        <w:t>Біріңнің бірің сөйле сөзің тосып.</w:t>
        <w:br/>
        <w:t>Біріңді бірің ғиззат?) курмет етіс,</w:t>
        <w:br/>
        <w:t>Тургандай бейне қорқып, жаның шошып.</w:t>
        <w:br/>
        <w:t>%</w:t>
        <w:br/>
        <w:t>Жолдастық, сУхбаттастық бір үлкен іс,</w:t>
        <w:br/>
        <w:t>Оның қадірін жетесіз адам білмес,</w:t>
        <w:br/>
        <w:t>Сүйікті ер білген сырын сыртқа жаймас,</w:t>
        <w:br/>
        <w:t>Артыңнан бір ауыз сөз айтып күлмес.</w:t>
        <w:br/>
        <w:t>Қүйлеме жігітпін деп үнемі ойнас,</w:t>
        <w:br/>
        <w:t>Салынсаң, салдуарлық қадір қоймас.</w:t>
        <w:br/>
        <w:t>Ер жігіт таңдап тауып, еппен жүрсен,</w:t>
        <w:br/>
        <w:t>Төбетке өлекшіннің?) бәрі бір бас.</w:t>
        <w:br/>
        <w:t>Біреуді көркі бар деп жақсы көрме,</w:t>
        <w:br/>
        <w:t>Лапылдап көрсе қызар нәлсіге ерме.</w:t>
        <w:br/>
        <w:t>Әйел жақсы болмайды көркіменен,</w:t>
        <w:br/>
        <w:t>Мінезіне көз жетпей, көңіл берме.</w:t>
        <w:br/>
        <w:t>1) Мақтан күйлеп -- мақтан қУмар болып,</w:t>
        <w:br/>
        <w:t>5) Ғңззат (арапша) -- сыйлау, сый.</w:t>
        <w:br/>
        <w:t>3) Өлекшін -- қаншық.</w:t>
        <w:br/>
        <w:t>Басында мый жоқ,</w:t>
        <w:br/>
        <w:t>“Өзінде ой жоқ</w:t>
        <w:br/>
        <w:t>Қүлкішіл кердең Наданның;</w:t>
        <w:br/>
        <w:t>Көп айтса көнді,</w:t>
        <w:br/>
        <w:t>Жупт айтса болды</w:t>
        <w:br/>
        <w:t>Әдеті надан адамның;</w:t>
        <w:br/>
        <w:t>Бойда қайрат, ойда көз</w:t>
        <w:br/>
        <w:t>Болмаған соң айтпа сөзі</w:t>
        <w:br/>
        <w:t>Жайнайды қаның,</w:t>
        <w:br/>
        <w:t>Ашыйды жаның</w:t>
        <w:br/>
        <w:t>Мінездерін көргенде;</w:t>
        <w:br/>
        <w:t>Жігерлен, сілкін,</w:t>
        <w:br/>
        <w:t>Қайраттан, беркін</w:t>
        <w:br/>
        <w:t>Деп насихат бергенде;</w:t>
        <w:br/>
        <w:t>Уятсыз, арсыз салтынан</w:t>
        <w:br/>
        <w:t>Қалғып ҡетер артынан.</w:t>
        <w:br/>
        <w:t>Жулаққа шықпай,</w:t>
        <w:br/>
        <w:t>Яыбырлап буқпай,</w:t>
        <w:br/>
        <w:t>Мейірленбес еш сөзге;</w:t>
        <w:br/>
        <w:t>Пайдасыз ақыл --</w:t>
        <w:br/>
        <w:t>Байлаусыз тақыл</w:t>
        <w:br/>
        <w:t>: Атадан бала ойы өзге;</w:t>
        <w:br/>
        <w:t>Санасыз, ойсыз, жарым ес,</w:t>
        <w:br/>
        <w:t>Оз ойында -- ар емес.</w:t>
        <w:br/>
        <w:t>Тасыса ӨбСек,</w:t>
        <w:br/>
        <w:t>Ысқыртса кесек,</w:t>
        <w:br/>
        <w:t>Қумардан әбден шыққаны;</w:t>
        <w:br/>
        <w:t>Күпілдек мақтан,</w:t>
        <w:br/>
        <w:t>"ТТабытын қаққан,</w:t>
        <w:br/>
        <w:t>Аңдығаны, баққаны; :</w:t>
        <w:br/>
        <w:t>122 Ынсап, Уят, терең 90</w:t>
        <w:br/>
        <w:t>%- “Ойнаған жан жоқ, жауып қой.</w:t>
        <w:br/>
        <w:t>Болмасын кекшіл, 2</w:t>
        <w:br/>
        <w:t>Болсайшы көпшіл,</w:t>
      </w:r>
    </w:p>
    <w:p>
      <w:r>
        <w:t>Жөн аямай кесіп қыл.</w:t>
        <w:br/>
        <w:t>Орынсыз ыржаң,</w:t>
        <w:br/>
        <w:t>Болымсыз қылжаң,</w:t>
        <w:br/>
        <w:t>Бола ма дәулет, нәсіп бүл?”</w:t>
        <w:br/>
        <w:t>:.- Енбек қылсаң ерінбей,</w:t>
        <w:br/>
        <w:t>Тояды қарның тіленбей. |</w:t>
        <w:br/>
        <w:t>Егіннің ебін,</w:t>
        <w:br/>
        <w:t>. Сауданың тегін,</w:t>
        <w:br/>
        <w:t>22 Үйреніп, ойлап мал ізде,</w:t>
        <w:br/>
        <w:t>Адал бол, бай тап, - .</w:t>
        <w:br/>
        <w:t>и</w:t>
        <w:br/>
        <w:t>|</w:t>
        <w:br/>
        <w:t>1!</w:t>
        <w:br/>
        <w:t>Ауыр жумыс кез болса</w:t>
        <w:br/>
        <w:t>Араз кісі болғансып,</w:t>
        <w:br/>
        <w:t>Сылтау етер бекерді;</w:t>
        <w:br/>
        <w:t>Үйренбейді кісіден,</w:t>
        <w:br/>
        <w:t>Кіржіңдеп жүріп кетерді..</w:t>
        <w:br/>
        <w:t>Оңалып әгәр алдыңыз,</w:t>
        <w:br/>
        <w:t>Әржерден-ақ көбейер,</w:t>
        <w:br/>
        <w:t>Ажарлыңыз, малдыңыз.</w:t>
        <w:br/>
        <w:t>Пәленшені Урам деп,</w:t>
        <w:br/>
        <w:t>Түгеншеңі қырам деп,</w:t>
        <w:br/>
        <w:t>Таршылықта қайраңдап,</w:t>
        <w:br/>
        <w:t>Кеңшілікте ойрандан,</w:t>
        <w:br/>
        <w:t>Көп батырға қалдыңыз:</w:t>
        <w:br/>
        <w:t>Әгар тілін алсаңыз,</w:t>
        <w:br/>
        <w:t>“Бірі қалмас кісіден,</w:t>
        <w:br/>
        <w:t>Әгәр тілін алмасан,</w:t>
        <w:br/>
        <w:t>Бықсып шірір ішінен,</w:t>
        <w:br/>
        <w:t>Әркімде-ақ бар ғой туысқан,</w:t>
        <w:br/>
        <w:t>Қайсысы жауды қуысқан?</w:t>
        <w:br/>
        <w:t>Қүн жауғанда қойнында,</w:t>
        <w:br/>
        <w:t>Күн ашықта мойнында,</w:t>
        <w:br/>
        <w:t>Арылмае міндет болған сон,</w:t>
        <w:br/>
        <w:t>Әпкімнің кеңілі суысқан.</w:t>
        <w:br/>
        <w:t>Жақсыға біткен ағайын.</w:t>
        <w:br/>
        <w:t>Өз үйінде кезексіз</w:t>
        <w:br/>
        <w:t>Шіышен келер сартылдап,</w:t>
        <w:br/>
        <w:t>Біреу білер жер келсе,</w:t>
        <w:br/>
        <w:t>Сөз таба алмас қалтылдап.</w:t>
        <w:br/>
        <w:t>Қалжыңға келер шорқақтау,</w:t>
        <w:br/>
        <w:t>Жауға келер қорқақтау,</w:t>
        <w:br/>
        <w:t>Еркінді жерде ыза қор, /</w:t>
        <w:br/>
        <w:t>Томырық келер, тарқылдап.</w:t>
        <w:br/>
        <w:t>Әдеппенен тамылжып,</w:t>
        <w:br/>
        <w:t>Мінезі тәтті болмайды,</w:t>
        <w:br/>
        <w:t>Сасық, паңдау келеді,</w:t>
        <w:br/>
        <w:t>Қырт мақтаншақ оңбайды,</w:t>
        <w:br/>
        <w:t>Кісімсініп жалпнядап,</w:t>
        <w:br/>
        <w:t>Біреуге- өктем іс қылса,</w:t>
        <w:br/>
        <w:t>«Өз күшім» деп ойлайды,</w:t>
        <w:br/>
        <w:t>Егер күші жетпесе,</w:t>
      </w:r>
    </w:p>
    <w:p>
      <w:r>
        <w:t>Бағанағы жақсының</w:t>
        <w:br/>
        <w:t>Қылғаны деп қоймайды.</w:t>
        <w:br/>
        <w:t>Жат айдынар ісі жоқ,</w:t>
        <w:br/>
        <w:t>Жау айдынар күші жоқ,</w:t>
        <w:br/>
        <w:t>%-</w:t>
        <w:br/>
        <w:t>НАСИХАТ ӨЛЕҢДЕР :</w:t>
        <w:br/>
        <w:t>Ы</w:t>
        <w:br/>
        <w:t>74</w:t>
        <w:br/>
        <w:t>ӘСЕМПАЗ БОЛМА ӘРНЕГЕ</w:t>
        <w:br/>
        <w:t>%</w:t>
        <w:br/>
        <w:t>Әсемпаз болма әрнеге,</w:t>
        <w:br/>
        <w:t>Өнерпаз болсан, арқалан.</w:t>
        <w:br/>
        <w:t>Сен де бір кірпіш дүниеге,</w:t>
        <w:br/>
        <w:t>«Кетігін тап та бар, қалан!</w:t>
        <w:br/>
        <w:t>Қайрат пен ақыл жол табар,</w:t>
        <w:br/>
        <w:t>Қашқанға да қуғанға,</w:t>
        <w:br/>
        <w:t>Әділет, шафқат німде бар,</w:t>
        <w:br/>
        <w:t>Сол жарасар туғанға. “</w:t>
        <w:br/>
        <w:t>-. Бастапқы екеу соңғысыз,</w:t>
        <w:br/>
        <w:t>Біте қалса қазаққа, -</w:t>
        <w:br/>
        <w:t>Алдың -- жалын, артың -- муз,</w:t>
        <w:br/>
        <w:t>Барар едің қай жаққа?</w:t>
        <w:br/>
        <w:t>г 2</w:t>
        <w:br/>
        <w:t>Пайданы көрсең бас урып,</w:t>
        <w:br/>
        <w:t>Мақтанды іздеп қайғы алма!</w:t>
        <w:br/>
        <w:t>Мініңді урлап жасырып,</w:t>
        <w:br/>
        <w:t>Майданға түспей бәйгі алма!</w:t>
        <w:br/>
        <w:t>1</w:t>
        <w:br/>
        <w:t>Өзіңде бармен көзге Урып,</w:t>
        <w:br/>
        <w:t>Артылам деме өзгеден,</w:t>
        <w:br/>
        <w:t>Күндестігін қоздырып, .</w:t>
        <w:br/>
        <w:t>Азапқа қалма езбеден!</w:t>
        <w:br/>
        <w:t>“Ақырын жүріп, анық бас;</w:t>
        <w:br/>
        <w:t>Еңбегің кетпес далаға,</w:t>
        <w:br/>
        <w:t>Устаздық қылган жалықпас | 7</w:t>
        <w:br/>
        <w:t>Із а. 4.</w:t>
        <w:br/>
        <w:t>і Үйретуден балағ ыы</w:t>
        <w:br/>
        <w:t>«Бул нең?» десе біреуге,</w:t>
        <w:br/>
        <w:t>-. Жоқ нәрсені шатады.</w:t>
      </w:r>
    </w:p>
    <w:p>
      <w:r>
        <w:t>Қутылам деп ісінен,</w:t>
        <w:br/>
        <w:t>Бәрін көріп кісіден,</w:t>
        <w:br/>
        <w:t>Шығынға әбден батады.</w:t>
        <w:br/>
        <w:t>Бул болмаса, онысы,</w:t>
        <w:br/>
        <w:t>Аударылып қонысы,</w:t>
        <w:br/>
        <w:t>Алыстан дәм татады.</w:t>
        <w:br/>
        <w:t>Қызмет қылып мал таппай,</w:t>
        <w:br/>
        <w:t>Ғылым оқып ой таппай,</w:t>
        <w:br/>
        <w:t>Құр үйінде жатады.</w:t>
        <w:br/>
        <w:t>“Ел қыдырып, аг ішіп,</w:t>
        <w:br/>
        <w:t>Еркек арын сатады.</w:t>
        <w:br/>
        <w:t>Бала-шаға, Ұрғашы</w:t>
        <w:br/>
        <w:t>“Үйде қарап жатады.</w:t>
        <w:br/>
        <w:t>Еңбегі жоқ еркесіп,</w:t>
        <w:br/>
        <w:t>Бір шолакпен серкесіп,</w:t>
        <w:br/>
        <w:t>Пысық деген ат шықты,</w:t>
        <w:br/>
        <w:t>Бір сөз үшін жау болып,</w:t>
        <w:br/>
        <w:t>Бір күн үшін дос болып,</w:t>
        <w:br/>
        <w:t>Жүз қубылған салт шықты.</w:t>
        <w:br/>
        <w:t>«Пысық кім?» деп сурасаң,</w:t>
        <w:br/>
        <w:t>Қалаға шапса дем алмай,</w:t>
        <w:br/>
        <w:t>Өтірік арыз көп берсе, н</w:t>
        <w:br/>
        <w:t>Көргендерден Уялмай.</w:t>
        <w:br/>
        <w:t>Ссыбырдан басқа сыры жоқ,</w:t>
        <w:br/>
        <w:t>ТПаруаға қыры жоқ,</w:t>
        <w:br/>
        <w:t>Өтірік, өсек, мақтанға,</w:t>
        <w:br/>
        <w:t>Ағып турса бейне су.</w:t>
        <w:br/>
        <w:t>Ат-шапаннан кем көрмес,</w:t>
        <w:br/>
        <w:t>Біреу атын қойса «қу»,</w:t>
        <w:br/>
        <w:t>Қу “үопсісін тыя алмай,</w:t>
        <w:br/>
        <w:t>Атым шығып жүрсін деп,</w:t>
        <w:br/>
        <w:t>кеге қас болса, |</w:t>
        <w:br/>
        <w:t>Желіктірген айтаққа</w:t>
        <w:br/>
        <w:t>Арақ ішпей мас болса.</w:t>
        <w:br/>
        <w:t>Ел тыныш болса азады,</w:t>
        <w:br/>
        <w:t>Ерігіп өле жазады.</w:t>
        <w:br/>
        <w:t>Үйде отырса, салбырап,</w:t>
        <w:br/>
        <w:t>“Түзге шықса, албырап,</w:t>
        <w:br/>
        <w:t>Кісіні көрсе, қылжаңдап.</w:t>
        <w:br/>
        <w:t>Қалжыңшылсып, ыржаңдап,</w:t>
        <w:br/>
        <w:t>Өз үйінде қыйпандап,</w:t>
        <w:br/>
        <w:t>П</w:t>
        <w:br/>
        <w:t>Кісі үйінде күй таңдап,</w:t>
        <w:br/>
        <w:t>Ақылы бар кісіні</w:t>
      </w:r>
    </w:p>
    <w:p>
      <w:r>
        <w:t>Айбаттайды, даттайды,</w:t>
        <w:br/>
        <w:t>Ауқаты бар туғанды</w:t>
        <w:br/>
        <w:t>«Қайырсыз ит» деп жаттайды</w:t>
        <w:br/>
        <w:t>Мал мен бақтың дУшпаны</w:t>
        <w:br/>
        <w:t>Кеселді пысық көбейді;</w:t>
        <w:br/>
        <w:t>Күшік иттей үріп жүр,</w:t>
        <w:br/>
        <w:t>Кісіден кеммін демейді,</w:t>
        <w:br/>
        <w:t>Қу тілменен қутыртып,</w:t>
        <w:br/>
        <w:t>, Кетер бір күн отыртып,</w:t>
        <w:br/>
        <w:t>Қызмет қылған кібісін,</w:t>
        <w:br/>
        <w:t>Қуртуға таяйды.</w:t>
        <w:br/>
        <w:t>Қылып жүрген өнері</w:t>
        <w:br/>
        <w:t>Харекеті-әрекет 1)</w:t>
        <w:br/>
        <w:t>Өзі оңбаған ант Урған</w:t>
        <w:br/>
        <w:t>Кімге ойлайды берекет.</w:t>
        <w:br/>
        <w:t>Кімді ойлап аяйды?!</w:t>
        <w:br/>
        <w:t>Расы жоқ сөзінін,</w:t>
        <w:br/>
        <w:t>Ырысы жоқ өзінің,</w:t>
        <w:br/>
        <w:t>Өңкей жалған мақтанмен,</w:t>
        <w:br/>
        <w:t>Шынның бетін бояйды.</w:t>
        <w:br/>
        <w:t>Бұл сөзімде жалған жоқ,</w:t>
        <w:br/>
        <w:t>Айтылмай сөзім қалған жоқ,</w:t>
        <w:br/>
        <w:t>1 Абайлаңыз, байқаңыз,</w:t>
        <w:br/>
        <w:t>. Елдің жайы солайды,</w:t>
        <w:br/>
        <w:t>1887</w:t>
        <w:br/>
        <w:t>: КӨЖЕКБАЙҒА</w:t>
        <w:br/>
        <w:t>- (Үзінді)</w:t>
        <w:br/>
        <w:t>Бөтен елде бар болса, | ЫН</w:t>
        <w:br/>
        <w:t>Ежеттесің, сыйласың/</w:t>
        <w:br/>
        <w:t>. Сыбырлас, сырлас көп болған</w:t>
        <w:br/>
        <w:t>- Көптен тату қыймасың.</w:t>
        <w:br/>
        <w:t>| Басыңа жумыс түскен күн</w:t>
        <w:br/>
        <w:t>Татулықты бу</w:t>
        <w:br/>
        <w:t>Не қылып ол ойласын?!</w:t>
        <w:br/>
        <w:t>Ашып берер жауыңа</w:t>
        <w:br/>
        <w:t>Өзі көрген қоймасын.</w:t>
        <w:br/>
        <w:t>Желіккен жауға кез болса,</w:t>
        <w:br/>
        <w:t>Араздығы сөз болса,</w:t>
        <w:br/>
        <w:t>5 1) Харекет-әрекет (арапша) -- бүлдіріп жүр (істеген ісін) де.</w:t>
        <w:br/>
        <w:t>Г ген мағнада, Т</w:t>
        <w:br/>
        <w:t>ҚУАНБАНДАР ЖАСТЫҚҚА</w:t>
        <w:br/>
        <w:t>Қуанбаңдар жастыққа, 2%</w:t>
        <w:br/>
        <w:t>Елерме күлкі, мастыққа!" )</w:t>
        <w:br/>
        <w:t>т Көзің қайдан жетеді</w:t>
        <w:br/>
        <w:t>Достық пенен қастыққа?</w:t>
        <w:br/>
        <w:t>ҚУрбыңның қызық дегенін</w:t>
        <w:br/>
        <w:t>Сөз екен деп ап шықпа!</w:t>
        <w:br/>
        <w:t>Адалдан тапқан тыйынды,</w:t>
        <w:br/>
        <w:t>Сал да сақта қапшыққа!</w:t>
      </w:r>
    </w:p>
    <w:p>
      <w:r>
        <w:t>Қолдағыңды қорғап бақ,</w:t>
        <w:br/>
        <w:t>Мал арзан деп аптықпа!</w:t>
        <w:br/>
        <w:t>Сыпайы жүр де шаруа ойла,</w:t>
        <w:br/>
        <w:t>Даңқойланып қақтықша. |</w:t>
        <w:br/>
        <w:t>Беталды жанға бой салма,</w:t>
        <w:br/>
        <w:t>Қорлық жуымас сақтықта!</w:t>
        <w:br/>
        <w:t>Елу бесте біз дағы,</w:t>
        <w:br/>
        <w:t>Сенісер адам таптық па? !</w:t>
        <w:br/>
        <w:t>-</w:t>
        <w:br/>
        <w:t>|</w:t>
        <w:br/>
        <w:t>Арсыз, құмар болғандар,</w:t>
        <w:br/>
        <w:t>Опыр-топыр, шақ-шуққа."</w:t>
        <w:br/>
        <w:t>Түспей жүр-ме көрдің бе! |</w:t>
        <w:br/>
        <w:t>Жалтаң -жУлтаң, тақ-туққа?</w:t>
        <w:br/>
        <w:t>1901. з</w:t>
        <w:br/>
        <w:t>АДАСҚАННЫҢ АЛДЫ ЖӨН, АРТЫ СОҚПАҚ</w:t>
        <w:br/>
        <w:t>Адасқанның алды жөн, арты соқпақ,</w:t>
        <w:br/>
        <w:t>Оларға жөн адамның сөзін уқлақ.</w:t>
        <w:br/>
        <w:t>Қас маңғаз малға бөккен кісімсініп,</w:t>
        <w:br/>
        <w:t>Әстеі жоқ кеселді істен биттей қорқпай</w:t>
        <w:br/>
        <w:t>Бір аршөпке?) шапаны айыры шап-шақ,</w:t>
        <w:br/>
        <w:t>Мүшесінен?) буынып, басады алшақ,</w:t>
        <w:br/>
        <w:t>Қарсы алдына жымырып келтірем деп,</w:t>
        <w:br/>
        <w:t>Ақ тымақтың қУлағы салтақ-салтақ.</w:t>
        <w:br/>
        <w:t>Жаздыгүні ақ бәркі бүктелмейді-ақ,</w:t>
        <w:br/>
        <w:t>Қолында бір сабау бар одағы аппақ.</w:t>
        <w:br/>
        <w:t>1) Әсте (парсыша) -- тым тіпті.</w:t>
        <w:br/>
        <w:t>г) АршөЦке (орысша) -- кездеме, булдың аты.</w:t>
        <w:br/>
        <w:t>3) Мүшесінен -- белбеуді төмен буынған деген мағнада,</w:t>
        <w:br/>
        <w:t>2.</w:t>
        <w:br/>
        <w:t>-</w:t>
        <w:br/>
        <w:t>5.</w:t>
        <w:br/>
        <w:t>АБАЙДЫҢ ӨМІРІ ЖӨНІНДЕ БІР-ЕКІ СӨЗ</w:t>
        <w:br/>
        <w:t>Қазақтың атақты ақыны Абай (Ыбраһім) ҚУнанбаев 1845-жылы</w:t>
        <w:br/>
        <w:t>Семей облысының қазіргі Абай ауданында туған, 1904-жылы қай-</w:t>
        <w:br/>
        <w:t>тыс болған, Абай қазақтың феодал семьясынан шыққан, оның ата-</w:t>
        <w:br/>
        <w:t>тегі, өз заманында, ел билеген, күшті т%қым болған,</w:t>
        <w:br/>
        <w:t>Абайды әкесі ҚҰнанбай 10 жасында Семей қаласындағы Ахмет</w:t>
        <w:br/>
        <w:t>Риза деген молданың медресесіне берді. Абай ол медреседе бір-</w:t>
        <w:br/>
        <w:t>неше жыл оқыды. Медреседе оқып жүріп тек дін оқуымен ғана</w:t>
        <w:br/>
        <w:t>ашырмалып қалмай ол өз бетімен талаптанып арап, фарсы, түрік</w:t>
      </w:r>
    </w:p>
    <w:p>
      <w:r>
        <w:t>тілдеріндегі кітаптарды іздеп жүріп оқұға, әуес болды. Сүйтіп</w:t>
        <w:br/>
        <w:t>жүріп, арап, фарсы, түріктің Фердауси, Науан, Нязами, Хафиз,</w:t>
        <w:br/>
        <w:t>Сағди сыяқты ақындарының шығармаларын еркін оқый алатын бо-</w:t>
        <w:br/>
        <w:t>лып солардың шығармаларымен танысты.</w:t>
        <w:br/>
        <w:t>Ол шығармалар жас Абайға үлкен әсер етіп, ойын тербеп, қы-</w:t>
        <w:br/>
        <w:t>ялын кеңітті. Содан кейін-ақ Абай сөз таңдап, әдебиетке үйір бола</w:t>
        <w:br/>
        <w:t>берді. Шығыстың «Мың бір » сыяқты ертегілерін, | ел аузын-</w:t>
        <w:br/>
        <w:t>дағы әңгіме жырларды, ертегілерді, вз тУсындағы халық ақында-</w:t>
        <w:br/>
        <w:t>тының өлең-жырларын, қазақтың шешендерінің өнегелі сөздерін</w:t>
        <w:br/>
        <w:t>аықластана тыңдап көңіліне тоқый берді. Оның үстіне Абай, недіу</w:t>
        <w:br/>
        <w:t>седе оқып жүріп, біраз орысша да оқып, орыс дін үйрене баст:</w:t>
        <w:br/>
        <w:t>ды. Сүйтіп жүріп орыс әдебиетін де оқуға төселіп, жасы Улғайып</w:t>
        <w:br/>
        <w:t>әбден есейіп алған кезде Абайдың қолынан кітап түспейтін болды,</w:t>
        <w:br/>
        <w:t>кітаптарды көп оқып білімін тереңдете берді</w:t>
        <w:br/>
        <w:t>Ол кезде Семей қаласында бір кітапхана болған. Абай сол кі-</w:t>
        <w:br/>
        <w:t>тапханаға жиі-жші барыц орыс әдебиетін, ғылми, тарихи кітаптар-</w:t>
        <w:br/>
        <w:t>ды алып оқып т?ратын ТУрақты оқушының бірі болды, Кітапханаға</w:t>
        <w:br/>
        <w:t>желіп кетіп жүргенде, Абай Петербургтан Семейге жер аударылып</w:t>
        <w:br/>
        <w:t>желген Михаэлис деген кісімен танысты. Ол екеуі бірімен бірі та-</w:t>
        <w:br/>
        <w:t>нысып, гУраса-білісе келе біріне бірі аяулы дос-жар болып кетті.</w:t>
        <w:br/>
        <w:t>Михаэлис 1880-жылдары патша үкіметіне қарсы күрескен орыс</w:t>
        <w:br/>
        <w:t>халықшылдарының бірі болған адам. Абай МғяяхаэЛис сыяқты ха-</w:t>
        <w:br/>
        <w:t>лықшыл революционерлер -- Т Долгополовтармен де танысты,</w:t>
        <w:br/>
        <w:t>Олар Абайлың болашағы күшті, жаратылысы өзгеше, зор талантты</w:t>
        <w:br/>
        <w:t>адам екеніне көзі жетіп, оған орыс әдебиетін: әсіресе, орыс әде-</w:t>
        <w:br/>
        <w:t>биетінің ХІХ ғасырдағы классиктерінің шығармаларын көбірен</w:t>
        <w:br/>
        <w:t>оқы деген ақыл айтты.</w:t>
        <w:br/>
        <w:t>Ң2 кез Абайдың 35--40 жасқа келген кезі еді, Олардың ақы-</w:t>
        <w:br/>
        <w:t>лы Абайдың өрісшіл ойын оята түсті, Абай өз бетімен орыс клас-</w:t>
        <w:br/>
        <w:t>сиктерінен -- Қрылон, Нушкин, Лермонтов, Некрасов, Толстой;</w:t>
        <w:br/>
        <w:t>«алтыков-Шедрзіндердің, сыншыл жазушылардан -- Белинский,</w:t>
        <w:br/>
        <w:t>Чернышевский, Добролюбов, Писаревтердің шығармаларын бурынғы-</w:t>
        <w:br/>
        <w:t>Дан да көрі көбірек оқып, олардан көп білім алды. Олардың, мы-</w:t>
        <w:br/>
        <w:t>салы Пушкиннің, халықты сүю мотиві," Лермонтовтың саяси лирл-</w:t>
        <w:br/>
        <w:t>жасы, Салтыков-Шедриннің ол кездегі қанаушы үстем тапқа қарсы</w:t>
        <w:br/>
        <w:t>жазған өткір сықақтары сыяқты үлгілері Абай шығармаларына көп</w:t>
        <w:br/>
        <w:t>әсер етті, Бірақ, Абай оларға қалай болса-солай еліктей салмай,</w:t>
        <w:br/>
        <w:t>оқыған кітаптарын сынап оқып, өзіне керек пікірлерді с?рыптап,</w:t>
        <w:br/>
        <w:t>таңдап, асқан шеберлікпен қазақ турмысына жанастыра, өз шығар-</w:t>
        <w:br/>
        <w:t>маларына пайдалана білді, ь</w:t>
        <w:br/>
        <w:t>екіншісін табуға болады;</w:t>
        <w:br/>
        <w:t>"- “Абай 1855-жылдан (10 жасынан) өлең жазуға кірісті; бірақ</w:t>
        <w:br/>
        <w:t>Фның нағыз ақындық, данышпандық бейнесін көрсететін шығарма.</w:t>
        <w:br/>
        <w:t>лары 1884-жылдан басталды. Соңғы 20 жылдық өмірінде Абай көп</w:t>
        <w:br/>
        <w:t>еңбек сіңіріп артындағы жастарға асыл сөздерін қалдырды. Ол өз</w:t>
        <w:br/>
        <w:t>заманындағы өмір шындығын дурыс көрсетіп өлең жазғанда, кейінгі</w:t>
        <w:br/>
        <w:t>жастарға өлеңін үлгі болсын, одан жастар да барра1) алсын де-</w:t>
        <w:br/>
        <w:t>ген мақсатта болған, Абай 1889-жылы жазған өлеңінің бірінде:</w:t>
        <w:br/>
        <w:t>«Мен жазбаймын өленді ермек үшін,</w:t>
        <w:br/>
        <w:t>Жок-барлы, ертегіні термек үшін.</w:t>
        <w:br/>
        <w:t>Көкірегі сезімді, тілі орамды</w:t>
      </w:r>
    </w:p>
    <w:p>
      <w:r>
        <w:t>Жаздым үлгі жастарға бермек үшін"</w:t>
        <w:br/>
        <w:t>деген.</w:t>
        <w:br/>
        <w:t>Абай өлеңдері өз заманының бейнесін жеткізе көрсеткен өмір</w:t>
        <w:br/>
        <w:t>айнасы. Абай шыншыл, халықтың қамын жеген данышпан ақын.</w:t>
        <w:br/>
        <w:t>Абай бай мен кедейдің теңсіздігін айтып, ел билеген жексурын</w:t>
        <w:br/>
        <w:t>әкімдерді жиркене сөгіп, халықты -- үлкен-кішіні ейбек істеу-</w:t>
        <w:br/>
        <w:t>ге, мәдениетті болуға, өнер-білімге шақырып, жамандықтан</w:t>
        <w:br/>
        <w:t>безіп, жақсылыққа жетуге талпынуға үндеді Өнегелі өси-</w:t>
        <w:br/>
        <w:t>еттер айтқан асыл сөздің Фстасы. Сондықтан Абайдың «қыйыннан</w:t>
        <w:br/>
        <w:t>қыйыстырылған» өлендері «тілге жеңіл, жүрекке жылы тиіп» оку-</w:t>
        <w:br/>
        <w:t>шыларын еліктіріп, бойын балқытады; халық Абайды өте жақсы</w:t>
        <w:br/>
        <w:t>көреді, оның асыл сөзді шығармаларын сүйсіне оқыйды.</w:t>
        <w:br/>
        <w:t>Абай қазақ әдебиетіне орыстың классик -ақындарының өлең</w:t>
        <w:br/>
        <w:t>үлгісін өте Ұсталықшен мінсіз етіп енгізді Орыс халқының Улы</w:t>
        <w:br/>
        <w:t>ақындары Пушкиннің, Лермонтовтың бірталай өлең, дастандарын,</w:t>
        <w:br/>
        <w:t>тыловтың мысалдарын қазақшаға аударып, қазақ халқын тҰңғыш</w:t>
        <w:br/>
        <w:t>орыс әдебиетімен таныстырды. Сүйтіп, қазақ әдебчетін әсіріп,</w:t>
        <w:br/>
        <w:t>түр, МазмУн жағынан байытты. Қазақтың жаңа әдебиетін бастады.</w:t>
        <w:br/>
        <w:t>қазақ әдебиетін әлгумет жУмысыня мықты қурал боларлық, нақты</w:t>
        <w:br/>
        <w:t>әсерін тигізерлік кең өрісті, биік шыңға көтерді; тілі мүлтіксіз,</w:t>
        <w:br/>
        <w:t>ықшам, терең, мағналы, сУлу жаңа өлеңдер үлгісін туғызды.</w:t>
        <w:br/>
        <w:t>Абай адамның әдебиеттегі келбетін жасаудың, табиғат бейнесін</w:t>
        <w:br/>
        <w:t>ЖЕуреттеудің де өте шебер үлгісін көрсетті, Сүйтіп, Абай қазақ</w:t>
        <w:br/>
        <w:t>ӛдебнетінде ТҰңғыш рет шын мағнасында жаңа өлең өлшеулерін,</w:t>
        <w:br/>
        <w:t>ширнкалы өлеңдер түрін туғызды; әдебиет тілінің негізін салды;</w:t>
        <w:br/>
        <w:t>қазақтың Жаңа, жазба әдебиетінің іргесін қалады. Сондықтан да</w:t>
        <w:br/>
        <w:t>Абайды қазақ ете реалист класФік ақыны дейміз,</w:t>
        <w:br/>
        <w:t>Қ</w:t>
        <w:br/>
        <w:t>ж</w:t>
        <w:br/>
        <w:t>жж ғ</w:t>
        <w:br/>
        <w:t>Бул жыйнаққа -. Абайдың таңдамалы өлеңдерінің бәрі кірген</w:t>
        <w:br/>
        <w:t>жоқ, мазмун, көркемдік жағынан жастар үшін керекті, пайдалы</w:t>
        <w:br/>
        <w:t>Деген өлеңдерінің көпшілігі енді. Оларды оқып пайдалануды же-</w:t>
        <w:br/>
        <w:t>мілдету мақсатымен жыйнаққа өнген өлендерді өзара мағналық</w:t>
        <w:br/>
        <w:t>жақындығына қарай бірнеше тарауға бөліп-бөлі, бердік; Бірақ</w:t>
        <w:br/>
        <w:t>оны тыянақты бөліс деуге болмайды. Үйткені «Насихат өлеңдер»</w:t>
        <w:br/>
        <w:t>дегеннің ішінде басқа да мәні бар деңдер бар, «Өнер-білімге ша-/</w:t>
        <w:br/>
        <w:t>қыратын өлеңдер» дегенімізде де сол сыяқты. Және оның бірінен</w:t>
        <w:br/>
        <w:t>әзі М. Балақаев,</w:t>
        <w:br/>
        <w:t>3) Баһра -- фарсы сөзі. үлес деген сөз. Б?л сөз Қазақстанның</w:t>
        <w:br/>
        <w:t>Оңтүстік облысында айтылады.</w:t>
        <w:br/>
        <w:t>кА</w:t>
        <w:br/>
        <w:t>Қыйт етуге бата алмай,</w:t>
        <w:br/>
        <w:t>Қорлықпен шіруге. -</w:t>
        <w:br/>
        <w:t>Аз ақшаға жалданып,</w:t>
        <w:br/>
        <w:t>Өнбес іске алданып, -</w:t>
        <w:br/>
        <w:t>Жол таба алмай жүруге.</w:t>
        <w:br/>
        <w:t>Алыс та болса, іздеп тап.</w:t>
      </w:r>
    </w:p>
    <w:p>
      <w:r>
        <w:t>Кореннойға!) кіруге.</w:t>
        <w:br/>
        <w:t>«Талапты ерге нур жауар»</w:t>
        <w:br/>
        <w:t>Жүріп өмір сүруге.</w:t>
        <w:br/>
        <w:t>Я байларға қызмет қыл,</w:t>
        <w:br/>
        <w:t>Ерінбей шауып желуге.</w:t>
        <w:br/>
        <w:t>Адал жүріп, адал тур |</w:t>
        <w:br/>
        <w:t>- Счетын%) тура келуге.</w:t>
        <w:br/>
        <w:t>Жаныңа жақсы соңынан</w:t>
        <w:br/>
        <w:t>Жалқауланба егуге.</w:t>
        <w:br/>
        <w:t>Қыйсық, болга, закон бар</w:t>
        <w:br/>
        <w:t>Судьяға беруге.</w:t>
        <w:br/>
        <w:t>Ол да оязной емес қой.</w:t>
        <w:br/>
        <w:t>Алуға теңдік сенуге.</w:t>
        <w:br/>
        <w:t>Я өз бетіңмен тәуекел</w:t>
        <w:br/>
        <w:t>Занимайся трямотой,</w:t>
        <w:br/>
        <w:t>Жеңіл көрме, бек керек</w:t>
        <w:br/>
        <w:t>Оған да ғылым, оған да ой, |</w:t>
        <w:br/>
        <w:t>Қалайша, қайда енуге.</w:t>
        <w:br/>
        <w:t>1886</w:t>
        <w:br/>
        <w:t>ҒЫЛЫМ ТАППАЙ МАҚТАНБА</w:t>
        <w:br/>
        <w:t>Ғылым таппай мақтанба,</w:t>
        <w:br/>
        <w:t>Орын таппай баптанба,</w:t>
        <w:br/>
        <w:t>Қумарланып шаттанба</w:t>
        <w:br/>
        <w:t>Ойнап босқа күлуге.</w:t>
        <w:br/>
        <w:t>Бес нәрседен қашық бол,</w:t>
        <w:br/>
        <w:t>Бес нәрсеге асық бол.</w:t>
        <w:br/>
        <w:t>Ашам болам десеңіз:</w:t>
        <w:br/>
        <w:t>Тілеуің өмірің алдында,</w:t>
        <w:br/>
        <w:t>Оған қайғы жесеңіз,</w:t>
        <w:br/>
        <w:t>Өсек, өтірік, мактаншақ;</w:t>
        <w:br/>
        <w:t>Еріншек, бекер мал шашпак-- -</w:t>
        <w:br/>
        <w:t>Бес душпаның білсеңіз.</w:t>
        <w:br/>
        <w:t>“Талап, еңбек, терең ой.</w:t>
        <w:br/>
        <w:t>т.-----екее-е-елнмккккекекекекененқетеекынн.</w:t>
        <w:br/>
        <w:t>1) Коренной (орысша) -- түпкі.</w:t>
        <w:br/>
        <w:t>28</w:t>
        <w:br/>
        <w:t>%) Счет (орысша) .. есеп,</w:t>
        <w:br/>
        <w:t>Мақтан қума,көрек қу,</w:t>
        <w:br/>
        <w:t>Ойсыздарға қосылма!</w:t>
        <w:br/>
        <w:t>Қойныңда ақша, қолда қой,</w:t>
        <w:br/>
        <w:t>Қүзетке оңай, шошынба!</w:t>
        <w:br/>
        <w:t>1901</w:t>
        <w:br/>
        <w:t>ЖАСТЫҚТЫҢ ОТЫ, ҚАЙДАСЫН</w:t>
        <w:br/>
        <w:t>Жастықтың оты, қайдасын!</w:t>
        <w:br/>
        <w:t>Жүректі түртіп қозғамай!</w:t>
        <w:br/>
        <w:t>Ғылымның біліп пайдасын,</w:t>
        <w:br/>
        <w:t>Дүниенің көркін болжамай?)</w:t>
        <w:br/>
        <w:t>1</w:t>
      </w:r>
    </w:p>
    <w:p>
      <w:r>
        <w:t>Адамның тауып айласын</w:t>
        <w:br/>
        <w:t>Ккілікті ойламай,</w:t>
        <w:br/>
        <w:t>Қаруың көңіл сайласын,</w:t>
        <w:br/>
        <w:t>Қолға ол түспес бойламай.</w:t>
        <w:br/>
        <w:t>Махаббат қызық кім көрер,</w:t>
        <w:br/>
        <w:t>“Оның дәмін татпаса?!</w:t>
        <w:br/>
        <w:t>Біржола басты кім берер,</w:t>
        <w:br/>
        <w:t>Жаныңа қайғы батпаса?!</w:t>
        <w:br/>
        <w:t>Аямай жаның дос ерер,</w:t>
        <w:br/>
        <w:t>Жолдастықты ақтаса.</w:t>
        <w:br/>
        <w:t>Алдыңа айдап кім келер,”</w:t>
        <w:br/>
        <w:t>Трінбей жүріп бақпаса?</w:t>
        <w:br/>
        <w:t>Мал бақпақтық шаруа боп,</w:t>
        <w:br/>
        <w:t>Адал тауып асықпай --</w:t>
        <w:br/>
        <w:t>ҚУр айғаймен әуре боп, ,</w:t>
        <w:br/>
        <w:t>Өбнердің жайын баса Уқпай,</w:t>
        <w:br/>
        <w:t>Еңді нені істейміз?</w:t>
        <w:br/>
        <w:t>Бәрінен де бос қалдық!</w:t>
        <w:br/>
        <w:t>Ауызға келіп түс дейміз,</w:t>
        <w:br/>
        <w:t>Қылып жүріп қур салдық!!</w:t>
        <w:br/>
        <w:t>1889</w:t>
        <w:br/>
        <w:t>ӨЗІҢІ“СЕНБЕ, ЖАС ОЙШЫЛ</w:t>
        <w:br/>
        <w:t>1)</w:t>
        <w:br/>
        <w:t>Өзіңе сенбе, жс ойшыл,</w:t>
        <w:br/>
        <w:t>Тіл өнері дертпен тең,</w:t>
        <w:br/>
        <w:t>Кеңілдің жүгін қыял қыл,</w:t>
        <w:br/>
        <w:t>Ызаға тутқын бой мең-зең.</w:t>
        <w:br/>
        <w:t>Қасиет т?тып, ойға Ұмтыл, 2.</w:t>
        <w:br/>
        <w:t>Қан: қайнап, қуат егілсін.</w:t>
        <w:br/>
        <w:t>/</w:t>
        <w:br/>
        <w:t>рі</w:t>
        <w:br/>
        <w:t>Бір сөзін бір сөзіне қыйыстырар,</w:t>
        <w:br/>
        <w:t>Әрбір келгенінше өз шамасы.</w:t>
        <w:br/>
        <w:t>Өлеңге әркімнің-ақ бар таласы,</w:t>
        <w:br/>
        <w:t>Сонда да солардың бар таңдамасы.</w:t>
        <w:br/>
        <w:t>Іші алтың, сырты күмісі сөз жақсысын,</w:t>
        <w:br/>
        <w:t>Қазақтың келістірер қай баласы? ”</w:t>
        <w:br/>
        <w:t>Бурынғы ескі биді турсам барлап,</w:t>
        <w:br/>
        <w:t>Мақалдап айтады екен, сөз қосарлап,</w:t>
        <w:br/>
        <w:t>Ақындары ақылсыз, надан келіп,</w:t>
        <w:br/>
        <w:t>Қөр-жерді өлең қыпты жоқтан қармап.</w:t>
        <w:br/>
        <w:t>Қобың бен домбыра алып топта ыш,</w:t>
        <w:br/>
        <w:t>Мақтау өлең айтыпты әркімге арнап.</w:t>
        <w:br/>
        <w:t>Әр елден өлеңменен қайыр тілеп,</w:t>
        <w:br/>
        <w:t>Кетірген сөз кадірін журтты шарлап.</w:t>
        <w:br/>
        <w:t>Мал үшін тілін безеп, жанын жалдап,</w:t>
        <w:br/>
        <w:t>Мал сУрап біреуді алдап, біреуді арбап.</w:t>
        <w:br/>
        <w:t>Жат елде қайыршылық қылып жүріп,</w:t>
      </w:r>
    </w:p>
    <w:p>
      <w:r>
        <w:t>- Өз елін «бай» деп мақтар қудай қарғап.</w:t>
        <w:br/>
        <w:t>“</w:t>
        <w:br/>
        <w:t>Қайда бай мақтаншакқа барған таңдап,</w:t>
        <w:br/>
        <w:t>Жыйса да бай болмапты, қанша малды ап,</w:t>
        <w:br/>
        <w:t>Қазаққа өлең деген бір қадДірсіз,</w:t>
        <w:br/>
        <w:t>Былжырақ көрінеді бәрі дандақ,</w:t>
        <w:br/>
        <w:t>Ескі бише отырман бос мақалдап,</w:t>
        <w:br/>
        <w:t>Ескі ақыніна мал үшін турман зарлап.</w:t>
        <w:br/>
        <w:t>Сөз түзелді, тыңдаушы сен де түзел,</w:t>
        <w:br/>
        <w:t>Сендерге де келейін енді аяңдап.</w:t>
        <w:br/>
        <w:t>Батырды айтсам, ел шауып алған талап,</w:t>
        <w:br/>
        <w:t>Қызды айтсам, қызықты айтсам, қыздыр-</w:t>
        <w:br/>
        <w:t>2 малап,</w:t>
        <w:br/>
        <w:t>Әншейін жүн өткізбек әңгіме үшін,</w:t>
        <w:br/>
        <w:t>Тыңдар едің, бір сөзін мыңға балап,</w:t>
        <w:br/>
        <w:t>Ақыл сөзге ынтасыз, жУрт шабандап,</w:t>
        <w:br/>
        <w:t>-"Көнгенім-ақ соған деп жүр табандап.</w:t>
        <w:br/>
        <w:t>Кісімсінген жеп кетер білімсіз көп,</w:t>
        <w:br/>
        <w:t>Жіберсем, өкпелеме көп жамандап.</w:t>
        <w:br/>
        <w:t>%</w:t>
        <w:br/>
        <w:t>19</w:t>
        <w:br/>
        <w:t>Онан кері еңбек қыл,</w:t>
        <w:br/>
        <w:t>Улы сусын төгілсін.</w:t>
        <w:br/>
        <w:t>Ойлай берсең, ой деген</w:t>
        <w:br/>
        <w:t>Не қызыққа келер кез,</w:t>
        <w:br/>
        <w:t>Кісі айтпаған, білмеген,</w:t>
        <w:br/>
        <w:t>Қүй әдемі, тәтті сөз.</w:t>
        <w:br/>
        <w:t>Тыңдама оны Умыт сен,</w:t>
        <w:br/>
        <w:t>Бүркен дағы бар да жат,</w:t>
        <w:br/>
        <w:t>Тамылжытып айтқанмен,</w:t>
        <w:br/>
        <w:t>Қыла алмассың сен қымбат.</w:t>
        <w:br/>
        <w:t>Кез болсаң қайғы я зарға,</w:t>
        <w:br/>
        <w:t>Қурсатып, тілді Умтылтыть</w:t>
        <w:br/>
        <w:t>Алып шықпа базарға,</w:t>
        <w:br/>
        <w:t>Асаудайын булқыңтып,</w:t>
        <w:br/>
        <w:t>Қайғы дертің мейлі мың,</w:t>
        <w:br/>
        <w:t>Саудаға салмак өзіңе ар.</w:t>
        <w:br/>
        <w:t>Жачыңа түскен жараның</w:t>
        <w:br/>
        <w:t>Іліңін нетсін надандар.</w:t>
        <w:br/>
        <w:t>Біліп оған не керек?</w:t>
        <w:br/>
        <w:t>Ішіңнен қайғы жемесең;</w:t>
        <w:br/>
        <w:t>Жалтаңдаған жас жүрек, ,</w:t>
        <w:br/>
        <w:t>«Байғус-ай», десін демесең,</w:t>
        <w:br/>
        <w:t>Өз бойыңа болып сақ,</w:t>
        <w:br/>
        <w:t>Жан-жағыңа қарандар.</w:t>
        <w:br/>
        <w:t>Күн көріп жүр күліп-ақ,</w:t>
        <w:br/>
        <w:t>Сенен басқа жарандар.</w:t>
      </w:r>
    </w:p>
    <w:p>
      <w:r>
        <w:t>Олардың да ешбірін -</w:t>
        <w:br/>
        <w:t>Қайғы (аман жойран жоқ) шығар.</w:t>
        <w:br/>
        <w:t>Ойлап, байқап Жәр түрін,</w:t>
        <w:br/>
        <w:t>Таттырмап па дүние зар?</w:t>
        <w:br/>
        <w:t>Күлкі болМай қой, жаным!</w:t>
        <w:br/>
        <w:t>Сен бүйтесің, ол қайтты?</w:t>
        <w:br/>
        <w:t>Олар көрген арманын</w:t>
        <w:br/>
        <w:t>Кімге шақты, кімге айтты?</w:t>
        <w:br/>
        <w:t>1893</w:t>
        <w:br/>
        <w:t>меееше шт еентетттстте</w:t>
        <w:br/>
        <w:t>ҚОРҚЫТПА МЕНІ ДАУЫЛДАН:</w:t>
        <w:br/>
        <w:t>Қордытпа мені дауылдан,</w:t>
        <w:br/>
        <w:t>Дүрілдеп турса, тау мен сай.</w:t>
        <w:br/>
        <w:t>% Шатырлап турған жауыннан, |</w:t>
        <w:br/>
        <w:t>“Жарқылдап турса, түскен жай.</w:t>
        <w:br/>
        <w:t>Көк торғындай аспан-көк,</w:t>
        <w:br/>
        <w:t>Білемін, жайнап ашылар.</w:t>
        <w:br/>
        <w:t>Исі аңқыған бәйшешек,</w:t>
        <w:br/>
        <w:t>Түрленіп жерді жасырар.</w:t>
        <w:br/>
        <w:t>Қорқытпайды .қар мен муз,</w:t>
        <w:br/>
        <w:t>Өзге нәрсе қорқытты.</w:t>
        <w:br/>
        <w:t>Ойсыз, доссыз, бақытсыз</w:t>
        <w:br/>
        <w:t>Жыбырлақпен өмір өтті.</w:t>
        <w:br/>
        <w:t>Сондықтан қайғы қат-қабат,</w:t>
        <w:br/>
        <w:t>Қарап турмын сендерге.</w:t>
        <w:br/>
        <w:t>Атасы басқа өзі жат</w:t>
        <w:br/>
        <w:t>Жалғыз жанша жат жерде.</w:t>
        <w:br/>
        <w:t>1892</w:t>
        <w:br/>
        <w:t>МАХАББАТ, ДОСТЫҚ ҚЫЛУҒА</w:t>
        <w:br/>
        <w:t>Махаббат, достық қылуға</w:t>
        <w:br/>
        <w:t>Кім де болса тең емес.</w:t>
        <w:br/>
        <w:t>Қазір дайын тУруға</w:t>
        <w:br/>
        <w:t>Бес күндік ғашық жөн емес.</w:t>
        <w:br/>
        <w:t>Сүйіспек көңлім ойлайды, ,</w:t>
        <w:br/>
        <w:t>Жғнның бәрі -- катыбас.</w:t>
        <w:br/>
        <w:t>Сүйісу тозбай турмайды.</w:t>
        <w:br/>
        <w:t>Еңбекке аз күн татымас.</w:t>
        <w:br/>
        <w:t>1896.</w:t>
        <w:br/>
        <w:t>Қанағат, рақым ойлап қой --</w:t>
        <w:br/>
        <w:t>Бес асыл іс көнсеңіз.</w:t>
      </w:r>
    </w:p>
    <w:p>
      <w:r>
        <w:t>Жамандық көрсең -- нәфрәтті!)</w:t>
        <w:br/>
        <w:t>Суытып көңіл тыйсаңыз.</w:t>
        <w:br/>
        <w:t>Жақсылық көрсең -- ғибратлы?.</w:t>
        <w:br/>
        <w:t>Оны ойға қыйсаңыз.</w:t>
        <w:br/>
        <w:t>Ғалым болмай немене,</w:t>
        <w:br/>
        <w:t>Балалықты қыйсаңыз</w:t>
        <w:br/>
        <w:t>Болмасаң да Уксап бақ,</w:t>
        <w:br/>
        <w:t>Бір ғалымды көрсеңіз. ,</w:t>
        <w:br/>
        <w:t>«Ондай болмақ қайда?» дей</w:t>
        <w:br/>
        <w:t>"Айтпа ғылым сүйсеңіз.</w:t>
        <w:br/>
        <w:t>Сізге ғылым кім берер,</w:t>
        <w:br/>
        <w:t>"Жанбай жатып сөнбеңіз?</w:t>
        <w:br/>
        <w:t>Дүние де өзі, мал да өзі</w:t>
        <w:br/>
        <w:t>Ғылымға көңіл берсеңіз.</w:t>
        <w:br/>
        <w:t>Білгендердің сөзіне</w:t>
        <w:br/>
        <w:t>Махаббатпен ерсеңіз.</w:t>
        <w:br/>
        <w:t>Ақыл сенбей, сенбеңіз</w:t>
        <w:br/>
        <w:t>Бір іске кез келсеңіз,</w:t>
        <w:br/>
        <w:t>«Ақсақал айтты, бай айтты»</w:t>
        <w:br/>
        <w:t>Кім болса, мейлі сол айтты,</w:t>
        <w:br/>
        <w:t>Ақылменен женңсеңіз.,</w:t>
        <w:br/>
        <w:t>Надандарға бой бермей</w:t>
        <w:br/>
        <w:t>Шын сөзбенен әлсеңіз.</w:t>
        <w:br/>
        <w:t>Аят хадис?) емес қой,</w:t>
        <w:br/>
        <w:t>Кәпір болдың демес-қой.</w:t>
        <w:br/>
        <w:t>Қанша қарсы келсеңіз.</w:t>
        <w:br/>
        <w:t>Көп орында көріне айтпа,- . 8:</w:t>
        <w:br/>
        <w:t>Біздің сөзге ерсеңіз. ы.</w:t>
        <w:br/>
        <w:t>Муны жазған кісінің</w:t>
        <w:br/>
        <w:t>Атын білме, сөзін біл.</w:t>
        <w:br/>
        <w:t>Осы жалған дүниеден</w:t>
        <w:br/>
        <w:t>Шешен де өткен не 6УлбУул</w:t>
        <w:br/>
        <w:t>Көсем де өткен не дүлдүл,</w:t>
        <w:br/>
        <w:t>Сөз мәнісін білсеңіз,</w:t>
        <w:br/>
        <w:t>Аҡыл мизан%) өлшеу қыл, ,</w:t>
        <w:br/>
        <w:t>Егер қыйсық көрінсе,</w:t>
        <w:br/>
        <w:t>Мейлің таста, мейлің күл.</w:t>
        <w:br/>
        <w:t>1 сгетееш (арапша) -- жеркенішті,</w:t>
        <w:br/>
        <w:t>%) Ғабратлы -- үлгілі, өнегелі. 5.</w:t>
        <w:br/>
        <w:t>%) Хадис -- пайғамбар сөз: | - : 4</w:t>
        <w:br/>
        <w:t>4) Мизан -- өлшеуіш. 2...</w:t>
        <w:br/>
        <w:t>29</w:t>
        <w:br/>
        <w:t>“</w:t>
      </w:r>
    </w:p>
    <w:p>
      <w:r>
        <w:t>Жыршы қустар әуеде өлең айтып.</w:t>
        <w:br/>
        <w:t>Қыйқу салар көлдегі қаз бең қулар.</w:t>
        <w:br/>
        <w:t>Жүн жоқта кісімсінер жулдыз бен ай,</w:t>
        <w:br/>
        <w:t>Ол қайтсын қара түнде жарқылдамай,</w:t>
        <w:br/>
        <w:t>Таң атқан осон шығарын күннің біліп,</w:t>
        <w:br/>
        <w:t>Өңі қашып, бола алмас бурынғыдай.</w:t>
        <w:br/>
        <w:t>Күн--күйеу, жер--қалындық сағынышты,</w:t>
        <w:br/>
        <w:t>Қумары екеуінің сондай күшті,</w:t>
        <w:br/>
        <w:t>Қүн қырындап жүргенде, көп қожаңдап,</w:t>
        <w:br/>
        <w:t>Қүйеу келді, ай, жұлдыз көтін қысты.</w:t>
        <w:br/>
        <w:t>Ай, жулдызға жылы жел қабар беріп,</w:t>
        <w:br/>
        <w:t>Жан-жануар қуанар тойға еліріп,</w:t>
        <w:br/>
        <w:t>Азалы ақ көрпесін сілке тастап,</w:t>
        <w:br/>
        <w:t>Жер күлімдер, өзіне шырай беріп.</w:t>
        <w:br/>
        <w:t>Күн күйеуін жер көксеп ала-қыстай,</w:t>
        <w:br/>
        <w:t>Біреуіне біреуі қосылыспай,</w:t>
        <w:br/>
        <w:t>Жөңілі күн лебіне тойғаннан соң,</w:t>
        <w:br/>
        <w:t>Жер толықсып, түрленер тоты Жустай.</w:t>
        <w:br/>
        <w:t>%</w:t>
        <w:br/>
        <w:t>“Адам тіктеп көре алмас күннің көзін,</w:t>
        <w:br/>
        <w:t>Сүйіп жылып турады жан лебізін,</w:t>
        <w:br/>
        <w:t>Қызыл арай сары алтын шатырына</w:t>
        <w:br/>
        <w:t>Жүннің кешке кіргенін көрді көзім.</w:t>
        <w:br/>
        <w:t>1890</w:t>
        <w:br/>
        <w:t>ЖЕЛСІЗ ТҮНДЕ ЖАРЫҚ АЙ</w:t>
        <w:br/>
        <w:t>Желсіз түнде жарық ай |</w:t>
        <w:br/>
        <w:t>Саулесі суда дірілдеп,</w:t>
        <w:br/>
        <w:t>Ауылдың жаны терең сай</w:t>
        <w:br/>
        <w:t>Тасыған өзен күрілдеп.</w:t>
        <w:br/>
        <w:t>Қалың ағаш жапырағы</w:t>
        <w:br/>
        <w:t>Сыбырласып өзді-өзі,</w:t>
        <w:br/>
        <w:t>Көрінбей жердің топырағы</w:t>
        <w:br/>
        <w:t>Құлпырған жасыл жер жүзі.</w:t>
        <w:br/>
        <w:t>Тау жаңғырып ән қосып</w:t>
        <w:br/>
        <w:t>5 Үрген ит пен айтаққа,</w:t>
        <w:br/>
        <w:t>Келмеп пе едің жол тосын</w:t>
        <w:br/>
        <w:t>Жолығуға аулаққа.</w:t>
        <w:br/>
        <w:t>|</w:t>
        <w:br/>
        <w:t>|</w:t>
        <w:br/>
        <w:t>|</w:t>
        <w:br/>
        <w:t>|</w:t>
        <w:br/>
        <w:t>|</w:t>
        <w:br/>
        <w:t>|</w:t>
        <w:br/>
        <w:t>|</w:t>
      </w:r>
    </w:p>
    <w:p>
      <w:r>
        <w:t>Амалдап, қарағайды талға жалғап,</w:t>
        <w:br/>
        <w:t>Әркім жүр алар жердің ебін қамдап,</w:t>
        <w:br/>
        <w:t>Мақтан қуған мал кумар нені Уға алгын,</w:t>
        <w:br/>
        <w:t>Шықпаса мыңнан біреу талғап-талғап.</w:t>
        <w:br/>
        <w:t>Мал жыйып, арамдықпен Урлап-қарлап,</w:t>
        <w:br/>
        <w:t>«Қусын» десе, қуанып жүр алшаңдап.</w:t>
        <w:br/>
        <w:t>“ «Қақса-соқса, бір пайда түсе ме» деп,</w:t>
        <w:br/>
        <w:t>Елдің байын еліртіп «жау мунда» лап;</w:t>
        <w:br/>
        <w:t>Ынсап, Уят, ар, намыс, сабыр, талап,</w:t>
        <w:br/>
        <w:t>Буларды керек қылмас ешкім қалап.</w:t>
        <w:br/>
        <w:t>“Терең ой, терең ғылым іздемейді,</w:t>
        <w:br/>
        <w:t>Өтірік пен өсекті жүндей сәбап.</w:t>
        <w:br/>
        <w:t>2 1887</w:t>
        <w:br/>
        <w:t>ӨЛЕҢ</w:t>
        <w:br/>
        <w:t>Біреудің кісісі өлсе, қаралы -- ол,</w:t>
        <w:br/>
        <w:t>Қаза көрген жүрегі жаралы -- ол.</w:t>
        <w:br/>
        <w:t>Көзінің жасын тыймай жылап жүріп,</w:t>
        <w:br/>
        <w:t>Зарланып неге әнге салады ол?</w:t>
        <w:br/>
        <w:t>Қүйеу келтір, қыз Узат, тойынды қыл,</w:t>
        <w:br/>
        <w:t>. Қыз таныстыр қызыққа журт ыржаңшыл.</w:t>
        <w:br/>
        <w:t>| Қынамен 1) де жар-жар мен беташар бар,</w:t>
        <w:br/>
        <w:t>- Әлеңсіз солар қызық бола ма гүл?</w:t>
        <w:br/>
        <w:t>Бала туса, күзетер шылдақана,</w:t>
        <w:br/>
        <w:t>Олар да өлең айтар шулап және.</w:t>
        <w:br/>
        <w:t>Бұрынғы жақсылардан өрнек қалған,</w:t>
        <w:br/>
        <w:t>Биде тақпақ, мақал бар байқап қара!</w:t>
        <w:br/>
        <w:t>Туғанда дүние есігін ашады өлең,</w:t>
        <w:br/>
        <w:t>Өлеңмен жер қойнына кірер денең,</w:t>
        <w:br/>
        <w:t>Өмірдегі қызығың бәрі өлеңмен,</w:t>
        <w:br/>
        <w:t>Ойлансаңшы бос қақпай елең-селең.</w:t>
        <w:br/>
        <w:t>Өлеңді айтпақ түгіл Уға алмайсын,</w:t>
        <w:br/>
        <w:t>Айтсаң да, үддасынан”) шыға алмайсын.</w:t>
        <w:br/>
        <w:t>Сен білмейді екен деп айтпасын ба-</w:t>
        <w:br/>
        <w:t>Неге мунша сіресіп қУп алмайсын?</w:t>
        <w:br/>
        <w:t>1) Қына .. қыз Фзатар ойынының бір түрі.</w:t>
        <w:br/>
        <w:t>3) Ұдда-олда (арапша) -- қанағат,</w:t>
        <w:br/>
        <w:t>20</w:t>
        <w:br/>
        <w:t>Біреуінің күні жоқ біреуінсіз,</w:t>
        <w:br/>
        <w:t>Ғылым сол үшеуінің жөнін білмек.</w:t>
        <w:br/>
        <w:t>Ғашықтық, қУмарлықпен ол екі жол,</w:t>
        <w:br/>
        <w:t>Қумарлық бір цәпсі үшін болады сол.</w:t>
        <w:br/>
        <w:t>Сенен артық жӛн жек деп ғашық болдым,</w:t>
        <w:br/>
        <w:t>Мен не болсам, болайын -- сен аман бол.</w:t>
        <w:br/>
        <w:t>Көңілімнің рақаты сен болған соң,</w:t>
      </w:r>
    </w:p>
    <w:p>
      <w:r>
        <w:t>Жасырынба нурына жан куансын.</w:t>
        <w:br/>
        <w:t>Бірге жаққан біреуге жақпаушы еді.</w:t>
        <w:br/>
        <w:t>Сүйкімді тірі жанға неткен жансын?!</w:t>
        <w:br/>
        <w:t>Ғашықтық ҡелсе жеңер бойыңды алып,</w:t>
        <w:br/>
        <w:t>Жүдетер безгек ауру сықылданып.</w:t>
        <w:br/>
        <w:t>Тула бойды тоңғызар үміт үзсе,</w:t>
        <w:br/>
        <w:t>әмеленсе, өртенер күйіп-жанып.</w:t>
        <w:br/>
        <w:t>1889</w:t>
        <w:br/>
        <w:t>ə ОСЫ ҚЫМЫЗ ҚАЗАҚҚА</w:t>
        <w:br/>
        <w:t>Осы қымыз қазаққа</w:t>
        <w:br/>
        <w:t>Мақтаның ба, асың ба?</w:t>
        <w:br/>
        <w:t>Қымызды басар артынан</w:t>
        <w:br/>
        <w:t>Ет даяр ма қасыңда?</w:t>
        <w:br/>
        <w:t>. |</w:t>
        <w:br/>
        <w:t>Бойыңа сіңіп өрт болған,</w:t>
        <w:br/>
        <w:t>Қызба, бастық жасыңда.</w:t>
        <w:br/>
        <w:t>Қызылшыл семіз, жаз қымыз,.</w:t>
        <w:br/>
        <w:t>Бір үлкен борыш басында.</w:t>
        <w:br/>
        <w:t>Жуасты мін де, айран шш,</w:t>
        <w:br/>
        <w:t>Жоқ немеге шатылма!</w:t>
        <w:br/>
        <w:t>Уры, залым, қуларға</w:t>
        <w:br/>
        <w:t>Нысанаға шаншылма.</w:t>
        <w:br/>
        <w:t>Жылқыны аңдып Уры жүр</w:t>
        <w:br/>
        <w:t>Әр төбенің тасында. “</w:t>
        <w:br/>
        <w:t>Ой көзімен қарасаң,</w:t>
        <w:br/>
        <w:t>Қойдан жылқы асыл ма?</w:t>
        <w:br/>
        <w:t>Мақтанға бола жыям деп,</w:t>
        <w:br/>
        <w:t>ылқы үшін журтқа бас урма!</w:t>
        <w:br/>
        <w:t>Қымыз семіз дегенің.</w:t>
        <w:br/>
        <w:t>Бір мақтан ғой, жасырма!</w:t>
        <w:br/>
        <w:t>|</w:t>
        <w:br/>
        <w:t>|</w:t>
        <w:br/>
        <w:t>|</w:t>
        <w:br/>
        <w:t>|</w:t>
        <w:br/>
        <w:t>222-222... 0</w:t>
        <w:br/>
        <w:t>Өлең деген әр сөздің Унасымы, .</w:t>
        <w:br/>
        <w:t>Сөз қосарлық, орайлы жарасымы,</w:t>
        <w:br/>
        <w:t>Сөзі тәтті, мағнасы түзу келсе,</w:t>
        <w:br/>
        <w:t>Оған кімнің Унасар таласуы.</w:t>
        <w:br/>
        <w:t>Қарны тоқ, қаса надан уқпас сөзді,</w:t>
        <w:br/>
        <w:t>Сөзді, Яғар, көкірегі болса көзді.</w:t>
        <w:br/>
        <w:t>Қадірін жақсы сөздің білер жанға,</w:t>
        <w:br/>
        <w:t>Таппай айтпа оған да айтар кезді.</w:t>
        <w:br/>
        <w:t>Сый дәметпе, берсе алма еш адамнан,</w:t>
        <w:br/>
        <w:t>Нең кетеді, жақсы өлең сөз айтқаннан!</w:t>
      </w:r>
    </w:p>
    <w:p>
      <w:r>
        <w:t>Сүйінерлік адамды сүй қызмет қыл,</w:t>
        <w:br/>
        <w:t>Аулақ бол, әнін сатып нәрсе алғаннан.</w:t>
        <w:br/>
        <w:t>Көп топта, сөз танырлық кісі де аз-ақ,</w:t>
        <w:br/>
        <w:t>Ондай жерде сөз айтып болма мазақ,</w:t>
        <w:br/>
        <w:t>Біреуі олай, біреуі булай қарап,</w:t>
        <w:br/>
        <w:t>Түгел сөзді тыңдауға жоқ қой қазақ.</w:t>
        <w:br/>
        <w:t>2</w:t>
        <w:br/>
        <w:t>Шортанбай, Дулат пенен Бухар жырау,</w:t>
        <w:br/>
        <w:t>Өлеңі бірі жамау, бірі ҚТны. кстін</w:t>
        <w:br/>
        <w:t>Әттең дүние-ай сөз таңыр кісі болса,</w:t>
        <w:br/>
        <w:t>Кемшілігі әр жерде-ақ көрініп тур-ау.,</w:t>
        <w:br/>
        <w:t>Мақсатым тіл Устартып, өнер шашпақ,</w:t>
        <w:br/>
        <w:t>Наданның көзін қойып, .көңілін ашпақ.</w:t>
        <w:br/>
        <w:t>Үлгі алсын деймін ойлы жат жігіттер,</w:t>
        <w:br/>
        <w:t>Думан, сауық ойда жоқ, әуел баста-ақ.</w:t>
        <w:br/>
        <w:t>1888</w:t>
        <w:br/>
        <w:t>ӘУЕЛДЕ БІР СУЫҚ МУЗ, АҚЫЛ ЗЕРЕК</w:t>
        <w:br/>
        <w:t>Әуелде бір суық муз, ақыл зерек,</w:t>
        <w:br/>
        <w:t>Жылытқан тула-бойды ыстық жүрек.</w:t>
        <w:br/>
        <w:t>Тоқтаулылық, талапты, шыдамдылық,</w:t>
        <w:br/>
        <w:t>Бул қайраттан шығады, білсең керек.</w:t>
        <w:br/>
        <w:t>Ақыл қайрат, жүректі бірдей Уста,</w:t>
        <w:br/>
        <w:t>Сөнда толық боласын елден бәлек.</w:t>
        <w:br/>
        <w:t>| Жеке-жеке біреуі жарытпайды,</w:t>
        <w:br/>
        <w:t>- Жолда жоқ жарым-есті жақзы демек.</w:t>
        <w:br/>
        <w:t>Ақыл да, ашу “да жоқ, күлкі де жоқ,</w:t>
        <w:br/>
        <w:t>Тулап, қайнап бір жүрек қылады элек,</w:t>
        <w:br/>
        <w:t>21</w:t>
        <w:br/>
        <w:t>1</w:t>
        <w:br/>
        <w:t>7. Егер түзу көрінсе,</w:t>
        <w:br/>
        <w:t>Ойлап-ойлап құлаққа іл,</w:t>
        <w:br/>
        <w:t>Ақмақ көп, ақылды аз</w:t>
        <w:br/>
        <w:t>Деме қөптің сөзі бул.</w:t>
        <w:br/>
        <w:t>«Жақынының сөзі тәтті» деп</w:t>
        <w:br/>
        <w:t>«Жақыным айтты» дей көрме.</w:t>
        <w:br/>
        <w:t>Надандықпен кім айтса,</w:t>
        <w:br/>
        <w:t>Ондай түпсіз сөзге ерме</w:t>
        <w:br/>
        <w:t>Сізге айтамын, қаупым бул. -</w:t>
        <w:br/>
        <w:t>Өзің үшін үйренсең,</w:t>
        <w:br/>
        <w:t>Жамандықтан жиренсең,</w:t>
        <w:br/>
        <w:t>Ашыларсың жылма-жыл,</w:t>
        <w:br/>
        <w:t>Біреу үшін үйренсең, - г</w:t>
      </w:r>
    </w:p>
    <w:p>
      <w:r>
        <w:t>Біреу білмес, сен білсең,</w:t>
        <w:br/>
        <w:t>Білгеніңнің бәрі тул. |</w:t>
        <w:br/>
        <w:t>“Сөзіне қарай кісіні ал,</w:t>
        <w:br/>
        <w:t>Кісіге қарап сөз алма.</w:t>
        <w:br/>
        <w:t>! Шын сөз қайсы біле алмай,</w:t>
        <w:br/>
        <w:t>Әрнәрседен қУр қалма,</w:t>
        <w:br/>
        <w:t>Муны жазған білген қУл,</w:t>
        <w:br/>
        <w:t>Ғуламаһы) Дауани?)</w:t>
        <w:br/>
        <w:t>(Солай дейді -- ол сыншыл.</w:t>
        <w:br/>
        <w:t>7 Сөзін оқып және ойла, і</w:t>
        <w:br/>
        <w:t>Тез үйреніп, тез жойма,</w:t>
        <w:br/>
        <w:t>Жес уақытта көңіл гүл.</w:t>
        <w:br/>
        <w:t>Ҡ</w:t>
        <w:br/>
        <w:t>- " 1886</w:t>
        <w:br/>
        <w:t>- ҚАРТАЙДЫҚ, ҚАЙҒЫ ОЙЛАДЫҚ</w:t>
        <w:br/>
        <w:t>-</w:t>
        <w:br/>
        <w:t>Қартайдық, қайғы ойладық, уйқы сергек</w:t>
        <w:br/>
        <w:t>“Ашуың ашыған у, ойың кермек.</w:t>
        <w:br/>
        <w:t>Муңдасарға кісі жоқ, сөзді уғарлық,</w:t>
        <w:br/>
        <w:t>Т Кім көңілді көтеріп болады ермек,</w:t>
        <w:br/>
        <w:t>Әзелде жас қартаймақ; туған өлмек,</w:t>
        <w:br/>
        <w:t>Тағдыр жоқ, өткен өмір қайта келмек:</w:t>
        <w:br/>
        <w:t>Басқан із, көрген қызық артта қалмақ,</w:t>
        <w:br/>
        <w:t>Бір қУдайдан басқаның бәрі өзгермек.</w:t>
        <w:br/>
        <w:t>-</w:t>
        <w:br/>
        <w:t>тте-тееелеееее-еек--.--у----------.</w:t>
        <w:br/>
        <w:t>( 1) ғолама (грапша) - өте білгіш, ғалім, көп оқЫған кісі |</w:t>
        <w:br/>
        <w:t>г) Дауаня -- кісінің аты, ы. |</w:t>
        <w:br/>
        <w:t>5,0</w:t>
        <w:br/>
        <w:t>Қырдағы ел ойдағы елмен араласын,</w:t>
        <w:br/>
        <w:t>Күлімдесіп, көрісіп, қушақтасып,</w:t>
        <w:br/>
        <w:t>Шаруа қуған жастардың мойны босат,</w:t>
        <w:br/>
        <w:t>Сыбырласып, сырласып, мауқын басын.</w:t>
        <w:br/>
        <w:t>Түйе боздап, қой қоздап -- қорада шу, -</w:t>
        <w:br/>
        <w:t>Көбелек пен кустар да сайда ду-ду.</w:t>
        <w:br/>
        <w:t>үл мен ағаш майысып қарағанда,</w:t>
        <w:br/>
        <w:t>ыбдыр қағып, бураңдап ағады су»</w:t>
        <w:br/>
        <w:t>Қөл жағалап мамырлап қу менен қаз,</w:t>
        <w:br/>
        <w:t>Жумыртқа іздеп, жүгіріп балалар мәз,</w:t>
        <w:br/>
        <w:t>Ушқыр атпен зырлатып тастағанда,</w:t>
        <w:br/>
        <w:t>Жарқ-журқ етіп ілінер көк дауылпаз.</w:t>
        <w:br/>
        <w:t>Қус қатарлап байланған қанжығаға,</w:t>
        <w:br/>
        <w:t>Қыз бураңдап жабысып, қылады наз.</w:t>
        <w:br/>
        <w:t>Жазға жақсы киінер қыз-келіншек,</w:t>
        <w:br/>
        <w:t>Жер жүзіне өң берер гүл бәйшешек,</w:t>
        <w:br/>
        <w:t>Қырда торғай сайпаса, Сайда булбул,</w:t>
        <w:br/>
        <w:t>Таудағы әнін қосар байғыз, көкек.</w:t>
        <w:br/>
        <w:t>Жаңа булмен жамырап сәудегерлер,</w:t>
      </w:r>
    </w:p>
    <w:p>
      <w:r>
        <w:t>Диқаншылар жер жыртып, егін егер,</w:t>
        <w:br/>
        <w:t>Шаруаның біреуі екеу болып, ы |</w:t>
        <w:br/>
        <w:t>Жаңа төлмен көбейіп дәулет өнер.</w:t>
        <w:br/>
        <w:t>Безендіріп жер жүзін тәңірім шебер,</w:t>
        <w:br/>
        <w:t>Мейірбандық, дүниеге нурын төгер.</w:t>
        <w:br/>
        <w:t>Анамыздай жер иіп емізгенде,</w:t>
        <w:br/>
        <w:t>Бейне әкеңдей үстіңе аспан төнер:</w:t>
        <w:br/>
        <w:t>Жаз жіберіп, жан берген қара жерге,</w:t>
        <w:br/>
        <w:t>Рахметіне алланың көңіл сенер,</w:t>
        <w:br/>
        <w:t>Мал семірер, ақ пенен ас көбейер</w:t>
        <w:br/>
        <w:t>Адамзаттың көңілі өсіп көтерілер.</w:t>
        <w:br/>
        <w:t>Қара тастан басқаның бәрі жадырап.</w:t>
        <w:br/>
        <w:t>Бір сараңнан басқаның пейлі енер.</w:t>
        <w:br/>
        <w:t>Тамашалап қарасаң тәңірі Ісіне,</w:t>
        <w:br/>
        <w:t>Бойың балқып, ериді, Іште жігер.</w:t>
        <w:br/>
        <w:t>Кемпір-шай шуақ іздеп, бала шулар,</w:t>
        <w:br/>
        <w:t>Мал мазатсып, куанып, аумап-қунар. “-</w:t>
        <w:br/>
        <w:t>“</w:t>
        <w:br/>
        <w:t>кЕННННН------------ асасы</w:t>
        <w:br/>
        <w:t>2-59</w:t>
        <w:br/>
        <w:t>Адам бол, мал тап,</w:t>
        <w:br/>
        <w:t>Қуансаң, қуан сол кезде.</w:t>
        <w:br/>
        <w:t>Біріңді қазақ, бірің дос</w:t>
        <w:br/>
        <w:t>КҚөрмесең--істің бәрі бос.</w:t>
        <w:br/>
        <w:t>Малыңды жауға,</w:t>
        <w:br/>
        <w:t>Басыңды дауға</w:t>
        <w:br/>
        <w:t>Қор қылма, қорға, татулас:</w:t>
        <w:br/>
        <w:t>“Өтірік, Урлық,</w:t>
        <w:br/>
        <w:t>Үкімет зорлық</w:t>
        <w:br/>
        <w:t>Құрысын, көзің ашылмас;</w:t>
        <w:br/>
        <w:t>Уятың, арың оянсын</w:t>
        <w:br/>
        <w:t>Бул сөзімді ойлансын!</w:t>
        <w:br/>
        <w:t>“Тамағы тоқтық,</w:t>
        <w:br/>
        <w:t>Жумысы жоқтық</w:t>
        <w:br/>
        <w:t>Аздырар адам баласын;</w:t>
        <w:br/>
        <w:t>Таласып босқа,</w:t>
        <w:br/>
        <w:t>Жау болып досқа</w:t>
        <w:br/>
        <w:t>Қор болып, кУрып барасын.</w:t>
        <w:br/>
        <w:t>Өтірік шағым толды ғой,</w:t>
        <w:br/>
        <w:t>Өкінер уақтың болды ғой,</w:t>
        <w:br/>
        <w:t>Жұмыссыз сандал,</w:t>
        <w:br/>
        <w:t>Еріксіз малды ал</w:t>
        <w:br/>
        <w:t>Деген кім бар сендерге? |</w:t>
      </w:r>
    </w:p>
    <w:p>
      <w:r>
        <w:t>«Қілықты көргіш,</w:t>
        <w:br/>
        <w:t>Ұмдыкты білгіш, ?</w:t>
        <w:br/>
        <w:t>Табылар кісі жөндерге.</w:t>
        <w:br/>
        <w:t>Үш -- төрт жылғы ӛдеттің,</w:t>
        <w:br/>
        <w:t>7 Өзіңе болар жендетің,</w:t>
        <w:br/>
        <w:t>1889</w:t>
        <w:br/>
        <w:t>МЕҢ ЖАЗБАЙМЫН ӨЛЕҢДІ ЕРМЕК ҮШІН</w:t>
        <w:br/>
        <w:t>Мен жазбаймын өлеңді ермек үшін,</w:t>
        <w:br/>
        <w:t>Жоқ-барды, ертегіні термек үшін.</w:t>
        <w:br/>
        <w:t>Көкірегі сезімді, тілі орамды</w:t>
        <w:br/>
        <w:t>Жаздым үлгі жастарға бермек үшін.</w:t>
        <w:br/>
        <w:t>Бул сөзді тасыр уқпас, талапты ?ғар,</w:t>
        <w:br/>
        <w:t>Көңіліңнің көзі ашық, сергек үшін.</w:t>
        <w:br/>
        <w:t>Түзу кел, қыйсық, қыңыр, қырын келмей;</w:t>
        <w:br/>
        <w:t>Сыртын танып, іс бітпес, сырын көрмей.</w:t>
        <w:br/>
        <w:t>Шу дегенде қУлағың тосансыйды,</w:t>
        <w:br/>
        <w:t>Өскен соң, мундай сөзді бурын көрмей.</w:t>
        <w:br/>
        <w:t>Таң қаламын алдыңғы айтқанды Ұқпай.</w:t>
        <w:br/>
        <w:t>Және айта бер дейді журт тыным бермей.</w:t>
        <w:br/>
        <w:t>Ер ісі ақылға ермек, бойды жеңбек,</w:t>
        <w:br/>
        <w:t>Өнерсіздің қылығы өле көрмек. !</w:t>
        <w:br/>
        <w:t>Шыға ойламай, шығындап қылық қылмай”</w:t>
        <w:br/>
        <w:t>Еріншек өздігінен көпке көнбек.</w:t>
        <w:br/>
        <w:t>7%</w:t>
        <w:br/>
        <w:t>Жамандар қыла алмай жүр адал еңбек,</w:t>
        <w:br/>
        <w:t>Урлық, қулые қылдым деп қағар көлбек,</w:t>
        <w:br/>
        <w:t>. Арамдықтан жамандық көрмей қалмас,</w:t>
        <w:br/>
        <w:t>Мың күн сынбас, бір күні сынар шөлмек.</w:t>
        <w:br/>
        <w:t>Адам зат тірлікті дәулет білмек, -</w:t>
        <w:br/>
        <w:t>Ақыл таппақ, мал таппақ, адал жүрмек,</w:t>
        <w:br/>
        <w:t>Екеуінің бірі жоқ ауыл кезіп,</w:t>
        <w:br/>
        <w:t>Не қорлық, қУр қылжаңмен күн өткізбек.</w:t>
        <w:br/>
        <w:t>Наданға арам, ақылды қулаққа ілмек,</w:t>
        <w:br/>
        <w:t>Бул сөзден ертегіні “тез үйренбек.</w:t>
        <w:br/>
        <w:t>Рас сөздің кім білер қасиетін,“</w:t>
        <w:br/>
        <w:t>Ақылсыз шынға сенбей, жоққа сенбек.</w:t>
        <w:br/>
        <w:t>Қызыл арай, ақ іс, алтын бертекі);</w:t>
        <w:br/>
        <w:t>Қызықты өнеге Мөзеілмен 2. )</w:t>
        <w:br/>
        <w:t>Ақсақалдың, әкенің, білімдінің</w:t>
        <w:br/>
        <w:t>Сөзінен сырдаң тартып тез жиренбек.</w:t>
        <w:br/>
        <w:t>7ТІ Ж</w:t>
        <w:br/>
        <w:t>Ақылды қара қылды қырыққа бөлмек,</w:t>
        <w:br/>
        <w:t>Әр нәрсеге өзіндей баға бефмек.</w:t>
        <w:br/>
        <w:t>Таразы да, Қазы да өз бойында,</w:t>
      </w:r>
    </w:p>
    <w:p>
      <w:r>
        <w:t>Наданның сүйенгені көппен дүрмек.</w:t>
        <w:br/>
        <w:t>Алашқа іші жау боп. сырты күлмек,</w:t>
        <w:br/>
        <w:t>Жақынын тіріде аңдып, өлсе өкірмек,</w:t>
        <w:br/>
        <w:t>Бір-екі жолы болған кісі көрсе,</w:t>
        <w:br/>
        <w:t>Құдай сүйіп жаратқан осы демек.</w:t>
        <w:br/>
        <w:t>Ел бузылса, табады шайтан өрнек,</w:t>
        <w:br/>
        <w:t>Періште төменшіктеп қайғы жемек. ,</w:t>
        <w:br/>
        <w:t>Өзімнің иттігімнен болды демей,”</w:t>
        <w:br/>
        <w:t>Жеңді ғой деп шайтанға болар көмек.</w:t>
        <w:br/>
        <w:t>(Сырттансынбақ қусынбақ, өршілденбек,</w:t>
        <w:br/>
        <w:t>Сыбырменен топ жасап бөлейбөлек.,</w:t>
        <w:br/>
        <w:t>үж</w:t>
        <w:br/>
        <w:t>4) Бергек -- сәндік үшін жаулықтың сыртынан басқа тағатын</w:t>
        <w:br/>
        <w:t>қамал, 27</w:t>
        <w:br/>
        <w:t>ІП. ЖАРАТЫЛЫС СУРЕТІ</w:t>
        <w:br/>
        <w:t>14214</w:t>
        <w:br/>
        <w:t>Ақ киімді, денелі, ақ сақалды,</w:t>
        <w:br/>
        <w:t>Соқыр, мылқау, танымас тірі жанды,</w:t>
        <w:br/>
        <w:t>Үсті-басы ақ қырау, түсі суық,</w:t>
        <w:br/>
        <w:t>Басқан жері сықырлап келіп қалды.</w:t>
        <w:br/>
        <w:t>"Дем алысы -- үскірік, аяз бен қар,</w:t>
        <w:br/>
        <w:t>Қәрі қудаң қыс келіп әлек салды.</w:t>
        <w:br/>
        <w:t>Ушпадай беркін киген оқшырайтып,</w:t>
        <w:br/>
        <w:t>Аязбенен қызарып ажарланды.</w:t>
        <w:br/>
        <w:t>Бұлттай қасы жауып екі көзін, М</w:t>
        <w:br/>
        <w:t>Басын сіліксе, қар жауып, мазаңды алды.</w:t>
        <w:br/>
        <w:t>Бурадай бурқ-сарқ етіп долданғанда,</w:t>
        <w:br/>
        <w:t>Алты қанат ақ орда үй шайқалды.</w:t>
        <w:br/>
        <w:t>Әууес көріп жүгірген жас балалар,</w:t>
        <w:br/>
        <w:t>Беті-қолы домбығып үсік шалды.</w:t>
        <w:br/>
        <w:t>Шидем мен тон қабаттап киген малшы,</w:t>
        <w:br/>
        <w:t>Бет қарауға шыдамай теріс айналды.</w:t>
        <w:br/>
        <w:t>Қар телпкенге қажымас, қайран жылқы,</w:t>
        <w:br/>
        <w:t>Тыйтығы қУруына тез тақалды.</w:t>
        <w:br/>
        <w:t>Қыспен бірге тумсығын салды қасқыр,</w:t>
        <w:br/>
        <w:t>Малшыларым, қор қылма,итке малды.</w:t>
        <w:br/>
        <w:t>Соныға малды жайып, күзетіңдер,</w:t>
        <w:br/>
        <w:t>Уйқы өлтірмес, қайрат қыл, буз қамалды!</w:t>
        <w:br/>
        <w:t>ЗИт жегенше Қондыбай, Қанай жесін,</w:t>
        <w:br/>
        <w:t>Қур жібер мына ант Урғян кәрі шалды.</w:t>
        <w:br/>
        <w:t>Тырысар келсе шамасы.</w:t>
        <w:br/>
        <w:t>Ынсапсызға не керек,</w:t>
        <w:br/>
        <w:t>Істің ақ пен карасы?</w:t>
        <w:br/>
        <w:t>«Нан таппаймыз» демейді,</w:t>
      </w:r>
    </w:p>
    <w:p>
      <w:r>
        <w:t>Бүлінсе елдің арасы.</w:t>
        <w:br/>
        <w:t>Ежтіһатсыз, михнатсыз,</w:t>
        <w:br/>
        <w:t>Табылмас ғылым сарасы.</w:t>
        <w:br/>
        <w:t>Аз білгенін көпсінсе,</w:t>
        <w:br/>
        <w:t>Көп қазаққа епсінсе,</w:t>
        <w:br/>
        <w:t>Кімге тиер панасы?</w:t>
        <w:br/>
        <w:t>Орыс. теріс айтпайды,</w:t>
        <w:br/>
        <w:t>. «Жаман бол» деп оларды.</w:t>
        <w:br/>
        <w:t>Қаны бузық өзі ойлар;</w:t>
        <w:br/>
        <w:t>. Қу менен сУм боларды.</w:t>
        <w:br/>
        <w:t>Орыста қалар жаласы,</w:t>
        <w:br/>
        <w:t>Бул іске кім виноват!)</w:t>
        <w:br/>
        <w:t>Я Семейдің қаласы, -</w:t>
        <w:br/>
        <w:t>Я қазақтың аласы, !</w:t>
        <w:br/>
        <w:t>Ойында жоқ бірінің,</w:t>
        <w:br/>
        <w:t>Салтыков пен Толстой,</w:t>
        <w:br/>
        <w:t>Я тілмаш, я адвокат,</w:t>
        <w:br/>
        <w:t>«Болсам» деген бәрінде ОЙ.</w:t>
        <w:br/>
        <w:t>Ж Көңлінде жоқ санасы,</w:t>
        <w:br/>
        <w:t>Ақылы кімнің бар болса,</w:t>
        <w:br/>
        <w:t>Деәмес мУны тілі ашы,</w:t>
        <w:br/>
        <w:t>Айтыңызшы, болсаңыз</w:t>
        <w:br/>
        <w:t>Здравомысляший?),</w:t>
        <w:br/>
        <w:t>Ақыл айтпай ма ағасы?</w:t>
        <w:br/>
        <w:t>Пайда ойлама, ар ойла,</w:t>
        <w:br/>
        <w:t>Талап қыл артық білуге.</w:t>
        <w:br/>
        <w:t>Артық ғылым кітапт4</w:t>
        <w:br/>
        <w:t>Ерінбей оқып көруге.</w:t>
        <w:br/>
        <w:t>Военный қызмет іздеме</w:t>
        <w:br/>
        <w:t>Оқалы киім киюге.</w:t>
        <w:br/>
        <w:t>Бос мақтанға салынып</w:t>
        <w:br/>
        <w:t>Бекер көкірек керуге.</w:t>
        <w:br/>
        <w:t>! Қызмет қылма оязға</w:t>
        <w:br/>
        <w:t>Жанбай жатып сөнуге!</w:t>
        <w:br/>
        <w:t>Қалай сабыр қыласың,</w:t>
        <w:br/>
        <w:t>Жазықсыз күнде сөгуге?</w:t>
        <w:br/>
        <w:t>Өнерсіздің қылығы:</w:t>
        <w:br/>
        <w:t>Тура сөзін айта алмай,</w:t>
        <w:br/>
        <w:t>1 Виновит -- (орысша) айынғы.</w:t>
        <w:br/>
        <w:t>2) Здравомысляший -- саналы, дурыс ойлаушы.</w:t>
        <w:br/>
        <w:t>Сөз айттым әзрет Әлі айдағарсыз,!</w:t>
        <w:br/>
        <w:t>Мунда жоқ алтын нек сары ала қыз.</w:t>
        <w:br/>
        <w:t>Кәрілікті жаМандап, өлім тілеп,</w:t>
        <w:br/>
        <w:t>Болсын деген жерім жоқ Жігіт арсыз,</w:t>
        <w:br/>
        <w:t>Әсіре қызыл емес деп жиренбейіз,</w:t>
        <w:br/>
        <w:t>Түбі терең, сөз артық бір байқарсыз.</w:t>
        <w:br/>
        <w:t>БаТырдан барымташы туар даңғой.</w:t>
        <w:br/>
        <w:t>Қызшыл да, қызықшыл да--әуре жаң ғой,</w:t>
        <w:br/>
        <w:t>1, Атсыз, малсыз, ақылсыз, шаруасыз;</w:t>
        <w:br/>
        <w:t>Елірмелі маскүнем байқалған ғой.</w:t>
        <w:br/>
        <w:t>Бес-алты мыйсыз бәңгі!) күлсе мәз боп</w:t>
        <w:br/>
        <w:t>Қыйналмай, қызыл тілім, қел тілді ал қой!</w:t>
        <w:br/>
        <w:t>Өлеңі бар, өнерлі інім сізге</w:t>
        <w:br/>
        <w:t>1! Жалынамын, мУндай сөз айтпа бізге!</w:t>
        <w:br/>
        <w:t>- Өзге түгіл өзіңе пайдасы жоқ,</w:t>
        <w:br/>
        <w:t>4 Есіл өнер қор болып кетер түзге,</w:t>
      </w:r>
    </w:p>
    <w:p>
      <w:r>
        <w:t>Сәнқой, даңқой, ойнасшы, керім-кербез</w:t>
        <w:br/>
        <w:t>Қанша қызық болады өзіңізге?!</w:t>
        <w:br/>
        <w:t>1889</w:t>
        <w:br/>
        <w:t>Жеты</w:t>
        <w:br/>
        <w:t>-</w:t>
        <w:br/>
        <w:t>2</w:t>
        <w:br/>
        <w:t>ӨЛЕҢ--СӨЗДІҢ ПАТШАСЫ</w:t>
        <w:br/>
        <w:t>--</w:t>
        <w:br/>
        <w:t>Әллен--сөздің патшасы, сөз сарасы,</w:t>
        <w:br/>
        <w:t>Қыйыннан қыйыстырар ер данасы,</w:t>
        <w:br/>
        <w:t>Тілге жеңіл, жүрекке жылы тиіп,</w:t>
        <w:br/>
        <w:t>Теп-тегіс, жұмыр келсін айнал4бы.</w:t>
        <w:br/>
        <w:t>Бөтен сөзбен былғанса сөз арасы,</w:t>
        <w:br/>
        <w:t>Ол ақынның білімсіз бишарасы.</w:t>
        <w:br/>
        <w:t>“ Айтушы мен тыңдаушы көбі надан,</w:t>
        <w:br/>
        <w:t>Бул жУрттың сөз танымас бір парасы.</w:t>
        <w:br/>
        <w:t>Әуелі аят хадіс?) сөздің басшы, )</w:t>
        <w:br/>
        <w:t>Қосарлы бәйт?) сымал келді арасы. |</w:t>
        <w:br/>
        <w:t>Қыйсынымен қызықты болмаса сөз,</w:t>
        <w:br/>
        <w:t>Неге айтсын пайғамбар мен оны алласы,</w:t>
        <w:br/>
        <w:t>Мешіттің қУтпа оқыған ғУламасы,</w:t>
        <w:br/>
        <w:t>Мүнәжәт%) әулиелердің зар наласы.</w:t>
        <w:br/>
        <w:t>3) Бәңгі -- көк мый, әңгі:</w:t>
        <w:br/>
        <w:t>% Аят-халіс (арайша) -- қуран сөзі.</w:t>
        <w:br/>
        <w:t>а) Бәйт (арапша) -- өлең. , ,</w:t>
        <w:br/>
        <w:t>4) Мүнежәт (арапша) -- енйыну,</w:t>
        <w:br/>
        <w:t>Ее</w:t>
        <w:br/>
        <w:t>2 Сур булт түсі суық қаштайды аспан,</w:t>
        <w:br/>
        <w:t>КҮЗ</w:t>
        <w:br/>
        <w:t>Қүз болса, дымқыл туман жерді басқан-</w:t>
        <w:br/>
        <w:t>Тойғаны ма, білмеймін, тоңғаны ыз,</w:t>
        <w:br/>
        <w:t>Жылқы ойнап, бие қашқан, тай жарысқан.</w:t>
        <w:br/>
        <w:t>Жасыл шөп бәйшешек жоқ бурыңғыдай,.</w:t>
        <w:br/>
        <w:t>Жастар күлмес, жүгірмес бала шулай.</w:t>
        <w:br/>
        <w:t>Қайыршы шал-кемпірдей түсі кетіп,</w:t>
        <w:br/>
        <w:t>Жапырағынан айырылған ағаш, қурай,</w:t>
        <w:br/>
        <w:t>Біреу малма сапсыйды, салып мін,</w:t>
        <w:br/>
        <w:t>Салбыраңқы тартыпты жыртың киім,</w:t>
        <w:br/>
        <w:t>Енесіне ніртіп шуда ж/ін,</w:t>
        <w:br/>
        <w:t>Жас қатындар жыртылған жамайды үйін.</w:t>
      </w:r>
    </w:p>
    <w:p>
      <w:r>
        <w:t>Қаз, тырна қатарланып, қайтса бермен,</w:t>
        <w:br/>
        <w:t>Астында ақ шомшы жүр ол бір керуен.</w:t>
        <w:br/>
        <w:t>Қай ауылды көрсең де жабырқаңқы;</w:t>
        <w:br/>
        <w:t>Күлкі-ойын, көрінбейді сейіл-серуен.</w:t>
        <w:br/>
        <w:t>Кемпір-шал жУржаң қағып, бала бүрсең,</w:t>
        <w:br/>
        <w:t>Көңілсіз қара суық қырда жүрсең,</w:t>
        <w:br/>
        <w:t>КҚемік сүйек, сорпа-су тимеген соң</w:t>
        <w:br/>
        <w:t>Үйде ит жоқ, тышқан аулап, қайда көрсен.</w:t>
        <w:br/>
        <w:t>Күзеу тозған, оты жоқ елдің маңы,</w:t>
        <w:br/>
        <w:t>Туман болар, жел соқса шаң тозаңы</w:t>
        <w:br/>
        <w:t>Өт жақпаған үйінің суры қашып,</w:t>
        <w:br/>
        <w:t>Ыстан қорыққан қазақтың курсын заңы»</w:t>
        <w:br/>
        <w:t>- 1889</w:t>
        <w:br/>
        <w:t>ЖАЗҒЫТУРЫ</w:t>
        <w:br/>
        <w:t>Жазғытуры қалмайды қыстың ғызы, %</w:t>
        <w:br/>
        <w:t>МасаТыдай қулпырып жердің жүзі.</w:t>
        <w:br/>
        <w:t>Жан-жануар, адамзат анталаса, |</w:t>
        <w:br/>
        <w:t>Ата-анадай елжірер күннің. көзі,</w:t>
        <w:br/>
        <w:t>Жаздың көркі енеді жыл қусымен,</w:t>
        <w:br/>
        <w:t>Жайраңдасын жас күлер қурбысымен,</w:t>
        <w:br/>
        <w:t>Көрден жаңа турғандай кемшір мен шай</w:t>
        <w:br/>
        <w:t>Жалбандасар өзінің түрғысынән. ,</w:t>
        <w:br/>
        <w:t>ы. ы.</w:t>
        <w:br/>
        <w:t>ӨЛЕНДЕР</w:t>
        <w:br/>
        <w:t>ЖАСЫМДАҒЫЛЫМ БАР ДЕП ЕСКЕРМЕДІМ</w:t>
        <w:br/>
        <w:t>Жасымда ғылым бар деп ескермедім,</w:t>
        <w:br/>
        <w:t>Пайдасын көре тура тексермедім.</w:t>
        <w:br/>
        <w:t>Ер жеткен соң түспеді уысыма,</w:t>
        <w:br/>
        <w:t>Қолымды мезгілінен кеш сермедім.</w:t>
        <w:br/>
        <w:t>Бул махрум қалмағыма кім жазалы,</w:t>
        <w:br/>
        <w:t>Қолымды деп сермесем, өстер ме едімг</w:t>
        <w:br/>
        <w:t>Адамның бір қызығы бала деген,</w:t>
        <w:br/>
        <w:t>«Баланы оқытуды жек көрмедім,</w:t>
        <w:br/>
        <w:t>Баламды медресеге (біл деп бердім,</w:t>
        <w:br/>
        <w:t>Қызмет қылсын, шен алсын деп бермедім.</w:t>
        <w:br/>
        <w:t>Өзім де басқа шауып, төске өрледім,</w:t>
        <w:br/>
        <w:t>Қазаққа қара сөзге дес бермедім.</w:t>
        <w:br/>
        <w:t>Еңбегінді білерлік еш адам жоқ,</w:t>
        <w:br/>
        <w:t>Түбінде тыныш жүргенді теріс көрмедім.</w:t>
        <w:br/>
        <w:t>1885</w:t>
        <w:br/>
        <w:t>ИНТЕРНАТТА ОҚЫП ЖҮР...</w:t>
        <w:br/>
        <w:t>Интернатта оқып жүр</w:t>
        <w:br/>
        <w:t>Талай қазақ баласы ---</w:t>
        <w:br/>
        <w:t>Жаңа өспірім, көк өрім,</w:t>
      </w:r>
    </w:p>
    <w:p>
      <w:r>
        <w:t>Бейне қдтдың саласы.</w:t>
        <w:br/>
        <w:t>«Балам закон білді» деп,</w:t>
        <w:br/>
        <w:t>Қуанар ата-анасы,</w:t>
        <w:br/>
        <w:t>Ойында жоқ олардың</w:t>
        <w:br/>
        <w:t>Шариғатқа шаласы.</w:t>
        <w:br/>
        <w:t>Орыс Тілі, жазуы,</w:t>
        <w:br/>
        <w:t>Білсем деген таласы.</w:t>
        <w:br/>
        <w:t>«Прошение!) жазуға</w:t>
        <w:br/>
        <w:t>4). Прошение (орысша) -- арыз. өтініш.</w:t>
        <w:br/>
        <w:t>2%</w:t>
        <w:br/>
        <w:t>4</w:t>
        <w:br/>
        <w:t>ІП. ӨНЕР-БІЛІМГЕ ШАҚЫРАТЫН</w:t>
        <w:br/>
        <w:t>Ешнәрсе емес жубанар</w:t>
        <w:br/>
        <w:t>Ақыл көзбен баққанға.</w:t>
        <w:br/>
        <w:t>Жас баладай қуанар</w:t>
        <w:br/>
        <w:t>Бір дәмдіні татқанға.</w:t>
        <w:br/>
        <w:t>Көзі барлар ойының</w:t>
        <w:br/>
        <w:t>Қүлер көтін ашқанға.</w:t>
        <w:br/>
        <w:t>Қасиетін бойының</w:t>
        <w:br/>
        <w:t>Бекер төгіп шашқанға,</w:t>
        <w:br/>
        <w:t>Қуанарлық қыз емес</w:t>
        <w:br/>
        <w:t>Жылтырауық таққанға-</w:t>
        <w:br/>
        <w:t>Өзгелері, біз емес</w:t>
        <w:br/>
        <w:t>Түсірмекші қақпанға.</w:t>
        <w:br/>
        <w:t>Осы да есеп бола ма,</w:t>
        <w:br/>
        <w:t>Ар, әбүйір тапқанға?</w:t>
        <w:br/>
        <w:t>Миың болса жолама</w:t>
        <w:br/>
        <w:t>Бос желігіп шапқанға.</w:t>
        <w:br/>
        <w:t>Бір бес надан оңбассың,</w:t>
        <w:br/>
        <w:t>Нансаң онын қосқанға.</w:t>
        <w:br/>
        <w:t>Жасық, жаман болмассың</w:t>
        <w:br/>
        <w:t>Жамандықтан қашқанға,</w:t>
        <w:br/>
        <w:t>Ол «болдым ақ» дей берер</w:t>
        <w:br/>
        <w:t>Булғақ қағып басқанға. .</w:t>
        <w:br/>
        <w:t>Елең қағып елірер,</w:t>
        <w:br/>
        <w:t>Елертіп көзді аспанға.</w:t>
        <w:br/>
        <w:t>Жайы мәлім шошқаның,</w:t>
        <w:br/>
        <w:t>Түрткенінен жасқанба!</w:t>
        <w:br/>
        <w:t>Бір ғылымнан басқаның</w:t>
        <w:br/>
        <w:t>Кеселі көп асқанға.</w:t>
        <w:br/>
        <w:t>Одан үміт кім қылар,</w:t>
        <w:br/>
        <w:t>“Жол табар деп сасқанда.</w:t>
        <w:br/>
        <w:t>Үйтіп асқан жолығар,</w:t>
        <w:br/>
        <w:t>Кешікпей-ақ тосқанға,</w:t>
        <w:br/>
        <w:t>1889</w:t>
        <w:br/>
        <w:t>КҮЛЕМБАЙҒА</w:t>
        <w:br/>
        <w:t>Болыс болдым мінекей,</w:t>
      </w:r>
    </w:p>
    <w:p>
      <w:r>
        <w:t>Бар малымды шығындап,</w:t>
        <w:br/>
        <w:t>Алқыны күшті асаулар,</w:t>
        <w:br/>
        <w:t>Ноқтаға басы керілді,</w:t>
        <w:br/>
        <w:t>Үлкен-кіші ақының</w:t>
        <w:br/>
        <w:t>Бәрі сөз боп терілді.</w:t>
        <w:br/>
        <w:t>Қайрауы жеткен қатты би</w:t>
        <w:br/>
        <w:t>Қайрылып нетсін көңілді?</w:t>
        <w:br/>
        <w:t>«Өз малым» деп қойған міл</w:t>
        <w:br/>
        <w:t>Иесіне берілді,</w:t>
        <w:br/>
        <w:t>Ақылы жандар қамалап,</w:t>
        <w:br/>
        <w:t>Кептірді сонда ерінді,</w:t>
        <w:br/>
        <w:t>Арызшылар көбейді,</w:t>
        <w:br/>
        <w:t>Болыстың көті шөмейді:</w:t>
        <w:br/>
        <w:t>«Қайтсін байғус!» демейді.</w:t>
        <w:br/>
        <w:t>Бір кептірмей терімді,</w:t>
        <w:br/>
        <w:t>Құн батқанша шабамын.</w:t>
        <w:br/>
        <w:t>Әрлі-берлі далпылдап.</w:t>
        <w:br/>
        <w:t>Етек кеткен жайылып,</w:t>
        <w:br/>
        <w:t>Ат көтіне жалпылдап.</w:t>
        <w:br/>
        <w:t>Оязға жетдін деген боп,</w:t>
        <w:br/>
        <w:t>Боқтап жүрмін барқылдап.</w:t>
        <w:br/>
        <w:t>Кейбіреуге таяғым,</w:t>
        <w:br/>
        <w:t>Тиіп те кетті, бартылдап.</w:t>
        <w:br/>
        <w:t>Пысықтың көбі буғып ,</w:t>
        <w:br/>
        <w:t>Беттесе алмай шаңқылдап,</w:t>
        <w:br/>
        <w:t>Ашылып омырау, күн ыстық,</w:t>
        <w:br/>
        <w:t>Қойын кетті алқылдап.</w:t>
        <w:br/>
        <w:t>Елі жөнді болыстар</w:t>
        <w:br/>
        <w:t>Мақтанып жүр, тарқылдап.</w:t>
        <w:br/>
        <w:t>Күлкісі жақсы қарқылдап;</w:t>
        <w:br/>
        <w:t>“Үні бөлек сартылдап.</w:t>
        <w:br/>
        <w:t>Сөйлесе кетсе бір жерде,</w:t>
        <w:br/>
        <w:t>Ағыны қатты аңқылдап.</w:t>
        <w:br/>
        <w:t>Оязға кірсе өзгеден,</w:t>
        <w:br/>
        <w:t>Мерейі үстем жарқылдап.</w:t>
        <w:br/>
        <w:t>Елің 6Узық болған соң,</w:t>
        <w:br/>
        <w:t>Ояз жатыр шартылдап.</w:t>
        <w:br/>
        <w:t>Табаныңнан тозасын,</w:t>
        <w:br/>
        <w:t>Құр жүгіріп, тарпылдап.</w:t>
        <w:br/>
        <w:t>Ант-Урғанмын өзім де,</w:t>
        <w:br/>
        <w:t>Бір мінезбен өтпеймін.</w:t>
        <w:br/>
        <w:t>Момындық күшті екенін</w:t>
        <w:br/>
        <w:t>Көрсемдіғы күтпеймін.</w:t>
        <w:br/>
        <w:t>Сьезден соң елімді</w:t>
        <w:br/>
        <w:t>Қысып алып кетпеймін,</w:t>
        <w:br/>
        <w:t>Қалың қайрат бойында, беті күліп</w:t>
        <w:br/>
        <w:t>, Момынсынған пішінмен ағады ку.</w:t>
        <w:br/>
        <w:t>«Қавказдай қУзда туған перденттенмін,</w:t>
        <w:br/>
        <w:t>ІБулттың сүтін ішіп, ер жеткенмін.</w:t>
        <w:br/>
        <w:t>Ҡазбектені) ағам сені көксеп Шығыл;</w:t>
        <w:br/>
        <w:t>Жім кақтықса, жолымда күйреткенмін</w:t>
        <w:br/>
        <w:t>Зор кеуде адамзаттың айласына,</w:t>
      </w:r>
    </w:p>
    <w:p>
      <w:r>
        <w:t>Көнбей бүгін күшімді көрсеткенмін.</w:t>
        <w:br/>
        <w:t>Екі езуім көпіріп айғай салсам;</w:t>
        <w:br/>
        <w:t>Шын қҰтырсам шың тасты ”</w:t>
        <w:br/>
        <w:t>тербеткенмін.</w:t>
        <w:br/>
        <w:t>Аптығып асау інің келді, ақсақал,</w:t>
        <w:br/>
        <w:t>“Тау-тасқа, адамзатқа салып жанжал</w:t>
        <w:br/>
        <w:t>Дем алайын деп желдім, аш қойныңды;</w:t>
        <w:br/>
        <w:t>4Гәлем-сауқыт ап келдім, қош көріп ал.</w:t>
        <w:br/>
        <w:t>Әкелген бУғы менен маралым бар,</w:t>
        <w:br/>
        <w:t>Адамнан тартып алған кәп малым бар-</w:t>
        <w:br/>
        <w:t>Ер-тоқым, атымен, қаруымен</w:t>
        <w:br/>
        <w:t>Ер шеркешіті?) әкелген амалым бар».</w:t>
        <w:br/>
        <w:t>«Мұның бәрі--тартуым сізге», -- дейді,</w:t>
        <w:br/>
        <w:t>«Ақылыңды айт ақсақал бізге» -- дейді:</w:t>
        <w:br/>
        <w:t>Бақша, завод, жайларды қылдым талқан,</w:t>
        <w:br/>
        <w:t>Әрбір бай жалдап жатыр жүз кедейді.</w:t>
        <w:br/>
        <w:t>Қартаң Қаспий қалғыған бойыменен</w:t>
        <w:br/>
        <w:t>“Терекке көзін ашып үндемейді.</w:t>
        <w:br/>
        <w:t>«Азырқандың білемін, ақсақал шал,</w:t>
        <w:br/>
        <w:t>Тентегіннің сөзіне қУулағың сал;</w:t>
        <w:br/>
        <w:t>Қазақ-орыс қатыны бір сулуды</w:t>
        <w:br/>
        <w:t>Әкеліп ем, қайтейін, оны тағы алЛ!».</w:t>
        <w:br/>
        <w:t>Кәрі Қаспий қара көк көзін ашты,</w:t>
        <w:br/>
        <w:t>Жылы жүзбен Терекке амандасты.</w:t>
        <w:br/>
        <w:t>Жыбыр қағып, қозғалып, сылқ-сылқ күліп,</w:t>
        <w:br/>
        <w:t>Қатынды алды, қитықсыз араласты.</w:t>
        <w:br/>
        <w:t>1898</w:t>
        <w:br/>
        <w:t>%) Қазбек -- Кавказ тауының бір биігінің аты.</w:t>
        <w:br/>
        <w:t>%) Шеркеш -- Казкаедағы халық.</w:t>
        <w:br/>
        <w:t>АТТЫҢ СЫНЫ</w:t>
        <w:br/>
        <w:t>Шоқпардай кекілі бар, қамыс қулақ,</w:t>
        <w:br/>
        <w:t>Қой мойынДЫ, қоян жақ, бөкен қабақ,</w:t>
        <w:br/>
        <w:t>Ауыз омыртқа шығынқы, майда жалды.</w:t>
        <w:br/>
        <w:t>Ой желкелі, үнрейген болса сағақ.</w:t>
        <w:br/>
        <w:t>Теке мурын, салпы ерін, Узын тесті,</w:t>
        <w:br/>
        <w:t>Қабырғалы, жотасы болса күшті,</w:t>
        <w:br/>
        <w:t>Ойынды еті бөп-бөлек, омыраулы,</w:t>
        <w:br/>
        <w:t>Тояттаған бүркіттей салқы тәсті.</w:t>
        <w:br/>
        <w:t>Жуан, тақыр бақайлы жумыр туяқ,</w:t>
        <w:br/>
        <w:t>Шынтағы қабырғадан турса аулақ, ,</w:t>
        <w:br/>
        <w:t>Жер соғарлы, сіңірлі, аяғы тік,</w:t>
        <w:br/>
        <w:t>Жаурыны етсіз, жалпақ Ны.</w:t>
        <w:br/>
        <w:t>Кең сауырлы, тар мықын, қалбағайлы;.</w:t>
        <w:br/>
        <w:t>Алды-арты бірдей келген ерге жайты.</w:t>
        <w:br/>
        <w:t>Қүлте қУйрық, қыл түбі әлді келіп,</w:t>
      </w:r>
    </w:p>
    <w:p>
      <w:r>
        <w:t>Көтендігі шығыңқы ала майлы,</w:t>
        <w:br/>
        <w:t>Уршығы төмен біткен, шақпақ етті,</w:t>
        <w:br/>
        <w:t>Өзі санды, дөңгелек келсе көтті,</w:t>
        <w:br/>
        <w:t>Сырты қысқа, бауыры жазық келіп,</w:t>
        <w:br/>
        <w:t>Арты талтақ, умасы үлпершекті,</w:t>
        <w:br/>
        <w:t>Шідерлігі жуандау, бота тірсек,</w:t>
        <w:br/>
        <w:t>7 Бейне жел, тынышты, ежпінді мініп</w:t>
        <w:br/>
        <w:t>жүрсек,</w:t>
        <w:br/>
        <w:t>Екі жөзін төңкеріп қабырғалап,</w:t>
        <w:br/>
        <w:t>Белдеуде тыныш турса, байлап көрсек.</w:t>
        <w:br/>
        <w:t>Тығылмай һәм сүрінбей жүрсе көсем,</w:t>
        <w:br/>
        <w:t>Иек қағып, еліріп жүрсе әсем.</w:t>
        <w:br/>
        <w:t>Шапса--жүйрік, мінесе берік, жуан-жуас</w:t>
        <w:br/>
        <w:t>Разы емен осындай ат мінбесем.</w:t>
        <w:br/>
        <w:t>Аяңы тымақты алшы кигізгендей,</w:t>
        <w:br/>
        <w:t>Кісіні булбул қағып жүргізгендей.</w:t>
        <w:br/>
        <w:t>Шапқан атқа жеткізбес бөкен желіс,</w:t>
        <w:br/>
        <w:t>Біза қылдың қолыма бір тигізбей.</w:t>
        <w:br/>
        <w:t>1896</w:t>
        <w:br/>
        <w:t>Әуелде көтім бос кәпір,</w:t>
        <w:br/>
        <w:t>Мықтыға неғып беттеймін.,</w:t>
        <w:br/>
        <w:t>Жуанды қойып, жуасты,</w:t>
        <w:br/>
        <w:t>Біраз ғана шеттеймін.</w:t>
        <w:br/>
        <w:t>Ояз бардағы кылықты</w:t>
        <w:br/>
        <w:t>Ояз жоқта етпеймін.</w:t>
        <w:br/>
        <w:t>Кәкір-шүкір, көр-жерді</w:t>
        <w:br/>
        <w:t>Пайда көріп ептеймін.</w:t>
        <w:br/>
        <w:t>«Мынау арам, тентек» деп,</w:t>
        <w:br/>
        <w:t>Еш кісіні теппеймін.</w:t>
        <w:br/>
        <w:t>«Өзімдік б6оЛ9 деп, ел жыйып,</w:t>
        <w:br/>
        <w:t>Құрастырып септеймін</w:t>
        <w:br/>
        <w:t>Бұзақының бүлігін</w:t>
        <w:br/>
        <w:t>Жақсы ақыл деп қуп деймін.</w:t>
        <w:br/>
        <w:t>Сүйегім жасық, буын бос,</w:t>
        <w:br/>
        <w:t>іраз ғана айлам бар.</w:t>
        <w:br/>
        <w:t>Айлам қурсын, білемін</w:t>
        <w:br/>
        <w:t>Болыстықтың жолы тар. ғ</w:t>
        <w:br/>
        <w:t>Қайтып көмек болады, ;</w:t>
        <w:br/>
        <w:t>Антурған өңкей Уры-қар!</w:t>
        <w:br/>
        <w:t>Көргенім әлгі, ойлашы,</w:t>
      </w:r>
    </w:p>
    <w:p>
      <w:r>
        <w:t>Уят, намыс, қалды ма ар?</w:t>
        <w:br/>
        <w:t>Ендігі сайлау болғанда,</w:t>
        <w:br/>
        <w:t>Түсе ме деп тағы шар.</w:t>
        <w:br/>
        <w:t>Бул күніме бір күні,</w:t>
        <w:br/>
        <w:t>Боламын ғой деймін зар.</w:t>
        <w:br/>
        <w:t>Ақыл айтар, туғандар,</w:t>
        <w:br/>
        <w:t>Бул сезімді ойлаңдар)</w:t>
        <w:br/>
        <w:t>Қәтелешке көбейді,</w:t>
        <w:br/>
        <w:t>Сөгіс естіп тозды ажар</w:t>
        <w:br/>
        <w:t>Мынау елді Устарлық,</w:t>
        <w:br/>
        <w:t>Кісі емеспін кел, кутқар!</w:t>
        <w:br/>
        <w:t>Қолдан келмес қорлыққа</w:t>
        <w:br/>
        <w:t>Неге болдым мунша інкәрР</w:t>
        <w:br/>
        <w:t>Ел жайылды, жетпей ме,</w:t>
        <w:br/>
        <w:t>Оязға да бір қабар?</w:t>
        <w:br/>
        <w:t>«Тағы бүйтіп кеттің» деп,</w:t>
        <w:br/>
        <w:t>Қозғау салар қолға алар,</w:t>
        <w:br/>
        <w:t>Қатты қысым кылған соң,</w:t>
        <w:br/>
        <w:t>Басым сотқа айналар.</w:t>
        <w:br/>
        <w:t>Кірлі болып түскен соң,</w:t>
        <w:br/>
        <w:t>Көрген күнім не болар?</w:t>
        <w:br/>
        <w:t>Өзіне мәлім тентектер,</w:t>
        <w:br/>
        <w:t>Өз бетімен,не табар?</w:t>
        <w:br/>
        <w:t>4</w:t>
        <w:br/>
        <w:t>“</w:t>
        <w:br/>
        <w:t>2:</w:t>
        <w:br/>
        <w:t>шей ,...0 2...</w:t>
        <w:br/>
        <w:t>1</w:t>
        <w:br/>
        <w:t>Ұ. ӨТКЕН КҮННІҢ КЕЛБЕТІ</w:t>
        <w:br/>
        <w:t>ЕСКЕНДІР</w:t>
        <w:br/>
        <w:t>Осы жүрт Ескендірді біле ме екен?</w:t>
      </w:r>
    </w:p>
    <w:p>
      <w:r>
        <w:t>Македони шәһары!) оған мекен.</w:t>
        <w:br/>
        <w:t>Филип патша баласы ер көңілді</w:t>
        <w:br/>
        <w:t>Мақтан сүйгіш, қызғаншақ адам екен.</w:t>
        <w:br/>
        <w:t>Филип әлді, Ескендір патша боллы,</w:t>
        <w:br/>
        <w:t>Жасы әрең жыйырма бірге толды,</w:t>
        <w:br/>
        <w:t>Өзз жУрты аз көрініп, көршілерге</w:t>
        <w:br/>
        <w:t>Көз алартып қарады онды-солды.</w:t>
        <w:br/>
        <w:t>Сумдықпен әскер жыйып қаруланды, ,</w:t>
        <w:br/>
        <w:t>Жақын жерге жау болып тура аттанды.</w:t>
        <w:br/>
        <w:t>Қөп елді күтінбеген қырды, жойды,</w:t>
        <w:br/>
        <w:t>Ханды өлтіріп қаласын тартып алды,</w:t>
        <w:br/>
        <w:t>Жазықсыз жақын жердің бәрін шапты,</w:t>
        <w:br/>
        <w:t>Дарияның суындай қандар ақты.</w:t>
        <w:br/>
        <w:t>Шапқан елдің бәрінде бодан?) қылып</w:t>
        <w:br/>
        <w:t>Әкімдікпен қолына тартып апты</w:t>
        <w:br/>
        <w:t>Ескендір елде алмаған хан қоймады |</w:t>
        <w:br/>
        <w:t>Алған сайын көңілі бір тоймады.</w:t>
        <w:br/>
        <w:t>Араны барған сайын қатты ашылып</w:t>
        <w:br/>
        <w:t>Жердің жүзін алуға ой ойлады,</w:t>
        <w:br/>
        <w:t>Қан ішер, қаһарлы хан ашуы көп,</w:t>
        <w:br/>
        <w:t>Атағынан қорқады журт қайғы жеп.</w:t>
        <w:br/>
        <w:t>7% Шаһар -- қала, “</w:t>
        <w:br/>
        <w:t>%) Бодан қылын -- бағықтырыш.</w:t>
        <w:br/>
        <w:t>43</w:t>
        <w:br/>
        <w:t>0</w:t>
        <w:br/>
        <w:t>Менен қалмай бУл суды өрлеп барып,</w:t>
        <w:br/>
        <w:t>“Талқан қылып шәһарын алыңыздар!»</w:t>
        <w:br/>
        <w:t>Жарлық шашты, қол жүрді суды өрлей,</w:t>
        <w:br/>
        <w:t>Шоәһарына жеткенше дамыл көрмей.</w:t>
        <w:br/>
        <w:t>Көкпеңбек темір киген өңшең батыр,</w:t>
        <w:br/>
        <w:t>“Тарттырып жәнелді сырнай-керней.</w:t>
        <w:br/>
        <w:t>Сол әскер суды өрлеп талай жүрді,</w:t>
        <w:br/>
        <w:t>Судың басы бір қузар шатқа кірді,</w:t>
        <w:br/>
        <w:t>Шаттың аузын бекіткен алтын, қорған,</w:t>
        <w:br/>
        <w:t>Қақпасы бекітулі, көзі көрді. |</w:t>
        <w:br/>
        <w:t>Қақпаны ашайын деп хан Умтылды,</w:t>
        <w:br/>
        <w:t>"Тутқасын олай-булай қатты жулды</w:t>
        <w:br/>
        <w:t>Аша алмады, қақпадан үміт үзді,</w:t>
        <w:br/>
        <w:t>Ақылдасып тәуір-ақ амал қылды.</w:t>
        <w:br/>
        <w:t>Ескендір тоқтау көрмей өскен жан ғой,</w:t>
        <w:br/>
        <w:t>Келмей ме токтаусыздың бәрі даңғой?</w:t>
        <w:br/>
        <w:t>Дел-сал болып бәрі де қайта шықты/</w:t>
        <w:br/>
        <w:t>Алысып әл келмесін байқаған ғой.”</w:t>
      </w:r>
    </w:p>
    <w:p>
      <w:r>
        <w:t>Долдықпен хан Ескендір ашуланды,</w:t>
        <w:br/>
        <w:t>Ашуланып қақпаға жетіп барды.</w:t>
        <w:br/>
        <w:t>Қақпаны дүбірлетіп қағып-қағып:</w:t>
        <w:br/>
        <w:t>«Қақпанды аш!» -- деп барынша айғай</w:t>
        <w:br/>
        <w:t>салды.</w:t>
        <w:br/>
        <w:t>Қақпаның ар жағынан біреу келді,</w:t>
        <w:br/>
        <w:t>Жүзетші сол екен, дыбыс берді;</w:t>
        <w:br/>
        <w:t>«Қақпаны саған ашар рухсат жок,</w:t>
        <w:br/>
        <w:t>Бул қудайға бастайтын қақпа!|»-- деді,</w:t>
        <w:br/>
        <w:t>-- Білмесен, мен Ескендір патша деген,</w:t>
        <w:br/>
        <w:t>Жер жүзінің соғыста бәрін жеңген. |</w:t>
        <w:br/>
        <w:t>Қақпаңды аш, хабарыңды айт, білдір маған</w:t>
        <w:br/>
        <w:t>Қорлығым өзім туып көз көрмеген!</w:t>
        <w:br/>
        <w:t>-Мықтымын деп мақтанба, ақыл білсең,</w:t>
        <w:br/>
        <w:t>Ондай кісі бул жерге болмайды тең.</w:t>
        <w:br/>
        <w:t>Іші тар көре алмастың біреуі сен,</w:t>
        <w:br/>
        <w:t>Батыр болсаң өзіңнің нәпсіңді жең,</w:t>
        <w:br/>
        <w:t>-- Талпынған талаппенен мен де бір ер,</w:t>
        <w:br/>
        <w:t>Көп жүрдім, кездей келді көрмеген жер.</w:t>
        <w:br/>
        <w:t>ҚАН СОНАРДА</w:t>
        <w:br/>
        <w:t>(зінді)</w:t>
        <w:br/>
        <w:t>Қан сонарда бүркітші шығады аңға,</w:t>
        <w:br/>
        <w:t>Тастан түлкі табылар аңдығанға, .</w:t>
        <w:br/>
        <w:t>Жақсы ат пен тату жолдас бір ғанивеғ</w:t>
        <w:br/>
        <w:t>Ыңғайлы ықшам киім аңшы адамға,</w:t>
        <w:br/>
        <w:t>Сылаң етіп жолықса қайтқан ізі,</w:t>
        <w:br/>
        <w:t>Сағадан сымпың қағып із шалғанда,</w:t>
        <w:br/>
        <w:t>Бүркітші тау басында, қағушы ойда,</w:t>
        <w:br/>
        <w:t>Іздің бетін түзетіп аңдығанда.</w:t>
        <w:br/>
        <w:t>Томағасын тартқанда бір қырымнан,</w:t>
        <w:br/>
        <w:t>Қыран кус көзі көріп самғағанда.</w:t>
        <w:br/>
        <w:t>«Төменушсам түлкі өрлеп қутылар»дев</w:t>
        <w:br/>
        <w:t>Қанды “Жөз қайқаң қағып шықса аспанға.</w:t>
        <w:br/>
        <w:t>Көре тура қалады сонда түлкі,</w:t>
        <w:br/>
        <w:t>Құтылмасын білген соң кур қашқанға,</w:t>
        <w:br/>
        <w:t>Аузың ашып, қоқақтап тісін қайрап</w:t>
        <w:br/>
        <w:t>Ода талас қылады шыбын жанға.</w:t>
        <w:br/>
        <w:t>Қызық көрер, көңілді болса аңшылар</w:t>
        <w:br/>
        <w:t>Шабар «жерін қарамас жығылғанға.</w:t>
        <w:br/>
        <w:t>Қырық пышақпен қыржынңдап турғав</w:t>
        <w:br/>
        <w:t>түлкі,</w:t>
        <w:br/>
        <w:t>О дағы осал жау емес қыран паңға.</w:t>
        <w:br/>
        <w:t>Сегіз найза қолында, көз аудармай,</w:t>
        <w:br/>
        <w:t>Батыр да аял қылмайды ертең таңға.</w:t>
        <w:br/>
        <w:t>Қанат, қуйрық&gt; суылдап ысқырады,</w:t>
      </w:r>
    </w:p>
    <w:p>
      <w:r>
        <w:t>Көктен қыран сорғалап құйылғанда.</w:t>
        <w:br/>
        <w:t>Жарқ-жУрқ етіп екеуі айқасады,</w:t>
        <w:br/>
        <w:t>Жеке батыр шыққандай қан майданға.</w:t>
        <w:br/>
        <w:t>Біреуі көк, біреуі жер тағысы,</w:t>
        <w:br/>
        <w:t>Адам үшін батысып қызыл қанға.</w:t>
        <w:br/>
        <w:t>(Арт жағынан жауырыны бүлкілдейді,</w:t>
        <w:br/>
        <w:t>Қыран бүктеп астына дәл басқанда.</w:t>
        <w:br/>
        <w:t>Құсы да несіне қоразданар,</w:t>
        <w:br/>
        <w:t>Алпыс екі айлалы түлкі алғанда.</w:t>
        <w:br/>
        <w:t>х</w:t>
        <w:br/>
        <w:t>4?</w:t>
        <w:br/>
        <w:t>Таймандамай тамылжып, !</w:t>
        <w:br/>
        <w:t>Бір суынып, бір ысып.</w:t>
        <w:br/>
        <w:t>Дем ала алмай дамыл ғып,</w:t>
        <w:br/>
        <w:t>Елен қағып бос шошып. ”</w:t>
        <w:br/>
        <w:t>Сөз айта алмай бөгеліп,</w:t>
        <w:br/>
        <w:t>Дүрсіл қағып жүрегі,</w:t>
        <w:br/>
        <w:t>Турмап па еді сүйеніп,</w:t>
        <w:br/>
        <w:t>Тамаққа кіріп иегі?!</w:t>
        <w:br/>
        <w:t>189%</w:t>
        <w:br/>
        <w:t>ЖАЗ</w:t>
        <w:br/>
        <w:t>Жазды күн шілде болғанда,</w:t>
        <w:br/>
        <w:t>Көкорай шалғын, бәйшешек</w:t>
        <w:br/>
        <w:t>Узарып өсіп толғанда;</w:t>
        <w:br/>
        <w:t>Күркіреп жатқан өзенге</w:t>
        <w:br/>
        <w:t>Көшіп ауыл қонғанда,</w:t>
        <w:br/>
        <w:t>Шурқырап жатқан жылқының</w:t>
        <w:br/>
        <w:t>Шалғыннан жүні қылтылдап;</w:t>
        <w:br/>
        <w:t>Ат, айғырлар, биелер</w:t>
        <w:br/>
        <w:t>Бүйірі шығып ыңқылдап,</w:t>
        <w:br/>
        <w:t>Суда турып шыбындап,</w:t>
        <w:br/>
        <w:t>Құйрығымен шылпылдап,</w:t>
        <w:br/>
        <w:t>Арасында қулын-тай</w:t>
        <w:br/>
        <w:t>Айнала шауып бұлтылдап;</w:t>
        <w:br/>
        <w:t>Жоғары, төмен үйрек, қаз</w:t>
        <w:br/>
        <w:t>Ушып тУрса сымпылдап;</w:t>
        <w:br/>
        <w:t>Қыз-келіншек үй тігер</w:t>
        <w:br/>
        <w:t>Бурала басып былқылдап;</w:t>
        <w:br/>
        <w:t>Ақ білегін сыбанып, .</w:t>
        <w:br/>
        <w:t>Әзілдесіп сыңқылдап;</w:t>
        <w:br/>
        <w:t>Көңіл жаксы жайланып</w:t>
        <w:br/>
        <w:t>Бай да келер ауылға</w:t>
        <w:br/>
        <w:t>Аяңшылы жылпылдап,</w:t>
        <w:br/>
        <w:t>Сабадан қымыз қуйдырын,</w:t>
        <w:br/>
        <w:t>Ортасына қойдырып,</w:t>
        <w:br/>
        <w:t>Жасы, үлкендер бір бөлек,</w:t>
      </w:r>
    </w:p>
    <w:p>
      <w:r>
        <w:t>Кеңесіп, күліп сылқылдап;</w:t>
        <w:br/>
        <w:t>Жалшы алдаған жас бала</w:t>
        <w:br/>
        <w:t>Жағалайды шешесін:</w:t>
        <w:br/>
        <w:t>Ет әпер деп қыңқылдап;</w:t>
        <w:br/>
        <w:t>Көлеңке қылып басына, |</w:t>
        <w:br/>
        <w:t>Кілем төсеп астына,</w:t>
        <w:br/>
        <w:t>Ала жылан, аш бақа, күпілдектер,</w:t>
        <w:br/>
        <w:t>Кісі екен деп улықтан Уялмай жүр, |</w:t>
        <w:br/>
        <w:t>Бектікті біреу бектен тура алмай жүр,</w:t>
        <w:br/>
        <w:t>Одағы Уры-қарды тыяалмай жүр.</w:t>
        <w:br/>
        <w:t>Қарсылық күнде қылған телі-тентек,</w:t>
        <w:br/>
        <w:t>Жаза тартып, ешбірі суралмай жүр.</w:t>
        <w:br/>
        <w:t>Қарындас қара жерге тыға алмай жүр,</w:t>
        <w:br/>
        <w:t>Бірінің бірі сөзін қУп алмай жүр.</w:t>
        <w:br/>
        <w:t>Қуда-тамыр, дос-жарың, қатың-балан,</w:t>
        <w:br/>
        <w:t>Олар да бір қалыпты бола алмай жүр</w:t>
        <w:br/>
        <w:t>Бір күшті көп тентекті жыға алмай жүр,</w:t>
        <w:br/>
        <w:t>Іште жалын дерт болып, шыға алмай жүр.</w:t>
        <w:br/>
        <w:t>Арақ ішкен, мас болған журттың бәрі,</w:t>
        <w:br/>
        <w:t>Не пайда, не залалды біле алмай жүр,</w:t>
        <w:br/>
        <w:t>Жетілтіп жаз жайлауға қона алмай жүр,</w:t>
        <w:br/>
        <w:t>Күз-күзеуде жанжалсыз бола алмай жүр.</w:t>
        <w:br/>
        <w:t>Қыс қыстауың қып-қызыл ол бір пәле,</w:t>
        <w:br/>
        <w:t>Оралып ешбір шаруа оңалмай жүр.</w:t>
        <w:br/>
        <w:t>Жасы ҡіші үлкеннен уялмай жүр,</w:t>
        <w:br/>
        <w:t>Сураншақтар нәпсісін тыя алмай жүр.</w:t>
        <w:br/>
        <w:t>Сәлем -- борыш, сөз --қулық болғаннан</w:t>
        <w:br/>
        <w:t>) сон, х</w:t>
        <w:br/>
        <w:t>Қандай жан сырттан сөз боп сыналмай</w:t>
        <w:br/>
        <w:t>жүр.</w:t>
        <w:br/>
        <w:t>1886,</w:t>
        <w:br/>
        <w:t>(КҮЛЕМБАЙҒА )</w:t>
        <w:br/>
        <w:t>Уағалайкүм әссәлем!</w:t>
        <w:br/>
        <w:t>Болыс, мал-жан аман ба?</w:t>
        <w:br/>
        <w:t>Мынадайға кез болдың,</w:t>
        <w:br/>
        <w:t>АДума-төкпе заманда.</w:t>
        <w:br/>
        <w:t>Ел билеген адам жоқ,</w:t>
        <w:br/>
        <w:t>Ата менен бабаңда.</w:t>
        <w:br/>
        <w:t>Болыстықтан пайда қыт,</w:t>
        <w:br/>
        <w:t>Шығыныңды алсаң, жаман ба?</w:t>
        <w:br/>
        <w:t>Қалжыңдаймын әншейін,</w:t>
        <w:br/>
        <w:t>Оған келе де бермес шамаңда!</w:t>
        <w:br/>
        <w:t>Орныңнан тура шабасын,</w:t>
        <w:br/>
        <w:t>Ат шабар келсе қышқырып,</w:t>
        <w:br/>
        <w:t>95</w:t>
      </w:r>
    </w:p>
    <w:p>
      <w:r>
        <w:t>Түйеде қом, атта жал,</w:t>
        <w:br/>
        <w:t>Қалмады, елге тығындап</w:t>
        <w:br/>
        <w:t>Сүйтседағы елімді,</w:t>
        <w:br/>
        <w:t>Устай алмадым мығымдап</w:t>
        <w:br/>
        <w:t>Күштілерім сөз айтса,</w:t>
        <w:br/>
        <w:t>Бас изеймін шыбындап.</w:t>
        <w:br/>
        <w:t>Әлсіздің сөзін салғыртсып,</w:t>
        <w:br/>
        <w:t>Шала Уғамын қырындап,</w:t>
        <w:br/>
        <w:t>Сьез бар десе, жүрегім</w:t>
        <w:br/>
        <w:t>Орнығпайды, суылдап,</w:t>
        <w:br/>
        <w:t>Сыртқыларға сын бермей</w:t>
        <w:br/>
        <w:t>үр күлемің жымыңдап.</w:t>
        <w:br/>
        <w:t>әй жүргенде бір күні</w:t>
        <w:br/>
        <w:t>Ат шабар келді лепілдеп,</w:t>
        <w:br/>
        <w:t>«Ояз шықты, сез бар...»</w:t>
        <w:br/>
        <w:t>«Ылау» деп, «үй» деп дікілдеп.</w:t>
        <w:br/>
        <w:t>Сасып қалдым,афүн тығыз,</w:t>
        <w:br/>
        <w:t>Жүрек кетті лүпілдеп, -</w:t>
        <w:br/>
        <w:t>Тың тУяқ күнім сүйтсе де,</w:t>
        <w:br/>
        <w:t>Қарбандадым өкімдеп.</w:t>
        <w:br/>
        <w:t>Старшын, биді жыйғыздым,</w:t>
        <w:br/>
        <w:t>«Береке қыл» деп, «бекін» деп,</w:t>
        <w:br/>
        <w:t>«Ат жарамды, үй жақсы,--</w:t>
        <w:br/>
        <w:t>Болсын, бәрің күтін!» деп.</w:t>
        <w:br/>
        <w:t>Қайраттанып қалқыма, |</w:t>
        <w:br/>
        <w:t>Сөз айтып жүрмін күпілдеп.</w:t>
        <w:br/>
        <w:t>«Қудай қосса, журтымның</w:t>
        <w:br/>
        <w:t>Ақтармын осы жол сүтін» деп</w:t>
        <w:br/>
        <w:t>Қамкор жансып айламен,</w:t>
        <w:br/>
        <w:t>Сайманымды бүтіндеп,</w:t>
        <w:br/>
        <w:t>Оңашада оязға</w:t>
        <w:br/>
        <w:t>Мақтамаймын елімді,</w:t>
        <w:br/>
        <w:t>Өз еліме айтамын:</w:t>
        <w:br/>
        <w:t>«Бергенім жоқ» деп, «белімді»</w:t>
        <w:br/>
        <w:t>Мақтанамын кісімсіп, |</w:t>
        <w:br/>
        <w:t>Оязға сөзім сенімді,</w:t>
        <w:br/>
        <w:t>«Көрсеттім» деймін, ымдаймын --</w:t>
        <w:br/>
        <w:t>Кәдік қылар жерімді.</w:t>
        <w:br/>
        <w:t>Сөз көбейді, Улғайды,</w:t>
        <w:br/>
        <w:t>Мақтанның көті көрінді.</w:t>
        <w:br/>
        <w:t>Қазақты жеген кайратты «ер»</w:t>
        <w:br/>
        <w:t>Урынды да берінді.</w:t>
        <w:br/>
        <w:t>Әрлі-берлі тартысып,</w:t>
        <w:br/>
        <w:t>ІСІ арамы жеңілді.</w:t>
        <w:br/>
        <w:t>-</w:t>
        <w:br/>
        <w:t>2.22.</w:t>
        <w:br/>
        <w:t>Сол күнде қошаметші айтады екен:</w:t>
      </w:r>
    </w:p>
    <w:p>
      <w:r>
        <w:t>«Ханның ханы, патшаның патшасы» деп.</w:t>
        <w:br/>
        <w:t>Атағы талай жерге оның жетті,</w:t>
        <w:br/>
        <w:t>Жердің жүзін алуға талап етті.</w:t>
        <w:br/>
        <w:t>Есепсіз әскер ертіп жарақтанып,</w:t>
        <w:br/>
        <w:t>Есіткен елдеріне жүріп кетті. "</w:t>
        <w:br/>
        <w:t>Алдынан шыға алмады ешкім муның,</w:t>
        <w:br/>
        <w:t>Бәрін де алды, қорқытты жолдағының.</w:t>
        <w:br/>
        <w:t>Жан шықпады алдынан; тоқтауы жоқ;</w:t>
        <w:br/>
        <w:t>Жер жүзін жеке билеп алмақшының.</w:t>
        <w:br/>
        <w:t>Жүре-жүре бір елсіз шөлге түсті,</w:t>
        <w:br/>
        <w:t>Алып жүрген суының бәрінде ішті,</w:t>
        <w:br/>
        <w:t>Айуан; адам-- бәрі де бірдей шөлдеш</w:t>
        <w:br/>
        <w:t>Басына қудай салды қыйын істі. ”</w:t>
        <w:br/>
        <w:t>Сандалды, сар далада су таба алмай,</w:t>
        <w:br/>
        <w:t>Шөлдеген журт кайтеді бос қамалмайі</w:t>
        <w:br/>
        <w:t>Қызметкердің бәрін де өлтірмекші</w:t>
        <w:br/>
        <w:t>Болыпты шөлдегенге шыдай алмай.</w:t>
        <w:br/>
        <w:t>Мысалы: астындағы ат о дағы Ушты,</w:t>
        <w:br/>
        <w:t>Ескендір де атының жалын қушты,</w:t>
        <w:br/>
        <w:t>Жалтырап сэуле берген-бір нәрсеге</w:t>
        <w:br/>
        <w:t>Патшаның ат үстінде көзі түсті.</w:t>
        <w:br/>
        <w:t>Барса бір сылдыр қаққан мөлдір булақ,</w:t>
        <w:br/>
        <w:t>Таспадай бейне арықтан шыкқан қУулаш</w:t>
        <w:br/>
        <w:t>Түсе сала Ескендір басты қойды,</w:t>
        <w:br/>
        <w:t>Ішсе суы өзгеше, тәтті тым-ақ.</w:t>
        <w:br/>
        <w:t>Кепкен балық келтіртті сонда турып,</w:t>
        <w:br/>
        <w:t>Сол суға балықты алды бір жудырыл,</w:t>
        <w:br/>
        <w:t>Иісі дәмі өзгеше болып кетті, -</w:t>
        <w:br/>
        <w:t>Таң қалды муның бәрін суға жорып.</w:t>
        <w:br/>
        <w:t>Ескендір қолына айтты: бу неткен су?</w:t>
        <w:br/>
        <w:t>Бәрің де ішіп, бул суға бетіңді жу.</w:t>
        <w:br/>
        <w:t>Бір бай еллен осы су шыққан шығар,</w:t>
        <w:br/>
        <w:t>Өрлеп барып үстіне тігелік ту.</w:t>
        <w:br/>
        <w:t>Бүл Салқын, тәтті суға қаныңыздар,</w:t>
        <w:br/>
        <w:t>Шақ келер маған жан жоқ, наныңыздар,</w:t>
        <w:br/>
        <w:t>Ең болмаса халқыма көрсетейін,</w:t>
        <w:br/>
        <w:t>Сый қылып белгі болар бір нәрсе бер.</w:t>
        <w:br/>
        <w:t>Қақпадан лақтырды бір орамал:</w:t>
        <w:br/>
        <w:t>--.Сыйым осы, есерім, мынаны ал!</w:t>
        <w:br/>
        <w:t>Ішінде бір нәрсе бар ақыл берер,</w:t>
        <w:br/>
        <w:t>Апар дағы ойланып көзіңді сал.</w:t>
        <w:br/>
        <w:t>Өрамалды қуанып қолына алды,</w:t>
        <w:br/>
        <w:t>«Сый алдым!»--деп халқына қайта барды.</w:t>
        <w:br/>
        <w:t>Қараса, ішіндегі бір қу сүйек,</w:t>
        <w:br/>
        <w:t>«Булнеткен мазағы?»---ддеп аң-таң қалды.</w:t>
      </w:r>
    </w:p>
    <w:p>
      <w:r>
        <w:t>Ашуланып сыйына болды кекті,</w:t>
        <w:br/>
        <w:t>«Ең болмаса білмеді сый бермекті,</w:t>
        <w:br/>
        <w:t>Өсы менің теңім бе? -- деп ақырын.</w:t>
        <w:br/>
        <w:t>Лақтырып жібереді сол сүйекті.</w:t>
        <w:br/>
        <w:t>Жолдасы Арнстотель1) ақылы мол,</w:t>
        <w:br/>
        <w:t>|Лақтырған сүйекті алады сол,</w:t>
        <w:br/>
        <w:t>Ханға айтты: «Қаснет бар бул сүйекте,</w:t>
        <w:br/>
        <w:t>“Көзіңе көрсетейін хабардар бол!»</w:t>
        <w:br/>
        <w:t>Сол күнде Аристотель жеке дара,</w:t>
        <w:br/>
        <w:t>Ақыл сөзін тыңдамай бар ма шара?</w:t>
        <w:br/>
        <w:t>«Таразыны әкел де сүйекті сал,</w:t>
        <w:br/>
        <w:t>Бір жағына алтын сап, өлшеп қара»</w:t>
        <w:br/>
        <w:t>Бул сөзге Ескендір де карай қалды,</w:t>
        <w:br/>
        <w:t>Таразыны қурдырып ортаға алды. -</w:t>
        <w:br/>
        <w:t>Қанша алтынды күміспен салса дағы</w:t>
        <w:br/>
        <w:t>Бір кишкентай сүйекті аудармады,</w:t>
        <w:br/>
        <w:t>Мұны көріп Ескендір аң-таң қалды,</w:t>
        <w:br/>
        <w:t>Бар қаруын алтынға қоса салды.</w:t>
        <w:br/>
        <w:t>«Енді қайтер екен?»--деп қарап еді,</w:t>
        <w:br/>
        <w:t>Бурынғыдан қу сүйек ауырланды.</w:t>
        <w:br/>
        <w:t>Аристотель -- хакімге!) патша келді!</w:t>
        <w:br/>
        <w:t>«Мына сүйек қазнаның бәрін жеңді,</w:t>
        <w:br/>
        <w:t>Бул сүйекті басарлық нәрсе бар ма?</w:t>
        <w:br/>
        <w:t>Ақылыңменен ойланып тапшы?»--деді.</w:t>
        <w:br/>
        <w:t>......5</w:t>
        <w:br/>
        <w:t>1) Аристотель -- Грециянің Ҙлы философы.</w:t>
        <w:br/>
        <w:t>%) Хакім -- білгіш, данышпан,</w:t>
        <w:br/>
        <w:t>46</w:t>
        <w:br/>
        <w:t>Хакім жерден топырйҚ алын барды:</w:t>
        <w:br/>
        <w:t>Бір уыстап сүйекке ниша саяды.</w:t>
        <w:br/>
        <w:t>Ана басы сылқ етіп жерге түсін,</w:t>
        <w:br/>
        <w:t>Сүйек басы жоғары шығып қалды.</w:t>
        <w:br/>
        <w:t>Ескендір мУны көріп аз турады,</w:t>
        <w:br/>
        <w:t>Хакімді аулақ жерге шақырады.</w:t>
        <w:br/>
        <w:t>«Таң қаларлық іс болды муның өзі,</w:t>
        <w:br/>
        <w:t>Мәнісін айтып берші!» -- деп еУрады;</w:t>
        <w:br/>
        <w:t>-- Бул адам көз сүйегі,-- деді ханға,</w:t>
        <w:br/>
        <w:t>«Тоя ма адам көзі мың мен санға.</w:t>
        <w:br/>
        <w:t>Жеміт көз жер жүзіне тоймаса де</w:t>
        <w:br/>
        <w:t>Өлсе тояр көзге ҡУм куйылғанда.</w:t>
        <w:br/>
        <w:t>Кәпір көздің дүниеде араны үлкен”</w:t>
        <w:br/>
        <w:t>Алған сайын дүниеге тоя ма екен?</w:t>
        <w:br/>
        <w:t>Қанша тірі жүрсе де өлген күні, |</w:t>
        <w:br/>
        <w:t>Өзге көзбен бірдей-ақ болады екен.</w:t>
      </w:r>
    </w:p>
    <w:p>
      <w:r>
        <w:t>Ашуланба, ей, патша, айтайын дат:</w:t>
        <w:br/>
        <w:t>Алтын қақпа бермеді бізге рухсат,</w:t>
        <w:br/>
        <w:t>Сый сурадың, бергені бір ку сүйек,</w:t>
        <w:br/>
        <w:t>Муны -көріп алыңыз сіз де ғибрат!»</w:t>
        <w:br/>
        <w:t>Ойлап-ойлап патшаның мойны түсті, А</w:t>
        <w:br/>
        <w:t>«Қудайым көрсетті!» - деп бул бір істі.</w:t>
        <w:br/>
        <w:t>«Бекерлік екен менің бул ісім!» -- деп</w:t>
        <w:br/>
        <w:t>Қолын алып журтына қайта көшті.</w:t>
        <w:br/>
        <w:t>Аз-ақ сөз айттым, бітті бул әңгіме, 7</w:t>
        <w:br/>
        <w:t>Муны бір өзге сөздің бірі деме,</w:t>
        <w:br/>
        <w:t>Қарның тойса, кайғырма мақтан үшін,</w:t>
        <w:br/>
        <w:t>Тоймас көзің тояр деп қайғы жеме.</w:t>
        <w:br/>
        <w:t>Ңу өмір жолдас болмас әлі-ақ өтер,</w:t>
        <w:br/>
        <w:t>Өз күлкіңе өзің қарқ болмя бекер,</w:t>
        <w:br/>
        <w:t>Уятын мен арыңды малға сатып,</w:t>
        <w:br/>
        <w:t>Уятсызда иман жоқ, түпке жетер..</w:t>
        <w:br/>
        <w:t>Мақтанасын біреуге «мақтасын» деп,</w:t>
        <w:br/>
        <w:t>«Шаужайымнан еш адам қақпасын» деп,</w:t>
        <w:br/>
        <w:t>бен кеткен соң артыңнан күліп қалар,</w:t>
        <w:br/>
        <w:t>«Антурғаннан қудайым вақтасын» деп.</w:t>
        <w:br/>
        <w:t>%</w:t>
        <w:br/>
        <w:t>Уез келсе, қайтер ең</w:t>
        <w:br/>
        <w:t>Айдағардай ысқырып.</w:t>
        <w:br/>
        <w:t>Отырасың үйіңде,</w:t>
        <w:br/>
        <w:t>Өз өзіңнен күш кіріп.</w:t>
        <w:br/>
        <w:t>Босқа-ақ түсіп қаларсың»</w:t>
        <w:br/>
        <w:t>Біреу кетсе, үшкіріп!.. -</w:t>
        <w:br/>
        <w:t>198</w:t>
        <w:br/>
        <w:t>7 ІШІМ ӨЛГЕН, СЫРТЫМ САУ</w:t>
        <w:br/>
        <w:t>Ішім өлген, сыртым сау,</w:t>
        <w:br/>
        <w:t>Көрінгенге деймін, ау;</w:t>
        <w:br/>
        <w:t>Бүгінгі дос, ертең жау,</w:t>
        <w:br/>
        <w:t>Мен не қылдым, япырмау!</w:t>
        <w:br/>
        <w:t>Өз үйінде өзендей</w:t>
        <w:br/>
        <w:t>Күркірейді, айтса дау.</w:t>
        <w:br/>
        <w:t>Кісі алдына келгенде, Іт</w:t>
        <w:br/>
        <w:t>Шабан шардақ, және шау.</w:t>
        <w:br/>
        <w:t>Мундай ма едің ана күн,</w:t>
        <w:br/>
        <w:t>Муның қалай батыр-ау?</w:t>
        <w:br/>
        <w:t>Үш күн арқаң босаса,</w:t>
        <w:br/>
        <w:t>Бола қалдың бас-асау.</w:t>
        <w:br/>
        <w:t>Жан қысылса, жайтаңдап,</w:t>
        <w:br/>
        <w:t>Жанды еріткен жайдары-ау</w:t>
        <w:br/>
        <w:t>Жан жай тапса, сен неге.</w:t>
        <w:br/>
        <w:t>Жат мінезсің жабырқау!</w:t>
        <w:br/>
        <w:t>189</w:t>
      </w:r>
    </w:p>
    <w:p>
      <w:r>
        <w:t>ч</w:t>
        <w:br/>
        <w:t>ғ ”</w:t>
        <w:br/>
        <w:t>Қараша жел тоқсан мен сол бір-екі ай,</w:t>
        <w:br/>
        <w:t>Қыстың басы: біреуі ерте, біреуі жай,</w:t>
        <w:br/>
        <w:t>«Ерте барсам жерімді жеп коям» деп,</w:t>
        <w:br/>
        <w:t>Ықтырма мен күзеуде отырар бай,</w:t>
        <w:br/>
        <w:t>Кедейдің өзі жүрер малды бағып,</w:t>
        <w:br/>
        <w:t>Отыруға отын жоқ үзбей жағып.</w:t>
        <w:br/>
        <w:t>Тоңған иін жылытып, тонын илеп.</w:t>
        <w:br/>
        <w:t>Шекпен тоқыр, қатыны бүрсең қағып.</w:t>
        <w:br/>
        <w:t>Жас балаға, үйде от жоқ турған маздап,</w:t>
        <w:br/>
        <w:t>Талтайып, кактана алмай өле жаздап.</w:t>
        <w:br/>
        <w:t>84</w:t>
        <w:br/>
        <w:t>Кағаз берер, қарманар,</w:t>
        <w:br/>
        <w:t>- Аяғында сандалар.</w:t>
        <w:br/>
        <w:t>Бурынғыдай дәурен жоқ,</w:t>
        <w:br/>
        <w:t>Улық жолы тарайды.</w:t>
        <w:br/>
        <w:t>Өтірік берген қағаздың</w:t>
        <w:br/>
        <w:t>Алды артына қарайды.</w:t>
        <w:br/>
        <w:t>Өз қағазы өз көзін</w:t>
        <w:br/>
        <w:t>Жоғалтуға жарайды.</w:t>
        <w:br/>
        <w:t>Тауып алып жалғанын,</w:t>
        <w:br/>
        <w:t>Қылмысыңды санайды,</w:t>
        <w:br/>
        <w:t>Уры, залым, закончик</w:t>
        <w:br/>
        <w:t>Танып алды талайды.</w:t>
        <w:br/>
        <w:t>Көрмей турып түсемін.</w:t>
        <w:br/>
        <w:t>Темір көзді сарайды,</w:t>
        <w:br/>
        <w:t>1889</w:t>
        <w:br/>
        <w:t>КӨҢЛІМ ҚАЙТТЫ ДОСТАН ДА, ДУШПАННАН ДА</w:t>
        <w:br/>
        <w:t>Көңлім қайтты достан да, душпаннан да,</w:t>
        <w:br/>
        <w:t>Алдамаған кім қалды тірі жанда?</w:t>
        <w:br/>
        <w:t>Алыс-жақын қазақтың бәрін көрдім,</w:t>
        <w:br/>
        <w:t>Жалғыз-жарым болмаса анда-санда,</w:t>
        <w:br/>
        <w:t>Пайда үшін біреу жолдас бүгін таңда.</w:t>
        <w:br/>
        <w:t>Ол турмас бастан жыға қыйсайғанда...</w:t>
        <w:br/>
        <w:t>М?нан менің қай жерім аяулы деп,</w:t>
        <w:br/>
        <w:t>Бірге турып қалады кім майданда?</w:t>
        <w:br/>
        <w:t>Ендігі жУрттың сөзі Урлық, қарлық,</w:t>
        <w:br/>
        <w:t>Саналы жан көрмедім, сөзді Уғарлык.</w:t>
        <w:br/>
        <w:t>Осы күнде, осы елде дәнеме жоқ,</w:t>
        <w:br/>
        <w:t>Мейір қанып, мәз болып қуанарлық</w:t>
        <w:br/>
        <w:t>Байларда мал қызығын біле алмай жүр,</w:t>
        <w:br/>
        <w:t>Жаз жіберіп, күз атын міне алмай жүр.</w:t>
        <w:br/>
        <w:t>Сабылтып күн де Ұрлатып, із жоғалтып.</w:t>
        <w:br/>
        <w:t>Азаменен ыржыйып күле алмай жүр.</w:t>
        <w:br/>
        <w:t>Сәудегер тыныштық сауда қыла алмай</w:t>
        <w:br/>
        <w:t>жүр,</w:t>
        <w:br/>
        <w:t>Қолдан беріп, қор болып ала алмай жүр.</w:t>
      </w:r>
    </w:p>
    <w:p>
      <w:r>
        <w:t>Ел аулақта күш айтып, топта таңған, .</w:t>
        <w:br/>
        <w:t>Арсыз журттың көңілі тына алмай жүр.</w:t>
        <w:br/>
        <w:t>Естілер де ісіне қуанбай жүр, |</w:t>
        <w:br/>
        <w:t>Ел азды деп надандар муңаймай жүр</w:t>
        <w:br/>
        <w:t>ШЕНЕЕ</w:t>
        <w:br/>
        <w:t>7.</w:t>
        <w:br/>
        <w:t>12-22</w:t>
        <w:br/>
        <w:t>Салтанатты байлардың,</w:t>
        <w:br/>
        <w:t>- Самауыры бурқылдап;</w:t>
        <w:br/>
        <w:t>Білімділер сөз айтса,</w:t>
        <w:br/>
        <w:t>Бәйге атындай аңқылдап,</w:t>
        <w:br/>
        <w:t>Өзгелер басын изейді</w:t>
        <w:br/>
        <w:t>«Әрине» деп мақулдап,</w:t>
        <w:br/>
        <w:t>Ақ көйлекті, таяқты;</w:t>
        <w:br/>
        <w:t>Ақсақал шығар бір шеттен</w:t>
        <w:br/>
        <w:t>«Малыңды әрі қайтар» деп</w:t>
        <w:br/>
        <w:t>Малшыларға қаңқылдап; |</w:t>
        <w:br/>
        <w:t>Бай «байғусым» десін деп,</w:t>
        <w:br/>
        <w:t>Шақырып қымыз берсін дей |</w:t>
        <w:br/>
        <w:t>Жарамсақсып жалпылдап;</w:t>
        <w:br/>
        <w:t>Шапандарын белсенген,</w:t>
        <w:br/>
        <w:t>Асау мініп теңселген,</w:t>
        <w:br/>
        <w:t>Жылқышылар кеп турса</w:t>
        <w:br/>
        <w:t>Тәнертеңнен салпылдан;</w:t>
        <w:br/>
        <w:t>Мылтық атқан, қус салған</w:t>
        <w:br/>
        <w:t>“Жас бозбала бір бөлек,</w:t>
        <w:br/>
        <w:t>Су жағалап қутыңдап;</w:t>
        <w:br/>
        <w:t>Қайырып салған көк қусы</w:t>
        <w:br/>
        <w:t>Көтеріле бергенде, |</w:t>
        <w:br/>
        <w:t>Қаз сыпырса жарқылдап,</w:t>
        <w:br/>
        <w:t>Өткен күннің бәрі умыт,</w:t>
        <w:br/>
        <w:t>Қолдан келер қайрат жоқ.</w:t>
        <w:br/>
        <w:t>Бағанағы байғус шал</w:t>
        <w:br/>
        <w:t>Ауылда турып күледі,</w:t>
        <w:br/>
        <w:t>Қошамет қылып қарқылдап.</w:t>
        <w:br/>
        <w:t>ТЕРЕКТІҢ СЫЙЫ</w:t>
        <w:br/>
        <w:t>(Лермонтовтен)</w:t>
        <w:br/>
        <w:t>Асау Терек!) долданып, буырқанып,</w:t>
        <w:br/>
        <w:t>Тауды бузып жол салған тасты жарып,</w:t>
        <w:br/>
        <w:t>Арыстанның жалындай буйра толқын</w:t>
        <w:br/>
        <w:t>Айдаһардай бүктеліп жүз толғанып.</w:t>
        <w:br/>
        <w:t>Қавказдан шықты жайнап қылып у-шу,</w:t>
        <w:br/>
        <w:t>Түзу жерден жол кернеп Уулғайды су.</w:t>
        <w:br/>
        <w:t>ж</w:t>
        <w:br/>
        <w:t>1) Терек-- Кавказдағы өзен,</w:t>
      </w:r>
    </w:p>
    <w:p>
      <w:r>
        <w:t>БАЙЛАР ЖҮР</w:t>
        <w:br/>
        <w:t>Байлар жүр, жыйған малын қорғалатып,</w:t>
        <w:br/>
        <w:t>Өз жүзін, онын беріп алар сатып,</w:t>
        <w:br/>
        <w:t>Онын алып, токбаннан дәме қылып,</w:t>
        <w:br/>
        <w:t>Бул жУртты қойған жоқ па, қудай атып.</w:t>
        <w:br/>
        <w:t>Барып келсе, Ертістің суын татып,</w:t>
        <w:br/>
        <w:t>Беріп келсе, бір арыз бутып, шатып. “-</w:t>
        <w:br/>
        <w:t>Елді алып, Еділді алып, есіреді, )</w:t>
        <w:br/>
        <w:t>Тсіп, кеуіп, қабарып келе жатып;</w:t>
        <w:br/>
        <w:t>Әрі-бері айналса аты арықтап,</w:t>
        <w:br/>
        <w:t>Шығынға белшесінен әбден батып.</w:t>
        <w:br/>
        <w:t>“Сұм-сурқыя, қу білгіш атанбақка ,</w:t>
        <w:br/>
        <w:t>Қудай қумар қылыпты қалжыратып.</w:t>
        <w:br/>
        <w:t>Қорғаласа, қорқты деп қоймаған соң,</w:t>
        <w:br/>
        <w:t>Шаптырады қалаға, бай да андатып.</w:t>
        <w:br/>
        <w:t>Қүшті жықпақ, бай жеңбек әуел бастан,</w:t>
        <w:br/>
        <w:t>Қолға түсер, сілесі әбден қатып,”</w:t>
        <w:br/>
        <w:t>Жаны аяулы жақсыға қосамын деп,</w:t>
        <w:br/>
        <w:t>Әркім бір ит сақтап жүр ырылдатып.</w:t>
        <w:br/>
        <w:t>1886</w:t>
        <w:br/>
        <w:t>МӘЗ БОЛАДЫ БОЛЫСЫҢ</w:t>
        <w:br/>
        <w:t>- Мәз болады болысың |</w:t>
        <w:br/>
        <w:t>Арқаға Улық қаққанға</w:t>
        <w:br/>
        <w:t>Жылтыратып орысың</w:t>
        <w:br/>
        <w:t>Шенді шекпен жапқанға,</w:t>
        <w:br/>
        <w:t>Күнде жақсы бола ма</w:t>
        <w:br/>
        <w:t>Бір қылығы жаққанға?</w:t>
        <w:br/>
        <w:t>Оқалы тон тола ма</w:t>
        <w:br/>
        <w:t>Ар, Уятын сатқанға?</w:t>
        <w:br/>
        <w:t>|</w:t>
        <w:br/>
        <w:t>-</w:t>
        <w:br/>
        <w:t>1</w:t>
        <w:br/>
        <w:t>Т</w:t>
        <w:br/>
        <w:t>!</w:t>
        <w:br/>
        <w:t>:</w:t>
        <w:br/>
        <w:t>|</w:t>
        <w:br/>
        <w:t>|</w:t>
        <w:br/>
        <w:t>|</w:t>
        <w:br/>
        <w:t>г</w:t>
        <w:br/>
        <w:t>|</w:t>
        <w:br/>
        <w:t>Қүлмең қағып, қасқайып,</w:t>
        <w:br/>
        <w:t>Салынып ап мақтанға.</w:t>
        <w:br/>
        <w:t>Таң қаламын, қампайып</w:t>
        <w:br/>
        <w:t>Жоқты-барды шатқанға.</w:t>
        <w:br/>
        <w:t>ф- г 4</w:t>
        <w:br/>
        <w:t>|</w:t>
        <w:br/>
        <w:t>(</w:t>
        <w:br/>
        <w:t>%</w:t>
        <w:br/>
        <w:t>Үйі мәз боп қой сойды І І</w:t>
        <w:br/>
        <w:t>Сүйіншіге шапқанға. !</w:t>
        <w:br/>
        <w:t>Әуре қылды, салды ойды. |</w:t>
        <w:br/>
        <w:t>Үйдегі тыныш жатқанға.</w:t>
      </w:r>
    </w:p>
    <w:p>
      <w:r>
        <w:t>|</w:t>
        <w:br/>
        <w:t>7</w:t>
        <w:br/>
        <w:t>жҮйірімен үя тоғыз» деп жымыңдап</w:t>
        <w:br/>
        <w:t>Жасы үлкендер жанына байланғанда,</w:t>
        <w:br/>
        <w:t>“Сілке киін тымақты, насыбайды</w:t>
        <w:br/>
        <w:t>Бір атасың көңілің жайланғанда,</w:t>
        <w:br/>
        <w:t>Таудан жиде тергендей ала берсе,</w:t>
        <w:br/>
        <w:t>Бір жасайсың қУмарың тарқағанда.</w:t>
        <w:br/>
        <w:t>Көкректе жамандық еш ниет жоқ,</w:t>
        <w:br/>
        <w:t>Аң болады кеңесін құс салғанда.</w:t>
        <w:br/>
        <w:t>“Ешкімге зыяны жоқ өзім көрген</w:t>
        <w:br/>
        <w:t>Бір қызық ісің екен сум жалғанда.</w:t>
        <w:br/>
        <w:t>Көкірегі сезімді, көңілі ойлыға</w:t>
        <w:br/>
        <w:t>“Бәрі де анық турмай ма ойланғанда?</w:t>
        <w:br/>
        <w:t>қпасбың үстірт қарап булғақтасан,</w:t>
        <w:br/>
        <w:t>Суретін көре алмассың көп бахпасан,</w:t>
        <w:br/>
        <w:t>ҠҚөлеңкесі түседі көкейіңе,</w:t>
        <w:br/>
        <w:t>Әр сөзін бір ойланып сСалмактасан.</w:t>
        <w:br/>
        <w:t>Муны оқыса, жігіттер, аңшы оқысын,</w:t>
        <w:br/>
        <w:t>іле алмассың қУс салып дәм татпасан.</w:t>
        <w:br/>
        <w:t>1882</w:t>
        <w:br/>
        <w:t>ҚАРАҢҒЫ ТҮНДЕ ТАУ ҚАЛҒЫП</w:t>
        <w:br/>
        <w:t>Қараңғы түнде тау қалғыр,</w:t>
        <w:br/>
        <w:t>Уйқыға кетер балбырап,</w:t>
        <w:br/>
        <w:t>Даланы жым-жырт дел-сал қын,</w:t>
        <w:br/>
        <w:t>Түн басады салбырап. |</w:t>
        <w:br/>
        <w:t>Шаң шығармас жолдағы,</w:t>
        <w:br/>
        <w:t>Сілкіне алмас жапырақ.</w:t>
        <w:br/>
        <w:t>Тыншығарсың сендағы,</w:t>
        <w:br/>
        <w:t>Ойбыр қылсаң азырақ.</w:t>
        <w:br/>
        <w:t>Ақылсыз өзін”мақтап былжырайды,</w:t>
        <w:br/>
        <w:t>Бойыңа өлшеп сөйлесең, нең қурайды?</w:t>
        <w:br/>
        <w:t>(Жақсы болсаң, жарықты кім көрмейді,</w:t>
        <w:br/>
        <w:t>Өз бағыңды өзіңнен кім сурайды?</w:t>
        <w:br/>
        <w:t>ҚАЛЫҢ ЕЛІМ, ҚАЗАҒЫМ, ҚАЙРАН ЖУРТЫМ</w:t>
        <w:br/>
        <w:t>Қалың елім, қазағым, қайран журтым! .</w:t>
      </w:r>
    </w:p>
    <w:p>
      <w:r>
        <w:t>Устарасыз аузыңа түсті муртың.</w:t>
        <w:br/>
        <w:t>Жақсы менен жаманды айырмадың,</w:t>
        <w:br/>
        <w:t>Бірі қан, бірі боп енді екі Уртың.</w:t>
        <w:br/>
        <w:t>Бет бергенде шырайың сондай жақсы,</w:t>
        <w:br/>
        <w:t>Қайдан ғана бузылды сартша сыртың?</w:t>
        <w:br/>
        <w:t>Жқпайсың, өз сөзіннен басқа сөзді, 7</w:t>
        <w:br/>
        <w:t>Аузымен орақ орған өңкей қыртың.</w:t>
        <w:br/>
        <w:t>Өзімдікі дей алмай өз малыңды, ү :</w:t>
        <w:br/>
        <w:t>Күндіз күлкің бузылды, түндегі Уйқың. ,</w:t>
        <w:br/>
        <w:t>Көрсе қызар келеді байлауы жоқ,</w:t>
        <w:br/>
        <w:t>Бір күн тыртың етеді, бір күн буртың.</w:t>
        <w:br/>
        <w:t>Бас-басына би болған өңкей қыйқым,</w:t>
        <w:br/>
        <w:t>Мінеки бузған жоқ па елдің сыйқын?</w:t>
        <w:br/>
        <w:t>ӨӨздеріңді түзелер дей алмаймын,</w:t>
        <w:br/>
        <w:t>Яӛз қолыңнан кетпесе, енді өз ырқың,</w:t>
        <w:br/>
        <w:t>Ағайын жоқ нәрседен етер буртың, -</w:t>
        <w:br/>
        <w:t>Оның да алған жоқ па қудай кулқын?</w:t>
        <w:br/>
        <w:t>Бірлік жоқ, береке жоқ, шын пейіл жоқ,</w:t>
        <w:br/>
        <w:t>Сапырылды байлығын, баққан жылқың!</w:t>
        <w:br/>
        <w:t>Баста мый, қолда малға талас қылған,</w:t>
        <w:br/>
        <w:t>Қүш сынасқан күндестік бузды-ау</w:t>
        <w:br/>
        <w:t>шырқын!</w:t>
        <w:br/>
        <w:t>Фналмай бойда жүрсе осы қыртын,</w:t>
        <w:br/>
        <w:t>ӘӘржерде-ақ жазылмай ма, жаным тырқың?</w:t>
        <w:br/>
        <w:t>Қай жеріннен көңілге қуат қылдық:</w:t>
        <w:br/>
        <w:t>Қыр артылмас болған соң, мінсе қырқың!</w:t>
        <w:br/>
        <w:t>Тыянақсыз, байлаусыз байғус қылпың,</w:t>
        <w:br/>
        <w:t>түсер қУр күлкіден жыртың-жыртың?</w:t>
        <w:br/>
        <w:t>ғындырар кісіге кез келгенде, ,</w:t>
        <w:br/>
        <w:t>Пыш-пыш демей қалама ол Да астыртын.</w:t>
        <w:br/>
        <w:t>1886</w:t>
        <w:br/>
        <w:t>%</w:t>
        <w:br/>
        <w:t>Үйден үрген итке Усап</w:t>
        <w:br/>
        <w:t>Өзі улыққа</w:t>
        <w:br/>
        <w:t>Қәдірі жоққа</w:t>
        <w:br/>
        <w:t>Қарамай өз халқына,--</w:t>
        <w:br/>
        <w:t>Сөз қайырмай,</w:t>
        <w:br/>
        <w:t>Жөнңді айырмай</w:t>
        <w:br/>
        <w:t>Журтка шабар талпына.</w:t>
        <w:br/>
        <w:t>“Танымадық,</w:t>
        <w:br/>
        <w:t>Жарымадық</w:t>
        <w:br/>
        <w:t>Жақсыға бір іргелі.</w:t>
        <w:br/>
        <w:t>Қолына алып,</w:t>
        <w:br/>
        <w:t>Пәле салып,</w:t>
        <w:br/>
        <w:t>Аңдығаны өз елі.</w:t>
        <w:br/>
        <w:t>Шашты малын,</w:t>
        <w:br/>
        <w:t>Берді барын</w:t>
        <w:br/>
        <w:t>Боларында журтына,</w:t>
        <w:br/>
        <w:t>Еміренбес,</w:t>
        <w:br/>
        <w:t>Енді піспес,</w:t>
        <w:br/>
        <w:t>Уқсамас іш сыртына</w:t>
        <w:br/>
        <w:t>Ел де жаман,</w:t>
        <w:br/>
        <w:t>Ер де жаман</w:t>
        <w:br/>
        <w:t>Аңдығаны өз елі,</w:t>
        <w:br/>
        <w:t>Елде сыяз,</w:t>
        <w:br/>
        <w:t>Ойда ояз,</w:t>
        <w:br/>
        <w:t>Оңбай-ақ тУр әр түрі.</w:t>
        <w:br/>
        <w:t>Кетті бірлік,</w:t>
      </w:r>
    </w:p>
    <w:p>
      <w:r>
        <w:t>Сөндір ерлік --</w:t>
        <w:br/>
        <w:t>Енді кімге беттемек</w:t>
        <w:br/>
        <w:t>Елің ала,</w:t>
        <w:br/>
        <w:t>Отты шала,</w:t>
        <w:br/>
        <w:t>Тайса аяғың кім көмек, |</w:t>
        <w:br/>
        <w:t>Өтті өмірім,</w:t>
        <w:br/>
        <w:t>Қайтты көңілім -</w:t>
        <w:br/>
        <w:t>Бұл дүниенің ісінен,</w:t>
        <w:br/>
        <w:t>Жасы қурбы,</w:t>
        <w:br/>
        <w:t>Жаны турғы,</w:t>
        <w:br/>
        <w:t>Дос па деген кісіден.</w:t>
        <w:br/>
        <w:t>Ел керексіп,</w:t>
        <w:br/>
        <w:t>Сөзге емексіп</w:t>
        <w:br/>
        <w:t>Не болады мақтаның?</w:t>
        <w:br/>
        <w:t>Бейлі шикі,</w:t>
        <w:br/>
        <w:t>Ақылы күйкі,</w:t>
        <w:br/>
        <w:t>Осы журт па тапқанын?</w:t>
        <w:br/>
        <w:t>1890</w:t>
        <w:br/>
        <w:t>70</w:t>
        <w:br/>
        <w:t>О1 өз) ва1 ешез, Оаріһц ізшь,</w:t>
        <w:br/>
        <w:t>В|г вөһек уіКеп іандьц веге| ванвь.</w:t>
        <w:br/>
        <w:t>Вегр| ізйдьц вавьпда 501 (әг) ват,</w:t>
        <w:br/>
        <w:t>Омғапдь ар даШһатть? с|век ваш</w:t>
        <w:br/>
        <w:t>Тул| воһь сугір|, во!4ь вәзке</w:t>
        <w:br/>
        <w:t>Көгіпа) сагаьтадап уіде! пәсіе.</w:t>
        <w:br/>
        <w:t>--ВП! пе?-- дер вйгар ед), Шіга 434%,</w:t>
        <w:br/>
        <w:t>БіНеі гізі дышайь, Кәріт әзіе.</w:t>
        <w:br/>
        <w:t>--Ва! пе?--4ер ізадьда а/Нь Ә2)т 5оГь,</w:t>
        <w:br/>
        <w:t>Оасдапьпц пе дыаапьц шапса 40ь”</w:t>
        <w:br/>
        <w:t>--Сыаадып шйпьц 92) да!егі) сег,</w:t>
        <w:br/>
        <w:t>В|г дазкө!, сәд|рө! 4әпд|ц огпь.</w:t>
        <w:br/>
        <w:t>боль айНь да, са! ваВар суге вегі),</w:t>
        <w:br/>
        <w:t>Біг өтеп сайы” еКеп, вопь өПей).</w:t>
        <w:br/>
        <w:t>Өгелд| әПереппеп віг аігьшіаі,</w:t>
        <w:br/>
        <w:t>Пә! везіпде йсьтіьр ізшаа Ее14).</w:t>
        <w:br/>
        <w:t>Ке1а)| йе в)|г сагіавда іузе (44194ь,</w:t>
        <w:br/>
        <w:t>Аль( агідап пайапь (агьр ва14ь.</w:t>
        <w:br/>
        <w:t>ІСІп сатыр, |сіер) Ісек дагпьп,</w:t>
        <w:br/>
        <w:t>Өкре вацгьп іагайар, вәг|п а!дь.,</w:t>
        <w:br/>
        <w:t>болда са!, ӘтІшре агдап, дапсаг вегій,</w:t>
        <w:br/>
        <w:t>«Майальц |сіпе епі|р, беп са!“ 4еа),</w:t>
      </w:r>
    </w:p>
    <w:p>
      <w:r>
        <w:t>Ісіп Црі|р, шеп Ке1үр, сазьгьпаш,</w:t>
        <w:br/>
        <w:t>Таш вавьпда ватыһд в|74| Көгі).</w:t>
        <w:br/>
        <w:t>Вй1 сегбе шеп Ке!Кеп өвоц заты Ке;</w:t>
        <w:br/>
        <w:t>Мазапь Шр айыры вЦ&lt;ке өПег.</w:t>
        <w:br/>
        <w:t>Біг сегре допааппап оц сағдашь еьоа,</w:t>
        <w:br/>
        <w:t>Ітеп|р абашпайап йсьр Кетет.</w:t>
        <w:br/>
        <w:t>ү. ЖУМБАҚТАР</w:t>
        <w:br/>
        <w:t>Т 2 222:::2:-:2-</w:t>
        <w:br/>
        <w:t>І. ЖУМБАҚ</w:t>
        <w:br/>
        <w:t>Алла мықты жаратқан сегіз батыр,</w:t>
        <w:br/>
        <w:t>“Баяғыдан соғысып әлі жатыр,</w:t>
        <w:br/>
        <w:t>Кезек-кезек жығысып, жатып-турып,</w:t>
        <w:br/>
        <w:t>Қім жығары белгісіз түбінде ақыр.</w:t>
        <w:br/>
        <w:t>ШЕШУІ</w:t>
        <w:br/>
        <w:t>Муны тапсам, ойланып ақын деңіз</w:t>
        <w:br/>
        <w:t>Таба алмасам, ақылды болар неміз,</w:t>
        <w:br/>
        <w:t>Қыс бенен жаз, күн менен түн, дақ пенен</w:t>
        <w:br/>
        <w:t>жуп</w:t>
        <w:br/>
        <w:t>Жақсылық пен жамандық--болды сегіз.</w:t>
        <w:br/>
        <w:t>. - 1890</w:t>
        <w:br/>
        <w:t>П., ЖУМБАҚ</w:t>
        <w:br/>
        <w:t>Қара жер адамзатқа болған мекен.</w:t>
        <w:br/>
        <w:t>Қазына іші толған әртүрлі кен,</w:t>
        <w:br/>
        <w:t>Ішінде жүз мың түрлі асылы бар,</w:t>
        <w:br/>
        <w:t>Солардың ең артығы немене екен?</w:t>
        <w:br/>
        <w:t>Шешуі: темір...</w:t>
        <w:br/>
        <w:t>1890</w:t>
        <w:br/>
        <w:t>- Ш, ЖУМБАҚ</w:t>
        <w:br/>
        <w:t>Сыналар, ей жігіттер, келді кезің,</w:t>
        <w:br/>
        <w:t>Сәулең.болса, бермен кел, талапты ерің!</w:t>
        <w:br/>
        <w:t>Жан кумары дүниеде немене екен?</w:t>
        <w:br/>
        <w:t>“Саны білсең, әр Нені білгендерің!</w:t>
        <w:br/>
        <w:t>Шешуі: білмекке қумарлық,</w:t>
        <w:br/>
        <w:t>1891</w:t>
        <w:br/>
        <w:t>60</w:t>
        <w:br/>
        <w:t>Өткен күнге өкінбен</w:t>
        <w:br/>
        <w:t>Һәм үміт жоқ алдымда,</w:t>
        <w:br/>
        <w:t>Іздегенім тәтті Уйқы</w:t>
        <w:br/>
        <w:t>Дүниені умытып,</w:t>
        <w:br/>
        <w:t>Өлімнің суық дым сыйлы,</w:t>
        <w:br/>
        <w:t>“Турсын өмір жылытып.</w:t>
      </w:r>
    </w:p>
    <w:p>
      <w:r>
        <w:t>Көз Уйқыда, ой тыншып,</w:t>
        <w:br/>
        <w:t>Дем алып жатсын көк</w:t>
        <w:br/>
        <w:t>Кім таласса, кім рыс</w:t>
        <w:br/>
        <w:t>Көрсем оны -- сол керек.</w:t>
        <w:br/>
        <w:t>Өзім аулақ бетінен</w:t>
        <w:br/>
        <w:t>Бір орнында оңаша.</w:t>
        <w:br/>
        <w:t>Дүние деген, не деген,</w:t>
        <w:br/>
        <w:t>Қыла жатсам тамаша...</w:t>
        <w:br/>
        <w:t>Мансап іздер, мал қуар --</w:t>
        <w:br/>
        <w:t>Бәрі мақтан іздеген,</w:t>
        <w:br/>
        <w:t>Мақтанынан не турар,</w:t>
        <w:br/>
        <w:t>Ыза қылып өзгеден.</w:t>
        <w:br/>
        <w:t>1894</w:t>
        <w:br/>
        <w:t>МЕН КӨРДІМ УЗЫН ҚАЙЫҢ ҚУЛАҒАНЫН</w:t>
        <w:br/>
        <w:t>Мен көрдім Узын қайың қУлағанын.</w:t>
        <w:br/>
        <w:t>Бас Ұрып қара жерге сУлағанын,</w:t>
        <w:br/>
        <w:t>Жапырағы сарғайып, өлімсіреп,</w:t>
        <w:br/>
        <w:t>Байғустың кім тыңдайды жылағанын?</w:t>
        <w:br/>
        <w:t>Мен көрдім ойнап жүрген қызыл киік,</w:t>
        <w:br/>
        <w:t>Қеудесіне мылтықтың оғы тиіп,</w:t>
        <w:br/>
        <w:t>Қалжырап, қансыраған, қабақ түскен,</w:t>
        <w:br/>
        <w:t>Кімге батар ол байғУс тартқан күйік?</w:t>
        <w:br/>
        <w:t>Мен көрдім сынық қанат көбелекті,</w:t>
        <w:br/>
        <w:t>Ода білер өмірді іздемекті.</w:t>
        <w:br/>
        <w:t>Қүн шуақта жатады, қалт-қулЛт етіп.</w:t>
        <w:br/>
        <w:t>Одан ғибрат алар жаң бір бәлекті.</w:t>
        <w:br/>
        <w:t>Мен көрдім ғашық жардан уәдесіздік,</w:t>
        <w:br/>
        <w:t>Өмірдің қызығынан күдер үздік,</w:t>
        <w:br/>
        <w:t>кн ктк 222. ет</w:t>
        <w:br/>
        <w:t>Кемпір-шал бар болса, қандай қыйын!</w:t>
        <w:br/>
        <w:t>Бір жағынан қысқанда жел де азынап.</w:t>
        <w:br/>
        <w:t>Кәрі қой ептеп сойған байдың Үйі,</w:t>
        <w:br/>
        <w:t>Қай жерінде кедейдің турсын күйі?!</w:t>
        <w:br/>
        <w:t>Қара қыйдан орта қап Урыспай берсе,</w:t>
        <w:br/>
        <w:t>Ода қылған кедейге үлкен сыйы.</w:t>
        <w:br/>
        <w:t>Қар жауса да тоңбайды бай баласы,</w:t>
        <w:br/>
        <w:t>Үй жылы киіз тутқан айналасы.</w:t>
        <w:br/>
        <w:t>Бай Улына жалшы Улы жалынышты,</w:t>
        <w:br/>
        <w:t>Ағып жүріп, ойнатар көздің жасы.</w:t>
        <w:br/>
        <w:t>Бай үйіне кіре алмас, тура умтылып,</w:t>
        <w:br/>
        <w:t>Бала шықса, асынан үзіп-жулып.</w:t>
        <w:br/>
        <w:t>Ық жағынан сол үйдің Узап кетпес,</w:t>
        <w:br/>
        <w:t>Үйген жүктің күн жағын орын қылып.</w:t>
        <w:br/>
        <w:t>Әкесі Мен шешесі баланы аңдыр,</w:t>
      </w:r>
    </w:p>
    <w:p>
      <w:r>
        <w:t>Ол да өзіңдей болсын азғыр-азғыр!</w:t>
        <w:br/>
        <w:t>Асын жөндеп іше алмай қысылады,</w:t>
        <w:br/>
        <w:t>Қурбысынан Уялып өңшең жалбыр.</w:t>
        <w:br/>
        <w:t>Жалшы үйіне жаны ашып, ас бермес бай,</w:t>
        <w:br/>
        <w:t>Артық қайыр, артықша қызметке орай,</w:t>
        <w:br/>
        <w:t>Байда мейір, жалшыда бейіл де жоқ,</w:t>
        <w:br/>
        <w:t>Аңдыстырған, екеуін қудайым-ай</w:t>
        <w:br/>
        <w:t>Алса да аяншақтау кедей сорлы,</w:t>
        <w:br/>
        <w:t>Еңбек білмес, байдың да жоқ кой орны.</w:t>
        <w:br/>
        <w:t>Жас бала, кемпір-шалын тентіретпей,</w:t>
        <w:br/>
        <w:t>Бір қыс сақта, тас болма сен де о-ғурлы!</w:t>
        <w:br/>
        <w:t>1889</w:t>
        <w:br/>
        <w:t>БАЙ СЕЙІЛЛІ</w:t>
        <w:br/>
        <w:t>Бай гейілді,</w:t>
        <w:br/>
        <w:t>Бір бейілді</w:t>
        <w:br/>
        <w:t>Елде жақсы қалмады.</w:t>
        <w:br/>
        <w:t>Елдегі еркек</w:t>
        <w:br/>
        <w:t>Босқа селтек</w:t>
        <w:br/>
        <w:t>Қағып елін қармады.</w:t>
        <w:br/>
        <w:t>: Жөнді, жөнсіз.</w:t>
        <w:br/>
        <w:t>Сөз теңеусіз,</w:t>
        <w:br/>
        <w:t>Бас пен аяқ бір қыйсап,</w:t>
        <w:br/>
        <w:t>&lt;- Ұрысса орыс, а</w:t>
        <w:br/>
        <w:t>Елге болыс</w:t>
        <w:br/>
        <w:t>5</w:t>
        <w:br/>
        <w:t>ӛ2</w:t>
        <w:br/>
        <w:t>76</w:t>
        <w:br/>
        <w:t>МА5010Т</w:t>
        <w:br/>
        <w:t>(әпе|те-өеп)</w:t>
        <w:br/>
        <w:t>Із, аПа айтте|це 4озіьд Махтй1,</w:t>
        <w:br/>
        <w:t>Тііре саг вег, в) | п&lt;|П шадзШ!, &gt;.</w:t>
        <w:br/>
        <w:t>Нагап-Касій хаШа ?атапьпдаа,</w:t>
        <w:br/>
        <w:t>БаадаНа в)г сірі ваг аһь Мавай1.</w:t>
        <w:br/>
        <w:t>Саһагдап в|г куп МязаШі сьдіһ іһзда,</w:t>
        <w:br/>
        <w:t>Вагдь та Ке?) КеП|р в|т сйтьвда??</w:t>
        <w:br/>
        <w:t>В|г бгь ваззар іопар сайдап сегйе,</w:t>
        <w:br/>
        <w:t>Кег во1дь в)г вісага са! ва!а)й5(4.</w:t>
        <w:br/>
        <w:t>Са! ваіай5 аіда!а!4ь аНап ва!ьр,</w:t>
        <w:br/>
        <w:t>Міһгіһр а!аап сап с00 опь ватьр.</w:t>
        <w:br/>
        <w:t>Қіш де во1ва віг егіс дыз!ьп дер,</w:t>
        <w:br/>
        <w:t>Маза! йсіь йгьца опіайапьр,</w:t>
        <w:br/>
        <w:t>Мазаййь штгь саріь дыьсрепеп,</w:t>
        <w:br/>
        <w:t>Тәші-ад сап вадйһаріһ сйтьврепеп.</w:t>
        <w:br/>
        <w:t>Езеп-атап са!дааь адййыьріь,</w:t>
        <w:br/>
        <w:t>МавайНап сай дасаап зоп, йгьврепеп,</w:t>
      </w:r>
    </w:p>
    <w:p>
      <w:r>
        <w:t>МазаШіда Ке141 гір) са! Көгіп )8ер,.</w:t>
        <w:br/>
        <w:t>Көгзе вавіап адьр Ійг дап (|гдекер,</w:t>
        <w:br/>
        <w:t>«Мйпьп дагь?ьп шеп де ө!ер Кееіпеі,</w:t>
        <w:br/>
        <w:t>СІЕІ ді ег Көк|гек, сай сутек“ дер.</w:t>
        <w:br/>
        <w:t>»Ойр воіюдь“ дез!) де вегі ва! азіһ,</w:t>
        <w:br/>
        <w:t>СайНь, дабйь айьвьр чәдйе1езі).</w:t>
        <w:br/>
        <w:t>Көп|Цпде дага со4 а4 піеіреп,</w:t>
        <w:br/>
        <w:t>Тып садып 4ов воіна|а һцааШасіь.</w:t>
        <w:br/>
        <w:t>Қуп сацартьр, воіһпа айай епреп,</w:t>
        <w:br/>
        <w:t>АШьпдь уідйіп |сіпде егке!епреп,</w:t>
        <w:br/>
        <w:t>ап-сааһп дігі ваігап дызап егі|и,</w:t>
        <w:br/>
        <w:t>а! ь2-ад ві|г ез)|Еке К|гте дереп.!</w:t>
        <w:br/>
        <w:t>1 Дізаь вуіреі да!юрап.. Ке4.</w:t>
        <w:br/>
        <w:t>-- Мавіһіреп ды4ап во1зап, кесірі байлап!</w:t>
        <w:br/>
        <w:t>Кәп 1 4 ,сығадып“ дер агвацдадап.</w:t>
        <w:br/>
        <w:t>Се! %ьпьр, Куп аіһаьр вайааьдгі,</w:t>
        <w:br/>
        <w:t>Хіктейтеп іошайь в|г сазадап.</w:t>
        <w:br/>
        <w:t>Ваһапь вЫПар сайы (апай датдар,</w:t>
        <w:br/>
        <w:t>би іөКЕ|8)2 согда вор, са! сытапдар;</w:t>
        <w:br/>
        <w:t>Оіһ? (01 ,шьпап (ек сап ешев (01% дер,</w:t>
        <w:br/>
        <w:t>Әйіпсе дьапецпде сут бывапдар.</w:t>
        <w:br/>
        <w:t>Біг теггі|1де са! а1іҢь: ,ва!іат, іод|з,</w:t>
        <w:br/>
        <w:t>Мьвіь айьп дыһгіһп (әт) озь сад!а.</w:t>
        <w:br/>
        <w:t>А1ьв ешев, а2 Куп(|Е- садьп сегде,</w:t>
        <w:br/>
        <w:t>Войпаі ша, то1ьціһтьр ар дайваад (а?</w:t>
        <w:br/>
        <w:t>Ваа аШь: ,өлІп вЙ” дер вй! вөг|пе,</w:t>
        <w:br/>
        <w:t>Са! дшапдь Греп воц егік өг?|пе,</w:t>
        <w:br/>
        <w:t>Төнезі|пеп ЧЕ %йгьр, дыйь дьлшеі,</w:t>
        <w:br/>
        <w:t>ТіНе! сәгрег, Кеітеід) ш|пег|пе.</w:t>
        <w:br/>
        <w:t>бьр ер віг садааа Ке!8| сейр,</w:t>
        <w:br/>
        <w:t>Са! сөпеіа| ваһапь дазьпа егір.</w:t>
        <w:br/>
        <w:t>Біг вагавап Ійг екеп, дааьр ей),</w:t>
        <w:br/>
        <w:t>Оатайь се!пілізізг, ӘувіПейр.</w:t>
        <w:br/>
        <w:t>Үс сейпдіа йвізйь согьарпа,”</w:t>
        <w:br/>
        <w:t>Бігіпіц а2ьа агВь дошаһаьпа.</w:t>
        <w:br/>
        <w:t>Екешпе ег егйер шіпір аіьр,</w:t>
        <w:br/>
        <w:t>Вагавапаь аа!4ьғдь огьпьпа,.</w:t>
        <w:br/>
        <w:t>Сейпайа!аг Кейед) се!де! есір,</w:t>
        <w:br/>
        <w:t>Өй са!дып в)г (агаріь Көл) іезір,</w:t>
        <w:br/>
        <w:t>Са! айадь ва!ааа Көгй|ц ве дер,</w:t>
        <w:br/>
        <w:t>--,ВаН шт, вПЮйьгтгаап еІеңдезір!</w:t>
      </w:r>
    </w:p>
    <w:p>
      <w:r>
        <w:t>68</w:t>
        <w:br/>
        <w:t>Туп воіһ йідіатайь, в|г де шьтарр,</w:t>
        <w:br/>
        <w:t>5ң вагыдар айшыйдь Кепеп| ьгарр.</w:t>
        <w:br/>
        <w:t>Оіь2 ай!Һ 1тапзыдь бавапьпап,</w:t>
        <w:br/>
        <w:t>ӛш іөрір, Ғад айдапса, о! загры/ дар.</w:t>
        <w:br/>
        <w:t>Оһ (401 ады1давіһ, вавіь довьр,</w:t>
        <w:br/>
        <w:t>Өіет)|2 дер оПадь, саппап сосьр,</w:t>
        <w:br/>
        <w:t>ВІ сейеп віг сааааа Ке!е сайдап,</w:t>
        <w:br/>
        <w:t>Кәті| Іп 81еізі а14ь, а14ьп іовьр.</w:t>
        <w:br/>
        <w:t>-- Адзадві, |8 дыавь2 ойапвавіап, |</w:t>
        <w:br/>
        <w:t>Саппап догаьр дасрансь ек, дага (авіан.,</w:t>
        <w:br/>
        <w:t>Опдаі вуіте! вШ! |8) в|гре за14ь,</w:t>
        <w:br/>
        <w:t>Оо!ьп сес тілгіьа а! шьпа сазіап.</w:t>
        <w:br/>
        <w:t>Ооіьп сес, гігаіһа 81, К|зепа) вй7,</w:t>
        <w:br/>
        <w:t>Сарсап а! Көпез|п ве, пады іһаь2.</w:t>
        <w:br/>
        <w:t>Ва! вө?ре Көпве! да!вац, адьт ө18|Е,</w:t>
        <w:br/>
        <w:t>беп) па ізсізітьг дер "ойь2ьпь2!</w:t>
        <w:br/>
        <w:t>бопда са! тіьпа зөлре ап-іяц даййь</w:t>
        <w:br/>
        <w:t>Ме дыагып вЙе аітаі а2 оПапдь.</w:t>
        <w:br/>
        <w:t>Рісіп|п оіһтьпьц ва!дайап воп,</w:t>
        <w:br/>
        <w:t>Байапьп д01-азааьп сесір а19ь.</w:t>
        <w:br/>
        <w:t>Моіпьпап сытадып дер айсадізідь,</w:t>
        <w:br/>
        <w:t>Кө?іп|п адыр савь, вйгсадізідь.</w:t>
        <w:br/>
        <w:t>аСыадып, шасіһарепеп дыьррьп” дер,</w:t>
        <w:br/>
        <w:t>Әнеір) вө24еп іапьр, сапа а14лідь.</w:t>
        <w:br/>
        <w:t>Ә?ітп са5, адве|Ійеп, адат ей),</w:t>
        <w:br/>
        <w:t>Ойайь: ,өШІК во15а пере ітепд),</w:t>
        <w:br/>
        <w:t>Мазіьареп дыза, дыюап сьаат-ай“ дер,</w:t>
        <w:br/>
        <w:t>118 Көппереп сазіһдреп сәпе вепді.</w:t>
        <w:br/>
        <w:t>Әг-вег| сайьбааь йісйар ааіь,</w:t>
        <w:br/>
        <w:t>Сагсааап а(0!, Еуп сьаа 20га4 оізпдь.</w:t>
        <w:br/>
        <w:t>Оагаза вавда айдаа)ат сой 1Ьрі»,</w:t>
        <w:br/>
        <w:t>Ө?| сараап ілпьбь айдапйагдь.</w:t>
        <w:br/>
        <w:t>Ойайь, Чг| воіза Кейрев ре е417</w:t>
        <w:br/>
        <w:t>Өіреп (0! шыла аібаааг 4ер ойадь.</w:t>
        <w:br/>
        <w:t>Ааасіап іузе а21ьр айбааағаа,</w:t>
        <w:br/>
        <w:t>Со!ьпа .(дапсаг а!ьр сер вагаь.</w:t>
        <w:br/>
        <w:t>Көга), в|4| аібаатат 8) етез)п,</w:t>
        <w:br/>
        <w:t>Тәңі| й2ьп савайдап 58 (бепезіп.</w:t>
        <w:br/>
        <w:t>Оапсагтеп ізвраба! дыр р аіьр,</w:t>
        <w:br/>
        <w:t>Ат паа!ар Кері)га| соп іег|5п.</w:t>
        <w:br/>
        <w:t>тк аықы віг П2ьп агдап ей,</w:t>
        <w:br/>
        <w:t>г Әгіт озыліса іаар ей).</w:t>
      </w:r>
    </w:p>
    <w:p>
      <w:r>
        <w:t>В|г ісьп Ііа50а ваПар с|вегрепде,</w:t>
        <w:br/>
        <w:t>Тузешаьп огпьпа әндеп сей.</w:t>
        <w:br/>
        <w:t>Ег Ә?|т іззеке! дьр, саппап Еувір,</w:t>
        <w:br/>
        <w:t>Ағааппап йзіайь 4а КеН) %уз/р,</w:t>
        <w:br/>
        <w:t>Оагаадай сер, шоһы сер, вадап |с|р,</w:t>
        <w:br/>
        <w:t>Өлепа)| айадйь да сугігда| асьр.</w:t>
        <w:br/>
        <w:t>Үс аопьр, іөгі|пе) Куп ве!деп аі,</w:t>
        <w:br/>
        <w:t>О1 Кул) айьадь уіре Фасапавіь.</w:t>
        <w:br/>
        <w:t>Тапа вавьпап іуә|греп іәйеКеішеп</w:t>
        <w:br/>
        <w:t>501 уіре Югтпек воіьр дайаш вазіь.</w:t>
        <w:br/>
        <w:t>Озарядап К)га) |сКег| дай4зат вазьр,</w:t>
        <w:br/>
        <w:t>Ві уЦпеп өіей|, в)г уіре азьр.</w:t>
        <w:br/>
        <w:t>ТіІӘезегре ес айатш соіһдрадйь,</w:t>
        <w:br/>
        <w:t>Төтйбес| уіре К|га|, ее асьр.</w:t>
        <w:br/>
        <w:t>78</w:t>
        <w:br/>
        <w:t>“Тай вазьпда ваг дага, й5а0 іорыаа,</w:t>
        <w:br/>
        <w:t>Оарда іоШьт, Кес|Ереі сыйатыай. |</w:t>
        <w:br/>
        <w:t>Оар 1%о!аап оц агдапаа вайар с|вег,</w:t>
        <w:br/>
        <w:t>Завраі сесір а!аапса, іод(а вігай.</w:t>
        <w:br/>
        <w:t>бопап еоц агдапьцдь ізвда вайа,</w:t>
        <w:br/>
        <w:t>Тузешаьп ьцаайь сега| зайа.</w:t>
        <w:br/>
        <w:t>Агааппап йвйайааь %у5 вьгаапар,</w:t>
        <w:br/>
        <w:t>агатаідь, дышазап вуМ)р аПа“,</w:t>
        <w:br/>
        <w:t>Оар а!йь, дапсаг а!Әаь вопда Ә2)т,</w:t>
        <w:br/>
        <w:t>бөгіпіп Паһ вәг|п дытпа! са?ьт.</w:t>
        <w:br/>
        <w:t>»Сьтадып, айдапыпдь сацыта“ дер,</w:t>
        <w:br/>
        <w:t>Вагьпса дыьр сайыт са! 4а іа0|7ыП,</w:t>
        <w:br/>
        <w:t>Әтіт де вөреітей| воіьп ісгер,</w:t>
        <w:br/>
        <w:t>Таһавь, іәпеКе!) вопдба1-ад Көр;</w:t>
        <w:br/>
        <w:t>Тәлгіпіп в|т сазаапь еК| во1тав,</w:t>
        <w:br/>
        <w:t>Маіапьц |с)пе еп4) ,іәнеке!” дер.</w:t>
        <w:br/>
        <w:t>Маіапьц Ке|р 4а10ь, |сіп 4Це)р,</w:t>
        <w:br/>
        <w:t>Са! екеп сазыһпдаь айда Е|гІр;</w:t>
        <w:br/>
        <w:t>Авраппап ватьтьа Ке1р, ІШр аһьр,</w:t>
        <w:br/>
        <w:t>Озідаһьр, дайа сьдіь, в)1а4 ыгаьр.</w:t>
        <w:br/>
        <w:t>Майапь затыьд допдаь, іазда арагьр.</w:t>
        <w:br/>
        <w:t>Ег Әгіш сьда Ке101, |сіп сатыр.</w:t>
        <w:br/>
        <w:t>Адатп?айь Көгбеп оц вйдап сосьр,</w:t>
        <w:br/>
        <w:t>Оіьтдь батытьд (05 айіз4 вагьр.</w:t>
        <w:br/>
        <w:t>СаПацдар, Әт)т сьдіь іай вавьпа,</w:t>
        <w:br/>
        <w:t>Таріь іорьтад, іоНьдь д4огвазьпа.</w:t>
        <w:br/>
        <w:t>Оар ісіюап воп агдапаа тьдбар МЛ</w:t>
        <w:br/>
        <w:t>Тап вазьпап с|вега) айазьпа.</w:t>
        <w:br/>
        <w:t>е</w:t>
        <w:br/>
        <w:t>11</w:t>
      </w:r>
    </w:p>
    <w:p>
      <w:r>
        <w:t>Сагі Купдег сйтйап агіһд ва!ьа ус),</w:t>
        <w:br/>
        <w:t>ВШІа айдь в|теп Кусіп, в|ген іу|п,</w:t>
        <w:br/>
        <w:t>Ме дыза 4а падапдат аітайіь ойаг,</w:t>
        <w:br/>
        <w:t>Ма! апійгаап Куіс|р сйгНьп (сіп,</w:t>
        <w:br/>
        <w:t>Ецвекв|2 та! танк аны</w:t>
        <w:br/>
        <w:t>АдыЮФь егре, аг воіаг оп4аі дыһд</w:t>
        <w:br/>
        <w:t>Опь айЙагіһа вПй1 Купйе айбат ваг ша,</w:t>
        <w:br/>
        <w:t>Раіда оПатаі дыадь, КІт ізішіһа?</w:t>
        <w:br/>
        <w:t>Вегвеп, 4а!аг о1агдба пев) агдйьп,</w:t>
        <w:br/>
        <w:t>Вегтевеп, вепбааь ПНреп вітре воід4ьп,</w:t>
        <w:br/>
        <w:t>Ме өтіп 1, пешебе ват ец 1і,</w:t>
        <w:br/>
        <w:t>Пашцавь? в|т рәһере т/пе да1дьп,</w:t>
        <w:br/>
        <w:t>Оь?ыдь сезет теп) гіс! вуіег,</w:t>
        <w:br/>
        <w:t>Ататаьдйда сугтпеве пе сап Кутег?</w:t>
        <w:br/>
        <w:t>Птаась 4а Көр сапао1, 4овып во15а,</w:t>
        <w:br/>
        <w:t>Пер ей4)|т в)|г раі4азь тапап Нег.</w:t>
        <w:br/>
        <w:t>ЕткекШц егКек айбат во!5а давь,</w:t>
        <w:br/>
        <w:t>Оайіп сесе, дь?ь сой, Ефшпліп вавь,</w:t>
        <w:br/>
        <w:t>Озп даһат, дага 421дь дазіь( ды5а,</w:t>
        <w:br/>
        <w:t>болда йгаась воішаі та агасась.</w:t>
        <w:br/>
        <w:t>Теріпдйе абат вазь бап во!а па?</w:t>
        <w:br/>
        <w:t>Үйпде іеЕвеГітев бай во!а ша?</w:t>
        <w:br/>
        <w:t>Ег) аспа айва, әіе!)| вави айьр</w:t>
        <w:br/>
        <w:t>Отйыза, вйтьпарьда! сап во!а па?</w:t>
        <w:br/>
        <w:t>бопь ойЙар аһ?ы сепів шеп іһцбайын:</w:t>
        <w:br/>
        <w:t>Вегвеп|? сетек воіьр ве! вайайып,</w:t>
        <w:br/>
        <w:t>Тора-іогваа вй! 5өг4) аЮдапып со09,</w:t>
        <w:br/>
        <w:t>Вазьпда-аад оЙар (еріп аваПайыш.</w:t>
        <w:br/>
        <w:t>179</w:t>
        <w:br/>
        <w:t>1. Атық ны... .) ,.... .</w:t>
        <w:br/>
        <w:t>кк...</w:t>
        <w:br/>
        <w:t>9. Қараңғы түнде Тау қалғып ...... 4.2...</w:t>
        <w:br/>
        <w:t>ТУ, Өткен күннің келбеті</w:t>
        <w:br/>
        <w:t>ке .2........ 2.</w:t>
        <w:br/>
        <w:t>2. Қалың Өлім, қазағым, қайран жУртын ...... --</w:t>
        <w:br/>
        <w:t>тылы...</w:t>
        <w:br/>
        <w:t>4. Мәз болады болысың 2..... ......</w:t>
        <w:br/>
        <w:t>5. Болыс болдым мінекей (Күлембайға) .......</w:t>
        <w:br/>
        <w:t>6. Қөңілім қайтты достан да, душпаннанда --</w:t>
        <w:br/>
        <w:t>күле .22..................2...</w:t>
        <w:br/>
        <w:t>8. Ішім өлген, сыртым .....</w:t>
        <w:br/>
        <w:t>9. Қараша жел тоқсан мен сол бір-екі ай .</w:t>
        <w:br/>
        <w:t>мс. 2 2..</w:t>
        <w:br/>
        <w:t>ПІ. Тутқындағы батыр ...... 2...</w:t>
      </w:r>
    </w:p>
    <w:p>
      <w:r>
        <w:t>РА үлімсіреп анта... 2. 4</w:t>
        <w:br/>
        <w:t>43. Мең көрдім Узын қайың қ лағаның .......</w:t>
        <w:br/>
        <w:t>УҮ. Жумбақтар 7</w:t>
        <w:br/>
        <w:t>ла-222.............</w:t>
        <w:br/>
        <w:t>пак.2................</w:t>
        <w:br/>
        <w:t>с Жб 2. 2... 1.........</w:t>
        <w:br/>
        <w:t>АБАЙ</w:t>
        <w:br/>
        <w:t>%</w:t>
        <w:br/>
        <w:t>СБОРНИК ДЛЯ ДЕТЕЙ ШКОЛЬНОГО ВОЗРАСТА</w:t>
        <w:br/>
        <w:t>(На казахском языке)</w:t>
        <w:br/>
        <w:t>ИЗДАНИЕ КазОГИЗа</w:t>
        <w:br/>
        <w:t>Составитель М. Балакаев</w:t>
        <w:br/>
        <w:t>Ответственный редактор А. Абишев,</w:t>
        <w:br/>
        <w:t>Подписаяо к печати 24/У 1945 г. Издательский М 1% УГО1132</w:t>
        <w:br/>
        <w:t>Обһем 4 п.л. Уч.-авт. 4. 9,5, Тираж 10 0С0. Цена</w:t>
        <w:br/>
        <w:t>ғ. Алма-Ата, Гостипография М 1, Зак, 859.</w:t>
        <w:br/>
        <w:t>| МАЗМУНЫ</w:t>
        <w:br/>
        <w:t>| Беті</w:t>
        <w:br/>
        <w:t>|1. Абайдың өмірі жөнінде бір-екі сөз ...... ... 1</w:t>
        <w:br/>
        <w:t>| Г 1. Насихат өлеңдер</w:t>
        <w:br/>
        <w:t>|</w:t>
        <w:br/>
        <w:t>22... 2-2 4.... .. . 3</w:t>
        <w:br/>
        <w:t>|2. Қуанбандар жастыққа ... ..... ..... 4</w:t>
        <w:br/>
        <w:t>8. Адасқанның алды жөн, арты соқпақ ......... 4</w:t>
        <w:br/>
        <w:t>1% Бір дәурен кемді-күнге бозбалалық .......... 5</w:t>
        <w:br/>
        <w:t>| Б, Жігіттер ойын арзан, күлкі қымбат » ..... .. 6</w:t>
        <w:br/>
        <w:t>|6. Базарға қарап турсам, әркім барар .......... 9</w:t>
        <w:br/>
        <w:t>| 7. Көжекбайға (Жамантайдың бл ...... 1 10</w:t>
        <w:br/>
        <w:t>8, Сабырсыз, арсыз, еріншек .-.. .......... 10</w:t>
        <w:br/>
        <w:t>198 Қөкекбайа .................. 2... 19</w:t>
        <w:br/>
        <w:t>110, Көкбайға ..... .2......... ... 15</w:t>
        <w:br/>
        <w:t>ІП, Сегіз ақ | ................... 2. 15</w:t>
        <w:br/>
        <w:t>|12. Мен жазбаймын өлеңді ермек үшін 1.,....4. 17</w:t>
        <w:br/>
        <w:t>|13. Өлең сөздің патшасы ..... ....,..... 18</w:t>
        <w:br/>
        <w:t>ім ИЛИННЕКИКИКОКИКЕКЕВ 221“</w:t>
        <w:br/>
        <w:t>115. Әуелде бір суық м9з, ақыл 2. 2... 21</w:t>
        <w:br/>
        <w:t>16 Сон қыны қаақа,,22222........ 22</w:t>
        <w:br/>
        <w:t>117. Жастықтың оты, қайлаын 2......... 4... 93</w:t>
        <w:br/>
        <w:t>|18. Өзіңе сенбе, жас ойшыл . ......... 4... 93</w:t>
        <w:br/>
        <w:t>119. Қорқытпа мені:дауыман....2222222.,., %</w:t>
        <w:br/>
        <w:t>190. Махаббат достық қылуға -..... 1,...... 2. 25</w:t>
        <w:br/>
        <w:t>| П. Өнер-білімге шақыратын өлеңдер</w:t>
        <w:br/>
        <w:t>|І. Жасымда ғылым бар деп ескермедім ....... .. 96</w:t>
        <w:br/>
        <w:t>2. Интернатта оқып жүр ....... 96</w:t>
        <w:br/>
        <w:t>|3. Ғылым таппай мақтанба......</w:t>
        <w:br/>
        <w:t>4: Қартайдық, қайғы ойладық ... 28</w:t>
      </w:r>
    </w:p>
    <w:p>
      <w:r>
        <w:t>80</w:t>
        <w:br/>
        <w:t>Ш, Жаратылыс суреті</w:t>
        <w:br/>
        <w:t>-... 2 ,......... . ; 3</w:t>
        <w:br/>
        <w:t>лл... П 5</w:t>
        <w:br/>
        <w:t>3. Жазғытуры ..... 4.,.......... . 84</w:t>
        <w:br/>
        <w:t>4. Желсіз түнде жарқ ай /2....... 2... 2. 36</w:t>
        <w:br/>
        <w:t>5. Жаз . 522........,.,... . 87</w:t>
        <w:br/>
        <w:t>қ... 88</w:t>
        <w:br/>
        <w:t>--,Әі сірі, пе дыбац (а ег еКепвіп,</w:t>
        <w:br/>
        <w:t>Көгееізіп, ег|ріцп|ц вегекев|п!</w:t>
        <w:br/>
        <w:t>Зевер вор шеп) аса!бап зеп аіьгдьц,</w:t>
        <w:br/>
        <w:t>Мааап дыдап дать?ьцдь аПа өйезіпі!</w:t>
        <w:br/>
        <w:t>Ваі етеп, ваіы ешеп, хап 4а етезріп,</w:t>
        <w:br/>
        <w:t>Дізді агіһа ішаап сап да етезріп,</w:t>
        <w:br/>
        <w:t>Зевер воіьр аіһгіьп тепі аса!дап,</w:t>
        <w:br/>
        <w:t>Садзыьдһь в|ітеШп са! 4а ешезріп.</w:t>
        <w:br/>
        <w:t>Меп в|г са! 4упіейе саһап Кетгреп,</w:t>
        <w:br/>
        <w:t>Епеңц епе Ееіетіп саһаг|ц|24еп.</w:t>
        <w:br/>
        <w:t>Егіегек.рә!еп сегде іовьр Штьр,</w:t>
        <w:br/>
        <w:t>Мір аа! в|г вагайьа сапьшт в|г4еп.</w:t>
        <w:br/>
        <w:t>Впа1 усіп аьгьаравзьц зеп (бе в)г ег,</w:t>
        <w:br/>
        <w:t>беп) шадап ЕК:7 а/юап рагиага|рег.</w:t>
        <w:br/>
        <w:t>Віг айдапьц хадь ус|п тпеп етіп,</w:t>
        <w:br/>
        <w:t>Оавы Көг, вегЦіп овь до1ьцаь вет! |</w:t>
        <w:br/>
        <w:t>Отьа,а сівегпей)т шеп патһьвіһ,</w:t>
        <w:br/>
        <w:t>Кіт вШІбаг тійпаа!-шйпд4а! дыаап |88.</w:t>
        <w:br/>
        <w:t>АШПа хадь дереп зоп аша! 4а &lt;06,</w:t>
        <w:br/>
        <w:t>Вагаіһп--д4ер пәйе е,р до! дадьвіһ.</w:t>
        <w:br/>
        <w:t>ӨО! сегре еге іШгьр сір) вагйь,</w:t>
        <w:br/>
        <w:t>Са! да «шсаг а!4ьпап во1а д4а19ь.</w:t>
        <w:br/>
        <w:t>Оо1іһьпап йсіар а!ьр егңр вагьр,</w:t>
        <w:br/>
        <w:t>Паһада в|г вйлыаап іппаа араудь,</w:t>
        <w:br/>
        <w:t>Вагва ізпда в)г руі іпг воһюшыдад(ап,</w:t>
        <w:br/>
        <w:t>Вазьпдба ус сет|5 ваг вЫыдыдадап:</w:t>
        <w:br/>
        <w:t>Біп аз в) аь?2ы, в) вать,</w:t>
        <w:br/>
        <w:t>-- Тапдар аі пеп веге(|п в)г|п задап.</w:t>
        <w:br/>
        <w:t>77</w:t>
        <w:br/>
        <w:t>Сівега) ә1р| дарі сегре дір,</w:t>
        <w:br/>
        <w:t>Апіпгаап са! 4әшейКке да1дь вайфьр.</w:t>
      </w:r>
    </w:p>
    <w:p>
      <w:r>
        <w:t>&lt; бар сегре %узКеппеп оп, 4)п5)2 Кәрүг,</w:t>
        <w:br/>
        <w:t>Атдапдь аіһр Кей) сйа ізгіһр.</w:t>
        <w:br/>
        <w:t>Мігыьр агдапьпап Әгіш да19ь,</w:t>
        <w:br/>
        <w:t>--Агадапдь пере а14ь1--йер ғаіпгі ва14ь.,</w:t>
        <w:br/>
        <w:t>--Таізійь овь (айаа (асіаааптьп,</w:t>
        <w:br/>
        <w:t>болып в) во14ьц-дер, Ке(е вагаь.</w:t>
        <w:br/>
        <w:t>Әй са!бьп 4|л5174|р|п вопда в|14),</w:t>
        <w:br/>
        <w:t>Оагата!, в) азітытпаі суге неге).</w:t>
        <w:br/>
        <w:t>Қәріга)ц аатғытавьп в|Іреппеп 500,</w:t>
        <w:br/>
        <w:t>Сусітір сайы 1авіап со! |26ед)).</w:t>
        <w:br/>
        <w:t>Кегіа|, вЙ4), о! іасіз со!4ьп содьп,</w:t>
        <w:br/>
        <w:t>бопап &lt;оц дашдаар вад(ь дагпь (од,</w:t>
        <w:br/>
        <w:t>Ат?ьтаа сеш|з іашпьр сей|даарь,</w:t>
        <w:br/>
        <w:t>КөгтекЕе сай Кей) хад вйЙігьдьп,</w:t>
        <w:br/>
        <w:t>Қуп де вайь, в|тсегре Әг|т сайь.</w:t>
        <w:br/>
        <w:t>Қуп вайюдап зоп сап-сааь ва!ды дадіь.</w:t>
        <w:br/>
        <w:t>Оагава даріар сугреп вәг| адаса,</w:t>
        <w:br/>
        <w:t>бопда 4а в|га2 саһьр Шаһар дарі.</w:t>
        <w:br/>
        <w:t>Сідіар Кер, сосьпьр, ?ег оіапаь,</w:t>
        <w:br/>
        <w:t>Са/да!ь Көге) Кеіреп а!бадагдь.</w:t>
        <w:br/>
        <w:t>Ме де во!ва іәцеке! дыдйьйяаь,</w:t>
        <w:br/>
        <w:t>Оапсагтеп 444 ваз ьпап сашьр да!4ь,</w:t>
        <w:br/>
        <w:t>Өл) де в) (агарда ысьр Кейі,</w:t>
        <w:br/>
        <w:t>Вт ві|Е адас Көгреп зоаап сей).</w:t>
        <w:br/>
        <w:t>ВК сегде воізіһп 4ей)4ааь,</w:t>
        <w:br/>
        <w:t>501 іуп) адас вавьй шеКеп ей).</w:t>
        <w:br/>
        <w:t>2 ТҰТҚЫНДАҒЫ БАТЫР</w:t>
        <w:br/>
        <w:t>Қараңғы үй терезесі -- тутқын орны,</w:t>
        <w:br/>
        <w:t>Көгерген көктің жүзі ескі формы.</w:t>
        <w:br/>
        <w:t>Азат қУстар аспанда ойнап Ушсяа,</w:t>
        <w:br/>
        <w:t>Уялып қарай алмас мендей сорлы.</w:t>
        <w:br/>
        <w:t>Тәубә, дУға, түк те жоқ тентек бойда,</w:t>
        <w:br/>
        <w:t>Өлең жоқ айтып жүрген талай тойда,</w:t>
        <w:br/>
        <w:t>Қан ағып, қайрат қылған майдан менен,</w:t>
        <w:br/>
        <w:t>Ауыр қылыш, дулыға!) бірақ ойда,</w:t>
        <w:br/>
        <w:t>Тас дауылға, тас сауыт киінгенім,</w:t>
        <w:br/>
        <w:t>Денемді қысып жатыр бүгін менің.</w:t>
        <w:br/>
        <w:t>Оқ пен қылыш бузбастай киінсем де,</w:t>
        <w:br/>
        <w:t>Қайран атым, иең жоқ, жалғыз сенің!</w:t>
        <w:br/>
        <w:t>Уақыттай, өзі жүйрік ат мінеміз,</w:t>
        <w:br/>
        <w:t>Сауыттай, шынжырлаулы тереземіз.</w:t>
        <w:br/>
        <w:t>Тас дулыға болмай ма жатқан үйім,</w:t>
        <w:br/>
        <w:t>Шарайнам?) шойын есік 6У да бір кез.</w:t>
        <w:br/>
        <w:t>Жүйрік уақыт шаршатпай қоймас ақыр.</w:t>
      </w:r>
    </w:p>
    <w:p>
      <w:r>
        <w:t>Денемді сауыт-сайман қысып жатыр-</w:t>
        <w:br/>
        <w:t>Бурын сені біреуге көп жумсап ем,</w:t>
        <w:br/>
        <w:t>Енді өзіме шақырдым, ажал батыр!</w:t>
        <w:br/>
        <w:t>1894</w:t>
        <w:br/>
        <w:t>КҮЛІМСІРЕП АСПАН ТУР</w:t>
        <w:br/>
        <w:t>Күлімсіреп аспан тур,</w:t>
        <w:br/>
        <w:t>Жерге ойлантып әр нені;</w:t>
        <w:br/>
        <w:t>Бір себепсіз қайғы қүр.</w:t>
        <w:br/>
        <w:t>Басама екен бендені?</w:t>
        <w:br/>
        <w:t>Қапамын мен, қапамым,</w:t>
        <w:br/>
        <w:t>Қуаныш жоқ көңілде.</w:t>
        <w:br/>
        <w:t>Қайғырамын, жатамын,</w:t>
        <w:br/>
        <w:t>Нені іздеймін өмірде?..</w:t>
        <w:br/>
        <w:t>Қайтты Ма көңіл бетімнен</w:t>
        <w:br/>
        <w:t>Які бір қапыл қалды ма?</w:t>
        <w:br/>
        <w:t>1) Соғыста оқтан сақтану үшін киетін бас киім, орысша шлем:</w:t>
        <w:br/>
        <w:t>%) Шарайна -- сауыттың бір түрі.</w:t>
        <w:br/>
        <w:t>59</w:t>
        <w:br/>
        <w:t>74</w:t>
        <w:br/>
        <w:t>ЕК) вйін аь2? ойы івгйер) уійе,</w:t>
        <w:br/>
        <w:t>Опда! вйіш Көгсеп сов вуйп е|4е.</w:t>
        <w:br/>
        <w:t>Ек| аь2 са!ғас оіпар, в|ітеі да!дһ,</w:t>
        <w:br/>
        <w:t>ҚітФ! де іпта аа1йь опа сегйе.</w:t>
        <w:br/>
        <w:t>Ек) аь2 тапь Көгі), вав Көткегір,</w:t>
        <w:br/>
        <w:t>Адйаптчіда іацыдар, ійг4ь е!егір.</w:t>
        <w:br/>
        <w:t>--Еі сІріһ %у5Іц саазь сап екепв|ң,</w:t>
        <w:br/>
        <w:t>Суг ейід сай|сөрге пе аьр егір!</w:t>
        <w:br/>
        <w:t>Зөйей) Ә2)талаһ, айапваі 40,</w:t>
        <w:br/>
        <w:t>Меп агр вісагатьп сугреп 52184.</w:t>
        <w:br/>
        <w:t>ӘӘпе!йе ,ө2) Көггеп ваг дьвапь”,</w:t>
        <w:br/>
        <w:t>5өйей) віПп аоішді вавіап 2124.</w:t>
        <w:br/>
        <w:t>Ек аь? есір в)|4) Әліш са!һп,</w:t>
        <w:br/>
        <w:t>ЕзІКер, тувіткеіді аМдап ваірп,</w:t>
        <w:br/>
        <w:t>эӘеп в|гре вашы во!ьр, Ійт озьпдя,</w:t>
        <w:br/>
        <w:t>Ме Кегекц дыа1ьд вәтіп 4яіьп!</w:t>
        <w:br/>
        <w:t>Ойр во1зьп, оізі во!ва, ара!ағып!</w:t>
        <w:br/>
        <w:t>Бушеліц Язгіһр сугшіп сара!агьа.</w:t>
        <w:br/>
        <w:t>Збааьпват, ө2 е)|те сеіК|те ше,</w:t>
        <w:br/>
        <w:t>Айваць?2, татхатайь аіз!атьпр</w:t>
        <w:br/>
        <w:t>--КепЙ0| вов вйыіра в|2деі аь2дап,</w:t>
        <w:br/>
        <w:t>бітре пәйе в|7бегое |әпг| айаь2аап,</w:t>
        <w:br/>
        <w:t>Сьвйааапса сьбар вад 4азыпь24(12,</w:t>
        <w:br/>
        <w:t>ОаПрааһц Кейег ві?діц до!ыпь?дап!</w:t>
        <w:br/>
        <w:t>бел! в|2 саг еіреіт)2, ваны ей).</w:t>
        <w:br/>
        <w:t>Повіһареп сугек етір іәпіт ейік.</w:t>
      </w:r>
    </w:p>
    <w:p>
      <w:r>
        <w:t>Тув|пде беп (йга аһшав воізац тшапда</w:t>
        <w:br/>
        <w:t>Ейпе сейк|гшре ві|где се!</w:t>
        <w:br/>
        <w:t>78</w:t>
        <w:br/>
        <w:t>Ааьн сезец: адыһп саппап аваг,</w:t>
        <w:br/>
        <w:t>бать сезеп: 4әШеҢд өшдлі (абат.</w:t>
        <w:br/>
        <w:t>Есегйе адь2ы сеппе, аһьр сезеп:</w:t>
        <w:br/>
        <w:t>Вгаасьвйа сап воішав вепеп дасаг.</w:t>
        <w:br/>
        <w:t>ӨІ сігіі са! вөгіпе 40180 за/дь,</w:t>
        <w:br/>
        <w:t>Көг?іп іөшеп сі|вегір, а2 оПапдь,</w:t>
        <w:br/>
        <w:t>«А4 репеп вагь еЕешіп аһпаітьп“ дер,</w:t>
        <w:br/>
        <w:t>»Оь?2Ы сет)|5 сейпіп“ дер 40142 ва14ь,</w:t>
        <w:br/>
        <w:t>--Меп вегетіп, іапваітьп, айа (йга,</w:t>
        <w:br/>
        <w:t>Өшіпвесеп іувіпде суге-суге.</w:t>
        <w:br/>
        <w:t>Ад репеп вагь еКейіп аһтааапьц,</w:t>
        <w:br/>
        <w:t>Мәп|в|п аЧвац еКеп, сапып ө|гә.</w:t>
        <w:br/>
        <w:t>Меп воізапт, ерег адьп сетек сед|т,</w:t>
        <w:br/>
        <w:t>Адыдь во!дып е!деп вө!ек дед) пі.</w:t>
        <w:br/>
        <w:t>Меп адыдь вИетеп пе дығаш 48,</w:t>
        <w:br/>
        <w:t>Ады шеп) вЙеве Кегек 4ед)|т.</w:t>
        <w:br/>
        <w:t>Адыдь сап іавыітав шааап 5ьгіав.</w:t>
        <w:br/>
        <w:t>Көпіпе (еп(ек, Көр падап шоіьв вйгГІт45,</w:t>
        <w:br/>
        <w:t>Әдйеіеіз|2, адывь?, агвь24агаһь,</w:t>
        <w:br/>
        <w:t>Көге ійга Көп|де івпьсіһ( 401185,</w:t>
        <w:br/>
        <w:t>Адаш дегі) воітаі та, (0в4 1агір,</w:t>
        <w:br/>
        <w:t>Тассь Шідь Шідіз! айпавз, іупде саһр;</w:t>
        <w:br/>
        <w:t>Еріер вааьр, езегре еш іава аіпіаі,</w:t>
        <w:br/>
        <w:t>Тәй (ашаа се! айтап 4әт|п ізір.</w:t>
        <w:br/>
        <w:t>багьль сер, шеп воізат ваі4ьц 62),</w:t>
        <w:br/>
        <w:t>Ай?ьпда ізташ (аппьц во/4ытп %ө?). .</w:t>
        <w:br/>
        <w:t>ВәІелседеп в|гпәгзе а!5а4-ан 4ер,</w:t>
        <w:br/>
        <w:t>ТірПег сап в|Кепп|д тас,ап Көз),</w:t>
        <w:br/>
        <w:t>-- Ошыаг ха! воітайь тьпа д4айдаап,</w:t>
        <w:br/>
        <w:t>Б|г2 де |срезек воітаійь сьпдь өпдап,</w:t>
        <w:br/>
        <w:t>Өшігег өдКе! сьпдь, в|24| кер,</w:t>
        <w:br/>
        <w:t>Сьпдь дер, ев| Файгьв в|г4) диаап.</w:t>
        <w:br/>
        <w:t>Екеші сьпдь өцдап |с)р ва!д4һ,</w:t>
        <w:br/>
        <w:t>Оушғытьр, Көр а!д4ьпа се(р вагдь.</w:t>
        <w:br/>
        <w:t>Өлке! сьпдь ваідапіа! айьррьт, дер,</w:t>
        <w:br/>
        <w:t>Ойійьа йгьр, вйагаа Көр са!вагдь.</w:t>
        <w:br/>
        <w:t>бопьшеп, веі-ве|теп (агдар Кей),</w:t>
        <w:br/>
        <w:t>Әңешіг, іагаа Парьп шады сей;</w:t>
        <w:br/>
        <w:t>Көгйіц ве, Көр іетеііуц аһюүап |5|п,</w:t>
        <w:br/>
        <w:t>Е"б|2 ез еКешіп, евег ең).</w:t>
      </w:r>
    </w:p>
    <w:p>
      <w:r>
        <w:t>Көріп вәг| овьпайі, шіва! еізеп,</w:t>
        <w:br/>
        <w:t>Көр ашһь бер а!дапьр, хчаада Куібеп;</w:t>
        <w:br/>
        <w:t>О)ары вор, Көр пәгзедеп вов (4185ЫЬ1</w:t>
        <w:br/>
        <w:t>Апдатаі Көр вө?ітел сугір Кеівеп.</w:t>
        <w:br/>
        <w:t>1887</w:t>
        <w:br/>
        <w:t>т</w:t>
        <w:br/>
        <w:t>О! видбап (ашаш иа 6! (й!Ыаг,</w:t>
        <w:br/>
        <w:t>бе! воһьр, вшгіһп вәг) Кесе! во1аг.</w:t>
        <w:br/>
        <w:t>ЕнНегек іаг2а видбап, ви сіьр аі,</w:t>
        <w:br/>
        <w:t>Ви! давагып вадбапвап, сапьт, сагаг”,</w:t>
        <w:br/>
        <w:t>ВшІ вөзвеп хаШаая Маза|йі ваг4ь,</w:t>
        <w:br/>
        <w:t>Оавагьп езЦреп воп хап 4а апаагдь;</w:t>
        <w:br/>
        <w:t>Айдап Еег2), садьпдар Кеіреп садіа,</w:t>
        <w:br/>
        <w:t>Епбегек (ага видап (йір а14ь,</w:t>
        <w:br/>
        <w:t>Во!аап воц, кәдеҢ Еуп саньп сама,</w:t>
        <w:br/>
        <w:t>Әшдап |сКеп сьп4ь вор, адыь ацдь;</w:t>
        <w:br/>
        <w:t>Қуп|-іуп) сшавзьр, ізіазайь,</w:t>
        <w:br/>
        <w:t>ПОтьңь (апай сепшпеп, сапа Шдһандь.</w:t>
        <w:br/>
        <w:t>ВаПаг сшар в)г Куп) Ке10) огбава, Х</w:t>
        <w:br/>
        <w:t>Хап теп пәгіг дагаійь іапасай|3;</w:t>
        <w:br/>
        <w:t>Вәгі де есі сьдьр, сьпдь войаап,</w:t>
        <w:br/>
        <w:t>Вов сшар сут, Күсі |п), у!Ееп аяа.</w:t>
        <w:br/>
        <w:t>ОІ дайюдьпьц 216ьпа садьп вагаһ,</w:t>
        <w:br/>
        <w:t>бө? айьр, әгв|г (ул ады в414Ь,</w:t>
        <w:br/>
        <w:t>Віг Кезеіре, ваіайвіаг со!ьдьрзьп,</w:t>
        <w:br/>
        <w:t>Үйце ваг, Іціапбат дер сьдагдь.</w:t>
        <w:br/>
        <w:t>Ойаг сьдіь ез| еп, хапаа өкреер,</w:t>
        <w:br/>
        <w:t>Көсейе сшар сапа сыааап Көр;</w:t>
        <w:br/>
        <w:t>«Хап шеп 192)г адыдап айғыьріь,</w:t>
        <w:br/>
        <w:t>ӨШште |К екешіп, сьпдь еКеп“ дер.</w:t>
        <w:br/>
        <w:t>ӨШіре!) огбада даНа суга),</w:t>
        <w:br/>
        <w:t>Ві!агй4ьц 5ө2|п езі|р хап (4а Көгі).</w:t>
        <w:br/>
        <w:t>Вагьпарьдбап типьвь діьп во1д4ь,</w:t>
        <w:br/>
        <w:t>-- Оіва!, аә2|г, ады 1Ійр, да)? -- бей).</w:t>
        <w:br/>
        <w:t>81</w:t>
        <w:br/>
        <w:t>ВП! вөгре 5а!ьр Ішгдь са! аШасоьп.</w:t>
        <w:br/>
        <w:t>-- Епдесе, іапйьр аіНьп, 1е, сытадыш!</w:t>
        <w:br/>
        <w:t>Ады, бөшеі әпе!деп өтіпде еКеп.</w:t>
        <w:br/>
        <w:t>Өтігіп шеп агывьп, сапып вадьдці!</w:t>
      </w:r>
    </w:p>
    <w:p>
      <w:r>
        <w:t>ВП! са! вөеп са! етез (4ьдбьг ей),</w:t>
        <w:br/>
        <w:t>Евіп (айьр, д4агиаа Ке?) Ке14).</w:t>
        <w:br/>
        <w:t>Зө?|пе, адыьпа, дыһарпа,</w:t>
        <w:br/>
        <w:t>Қать во!ааппап 50 ва! вега).</w:t>
        <w:br/>
        <w:t>501 Мазайі дьды са!дап вай аіьріһ,</w:t>
        <w:br/>
        <w:t>Зоцьпда Сәпісі сіһап абальрі.</w:t>
        <w:br/>
        <w:t>Мааавыь: ,вй1 4ушел|ц Еуп|“ дереп,</w:t>
        <w:br/>
        <w:t>СеШІр ві?ге аьвтаі вө2 даіьріһ.</w:t>
        <w:br/>
        <w:t>601 ташапаа-ад падапдаг сырьс 1.вй2аап,</w:t>
        <w:br/>
        <w:t>Сайһадаппьц дәтіп вй2ьр дашцр дыдап.</w:t>
        <w:br/>
        <w:t>Ады шеп та! еКепіп азы! ашпді,</w:t>
        <w:br/>
        <w:t>Агасась |2дерЦ аа/ьп, дьгдап.</w:t>
        <w:br/>
        <w:t>Епдіріре пе вйтай, вП! ?атшапдар</w:t>
        <w:br/>
        <w:t>Ады бі, аг-пашьв (04 ес айатйба,</w:t>
        <w:br/>
        <w:t>Әіреп тіо18, шарап сег с|вегтеі8),</w:t>
        <w:br/>
        <w:t>Әйреве (ігтав ей| т о05Ь шацдба.</w:t>
        <w:br/>
        <w:t>ӛо1 Маза!” хаШааа пә?) ворі,</w:t>
        <w:br/>
        <w:t>Тагазіріһ а!4ьпап Кер реп (орі.</w:t>
        <w:br/>
        <w:t>Вааапааь дьды са! вт аадьйа,</w:t>
        <w:br/>
        <w:t>Тузіпде віап вегір со! ьаьрть.</w:t>
        <w:br/>
        <w:t>«Еі ваат, рә!һеп Еуп)| сазьп санат,</w:t>
        <w:br/>
        <w:t>5о01 сапьппьц виьпда Кезераі ваг;</w:t>
        <w:br/>
        <w:t>Сең Куп сьпдь воінғ, 5шьп |сКеп,</w:t>
        <w:br/>
        <w:t>Се! Еуп өШЖеппеп 60п, сапа Опц218ғт</w:t>
        <w:br/>
        <w:t>1 Сыһс-іһіксіһа, ымыпай.</w:t>
        <w:br/>
        <w:t>80</w:t>
        <w:br/>
        <w:t>МА?МПОЫ,</w:t>
        <w:br/>
        <w:t>ВІНУМСІ ВӨШІМ.</w:t>
        <w:br/>
        <w:t>.-.ц.1......./........ /.....</w:t>
        <w:br/>
        <w:t>&gt; ,..2............ 1............</w:t>
        <w:br/>
        <w:t>5. Оатаса сеі ісазаптеп в01 ві-ең аі ......</w:t>
        <w:br/>
        <w:t>6. Соарагсілі Ке) ваг датьв айаа...... -</w:t>
        <w:br/>
        <w:t>7. бап зопагдба вугКІсі сьаадь ацаа..........</w:t>
        <w:br/>
        <w:t>8. ӨІеп-зөлдіп раісазь 5ө2 ватаь ........... -</w:t>
        <w:br/>
        <w:t>|9. Меп салваітьп ө!епй| егтеЕ үсіп. .........</w:t>
        <w:br/>
        <w:t>18. Айаппьып Кеівіг Кеудеі................</w:t>
        <w:br/>
        <w:t>11. Ө!зе өйег 1анібіа!, айбат өітпев ......,... .</w:t>
        <w:br/>
        <w:t>ІШ Сүтке папа воітаа,.............. 2.</w:t>
        <w:br/>
        <w:t>18. Ошашфап Қг|р, воідь н- .....</w:t>
        <w:br/>
        <w:t>14. Ойг аіюгі вадыгоац . Өр фе %</w:t>
        <w:br/>
        <w:t>15. Зепве сігіда, ша ТЕ алса аі 14.......</w:t>
        <w:br/>
        <w:t>1 16. ЛІ, селей, велешп .............. .</w:t>
        <w:br/>
        <w:t>17. Сазіһдід оіь саһшар,.............. 2.</w:t>
        <w:br/>
        <w:t>18, Сеі5І2 іупбе сатыр аі ...... 1.........</w:t>
        <w:br/>
        <w:t>19. пан сапаны... ... 2</w:t>
        <w:br/>
        <w:t>220. бәшеп во1ва Кепбеціе, ..... ....</w:t>
        <w:br/>
        <w:t>12. нн... т.</w:t>
        <w:br/>
        <w:t>ре. лтты. 2.</w:t>
        <w:br/>
        <w:t>23. Та1а! 5ө2 вйдап вйгьп Көр айдаты, ........</w:t>
      </w:r>
    </w:p>
    <w:p>
      <w:r>
        <w:t>|24. Ас дагыа сйвапа пла шайь ав сенеі.........</w:t>
        <w:br/>
        <w:t>25. Көп!) д0вь аШдысы саг Ютарда. ......... .</w:t>
        <w:br/>
        <w:t>96. Сазыпда оыып ваг бер езкегтейіп ... .....</w:t>
        <w:br/>
        <w:t>17, Әнепра/ воһта әгдере................722.2..</w:t>
        <w:br/>
        <w:t>8 Сазыарп о айап ................</w:t>
        <w:br/>
        <w:t>29, Оһыһт (арра! шадапва............ 2.</w:t>
        <w:br/>
        <w:t>80. Ма!шца дозіһц тйпь сой ша!дап ваба........</w:t>
        <w:br/>
        <w:t>л-,</w:t>
        <w:br/>
        <w:t>32. Сутек “епіз, аь?ьціьп вөг| азы 185. ....... 2.</w:t>
        <w:br/>
        <w:t>30. Қүл айын ул...</w:t>
        <w:br/>
        <w:t>кспыал...........,0</w:t>
        <w:br/>
        <w:t>өз ГЕ 5Ь............. 0.</w:t>
        <w:br/>
        <w:t>саы...................... 4...</w:t>
        <w:br/>
        <w:t>87, басат........................</w:t>
        <w:br/>
        <w:t>88. Апта сутек айығып зодайь сі. ............</w:t>
        <w:br/>
        <w:t>89. Мітіь аврапаа 1гезір өзкелсіп веі........ 4.</w:t>
        <w:br/>
        <w:t>өсаы................ 1...</w:t>
        <w:br/>
        <w:t>ЕКІМСОІ ВӨҺІМ -- РОЕМАПАВ,</w:t>
        <w:br/>
        <w:t>41. Івкепдіг (Әпріте-бел)................</w:t>
        <w:br/>
        <w:t>42, Әгіт әпрішев) Мың в)г 4уп“ еперізілеп.......</w:t>
        <w:br/>
        <w:t>43, Маза (әпріте-ә1Йед) ...... 2...</w:t>
        <w:br/>
        <w:t>Ответственный редактор Адамбеков И.</w:t>
        <w:br/>
        <w:t>Технический редантор Ишанов С.</w:t>
        <w:br/>
        <w:t>Ответственный корректор Жазито0в КҚ.</w:t>
        <w:br/>
        <w:t>Сдано в проняполство 26 мая 1929 г, Подписане</w:t>
        <w:br/>
        <w:t>к печати І/УП 1939 г. Обһем 75), пеЧ. листа</w:t>
        <w:br/>
        <w:t>формат бумаги 70х1061/,, ДОЛЯ ЛИСТа.</w:t>
        <w:br/>
        <w:t>КИХЛ М 2. Упол. Казглавлита М 328,</w:t>
        <w:br/>
        <w:t>% . Тараж 20150 экз,</w:t>
        <w:br/>
        <w:t>Отпечатано в Кинжио-журияльной типогря-</w:t>
        <w:br/>
        <w:t>фин Казполиграфтреста, г, Алма-Ата,</w:t>
        <w:br/>
        <w:t>Ұзбексқая, НИ. Заказ М1</w:t>
        <w:br/>
        <w:t>|</w:t>
        <w:br/>
        <w:t>1</w:t>
        <w:br/>
        <w:t>|</w:t>
        <w:br/>
        <w:t>-</w:t>
        <w:br/>
        <w:t>-</w:t>
        <w:br/>
        <w:t>2.</w:t>
        <w:br/>
        <w:t>,</w:t>
        <w:br/>
        <w:t>-</w:t>
        <w:br/>
        <w:t>--</w:t>
        <w:br/>
        <w:t>-</w:t>
      </w:r>
    </w:p>
    <w:p>
      <w:r>
        <w:t>4.</w:t>
        <w:br/>
        <w:t>.</w:t>
        <w:br/>
        <w:t>2</w:t>
        <w:br/>
        <w:t>-</w:t>
        <w:br/>
        <w:t>-</w:t>
        <w:br/>
        <w:t>2.</w:t>
        <w:br/>
        <w:t>2.</w:t>
        <w:br/>
        <w:t>/</w:t>
        <w:br/>
        <w:t>-</w:t>
        <w:br/>
        <w:t>“</w:t>
        <w:br/>
        <w:t>-</w:t>
        <w:br/>
        <w:t>2</w:t>
        <w:br/>
        <w:t>-</w:t>
        <w:br/>
        <w:t>2</w:t>
        <w:br/>
        <w:t>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
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</w:t>
        <w:br/>
        <w:t>“Ана тілі”</w:t>
        <w:br/>
        <w:t>баспасы</w:t>
        <w:br/>
        <w:t>жшс</w:t>
        <w:br/>
        <w:t>2007</w:t>
        <w:br/>
        <w:t>р-н ей. мі</w:t>
        <w:br/>
        <w:t>Шісіга Ола</w:t>
        <w:br/>
        <w:t>.- Аф р--9 Шығармалары в- ФА ФҚ р-- 2</w:t>
        <w:br/>
        <w:t>БЕТПЕ - БЕТ</w:t>
        <w:br/>
        <w:t>Мен соғыспен Харьковте</w:t>
        <w:br/>
        <w:t>Келдім алғаш бетпе-боет.</w:t>
        <w:br/>
        <w:t>Бөлек мұнда тәртіп те,</w:t>
        <w:br/>
        <w:t>Бөлек тіпті жекпе-жек.</w:t>
        <w:br/>
        <w:t>Тұтқын сержант атыста</w:t>
        <w:br/>
        <w:t>Жараланған аяқтан.</w:t>
        <w:br/>
        <w:t>- Туған өлкең қай тұста?</w:t>
        <w:br/>
        <w:t>Келдің қашан, қай жақтан?</w:t>
        <w:br/>
        <w:t>Деп сұрасам, кереңдей</w:t>
        <w:br/>
        <w:t>Жөнді жауап бермейді.</w:t>
        <w:br/>
        <w:t>Кенет әлгі елеңдей,</w:t>
        <w:br/>
        <w:t>- Маған керек жер! - дейді.</w:t>
        <w:br/>
        <w:t>Бұл бейбақтың қиырдан</w:t>
        <w:br/>
        <w:t>Іздегені сол екен.</w:t>
        <w:br/>
        <w:t>Ырыс аулап қиыннан,</w:t>
        <w:br/>
        <w:t>Тапқаны ылғи сор екен.</w:t>
        <w:br/>
        <w:t>Дедім: - Бұрын көрмесең,</w:t>
        <w:br/>
        <w:t>Тимесе егер тпекеңе,</w:t>
        <w:br/>
        <w:t>Жерігіңді жер десең,</w:t>
        <w:br/>
        <w:t>Екі метр жете ме?</w:t>
        <w:br/>
        <w:t>Сол сұмырай сұрқынды,</w:t>
        <w:br/>
        <w:t>Ұн қатпады милаудай.</w:t>
        <w:br/>
        <w:t>Бір сұрақпен шпіркінді</w:t>
        <w:br/>
        <w:t>Қинадым-ау қинаудай.</w:t>
        <w:br/>
        <w:t>“</w:t>
      </w:r>
    </w:p>
    <w:p>
      <w:r>
        <w:t>МАЙДАНГЕРМІН</w:t>
        <w:br/>
        <w:t>Майдангермін.</w:t>
        <w:br/>
        <w:t>Ақталудан аулақпын.</w:t>
        <w:br/>
        <w:t>Рас, рас.</w:t>
        <w:br/>
        <w:t>Ұрыста оқты саулаттым.</w:t>
        <w:br/>
        <w:t>Мен қаныммен</w:t>
        <w:br/>
        <w:t>Қорғап жерім, елімді,</w:t>
        <w:br/>
        <w:t>Сонау бейбіт</w:t>
        <w:br/>
        <w:t>Немісті емес, жауды аттым.</w:t>
        <w:br/>
        <w:t>19</w:t>
        <w:br/>
        <w:t>ББК 84 Қаз ?-4</w:t>
        <w:br/>
        <w:t>С3І</w:t>
        <w:br/>
        <w:t>С31</w:t>
        <w:br/>
        <w:t>Қазақстан Республикасы Мәдениет және</w:t>
        <w:br/>
        <w:t>ақпарат министрлігі</w:t>
        <w:br/>
        <w:t>Ақпарат және мұрағат комитетінің бағдарламасы</w:t>
        <w:br/>
        <w:t>бойынша шығарылды</w:t>
        <w:br/>
        <w:t>Құрастырған - Дилбар Сейітова</w:t>
        <w:br/>
        <w:t>Алғы сөзін жазған - Гүлзира Серғазиева</w:t>
        <w:br/>
        <w:t>Сейітов С,</w:t>
        <w:br/>
        <w:t>Шығармалары. 1 том. - Алматы: «Аңа тілі» бас-</w:t>
        <w:br/>
        <w:t>пасы, 2007 - 304 бет.</w:t>
        <w:br/>
        <w:t>ІБВМ 9965-6%0-53-6</w:t>
        <w:br/>
        <w:t>Қазақ поэзиясы тарланбоздарының бірі Сағынғали</w:t>
        <w:br/>
        <w:t>ітовтің бұл жыр кітабына соңғы он жарым жыл мұғдарын-</w:t>
        <w:br/>
        <w:t>Ла, яғни 1995-2007 жылдарда Жазылған өлеңдері, топтамалары</w:t>
        <w:br/>
        <w:t>мен толғамдары енгізілген. Мүндағы шығармаларды тұтастай</w:t>
        <w:br/>
        <w:t>алғанда тәуелсіздік тартулары деп атауға болады. Кітаптағы</w:t>
        <w:br/>
        <w:t>Күңиелердің мазмұны мең тақырыбы ғайа?емес, ондағы көзқа-</w:t>
        <w:br/>
        <w:t>растар мен пайымдаулар да жаңаша болып келеді. Жанрлық</w:t>
        <w:br/>
        <w:t>жағынан алғанда пәлсәпалық, көңіл-күй, табиғат Амрикалары-</w:t>
        <w:br/>
        <w:t>ның ұшқындарындай ұшырайтын қысқа қайырымды шумақтар</w:t>
        <w:br/>
        <w:t>мен оралымдарға кең орын берілген.</w:t>
        <w:br/>
        <w:t>Сей!</w:t>
        <w:br/>
        <w:t>Ақынның соңғы аманаты саналатын бұл жинақтағы жыр-</w:t>
        <w:br/>
        <w:t>лардың оқырман көңілінен шығарына кәміл сеңімдіміз.</w:t>
        <w:br/>
        <w:t>47082250201 1 2а</w:t>
        <w:br/>
        <w:t>004(05)-07 ББК 84 Қаз?-</w:t>
        <w:br/>
        <w:t>15ВМ 9965-670-53-6</w:t>
      </w:r>
    </w:p>
    <w:p>
      <w:r>
        <w:t>Ф Сейітов С., 2007</w:t>
        <w:br/>
        <w:t>Ө «Ана тілі» баспасы</w:t>
        <w:br/>
        <w:t>ЖЫ, 200%</w:t>
        <w:br/>
        <w:t>Ш</w:t>
        <w:br/>
        <w:t>сишытыдырт</w:t>
        <w:br/>
        <w:t>штееетее т-не метис"</w:t>
        <w:br/>
        <w:t>Жұбан Мелдағаһивв атындағы</w:t>
        <w:br/>
        <w:t>тыс Қазақстан Облыстық ”</w:t>
        <w:br/>
        <w:t>ғылыми-эмбедагиатапханасы</w:t>
        <w:br/>
        <w:t>Мемдекеттік мекеме</w:t>
        <w:br/>
        <w:t>ақстан облысы</w:t>
        <w:br/>
        <w:t>ров көшесі, 47</w:t>
        <w:br/>
        <w:t>1!</w:t>
        <w:br/>
        <w:t>Қ</w:t>
        <w:br/>
        <w:t>522...</w:t>
        <w:br/>
        <w:t>ЖАДЫМДА</w:t>
        <w:br/>
        <w:t>ЖОРЫҚТАРДЫҢ ЖАҢҒЫРЫҒЫ</w:t>
        <w:br/>
        <w:t>1995</w:t>
        <w:br/>
        <w:t>ЖАЛЫН ЖҰТЫП,</w:t>
        <w:br/>
        <w:t>ОТ КЕШТІК ШАЙИҚАСТАРДА</w:t>
        <w:br/>
        <w:t>(Жеңістің 50 жылдығына)</w:t>
        <w:br/>
        <w:t>ТҮСІМДЕ ДЕ, ӨҢІМДЕ ДЕ...</w:t>
        <w:br/>
        <w:t>Жұлдызы қыз көзіндей жаудыраған,</w:t>
        <w:br/>
        <w:t>Маусымның бір түнінде маужыраған,</w:t>
        <w:br/>
        <w:t>ҚазПИ-дің жатақхана бөлмесінде</w:t>
        <w:br/>
        <w:t>Жаттым мен ...емтиханнан қалжыраған.</w:t>
        <w:br/>
        <w:t>Самсаған сауалдарға ұбақ-жұбақ,</w:t>
        <w:br/>
        <w:t>Қалмадым, жауап қатпай құлап-сұлан.</w:t>
        <w:br/>
        <w:t>Миымды қатырардай қасақана,</w:t>
        <w:br/>
        <w:t>Қинады әсірссе мына сұрақ:</w:t>
        <w:br/>
        <w:t>Соғыс та бөліне ме сан атаға,</w:t>
        <w:br/>
        <w:t>Сипатын сырғақтамай саната ма?</w:t>
        <w:br/>
        <w:t>«Қысқаша курсты» тек оқытатын,</w:t>
        <w:br/>
        <w:t>Сірә, онсыз күн шыға ма, таң ата ма?</w:t>
        <w:br/>
        <w:t>Сұм соғыс секөнт санап таянғандай,</w:t>
        <w:br/>
        <w:t>Жалмаңдап жалмауыздай жаланғандай.</w:t>
        <w:br/>
        <w:t>Ауызда ән: «Егер ертең соғыс болса...»,</w:t>
        <w:br/>
        <w:t>Жан ба едік ел қорғаудан аянғандай?!</w:t>
        <w:br/>
        <w:t>Шер бұлты шеңберлейді тпекараны,</w:t>
        <w:br/>
        <w:t>Дүние демікпедей демалады.</w:t>
      </w:r>
    </w:p>
    <w:p>
      <w:r>
        <w:t>Тұншығып тұтқынында фашизмнің,</w:t>
        <w:br/>
        <w:t>Батыстын қанға бөкті ен алабы.</w:t>
        <w:br/>
        <w:t>18-7”</w:t>
        <w:br/>
        <w:t>Сағынғалмш Сейітов -- ОАР?</w:t>
        <w:br/>
        <w:t>Дұшпанды аттым</w:t>
        <w:br/>
        <w:t>Сені жоям деп келген,</w:t>
        <w:br/>
        <w:t>Кәріге ле,</w:t>
        <w:br/>
        <w:t>Сәбиге де кектенген.</w:t>
        <w:br/>
        <w:t>Жендетті</w:t>
        <w:br/>
        <w:t>Жер жастандырдым шайқаста,</w:t>
        <w:br/>
        <w:t>Қудым айдап</w:t>
        <w:br/>
        <w:t>Бекініс пен шептерден.</w:t>
        <w:br/>
        <w:t>Жау да мені</w:t>
        <w:br/>
        <w:t>Аяған жоқ қырғында.</w:t>
        <w:br/>
        <w:t>Мен де оған</w:t>
        <w:br/>
        <w:t>Төсімді ашып түрдым ба?</w:t>
        <w:br/>
        <w:t>Аяспадық,</w:t>
        <w:br/>
        <w:t>Ажал ғана зауалдай.</w:t>
        <w:br/>
        <w:t>Соғыс үшін</w:t>
        <w:br/>
        <w:t>Жаралдық па шынында?!</w:t>
        <w:br/>
        <w:t>. ..</w:t>
        <w:br/>
        <w:t>Жауға шепті алдырдық,</w:t>
        <w:br/>
        <w:t>Қаланы да қалдырдық.</w:t>
        <w:br/>
        <w:t>Қалдырмадық тіректі,</w:t>
        <w:br/>
        <w:t>Қалдырмадық жүректі.</w:t>
        <w:br/>
        <w:t>Тұтқын тұрқын көрсек те,</w:t>
        <w:br/>
        <w:t>Құл болуға көнбедік.</w:t>
        <w:br/>
        <w:t>Нуммызды берсек те,</w:t>
        <w:br/>
        <w:t>Туымызды бермедік.</w:t>
        <w:br/>
        <w:t>Шайқас сайын шыңдалдық,</w:t>
        <w:br/>
        <w:t>Шықтық шырқау шептерге.</w:t>
        <w:br/>
        <w:t>Жеңіс маршын тыңдадық,</w:t>
        <w:br/>
        <w:t>Төктік көп қап, кәп тер де.</w:t>
        <w:br/>
        <w:t>Екпіндетс Еділде,</w:t>
        <w:br/>
        <w:t>Одерге аяқ салғанбыз.</w:t>
        <w:br/>
        <w:t>Сонда, сонда тегінде,</w:t>
        <w:br/>
        <w:t>Рейхстагты алғанбыз.</w:t>
        <w:br/>
        <w:t>Азаткер ек тегінде,</w:t>
        <w:br/>
        <w:t>Шамшырақтай жанғанбыз.</w:t>
        <w:br/>
        <w:t>Ұлы Гете еліне</w:t>
      </w:r>
    </w:p>
    <w:p>
      <w:r>
        <w:t>Көктем алып барғанбыз.</w:t>
        <w:br/>
        <w:t>ЖАСЫ аа е) Шығармалары ӨС</w:t>
        <w:br/>
        <w:t>Шошындым, қатер шақта тәңірім жебеп,</w:t>
        <w:br/>
        <w:t>Ойбайсыз, оянып-ақ кеттім кенет.</w:t>
        <w:br/>
        <w:t>Әртеніп бара жатыр тұла бойым,</w:t>
        <w:br/>
        <w:t>Өзімді құтқарам ба өзім демеп?</w:t>
        <w:br/>
        <w:t>Көзімді ашсам, бәрі өңім екен,</w:t>
        <w:br/>
        <w:t>Түсімнің сондықтан да жөні бөтен.</w:t>
        <w:br/>
        <w:t>Саспадым, сескенбедім сұрқиядан,</w:t>
        <w:br/>
        <w:t>Көрсем де көресіні көңіл бекем!</w:t>
        <w:br/>
        <w:t>ҰЛЫ ЖЕҢІС</w:t>
        <w:br/>
        <w:t>Ұлы Жеңіс!</w:t>
        <w:br/>
        <w:t>Ер тұлғалым! Еңселім!</w:t>
        <w:br/>
        <w:t>Әм солдатын,</w:t>
        <w:br/>
        <w:t>Әм жыршың ем мен сенің!</w:t>
        <w:br/>
        <w:t>Жарағанмын</w:t>
        <w:br/>
        <w:t>Бір тірегің болуға,</w:t>
        <w:br/>
        <w:t>Тұрған кезде</w:t>
        <w:br/>
        <w:t>Дүние тегіс теңселіп.</w:t>
        <w:br/>
        <w:t>Өрт ішінде</w:t>
        <w:br/>
        <w:t>Жалыныңа жанғанмын.</w:t>
        <w:br/>
        <w:t>Әр қайратпен</w:t>
        <w:br/>
        <w:t>Өлімге де барғанмын.</w:t>
        <w:br/>
        <w:t>Айтыңдаршы,</w:t>
        <w:br/>
        <w:t>Теңдесі жоқ жаһанда</w:t>
        <w:br/>
        <w:t>Зілзалада</w:t>
        <w:br/>
        <w:t>Қалай аман қалганмын?!</w:t>
        <w:br/>
        <w:t>БИІК МҰНАРА</w:t>
        <w:br/>
        <w:t>Ешкімнен де ештеңем жоқ жасырын,</w:t>
        <w:br/>
        <w:t>Бір күнім бар алшы тұрған асығым:</w:t>
        <w:br/>
        <w:t>Ол - әйгілі майса мамыр тоғызы,</w:t>
        <w:br/>
        <w:t>Адамзаттың арманындай ғашығы.</w:t>
        <w:br/>
        <w:t>Жиырмасыншы ғасыр дейтін заманда,</w:t>
        <w:br/>
        <w:t>Одан биік мүнара жоқ ғаламда.</w:t>
        <w:br/>
        <w:t>Елу емес, мың-мың жылдар жасайды,</w:t>
        <w:br/>
        <w:t>Шұғыласын шашып күллі жаранға.</w:t>
        <w:br/>
        <w:t>1</w:t>
      </w:r>
    </w:p>
    <w:p>
      <w:r>
        <w:t>с-ФӨз-2 Сағынғалмш Сейітов аба 5</w:t>
        <w:br/>
        <w:t>Есерсоқ ефрейтор есіреді,</w:t>
        <w:br/>
        <w:t>Телміріп глобусқа тесіледі.</w:t>
        <w:br/>
        <w:t>Әлемді бір шыбықпен айдаймын деп,</w:t>
        <w:br/>
        <w:t>Кердеңдеп, күпсінеді, көсіледі.</w:t>
        <w:br/>
        <w:t>..Мен болсам түс көремін төсегімде,</w:t>
        <w:br/>
        <w:t>Жоқ-ты бұл ұйқыдағы есебімде.</w:t>
        <w:br/>
        <w:t>Санамда сең тәрізді сапырылып,</w:t>
        <w:br/>
        <w:t>Бытысқан бүгінім де, кешегім де.</w:t>
        <w:br/>
        <w:t>Мезгіл ме? Таңсәрінің шамасында,</w:t>
        <w:br/>
        <w:t>Түнгі дәл төрт пен бестің арасында,</w:t>
        <w:br/>
        <w:t>Жат елдің қалың қолы шоғырланды</w:t>
        <w:br/>
        <w:t>Батыс жақ шекараның саласында.</w:t>
        <w:br/>
        <w:t>Алыпты қарауылға бәрі мені,</w:t>
        <w:br/>
        <w:t>Дап-дайын ататын оқ-дәрілері.</w:t>
        <w:br/>
        <w:t>Сапта тұр жалдаптары жаналғыштай,</w:t>
        <w:br/>
        <w:t>Шептегі берідегі, әрідегі.</w:t>
        <w:br/>
        <w:t>Көн қару бір-бірінен озатындай,</w:t>
        <w:br/>
        <w:t>Өрекпіп өштіктері қозатындай.</w:t>
        <w:br/>
        <w:t>Зіркілдеп зеңбіректер зауықтанған,</w:t>
        <w:br/>
        <w:t>Өңешін маған ғана созатындай.</w:t>
        <w:br/>
        <w:t>Пулемет аузын маған бұрып-ақ тұр,</w:t>
        <w:br/>
        <w:t>Әзірше іштегі лек тынып-ақ тұр.</w:t>
        <w:br/>
        <w:t>Миномет мені ғана көздейтіндей,</w:t>
        <w:br/>
        <w:t>Әп-сәтте жоятынын біліп-ақ түр.</w:t>
        <w:br/>
        <w:t>Қанатын «Юнкерстер» қомданады,</w:t>
        <w:br/>
        <w:t>Бомбалар - сыбағама жолдамағы.</w:t>
        <w:br/>
        <w:t>Ұшқышы үңіледі жемсауына.</w:t>
        <w:br/>
        <w:t>Дегбірсіз. Әлденеге долданады.</w:t>
        <w:br/>
        <w:t>Бір кезде... лап қойды да саулап бәрі,</w:t>
        <w:br/>
        <w:t>Ұмтылды маған қарай аулақтағы.</w:t>
        <w:br/>
        <w:t>Қалың өрт қаптағандай аспан астын,</w:t>
        <w:br/>
        <w:t>Арғысын алапаты аңдатпады.</w:t>
        <w:br/>
        <w:t>Арамыз жер екен-ау бір-ақ аттар,</w:t>
        <w:br/>
        <w:t>Миллион оқ, миллион мина, снарядтар.</w:t>
        <w:br/>
        <w:t>Зулады маған қарай андағайлап,</w:t>
        <w:br/>
        <w:t>Ойпырмай, қайран басым қайда қалмақ?</w:t>
        <w:br/>
        <w:t>16</w:t>
        <w:br/>
        <w:t>Аа Сағынғали Сейітов 2 УОНЕы &lt;&gt;</w:t>
        <w:br/>
        <w:t>Мен Сағынғали аға «Туған қалам, думан қалам Ора-</w:t>
        <w:br/>
        <w:t>лым! Ұшсам - қанат, қонсам - құйрық боларым!» деп</w:t>
        <w:br/>
        <w:t>тебіренген, «Көрінер сол даладан маңдайдағы, Меңдей</w:t>
        <w:br/>
        <w:t>боп қадірменді Қаратөбем!» ден еміренген, «Егіндікөл -</w:t>
        <w:br/>
        <w:t>аяулы бір жерімсін! Ет-жүрегім сенен неге жерінсін?!»</w:t>
      </w:r>
    </w:p>
    <w:p>
      <w:r>
        <w:t>деп елжіреген батыс өлкеде өскен, жерлес ақын жырла-</w:t>
        <w:br/>
        <w:t>рын жаттап есейген кешегі бүлдіршін қызбын. Соңында</w:t>
        <w:br/>
        <w:t>тірісінде қадірін жетік ұғынған, жырларын жатқа соғар</w:t>
        <w:br/>
        <w:t>ұрпақтары қалған ақындардың екі дүниеде де арманы</w:t>
        <w:br/>
        <w:t>жоқ.</w:t>
        <w:br/>
        <w:t>--- Жасайды - дейсің, - Тау қанша?</w:t>
        <w:br/>
        <w:t>- Басыңнан шыңы ауғанша!</w:t>
        <w:br/>
        <w:t>- Жасайды - дейсің, - Көл қанша?</w:t>
        <w:br/>
        <w:t>- Арнасы кеуіп қалғанша!</w:t>
        <w:br/>
        <w:t>- Жасайды - дейсің, - Жер қанша?</w:t>
        <w:br/>
        <w:t>- Мекендесе Ел қанша!..</w:t>
        <w:br/>
        <w:t>Журналистік қадамдарым басталған жылдары</w:t>
        <w:br/>
        <w:t>ақыннан алғаш сұхбат алғанымда бала кезден жаттал-</w:t>
        <w:br/>
        <w:t>ған осы өлеңін тақпақтап айтып беріп:</w:t>
        <w:br/>
        <w:t>- Аға, ал Ақын қанша жасайды? - деп сұрағаным</w:t>
        <w:br/>
        <w:t>бар. Ойлы қалыппен:</w:t>
        <w:br/>
        <w:t>- Ақын жер бетінде сөз қанша жасаса, сонша жа-</w:t>
        <w:br/>
        <w:t>сайды. Қазақтың ақыны жер бетінде бір қазақ қалған-</w:t>
        <w:br/>
        <w:t>ша жасайды. Ақындар мәңгі жасайды! -- деп жауап</w:t>
        <w:br/>
        <w:t>берген Сағынғали аға. Оның сонда өзі туралы да айтқа-</w:t>
        <w:br/>
        <w:t>нына титтей де шүбә келтірмеймін.</w:t>
        <w:br/>
        <w:t>Гүлзира СЕРҒАЗИЕВА,</w:t>
        <w:br/>
        <w:t>Ө.Жәнібеков атындағы Қазақстан</w:t>
        <w:br/>
        <w:t>Журналистер одағы мен</w:t>
        <w:br/>
        <w:t>Ғ.Мүсірепов атындағы</w:t>
        <w:br/>
        <w:t>әдеби сыйлықтардың</w:t>
        <w:br/>
        <w:t>дауреаты</w:t>
        <w:br/>
        <w:t>14</w:t>
        <w:br/>
        <w:t>шаа асан асығын аға ала асы ағы</w:t>
        <w:br/>
        <w:t>ТӨЛ СӨЗДІ ТАМЫЛЖЫТҚАН ТАҢДАЙЫНАН...</w:t>
        <w:br/>
        <w:t>Ұлы Отан соғысының ардагері, майдангер-журна-</w:t>
        <w:br/>
        <w:t>лист, көрнекті ақын, сыншы, аудармашы, эдебиет</w:t>
        <w:br/>
        <w:t>зерттеушісі, көсемсөз шебері Сағынғали Сейітов</w:t>
        <w:br/>
        <w:t>үстіміздегі жылы торқалы 90 жасына жеткенде, сөз</w:t>
        <w:br/>
        <w:t>жоқ, қазіргі қазақ әдебиетінің абыз-ақсақалы болып,</w:t>
        <w:br/>
        <w:t>халқының алақанында балаға айналған данадай Әлди-</w:t>
        <w:br/>
        <w:t>ленер еді. Мәңгі дамылдар алдындағы ойлар керуенінің</w:t>
        <w:br/>
        <w:t>жыр көшіне ілескенін көруге үлгермесе де, артында</w:t>
        <w:br/>
        <w:t>қалған ұрпағы, өзі меп сөзін сыйлайтын қауымы көріп</w:t>
        <w:br/>
        <w:t>отыр.</w:t>
        <w:br/>
        <w:t>..«Аврора» крейсері дүниені дүр сілкіндіргенде</w:t>
        <w:br/>
        <w:t>Орал өңірін де жаңғырықтырған зеңбірек үні мен Батыс</w:t>
        <w:br/>
        <w:t>Қазақстан облысының Ақжайық ауданындағы Сайқұ-</w:t>
        <w:br/>
        <w:t>дық ауылында өмірге келген сәбидің іңгәсі бір мезетте</w:t>
        <w:br/>
        <w:t>естілді. Кейін Қазан төңкерісі ақын өлеңінің өрнегі бо-</w:t>
        <w:br/>
        <w:t>лып өрілді:</w:t>
      </w:r>
    </w:p>
    <w:p>
      <w:r>
        <w:t>Мен - ақын Сағынғали Сейітовпін!</w:t>
        <w:br/>
        <w:t>Сен жайлы жырды қашан сейілтіппін?!</w:t>
        <w:br/>
        <w:t>Жүректің орындаймын тапсырмасын,</w:t>
        <w:br/>
        <w:t>Сен - менің жаһандағы бас құрдасым!</w:t>
        <w:br/>
        <w:t>Иә, «15 ұлттың панасы» болып 70 жыл дәуірлеген</w:t>
        <w:br/>
        <w:t>Кеңестер Одағын, «бостандық таңын» атырған Қазан</w:t>
        <w:br/>
        <w:t>төңкерісін, партия мен Ленинді соқыр сүйіспеншілік-</w:t>
        <w:br/>
        <w:t>пен жырлаған қазақ ақындарын өз өмір сүрген</w:t>
        <w:br/>
        <w:t>кезеңінің идеологиясына адалдығы үшін айыптау,</w:t>
        <w:br/>
        <w:t>олардың шығармашылығынан тұтас тарихи кезеңнің</w:t>
        <w:br/>
        <w:t>парақтарын жұлып тастауға тырысу -- тарихи сауат-</w:t>
        <w:br/>
        <w:t>тылық та, адами әділеттілік те емес. Олардың ортақ</w:t>
        <w:br/>
        <w:t>отандарына деген телегей сезімдері туған жерін, өскен</w:t>
        <w:br/>
        <w:t>елін, төл ұлтын сүйген махаббат қайнарынан ағында-</w:t>
        <w:br/>
        <w:t>маған болса, осынша табиғи нанымдылықпен оқырма-</w:t>
        <w:br/>
        <w:t>5</w:t>
        <w:br/>
        <w:t>ОН О-&lt;9 Сағынғаллі Сейітов а-қ 42-2</w:t>
        <w:br/>
        <w:t>ры. ерлікке мадақ тақырыбы әр жылдары жарық</w:t>
        <w:br/>
        <w:t>көрген жинақтарынан ойып орын алып, Жеңістіп 60</w:t>
        <w:br/>
        <w:t>жылдығы мерекеленген 2005 жылы «Майдангер</w:t>
        <w:br/>
        <w:t>көзімен» кітабында түйінделді. Ал, ерлікке де, өнерге де</w:t>
        <w:br/>
        <w:t>іңкәрлік оты оның жүрегінде жас күнінен-ақ жанғанын</w:t>
        <w:br/>
        <w:t>туған жер атырабын жырлайтын мына өлеңінен</w:t>
        <w:br/>
        <w:t>көрінеді:</w:t>
        <w:br/>
        <w:t>Жаттаймын Махамбеттің боран жырын,</w:t>
        <w:br/>
        <w:t>Кім маған үйретті өлең одан бұрын?!</w:t>
        <w:br/>
        <w:t>Мұхиттың асқақ әнін тыңдап тұрып,</w:t>
        <w:br/>
        <w:t>Тебірене Қаратөбе шолам қырын...</w:t>
        <w:br/>
        <w:t>Елдік пен ерлік тақырыбын толғағанда ақын тіліне</w:t>
        <w:br/>
        <w:t>Исатай мен Махамбет аттары еріксіз оралады:</w:t>
        <w:br/>
        <w:t>Исатай - батырлардың батырындай!</w:t>
        <w:br/>
        <w:t>Махамбет - ақындардың ақынындай!</w:t>
        <w:br/>
        <w:t>Егіз ер Еліл-Жайық секілденген</w:t>
        <w:br/>
        <w:t>Халқының қайратындай, ақылындай!</w:t>
        <w:br/>
        <w:t>Ақынның ел мен жерді жырлау интонациясынан да</w:t>
        <w:br/>
        <w:t>Махамбеттен жұғысты қайсарлық пен өткірлік ұшқын-</w:t>
        <w:br/>
        <w:t>дайды. «Махамбеттің мирасы қанымдағы - Жығылмай-</w:t>
        <w:br/>
        <w:t>тын жалау жыр жадымдағы!» дейтін сұңғыла ақынның</w:t>
        <w:br/>
        <w:t>бар ғұмыры сол мирасты қастерлеу қамымен өтті. Ол</w:t>
        <w:br/>
        <w:t>майданда жастықтарын ала жығылған қазақтың артық</w:t>
        <w:br/>
        <w:t>туған ұл-қыздары Абдолла мен Баубекті, Әлия мен</w:t>
        <w:br/>
        <w:t>Мәншүкті, Әли мен Хиуазды, Сүндетқали мен Темірді</w:t>
        <w:br/>
        <w:t>мақтаныш ете жырлады. Көзі тірісінде ақиқат пен</w:t>
        <w:br/>
        <w:t>аңызға айналған Бауыржан Момышұлына арналып, та-</w:t>
        <w:br/>
        <w:t>лай романдар мен дастандар, ұранды өлеңдер жазыл-</w:t>
        <w:br/>
        <w:t>ғанмен оған:</w:t>
        <w:br/>
        <w:t>Бабадан, Аға,</w:t>
        <w:br/>
        <w:t>Қобыланды жолын қудың ба?!</w:t>
        <w:br/>
        <w:t>Анадан, Аға,</w:t>
      </w:r>
    </w:p>
    <w:p>
      <w:r>
        <w:t>Тарғынға тартып тудың ба?!</w:t>
        <w:br/>
        <w:t>- деп ақын Сағынғали ғана айтты. Ел атынан еңсегейлі</w:t>
        <w:br/>
        <w:t>ердің сөзін:</w:t>
        <w:br/>
        <w:t>Біз - ежелден ер қаһарман халықпыз!</w:t>
        <w:br/>
        <w:t>Біз - тарихта теңдесі жоқ алыппыз!</w:t>
        <w:br/>
        <w:t>Ш</w:t>
        <w:br/>
        <w:t>е. ФифОНОУбӘ--&gt; Сағынғали Сейітов со -2</w:t>
        <w:br/>
        <w:t>зат болмысынан айнымаған, жан жылылығының бай</w:t>
        <w:br/>
        <w:t>қоры азаймаған, жан сұлулығы сызатталмаған, өзінде</w:t>
        <w:br/>
        <w:t>жоқты жапсырмай, көрінген атақты қапсырмай, бойын-</w:t>
        <w:br/>
        <w:t>дағы барымен нар бола білген жандардың бірі һәм</w:t>
        <w:br/>
        <w:t>бірегейі Сағынғали ағамыздың да тұлғасы бүгін бізден</w:t>
        <w:br/>
        <w:t>алыстап кеткенде ұлыланып шыға келді. Елінің алдында</w:t>
        <w:br/>
        <w:t>әманда кішік Сағынғали орынды-орынсыз өрекпіп,</w:t>
        <w:br/>
        <w:t>өршеленіп, өрленіп сөйлеуден ада биязы мінезіне ба-</w:t>
        <w:br/>
        <w:t>ғып:</w:t>
        <w:br/>
        <w:t>Елім!</w:t>
        <w:br/>
        <w:t>Мен саған бәрінен де ұяттымын:</w:t>
        <w:br/>
        <w:t>Сен үшін ақын болған сияқтымын.</w:t>
        <w:br/>
        <w:t>Сен үшін тартам жырдың азабын да,</w:t>
        <w:br/>
        <w:t>Менен мықты ақын көп қазағымда.</w:t>
        <w:br/>
        <w:t>Әлбетте оларменен бәсекем жоқ,</w:t>
        <w:br/>
        <w:t>Салмағым түспес деймін аса кем боп!</w:t>
        <w:br/>
        <w:t>- дейді. Аз сөзді саз айтып, ой асылын саралап айтуға</w:t>
        <w:br/>
        <w:t>тырысқан ақын салмағы ешкімнен кем түспегені, атаққа</w:t>
        <w:br/>
        <w:t>қүмартпаған, мақтанға жоламаған, кеулемсоқ қылық</w:t>
        <w:br/>
        <w:t>көрсетпеген, «өзім» деп өзеуремеген болмысы 80 жыл-</w:t>
        <w:br/>
        <w:t>дық мерейтойында, аға досы Хамаңның «...Сейітов Са-</w:t>
        <w:br/>
        <w:t>ғынғали бола аласың!» деген арнау-өлеңінде жан-жақ-</w:t>
        <w:br/>
        <w:t>ты жырланды. Сырбай ақынның «Оралдың жігітінің</w:t>
        <w:br/>
        <w:t>бәрі Ғали, Бәрінен артық маған Сағынғали!» деуінде де</w:t>
        <w:br/>
        <w:t>мән бар. Ақынның тума табиғатындағы даладай дар-</w:t>
        <w:br/>
        <w:t>хандық, кеңістіктей кеңдік, жақсыларға бігер жайсаң-</w:t>
        <w:br/>
        <w:t>дықтың негізі Жайық жағалауына апарады:</w:t>
        <w:br/>
        <w:t>..Жайықтың жайын жай ұқпа,</w:t>
        <w:br/>
        <w:t>Бойыңда қуат, ересен.</w:t>
        <w:br/>
        <w:t>Ұқсамасаң Жайыққа,</w:t>
        <w:br/>
        <w:t>Жайықта тудым деме сен!</w:t>
        <w:br/>
        <w:t>Тайыр Жароков, Қажым Жұмалиев, Қалижан Бек-</w:t>
        <w:br/>
        <w:t>хожиндей алдыңғы лек түлеген ұяда - Қазақ педагоги-</w:t>
        <w:br/>
        <w:t>қалық институтында оқығысы келетінін айтып, 193?</w:t>
        <w:br/>
        <w:t>жылы Жайық жақтан оқу орнына хат жолдайтын елге-</w:t>
        <w:br/>
        <w:t>зек бозбала -- Сағынғали. Аңқылдаған қыр баласын Ал-</w:t>
        <w:br/>
        <w:t>маты тіпті де жатырқамай қарсы алды. Осы жылы</w:t>
        <w:br/>
        <w:t>«Лениншіл жас» тазетінде - республикалық басылымда</w:t>
        <w:br/>
        <w:t>тұңғыш! жарияланған өлеңінде Отан-Анадан кіндігі бір</w:t>
      </w:r>
    </w:p>
    <w:p>
      <w:r>
        <w:t>елі ажырамас албырт жастың жігері ерекше бұрқақ</w:t>
        <w:br/>
        <w:t>атады:</w:t>
        <w:br/>
        <w:t>ШЕРУЛІ ШАҚТАРҒА ШЕГІНІС</w:t>
        <w:br/>
        <w:t>Ауызымнан шықпаған сөз: «кәрімін».</w:t>
        <w:br/>
        <w:t>Мен бүгінде атадан да әрімін.</w:t>
        <w:br/>
        <w:t>Шегінейін шақтарыма шерулі,</w:t>
        <w:br/>
        <w:t>Исі аңқысын жырдан түтін, ләрінің.</w:t>
        <w:br/>
        <w:t>Жаяу әскер жауды қусын тақымдап,</w:t>
        <w:br/>
        <w:t>Зеңбіректер сөйлеп кетсін сақылдап.</w:t>
        <w:br/>
        <w:t>. «Илюшиндер» көктің бетін бүркесін,</w:t>
        <w:br/>
        <w:t>Айқастарда «мессерлерді» алқымдап.</w:t>
        <w:br/>
        <w:t>Лек-лек танкі қарағаштай қаптасын,</w:t>
        <w:br/>
        <w:t>Эскадрон тұлпарларын баптасын.</w:t>
        <w:br/>
        <w:t>Көлденеңнен көшелерге жапсырып,</w:t>
        <w:br/>
        <w:t>Ленинград Жамбыл жырын жаттасын.</w:t>
        <w:br/>
        <w:t>Шайқастардың шартын менен сұрама,</w:t>
        <w:br/>
        <w:t>Сипаттауға шамам жетпес, сірә да.</w:t>
        <w:br/>
        <w:t>Бауыржан жүр белден кешіп өрт селін,</w:t>
        <w:br/>
        <w:t>Ол басқарған тоғызыншы құрама.</w:t>
        <w:br/>
        <w:t>Жөңкіген қол жосылғанда жұптасып,</w:t>
        <w:br/>
        <w:t>Алдиярлап ауыл, қала құптасып.</w:t>
        <w:br/>
        <w:t>Мәншүгіміз кесте шегу орнына</w:t>
        <w:br/>
        <w:t>Баса берсін пулеметтің тұтқасын.</w:t>
        <w:br/>
        <w:t>Әскерлердің көрген кезде нөшірін,</w:t>
        <w:br/>
        <w:t>Сапер дереу орнатпас па көпірін.</w:t>
        <w:br/>
        <w:t>Қарбаласта қарекетте, қимылда.</w:t>
        <w:br/>
        <w:t>Қажеті не қара күштің өпірім?</w:t>
        <w:br/>
        <w:t>Азоттардың тығындаған көмейін,</w:t>
        <w:br/>
        <w:t>Батырлардың дәйім биік мерейі.</w:t>
        <w:br/>
        <w:t>Жаралының жанашыры, майдангер</w:t>
        <w:br/>
        <w:t>Мейірбике, сені ер демей, не дейін?!</w:t>
        <w:br/>
        <w:t>Дәуір кештік қаһарлы да дабылды,</w:t>
        <w:br/>
        <w:t>Қан жұтқызған қасіретті, дауылды.</w:t>
        <w:br/>
        <w:t>Сенсің, Солдат, жұмыскері Жеңістің,</w:t>
        <w:br/>
        <w:t>Арқалаған адам төзбес ауырды!</w:t>
        <w:br/>
        <w:t>18</w:t>
        <w:br/>
        <w:t>е. боды &gt; Сағынғалт Сейітов е-е?</w:t>
        <w:br/>
        <w:t>шығармашылығынан жұпарлы әуезбен естіліп, сөзбен</w:t>
        <w:br/>
        <w:t>салынған пейзаж-полотиолар жанды елестейді. Семей</w:t>
        <w:br/>
        <w:t>мен Нарын полигондары, Чернобыль жарылысы, нарық</w:t>
        <w:br/>
        <w:t>тұсындағы тұрмыс тақсіреті, шетелдерге күңдік-</w:t>
        <w:br/>
        <w:t>құлдыққа сатылатын балалар мен тастанды сәбилер</w:t>
        <w:br/>
        <w:t>қасіреті, «Жетім бұрыш» жағалаған қалашыл қыр қаза-</w:t>
        <w:br/>
        <w:t>ғының бейнеті - асарын асап, жасарын жасаған</w:t>
      </w:r>
    </w:p>
    <w:p>
      <w:r>
        <w:t>кезеңінде жан тыныштығын күйттесе де сөкеттігі жоқ</w:t>
        <w:br/>
        <w:t>ақынның жанына мұң үйіреді. «Сен қырық жыл</w:t>
        <w:br/>
        <w:t>қақтың қырда қоңырау» деп Дүйсенғалидай Ұстаз-</w:t>
        <w:br/>
        <w:t>әкенің ұлық тұлғасын мәртебелегенде де, «Анашым</w:t>
        <w:br/>
        <w:t>менің! Артықша ардақ базалым!» деп Нәзипа анасына</w:t>
        <w:br/>
        <w:t>сыйынғанда да еңкейген күнінің көлеңкесіндегі ой</w:t>
        <w:br/>
        <w:t>жұптауы мен сөз саптауы арасынан мәңгі таза сәби</w:t>
        <w:br/>
        <w:t>сана кіршіксіз иірімдеріне бойлатады. Қарт ақынның</w:t>
        <w:br/>
        <w:t>мемлекеттік тіл саясатына да мейлінше үлес қосуға</w:t>
        <w:br/>
        <w:t>құштар құлшынысы таң қалдырады.</w:t>
        <w:br/>
        <w:t>Сағынғали Сейітовтің махаббаттпыл мақамдары за-</w:t>
        <w:br/>
        <w:t>манауи қазақ лирикасына өз жаңалықтарын әкеліп,</w:t>
        <w:br/>
        <w:t>Шекспир сонеттерінің шуағын шашты:</w:t>
        <w:br/>
        <w:t>Жар демен ем ешкімді, жар дегіздің!</w:t>
        <w:br/>
        <w:t>Сүйе білер бір жүрек бар дегіздің!</w:t>
        <w:br/>
        <w:t>Өмірбақи қасымда қал дегіздің!</w:t>
        <w:br/>
        <w:t>Жар ғана емес, өмірлік дос дегіздің!</w:t>
        <w:br/>
        <w:t>Сен бар жерде көңілім хош дегіздің!</w:t>
        <w:br/>
        <w:t>Толқынындай қосылдық қос теңіздің!</w:t>
        <w:br/>
        <w:t>Оның кейіпкері - Гейненің Матильдасы емес, Дантенін</w:t>
        <w:br/>
        <w:t>Беатричесі емес, Абайдың Әйгерімі де емес. Өзінің Ғай-</w:t>
        <w:br/>
        <w:t>ниы! Қазақтың Ғайниы!</w:t>
        <w:br/>
        <w:t>«Сүйдім сені! Дәл өзімдей сүйе алмас деп өңгелер...»</w:t>
        <w:br/>
        <w:t>деп жастық шақ жайлауында кербез де көрікті аруға</w:t>
        <w:br/>
        <w:t>жүрегінің дүрсілінен өз сыбырын естімей тіл қататын</w:t>
        <w:br/>
        <w:t>ақын жұбайлық өмір асуы -- алтын белден асын, үш ұл</w:t>
        <w:br/>
        <w:t>мен екі қыздан өрбіген немере-шөбере қызығына</w:t>
        <w:br/>
        <w:t>бөленген алаңсыз қарттығында «Қателескен жоқпын</w:t>
        <w:br/>
        <w:t>мен сүйіп сені, Ғұмырсерік адал жар, асыл ана!» деп</w:t>
        <w:br/>
        <w:t>Алатаудан аумаған ақ басын иеді.</w:t>
        <w:br/>
        <w:t>Қалың ел арқа сүйеген асқаралы ағаларымыздың</w:t>
        <w:br/>
        <w:t>асыл жарлары мен ең сенімді достары болып қана қой-</w:t>
        <w:br/>
        <w:t>май, Ақындар Музаларының шырақшыларына,</w:t>
        <w:br/>
        <w:t>ұлттық әдебиет аналарыңа айналған Сәбиттің Мәрия-</w:t>
        <w:br/>
        <w:t>р</w:t>
        <w:br/>
        <w:t>с-з: Шығармалары 2 бАУр-&lt;9</w:t>
        <w:br/>
        <w:t>Жас болсаң, біздің елдің жасындай бол!</w:t>
        <w:br/>
        <w:t>Жайнаған жайдың шақпақ тасындай бол!</w:t>
        <w:br/>
        <w:t>Кеудеңде Отан аты от боп жансын!</w:t>
        <w:br/>
        <w:t>Тот басып, кір шалмайтын асылдай бол!</w:t>
        <w:br/>
        <w:t>Армандай болған ҚазПИ-ді тәмамдап қалған, Ғаб-</w:t>
        <w:br/>
        <w:t>дол, Абдолла, Қасым, Қалижандармен жыры да, сыры</w:t>
        <w:br/>
        <w:t>да бітпес жан достарға айналып үлгерген 1941 жылы</w:t>
        <w:br/>
        <w:t>алғашқы лекпен майданға аттанды. «Ардақты ақын до-</w:t>
        <w:br/>
        <w:t>сым Сағынғали! Шертілер сен кеткенде сағынған күй...»</w:t>
        <w:br/>
        <w:t>деп күрсішпіпті Абдолла. Өзінің де Сағынғалидың соңы-</w:t>
        <w:br/>
        <w:t>нан жетерін, жастығын соғыс жалмарын, бүгін қимас-</w:t>
        <w:br/>
        <w:t>тықпен шығарып салған досының дәм-тұзы таусылмай</w:t>
        <w:br/>
        <w:t>оралып, өзінің есімі мен ерлігін өмір бойы жыр етерін</w:t>
        <w:br/>
        <w:t>білді деймісің?! «Жиырмадан жаңа асқан жас жігітпін,</w:t>
      </w:r>
    </w:p>
    <w:p>
      <w:r>
        <w:t>Мұз еріттім деміммен, тас жібіттім» деп арыстандай</w:t>
        <w:br/>
        <w:t>жұлқынып, қырандай бұлқынып тұрған Сағынғали</w:t>
        <w:br/>
        <w:t>Харьковтегі әскери академияда қысқа мерзімдік дайын-</w:t>
        <w:br/>
        <w:t>дықтан өткен соң 39-минометтік гвардиялық жасақ</w:t>
        <w:br/>
        <w:t>құрамында соғысады. Ой өрімі, қалам қарымы соғыс</w:t>
        <w:br/>
        <w:t>шебінде де байқалып, майдан газеттерінің саяси тілшісі,</w:t>
        <w:br/>
        <w:t>әскери журналист қызметіне таңдалады. Соғыс өтінен</w:t>
        <w:br/>
        <w:t>анттасып оралған Жұбан досымен жарыса жазып,</w:t>
        <w:br/>
        <w:t>Мәскеу мен Сталинградты қорғаушылар, Белоруссия</w:t>
        <w:br/>
        <w:t>мен Украина жерлерін азат етушілер, танкистер мен</w:t>
        <w:br/>
        <w:t>ұшқытптар, жаяу әскерлер мен артиллеристер, барлау-</w:t>
        <w:br/>
        <w:t>шылар мен мергендер туралы біресе өршіл өлеңдерін,</w:t>
        <w:br/>
        <w:t>біресе әскери суреттемелерін жариялап, жауынгерлерді</w:t>
        <w:br/>
        <w:t>жігерлендіру миссиясын абыройлы атқарады.</w:t>
        <w:br/>
        <w:t>Сейітовтің көсемсөздік лирикасының шарықтай шыңла-</w:t>
        <w:br/>
        <w:t>латыны, азаматтық ұстанымдарының нықталатыны -</w:t>
        <w:br/>
        <w:t>осы сұрапыл жылдар.</w:t>
        <w:br/>
        <w:t>Майдан бардым,</w:t>
        <w:br/>
        <w:t>Қайран қалдым, титей аумай жолымнан,</w:t>
        <w:br/>
        <w:t>Абай томын тастамадым қолымнан.</w:t>
        <w:br/>
        <w:t>Оқ заулады оңымнан да, солымнан,</w:t>
        <w:br/>
        <w:t>Ақын атам ертті мені соңынан.</w:t>
        <w:br/>
        <w:t>- дегеніндей ұлы рухқа сүйеніп жүріп, ажалды бағыты-</w:t>
        <w:br/>
        <w:t>нан жаңылдырған ақын соғыстан оралған соң да өле-</w:t>
        <w:br/>
        <w:t>өлгенше жауынгерлік поэзия жалауын жоғары</w:t>
        <w:br/>
        <w:t>желбіретті, Пинск батпағынан Хатынь қасіретіне дейін</w:t>
        <w:br/>
        <w:t>жаңғыратын санадағы соғыс ес теліктері, жорық жырла-</w:t>
        <w:br/>
        <w:t>9</w:t>
        <w:br/>
        <w:t>2 Уыз Сағынғалм Сейітов бо»?</w:t>
        <w:br/>
        <w:t>нын сендіріп, бірнеше буынды тәрбиелеу кәдесіне ас-</w:t>
        <w:br/>
        <w:t>паған болар еді.</w:t>
        <w:br/>
        <w:t>«Махацдар жоқ, Махаңдардыц сарқыты --</w:t>
        <w:br/>
        <w:t>Мұқағали Мақатаев бар мұнда!»</w:t>
        <w:br/>
        <w:t>деп панданған ақиық Мұқағали сияқты өзінің Сағынға-</w:t>
        <w:br/>
        <w:t>аи Сейітов екенін, бұл дүниеге бекер келмегенін, айта-</w:t>
        <w:br/>
        <w:t>ры барын сенімді баян еткен ақын осындай жоғары па-</w:t>
        <w:br/>
        <w:t>фостағы рухты лепті тұла бойына жасынан сіңірген</w:t>
        <w:br/>
        <w:t>отаншыл ұлтжанды бастауларынан алды. Осы екпіннен</w:t>
        <w:br/>
        <w:t>жаңылмай, ол өзін былайша таныстырады:</w:t>
        <w:br/>
        <w:t>Сен кімсің? - десе біреу... не дер едім?</w:t>
        <w:br/>
        <w:t>Айтар ем: Ұлы Абайға немеремін.</w:t>
        <w:br/>
        <w:t>Сәбиттің інісімін ізін басқан,</w:t>
        <w:br/>
        <w:t>Тайырдың тұстасымын! Сөз -- Өнерім!</w:t>
        <w:br/>
        <w:t>Қалыр ақынның «Мен Абайдың інісімін жырдағы,</w:t>
        <w:br/>
        <w:t>Екеуміздің арамызда бала жоқ!» деп батылдануына</w:t>
        <w:br/>
        <w:t>құмдас-сулас Сағынғали агасының «Абайға немерелігі»</w:t>
        <w:br/>
        <w:t>әсер еткен болу керек. «Төрімде Мұхтар отырған» деп</w:t>
        <w:br/>
        <w:t>насаттанатын Сағынғали Сейітов Сәбит Мұқанов,</w:t>
        <w:br/>
        <w:t>Жұмағали Саин, Әбу Сәрсенбаев, Жұбан Молдағали-</w:t>
      </w:r>
    </w:p>
    <w:p>
      <w:r>
        <w:t>ев, Хамит Ерғалиев, Ғали Орманов, т.б. көптеген әдеби-</w:t>
        <w:br/>
        <w:t>ет арыстарымен иықтаса еңбек етті. Жоғары оқу орын-</w:t>
        <w:br/>
        <w:t>дарының оқытушысы да, партия нұсқаушысы да, ғылы-</w:t>
        <w:br/>
        <w:t>ми зерттеунни де, баспагер де болып, талантының алуан</w:t>
        <w:br/>
        <w:t>қырын әдебиет пен мәдениеттің сан саласында сынады.</w:t>
        <w:br/>
        <w:t>Бүрын халық ақыны Шашубай Қошқарбаевтың шығар-</w:t>
        <w:br/>
        <w:t>машылық мұраларын түгендеген сыншы-ғалым С.</w:t>
        <w:br/>
        <w:t>Сейітов Қазақ КСР Ғылым академиясының Әдебиет</w:t>
        <w:br/>
        <w:t>секторында жемісті еңбек еткен жылдарда «Қазақ ке-</w:t>
        <w:br/>
        <w:t>ңес әдебиеті тарихының очерктері» атты ұжымдық</w:t>
        <w:br/>
        <w:t>қомақты еңбектің төрт тарауын, өзіне көркемсөзде</w:t>
        <w:br/>
        <w:t>ұстаз тұтқан көрнекті қалам қайраткерлері - Ғабит</w:t>
        <w:br/>
        <w:t>Мүсірепов пен Тайыр Жароков туралы сыни-ғұмырна-</w:t>
        <w:br/>
        <w:t>малық очерктер жазып, Қайнекей Жармағамбетовпен</w:t>
        <w:br/>
        <w:t>бірге Сәбит Мұқанов шығармашылығын безбендеді.</w:t>
        <w:br/>
        <w:t>«Қырық жылда» моноғрафиясының негізінде ғылыми</w:t>
        <w:br/>
        <w:t>диссертация қорғады. Өз алдына отау кеңейткен М.Әу-</w:t>
        <w:br/>
        <w:t>езов атындағы Әдебиет және өнер институтының әде-</w:t>
        <w:br/>
        <w:t>биеттер байланысы бөлімінде аға ғылыми қызметкер</w:t>
        <w:br/>
        <w:t>болып, қазақ поэзиясындағы В.Маяковский, А.Пушкин,</w:t>
        <w:br/>
        <w:t>6</w:t>
        <w:br/>
        <w:t>2 ОНО -2 Шығармалары сб 5</w:t>
        <w:br/>
        <w:t>М.Лермонтов дәстүрлерін зерттеп, орыс классиктерімен</w:t>
        <w:br/>
        <w:t>қатар Гете мен Гейнені, Жәми мен Науай, Мұса Жәлел</w:t>
        <w:br/>
        <w:t>сияқты шығыс шайырларын қазақша сөйлетті. Он бос</w:t>
        <w:br/>
        <w:t>ұлттың баласын алаламай, еларалық достықты жырла-</w:t>
        <w:br/>
        <w:t>рына арқау еткен Сейітовтіп төлгумалары да кецес ха-</w:t>
        <w:br/>
        <w:t>лықтарының бірқатар тілдеріне аударылды.</w:t>
        <w:br/>
        <w:t>1936 жылы Батыс Қазақстан облыстық газетінде жа-</w:t>
        <w:br/>
        <w:t>рияланған тырнақалдысынан бастан ол оқырманымен</w:t>
        <w:br/>
        <w:t>ел баласы болып қауышты. Бір өлеңінде айтылатыпдай</w:t>
        <w:br/>
        <w:t>«бұлтарыссыз, қалтарыссыз, жалтарыссыз» сүрген</w:t>
        <w:br/>
        <w:t>бірқалыпты мағыналы өмірінде елінің бел баласына ай-</w:t>
        <w:br/>
        <w:t>налып, 20 жылға жуық жалғасқан шығармашылық</w:t>
        <w:br/>
        <w:t>белестерінде 50-ге тарта туындысының (таңдамалы жи-</w:t>
        <w:br/>
        <w:t>нақтары - «Жаңғырық», «Жолдас уақыт», «Серпер»,</w:t>
        <w:br/>
        <w:t>«Сеңгір», «Самғау») тұсауын кесті. Жыр жинақтары</w:t>
        <w:br/>
        <w:t>мен таңдамалы томдықтарымен қатар жаппай сауатта-</w:t>
        <w:br/>
        <w:t>ну кезеңінің әдебиет оқулықтарын, құнды ғылыми мо-</w:t>
        <w:br/>
        <w:t>нографияларды жарыққа шығарды. 60-70 жылдары Са-</w:t>
        <w:br/>
        <w:t>ғынғали Сейітов поэзиясы одақтық аренада кеп көсілді.</w:t>
        <w:br/>
        <w:t>Орталық «Правда», «Красная звезда», «Литературная</w:t>
        <w:br/>
        <w:t>газета» газеттерінде, «Октябрь», «Знамя», «Соһетсқий</w:t>
        <w:br/>
        <w:t>воин» журналдарында, «Советская поэзия за 60 лет» 4</w:t>
        <w:br/>
        <w:t>томдық аттологиясында, кейішірек «Қазахстанцы о Мос-</w:t>
        <w:br/>
        <w:t>кве» (1998), «Казахстанцы зашишают Москву» (2001)</w:t>
        <w:br/>
        <w:t>монументтік басылымдарында өлеңдер топтамалары</w:t>
        <w:br/>
        <w:t>жарияланды. Ол Қазақстан Жазушылар одағы басқар-</w:t>
        <w:br/>
        <w:t>масы мен жетекші республикалық басылымдардың ре-</w:t>
        <w:br/>
        <w:t>дакциялық алқасына мүше болып, Қазақстан және Ке-</w:t>
        <w:br/>
        <w:t>нес Жазушыларының сьездеріне әлденеше дүркін деле-</w:t>
        <w:br/>
        <w:t>гат болып қатысып, Қазақстандық және Бүкілодақтық</w:t>
        <w:br/>
        <w:t>әскери-көркем әлебиет алқаларының жұмыстарына</w:t>
        <w:br/>
        <w:t>белсенді атсалысып, қоғамы һәм заманымен бірге адым-</w:t>
        <w:br/>
        <w:t>даған қайраткерлігін де танытты. Қазақстан руханияты-</w:t>
        <w:br/>
        <w:t>на сіңірген, кішіпейіл жаратылысының сыртында, аққан</w:t>
        <w:br/>
        <w:t>жылдардың тасасында қалған қыруар еңбегі Сағынғали</w:t>
      </w:r>
    </w:p>
    <w:p>
      <w:r>
        <w:t>Сейітовтің шын мәнінде ақындық, адамлық тұлғасын</w:t>
        <w:br/>
        <w:t>көз алдымызда аспандаталы.</w:t>
        <w:br/>
        <w:t>Қолына қалам ұстасын, қылқалам ұстасын мейлі,</w:t>
        <w:br/>
        <w:t>тармағы мен толғауы тоқсан тарау өнердің қай топыра-</w:t>
        <w:br/>
        <w:t>ғына түрен тартсын мейлі, шынайы суреткер үшін ең</w:t>
        <w:br/>
        <w:t>үлкен мұрат - алдымен өз ұлтыңа мойындалу, өз</w:t>
        <w:br/>
        <w:t>жұртыңа жағу. Елі мен жерін шын қасиеттеген, отанда-</w:t>
        <w:br/>
        <w:t>сын ойландырған, қауымдасын толғандырған, саған ла,</w:t>
        <w:br/>
        <w:t>маған да, оған да түсінікті ой толғаған, өмір бойы бек-</w:t>
        <w:br/>
        <w:t>7</w:t>
        <w:br/>
        <w:t>АН»? Шығармалары. а-а.»</w:t>
        <w:br/>
        <w:t>деп нәштеп-нақтап айта алған елінің мәңгі баласы -</w:t>
        <w:br/>
        <w:t>Сағынғали-әкенің, Сағынғали-атаның Желтоқсанның</w:t>
        <w:br/>
        <w:t>ызғарлы желі соғып өткенде үнсіз қалуы мүмкін бе</w:t>
        <w:br/>
        <w:t>еді?!</w:t>
        <w:br/>
        <w:t>Желтоқсанның сұсы неткен ызбарлы!</w:t>
        <w:br/>
        <w:t>Жүрегімде жақпар-жақпар сыз қалды.</w:t>
        <w:br/>
        <w:t>Ей, дүние-ай, есіркеймін елжіреп</w:t>
        <w:br/>
        <w:t>Жазығы жоқ жігіттер мен қыздарды.</w:t>
        <w:br/>
        <w:t>Өңіріне Қызыл жұлдыз, 2-дәрежелі Отан согысы</w:t>
        <w:br/>
        <w:t>ордендерімен қатар көп медаль таққан Сағынғали</w:t>
        <w:br/>
        <w:t>Сейітов үшін ең қымбат белгі - Елбасымыз Нұрсұлтан</w:t>
        <w:br/>
        <w:t>Назарбаев марапаттаған «Тәуелсіздікке 10 жыл» медалі.</w:t>
        <w:br/>
        <w:t>Қызыл қан сарқырап аққан соғыс нәубетін көзімен</w:t>
        <w:br/>
        <w:t>көрген, бейбіт аспан астындағы қақтығыстарға, ХХІ-ш</w:t>
        <w:br/>
        <w:t>өркениет ғасырында да тыйылмаған шет алаптардағы</w:t>
        <w:br/>
        <w:t>қантөгістерге қағілез құлақ тоса қамығатын қарт май-</w:t>
        <w:br/>
        <w:t>даңгер «Ей, Адамзат! Тұлғаланып, толыстың. Бүұғау-</w:t>
        <w:br/>
        <w:t>лайық қол-аяғын соғыстың!» деп барша адамзатқа</w:t>
        <w:br/>
        <w:t>өсиет айтты.</w:t>
        <w:br/>
        <w:t>Асан қайғымен қосыла шерленіп, Абай данышпап-</w:t>
        <w:br/>
        <w:t>дығына жүгініп, Пушкинмен сыр ақтарысып, Янка Ку-</w:t>
        <w:br/>
        <w:t>пала мен Тарс Шезченколармен тіл қатысып, Байрон-</w:t>
        <w:br/>
        <w:t>мен байырқалапа мұңдасатын, «Шығыстың шамшырағы</w:t>
        <w:br/>
        <w:t>- Мақтымқұлы, Өлеңі - мәңгі солмас бақтың түлі!» деп</w:t>
        <w:br/>
        <w:t>мадақтайтын Сағынғалидың төңкерісті Қазанды «тірі</w:t>
        <w:br/>
        <w:t>құрдасы» етіп алатынындай шығыстың тағы бір ғұлама-</w:t>
        <w:br/>
        <w:t>сы Низамиді қыпшақ қызы Әппақ арқылы жезде етіп,</w:t>
        <w:br/>
        <w:t>әзіл-наз арнайтыны жарасымды-ақ. Ақын бірде Жиде-</w:t>
        <w:br/>
        <w:t>байдағы Абай-Шәкәрім кесенесінде рухтанып, бірде</w:t>
        <w:br/>
        <w:t>Сұлтанмахмүт бейітінің басында іштей егіліп тұрса,</w:t>
        <w:br/>
        <w:t>бірде Гете зиратында тебіреніп тұрады. Сағынғали</w:t>
        <w:br/>
        <w:t>жырларынан бомбаның гүрсілі мен мылтықтың</w:t>
        <w:br/>
        <w:t>дүмпуінен басқа, ден қойған адамға домбыра күмбірі</w:t>
        <w:br/>
        <w:t>де, қобыз зары да, бұлбұл сазы да, бозторғай шырылы</w:t>
        <w:br/>
        <w:t>да, сұңқардың сұңқылы да, жорғаның бүлкілі де,</w:t>
        <w:br/>
        <w:t>Дүниедегі барша тіршілік иесінің үні естіледі. Алатау</w:t>
        <w:br/>
        <w:t>баурайынан Гималай тауына, Тянь-Шань шыңынан</w:t>
        <w:br/>
        <w:t>Эверест биігіне дейін көтеріп, қырмызы қыр қызғалда-</w:t>
        <w:br/>
        <w:t>ғына құшағыңды лық толтырып, ұшар шыңда ғана</w:t>
        <w:br/>
        <w:t>өсетін еңлікгүлді етекке лақтырады. Орман мен желдің</w:t>
        <w:br/>
        <w:t>Жер-ана мен Ел-анаға қалай еркелейтінін суреттейтіні</w:t>
        <w:br/>
        <w:t>де сүйкімді. Табиғат лирикасы ақынның бұрынғы-соңғы</w:t>
      </w:r>
    </w:p>
    <w:p>
      <w:r>
        <w:t>11</w:t>
        <w:br/>
        <w:t>НӘ. Шығармалалтры. ад р--5</w:t>
        <w:br/>
        <w:t>мы, Ғабиденнің Зейнелі, Әбділданың Сарасы, Тайыр-</w:t>
        <w:br/>
        <w:t>дың Мүнирасы, Хамзаның Софиясы, Мұхаметжанның</w:t>
        <w:br/>
        <w:t>Мархумасы, Ғалидың Айтбаласы сияқты Сағынғали-</w:t>
        <w:br/>
        <w:t>дың Ғайниының да әзиз есімі қазіргізамандық махаб-</w:t>
        <w:br/>
        <w:t>бат шежіресіне де, әдебиет шежіресіне де өшпестей</w:t>
        <w:br/>
        <w:t>жазылды.</w:t>
        <w:br/>
        <w:t>Сағынғали ағамыз ұзақ, кедір-бұдырсыз, атақ-тпа-</w:t>
        <w:br/>
        <w:t>тақсыз бақытты ғұмыр кешті. Шырағы мен шабыты</w:t>
        <w:br/>
        <w:t>қатар тпалқып тұрған жан сарайын қараңғылық қапа-</w:t>
        <w:br/>
        <w:t>сынан құтқару, мысы басым кәрілікпен сыр алдырмай</w:t>
        <w:br/>
        <w:t>сынасу, түпсіз тұнған тұңгиықтан ақық маржандар</w:t>
        <w:br/>
        <w:t>сүзу, оларды өлеңсөз етіп тізу, жылдардың ауырлай</w:t>
        <w:br/>
        <w:t>түскен салмағы еңсе езсе де Жыр-анадан безбеу,</w:t>
        <w:br/>
        <w:t>дүниенің тылсым сырынан кіндік үзбеу, төрт қабырға</w:t>
        <w:br/>
        <w:t>ішінде отырып, байтақ елінің төрт түстігі мен жалпақ</w:t>
        <w:br/>
        <w:t>жаһанның төрт құбыласымен бірге тыныстау, үйінің</w:t>
        <w:br/>
        <w:t>төрінде отырып, уақыттың өрінен табылу - ақынның</w:t>
        <w:br/>
        <w:t>ақынының, адамның адамының ғана қолынан келер.</w:t>
        <w:br/>
        <w:t>Сағынғали аға көзі жұмылғанша, демі үзілгенше жыр</w:t>
        <w:br/>
        <w:t>ырғағынан жаңылмады. Зейнетке шыққан, еліміз</w:t>
        <w:br/>
        <w:t>Тәуелсіздік алған 1991 жылдан жаңаша шабыт пыра-</w:t>
        <w:br/>
        <w:t>ғын ерттеп, жанындағы жанашыр жарандарының</w:t>
        <w:br/>
        <w:t>бірін - көзі, бірін - қаламы етіп, «Қазақ әдебиетінен»</w:t>
        <w:br/>
        <w:t>«Әдебиет айдыныпа» дейінгі барлық басылымдарда</w:t>
        <w:br/>
        <w:t>өлеңдерін үздіксіз жариялады.</w:t>
        <w:br/>
        <w:t>Ойларын арқалаған, армандарын артқан керуенге</w:t>
        <w:br/>
        <w:t>Ұлы Жыр Жолынла өзіндік соқпақ, сәтті сапар тілеген</w:t>
        <w:br/>
        <w:t>ақын ақындық Музасын ностальгиялық айшықтарға,</w:t>
        <w:br/>
        <w:t>элегиялық нақыштарға көмкеріп, арман мен үміттің</w:t>
        <w:br/>
        <w:t>мәңгі шексіздігін паш етіп, Ғайни жеңгеміз көз жұмған</w:t>
        <w:br/>
        <w:t>күні жамбасын жерге тигізді. Баукеңе «Мәңгілік - сенің</w:t>
        <w:br/>
        <w:t>құтханаң!» деген Сәкеңе, «Мәңгілік - мызғымайтын</w:t>
        <w:br/>
        <w:t>жер сияқты, Ұлылар отыратын төр сияқты!», «Мәңгілік -</w:t>
        <w:br/>
        <w:t>орбитасы данышпанның, Мәңгілік - кемеңгерлер пан-</w:t>
        <w:br/>
        <w:t>теоны!» деп мәңгіліктің баламасын тауысып айта алма-</w:t>
        <w:br/>
        <w:t>ған Сәкеңе сол аңсарлы мәңгіліктің жұмағында орын</w:t>
        <w:br/>
        <w:t>бар ма? Бар! Мәңгіліктен орып алу үнін жерүстілік</w:t>
        <w:br/>
        <w:t>атақтың бәрін тауысып кету шарт емес. Айтарын</w:t>
        <w:br/>
        <w:t>дүниенің құлағы кереңдей дарақы айқайлап смес, ақ</w:t>
        <w:br/>
        <w:t>сөзді ағынан жарылып адалдап айтқан Ақын атаулы-</w:t>
        <w:br/>
        <w:t>ның бәріне Мәңгілікте орын бар! Өйткені, олар -</w:t>
        <w:br/>
        <w:t>мәңгіліктің өзі немесе бөлшегі болып өмірге келгендер.</w:t>
        <w:br/>
        <w:t>Олар - Мәңгілікті жырлау үшін, Мәңгілікті сомдау</w:t>
        <w:br/>
        <w:t>үшін жер бетіне жіберілгендер.</w:t>
        <w:br/>
        <w:t>13</w:t>
        <w:br/>
        <w:t>Шығармалары 2.- УНЫ &lt;9</w:t>
        <w:br/>
        <w:t>ҚАЛАҚША</w:t>
      </w:r>
    </w:p>
    <w:p>
      <w:r>
        <w:t>Тұмсығымыз тірелді</w:t>
        <w:br/>
        <w:t>Қалақшаға жолдағы.</w:t>
        <w:br/>
        <w:t>Жазулы тұр: бір елді</w:t>
        <w:br/>
        <w:t>Мекен екен жондағы.</w:t>
        <w:br/>
        <w:t>Коңшар екен кәдімгі</w:t>
        <w:br/>
        <w:t>Атамекен қопыстай.</w:t>
        <w:br/>
        <w:t>Атырапқа мәлім-ді</w:t>
        <w:br/>
        <w:t>Сонау кезгі болыстай.</w:t>
        <w:br/>
        <w:t>Қансоқтаның ізі боп</w:t>
        <w:br/>
        <w:t>Жатыр қазір Волкова.</w:t>
        <w:br/>
        <w:t>Орны бар да, өзі жоқ,</w:t>
        <w:br/>
        <w:t>Жұтып соғыс толқыны.</w:t>
        <w:br/>
        <w:t>Жер бетінен ысырған,</w:t>
        <w:br/>
        <w:t>Өшіргендей өштесіп.</w:t>
        <w:br/>
        <w:t>Тұрғындары тұсынан</w:t>
        <w:br/>
        <w:t>Өте берген «Қош» десіп.</w:t>
        <w:br/>
        <w:t>Жазықсызды жалмаған</w:t>
        <w:br/>
        <w:t>Не демексің дұшпанға?</w:t>
        <w:br/>
        <w:t>Жұртта тірі қалмаған</w:t>
        <w:br/>
        <w:t>Ең арғысы тышқан да.</w:t>
        <w:br/>
        <w:t>Қалақтшаға қарасақ,</w:t>
        <w:br/>
        <w:t>Түршігеді денеміз.</w:t>
        <w:br/>
        <w:t>Мұзға қоса қар асап,</w:t>
        <w:br/>
        <w:t>Тұнжырасып келеміз.</w:t>
        <w:br/>
        <w:t>ӨМІРБАЯН</w:t>
        <w:br/>
        <w:t>Өмірбаян.</w:t>
        <w:br/>
        <w:t>От-жалынмен өрілген...</w:t>
        <w:br/>
        <w:t>Көрім таяу</w:t>
        <w:br/>
        <w:t>Сияқтанған төрімнен.</w:t>
        <w:br/>
        <w:t>Жан алысып,</w:t>
        <w:br/>
        <w:t>Жан беріскен сондағы</w:t>
        <w:br/>
        <w:t>Жағаласта</w:t>
        <w:br/>
        <w:t>Жолым ұзақ көрінген.</w:t>
        <w:br/>
        <w:t>Шағым аз ба</w:t>
        <w:br/>
        <w:t>Шаршпаған да шалдыққан?</w:t>
        <w:br/>
        <w:t>21</w:t>
        <w:br/>
        <w:t>Сағынғалм Сейітов</w:t>
        <w:br/>
        <w:t>26</w:t>
        <w:br/>
        <w:t>Мен әлі</w:t>
        <w:br/>
        <w:t>Ұмытқам жоқ, күлімсіреп</w:t>
        <w:br/>
        <w:t>Кең залға</w:t>
        <w:br/>
        <w:t>Кіріп келген кезіңді де.</w:t>
        <w:br/>
        <w:t>Сен маған</w:t>
      </w:r>
    </w:p>
    <w:p>
      <w:r>
        <w:t>Қазағуар адамдайсың,</w:t>
        <w:br/>
        <w:t>Қазақты</w:t>
        <w:br/>
        <w:t>Қадірлейсің, бағамдайсың.</w:t>
        <w:br/>
        <w:t>Полковник</w:t>
        <w:br/>
        <w:t>Бауыржанмен жете таныс,</w:t>
        <w:br/>
        <w:t>Қағатын</w:t>
        <w:br/>
        <w:t>Арқасынан ағамдайсың.</w:t>
        <w:br/>
        <w:t>Майданның</w:t>
        <w:br/>
        <w:t>Сен түлеткен батырлары</w:t>
        <w:br/>
        <w:t>Батырған</w:t>
        <w:br/>
        <w:t>Дұшпандарға тақымдарып,</w:t>
        <w:br/>
        <w:t>Атақты</w:t>
        <w:br/>
        <w:t>Сүндетқали, Темір ерлер</w:t>
        <w:br/>
        <w:t>Түзде емес,</w:t>
        <w:br/>
        <w:t>Кеудемізде жатыр бәрі.</w:t>
        <w:br/>
        <w:t>Рокоссовский!</w:t>
        <w:br/>
        <w:t>Өзімнің маршалымсың.</w:t>
        <w:br/>
        <w:t>Асқақтап</w:t>
        <w:br/>
        <w:t>Алаулаған аңсарымсың.</w:t>
        <w:br/>
        <w:t>Қалаулы</w:t>
        <w:br/>
        <w:t>Қолбасшылар легіндегі</w:t>
        <w:br/>
        <w:t>Сен - менің</w:t>
        <w:br/>
        <w:t>Тамылжыған таңсәрімсің!</w:t>
        <w:br/>
        <w:t>АЛЫППЫЗ, АЗАТКЕРМІЗ...</w:t>
        <w:br/>
        <w:t>Соғыста</w:t>
        <w:br/>
        <w:t>Көресіні көре білдік,</w:t>
        <w:br/>
        <w:t>Қасықтай</w:t>
        <w:br/>
        <w:t>Қанымызды төге білдік.</w:t>
        <w:br/>
        <w:t>Қаусатып</w:t>
        <w:br/>
        <w:t>Қабырғасын қанқорлардың,</w:t>
        <w:br/>
        <w:t>Көбесін</w:t>
        <w:br/>
        <w:t>Қақырата сөге білдік.</w:t>
        <w:br/>
        <w:t>Сағынғалш Сейітов</w:t>
        <w:br/>
        <w:t>22</w:t>
        <w:br/>
        <w:t>Дауылдарда</w:t>
        <w:br/>
        <w:t>Дауысым да қарлыққан.</w:t>
        <w:br/>
        <w:t>Жорықтарда</w:t>
      </w:r>
    </w:p>
    <w:p>
      <w:r>
        <w:t>Жарты сағат көз іліп,</w:t>
        <w:br/>
        <w:t>Түн ішінде</w:t>
        <w:br/>
        <w:t>Түрегелген жарлықтан.</w:t>
        <w:br/>
        <w:t>Ажал мені</w:t>
        <w:br/>
        <w:t>Аю боп та талаған.</w:t>
        <w:br/>
        <w:t>Қабырғадан</w:t>
        <w:br/>
        <w:t>Қандауырын қадаған.</w:t>
        <w:br/>
        <w:t>Майрылмағам,</w:t>
        <w:br/>
        <w:t>Айрылмағам жауымды</w:t>
        <w:br/>
        <w:t>Жеңем! - деген</w:t>
        <w:br/>
        <w:t>Сенім менен санадан.</w:t>
        <w:br/>
        <w:t>ТІЛ</w:t>
        <w:br/>
        <w:t>Барлаушылар олжалы,</w:t>
        <w:br/>
        <w:t>«Тіл» әкелді жау жақтан.</w:t>
        <w:br/>
        <w:t>Азабы ауыр сондағы:</w:t>
        <w:br/>
        <w:t>Арқалаған аулақтан.</w:t>
        <w:br/>
        <w:t>Штаб «тілді» тергеді,</w:t>
        <w:br/>
        <w:t>Сап сұрақты саулата.</w:t>
        <w:br/>
        <w:t>Мүлде жауап бермеді,</w:t>
        <w:br/>
        <w:t>Аңысын ол аңдата.</w:t>
        <w:br/>
        <w:t>Сөйтсек әлгі «тіліміз»</w:t>
        <w:br/>
        <w:t>Мылқау екен жарықтық.</w:t>
        <w:br/>
        <w:t>Әуелінде мұны біз</w:t>
        <w:br/>
        <w:t>Тастар деп ек қарық қып.</w:t>
        <w:br/>
        <w:t>Қалтасынан көне ескі</w:t>
        <w:br/>
        <w:t>Куәлігі табылды.</w:t>
        <w:br/>
        <w:t>Дегеміз жоқ оны ескі,</w:t>
        <w:br/>
        <w:t>Есепке де алынды.</w:t>
        <w:br/>
        <w:t>Сол куәлік түбінде</w:t>
        <w:br/>
        <w:t>Бір кәдеге жарады.</w:t>
        <w:br/>
        <w:t>Жатқан хайуан інінде</w:t>
        <w:br/>
        <w:t>Қолымызға қарады.</w:t>
        <w:br/>
        <w:t>2. бддыз--9 Сағынғалш Сейітов с АА 5</w:t>
        <w:br/>
        <w:t>Өсек-аяң өкпек желдей ұйтқиды,</w:t>
        <w:br/>
        <w:t>Елбең қағып, ерсіл-қарсыл жүйткиді.</w:t>
        <w:br/>
        <w:t>Қоңылтақсып құлазиды бау іші,</w:t>
        <w:br/>
        <w:t>Микрофонда - Левитанның дауысы.</w:t>
        <w:br/>
        <w:t>Харьков - қайсар, Харьков - батыр айбатты,</w:t>
        <w:br/>
        <w:t>Қүн де биік көтерілді, ай батты.</w:t>
        <w:br/>
        <w:t>МАРШАЛ РОКОССОВСКИЙ</w:t>
        <w:br/>
        <w:t>Шіркін-ай!</w:t>
        <w:br/>
        <w:t>Маршал десе маршал еді!</w:t>
        <w:br/>
        <w:t>Жеңісті</w:t>
      </w:r>
    </w:p>
    <w:p>
      <w:r>
        <w:t>Арманындай аңсар еді.</w:t>
        <w:br/>
        <w:t>Сап құрса</w:t>
        <w:br/>
        <w:t>Солдаттары сайдауыттай,</w:t>
        <w:br/>
        <w:t>Сыймастай</w:t>
        <w:br/>
        <w:t>Сары далада самсар еді.</w:t>
        <w:br/>
        <w:t>Жуковтың</w:t>
        <w:br/>
        <w:t>Қанды көйлек жолдасындай,</w:t>
        <w:br/>
        <w:t>Жеңімпаз</w:t>
        <w:br/>
        <w:t>Ең бір ірі қолбасыдай,</w:t>
        <w:br/>
        <w:t>Санамның</w:t>
        <w:br/>
        <w:t>Төріндегі ұлы тұлға,</w:t>
        <w:br/>
        <w:t>Ойлардың</w:t>
        <w:br/>
        <w:t>Ортаймайтын ордасындай.</w:t>
        <w:br/>
        <w:t>Самғаса</w:t>
        <w:br/>
        <w:t>Сұңқарлардың санатынан,</w:t>
        <w:br/>
        <w:t>Қақ жарар</w:t>
        <w:br/>
        <w:t>Қара бұлтты қабатынан,</w:t>
        <w:br/>
        <w:t>Ол өзі</w:t>
        <w:br/>
        <w:t>Алам еді әуелден-ақ</w:t>
        <w:br/>
        <w:t>Қолбасшы</w:t>
        <w:br/>
        <w:t>Болу үшін жаратылған.</w:t>
        <w:br/>
        <w:t>Ерліктің</w:t>
        <w:br/>
        <w:t>Суғарылып айдынынан,</w:t>
        <w:br/>
        <w:t>Майданда</w:t>
        <w:br/>
        <w:t>Қос қанатын жайды қыран.</w:t>
        <w:br/>
        <w:t>Жаулары</w:t>
        <w:br/>
        <w:t>Өңі түгіл, түсінде де</w:t>
        <w:br/>
        <w:t>24</w:t>
        <w:br/>
        <w:t>Сағынғалм Сейітов</w:t>
        <w:br/>
        <w:t>28</w:t>
        <w:br/>
        <w:t>тк Ауылымды сағындым,</w:t>
        <w:br/>
        <w:t>Бауырымды сағындым.</w:t>
        <w:br/>
        <w:t>-- Анам кіріп түсіме,</w:t>
        <w:br/>
        <w:t>Шуақ енді ішіме.</w:t>
        <w:br/>
        <w:t>- Үйіңнен хат келе ме?</w:t>
        <w:br/>
        <w:t>Құрт жая ма сөреге?</w:t>
        <w:br/>
        <w:t>- Есіл биыл тасып па?</w:t>
        <w:br/>
        <w:t>Жарқабақтан асып па?</w:t>
      </w:r>
    </w:p>
    <w:p>
      <w:r>
        <w:t>- Жинап па ел егінін?</w:t>
        <w:br/>
        <w:t>Босанып на келінің?</w:t>
        <w:br/>
        <w:t>- Ертең тағы шеру ме?</w:t>
        <w:br/>
        <w:t>Жонпда жортып, желу ме?</w:t>
        <w:br/>
        <w:t>- Берлин енді жақын ба?</w:t>
        <w:br/>
        <w:t>Аламыз ба ақырда?</w:t>
        <w:br/>
        <w:t>- Сол тоқтамға келейік...</w:t>
        <w:br/>
        <w:t>Кәні, шылым шегейік!</w:t>
        <w:br/>
        <w:t>“жж.</w:t>
        <w:br/>
        <w:t>Қатер бұлты торлады,</w:t>
        <w:br/>
        <w:t>Тіреп тұрып аспанды.</w:t>
        <w:br/>
        <w:t>Кавказды да қорғадық,</w:t>
        <w:br/>
        <w:t>Алатаудай асқарды.</w:t>
        <w:br/>
        <w:t>Жолын бөгеп озбырдың,</w:t>
        <w:br/>
        <w:t>Шет шепте де шідерлей,</w:t>
        <w:br/>
        <w:t>Шіл қиындай тоздырдық,</w:t>
        <w:br/>
        <w:t>Ақ Жайыққа жібермей.</w:t>
        <w:br/>
        <w:t>Майдандарда маңдайдан</w:t>
        <w:br/>
        <w:t>Сипап Ана - Алматым,</w:t>
        <w:br/>
        <w:t>Жебеп жүрді шалғайдан</w:t>
        <w:br/>
        <w:t>Елге қалқан солдатын.</w:t>
        <w:br/>
        <w:t>Шығармалары</w:t>
        <w:br/>
        <w:t>- Ы УР--р</w:t>
        <w:br/>
        <w:t>Не керек,</w:t>
        <w:br/>
        <w:t>Көнбеске де көне білдік,</w:t>
        <w:br/>
        <w:t>Не керек,</w:t>
        <w:br/>
        <w:t>Төзбеске де төзе білдік.</w:t>
        <w:br/>
        <w:t>Аспан, жер</w:t>
        <w:br/>
        <w:t>Шыр айналып жатса-дағы,</w:t>
        <w:br/>
        <w:t>Күмәнсіз,</w:t>
        <w:br/>
        <w:t>Күшімізге сене білдік.</w:t>
        <w:br/>
        <w:t>Адымды</w:t>
        <w:br/>
        <w:t>Айқастарда кере білдік,</w:t>
        <w:br/>
        <w:t>Жемісін</w:t>
        <w:br/>
        <w:t>Жеңістердің тере білдік.</w:t>
        <w:br/>
        <w:t>Ел-елге</w:t>
        <w:br/>
        <w:t>Еркіндіктің таңын сыйлап,</w:t>
        <w:br/>
        <w:t>Қол ұшын</w:t>
        <w:br/>
        <w:t>Бауырларға бере білдік.</w:t>
        <w:br/>
        <w:t>Тұманда</w:t>
      </w:r>
    </w:p>
    <w:p>
      <w:r>
        <w:t>Жолымызды көре білдік,</w:t>
        <w:br/>
        <w:t>Өрімін</w:t>
        <w:br/>
        <w:t>Ұлы ерліктің әре білдік.</w:t>
        <w:br/>
        <w:t>Алыппыз,</w:t>
        <w:br/>
        <w:t>Азаткерміз әлемге аян,</w:t>
        <w:br/>
        <w:t>Жайрата</w:t>
        <w:br/>
        <w:t>Жауды жайпай жеңе білдік!</w:t>
        <w:br/>
        <w:t>ОКОПТАҒЫ ӘҢГІМЕ</w:t>
        <w:br/>
        <w:t>Екі солдат кеңесті</w:t>
        <w:br/>
        <w:t>Сонда олар не десті?</w:t>
        <w:br/>
        <w:t>- Бітер емес соғысың,</w:t>
        <w:br/>
        <w:t>Кім кінәлі сол үшін?</w:t>
        <w:br/>
        <w:t>- Жаным ауыр жаралы,</w:t>
        <w:br/>
        <w:t>Қайда қоям қаланы?</w:t>
        <w:br/>
        <w:t>- Үй дегенді ұмыттым,</w:t>
        <w:br/>
        <w:t>Күй дегенді ұмыттым.</w:t>
        <w:br/>
        <w:t>- Қардан көрпе жамылдым,</w:t>
        <w:br/>
        <w:t>Жорықтарда сабылдым.</w:t>
        <w:br/>
        <w:t>- ӘН З-- 5 Шығармалары</w:t>
        <w:br/>
        <w:t>2.-93Ф 2</w:t>
        <w:br/>
        <w:t>Шыңғырып</w:t>
        <w:br/>
        <w:t>Шошынатын айбынынан.</w:t>
        <w:br/>
        <w:t>Қан жұтқан</w:t>
        <w:br/>
        <w:t>Қаһарлы күз тұр есімде,</w:t>
        <w:br/>
        <w:t>Мәскеудің</w:t>
        <w:br/>
        <w:t>Түнеген жау іргесінде.</w:t>
        <w:br/>
        <w:t>Жарқылдап</w:t>
        <w:br/>
        <w:t>Найзағайдай жалтылдаған</w:t>
        <w:br/>
        <w:t>Кім еді</w:t>
        <w:br/>
        <w:t>Ерен бір ер? Білесің бе?</w:t>
        <w:br/>
        <w:t>Құзырлы</w:t>
        <w:br/>
        <w:t>Құшағына Днепрдің</w:t>
        <w:br/>
        <w:t>Азаткер</w:t>
        <w:br/>
        <w:t>Қолбасшы боп күле кірдің.</w:t>
        <w:br/>
        <w:t>Маңдайын</w:t>
        <w:br/>
        <w:t>Тосты саған Березине,</w:t>
        <w:br/>
        <w:t>Пейілін</w:t>
        <w:br/>
        <w:t>Белорустың біле білдің.</w:t>
      </w:r>
    </w:p>
    <w:p>
      <w:r>
        <w:t>Белорусы</w:t>
        <w:br/>
        <w:t>Саған мәңгі борышты да,</w:t>
        <w:br/>
        <w:t>Арылттың</w:t>
        <w:br/>
        <w:t>Басқыншыдан қонысты да.</w:t>
        <w:br/>
        <w:t>Минск</w:t>
        <w:br/>
        <w:t>Бөленді де мейіріңе,</w:t>
        <w:br/>
        <w:t>Толықсып</w:t>
        <w:br/>
        <w:t>Толған айдай толысты да.</w:t>
        <w:br/>
        <w:t>Батысқа</w:t>
        <w:br/>
        <w:t>Шеру тартып жөнелгенде,</w:t>
        <w:br/>
        <w:t>Өттің сен</w:t>
        <w:br/>
        <w:t>Висладан, Одерден де.</w:t>
        <w:br/>
        <w:t>Бірісің</w:t>
        <w:br/>
        <w:t>Қолбасшының Берлинді алған,</w:t>
        <w:br/>
        <w:t>Тағылым</w:t>
        <w:br/>
        <w:t>Тарихқа да, өренге де...</w:t>
        <w:br/>
        <w:t>Мен сенің</w:t>
        <w:br/>
        <w:t>Көргем талай өзіңді де,</w:t>
        <w:br/>
        <w:t>Естгігем</w:t>
        <w:br/>
        <w:t>Мінберлерден сөзіңді де.</w:t>
        <w:br/>
        <w:t>25</w:t>
        <w:br/>
        <w:t>Сағыяғалм Сейітов</w:t>
        <w:br/>
        <w:t>80</w:t>
        <w:br/>
        <w:t>Қайсар қазақ жанға-жан</w:t>
        <w:br/>
        <w:t>Алатындай сақ тұрды.</w:t>
        <w:br/>
        <w:t>Қағып алып жалма-жан</w:t>
        <w:br/>
        <w:t>Қайта өзіне лақтырды.</w:t>
        <w:br/>
        <w:t>Үшты бермен тағы да</w:t>
        <w:br/>
        <w:t>Сүм тажалдың нешеуі.</w:t>
        <w:br/>
        <w:t>Әлде екеуі алдында,</w:t>
        <w:br/>
        <w:t>Әлде, бәлкім, бесеуі?</w:t>
        <w:br/>
        <w:t>Бәрін кері лақтырды</w:t>
        <w:br/>
        <w:t>Қас қаққанша қағып ап.</w:t>
        <w:br/>
        <w:t>Көбін өрем қаптырды</w:t>
        <w:br/>
        <w:t>Дұттшан шебін жарғылат.</w:t>
        <w:br/>
        <w:t>Ер сертінен таймады,</w:t>
        <w:br/>
        <w:t>Аудармады табанын.</w:t>
        <w:br/>
        <w:t>Жолдастары - айғағы,</w:t>
        <w:br/>
        <w:t>Қаруластар - қамалы.</w:t>
      </w:r>
    </w:p>
    <w:p>
      <w:r>
        <w:t>Жау лақтырған гранат</w:t>
        <w:br/>
        <w:t>Жау ішінде жарылды.</w:t>
        <w:br/>
        <w:t>Ұрыс бір сәт тына қап,</w:t>
        <w:br/>
        <w:t>Шеп шеңбері тарылды.</w:t>
        <w:br/>
        <w:t>Нанасың ба мұныма,</w:t>
        <w:br/>
        <w:t>Бола қалса қажеті,</w:t>
        <w:br/>
        <w:t>Жауап берер сыныңа</w:t>
        <w:br/>
        <w:t>«Отан үшін» газеті.</w:t>
        <w:br/>
        <w:t>Атамай-ақ қояйын</w:t>
        <w:br/>
        <w:t>Гранаттың санын да.</w:t>
        <w:br/>
        <w:t>Оқиғаның толайым</w:t>
        <w:br/>
        <w:t>Бәрі тегіс жадымда.</w:t>
        <w:br/>
        <w:t>Өшпейтіндей зердемнен,</w:t>
        <w:br/>
        <w:t>Өзім есен тұрғанда.</w:t>
        <w:br/>
        <w:t>Көшпейтіндей кеудемнен,</w:t>
        <w:br/>
        <w:t>Түбіне әбден тұнған ба?</w:t>
        <w:br/>
        <w:t>Расында Әлиді</w:t>
        <w:br/>
        <w:t>Көрген емен майданда.</w:t>
        <w:br/>
        <w:t>Ерлігінен танимын</w:t>
        <w:br/>
        <w:t>Қиырдан да, қайдан да.</w:t>
        <w:br/>
        <w:t>ео» Шығармалары. ЖАСА АГАМ</w:t>
        <w:br/>
        <w:t>.-.</w:t>
        <w:br/>
        <w:t>Кеткен жоқ ол хабарсыз,</w:t>
        <w:br/>
        <w:t>Жоғалған жоқ зым-зия.</w:t>
        <w:br/>
        <w:t>Кеткен жоқ ол хабарсыз,</w:t>
        <w:br/>
        <w:t>Тапқан да жоқ жылы үя.</w:t>
        <w:br/>
        <w:t>Қаза тапты ұрыста,</w:t>
        <w:br/>
        <w:t>Жатқан жері - беймәлім.</w:t>
        <w:br/>
        <w:t>Ең бір ақтық тыныста,</w:t>
        <w:br/>
        <w:t>Айтып кетті иманын.</w:t>
        <w:br/>
        <w:t>ж.ж</w:t>
        <w:br/>
        <w:t>Күнделігін майданның</w:t>
        <w:br/>
        <w:t>Оқпен жазған солдатпын.</w:t>
        <w:br/>
        <w:t>Күнделігін майданның</w:t>
        <w:br/>
        <w:t>Отпен жазған солдатпын.</w:t>
        <w:br/>
        <w:t>Шежіресін шайқастың</w:t>
        <w:br/>
        <w:t>Қанмен жазған солдатпын.</w:t>
        <w:br/>
        <w:t>Шежіресін тпайқастың</w:t>
        <w:br/>
        <w:t>Армен жазған солдатпын.</w:t>
        <w:br/>
        <w:t>ХАРЬКОВ НАҚЫШТАРЫ</w:t>
        <w:br/>
        <w:t>Жатқан шығар сайрап әлі ізім де,</w:t>
        <w:br/>
        <w:t>Қырық бірдің жазында да, күзінде.</w:t>
        <w:br/>
        <w:t>Сұр шинельді сұсты солдат шағымда,</w:t>
        <w:br/>
        <w:t>Траншея қазлым Харьков мацында.</w:t>
      </w:r>
    </w:p>
    <w:p>
      <w:r>
        <w:t>Қаланы жау бомбалайды тынымсыз,</w:t>
        <w:br/>
        <w:t>Қорғаныста күзеттемін мігірсіз.</w:t>
        <w:br/>
        <w:t>Иығымда автоматым асынған,</w:t>
        <w:br/>
        <w:t>Дұшпан оғын асырмаймын басымнан.</w:t>
        <w:br/>
        <w:t>Үрейленбей даңғаза мен дабырдан,</w:t>
        <w:br/>
        <w:t>Арпалыста айрылмаймын сабырдан.</w:t>
        <w:br/>
        <w:t>Қала өрттің құшағында лаулайды,</w:t>
        <w:br/>
        <w:t>Үй басына үйіледі тау қайғы.</w:t>
        <w:br/>
        <w:t>Шевченконың ескерткішін құлатқан</w:t>
        <w:br/>
        <w:t>«Юнкерстің» кетпейді үні құлақтан.</w:t>
        <w:br/>
        <w:t>28-7</w:t>
        <w:br/>
        <w:t>с--б3Уф о: Шығармалары &lt;- АФ ХӨР--2</w:t>
        <w:br/>
        <w:t>Шүбәлі кім «пәлен» дер,</w:t>
        <w:br/>
        <w:t>Шындық аузы дуалы.</w:t>
        <w:br/>
        <w:t>Жыр желісін дәлелдер</w:t>
        <w:br/>
        <w:t>Іздемеймін куәні.</w:t>
        <w:br/>
        <w:t>ҚАЗАҚ КӨШЕСІ</w:t>
        <w:br/>
        <w:t>Ежелгі ерке Еділдің жағасында,</w:t>
        <w:br/>
        <w:t>Қаһарман Волгоград қаласында</w:t>
        <w:br/>
        <w:t>Арлақтап ақтағандай асыл атын,</w:t>
        <w:br/>
        <w:t>Көргенде көзіңе оттай басылатын</w:t>
        <w:br/>
        <w:t>Көрікті бір көше бар шағын ғана,</w:t>
        <w:br/>
        <w:t>Маңайы мұнартшпайтын сағымдана.</w:t>
        <w:br/>
        <w:t>Ол «Қазақ көшесі» деп аталыпты,</w:t>
        <w:br/>
        <w:t>Себеп не? Неге олай атаныпты?</w:t>
        <w:br/>
        <w:t>Там-тұмдап тарихына үңілейік,</w:t>
        <w:br/>
        <w:t>Ақ сөйлер ақиқатқа жүгінейік...</w:t>
        <w:br/>
        <w:t>Сталинград шайқасы жадыңда ма?</w:t>
        <w:br/>
        <w:t>Жұтқаны - көк түтін мен жалын ғана.</w:t>
        <w:br/>
        <w:t>Аспанға Еділ суы шапшыған шақ,</w:t>
        <w:br/>
        <w:t>Тірлікті жалмап ажал қақшыған шақ.</w:t>
        <w:br/>
        <w:t>Өзекті өмір оққа байланған шақ,</w:t>
        <w:br/>
        <w:t>Күндізің күннен түнге айналған шақ.</w:t>
        <w:br/>
        <w:t>Ерліктің өлшеміндей жүректілік,</w:t>
        <w:br/>
        <w:t>Баласы барлық ұлттың білек түріп</w:t>
        <w:br/>
        <w:t>Айқасқа алдиярлап аттанды да,</w:t>
        <w:br/>
        <w:t>Жауды жер жастандыра таптады да -</w:t>
        <w:br/>
        <w:t>Әлемді тамсандыра, таңдандырды,</w:t>
        <w:br/>
        <w:t>Әркімнің кеудесінде ттам жандырды.</w:t>
        <w:br/>
        <w:t>Дәл сонда қанат қақты қазақ аты,</w:t>
        <w:br/>
        <w:t>Ғаламға мәшһүр болды ғаламаты.</w:t>
      </w:r>
    </w:p>
    <w:p>
      <w:r>
        <w:t>Айбыны арыстардың асқақтады,</w:t>
        <w:br/>
        <w:t>Қауіптен қазақ қашан бас сақтады?!</w:t>
        <w:br/>
        <w:t>31</w:t>
        <w:br/>
        <w:t>40</w:t>
        <w:br/>
        <w:t>ТОЛҒАНЫСТАР</w:t>
        <w:br/>
        <w:t>толқыны</w:t>
        <w:br/>
        <w:t>1996 0-------------</w:t>
        <w:br/>
        <w:t>жж.</w:t>
        <w:br/>
        <w:t>Жер басып жүргенімді</w:t>
        <w:br/>
        <w:t>Бақ санаймын.</w:t>
        <w:br/>
        <w:t>Иншалла, аяқ бүтін,</w:t>
        <w:br/>
        <w:t>Ақсамаймын.</w:t>
        <w:br/>
        <w:t>Өзімнің несібемді</w:t>
        <w:br/>
        <w:t>Өзім терем,</w:t>
        <w:br/>
        <w:t>Пендеге құлдық ұрып,</w:t>
        <w:br/>
        <w:t>Қақсамаймын.</w:t>
        <w:br/>
        <w:t>Тіршілік гүлзарында</w:t>
        <w:br/>
        <w:t>Мәуелеген,</w:t>
        <w:br/>
        <w:t>Кенжелепн, кенде қалман</w:t>
        <w:br/>
        <w:t>Дәнеңеден.</w:t>
        <w:br/>
        <w:t>Күмбездей көкірегім</w:t>
        <w:br/>
        <w:t>Күмбір қағып, .</w:t>
        <w:br/>
        <w:t>Тынбасын әспет әнім</w:t>
        <w:br/>
        <w:t>Әуелеген.</w:t>
        <w:br/>
        <w:t>“ж.</w:t>
        <w:br/>
        <w:t>Кім қазақты елейді,</w:t>
        <w:br/>
        <w:t>Қазақ өзін елемесе?</w:t>
        <w:br/>
        <w:t>Кім қазақты жебейді,</w:t>
        <w:br/>
        <w:t>Қазақ өзін жебемесе?</w:t>
        <w:br/>
        <w:t>Кім қазақты қастерлемек,</w:t>
        <w:br/>
        <w:t>Қазақ өзі ұмтылмаса?</w:t>
        <w:br/>
        <w:t>Ол қалайша төске өрлемек,</w:t>
        <w:br/>
        <w:t>Тас қияға құлшынбаса?</w:t>
        <w:br/>
        <w:t>Кім қазақты таныр түгел,</w:t>
        <w:br/>
        <w:t>Қазақ өзін танытпаса?</w:t>
        <w:br/>
        <w:t>«&gt; АМЗ--.» Шығармалары сон У р-2</w:t>
        <w:br/>
        <w:t>Тәуелсіздік бойындағы</w:t>
        <w:br/>
        <w:t>Тасқын күшін ағытпаса?</w:t>
      </w:r>
    </w:p>
    <w:p>
      <w:r>
        <w:t>.“..</w:t>
        <w:br/>
        <w:t>Бір сәт дем ап шаршағаннан,</w:t>
        <w:br/>
        <w:t>Жантаюға уақыт таппай келесің.</w:t>
        <w:br/>
        <w:t>Жастығыңды аңсағаннан</w:t>
        <w:br/>
        <w:t>Қартаюға уақыт таппай келесің.</w:t>
        <w:br/>
        <w:t>Аңғалдықтан, аңғырттықтан</w:t>
        <w:br/>
        <w:t>Құтылудың ебін таппай келесің.</w:t>
        <w:br/>
        <w:t>Сал қылықтан, салғырттықтан</w:t>
        <w:br/>
        <w:t>Сытылудың жөнін таппай келесің.</w:t>
        <w:br/>
        <w:t>ж...</w:t>
        <w:br/>
        <w:t>Жүйрік уақыт,</w:t>
        <w:br/>
        <w:t>Жүгірт мені, талмайын.</w:t>
        <w:br/>
        <w:t>Қапталдаса,</w:t>
        <w:br/>
        <w:t>Қатарыңнан қалмайын.</w:t>
        <w:br/>
        <w:t>Жүгірт мені,</w:t>
        <w:br/>
        <w:t>Жүк арт менің желкеме,</w:t>
        <w:br/>
        <w:t>Шама-шарқым</w:t>
        <w:br/>
        <w:t>Қандайлығын барлайын.</w:t>
        <w:br/>
        <w:t>Бажымаса,</w:t>
        <w:br/>
        <w:t>Қажымаса қияғым,</w:t>
        <w:br/>
        <w:t>Қарт сұңқардай</w:t>
        <w:br/>
        <w:t>Сорғалайын, самғайын.</w:t>
        <w:br/>
        <w:t>ҚАР ҚЫЛАУЛАП ТҰР</w:t>
        <w:br/>
        <w:t>Қар қылаулап тұр</w:t>
        <w:br/>
        <w:t>Боз бұлттан үзіліп,</w:t>
        <w:br/>
        <w:t>Тырнадай тізіліп.</w:t>
        <w:br/>
        <w:t>Қар қылаулап тұр</w:t>
        <w:br/>
        <w:t>Құмайтта да,</w:t>
        <w:br/>
        <w:t>Шыңайтта да.</w:t>
        <w:br/>
        <w:t>Қар қылаулап тұр</w:t>
        <w:br/>
        <w:t>Танапта да,</w:t>
        <w:br/>
        <w:t>Қабақта да.</w:t>
        <w:br/>
        <w:t>41</w:t>
        <w:br/>
        <w:t>с ӘУ:</w:t>
        <w:br/>
        <w:t>Шығармалары 8-ден 2-2</w:t>
        <w:br/>
        <w:t>КӨЗДІ АШЫП-ЖҰМҒАНША</w:t>
        <w:br/>
        <w:t>(Әли Сәрсенов туралы баллада)</w:t>
        <w:br/>
        <w:t>Бетпе-бет кеп екі жақ,</w:t>
        <w:br/>
        <w:t>Алдырмастай арбасты.</w:t>
        <w:br/>
        <w:t>Жетер шепке жетіп ап,</w:t>
      </w:r>
    </w:p>
    <w:p>
      <w:r>
        <w:t>Жағаға жау жармасты.</w:t>
        <w:br/>
        <w:t>Взвод шығар шамасы,</w:t>
        <w:br/>
        <w:t>Аспас одан санасаң.</w:t>
        <w:br/>
        <w:t>Бірте-бірте арасы</w:t>
        <w:br/>
        <w:t>Қосылғандай, қарасаң.</w:t>
        <w:br/>
        <w:t>Шартпа-шұүртта шаншылып,</w:t>
        <w:br/>
        <w:t>Кейі ілінді найзаға.</w:t>
        <w:br/>
        <w:t>Кейі саздай жаншылып,</w:t>
        <w:br/>
        <w:t>Қан сасыды айнала.</w:t>
        <w:br/>
        <w:t>Ортасында қырғынның</w:t>
        <w:br/>
        <w:t>Оқ бораннан жасқанбай,</w:t>
        <w:br/>
        <w:t>Қырында да құрдымның</w:t>
        <w:br/>
        <w:t>Аруағы асқандай.</w:t>
        <w:br/>
        <w:t>Жүрді Әли, сескенбес</w:t>
        <w:br/>
        <w:t>Семейдің бір қазағы.</w:t>
        <w:br/>
        <w:t>Аұшпанына дес бермес,</w:t>
        <w:br/>
        <w:t>Жетпесе егер ажалы.</w:t>
        <w:br/>
        <w:t>Оқ та бітті сәскелік,</w:t>
        <w:br/>
        <w:t>Граната таусылды.</w:t>
        <w:br/>
        <w:t>Айқайлады Сәрсенов:</w:t>
        <w:br/>
        <w:t>- Кім естиді даусымды?</w:t>
        <w:br/>
        <w:t>Қорамсағым бос қалды,</w:t>
        <w:br/>
        <w:t>Болсаңдаршы... тезірек!</w:t>
        <w:br/>
        <w:t>Өзімді де, достарды</w:t>
        <w:br/>
        <w:t>Қоршаған жау төңірек.</w:t>
        <w:br/>
        <w:t>Сотқарлығын растап</w:t>
        <w:br/>
        <w:t>Ұрынды жау, әрине.</w:t>
        <w:br/>
        <w:t>Сермеді ол құлаштап,</w:t>
        <w:br/>
        <w:t>Гранатын Әлиге.</w:t>
        <w:br/>
        <w:t>29</w:t>
        <w:br/>
        <w:t>АО ә: Сағынғали Сейітов Жаа 22 сі әле</w:t>
        <w:br/>
        <w:t>Көлік те келді,</w:t>
        <w:br/>
        <w:t>Рельске дереу жан бітті.</w:t>
        <w:br/>
        <w:t>Тұн өтіп тұнжыр,</w:t>
        <w:br/>
        <w:t>Біздерді рауан таң күтті.</w:t>
        <w:br/>
        <w:t>«Қонағым» әлгі</w:t>
        <w:br/>
        <w:t>Тырп етпей жатты жансыздай,</w:t>
        <w:br/>
        <w:t>Әлбетте, маған</w:t>
        <w:br/>
        <w:t>Сыртынан ғана аңдытты.</w:t>
        <w:br/>
        <w:t>Таңертең тұра,</w:t>
        <w:br/>
        <w:t>Қалдырған жонда «тақсырды»</w:t>
        <w:br/>
        <w:t>Кезекті досым</w:t>
      </w:r>
    </w:p>
    <w:p>
      <w:r>
        <w:t>Жоұбанға өзім тапсырдым.</w:t>
        <w:br/>
        <w:t>Қалжырап қаппын,</w:t>
        <w:br/>
        <w:t>Шомдым-ау, шіркін, ұйқыға...</w:t>
        <w:br/>
        <w:t>Түндегі сүргін,</w:t>
        <w:br/>
        <w:t>Жасырман, жаман састырды.</w:t>
        <w:br/>
        <w:t>Төсекте жылы</w:t>
        <w:br/>
        <w:t>Терлеппін буым бұрқырап.</w:t>
        <w:br/>
        <w:t>Сәске түс кезі,</w:t>
        <w:br/>
        <w:t>Оятты Жұбан жұлқылап:</w:t>
        <w:br/>
        <w:t>«Тұрсайшы, Сәке!</w:t>
        <w:br/>
        <w:t>Түндегі бомбаң жарылды.</w:t>
        <w:br/>
        <w:t>Сүйіншің қайда?</w:t>
        <w:br/>
        <w:t>Құтылмайсың, біл, бірақ!».</w:t>
        <w:br/>
        <w:t>ӨКІНІШ</w:t>
        <w:br/>
        <w:t>Қан майданда қаза тапты бір боздақ,</w:t>
        <w:br/>
        <w:t>Көмейінен лапылдайтын жыр маздап.</w:t>
        <w:br/>
        <w:t>Ақын еді алабөтен арынды,</w:t>
        <w:br/>
        <w:t>Ақын еді алабөтен дарынды.</w:t>
        <w:br/>
        <w:t>Өлен десе делебесі қозатын,</w:t>
        <w:br/>
        <w:t>Тармақ тінін тал жібектей созатын.</w:t>
        <w:br/>
        <w:t>Шымшымдамай, шымырлайтын бойы да,</w:t>
        <w:br/>
        <w:t>Шалқып-тасып, шарықтайтынп ойы да.</w:t>
        <w:br/>
        <w:t>Сәлем берсең, ұйқастыра жалғайтын,</w:t>
        <w:br/>
        <w:t>Табан асты тапқанынан танбайтын.</w:t>
        <w:br/>
        <w:t>36</w:t>
        <w:br/>
        <w:t>Шығармалары 2.45 - 9</w:t>
        <w:br/>
        <w:t>Гүрілдеп көктен</w:t>
        <w:br/>
        <w:t>Төнеді ұшақ қайда да.</w:t>
        <w:br/>
        <w:t>Саулайды бомба,</w:t>
        <w:br/>
        <w:t>Заулайды ажал ысқырып,</w:t>
        <w:br/>
        <w:t>Жарылып гүрс-гүрс,</w:t>
        <w:br/>
        <w:t>Кез келген бұрыш, жайда да.</w:t>
        <w:br/>
        <w:t>Аспалы шамдай</w:t>
        <w:br/>
        <w:t>Жағылды жарық аспанда</w:t>
        <w:br/>
        <w:t>Күндіз бе, түн бе-</w:t>
        <w:br/>
        <w:t>Аңғару қиын сасқанда.</w:t>
        <w:br/>
        <w:t>Сарнады сонда</w:t>
        <w:br/>
        <w:t>Алпыстай ұшақ бомбалап,</w:t>
        <w:br/>
        <w:t>Паналар жер жоқ,</w:t>
        <w:br/>
        <w:t>Барасың қайда қашқанда?</w:t>
      </w:r>
    </w:p>
    <w:p>
      <w:r>
        <w:t>Бір үшақ кенет</w:t>
        <w:br/>
        <w:t>Біз жақты бетке ап түйілді.</w:t>
        <w:br/>
        <w:t>Қанатын қомдап,</w:t>
        <w:br/>
        <w:t>Ажал боп анық түйілді.</w:t>
        <w:br/>
        <w:t>Секөнт пе әлде,</w:t>
        <w:br/>
        <w:t>Минөт пе - санар кім оны?</w:t>
        <w:br/>
        <w:t>Өртеніп состав,</w:t>
        <w:br/>
        <w:t>Жататын ттығар үйінді...</w:t>
        <w:br/>
        <w:t>Лақтырған бомба</w:t>
        <w:br/>
        <w:t>Тапқандай тура тұрағын.</w:t>
        <w:br/>
        <w:t>Төніп кеп үстен,</w:t>
        <w:br/>
        <w:t>Батпақты сүзе құлады.</w:t>
        <w:br/>
        <w:t>Жарылмай, бірақ,</w:t>
        <w:br/>
        <w:t>«Әдепті қонақ» сол бойы</w:t>
        <w:br/>
        <w:t>Ұйқыға кеткен</w:t>
        <w:br/>
        <w:t>Жолшыбай жым-жырт сұлады.</w:t>
        <w:br/>
        <w:t>Паровоз қайда?</w:t>
        <w:br/>
        <w:t>Жылжыту қажет составты.</w:t>
        <w:br/>
        <w:t>Сүйретер көлік</w:t>
        <w:br/>
        <w:t>Келе ме дереу?.. Бас қатты.</w:t>
        <w:br/>
        <w:t>«Қонағым» кенет</w:t>
        <w:br/>
        <w:t>Оянып кетсе, қайтемін?</w:t>
        <w:br/>
        <w:t>Түсіне кірсе</w:t>
        <w:br/>
        <w:t>Зұлымдық жоспар бастапқы.</w:t>
        <w:br/>
        <w:t>85</w:t>
        <w:br/>
        <w:t>Сағымғалмш Сейітов</w:t>
        <w:br/>
        <w:t>42</w:t>
        <w:br/>
        <w:t>Қар қылаулап түр</w:t>
        <w:br/>
        <w:t>Түбекте де,</w:t>
        <w:br/>
        <w:t>Түнекте де.</w:t>
        <w:br/>
        <w:t>Ол асығады</w:t>
        <w:br/>
        <w:t>Жерге қонғанша,</w:t>
        <w:br/>
        <w:t>Болары болғанша.</w:t>
        <w:br/>
        <w:t>ЖОЛЫ ҰЗАҚ ЖОЛАУШЫ</w:t>
        <w:br/>
        <w:t>Басып өткен жолдарымды,</w:t>
        <w:br/>
        <w:t>Асып өткен жондарымды,</w:t>
        <w:br/>
        <w:t>Бұлың-бұлың белдерімді,</w:t>
        <w:br/>
        <w:t>Бура санды дөңдерімді.</w:t>
        <w:br/>
        <w:t>Шендестіріп ақырында,</w:t>
        <w:br/>
        <w:t>Айналдырып шақырымға,</w:t>
      </w:r>
    </w:p>
    <w:p>
      <w:r>
        <w:t>Соза қалсам не егер еді?</w:t>
        <w:br/>
        <w:t>Ұзындығы жер белдеуін</w:t>
        <w:br/>
        <w:t>Жеті орауға жетер еді!</w:t>
        <w:br/>
        <w:t>Өзім өлшеп көрген смен,</w:t>
        <w:br/>
        <w:t>Жалғаны жоқ, сол-ау шыным.</w:t>
        <w:br/>
        <w:t>Қызығыңдар: мен не деген</w:t>
        <w:br/>
        <w:t>Жолы ұзақ жолаушымын!</w:t>
        <w:br/>
        <w:t>...</w:t>
        <w:br/>
        <w:t>Маған ләзім</w:t>
        <w:br/>
        <w:t>Тірнектейді елемек,</w:t>
        <w:br/>
        <w:t>Мен үшін ол</w:t>
        <w:br/>
        <w:t>Болсын мейлі көбелек.</w:t>
        <w:br/>
        <w:t>Мен үшін ол</w:t>
        <w:br/>
        <w:t>Болсын мейлі ебелек,</w:t>
        <w:br/>
        <w:t>Екеуіде</w:t>
        <w:br/>
        <w:t>Еленбепті, не керек.</w:t>
        <w:br/>
        <w:t>Мен оларды</w:t>
        <w:br/>
        <w:t>Іздеп, таппай қырлардан,</w:t>
        <w:br/>
        <w:t>Жолықтырдым</w:t>
        <w:br/>
        <w:t>Жауһар-жақұт жырлардан.</w:t>
        <w:br/>
        <w:t>Сән түзепті</w:t>
        <w:br/>
        <w:t>Ұлылардың сөзінде,</w:t>
        <w:br/>
        <w:t>Екеуіде</w:t>
        <w:br/>
        <w:t>Қаз-қалпында ырғалған.</w:t>
        <w:br/>
        <w:t>2. - Ад Онба---2 Сағынғалш Сейтов өр»</w:t>
        <w:br/>
        <w:t>Ұтшамыз зулап,</w:t>
        <w:br/>
        <w:t>Ұшақтың талмас қанаты,</w:t>
        <w:br/>
        <w:t>Өтеміз жарып</w:t>
        <w:br/>
        <w:t>Бұлттардың қатар қабатын.</w:t>
        <w:br/>
        <w:t>Байқаймын кенет</w:t>
        <w:br/>
        <w:t>өзінен, қуқыл өңінен,</w:t>
        <w:br/>
        <w:t>Мазасыз Юля,</w:t>
        <w:br/>
        <w:t>Тауысқан жандай тағатын.</w:t>
        <w:br/>
        <w:t>Кемсеңдеп құрбым,</w:t>
        <w:br/>
        <w:t>Жаспенен көзіп шылайды.</w:t>
        <w:br/>
        <w:t>Не болды екен?</w:t>
        <w:br/>
        <w:t>Ұшқыш қыз неге жылайды?</w:t>
        <w:br/>
        <w:t>Күйгелек емес,</w:t>
        <w:br/>
        <w:t>Шыдамды еді ылайым,</w:t>
        <w:br/>
        <w:t>Қиналды неден,</w:t>
      </w:r>
    </w:p>
    <w:p>
      <w:r>
        <w:t>Сынатын шөлмек сыңайлы.</w:t>
        <w:br/>
        <w:t>Сұрадым сонда:</w:t>
        <w:br/>
        <w:t>- Көңілің неге бұзылды?</w:t>
        <w:br/>
        <w:t>Отырмын көріп</w:t>
        <w:br/>
        <w:t>Соншама сынық жүзіңді.</w:t>
        <w:br/>
        <w:t>Шіыныңды айтшы,</w:t>
        <w:br/>
        <w:t>Не болды саған ғайыптан?</w:t>
        <w:br/>
        <w:t>Кірпікке неге</w:t>
        <w:br/>
        <w:t>Мәлтілдеп моншақ тізілді?</w:t>
        <w:br/>
        <w:t>- Осында менің</w:t>
        <w:br/>
        <w:t>Әкем мен шешем тұрады.</w:t>
        <w:br/>
        <w:t>Байғұстар тірі,</w:t>
        <w:br/>
        <w:t>Сөнбеген әлі шырағы.</w:t>
        <w:br/>
        <w:t>Соларға қазір</w:t>
        <w:br/>
        <w:t>Жолдаймын өлім мен өзім,</w:t>
        <w:br/>
        <w:t>Бұйырмыс солай... -</w:t>
        <w:br/>
        <w:t>Еңіреп Юля жылады.</w:t>
        <w:br/>
        <w:t>Құлдилап бомба</w:t>
        <w:br/>
        <w:t>Жалма-жан төмен зулады.</w:t>
        <w:br/>
        <w:t>Дәт қайда шыдар,</w:t>
        <w:br/>
        <w:t>Менің де қаным тулады.</w:t>
        <w:br/>
        <w:t>Жүрегім жылап,</w:t>
        <w:br/>
        <w:t>Көзімнен ыршып шықты жас,</w:t>
        <w:br/>
        <w:t>Оқиға оқыс,</w:t>
        <w:br/>
        <w:t>Жанымды түгел улады.</w:t>
        <w:br/>
        <w:t>38</w:t>
        <w:br/>
        <w:t>гө -&lt;&gt; Шығармалары 8 3УФиоие-.9</w:t>
        <w:br/>
        <w:t>Арсыз-ау ажал,</w:t>
        <w:br/>
        <w:t>Істей ме өзі дегенін?</w:t>
        <w:br/>
        <w:t>ЮД/ляға сонда</w:t>
        <w:br/>
        <w:t>Тимеді титтей көмегім.</w:t>
        <w:br/>
        <w:t>Үйіне оның</w:t>
        <w:br/>
        <w:t>Түсті ме бомба? Беймәлім.</w:t>
        <w:br/>
        <w:t>Көргендер бар ма?</w:t>
        <w:br/>
        <w:t>Айтады кімдер дерегін?!</w:t>
        <w:br/>
        <w:t>ҚОРҒАДЫМ ҚАЗАҚ ЖЕРІН ДЕ</w:t>
        <w:br/>
        <w:t>Төрт жыл жүрлім бел шешпей,</w:t>
        <w:br/>
        <w:t>Лаулаған өрттің өрінде.</w:t>
        <w:br/>
        <w:t>Зұлым жаумен алысып,</w:t>
        <w:br/>
        <w:t>Қорғадым қазақ жерін де.</w:t>
      </w:r>
    </w:p>
    <w:p>
      <w:r>
        <w:t>Шайқастарда қазақтың</w:t>
        <w:br/>
        <w:t>Даласын да қорғадым.</w:t>
        <w:br/>
        <w:t>Алматыдай астана</w:t>
        <w:br/>
        <w:t>Қаласын да қорғадым.</w:t>
        <w:br/>
        <w:t>Сұрапылда қазақтың</w:t>
        <w:br/>
        <w:t>Орманын да қорғадым.</w:t>
        <w:br/>
        <w:t>Ескерткіштей ежелгі</w:t>
        <w:br/>
        <w:t>Қорғанын да қорғадым.</w:t>
        <w:br/>
        <w:t>Адамдардың бүгіні,</w:t>
        <w:br/>
        <w:t>Болашағын қорғадым.</w:t>
        <w:br/>
        <w:t>Бесіктегі бөбектің</w:t>
        <w:br/>
        <w:t>Бала шағын қорғадым.</w:t>
        <w:br/>
        <w:t>Орал менен Қостанай</w:t>
        <w:br/>
        <w:t>Қырларын да қорғадым.</w:t>
        <w:br/>
        <w:t>Абай менен Махамбет</w:t>
        <w:br/>
        <w:t>Жырларын да қорғадым.</w:t>
        <w:br/>
        <w:t>Жауды жеңдік. Азаткер</w:t>
        <w:br/>
        <w:t>Атануымыз тегін бе?</w:t>
        <w:br/>
        <w:t>Сол жеңісте тамшыдай</w:t>
        <w:br/>
        <w:t>Үлесім бар менің де!</w:t>
        <w:br/>
        <w:t>89</w:t>
        <w:br/>
        <w:t>а-ы &lt;5 Сағымнғаллж Сейілов 2-6 М--</w:t>
        <w:br/>
        <w:t>Нүркен боп сорғалады аспан-көктен,</w:t>
        <w:br/>
        <w:t>Айбары ақиықтың астам неткен?!</w:t>
        <w:br/>
        <w:t>Жорықта жалаулатқан жаршыдай боп,</w:t>
        <w:br/>
        <w:t>Жайратты жау танкісін Қарсыбай боп.</w:t>
        <w:br/>
        <w:t>Қазақтың ерлігінің құрметіне,</w:t>
        <w:br/>
        <w:t>Тарихтың түсті белгі бір бетіне.</w:t>
        <w:br/>
        <w:t>Көше боп орнады ол көшпейтіндей,</w:t>
        <w:br/>
        <w:t>Аязда, аптапта да өшпейтіндей.</w:t>
        <w:br/>
        <w:t>Жылытар жан-жүректі ғажап аты,</w:t>
        <w:br/>
        <w:t>Қазақтың мақтан тұтар азаматы.</w:t>
        <w:br/>
        <w:t>Сол көше тұр желегін жамылғандай,</w:t>
        <w:br/>
        <w:t>Аңсаумен әлдекімді сағынғандай.</w:t>
        <w:br/>
        <w:t>ЖИЫРМА ЖЕТІ ЖАСТАМЫН...</w:t>
        <w:br/>
        <w:t>(Жұбанмен әзілдесу)</w:t>
        <w:br/>
        <w:t>Мен бүтінде жиырма жеті жастамын,</w:t>
        <w:br/>
        <w:t>Өртеніп тұр алқара көк аспаным.</w:t>
        <w:br/>
        <w:t>Жляырма бесті оқ астында ұзатып,</w:t>
        <w:br/>
        <w:t>Тым болмаса бір гүлімді ашпадым.</w:t>
        <w:br/>
        <w:t>Жиырма жеті - қатерлі жас ақынға,</w:t>
        <w:br/>
        <w:t>Ол-дағы бір пенде емес пе затында?</w:t>
        <w:br/>
        <w:t>Дүниенің келіп-кетер мейманы,</w:t>
      </w:r>
    </w:p>
    <w:p>
      <w:r>
        <w:t>Жер қойнында тыншығады ақырда.</w:t>
        <w:br/>
        <w:t>Осы жаста төл топырақ бұйырған,</w:t>
        <w:br/>
        <w:t>Лермонтов та қыршынынан қиылған.</w:t>
        <w:br/>
        <w:t>Бұл фәниден Тоқай да өткен ертерек,</w:t>
        <w:br/>
        <w:t>Сұлтанмахмұт... көріп пе еді еркелеп?</w:t>
        <w:br/>
        <w:t>Соғыс мынау жалмап жатқан талайды,</w:t>
        <w:br/>
        <w:t>Қанталаған көзін саған қадайды.</w:t>
        <w:br/>
        <w:t>Оның обыр өңешінен оп-оңай</w:t>
        <w:br/>
        <w:t>Өткен асы өн-бойына тарайды.</w:t>
        <w:br/>
        <w:t>Жиырма жеті қатерлі жас не деген,</w:t>
        <w:br/>
        <w:t>Тауқыметтің кім бар жолын бөгеген?</w:t>
        <w:br/>
        <w:t>Табанымның бұдыры бар таймайтын,</w:t>
        <w:br/>
        <w:t>Ассам, шіркін, бел тәрізді межеден.</w:t>
        <w:br/>
        <w:t>з“--ңш</w:t>
        <w:br/>
        <w:t>а-қ» Шығармалары 2 ФАМОНЫр--9</w:t>
        <w:br/>
        <w:t>Әр сөзінің сиқыры бар арбайтын,</w:t>
        <w:br/>
        <w:t>Өзіне де екі-үш шумақ арнайтын.</w:t>
        <w:br/>
        <w:t>Әлі жап-жас, жиырмаға шығатын,</w:t>
        <w:br/>
        <w:t>Бөлімшеде біле-тұра шын атын</w:t>
        <w:br/>
        <w:t>Атайтынбыз еркелете «Ақын» деп,</w:t>
        <w:br/>
        <w:t>«Сол жігіттің өзі келе жатыр» деп.</w:t>
        <w:br/>
        <w:t>Амал қанша, қаңғыма оқ қапыда</w:t>
        <w:br/>
        <w:t>Қыршынынан қиып кетті... артына -</w:t>
        <w:br/>
        <w:t>Қалдырды ол Ақын деген атағын,</w:t>
        <w:br/>
        <w:t>Оны ойласам, терең мұңға батамын.</w:t>
        <w:br/>
        <w:t>Ой, дүние-ай! Он екіде бір гүлі</w:t>
        <w:br/>
        <w:t>Ашылмалы-ау, сахараның бұлбұлы!</w:t>
        <w:br/>
        <w:t>Туған елде емін-еркін сайрамай,</w:t>
        <w:br/>
        <w:t>Өлең туын шырқау шыңға байламай,</w:t>
        <w:br/>
        <w:t>Кете барды-ау, өте барды-ау өмірден,</w:t>
        <w:br/>
        <w:t>Сол өкініш жан-жүйемді кемірген.</w:t>
        <w:br/>
        <w:t>Қаза ауыр. Еп болады не десек?</w:t>
        <w:br/>
        <w:t>Кінәламай, кешірер ме келешек?</w:t>
        <w:br/>
        <w:t>Қапылыста қанатымыз қайрылып,</w:t>
        <w:br/>
        <w:t>Ұлылардың біреуінен айрылып -</w:t>
        <w:br/>
        <w:t>Қалғандаймыз жетімсіреп шынымен,</w:t>
        <w:br/>
        <w:t>Бал қайыңды бір оқ қырқып түбінен.</w:t>
        <w:br/>
        <w:t>ОҚЫС ОҚИҒА</w:t>
        <w:br/>
        <w:t>(Майдангер-ұшқыш Хауаз Доспанованың ауызынан)</w:t>
      </w:r>
    </w:p>
    <w:p>
      <w:r>
        <w:t>Келеміз самғап,</w:t>
        <w:br/>
        <w:t>Көкала көкте көсіле,</w:t>
        <w:br/>
        <w:t>Төменге, жерге</w:t>
        <w:br/>
        <w:t>Көз тігеміз тесіле.</w:t>
        <w:br/>
        <w:t>Нысана - алда,</w:t>
        <w:br/>
        <w:t>Оншама жырақ еместей,</w:t>
        <w:br/>
        <w:t>Орнықты ой да,</w:t>
        <w:br/>
        <w:t>Күрмейді күдік несіне?</w:t>
        <w:br/>
        <w:t>977-772</w:t>
        <w:br/>
        <w:t>в АУ Х т--, Шығармалары с бқяР--2</w:t>
        <w:br/>
        <w:t>Әзілімнің артын болжап, бағарсың,</w:t>
        <w:br/>
        <w:t>Қапелімде, бәлкім, қайран қаларсың.</w:t>
        <w:br/>
        <w:t>Жаны ашитын сенен өзге кімім бар?</w:t>
        <w:br/>
        <w:t>Шіаһит кетсем, бетімді өзің жабарсың.</w:t>
        <w:br/>
        <w:t>Р.5.</w:t>
        <w:br/>
        <w:t>Әзіл осы, шерткен сырым расында,</w:t>
        <w:br/>
        <w:t>Қағазға да түсірмеппін басында.</w:t>
        <w:br/>
        <w:t>Не ғажабы барын әлі білмеймін,</w:t>
        <w:br/>
        <w:t>Ойға оралды жетпіс жеті жасымда. )</w:t>
        <w:br/>
        <w:t>МАЙДАНДАҒЫ МҮШӘЙРА 2</w:t>
        <w:br/>
        <w:t>Тоғайдың сарғайған шақ жапырағы...</w:t>
        <w:br/>
        <w:t>Майдандық газеттердің ақындары</w:t>
        <w:br/>
        <w:t>Алдыңғы шептен шеттеу алаңқайда</w:t>
        <w:br/>
        <w:t>Жарыса жамырасып жатыр бәрі.</w:t>
        <w:br/>
        <w:t>Талайын танысымның көрем мұнда,</w:t>
        <w:br/>
        <w:t>Кезімен кезек тиіп өлең-жырға,</w:t>
        <w:br/>
        <w:t>Жиналған мүшәйраға өңкей сабаз,</w:t>
        <w:br/>
        <w:t>Дейтіндей: «Сырбаз сазды менен тыңда!»</w:t>
        <w:br/>
        <w:t>Алқалы топтың тура бас жағында,</w:t>
        <w:br/>
        <w:t>Жұлдыз боп поэзия аспанында</w:t>
        <w:br/>
        <w:t>Жанатын Светлов тұр, «Гренадасы»</w:t>
        <w:br/>
        <w:t>Ойыңа оралады қас-қағымда.</w:t>
        <w:br/>
        <w:t>Шипачев ұзынтұра, бурыл шашты,</w:t>
        <w:br/>
        <w:t>Майдандық мүшәйраның бетін ашты.</w:t>
        <w:br/>
        <w:t>Алигер жатқа оқыды поэмасын,</w:t>
        <w:br/>
        <w:t>«Зояның» тармақтары назды, нәшіті.</w:t>
        <w:br/>
        <w:t>Шалқыды Шәрәф ақын, татар досым,</w:t>
        <w:br/>
        <w:t>Өлеңде тіккен бізбен қатар қосын.</w:t>
        <w:br/>
        <w:t>Шағында шайқастардың десетінбіз:</w:t>
        <w:br/>
        <w:t>«Таңымыз дәйім бірге атар болсын!»</w:t>
        <w:br/>
        <w:t>Кешікпей тиді кезек Жұбанға да,</w:t>
        <w:br/>
        <w:t>Қызыл тіл баспай қылаң, сылаңға да,</w:t>
        <w:br/>
        <w:t>Қазақша судыратты ол жаңа жырын,</w:t>
        <w:br/>
        <w:t>Асыл сөз адаспады тұманда да.</w:t>
      </w:r>
    </w:p>
    <w:p>
      <w:r>
        <w:t>Аздан соң шықты шайыр Назарматым,</w:t>
        <w:br/>
        <w:t>Ташкентке тәулік сайын жазар хатын,</w:t>
        <w:br/>
        <w:t>32-75% 33</w:t>
        <w:br/>
        <w:t>&lt;&gt; ФО» Сағынғали Сеййтов Уф еР--&gt;</w:t>
        <w:br/>
        <w:t>Өзбекіне мамырлатты майда ғана,</w:t>
        <w:br/>
        <w:t>Жан еді жөн-жосықтың табар сәтін.</w:t>
        <w:br/>
        <w:t>Қалмадым қалтарыста мен өзім де,</w:t>
        <w:br/>
        <w:t>Тартынбай, тіл безедім кезегімде.</w:t>
        <w:br/>
        <w:t>Оқимын өлеңімді қызға арнаған,</w:t>
        <w:br/>
        <w:t>Сыралғы саясаттан беземін де.</w:t>
        <w:br/>
        <w:t>Төңірек - зеңбіректер зіркілдеген,</w:t>
        <w:br/>
        <w:t>Зулайды снарядтар іркілмеген.</w:t>
        <w:br/>
        <w:t>Оқ болып атылады толас таппай,</w:t>
        <w:br/>
        <w:t>Шегінбей шепке шыққан шіркін өлең!</w:t>
        <w:br/>
        <w:t>ЕСІМДЕ САРНЫ ҚАЛАСЫ</w:t>
        <w:br/>
        <w:t>Есімде Сарны,</w:t>
        <w:br/>
        <w:t>Есімде ерен елесі.</w:t>
        <w:br/>
        <w:t>Жорықтың жойқын</w:t>
        <w:br/>
        <w:t>Өткенбіз небір белесін.</w:t>
        <w:br/>
        <w:t>Қырық төрт дейтін</w:t>
        <w:br/>
        <w:t>Жыл еді ол бір жоталы.</w:t>
        <w:br/>
        <w:t>Жақындап Жеңіс,</w:t>
        <w:br/>
        <w:t>Көрсеткен кезі төбесін.</w:t>
        <w:br/>
        <w:t>Біз мінген состав</w:t>
        <w:br/>
        <w:t>Сарныға тұмсық тіреді.</w:t>
        <w:br/>
        <w:t>Бүлінген быт-шыт,</w:t>
        <w:br/>
        <w:t>Вокзалдың жүдеу реңі.</w:t>
        <w:br/>
        <w:t>Сүреңсіз сұрқай</w:t>
        <w:br/>
        <w:t>Сүлдері сойқан соғыстың,</w:t>
        <w:br/>
        <w:t>Сүйреткен ішек</w:t>
        <w:br/>
        <w:t>Секілді соңғы сілемі.</w:t>
        <w:br/>
        <w:t>Түйіліп ымырт,</w:t>
        <w:br/>
        <w:t>Жағылды шам да вагонда.</w:t>
        <w:br/>
        <w:t>Гарнизон бұл бір,</w:t>
        <w:br/>
        <w:t>Кезекші едім мен онда.</w:t>
        <w:br/>
        <w:t>Бақылап бәрін, )</w:t>
        <w:br/>
        <w:t>Барлаймын түгел жан-жақты,</w:t>
        <w:br/>
        <w:t>Жітімін тіпті,</w:t>
        <w:br/>
        <w:t>Маңайды тегіс шолам да.</w:t>
        <w:br/>
        <w:t>Қас-қағым сәтте</w:t>
        <w:br/>
        <w:t>Дүрілдеп кетті айнала.</w:t>
      </w:r>
    </w:p>
    <w:p>
      <w:r>
        <w:t>84</w:t>
        <w:br/>
        <w:t>АСЫ хар дед Шығармалары 2 АУЫР:</w:t>
        <w:br/>
        <w:t>4...</w:t>
        <w:br/>
        <w:t>Далалықпцын,</w:t>
        <w:br/>
        <w:t>Қалалықпын.</w:t>
        <w:br/>
        <w:t>Қос арнадан</w:t>
        <w:br/>
        <w:t>Жаралыппын.</w:t>
        <w:br/>
        <w:t>Қос арнадан</w:t>
        <w:br/>
        <w:t>Таралыппын.</w:t>
        <w:br/>
        <w:t>Қалалықшын,</w:t>
        <w:br/>
        <w:t>Далалықпын.</w:t>
        <w:br/>
        <w:t>Екеуіне</w:t>
        <w:br/>
        <w:t>Егенемін.</w:t>
        <w:br/>
        <w:t>Керегі не</w:t>
        <w:br/>
        <w:t>Аралықтың?</w:t>
        <w:br/>
        <w:t>Дала болып</w:t>
        <w:br/>
        <w:t>Қаланы ұқтым.</w:t>
        <w:br/>
        <w:t>Қала болып</w:t>
        <w:br/>
        <w:t>Даланы ұқтым.</w:t>
        <w:br/>
        <w:t>Екеуін де</w:t>
        <w:br/>
        <w:t>Тел емдім де,</w:t>
        <w:br/>
        <w:t>Таттым нәрін</w:t>
        <w:br/>
        <w:t>Даналықтың.</w:t>
        <w:br/>
        <w:t>Осалдығыңа,</w:t>
        <w:br/>
        <w:t>Босаңдығыңа қап</w:t>
        <w:br/>
        <w:t>Себепкерді сырттан іздеп қайтесің:</w:t>
        <w:br/>
        <w:t>Бұйықтығыңа,</w:t>
        <w:br/>
        <w:t>Тұйықтығыңа елен</w:t>
        <w:br/>
        <w:t>Собепкерді сырттан іздеп қайтесін&lt;</w:t>
        <w:br/>
        <w:t>Салғырттығыңа,</w:t>
        <w:br/>
        <w:t>Аңғырттығыңа өлара</w:t>
        <w:br/>
        <w:t>Айыптыны сырттан іздеп қайтесіңе</w:t>
        <w:br/>
        <w:t>Одан-дағы өзіңе өзің үніл, ій</w:t>
        <w:br/>
        <w:t>Сол түскірдің бәрінен безін, түңіл:</w:t>
        <w:br/>
        <w:t>аз”</w:t>
        <w:br/>
        <w:t>Сағынғали Сейітов</w:t>
        <w:br/>
        <w:t>2 донор»</w:t>
        <w:br/>
        <w:t>44</w:t>
        <w:br/>
        <w:t>АДАМ МЕН ЗАМАН</w:t>
      </w:r>
    </w:p>
    <w:p>
      <w:r>
        <w:t>Адам ба әлде</w:t>
        <w:br/>
        <w:t>Түзететін заманды?</w:t>
        <w:br/>
        <w:t>Заман ба әлде</w:t>
        <w:br/>
        <w:t>Түзететін адамды?</w:t>
        <w:br/>
        <w:t>Адам, шіркін,</w:t>
        <w:br/>
        <w:t>Заманына сай болса!</w:t>
        <w:br/>
        <w:t>Заман, шіркін,</w:t>
        <w:br/>
        <w:t>Адамына сай болса!</w:t>
        <w:br/>
        <w:t>Мен адаммын,</w:t>
        <w:br/>
        <w:t>Тайғақ емес табаным.</w:t>
        <w:br/>
        <w:t>Жолымды да,</w:t>
        <w:br/>
        <w:t>Жоғымды да табамын.</w:t>
        <w:br/>
        <w:t>Тарықпастан,</w:t>
        <w:br/>
        <w:t>Жалықпастан іздеймін,</w:t>
        <w:br/>
        <w:t>Заманыма</w:t>
        <w:br/>
        <w:t>Болысудың амалын!</w:t>
        <w:br/>
        <w:t>...</w:t>
        <w:br/>
        <w:t>Өзі сайтан</w:t>
        <w:br/>
        <w:t>Басқаны да сайтан дер.</w:t>
        <w:br/>
        <w:t>Өзі сайқал</w:t>
        <w:br/>
        <w:t>Өзгені де сайқал дер.</w:t>
        <w:br/>
        <w:t>Өзі сойқан</w:t>
        <w:br/>
        <w:t>Өзгені де сойқан дер.</w:t>
        <w:br/>
        <w:t>Көкек солай</w:t>
        <w:br/>
        <w:t>Шақырмай ма өз атын?</w:t>
        <w:br/>
        <w:t>Бұған сенің</w:t>
        <w:br/>
        <w:t>Нең бар тағы қосатын?</w:t>
        <w:br/>
        <w:t>ӨТКЕНДЕР МЕН ӨТКЕЛДЕР</w:t>
        <w:br/>
        <w:t>Өткен жолың</w:t>
        <w:br/>
        <w:t>Тақтайдай-ақ тегіс пе?</w:t>
        <w:br/>
        <w:t>Саздауытты,</w:t>
        <w:br/>
        <w:t>Ойқы-шойқы, еңіс пе?</w:t>
        <w:br/>
        <w:t>Шоқырақтап,</w:t>
        <w:br/>
        <w:t>Текіректеп бір мезет,</w:t>
        <w:br/>
        <w:t>Әгіз аяң</w:t>
        <w:br/>
        <w:t>Ауысты ма желіске?</w:t>
        <w:br/>
        <w:t>Шығармалары сана»</w:t>
        <w:br/>
        <w:t>Кезің жоқ на</w:t>
        <w:br/>
        <w:t>Багытыңнан адасқан?</w:t>
        <w:br/>
        <w:t>Кезің жоқпа</w:t>
        <w:br/>
        <w:t>Тосқауылда таласқан?</w:t>
        <w:br/>
        <w:t>Көп болды ма</w:t>
        <w:br/>
        <w:t>Жоллас-жораң жаныңда,</w:t>
        <w:br/>
        <w:t>Тас төбеңнен</w:t>
        <w:br/>
        <w:t>Төнгенінде қара аспан?</w:t>
      </w:r>
    </w:p>
    <w:p>
      <w:r>
        <w:t>Өткелдерлен</w:t>
        <w:br/>
        <w:t>Әктем-өктем өттің бе?</w:t>
        <w:br/>
        <w:t>Жол-жөнекей</w:t>
        <w:br/>
        <w:t>Өмір дәнін ектің бе?</w:t>
        <w:br/>
        <w:t>Алдырмай да,</w:t>
        <w:br/>
        <w:t>Шалдырмай да аяқтан,</w:t>
        <w:br/>
        <w:t>Егделікке</w:t>
        <w:br/>
        <w:t>Есен-аман жеттің бе?</w:t>
        <w:br/>
        <w:t>...</w:t>
        <w:br/>
        <w:t>Мен өзімді</w:t>
        <w:br/>
        <w:t>Уайымшылға санаман.</w:t>
        <w:br/>
        <w:t>Күңіренсем де</w:t>
        <w:br/>
        <w:t>Сарғаймаспын санадан.</w:t>
        <w:br/>
        <w:t>Мүң тұнып тұр</w:t>
        <w:br/>
        <w:t>Жанарында даламның.</w:t>
        <w:br/>
        <w:t>Мұң тұнып тұр</w:t>
        <w:br/>
        <w:t>Жанарында жаранның.</w:t>
        <w:br/>
        <w:t>Мұң тұнып түр</w:t>
        <w:br/>
        <w:t>Ажарында ауылдың.</w:t>
        <w:br/>
        <w:t>Мұң тұнып тұр</w:t>
        <w:br/>
        <w:t>Қабағында қауымның.</w:t>
        <w:br/>
        <w:t>Көрсем, шіркін,</w:t>
        <w:br/>
        <w:t>Мұң орнына нұр ғана.</w:t>
        <w:br/>
        <w:t>Заман, сенің</w:t>
        <w:br/>
        <w:t>Сол жарасар тұлғаңа!</w:t>
        <w:br/>
        <w:t>Кей түндері</w:t>
        <w:br/>
        <w:t>Өзім шам боп жанамын,</w:t>
        <w:br/>
        <w:t>Шабыт отын</w:t>
        <w:br/>
        <w:t>Маздатамын, жағамын.</w:t>
        <w:br/>
        <w:t>Қылаң етіп,</w:t>
        <w:br/>
        <w:t>45</w:t>
        <w:br/>
        <w:t>Сағынғалш Сейітов</w:t>
        <w:br/>
        <w:t>өле р-&gt;</w:t>
        <w:br/>
        <w:t>46</w:t>
        <w:br/>
        <w:t>Сылаң етіп бір сәуле,</w:t>
        <w:br/>
        <w:t>Бойым балқып,</w:t>
        <w:br/>
        <w:t>Жадырайды қабағым.</w:t>
        <w:br/>
        <w:t>Төсегіңнен</w:t>
        <w:br/>
        <w:t>Тұрып түнде, досым-ай,</w:t>
        <w:br/>
        <w:t>Қараңғыда</w:t>
        <w:br/>
        <w:t>Ой шамын жақ осылай.</w:t>
      </w:r>
    </w:p>
    <w:p>
      <w:r>
        <w:t>Көкірегін</w:t>
        <w:br/>
        <w:t>Күмбірлесін, тұтқиыл</w:t>
        <w:br/>
        <w:t>Тосырқатар</w:t>
        <w:br/>
        <w:t>Тосқауылға тосылмай.</w:t>
        <w:br/>
        <w:t>. “ж</w:t>
        <w:br/>
        <w:t>Ауылыңда</w:t>
        <w:br/>
        <w:t>Жұмыс таппай сандалдың,</w:t>
        <w:br/>
        <w:t>Қалада да</w:t>
        <w:br/>
        <w:t>Бір іс танпай сандалдың.</w:t>
        <w:br/>
        <w:t>Әлде, әлде</w:t>
        <w:br/>
        <w:t>Қол қимылдан арландың?</w:t>
        <w:br/>
        <w:t>Әлде, әлде</w:t>
        <w:br/>
        <w:t>Жалқаулыққа жалғандың?</w:t>
        <w:br/>
        <w:t>Онда сыймай,</w:t>
        <w:br/>
        <w:t>Мұнда сыймай, ой, алла-ай,</w:t>
        <w:br/>
        <w:t>Сорайдың-ау,</w:t>
        <w:br/>
        <w:t>Сортаңдағы сояудай.</w:t>
        <w:br/>
        <w:t>Енді ұқтың ба?</w:t>
        <w:br/>
        <w:t>Тұрқы бөлек заманда</w:t>
        <w:br/>
        <w:t>Қарекетсіз</w:t>
        <w:br/>
        <w:t>Күнкөріс жоқ адамға.</w:t>
        <w:br/>
        <w:t>ЖЕЛІККЕН ЖЕКЕН</w:t>
        <w:br/>
        <w:t>Желік бітті Жекенге,</w:t>
        <w:br/>
        <w:t>Бұған белі бекем бе?</w:t>
        <w:br/>
        <w:t>Бәйбіше бар, енді оған</w:t>
        <w:br/>
        <w:t>Тоқал керек екен де.</w:t>
        <w:br/>
        <w:t>Алыстан да іздеді,</w:t>
        <w:br/>
        <w:t>Таныстан да іздеді.</w:t>
        <w:br/>
        <w:t>Жас иісті сүюден</w:t>
        <w:br/>
        <w:t>Әсте күдер үзбеді.</w:t>
        <w:br/>
        <w:t>Шығармалары, с-з &lt;Э</w:t>
        <w:br/>
        <w:t>Жамапат та тілемейсің.</w:t>
        <w:br/>
        <w:t>Жақсылық та тілемейсің.</w:t>
        <w:br/>
        <w:t>ж“.</w:t>
        <w:br/>
        <w:t>Заманның</w:t>
        <w:br/>
        <w:t>Қилы-қилы құбылысы,</w:t>
        <w:br/>
        <w:t>Бұраңдап,</w:t>
        <w:br/>
        <w:t>Бұлаңдаған бұрылысы.</w:t>
        <w:br/>
        <w:t>Армандай</w:t>
      </w:r>
    </w:p>
    <w:p>
      <w:r>
        <w:t>Ағындайды, арындайды,</w:t>
        <w:br/>
        <w:t>Таппайды</w:t>
        <w:br/>
        <w:t>Сәл саябыр жүгірісі.</w:t>
        <w:br/>
        <w:t>Шіркіннің</w:t>
        <w:br/>
        <w:t>Аума-төкпе мінезі де,</w:t>
        <w:br/>
        <w:t>Жалғыз-ақ</w:t>
        <w:br/>
        <w:t>Жарасқандай бір өзіне.</w:t>
        <w:br/>
        <w:t>Ол солай</w:t>
        <w:br/>
        <w:t>Ұйтқи берсін, жүйтки берсін,</w:t>
        <w:br/>
        <w:t>Шағылыңц</w:t>
        <w:br/>
        <w:t>Шаңырағы күн көзіне.</w:t>
        <w:br/>
        <w:t>...</w:t>
        <w:br/>
        <w:t>Ес білгелі</w:t>
        <w:br/>
        <w:t>Ездікке ерік бермедік,</w:t>
        <w:br/>
        <w:t>Түнекте де</w:t>
        <w:br/>
        <w:t>Таңға құлаш сермедік.</w:t>
        <w:br/>
        <w:t>Қатер бұлтын</w:t>
        <w:br/>
        <w:t>Қақырата қақ жарып,</w:t>
        <w:br/>
        <w:t>Тау қырандай</w:t>
        <w:br/>
        <w:t>Тас қияға өрледік.</w:t>
        <w:br/>
        <w:t>Жасырмаймыз:</w:t>
        <w:br/>
        <w:t>Соңдарынан ерсек те,</w:t>
        <w:br/>
        <w:t>Ғұмыр бойы</w:t>
        <w:br/>
        <w:t>Жарымадық Генсекке.</w:t>
        <w:br/>
        <w:t>Бірі озбыр,</w:t>
        <w:br/>
        <w:t>Бірі обыр боп шықты.</w:t>
        <w:br/>
        <w:t>Шындық осы -</w:t>
        <w:br/>
        <w:t>Қай тараптан келсек те.</w:t>
        <w:br/>
        <w:t>Келеңсіздік</w:t>
        <w:br/>
        <w:t>Келе-келе кеуледі.</w:t>
        <w:br/>
        <w:t>49</w:t>
        <w:br/>
        <w:t>Шығармалары.</w:t>
        <w:br/>
        <w:t>Отызды да таңдады,</w:t>
        <w:br/>
        <w:t>Қырықты да таңдады.</w:t>
        <w:br/>
        <w:t>Тоқал жасын шамалап,</w:t>
        <w:br/>
        <w:t>Мөлшерлеуден танбады.</w:t>
        <w:br/>
        <w:t>Ажарлы ма аққұла,</w:t>
        <w:br/>
        <w:t>Ай маңдайлы, аққұба?</w:t>
        <w:br/>
        <w:t>Бұдан бұрын басқаның</w:t>
        <w:br/>
        <w:t>Үйінде шам жақты ма?</w:t>
      </w:r>
    </w:p>
    <w:p>
      <w:r>
        <w:t>Тоқал ғана бас қайғы,</w:t>
        <w:br/>
        <w:t>Басқаға аяқ баспайды.</w:t>
        <w:br/>
        <w:t>Сезеді өзі: Жиырма бес</w:t>
        <w:br/>
        <w:t>Оған құшақ ашпайды.</w:t>
        <w:br/>
        <w:t>Жаз ба, қыс па, күз мейлі,</w:t>
        <w:br/>
        <w:t>Ынтызарын іздейді.</w:t>
        <w:br/>
        <w:t>Өңінде де, түсінде</w:t>
        <w:br/>
        <w:t>Үміт жібін үзбейді.</w:t>
        <w:br/>
        <w:t>...Не дейміз шал-шауқанға,</w:t>
        <w:br/>
        <w:t>Қарау қажет қауқарға.</w:t>
        <w:br/>
        <w:t>Тоқал аулау түл-түгел</w:t>
        <w:br/>
        <w:t>Айналмасын науқанға.</w:t>
        <w:br/>
        <w:t>Қопармасты қопарма,</w:t>
        <w:br/>
        <w:t>Қотармасты қотарма.</w:t>
        <w:br/>
        <w:t>Қазекемнің қазіргі</w:t>
        <w:br/>
        <w:t>Ең зәруі тоқал ма?!</w:t>
        <w:br/>
        <w:t>“ж.</w:t>
        <w:br/>
        <w:t>Төл сөзді</w:t>
        <w:br/>
        <w:t>Тамылжытқан таңдайынан,</w:t>
        <w:br/>
        <w:t>Сипайық</w:t>
        <w:br/>
        <w:t>Сандуғашты маңдайынан.</w:t>
        <w:br/>
        <w:t>Өзіме ғана</w:t>
        <w:br/>
        <w:t>Аян бал татқаным,</w:t>
        <w:br/>
        <w:t>Сиқырлы</w:t>
        <w:br/>
        <w:t>Сұлу сөздің қандайынан.</w:t>
        <w:br/>
        <w:t>Жасымда</w:t>
        <w:br/>
        <w:t>Шырт ұйқыдан оянғанмын,</w:t>
        <w:br/>
        <w:t>Ақынның</w:t>
        <w:br/>
        <w:t>Аспандаған айқайынан.</w:t>
        <w:br/>
        <w:t>Сағынғалм Сейітов</w:t>
        <w:br/>
        <w:t>48</w:t>
        <w:br/>
        <w:t>Көсілсін</w:t>
        <w:br/>
        <w:t>Тұлпар біткен кең жазықта,</w:t>
        <w:br/>
        <w:t>Тартпайық</w:t>
        <w:br/>
        <w:t>Талмау тұста шаужайынан.</w:t>
        <w:br/>
        <w:t>“Топ жарған</w:t>
        <w:br/>
        <w:t>Толыбайлар, қайдасыңдар,</w:t>
        <w:br/>
        <w:t>Жүйрікті</w:t>
        <w:br/>
        <w:t>Жазбай таныр аужайынан?!</w:t>
      </w:r>
    </w:p>
    <w:p>
      <w:r>
        <w:t>ж.</w:t>
        <w:br/>
        <w:t>Сен өмірді</w:t>
        <w:br/>
        <w:t>Теңепсің-ау түрмеге,</w:t>
        <w:br/>
        <w:t>Сенің мұның</w:t>
        <w:br/>
        <w:t>Маған мәлім бірдеңе.</w:t>
        <w:br/>
        <w:t>Мағжан мұңы</w:t>
        <w:br/>
        <w:t>Құлағыма шалынып,</w:t>
        <w:br/>
        <w:t>Қайта қонған</w:t>
        <w:br/>
        <w:t>Секілденді іргеме.</w:t>
        <w:br/>
        <w:t>Сөз бен сөздің</w:t>
        <w:br/>
        <w:t>Қонысының жырағын</w:t>
        <w:br/>
        <w:t>Біле тұрын,</w:t>
        <w:br/>
        <w:t>Келді сенен сұрағым:</w:t>
        <w:br/>
        <w:t>Өмір түгел</w:t>
        <w:br/>
        <w:t>Түрме болып көрінсе,</w:t>
        <w:br/>
        <w:t>Дүниеде</w:t>
        <w:br/>
        <w:t>Неғып жүрсің, шырағым?</w:t>
        <w:br/>
        <w:t>4“.</w:t>
        <w:br/>
        <w:t>Жоғалтқаның</w:t>
        <w:br/>
        <w:t>Аз ба, көп пе - санама,</w:t>
        <w:br/>
        <w:t>Құл тәрізді</w:t>
        <w:br/>
        <w:t>Шашылып ца далаға?</w:t>
        <w:br/>
        <w:t>Өшкен - өшті,</w:t>
        <w:br/>
        <w:t>Жанған - жанды, одан да</w:t>
        <w:br/>
        <w:t>Терің төгіп</w:t>
        <w:br/>
        <w:t>Тапқаныңды бағала.</w:t>
        <w:br/>
        <w:t>«“.</w:t>
        <w:br/>
        <w:t>Сен әйтеуір үндемейсің...</w:t>
        <w:br/>
        <w:t>Ешкімді де күндемейсің.,</w:t>
        <w:br/>
        <w:t>Ешкімді де тілдемейсің.</w:t>
        <w:br/>
        <w:t>Ешкімді де мінемейсің.</w:t>
        <w:br/>
        <w:t>5а-ӨАуоеИ--.5 Сағынғали Сейітов 22-530 З--2</w:t>
        <w:br/>
        <w:t>ж.ж</w:t>
        <w:br/>
        <w:t>Ұқсағым келеді далаға,</w:t>
        <w:br/>
        <w:t>Дәулетін көріп.</w:t>
        <w:br/>
        <w:t>Ұқсағым келеді қалаға,</w:t>
        <w:br/>
        <w:t>Сәулетін көріп.</w:t>
        <w:br/>
        <w:t>Теңізге ұқсағым келеді,</w:t>
        <w:br/>
        <w:t>Тереңін көріп.</w:t>
        <w:br/>
        <w:t>Тауға да ұқсағым келеді,</w:t>
        <w:br/>
        <w:t>Еренін көріп.</w:t>
      </w:r>
    </w:p>
    <w:p>
      <w:r>
        <w:t>Үш өзен сынды</w:t>
        <w:br/>
        <w:t>Ертеңім, Бүтін, Кешегім.</w:t>
        <w:br/>
        <w:t>Кіндіктес олар,</w:t>
        <w:br/>
        <w:t>Жағалай бәрін кешемін.</w:t>
        <w:br/>
        <w:t>Көрермін, бәлкім,</w:t>
        <w:br/>
        <w:t>Көлденең тұрған кеселін.</w:t>
        <w:br/>
        <w:t>Бөгелмеу жолда,</w:t>
        <w:br/>
        <w:t>Ілгері жылжу - есебім.</w:t>
        <w:br/>
        <w:t>Аялдау қайда,</w:t>
        <w:br/>
        <w:t>Саябыр бір шақ жоқ мүлде.</w:t>
        <w:br/>
        <w:t>Келемін жүзіп,</w:t>
        <w:br/>
        <w:t>Жүгімді артып көп күнге.</w:t>
        <w:br/>
        <w:t>Қараймын артқа,</w:t>
        <w:br/>
        <w:t>Өткелден аман өттім бе?</w:t>
        <w:br/>
        <w:t>Меңзеген мезгіл,</w:t>
        <w:br/>
        <w:t>Межелі жерге жеттім бе?</w:t>
        <w:br/>
        <w:t>ЖАСПЕН ЖАСЫН</w:t>
        <w:br/>
        <w:t>Жасымда жасынға қызыққам,</w:t>
        <w:br/>
        <w:t>Бойымда тулайтын қызыл қан.</w:t>
        <w:br/>
        <w:t>Арындап албырттық ағынға,</w:t>
        <w:br/>
        <w:t>Жүгірген шағым да жадымда.</w:t>
        <w:br/>
        <w:t>Тірі жан жоғында қасымда,</w:t>
        <w:br/>
        <w:t>Бөтен ой болмаған басымда.</w:t>
        <w:br/>
        <w:t>Шоқ шоршып шашырап шашымда,</w:t>
        <w:br/>
        <w:t>Жүгіргем.., жетпегем жасынға.</w:t>
        <w:br/>
        <w:t>60</w:t>
        <w:br/>
        <w:t>Сағынғалш Сейітов 2 -бМоНоР--&gt;</w:t>
        <w:br/>
        <w:t>52</w:t>
        <w:br/>
        <w:t>Шеткі шепке</w:t>
        <w:br/>
        <w:t>Жетіп тұрмын демеймін.</w:t>
        <w:br/>
        <w:t>Соңғы өткелден</w:t>
        <w:br/>
        <w:t>Өтіп тұрмын демеймін.</w:t>
        <w:br/>
        <w:t>Қарттық мені</w:t>
        <w:br/>
        <w:t>Қаққыламас, қаусырмас.</w:t>
        <w:br/>
        <w:t>Тататұғын</w:t>
        <w:br/>
        <w:t>Дәмім ерте таусылмас.</w:t>
        <w:br/>
        <w:t>Әнім менің</w:t>
        <w:br/>
        <w:t>Кұрт үзіліп тынбастай!</w:t>
        <w:br/>
        <w:t>Бәйтерегім</w:t>
      </w:r>
    </w:p>
    <w:p>
      <w:r>
        <w:t>Кенет құлап, сынбастай!</w:t>
        <w:br/>
        <w:t>САЯСАТШЫЛ БІРЕУГЕ</w:t>
        <w:br/>
        <w:t>Саясатта</w:t>
        <w:br/>
        <w:t>Не бар еді, жарқыным?</w:t>
        <w:br/>
        <w:t>Соның талай</w:t>
        <w:br/>
        <w:t>Сезіп ең ғой салқынын.</w:t>
        <w:br/>
        <w:t>Кезіп ең гой</w:t>
        <w:br/>
        <w:t>Кеңістігін... аңғармай,</w:t>
        <w:br/>
        <w:t>Қайда апарып</w:t>
        <w:br/>
        <w:t>Соғатынын артының.</w:t>
        <w:br/>
        <w:t>Саясаттың</w:t>
        <w:br/>
        <w:t>Айналып ең құлына,</w:t>
        <w:br/>
        <w:t>Балапандай</w:t>
        <w:br/>
        <w:t>Бауырына тығыла.</w:t>
        <w:br/>
        <w:t>Тастап сені</w:t>
        <w:br/>
        <w:t>Кете барды сол сайтан,</w:t>
        <w:br/>
        <w:t>Жықты-дағы</w:t>
        <w:br/>
        <w:t>Жыра-жықпыл жымына.</w:t>
        <w:br/>
        <w:t>Еріксізден</w:t>
        <w:br/>
        <w:t>Жаттамасты жаттадың.</w:t>
        <w:br/>
        <w:t>Масайрадың,</w:t>
        <w:br/>
        <w:t>Мақтамасты мақтадың.</w:t>
        <w:br/>
        <w:t>Саясаттың</w:t>
        <w:br/>
        <w:t>Ауанымен ағындап,</w:t>
        <w:br/>
        <w:t>Аластың да,</w:t>
        <w:br/>
        <w:t>Ақтамасты ақтадың.</w:t>
        <w:br/>
        <w:t>с-Ах2-9</w:t>
        <w:br/>
        <w:t>Сағынғалш Сеййтов УЫ з-Г</w:t>
        <w:br/>
        <w:t>54</w:t>
        <w:br/>
        <w:t>Ешкімнен де</w:t>
        <w:br/>
        <w:t>Өлең сұрап көрмедім.</w:t>
        <w:br/>
        <w:t>Өлең құрап</w:t>
        <w:br/>
        <w:t>Жоқты-барды термедім.</w:t>
        <w:br/>
        <w:t>Толғауыма</w:t>
        <w:br/>
        <w:t>Жетіп жатты жердегім.</w:t>
        <w:br/>
        <w:t>Ешкімнен де</w:t>
        <w:br/>
        <w:t>Қарызға сөз алмай-ақ,</w:t>
        <w:br/>
        <w:t>Ешкімге де</w:t>
        <w:br/>
        <w:t>Қарызға сөз бермедім.</w:t>
      </w:r>
    </w:p>
    <w:p>
      <w:r>
        <w:t>Ешкімнің де</w:t>
        <w:br/>
        <w:t>Ббдейіне ермедім.</w:t>
        <w:br/>
        <w:t>Кесірлердің</w:t>
        <w:br/>
        <w:t>Кеңесіне көнбедім.</w:t>
        <w:br/>
        <w:t>Тектілікте</w:t>
        <w:br/>
        <w:t>Тек өзіме тартсын деп,</w:t>
        <w:br/>
        <w:t>Төлгумамның</w:t>
        <w:br/>
        <w:t>Тал бесігін тербедім.</w:t>
        <w:br/>
        <w:t>-..</w:t>
        <w:br/>
        <w:t>Маған жастан</w:t>
        <w:br/>
        <w:t>Бұйырмаған жол өңге:</w:t>
        <w:br/>
        <w:t>Өзім дәйім</w:t>
        <w:br/>
        <w:t>Айналамып өлеңге.</w:t>
        <w:br/>
        <w:t>Ырғақ болам,</w:t>
        <w:br/>
        <w:t>Ұйқас болам үйірлі,</w:t>
        <w:br/>
        <w:t>Жүрегімнің</w:t>
        <w:br/>
        <w:t>Жарлығына көнем де.</w:t>
        <w:br/>
        <w:t>Әлде менің</w:t>
        <w:br/>
        <w:t>Өмірім де өлең бе?</w:t>
        <w:br/>
        <w:t>Әлде менің</w:t>
        <w:br/>
        <w:t>Көңілім де өлең бе?</w:t>
        <w:br/>
        <w:t>Жаратқан-ау,</w:t>
        <w:br/>
        <w:t>Өзің айтшы, мен осы:</w:t>
        <w:br/>
        <w:t>Өлгенде де</w:t>
        <w:br/>
        <w:t>Өлең болып өлем бе?!</w:t>
        <w:br/>
        <w:t>ЗЕ АА ТАС АЕ 2 Сағынғали Сейітов 2 ОЗ-»</w:t>
        <w:br/>
        <w:t>КӨКАЛА ТУ</w:t>
        <w:br/>
        <w:t>Көкала ту!</w:t>
        <w:br/>
        <w:t>Көк төсінде керілген,</w:t>
        <w:br/>
        <w:t>Шашақтарың</w:t>
        <w:br/>
        <w:t>Торғын тіннен өрілген.</w:t>
        <w:br/>
        <w:t>Кемеңгердің</w:t>
        <w:br/>
        <w:t>Кеудесіндей кеңдікте</w:t>
        <w:br/>
        <w:t>Келбет-көркің</w:t>
        <w:br/>
        <w:t>Күллі әлемге көрінген.</w:t>
        <w:br/>
        <w:t>Көкала ту!</w:t>
        <w:br/>
        <w:t>Көлбеңдей бер көгімде.</w:t>
        <w:br/>
        <w:t>Қас қақпауың,</w:t>
        <w:br/>
        <w:t>Ақсақтауың тегін бе?</w:t>
        <w:br/>
        <w:t>Орның биік,</w:t>
      </w:r>
    </w:p>
    <w:p>
      <w:r>
        <w:t>Тұғырың да тұрақты,</w:t>
        <w:br/>
        <w:t>Еңселісің</w:t>
        <w:br/>
        <w:t>Еркіндіктің Елінде.</w:t>
        <w:br/>
        <w:t>ЖАУАПТЫМЫН</w:t>
        <w:br/>
        <w:t>Табиғат бөлшегімін бөлінбейтін,</w:t>
        <w:br/>
        <w:t>Тебіздей тексіздікке телінбейтін.</w:t>
        <w:br/>
        <w:t>Туыспын орманмен де, қорғанмен де,</w:t>
        <w:br/>
        <w:t>Сырт көзге жылы-жігі көрінбейтін.</w:t>
        <w:br/>
        <w:t>Төсінде айдаланың, бай даланың,</w:t>
        <w:br/>
        <w:t>Ақңсасам ақ терекке айналамын.</w:t>
        <w:br/>
        <w:t>Аңсасам айқайлаймын өзен боп та,</w:t>
        <w:br/>
        <w:t>Неліктен тоған сынды байланамын.</w:t>
        <w:br/>
        <w:t>Табиғат, мен-дағы бір балаңдаймын,</w:t>
        <w:br/>
        <w:t>Жайыңа жаным ашып алаңдаймын.</w:t>
        <w:br/>
        <w:t>Барасың азып-тозып, бажып-қажып,</w:t>
        <w:br/>
        <w:t>Сен үшін ең жауапты адамдаймын.</w:t>
        <w:br/>
        <w:t>АҚЫННЫҢ КЕЙБІР КЕЗДЕРІ</w:t>
        <w:br/>
        <w:t>Ақын да</w:t>
        <w:br/>
        <w:t>Мұнданымпаз, шаттанымпаз,</w:t>
        <w:br/>
        <w:t>Күйттегіш</w:t>
        <w:br/>
        <w:t>Көңіл күйін, баптанымпаз.</w:t>
        <w:br/>
        <w:t>Ел үшін</w:t>
        <w:br/>
        <w:t>56</w:t>
        <w:br/>
        <w:t>Шығармалары ОАЫ С»</w:t>
        <w:br/>
        <w:t>МЕЗГІЛ ЖЕТЕР...</w:t>
        <w:br/>
        <w:t>Мезгіл жетер,</w:t>
        <w:br/>
        <w:t>Азып-тозар бәрі де:</w:t>
        <w:br/>
        <w:t>Албыраған</w:t>
        <w:br/>
        <w:t>Ақ жүзіңнің әрі де.</w:t>
        <w:br/>
        <w:t>Жаудыраған</w:t>
        <w:br/>
        <w:t>Жанарыннан нұр таяр,</w:t>
        <w:br/>
        <w:t>Сымбатыцның</w:t>
        <w:br/>
        <w:t>Гүлдей семер сәні де.</w:t>
        <w:br/>
        <w:t>Қажысаң да,</w:t>
        <w:br/>
        <w:t>Қаусағандай құлама.</w:t>
        <w:br/>
        <w:t>Омақаспа</w:t>
        <w:br/>
        <w:t>Жұқанаққа, жыраға.</w:t>
        <w:br/>
        <w:t>Жақынға да</w:t>
        <w:br/>
        <w:t>Жалбарынба жаутаңдап,</w:t>
        <w:br/>
        <w:t>Жығылсаң да,</w:t>
        <w:br/>
        <w:t>Жаттан жәрдем сұрама.</w:t>
        <w:br/>
        <w:t>ҮМІТІМДІ ҮКІЛЕЙМІН</w:t>
      </w:r>
    </w:p>
    <w:p>
      <w:r>
        <w:t>Қызығым да,</w:t>
        <w:br/>
        <w:t>Шыжығым да аз емес.</w:t>
        <w:br/>
        <w:t>Көлгірсімен,</w:t>
        <w:br/>
        <w:t>Көңіл әлі мәз емес.</w:t>
        <w:br/>
        <w:t>Ызбарланыл,</w:t>
        <w:br/>
        <w:t>Ызғарланып ішімде</w:t>
        <w:br/>
        <w:t>Ақ қырау түр,</w:t>
        <w:br/>
        <w:t>Жүректе де жаз емес.</w:t>
        <w:br/>
        <w:t>Райланар</w:t>
        <w:br/>
        <w:t>Реніштің реңі.</w:t>
        <w:br/>
        <w:t>Шырайланар</w:t>
        <w:br/>
        <w:t>Сұрғылт шақтың сүрені.</w:t>
        <w:br/>
        <w:t>Серт секілді</w:t>
        <w:br/>
        <w:t>Сенім отын сөндірмей,</w:t>
        <w:br/>
        <w:t>Үмітімді</w:t>
        <w:br/>
        <w:t>Үкілеймін үнемі.</w:t>
        <w:br/>
        <w:t>сл</w:t>
        <w:br/>
        <w:t>(421</w:t>
        <w:br/>
        <w:t>3-2 Шығармалары .- Ы»:</w:t>
        <w:br/>
        <w:t>...</w:t>
        <w:br/>
        <w:t>Орғиды өзен,</w:t>
        <w:br/>
        <w:t>Өрлігін сезем:</w:t>
        <w:br/>
        <w:t>Ақпайды арқырамаса,</w:t>
        <w:br/>
        <w:t>Сарқырамаса.</w:t>
        <w:br/>
        <w:t>Оң жағы да,</w:t>
        <w:br/>
        <w:t>Сол жағы да</w:t>
        <w:br/>
        <w:t>Жарқырамаса.</w:t>
        <w:br/>
        <w:t>Билігі</w:t>
        <w:br/>
        <w:t>Басыбайлы.</w:t>
        <w:br/>
        <w:t>Құмары</w:t>
        <w:br/>
        <w:t>Басылмайды:</w:t>
        <w:br/>
        <w:t>Ағындамаса,</w:t>
        <w:br/>
        <w:t>Арындамаса,</w:t>
        <w:br/>
        <w:t>Дабылдамаса.</w:t>
        <w:br/>
        <w:t>Артамын</w:t>
        <w:br/>
        <w:t>Үміт жүгін өлеңіме,</w:t>
        <w:br/>
        <w:t>Ешкімнің</w:t>
        <w:br/>
        <w:t>Зәру емен көмегіне.</w:t>
        <w:br/>
        <w:t>Тәңірдей</w:t>
        <w:br/>
        <w:t>Ешкімге де табынбаймын,</w:t>
        <w:br/>
        <w:t>Көнбеймін</w:t>
      </w:r>
    </w:p>
    <w:p>
      <w:r>
        <w:t>Көрінгеннің дегеніне.</w:t>
        <w:br/>
        <w:t>Тұрамын</w:t>
        <w:br/>
        <w:t>Тұнық жырдың күзетінде,</w:t>
        <w:br/>
        <w:t>Ерекше</w:t>
        <w:br/>
        <w:t>Оған құрмет, ізетім де.</w:t>
        <w:br/>
        <w:t>Артымда</w:t>
        <w:br/>
        <w:t>Бір сөз қалса арманым жоқ,</w:t>
        <w:br/>
        <w:t>Кәделі</w:t>
        <w:br/>
        <w:t>Халайықтың қызметінде.</w:t>
        <w:br/>
        <w:t>“. ““</w:t>
        <w:br/>
        <w:t>Досым көп пе? Жауым көп пе? Санаман.</w:t>
        <w:br/>
        <w:t>Олар алуал. Бөлек-бөлек сан адам.</w:t>
        <w:br/>
        <w:t>Санай берсем, сарғаярмын санадан.</w:t>
        <w:br/>
        <w:t>Дос көбейсе - көбейеді ырысым,</w:t>
        <w:br/>
        <w:t>Дос көбейсе - кеңейелі тынысым...</w:t>
        <w:br/>
        <w:t>Мен мұңымды айтам сонда кім үшін?..</w:t>
        <w:br/>
        <w:t>Сағынғалм Сейітов 2- АО Ы-9</w:t>
        <w:br/>
        <w:t>Сескенем</w:t>
        <w:br/>
        <w:t>Сенімсіздеу найзағайдып</w:t>
        <w:br/>
        <w:t>Мазасыз</w:t>
        <w:br/>
        <w:t>«Мүнңкір-нәңкір» жаршысынан.</w:t>
        <w:br/>
        <w:t>..Аспан-жер</w:t>
        <w:br/>
        <w:t>Жадыраса жайраңдаймын,</w:t>
        <w:br/>
        <w:t>Асығым</w:t>
        <w:br/>
        <w:t>Түскендей болп алшысынан.</w:t>
        <w:br/>
        <w:t>.“.</w:t>
        <w:br/>
        <w:t>Мен тарихтан</w:t>
        <w:br/>
        <w:t>Таптым талай тағылым.</w:t>
        <w:br/>
        <w:t>Сонда менің</w:t>
        <w:br/>
        <w:t>Текті, терең тамырым.</w:t>
        <w:br/>
        <w:t>Өзім оған</w:t>
        <w:br/>
        <w:t>Не берерім - беймәлім,</w:t>
        <w:br/>
        <w:t>Жетер ме екен</w:t>
        <w:br/>
        <w:t>Тергенім мен жиғаным?</w:t>
        <w:br/>
        <w:t>Тірлігімде</w:t>
        <w:br/>
        <w:t>Тындырдым ба бірдеңе?</w:t>
        <w:br/>
        <w:t>Айта алмасам</w:t>
      </w:r>
    </w:p>
    <w:p>
      <w:r>
        <w:t>Біткен маған тіл неге?</w:t>
        <w:br/>
        <w:t>Бұратана</w:t>
        <w:br/>
        <w:t>Атанбасам екен тек,</w:t>
        <w:br/>
        <w:t>Ұқсамасам</w:t>
        <w:br/>
        <w:t>Жарар еді кірмеге!</w:t>
        <w:br/>
        <w:t>ж.-</w:t>
        <w:br/>
        <w:t>Даңғойланба,</w:t>
        <w:br/>
        <w:t>Дәсерсіп болмашыға,</w:t>
        <w:br/>
        <w:t>Бөспелікке</w:t>
        <w:br/>
        <w:t>Бойұрып, болма ашына,</w:t>
        <w:br/>
        <w:t>Өкіректеп,</w:t>
        <w:br/>
        <w:t>Өңмеңдеп өзеурейсің,</w:t>
        <w:br/>
        <w:t>Өзің ғана</w:t>
        <w:br/>
        <w:t>Кінәлі оңбасыңа.</w:t>
        <w:br/>
        <w:t>Нең бар сонша</w:t>
        <w:br/>
        <w:t>Көкірек қағатындай,</w:t>
        <w:br/>
        <w:t>Көрінгенді</w:t>
        <w:br/>
        <w:t>стады &lt;з Шығармалары Жү РЕ)</w:t>
        <w:br/>
        <w:t>Сені сансыз</w:t>
        <w:br/>
        <w:t>Сүріндірді саясат.</w:t>
        <w:br/>
        <w:t>Қармағына</w:t>
        <w:br/>
        <w:t>Іліндірді саясат.</w:t>
        <w:br/>
        <w:t>Соның бүгін</w:t>
        <w:br/>
        <w:t>Саясына тағы да</w:t>
        <w:br/>
        <w:t>Құлшындың ба,</w:t>
        <w:br/>
        <w:t>Құшағыңды жая сап?</w:t>
        <w:br/>
        <w:t>ТАЙТАЛАС</w:t>
        <w:br/>
        <w:t>Тагдыр, ол -- толқын атқан темір тасқын,</w:t>
        <w:br/>
        <w:t>Жойқынның жолындағы мен бір таспын.</w:t>
        <w:br/>
        <w:t>Еркіндемін: езе ме, есіркей ме?</w:t>
        <w:br/>
        <w:t>Жүундей түтіп кете ме кесір кейде?</w:t>
        <w:br/>
        <w:t>Еркіндемін: табыстап ағыстарға,</w:t>
        <w:br/>
        <w:t>Әкете ме еріксіз алыстарға?</w:t>
        <w:br/>
        <w:t>, Дардай қойтас, ешкімге залалсызбын,</w:t>
        <w:br/>
        <w:t>Таудай пәле алдында амалсызбын.</w:t>
        <w:br/>
        <w:t>Ей, өктем күш-</w:t>
        <w:br/>
        <w:t>Тақсыр тасқан!</w:t>
        <w:br/>
        <w:t>Сөзіме құлақ асқын.</w:t>
        <w:br/>
        <w:t>Кеп тұр енді егесіп,</w:t>
        <w:br/>
        <w:t>Басқа әуенге басқым:</w:t>
        <w:br/>
        <w:t>Ырқыңа ылғи бұғып, көнс бермей,</w:t>
      </w:r>
    </w:p>
    <w:p>
      <w:r>
        <w:t>Алдыңа түсіп, борт-борт желе бермей,</w:t>
        <w:br/>
        <w:t>Мен саған қарсыласам!</w:t>
        <w:br/>
        <w:t>Қайталасам:</w:t>
        <w:br/>
        <w:t>Сенімен тайталасам!</w:t>
        <w:br/>
        <w:t>Қасарып, қарысамын!</w:t>
        <w:br/>
        <w:t>Арпалысам!</w:t>
        <w:br/>
        <w:t>Аяусыз алысамын!</w:t>
        <w:br/>
        <w:t>ӨЗІМ МЕҢЗЕС ӨЛЕҢДЕГІ ӨРНЕГІМ</w:t>
        <w:br/>
        <w:t>Өзім меңзес</w:t>
        <w:br/>
        <w:t>Өлеңдегі өрнегім.</w:t>
        <w:br/>
        <w:t>Тіні жібек</w:t>
        <w:br/>
        <w:t>Тарқатылмас өрмегім.</w:t>
        <w:br/>
        <w:t>Айтарымды</w:t>
        <w:br/>
        <w:t>Айшықтадым әлімше,</w:t>
        <w:br/>
        <w:t>Шығармалары а АОНЫР--5</w:t>
        <w:br/>
        <w:t>КЕЛМЕЙДІ</w:t>
        <w:br/>
        <w:t>Ешкім еркіп шықпайтын</w:t>
        <w:br/>
        <w:t>Төбе болғым келмейді.</w:t>
        <w:br/>
        <w:t>Алам жанын ұқпайтын</w:t>
        <w:br/>
        <w:t>Төре болғым келмейді.</w:t>
        <w:br/>
        <w:t>Асуынан асырмас</w:t>
        <w:br/>
        <w:t>Кезең болғым кслмейді.</w:t>
        <w:br/>
        <w:t>Каәусарынан татырмас</w:t>
        <w:br/>
        <w:t>Өзен болғым келмейді.</w:t>
        <w:br/>
        <w:t>Қуыс кеуде наданмен</w:t>
        <w:br/>
        <w:t>Жақын болғым келмейді.</w:t>
        <w:br/>
        <w:t>Санаспайтын адаммен</w:t>
        <w:br/>
        <w:t>Әкім болғым келмейді.</w:t>
        <w:br/>
        <w:t>Түксіз, тұлдыр көлемі</w:t>
        <w:br/>
        <w:t>Тақыр болғым келмейді.</w:t>
        <w:br/>
        <w:t>Оқылмайтын өлеңі</w:t>
        <w:br/>
        <w:t>Ақын болғым келмейді.</w:t>
        <w:br/>
        <w:t>ТАРПАҢ ТҰРҒЫЛАСҚА</w:t>
        <w:br/>
        <w:t>Тартысайық,</w:t>
        <w:br/>
        <w:t>Қарпысайық.</w:t>
        <w:br/>
        <w:t>Жалын-оттай</w:t>
        <w:br/>
        <w:t>Шарпысайық.</w:t>
        <w:br/>
        <w:t>Бірақ, бірақ</w:t>
        <w:br/>
        <w:t>Арбаспайық.</w:t>
        <w:br/>
        <w:t>Жаға жаққа</w:t>
        <w:br/>
        <w:t>Жармаспайық.</w:t>
        <w:br/>
        <w:t>Жанжалласып,</w:t>
        <w:br/>
        <w:t>Дауласпайық.</w:t>
      </w:r>
    </w:p>
    <w:p>
      <w:r>
        <w:t>Қанжарласып,</w:t>
        <w:br/>
        <w:t>Жауласпайық.</w:t>
        <w:br/>
        <w:t>қаңтар, ақпан, наурыз</w:t>
        <w:br/>
        <w:t>1996 жыл</w:t>
        <w:br/>
        <w:t>а.</w:t>
        <w:br/>
        <w:t>Асарымды</w:t>
        <w:br/>
        <w:t>Асап болдым демеймін.</w:t>
        <w:br/>
        <w:t>Жасарымды</w:t>
        <w:br/>
        <w:t>Жасап болдым демеймін.</w:t>
        <w:br/>
        <w:t>51</w:t>
        <w:br/>
        <w:t>Шығармалары. есіме еді</w:t>
        <w:br/>
        <w:t>Шалдуар, ойнаппын отпенен,</w:t>
        <w:br/>
        <w:t>Не қалды өшпеген өкпеден?</w:t>
        <w:br/>
        <w:t>Өкінбен ойыма жетпеген,</w:t>
        <w:br/>
        <w:t>Жасымда өртеніп кетпеген.</w:t>
        <w:br/>
        <w:t>СЕКСЕННІҢ СЕҢГІРІНДЕ</w:t>
        <w:br/>
        <w:t>Сексен ассаң - зырлайсың,</w:t>
        <w:br/>
        <w:t>Қолды-аяққа тұрмайсың.</w:t>
        <w:br/>
        <w:t>Сеңгірінен сексеннің</w:t>
        <w:br/>
        <w:t>Тоқсанға қарай құлдайсыпц.</w:t>
        <w:br/>
        <w:t>Болжайсың бекер сен несін?</w:t>
        <w:br/>
        <w:t>Сол жасқа келер-келмесім.</w:t>
        <w:br/>
        <w:t>Беймәлім маған... Оныңа</w:t>
        <w:br/>
        <w:t>Неғайбыл сенер-сенбесім.</w:t>
        <w:br/>
        <w:t>Жүзге жету міндет пе?</w:t>
        <w:br/>
        <w:t>Ең жоғары құрмет пе?</w:t>
        <w:br/>
        <w:t>Жолдама ма жоралғы,</w:t>
        <w:br/>
        <w:t>Ұзақ ғұмыр сүрмекке?</w:t>
        <w:br/>
        <w:t>Бауыр бүтін, бас аман,</w:t>
        <w:br/>
        <w:t>Неше асудан аса алам?</w:t>
        <w:br/>
        <w:t>Маған қанша берерін</w:t>
        <w:br/>
        <w:t>Өзі білсін Жасаған!</w:t>
        <w:br/>
        <w:t>. “ж</w:t>
        <w:br/>
        <w:t>Біреулерден кеммін (бе?</w:t>
        <w:br/>
        <w:t>Біреулерге теңмін бе?</w:t>
        <w:br/>
        <w:t>Таласпаймын мен мүлде.</w:t>
        <w:br/>
        <w:t>Біреулердің тағына,</w:t>
        <w:br/>
        <w:t>Біреулердің бағына</w:t>
        <w:br/>
        <w:t>Қызықпаймын тағы да.</w:t>
        <w:br/>
        <w:t>Кем болсам да өзіммін,</w:t>
        <w:br/>
        <w:t>Тең болсам да өзіммін.</w:t>
        <w:br/>
        <w:t>Септігі жоқ сөзіңнің.</w:t>
        <w:br/>
        <w:t>...</w:t>
      </w:r>
    </w:p>
    <w:p>
      <w:r>
        <w:t>Жауынның</w:t>
        <w:br/>
        <w:t>Қорғаламан тамшысынан,</w:t>
        <w:br/>
        <w:t>Жасқанам</w:t>
        <w:br/>
        <w:t>Қара бұлттың қамшысынан.</w:t>
        <w:br/>
        <w:t>61</w:t>
        <w:br/>
        <w:t>8 дн Шығармалары</w:t>
        <w:br/>
        <w:t>9-9</w:t>
        <w:br/>
        <w:t>Еңірейтін ер мінезді,</w:t>
        <w:br/>
        <w:t>Апайтөс</w:t>
        <w:br/>
        <w:t>Асқарларға аттанымпаз.</w:t>
        <w:br/>
        <w:t>Ақын ол -</w:t>
        <w:br/>
        <w:t>Ойланымпаз, сезімпаз да.</w:t>
        <w:br/>
        <w:t>Ақ көңіл</w:t>
        <w:br/>
        <w:t>Аңқылдаған сенімпаз да.</w:t>
        <w:br/>
        <w:t>Қауіптен</w:t>
        <w:br/>
        <w:t>Қаймықпайтын қайсар жан бір,</w:t>
        <w:br/>
        <w:t>Тақсірет,</w:t>
        <w:br/>
        <w:t>Тауқыметке төзімпаз да.</w:t>
        <w:br/>
        <w:t>Қазақта</w:t>
        <w:br/>
        <w:t>Арқалы ақын аз ғана ма?</w:t>
        <w:br/>
        <w:t>Жаныңлы</w:t>
        <w:br/>
        <w:t>Жылыта ма жазда ғана?</w:t>
        <w:br/>
        <w:t>Ақынды</w:t>
        <w:br/>
        <w:t>Аялау шарт алдиярлап,</w:t>
        <w:br/>
        <w:t>Біледі ол</w:t>
        <w:br/>
        <w:t>Еркелей де, наздана да.</w:t>
        <w:br/>
        <w:t>Жосықсыз</w:t>
        <w:br/>
        <w:t>Жөндеместі жөндемеймін,</w:t>
        <w:br/>
        <w:t>Жосықсыз</w:t>
        <w:br/>
        <w:t>Өңдеместі өңдемеймін.</w:t>
        <w:br/>
        <w:t>Қаншама</w:t>
        <w:br/>
        <w:t>Көп болса да бақангері,</w:t>
        <w:br/>
        <w:t>Ақынсыз</w:t>
        <w:br/>
        <w:t>Елді өзім ел демеймін!</w:t>
        <w:br/>
        <w:t>БАСЫМ МЕНІҢ БОСАМАЙДЫ ӨЛЕҢНЕН</w:t>
        <w:br/>
        <w:t>Басым менің</w:t>
        <w:br/>
        <w:t>Босамайды өлеңнен.</w:t>
        <w:br/>
        <w:t>Қозыдаймын</w:t>
        <w:br/>
        <w:t>Ағытылмас көгеннен.</w:t>
      </w:r>
    </w:p>
    <w:p>
      <w:r>
        <w:t>Әңімде де,</w:t>
        <w:br/>
        <w:t>Түсімде де жазамын,</w:t>
        <w:br/>
        <w:t>Іздейтінім</w:t>
        <w:br/>
        <w:t>Іңжу-маржан тереңнен.</w:t>
        <w:br/>
        <w:t>Басым менің</w:t>
        <w:br/>
        <w:t>Босамайды әлеңнен.</w:t>
        <w:br/>
        <w:t>2. ООН Ә-С 9 Шығармалары А өр-&gt;</w:t>
        <w:br/>
        <w:t>Аяқтан шалатындай.</w:t>
        <w:br/>
        <w:t>Маңғаздана,</w:t>
        <w:br/>
        <w:t>Местей боп тырсиясың,</w:t>
        <w:br/>
        <w:t>Солдан ғана</w:t>
        <w:br/>
        <w:t>Мәртебе табатындай.</w:t>
        <w:br/>
        <w:t>Масаттанып,</w:t>
        <w:br/>
        <w:t>Марламсып күпілдейсін,</w:t>
        <w:br/>
        <w:t>Отсыз-шоқсыз</w:t>
        <w:br/>
        <w:t>Сыртыңнан түтіндейсін.</w:t>
        <w:br/>
        <w:t>Далбасалап,</w:t>
        <w:br/>
        <w:t>АДаурығып далақтама,</w:t>
        <w:br/>
        <w:t>Жыртығыңды</w:t>
        <w:br/>
        <w:t>Неңменен бүтіндейсің?</w:t>
        <w:br/>
        <w:t>Орны бар ма маған титтей өкпенің?</w:t>
        <w:br/>
        <w:t>Саған қылдай қиянатым жоқ менің.</w:t>
        <w:br/>
        <w:t>Оған қылдай қиянатым жоқ менің.</w:t>
        <w:br/>
        <w:t>Бәлкім, Елге берешегім көп менің!</w:t>
        <w:br/>
        <w:t>Бірақ саған берешегім жоқ менің,</w:t>
        <w:br/>
        <w:t>Басқаға да берешегім жоқ менің.</w:t>
        <w:br/>
        <w:t>. . ж.</w:t>
        <w:br/>
        <w:t>Қаратөбе қырындағы іздерім,</w:t>
        <w:br/>
        <w:t>Қаратөбе құмындағы іздерім -</w:t>
        <w:br/>
        <w:t>Жатыр ұқсап кепкен көне көлге де,</w:t>
        <w:br/>
        <w:t>Жатыр ұқсап дөп-дөңгелек мөрге де.</w:t>
        <w:br/>
        <w:t>Ақбақайдыц аясында, жағада,</w:t>
        <w:br/>
        <w:t>Жатыр ұқсап тотықпайтын тағаға.</w:t>
        <w:br/>
        <w:t>Тегісте де, еңісте де, дөңде де,</w:t>
        <w:br/>
        <w:t>Жатыр ұқсап тозбайтұғын теңгеге.</w:t>
        <w:br/>
        <w:t>Сайрап жатыр қарға, шаңға көмілмей,</w:t>
        <w:br/>
        <w:t>Менің өмірбаянымнан бөлінбей.</w:t>
        <w:br/>
        <w:t>сәуір, мамыр, маусым</w:t>
        <w:br/>
        <w:t>1996 жыл</w:t>
        <w:br/>
        <w:t>68</w:t>
      </w:r>
    </w:p>
    <w:p>
      <w:r>
        <w:t>с ТУфНФ 2</w:t>
        <w:br/>
        <w:t>Сағынғалш Сейілов</w:t>
        <w:br/>
        <w:t>Ылғи құдық</w:t>
        <w:br/>
        <w:t>Қазғандаймын тебенмен.</w:t>
        <w:br/>
        <w:t>Миым толы</w:t>
        <w:br/>
        <w:t>Ұйқас пенен ырғаққа,</w:t>
        <w:br/>
        <w:t>Құлан-тайдай</w:t>
        <w:br/>
        <w:t>Бір енені тел емген.</w:t>
        <w:br/>
        <w:t>Һасым менің</w:t>
        <w:br/>
        <w:t>Босамайды өлеңнен.</w:t>
        <w:br/>
        <w:t>Жыр борышы</w:t>
        <w:br/>
        <w:t>Қашан түгел төленген?</w:t>
        <w:br/>
        <w:t>Әлімсақтан</w:t>
        <w:br/>
        <w:t>Әлемге ақын қарыздар,</w:t>
        <w:br/>
        <w:t>Мен де енді</w:t>
        <w:br/>
        <w:t>Мимырттаман, бөгелмен.</w:t>
        <w:br/>
        <w:t>Басым менің</w:t>
        <w:br/>
        <w:t>Босамайды өлеңнен.</w:t>
        <w:br/>
        <w:t>Тұстарым көп</w:t>
        <w:br/>
        <w:t>Кенелмеген, кенелген.</w:t>
        <w:br/>
        <w:t>Көлденеңдеп,</w:t>
        <w:br/>
        <w:t>Көсілемін көкпарда,</w:t>
        <w:br/>
        <w:t>Бақилыққа</w:t>
        <w:br/>
        <w:t>Жүк арқалап жөнелмен.</w:t>
        <w:br/>
        <w:t>ЖАС ҰЛҒАЙДЫ...</w:t>
        <w:br/>
        <w:t>Жас ұлғайды,</w:t>
        <w:br/>
        <w:t>Сол- мұңым да, шаттығым.</w:t>
        <w:br/>
        <w:t>Сатпан, бірақ,</w:t>
        <w:br/>
        <w:t>Сақалымның ақтығын.</w:t>
        <w:br/>
        <w:t>Өн-бойымда</w:t>
        <w:br/>
        <w:t>Қуат бар ма қосалқы,</w:t>
        <w:br/>
        <w:t>Басатындай</w:t>
        <w:br/>
        <w:t>Желіккеннің аптығын?</w:t>
        <w:br/>
        <w:t>Кескініме</w:t>
        <w:br/>
        <w:t>Көз тігіңдер: кәрі ме?</w:t>
        <w:br/>
        <w:t>Сияқтымын</w:t>
        <w:br/>
        <w:t>Сілтейтіндей әріге.</w:t>
        <w:br/>
        <w:t>Межелемей</w:t>
        <w:br/>
        <w:t>Тоқсанды да, жүзді де,</w:t>
        <w:br/>
        <w:t>Жарар еді</w:t>
      </w:r>
    </w:p>
    <w:p>
      <w:r>
        <w:t>Жасай тұрсам әлі де.</w:t>
        <w:br/>
        <w:t>ао Еы--2 Сағынғали Сейлітпов бур?</w:t>
        <w:br/>
        <w:t>Керги -керги</w:t>
        <w:br/>
        <w:t>Қысты өкпе, кеудені.</w:t>
        <w:br/>
        <w:t>Айнымадық</w:t>
        <w:br/>
        <w:t>Арлақтаған ақ жолдан,</w:t>
        <w:br/>
        <w:t>Ең еңселі</w:t>
        <w:br/>
        <w:t>Ізгіліктей елдегі.</w:t>
        <w:br/>
        <w:t>..Жолың мынау -</w:t>
        <w:br/>
        <w:t>Ойқы-шойқы, бұралаң,</w:t>
        <w:br/>
        <w:t>Соны соқпақ</w:t>
        <w:br/>
        <w:t>Басын оның құраған.</w:t>
        <w:br/>
        <w:t>Салқар көшің</w:t>
        <w:br/>
        <w:t>Көлікті боп ылайым,</w:t>
        <w:br/>
        <w:t>Жайлауыңа</w:t>
        <w:br/>
        <w:t>Жестсең екен дін-аман!</w:t>
        <w:br/>
        <w:t>ЕСІҢДЕ МЕ?</w:t>
        <w:br/>
        <w:t>Есінде ме алғаш кімді сүйгенін?</w:t>
        <w:br/>
        <w:t>Қандай жанға менмен басты игепін?</w:t>
        <w:br/>
        <w:t>Есінде ме ғашықтықтың дертінен</w:t>
        <w:br/>
        <w:t>Жас жүректің өртенгені, күйгені?</w:t>
        <w:br/>
        <w:t>Сол еді ғой махаббаттың көктемі,</w:t>
        <w:br/>
        <w:t>Сол еді ғой бір қызығың жоқ теңі.</w:t>
        <w:br/>
        <w:t>Бір-ақ рет мейірленер махаббат,</w:t>
        <w:br/>
        <w:t>Болмаған-ау саған, сірә, өкпелі.</w:t>
        <w:br/>
        <w:t>КҮПСІНБЕ, КҮПІЛДЕМЕ...</w:t>
        <w:br/>
        <w:t>Неліктен</w:t>
        <w:br/>
        <w:t>Күпсінесің, күпілдейсін,</w:t>
        <w:br/>
        <w:t>Айтқаным</w:t>
        <w:br/>
        <w:t>Түпкілікті үкім дейсің...</w:t>
        <w:br/>
        <w:t>Неліктен</w:t>
        <w:br/>
        <w:t>Көрінгенге көз алартып,</w:t>
        <w:br/>
        <w:t>Ішіңнен</w:t>
        <w:br/>
        <w:t>Бықсып жанып, түтіндейсің.</w:t>
        <w:br/>
        <w:t>.«Сомсынып,</w:t>
        <w:br/>
        <w:t>Сөйтіп жүріп тірліктегі</w:t>
        <w:br/>
        <w:t>Қайсыбір</w:t>
        <w:br/>
        <w:t>Жыртығыңды бүтіндейсің?</w:t>
      </w:r>
    </w:p>
    <w:p>
      <w:r>
        <w:t>50</w:t>
        <w:br/>
        <w:t>КҮМБІРЛЕЙДІ</w:t>
        <w:br/>
        <w:t>көмешйім</w:t>
        <w:br/>
        <w:t>---------оО 1997</w:t>
        <w:br/>
        <w:t>ж“.</w:t>
        <w:br/>
        <w:t>Алданыппын,</w:t>
        <w:br/>
        <w:t>Алайда алдамаппын.</w:t>
        <w:br/>
        <w:t>Құрық ұшын</w:t>
        <w:br/>
        <w:t>Сырыққа жалғамаппын.</w:t>
        <w:br/>
        <w:t>Екі сөйлеп</w:t>
        <w:br/>
        <w:t>Көрмеппін өмірімде,</w:t>
        <w:br/>
        <w:t>Бобеу қағып</w:t>
        <w:br/>
        <w:t>Бақсыдай сарнамаппын.</w:t>
        <w:br/>
        <w:t>-..</w:t>
        <w:br/>
        <w:t>Қызғанбан</w:t>
        <w:br/>
        <w:t>Оған біткен ерендікті,</w:t>
        <w:br/>
        <w:t>Кеңдікті,</w:t>
        <w:br/>
        <w:t>Кемелдікті, тереңдікті.</w:t>
        <w:br/>
        <w:t>Жолбарыс</w:t>
        <w:br/>
        <w:t>Жонданады жортқан сайын,</w:t>
        <w:br/>
        <w:t>Сондықтан</w:t>
        <w:br/>
        <w:t>Сенен мықты, менен мықты.</w:t>
        <w:br/>
        <w:t>.““</w:t>
        <w:br/>
        <w:t>Сене берме</w:t>
        <w:br/>
        <w:t>Сүйенген таяғыңа.</w:t>
        <w:br/>
        <w:t>Сүйен сеніп</w:t>
        <w:br/>
        <w:t>Одан да аяғыңа.</w:t>
        <w:br/>
        <w:t>Анық бассаң</w:t>
        <w:br/>
        <w:t>Апарар алыстарға,</w:t>
        <w:br/>
        <w:t>Қауыштырар</w:t>
        <w:br/>
        <w:t>Қашанғы таныстарға.</w:t>
        <w:br/>
        <w:t>64</w:t>
        <w:br/>
        <w:t>Шығармалары ы лыЫр-9</w:t>
        <w:br/>
        <w:t>ж.</w:t>
        <w:br/>
        <w:t>Өз-өзіңнен</w:t>
      </w:r>
    </w:p>
    <w:p>
      <w:r>
        <w:t>Күйіп-жанып өртенбе.</w:t>
        <w:br/>
        <w:t>Қу жаныңды</w:t>
        <w:br/>
        <w:t>Жая берме өртеңге.</w:t>
        <w:br/>
        <w:t>Ойлап, шырақ,</w:t>
        <w:br/>
        <w:t>Осы бастан опа тап,</w:t>
        <w:br/>
        <w:t>Жұлын-жүйкең</w:t>
        <w:br/>
        <w:t>Керек болар ертеңге.</w:t>
        <w:br/>
        <w:t>“.““</w:t>
        <w:br/>
        <w:t>Ешкім маған</w:t>
        <w:br/>
        <w:t>Қай демейді өлеңді,</w:t>
        <w:br/>
        <w:t>Бағытынан</w:t>
        <w:br/>
        <w:t>Бұр демейді кемеңді.</w:t>
        <w:br/>
        <w:t>Жас емессің,</w:t>
        <w:br/>
        <w:t>Прозаға ауысып,</w:t>
        <w:br/>
        <w:t>Жаз демейді</w:t>
        <w:br/>
        <w:t>Бір роман көлемді.</w:t>
        <w:br/>
        <w:t>Сыншым жым-жырт,</w:t>
        <w:br/>
        <w:t>Неге ол да бөгелді?</w:t>
        <w:br/>
        <w:t>..Ешкім маған</w:t>
        <w:br/>
        <w:t>Қой демейді өлеңді.</w:t>
        <w:br/>
        <w:t>Ойлап тұрсам,</w:t>
        <w:br/>
        <w:t>Өз шаруам ол енді.</w:t>
        <w:br/>
        <w:t>АҚ ЖАЙЫҚТЫҢ АҒЫНЫ</w:t>
        <w:br/>
        <w:t>Ақ Жайықтың ағыны -</w:t>
        <w:br/>
        <w:t>Ақ Жайықтың арыны.</w:t>
        <w:br/>
        <w:t>Ақ Жайықтың ағыны -</w:t>
        <w:br/>
        <w:t>Даламыздың дабылы.</w:t>
        <w:br/>
        <w:t>Ақ Жайықтың ағыны -</w:t>
        <w:br/>
        <w:t>Сан заманның сарыны.</w:t>
        <w:br/>
        <w:t>Сан заманның сабыры,</w:t>
        <w:br/>
        <w:t>Солқылдаған тамыры.</w:t>
        <w:br/>
        <w:t>Ақ Жайықтың ағыны -</w:t>
        <w:br/>
        <w:t>Қайырымы, қарымы,</w:t>
        <w:br/>
        <w:t>Тынбайтұғын гүрсілі -</w:t>
        <w:br/>
        <w:t>Жүрегінің дүрсілі!</w:t>
        <w:br/>
        <w:t>65</w:t>
        <w:br/>
        <w:t>-- бон ре</w:t>
        <w:br/>
        <w:t>Сағынғалш Сейітов</w:t>
        <w:br/>
        <w:t>“7777766</w:t>
        <w:br/>
        <w:t>ТАМЫРЫМ МЕНІҢ ТЕРЕҢДЕ</w:t>
      </w:r>
    </w:p>
    <w:p>
      <w:r>
        <w:t>Қазақы жырдың мәні но?</w:t>
        <w:br/>
        <w:t>Тамырым менің әріде.</w:t>
        <w:br/>
        <w:t>Әріде тіпті нәрі де,</w:t>
        <w:br/>
        <w:t>Әріде тіпті дәні де.</w:t>
        <w:br/>
        <w:t>Тарихы оның түп-түгел</w:t>
        <w:br/>
        <w:t>Мәлім емес әлі де.</w:t>
        <w:br/>
        <w:t>Тамырым менің тереңде,</w:t>
        <w:br/>
        <w:t>Түсініксіз кереңге.</w:t>
        <w:br/>
        <w:t>Мен де үңілем, сен де үңіл</w:t>
        <w:br/>
        <w:t>Зерде дейтін зеренге.</w:t>
        <w:br/>
        <w:t>Бет бұрамын елдегі</w:t>
        <w:br/>
        <w:t>Ең алғашқы өлеңге.</w:t>
        <w:br/>
        <w:t>Тамырым менің тереңде...</w:t>
        <w:br/>
        <w:t>...</w:t>
        <w:br/>
        <w:t>Айтшы, өлеңде</w:t>
        <w:br/>
        <w:t>Атақты атаң көп пе?</w:t>
        <w:br/>
        <w:t>Маған қымбат</w:t>
        <w:br/>
        <w:t>Мағжан да, Махамбет те.</w:t>
        <w:br/>
        <w:t>Ексуімен</w:t>
        <w:br/>
        <w:t>Етенедей жанастым.</w:t>
        <w:br/>
        <w:t>Екеуі де</w:t>
        <w:br/>
        <w:t>Алыптары алаштың.</w:t>
        <w:br/>
        <w:t>. жж</w:t>
        <w:br/>
        <w:t>Мен тек қана</w:t>
        <w:br/>
        <w:t>Өзіңе табынамын.</w:t>
        <w:br/>
        <w:t>Өз қасыңнан</w:t>
        <w:br/>
        <w:t>Қашанда табыламын.</w:t>
        <w:br/>
        <w:t>Күнде көріп</w:t>
        <w:br/>
        <w:t>Жүрсем де дидарыңды,</w:t>
        <w:br/>
        <w:t>Мен өзіңді</w:t>
        <w:br/>
        <w:t>Сәт сайын сағынамын.</w:t>
        <w:br/>
        <w:t>Мен тек қана</w:t>
        <w:br/>
        <w:t>Арыма бағынамын.</w:t>
        <w:br/>
        <w:t>Ақтарыла</w:t>
        <w:br/>
        <w:t>Ағымнан жарыламын:</w:t>
        <w:br/>
        <w:t>Сен болмасаң,</w:t>
        <w:br/>
        <w:t>Сағынғали Сейітов 5 АҚОНОЯр--5</w:t>
      </w:r>
    </w:p>
    <w:p>
      <w:r>
        <w:t>76</w:t>
        <w:br/>
        <w:t>(Кемдігінен</w:t>
        <w:br/>
        <w:t>Емес шығар басқадан).</w:t>
        <w:br/>
        <w:t>Бәлкім, меңзеп</w:t>
        <w:br/>
        <w:t>Кетті ме екен ол мені,</w:t>
        <w:br/>
        <w:t>Сол болсын дел</w:t>
        <w:br/>
        <w:t>Әулет тобын бастаған.</w:t>
        <w:br/>
        <w:t>Өзім бүгін</w:t>
        <w:br/>
        <w:t>Көш басында келемін.</w:t>
        <w:br/>
        <w:t>Капитаны</w:t>
        <w:br/>
        <w:t>Секілдімін кеменің.</w:t>
        <w:br/>
        <w:t>Алла маған</w:t>
        <w:br/>
        <w:t>Қосар екен қанша жас?</w:t>
        <w:br/>
        <w:t>Не болса да</w:t>
        <w:br/>
        <w:t>Бұйырмысқа көнемін.</w:t>
        <w:br/>
        <w:t>4. ҡж</w:t>
        <w:br/>
        <w:t>Болған кеше</w:t>
        <w:br/>
        <w:t>Ханнан безген кезіміз,</w:t>
        <w:br/>
        <w:t>Ақ-қараны</w:t>
        <w:br/>
        <w:t>Айырмаған өзіміз.</w:t>
        <w:br/>
        <w:t>Санамыздан</w:t>
        <w:br/>
        <w:t>Аласталды Абылай,</w:t>
        <w:br/>
        <w:t>Кінәмізді</w:t>
        <w:br/>
        <w:t>Кешіре гөр, а, құдай!</w:t>
        <w:br/>
        <w:t>Болған кеше</w:t>
        <w:br/>
        <w:t>Биден безген кезіміз,</w:t>
        <w:br/>
        <w:t>Ақ-қараны</w:t>
        <w:br/>
        <w:t>Айырмаған өзіміз.</w:t>
        <w:br/>
        <w:t>Төле, Қазбек,</w:t>
        <w:br/>
        <w:t>Әйтекені ұмыттық!</w:t>
        <w:br/>
        <w:t>Сонда, сонда</w:t>
        <w:br/>
        <w:t>Кімге тиді ұлықтық?</w:t>
        <w:br/>
        <w:t>Әліл тарих</w:t>
        <w:br/>
        <w:t>Әзін өзі ақтады,</w:t>
        <w:br/>
        <w:t>Өңкей асыл</w:t>
        <w:br/>
        <w:t>Қап түбінде жатпады.</w:t>
        <w:br/>
        <w:t>Данагөйлер</w:t>
        <w:br/>
        <w:t>Басын қосты қайтадан,</w:t>
        <w:br/>
        <w:t>Ұрпақтары</w:t>
        <w:br/>
        <w:t>Ұрандата айтады ән.</w:t>
      </w:r>
    </w:p>
    <w:p>
      <w:r>
        <w:t>Сағынғали Сейітов</w:t>
        <w:br/>
        <w:t>72</w:t>
        <w:br/>
        <w:t>Байронмет</w:t>
        <w:br/>
        <w:t>Бала кезден бауырласпын.</w:t>
        <w:br/>
        <w:t>Низами,</w:t>
        <w:br/>
        <w:t>Науаимен ауылдаспын.</w:t>
        <w:br/>
        <w:t>Пушкинді</w:t>
        <w:br/>
        <w:t>Жаттап өстім жастайымнан.</w:t>
        <w:br/>
        <w:t>Лермонтов,</w:t>
        <w:br/>
        <w:t>Лоркалармен қауымдаспын.</w:t>
        <w:br/>
        <w:t>Төл сөздің</w:t>
        <w:br/>
        <w:t>Тең түсердей төлемі нео?</w:t>
        <w:br/>
        <w:t>Туасы</w:t>
        <w:br/>
        <w:t>Тәнтімісің өнеріңе?</w:t>
        <w:br/>
        <w:t>Арманым</w:t>
        <w:br/>
        <w:t>Болмас еді бір сөз қоссам</w:t>
        <w:br/>
        <w:t>Қазақтың</w:t>
        <w:br/>
        <w:t>Мына деген өлеңіне!</w:t>
        <w:br/>
        <w:t>4.</w:t>
        <w:br/>
        <w:t>Сен менімен</w:t>
        <w:br/>
        <w:t>Ерегесіл егеспе.</w:t>
        <w:br/>
        <w:t>Өткен өмір</w:t>
        <w:br/>
        <w:t>Өңкей ғана елес пе?</w:t>
        <w:br/>
        <w:t>Із қалмаған</w:t>
        <w:br/>
        <w:t>Еліңнен де еріннен,</w:t>
        <w:br/>
        <w:t>Бедерсіз де</w:t>
        <w:br/>
        <w:t>Белгісіз бір белес пе?</w:t>
        <w:br/>
        <w:t>Өткен өмір</w:t>
        <w:br/>
        <w:t>Бір-ақ көрген түстей ме?</w:t>
        <w:br/>
        <w:t>Еске, сірә,</w:t>
        <w:br/>
        <w:t>Ештеңе де түспей ме?</w:t>
        <w:br/>
        <w:t>Көктемің де</w:t>
        <w:br/>
        <w:t>Көктем емес кәдімгі,</w:t>
        <w:br/>
        <w:t>Елестей ме</w:t>
        <w:br/>
        <w:t>Өнебойы қыс кейде?</w:t>
        <w:br/>
        <w:t>Көрінбей ме</w:t>
        <w:br/>
        <w:t>Құты бардай кешегін?</w:t>
        <w:br/>
        <w:t>Ұмытпапсың</w:t>
      </w:r>
    </w:p>
    <w:p>
      <w:r>
        <w:t>Кесірі мен кеселін.</w:t>
        <w:br/>
        <w:t>Әшейін бір</w:t>
        <w:br/>
        <w:t>Пенде екенсің, шырағым,</w:t>
        <w:br/>
        <w:t>Бір өзінен</w:t>
        <w:br/>
        <w:t>Бастайтұғын есебін.</w:t>
        <w:br/>
        <w:t>о ы--&gt; Сағынғали Сейфтов а ЫХ--&gt;</w:t>
        <w:br/>
        <w:t>Қампайған</w:t>
        <w:br/>
        <w:t>Қарныц қашан жарыларын?!</w:t>
        <w:br/>
        <w:t>. “ж</w:t>
        <w:br/>
        <w:t>Өлең жазсам</w:t>
        <w:br/>
        <w:t>Шартау дейтін жоқ ойда.</w:t>
        <w:br/>
        <w:t>Кісідеймін</w:t>
        <w:br/>
        <w:t>Кірген көркем тоғайға.</w:t>
        <w:br/>
        <w:t>ішін түгел</w:t>
        <w:br/>
        <w:t>Аралаймын алаңсыз.</w:t>
        <w:br/>
        <w:t>Кезсем еркін,</w:t>
        <w:br/>
        <w:t>Ересіз бе мағап сіз?</w:t>
        <w:br/>
        <w:t>.. .</w:t>
        <w:br/>
        <w:t>Әрсіз -</w:t>
        <w:br/>
        <w:t>Нәрсіз.</w:t>
        <w:br/>
        <w:t>Нәрсіз -</w:t>
        <w:br/>
        <w:t>Мәнсіз.</w:t>
        <w:br/>
        <w:t>Мәнсіз -</w:t>
        <w:br/>
        <w:t>Сәнсіз.</w:t>
        <w:br/>
        <w:t>Сәнсіз -</w:t>
        <w:br/>
        <w:t>Қансыз.</w:t>
        <w:br/>
        <w:t>Қансыз -</w:t>
        <w:br/>
        <w:t>Жансыз.</w:t>
        <w:br/>
        <w:t>Жансыз -</w:t>
        <w:br/>
        <w:t>Қамсыз.</w:t>
        <w:br/>
        <w:t>Қамсыз -</w:t>
        <w:br/>
        <w:t>Арсыз.</w:t>
        <w:br/>
        <w:t>жі</w:t>
        <w:br/>
        <w:t>Шаршай қалсам, дос иығын тосады.</w:t>
        <w:br/>
        <w:t>Сол мейірім білекке әл қосады,</w:t>
        <w:br/>
        <w:t>Сол мейірім жүрекке нәр қосады.</w:t>
        <w:br/>
        <w:t>Сол мейірім жібітеді таңдайды,</w:t>
        <w:br/>
        <w:t>Сол мейірім жіпсітеді маңдайды.</w:t>
        <w:br/>
        <w:t>Үзілгенде үміт жібін жалғайды.</w:t>
        <w:br/>
        <w:t>...</w:t>
        <w:br/>
        <w:t>Мен өлеңмен</w:t>
        <w:br/>
        <w:t>Егізбін жаралғалы,</w:t>
        <w:br/>
        <w:t>Өзегіме</w:t>
      </w:r>
    </w:p>
    <w:p>
      <w:r>
        <w:t>Өмірден нәр алғалы.</w:t>
        <w:br/>
        <w:t>Соның күші,</w:t>
        <w:br/>
        <w:t>74</w:t>
        <w:br/>
        <w:t>Сағынғалш Сейітов</w:t>
        <w:br/>
        <w:t>78</w:t>
        <w:br/>
        <w:t>АЛАМАН</w:t>
        <w:br/>
        <w:t>!</w:t>
        <w:br/>
        <w:t>Аламан - жарыс.</w:t>
        <w:br/>
        <w:t>Аламан - шабыс.</w:t>
        <w:br/>
        <w:t>Аламан - намыс.</w:t>
        <w:br/>
        <w:t>Аламан - озу,</w:t>
        <w:br/>
        <w:t>Делебе қозу,</w:t>
        <w:br/>
        <w:t>Тізгінді созу.</w:t>
        <w:br/>
        <w:t>Аламан -- арын,</w:t>
        <w:br/>
        <w:t>Асады бағың,</w:t>
        <w:br/>
        <w:t>Сынады сағын.</w:t>
        <w:br/>
        <w:t>Аламан -- сынау,</w:t>
        <w:br/>
        <w:t>Тақымды бұрау,</w:t>
        <w:br/>
        <w:t>Шылбырға шыдау.</w:t>
        <w:br/>
        <w:t>Аламан - тыну,</w:t>
        <w:br/>
        <w:t>Жығылу, жығу,</w:t>
        <w:br/>
        <w:t>Құмардан шығу!</w:t>
        <w:br/>
        <w:t>ҚАЗАҚ ДАҢҚЫ</w:t>
        <w:br/>
        <w:t>Жаһанға қазақ даңқы</w:t>
        <w:br/>
        <w:t>Тарап жатыр,</w:t>
        <w:br/>
        <w:t>Бізді әлем әріптеске</w:t>
        <w:br/>
        <w:t>Балап жатыр.</w:t>
        <w:br/>
        <w:t>Аспандап асқақтаған</w:t>
        <w:br/>
        <w:t>Көк байраққа</w:t>
        <w:br/>
        <w:t>Тамсанып дүйім дүние</w:t>
        <w:br/>
        <w:t>Қарап жатыр.</w:t>
        <w:br/>
        <w:t>ӘӨң-түстей өмір-шіркін</w:t>
        <w:br/>
        <w:t>Өтіп жатыр,</w:t>
        <w:br/>
        <w:t>Қатайып қанатымыз,</w:t>
        <w:br/>
        <w:t>Бекіп жатыр.</w:t>
        <w:br/>
        <w:t>Қазақтың ақындары</w:t>
        <w:br/>
        <w:t>Елші болып,</w:t>
        <w:br/>
        <w:t>Шетінен шет жұрттарға</w:t>
        <w:br/>
        <w:t>Кетіп жатыр.</w:t>
        <w:br/>
        <w:t>Жоримын жақсылыққа</w:t>
        <w:br/>
        <w:t>Заман күйін,</w:t>
      </w:r>
    </w:p>
    <w:p>
      <w:r>
        <w:t>Түйемін тұрпатынан</w:t>
        <w:br/>
        <w:t>Талай түйін.</w:t>
        <w:br/>
        <w:t>2 УН --2 Сағынғалш Сейітов атыз 9</w:t>
        <w:br/>
        <w:t>Еңку-еңку</w:t>
        <w:br/>
        <w:t>Еңіске де енеміз.</w:t>
        <w:br/>
        <w:t>Өрілмеген</w:t>
        <w:br/>
        <w:t>Өрімдерді өреміз.</w:t>
        <w:br/>
        <w:t>Терілмеген</w:t>
        <w:br/>
        <w:t>Терімдерді тереміз.</w:t>
        <w:br/>
        <w:t>..Жол-жөнекей</w:t>
        <w:br/>
        <w:t>Кідірмейді кемеміз.</w:t>
        <w:br/>
        <w:t>.““</w:t>
        <w:br/>
        <w:t>Сен - мендіксің,</w:t>
        <w:br/>
        <w:t>Мен -- өмірлік иеңмін.</w:t>
        <w:br/>
        <w:t>Бір өзіңе</w:t>
        <w:br/>
        <w:t>Тірегімдей сүйендім.</w:t>
        <w:br/>
        <w:t>Сен - мендіксінң,</w:t>
        <w:br/>
        <w:t>Жандай жалғыз жарымсынң.</w:t>
        <w:br/>
        <w:t>Баламасыз</w:t>
        <w:br/>
        <w:t>Бақтиярым, барымсың.</w:t>
        <w:br/>
        <w:t>Сен -- мендіксің,</w:t>
        <w:br/>
        <w:t>Мен - сендікпін айнымас.</w:t>
        <w:br/>
        <w:t>Құшағымыз</w:t>
        <w:br/>
        <w:t>Мәңгілікке айрылмас.</w:t>
        <w:br/>
        <w:t>жж»</w:t>
        <w:br/>
        <w:t>Асқағынан асқар ой ауыса ма?</w:t>
        <w:br/>
        <w:t>Өресі мен өрісін тауыса ма?</w:t>
        <w:br/>
        <w:t>Қанаттаса қиялмен қауыша ма?</w:t>
        <w:br/>
        <w:t>Үп еткен жел шеп басып қозғамай ма?</w:t>
        <w:br/>
        <w:t>Нәзіктіктен өрбіген сөз майда ма?</w:t>
        <w:br/>
        <w:t>Қадалмай ма қиянға көз қайда да?</w:t>
        <w:br/>
        <w:t>ЖҮРІП КЕЛЕМ...</w:t>
        <w:br/>
        <w:t>Жүріп келем,</w:t>
        <w:br/>
        <w:t>Жүріп келем бөгелмей,</w:t>
        <w:br/>
        <w:t>Жұрт көзіне</w:t>
        <w:br/>
        <w:t>Қалған емен еленбей.</w:t>
        <w:br/>
        <w:t>Коммерсант та,</w:t>
        <w:br/>
        <w:t>Бизнесмен де емеспін,</w:t>
        <w:br/>
        <w:t>Қаламгермін</w:t>
        <w:br/>
        <w:t>Қарапайым өлеңдей.</w:t>
      </w:r>
    </w:p>
    <w:p>
      <w:r>
        <w:t>58</w:t>
        <w:br/>
        <w:t>Ба 122 ее;</w:t>
        <w:br/>
        <w:t>Шығармалары ЖАЗА, АСА</w:t>
        <w:br/>
        <w:t>Япырмай, кім болар ем?!</w:t>
        <w:br/>
        <w:t>Өмірімнің</w:t>
        <w:br/>
        <w:t>Өзіме мәні мәлім.</w:t>
        <w:br/>
        <w:t>КӨЗІҢ СЕНІҢ...</w:t>
        <w:br/>
        <w:t>Көзің сенің -</w:t>
        <w:br/>
        <w:t>Көңіліңнің айнасы.</w:t>
        <w:br/>
        <w:t>Көзің сенің -</w:t>
        <w:br/>
        <w:t>Өміріңнің айнасы.</w:t>
        <w:br/>
        <w:t>Көзің сенің -</w:t>
        <w:br/>
        <w:t>Шаттығыңның сәулесі.</w:t>
        <w:br/>
        <w:t>Көзің сенің -</w:t>
        <w:br/>
        <w:t>Пәктігіңнің сәулесі.</w:t>
        <w:br/>
        <w:t>Көзің сенің -</w:t>
        <w:br/>
        <w:t>Ажарыңның куәсі.</w:t>
        <w:br/>
        <w:t>Көзің сенің -</w:t>
        <w:br/>
        <w:t>Назарыңның куәсі.</w:t>
        <w:br/>
        <w:t>Көзің сенің -</w:t>
        <w:br/>
        <w:t>Жүрегіңнің жарқылы.</w:t>
        <w:br/>
        <w:t>Көзің сенің -</w:t>
        <w:br/>
        <w:t>Реңіңнің жарқылы.</w:t>
        <w:br/>
        <w:t>Көзің - айна,</w:t>
        <w:br/>
        <w:t>Өзің - айна қайда да.</w:t>
        <w:br/>
        <w:t>Шамшырақтай</w:t>
        <w:br/>
        <w:t>Бағайын сол айнаға.</w:t>
        <w:br/>
        <w:t>БЕУ, БӘЙБІШЕ...</w:t>
        <w:br/>
        <w:t>Беу, бәйбіше,</w:t>
        <w:br/>
        <w:t>Мұңаямыз неге біз?</w:t>
        <w:br/>
        <w:t>Жолауттыдай</w:t>
        <w:br/>
        <w:t>Ұлы көшке ереміз.</w:t>
        <w:br/>
        <w:t>Жарты ғасыр</w:t>
        <w:br/>
        <w:t>Жұп жазбастан келеміз.</w:t>
        <w:br/>
        <w:t>Жағалауға</w:t>
        <w:br/>
        <w:t>Жақындады кемеміз.</w:t>
        <w:br/>
        <w:t>Әлі талай</w:t>
        <w:br/>
        <w:t>Кеңіске де енеміз.</w:t>
        <w:br/>
        <w:t>67</w:t>
      </w:r>
    </w:p>
    <w:p>
      <w:r>
        <w:t>е ОНОФ-9 Сағынғала Сейітов г оНо2-&gt;</w:t>
        <w:br/>
        <w:t>Сырттай ғана сыланбайды.</w:t>
        <w:br/>
        <w:t>Мені де</w:t>
        <w:br/>
        <w:t>Оқып көрсін оңашада.</w:t>
        <w:br/>
        <w:t>Сыйлайтын</w:t>
        <w:br/>
        <w:t>Жандар Қадыр, Тұманбайды.</w:t>
        <w:br/>
        <w:t>АҚЫН СЫРЫ</w:t>
        <w:br/>
        <w:t>Бұлбұл емен,</w:t>
        <w:br/>
        <w:t>АҰЛАҮЛ емен,</w:t>
        <w:br/>
        <w:t>Кімнен соншпа ірімін?</w:t>
        <w:br/>
        <w:t>Біреумен тең,</w:t>
        <w:br/>
        <w:t>Біреуден кем</w:t>
        <w:br/>
        <w:t>Бәйгекөктің бірімін.</w:t>
        <w:br/>
        <w:t>Таңдағапым,</w:t>
        <w:br/>
        <w:t>Талғағаным -</w:t>
        <w:br/>
        <w:t>Сесдің інжу-маржаны.</w:t>
        <w:br/>
        <w:t>Татқанымның,</w:t>
        <w:br/>
        <w:t>Тапқанымның</w:t>
        <w:br/>
        <w:t>Жоқ тіпті де арзаны.</w:t>
        <w:br/>
        <w:t>Жарыстамын,</w:t>
        <w:br/>
        <w:t>Шабыстамын,</w:t>
        <w:br/>
        <w:t>Жақындадым мәреге.</w:t>
        <w:br/>
        <w:t>Шіркін, солар,</w:t>
        <w:br/>
        <w:t>Медет болар</w:t>
        <w:br/>
        <w:t>Асар ма бір кәдеге?!</w:t>
        <w:br/>
        <w:t>“ “Хх</w:t>
        <w:br/>
        <w:t>Жібек жел</w:t>
        <w:br/>
        <w:t>Елбең-елбең жүгіреді,</w:t>
        <w:br/>
        <w:t>Белдерде</w:t>
        <w:br/>
        <w:t>Белі талып, бүгіледі.</w:t>
        <w:br/>
        <w:t>Серісі</w:t>
        <w:br/>
        <w:t>Сахараның сая тауып,</w:t>
        <w:br/>
        <w:t>Сайға да,</w:t>
        <w:br/>
        <w:t>Үңгірге де үңіледі.</w:t>
        <w:br/>
        <w:t>Еркесі</w:t>
        <w:br/>
        <w:t>Ен даланың ессіз емес,</w:t>
        <w:br/>
        <w:t>Ырқына</w:t>
        <w:br/>
        <w:t>Қозғалыстың жүгінеді.</w:t>
        <w:br/>
        <w:t>Ол-дағы</w:t>
        <w:br/>
        <w:t>Бол шешпестен жорта бермей,</w:t>
        <w:br/>
        <w:t>84</w:t>
        <w:br/>
        <w:t>Шығармалары</w:t>
      </w:r>
    </w:p>
    <w:p>
      <w:r>
        <w:t>&lt;- УР 2</w:t>
        <w:br/>
        <w:t>жж.</w:t>
        <w:br/>
        <w:t>Оқтын-оқтын</w:t>
        <w:br/>
        <w:t>Оң-солымды шоламын.</w:t>
        <w:br/>
        <w:t>Оқтын-оқтын</w:t>
        <w:br/>
        <w:t>Оппа ойға ішомамын.</w:t>
        <w:br/>
        <w:t>Тұңғиыққа</w:t>
        <w:br/>
        <w:t>Батам кейде байқамай,</w:t>
        <w:br/>
        <w:t>Толқынында</w:t>
        <w:br/>
        <w:t>Тұншыққандай боламын.</w:t>
        <w:br/>
        <w:t>Оқтын-оқтын</w:t>
        <w:br/>
        <w:t>Тынышталып, тынамын.</w:t>
        <w:br/>
        <w:t>Неге ағыстың</w:t>
        <w:br/>
        <w:t>Ыңғайымеп ығамын?</w:t>
        <w:br/>
        <w:t>Құлдилаумен</w:t>
        <w:br/>
        <w:t>Құлай бермей құрдымға,</w:t>
        <w:br/>
        <w:t>Шалқар ойдың</w:t>
        <w:br/>
        <w:t>Айдынына шығамын.</w:t>
        <w:br/>
        <w:t>“.“.</w:t>
        <w:br/>
        <w:t>Баймысын?</w:t>
        <w:br/>
        <w:t>Қарасирақ кедеймісін?</w:t>
        <w:br/>
        <w:t>Бай болсаң,</w:t>
        <w:br/>
        <w:t>Ғаріптерді елеймісін?</w:t>
        <w:br/>
        <w:t>Көз жасын</w:t>
        <w:br/>
        <w:t>Көремісің байғұстардың?</w:t>
        <w:br/>
        <w:t>Жарылқап</w:t>
        <w:br/>
        <w:t>Жанашырдай жебеймісің?</w:t>
        <w:br/>
        <w:t>Бизнесмен,</w:t>
        <w:br/>
        <w:t>Қазыналы қалтаң қалын.</w:t>
        <w:br/>
        <w:t>Алшаңдап,</w:t>
        <w:br/>
        <w:t>Алпауыттай талтаңдадың.</w:t>
        <w:br/>
        <w:t>Менменсіп,</w:t>
        <w:br/>
        <w:t>Маңғаздана, мекірене,</w:t>
        <w:br/>
        <w:t>Келмейді</w:t>
        <w:br/>
        <w:t>Тірі жанға жалтаңдағың.</w:t>
        <w:br/>
        <w:t>Доллар ғой</w:t>
        <w:br/>
        <w:t>Тәңіріңдей табынарың,</w:t>
        <w:br/>
        <w:t>Білмейсің</w:t>
        <w:br/>
        <w:t>Өкпең қашан қабынарын.</w:t>
        <w:br/>
        <w:t>Білмейсің</w:t>
        <w:br/>
        <w:t>Аса байлық жарға жығып,</w:t>
      </w:r>
    </w:p>
    <w:p>
      <w:r>
        <w:t>73</w:t>
        <w:br/>
        <w:t>Шығармалары</w:t>
        <w:br/>
        <w:t>599992</w:t>
        <w:br/>
        <w:t>--.</w:t>
        <w:br/>
        <w:t>Көремін қияннан да</w:t>
        <w:br/>
        <w:t>Қиналмай-ақ,</w:t>
        <w:br/>
        <w:t>Лондоннан қандас ашқан</w:t>
        <w:br/>
        <w:t>Абай үйін.</w:t>
        <w:br/>
        <w:t>Табады дерт біткеннің</w:t>
        <w:br/>
        <w:t>Дәуір емін,</w:t>
        <w:br/>
        <w:t>Сол дара донорың да,</w:t>
        <w:br/>
        <w:t>Дәрігерің.</w:t>
        <w:br/>
        <w:t>Парижде еселене</w:t>
        <w:br/>
        <w:t>Естіледі</w:t>
        <w:br/>
        <w:t>Дауысы дауылпаздай</w:t>
        <w:br/>
        <w:t>Әміренің.</w:t>
        <w:br/>
        <w:t>Жол тарттық жырақтағы</w:t>
        <w:br/>
        <w:t>Сан қалаға,</w:t>
        <w:br/>
        <w:t>Салмақты сынақ жүгін</w:t>
        <w:br/>
        <w:t>Арқалана.</w:t>
        <w:br/>
        <w:t>Тұңғышы тұңғышымның -</w:t>
        <w:br/>
        <w:t>Бір немерем,</w:t>
        <w:br/>
        <w:t>Оқып жүр осы күні</w:t>
        <w:br/>
        <w:t>Анкарада.</w:t>
        <w:br/>
        <w:t>Ғаламшар қазақ десе</w:t>
        <w:br/>
        <w:t>Елеңдейді,</w:t>
        <w:br/>
        <w:t>Келетін кемеліне</w:t>
        <w:br/>
        <w:t>Кенен дейді.</w:t>
        <w:br/>
        <w:t>Таралып тамырымыз</w:t>
        <w:br/>
        <w:t>Шартарапқа,</w:t>
        <w:br/>
        <w:t>Толықсып, тұлғалана</w:t>
        <w:br/>
        <w:t>Тереңдейді.</w:t>
        <w:br/>
        <w:t>4...</w:t>
        <w:br/>
        <w:t>Жарастырар</w:t>
        <w:br/>
        <w:t>Жайың бар кімді кіммен?</w:t>
        <w:br/>
        <w:t>Жаралдың ба</w:t>
        <w:br/>
        <w:t>Құдірет кіндігінен?</w:t>
        <w:br/>
        <w:t>Ақ бесікте</w:t>
        <w:br/>
        <w:t>Жатқанда ай аймалап,</w:t>
        <w:br/>
        <w:t>Нұр-сәулесі</w:t>
      </w:r>
    </w:p>
    <w:p>
      <w:r>
        <w:t>Түсті ме түндігіңнен?</w:t>
        <w:br/>
        <w:t>Тастүлектей</w:t>
        <w:br/>
        <w:t>Тұлғасың дара туған,</w:t>
        <w:br/>
        <w:t>Сондықтан да</w:t>
        <w:br/>
        <w:t>е рр</w:t>
        <w:br/>
        <w:t>Шығармалары | ә.-ӨАдФМО Ес</w:t>
        <w:br/>
        <w:t>Бермейді ол өрін,</w:t>
        <w:br/>
        <w:t>Бермейді ол төрін,</w:t>
        <w:br/>
        <w:t>Тірідегі мөрің.</w:t>
        <w:br/>
        <w:t>момын</w:t>
        <w:br/>
        <w:t>Мүсіркеймін момынды,</w:t>
        <w:br/>
        <w:t>Созамын қос қолымды.</w:t>
        <w:br/>
        <w:t>Оң көзіммен қараймын,</w:t>
        <w:br/>
        <w:t>Жөн көремін онымды.</w:t>
        <w:br/>
        <w:t>Мүсіркеймін момынды,</w:t>
        <w:br/>
        <w:t>Жолыққанда жолымды</w:t>
        <w:br/>
        <w:t>Берем оған, осыным -</w:t>
        <w:br/>
        <w:t>Ақылыма қонымды.</w:t>
        <w:br/>
        <w:t>Мүсіркеймін момынды,</w:t>
        <w:br/>
        <w:t>Тұрпат-тұрқы толымды.</w:t>
        <w:br/>
        <w:t>Ол да адам ғой - сыйлаймын,</w:t>
        <w:br/>
        <w:t>Ізет санап сонымды.</w:t>
        <w:br/>
        <w:t>...</w:t>
        <w:br/>
        <w:t>Қабынады қара бұлт,</w:t>
        <w:br/>
        <w:t>Сөгілетіндей.</w:t>
        <w:br/>
        <w:t>Жарылады қара бұлт,</w:t>
        <w:br/>
        <w:t>Төгілетіндей.</w:t>
        <w:br/>
        <w:t>Жалтылдап жасын</w:t>
        <w:br/>
        <w:t>Шатынар, сірә.</w:t>
        <w:br/>
        <w:t>Қағады қасын,</w:t>
        <w:br/>
        <w:t>Атылар, сірә.</w:t>
        <w:br/>
        <w:t>...</w:t>
        <w:br/>
        <w:t>Сөздерім</w:t>
        <w:br/>
        <w:t>Бір-бірінен туындайды.</w:t>
        <w:br/>
        <w:t>Туа саң</w:t>
        <w:br/>
        <w:t>Тармақтары суынбайды.</w:t>
        <w:br/>
        <w:t>Ырықты</w:t>
        <w:br/>
        <w:t>Ырғақтарым, ұйқастарым</w:t>
        <w:br/>
        <w:t>Сыншының</w:t>
        <w:br/>
        <w:t>Моншасында жуынбайды.</w:t>
        <w:br/>
        <w:t>Сөзлерім</w:t>
      </w:r>
    </w:p>
    <w:p>
      <w:r>
        <w:t>Сап түзесе сылаңдайды.</w:t>
        <w:br/>
        <w:t>Сырдаңдап</w:t>
        <w:br/>
        <w:t>83</w:t>
        <w:br/>
        <w:t>Шығармалары АУЫ &lt;&gt;</w:t>
        <w:br/>
        <w:t>...</w:t>
        <w:br/>
        <w:t>Тауқымет түрі сол седі,</w:t>
        <w:br/>
        <w:t>Жарық жиі сөнеді.</w:t>
        <w:br/>
        <w:t>Бірде ашылып қабағы,</w:t>
        <w:br/>
        <w:t>Бірде қайта жанады.</w:t>
        <w:br/>
        <w:t>Бірде бітіп көмегі,</w:t>
        <w:br/>
        <w:t>Қас-қағымда сөнеді.</w:t>
        <w:br/>
        <w:t>Қараңғылық орнайды,</w:t>
        <w:br/>
        <w:t>Төңіректі торлайды.</w:t>
        <w:br/>
        <w:t>Дала көзін жұмады,</w:t>
        <w:br/>
        <w:t>Тек астана шырағы</w:t>
        <w:br/>
        <w:t>Дәйім маздап тұрады.</w:t>
        <w:br/>
        <w:t>Сіңген салттай санаңа,</w:t>
        <w:br/>
        <w:t>Самсайды сан самала.</w:t>
        <w:br/>
        <w:t>Сонау қырда, жырақта,</w:t>
        <w:br/>
        <w:t>Кейде тіпті бір апта</w:t>
        <w:br/>
        <w:t>Қараңғылық бел үзіп,</w:t>
        <w:br/>
        <w:t>Жығылады жер сүзіп.</w:t>
        <w:br/>
        <w:t>Төскейге де, сайға да,</w:t>
        <w:br/>
        <w:t>Көрерің сол қайла да.</w:t>
        <w:br/>
        <w:t>Тек тентек жел - сапарда,</w:t>
        <w:br/>
        <w:t>Жүгіреді жапанда.</w:t>
        <w:br/>
        <w:t>Екі көзі от шашып,</w:t>
        <w:br/>
        <w:t>Аш қасқырлар топтасып,</w:t>
        <w:br/>
        <w:t>Ауыл сыртын бағады,</w:t>
        <w:br/>
        <w:t>Адамға да шабады...</w:t>
        <w:br/>
        <w:t>Түмжіп, түгін түлетіп,</w:t>
        <w:br/>
        <w:t>Тұнжыраған түн өтіп,</w:t>
        <w:br/>
        <w:t>Ақ сәулесі төгіле,</w:t>
        <w:br/>
        <w:t>Күн шығады көгіне.</w:t>
        <w:br/>
        <w:t>Дала көзін ашады,</w:t>
        <w:br/>
        <w:t>Жамырайды жан-жағын,</w:t>
        <w:br/>
        <w:t>Жадырайды жан-жағың.</w:t>
        <w:br/>
        <w:t>81</w:t>
        <w:br/>
        <w:t>Сағынғалш Сейітов 2.- до»</w:t>
        <w:br/>
        <w:t>70</w:t>
      </w:r>
    </w:p>
    <w:p>
      <w:r>
        <w:t>Құмаршықты еске аламын әлі де,</w:t>
        <w:br/>
        <w:t>Ауызымнан кетер емес дәмі де.</w:t>
        <w:br/>
        <w:t>...</w:t>
        <w:br/>
        <w:t>Көңіл күпті,</w:t>
        <w:br/>
        <w:t>Алаңдап алабұртқан.</w:t>
        <w:br/>
        <w:t>Ай бұлқынып</w:t>
        <w:br/>
        <w:t>Шығады ала бұлттан.</w:t>
        <w:br/>
        <w:t>Ақжалданып</w:t>
        <w:br/>
        <w:t>Адырлар алыстағы,</w:t>
        <w:br/>
        <w:t>Бұйрат-бұйрат</w:t>
        <w:br/>
        <w:t>Қыраттар қарауытқан.</w:t>
        <w:br/>
        <w:t>Көңіл көкке</w:t>
        <w:br/>
        <w:t>Кенеттен кергігендей.</w:t>
        <w:br/>
        <w:t>Сырбаз сылқым</w:t>
        <w:br/>
        <w:t>Сылаңдап сергігендей.</w:t>
        <w:br/>
        <w:t>Тұмшаланбай</w:t>
        <w:br/>
        <w:t>Тылсыммен төңірегі,</w:t>
        <w:br/>
        <w:t>Күптіліктің</w:t>
        <w:br/>
        <w:t>Көк мұзы ерігендей.</w:t>
        <w:br/>
        <w:t>Аулақтан,</w:t>
        <w:br/>
        <w:t>Тау жақтан</w:t>
        <w:br/>
        <w:t>Кешкі самал еседі.</w:t>
        <w:br/>
        <w:t>Аңқылдайды,</w:t>
        <w:br/>
        <w:t>Алқынбайды,</w:t>
        <w:br/>
        <w:t>Қаз-қалпында кешегі.</w:t>
        <w:br/>
        <w:t>Бұраландап,</w:t>
        <w:br/>
        <w:t>Шұбалаңдап</w:t>
        <w:br/>
        <w:t>Беткейлерге беттейді.</w:t>
        <w:br/>
        <w:t>Шатқалдардан,</w:t>
        <w:br/>
        <w:t>Жақпарлардан</w:t>
        <w:br/>
        <w:t>Неліктен ол шеттейді?</w:t>
        <w:br/>
        <w:t>Самал желпіп,</w:t>
        <w:br/>
        <w:t>Сезім серпіп</w:t>
        <w:br/>
        <w:t>Көшелерді кезеді.</w:t>
        <w:br/>
        <w:t>Алаңдарға,</w:t>
        <w:br/>
        <w:t>Адамдарға</w:t>
        <w:br/>
        <w:t>Керектігін сезеді.</w:t>
        <w:br/>
        <w:t>е-оеР-&gt; Шығармалары с АУфнФ 2-2</w:t>
        <w:br/>
        <w:t>ТӘҢІРГЕ ЖАЛБАРЫНУ</w:t>
        <w:br/>
        <w:t>О, Тәңірім! Бойдағы</w:t>
        <w:br/>
        <w:t>Дәрменімнен айырма!</w:t>
        <w:br/>
        <w:t>Толқын атқан ойдағы</w:t>
        <w:br/>
        <w:t>Пәрменімнен айырма!</w:t>
        <w:br/>
        <w:t>Сарқылмайтын қайпардай</w:t>
        <w:br/>
        <w:t>Қажырымнан айырма!</w:t>
        <w:br/>
        <w:t>Алырабым айбардай,</w:t>
        <w:br/>
        <w:t>Тамырымнан айырма!</w:t>
        <w:br/>
        <w:t>ҰРЛЫҚ</w:t>
      </w:r>
    </w:p>
    <w:p>
      <w:r>
        <w:t>Жанымызды жазылмастай жаралап,</w:t>
        <w:br/>
        <w:t>Небір сұмдық бара жатыр балалап:</w:t>
        <w:br/>
        <w:t>Баламызды ұрлайтыпдар көбейді,</w:t>
        <w:br/>
        <w:t>Санамызды улайтындар көбейді,</w:t>
        <w:br/>
        <w:t>Жаңамызды ұрлайтындар көбейді,</w:t>
        <w:br/>
        <w:t>Күлкімізді ұрлайтындар көбейді,</w:t>
        <w:br/>
        <w:t>Қойымызды ұрлайтындар көбейді,</w:t>
        <w:br/>
        <w:t>Ойымызды ұрлайтындар көбейді.</w:t>
        <w:br/>
        <w:t>Елде енді көбеймеген не қалды?</w:t>
        <w:br/>
        <w:t>Қымбатымыз қайда, қалай жоғалды?</w:t>
        <w:br/>
        <w:t>Жүргенімде шырмауыққа шырмалып,</w:t>
        <w:br/>
        <w:t>Келешегім жатқан жоқ па ұрланып?</w:t>
        <w:br/>
        <w:t>ТӨЛ СӨЗДІҢ ТЕҢ ТҮСЕРДЕЙ ТӨЛЕМІ НЕ?</w:t>
        <w:br/>
        <w:t>Мен қалай</w:t>
        <w:br/>
        <w:t>Сөз таба алмай аңтарылам?</w:t>
        <w:br/>
        <w:t>Аралда</w:t>
        <w:br/>
        <w:t>Қамалғандай қаңтарылам?</w:t>
        <w:br/>
        <w:t>Шөлдесем,</w:t>
        <w:br/>
        <w:t>Емін-еркін сусындаймын</w:t>
        <w:br/>
        <w:t>Әлемдік</w:t>
        <w:br/>
        <w:t>Ақыл-ойдың шалқарынан.</w:t>
        <w:br/>
        <w:t>Жырдағы</w:t>
        <w:br/>
        <w:t>Жампоздардың жерлесімін.</w:t>
        <w:br/>
        <w:t>Ешкімге</w:t>
        <w:br/>
        <w:t>Іні емеспін, теңдесімін.</w:t>
        <w:br/>
        <w:t>Атаймын</w:t>
        <w:br/>
        <w:t>Абай атын ең алдымен,</w:t>
        <w:br/>
        <w:t>Әйгілі</w:t>
        <w:br/>
        <w:t>Қазақ деген елге есімім.</w:t>
        <w:br/>
        <w:t>71-777”</w:t>
        <w:br/>
        <w:t>зе 2-?</w:t>
        <w:br/>
        <w:t>Шығармалары</w:t>
        <w:br/>
        <w:t>Бір жерге</w:t>
        <w:br/>
        <w:t>Тұмсық тіреп кідіреді.</w:t>
        <w:br/>
        <w:t>ғаз</w:t>
        <w:br/>
        <w:t>Қапияда</w:t>
        <w:br/>
        <w:t>Қирап қалған кемедей,</w:t>
        <w:br/>
        <w:t>Өз орнына</w:t>
        <w:br/>
        <w:t>Қағылмаған шегедей,</w:t>
        <w:br/>
        <w:t>Ғұмыр кешіп</w:t>
        <w:br/>
        <w:t>Келе жатыр ол байғұс,</w:t>
        <w:br/>
        <w:t>Несиесіз,</w:t>
      </w:r>
    </w:p>
    <w:p>
      <w:r>
        <w:t>Несібесіз немедей.</w:t>
        <w:br/>
        <w:t>Епткім оны</w:t>
        <w:br/>
        <w:t>Көрген емес жарылқап,</w:t>
        <w:br/>
        <w:t>Бұған тіпті</w:t>
        <w:br/>
        <w:t>Тіксінбейді таңырқап.</w:t>
        <w:br/>
        <w:t>Жұмбақ жандай</w:t>
        <w:br/>
        <w:t>Тұйық құлық-мінезі,</w:t>
        <w:br/>
        <w:t>Ілбитін де,</w:t>
        <w:br/>
        <w:t>Мүлгитін де бір өзі.</w:t>
        <w:br/>
        <w:t>Жанаспайды</w:t>
        <w:br/>
        <w:t>Бір пендеге кісі боп,</w:t>
        <w:br/>
        <w:t>Таныспен де,</w:t>
        <w:br/>
        <w:t>Көршімен де ісі жоқ.</w:t>
        <w:br/>
        <w:t>Бара жатыр</w:t>
        <w:br/>
        <w:t>Жолаушыдай маңыстап,</w:t>
        <w:br/>
        <w:t>Бара жатыр</w:t>
        <w:br/>
        <w:t>Айналадан алыстап.</w:t>
        <w:br/>
        <w:t>жә.</w:t>
        <w:br/>
        <w:t>Бет басып,</w:t>
        <w:br/>
        <w:t>Біреулерден ұялатын,</w:t>
        <w:br/>
        <w:t>Жоқ менің</w:t>
        <w:br/>
        <w:t>Жанға қылдай қиянатым.</w:t>
        <w:br/>
        <w:t>Ешкімнің</w:t>
        <w:br/>
        <w:t>Ала жібін аттамадым.</w:t>
        <w:br/>
        <w:t>Кінәлап,</w:t>
        <w:br/>
        <w:t>Кінәсізді даттамадым.</w:t>
        <w:br/>
        <w:t>Бақтым да</w:t>
        <w:br/>
        <w:t>Талайыма тағайынды,</w:t>
        <w:br/>
        <w:t>85</w:t>
        <w:br/>
        <w:t>Шығармалары</w:t>
        <w:br/>
        <w:t>Жылуы, жарығы да -</w:t>
        <w:br/>
        <w:t>Тамырыма</w:t>
        <w:br/>
        <w:t>Қанымдай таралғаны.</w:t>
        <w:br/>
        <w:t>4 ““</w:t>
        <w:br/>
        <w:t>Үңілемін</w:t>
        <w:br/>
        <w:t>Зереніне зердемнің,</w:t>
        <w:br/>
        <w:t>Мен де әлімше</w:t>
        <w:br/>
        <w:t>Сөзден інжу тергенмін.</w:t>
      </w:r>
    </w:p>
    <w:p>
      <w:r>
        <w:t>Қалмай шетте</w:t>
        <w:br/>
        <w:t>Дүрмек пенен дүбірден,</w:t>
        <w:br/>
        <w:t>Еншілесе</w:t>
        <w:br/>
        <w:t>Ел көшіне ергенмін.</w:t>
        <w:br/>
        <w:t>Алшақтаған</w:t>
        <w:br/>
        <w:t>Кезім де жоқ заманнан,</w:t>
        <w:br/>
        <w:t>Қашқақтаған</w:t>
        <w:br/>
        <w:t>Кезім де жоқ адамнан.</w:t>
        <w:br/>
        <w:t>Алдаспандай</w:t>
        <w:br/>
        <w:t>Ажарлым ла асылым,</w:t>
        <w:br/>
        <w:t>Айрылмадым</w:t>
        <w:br/>
        <w:t>Қолымдағы қаламнан.</w:t>
        <w:br/>
        <w:t>...</w:t>
        <w:br/>
        <w:t>Мен де бір күн</w:t>
        <w:br/>
        <w:t>Жанып барып сөнермін.</w:t>
        <w:br/>
        <w:t>Лаулай-лаулай,</w:t>
        <w:br/>
        <w:t>Барып-барып сөнермін.</w:t>
        <w:br/>
        <w:t>Қаға-қаға</w:t>
        <w:br/>
        <w:t>Қос қанаты қаусаған</w:t>
        <w:br/>
        <w:t>Қарт қырандай</w:t>
        <w:br/>
        <w:t>Арып-талып сөнермін.</w:t>
        <w:br/>
        <w:t>ж.</w:t>
        <w:br/>
        <w:t>Нешедемін?</w:t>
        <w:br/>
        <w:t>Неменеге алаңмын?</w:t>
        <w:br/>
        <w:t>Күй кешкенмін</w:t>
        <w:br/>
        <w:t>Көшіне еріп заманның.</w:t>
        <w:br/>
        <w:t>Әкем түгіл,</w:t>
        <w:br/>
        <w:t>Атам түгіл, мен қазір</w:t>
        <w:br/>
        <w:t>Үлкен екем</w:t>
        <w:br/>
        <w:t>Өзінен де бабамның.</w:t>
        <w:br/>
        <w:t>Бабам менің</w:t>
        <w:br/>
        <w:t>Жетшіс бестен аспаған</w:t>
        <w:br/>
        <w:t>75</w:t>
        <w:br/>
        <w:t>Шығармалары, 2-9</w:t>
        <w:br/>
        <w:t>АУЫЛЫМ-АУ...</w:t>
        <w:br/>
        <w:t>Ауыл азса -</w:t>
        <w:br/>
        <w:t>Берекеңнің азғаны,</w:t>
        <w:br/>
        <w:t>Тойың тарқап,</w:t>
        <w:br/>
        <w:t>Мерекеңнің азғаны,</w:t>
        <w:br/>
        <w:t>Далаңдағы</w:t>
      </w:r>
    </w:p>
    <w:p>
      <w:r>
        <w:t>Дәулетінтің азғаны,</w:t>
        <w:br/>
        <w:t>Сахарада</w:t>
        <w:br/>
        <w:t>Сәулетіңнің азғаны.</w:t>
        <w:br/>
        <w:t>Ауылым-ау,</w:t>
        <w:br/>
        <w:t>Аужайыңа алаңмын,</w:t>
        <w:br/>
        <w:t>Кәдесіне</w:t>
        <w:br/>
        <w:t>Жарасамшы жаранның.</w:t>
        <w:br/>
        <w:t>Торыққанда</w:t>
        <w:br/>
        <w:t>Тимес болса бір пайдам,</w:t>
        <w:br/>
        <w:t>Мен несіне</w:t>
        <w:br/>
        <w:t>Балаң болып жаралдым?</w:t>
        <w:br/>
        <w:t>4“</w:t>
        <w:br/>
        <w:t>Кеудемді кернер</w:t>
        <w:br/>
        <w:t>Кеміген шығар өр екпін.</w:t>
        <w:br/>
        <w:t>Кешігегім қайда?</w:t>
        <w:br/>
        <w:t>Бүгінде неге бөлекпшін?</w:t>
        <w:br/>
        <w:t>Шабандап қалмай,</w:t>
        <w:br/>
        <w:t>Сайрауым жөн-ау шамамша,</w:t>
        <w:br/>
        <w:t>Өрінде өлең,</w:t>
        <w:br/>
        <w:t>Мен, сірә, әлі керекпін!</w:t>
        <w:br/>
        <w:t>Азайған болар</w:t>
        <w:br/>
        <w:t>Бойдағы қуат, күшім де.</w:t>
        <w:br/>
        <w:t>Жанады бір-ақ</w:t>
        <w:br/>
        <w:t>Жалтылдап бір шоқ ішімде.</w:t>
        <w:br/>
        <w:t>Барыма тәуба,</w:t>
        <w:br/>
        <w:t>Шегінбен ширек адым да,</w:t>
        <w:br/>
        <w:t>Үрлеймін шоқты,</w:t>
        <w:br/>
        <w:t>Сөндіріп алмау үшін де!</w:t>
        <w:br/>
        <w:t>ТТ</w:t>
        <w:br/>
        <w:t>5. БАО 9 Шығармалары 2 АдӘнФУАЗ--?</w:t>
        <w:br/>
        <w:t>Асулардан</w:t>
        <w:br/>
        <w:t>Асып колем адымдан,</w:t>
        <w:br/>
        <w:t>Жас шағымда</w:t>
        <w:br/>
        <w:t>Жандым мен де жалындап.</w:t>
        <w:br/>
        <w:t>От тістедім,</w:t>
        <w:br/>
        <w:t>Шоқ шайнадым тпиайқаста,</w:t>
        <w:br/>
        <w:t>Жол үстінде</w:t>
        <w:br/>
        <w:t>Жантайғам жоқ дамылдап.</w:t>
      </w:r>
    </w:p>
    <w:p>
      <w:r>
        <w:t>Жүріп келем,</w:t>
        <w:br/>
        <w:t>Жүріп келем тоқтамай,</w:t>
        <w:br/>
        <w:t>Өткенімді</w:t>
        <w:br/>
        <w:t>Өкінішпен жоқтамай.</w:t>
        <w:br/>
        <w:t>Кім біледі</w:t>
        <w:br/>
        <w:t>Кідіремін қай ғұста?</w:t>
        <w:br/>
        <w:t>Сөнер екен</w:t>
        <w:br/>
        <w:t>Маздап жанған от қалай?</w:t>
        <w:br/>
        <w:t>ҚҰМАРШЫҚ</w:t>
        <w:br/>
        <w:t>(4932 жылғы нәубеттен бір елес)</w:t>
        <w:br/>
        <w:t>Сонау, сонау ашариғылық жылында,</w:t>
        <w:br/>
        <w:t>Қадау-қадау Қаратөбе құмында,</w:t>
        <w:br/>
        <w:t>Шашыраңқы шағылының жымында</w:t>
        <w:br/>
        <w:t>Өздігінен өсетұғын жабайы</w:t>
        <w:br/>
        <w:t>Дақыл бар-ды, елге мәлім маңайы.</w:t>
        <w:br/>
        <w:t>Опың аты қарапайым - құмаршық,</w:t>
        <w:br/>
        <w:t>Қияғына қонақтайтын мұнар шық.</w:t>
        <w:br/>
        <w:t>Сонау шақта, ашыққанда ағайын</w:t>
        <w:br/>
        <w:t>Сол құмаршық сақтап қалған талайын.</w:t>
        <w:br/>
        <w:t>Жас-кәрінің өзегіне нәр болғап,</w:t>
        <w:br/>
        <w:t>Қажығанда бойға қуат, әл болған.</w:t>
        <w:br/>
        <w:t>Сол құмаршық малсызға да мал болған,</w:t>
        <w:br/>
        <w:t>Сол құмаршық нансызға да нан болған.</w:t>
        <w:br/>
        <w:t>Таттық дәмін қара суға былғап та,</w:t>
        <w:br/>
        <w:t>Жейтін едік кейде тіпті құрғақ та.</w:t>
        <w:br/>
        <w:t>Бізге ол сонда тары боп та көрінген,</w:t>
        <w:br/>
        <w:t>Ауырғанда дәрі боп та көрінген.</w:t>
        <w:br/>
        <w:t>Өзек толса, ас деп оны асадық,</w:t>
        <w:br/>
        <w:t>Тірі қалдық, тірілеріше жасадық.</w:t>
        <w:br/>
        <w:t>69</w:t>
        <w:br/>
        <w:t>ЫН АЫ-&lt;2 Сағынғали Сейітов а Жа»</w:t>
        <w:br/>
        <w:t>ӨЛЕҢШІ ДОСҚА</w:t>
        <w:br/>
        <w:t>Өлеңшім, өнер қуған өренбісің?</w:t>
        <w:br/>
        <w:t>Бұлтармас бір бетінен беренбісің?</w:t>
        <w:br/>
        <w:t>Мен сенен жауап күтем сұрағыма:</w:t>
        <w:br/>
        <w:t>Міндің бе өлең-жырдың пырағына?</w:t>
        <w:br/>
        <w:t>Пырағың одыраңдап, осқырмай ма?</w:t>
        <w:br/>
        <w:t>Қолыңды құбылаға тостырмай ма?</w:t>
        <w:br/>
        <w:t>Асаусып мөңкімей ме тебінгенде?</w:t>
        <w:br/>
        <w:t>Аспанға атылмай ма еліргенле?</w:t>
        <w:br/>
        <w:t>Бірдей ме шабысқа да, желіске де</w:t>
      </w:r>
    </w:p>
    <w:p>
      <w:r>
        <w:t>Бірдей ме барысқа ла, келіске де?</w:t>
        <w:br/>
        <w:t>Атағын аламанда әйгілене,</w:t>
        <w:br/>
        <w:t>Түстің бе бағың сынап бәйгеге де?</w:t>
        <w:br/>
        <w:t>Сол ғана жеткізер деп жырағыңа,</w:t>
        <w:br/>
        <w:t>Күмәнсіз сенемісің пырағыңа?!</w:t>
        <w:br/>
        <w:t>КҮНДЕМЕЙМІН</w:t>
        <w:br/>
        <w:t>Бақыттыны күндемеймін,</w:t>
        <w:br/>
        <w:t>Бақытсызды тілдемеймін.</w:t>
        <w:br/>
        <w:t>Тіс жармаймын, үндемеймін.</w:t>
        <w:br/>
        <w:t>Ол соншама кім? - демеймін.</w:t>
        <w:br/>
        <w:t>Неге оны ілмелеймін?</w:t>
        <w:br/>
        <w:t>Неге жіктеп, жүлгелеймін?</w:t>
        <w:br/>
        <w:t>Біл мүнымды, білме мейлің,</w:t>
        <w:br/>
        <w:t>Құлағыңа іл демеймін.</w:t>
        <w:br/>
        <w:t>Мен сені де күндемеймін.</w:t>
        <w:br/>
        <w:t>Тоқтықта лепірме,</w:t>
        <w:br/>
        <w:t>Көкіме, көпірме,</w:t>
        <w:br/>
        <w:t>Секеңдеп секірме.</w:t>
        <w:br/>
        <w:t>Жоқтықта бүгілме,</w:t>
        <w:br/>
        <w:t>Бордай боп үгілме,</w:t>
        <w:br/>
        <w:t>Ертеңнен түңілме.</w:t>
        <w:br/>
        <w:t>...</w:t>
        <w:br/>
        <w:t>Жалғыздық - сорың,</w:t>
        <w:br/>
        <w:t>Қазылған орың,</w:t>
        <w:br/>
        <w:t>Құрылған торын.</w:t>
        <w:br/>
        <w:t>82</w:t>
        <w:br/>
        <w:t>Сағынғалм Сейітов в АО 2-2</w:t>
        <w:br/>
        <w:t>80</w:t>
        <w:br/>
        <w:t>Сөйлейсің ар атынан.</w:t>
        <w:br/>
        <w:t>Қарап тұрсам,</w:t>
        <w:br/>
        <w:t>Жандай боп кәрінесің,</w:t>
        <w:br/>
        <w:t>Әділеттей</w:t>
        <w:br/>
        <w:t>Атадан жаратылған.</w:t>
        <w:br/>
        <w:t>“«“ж</w:t>
        <w:br/>
        <w:t>Кеудемнен</w:t>
        <w:br/>
        <w:t>Отым әлі өшпейтіндей,</w:t>
        <w:br/>
        <w:t>Көңілдің</w:t>
        <w:br/>
        <w:t>Көктемі де көшпейтіндей.</w:t>
        <w:br/>
        <w:t>Қолымнан</w:t>
        <w:br/>
        <w:t>Түспейтіндей қаламым да,</w:t>
      </w:r>
    </w:p>
    <w:p>
      <w:r>
        <w:t>Кез келіп</w:t>
        <w:br/>
        <w:t>Апақ-сапақ «Қош!» дейтіндей.</w:t>
        <w:br/>
        <w:t>. ..</w:t>
        <w:br/>
        <w:t>Жан емеспін</w:t>
        <w:br/>
        <w:t>Телмірмеске телмеңдор,</w:t>
        <w:br/>
        <w:t>Жөн-жосықсыз</w:t>
        <w:br/>
        <w:t>Омыраулап өңмеңдер.</w:t>
        <w:br/>
        <w:t>Жетегіне</w:t>
        <w:br/>
        <w:t>Еріп өсек-аяңның,</w:t>
        <w:br/>
        <w:t>Өткенімнен</w:t>
        <w:br/>
        <w:t>Уақ-түйекті термендер.</w:t>
        <w:br/>
        <w:t>...Жемісімін</w:t>
        <w:br/>
        <w:t>Өзгешелеу уақыттың,</w:t>
        <w:br/>
        <w:t>Сендер мені</w:t>
        <w:br/>
        <w:t>Өз ортамнан бөлмеңдер.</w:t>
        <w:br/>
        <w:t>.-.</w:t>
        <w:br/>
        <w:t>Ж, әддіңнен астың ба?</w:t>
        <w:br/>
        <w:t>Қиянатқа бастың ба?</w:t>
        <w:br/>
        <w:t>Қандырдың ба айызын</w:t>
        <w:br/>
        <w:t>Қасындағы қастың да?</w:t>
        <w:br/>
        <w:t>Бір жуасты жүндепсің,</w:t>
        <w:br/>
        <w:t>Жөн-жосықсыз тілдепсіп.</w:t>
        <w:br/>
        <w:t>Өтінішін бір ауыз,</w:t>
        <w:br/>
        <w:t>Құлағыңа ілменсің.</w:t>
        <w:br/>
        <w:t>Кек найзасын кезепсің,</w:t>
        <w:br/>
        <w:t>Жалаң аздай жалғаған.</w:t>
        <w:br/>
        <w:t>Обал болар демепнсің,</w:t>
        <w:br/>
        <w:t>Именбепсің Алладан.</w:t>
        <w:br/>
        <w:t>ІШ ығармалары ә.-ӨМОН о» 9</w:t>
        <w:br/>
        <w:t>Іріткі салар</w:t>
        <w:br/>
        <w:t>Сөз тасуға бармаймын.</w:t>
        <w:br/>
        <w:t>.“-.х</w:t>
        <w:br/>
        <w:t>Жабырқама,</w:t>
        <w:br/>
        <w:t>Жадыраудап жазба.</w:t>
        <w:br/>
        <w:t>Күңгіртте де</w:t>
        <w:br/>
        <w:t>Майшам сынды мазда.</w:t>
        <w:br/>
        <w:t>Көңіліңе</w:t>
        <w:br/>
        <w:t>Кірбіц кірсе кенеттен,</w:t>
        <w:br/>
        <w:t>Айналдырып</w:t>
        <w:br/>
        <w:t>Жібергейсің назға.</w:t>
        <w:br/>
        <w:t>...</w:t>
        <w:br/>
        <w:t>Білесің бе,</w:t>
      </w:r>
    </w:p>
    <w:p>
      <w:r>
        <w:t>Не көп мына жаһанда?</w:t>
        <w:br/>
        <w:t>Жақсылық па,</w:t>
        <w:br/>
        <w:t>Жамандық па - әманда?</w:t>
        <w:br/>
        <w:t>Екеуінің</w:t>
        <w:br/>
        <w:t>Көбі қайсы жалғанда?</w:t>
        <w:br/>
        <w:t>Жігін жиі</w:t>
        <w:br/>
        <w:t>Жолықтырсаң таңданба.</w:t>
        <w:br/>
        <w:t>Екеуінің</w:t>
        <w:br/>
        <w:t>Салмағын да тең деме,</w:t>
        <w:br/>
        <w:t>Бірінікін</w:t>
        <w:br/>
        <w:t>Артық яки кем деме.</w:t>
        <w:br/>
        <w:t>Жерім де жоқ</w:t>
        <w:br/>
        <w:t>Жамандықты жақтаған,</w:t>
        <w:br/>
        <w:t>Оған қарай</w:t>
        <w:br/>
        <w:t>Бір ауым да аттаман.</w:t>
        <w:br/>
        <w:t>Бұл өмірде</w:t>
        <w:br/>
        <w:t>Бекінердей сүйегім,</w:t>
        <w:br/>
        <w:t>Жақсылыққа</w:t>
        <w:br/>
        <w:t>Сүйенуді сүйемін.</w:t>
        <w:br/>
        <w:t>Жамандыққа</w:t>
        <w:br/>
        <w:t>Жас баладай алланбан,</w:t>
        <w:br/>
        <w:t>Безер едім</w:t>
        <w:br/>
        <w:t>Жақсылықсыз жалғаннан!</w:t>
        <w:br/>
        <w:t>91</w:t>
        <w:br/>
        <w:t>Шығармалары Қ е &lt;9</w:t>
        <w:br/>
        <w:t>Сөздің бетін бұрғаным,</w:t>
        <w:br/>
        <w:t>Оқыс ойдан тосылып:</w:t>
        <w:br/>
        <w:t>Батырар ма тырнагын,</w:t>
        <w:br/>
        <w:t>Қыс пен нарық қосылып?..</w:t>
        <w:br/>
        <w:t>Табиғатқа бәрібір,</w:t>
        <w:br/>
        <w:t>Назың-дағы, өкпең де.</w:t>
        <w:br/>
        <w:t>Міндетінің мәні бұл -</w:t>
        <w:br/>
        <w:t>Кезіктірер көктемге.</w:t>
        <w:br/>
        <w:t>Жаз кеп, ауыз тұшынар,</w:t>
        <w:br/>
        <w:t>Бой да толар қуатқа.</w:t>
        <w:br/>
        <w:t>Ызғар орнын ұсынар</w:t>
        <w:br/>
        <w:t>Шарапатты шуаққа.</w:t>
        <w:br/>
        <w:t>ЖҰМБАҚ ЖҮРЕК</w:t>
        <w:br/>
        <w:t>Адамның жүрегі</w:t>
        <w:br/>
        <w:t>Орманға ұқсайды.</w:t>
        <w:br/>
        <w:t>Адамның жүрегі</w:t>
        <w:br/>
        <w:t>Қорғанға ұқсайды.</w:t>
      </w:r>
    </w:p>
    <w:p>
      <w:r>
        <w:t>Ыір жұмбақ дүние -</w:t>
        <w:br/>
        <w:t>Оңаша орман да.</w:t>
        <w:br/>
        <w:t>Бір жұмбақ дүние -</w:t>
        <w:br/>
        <w:t>Онаша қорған да.</w:t>
        <w:br/>
        <w:t>Сексен жыл ырғағын</w:t>
        <w:br/>
        <w:t>Тыңдадым, тынбадым.</w:t>
        <w:br/>
        <w:t>Шеше алмай барамын,</w:t>
        <w:br/>
        <w:t>Жүректің жұмбағын.</w:t>
        <w:br/>
        <w:t>СЕНБЕЙМІН</w:t>
        <w:br/>
        <w:t>Ешкімнен де қорықпадым</w:t>
        <w:br/>
        <w:t>Дегеніңе сенбеймін,</w:t>
        <w:br/>
        <w:t>Ешуақытта торықпадым</w:t>
        <w:br/>
        <w:t>Дегеніңе сенбеймін,</w:t>
        <w:br/>
        <w:t>Еш пәлеге жолықпадым</w:t>
        <w:br/>
        <w:t>Дегеніңе сенбеймін.</w:t>
        <w:br/>
        <w:t>Ұзақ жолда сүрінбедім</w:t>
        <w:br/>
        <w:t>Дегеніңе сенбеймін,</w:t>
        <w:br/>
        <w:t>Ұзақ жолда кідірмедім</w:t>
        <w:br/>
        <w:t>87</w:t>
        <w:br/>
        <w:t>Шығармалары с-з 2-2</w:t>
        <w:br/>
        <w:t>Өзіңді өзім ізден</w:t>
        <w:br/>
        <w:t>Бармапшын да,</w:t>
        <w:br/>
        <w:t>Ат ізін айлар бойы</w:t>
        <w:br/>
        <w:t>Салмаппын да.</w:t>
        <w:br/>
        <w:t>Қанықпын сырттай бірақ</w:t>
        <w:br/>
        <w:t>Даңқына да,</w:t>
        <w:br/>
        <w:t>Адалсың айнымастай</w:t>
        <w:br/>
        <w:t>Даңқыңа да.</w:t>
        <w:br/>
        <w:t>Сөз емес саудадағы</w:t>
        <w:br/>
        <w:t>Алыс-беріс.</w:t>
        <w:br/>
        <w:t>Белгісі жақындықтың -</w:t>
        <w:br/>
        <w:t>Барыс-келіс.</w:t>
        <w:br/>
        <w:t>Жерім жоқ сені ешбір</w:t>
        <w:br/>
        <w:t>Жатырқаған,</w:t>
        <w:br/>
        <w:t>Құшаққа ап жатыр ауыл,</w:t>
        <w:br/>
        <w:t>Жатыр қалам.</w:t>
        <w:br/>
        <w:t>Сен - менің мирасқорым,</w:t>
        <w:br/>
        <w:t>Немеремсің.</w:t>
        <w:br/>
        <w:t>Еңбегің елге неге</w:t>
        <w:br/>
        <w:t>Еленбесін?</w:t>
        <w:br/>
        <w:t>Халықтың айбынысың,</w:t>
        <w:br/>
        <w:t>Айбарысың,</w:t>
        <w:br/>
        <w:t>Қажымас қайратының</w:t>
      </w:r>
    </w:p>
    <w:p>
      <w:r>
        <w:t>Қайнарысың.</w:t>
        <w:br/>
        <w:t>Отаншыл ойлар жарып</w:t>
        <w:br/>
        <w:t>Өзегіңді,</w:t>
        <w:br/>
        <w:t>Қорғайсың өз жеріңде</w:t>
        <w:br/>
        <w:t>Өз еліңді.</w:t>
        <w:br/>
        <w:t>Қорғайсың тауыңды да,</w:t>
        <w:br/>
        <w:t>Бауыңды да,</w:t>
        <w:br/>
        <w:t>Көктемде гүрілдеген</w:t>
        <w:br/>
        <w:t>Өзеніңді.</w:t>
        <w:br/>
        <w:t>Ежелден сарбаз, ақын -</w:t>
        <w:br/>
        <w:t>Ұрандаспыз,</w:t>
        <w:br/>
        <w:t>Біріміз бірімізсіз</w:t>
        <w:br/>
        <w:t>Тұра алмаспыз.</w:t>
        <w:br/>
        <w:t>Екеуміз жүбын жазбас</w:t>
        <w:br/>
        <w:t>Егіздейміз,</w:t>
        <w:br/>
        <w:t>Ләззатты, жанға жайлы</w:t>
        <w:br/>
        <w:t>Лебіздейміз.</w:t>
        <w:br/>
        <w:t>89</w:t>
        <w:br/>
        <w:t>Сағынғалм Сейітов</w:t>
        <w:br/>
        <w:t>------775788</w:t>
        <w:br/>
        <w:t>Дегеніңе сенбеймін,</w:t>
        <w:br/>
        <w:t>Біпнәрседен түңілмедім</w:t>
        <w:br/>
        <w:t>Дегеніңе сенбеймін.</w:t>
        <w:br/>
        <w:t>СӨЗУАР ҚАРИЯҒА</w:t>
        <w:br/>
        <w:t>Қариясын,</w:t>
        <w:br/>
        <w:t>Көрің таяу төріншен.</w:t>
        <w:br/>
        <w:t>Баламен де,</w:t>
        <w:br/>
        <w:t>Шағамен де көрінген,</w:t>
        <w:br/>
        <w:t>Кесірлене,</w:t>
        <w:br/>
        <w:t>Керілдесіп жатасың,</w:t>
        <w:br/>
        <w:t>Есалаңдай</w:t>
        <w:br/>
        <w:t>Егес десе елірген.</w:t>
        <w:br/>
        <w:t>Кейі жастың</w:t>
        <w:br/>
        <w:t>Қырыстардай қасқиғган,</w:t>
        <w:br/>
        <w:t>Аш бөрідей</w:t>
        <w:br/>
        <w:t>Азу тісі ақсиган.</w:t>
        <w:br/>
        <w:t>Ақ шашыңмсен</w:t>
        <w:br/>
        <w:t>Жұмысы жоқ желіксе,</w:t>
        <w:br/>
        <w:t>Сыйламайды</w:t>
      </w:r>
    </w:p>
    <w:p>
      <w:r>
        <w:t>Сақалыңды сапсиған.</w:t>
        <w:br/>
        <w:t>Замандас-ау,</w:t>
        <w:br/>
        <w:t>Ұят қайда? Ар қайда?</w:t>
        <w:br/>
        <w:t>Сөйлей-сөйлей,</w:t>
        <w:br/>
        <w:t>Қаусырма жақ талмай ма?</w:t>
        <w:br/>
        <w:t>Табытта да</w:t>
        <w:br/>
        <w:t>Бермейсің бе бір тыным,</w:t>
        <w:br/>
        <w:t>Тағат таппай</w:t>
        <w:br/>
        <w:t>Тақылдаған таңдайға?</w:t>
        <w:br/>
        <w:t>САРБАЗБЕН СҰХБАТТАСУ</w:t>
        <w:br/>
        <w:t>Айтатын, сарбаз, саған</w:t>
        <w:br/>
        <w:t>Ойым дайын.</w:t>
        <w:br/>
        <w:t>Әуелі бір шындықты</w:t>
        <w:br/>
        <w:t>Мойындайын:</w:t>
        <w:br/>
        <w:t>Алдыңда азды-көпті</w:t>
        <w:br/>
        <w:t>Ұяттымын,</w:t>
        <w:br/>
        <w:t>Сенімен жүздеспеген</w:t>
        <w:br/>
        <w:t>Сияқтымын.</w:t>
        <w:br/>
        <w:t>АЗЫ уы ан</w:t>
        <w:br/>
        <w:t>Сағынғалл Сейітов</w:t>
        <w:br/>
        <w:t>8. МФноар--5</w:t>
        <w:br/>
        <w:t>Жоқ ешқандай айыбы,</w:t>
        <w:br/>
        <w:t>Ол туралы бар аңыз:</w:t>
        <w:br/>
        <w:t>Әдебиет Жайығы -</w:t>
        <w:br/>
        <w:t>Берген біздің бағамыз.</w:t>
        <w:br/>
        <w:t>ОЙ КЕРУЕНІ</w:t>
        <w:br/>
        <w:t>Өлеңдерім -</w:t>
        <w:br/>
        <w:t>Ой керуені ағылған,</w:t>
        <w:br/>
        <w:t>Сағынытптай</w:t>
        <w:br/>
        <w:t>Ұзақ жолда сабылған.</w:t>
        <w:br/>
        <w:t>Аңсағаным,</w:t>
        <w:br/>
        <w:t>Көксегенім көптенгі,</w:t>
        <w:br/>
        <w:t>Қос қанатым</w:t>
        <w:br/>
        <w:t>Танбай, талмай қағылған.</w:t>
        <w:br/>
        <w:t>АПТАЛАР АЛМАСАДЫ</w:t>
        <w:br/>
        <w:t>Апталар</w:t>
        <w:br/>
        <w:t>Кезегімен алмасады,</w:t>
        <w:br/>
        <w:t>Апталар</w:t>
      </w:r>
    </w:p>
    <w:p>
      <w:r>
        <w:t>Кезегімен жалғасады.</w:t>
        <w:br/>
        <w:t>Толқынды</w:t>
        <w:br/>
        <w:t>Толқын қуған секілденіп,</w:t>
        <w:br/>
        <w:t>Толқыннан</w:t>
        <w:br/>
        <w:t>Толқын туған секілденіп.</w:t>
        <w:br/>
        <w:t>ЕЛЕУСІЗ</w:t>
        <w:br/>
        <w:t>Өзі елеусіз,</w:t>
        <w:br/>
        <w:t>Сөзі кенеусіз.</w:t>
        <w:br/>
        <w:t>Бәлкім, содан да</w:t>
        <w:br/>
        <w:t>Қалды жебеусіз.</w:t>
        <w:br/>
        <w:t>ЖАС АТАНДЫҚ БІР ШАҚТА</w:t>
        <w:br/>
        <w:t>96</w:t>
        <w:br/>
        <w:t>Әдебиет тілінде</w:t>
        <w:br/>
        <w:t>Жас атандық бір шақта.</w:t>
        <w:br/>
        <w:t>Құжаттарда, тізімде</w:t>
        <w:br/>
        <w:t>Отыздарда тұрсақ та.</w:t>
        <w:br/>
        <w:t>Сағынғали Сейлтов</w:t>
        <w:br/>
        <w:t>“ЗәЗңЗЗ-З-З-З-З-- 9</w:t>
        <w:br/>
        <w:t>Бәрі де білектінің</w:t>
        <w:br/>
        <w:t>Батырсынар,</w:t>
        <w:br/>
        <w:t>Бәрі де жүректінің</w:t>
        <w:br/>
        <w:t>Ақынсынар.</w:t>
        <w:br/>
        <w:t>Жүгінсек ақиқатқа</w:t>
        <w:br/>
        <w:t>Анығында,</w:t>
        <w:br/>
        <w:t>Алғашқы сарбаз, сірә,</w:t>
        <w:br/>
        <w:t>Ақын шығар!..</w:t>
        <w:br/>
        <w:t>Таусылмас ішімдегі</w:t>
        <w:br/>
        <w:t>Толғанысым.</w:t>
        <w:br/>
        <w:t>Сарбаз, сен - ел панасы,</w:t>
        <w:br/>
        <w:t>Қорғанысың.</w:t>
        <w:br/>
        <w:t>Екеуміз енптілеспіз,</w:t>
        <w:br/>
        <w:t>Мүдде бірге,</w:t>
        <w:br/>
        <w:t>Көтерген көк байрақты</w:t>
        <w:br/>
        <w:t>Ірге бірге.</w:t>
        <w:br/>
        <w:t>Бейбіт күн, тыныш ұйқы -</w:t>
        <w:br/>
        <w:t>Сенің арқаң.</w:t>
        <w:br/>
        <w:t>Сенетін Ертеңіне</w:t>
        <w:br/>
        <w:t>Елің дархан.</w:t>
      </w:r>
    </w:p>
    <w:p>
      <w:r>
        <w:t>Сен тұрсың күзетінде</w:t>
        <w:br/>
        <w:t>Уақыттың да,</w:t>
        <w:br/>
        <w:t>Береке, бірліктің де,</w:t>
        <w:br/>
        <w:t>Бақыттың да!</w:t>
        <w:br/>
        <w:t>...</w:t>
        <w:br/>
        <w:t>Қабағыңа</w:t>
        <w:br/>
        <w:t>Қарайыншы қадала,</w:t>
        <w:br/>
        <w:t>Жанарыңа</w:t>
        <w:br/>
        <w:t>Қарайыншы қадала.</w:t>
        <w:br/>
        <w:t>Бірақ мені</w:t>
        <w:br/>
        <w:t>Біржолата бекітіп,</w:t>
        <w:br/>
        <w:t>Мұнарланған</w:t>
        <w:br/>
        <w:t>Мұң торына қамама.</w:t>
        <w:br/>
        <w:t>...</w:t>
        <w:br/>
        <w:t>Тасы десең</w:t>
        <w:br/>
        <w:t>Құмыңды да тасиын.</w:t>
        <w:br/>
        <w:t>Тасы десең</w:t>
        <w:br/>
        <w:t>Ұныңды да тасиын.</w:t>
        <w:br/>
        <w:t>Талайымдай</w:t>
        <w:br/>
        <w:t>Татулықты таңдаймын,</w:t>
        <w:br/>
        <w:t>Шығармалары</w:t>
        <w:br/>
        <w:t>ОЙҒА ШОМДЫМ</w:t>
        <w:br/>
        <w:t>Ойға шомдым,</w:t>
        <w:br/>
        <w:t>Қиял тербеп.</w:t>
        <w:br/>
        <w:t>Қияларға</w:t>
        <w:br/>
        <w:t>Құлаш сермеп.</w:t>
        <w:br/>
        <w:t>Бойды ыстық</w:t>
        <w:br/>
        <w:t>Сезім кернеп,</w:t>
        <w:br/>
        <w:t>Алдымдағы</w:t>
        <w:br/>
        <w:t>Ақ қағазга</w:t>
        <w:br/>
        <w:t>Айқыш-ұйқыш</w:t>
        <w:br/>
        <w:t>Салдым өрнек.</w:t>
        <w:br/>
        <w:t>Көтерілді</w:t>
        <w:br/>
        <w:t>Көңіл өрлеп.</w:t>
        <w:br/>
        <w:t>СӨЙЛЕ, ДОМБЫРА!</w:t>
        <w:br/>
        <w:t>Атадан қалған мол мұра:</w:t>
        <w:br/>
        <w:t>Әр үйде бір-бір домбыра.</w:t>
        <w:br/>
        <w:t>Босамасын ішегі,</w:t>
        <w:br/>
        <w:t>Құлағын күйге оң бұра!</w:t>
        <w:br/>
        <w:t>Тыңдасын оны ой мен қыр,</w:t>
        <w:br/>
        <w:t>Тыңдасын оны дең, жыра.</w:t>
        <w:br/>
        <w:t>Тартшы, қалқам, бір күйді</w:t>
        <w:br/>
        <w:t>Көкейіме қондыра.</w:t>
        <w:br/>
        <w:t>“Сөйле, сөйле шешіле,</w:t>
      </w:r>
    </w:p>
    <w:p>
      <w:r>
        <w:t>Шежіре, шешен домбыра!</w:t>
        <w:br/>
        <w:t>ТҮСІНІКТІ</w:t>
        <w:br/>
        <w:t>Ай батады</w:t>
        <w:br/>
        <w:t>Ертең қайта туам деп,</w:t>
        <w:br/>
        <w:t>Күн баталы</w:t>
        <w:br/>
        <w:t>Ертең қайта тпығам деп...</w:t>
        <w:br/>
        <w:t>БЕЙБАЯН ДҮНИЕ</w:t>
        <w:br/>
        <w:t>Бейбаян дүние,</w:t>
        <w:br/>
        <w:t>Бейбаян!</w:t>
        <w:br/>
        <w:t>Шегің-шетің</w:t>
        <w:br/>
        <w:t>Кімге аян?!</w:t>
        <w:br/>
        <w:t>32-7”</w:t>
        <w:br/>
        <w:t>с ФАУНА 9 Шығармалары Ас Се ЖЕ)</w:t>
        <w:br/>
        <w:t>ЖОҚҚА ЖҮЙРІК ЖЕТПЕЙДІ</w:t>
        <w:br/>
        <w:t>Алты асудан өт мейлі,</w:t>
        <w:br/>
        <w:t>Дегеніңе жет мейлі.</w:t>
        <w:br/>
        <w:t>Іздегенің таптырмас,</w:t>
        <w:br/>
        <w:t>Жоққа жүйрік жетпейді.</w:t>
        <w:br/>
        <w:t>ІЗІМ ҚАПТЫ ЖАСТАҒЫ</w:t>
        <w:br/>
        <w:t>Қаратөбе қырында,</w:t>
        <w:br/>
        <w:t>Қаратөбе құмында</w:t>
        <w:br/>
        <w:t>Ізім қапты жастағы.</w:t>
        <w:br/>
        <w:t>Қозғамайын басқаны...</w:t>
        <w:br/>
        <w:t>ЖАНДАЙСЫҢ ЖҮРГЕН БІР</w:t>
        <w:br/>
        <w:t>Жандайсың жүрген бір</w:t>
        <w:br/>
        <w:t>Сүрішіп-қабынын.</w:t>
        <w:br/>
        <w:t>Жандайсың жүрген бір</w:t>
        <w:br/>
        <w:t>Ілініп-салыпып.</w:t>
        <w:br/>
        <w:t>БИЫЛ МАУСЫМ ЖАҢБЫРЛЫ</w:t>
        <w:br/>
        <w:t>Биыл маусым жаңбырлы,</w:t>
        <w:br/>
        <w:t>Көріп соны жан нұрлы.</w:t>
        <w:br/>
        <w:t>Бітік егін жайқалар,</w:t>
        <w:br/>
        <w:t>Емес мұным жай хабар.</w:t>
        <w:br/>
        <w:t>ЖАН ЕКЕНСІҢ КҮЙГЕЛЕК</w:t>
        <w:br/>
        <w:t>Жан екенсің күйгелек,</w:t>
        <w:br/>
        <w:t>Саған бөлек күй керек.</w:t>
        <w:br/>
        <w:t>Сыйлағандай үлкенді,</w:t>
        <w:br/>
        <w:t>Сақта дәйім жүйкеңді.</w:t>
        <w:br/>
        <w:t>ӘДЕБИЕТ ЖАЙЫҒЫ</w:t>
        <w:br/>
        <w:t>Кабинет смес, түрмеде</w:t>
        <w:br/>
        <w:t>Жазған қалын роман -</w:t>
        <w:br/>
        <w:t>Қайратты да қажырлы</w:t>
      </w:r>
    </w:p>
    <w:p>
      <w:r>
        <w:t>Хамза деген бір ағам.</w:t>
        <w:br/>
        <w:t>с Ауф --9 Шығармалары ЖЕСТ” ЗЕ</w:t>
        <w:br/>
        <w:t>КӨЗІМЕ</w:t>
        <w:br/>
        <w:t>Сексеннің сеңгірінен асып тұрмын,</w:t>
        <w:br/>
        <w:t>Тасына табанымды басып тұрмын.</w:t>
        <w:br/>
        <w:t>Көзім-ау, кеміп кенет мені неге</w:t>
        <w:br/>
        <w:t>Азаптың ауылына асықтырдың?</w:t>
        <w:br/>
        <w:t>Көзім-ау, маңдайдағы шамтырағым,</w:t>
        <w:br/>
        <w:t>Қалайша қапелімде сансырадынң?</w:t>
        <w:br/>
        <w:t>Қалайша душар болдың ауыр дертке?</w:t>
        <w:br/>
        <w:t>Жооқ менің саған қояр сан сұрағым.</w:t>
        <w:br/>
        <w:t>БҰАТ ПЕН ЖЕЛ</w:t>
        <w:br/>
        <w:t>Көкте бұлттар жөңкіле,</w:t>
        <w:br/>
        <w:t>Көшіп жатыр бір жаққа.</w:t>
        <w:br/>
        <w:t>Жердегі жел желпіне,</w:t>
        <w:br/>
        <w:t>Есіп жатыр қыр жақта.</w:t>
        <w:br/>
        <w:t>МАРДАМСЫНЫП МАҚТАНАМ</w:t>
        <w:br/>
        <w:t>Мардамсынып мақтанам:</w:t>
        <w:br/>
        <w:t>Туған елдің жырымын.</w:t>
        <w:br/>
        <w:t>Сәкеніңді ақтаған</w:t>
        <w:br/>
        <w:t>Он біріннің бірімін.</w:t>
        <w:br/>
        <w:t>СЕНІҢ АРҚАҢ</w:t>
        <w:br/>
        <w:t>Елім, маган қалам бердің қарымды,</w:t>
        <w:br/>
        <w:t>Мен де сенен аямадым барымды.</w:t>
        <w:br/>
        <w:t>Сенің арқан - менің ақын болғаным,</w:t>
        <w:br/>
        <w:t>Сенің арқаң - өніп-өсіп толғаным.</w:t>
        <w:br/>
        <w:t>ҚАРАҢҒЫ ТҮНДЕ ЖЫРАҚТА</w:t>
        <w:br/>
        <w:t>Қараңғы түнде, жырақта</w:t>
        <w:br/>
        <w:t>Жарқылдайды найзағай.</w:t>
        <w:br/>
        <w:t>Жағадағы құраққа</w:t>
        <w:br/>
        <w:t>Шаншылады найзағай.</w:t>
        <w:br/>
        <w:t>93</w:t>
        <w:br/>
        <w:t>АЛУАН АҒЫСТАРДЫҢ</w:t>
        <w:br/>
        <w:t>АРАСЫНАН</w:t>
        <w:br/>
        <w:t>199в</w:t>
        <w:br/>
        <w:t>ЖАСТАН САҚТА АРЫҢДЫ</w:t>
        <w:br/>
        <w:t>Жоғалтқаның арыңды -</w:t>
        <w:br/>
        <w:t>Жоғалтқаның барыңлы,</w:t>
        <w:br/>
        <w:t>Жоғалтқаның малыңды,</w:t>
        <w:br/>
        <w:t>Жоғалтқаның жаныңды.</w:t>
      </w:r>
    </w:p>
    <w:p>
      <w:r>
        <w:t>шындық</w:t>
        <w:br/>
        <w:t>Сене-сене</w:t>
        <w:br/>
        <w:t>Соңдарынан ерсек те,</w:t>
        <w:br/>
        <w:t>Ғұмыр бойы</w:t>
        <w:br/>
        <w:t>Жарымадық Генсекке.</w:t>
        <w:br/>
        <w:t>Бірі озбыр,</w:t>
        <w:br/>
        <w:t>Бірі обыр боп шықты,</w:t>
        <w:br/>
        <w:t>Мәселеге</w:t>
        <w:br/>
        <w:t>Қай тараптан келсек те.</w:t>
        <w:br/>
        <w:t>ӨЗІМЕ</w:t>
        <w:br/>
        <w:t>Біреулерге</w:t>
        <w:br/>
        <w:t>Ұнамаспын.., ұнармын.</w:t>
        <w:br/>
        <w:t>Кімнен бұғып,</w:t>
        <w:br/>
        <w:t>Кімнен ықтап ығармын?</w:t>
        <w:br/>
        <w:t>Ай сияқты</w:t>
        <w:br/>
        <w:t>Бұлттан шыққан бұлқынып,</w:t>
        <w:br/>
        <w:t>Мен өзімнің</w:t>
        <w:br/>
        <w:t>Биігіме шығармын.</w:t>
        <w:br/>
        <w:t>Сағынғали. Сейітов 8 ӨУО ОР</w:t>
        <w:br/>
        <w:t>86</w:t>
        <w:br/>
        <w:t>Таңбадым</w:t>
        <w:br/>
        <w:t>Өсекке де ағайынды.</w:t>
        <w:br/>
        <w:t>Мен жансам,</w:t>
        <w:br/>
        <w:t>Әзлігімнен жандым лаулап,</w:t>
        <w:br/>
        <w:t>Іргемді</w:t>
        <w:br/>
        <w:t>Тоншылдардан салдым аулақ.</w:t>
        <w:br/>
        <w:t>Ермедім</w:t>
        <w:br/>
        <w:t>Дау-ламайда айтаққа да,</w:t>
        <w:br/>
        <w:t>Көрмелім</w:t>
        <w:br/>
        <w:t>Шақырылып айғаққа да.</w:t>
        <w:br/>
        <w:t>Мінімді</w:t>
        <w:br/>
        <w:t>Жұрт көзінен жасырмадым.</w:t>
        <w:br/>
        <w:t>Шыбындап</w:t>
        <w:br/>
        <w:t>«Шылықтарға» бас ұрмадым.</w:t>
        <w:br/>
        <w:t>Епкімнің</w:t>
      </w:r>
    </w:p>
    <w:p>
      <w:r>
        <w:t>Ортағы жоқ мендегіге.</w:t>
        <w:br/>
        <w:t>Олжам сол</w:t>
        <w:br/>
        <w:t>Сүйенгенде еңбегіме.</w:t>
        <w:br/>
        <w:t>ҚЫСТЫ ҚАРСЫ АЛУ</w:t>
        <w:br/>
        <w:t>Көрдім жылы жүзіңді,</w:t>
        <w:br/>
        <w:t>Тұрғыласым, тынбысың?</w:t>
        <w:br/>
        <w:t>Шіығарып сап күзіңді,</w:t>
        <w:br/>
        <w:t>Қысыңды тосың тұрмысың?</w:t>
        <w:br/>
        <w:t>Алты ай қонып түнейтін,</w:t>
        <w:br/>
        <w:t>Келе жатыр қонағың.</w:t>
        <w:br/>
        <w:t>Алты ай соғып үдейтін,</w:t>
        <w:br/>
        <w:t>Келе жатыр боранын.</w:t>
        <w:br/>
        <w:t>Ызғырығы ысқырып,</w:t>
        <w:br/>
        <w:t>Келе жатыр сабазың.</w:t>
        <w:br/>
        <w:t>Демі - лебі үскірік,</w:t>
        <w:br/>
        <w:t>Келе жатыр аязың.</w:t>
        <w:br/>
        <w:t>Тергейді де тең қатар,</w:t>
        <w:br/>
        <w:t>Ол өзіңді сынайды.</w:t>
        <w:br/>
        <w:t>Емтиханшың ең қатал,</w:t>
        <w:br/>
        <w:t>Сарапшың да сыңайлы.</w:t>
        <w:br/>
        <w:t>ТАРМАҚТАР - ТАМАМЫЛАРЫ</w:t>
        <w:br/>
        <w:t>ТОЛҒАМДАРДЫҢ</w:t>
        <w:br/>
        <w:t>----::--5-50 1999</w:t>
        <w:br/>
        <w:t>.“-.</w:t>
        <w:br/>
        <w:t>Бұл жүрек кейде</w:t>
        <w:br/>
        <w:t>Ұқсайды қара орманға,</w:t>
        <w:br/>
        <w:t>Адасып кетпей,</w:t>
        <w:br/>
        <w:t>Жетуің қиын ол маңға.</w:t>
        <w:br/>
        <w:t>Беттеме оған,</w:t>
        <w:br/>
        <w:t>Ең төте жолын таппасаң,</w:t>
        <w:br/>
        <w:t>Көрмейсің ішін</w:t>
        <w:br/>
        <w:t>Лаулата алау жақпасаң.</w:t>
        <w:br/>
        <w:t>“...</w:t>
        <w:br/>
        <w:t>Дегбірінен жаңылмайтын,</w:t>
        <w:br/>
        <w:t>Жаңылса да аңырмайтын,</w:t>
        <w:br/>
        <w:t>Бопсаға бой алдырмайтын,</w:t>
        <w:br/>
        <w:t>Ұятқа қалдырмайтын</w:t>
        <w:br/>
        <w:t>Адамды ұнатамын.</w:t>
        <w:br/>
        <w:t>Мен оған тіл қатамын,</w:t>
        <w:br/>
        <w:t>Әнімді тындатамын,</w:t>
        <w:br/>
        <w:t>Жанымды жырлатамын.</w:t>
        <w:br/>
        <w:t>4“.</w:t>
        <w:br/>
        <w:t>Бір мініңді бұрынырақ сезгемін,</w:t>
      </w:r>
    </w:p>
    <w:p>
      <w:r>
        <w:t>От көсейсің қолыменен өзгенің.</w:t>
        <w:br/>
        <w:t>Көре-тұра қалыс қалам қалайша,</w:t>
        <w:br/>
        <w:t>Дұрыстамай бұрыстықтың безбенін.</w:t>
        <w:br/>
        <w:t>...</w:t>
        <w:br/>
        <w:t>Тәңірім тарылтпағай заманымды,</w:t>
        <w:br/>
        <w:t>Қусыра қысқартпағай қадамымды.</w:t>
        <w:br/>
        <w:t>Тынысым түгесіліп, таусылғанша,</w:t>
        <w:br/>
        <w:t>Қолымнан түсіртпегей қаламымды!</w:t>
        <w:br/>
        <w:t>100</w:t>
        <w:br/>
        <w:t>ЗУ Ө-5 Шығармалары 2. -Н Ры:</w:t>
        <w:br/>
        <w:t>Бұрын-соңды көрмеген</w:t>
        <w:br/>
        <w:t>Тұрқы бөлек төрдесің.</w:t>
        <w:br/>
        <w:t>Тыңнан жолды баста да,</w:t>
        <w:br/>
        <w:t>Аспа, таспа, саспа да.</w:t>
        <w:br/>
        <w:t>Бағытыңнан бұрылып,</w:t>
        <w:br/>
        <w:t>Ұқсап кетпе басқаға.</w:t>
        <w:br/>
        <w:t>Жан - астанам, ақ таңым,</w:t>
        <w:br/>
        <w:t>Мәртсбем де, мақтаным.</w:t>
        <w:br/>
        <w:t>Қалың елдің ішінен</w:t>
        <w:br/>
        <w:t>Таңдағанда тапқаным.</w:t>
        <w:br/>
        <w:t>СЕНЕМІН</w:t>
        <w:br/>
        <w:t>Жасайды мен жоқта да өлеңдерім,</w:t>
        <w:br/>
        <w:t>Өзіме тартып туған өрендерім.</w:t>
        <w:br/>
        <w:t>Тармақтар тасқындайды тау суындай,</w:t>
        <w:br/>
        <w:t>Сыңғырал, сырбаз ұйқас дегендеріп.</w:t>
        <w:br/>
        <w:t>Ырғақтар ырғалады сап түзесіп,</w:t>
        <w:br/>
        <w:t>Беріспес беріктікте береңдерім.</w:t>
        <w:br/>
        <w:t>99-7”</w:t>
        <w:br/>
        <w:t>«ае 9 Сағынғали Сейітов 2-дӘН Рс</w:t>
        <w:br/>
        <w:t>АДАЛДАР БІРІН-БІРІ ААДАМАЙДЫ</w:t>
        <w:br/>
        <w:t>Алдалдар бірін-бірі алдамайды.</w:t>
        <w:br/>
        <w:t>Арамлар ақ-қараны талғамайды:</w:t>
        <w:br/>
        <w:t>Түйені жұта салар түгімен де,</w:t>
        <w:br/>
        <w:t>Биені жұта салар бүгімен де.</w:t>
        <w:br/>
        <w:t>САМАРҚАУЛАУ ЕКЕНСІҢ</w:t>
        <w:br/>
        <w:t>Самарқаулау екенсің</w:t>
        <w:br/>
        <w:t>Тіл қатуға,</w:t>
        <w:br/>
        <w:t>Жауабыңды жалма-жан</w:t>
        <w:br/>
        <w:t>Тыңдатуға.</w:t>
        <w:br/>
        <w:t>Сөйлер сөзге келгенде</w:t>
        <w:br/>
        <w:t>Жалқаусың ба,</w:t>
      </w:r>
    </w:p>
    <w:p>
      <w:r>
        <w:t>Иә болмаса, аңдамас</w:t>
        <w:br/>
        <w:t>Аңқаусың ба?</w:t>
        <w:br/>
        <w:t>ҚАЖЫМА</w:t>
        <w:br/>
        <w:t>Қайғылансаң қажыма, құлай көрме,</w:t>
        <w:br/>
        <w:t>Қапаланба қамығып, жылай көрме.</w:t>
        <w:br/>
        <w:t>Қасарысып қарсы тұр қасіретке,</w:t>
        <w:br/>
        <w:t>Шыдамасқа сабырмен, шыдай бер де.</w:t>
        <w:br/>
        <w:t>ТІАТИПАТШЫЛ ЖАНДАРДЫ ЕСКЕРЕМІН</w:t>
        <w:br/>
        <w:t>Ілтипаттштыл жандарды</w:t>
        <w:br/>
        <w:t>Ескеремін,</w:t>
        <w:br/>
        <w:t>Өзі менеп сөзіне</w:t>
        <w:br/>
        <w:t>Дес беремін.</w:t>
        <w:br/>
        <w:t>ЖЫЛЖИДЫ ЖАЙЫҚ ...</w:t>
        <w:br/>
        <w:t>Жылжиды Жайық баяулап,</w:t>
        <w:br/>
        <w:t>Кейде тіпті жаяулап.</w:t>
        <w:br/>
        <w:t>Желсіз түнде жарықта</w:t>
        <w:br/>
        <w:t>Ақ төсінде ай аунап.</w:t>
        <w:br/>
        <w:t>94</w:t>
        <w:br/>
        <w:t>ә. ФдОНОР-- &gt; Сағынғали Сейітов Ыб З--2</w:t>
        <w:br/>
        <w:t>Зейнеткердің ақысын жеп байыған</w:t>
        <w:br/>
        <w:t>Жемқорлар бар шенеуніктер ішінде.</w:t>
        <w:br/>
        <w:t>к.</w:t>
        <w:br/>
        <w:t>Барыңды бар де, жоқ деме,</w:t>
        <w:br/>
        <w:t>Ағыңды ақ дс, көк деме.</w:t>
        <w:br/>
        <w:t>Өкіректеп орынсыз,</w:t>
        <w:br/>
        <w:t>Өңмеңдеме, өктеме.</w:t>
        <w:br/>
        <w:t>...</w:t>
        <w:br/>
        <w:t>Не таптың</w:t>
        <w:br/>
        <w:t>Тектен-текке жұлынудан,</w:t>
        <w:br/>
        <w:t>Қутыңдап,</w:t>
        <w:br/>
        <w:t>Қитың қағып құбылудан?</w:t>
        <w:br/>
        <w:t>Не таптың</w:t>
        <w:br/>
        <w:t>Даңғылыңды тастай салып,</w:t>
        <w:br/>
        <w:t>Бір жолға</w:t>
        <w:br/>
        <w:t>Ойқы-шойқы бұрылудан?</w:t>
        <w:br/>
        <w:t>а...</w:t>
        <w:br/>
        <w:t>Сөзіңнен, сірә, бір қисын</w:t>
        <w:br/>
        <w:t>Көрмедім, ылғи ырғисың.</w:t>
      </w:r>
    </w:p>
    <w:p>
      <w:r>
        <w:t>Ұстатпайсың жалыңнан,</w:t>
        <w:br/>
        <w:t>Сынаптай сусып, сырғисың.</w:t>
        <w:br/>
        <w:t>4...</w:t>
        <w:br/>
        <w:t>Жылжи-жылжи,</w:t>
        <w:br/>
        <w:t>Ойылдан да өтерсің.</w:t>
        <w:br/>
        <w:t>Сырғи-сырғи,</w:t>
        <w:br/>
        <w:t>Қиылдан да өтерсің.</w:t>
        <w:br/>
        <w:t>АРСЫЗДЫҚПЕН МАЛ ТАППАЙСЫҢ</w:t>
        <w:br/>
        <w:t>Көрінгенге жарбақтайсын,</w:t>
        <w:br/>
        <w:t>Жалпылдайсың, жалбақтайсынң.</w:t>
        <w:br/>
        <w:t>Аратпыпды аша берме,</w:t>
        <w:br/>
        <w:t>Арсыздықшпен мал таппайсың.</w:t>
        <w:br/>
        <w:t>ЕЛІМ БАРДА ЕГЕМЕН</w:t>
        <w:br/>
        <w:t>Елім барла</w:t>
        <w:br/>
        <w:t>Егемен,</w:t>
        <w:br/>
        <w:t>Ешкімнен де</w:t>
        <w:br/>
        <w:t>Кем емен.</w:t>
        <w:br/>
        <w:t>Ырыстымын</w:t>
        <w:br/>
        <w:t>Не леген!</w:t>
        <w:br/>
        <w:t>102</w:t>
        <w:br/>
        <w:t>2 ӨФое--9 Сағынғалд Сейілов 2. АУЫНоу--2</w:t>
        <w:br/>
        <w:t>Қос шынардай жайқалыңдар,</w:t>
        <w:br/>
        <w:t>Самал тербеп найқалыңдар.</w:t>
        <w:br/>
        <w:t>Қос ұйқастай сыңғыраңдар,</w:t>
        <w:br/>
        <w:t>Тас бұлақтай сылдырандар.</w:t>
        <w:br/>
        <w:t>Бөгелемін неменеге,</w:t>
        <w:br/>
        <w:t>Бай болыңдар немереге.</w:t>
        <w:br/>
        <w:t>Димашжаннан үл сүйіңдер,</w:t>
        <w:br/>
        <w:t>Ұлға қоса қыз сүйіңдер.</w:t>
        <w:br/>
        <w:t>Мезгіл жетпей жантаймаңдар,</w:t>
        <w:br/>
        <w:t>Мезгіл жетпей қартаймандар.</w:t>
        <w:br/>
        <w:t>Бастарыңнан бақ таймасын,</w:t>
        <w:br/>
        <w:t>Шіадыманды шақ таймасын.</w:t>
        <w:br/>
        <w:t>Білектерден әл кетпесін,</w:t>
        <w:br/>
        <w:t>Жүректерден нәр кетпесін.</w:t>
        <w:br/>
        <w:t>Қатар маздар пғам болыңдар,</w:t>
        <w:br/>
        <w:t>Ел сыйлайтын жан болыңдар.</w:t>
        <w:br/>
        <w:t>ЕЛІМІЗДІҢ МИЫ МЕНЕН ЖҮРЕГІ</w:t>
        <w:br/>
        <w:t>Астанамыз атандың,</w:t>
        <w:br/>
        <w:t>Бас қаламыз атандың.</w:t>
        <w:br/>
        <w:t>Тұсауың да кесілді,</w:t>
        <w:br/>
        <w:t>Адамзаттан бата алдың.</w:t>
        <w:br/>
        <w:t>Ой-хой, жаңа астанам!</w:t>
        <w:br/>
        <w:t>Батылырақ бас қадам...</w:t>
        <w:br/>
        <w:t>Елдің миы, жүрегі,</w:t>
      </w:r>
    </w:p>
    <w:p>
      <w:r>
        <w:t>Қымбатсың сен басқадан.</w:t>
        <w:br/>
        <w:t>Жақындықта жандайсың,</w:t>
        <w:br/>
        <w:t>Адалдықта ардайсың,</w:t>
        <w:br/>
        <w:t>Заман жүгін ел-жұрт боп</w:t>
        <w:br/>
        <w:t>Көтеретін нардайсың.</w:t>
        <w:br/>
        <w:t>Ажарың да жаңарды,</w:t>
        <w:br/>
        <w:t>Жанарың да жаңарды.</w:t>
        <w:br/>
        <w:t>Баласына адамның,</w:t>
        <w:br/>
        <w:t>Назарың да жаңарды.</w:t>
        <w:br/>
        <w:t>Сен бір биік белдесің,</w:t>
        <w:br/>
        <w:t>Белде емес, өрдесің.</w:t>
        <w:br/>
        <w:t>98</w:t>
        <w:br/>
        <w:t>Шығармалары в АФ ИР-9</w:t>
        <w:br/>
        <w:t>2-75к</w:t>
        <w:br/>
        <w:t>Тез есейдік бірақ та,</w:t>
        <w:br/>
        <w:t>Мінген жандай құр атқа</w:t>
        <w:br/>
        <w:t>Асықтырдық уақытты,</w:t>
        <w:br/>
        <w:t>Ой жіберіп жыраққа.</w:t>
        <w:br/>
        <w:t>Енді әбден марқайып,</w:t>
        <w:br/>
        <w:t>Сексеннен ле асқанбыз.</w:t>
        <w:br/>
        <w:t>Кәдімгідей қартайып,</w:t>
        <w:br/>
        <w:t>Тоқсанға аяқ басқанбыз.</w:t>
        <w:br/>
        <w:t>ЖАМАНДАМА БҮГІНІҢДІ</w:t>
        <w:br/>
        <w:t>Таза сақта су ішкен</w:t>
        <w:br/>
        <w:t>Құлығыңды,</w:t>
        <w:br/>
        <w:t>Лайлатпа епікімге</w:t>
        <w:br/>
        <w:t>Тұнығыңды,</w:t>
        <w:br/>
        <w:t>Сынау менен мінеудің</w:t>
        <w:br/>
        <w:t>Жөні осы деп,</w:t>
        <w:br/>
        <w:t>Жамандама бекерге</w:t>
        <w:br/>
        <w:t>Бүгініңді.</w:t>
        <w:br/>
        <w:t>ҒАБИДЕН АЙТҚАН СӨЗ РАС</w:t>
        <w:br/>
        <w:t>Ғабиден айтқан сөз рас:</w:t>
        <w:br/>
        <w:t>Біткен іске сыншы көп,</w:t>
        <w:br/>
        <w:t>Біткен асқа жеуші көп,</w:t>
        <w:br/>
        <w:t>Пәлен-түген деуші көп.</w:t>
        <w:br/>
        <w:t>НҰРЛАН МЕН ДІЛБАРҒА</w:t>
        <w:br/>
        <w:t>Жәйім деймін Нұрланым бар,</w:t>
        <w:br/>
        <w:t>Дәйім деймін Ділбарым бар.</w:t>
        <w:br/>
        <w:t>Дәйім деймін Димашым бар,</w:t>
        <w:br/>
        <w:t>АДимашымдай қимасым бар.</w:t>
        <w:br/>
        <w:t>Нұрланым кім? Күйеу балам,</w:t>
        <w:br/>
        <w:t>Кәдімгідей сүйеу маған.</w:t>
        <w:br/>
        <w:t>Ділбарым кім? Кенже қызым,</w:t>
        <w:br/>
        <w:t>Көрем күнде көркем жүзін.</w:t>
      </w:r>
    </w:p>
    <w:p>
      <w:r>
        <w:t>Қалай үнсіз жата берем?</w:t>
        <w:br/>
        <w:t>Екеуіңе бата берем.</w:t>
        <w:br/>
        <w:t>Егіз гүлдей ырғалыңаар.</w:t>
        <w:br/>
        <w:t>Қос жұлдызлай бір жаныңдар.</w:t>
        <w:br/>
        <w:t>97</w:t>
        <w:br/>
        <w:t>5-2 Шығармалары ХОН Е-.3</w:t>
        <w:br/>
        <w:t>ж.</w:t>
        <w:br/>
        <w:t>Медеу тұтып мәрттікті,</w:t>
        <w:br/>
        <w:t>Жасай берер жандаймын.</w:t>
        <w:br/>
        <w:t>Мойындамай қарттықты,</w:t>
        <w:br/>
        <w:t>Өзімді өзім алдаймын.</w:t>
        <w:br/>
        <w:t>Өзімді өзім алдаймын,</w:t>
        <w:br/>
        <w:t>Үміт жібін жалғаймын.</w:t>
        <w:br/>
        <w:t>Қартаймастын десем де,</w:t>
        <w:br/>
        <w:t>Соныма өзім нанбаймын.</w:t>
        <w:br/>
        <w:t>ж“.</w:t>
        <w:br/>
        <w:t>Бара берме бармасқа,</w:t>
        <w:br/>
        <w:t>Жана берме жанбаста.</w:t>
        <w:br/>
        <w:t>Болсаң-дағы нарқасқа,</w:t>
        <w:br/>
        <w:t>Нағыз маңғаз марқасқа,</w:t>
        <w:br/>
        <w:t>Көрінгенмен арбаспа,</w:t>
        <w:br/>
        <w:t>Көрінгенге жармаспа!</w:t>
        <w:br/>
        <w:t>жж.</w:t>
        <w:br/>
        <w:t>Ойнайды көкте жалтылдап,</w:t>
        <w:br/>
        <w:t>Найзағай - аспан қамшысы.</w:t>
        <w:br/>
        <w:t>Сырғиды төмен там-тұмдап,</w:t>
        <w:br/>
        <w:t>Үзілген бұлттан тамшысы.</w:t>
        <w:br/>
        <w:t>Шөлдеген дала мезетте</w:t>
        <w:br/>
        <w:t>Тосады ернін кезерген.</w:t>
        <w:br/>
        <w:t>Табиғат салтын сөз етпе,</w:t>
        <w:br/>
        <w:t>Өзгермейді ежелден.</w:t>
        <w:br/>
        <w:t>..</w:t>
        <w:br/>
        <w:t>Тарылмай өрісіміз,</w:t>
        <w:br/>
        <w:t>Ертеңлі-кеш қойымыз маңырасын.</w:t>
        <w:br/>
        <w:t>Тарылмай өрісіміз,</w:t>
        <w:br/>
        <w:t>Ертеңді-кеш қозымыз жамырасын.</w:t>
        <w:br/>
        <w:t>Ойнақ салып бұзауқан,</w:t>
        <w:br/>
        <w:t>Құйрық атып құлыншақ кісінесін.</w:t>
        <w:br/>
        <w:t>Саған айтам, малшы дос,</w:t>
        <w:br/>
        <w:t>Сен мені түсінесің.</w:t>
        <w:br/>
        <w:t>.-.</w:t>
        <w:br/>
        <w:t>Дұрыс түсін мені, бұрыс тү сінбе,</w:t>
        <w:br/>
        <w:t>Бұл бір көрген нәрсем смес түсімде.</w:t>
        <w:br/>
        <w:t>101</w:t>
      </w:r>
    </w:p>
    <w:p>
      <w:r>
        <w:t>2-2 Сағынғали Сейітов ә- т -&gt;</w:t>
        <w:br/>
        <w:t>ШАЛҚАР КӨЛІ</w:t>
        <w:br/>
        <w:t>Шалқардың су тасиды жан-жағына,</w:t>
        <w:br/>
        <w:t>Жайылып бер жағы мен ар жағына.</w:t>
        <w:br/>
        <w:t>Тулаған балықтары айдын көлдің</w:t>
        <w:br/>
        <w:t>ілінер барқындардың қармағына.</w:t>
        <w:br/>
        <w:t>ОТ БАСУДАН САУМЫСЫҢ?</w:t>
        <w:br/>
        <w:t>Ойнақтайсың,</w:t>
        <w:br/>
        <w:t>От басудан саумысың?</w:t>
        <w:br/>
        <w:t>Шойнақтайсың,</w:t>
        <w:br/>
        <w:t>Шоқ басудан саумысың?</w:t>
        <w:br/>
        <w:t>ТАПСЫН ДЕЙМІН КӨҢІЛІНІҢ ӨРІСІН</w:t>
        <w:br/>
        <w:t>Жанды қозғап, ойды ояту -- борышым,</w:t>
        <w:br/>
        <w:t>Дүниеге келгендеймін сол үшін.</w:t>
        <w:br/>
        <w:t>Сырлы сөзге құлақ түріп әлеумет,</w:t>
        <w:br/>
        <w:t>Тапсын деймін көңілінің өрісін.</w:t>
        <w:br/>
        <w:t>ҚУАТ БЕРГЕН АЛЛА ҒОЙ</w:t>
        <w:br/>
        <w:t>Сезім сергек,</w:t>
        <w:br/>
        <w:t>Санам сау.</w:t>
        <w:br/>
        <w:t>Келем әзір</w:t>
        <w:br/>
        <w:t>Аман-сау.</w:t>
        <w:br/>
        <w:t>Қуат берген</w:t>
        <w:br/>
        <w:t>Алла ғой.</w:t>
        <w:br/>
        <w:t>Өмір-шіркін</w:t>
        <w:br/>
        <w:t>Алда ғой.</w:t>
        <w:br/>
        <w:t>АБЗАЛ АҒА</w:t>
        <w:br/>
        <w:t>Әлжаппар ӘБІШҰЛЫНА</w:t>
        <w:br/>
        <w:t>Аға десем, ағасыз,</w:t>
        <w:br/>
        <w:t>Жаға десем, жағасыз,</w:t>
        <w:br/>
        <w:t>Баба десем, бабасыз.</w:t>
        <w:br/>
        <w:t>Ақ ниетті баласыз,</w:t>
        <w:br/>
        <w:t>Пәк ниетті данасыз.</w:t>
        <w:br/>
        <w:t>Кісілікте тазасыз,</w:t>
        <w:br/>
        <w:t>Кінәраттан адасыз.</w:t>
        <w:br/>
        <w:t>104</w:t>
        <w:br/>
        <w:t>Шығармалары. сбАУфыер--&gt;</w:t>
        <w:br/>
        <w:t>Тәңір берген дарыннан</w:t>
        <w:br/>
        <w:t>Рахат та табасыз.</w:t>
        <w:br/>
        <w:t>Бейнеттің де, сондай-ақ,</w:t>
        <w:br/>
        <w:t>Сұсынына қанасыз.</w:t>
        <w:br/>
        <w:t>Көркем сөздің көгінде</w:t>
        <w:br/>
        <w:t>Жұлдыз болып жанасыз.</w:t>
      </w:r>
    </w:p>
    <w:p>
      <w:r>
        <w:t>Қаламдастар легінде</w:t>
        <w:br/>
        <w:t>Топты жарып барасыз.</w:t>
        <w:br/>
        <w:t>Шашасына шаң жұқпас</w:t>
        <w:br/>
        <w:t>Бәйге атындай шабасыз.</w:t>
        <w:br/>
        <w:t>Хас жүйріксіз, көк мұзда</w:t>
        <w:br/>
        <w:t>Таймай жортар жағасыз.</w:t>
        <w:br/>
        <w:t>Тұрқы бөлек тұлға боп</w:t>
        <w:br/>
        <w:t>Көрінесіз маған Сіз.</w:t>
        <w:br/>
        <w:t>Ұқсамайсыз ешкімге,</w:t>
        <w:br/>
        <w:t>Азаматсыз, Адамсыз.</w:t>
        <w:br/>
        <w:t>Сөзстанда көз тартар</w:t>
        <w:br/>
        <w:t>Көрікті бір ғаламсыз.</w:t>
        <w:br/>
        <w:t>Мұхтар менен Ғабитке</w:t>
        <w:br/>
        <w:t>Іні болған саңлақсыз.</w:t>
        <w:br/>
        <w:t>Достарының сүйікті</w:t>
        <w:br/>
        <w:t>Бірі болған саңлақсыз.</w:t>
        <w:br/>
        <w:t>Олар - дара даналар,</w:t>
        <w:br/>
        <w:t>Олар - арман ағалар.</w:t>
        <w:br/>
        <w:t>Бұл қазақта оларға</w:t>
        <w:br/>
        <w:t>Кімдер келер бара-бар?</w:t>
        <w:br/>
        <w:t>Жас ұлғайды. Тоқсанды</w:t>
        <w:br/>
        <w:t>Артқа салып барасыз.</w:t>
        <w:br/>
        <w:t>Келер күнге көз тігіп,</w:t>
        <w:br/>
        <w:t>Үміт шамын жағасыз.</w:t>
        <w:br/>
        <w:t>Алдыңызда - асулар,</w:t>
        <w:br/>
        <w:t>Кезегімен аласыз.</w:t>
        <w:br/>
        <w:t>Шоғыңызды маздата,</w:t>
        <w:br/>
        <w:t>Жоғыңызды табасыз.</w:t>
        <w:br/>
        <w:t>О, ағасы, ағасы!</w:t>
        <w:br/>
        <w:t>Сөзімнің саяр сағасы:</w:t>
        <w:br/>
        <w:t>Өзіңіздей болса екен --</w:t>
        <w:br/>
        <w:t>Енлігінің баласы,</w:t>
        <w:br/>
        <w:t>Ендігінің ағасы,</w:t>
        <w:br/>
        <w:t>Ендігінің бабасы,</w:t>
        <w:br/>
        <w:t>Ендігінің данасы!</w:t>
        <w:br/>
        <w:t>Әумин!!!</w:t>
        <w:br/>
        <w:t>10580”</w:t>
        <w:br/>
        <w:t>-- Но Ə--?</w:t>
        <w:br/>
        <w:t>Шығармалары а ЛО?</w:t>
        <w:br/>
        <w:t>Кейбіреуше</w:t>
        <w:br/>
        <w:t>Күн кешпеппің амалдап.</w:t>
        <w:br/>
        <w:t>Ұзақ жолда</w:t>
        <w:br/>
        <w:t>Шапқан екем шаң қаппай,</w:t>
        <w:br/>
        <w:t>Шалдықтырса</w:t>
        <w:br/>
        <w:t>Шау тартпаппын шабандап.</w:t>
        <w:br/>
        <w:t>«Бір тәуірі -</w:t>
        <w:br/>
        <w:t>Өрге айдаппын өлеңді,</w:t>
        <w:br/>
        <w:t>Бір орында</w:t>
      </w:r>
    </w:p>
    <w:p>
      <w:r>
        <w:t>Тұрып қалмай табандап.</w:t>
        <w:br/>
        <w:t>. ж.</w:t>
        <w:br/>
        <w:t>Ертеңдерге</w:t>
        <w:br/>
        <w:t>Қызығамын, құмартам,</w:t>
        <w:br/>
        <w:t>Ертеңдерге</w:t>
        <w:br/>
        <w:t>Нар көтермес жүк артам.</w:t>
        <w:br/>
        <w:t>Ертеңдерге</w:t>
        <w:br/>
        <w:t>Ентелеймін екпіндеп,</w:t>
        <w:br/>
        <w:t>Елмен бірге</w:t>
        <w:br/>
        <w:t>Дегеніме жеткім кеп.</w:t>
        <w:br/>
        <w:t>%..</w:t>
        <w:br/>
        <w:t>Пәленшедей</w:t>
        <w:br/>
        <w:t>Болмадым деп налыман,</w:t>
        <w:br/>
        <w:t>Түгеншедей</w:t>
        <w:br/>
        <w:t>Толмадым деп арыман.</w:t>
        <w:br/>
        <w:t>Өзіме өзім</w:t>
        <w:br/>
        <w:t>Ұқсай алсам - сол ләзім,</w:t>
        <w:br/>
        <w:t>Айырылмай</w:t>
        <w:br/>
        <w:t>Дүлдүл жырдың жалынан.</w:t>
        <w:br/>
        <w:t>...</w:t>
        <w:br/>
        <w:t>Өзіңнен көр,</w:t>
        <w:br/>
        <w:t>Құлшынбалың әрге Ас,</w:t>
        <w:br/>
        <w:t>Өзіңнен кер,</w:t>
        <w:br/>
        <w:t>Ұмтылмадың төрге де.</w:t>
        <w:br/>
        <w:t>Бойыңдағы</w:t>
        <w:br/>
        <w:t>Бұла күшті ұқпадың,</w:t>
        <w:br/>
        <w:t>Бұланайдай</w:t>
        <w:br/>
        <w:t>Биігіңе шықпадың.</w:t>
        <w:br/>
        <w:t>...</w:t>
        <w:br/>
        <w:t>Жапырақтың жайқалғаны -</w:t>
        <w:br/>
        <w:t>Наздана найқалғаны.</w:t>
        <w:br/>
        <w:t>Үстінен шаңын сілкіп,</w:t>
        <w:br/>
        <w:t>Аз ғана шайқалғаны.</w:t>
        <w:br/>
        <w:t>107</w:t>
        <w:br/>
        <w:t>Шығармалары ә.з</w:t>
        <w:br/>
        <w:t>Айнымайсын, әйтеуір,</w:t>
        <w:br/>
        <w:t>Тұнып тұрған сілтіден.</w:t>
        <w:br/>
        <w:t>жж.</w:t>
      </w:r>
    </w:p>
    <w:p>
      <w:r>
        <w:t>Қубас айғыр</w:t>
        <w:br/>
        <w:t>Мүжімесін құнанын,</w:t>
        <w:br/>
        <w:t>Ойлап қойсын</w:t>
        <w:br/>
        <w:t>Мұның немен тынарын.</w:t>
        <w:br/>
        <w:t>Әлімжеттік</w:t>
        <w:br/>
        <w:t>Жасамасын әлділер,</w:t>
        <w:br/>
        <w:t>Күш көрсетіп,</w:t>
        <w:br/>
        <w:t>Қандырмасын құмарын.</w:t>
        <w:br/>
        <w:t>...</w:t>
        <w:br/>
        <w:t>Бізде не көп?</w:t>
        <w:br/>
        <w:t>Қара сирақ кедей көп.</w:t>
        <w:br/>
        <w:t>Тұрмыс-шіркін</w:t>
        <w:br/>
        <w:t>Бара жатыр өгей боп.</w:t>
        <w:br/>
        <w:t>Қайда барсаң -</w:t>
        <w:br/>
        <w:t>Қасірет пен тақсірет,</w:t>
        <w:br/>
        <w:t>Шапағатшыл</w:t>
        <w:br/>
        <w:t>Мейір менен мерей жоқ.</w:t>
        <w:br/>
        <w:t>“жж</w:t>
        <w:br/>
        <w:t>Қалталылар</w:t>
        <w:br/>
        <w:t>Талтаңдайды тайраңдап,</w:t>
        <w:br/>
        <w:t>Атырапта</w:t>
        <w:br/>
        <w:t>Алшанңдайды сайрандап.</w:t>
        <w:br/>
        <w:t>Жарлыларла</w:t>
        <w:br/>
        <w:t>Тырп етерге шама жоқ,</w:t>
        <w:br/>
        <w:t>КҚемедей бір</w:t>
        <w:br/>
        <w:t>Қаусан қалған қайраңдап.</w:t>
        <w:br/>
        <w:t>.“..</w:t>
        <w:br/>
        <w:t>Санама құбыжыққа</w:t>
        <w:br/>
        <w:t>Заманыңды,</w:t>
        <w:br/>
        <w:t>Санама тайғаққа да</w:t>
        <w:br/>
        <w:t>Табаныңды.</w:t>
        <w:br/>
        <w:t>Ағайын, жалтақтамай</w:t>
        <w:br/>
        <w:t>Жан-жағына,</w:t>
        <w:br/>
        <w:t>Одан да нығырақ бас</w:t>
        <w:br/>
        <w:t>Қадамыңды!</w:t>
        <w:br/>
        <w:t>109 -ң“ңəңəңəңə“ЗҢЗ-</w:t>
        <w:br/>
        <w:t>"бон?</w:t>
        <w:br/>
        <w:t>Сағынғалл Сейітов А оз--&gt;</w:t>
        <w:br/>
        <w:t>108</w:t>
      </w:r>
    </w:p>
    <w:p>
      <w:r>
        <w:t>“.“-.</w:t>
        <w:br/>
        <w:t>Әуре-сарсаң</w:t>
        <w:br/>
        <w:t>Дүниенің қамында,</w:t>
        <w:br/>
        <w:t>Қарсы жүзіп</w:t>
        <w:br/>
        <w:t>Келем асау ағынға.</w:t>
        <w:br/>
        <w:t>Қағып мені</w:t>
        <w:br/>
        <w:t>Кетер екен қайсысы,</w:t>
        <w:br/>
        <w:t>Тау-толқындар</w:t>
        <w:br/>
        <w:t>Төңкерілген тағында?!</w:t>
        <w:br/>
        <w:t>МҮСІЛІМ БАЗАРБАЕВҚА</w:t>
        <w:br/>
        <w:t>Ешкімге де жағынбаған,</w:t>
        <w:br/>
        <w:t>Ешкімге де жалынбаған,</w:t>
        <w:br/>
        <w:t>Ешкімге де табынбаған,</w:t>
        <w:br/>
        <w:t>Місе тұтып қолда барын</w:t>
        <w:br/>
        <w:t>Атақ аулап сабылмаған,</w:t>
        <w:br/>
        <w:t>Адалдықтың арын арлап,</w:t>
        <w:br/>
        <w:t>Ақ жүрегі жалындаған</w:t>
        <w:br/>
        <w:t>Базарбаев Мүсілімнің</w:t>
        <w:br/>
        <w:t>Маңғаздығы мәлім маған.</w:t>
        <w:br/>
        <w:t>Өрлігі де мәлім маған,</w:t>
        <w:br/>
        <w:t>Ерлігі де мәлім маған.</w:t>
        <w:br/>
        <w:t>Мейірі мен пейілінің</w:t>
        <w:br/>
        <w:t>Кеңдігі де мәлім маған.</w:t>
        <w:br/>
        <w:t>Жұлдыз болын ағып түсті,</w:t>
        <w:br/>
        <w:t>Жұлдыз болып жанып түсті,</w:t>
        <w:br/>
        <w:t>Ақиықтай ағындаған.</w:t>
        <w:br/>
        <w:t>Қимас достың қазасында</w:t>
        <w:br/>
        <w:t>Кім бар қара жамылмаған?</w:t>
        <w:br/>
        <w:t>Артқылардың арасында</w:t>
        <w:br/>
        <w:t>Кім бар оны сағынбаған?</w:t>
        <w:br/>
        <w:t>Бүгінде ол мәңгіліктің,</w:t>
        <w:br/>
        <w:t>Құшағында дамылдаған.</w:t>
        <w:br/>
        <w:t>. ..</w:t>
        <w:br/>
        <w:t>Сазарасың, күлмейсін,</w:t>
        <w:br/>
        <w:t>Тұнжыраған түндейсің.</w:t>
        <w:br/>
        <w:t>Тым болмаса бір мәрте</w:t>
        <w:br/>
        <w:t>Езу тарта білмейсің.</w:t>
        <w:br/>
        <w:t>Әуелден-ақ, ілкіден,</w:t>
        <w:br/>
        <w:t>Айрылдың ба күлкіден?</w:t>
        <w:br/>
        <w:t>ЖЫЛ МЫНАУ |</w:t>
        <w:br/>
        <w:t>ЕКІ МЫҢЫНШЫ</w:t>
        <w:br/>
        <w:t>--------о вООО КЕН</w:t>
        <w:br/>
        <w:t>КЕЛЕ ЖАТЫР КӨКСЕГЕН КЕЛЕШЕГІҢ</w:t>
        <w:br/>
        <w:t>Айналсоқтап</w:t>
        <w:br/>
        <w:t>Несіне алаңдаймыз?</w:t>
        <w:br/>
        <w:t>Жиырмасыншы</w:t>
      </w:r>
    </w:p>
    <w:p>
      <w:r>
        <w:t>Ғасырды тәмамдаймыз.</w:t>
        <w:br/>
        <w:t>Кезегімен</w:t>
        <w:br/>
        <w:t>Ғасырлар алмасады,</w:t>
        <w:br/>
        <w:t>Кезегімен</w:t>
        <w:br/>
        <w:t>Тіршілік жалғасады.</w:t>
        <w:br/>
        <w:t>Кезегімен</w:t>
        <w:br/>
        <w:t>Ұрпақтар ауысады,</w:t>
        <w:br/>
        <w:t>Ұзақ жолда</w:t>
        <w:br/>
        <w:t>Табысып қауышады.</w:t>
        <w:br/>
        <w:t>Кенен ұрпақ</w:t>
        <w:br/>
        <w:t>Келеді жер бетіне,</w:t>
        <w:br/>
        <w:t>Өзгереді</w:t>
        <w:br/>
        <w:t>Өмірдің келбеті де.</w:t>
        <w:br/>
        <w:t>Кел, келешек!</w:t>
        <w:br/>
        <w:t>Желіп кел, аяндамай,</w:t>
        <w:br/>
        <w:t>Жол-жөнекей</w:t>
        <w:br/>
        <w:t>Кідіріп, аялдамай.</w:t>
        <w:br/>
        <w:t>дидарыңды</w:t>
        <w:br/>
        <w:t>Көруге асық-ақпыз,</w:t>
        <w:br/>
        <w:t>Шынын айтсақ,</w:t>
        <w:br/>
        <w:t>Біз саған ғашық-ақпыз.</w:t>
        <w:br/>
        <w:t>Мәймөңкенің</w:t>
        <w:br/>
        <w:t>Мұндайда керегі не?</w:t>
        <w:br/>
        <w:t>Зәру-ақпыз</w:t>
        <w:br/>
        <w:t>48 --"ТТ</w:t>
        <w:br/>
        <w:t>ЖА. ыды Сағынғали Сейітов ө.- о ез-2</w:t>
        <w:br/>
        <w:t>БӘЙГЕКӨКТІҢ БІРІМІН</w:t>
        <w:br/>
        <w:t>Біреуі</w:t>
        <w:br/>
        <w:t>Ақындардың мен шығармын,</w:t>
        <w:br/>
        <w:t>Мен, бәлкім,</w:t>
        <w:br/>
        <w:t>Талайлармен тең шығармын.</w:t>
        <w:br/>
        <w:t>Мен, бәлкім,</w:t>
        <w:br/>
        <w:t>Бір бұйраттың бауырынан</w:t>
        <w:br/>
        <w:t>Табылып,</w:t>
        <w:br/>
        <w:t>Кеш танылған кен шығармын.</w:t>
        <w:br/>
        <w:t>Мен, бәлкім,</w:t>
        <w:br/>
        <w:t>Мөңкімеген сел шығармын,</w:t>
        <w:br/>
        <w:t>Мен, бәлкім,</w:t>
      </w:r>
    </w:p>
    <w:p>
      <w:r>
        <w:t>Жөңкімеген сең шығармын.</w:t>
        <w:br/>
        <w:t>Жарыста</w:t>
        <w:br/>
        <w:t>Озса-дағы жүлде алмаған</w:t>
        <w:br/>
        <w:t>Біреуі</w:t>
        <w:br/>
        <w:t>Бәйгекөктің мен шығармын.</w:t>
        <w:br/>
        <w:t>.жх.</w:t>
        <w:br/>
        <w:t>Шұбар шақтың</w:t>
        <w:br/>
        <w:t>Шашалмай шаңдағына,</w:t>
        <w:br/>
        <w:t>Қол созамын</w:t>
        <w:br/>
        <w:t>Құлшына алдағыма.</w:t>
        <w:br/>
        <w:t>Маңдайдағы</w:t>
        <w:br/>
        <w:t>Көз нашар көре қалса,</w:t>
        <w:br/>
        <w:t>Ой көзімен</w:t>
        <w:br/>
        <w:t>Қараймын жан-жағыма.</w:t>
        <w:br/>
        <w:t>Ой көзімен</w:t>
        <w:br/>
        <w:t>Шоламын маңайымды,</w:t>
        <w:br/>
        <w:t>Сол бірінші</w:t>
        <w:br/>
        <w:t>Көмекшім тағайынды.</w:t>
        <w:br/>
        <w:t>Айналамды</w:t>
        <w:br/>
        <w:t>Айқындап сол арқылы,</w:t>
        <w:br/>
        <w:t>Сол арқылы</w:t>
        <w:br/>
        <w:t>Тапимын ағайынды.</w:t>
        <w:br/>
        <w:t>Өткеніме өкінбеймін</w:t>
        <w:br/>
        <w:t>Опынып,</w:t>
        <w:br/>
        <w:t>Оңашада ойға батам</w:t>
        <w:br/>
        <w:t>Отырып.</w:t>
        <w:br/>
        <w:t>Менің бастан кешкендерім</w:t>
        <w:br/>
        <w:t>Пп?</w:t>
        <w:br/>
        <w:t>Шығармалары Нор &gt;</w:t>
        <w:br/>
        <w:t>- 75</w:t>
        <w:br/>
        <w:t>Түп-түгел,</w:t>
        <w:br/>
        <w:t>Жатыр бәрі көңілімде</w:t>
        <w:br/>
        <w:t>Оқылып.</w:t>
        <w:br/>
        <w:t>4..</w:t>
        <w:br/>
        <w:t>Таудан көзіңді алмайсың,</w:t>
        <w:br/>
        <w:t>Тау бауырында тудың ба?</w:t>
      </w:r>
    </w:p>
    <w:p>
      <w:r>
        <w:t>Талдан көзіңді алмайсың,</w:t>
        <w:br/>
        <w:t>Талмен белің будың ба?</w:t>
        <w:br/>
        <w:t>Көлден көзіңді алмайсың,</w:t>
        <w:br/>
        <w:t>Көлден балық арттың ба?</w:t>
        <w:br/>
        <w:t>Селден көзіңді алмайсың,</w:t>
        <w:br/>
        <w:t>Селден зардап тарттың ба?</w:t>
        <w:br/>
        <w:t>ж“. “</w:t>
        <w:br/>
        <w:t>Құмартпан атақтарға</w:t>
        <w:br/>
        <w:t>Алабәөтен,</w:t>
        <w:br/>
        <w:t>Оларды кімнен не деп</w:t>
        <w:br/>
        <w:t>Талап етем?</w:t>
        <w:br/>
        <w:t>Бірімін қаламгердің</w:t>
        <w:br/>
        <w:t>Қатардағы,</w:t>
        <w:br/>
        <w:t>Өзімді санамаймын</w:t>
        <w:br/>
        <w:t>Данаға тең.</w:t>
        <w:br/>
        <w:t>.Тәнтімін талайыма,</w:t>
        <w:br/>
        <w:t>Тағдырыма,</w:t>
        <w:br/>
        <w:t>Барымды бақытыма</w:t>
        <w:br/>
        <w:t>Балап өтем!</w:t>
        <w:br/>
        <w:t>АЙ МАҢДАЙЛЫ АЛМАТЫ</w:t>
        <w:br/>
        <w:t>Жеріміздің</w:t>
        <w:br/>
        <w:t>Жеке біткен жаннаты,</w:t>
        <w:br/>
        <w:t>Күн кірпікті,</w:t>
        <w:br/>
        <w:t>Ай маңдайлы Алматы!</w:t>
        <w:br/>
        <w:t>Әсем қала,</w:t>
        <w:br/>
        <w:t>Ару қала атанып,</w:t>
        <w:br/>
        <w:t>Еліміздің</w:t>
        <w:br/>
        <w:t>Тарихында қалды аты.</w:t>
        <w:br/>
        <w:t>Ол бүгінде -</w:t>
        <w:br/>
        <w:t>Тәуелсіздік бесігі!</w:t>
        <w:br/>
        <w:t>Жер жүзіне</w:t>
        <w:br/>
        <w:t>Мәлім мәшһүр есімі.</w:t>
        <w:br/>
        <w:t>Ол - Ақ орда!</w:t>
        <w:br/>
        <w:t>13</w:t>
        <w:br/>
        <w:t>2-9 Сағынғалж Сейітов ОНО С:</w:t>
        <w:br/>
        <w:t>...</w:t>
        <w:br/>
        <w:t>Дүниеден өткендерді</w:t>
        <w:br/>
        <w:t>Даттама,</w:t>
        <w:br/>
        <w:t>Әддісінен әділдіктің</w:t>
        <w:br/>
        <w:t>Аттама.</w:t>
        <w:br/>
        <w:t>Тірліктегі кем-кетігін</w:t>
        <w:br/>
        <w:t>Тергіштеп,</w:t>
      </w:r>
    </w:p>
    <w:p>
      <w:r>
        <w:t>Қордаланған қоламтаға</w:t>
        <w:br/>
        <w:t>Қақтама.</w:t>
        <w:br/>
        <w:t>...</w:t>
        <w:br/>
        <w:t>Жел жүрісті тұлпардың</w:t>
        <w:br/>
        <w:t>Тұяғы бүтін болсайшы.</w:t>
        <w:br/>
        <w:t>Кең тынысты сұңқардың</w:t>
        <w:br/>
        <w:t>Қиягғы бүтін болсайшы.</w:t>
        <w:br/>
        <w:t>4...</w:t>
        <w:br/>
        <w:t>Таңдаған төте жолдан бұрылмайын,</w:t>
        <w:br/>
        <w:t>Басқа бір жаңсақтыққа ұрынбайын.</w:t>
        <w:br/>
        <w:t>Деймің де өзімді өзім күзетемін,</w:t>
        <w:br/>
        <w:t>Кезінде кей мінімді түзетемін.</w:t>
        <w:br/>
        <w:t>-..</w:t>
        <w:br/>
        <w:t>Ешкімнің де</w:t>
        <w:br/>
        <w:t>Сыңары емес, басқамын.</w:t>
        <w:br/>
        <w:t>Біреулермен,</w:t>
        <w:br/>
        <w:t>Бәлкім, қатар бастадым.</w:t>
        <w:br/>
        <w:t>Түстім, бәлкім,</w:t>
        <w:br/>
        <w:t>Талайлармен тайталас,</w:t>
        <w:br/>
        <w:t>Өлең-сөздің аласартпай асқағын.</w:t>
        <w:br/>
        <w:t>Өмірдің</w:t>
        <w:br/>
        <w:t>Көбі кетіп, азы қалды,</w:t>
        <w:br/>
        <w:t>Бір кезде</w:t>
        <w:br/>
        <w:t>Көктемі мен жазы бар-ды.</w:t>
        <w:br/>
        <w:t>Қысы да</w:t>
        <w:br/>
        <w:t>Аяқталып келе жатыр,</w:t>
        <w:br/>
        <w:t>Мен енді</w:t>
        <w:br/>
        <w:t>Кімге айтамын базынамды?!</w:t>
        <w:br/>
        <w:t>...</w:t>
        <w:br/>
        <w:t>Жүгім менің</w:t>
        <w:br/>
        <w:t>Жеңіл емес көтерген.</w:t>
        <w:br/>
        <w:t>10</w:t>
        <w:br/>
        <w:t>Шығармалары 2 бАдОНОУАр-</w:t>
        <w:br/>
        <w:t>Соқпақтармен</w:t>
        <w:br/>
        <w:t>Тіке тарттым төтеннен.</w:t>
        <w:br/>
        <w:t>Сол жүгімді</w:t>
        <w:br/>
        <w:t>Межесіне жеткізбей,</w:t>
        <w:br/>
        <w:t>Орта жолда</w:t>
        <w:br/>
        <w:t>Қалай тастап кетем мен?!</w:t>
      </w:r>
    </w:p>
    <w:p>
      <w:r>
        <w:t>7%,</w:t>
        <w:br/>
        <w:t>з ...</w:t>
        <w:br/>
        <w:t>Тыңда мені,</w:t>
        <w:br/>
        <w:t>Беу, бейтаныс дос ұрпақ!</w:t>
        <w:br/>
        <w:t>Жырларымды</w:t>
        <w:br/>
        <w:t>Тосаңсыма тосырқан.</w:t>
        <w:br/>
        <w:t>Кешірмеңдер</w:t>
        <w:br/>
        <w:t>Кемшінімді көрсеңдер,</w:t>
        <w:br/>
        <w:t>Ризамын</w:t>
        <w:br/>
        <w:t>Әділ баға берсеңдер.</w:t>
        <w:br/>
        <w:t>.. %</w:t>
        <w:br/>
        <w:t>Байқадым:</w:t>
        <w:br/>
        <w:t>Өлеңнің де өлеңі бар.</w:t>
        <w:br/>
        <w:t>Тайы бар,</w:t>
        <w:br/>
        <w:t>Құнаны бар, дөнені бар.</w:t>
        <w:br/>
        <w:t>Әттең, тек</w:t>
        <w:br/>
        <w:t>Құлагері некен-саяқ,</w:t>
        <w:br/>
        <w:t>Сол үшін</w:t>
        <w:br/>
        <w:t>Оны кейде кетем аяп.</w:t>
        <w:br/>
        <w:t>.. “</w:t>
        <w:br/>
        <w:t>Жалғанда</w:t>
        <w:br/>
        <w:t>Аяулы мұң - адам мұңы!</w:t>
        <w:br/>
        <w:t>О, заман,</w:t>
        <w:br/>
        <w:t>Сен үйреттің маған мұны.</w:t>
        <w:br/>
        <w:t>Сол мұңның</w:t>
        <w:br/>
        <w:t>Азайғанын дүние, шіркін,</w:t>
        <w:br/>
        <w:t>Көрсем-ау</w:t>
        <w:br/>
        <w:t>Өз көзіммен мен де бір күн!</w:t>
        <w:br/>
        <w:t>жж</w:t>
        <w:br/>
        <w:t>Жапырақтар</w:t>
        <w:br/>
        <w:t>Өзді-өзі тілдеседі,</w:t>
        <w:br/>
        <w:t>Қалай ғана</w:t>
        <w:br/>
        <w:t>Томсарып күн кешеді?</w:t>
        <w:br/>
        <w:t>Олар желге</w:t>
        <w:br/>
        <w:t>Қарыздар, жел тұрмаса</w:t>
        <w:br/>
        <w:t>Сыбырласу</w:t>
        <w:br/>
        <w:t>Дейтінді білмес еді.</w:t>
        <w:br/>
        <w:t>1</w:t>
      </w:r>
    </w:p>
    <w:p>
      <w:r>
        <w:t>Сағытғалуи Сейітов</w:t>
        <w:br/>
        <w:t>2- ОНР--9</w:t>
        <w:br/>
        <w:t>1</w:t>
        <w:br/>
        <w:t>Мейірбанды қонақжай,</w:t>
        <w:br/>
        <w:t>Дос-жаранға</w:t>
        <w:br/>
        <w:t>Дәйім ашық есігі.</w:t>
        <w:br/>
        <w:t>4...</w:t>
        <w:br/>
        <w:t>Бара-бара</w:t>
        <w:br/>
        <w:t>Бұзақылар қағынды-ау,</w:t>
        <w:br/>
        <w:t>Неткен сұмдық</w:t>
        <w:br/>
        <w:t>Бала ұрлау, қабындау?</w:t>
        <w:br/>
        <w:t>Естігенде</w:t>
        <w:br/>
        <w:t>Тұла бойым түршігіп,</w:t>
        <w:br/>
        <w:t>Бауыр етім</w:t>
        <w:br/>
        <w:t>Езілгендей ауырды-ау!</w:t>
        <w:br/>
        <w:t>..Ауыздықтап,</w:t>
        <w:br/>
        <w:t>Ноқталау жөн қылмысты,</w:t>
        <w:br/>
        <w:t>Мүмкін емес</w:t>
        <w:br/>
        <w:t>Бір шарасы табылмау!</w:t>
        <w:br/>
        <w:t>. жж</w:t>
        <w:br/>
        <w:t>Жоғың жаңа табылды,</w:t>
        <w:br/>
        <w:t>Жолың жаңа танылды.</w:t>
        <w:br/>
        <w:t>Аялай біл барыңды,</w:t>
        <w:br/>
        <w:t>Бағалай біл бағыңды.</w:t>
        <w:br/>
        <w:t>Енді өзің тап наныңды,</w:t>
        <w:br/>
        <w:t>Қаптат қырда малыңды.</w:t>
        <w:br/>
        <w:t>Шұға жаумас аспаннан,</w:t>
        <w:br/>
        <w:t>Өзің ойла қамыңды.</w:t>
        <w:br/>
        <w:t>. -.</w:t>
        <w:br/>
        <w:t>Сүйіне де,</w:t>
        <w:br/>
        <w:t>Күйіне де,</w:t>
        <w:br/>
        <w:t>Білдім саған, дүние!</w:t>
        <w:br/>
        <w:t>Бірақ менің ұқпағаным,</w:t>
        <w:br/>
        <w:t>Ұшығына шықпағаным:</w:t>
        <w:br/>
        <w:t>Дүниеге кім ие?</w:t>
        <w:br/>
        <w:t>Талай тұста тосыла,</w:t>
        <w:br/>
        <w:t>Таппағаным осы да.</w:t>
        <w:br/>
        <w:t>ЖАСТЫҚТЫ АҢСАУ</w:t>
        <w:br/>
        <w:t>Қайратым қайда жастағы,</w:t>
        <w:br/>
        <w:t>Қалдырдым екен қай тұста?</w:t>
        <w:br/>
        <w:t>Айбатым қайда жастағы,</w:t>
        <w:br/>
        <w:t>Алдырдым екен қай тұста?</w:t>
      </w:r>
    </w:p>
    <w:p>
      <w:r>
        <w:t>а ФУОНХа--5 Сағынғалм, Сейітов .- ОН з-2</w:t>
        <w:br/>
        <w:t>.-“</w:t>
        <w:br/>
        <w:t>Сауалыма, қария,</w:t>
        <w:br/>
        <w:t>Жауап күтем жария.</w:t>
        <w:br/>
        <w:t>- Қызығы көн пе өмірдің?</w:t>
        <w:br/>
        <w:t>Шыжығы көп пе өмірдің?</w:t>
        <w:br/>
        <w:t>- Көрінті дейсің кім өлшеп?</w:t>
        <w:br/>
        <w:t>Айту қиын мөлшерлеп!</w:t>
        <w:br/>
        <w:t>Олар егіз қашаннан,</w:t>
        <w:br/>
        <w:t>Жұбын жазбай жасанған.</w:t>
        <w:br/>
        <w:t>Кесіп айтпан дәлдеп те,</w:t>
        <w:br/>
        <w:t>Сұрасаң да баршаңнан,</w:t>
        <w:br/>
        <w:t>Қызығы көп, әлбетте!</w:t>
        <w:br/>
        <w:t>...</w:t>
        <w:br/>
        <w:t>Ескі жұрттан ел кетіп,</w:t>
        <w:br/>
        <w:t>Жаңа жұртқа жеттің бе?</w:t>
        <w:br/>
        <w:t>Жас ғасырға белгі етіп,</w:t>
        <w:br/>
        <w:t>Бір тал шыбық ектің бе?</w:t>
        <w:br/>
        <w:t>Жаңарған соң заман да,</w:t>
        <w:br/>
        <w:t>Жаңарады адам да.</w:t>
        <w:br/>
        <w:t>Жаңарудың, ағайын,</w:t>
        <w:br/>
        <w:t>Қатысы бар саған да!</w:t>
        <w:br/>
        <w:t>“-“.</w:t>
        <w:br/>
        <w:t>Жадыратар жақсылықты</w:t>
        <w:br/>
        <w:t>Алдан күт!</w:t>
        <w:br/>
        <w:t>Арайлайтын ақ сәулелі,</w:t>
        <w:br/>
        <w:t>Таңнан күт!</w:t>
        <w:br/>
        <w:t>Сен керексің жолдасыңа,</w:t>
        <w:br/>
        <w:t>Досыңа,</w:t>
        <w:br/>
        <w:t>Жүрегіңе жақын тұтар,</w:t>
        <w:br/>
        <w:t>Жаннан қүт!</w:t>
        <w:br/>
        <w:t>Неге қыс ызғарынан бүгілемін?</w:t>
        <w:br/>
        <w:t>Мезгілдің келбетіне үңілемін.</w:t>
        <w:br/>
        <w:t>Бетімді қай тарапқа бұрсам-дағы</w:t>
        <w:br/>
        <w:t>Наурыздың сезгендеймін жылы лебін.</w:t>
        <w:br/>
        <w:t>жж.</w:t>
        <w:br/>
        <w:t>Ол сенен</w:t>
        <w:br/>
        <w:t>Артық та емес, кем де емес.</w:t>
        <w:br/>
        <w:t>Ой-сезім,</w:t>
        <w:br/>
        <w:t>Ақыл-еске кенде емес.</w:t>
        <w:br/>
        <w:t>124</w:t>
      </w:r>
    </w:p>
    <w:p>
      <w:r>
        <w:t>өр? Шығармалары ЗА АЕ</w:t>
        <w:br/>
        <w:t>Бір ғана</w:t>
        <w:br/>
        <w:t>Айырмасы - кішіпейіл,</w:t>
        <w:br/>
        <w:t>Кеудесін</w:t>
        <w:br/>
        <w:t>Ұрғылаған пенде емес.</w:t>
        <w:br/>
        <w:t>ж.</w:t>
        <w:br/>
        <w:t>Дүниеге</w:t>
        <w:br/>
        <w:t>Ашық көзбен қарадым,</w:t>
        <w:br/>
        <w:t>Дүниеге</w:t>
        <w:br/>
        <w:t>Ғашық көзбен қарадым.</w:t>
        <w:br/>
        <w:t>Дүниенің</w:t>
        <w:br/>
        <w:t>Көркем көркін көруді</w:t>
        <w:br/>
        <w:t>Баламасыз</w:t>
        <w:br/>
        <w:t>Бақытыма санадым.</w:t>
        <w:br/>
        <w:t>. -жЖ.</w:t>
        <w:br/>
        <w:t>Қашан шошып, ашындың,</w:t>
        <w:br/>
        <w:t>Қарап түнгі аспанға?!</w:t>
        <w:br/>
        <w:t>Жырақтағы жасынның,</w:t>
        <w:br/>
        <w:t>Жалтылынан жасқанба!</w:t>
        <w:br/>
        <w:t>САҚ БОЛАЙЫҚ СОЙҚАНДЫ СОДЫРЛАРҒА</w:t>
        <w:br/>
        <w:t>Соғыстың өзі жоқ та,</w:t>
        <w:br/>
        <w:t>Аты бар ма?</w:t>
        <w:br/>
        <w:t>Жерде оқ өздігінен атылар ма?</w:t>
        <w:br/>
        <w:t>Сарбаздар, сақ болыңдар,</w:t>
        <w:br/>
        <w:t>Сақ болыңдар.</w:t>
        <w:br/>
        <w:t>Сырттан жау келмейді деп</w:t>
        <w:br/>
        <w:t>Қапы қалма!</w:t>
        <w:br/>
        <w:t>Сарбаздар, шептерінді</w:t>
        <w:br/>
        <w:t>Түгендеңдер!</w:t>
        <w:br/>
        <w:t>Қатары қаруластың</w:t>
        <w:br/>
        <w:t>Түгел деңдер!</w:t>
        <w:br/>
        <w:t>Ұшқыннан лаулап кенет</w:t>
        <w:br/>
        <w:t>Өрт шықпасын,</w:t>
        <w:br/>
        <w:t>Сойқанды содырларды</w:t>
        <w:br/>
        <w:t>Жүгендеңдер!</w:t>
        <w:br/>
        <w:t>...</w:t>
        <w:br/>
        <w:t>Білесің бе, қанша жер</w:t>
        <w:br/>
        <w:t>Қарттық - жастық арасы?</w:t>
        <w:br/>
        <w:t>Білесің бе, қанша жер</w:t>
        <w:br/>
        <w:t>Достық -- қастық арасы?</w:t>
      </w:r>
    </w:p>
    <w:p>
      <w:r>
        <w:t>125</w:t>
        <w:br/>
        <w:t>г АӘНое--5 Сағынғали Сейітов 2 АдоНа-3</w:t>
        <w:br/>
        <w:t>- Тойдан жалықтым.</w:t>
        <w:br/>
        <w:t>Ойдан жабықтым.</w:t>
        <w:br/>
        <w:t>Мұңнан қамықтым.</w:t>
        <w:br/>
        <w:t>Сұмнан зарықтым.</w:t>
        <w:br/>
        <w:t>2-20 қаңтар, 2000 жыл</w:t>
        <w:br/>
        <w:t>ҚАЛАМГЕР</w:t>
        <w:br/>
        <w:t>Атаққа бай жан емеспін өңгедей,</w:t>
        <w:br/>
        <w:t>Жүрт көзінше мен шығармын ең кедей.</w:t>
        <w:br/>
        <w:t>Жалғыз ғана атағым бар - қаламгер,</w:t>
        <w:br/>
        <w:t>Менмен мезгіл, сөз кезегін маған бер!</w:t>
        <w:br/>
        <w:t>Сөйлейінші емін-еркін көсіле,</w:t>
        <w:br/>
        <w:t>Көктемдегі жібек желдей есіле.</w:t>
        <w:br/>
        <w:t>Айтарымды айтайыншы іркілмей,</w:t>
        <w:br/>
        <w:t>Күміс көмей күмбірлесін бүлкілдей.</w:t>
        <w:br/>
        <w:t>Сөз мәйегі - өз заманым, өз елім,</w:t>
        <w:br/>
        <w:t>Сапырайын өлең-жырдың өзенін.</w:t>
        <w:br/>
        <w:t>Бұл атақты сеніп маған ел берген,</w:t>
        <w:br/>
        <w:t>Бұл атаққа ештеңені теңгермен.</w:t>
        <w:br/>
        <w:t>“-..</w:t>
        <w:br/>
        <w:t>Кездерім жоқ</w:t>
        <w:br/>
        <w:t>Ұлтшыл болып атанған,</w:t>
        <w:br/>
        <w:t>Кездерім жоқ</w:t>
        <w:br/>
        <w:t>Ұлтсыз болып шаталған.</w:t>
        <w:br/>
        <w:t>Ұлтжандымын,</w:t>
        <w:br/>
        <w:t>Елжандымын расы,</w:t>
        <w:br/>
        <w:t>Пешепеме</w:t>
        <w:br/>
        <w:t>Біткен белгі туасы.</w:t>
        <w:br/>
        <w:t>...</w:t>
        <w:br/>
        <w:t>Өзіңді өзің ұмытпа,</w:t>
        <w:br/>
        <w:t>Құнықпасқа құнықпа.</w:t>
        <w:br/>
        <w:t>Былғанарсың былыққа,</w:t>
        <w:br/>
        <w:t>Шырмаларсың шылыққа.</w:t>
        <w:br/>
        <w:t>1-25 ақпан, 2000 жыл</w:t>
        <w:br/>
        <w:t>г. бо: Сағынғали Сейітов ..-АдФОӘ--?</w:t>
        <w:br/>
        <w:t>ж</w:t>
        <w:br/>
        <w:t>Тимесе тірі жанға шарапатың,</w:t>
        <w:br/>
        <w:t>Ол - сенің мархабатсыз марапатың.</w:t>
      </w:r>
    </w:p>
    <w:p>
      <w:r>
        <w:t>Шынайы шарапаттың тпипасы бар,</w:t>
        <w:br/>
        <w:t>Жаныңның жазар жеңіл жарақатын.</w:t>
        <w:br/>
        <w:t>жж.</w:t>
        <w:br/>
        <w:t>Сазарып, сұрғылт тартып сызданады,</w:t>
        <w:br/>
        <w:t>Бар-жоғын барша жаннан қызганады.</w:t>
        <w:br/>
        <w:t>Күлмейді тым болмаса оқта-текте,</w:t>
        <w:br/>
        <w:t>Жұмсарып, жібімейді мұз қабағы.</w:t>
        <w:br/>
        <w:t>Өмірі осылайша өте берсе,</w:t>
        <w:br/>
        <w:t>Байғұстан нендей белгі, із қалады?!</w:t>
        <w:br/>
        <w:t>ЖАЙСАҢ ЖАНДАР</w:t>
        <w:br/>
        <w:t>Жайсаң жаңдар. Өңкей абзал адамдар,</w:t>
        <w:br/>
        <w:t>Тіршіліктің тіреуіндей жарандар.</w:t>
        <w:br/>
        <w:t>Айтыңдаршпты: сендер осы кімсіңдер?</w:t>
        <w:br/>
        <w:t>Қоршап мені, айналамда жүрсіңдер.</w:t>
        <w:br/>
        <w:t>Өздерінсің - өзгермейтін маңайым,</w:t>
        <w:br/>
        <w:t>Алдалдықтан айнымайтын ағайын.</w:t>
        <w:br/>
        <w:t>Жан-жағымнан орнайсыңдар қорған боп,</w:t>
        <w:br/>
        <w:t>Жан-жағымнан қорғайсынңдар орман боп.</w:t>
        <w:br/>
        <w:t>Жан-жағымда тұрасыңдар тау боп та,</w:t>
        <w:br/>
        <w:t>Тынасыңдар жасыл бақша-бау боп та.</w:t>
        <w:br/>
        <w:t>Тымырсықта есесіңдер жел боп та,</w:t>
        <w:br/>
        <w:t>Торғын таңның самалына тең бон та.</w:t>
        <w:br/>
        <w:t>Көз алдымда көлбейсіңдер көл болып,</w:t>
        <w:br/>
        <w:t>Көз алдымда өрлейсіңдер бел болып.</w:t>
        <w:br/>
        <w:t>Жақсыларды жақсы көрем жанымдай,</w:t>
        <w:br/>
        <w:t>Олар - көздің қарасы мен ағындай.</w:t>
        <w:br/>
        <w:t>Мен оларсыз шетке тыққан жалбызбын,</w:t>
        <w:br/>
        <w:t>Сортаңдағы сояудаймын, жалғызбын.</w:t>
        <w:br/>
        <w:t>Жайсаң жандар! Айналайын сендерден,</w:t>
        <w:br/>
        <w:t>Жебеп мені, дәтке қуат, дем берген!</w:t>
        <w:br/>
        <w:t>. ..</w:t>
        <w:br/>
        <w:t>Өткеніме</w:t>
        <w:br/>
        <w:t>Ой жіберсем бағамдап,</w:t>
        <w:br/>
        <w:t>106</w:t>
        <w:br/>
        <w:t>УН: Сағынғалш Сейітов а-а а-з</w:t>
        <w:br/>
        <w:t>Білесің бе, қанша жер</w:t>
        <w:br/>
        <w:t>Ауыр - жеңіл арасы?</w:t>
        <w:br/>
        <w:t>Білесің бе, қанша жер</w:t>
        <w:br/>
        <w:t>Өмір - өлім арасы?</w:t>
        <w:br/>
        <w:t>3-30 наурыз, 2003 жыл</w:t>
        <w:br/>
        <w:t>аға</w:t>
        <w:br/>
        <w:t>Ауылға баршамыз да бет бұрайық,</w:t>
        <w:br/>
        <w:t>Біз одан неге жырақ, шет тұрайық?!</w:t>
        <w:br/>
        <w:t>Барынша болысайық ағайынға,</w:t>
        <w:br/>
        <w:t>Болайық серігіндей маңайында.</w:t>
      </w:r>
    </w:p>
    <w:p>
      <w:r>
        <w:t>Ауылға алабөтен көңіл керек,</w:t>
        <w:br/>
        <w:t>Көмекке мезгілінде келу керек.</w:t>
        <w:br/>
        <w:t>Ауылдың өн-бойына қан жүгіртер,</w:t>
        <w:br/>
        <w:t>Дәл қазір донор керек, донор керек.</w:t>
        <w:br/>
        <w:t>. “Ж</w:t>
        <w:br/>
        <w:t>Аушлым-ау,</w:t>
        <w:br/>
        <w:t>Қайда көшіп барасың?</w:t>
        <w:br/>
        <w:t>Кеземісің</w:t>
        <w:br/>
        <w:t>Аспан-жердің арасын?</w:t>
        <w:br/>
        <w:t>Аңсайтының</w:t>
        <w:br/>
        <w:t>Жерұйық па сондағы,</w:t>
        <w:br/>
        <w:t>Іздегенде</w:t>
        <w:br/>
        <w:t>Жоқты қайдан табасын?</w:t>
        <w:br/>
        <w:t>. “ж</w:t>
        <w:br/>
        <w:t>Ауылсыз дала дала ма?</w:t>
        <w:br/>
        <w:t>Онсыз мейір қана ма?</w:t>
        <w:br/>
        <w:t>Көше ме ауыл қалаға,</w:t>
        <w:br/>
        <w:t>Құлазып дала қала ма?!</w:t>
        <w:br/>
        <w:t>-...</w:t>
        <w:br/>
        <w:t>Бағамдап бар-жоғымды шолайын ба?</w:t>
        <w:br/>
        <w:t>Телміріп терең ойға шомайын ба?</w:t>
        <w:br/>
        <w:t>Жас-шіркін сексеннен де асын кетті,</w:t>
        <w:br/>
        <w:t>Әлеңді қоймайын ба, қояйын ба?</w:t>
        <w:br/>
        <w:t>.“-.</w:t>
        <w:br/>
        <w:t>Жамандық жақсылыққа жармасады,</w:t>
        <w:br/>
        <w:t>Екеуі аңдысады, арбасады.</w:t>
        <w:br/>
        <w:t>Әліспей бітіспейді текетірес,</w:t>
        <w:br/>
        <w:t>Итжығыс жекпе-жектер жалғасады.</w:t>
        <w:br/>
        <w:t>125</w:t>
        <w:br/>
        <w:t>Сағынғали Сейітов</w:t>
        <w:br/>
        <w:t>120</w:t>
        <w:br/>
        <w:t>Біз сенің көмегіңе.</w:t>
        <w:br/>
        <w:t>Тау тұрғызып</w:t>
        <w:br/>
        <w:t>Игілік-жақсылықтан,</w:t>
        <w:br/>
        <w:t>Құтқар бізді</w:t>
        <w:br/>
        <w:t>Таршылық, тапшылықтан.</w:t>
        <w:br/>
        <w:t>Құтқар бізді</w:t>
        <w:br/>
        <w:t>Нарықтың қыспағынан,</w:t>
        <w:br/>
        <w:t>Арашала</w:t>
      </w:r>
    </w:p>
    <w:p>
      <w:r>
        <w:t>Тар кезең тұстарынан.</w:t>
        <w:br/>
        <w:t>Жұмыс бер де,</w:t>
        <w:br/>
        <w:t>Күрек бер қолымызға,</w:t>
        <w:br/>
        <w:t>Гүл төсеме,</w:t>
        <w:br/>
        <w:t>Құм төсе жолымызға.</w:t>
        <w:br/>
        <w:t>Мүлде тіпті</w:t>
        <w:br/>
        <w:t>Жол берме жоқшылыққа,</w:t>
        <w:br/>
        <w:t>Кенелт бізді</w:t>
        <w:br/>
        <w:t>Молшылық, тоқшылыққа...</w:t>
        <w:br/>
        <w:t>Жебе жұртты</w:t>
        <w:br/>
        <w:t>Мөп-мөлдір мейіріңмен!</w:t>
        <w:br/>
        <w:t>Жебе жұртты</w:t>
        <w:br/>
        <w:t>Көл-көсір пейіліңмен!</w:t>
        <w:br/>
        <w:t>Арқа сүйер</w:t>
        <w:br/>
        <w:t>Асқар бол адамдарға!</w:t>
        <w:br/>
        <w:t>Қанат бітір</w:t>
        <w:br/>
        <w:t>Қанатсыз жарандарға!</w:t>
        <w:br/>
        <w:t>Келе жатыр</w:t>
        <w:br/>
        <w:t>Жас ғасыр, жаңа ғасыр,</w:t>
        <w:br/>
        <w:t>Келе жатыр</w:t>
        <w:br/>
        <w:t>Аарабоз, лана ғасыр!</w:t>
        <w:br/>
        <w:t>1 қаңтар, 2000 жыл</w:t>
        <w:br/>
        <w:t>ҚОССАУАЛ</w:t>
        <w:br/>
        <w:t>Туған елдей</w:t>
        <w:br/>
        <w:t>Ел бар ма екен дүниеде?!</w:t>
        <w:br/>
        <w:t>Туған жердей</w:t>
        <w:br/>
        <w:t>Жер бар ма екен дүниеде?!</w:t>
        <w:br/>
        <w:t>е Ақ 2-2</w:t>
        <w:br/>
        <w:t>Шығармалары ә АО 9</w:t>
        <w:br/>
        <w:t>Жалыным қайда жастағы,</w:t>
        <w:br/>
        <w:t>Кеміген кезі белгісіз?</w:t>
        <w:br/>
        <w:t>Арыным қайда жастағы,</w:t>
        <w:br/>
        <w:t>Бөлінген кезі белгісіз?</w:t>
        <w:br/>
        <w:t>Соларды аңсан қалдым ба,</w:t>
        <w:br/>
        <w:t>Енді нені іздеймін?</w:t>
        <w:br/>
        <w:t>Жақсылықтары жадымда,</w:t>
        <w:br/>
        <w:t>Жадымнан күдер үзбеймін.</w:t>
        <w:br/>
        <w:t>...х</w:t>
      </w:r>
    </w:p>
    <w:p>
      <w:r>
        <w:t>Бір тасыман,</w:t>
        <w:br/>
        <w:t>Бір тасысам бөгелмен,</w:t>
        <w:br/>
        <w:t>Күркірер ем,</w:t>
        <w:br/>
        <w:t>Өзен жасап өлеңнен.</w:t>
        <w:br/>
        <w:t>Жазықтарда</w:t>
        <w:br/>
        <w:t>Жылжи бермей жаяулап,</w:t>
        <w:br/>
        <w:t>Өрге қарай,</w:t>
        <w:br/>
        <w:t>Өрмелер ем төменнен.</w:t>
        <w:br/>
        <w:t>.-.</w:t>
        <w:br/>
        <w:t>Жазықта тудым,</w:t>
        <w:br/>
        <w:t>Жазыққа ұқсап бақсам деп.</w:t>
        <w:br/>
        <w:t>Жайықта тудым,</w:t>
        <w:br/>
        <w:t>Жайыққа ұқсап ақсам деп.</w:t>
        <w:br/>
        <w:t>Есейдім. Өстім. Толдым да,</w:t>
        <w:br/>
        <w:t>Солардай, бірақ, болдым ба?!</w:t>
        <w:br/>
        <w:t>. «ХХ»</w:t>
        <w:br/>
        <w:t>Өмір - алдамшы,</w:t>
        <w:br/>
        <w:t>Көңіл - алдамшы,</w:t>
        <w:br/>
        <w:t>Ағын - алдамшы,</w:t>
        <w:br/>
        <w:t>Сағым - алдамшы.</w:t>
        <w:br/>
        <w:t>Бәрі - алдамшы,</w:t>
        <w:br/>
        <w:t>Мәнін аңғаршы!</w:t>
        <w:br/>
        <w:t>4...</w:t>
        <w:br/>
        <w:t>Жалынбаймын: жебеме</w:t>
        <w:br/>
        <w:t>Өлеңімді,</w:t>
        <w:br/>
        <w:t>Жалынбаймын жебеме</w:t>
        <w:br/>
        <w:t>Өнерімді.</w:t>
        <w:br/>
        <w:t>Қазақшаң да, шырағым,</w:t>
        <w:br/>
        <w:t>Нашар екен,</w:t>
        <w:br/>
        <w:t>Содан менің он жасым</w:t>
        <w:br/>
        <w:t>&lt;&gt; АФеар-- 5 Сағынғалм Сейітов &lt;-бАр--9</w:t>
        <w:br/>
        <w:t>Шегерілді.</w:t>
        <w:br/>
        <w:t>Қазақы жырдан үркіп,</w:t>
        <w:br/>
        <w:t>Безетіндей</w:t>
        <w:br/>
        <w:t>Айтшы, қара басыңа</w:t>
        <w:br/>
        <w:t>Не көрінді?!</w:t>
        <w:br/>
        <w:t>...</w:t>
        <w:br/>
        <w:t>Асау үшін асамадым,</w:t>
        <w:br/>
        <w:t>Жасау үшін жасамадым.</w:t>
      </w:r>
    </w:p>
    <w:p>
      <w:r>
        <w:t>Тарта бердім сайдан өрге,</w:t>
        <w:br/>
        <w:t>Тисін дедім пайдам елге.</w:t>
        <w:br/>
        <w:t>Нс бітірдім? Не тындырдым?</w:t>
        <w:br/>
        <w:t>Бәлкім, бір тал шөп сындырдым?</w:t>
        <w:br/>
        <w:t>жж</w:t>
        <w:br/>
        <w:t>Салымсыз болсаң - бірсәрі,</w:t>
        <w:br/>
        <w:t>Дарынсыз болсаң - бірсәрі.</w:t>
        <w:br/>
        <w:t>Жалынсыз болсаң - өкініші,</w:t>
        <w:br/>
        <w:t>Арынсыз болсац -- өкініш.</w:t>
        <w:br/>
        <w:t>АЛАТАУ ШОҚЫЛАРЫ</w:t>
        <w:br/>
        <w:t>Апайтөс Алатаудың шоқылары,</w:t>
        <w:br/>
        <w:t>Айпала алқа-қотан отыр бәрі.</w:t>
        <w:br/>
        <w:t>Төралқа мәжілісі өтіп жатыр,</w:t>
        <w:br/>
        <w:t>У-шусыз күн тәртібі бекіп жатыр.</w:t>
        <w:br/>
        <w:t>Шоқылар - бірін бірі тыңдайтындар,</w:t>
        <w:br/>
        <w:t>Бірінің сөзін бірі құндайтындар.</w:t>
        <w:br/>
        <w:t>Жиналып анда-санда зәулім шыңда</w:t>
        <w:br/>
        <w:t>Желпіне жігерлерін шыңдайтындар.</w:t>
        <w:br/>
        <w:t>Қараймын тату көрші шоқыларға,</w:t>
        <w:br/>
        <w:t>Ұқсайды өңкей момын сопыларға:</w:t>
        <w:br/>
        <w:t>Көремін жүздерінен бір жылылық,</w:t>
        <w:br/>
        <w:t>Ішінде сөнбей қалған оты бар ма?</w:t>
        <w:br/>
        <w:t>...</w:t>
        <w:br/>
        <w:t>Бүгінде заман басқа, жаран бөлек,</w:t>
        <w:br/>
        <w:t>Адамды тұрса, шіркін, адам жебеп.</w:t>
        <w:br/>
        <w:t>Білген соң есендігін отбасымның,</w:t>
        <w:br/>
        <w:t>Сұранңдар: «Көршілерің аман ба?» деп.</w:t>
        <w:br/>
        <w:t>тл------- 16</w:t>
        <w:br/>
        <w:t>ТУҒАН ТІЛІМ</w:t>
        <w:br/>
        <w:t>Туған тілім,</w:t>
        <w:br/>
        <w:t>Берік қонған тұғырым!</w:t>
        <w:br/>
        <w:t>Мәртебең де биіктеп,</w:t>
        <w:br/>
        <w:t>Ұзақ болсын ғұмырың!</w:t>
        <w:br/>
        <w:t>ОТАНЫМ</w:t>
        <w:br/>
        <w:t>Қазақстан!</w:t>
        <w:br/>
        <w:t>Отанымсың, ұлы ана!</w:t>
        <w:br/>
        <w:t>Сүйсінемін,</w:t>
        <w:br/>
        <w:t>Қарап заңғар тұлғаңа.</w:t>
        <w:br/>
        <w:t>Егеменсің,</w:t>
        <w:br/>
        <w:t>Ерен елсің еңселі.</w:t>
        <w:br/>
        <w:t>Жасарасың,</w:t>
        <w:br/>
        <w:t>Жаңарасың нұрлана.</w:t>
      </w:r>
    </w:p>
    <w:p>
      <w:r>
        <w:t>Ақсақтайсың,</w:t>
        <w:br/>
        <w:t>Аспандайсың бұлт тіреп,</w:t>
        <w:br/>
        <w:t>Сенен биік</w:t>
        <w:br/>
        <w:t>Ғарытп қана, Күн ғана!</w:t>
        <w:br/>
        <w:t>ӨЗГЕШЕ</w:t>
        <w:br/>
        <w:t>Ұлтын сүйген жүректің</w:t>
        <w:br/>
        <w:t>Тынысы да өзгеше.</w:t>
        <w:br/>
        <w:t>Ұлтын сүйген жүректің</w:t>
        <w:br/>
        <w:t>Ырысы да өзгеше.</w:t>
        <w:br/>
        <w:t>БІЛМЕЙДІ</w:t>
        <w:br/>
        <w:t>Ел қадірін білмеген</w:t>
        <w:br/>
        <w:t>Әз қадірін білмейді.</w:t>
        <w:br/>
        <w:t>Тіл қадірін білмеген</w:t>
        <w:br/>
        <w:t>Сөз қадірін білмейді.</w:t>
        <w:br/>
        <w:t>ЕКЕУДІҢ ӘҢГІМЕСІ</w:t>
        <w:br/>
        <w:t>- Неден жалықтың?</w:t>
        <w:br/>
        <w:t>Неден жабықтың?</w:t>
        <w:br/>
        <w:t>Неден қамықтың?</w:t>
        <w:br/>
        <w:t>Нелен зарықтың?</w:t>
        <w:br/>
        <w:t>121</w:t>
        <w:br/>
        <w:t>о т--2 Шығармалары с&gt; БАН -.2</w:t>
        <w:br/>
        <w:t>“ж</w:t>
        <w:br/>
        <w:t>Жаман өлсе, артында несі қалар?</w:t>
        <w:br/>
        <w:t>Жоылап-сықтап, кім оны есіне алар?</w:t>
        <w:br/>
        <w:t>Жақсы өлсе, қайғырар қалың қауым</w:t>
        <w:br/>
        <w:t>Жоғалтқандай ең қымбат бауырларын.</w:t>
        <w:br/>
        <w:t>-.</w:t>
        <w:br/>
        <w:t>Кімге сенсең,</w:t>
        <w:br/>
        <w:t>Сол шикі боп шықпасын.</w:t>
        <w:br/>
        <w:t>Сырт айналып,</w:t>
        <w:br/>
        <w:t>Қойынға тас тықпасын.</w:t>
        <w:br/>
        <w:t>Ебін тауын,</w:t>
        <w:br/>
        <w:t>Аұушпаныңмен селбесіп,</w:t>
        <w:br/>
        <w:t>Іздемесін</w:t>
        <w:br/>
        <w:t>Қолтығынан ықтасын.</w:t>
        <w:br/>
        <w:t>.“ .“</w:t>
        <w:br/>
        <w:t>Жолдасыңды</w:t>
        <w:br/>
        <w:t>Алалауың - қиянат.</w:t>
        <w:br/>
        <w:t>Жолдасыңды</w:t>
        <w:br/>
        <w:t>Табалауың - қиянат.</w:t>
        <w:br/>
        <w:t>Жолдасыңды</w:t>
        <w:br/>
        <w:t>Қаралауың - қиянат.</w:t>
      </w:r>
    </w:p>
    <w:p>
      <w:r>
        <w:t>«Жолдасыңды</w:t>
        <w:br/>
        <w:t>Жаралауың - ол енді</w:t>
        <w:br/>
        <w:t>Қиянатқа</w:t>
        <w:br/>
        <w:t>Қосақталған зиянат.</w:t>
        <w:br/>
        <w:t>ЖЕҢІСТЕРДІҢ АУАСЫМЕН ТЫНЫСТАП...</w:t>
        <w:br/>
        <w:t>Сонау жылдар өртенді жер, күміс бақ,</w:t>
        <w:br/>
        <w:t>Майдандарда тұлпар міндік, ту ұстап.</w:t>
        <w:br/>
        <w:t>Шайқастарда алыптарша айқастық,</w:t>
        <w:br/>
        <w:t>Жеңістердің ауасымен тыныстап.</w:t>
        <w:br/>
        <w:t>Жеңлік жауды. Ешкімнің жоқ таласы:</w:t>
        <w:br/>
        <w:t>Біз өшірдік фашизмның қарасын.</w:t>
        <w:br/>
        <w:t>Тұманнан да, лаңнан да сондағы</w:t>
        <w:br/>
        <w:t>Біз тазарттық жер мен көктің арасын.</w:t>
        <w:br/>
        <w:t>Ешқашанда сөнбес жеңіс шырағы,</w:t>
        <w:br/>
        <w:t>Бейне алып алаудай бон тұр әлі.</w:t>
        <w:br/>
        <w:t>117</w:t>
        <w:br/>
        <w:t>Шығармалары а -ФФнЫр-5</w:t>
        <w:br/>
        <w:t>4...</w:t>
        <w:br/>
        <w:t>Ұят-ау</w:t>
        <w:br/>
        <w:t>Достарыңды даттағаның.</w:t>
        <w:br/>
        <w:t>Арындап,</w:t>
        <w:br/>
        <w:t>Ар жолынан аттағанын.</w:t>
        <w:br/>
        <w:t>Жанашыр</w:t>
        <w:br/>
        <w:t>Жандарыңа тіл тигізіп,</w:t>
        <w:br/>
        <w:t>Осы ма</w:t>
        <w:br/>
        <w:t>Сенімдерін ақтағанып?</w:t>
        <w:br/>
        <w:t>.“..Хх</w:t>
        <w:br/>
        <w:t>Өздерінді</w:t>
        <w:br/>
        <w:t>алдандырма,</w:t>
        <w:br/>
        <w:t>жарандар!</w:t>
        <w:br/>
        <w:t>Болашақтың</w:t>
        <w:br/>
        <w:t>Көзіне де қараңлар!</w:t>
        <w:br/>
        <w:t>Болашақтың өзіне де</w:t>
        <w:br/>
        <w:t>қараңдар!</w:t>
        <w:br/>
        <w:t>Сенлерсіңдер</w:t>
        <w:br/>
        <w:t>Бәрін байқап, бағамдар!</w:t>
        <w:br/>
        <w:t>ТАЙСОЙҒАННЫҢ МҰНАЙЫ</w:t>
        <w:br/>
        <w:t>Тайсойғанның мұнайы,</w:t>
        <w:br/>
        <w:t>Тасқындайды ұдайы.</w:t>
        <w:br/>
        <w:t>Жүрт жұмылып жұмысқа,</w:t>
        <w:br/>
        <w:t>Беріп жатыр құлайы.</w:t>
      </w:r>
    </w:p>
    <w:p>
      <w:r>
        <w:t>Тайсойғанның мұнайы,</w:t>
        <w:br/>
        <w:t>Ырысындай шынайы.</w:t>
        <w:br/>
        <w:t>Байлық көзі ашылып,</w:t>
        <w:br/>
        <w:t>Жаңа кірді шырайы.</w:t>
        <w:br/>
        <w:t>КӨРСЕМ ДЕЙМІН...</w:t>
        <w:br/>
        <w:t>Тынымсыз</w:t>
        <w:br/>
        <w:t>Кезіп келем ой аймағын,</w:t>
        <w:br/>
        <w:t>Халқымның</w:t>
        <w:br/>
        <w:t>Көрсем деймін тоғайғанын.</w:t>
        <w:br/>
        <w:t>Қызық пен</w:t>
        <w:br/>
        <w:t>Қуанышқа кенелгенін,</w:t>
        <w:br/>
        <w:t>Көктемдей</w:t>
        <w:br/>
        <w:t>Көсегесі көгергенін.</w:t>
        <w:br/>
        <w:t>ра</w:t>
        <w:br/>
        <w:t>е. ЫЫ 9 Сағынғали Сейітов 2. бАфОНе-&lt;2</w:t>
        <w:br/>
        <w:t>Бүгін біздің саптағы сақ сарбаздар.</w:t>
        <w:br/>
        <w:t>Елін, жерін күзетеді қырағы.</w:t>
        <w:br/>
        <w:t>...</w:t>
        <w:br/>
        <w:t>Жүгіргенде сүрінбс,</w:t>
        <w:br/>
        <w:t>Сүрінгенде мүдірме,</w:t>
        <w:br/>
        <w:t>Мүдіргенде кідірме.</w:t>
        <w:br/>
        <w:t>Нысанаңа беттеген</w:t>
        <w:br/>
        <w:t>Жететін бол түбінде!</w:t>
        <w:br/>
        <w:t>жж.</w:t>
        <w:br/>
        <w:t>Атаққа, лауазымға таласпаған,</w:t>
        <w:br/>
        <w:t>Дау-дамай, жанжалға да жанаспаған,</w:t>
        <w:br/>
        <w:t>Кірмеген күтптілердің қолтығына,</w:t>
        <w:br/>
        <w:t>Жат пиғыл жанмен ауыз жаласпаған,</w:t>
        <w:br/>
        <w:t>Сесндейлер аз емес-ау арамызда,</w:t>
        <w:br/>
        <w:t>Жолынан әділеттің адаспаған.</w:t>
        <w:br/>
        <w:t>.“ “</w:t>
        <w:br/>
        <w:t>Мен осы бере алдым ба берерімді?</w:t>
        <w:br/>
        <w:t>Тереңнен тере алдым ба терерімді?</w:t>
        <w:br/>
        <w:t>Япырмай, не дер екен келер үрпақ,</w:t>
        <w:br/>
        <w:t>Қолға алып оқи қалса өлеңімді?!</w:t>
        <w:br/>
        <w:t>хжж</w:t>
        <w:br/>
        <w:t>Аңдамасқа</w:t>
        <w:br/>
        <w:t>Дөңес пенен белес бір,</w:t>
        <w:br/>
        <w:t>Талғамасқа</w:t>
        <w:br/>
        <w:t>Талас пенен егес бір.</w:t>
        <w:br/>
        <w:t>жж.</w:t>
      </w:r>
    </w:p>
    <w:p>
      <w:r>
        <w:t>Көйлек кірі кетсе де,</w:t>
        <w:br/>
        <w:t>Көңіл кірі кетер ме?</w:t>
        <w:br/>
        <w:t>Қысың жайлы өтсе де,</w:t>
        <w:br/>
        <w:t>Жарқын жазға жетер ме?</w:t>
        <w:br/>
        <w:t>“...</w:t>
        <w:br/>
        <w:t>Жастық шағың жылыстап,</w:t>
        <w:br/>
        <w:t>Кәрілікке беттейді.</w:t>
        <w:br/>
        <w:t>Пешенеңнен ырыс-бақ</w:t>
        <w:br/>
        <w:t>Бірте-бірте шеттейді.</w:t>
        <w:br/>
        <w:t>118</w:t>
        <w:br/>
        <w:t>Сағынғалш Сейілпов</w:t>
        <w:br/>
        <w:t>149</w:t>
        <w:br/>
        <w:t>Қарай берем</w:t>
        <w:br/>
        <w:t>Тұрпатыңа таңырқап.</w:t>
        <w:br/>
        <w:t>Қарай берем</w:t>
        <w:br/>
        <w:t>Келбетіне тереңдеп,</w:t>
        <w:br/>
        <w:t>Диларыңды</w:t>
        <w:br/>
        <w:t>Дүрбісіз-ақ көрем ден.</w:t>
        <w:br/>
        <w:t>Кімсің? Маған</w:t>
        <w:br/>
        <w:t>Белгісіздеу есімің,</w:t>
        <w:br/>
        <w:t>Оны анық</w:t>
        <w:br/>
        <w:t>Білмсуімнің несі мін?</w:t>
        <w:br/>
        <w:t>Белгісіздеу</w:t>
        <w:br/>
        <w:t>Ата-тегің, нәсілің,</w:t>
        <w:br/>
        <w:t>Белгісіздеу</w:t>
        <w:br/>
        <w:t>Әдет-ғұрпың, кәсібің.</w:t>
        <w:br/>
        <w:t>Біздеп сенің</w:t>
        <w:br/>
        <w:t>Заманың да өзгеше,</w:t>
        <w:br/>
        <w:t>Қарыштайтын</w:t>
        <w:br/>
        <w:t>Қадамың да өзгеше.</w:t>
        <w:br/>
        <w:t>Жүрмейтұғын</w:t>
        <w:br/>
        <w:t>Ескі сүрлеу, іздермен</w:t>
        <w:br/>
        <w:t>Жан шығарсың</w:t>
        <w:br/>
        <w:t>Басқашалау біздерден.</w:t>
        <w:br/>
        <w:t>Жан шығарсың</w:t>
        <w:br/>
        <w:t>Анағұрлым алымды,</w:t>
        <w:br/>
        <w:t>Жан шығарсың</w:t>
        <w:br/>
        <w:t>Анағұрлым шалымды.</w:t>
        <w:br/>
        <w:t>Жан шығарсың</w:t>
        <w:br/>
        <w:t>Анағұрлым арынды,</w:t>
        <w:br/>
        <w:t>Жан шығарсың</w:t>
        <w:br/>
        <w:t>Анағұрлым дарынды.</w:t>
        <w:br/>
        <w:t>Сен өзіңнің</w:t>
        <w:br/>
        <w:t>Заманыңа тартарсың.</w:t>
        <w:br/>
        <w:t>Ауыр жүгін</w:t>
      </w:r>
    </w:p>
    <w:p>
      <w:r>
        <w:t>Иығыңа артарсыц.</w:t>
        <w:br/>
        <w:t>.- ы 9-2 Сағынғали Сейітов г бадом т:</w:t>
        <w:br/>
        <w:t>Әңгіме бітті. Бекер ме?</w:t>
        <w:br/>
        <w:t>Изеді ол басын кетерде.</w:t>
        <w:br/>
        <w:t>Басымды мен де изедім.</w:t>
        <w:br/>
        <w:t>Бірақ қатты күйзелдім.</w:t>
        <w:br/>
        <w:t>ТОСЫН ҚАЙҒЫ</w:t>
        <w:br/>
        <w:t>Найзағай жалтылдады, жарқылдадту,</w:t>
        <w:br/>
        <w:t>Түсті де боз биеге, тпартилдады.</w:t>
        <w:br/>
        <w:t>Жануар жан тапсырды жөшпелдемде,</w:t>
        <w:br/>
        <w:t>Құлынын қорғай алмай артындағы.</w:t>
        <w:br/>
        <w:t>Құлыншақ не болғанын түсінбеді,</w:t>
        <w:br/>
        <w:t>Жегідей тосын қайғы ішін жеді.</w:t>
        <w:br/>
        <w:t>Емшегін енесішін түртті-дағы</w:t>
        <w:br/>
        <w:t>Ышқынып әлсін-әлсін кісінеді.</w:t>
        <w:br/>
        <w:t>ЖЕТПЕЙДІ</w:t>
        <w:br/>
        <w:t>Сыйластықта біреудің</w:t>
        <w:br/>
        <w:t>Кісілігі жетпейді.</w:t>
        <w:br/>
        <w:t>Қимастықта біреудің</w:t>
        <w:br/>
        <w:t>Түсініі жетпейді.</w:t>
        <w:br/>
        <w:t>КӨРКЕМ СӨЗДІҢ МАРШАЛЫ</w:t>
        <w:br/>
        <w:t>Сәбиттің бейнесі тұр теңгемізде,</w:t>
        <w:br/>
        <w:t>Аұрыс-ақ. Ризамыз ел де, біз де.</w:t>
        <w:br/>
        <w:t>Қазақта көркемсөздің маршалы ол,</w:t>
        <w:br/>
        <w:t>Жасайды мәңгібақи зердемізде.</w:t>
        <w:br/>
        <w:t>ҚАЗАҚ ЕЛІ БАЙ БОЛАДЫ ТҮБІНДЕ</w:t>
        <w:br/>
        <w:t>Тапшылыққа тап болсақ та бүгінде,</w:t>
        <w:br/>
        <w:t>Ей, ағайын, болашақтан түңілме.</w:t>
        <w:br/>
        <w:t>Қой үстіне жұмыртқалап бозторғай,</w:t>
        <w:br/>
        <w:t>Қазақ елі бай болады түбінде!</w:t>
        <w:br/>
        <w:t>132</w:t>
        <w:br/>
        <w:t>НЫ ә? Шығармалары 2 Ят:</w:t>
        <w:br/>
        <w:t>ҚАЙСАРЛЫҚ</w:t>
        <w:br/>
        <w:t>Елеуреп, неменеге елеңдеймін,</w:t>
        <w:br/>
        <w:t>Мен неге биігімпен төмендеймін?</w:t>
        <w:br/>
        <w:t>Қазақы қайсарлық бар мінезімде,</w:t>
        <w:br/>
        <w:t>Дауылда жығылмаған емендеймін.</w:t>
        <w:br/>
        <w:t>--.</w:t>
        <w:br/>
        <w:t>Момынның бірі шығармын,</w:t>
      </w:r>
    </w:p>
    <w:p>
      <w:r>
        <w:t>Кім маған тырнақ батырмақ?</w:t>
        <w:br/>
        <w:t>Ширықсам шарт-шұрт сынармын,</w:t>
        <w:br/>
        <w:t>Найзағайдай шатырлап.</w:t>
        <w:br/>
        <w:t>ДИНА МЕН ДИМАШ</w:t>
        <w:br/>
        <w:t>Дина, Димаш - бөлелер,</w:t>
        <w:br/>
        <w:t>Туыстықта теңелер.</w:t>
        <w:br/>
        <w:t>Екеуі де бақыттың</w:t>
        <w:br/>
        <w:t>Босігіне бөленер:</w:t>
        <w:br/>
        <w:t>Екеуі де немерем,</w:t>
        <w:br/>
        <w:t>Екеуін де сүйемін.</w:t>
        <w:br/>
        <w:t>Көрген сайын кенелем,</w:t>
        <w:br/>
        <w:t>Балқып бойым, сүйегім.</w:t>
        <w:br/>
        <w:t>ӘШЕЙІН...</w:t>
        <w:br/>
        <w:t>Маған да иланбайсын,</w:t>
        <w:br/>
        <w:t>Оғап да иланбайсың.</w:t>
        <w:br/>
        <w:t>Әтпейін жылмаңдайсың,</w:t>
        <w:br/>
        <w:t>Әшіейін қылмаңдайсың.</w:t>
        <w:br/>
        <w:t>Әшейін бұлғаңдайсың,</w:t>
        <w:br/>
        <w:t>Әшейін сырдаңдайсың.</w:t>
        <w:br/>
        <w:t>ТИДІ МЕ ПАЙДАҢ?</w:t>
        <w:br/>
        <w:t>Елім! - дейсің,</w:t>
        <w:br/>
        <w:t>Елге пайдаң тиді ме?</w:t>
        <w:br/>
        <w:t>Жерім! - дейсің,</w:t>
        <w:br/>
        <w:t>Жерге пайдаң тиді ме?</w:t>
        <w:br/>
        <w:t>Жұртым! - дейсің,</w:t>
        <w:br/>
        <w:t>Жұртқа пайдаң тиді ме?</w:t>
        <w:br/>
        <w:t>194</w:t>
        <w:br/>
        <w:t>2. ЗО ер--9 Сағынғали Сейітов ЖАСЫ А, Аы</w:t>
        <w:br/>
        <w:t>Ұлтым! - дейсің,</w:t>
        <w:br/>
        <w:t>Ұлтқа пайдаң тиді ме?</w:t>
        <w:br/>
        <w:t>Өткен- өтті,</w:t>
        <w:br/>
        <w:t>Қыңырайдың несіне?</w:t>
        <w:br/>
        <w:t>Кеткен - кетті,</w:t>
        <w:br/>
        <w:t>Тымырайдың несіне?</w:t>
        <w:br/>
        <w:t>Қапелімде</w:t>
        <w:br/>
        <w:t>Нелер түсті есіңе?</w:t>
        <w:br/>
        <w:t>ТАҢ ШАПАҒЫ</w:t>
        <w:br/>
        <w:t>Шапақтап шығыс жақтан таң атады,</w:t>
        <w:br/>
        <w:t>Шапағын шартарапқа таратады.</w:t>
        <w:br/>
        <w:t>Адамды ақ, қара деп алаламай,</w:t>
        <w:br/>
        <w:t>Түн-түгел тұлғасына қаратады.</w:t>
        <w:br/>
        <w:t>Кербез таң зеңгір көкте керіледі,</w:t>
        <w:br/>
        <w:t>Жерге ол күннен бұрын көрінеді.</w:t>
        <w:br/>
        <w:t>Арайы тарамайды шыққан күннің</w:t>
      </w:r>
    </w:p>
    <w:p>
      <w:r>
        <w:t>Кіршігіне тташақ боп өріледі.</w:t>
        <w:br/>
        <w:t>ОЙ БАҚТЫМ...</w:t>
        <w:br/>
        <w:t>Алпыс төрт жыл</w:t>
        <w:br/>
        <w:t>Сөзстанда ой бақтым,</w:t>
        <w:br/>
        <w:t>Қаламымды</w:t>
        <w:br/>
        <w:t>Ортекедей ойнаттым.</w:t>
        <w:br/>
        <w:t>Мүмкін мен де</w:t>
        <w:br/>
        <w:t>Талайларды толғантып,</w:t>
        <w:br/>
        <w:t>Тебіреніс</w:t>
        <w:br/>
        <w:t>Тереңіне бойлаттым.</w:t>
        <w:br/>
        <w:t>Өзім-дағы</w:t>
        <w:br/>
        <w:t>Туған елге еркелеп,</w:t>
        <w:br/>
        <w:t>Дүркін-дүркін</w:t>
        <w:br/>
        <w:t>Өлең тойын тойлаттым.</w:t>
        <w:br/>
        <w:t>Шыға алмаған</w:t>
        <w:br/>
        <w:t>Биігім де бар шығар,</w:t>
        <w:br/>
        <w:t>Бір сол үшін</w:t>
        <w:br/>
        <w:t>Кімге кінә қоймақпын?</w:t>
        <w:br/>
        <w:t>194</w:t>
        <w:br/>
        <w:t>а ФОН 5 Шығармалары, сб ФР-2</w:t>
        <w:br/>
        <w:t>ж.ж</w:t>
        <w:br/>
        <w:t>Сен баспаған бір әнге басайын ба?</w:t>
        <w:br/>
        <w:t>Сен аспаған асудан асайын ба?</w:t>
        <w:br/>
        <w:t>Шулап ағып, жазықта тулап ағып,</w:t>
        <w:br/>
        <w:t>Ақ Жайықтай арқырап тасайын ба?</w:t>
        <w:br/>
        <w:t>..</w:t>
        <w:br/>
        <w:t>Кімбіз біздер? Бұрынғының соңымыз,</w:t>
        <w:br/>
        <w:t>Әмбеге аян қия-құзды жолымыз.</w:t>
        <w:br/>
        <w:t>Заман басқа, өмір кештік өзгеше,</w:t>
        <w:br/>
        <w:t>Боямалап, бүркемейміз оны біз.</w:t>
        <w:br/>
        <w:t>...</w:t>
        <w:br/>
        <w:t>Махаббаттың перзентіміз бәріміз,</w:t>
        <w:br/>
        <w:t>Махаббатшыл жүрегіміз, жанымыз.</w:t>
        <w:br/>
        <w:t>Махаббатсыз лүние емес дүние,</w:t>
        <w:br/>
        <w:t>Махаббатта сұлулық пен сәніміз.</w:t>
        <w:br/>
        <w:t>БЕЙНЕТ ПЕН ЗЕЙНЕТ</w:t>
        <w:br/>
        <w:t>Азабы да жетерлік,</w:t>
        <w:br/>
        <w:t>Сусынын іштім бейнеттіп.</w:t>
        <w:br/>
        <w:t>Ғажабы да жетерлік,</w:t>
        <w:br/>
        <w:t>Зәмзәмін жұттым зейнеттің.</w:t>
        <w:br/>
        <w:t>Бейнет пен зейнет ежелден</w:t>
      </w:r>
    </w:p>
    <w:p>
      <w:r>
        <w:t>Еншілесі еңбектің.</w:t>
        <w:br/>
        <w:t>ҰҚСАСТЫҚ</w:t>
        <w:br/>
        <w:t>Айтпасқа, жазбасқа лажым жоқ,</w:t>
        <w:br/>
        <w:t>Аспанның жүзінде әжім жоқ.</w:t>
        <w:br/>
        <w:t>Қымбаттым, сымбаттым, сондай-ақ,</w:t>
        <w:br/>
        <w:t>Сенің де жүзіңде әжім жоқ.</w:t>
        <w:br/>
        <w:t>ЖОРАМАЛ</w:t>
        <w:br/>
        <w:t>Өлмейсің баяғы жарадан,</w:t>
        <w:br/>
        <w:t>Өлмейсің пәле мен жаладан.</w:t>
        <w:br/>
        <w:t>Әлетін шығарсың уайымнан,</w:t>
        <w:br/>
        <w:t>Қаныңа у болып тараған.</w:t>
        <w:br/>
        <w:t>127</w:t>
        <w:br/>
        <w:t>а УН 9 Сағынғали Сейітов</w:t>
        <w:br/>
        <w:t>МҮМКІН БЕ?</w:t>
        <w:br/>
        <w:t>Мүмкін бе шабдарды күрең деу?</w:t>
        <w:br/>
        <w:t>Мүмкін бе жоғыңды үнемдеу?</w:t>
        <w:br/>
        <w:t>Мүмкін бе жұлдызды түгендеу?</w:t>
        <w:br/>
        <w:t>Мүмкін бе мыңдықты шідерлеу?</w:t>
        <w:br/>
        <w:t>БЕУ, ТИІН</w:t>
        <w:br/>
        <w:t>Беу, тиін,</w:t>
        <w:br/>
        <w:t>Халің қиын,</w:t>
        <w:br/>
        <w:t>Биікте үйің,</w:t>
        <w:br/>
        <w:t>Күйкі күйің.</w:t>
        <w:br/>
        <w:t>Бұтақтан бұтаққа</w:t>
        <w:br/>
        <w:t>Зырлайсың құдды құйын.</w:t>
        <w:br/>
        <w:t>Не керек?</w:t>
        <w:br/>
        <w:t>Тамақ керек, жем керек.</w:t>
        <w:br/>
        <w:t>Тынымсыз шанқылайсынң,</w:t>
        <w:br/>
        <w:t>Ағашты қаққылайсың.</w:t>
        <w:br/>
        <w:t>Таңдап-талғап,</w:t>
        <w:br/>
        <w:t>Шағасың жаңғақ.</w:t>
        <w:br/>
        <w:t>Ей, тиін,</w:t>
        <w:br/>
        <w:t>Келші бермен.</w:t>
        <w:br/>
        <w:t>Алақанға қоншы,</w:t>
        <w:br/>
        <w:t>Қонағым болшы.</w:t>
        <w:br/>
        <w:t>Торығасың неден?</w:t>
        <w:br/>
        <w:t>Қорықпа менен.</w:t>
        <w:br/>
        <w:t>Дәм берейін,</w:t>
      </w:r>
    </w:p>
    <w:p>
      <w:r>
        <w:t>Нан берейін.</w:t>
        <w:br/>
        <w:t>Әлі талай көрісерміз,</w:t>
        <w:br/>
        <w:t>Әзірге сау бол,</w:t>
        <w:br/>
        <w:t>Дүниеде бар бол.</w:t>
        <w:br/>
        <w:t>Тиін, жазмышыңа сыйын.</w:t>
        <w:br/>
        <w:t>«ж.</w:t>
        <w:br/>
        <w:t>Шаруа жыртып жерін,</w:t>
        <w:br/>
        <w:t>егін егіп,</w:t>
        <w:br/>
        <w:t>Жемісін татып отыр</w:t>
        <w:br/>
        <w:t>көңілденіп.</w:t>
        <w:br/>
        <w:t>Бас сұқпай таршылықтың</w:t>
        <w:br/>
        <w:t>ноқтасына,</w:t>
        <w:br/>
        <w:t>Тоғайды өзі-дағы,</w:t>
        <w:br/>
        <w:t>отбасы да.</w:t>
        <w:br/>
        <w:t>130</w:t>
        <w:br/>
        <w:t>б оз-9 Шығармалары. БЕ ССе Тт АЕ)</w:t>
        <w:br/>
        <w:t>М- 758</w:t>
        <w:br/>
        <w:t>Құрметке дс бөленерлік.</w:t>
        <w:br/>
        <w:t>Өмірден</w:t>
        <w:br/>
        <w:t>Өтеріме өкінбес ем,</w:t>
        <w:br/>
        <w:t>Артыма</w:t>
        <w:br/>
        <w:t>Қалса белгі еленерлік.</w:t>
        <w:br/>
        <w:t>ЖАДЫРА, КӨҢІЛ, ЖАДЫРА</w:t>
        <w:br/>
        <w:t>Жоғал, жоғал, жабығу,</w:t>
        <w:br/>
        <w:t>Жадыра, көңіл, жадыра!</w:t>
        <w:br/>
        <w:t>Азап шегіп қамығу,</w:t>
        <w:br/>
        <w:t>Адыра қал, адыра!</w:t>
        <w:br/>
        <w:t>Уайым деген немене?</w:t>
        <w:br/>
        <w:t>Жоламасын маңыма!</w:t>
        <w:br/>
        <w:t>Өмір сүргің келе ме?</w:t>
        <w:br/>
        <w:t>Қайраттан! Күлші! Налыма!</w:t>
        <w:br/>
        <w:t>БАЙҚАДЫҢ БА?</w:t>
        <w:br/>
        <w:t>Байқадың ба бұрғаныңда бетіңді?</w:t>
        <w:br/>
        <w:t>Бізде қазір өлеңші көп пс түрлі.</w:t>
        <w:br/>
        <w:t>Талайының шимайымен таныссақ,</w:t>
        <w:br/>
        <w:t>Сөз арзандап бара жатқан секілді.</w:t>
        <w:br/>
        <w:t>АСҚАР БЕЛІ ӨЛЕҢІНІҢ ҚАЗАҚТЫҢ</w:t>
        <w:br/>
        <w:t>Қазақ болып</w:t>
        <w:br/>
        <w:t>Туғанына қуанған,</w:t>
        <w:br/>
        <w:t>Талайына,</w:t>
        <w:br/>
        <w:t>Тағдырына уанғап.</w:t>
      </w:r>
    </w:p>
    <w:p>
      <w:r>
        <w:t>Жұбан ақын</w:t>
        <w:br/>
        <w:t>«Мен қазақпын!»</w:t>
        <w:br/>
        <w:t>деп өтті.</w:t>
        <w:br/>
        <w:t>Мүмкін бе екен</w:t>
        <w:br/>
        <w:t>Артық айту</w:t>
        <w:br/>
        <w:t>Жұбаннан?</w:t>
        <w:br/>
        <w:t>Жұбаң кім? Ол -</w:t>
        <w:br/>
        <w:t>Тау тұлғалы ірі ақын,</w:t>
        <w:br/>
        <w:t>Ірілердің</w:t>
        <w:br/>
        <w:t>Қатарында тұратын.</w:t>
        <w:br/>
        <w:t>145</w:t>
        <w:br/>
        <w:t>2... Ад ОАЗ-- 2 Шығармалары г УН З--9</w:t>
        <w:br/>
        <w:t>.«.-</w:t>
        <w:br/>
        <w:t>Біреудің зайыбына қарай берме,</w:t>
        <w:br/>
        <w:t>Сұқтанып сұқ көзіңді қадай берме.</w:t>
        <w:br/>
        <w:t>Күрсінбе көргеніңде күйрегепдей,</w:t>
        <w:br/>
        <w:t>Өр сезім өн-бойыңды билегендей.</w:t>
        <w:br/>
        <w:t>ҚАЛАМДАСТАР - МАЙТАЛМАНДАР</w:t>
        <w:br/>
        <w:t>Қаламдастар - майталмандар,</w:t>
        <w:br/>
        <w:t>Айтар сөзін айта алғандар.</w:t>
        <w:br/>
        <w:t>Қажып ерте қартаймаңдар,</w:t>
        <w:br/>
        <w:t>Бажып, ерте жантаймаңдар.</w:t>
        <w:br/>
        <w:t>. -.</w:t>
        <w:br/>
        <w:t>Ағасы барлар азар ма?</w:t>
        <w:br/>
        <w:t>Інісі барлар тозар ма?</w:t>
        <w:br/>
        <w:t>Қатарласып екеуі,</w:t>
        <w:br/>
        <w:t>Тізгіндерін созар ма?</w:t>
        <w:br/>
        <w:t>Бірінен бірі озар ма?!</w:t>
        <w:br/>
        <w:t>.. “</w:t>
        <w:br/>
        <w:t>Жүрегіннің нәрі барда,</w:t>
        <w:br/>
        <w:t>Білегіннің әлі барда,</w:t>
        <w:br/>
        <w:t>Көрінгеннен кеммін деме,</w:t>
        <w:br/>
        <w:t>Көрінгенге жеммін деме.</w:t>
        <w:br/>
        <w:t>НОРМАЛЬНО</w:t>
        <w:br/>
        <w:t>бір жас қазақ жігітімен әңгіме</w:t>
        <w:br/>
        <w:t>-- Қазақшаң қалай, қарағым?</w:t>
        <w:br/>
        <w:t>- Нормально.</w:t>
        <w:br/>
        <w:t>- Оқуың қалай?</w:t>
        <w:br/>
        <w:t>- Нормально.</w:t>
        <w:br/>
        <w:t>- Жазуың іше?</w:t>
        <w:br/>
        <w:t>- Нормально.</w:t>
      </w:r>
    </w:p>
    <w:p>
      <w:r>
        <w:t>- Сөйлеуің ше?</w:t>
        <w:br/>
        <w:t>- Нормально.</w:t>
        <w:br/>
        <w:t>- Әке-шешең қазақ па?</w:t>
        <w:br/>
        <w:t>- Да.</w:t>
        <w:br/>
        <w:t>- Абайды түпнұсқадан оқыдың ба?</w:t>
        <w:br/>
        <w:t>- Да.</w:t>
        <w:br/>
        <w:t>- Жамбылды ше?</w:t>
        <w:br/>
        <w:t>- Да.</w:t>
        <w:br/>
        <w:t>1812-77</w:t>
        <w:br/>
        <w:t>2. ЖӘ 2 Сағынғалш Сейітов а ЖАО &lt;2</w:t>
        <w:br/>
        <w:t>. ж.</w:t>
        <w:br/>
        <w:t>Дедік те: Онсыз өмір өркендер ме,</w:t>
        <w:br/>
        <w:t>Жайдық біз жанымызды өртеңдерге.</w:t>
        <w:br/>
        <w:t>Атайын, ең бір өткір көз қиығын,</w:t>
        <w:br/>
        <w:t>Тереңдеп салсақ қайтер ертендерге?!</w:t>
        <w:br/>
        <w:t>.--</w:t>
        <w:br/>
        <w:t>Айтам леп басшыларға сыр сақтадым,</w:t>
        <w:br/>
        <w:t>Кослмейді сырдаңдағым, сырғақтағым.</w:t>
        <w:br/>
        <w:t>Бетіне тура қарай аламыз ба,</w:t>
        <w:br/>
        <w:t>Ұжданшыл, инабатты ұрпақтардың?!</w:t>
        <w:br/>
        <w:t>ӨЗІМЕ</w:t>
        <w:br/>
        <w:t>Тектен-текке томсарасын несіне?</w:t>
        <w:br/>
        <w:t>Жоқ кезіңце көзің тікпе тесіле.</w:t>
        <w:br/>
        <w:t>Ұмытылып қалармын деп қайғырма,</w:t>
        <w:br/>
        <w:t>Туған елің талай алар ссіне.</w:t>
        <w:br/>
        <w:t>Ақ Жайығың алабөтен сағынар,</w:t>
        <w:br/>
        <w:t>Жырларыңды басып ыстық төсіне.</w:t>
        <w:br/>
        <w:t>АҚЫНСЫМАҚ БІРЕУГЕ</w:t>
        <w:br/>
        <w:t>Ырғағың қиқа-жиқа,</w:t>
        <w:br/>
        <w:t>Ұйқасың ұйпа-тұйпа.</w:t>
        <w:br/>
        <w:t>Сөздерің әрсіз, нәрсіз,</w:t>
        <w:br/>
        <w:t>Сүренсіз, шикі, мәнсіз.</w:t>
        <w:br/>
        <w:t>Оларсыз өлең бола ма?</w:t>
        <w:br/>
        <w:t>Оларсыз өлең оңа ма?</w:t>
        <w:br/>
        <w:t>БАРАР ЕДІМ...</w:t>
        <w:br/>
        <w:t>Лондон сонша жырақ па,</w:t>
        <w:br/>
        <w:t>Париж сонша жырақ па?</w:t>
        <w:br/>
        <w:t>Телефонда үндері,</w:t>
        <w:br/>
        <w:t>Құйылмай ма құлаққа?</w:t>
      </w:r>
    </w:p>
    <w:p>
      <w:r>
        <w:t>Бөтен емес ағылшын,</w:t>
        <w:br/>
        <w:t>Байрон бізге етене.</w:t>
        <w:br/>
        <w:t>Бөтен емес француз,</w:t>
        <w:br/>
        <w:t>Бальзак естен кете ме?</w:t>
        <w:br/>
        <w:t>196</w:t>
        <w:br/>
        <w:t>2 АФ Ар-.9 Сағынғали Сейітов г.- АУ</w:t>
        <w:br/>
        <w:t>.. .</w:t>
        <w:br/>
        <w:t>Сезім сергіп,</w:t>
        <w:br/>
        <w:t>Көніл кергіп,</w:t>
        <w:br/>
        <w:t>Шартарапты шарлайды.</w:t>
        <w:br/>
        <w:t>Қанаттанып,</w:t>
        <w:br/>
        <w:t>Жанаттанып</w:t>
        <w:br/>
        <w:t>Дүниені барлайды.</w:t>
        <w:br/>
        <w:t>Көз қадайды алысқа,</w:t>
        <w:br/>
        <w:t>Тіпті сонау ғарышқа.</w:t>
        <w:br/>
        <w:t>ӘРІПТЕСТЕРГЕ</w:t>
        <w:br/>
        <w:t>Мен шегінбен шебімнен,</w:t>
        <w:br/>
        <w:t>Бұғып қалды демеңдер.</w:t>
        <w:br/>
        <w:t>Қаламдастар легінен</w:t>
        <w:br/>
        <w:t>Шығын қалды демеңдер.</w:t>
        <w:br/>
        <w:t>Қандай болсам бүрын да,</w:t>
        <w:br/>
        <w:t>Мен қазір де де сондаймын.</w:t>
        <w:br/>
        <w:t>Іркіліс жоқ жырымда,</w:t>
        <w:br/>
        <w:t>Заман жайын толғаймын.</w:t>
        <w:br/>
        <w:t>Ой өрімін өрем мен,</w:t>
        <w:br/>
        <w:t>Сөз намысын қорғаймын.</w:t>
        <w:br/>
        <w:t>Өздеріңе өлеңмен</w:t>
        <w:br/>
        <w:t>Дұғай сәлем жолдаймын.</w:t>
        <w:br/>
        <w:t>. “-Х.</w:t>
        <w:br/>
        <w:t>Не сұрайсың наданнан,</w:t>
        <w:br/>
        <w:t>Сәулесі жоқ басында?</w:t>
        <w:br/>
        <w:t>Не сұрайсың адамнан,</w:t>
        <w:br/>
        <w:t>Бір досы жоқ қасында?</w:t>
        <w:br/>
        <w:t>“«. ж</w:t>
        <w:br/>
        <w:t>інілер бар сыйламайтын ағасын,</w:t>
        <w:br/>
        <w:t>Кімдер олар? Әшейін бір қарасын.</w:t>
        <w:br/>
        <w:t>Қиын болар қарасынмен жанасым,</w:t>
        <w:br/>
        <w:t>Қарасыннан қандай пайда табасың?</w:t>
        <w:br/>
        <w:t>128</w:t>
      </w:r>
    </w:p>
    <w:p>
      <w:r>
        <w:t>2 ӘНо--9 Сағынғалч Сейітов 2. АУЫН»</w:t>
        <w:br/>
        <w:t>Асқар белі</w:t>
        <w:br/>
        <w:t>Өлеңінің қазақтың,</w:t>
        <w:br/>
        <w:t>Дүйім жаран</w:t>
        <w:br/>
        <w:t>Бетін дәйім бұратын.</w:t>
        <w:br/>
        <w:t>Қалың қазақ</w:t>
        <w:br/>
        <w:t>Қастерлейді Жұбанын,</w:t>
        <w:br/>
        <w:t>Жырларымен</w:t>
        <w:br/>
        <w:t>Қандырғап сл құмарын.</w:t>
        <w:br/>
        <w:t>Сара сөзден</w:t>
        <w:br/>
        <w:t>Сұлу сарай тұрғызып,</w:t>
        <w:br/>
        <w:t>Өз қолымен</w:t>
        <w:br/>
        <w:t>Жаққан сөнбес</w:t>
        <w:br/>
        <w:t>шырағын!</w:t>
        <w:br/>
        <w:t>АЗАЙДЫ</w:t>
        <w:br/>
        <w:t>Таңданатын түгі жоқ:</w:t>
        <w:br/>
        <w:t>Танысым да азайды,</w:t>
        <w:br/>
        <w:t>Арысым да азайды.</w:t>
        <w:br/>
        <w:t>Сырласарлық әманда</w:t>
        <w:br/>
        <w:t>Тұрғылас та азайды.</w:t>
        <w:br/>
        <w:t>Ең жаманы - адамға</w:t>
        <w:br/>
        <w:t>Ықылас та азайды.</w:t>
        <w:br/>
        <w:t>ЕМЕС...</w:t>
        <w:br/>
        <w:t>Жаршының бәрі бірдей жаршы емес,</w:t>
        <w:br/>
        <w:t>Әншінің бәрі бірдей әнші емес,</w:t>
        <w:br/>
        <w:t>Сазгердің бәрі бірдей Шәмтіні емес.</w:t>
        <w:br/>
        <w:t>СҰҚТАНБА</w:t>
        <w:br/>
        <w:t>Сұқтанба көрінгеннің беделіне,</w:t>
        <w:br/>
        <w:t>Жосықсыз жарбақтаудың керегі не?</w:t>
        <w:br/>
        <w:t>Бой ұрма болмашыға әуреленіп,</w:t>
        <w:br/>
        <w:t>Одан да сүңгі ойдың тереңіне.</w:t>
        <w:br/>
        <w:t>ж.ж</w:t>
        <w:br/>
        <w:t>Неткенің жөппелдемде жасығаның,</w:t>
        <w:br/>
        <w:t>Күрсініп желке жақты қасығаның?</w:t>
        <w:br/>
        <w:t>Тезірек көрсем деймін көңіліңнің,</w:t>
        <w:br/>
        <w:t>Гүрілдеп көк өзендей тасығанын.</w:t>
        <w:br/>
        <w:t>М6</w:t>
        <w:br/>
        <w:t>Шығармалары с ОНЫнЕ-- 9</w:t>
        <w:br/>
        <w:t>АҒАДЫ БҰЛАҚ...</w:t>
        <w:br/>
        <w:t>Ағады бұлақ,</w:t>
      </w:r>
    </w:p>
    <w:p>
      <w:r>
        <w:t>Сылдырап,</w:t>
        <w:br/>
        <w:t>Шабады бүлақ</w:t>
        <w:br/>
        <w:t>Құлдырап.</w:t>
        <w:br/>
        <w:t>Тулайды бұлақ</w:t>
        <w:br/>
        <w:t>Тынымсыз,</w:t>
        <w:br/>
        <w:t>Зулайды бұлақ</w:t>
        <w:br/>
        <w:t>Мігірсіз.</w:t>
        <w:br/>
        <w:t>Мұдірме, бұлақ,</w:t>
        <w:br/>
        <w:t>Кідірме, бұлақ!</w:t>
        <w:br/>
        <w:t>ж“.</w:t>
        <w:br/>
        <w:t>Нұрланады</w:t>
        <w:br/>
        <w:t>Адамның іші кейде,</w:t>
        <w:br/>
        <w:t>Өз бағаңды</w:t>
        <w:br/>
        <w:t>Біле біл, кішірейме.</w:t>
        <w:br/>
        <w:t>Майсаңдама</w:t>
        <w:br/>
        <w:t>Алдында көрінгеннің,</w:t>
        <w:br/>
        <w:t>Өйте берсең,</w:t>
        <w:br/>
        <w:t>Жүрт сені кісі дей ме?</w:t>
        <w:br/>
        <w:t>ҰШЫП КЕЛЕМ</w:t>
        <w:br/>
        <w:t>Қалып қоймай</w:t>
        <w:br/>
        <w:t>Басқаның қабатында,</w:t>
        <w:br/>
        <w:t>Қатардағы</w:t>
        <w:br/>
        <w:t>Қаламгер санатында,</w:t>
        <w:br/>
        <w:t>Болашаққа</w:t>
        <w:br/>
        <w:t>Бет түзеп танбай, талмай</w:t>
        <w:br/>
        <w:t>Ұшып келем</w:t>
        <w:br/>
        <w:t>Мезгілдің қанатында.</w:t>
        <w:br/>
        <w:t>АТАМҰРА</w:t>
        <w:br/>
        <w:t>Атам маған</w:t>
        <w:br/>
        <w:t>Мал, мүлік қалдырмаған.</w:t>
        <w:br/>
        <w:t>Тым болмаса</w:t>
        <w:br/>
        <w:t>Дашық та салдырмаған.</w:t>
        <w:br/>
        <w:t>141</w:t>
        <w:br/>
        <w:t>с ХОН: Шығармалары. 6-79 2-2</w:t>
        <w:br/>
        <w:t>Шыабыт-шіркін,</w:t>
        <w:br/>
        <w:t>Шарқ ұрады әлі де,</w:t>
        <w:br/>
        <w:t>Қаламымды</w:t>
        <w:br/>
        <w:t>Келеді әлі ойнатқым!</w:t>
      </w:r>
    </w:p>
    <w:p>
      <w:r>
        <w:t>4 ..</w:t>
        <w:br/>
        <w:t>Қайық көлде,</w:t>
        <w:br/>
        <w:t>Жүзеді қалт-құлт.</w:t>
        <w:br/>
        <w:t>Жаңбыр жерге,</w:t>
        <w:br/>
        <w:t>Жауады шалп-шұлпа.</w:t>
        <w:br/>
        <w:t>Көкте жасын,</w:t>
        <w:br/>
        <w:t>Ойнайды жалт-жұлт.</w:t>
        <w:br/>
        <w:t>“«..</w:t>
        <w:br/>
        <w:t>Көңілдің күйі келмесе,</w:t>
        <w:br/>
        <w:t>Қаламыңа жармаспа.</w:t>
        <w:br/>
        <w:t>Елеңдеме ендеше,</w:t>
        <w:br/>
        <w:t>Айтарыңмен арбаспа.</w:t>
        <w:br/>
        <w:t>.. .</w:t>
        <w:br/>
        <w:t>Есіл болып есілгенге не жетсін?!</w:t>
        <w:br/>
        <w:t>Ертіс болып көсілгенге не жетсін?!</w:t>
        <w:br/>
        <w:t>Жайық болып шулағанға не жетсін?!</w:t>
        <w:br/>
        <w:t>Тобыл болып тулағанға не жетсін?!</w:t>
        <w:br/>
        <w:t>ж.ж</w:t>
        <w:br/>
        <w:t>Қандай ыстық туған елдің құшағы,</w:t>
        <w:br/>
        <w:t>Құшағына құшырлана қысады.</w:t>
        <w:br/>
        <w:t>Әлем кезіп, ең қиырда жүрсең де,</w:t>
        <w:br/>
        <w:t>Құс боп жаның елге қарай ұшады.</w:t>
        <w:br/>
        <w:t>...</w:t>
        <w:br/>
        <w:t>Тұнжыр түннің тез екенін ұнатам.</w:t>
        <w:br/>
        <w:t>Деймін: Қашан атар екен құба таң?</w:t>
        <w:br/>
        <w:t>Қараңғылық қоюлығын сезгенде,</w:t>
        <w:br/>
        <w:t>Өзімді өзім осылайша жұбатам.</w:t>
        <w:br/>
        <w:t>МҰҢДЫ</w:t>
        <w:br/>
        <w:t>Тынып қалса - жел мұңды,</w:t>
        <w:br/>
        <w:t>Тұныш қалса - сел мұңды.</w:t>
        <w:br/>
        <w:t>Блсіз қалса - жер мұңды.</w:t>
        <w:br/>
        <w:t>Жерсіз қалса - ел мұңды.</w:t>
        <w:br/>
        <w:t>145</w:t>
        <w:br/>
        <w:t>ауны-2 Сағынғолт Сейітов 2 бБОМИ?--5</w:t>
        <w:br/>
        <w:t>Өткізіпті</w:t>
        <w:br/>
        <w:t>Ғұмырын кедейлікпен,</w:t>
        <w:br/>
        <w:t>Өзі сүйреп</w:t>
        <w:br/>
        <w:t>Арбасын салдырлаған.</w:t>
        <w:br/>
        <w:t>Қалдырыпты</w:t>
        <w:br/>
        <w:t>Мұраға қайсарлықты,</w:t>
        <w:br/>
        <w:t>Қайсарлыққа</w:t>
      </w:r>
    </w:p>
    <w:p>
      <w:r>
        <w:t>Жалғапты жайсаңдықты.</w:t>
        <w:br/>
        <w:t>Нанбасаңдар,</w:t>
        <w:br/>
        <w:t>Ақтарып қараңдаршы:</w:t>
        <w:br/>
        <w:t>Сырға толы</w:t>
        <w:br/>
        <w:t>Санадай бай сандықты.</w:t>
        <w:br/>
        <w:t>БҰЙЫРСА</w:t>
        <w:br/>
        <w:t>Бір дауыл, бесігімді тербетіп ең,</w:t>
        <w:br/>
        <w:t>Бұрқаған борандарда ержетіп см.</w:t>
        <w:br/>
        <w:t>Бұйырса жас ғасырда жасап мен де,</w:t>
        <w:br/>
        <w:t>Уақыттың толқынында тербетілем.</w:t>
        <w:br/>
        <w:t>БЕЛЕСТЕР</w:t>
        <w:br/>
        <w:t>Белестерге шыға берсем екен деп,</w:t>
        <w:br/>
        <w:t>Ұзақ жолда жүріп келем тепеңдеп.</w:t>
        <w:br/>
        <w:t>Жалғаса бер, алмаса бер, белестер,</w:t>
        <w:br/>
        <w:t>Әрқайсысы үміт болып елестер.</w:t>
        <w:br/>
        <w:t>1-30 тамыз,</w:t>
        <w:br/>
        <w:t>2000 жыл</w:t>
        <w:br/>
        <w:t>АУЛАҚ БОЛ</w:t>
        <w:br/>
        <w:t>Аулақ бол арамзаның әрнесінен,</w:t>
        <w:br/>
        <w:t>Аулақ бол айлакердің әуресінен.</w:t>
        <w:br/>
        <w:t>Дүниеде дегеніңе жеткің келсе,</w:t>
        <w:br/>
        <w:t>Көз жазба үмітіңнің сәулесінен.</w:t>
        <w:br/>
        <w:t>АТТАМА...</w:t>
        <w:br/>
        <w:t>Өткеніңді жөнді-жөнсіз мақтама,</w:t>
        <w:br/>
        <w:t>Өткеніңді оңды-солды даттама.</w:t>
        <w:br/>
        <w:t>Барды барша, жоқты жоқша айт бәрін,</w:t>
        <w:br/>
        <w:t>Әділеттің ақ жолынан аттама.</w:t>
        <w:br/>
        <w:t>ИИН ЕУ)</w:t>
        <w:br/>
        <w:t>Ы р-&gt; Шығармалары с АҚ р-&gt;</w:t>
        <w:br/>
        <w:t>Көптен біліс оларға,</w:t>
        <w:br/>
        <w:t>Қазақ бөтен болар ма?</w:t>
        <w:br/>
        <w:t>Мұхтарымыз мұндастай,</w:t>
        <w:br/>
        <w:t>Сәбитіміз сырластай.</w:t>
        <w:br/>
        <w:t>Келмес елі ол мұнда,</w:t>
        <w:br/>
        <w:t>Барар едім Лондонға.</w:t>
        <w:br/>
        <w:t>Тапыс қала тәрізді,</w:t>
        <w:br/>
        <w:t>Аралар ем Парижды.</w:t>
        <w:br/>
        <w:t>Жіберсе де мәрттігім,</w:t>
        <w:br/>
        <w:t>Жібермейді қарттығым.</w:t>
        <w:br/>
        <w:t>ҚАЛТАЛЫ БОЛСАН...</w:t>
        <w:br/>
        <w:t>Қалталы болсаң - күштісің,</w:t>
        <w:br/>
        <w:t>Азулысың, тістісің.</w:t>
      </w:r>
    </w:p>
    <w:p>
      <w:r>
        <w:t>Дүниемен ісің бар,</w:t>
        <w:br/>
        <w:t>Басқаларды ықтырып,</w:t>
        <w:br/>
        <w:t>Бұқтыратын мысың бар.</w:t>
        <w:br/>
        <w:t>Қалталы болсаң - бәрі бар.</w:t>
        <w:br/>
        <w:t>Табылмасыц табылар,</w:t>
        <w:br/>
        <w:t>Алынбасың алынар.</w:t>
        <w:br/>
        <w:t>Мықтылардың өзі ле,</w:t>
        <w:br/>
        <w:t>Құлдық ұрып табынар.</w:t>
        <w:br/>
        <w:t>МӨЛТЕК СЫР</w:t>
        <w:br/>
        <w:t>Бір дөкей болмағанға өкінбедім,</w:t>
        <w:br/>
        <w:t>Зор атақ алсам деп те бекінбедім.</w:t>
        <w:br/>
        <w:t>Кірмедім бастықтардың қолтығына,</w:t>
        <w:br/>
        <w:t>Ешкімге жалынбадым, өтінбедім.</w:t>
        <w:br/>
        <w:t>Жасымда мұғалімнің мамандығын,</w:t>
        <w:br/>
        <w:t>Құл көріп, ұнататын секілденлім.</w:t>
        <w:br/>
        <w:t>Жыр үшін жаралған жан болсам керек,</w:t>
        <w:br/>
        <w:t>Басқаға бұрылмады бетім менің.</w:t>
        <w:br/>
        <w:t>Әлі де өлең жазам ағыл-тегіл,</w:t>
        <w:br/>
        <w:t>Әлі де жел, боранның өтіндемін.</w:t>
        <w:br/>
        <w:t>1-30 шілде, 2000 жыл</w:t>
        <w:br/>
        <w:t>157</w:t>
        <w:br/>
        <w:t>Өн, Шығармалары. с -ФААОН АЕ 5</w:t>
        <w:br/>
        <w:t>758</w:t>
        <w:br/>
        <w:t>КӨРШІНІҢ ЗАЙЫБЫНА</w:t>
        <w:br/>
        <w:t>Күйеуіңді ертеңді-кеш қарғама,</w:t>
        <w:br/>
        <w:t>Жыны ұстаған бақсыдайып сарнама.</w:t>
        <w:br/>
        <w:t>Тым болмаса жүзіңді бір жылытшы,</w:t>
        <w:br/>
        <w:t>Ортақсың ғой сен де жоққа, барға да.</w:t>
        <w:br/>
        <w:t>ҚЫЗЫН СҮЙСЕҢ...</w:t>
        <w:br/>
        <w:t>Қызын сүйсең, сыйлай біл ауылын да,</w:t>
        <w:br/>
        <w:t>Тума-туыс, ет-жақын бауырын да.</w:t>
        <w:br/>
        <w:t>Жан қалмасын көзіңе шалынбаған,</w:t>
        <w:br/>
        <w:t>Әулетін де, аталас қауымын да.</w:t>
        <w:br/>
        <w:t>Қызын сүйсең, тағзым ет еліне де,</w:t>
        <w:br/>
        <w:t>Маужыраған момақан көліне де.</w:t>
        <w:br/>
        <w:t>Кеудеңді тос самалды Сарыарқаның</w:t>
        <w:br/>
        <w:t>Есстұғын манаурап желіне де.</w:t>
        <w:br/>
        <w:t>Терең сыр бар ішінде, пішінінде,</w:t>
        <w:br/>
        <w:t>Соны ұқтым, жылылық күтті кімде.</w:t>
        <w:br/>
        <w:t>Қалқатайдың ауылына барғаныңда</w:t>
        <w:br/>
        <w:t>Еркелете салғайсың күшігін де.</w:t>
        <w:br/>
        <w:t>ж“.</w:t>
        <w:br/>
        <w:t>Қартайдым деп несіне жабығасың?</w:t>
        <w:br/>
        <w:t>Қайғы ойлап, несіне қамығасың?</w:t>
      </w:r>
    </w:p>
    <w:p>
      <w:r>
        <w:t>Қақсай берме бір сөзді ертеңді-кеш,</w:t>
        <w:br/>
        <w:t>Қайталаудан сен енді жалығасынң.</w:t>
        <w:br/>
        <w:t>1-25 мамыр, 2000 жыл</w:t>
        <w:br/>
        <w:t>ӨЗЕУРЕМЕ</w:t>
        <w:br/>
        <w:t>ӘӨзеуреме артықпын деп басқадан,</w:t>
        <w:br/>
        <w:t>Менменсиді әлін білмес хас надан.</w:t>
        <w:br/>
        <w:t>Біле білсең, жарасады пендеге,</w:t>
        <w:br/>
        <w:t>Әдептілік әддісінен аспаған.</w:t>
        <w:br/>
        <w:t>АҚСАҚАЛДАРЫ АУЫЛДЫҢ</w:t>
        <w:br/>
        <w:t>Ақсақалдар - ауылдың абыройы,</w:t>
        <w:br/>
        <w:t>Ғибраттай олардың әрбір ойы.</w:t>
        <w:br/>
        <w:t>Ақсақалдар - шетінен ақылмандар,</w:t>
        <w:br/>
        <w:t>Халайыққа мейлінше жақын жапдар.</w:t>
        <w:br/>
        <w:t>9 --------</w:t>
        <w:br/>
        <w:t>с-АУОНФӘ-9 Шығармалары &gt; бАУОНОҚАР-- 2</w:t>
        <w:br/>
        <w:t>САЯТҚА</w:t>
        <w:br/>
        <w:t>Тұлпардың тұяғы,</w:t>
        <w:br/>
        <w:t>Сұңқардың қияғы.</w:t>
        <w:br/>
        <w:t>Ұлы ақын Ілиястың,</w:t>
        <w:br/>
        <w:t>Ең тұңғыш ұланы.</w:t>
        <w:br/>
        <w:t>Қымбатсыпң, Саятым,</w:t>
        <w:br/>
        <w:t>Әкенің көзіндей.</w:t>
        <w:br/>
        <w:t>Қымбатсың, Саятым,</w:t>
        <w:br/>
        <w:t>Әкенің сөзіндей.</w:t>
        <w:br/>
        <w:t>ҚАЙТЕР ЕДІК...</w:t>
        <w:br/>
        <w:t>Асын-асып аңғарлардан, аулақтан,</w:t>
        <w:br/>
        <w:t>Жиі-жиі жел соғады тау жақтан.</w:t>
        <w:br/>
        <w:t>Қайтер едік, егер сол жел соқпаса,</w:t>
        <w:br/>
        <w:t>Сұрандаршы адамдардан, бау-бақтан.</w:t>
        <w:br/>
        <w:t>.-.</w:t>
        <w:br/>
        <w:t>Тажал тағдыр ләлдеп ұрған төбеден,</w:t>
        <w:br/>
        <w:t>Аянышты ахуал бүл не деген?!</w:t>
        <w:br/>
        <w:t>Келе жатыр кемпір мен шал - қос ғаріп,</w:t>
        <w:br/>
        <w:t>Бір кезлегі Қыз Жібек пен Төлеген.</w:t>
        <w:br/>
        <w:t>..</w:t>
        <w:br/>
        <w:t>Білгіш біткен бізді де кенші дейді,</w:t>
        <w:br/>
        <w:t>Жыр жазбасам, көңілім көншімейді.</w:t>
        <w:br/>
        <w:t>Сала-сала сиқырлы сөз сарасы,</w:t>
        <w:br/>
        <w:t>Түн ішінде түсіме енсін мейлі.</w:t>
        <w:br/>
        <w:t>БІЛЕ МЕ?</w:t>
        <w:br/>
        <w:t>Жайқалған гүл - құнарың,</w:t>
      </w:r>
    </w:p>
    <w:p>
      <w:r>
        <w:t>Саған қуат беретінін біле ме?</w:t>
        <w:br/>
        <w:t>Иісі аңқыған жұпарын</w:t>
        <w:br/>
        <w:t>Маңайына себетінін біле ме?</w:t>
        <w:br/>
        <w:t>КӨРСЕМ-АУ!..</w:t>
        <w:br/>
        <w:t>Аллымда бір асу тұр,</w:t>
        <w:br/>
        <w:t>Жараса ма жасу құр?</w:t>
        <w:br/>
        <w:t>Содан аман өтсем-ау!</w:t>
        <w:br/>
        <w:t>Жетер жерге жетсем-ау!</w:t>
        <w:br/>
        <w:t>145</w:t>
        <w:br/>
        <w:t>с АНр-&lt;3 Шығармалары. е.-ФУФНХт-&gt;</w:t>
        <w:br/>
        <w:t>ҚАЙСЫҢ БАРСЫҢ?</w:t>
        <w:br/>
        <w:t>Бала кездің айғағындай,</w:t>
        <w:br/>
        <w:t>Құрдастардан қайсың барсың?</w:t>
        <w:br/>
        <w:t>Жігіт кездің айбарындай,</w:t>
        <w:br/>
        <w:t>Сырластардан қайсың барсың?</w:t>
        <w:br/>
        <w:t>Егде кездің байрағындай,</w:t>
        <w:br/>
        <w:t>Мұңдастардан қайсың барсың?</w:t>
        <w:br/>
        <w:t>Қимас жандар, қайдасыңдар?</w:t>
        <w:br/>
        <w:t>Қандай ғана жайдасыңдар?</w:t>
        <w:br/>
        <w:t>Іздеп мепі көрсеңдерші,</w:t>
        <w:br/>
        <w:t>Біреулерің келсеңдерші.</w:t>
        <w:br/>
        <w:t>Баяғыдай бауырласып,</w:t>
        <w:br/>
        <w:t>Құшағыма енсеңдерші.</w:t>
        <w:br/>
        <w:t>ТАНБАЙДЫ</w:t>
        <w:br/>
        <w:t>Қара қарға</w:t>
        <w:br/>
        <w:t>Қарқылдаудан танбайды.</w:t>
        <w:br/>
        <w:t>Қарала қаз</w:t>
        <w:br/>
        <w:t>Қаңқылдаудан танбайды.</w:t>
        <w:br/>
        <w:t>Баршын бүркіт</w:t>
        <w:br/>
        <w:t>Шаңқылдаудан танбайды.</w:t>
        <w:br/>
        <w:t>Жарамсақ жан</w:t>
        <w:br/>
        <w:t>Жалпылдаудан танбайды.</w:t>
        <w:br/>
        <w:t>. “ж.</w:t>
        <w:br/>
        <w:t>Домбыраның құлағын,</w:t>
        <w:br/>
        <w:t>Күйге бұрап, шырағым.</w:t>
        <w:br/>
        <w:t>Таңсығыңдай талайғы,</w:t>
        <w:br/>
        <w:t>Тартсаң қайтер «Адайды»?!</w:t>
        <w:br/>
        <w:t>СӘЛЕМ САҒАН, ЖАС ҰРПАҚ!</w:t>
        <w:br/>
        <w:t>Сәлем саған,</w:t>
        <w:br/>
        <w:t>Беу, бейтаныс жас ұрпақ!</w:t>
        <w:br/>
        <w:t>Сені тіпті</w:t>
        <w:br/>
        <w:t>Бетенсімен тосырқап.</w:t>
      </w:r>
    </w:p>
    <w:p>
      <w:r>
        <w:t>Жақын тартам,</w:t>
        <w:br/>
        <w:t>Жатсынбаймын жатырқап,</w:t>
        <w:br/>
        <w:t>139</w:t>
        <w:br/>
        <w:t>ғ. ОҚЫ» Сағынғали Сейітов</w:t>
        <w:br/>
        <w:t>Жан едім ғой талайлы,</w:t>
        <w:br/>
        <w:t>Ел көтіне срссм-ау!</w:t>
        <w:br/>
        <w:t>Жас ғасырдың арайлы</w:t>
        <w:br/>
        <w:t>Тұңғыш таңын көрсем-ау!</w:t>
        <w:br/>
        <w:t>Ға</w:t>
        <w:br/>
        <w:t>Жақсы көп пе?</w:t>
        <w:br/>
        <w:t>Немесе жамап көп пе?</w:t>
        <w:br/>
        <w:t>Білімді аз,</w:t>
        <w:br/>
        <w:t>Білімсіз надан көп пе?</w:t>
        <w:br/>
        <w:t>Сауал қойдым,</w:t>
        <w:br/>
        <w:t>Жауабын бере алмадым,</w:t>
        <w:br/>
        <w:t>Алда-жалда</w:t>
        <w:br/>
        <w:t>Артпаңдар маған өкпе.</w:t>
        <w:br/>
        <w:t>АРДАГЕРЛЕР ҮЙІНДЕ</w:t>
        <w:br/>
        <w:t>Ардагерлер, араңнан,</w:t>
        <w:br/>
        <w:t>Жарқын жүзді жараннан</w:t>
        <w:br/>
        <w:t>Таптым талай танысты,</w:t>
        <w:br/>
        <w:t>Таптым талай арысты.</w:t>
        <w:br/>
        <w:t>Көрдім қайсар ағаны,</w:t>
        <w:br/>
        <w:t>Көрдім жайсаң дананы.</w:t>
        <w:br/>
        <w:t>Көрдім абзал ананы</w:t>
        <w:br/>
        <w:t>Жадыраңқы жамалы.</w:t>
        <w:br/>
        <w:t>Көрдім ұстаз-тілшіні,</w:t>
        <w:br/>
        <w:t>Күміс көмей жыршыны.</w:t>
        <w:br/>
        <w:t>Ардагерлер үйінде</w:t>
        <w:br/>
        <w:t>Бірге өткіздік күндерді.</w:t>
        <w:br/>
        <w:t>Ұмытпаспын кейін де</w:t>
        <w:br/>
        <w:t>Көргенімді кімдерді.</w:t>
        <w:br/>
        <w:t>Қамқорымыз - Ел-Ана,</w:t>
        <w:br/>
        <w:t>Санаттамыз бәріміз.</w:t>
        <w:br/>
        <w:t>Таймай бастан бағымыз,</w:t>
        <w:br/>
        <w:t>Қартаймасын жанымыз!</w:t>
        <w:br/>
        <w:t>ӨКІНБЕС ЕМ...</w:t>
        <w:br/>
        <w:t>Жыр жаздым.</w:t>
        <w:br/>
        <w:t>Жасамадым ерен ерлік,</w:t>
        <w:br/>
        <w:t>Ерекше</w:t>
        <w:br/>
        <w:t>144</w:t>
      </w:r>
    </w:p>
    <w:p>
      <w:r>
        <w:t>"Уы -2 Сағынғали. Сейітов -лдоноуе 2-2</w:t>
        <w:br/>
        <w:t>ӨМІР ӨТІП БАРАДЫ</w:t>
        <w:br/>
        <w:t>Өмір өтіп барады,</w:t>
        <w:br/>
        <w:t>Өмір өтіп...</w:t>
        <w:br/>
        <w:t>Ой орныққан осыған,</w:t>
        <w:br/>
        <w:t>Көңіл бекіп.</w:t>
        <w:br/>
        <w:t>Зымырандай ол-шіркін</w:t>
        <w:br/>
        <w:t>Зымырайды,</w:t>
        <w:br/>
        <w:t>Бір бетінен бұлтарып,</w:t>
        <w:br/>
        <w:t>Бұрылмайды.</w:t>
        <w:br/>
        <w:t>БЛЕДІҢ БЕ, ЖОҚ, ӘЛДЕ...</w:t>
        <w:br/>
        <w:t>Есіркеп бір міскінді еледің бе?</w:t>
        <w:br/>
        <w:t>Немесе пейіліңді тежедің бе?</w:t>
        <w:br/>
        <w:t>Сол мінің еске түсіп біраздан соң,</w:t>
        <w:br/>
        <w:t>Ойпырмай, обал болды-ау демсдің бе?</w:t>
        <w:br/>
        <w:t>НЕ ТАПТЫҢ?</w:t>
        <w:br/>
        <w:t>Не таптың барыңды бұлдаудан,</w:t>
        <w:br/>
        <w:t>Не таптың барыңды құндаулап?</w:t>
        <w:br/>
        <w:t>Жалықтым көпірген көбіктей,</w:t>
        <w:br/>
        <w:t>Сөзіңді амалсыз тыңдаудан.</w:t>
        <w:br/>
        <w:t>БА ДЕГЕНДЕ...</w:t>
        <w:br/>
        <w:t>Ел дегенде ет-жүрек егіледі,</w:t>
        <w:br/>
        <w:t>Мөлт-мөлт етіп көзден жас төгіледі.</w:t>
        <w:br/>
        <w:t>Қолын жайған сәбиді көрген кезде,</w:t>
        <w:br/>
        <w:t>Қаусағандай қабырғаң сөгіледі.</w:t>
        <w:br/>
        <w:t>ӘТТЕҢ...</w:t>
        <w:br/>
        <w:t>Ауыл жаққа баруды армандаймын,</w:t>
        <w:br/>
        <w:t>Ағайынды сағынып қалғандаймын.</w:t>
        <w:br/>
        <w:t>Әттең, жолым көмескі, күңгірт тартқан,</w:t>
        <w:br/>
        <w:t>Жалғыз жүріп, қай жаққа барғандаймын?</w:t>
        <w:br/>
        <w:t>--------:198</w:t>
        <w:br/>
        <w:t>ЖАҢА ҒАСЫР,</w:t>
        <w:br/>
        <w:t>ҚОШ! КЕЛДІҢ!</w:t>
        <w:br/>
        <w:t>РООІ-ООО/</w:t>
        <w:br/>
        <w:t>Жас ғасырдың келді жылы бірінші,</w:t>
        <w:br/>
        <w:t>Алақайлап алдынан шық, жүгірші!</w:t>
        <w:br/>
        <w:t>Ақ пейілін абайлатар ол саған,</w:t>
        <w:br/>
        <w:t>Бейтаныстың бетіне бір үңілші!</w:t>
        <w:br/>
        <w:t>1 қаңтар,</w:t>
        <w:br/>
        <w:t>2001 жыл</w:t>
        <w:br/>
        <w:t>«САМҒАУ» ТУРАЛЫ</w:t>
      </w:r>
    </w:p>
    <w:p>
      <w:r>
        <w:t>Мынау менің таңдамалым -- «Самғауым»,</w:t>
        <w:br/>
        <w:t>Жылды жылға, жырды жырда жалғауым.</w:t>
        <w:br/>
        <w:t>Мұнда - менің жүрегімнің лүпілі,</w:t>
        <w:br/>
        <w:t>Мұнда - менің таным, талғам, таңдауым.</w:t>
        <w:br/>
        <w:t>(«Самғау» дейтіп таңдамалым 2001 жылғы</w:t>
        <w:br/>
        <w:t>қаңтардың алғашқы күндерінде жарық</w:t>
        <w:br/>
        <w:t>көрді. Сөйтіп, ол ХХІ ғасырдың біріші ба-</w:t>
        <w:br/>
        <w:t>сылымдарының қатарына қосылды).</w:t>
        <w:br/>
        <w:t>КӘРІЛІККЕ ЖЕДЕЛХАТ</w:t>
        <w:br/>
        <w:t>Іздеп мені әуре болма, кәрілік,</w:t>
        <w:br/>
        <w:t>Мен де сені іздемейін сарылып.</w:t>
        <w:br/>
        <w:t>Бәлкім, маған кейінірек келерсін,</w:t>
        <w:br/>
        <w:t>Жүрме, бірақ, мезгіліңнен жаңылып.</w:t>
        <w:br/>
        <w:t>“Жж</w:t>
        <w:br/>
        <w:t>Сенім мені</w:t>
        <w:br/>
        <w:t>Дәйім жебеп келеді,</w:t>
        <w:br/>
        <w:t>Пәк пейілі</w:t>
        <w:br/>
        <w:t>Сонша неткен кен еді?!</w:t>
        <w:br/>
        <w:t>Сенім мені</w:t>
        <w:br/>
        <w:t>154</w:t>
        <w:br/>
        <w:t>ФАР? Шығармалары. ә Мор:</w:t>
        <w:br/>
        <w:t>ҚАРСАҢДА</w:t>
        <w:br/>
        <w:t>Жас ғасырдың жабығынан қараймын,</w:t>
        <w:br/>
        <w:t>Жанарымды болашаққа қадаймын.</w:t>
        <w:br/>
        <w:t>Қос ғасырдың күтіп сәтін тоғысар,</w:t>
        <w:br/>
        <w:t>Мезгілімнің минөттерін санаймын.</w:t>
        <w:br/>
        <w:t>ТАҢДАУ</w:t>
        <w:br/>
        <w:t>Нұрсұлтан Әбішұлы НАЗАРБАЕВҚА</w:t>
        <w:br/>
        <w:t>Жүрек сөзін</w:t>
        <w:br/>
        <w:t>Өзіңізге арнаймыз,</w:t>
        <w:br/>
        <w:t>Жанымызды</w:t>
        <w:br/>
        <w:t>Жаныңызға жалғаймыз.</w:t>
        <w:br/>
        <w:t>Ең беделді</w:t>
        <w:br/>
        <w:t>Басшымызсыз бүгінгі,</w:t>
        <w:br/>
        <w:t>Ертеңге де</w:t>
        <w:br/>
        <w:t>Сізді ғана таңдаймыз.</w:t>
        <w:br/>
        <w:t>Әлемге аян:</w:t>
        <w:br/>
        <w:t>Біз қазірде қандаймыз.</w:t>
        <w:br/>
        <w:t>Шығыс жақтан</w:t>
        <w:br/>
        <w:t>Шапақтаған таңдаймыз.</w:t>
        <w:br/>
        <w:t>Күнге қарай</w:t>
        <w:br/>
        <w:t>Көтерілер кезеңде</w:t>
      </w:r>
    </w:p>
    <w:p>
      <w:r>
        <w:t>Көшбасшыға</w:t>
        <w:br/>
        <w:t>Өзіңізді таңдаймыз!</w:t>
        <w:br/>
        <w:t>Ел тізгінін</w:t>
        <w:br/>
        <w:t>Қолыңызға береміз.</w:t>
        <w:br/>
        <w:t>Сап түзесіп,</w:t>
        <w:br/>
        <w:t>Соңыңызлан ереміз.</w:t>
        <w:br/>
        <w:t>Бәрімізді</w:t>
        <w:br/>
        <w:t>Жетер жерге жеткізер</w:t>
        <w:br/>
        <w:t>Сіз ғанасыз!</w:t>
        <w:br/>
        <w:t>Сізге ғана сенеміз!</w:t>
        <w:br/>
        <w:t>1-3! желтоқсан, 2000 жыл</w:t>
        <w:br/>
        <w:t>153</w:t>
        <w:br/>
        <w:t>8 АУФ 2--5 Шызармалары. сб 9</w:t>
        <w:br/>
        <w:t>Көтереді қолтықтан,</w:t>
        <w:br/>
        <w:t>Жігерімнің</w:t>
        <w:br/>
        <w:t>Жасымауы сондықтан.</w:t>
        <w:br/>
        <w:t>ж.ж</w:t>
        <w:br/>
        <w:t>Жол әрмен де,</w:t>
        <w:br/>
        <w:t>Ылдимен де өтпей ме,</w:t>
        <w:br/>
        <w:t>Кейде тіпті</w:t>
        <w:br/>
        <w:t>Тірелмей ме беткейге?</w:t>
        <w:br/>
        <w:t>Алдын-артын</w:t>
        <w:br/>
        <w:t>Абайлайтын жолаушы</w:t>
        <w:br/>
        <w:t>Құламалы</w:t>
        <w:br/>
        <w:t>Тас қияға беттей ме?</w:t>
        <w:br/>
        <w:t>Асулардан</w:t>
        <w:br/>
        <w:t>Аса білер алғыр жан</w:t>
        <w:br/>
        <w:t>Ақырында</w:t>
        <w:br/>
        <w:t>Дегеніне жетпей ме!</w:t>
        <w:br/>
        <w:t>-..</w:t>
        <w:br/>
        <w:t>Жайраң қағып,</w:t>
        <w:br/>
        <w:t>Сайрандаған шақтарым,</w:t>
        <w:br/>
        <w:t>Сайран салып,</w:t>
        <w:br/>
        <w:t>Жайраңдаған шақтарым.</w:t>
        <w:br/>
        <w:t>Бұлт боп төніп,</w:t>
        <w:br/>
        <w:t>Бүркей алмас оларды</w:t>
        <w:br/>
        <w:t>Қартайғанда</w:t>
        <w:br/>
        <w:t>Қайраңдаған шақтарым...</w:t>
        <w:br/>
        <w:t>...</w:t>
        <w:br/>
        <w:t>Тіпті егде шағымда</w:t>
        <w:br/>
        <w:t>Бабымда едім, бабымда.</w:t>
        <w:br/>
        <w:t>Шыға қалсам қыратқа,</w:t>
        <w:br/>
        <w:t>Мінгендей едім құр атқа.</w:t>
        <w:br/>
        <w:t>Сапар шексем жыраққа,</w:t>
        <w:br/>
        <w:t>Мінгендей едім пыраққа.</w:t>
      </w:r>
    </w:p>
    <w:p>
      <w:r>
        <w:t>Сол күндер енді армандай,</w:t>
        <w:br/>
        <w:t>Есте ғана қалғандай.</w:t>
        <w:br/>
        <w:t>Артымдағы белестей,</w:t>
        <w:br/>
        <w:t>Алыстағы елестей.</w:t>
        <w:br/>
        <w:t>...</w:t>
        <w:br/>
        <w:t>Жан досыңнан жасырмайсың мұныңды,</w:t>
        <w:br/>
        <w:t>Ішке бүгіп, бүркемейсің мініңді.</w:t>
        <w:br/>
        <w:t>15</w:t>
        <w:br/>
        <w:t>2. ХиеФ-&lt;з Шығармалары буды ә-.9</w:t>
        <w:br/>
        <w:t>.-.</w:t>
        <w:br/>
        <w:t>Епткімнен ештеңе сұрама,</w:t>
        <w:br/>
        <w:t>Қол жайып, жалынба, сірә да.</w:t>
        <w:br/>
        <w:t>Жоғалып ешқайда кетпейді,</w:t>
        <w:br/>
        <w:t>Әзелден бұйырған сыбаға.</w:t>
        <w:br/>
        <w:t>ҰРЫНШАҚ</w:t>
        <w:br/>
        <w:t>Тіпті де тыныш жүрмейді,</w:t>
        <w:br/>
        <w:t>Сөнген шоқты үрлейді.</w:t>
        <w:br/>
        <w:t>Оспадарлық қылығын,</w:t>
        <w:br/>
        <w:t>Біле тұрып білмейді.</w:t>
        <w:br/>
        <w:t>Көршілерін күндейді,</w:t>
        <w:br/>
        <w:t>Туыстарын тілдейді,</w:t>
        <w:br/>
        <w:t>Жуастарды жүндейді.</w:t>
        <w:br/>
        <w:t>Адам болып адамды,</w:t>
        <w:br/>
        <w:t>Аяуды ол білмейді.</w:t>
        <w:br/>
        <w:t>ҚАЗАҚ ЖАНЫ</w:t>
        <w:br/>
        <w:t>Қазақ жанын білгің келсе тереңдеп,</w:t>
        <w:br/>
        <w:t>Басқаларға бет бұрмай-ақ елеңдеп,</w:t>
        <w:br/>
        <w:t>Абай жырын қайта-қайта оқыңдар,</w:t>
        <w:br/>
        <w:t>Нұрын, сырын сұрамаңдар менен кеп.</w:t>
        <w:br/>
        <w:t>МАҒЖАН МЕН СӘКЕН</w:t>
        <w:br/>
        <w:t>Мағжан, Сәкен - аталарың жырдағы,</w:t>
        <w:br/>
        <w:t>Мен солардың қаламдас бір жұрнағы.</w:t>
        <w:br/>
        <w:t>Екеуі де жазаланып жазықсыз,</w:t>
        <w:br/>
        <w:t>Сұм тағдырдың қатты батты тырнағы.</w:t>
        <w:br/>
        <w:t>Иланыңдар: олар дәйім қатарда,</w:t>
        <w:br/>
        <w:t>Бізбен бірге келе жатыр сапарда!</w:t>
        <w:br/>
        <w:t>БІЗ КІМБІЗ?</w:t>
        <w:br/>
        <w:t>Біз - ескінің артымыз.</w:t>
        <w:br/>
        <w:t>Біз - ескінің қартымыз.</w:t>
        <w:br/>
        <w:t>Жаңаруда бүгінде</w:t>
        <w:br/>
        <w:t>Тұрмыс тұрқы, салтымыз.</w:t>
        <w:br/>
        <w:t>Әз тұтсаңыз асылды,</w:t>
      </w:r>
    </w:p>
    <w:p>
      <w:r>
        <w:t>Талмай шапқан тарланбыз.</w:t>
        <w:br/>
        <w:t>147</w:t>
        <w:br/>
        <w:t>Сағынғали Сейітов</w:t>
        <w:br/>
        <w:t>148</w:t>
        <w:br/>
        <w:t>Жиырмасыншы ғасырды</w:t>
        <w:br/>
        <w:t>Аяқтаған жандармыз.</w:t>
        <w:br/>
        <w:t>Әмбеге аян парқымыз,</w:t>
        <w:br/>
        <w:t>Әмбеге аян даңқымыз.</w:t>
        <w:br/>
        <w:t>Дүниеге қалдырдық,</w:t>
        <w:br/>
        <w:t>Өшпейтұғын жарқын із.</w:t>
        <w:br/>
        <w:t>Жақсыны да көп көрдік,</w:t>
        <w:br/>
        <w:t>Жаманды да көп көрдік.</w:t>
        <w:br/>
        <w:t>Дауылдарын дәуірдің,</w:t>
        <w:br/>
        <w:t>Басымыздан өткердік.</w:t>
        <w:br/>
        <w:t>Болған кейбір шагымыз,</w:t>
        <w:br/>
        <w:t>Көк тұманда адасқат.</w:t>
        <w:br/>
        <w:t>Болған кейбір шағымыз,</w:t>
        <w:br/>
        <w:t>Жоқ нәрсеге таласқан.</w:t>
        <w:br/>
        <w:t>Тарта бердік бірақ та,</w:t>
        <w:br/>
        <w:t>Тура жолдан аумадық.</w:t>
        <w:br/>
        <w:t>Жырақтардан жыраққа</w:t>
        <w:br/>
        <w:t>Аялдамай зауладық.</w:t>
        <w:br/>
        <w:t>Бір жаңа іс басталды,</w:t>
        <w:br/>
        <w:t>Жалғасамыз жастарға.</w:t>
        <w:br/>
        <w:t>Ұмтыламыз құлшынып,</w:t>
        <w:br/>
        <w:t>Аспандаған асқарға.</w:t>
        <w:br/>
        <w:t>Өткен ғасыр тарихқа</w:t>
        <w:br/>
        <w:t>Кете барды қоштасып.</w:t>
        <w:br/>
        <w:t>Шарықта, елім, шарықта,</w:t>
        <w:br/>
        <w:t>Жас ғасырмен достасып!</w:t>
        <w:br/>
        <w:t>.“.</w:t>
        <w:br/>
        <w:t>Кейде күңгірт тартпасын,</w:t>
        <w:br/>
        <w:t>Көңілдің көкшіл аспаны.</w:t>
        <w:br/>
        <w:t>Ауыр жүгін артпасын,</w:t>
        <w:br/>
        <w:t>Ұмыттырып басқаны.</w:t>
        <w:br/>
        <w:t>Шығармалары &lt;&gt; Өдонер-&gt;</w:t>
        <w:br/>
        <w:t>Жатқандай жағалай жамырап.</w:t>
        <w:br/>
        <w:t>Құлыншақ құлдырап шабады,</w:t>
        <w:br/>
        <w:t>Адаспай енесін табады.</w:t>
        <w:br/>
        <w:t>Аулада ботақан боздайды,</w:t>
        <w:br/>
        <w:t>Ойыңды қытықсыз қозғайды.</w:t>
        <w:br/>
        <w:t>...</w:t>
      </w:r>
    </w:p>
    <w:p>
      <w:r>
        <w:t>Шау тарттым деп</w:t>
        <w:br/>
        <w:t>Зар илеме, түңілме.</w:t>
        <w:br/>
        <w:t>Бүкшеңдеме,</w:t>
        <w:br/>
        <w:t>Бүктетілме, бүгілме.</w:t>
        <w:br/>
        <w:t>Қақсай берме</w:t>
        <w:br/>
        <w:t>Қаусағандай қалжырап,</w:t>
        <w:br/>
        <w:t>Үрейлердің</w:t>
        <w:br/>
        <w:t>Үңгіріне үңілме.</w:t>
        <w:br/>
        <w:t>4...</w:t>
        <w:br/>
        <w:t>Күннің күркірегені -</w:t>
        <w:br/>
        <w:t>Ашуланып ашынғаны.</w:t>
        <w:br/>
        <w:t>Жаңбырдың сіркірегені -</w:t>
        <w:br/>
        <w:t>Ашуының басылғаны.</w:t>
        <w:br/>
        <w:t>жж“.</w:t>
        <w:br/>
        <w:t>Адасқанның алды - ор,</w:t>
        <w:br/>
        <w:t>Алжасқанның алды - сор.</w:t>
        <w:br/>
        <w:t>Ордан өтер ме екен?</w:t>
        <w:br/>
        <w:t>Сорлап өтер ме екен?</w:t>
        <w:br/>
        <w:t>жж</w:t>
        <w:br/>
        <w:t>Өлең оты маздауда,</w:t>
        <w:br/>
        <w:t>Толған ақын -- төңірек.</w:t>
        <w:br/>
        <w:t>Тұманбайлар аздау ла,</w:t>
        <w:br/>
        <w:t>Құланбайлар көбірек.</w:t>
        <w:br/>
        <w:t>...х</w:t>
        <w:br/>
        <w:t>Тұрып қалмай төменде,</w:t>
        <w:br/>
        <w:t>Өршелене өрге ұмтыл.</w:t>
        <w:br/>
        <w:t>Жалын барла дененле,</w:t>
        <w:br/>
        <w:t>Топты жара төрге ұмтыл.</w:t>
        <w:br/>
        <w:t>...</w:t>
        <w:br/>
        <w:t>Кімге соснсем,</w:t>
        <w:br/>
        <w:t>Соған айтам шынымды.</w:t>
        <w:br/>
        <w:t>Кімге сенсем,</w:t>
        <w:br/>
        <w:t>161</w:t>
        <w:br/>
        <w:t>ОМ 9--5 Шығармалары 2 АфноР-5</w:t>
        <w:br/>
        <w:t>ЕКІЛЕНБЕ</w:t>
        <w:br/>
        <w:t>Екіленбе, есалаңмен егеспе,</w:t>
        <w:br/>
        <w:t>Екіленбе, кірме кесір кеңеске.</w:t>
        <w:br/>
        <w:t>Қақтығыспай қарап жүрсең қайтеді?</w:t>
        <w:br/>
        <w:t>Азаматқа сол лайық емес пе?</w:t>
        <w:br/>
        <w:t>НЕ ЖАМАН?</w:t>
        <w:br/>
        <w:t>Не жаман?</w:t>
        <w:br/>
        <w:t>Қаңқу сөзге оргеп жаман.</w:t>
      </w:r>
    </w:p>
    <w:p>
      <w:r>
        <w:t>Не жаман?</w:t>
        <w:br/>
        <w:t>Өсек тізіп, терген жаман.</w:t>
        <w:br/>
        <w:t>Әрненің</w:t>
        <w:br/>
        <w:t>Байыбына бармай жатып,</w:t>
        <w:br/>
        <w:t>Әркімнің</w:t>
        <w:br/>
        <w:t>Дегеніне көнген жаман.</w:t>
        <w:br/>
        <w:t>АЙЫРМА</w:t>
        <w:br/>
        <w:t>Жүректегі нәрімнен де айырма,</w:t>
        <w:br/>
        <w:t>Білектегі әлімнен де айырма.</w:t>
        <w:br/>
        <w:t>Қасымдағы жарымпан да айырма,</w:t>
        <w:br/>
        <w:t>Басымдағы барымнан да айырма.</w:t>
        <w:br/>
        <w:t>...</w:t>
        <w:br/>
        <w:t>Өмірімнің күндері таң-тамаша,</w:t>
        <w:br/>
        <w:t>Оралып кеп, айнала анталаса.</w:t>
        <w:br/>
        <w:t>Таңданармын қайран боп қапелімде,</w:t>
        <w:br/>
        <w:t>Көре салып жабыспан жанталаса.</w:t>
        <w:br/>
        <w:t>Арасында солардың тұрар елім,</w:t>
        <w:br/>
        <w:t>Азын-аулақ бір кеңес құрар едім.</w:t>
        <w:br/>
        <w:t>Енді мені қайтадан тастап кетпей,</w:t>
        <w:br/>
        <w:t>Қалуларын қасымда сұрар едім.</w:t>
        <w:br/>
        <w:t>1-31 қазан, 2000 жыл</w:t>
        <w:br/>
        <w:t>ЖАҚТЫРМАДЫМ</w:t>
        <w:br/>
        <w:t>Жасыратын пыныңды,</w:t>
        <w:br/>
        <w:t>Жасыратын мініңді</w:t>
        <w:br/>
        <w:t>Жан екенсің жырынды.</w:t>
        <w:br/>
        <w:t>Көрсет десем діліңді,</w:t>
        <w:br/>
        <w:t>Көрсетесің тіліңді -</w:t>
        <w:br/>
        <w:t>Жақтырмадым мұныңды.</w:t>
        <w:br/>
        <w:t>149</w:t>
        <w:br/>
        <w:t>а. ОНЫ бе Сағымғалм Сейітов 2-6 ы-&gt;</w:t>
        <w:br/>
        <w:t>КҮДЕРІМДІ ҮЗБЕЙМІН</w:t>
        <w:br/>
        <w:t>Әлетімнен жаңылып,</w:t>
        <w:br/>
        <w:t>Жоқты-барды тізбеймін.</w:t>
        <w:br/>
        <w:t>Ертеңді-кеш сарылып,</w:t>
        <w:br/>
        <w:t>Сөз сарасын іздеймін.</w:t>
        <w:br/>
        <w:t>Таңдағаным табылар,</w:t>
        <w:br/>
        <w:t>Күдерімді үзбеймін.</w:t>
        <w:br/>
        <w:t>АБАЙЛА</w:t>
        <w:br/>
        <w:t>Жүзге бөлсең, жүзің күйер. Абайла!</w:t>
        <w:br/>
        <w:t>Сақтан, оган бой алдырма қалайда.</w:t>
        <w:br/>
        <w:t>Пәлен жүзбін, түген жүзбін демесең,</w:t>
        <w:br/>
        <w:t>Сені біреу қазаққа жат санай ма?</w:t>
        <w:br/>
        <w:t>“ж.</w:t>
      </w:r>
    </w:p>
    <w:p>
      <w:r>
        <w:t>Кей пендені өлгеннен соң мақтаймыз,</w:t>
        <w:br/>
        <w:t>Марапаттап, оған теңеу таппаймыз.</w:t>
        <w:br/>
        <w:t>Тірісінде сипамадық маңдайдан.</w:t>
        <w:br/>
        <w:t>Кім еді ол? Болып еді қандай жан?!</w:t>
        <w:br/>
        <w:t>КҮН КӨЗІ</w:t>
        <w:br/>
        <w:t>Күн көзінде</w:t>
        <w:br/>
        <w:t>Шұғылалы шуақ бар,</w:t>
        <w:br/>
        <w:t>Күн көзінде</w:t>
        <w:br/>
        <w:t>Шұғылалы қуат бар.</w:t>
        <w:br/>
        <w:t>Сондықтан да</w:t>
        <w:br/>
        <w:t>Қуармайды құрақтар,</w:t>
        <w:br/>
        <w:t>Сондықтан да</w:t>
        <w:br/>
        <w:t>Суалмайды бұлақтар.</w:t>
        <w:br/>
        <w:t>...</w:t>
        <w:br/>
        <w:t>Көп шығар көргеніңнен көрмегенің,</w:t>
        <w:br/>
        <w:t>Көп шығар бергеніңнен бермегенің.</w:t>
        <w:br/>
        <w:t>Есіңде қалар сенің дүниеде,</w:t>
        <w:br/>
        <w:t>Қиындық қиясына өрлегенің.</w:t>
        <w:br/>
        <w:t>Мін-мүлтік көріне ме іріктеліп,</w:t>
        <w:br/>
        <w:t>Түңілме көрінгеннен күдіктеніп.</w:t>
        <w:br/>
        <w:t>Адамға алдыңдағы илан-дағы,</w:t>
        <w:br/>
        <w:t>Қарай бер келбетіне үміттеніп.</w:t>
        <w:br/>
        <w:t>150</w:t>
        <w:br/>
        <w:t>Ы а--2 Сағынғали Сейілпов «Ун т--2</w:t>
        <w:br/>
        <w:t>ҚАЗ-ҚАЛПЫНДА ҚАБЫЛДАЙМЫЗ</w:t>
        <w:br/>
        <w:t>Біз бүгінде Мағжаншыл боп барамыз,</w:t>
        <w:br/>
        <w:t>Бұрын тілті алыс еді арамыз.</w:t>
        <w:br/>
        <w:t>Қашықтатқан қаламдастар қатарын</w:t>
        <w:br/>
        <w:t>Заманаға бар кінәны жабамыз.</w:t>
        <w:br/>
        <w:t>Енді, міне, ұлы ақын мұрасын</w:t>
        <w:br/>
        <w:t>Қаз-қалпында қабылдайды санамыз.</w:t>
        <w:br/>
        <w:t>..ж</w:t>
        <w:br/>
        <w:t>Еріп құр дүрмекке,</w:t>
        <w:br/>
        <w:t>Елірме құрметке.</w:t>
        <w:br/>
        <w:t>Аяла арыңды,</w:t>
        <w:br/>
        <w:t>Арыңды кірлетпе.</w:t>
        <w:br/>
        <w:t>ГҮЛНАЗ</w:t>
        <w:br/>
        <w:t>Өзі - Гүлназ.</w:t>
        <w:br/>
        <w:t>Жүзі нұр-жаз,</w:t>
        <w:br/>
        <w:t>Сөзі сыр-наз,</w:t>
        <w:br/>
        <w:t>Мінезі сырбаз,</w:t>
        <w:br/>
        <w:t>Лебізі жыр-саз.</w:t>
        <w:br/>
        <w:t>Көріп оны Ұл мәз,</w:t>
        <w:br/>
        <w:t>Көріп оны қыз мәз.</w:t>
      </w:r>
    </w:p>
    <w:p>
      <w:r>
        <w:t>Көріл оны сыртынан</w:t>
        <w:br/>
        <w:t>Аталары - біз мәз.</w:t>
        <w:br/>
        <w:t>Ақын болсаң егер,</w:t>
        <w:br/>
        <w:t>Арнап оған жыр жаз.</w:t>
        <w:br/>
        <w:t>1-31 наурыз, 200! жыл</w:t>
        <w:br/>
        <w:t>“...</w:t>
        <w:br/>
        <w:t>Көк жібектей керілген,</w:t>
        <w:br/>
        <w:t>Сәуірдің мөлдір аспаны.</w:t>
        <w:br/>
        <w:t>Сонау шырқау төрінен,</w:t>
        <w:br/>
        <w:t>Шуағын төге бастады.</w:t>
        <w:br/>
        <w:t>4...</w:t>
        <w:br/>
        <w:t>Бүр жарды тоғайдың жас талы,</w:t>
        <w:br/>
        <w:t>Ауылда мал төлдей бастады.</w:t>
        <w:br/>
        <w:t>Жас үнге толғандай төңірек,</w:t>
        <w:br/>
        <w:t>Боз таңнан бұзауқан мөңіреп.</w:t>
        <w:br/>
        <w:t>Момақан қошақан маңырап,</w:t>
        <w:br/>
        <w:t>160</w:t>
        <w:br/>
        <w:t>с-з ғ--5 Сағынғалш Сейдтов «Эдо Фр</w:t>
        <w:br/>
        <w:t>жж.</w:t>
        <w:br/>
        <w:t>Тарсынып дүнисні сызданбаймын,</w:t>
        <w:br/>
        <w:t>Қалайша қаз-қалпымды бұзғандаймын.</w:t>
        <w:br/>
        <w:t>Жетеді жер байлығы баршамызға,</w:t>
        <w:br/>
        <w:t>Епікімнен ешнәрсені қызганбаймын.</w:t>
        <w:br/>
        <w:t>ЕСЕНБАЙ АҚЫНҒА</w:t>
        <w:br/>
        <w:t>Айрылма жалыныңнан, жастағыңнан.</w:t>
        <w:br/>
        <w:t>Айрылма арыныңнан, бастағынңнан.</w:t>
        <w:br/>
        <w:t>Айрылма алпыста да, сексенде де</w:t>
        <w:br/>
        <w:t>Толысқан тұсыңдағы асқағыңнан.</w:t>
        <w:br/>
        <w:t>ж“.</w:t>
        <w:br/>
        <w:t>Тарықсаң тапшылықта саспағайсың,</w:t>
        <w:br/>
        <w:t>Аяқты шәлкем-шалыс баспағайсың.</w:t>
        <w:br/>
        <w:t>Есен-сау өтіп шықсаң өткелектен,</w:t>
        <w:br/>
        <w:t>Шоштаңдап, шолақ сайдай таспағайсың.</w:t>
        <w:br/>
        <w:t>&gt;.</w:t>
        <w:br/>
        <w:t>Өзіңді санайсың ба саналыға,</w:t>
        <w:br/>
        <w:t>Еңдетпе енжар болма заманыңа.</w:t>
        <w:br/>
        <w:t>Сен-дағы жауаптысың заман үтпін,</w:t>
        <w:br/>
        <w:t>Ортақсың жақсысы мен жаманына.</w:t>
        <w:br/>
        <w:t>Қасына қосыла,</w:t>
        <w:br/>
        <w:t>Мін тақпа досыңа.</w:t>
        <w:br/>
        <w:t>Сыртынан сынама,</w:t>
        <w:br/>
        <w:t>Сыртынан сыбама.</w:t>
      </w:r>
    </w:p>
    <w:p>
      <w:r>
        <w:t>Бұлт болып торлама,</w:t>
        <w:br/>
        <w:t>Жазықсыз қорлама.</w:t>
        <w:br/>
        <w:t>ЖАҢЫЛТПАШ</w:t>
        <w:br/>
        <w:t>Мұқалмай,</w:t>
        <w:br/>
        <w:t>Жұқармай,</w:t>
        <w:br/>
        <w:t>Ұмтылсаң</w:t>
        <w:br/>
        <w:t>Ұтардай</w:t>
        <w:br/>
        <w:t>Батыл бол,</w:t>
        <w:br/>
        <w:t>Бұқарбай!</w:t>
        <w:br/>
        <w:t>т--------- 19</w:t>
        <w:br/>
        <w:t>2а? Шығармалары е-бУОН ОА --?</w:t>
        <w:br/>
        <w:t>БАЛҒЫН БӨБЕК БЕЙБАРЫС</w:t>
        <w:br/>
        <w:t>Бейбарыс бөбек,</w:t>
        <w:br/>
        <w:t>Бігімі бөлек.</w:t>
        <w:br/>
        <w:t>Есімі ерек,</w:t>
        <w:br/>
        <w:t>Ескерем елеп.</w:t>
        <w:br/>
        <w:t>Балауса бала,</w:t>
        <w:br/>
        <w:t>Екіде ғана.</w:t>
        <w:br/>
        <w:t>Мені көре-сала</w:t>
        <w:br/>
        <w:t>Сақ құлағы елеңдей,</w:t>
        <w:br/>
        <w:t>Тіл қатамын дегендей,</w:t>
        <w:br/>
        <w:t>Тамағын сәл кенеп,</w:t>
        <w:br/>
        <w:t>Жымияды кенет.</w:t>
        <w:br/>
        <w:t>Ата! Ата! - дейді.</w:t>
        <w:br/>
        <w:t>Жанымды жебеп.</w:t>
        <w:br/>
        <w:t>Бір нәрсеге қуанып,</w:t>
        <w:br/>
        <w:t>Делебесі қозады.</w:t>
        <w:br/>
        <w:t>Кәмпит берсем құр алып,</w:t>
        <w:br/>
        <w:t>Саусақтарын созады.</w:t>
        <w:br/>
        <w:t>Бейбарыс-ау, Бейбарыс!</w:t>
        <w:br/>
        <w:t>Дей алмайсың үй алыс.</w:t>
        <w:br/>
        <w:t>Жолдың тауып төтесін,</w:t>
        <w:br/>
        <w:t>Бір аттасаң жетесің.</w:t>
        <w:br/>
        <w:t>Көп күттірмей келіп тұр,</w:t>
        <w:br/>
        <w:t>Сәлеміңді беріп тұр.</w:t>
        <w:br/>
        <w:t>Шөбереммен меңзҙессін,</w:t>
        <w:br/>
        <w:t>Шөберсме теңдессің.</w:t>
        <w:br/>
        <w:t>Маған сонша ұнадың,</w:t>
        <w:br/>
        <w:t>Бақытты бол, шырағым.</w:t>
        <w:br/>
        <w:t>..ж</w:t>
        <w:br/>
        <w:t>Адамсыз күнің күн емес,</w:t>
        <w:br/>
        <w:t>Ол әшейін құр елес.</w:t>
        <w:br/>
        <w:t>Адамсыз қандай жарансың?</w:t>
        <w:br/>
        <w:t>Адаммен ғана адамсың.</w:t>
      </w:r>
    </w:p>
    <w:p>
      <w:r>
        <w:t>. “Хх</w:t>
        <w:br/>
        <w:t>Белес астым, бел астым,</w:t>
        <w:br/>
        <w:t>Дөңес астым, дөң астым.</w:t>
        <w:br/>
        <w:t>Еңку-еңку жер астым,</w:t>
        <w:br/>
        <w:t>Алуан-алуан сл астым.</w:t>
        <w:br/>
        <w:t>Жақсылармен жанастым,</w:t>
        <w:br/>
        <w:t>"Жайсаңдармен жарастым.</w:t>
        <w:br/>
        <w:t>Туыс болып көрінді,</w:t>
        <w:br/>
        <w:t>Бәрі маған алаштың.</w:t>
        <w:br/>
        <w:t>ТЕЗ ИНЕКИКЕНЕ</w:t>
        <w:br/>
        <w:t>2-5 Сағынғалш Сейітов 2-2</w:t>
        <w:br/>
        <w:t>АСА АЛМАЙСЫҢ</w:t>
        <w:br/>
        <w:t>Теңіз болып тассаң да.</w:t>
        <w:br/>
        <w:t>Бағзы заман, талайдан.</w:t>
        <w:br/>
        <w:t>Басқалардан ассаң да,</w:t>
        <w:br/>
        <w:t>Аса алмайсың Абайдан!</w:t>
        <w:br/>
        <w:t>ТІРЕУ</w:t>
        <w:br/>
        <w:t>Өзің түгіл, сөзің маған сүйемел,</w:t>
        <w:br/>
        <w:t>Тапжылмайтын тіреуімдей сүйенер.</w:t>
        <w:br/>
        <w:t>Ықыласың - ырысымның қайнары,</w:t>
        <w:br/>
        <w:t>Ой түйінін көкірекке түйе бер.</w:t>
        <w:br/>
        <w:t>ӨКІНБЕЙМІН</w:t>
        <w:br/>
        <w:t>Әкінбеймін неге ақын боп тудым деп,</w:t>
        <w:br/>
        <w:t>Жыр жолына неге белім будым деп.</w:t>
        <w:br/>
        <w:t>Өкінбеймін сексен төртке келгеніпе</w:t>
        <w:br/>
        <w:t>Түлкі өлеңді тазы болып қудым деп.</w:t>
        <w:br/>
        <w:t>СӨНУ ЖӨНІНДЕ</w:t>
        <w:br/>
        <w:t>Мен сөнгенде бірден сөнбей,</w:t>
        <w:br/>
        <w:t>Барып-барып сөнермін.</w:t>
        <w:br/>
        <w:t>Мен сөнгенде бірден сөнбей,</w:t>
        <w:br/>
        <w:t>Жанып барып сөнермін.</w:t>
        <w:br/>
        <w:t>ЕМІ ШИПА ЖАНЫМА</w:t>
        <w:br/>
        <w:t>Ғалия Біркенқызына</w:t>
        <w:br/>
        <w:t>Асқан ару Алматы -</w:t>
        <w:br/>
        <w:t>Жеріміздің жәннәті.</w:t>
        <w:br/>
        <w:t>Санаторий саялы,</w:t>
        <w:br/>
        <w:t>Алақаны аялы.</w:t>
        <w:br/>
        <w:t>Мен осында дем алдым,</w:t>
        <w:br/>
        <w:t>Сауықтырар ем алдым.</w:t>
        <w:br/>
        <w:t>Дәрігерім - Ғалия,</w:t>
        <w:br/>
        <w:t>Емі шипа жаныма,</w:t>
        <w:br/>
        <w:t>Бейне ағым шымырлап,</w:t>
        <w:br/>
        <w:t>Тарап жатыр қаныма.</w:t>
      </w:r>
    </w:p>
    <w:p>
      <w:r>
        <w:t>166</w:t>
        <w:br/>
        <w:t>ҺАУ 5 Шығармалары. Аһ ды жыды ен</w:t>
        <w:br/>
        <w:t>. ..</w:t>
        <w:br/>
        <w:t>Дала қардан қалың көрпе жамылған,</w:t>
        <w:br/>
        <w:t>Қырау көміп, қас-қабағы жабылған.</w:t>
        <w:br/>
        <w:t>Өзен мұздап киіп сауыт көкпеңкөқ,</w:t>
        <w:br/>
        <w:t>Қайың жасыл жапырағынан арылған.</w:t>
        <w:br/>
        <w:t>Жалпақ дала алай-түлей боран мен</w:t>
        <w:br/>
        <w:t>Сақылдаған сары аязға табынған.</w:t>
        <w:br/>
        <w:t>Қар астынан сығалайды қыр кейде,</w:t>
        <w:br/>
        <w:t>Кеп қалар деп көктемін де сағынған.</w:t>
        <w:br/>
        <w:t>“ж...</w:t>
        <w:br/>
        <w:t>Тауқымет тартар пенде алданудан,</w:t>
        <w:br/>
        <w:t>Қамданбай қапияда қарманудан.</w:t>
        <w:br/>
        <w:t>Жүйкесі жұқарады кейбіреудің</w:t>
        <w:br/>
        <w:t>Таңданбас нәрселерге таңданудан.</w:t>
        <w:br/>
        <w:t>“.“.</w:t>
        <w:br/>
        <w:t>Қимылдайтын кезімде</w:t>
        <w:br/>
        <w:t>Қимылдаймын өзім де.</w:t>
        <w:br/>
        <w:t>Жан біткендей сол мезет</w:t>
        <w:br/>
        <w:t>Қимылдайды сөзім де.</w:t>
        <w:br/>
        <w:t>Ішке бүгер сырым жоқ,</w:t>
        <w:br/>
        <w:t>Қаламымда тыным жоқ.</w:t>
        <w:br/>
        <w:t>Көкірсгімнен жыр құсын</w:t>
        <w:br/>
        <w:t>Ұшырмайтын күнім жоқ.</w:t>
        <w:br/>
        <w:t>жж</w:t>
        <w:br/>
        <w:t>Тірлігіңде жоғалтпа ұятыңды,</w:t>
        <w:br/>
        <w:t>Бір жоғалса табылмас қымбатыңды.</w:t>
        <w:br/>
        <w:t>Ұят барда пәктік бар пейіліңде,</w:t>
        <w:br/>
        <w:t>Ұят барда сақтайсың сымбатыңды.</w:t>
        <w:br/>
        <w:t>-..</w:t>
        <w:br/>
        <w:t>Боран қайда тәулік бойы ашылмас,</w:t>
        <w:br/>
        <w:t>Уілдеуі, гуілдеуі басылмас?</w:t>
        <w:br/>
        <w:t>Кейде аңсаймын аязды да ақ шұнақ,</w:t>
        <w:br/>
        <w:t>Бір шыным сол өздеріңнен жасырмас.</w:t>
        <w:br/>
        <w:t>1-28 ақпан, 2001 жыл</w:t>
        <w:br/>
        <w:t>157</w:t>
      </w:r>
    </w:p>
    <w:p>
      <w:r>
        <w:t>Қашан көрсем қалпыңдасың қаяусыз,</w:t>
        <w:br/>
        <w:t>Кім қадірлен, қастерлемес мұныңды?!</w:t>
        <w:br/>
        <w:t>ж“.</w:t>
        <w:br/>
        <w:t>Балалық та болған шығар жасымда,</w:t>
        <w:br/>
        <w:t>Шалалық та болған шығар расында.</w:t>
        <w:br/>
        <w:t>Аға болдым жасы кіші талайға,</w:t>
        <w:br/>
        <w:t>Дана болдым дей алмаймын алайда.</w:t>
        <w:br/>
        <w:t>САРМАН БОЙЛАРЫНДА</w:t>
        <w:br/>
        <w:t>(татардың халық жырынан бір үзік)</w:t>
        <w:br/>
        <w:t>Сарман бойларында</w:t>
        <w:br/>
        <w:t>Жаяу жүргім келеді.</w:t>
        <w:br/>
        <w:t>Сүйесің бе, сүймейсің бе,</w:t>
        <w:br/>
        <w:t>Соны білгім келеді.</w:t>
        <w:br/>
        <w:t>1-ЗІ қаңтар, 2001 жыл</w:t>
        <w:br/>
        <w:t>ЖЫЛЖИДЫ ЖЫЛДАР...</w:t>
        <w:br/>
        <w:t>Білмейді жыл мүлгуді,</w:t>
        <w:br/>
        <w:t>Білмейді жыл ілбуді.</w:t>
        <w:br/>
        <w:t>Ұнатады ұдайы,</w:t>
        <w:br/>
        <w:t>Жаңғыруды, жылжуды.</w:t>
        <w:br/>
        <w:t>Жыла дамылсыз зымғайды,</w:t>
        <w:br/>
        <w:t>Әсте бір сәт тынбайды.</w:t>
        <w:br/>
        <w:t>Тоқтау оған тіпті жат,</w:t>
        <w:br/>
        <w:t>Тосқауылдан қыңбайды.</w:t>
        <w:br/>
        <w:t>Жыл дамылсыз зырлайды,</w:t>
        <w:br/>
        <w:t>Қаз-қалпында тұрмайды.</w:t>
        <w:br/>
        <w:t>Зейіп қойып заманның</w:t>
        <w:br/>
        <w:t>Тынысын да тыңдайды.</w:t>
        <w:br/>
        <w:t>Жылдың да өз жүгі бар,</w:t>
        <w:br/>
        <w:t>Жылдың да өз мұңы бар,</w:t>
        <w:br/>
        <w:t>Оның бәрін зерделі</w:t>
        <w:br/>
        <w:t>Замандастар ұғынар.</w:t>
        <w:br/>
        <w:t>“----- 155</w:t>
        <w:br/>
        <w:t>Шығармалары</w:t>
        <w:br/>
        <w:t>Қызы Көкше жерінін,</w:t>
        <w:br/>
        <w:t>Ұрпағы Ақан серінің.</w:t>
        <w:br/>
        <w:t>Өсірген ауыл-анасы,</w:t>
        <w:br/>
        <w:t>Сырымбеттің саласы.</w:t>
        <w:br/>
        <w:t>Салмақты да сабырлы,</w:t>
        <w:br/>
        <w:t>Қалың жұртқа қадірлі.</w:t>
        <w:br/>
        <w:t>Пейілі кең даладай,</w:t>
        <w:br/>
        <w:t>Пәктігі балғын баладай.</w:t>
        <w:br/>
        <w:t>Үлкенді де емдейді,</w:t>
        <w:br/>
        <w:t>Кішіні де емдейді.</w:t>
        <w:br/>
        <w:t>Сезіміңді сергітіп,</w:t>
        <w:br/>
        <w:t>Ойыңды да тербейді.</w:t>
      </w:r>
    </w:p>
    <w:p>
      <w:r>
        <w:t>Емі дертке дауадай,</w:t>
        <w:br/>
        <w:t>Таңғы тұнық ауадай.</w:t>
        <w:br/>
        <w:t>Таудан соққан самалдай,</w:t>
        <w:br/>
        <w:t>Шешуін тапқан амалдай.</w:t>
        <w:br/>
        <w:t>Келісіңдер менімен:</w:t>
        <w:br/>
        <w:t>Ғалияның емінен</w:t>
        <w:br/>
        <w:t>Әл бітеді білекке,</w:t>
        <w:br/>
        <w:t>Нәр бітеді жүрекке.</w:t>
        <w:br/>
        <w:t>Сезіп соны денеміз,</w:t>
        <w:br/>
        <w:t>Шипасына сенеміз.</w:t>
        <w:br/>
        <w:t>“ж.</w:t>
        <w:br/>
        <w:t>Керіліп қас-қабағы</w:t>
        <w:br/>
        <w:t>Анхан көкке бағады.</w:t>
        <w:br/>
        <w:t>Тамшылары жаңбырдың</w:t>
        <w:br/>
        <w:t>Бетіне мөлт-мөлт тамады.</w:t>
        <w:br/>
        <w:t>Ашады аузын шөліркеп,</w:t>
        <w:br/>
        <w:t>Жерде егістік танабы.</w:t>
        <w:br/>
        <w:t>...</w:t>
        <w:br/>
        <w:t>Сауалымның біріне</w:t>
        <w:br/>
        <w:t>Жауап берер қайсың бар?</w:t>
        <w:br/>
        <w:t>Дәрігерсіз дүние,</w:t>
        <w:br/>
        <w:t>Не болар еді? Айтыңдар!</w:t>
        <w:br/>
        <w:t>с ӨМӘНФ&lt;&gt; Шығармалары а Фо р--2</w:t>
        <w:br/>
        <w:t>Кейде бір сөз бір сөзге</w:t>
        <w:br/>
        <w:t>Тигізеді залалын.</w:t>
        <w:br/>
        <w:t>Түзетпесең ілезде,</w:t>
        <w:br/>
        <w:t>Жасырады жамалын.</w:t>
        <w:br/>
        <w:t>.. м</w:t>
        <w:br/>
        <w:t>Ылғи ың-жың көлдің басы жаздағы,</w:t>
        <w:br/>
        <w:t>Қатар қонған үйректері, қаздары.</w:t>
        <w:br/>
        <w:t>Ертеңді-кеш қалықтайды айдында,</w:t>
        <w:br/>
        <w:t>Сағынысқан сол құстардың наздары.</w:t>
        <w:br/>
        <w:t>.-.</w:t>
        <w:br/>
        <w:t>Шартарапты шарласаң да шарықтап,</w:t>
        <w:br/>
        <w:t>Болашақты болжау қиын парықтап,</w:t>
        <w:br/>
        <w:t>Сыр-сипатын айта алмайсың анықтап.</w:t>
        <w:br/>
        <w:t>ж.</w:t>
        <w:br/>
        <w:t>Ауылыңды ұмытсаң -</w:t>
        <w:br/>
        <w:t>Ұмытқаныц апаңды.</w:t>
        <w:br/>
        <w:t>Ауылыңды ұмытсаң -</w:t>
        <w:br/>
        <w:t>Ұмытқаның бабаңды.</w:t>
        <w:br/>
        <w:t>Теріс қараш тегіңе,</w:t>
        <w:br/>
        <w:t>Тәрік еткешің далаңды.</w:t>
        <w:br/>
        <w:t>ж.</w:t>
      </w:r>
    </w:p>
    <w:p>
      <w:r>
        <w:t>Бүкіл дүние, күллі жаран сенеді:</w:t>
        <w:br/>
        <w:t>Қаранғыны жарық қана жеңеді.</w:t>
        <w:br/>
        <w:t>Көкірекке көтеріңкі күй еніп,</w:t>
        <w:br/>
        <w:t>Тұрайыншы аққайыңға сүйеніп.</w:t>
        <w:br/>
        <w:t>Табиғатқа безбүйректік жасамай,</w:t>
        <w:br/>
        <w:t>Жасау қажет қамқорлық иен иелік.</w:t>
        <w:br/>
        <w:t>.“-.</w:t>
        <w:br/>
        <w:t>Өзен болсам,</w:t>
        <w:br/>
        <w:t>Жалт бұрылып саған қарай ағар ем.</w:t>
        <w:br/>
        <w:t>Қыран болсам,</w:t>
        <w:br/>
        <w:t>Қанатымды саған қарай қағар ем.</w:t>
        <w:br/>
        <w:t>Жаңбыр болсам,</w:t>
        <w:br/>
        <w:t>Ақ бетіңе тамшы болып тамар ем.</w:t>
        <w:br/>
        <w:t>165</w:t>
        <w:br/>
        <w:t>с бАУоыУ 2-2 Шығармалары суды.</w:t>
        <w:br/>
        <w:t>ТҮСІНБЕЙСІҢ ТҮГІНЕ</w:t>
        <w:br/>
        <w:t>Ол танысын жақтап тұр ма?</w:t>
        <w:br/>
        <w:t>Түсінбейсің түгіне.</w:t>
        <w:br/>
        <w:t>Ол танысын даттап тұр ма?</w:t>
        <w:br/>
        <w:t>Түсінбейсің түгіне.</w:t>
        <w:br/>
        <w:t>Бардай біраз бүкпесі,</w:t>
        <w:br/>
        <w:t>Ауыс-түйіс нүктесі.</w:t>
        <w:br/>
        <w:t>БЕРІСПЕЙМІН</w:t>
        <w:br/>
        <w:t>Керілдесіп, керіспеймін,</w:t>
        <w:br/>
        <w:t>Терісіңді теріс деймін.</w:t>
        <w:br/>
        <w:t>Кемісіңді кеміс деймін,</w:t>
        <w:br/>
        <w:t>Беріктікте беріспеймін.</w:t>
        <w:br/>
        <w:t>АОСТАРЫҢДЫ АЯЛА</w:t>
        <w:br/>
        <w:t>Достарыңды тірісінде аяла,</w:t>
        <w:br/>
        <w:t>Достарыңнан еш нәрсені аяма,</w:t>
        <w:br/>
        <w:t>Бірде-бірін ренжітпе байқамай,</w:t>
        <w:br/>
        <w:t>Бәйтерек боп ал оларды саяңа.</w:t>
        <w:br/>
        <w:t>ТАЗА МА?</w:t>
        <w:br/>
        <w:t>Арың таза ма,</w:t>
        <w:br/>
        <w:t>Нәрестенің арындай?</w:t>
        <w:br/>
        <w:t>Жаның таза ма,</w:t>
        <w:br/>
        <w:t>Нәрестенің жанындай?!</w:t>
        <w:br/>
        <w:t>ЕКІ ТҮРЛІ КӨЗҚАРАС</w:t>
        <w:br/>
        <w:t>Біреулерге</w:t>
      </w:r>
    </w:p>
    <w:p>
      <w:r>
        <w:t>Құмарлана қарайды,</w:t>
        <w:br/>
        <w:t>Біреулерге</w:t>
        <w:br/>
        <w:t>Күмәндана қарайды.</w:t>
        <w:br/>
        <w:t>МАХАМБЕТТІҢ РУХЫ</w:t>
        <w:br/>
        <w:t>Жүрсем-дағы сарсаң дүние қамында,</w:t>
        <w:br/>
        <w:t>Бой бермеймін арқыраған ағынға.</w:t>
        <w:br/>
        <w:t>Жез тәрізді жасымайтын себебім:</w:t>
        <w:br/>
        <w:t>Махамбеттің рухы бар қанымла.</w:t>
        <w:br/>
        <w:t>159</w:t>
        <w:br/>
        <w:t>а. ӨМУНоз--5 Сағынғали Сейітов 2 ФАХОНӘУАр-&lt;2</w:t>
        <w:br/>
        <w:t>Кімдер олар? - Жан достарым,</w:t>
        <w:br/>
        <w:t>Қанды көйлек жолдастарым.</w:t>
        <w:br/>
        <w:t>Олар - өңкей сыйластарым,</w:t>
        <w:br/>
        <w:t>Олар - өңкей қимастарым.</w:t>
        <w:br/>
        <w:t>ж.ж</w:t>
        <w:br/>
        <w:t>Шағы жоқ шабытымның шабанлаған,</w:t>
        <w:br/>
        <w:t>Немесе тоқыраған, табандаған.</w:t>
        <w:br/>
        <w:t>Шамамша шауып келем шашау тпықпай,</w:t>
        <w:br/>
        <w:t>Жан емен айналама аландағап.</w:t>
        <w:br/>
        <w:t>Байқалмай жұртқа жүрсең де,</w:t>
        <w:br/>
        <w:t>Алқалы топқа кір сен де.</w:t>
        <w:br/>
        <w:t>Айтарыңды ашып айт,</w:t>
        <w:br/>
        <w:t>Тасқын судай тасып айт.</w:t>
        <w:br/>
        <w:t>Сөзің тауып ұнасым,</w:t>
        <w:br/>
        <w:t>Тыңдарманға ұнасын.</w:t>
        <w:br/>
        <w:t>. “ж.</w:t>
        <w:br/>
        <w:t>Бастан өткен оқиға десте-десте,</w:t>
        <w:br/>
        <w:t>Кесгеленіп талайы түседі еске.</w:t>
        <w:br/>
        <w:t>Бас-басына баға бер сен солардың,</w:t>
        <w:br/>
        <w:t>Түйіндерін түп-түгел өзің шеш те.</w:t>
        <w:br/>
        <w:t>...</w:t>
        <w:br/>
        <w:t>Жел дегенің қозғалысы ауаның,</w:t>
        <w:br/>
        <w:t>Әлденеше құбылтады ауанын.</w:t>
        <w:br/>
        <w:t>Желдей еркін нәрсе бар ма дүниеде?</w:t>
        <w:br/>
        <w:t>Ешкім оның тоқтата алмас ауанын.</w:t>
        <w:br/>
        <w:t>ж“.</w:t>
        <w:br/>
        <w:t>Ешікімді ешқашанда даттамаған,</w:t>
        <w:br/>
        <w:t>Ешкімнің ала жібін аттамаған.</w:t>
        <w:br/>
        <w:t>Адамды әспеттейік әзиз тұтып,</w:t>
        <w:br/>
        <w:t>Қалдырмас назарынап Хақ-тағалам.</w:t>
        <w:br/>
        <w:t>жж“.</w:t>
        <w:br/>
        <w:t>Кей кездері сөзге сөз</w:t>
        <w:br/>
        <w:t>Түсіреді жарығын.</w:t>
        <w:br/>
        <w:t>Көріп соны көзбе-көз,</w:t>
        <w:br/>
        <w:t>Аңғарасың анығын.</w:t>
      </w:r>
    </w:p>
    <w:p>
      <w:r>
        <w:t>тТ-лə---ң---- 164</w:t>
        <w:br/>
        <w:t>еқ 62-2 Шығармалары 22-бЭдФНФИа-&gt;</w:t>
        <w:br/>
        <w:t>Ақыштың жасын қайтесің?</w:t>
        <w:br/>
        <w:t>Одан да оқы өлеңін.</w:t>
        <w:br/>
        <w:t>«.“ж.</w:t>
        <w:br/>
        <w:t>Өттім десем,</w:t>
        <w:br/>
        <w:t>Бар екен ғой белдерім де өтпеген.</w:t>
        <w:br/>
        <w:t>Жеттім десем,</w:t>
        <w:br/>
        <w:t>Бар скен ғой жерлерім де жетпеген.</w:t>
        <w:br/>
        <w:t>Сол белдерден өтсем екен ссен-сау,</w:t>
        <w:br/>
        <w:t>Сол жерлерге жетсем екен есен-сау.</w:t>
        <w:br/>
        <w:t>. -..</w:t>
        <w:br/>
        <w:t>Кешегіңді</w:t>
        <w:br/>
        <w:t>Көлденең тарта берме.</w:t>
        <w:br/>
        <w:t>Қиял жүгін</w:t>
        <w:br/>
        <w:t>Бір соған арта берме.</w:t>
        <w:br/>
        <w:t>4...</w:t>
        <w:br/>
        <w:t>Мамырдың жөні бір бөлек,</w:t>
        <w:br/>
        <w:t>Мамырда өскен гүл бөлек.</w:t>
        <w:br/>
        <w:t>Бейнесіндей Жеңістің,</w:t>
        <w:br/>
        <w:t>Мамырда туган жыр бөлек.</w:t>
        <w:br/>
        <w:t>.-.</w:t>
        <w:br/>
        <w:t>Айтар сөзің болмаса,</w:t>
        <w:br/>
        <w:t>Өзіңді бекер қыстама.</w:t>
        <w:br/>
        <w:t>Санаңа сәуле қонбаса,</w:t>
        <w:br/>
        <w:t>Қаламды қисық ұстама.</w:t>
        <w:br/>
        <w:t>...</w:t>
        <w:br/>
        <w:t>Түсіңде көргеніңе сене берме,</w:t>
        <w:br/>
        <w:t>Әрине, кәкір-шүкір еленер ме?</w:t>
        <w:br/>
        <w:t>Тауға шық, өзеннен өт, аспанға үш,</w:t>
        <w:br/>
        <w:t>Алайла түсіңде тек өле көрме.</w:t>
        <w:br/>
        <w:t>.-.</w:t>
        <w:br/>
        <w:t>Жоқ оның саған деген қастығы да,</w:t>
        <w:br/>
        <w:t>Жоқ оның саған деген достығы да.</w:t>
        <w:br/>
        <w:t>Өзгемен жұмысы жоқ оның тіпті,</w:t>
        <w:br/>
        <w:t>Тек қана бағынады бастығына.</w:t>
        <w:br/>
        <w:t>к...</w:t>
        <w:br/>
        <w:t>Қилы-қилы өткелектен</w:t>
        <w:br/>
        <w:t>Өжеттене, өктем өткен.</w:t>
      </w:r>
    </w:p>
    <w:p>
      <w:r>
        <w:t>163</w:t>
        <w:br/>
        <w:t>.</w:t>
        <w:br/>
        <w:t>Сағынғалл Сейітов</w:t>
        <w:br/>
        <w:t>7-77 162</w:t>
        <w:br/>
        <w:t>Соған айтам мұңымды.</w:t>
        <w:br/>
        <w:t>Жан біткенге</w:t>
        <w:br/>
        <w:t>Жарылмаймын ағымнан,</w:t>
        <w:br/>
        <w:t>Айтыңдаршы,</w:t>
        <w:br/>
        <w:t>Кім теріс дер мұнымды?</w:t>
        <w:br/>
        <w:t>...</w:t>
        <w:br/>
        <w:t>Дала саған сыйлады</w:t>
        <w:br/>
        <w:t>Дархандығын,</w:t>
        <w:br/>
        <w:t>Дала сагап сыйлады</w:t>
        <w:br/>
        <w:t>Шалқарлығын.</w:t>
        <w:br/>
        <w:t>Дала саған сыйлады</w:t>
        <w:br/>
        <w:t>Малқарлығын,</w:t>
        <w:br/>
        <w:t>Егемен боп,</w:t>
        <w:br/>
        <w:t>Кеңіді арқаң бүгін.</w:t>
        <w:br/>
        <w:t>1-30 сәуір, 2001 жыл</w:t>
        <w:br/>
        <w:t>Далаға барсам,</w:t>
        <w:br/>
        <w:t>Сағынамын қаланы.</w:t>
        <w:br/>
        <w:t>Қалада қалсам,</w:t>
        <w:br/>
        <w:t>Сағынамын даланы.</w:t>
        <w:br/>
        <w:t>Далаға да баламын,</w:t>
        <w:br/>
        <w:t>Қалаға да баламын.</w:t>
        <w:br/>
        <w:t>...</w:t>
        <w:br/>
        <w:t>Арындама, асқақтама,</w:t>
        <w:br/>
        <w:t>Халайықтан қашқақтама.</w:t>
        <w:br/>
        <w:t>Ағайынмен араздасып,</w:t>
        <w:br/>
        <w:t>Қойынында тас сақтама.</w:t>
        <w:br/>
        <w:t>Жанарымды қадаймын</w:t>
        <w:br/>
        <w:t>Алға ғана,</w:t>
        <w:br/>
        <w:t>Ақ сәулелі, арайлы</w:t>
        <w:br/>
        <w:t>Таңға ғана.</w:t>
        <w:br/>
        <w:t>Күмәнданбай қараймын</w:t>
        <w:br/>
        <w:t>Сенгендіктен,</w:t>
        <w:br/>
        <w:t>Мені өзіндей көретін</w:t>
        <w:br/>
        <w:t>Жанға ғана.</w:t>
        <w:br/>
        <w:t>“...</w:t>
        <w:br/>
        <w:t>Арудың жасын қайтесің?</w:t>
        <w:br/>
        <w:t>Бермейді мүлде ол өңін.</w:t>
      </w:r>
    </w:p>
    <w:p>
      <w:r>
        <w:t>2. Ф-? Сағынғали Сейітов АФ Өз-2</w:t>
        <w:br/>
        <w:t>.“. “</w:t>
        <w:br/>
        <w:t>Ар ма, алаш баласы?!</w:t>
        <w:br/>
        <w:t>Өзің бе, ел ағасы,</w:t>
        <w:br/>
        <w:t>Өзің бе, тон жағасы,</w:t>
        <w:br/>
        <w:t>Өзің бо, судың сағасы,</w:t>
        <w:br/>
        <w:t>Төңірегің толы ма,</w:t>
        <w:br/>
        <w:t>Тұрпатына қарашы.</w:t>
        <w:br/>
        <w:t>“ж</w:t>
        <w:br/>
        <w:t>Мына заман ақырзаман дедің бе?</w:t>
        <w:br/>
        <w:t>Түк бітпейтін тақыр заман дедің бе?</w:t>
        <w:br/>
        <w:t>Неге сонша күйе жақтың заманға?</w:t>
        <w:br/>
        <w:t>Ақылың күрт алжасудан аман ба?</w:t>
        <w:br/>
        <w:t>Жүрегім-ау, кей-кейде</w:t>
        <w:br/>
        <w:t>Ырғағыңнан жаңылма.</w:t>
        <w:br/>
        <w:t>Ойнақтшыма кеудемде,</w:t>
        <w:br/>
        <w:t>Бой алдырма арынға.</w:t>
        <w:br/>
        <w:t>Жүрегім-ау, жүрегім,</w:t>
        <w:br/>
        <w:t>ДЛүпіліңді үдетпе.</w:t>
        <w:br/>
        <w:t>Тірліктегі тірегім,</w:t>
        <w:br/>
        <w:t>Өзіңді-өзің жүлетпе.</w:t>
        <w:br/>
        <w:t>Жүрегім -- жыршы бұлбұлым,</w:t>
        <w:br/>
        <w:t>Сайра, тынбай толғашы.</w:t>
        <w:br/>
        <w:t>Бір жылға тең бір күнім</w:t>
        <w:br/>
        <w:t>Өмірімнің ордасы.</w:t>
        <w:br/>
        <w:t>“.-.</w:t>
        <w:br/>
        <w:t>Шабыттың шалқарында жүзген қандай?!</w:t>
        <w:br/>
        <w:t>Аққудай ақ шашағын үзген қандай?!</w:t>
        <w:br/>
        <w:t>Түбінен тұңғиықтың інжу іздеп,</w:t>
        <w:br/>
        <w:t>Сөзіңнен лағыл, ақық тізген қандай?!</w:t>
        <w:br/>
        <w:t>БАП КЕРЕК</w:t>
        <w:br/>
        <w:t>Шашасына шаң жұқпас</w:t>
        <w:br/>
        <w:t>Жүйрікке де бап керек.</w:t>
        <w:br/>
        <w:t>Шабытты шағын шаңдытпас,</w:t>
        <w:br/>
        <w:t>Аирикке де бап керек.</w:t>
        <w:br/>
        <w:t>158</w:t>
        <w:br/>
        <w:t>Жасы. Аа Сағынғалм, Сейітов дон»?</w:t>
        <w:br/>
        <w:t>. ..</w:t>
        <w:br/>
        <w:t>Кей таныстан артық кейбір білісін,</w:t>
        <w:br/>
        <w:t>Сыйлар саған пейілінің жылысын.</w:t>
        <w:br/>
        <w:t>Біліс керек, таныс керек, дос керек,</w:t>
        <w:br/>
        <w:t>Солар барда ксңейеді тынысың.</w:t>
        <w:br/>
        <w:t>ж...</w:t>
      </w:r>
    </w:p>
    <w:p>
      <w:r>
        <w:t>- Нардан нардың несі артық?</w:t>
        <w:br/>
        <w:t>- Күтні артық.</w:t>
        <w:br/>
        <w:t>- Ерден ерден несі артық?</w:t>
        <w:br/>
        <w:t>- Ісі артық.</w:t>
        <w:br/>
        <w:t>“жж</w:t>
        <w:br/>
        <w:t>Түн. Тып-тыныш айнала,</w:t>
        <w:br/>
        <w:t>Оңаша ойға шомғандай.</w:t>
        <w:br/>
        <w:t>Күзетте жалғыз ай ғана,</w:t>
        <w:br/>
        <w:t>Жер бетін түгел шолғандай.</w:t>
        <w:br/>
        <w:t>Алаған қолы береген,</w:t>
        <w:br/>
        <w:t>Қадалған көзі көреген.</w:t>
        <w:br/>
        <w:t>Жақсылықты жебегеп,</w:t>
        <w:br/>
        <w:t>Жамандықты шенеген.</w:t>
        <w:br/>
        <w:t>Ата-анасын қуаныш</w:t>
        <w:br/>
        <w:t>Құндағына бөлеген.</w:t>
        <w:br/>
        <w:t>Жастар аз ба қазақта</w:t>
        <w:br/>
        <w:t>Кеудесі кең, көбеген.</w:t>
        <w:br/>
        <w:t>Мен соларға сенемін</w:t>
        <w:br/>
        <w:t>Ерек туған енеден.</w:t>
        <w:br/>
        <w:t>“ж</w:t>
        <w:br/>
        <w:t>Көріп тұрмыз соққысын,</w:t>
        <w:br/>
        <w:t>Жүрмісің жанға жанаспай?</w:t>
        <w:br/>
        <w:t>Құмырсқа құрлы жоқпысың,</w:t>
        <w:br/>
        <w:t>Илеуін табар адаспай.</w:t>
        <w:br/>
        <w:t>Сенгендіктен тәңір берген аяққа,</w:t>
        <w:br/>
        <w:t>Жетшпісте де сүйенбедім таяққа,</w:t>
        <w:br/>
        <w:t>Сексенде де сүйеңбедім таяққа.</w:t>
        <w:br/>
        <w:t>Сексен төртте қалам неден аянып,</w:t>
        <w:br/>
        <w:t>Аяғымды бассам-дағы жай, анық,</w:t>
        <w:br/>
        <w:t>Көрейінші ақ таяққа таянып.</w:t>
        <w:br/>
        <w:t>170</w:t>
        <w:br/>
        <w:t>г--зУФНоХЗ--&gt; Шығармалары ә - Оо»</w:t>
        <w:br/>
        <w:t>Нұр жайнаған тпақтарымды</w:t>
        <w:br/>
        <w:t>Қалдырам шөберелерге.</w:t>
        <w:br/>
        <w:t>1-31 тамыз, 2001 жыл</w:t>
        <w:br/>
        <w:t>“...</w:t>
        <w:br/>
        <w:t>Мұнда талай сабаздармен таныстым,</w:t>
        <w:br/>
        <w:t>Жүздестім дс, тілдестім де, табыстым.</w:t>
        <w:br/>
        <w:t>Өзім сынды жандар екен олар да,</w:t>
        <w:br/>
        <w:t>Бөгдесі мен бөтені жоқ арыстың.</w:t>
        <w:br/>
        <w:t>жж.</w:t>
        <w:br/>
        <w:t>Кібіртіктеп аттайсың,</w:t>
        <w:br/>
        <w:t>Тағалаған аттайсын.</w:t>
        <w:br/>
        <w:t>Таба білсең амалын,</w:t>
        <w:br/>
        <w:t>Таймас мұзда табаның.</w:t>
      </w:r>
    </w:p>
    <w:p>
      <w:r>
        <w:t>ж-.</w:t>
        <w:br/>
        <w:t>Дүниеле тірлікте</w:t>
        <w:br/>
        <w:t>Көргемін жоқ мүлгін те.</w:t>
        <w:br/>
        <w:t>Көргетім жоқ саларда,</w:t>
        <w:br/>
        <w:t>Митың-митың ілбіп те.</w:t>
        <w:br/>
        <w:t>Ұзақ жолда жүгірдім,</w:t>
        <w:br/>
        <w:t>Кейде жортып, желіп те.</w:t>
        <w:br/>
        <w:t>Тағдырыма үңілдім,</w:t>
        <w:br/>
        <w:t>Ертеңіме сешіп те.</w:t>
        <w:br/>
        <w:t>Жүріп келем дамылсыз,</w:t>
        <w:br/>
        <w:t>Тоқтар жерім мәлімсіз.</w:t>
        <w:br/>
        <w:t>. “Хх</w:t>
        <w:br/>
        <w:t>Ағалар да шетінеуде шетінен,</w:t>
        <w:br/>
        <w:t>Далалар да шетінеуде шетінен.</w:t>
        <w:br/>
        <w:t>Өссін қаулап өрімталдай өрендер,</w:t>
        <w:br/>
        <w:t>Ешқашан да ешікім қақпай бетінен.</w:t>
        <w:br/>
        <w:t>. .</w:t>
        <w:br/>
        <w:t>Таңқалам ақыл-есіңе,</w:t>
        <w:br/>
        <w:t>Сергек ойың, сау санаң.</w:t>
        <w:br/>
        <w:t>Томсарасың несіне,</w:t>
        <w:br/>
        <w:t>Шал емессің қаусаған.</w:t>
        <w:br/>
        <w:t>Аларың бар әлі де,</w:t>
        <w:br/>
        <w:t>Арманың алда аңсаған.</w:t>
        <w:br/>
        <w:t>118</w:t>
        <w:br/>
        <w:t>о р--&gt; Шығармалары а.-ФдФноИ2--з</w:t>
        <w:br/>
        <w:t>Бойымда қуат бардай сарқылмаған,</w:t>
        <w:br/>
        <w:t>Айдынның арнасындай тартылмаған.</w:t>
        <w:br/>
        <w:t>Кеудемнен күй еседі шалқып кейде,</w:t>
        <w:br/>
        <w:t>Сахара самалындай аңқылдаған.</w:t>
        <w:br/>
        <w:t>“ж</w:t>
        <w:br/>
        <w:t>Жеті атасын білмеген</w:t>
        <w:br/>
        <w:t>Жетесізге не дерсің?!</w:t>
        <w:br/>
        <w:t>Пендедей ес кірмеген,</w:t>
        <w:br/>
        <w:t>Қайтіп оған сенерсің?!</w:t>
        <w:br/>
        <w:t>...</w:t>
        <w:br/>
        <w:t>Қытымыр кез, қиын шақта</w:t>
        <w:br/>
        <w:t>Мұңдыларга мұтынң шақпа.</w:t>
        <w:br/>
        <w:t>Одан-дағы ожданыңмен</w:t>
        <w:br/>
        <w:t>Илап-дағы жүгін Хаққа.</w:t>
        <w:br/>
        <w:t>.-..</w:t>
        <w:br/>
        <w:t>Таң мезгілсіз атпайды,</w:t>
        <w:br/>
        <w:t>Құн мезгілсіз батпайды.</w:t>
        <w:br/>
        <w:t>Заман көші үдайы,</w:t>
        <w:br/>
        <w:t>Алға қарай аттайды.</w:t>
        <w:br/>
        <w:t>2...</w:t>
      </w:r>
    </w:p>
    <w:p>
      <w:r>
        <w:t>Тула, толқын,</w:t>
        <w:br/>
        <w:t>Шула, толқын,</w:t>
        <w:br/>
        <w:t>Мөңкіп-мөңкіп тағы да.</w:t>
        <w:br/>
        <w:t>Сырғып кері,</w:t>
        <w:br/>
        <w:t>Ырғыт мені,</w:t>
        <w:br/>
        <w:t>Сонау албырт шағыма.</w:t>
        <w:br/>
        <w:t>Сенше тулан,</w:t>
        <w:br/>
        <w:t>Сенше шулап,</w:t>
        <w:br/>
        <w:t>Қуат бітсін жаныма.</w:t>
        <w:br/>
        <w:t>“.. х“</w:t>
        <w:br/>
        <w:t>Қайда барсан көретінің - тапшылық,</w:t>
        <w:br/>
        <w:t>Қайтем, бірақ соған бола ашшығып.</w:t>
        <w:br/>
        <w:t>Заманнан да күтетінім - жақсылық,</w:t>
        <w:br/>
        <w:t>Адамнан да күтетінім - жақсылық.</w:t>
        <w:br/>
        <w:t>...</w:t>
        <w:br/>
        <w:t>Күннің мәңгі серігі деп саналған,</w:t>
        <w:br/>
        <w:t>Алтын ай да адам үшін жаралған.</w:t>
        <w:br/>
        <w:t>175</w:t>
        <w:br/>
        <w:t>2 Ыр--з Сағынғаля Сейітов г оно?</w:t>
        <w:br/>
        <w:t>“..</w:t>
        <w:br/>
        <w:t>Дүниеде тілі жағалып</w:t>
        <w:br/>
        <w:t>бара жатқан жұрттар бар.</w:t>
        <w:br/>
        <w:t>Газеттен.</w:t>
        <w:br/>
        <w:t>Тілсіз ел - үнсіз ел,</w:t>
        <w:br/>
        <w:t>Тілсіз ел - жырсыз ол.</w:t>
        <w:br/>
        <w:t>Тілсіз ел - ділсіз ел,</w:t>
        <w:br/>
        <w:t>Тілсіз ел -- күнсіз ел.</w:t>
        <w:br/>
        <w:t>І</w:t>
        <w:br/>
        <w:t>ж.ж</w:t>
        <w:br/>
        <w:t>Айрылғаның арыңнан -</w:t>
        <w:br/>
        <w:t>Айрылғаның барыңнан.</w:t>
        <w:br/>
        <w:t>Айрылғаның әліңнен -</w:t>
        <w:br/>
        <w:t>Айрылғаның нәріңнен.</w:t>
        <w:br/>
        <w:t>ж“.</w:t>
        <w:br/>
        <w:t>Байыпта, байқа, бағамда:</w:t>
        <w:br/>
        <w:t>Мүлгіген орман әманда</w:t>
        <w:br/>
        <w:t>Ұқсайды ойшыл адамға.</w:t>
        <w:br/>
        <w:t>Бүгеді сырын ішіне,</w:t>
        <w:br/>
        <w:t>Сездірмей саған, маған да.</w:t>
      </w:r>
    </w:p>
    <w:p>
      <w:r>
        <w:t>ҚАЙТКЕНІҢ</w:t>
        <w:br/>
        <w:t>Қақтықпасқа қақтыққаның қайткенін?</w:t>
        <w:br/>
        <w:t>Шаптықпаста шаптыққаның қайткелін?</w:t>
        <w:br/>
        <w:t>Апыл-ғұпыл аласұрып айнала,</w:t>
        <w:br/>
        <w:t>Арсы-түрсі аптыққаның қайткенің?</w:t>
        <w:br/>
        <w:t>ҒАНИБЕТ</w:t>
        <w:br/>
        <w:t>Арамзамен ауылдас</w:t>
        <w:br/>
        <w:t>Болмағаның ғанибет!</w:t>
        <w:br/>
        <w:t>Қатыгезбен қауымдас</w:t>
        <w:br/>
        <w:t>Болмағаның ғанибет!</w:t>
        <w:br/>
        <w:t>ЫШББЫРАШ БУКИН</w:t>
        <w:br/>
        <w:t>Ұстаз еді, Адам еді,</w:t>
        <w:br/>
        <w:t>Туған елге адал еді.</w:t>
        <w:br/>
        <w:t>Жазықсыздан жазаланды,</w:t>
        <w:br/>
        <w:t>Жазықсыздан қазаланды.</w:t>
        <w:br/>
        <w:t>168</w:t>
        <w:br/>
        <w:t>2-3 Сағынғали Сейітов АУ »-.&gt;</w:t>
        <w:br/>
        <w:t>...</w:t>
        <w:br/>
        <w:t>Бұлақтың сылдырағаны --</w:t>
        <w:br/>
        <w:t>Өзінше тіл қатқаны.</w:t>
        <w:br/>
        <w:t>Құрақтың судырағаны -</w:t>
        <w:br/>
        <w:t>Лебізін тыңдатқаны.</w:t>
        <w:br/>
        <w:t>“.</w:t>
        <w:br/>
        <w:t>Өзіңдеймен жұптасып,</w:t>
        <w:br/>
        <w:t>Жұмыс тап та, жүк тасы.</w:t>
        <w:br/>
        <w:t>Бірақ өсек тасыма,</w:t>
        <w:br/>
        <w:t>Бәле төнер басыңа.</w:t>
        <w:br/>
        <w:t>...</w:t>
        <w:br/>
        <w:t>Ол әнші бақ дарыған маңдайына,</w:t>
        <w:br/>
        <w:t>Бұлбұл құс ұя салған таңдайына.</w:t>
        <w:br/>
        <w:t>Аауысы Мұхитқа да ұқсағандай,</w:t>
        <w:br/>
        <w:t>Басқанда арқыратып «Айдайына».</w:t>
        <w:br/>
        <w:t>...</w:t>
        <w:br/>
        <w:t>Емес ол ойға олақ,</w:t>
        <w:br/>
        <w:t>Емес ол сөзге молақ.</w:t>
        <w:br/>
        <w:t>Сөйлейді жиындарда,</w:t>
        <w:br/>
        <w:t>Талайдың алдын орап.</w:t>
        <w:br/>
        <w:t>Аузынан ұшады сөз,</w:t>
        <w:br/>
        <w:t>Қым-қуыт қардай борап.</w:t>
        <w:br/>
        <w:t>...</w:t>
        <w:br/>
        <w:t>Ағаштың жапырағы қуарса да,</w:t>
      </w:r>
    </w:p>
    <w:p>
      <w:r>
        <w:t>Үміттің жапырағы қуармасын.</w:t>
        <w:br/>
        <w:t>Беймәлім бірер жылға суалса да,</w:t>
        <w:br/>
        <w:t>Айдын көл, асау өзен суалмасын.</w:t>
        <w:br/>
        <w:t>Кеудеңде жан барда,</w:t>
        <w:br/>
        <w:t>Жолама жанжалға.</w:t>
        <w:br/>
        <w:t>Ешқашан қолыңды</w:t>
        <w:br/>
        <w:t>Апарма қанжарға.</w:t>
        <w:br/>
        <w:t>ж“.</w:t>
        <w:br/>
        <w:t>Сақтан бықсып бұққаннан,</w:t>
        <w:br/>
        <w:t>Қойнына тас тыққаннан.</w:t>
        <w:br/>
        <w:t>Күле кіріп үйіңе,</w:t>
        <w:br/>
        <w:t>Күңіреніп шыққаннан.</w:t>
        <w:br/>
        <w:t>1-30 қыркүйек, 2001 жыл</w:t>
        <w:br/>
        <w:t>174</w:t>
        <w:br/>
        <w:t>а ӨМОНЫа-9 Шығармалары гы з--&gt;</w:t>
        <w:br/>
        <w:t>Ұрпақтары аман екен,</w:t>
        <w:br/>
        <w:t>Ығай-сығай маман екен.</w:t>
        <w:br/>
        <w:t>Әкесіндей адам екен,</w:t>
        <w:br/>
        <w:t>Әкесіндей адал екен.</w:t>
        <w:br/>
        <w:t>МЕНІҢ НЕМ БАР ҚОСАТЫН?</w:t>
        <w:br/>
        <w:t>«Ұлтым дедім, ұлғайдым» -</w:t>
        <w:br/>
        <w:t>Деп кетті Хамит, дос ақын.</w:t>
        <w:br/>
        <w:t>Нақылын ұйып тыңдаймын,</w:t>
        <w:br/>
        <w:t>Менің нем бар қосатып?</w:t>
        <w:br/>
        <w:t>...</w:t>
        <w:br/>
        <w:t>Біреулердің бойынан мін іздейді,</w:t>
        <w:br/>
        <w:t>Тырнағының астынан кір іздейді.</w:t>
        <w:br/>
        <w:t>Сонда кім ол? Пенде ме мыңнан аулақ?</w:t>
        <w:br/>
        <w:t>Әулие ме сөзден тыс, тілден аулақ?</w:t>
        <w:br/>
        <w:t>жж</w:t>
        <w:br/>
        <w:t>Шетпен едің самыржақ.</w:t>
        <w:br/>
        <w:t>Қалыпсың гой мамырлап,</w:t>
        <w:br/>
        <w:t>Қалыпсынң ғой баяулап,</w:t>
        <w:br/>
        <w:t>Қалыпсың ғой жаяулап.</w:t>
        <w:br/>
        <w:t>...</w:t>
        <w:br/>
        <w:t>Жырақтап туыс-бауырлан,</w:t>
        <w:br/>
        <w:t>Неге кеттің ауылдан?</w:t>
        <w:br/>
        <w:t>Жоқтық сені қуды ма,</w:t>
        <w:br/>
        <w:t>Сипамай-ақ сауырдан?</w:t>
        <w:br/>
        <w:t>жа»</w:t>
        <w:br/>
        <w:t>Малқора қалыпты қаңырап,</w:t>
        <w:br/>
        <w:t>Қойы жоқ жататын маңырап.</w:t>
        <w:br/>
        <w:t>Аш бөрі маңайда ұлиды,</w:t>
        <w:br/>
        <w:t>Жемтіксіз діңкесі құриды.</w:t>
      </w:r>
    </w:p>
    <w:p>
      <w:r>
        <w:t>...</w:t>
        <w:br/>
        <w:t>Түнімен сызылтып мігірсіз,</w:t>
        <w:br/>
        <w:t>Қарт бұлбұл сайрайды тынымсыз.</w:t>
        <w:br/>
        <w:t>Сайрайды, ешкімнен қыңбайды,</w:t>
        <w:br/>
        <w:t>Үзілтіп, үздіксіз жырлайды.</w:t>
        <w:br/>
        <w:t>..Ұқсаспын мен де сол бұлбұлға,</w:t>
        <w:br/>
        <w:t>Тегін де жыршымын сұнғыла.</w:t>
        <w:br/>
        <w:t>19:-----7</w:t>
        <w:br/>
        <w:t>2 АҚОНз- сс Сағынғалл Сейітов 2. ЗА 5</w:t>
        <w:br/>
        <w:t>ҚАЛИЖАН БЕКХОЖИН</w:t>
        <w:br/>
        <w:t>Қиялданам Қалижанды сағына,</w:t>
        <w:br/>
        <w:t>Ақын еді туған өлең бағына.</w:t>
        <w:br/>
        <w:t>Абзал аға, әзиз досым, әріптес</w:t>
        <w:br/>
        <w:t>Жастайымнан жақын еді жаныма.</w:t>
        <w:br/>
        <w:t>ЖҰБАН МОЛДАҒАЛИЕВ</w:t>
        <w:br/>
        <w:t>Жұбан - жырдың Жайығы,</w:t>
        <w:br/>
        <w:t>Тасқындаған сел болып.</w:t>
        <w:br/>
        <w:t>Арындаған ағыны</w:t>
        <w:br/>
        <w:t>Жөңкіген жаппай сең болып.</w:t>
        <w:br/>
        <w:t>СЫРБАЙ МӘУЛЕНОВ</w:t>
        <w:br/>
        <w:t>Қастерлеймін сырбаз, сыршыл Сырбайды,</w:t>
        <w:br/>
        <w:t>Сырбай жыры жаттауға да ыңғайлы.</w:t>
        <w:br/>
        <w:t>Көңіліңде сақтауға да ыңғайлы,</w:t>
        <w:br/>
        <w:t>Ойды тербеп, штабытыңды шыңдайды.</w:t>
        <w:br/>
        <w:t>ІЗДЕСІН</w:t>
        <w:br/>
        <w:t>Елміз бе сөзге біз кедей?</w:t>
        <w:br/>
        <w:t>Бай тілім - үміт үзбесім.</w:t>
        <w:br/>
        <w:t>Әкімді Ақын іздемей,</w:t>
        <w:br/>
        <w:t>Ақынды Әкім іздесін!</w:t>
        <w:br/>
        <w:t>ӨТКЕНДЕР МЕН ӨТКЕЛДЕР</w:t>
        <w:br/>
        <w:t>Көкейден кетпейтіндей өткендерім,</w:t>
        <w:br/>
        <w:t>Бұлдырап артта қалған өткелдерім.</w:t>
        <w:br/>
        <w:t>Зым-зия зая кетпес деп ойлаймын</w:t>
        <w:br/>
        <w:t>Жұрт үшін, өзім үшін төккен терім.</w:t>
        <w:br/>
        <w:t>НАМЫСШЫЛҒА</w:t>
        <w:br/>
        <w:t>Ұлы да болдың намыстың,</w:t>
        <w:br/>
        <w:t>Құлы да болдың намыстың.</w:t>
        <w:br/>
        <w:t>Кім болсаң да бәрібір,</w:t>
        <w:br/>
        <w:t>Намыс үшін алыстың.</w:t>
        <w:br/>
        <w:t>184</w:t>
      </w:r>
    </w:p>
    <w:p>
      <w:r>
        <w:t>Моно з--? Сағынғали Сейітов «ХОН р--2</w:t>
        <w:br/>
        <w:t>ДЕМЕҢДЕР</w:t>
        <w:br/>
        <w:t>Бетіп бермен бұрмаса,</w:t>
        <w:br/>
        <w:t>Сәлемдесіп тұрмаса</w:t>
        <w:br/>
        <w:t>Көрптіні көрші демеңдер.</w:t>
        <w:br/>
        <w:t>Бастамаса бірлікке,</w:t>
        <w:br/>
        <w:t>Бастамаса тірлікке</w:t>
        <w:br/>
        <w:t>Елшіні елші демеңдер.</w:t>
        <w:br/>
        <w:t>Сыйласудлы білмесе,</w:t>
        <w:br/>
        <w:t>Коліп-кетіп жүрмесе</w:t>
        <w:br/>
        <w:t>Жақынды жақын демеңдер.</w:t>
        <w:br/>
        <w:t>Басшыларға ықтаса,</w:t>
        <w:br/>
        <w:t>Басқаларды ұқпаса</w:t>
        <w:br/>
        <w:t>Әкімді әкім демеңдер.</w:t>
        <w:br/>
        <w:t>Ж.</w:t>
        <w:br/>
        <w:t>Жасымда желмен жарыстым,</w:t>
        <w:br/>
        <w:t>Дауылмен де алыстым.</w:t>
        <w:br/>
        <w:t>Аязбен де арбасып,</w:t>
        <w:br/>
        <w:t>Боранда да қалыстым,</w:t>
        <w:br/>
        <w:t>Шығып таудың шыңына</w:t>
        <w:br/>
        <w:t>Жалауымды жанытптым.</w:t>
        <w:br/>
        <w:t>“.ж-</w:t>
        <w:br/>
        <w:t>Жер бетінде азайса екен жамандар,</w:t>
        <w:br/>
        <w:t>Пиғылы пасық, арамзалар, арамдар.</w:t>
        <w:br/>
        <w:t>Жер бетінде жайсаң жандар көбейсін,</w:t>
        <w:br/>
        <w:t>Жасай берсін ақ пейілді жарандар.</w:t>
        <w:br/>
        <w:t>Ешкімнен артық та емен, кем де емен,</w:t>
        <w:br/>
        <w:t>Сөйлесем сөз кеніне кенде емен.</w:t>
        <w:br/>
        <w:t>Қанаттас қос ғасырдың куәсімін,</w:t>
        <w:br/>
        <w:t>Япырмай, бақыттымын мен не деген?!</w:t>
        <w:br/>
        <w:t>ж.</w:t>
        <w:br/>
        <w:t>Мархабатты шақтарымды</w:t>
        <w:br/>
        <w:t>Ұлдарыма қалдырамын.</w:t>
        <w:br/>
        <w:t>Махаббатты шақтарымды</w:t>
        <w:br/>
        <w:t>Қыздарыма қалдырамын.</w:t>
        <w:br/>
        <w:t>Гүл жайнаған шақтарымды</w:t>
        <w:br/>
        <w:t>Қалдырам немерелерге.</w:t>
        <w:br/>
        <w:t>---------- 172</w:t>
        <w:br/>
        <w:t>с-з»</w:t>
        <w:br/>
        <w:t>Шығармалары а-ы -з</w:t>
        <w:br/>
        <w:t>..Бұлтармайын, ой соңына ерейін,</w:t>
      </w:r>
    </w:p>
    <w:p>
      <w:r>
        <w:t>Аяққа да, таяққа да сенейін.</w:t>
        <w:br/>
        <w:t>. ..</w:t>
        <w:br/>
        <w:t>Қатыгездің</w:t>
        <w:br/>
        <w:t>Қарғысы қатал жазадай.</w:t>
        <w:br/>
        <w:t>Қатыгездің</w:t>
        <w:br/>
        <w:t>Қарғысы қатал қазадай.</w:t>
        <w:br/>
        <w:t>4. Хх.</w:t>
        <w:br/>
        <w:t>Айтыссаң да ақынмен,</w:t>
        <w:br/>
        <w:t>Айтыса көрме әкіммен.</w:t>
        <w:br/>
        <w:t>Жеңеді ол бәрібір,</w:t>
        <w:br/>
        <w:t>Әуресінен әрі жүр.</w:t>
        <w:br/>
        <w:t>АҚЫЛЗАЯ</w:t>
        <w:br/>
        <w:t>Оған айтқан ақылың</w:t>
        <w:br/>
        <w:t>Далаға атқан оқпен тең.</w:t>
        <w:br/>
        <w:t>Өздігінен ақырын</w:t>
        <w:br/>
        <w:t>Өшетұғын отпен тең.</w:t>
        <w:br/>
        <w:t>ҚОС ҮЙДІ ҚОСА ҚОНДЫРМАС</w:t>
        <w:br/>
        <w:t>Қос үйді қоса қондырмас,</w:t>
        <w:br/>
        <w:t>Қондырса да оңдырмас.</w:t>
        <w:br/>
        <w:t>Әйелдер бар өсекке</w:t>
        <w:br/>
        <w:t>Әсте шаршап болдырмас.</w:t>
        <w:br/>
        <w:t>Суайттардың қатарын,</w:t>
        <w:br/>
        <w:t>Сиретпес те солдырмас.</w:t>
        <w:br/>
        <w:t>САНДУҒАШ</w:t>
        <w:br/>
        <w:t>Сандуғаш сайрайды сызылтып,</w:t>
        <w:br/>
        <w:t>Түндерде үздіге үзілтіп.</w:t>
        <w:br/>
        <w:t>Нәп-нәзік үнін мың құбылтып,</w:t>
        <w:br/>
        <w:t>Сиқырлы сазына үңілтіп.</w:t>
        <w:br/>
        <w:t>Сайрайды ойыңды шалқытып,</w:t>
        <w:br/>
        <w:t>Сайрайды бойыңды балқытып.</w:t>
        <w:br/>
        <w:t>Жабырқау жаныңды жебейді,</w:t>
        <w:br/>
        <w:t>Бек тәтті ләззатқа бөлейді.</w:t>
        <w:br/>
        <w:t>іп</w:t>
        <w:br/>
        <w:t>е ӨфФИОУЯф--&gt; Сағынғалш Сейітов ОНО?</w:t>
        <w:br/>
        <w:t>Мен қазақты көрген емен алалап,</w:t>
        <w:br/>
        <w:t>Біріп жақтап, екіншісін қаралап.</w:t>
        <w:br/>
        <w:t>Қазақ деген біртұтас ол халық қой,</w:t>
        <w:br/>
        <w:t>Қазақ бүтін, бірегей ол алып қой,</w:t>
        <w:br/>
        <w:t>Атағына бүкіл әлем қанық қой.</w:t>
        <w:br/>
        <w:t>КҮДЕРІҢДІ ҮЗБЕГЕЙСІҢ</w:t>
        <w:br/>
        <w:t>Жоғыңды жатпай-тұрмай іздегейсің,</w:t>
        <w:br/>
        <w:t>Байқамай лай суды сүзбегейсіп.</w:t>
        <w:br/>
        <w:t>Сол жоғың қапелімде табылмаса,</w:t>
        <w:br/>
        <w:t>Түңіліп күдеріңді үзбегейсің.</w:t>
      </w:r>
    </w:p>
    <w:p>
      <w:r>
        <w:t>ҚАРАША</w:t>
        <w:br/>
        <w:t>Келгеп сайын қараша,</w:t>
        <w:br/>
        <w:t>Қуанамын балаша.</w:t>
        <w:br/>
        <w:t>Туған айым ол менің,</w:t>
        <w:br/>
        <w:t>Ауман айым таматпа.</w:t>
        <w:br/>
        <w:t>Өзгешелеу тәрізді</w:t>
        <w:br/>
        <w:t>Қарашаның таңы да.</w:t>
        <w:br/>
        <w:t>Өзгешелеу тәрізді</w:t>
        <w:br/>
        <w:t>Қарашаның қары да.</w:t>
        <w:br/>
        <w:t>Өзгентелеу тәрізді</w:t>
        <w:br/>
        <w:t>Қарашаның желі де.</w:t>
        <w:br/>
        <w:t>Өзгешелеу тәрізді</w:t>
        <w:br/>
        <w:t>Ызғарының лебі де.</w:t>
        <w:br/>
        <w:t>Сол ғой мені әуелі</w:t>
        <w:br/>
        <w:t>Бесігінде тербеткен.</w:t>
        <w:br/>
        <w:t>Саясында мәуелі</w:t>
        <w:br/>
        <w:t>Есейгенмін, ержеткем.</w:t>
        <w:br/>
        <w:t>Қарашаның арқасы</w:t>
        <w:br/>
        <w:t>Сексен белден асқаным.</w:t>
        <w:br/>
        <w:t>Қарашаның арқасы</w:t>
        <w:br/>
        <w:t>Тоқсанға аяқ басқаным.</w:t>
        <w:br/>
        <w:t>Көніл шалқып тасады,</w:t>
        <w:br/>
        <w:t>Келген сайын қараша.</w:t>
        <w:br/>
        <w:t>Бауырына басады,</w:t>
        <w:br/>
        <w:t>Мейірбанды анаша.</w:t>
        <w:br/>
        <w:t>тт------- 118</w:t>
        <w:br/>
        <w:t>Жасап суа Шығармалары она</w:t>
        <w:br/>
        <w:t>АДАМАЛАСЫ</w:t>
        <w:br/>
        <w:t>Алам - ала,</w:t>
        <w:br/>
        <w:t>Сала-сала:</w:t>
        <w:br/>
        <w:t>Біреу аңқау,</w:t>
        <w:br/>
        <w:t>Біреу жалқау.</w:t>
        <w:br/>
        <w:t>Біреу содыр,</w:t>
        <w:br/>
        <w:t>Біреу обыр.</w:t>
        <w:br/>
        <w:t>Біреу Олпы,</w:t>
        <w:br/>
        <w:t>Біреу солпы.</w:t>
        <w:br/>
        <w:t>Біреу шала,</w:t>
        <w:br/>
        <w:t>Біреу дана.</w:t>
        <w:br/>
        <w:t>Бәрін балап,</w:t>
        <w:br/>
        <w:t>Бітпен санап.</w:t>
        <w:br/>
        <w:t>..х.</w:t>
        <w:br/>
        <w:t>Ешкімді күндемейді,</w:t>
        <w:br/>
        <w:t>Ешкімді тілдемейді.</w:t>
        <w:br/>
        <w:t>Іінінде не жатқанын</w:t>
        <w:br/>
        <w:t>Білдірмей, үндемейді.</w:t>
        <w:br/>
        <w:t>4..</w:t>
      </w:r>
    </w:p>
    <w:p>
      <w:r>
        <w:t>Тапалмын деп қорсынба,</w:t>
        <w:br/>
        <w:t>Бойшаңмын деп зорсынба.</w:t>
        <w:br/>
        <w:t>Не тұр бойда сорайған,</w:t>
        <w:br/>
        <w:t>Ойың биік болсын да!</w:t>
        <w:br/>
        <w:t>.ж.</w:t>
        <w:br/>
        <w:t>Сөз тасыма, одан-дағы жүк тасып,</w:t>
        <w:br/>
        <w:t>Күнелткейсің көршіңменен жүптасып.</w:t>
        <w:br/>
        <w:t>Еңбек етсең еленерсің еліңе,</w:t>
        <w:br/>
        <w:t>Құрығынңнан құтыла алмас құт қашып.</w:t>
        <w:br/>
        <w:t>АҚЫНДАР ТУРАЛЫ</w:t>
        <w:br/>
        <w:t>Ақындар ұқсас емес егіздердей,</w:t>
        <w:br/>
        <w:t>Әрқайсы дара тұлға ел іздердей.</w:t>
        <w:br/>
        <w:t>Ақыны жоқ дүние - бос дүние,</w:t>
        <w:br/>
        <w:t>Ақыны бар дүние -- дос дүние.</w:t>
        <w:br/>
        <w:t>ХАМИТ ЕРҒАЛИЕВ</w:t>
        <w:br/>
        <w:t>Ол қажырлы Хаман ғой,</w:t>
        <w:br/>
        <w:t>Тау тұрпатты адам ғой.</w:t>
        <w:br/>
        <w:t>Дарабозы өленнің,</w:t>
        <w:br/>
        <w:t>Даңғайыр бір данаң ғай.</w:t>
        <w:br/>
        <w:t>183</w:t>
        <w:br/>
        <w:t>а хоноез--: Сағынғали Сейітов г. ӨУоное-2</w:t>
        <w:br/>
        <w:t>Олар да басты мені бауырына,</w:t>
        <w:br/>
        <w:t>Ұғындым қай қияға қонғапымды.</w:t>
        <w:br/>
        <w:t>Сағынам арқа тұтқан ағаларды,</w:t>
        <w:br/>
        <w:t>Тарихтың төріндегі даналарды!</w:t>
        <w:br/>
        <w:t>.-.</w:t>
        <w:br/>
        <w:t>Барыңды асырма,</w:t>
        <w:br/>
        <w:t>Жоғыңды жасырма.</w:t>
        <w:br/>
        <w:t>Тасырға бас ұрма,</w:t>
        <w:br/>
        <w:t>Жуасты басынба.</w:t>
        <w:br/>
        <w:t>Байқамай балама</w:t>
        <w:br/>
        <w:t>Жасықты асылға!</w:t>
        <w:br/>
        <w:t>ДАЛА</w:t>
        <w:br/>
        <w:t>Дала жатыр ақ көрпесін жамылып,</w:t>
        <w:br/>
        <w:t>Қар астында қамықпайды жабығып.</w:t>
        <w:br/>
        <w:t>Көрсетеді көркем көркіт дүниеге,</w:t>
        <w:br/>
        <w:t>Небір әсем әшекейін тағынып.</w:t>
        <w:br/>
        <w:t>Аала жатыр өн-бойына әл живт,</w:t>
        <w:br/>
        <w:t>Тоқсан тарау тамырына нәр ұйып.</w:t>
        <w:br/>
        <w:t>Дала маңғаз, дала дәйім еңселі,</w:t>
        <w:br/>
        <w:t>Ауыр жүкті көтереді нар иық.</w:t>
        <w:br/>
        <w:t>Даламыздың аз ба әлі де алаңы?</w:t>
        <w:br/>
        <w:t>Бар ма содан арылудың амалы?</w:t>
        <w:br/>
        <w:t>Ауыл жаққа бетін бұрсын Үкімет,</w:t>
      </w:r>
    </w:p>
    <w:p>
      <w:r>
        <w:t>Ренжітіп алмау керек даланы.</w:t>
        <w:br/>
        <w:t>. “ж</w:t>
        <w:br/>
        <w:t>Қадалмаған бұл көзім қайда ғана,</w:t>
        <w:br/>
        <w:t>Қызықпаймын олжаға, пайдаға да.</w:t>
        <w:br/>
        <w:t>Дүниеге қараймын ар көзімен,</w:t>
        <w:br/>
        <w:t>Ар көзімен қараймын айналаға.</w:t>
        <w:br/>
        <w:t>Не болды бұл пәлеге ұрынгандай,</w:t>
        <w:br/>
        <w:t>Көңілің жатқа кенет бұрылғандай.</w:t>
        <w:br/>
        <w:t>Безіпсің балаңнан да, байыңнан да,</w:t>
        <w:br/>
        <w:t>Безіпсің жылы мекен - жайыңнан да.</w:t>
        <w:br/>
        <w:t>“əңҢҺңЗзЗ------ 182</w:t>
        <w:br/>
        <w:t>е.</w:t>
        <w:br/>
        <w:t>2 Шығармалары 65-2</w:t>
        <w:br/>
        <w:t>ТАУ МЕН ТҰМАН</w:t>
        <w:br/>
        <w:t>Тау басында тұнған тұман,</w:t>
        <w:br/>
        <w:t>Кенет жайлап жылжыды.</w:t>
        <w:br/>
        <w:t>Ыдыраудан беріп қылаң,</w:t>
        <w:br/>
        <w:t>Сайға қарай сырғыды.</w:t>
        <w:br/>
        <w:t>Тұман тегіс тарады,</w:t>
        <w:br/>
        <w:t>Тау айнала қарады.</w:t>
        <w:br/>
        <w:t>Ашылды алдан алабы,</w:t>
        <w:br/>
        <w:t>Жадырады қабағы.</w:t>
        <w:br/>
        <w:t>ТОҚЫРАМАС ТОБЫМЫЗ</w:t>
        <w:br/>
        <w:t>Көнті көрген көнекөздің соцымыз,</w:t>
        <w:br/>
        <w:t>Тосындарда тоқырамас тобымыз.</w:t>
        <w:br/>
        <w:t>Алдымызда асқарлар тұр асатын,</w:t>
        <w:br/>
        <w:t>Қусырылмас қалтарыссыз жолымыз.</w:t>
        <w:br/>
        <w:t>ЖАМАН МЕН НАДАН ТУРАЛЫ</w:t>
        <w:br/>
        <w:t>Жаман ұқсас наданға,</w:t>
        <w:br/>
        <w:t>Надан ұқсас жаманға.</w:t>
        <w:br/>
        <w:t>Олар құдды егіздер,</w:t>
        <w:br/>
        <w:t>Өздерін солай дегізер.</w:t>
        <w:br/>
        <w:t>1-30 қараша, 2001 жыл</w:t>
        <w:br/>
        <w:t>..</w:t>
        <w:br/>
        <w:t>Бітпеген іс - іс емсс,</w:t>
        <w:br/>
        <w:t>Барды барша бағамда.</w:t>
        <w:br/>
        <w:t>Қанатсыз құс - қүс емес,</w:t>
        <w:br/>
        <w:t>Армансыз адам - адам ба?</w:t>
        <w:br/>
        <w:t>...</w:t>
        <w:br/>
        <w:t>Сескенбе аспан-көктің күркүрінен,</w:t>
        <w:br/>
        <w:t>Сескен, сақтан, зеңбірек зіркілінен.</w:t>
        <w:br/>
        <w:t>Ұшақтар бомба тиіп қағынбасын,</w:t>
      </w:r>
    </w:p>
    <w:p>
      <w:r>
        <w:t>Босқындар пана іздеп қаңғымасын.</w:t>
        <w:br/>
        <w:t>ж.ж</w:t>
        <w:br/>
        <w:t>Аулақ бол қапаланып аһ ұрудан,</w:t>
        <w:br/>
        <w:t>Уайымнынң сары өзенін салырудан.</w:t>
        <w:br/>
        <w:t>179</w:t>
        <w:br/>
        <w:t>5-2 Шығармалары а-бАдФноЫЯВ-.2</w:t>
        <w:br/>
        <w:t>Көргенім жоқ алаңдаулдан ада боп.</w:t>
        <w:br/>
        <w:t>-.Аңғарғанға қалмас әсте білінбей,</w:t>
        <w:br/>
        <w:t>Алаңдау да уайымның бір түріндей.</w:t>
        <w:br/>
        <w:t>ҰНТАСПАҒА ТОСҚАНДА ҚҰЛАҒЫМДЫ</w:t>
        <w:br/>
        <w:t>Үнтаспаға тосқанда құлағымды,</w:t>
        <w:br/>
        <w:t>Шымырлатып ширатам шыдамымды.</w:t>
        <w:br/>
        <w:t>Микрофонға келеді аруақтар,</w:t>
        <w:br/>
        <w:t>(Өлілерді тірілер танымақ бар).</w:t>
        <w:br/>
        <w:t>Тіл қатады дүниеден өткен жандар.</w:t>
        <w:br/>
        <w:t>Арамыздан ертерек кеткен жандар,</w:t>
        <w:br/>
        <w:t>Тіл қатады қадірлі замандастар,</w:t>
        <w:br/>
        <w:t>Тіл қатады қарымды қаламдастар.</w:t>
        <w:br/>
        <w:t>Дауыстарын естимін таныстардың,</w:t>
        <w:br/>
        <w:t>Дауыстарын естимін арыстардың.</w:t>
        <w:br/>
        <w:t>Құй кешемін соларды сағынғандай,</w:t>
        <w:br/>
        <w:t>Сөнген шырақ жарқ етіп жағылғандай.</w:t>
        <w:br/>
        <w:t>ж“.</w:t>
        <w:br/>
        <w:t>Бұл фәни алдамтпни ғой білгенге де,</w:t>
        <w:br/>
        <w:t>Немесе білмеген боп жүргенге де.</w:t>
        <w:br/>
        <w:t>Сергітіп өзімізді, мәз боламыз,</w:t>
        <w:br/>
        <w:t>Әйтеуір еркін ойнап-күлгенге де.</w:t>
        <w:br/>
        <w:t>ж“.</w:t>
        <w:br/>
        <w:t>Жаранның қандай болмағы</w:t>
        <w:br/>
        <w:t>Заман, саған байланысты.</w:t>
        <w:br/>
        <w:t>Заманның қандай болмағы</w:t>
        <w:br/>
        <w:t>Жаран, саған байланысты.</w:t>
        <w:br/>
        <w:t>...</w:t>
        <w:br/>
        <w:t>Мақтанның құлы болып көрмегенмін,</w:t>
        <w:br/>
        <w:t>Жел сөздің жетегіне ермегенмін.</w:t>
        <w:br/>
        <w:t>Құр қалсам қошемет пен қолпаштаудан,</w:t>
        <w:br/>
        <w:t>Шағынып, ешкімге арыз бермегенмін.</w:t>
        <w:br/>
        <w:t>..Мақтау да боз тұмандай кетті тарап,</w:t>
        <w:br/>
        <w:t>Мен оған әуелден-ақ сенбегенмін.</w:t>
        <w:br/>
        <w:t>...</w:t>
      </w:r>
    </w:p>
    <w:p>
      <w:r>
        <w:t>Малқұмар халық бар ма қазағыңдай?</w:t>
        <w:br/>
        <w:t>Төрт түлік - тіршіліктің базарындай.</w:t>
        <w:br/>
        <w:t>187</w:t>
        <w:br/>
        <w:t>Аа 2 Сағыяғалл Сейітов 2-5</w:t>
        <w:br/>
        <w:t>Оятқан ойды, қырды мал дауысы</w:t>
        <w:br/>
        <w:t>Даланың дабылдаған азанындамй.</w:t>
        <w:br/>
        <w:t>“Өтіпті талай дәуір басымыздан,</w:t>
        <w:br/>
        <w:t>Желге айдаған жылқының тозаңындай.</w:t>
        <w:br/>
        <w:t>...</w:t>
        <w:br/>
        <w:t>Суыт хабар жыландай иреңдейді.</w:t>
        <w:br/>
        <w:t>Өсекшінің тіліндей сү йреңдейді.</w:t>
        <w:br/>
        <w:t>Жалаңдайды жаманат елесіндей,</w:t>
        <w:br/>
        <w:t>Еш нәрседен қаймығып, именбейді.</w:t>
        <w:br/>
        <w:t>ж“.</w:t>
        <w:br/>
        <w:t>Ышқынба ысқырыққа,</w:t>
        <w:br/>
        <w:t>Қарама пысқырып та.</w:t>
        <w:br/>
        <w:t>Тыңдама жел сөзді де</w:t>
        <w:br/>
        <w:t>Құлаққа қыстырып та.</w:t>
        <w:br/>
        <w:t>ж“.</w:t>
        <w:br/>
        <w:t>Еріп ойдың соңына</w:t>
        <w:br/>
        <w:t>Бұрамын да бетімді,</w:t>
        <w:br/>
        <w:t>Қарай берем жолыңа</w:t>
        <w:br/>
        <w:t>Ай қараған секілді.</w:t>
        <w:br/>
        <w:t>““ж</w:t>
        <w:br/>
        <w:t>Көрсем деп кедей-кепшік тоғайғанын,</w:t>
        <w:br/>
        <w:t>Шоламын ауыл маңын, тоғай жағын.</w:t>
        <w:br/>
        <w:t>Жазықта жайқалады піскен егін,</w:t>
        <w:br/>
        <w:t>Растап ризықтың молаймағын.</w:t>
        <w:br/>
        <w:t>САТЫБАЛДЫ ДАУЫМОВ</w:t>
        <w:br/>
        <w:t>Дарынды, даусыз ақын Сатыбалды,</w:t>
        <w:br/>
        <w:t>Ол қашан ақындықты сатып алды?!</w:t>
        <w:br/>
        <w:t>Өнерле өмір-бақи сыйлау керек</w:t>
        <w:br/>
        <w:t>Өлеңнің өлкесінде аты барды!</w:t>
        <w:br/>
        <w:t>...х</w:t>
        <w:br/>
        <w:t>Сонау кез... Кеудемізде кек қайнаған,</w:t>
        <w:br/>
        <w:t>Ұршақпыз шайқастарда шоқ тпайнағап.</w:t>
        <w:br/>
        <w:t>Үзгенбіз омыртқасын фашизмнің,</w:t>
        <w:br/>
        <w:t>Дүние дұшпандары жоққа айналған.</w:t>
        <w:br/>
        <w:t>Алайда жаулар шықты жар астынан,</w:t>
        <w:br/>
        <w:t>Қалайда қан төгуді қарастырған.</w:t>
        <w:br/>
        <w:t>“əң 188</w:t>
      </w:r>
    </w:p>
    <w:p>
      <w:r>
        <w:t>г. ФдОНО»--9 Сағынғала Сейітов а. АУОНОАЗ--Р</w:t>
        <w:br/>
        <w:t>Аулақ бол болмашыға ызаланып,</w:t>
        <w:br/>
        <w:t>Ашудың ақ боранын сапырудан.</w:t>
        <w:br/>
        <w:t>“жж</w:t>
        <w:br/>
        <w:t>Жабырқап көңіл жабығар,</w:t>
        <w:br/>
        <w:t>Сиресе жандар ғажайып.</w:t>
        <w:br/>
        <w:t>Көбеймесін жабылар,</w:t>
        <w:br/>
        <w:t>Арғымақтар азайып.</w:t>
        <w:br/>
        <w:t>...</w:t>
        <w:br/>
        <w:t>Нең бар, қазақ, араққа тоймайтындай,</w:t>
        <w:br/>
        <w:t>Нең бар сенің бір ішсең қоймайтындай?</w:t>
        <w:br/>
        <w:t>Нең бар соған соншама құныққандай,</w:t>
        <w:br/>
        <w:t>Дүниені, өзіңді ұмытқандай?</w:t>
        <w:br/>
        <w:t>Өстіп жүріп арақты жеңесің бе?</w:t>
        <w:br/>
        <w:t>Әлерде де арақ деп өлесің бе?</w:t>
        <w:br/>
        <w:t>ж.ж</w:t>
        <w:br/>
        <w:t>Сөзің шымыр ма,</w:t>
        <w:br/>
        <w:t>Тегіс, жұмыр ма?</w:t>
        <w:br/>
        <w:t>Кейде қыңыр ма,</w:t>
        <w:br/>
        <w:t>Кедір-бұдыр ма?</w:t>
        <w:br/>
        <w:t>Кейдс дұрыс па,</w:t>
        <w:br/>
        <w:t>Кейде бұрыс па?</w:t>
        <w:br/>
        <w:t>Мұның сырың ба,</w:t>
        <w:br/>
        <w:t>Мұның шының ба?!</w:t>
        <w:br/>
        <w:t>. ж</w:t>
        <w:br/>
        <w:t>Бұлт төсін сарқып сауады,</w:t>
        <w:br/>
        <w:t>Қиғаштап қар жауады.</w:t>
        <w:br/>
        <w:t>Аспан мырза осылай</w:t>
        <w:br/>
        <w:t>Алады жердің сауабын.</w:t>
        <w:br/>
        <w:t>Өлмейсің қорлықтан да,</w:t>
        <w:br/>
        <w:t>Өлмейсің зорлықтан да.</w:t>
        <w:br/>
        <w:t>Өлмейсің сорлылықтан,</w:t>
        <w:br/>
        <w:t>ӘӨлесің долылықтан.</w:t>
        <w:br/>
        <w:t>...</w:t>
        <w:br/>
        <w:t>Қиялымның нәрестесі - өлеңім,</w:t>
        <w:br/>
        <w:t>Тумайды оңай, бейнетіне көнемін.</w:t>
        <w:br/>
        <w:t>Түн ішінде шырт ұйқыдан оянып,</w:t>
        <w:br/>
        <w:t>Өлеңімнің өрімдерін өремін.</w:t>
        <w:br/>
        <w:t>180</w:t>
        <w:br/>
        <w:t>&lt;-&lt;ФАфнфбр-.» Шығармалары БЕТТЕ</w:t>
      </w:r>
    </w:p>
    <w:p>
      <w:r>
        <w:t>СҮРІНСЕҢ, ҚҰЛАСАҢ</w:t>
        <w:br/>
        <w:t>Сүрінсең, құлама,</w:t>
        <w:br/>
        <w:t>Құласаң, жылама</w:t>
        <w:br/>
        <w:t>Пейілсіз пендеден</w:t>
        <w:br/>
        <w:t>Еш рақым сұрама!</w:t>
        <w:br/>
        <w:t>МАСАТТАНУ</w:t>
        <w:br/>
        <w:t>Қараймын да қалама, ауылыма,</w:t>
        <w:br/>
        <w:t>Қараймын жарандар қауымына.</w:t>
        <w:br/>
        <w:t>Масаттанам: Тәуелсіз мемлекетпіз!</w:t>
        <w:br/>
        <w:t>Тығылмаймыз ешкімнің бауырына.</w:t>
        <w:br/>
        <w:t>ОЙТҮРТКІ</w:t>
        <w:br/>
        <w:t>Қоғам қалпы, өмір парқы өзгерді,</w:t>
        <w:br/>
        <w:t>Қилы-қилы құбылысты көз көрді.</w:t>
        <w:br/>
        <w:t>Кәсіпкер бол, табыскер бол, ағайын,</w:t>
        <w:br/>
        <w:t>Өзіңді өзің асырайтын кез келді.</w:t>
        <w:br/>
        <w:t>1-28 акпан, 2002 жыл</w:t>
        <w:br/>
        <w:t>АҢСАУ</w:t>
        <w:br/>
        <w:t>Баяғы бал күнім, қайдасың?</w:t>
        <w:br/>
        <w:t>Елестеп қайта бір көрінші!</w:t>
        <w:br/>
        <w:t>Баяғы жалыным, қайдасың?</w:t>
        <w:br/>
        <w:t>Маздаған от болып өріліті!</w:t>
        <w:br/>
        <w:t>Баяғы арыным, қайдасың?</w:t>
        <w:br/>
        <w:t>Жалтылдап желкендей керілшші!</w:t>
        <w:br/>
        <w:t>ЖАҚЫНДАДЫ АЛЫСТАҒЫМ</w:t>
        <w:br/>
        <w:t>Аламан бәйгедемін, жарыстамын.</w:t>
        <w:br/>
        <w:t>Шабыста қатарымнан қалыспадым.</w:t>
        <w:br/>
        <w:t>Көрініп мұратымның мұнарасы,</w:t>
        <w:br/>
        <w:t>Бір адым жақындады алыстағым.</w:t>
        <w:br/>
        <w:t>КӨЛ МЕН ҚҰРАҚ</w:t>
        <w:br/>
        <w:t>Заман - айдын көл болса,</w:t>
        <w:br/>
        <w:t>Алам - оның жағадағы құрағы.</w:t>
        <w:br/>
        <w:t>Айдынның суы мол болса,</w:t>
        <w:br/>
        <w:t>Көкшіл құрақ қаулап өсіп тұрады.</w:t>
        <w:br/>
        <w:t>185</w:t>
        <w:br/>
        <w:t>Бес лылылі же Сағынғалм Сейітов а.б ЫЗ:</w:t>
        <w:br/>
        <w:t>АУЫЛ КЕДЕЙІНІҢ МҰҢЫ</w:t>
        <w:br/>
        <w:t>Босасам да өңімде өгейліктен,</w:t>
        <w:br/>
        <w:t>Құтыла алмай келемін кедейліктен.</w:t>
        <w:br/>
        <w:t>Қош айтысып жегідей жоқшылықпен,</w:t>
        <w:br/>
        <w:t>Енді қаштан табысам тоқшылықпен?!</w:t>
      </w:r>
    </w:p>
    <w:p>
      <w:r>
        <w:t>ЖАЛАҚОР</w:t>
        <w:br/>
        <w:t>Жалақордың қарақошқыл қаны ла,</w:t>
        <w:br/>
        <w:t>Жалақорлың қарақошқыл ары да.</w:t>
        <w:br/>
        <w:t>Жақындасан тиер саған кесірі,</w:t>
        <w:br/>
        <w:t>Жазатайым жолай көрме маңына.</w:t>
        <w:br/>
        <w:t>АЛУАН-АЛУАН</w:t>
        <w:br/>
        <w:t>Ақын біткен құла ма%</w:t>
        <w:br/>
        <w:t>Ақын біткен құба ма?</w:t>
        <w:br/>
        <w:t>Қарагер ме шетінен?</w:t>
        <w:br/>
        <w:t>Құлагер ме тпетінен?</w:t>
        <w:br/>
        <w:t>Бірдей емес олардың</w:t>
        <w:br/>
        <w:t>Сырты түгіл, іші де.</w:t>
        <w:br/>
        <w:t>Бірдей емес олардың</w:t>
        <w:br/>
        <w:t>Өнерінің күші де.</w:t>
        <w:br/>
        <w:t>КӨКЕК</w:t>
        <w:br/>
        <w:t>Көктем туа делебесі қозатын,</w:t>
        <w:br/>
        <w:t>Көкек таңнан шақырады өз атын.</w:t>
        <w:br/>
        <w:t>Жан-жағына жар салуға келгенде,</w:t>
        <w:br/>
        <w:t>Құс ішінде кім бар одан озатын?!</w:t>
        <w:br/>
        <w:t>ОПАСЫЗ ЖАР</w:t>
        <w:br/>
        <w:t>Күйеуін ол арбайды,</w:t>
        <w:br/>
        <w:t>Арбайды да, алдайды.</w:t>
        <w:br/>
        <w:t>Ашуланса қарғайды,</w:t>
        <w:br/>
        <w:t>Сөйтіп жүріп жалмайды.</w:t>
        <w:br/>
        <w:t>УАЙЫМ ТУРАЛЫ</w:t>
        <w:br/>
        <w:t>Уайымшыл да емеспін,</w:t>
        <w:br/>
        <w:t>Қайғыланар құсалықтан нала боп.</w:t>
        <w:br/>
        <w:t>УУайымсыз да емеспін,</w:t>
        <w:br/>
        <w:t>əчңҺңҺəҺ------- 186</w:t>
        <w:br/>
        <w:t>с оНоуЯз---&gt; Шығармалары о ет-2</w:t>
        <w:br/>
        <w:t>Ол ғана ма, кейде тіпті түсімде</w:t>
        <w:br/>
        <w:t>Көркем сөздің маржандарын теремін.</w:t>
        <w:br/>
        <w:t>“..-</w:t>
        <w:br/>
        <w:t>Төрттгағанға үйірлеумін бүгінде,</w:t>
        <w:br/>
        <w:t>Ұнатамын келте, мөлтек түрін де.</w:t>
        <w:br/>
        <w:t>Айтарымды айтам қысқа қайырып,</w:t>
        <w:br/>
        <w:t>Ойларымның ара жігін айырып.</w:t>
        <w:br/>
        <w:t>.-.</w:t>
        <w:br/>
        <w:t>Дүнисге келдің екен - бол аман!</w:t>
        <w:br/>
        <w:t>Не көрсең де көрдің екен - бол аман!</w:t>
        <w:br/>
        <w:t>Ешкім саған қарамаса -- сол жаман,</w:t>
      </w:r>
    </w:p>
    <w:p>
      <w:r>
        <w:t>Жан деп сені санамаса - сол жаман!</w:t>
        <w:br/>
        <w:t>.х.</w:t>
        <w:br/>
        <w:t>Анда-санда тосып-тосып алмасаң,</w:t>
        <w:br/>
        <w:t>Асқарлардан асып-асып алмасаң,</w:t>
        <w:br/>
        <w:t>Ынжықтау боп көрінесің өзің де,</w:t>
        <w:br/>
        <w:t>Ынжықтау боп көрінеді сөзің де.</w:t>
        <w:br/>
        <w:t>ЖЫР КЕРЕК</w:t>
        <w:br/>
        <w:t>Ақынды сақта, құдай, жырсыздықтан,</w:t>
        <w:br/>
        <w:t>Ол тіпті аулақ болсын бұл сүмдықтан.</w:t>
        <w:br/>
        <w:t>Тегінде жырсыз дүние - нұрсыз дүние,</w:t>
        <w:br/>
        <w:t>Тегінде жырсыз дүние - үнсіз дүние.</w:t>
        <w:br/>
        <w:t>Жыр керек тіршіліктің тынысындай,</w:t>
        <w:br/>
        <w:t>Жыр керек әлеуметтің ырысындай!</w:t>
        <w:br/>
        <w:t>ж.</w:t>
        <w:br/>
        <w:t>Атақ десе созады ол өңмепін,</w:t>
        <w:br/>
        <w:t>Оған тіпті керегі жоқ өңгенің.</w:t>
        <w:br/>
        <w:t>Атақты ол ала алады сатып та,</w:t>
        <w:br/>
        <w:t>Қарамайды бедеріне теңгенің.</w:t>
        <w:br/>
        <w:t>ІНІ БАҚЫТЫ</w:t>
        <w:br/>
        <w:t>Талабым о бастан-ақ оңғарылды.</w:t>
        <w:br/>
        <w:t>Тоғыттым толқын ойдан толғамымды.</w:t>
        <w:br/>
        <w:t>Бақыт деп білем Мұхтар, Ғабиттердін</w:t>
        <w:br/>
        <w:t>Қаламдас бір інісі болғанымды.</w:t>
        <w:br/>
        <w:t>1127”</w:t>
        <w:br/>
        <w:t>г УдНор--&gt; Сағынғали Сейітов ср?</w:t>
        <w:br/>
        <w:t>Ол болмаса жүрер едік адасып,</w:t>
        <w:br/>
        <w:t>Қараңғыда жол таба алмай таласып.</w:t>
        <w:br/>
        <w:t>Ол болмаса түнек сынды түнлерде,</w:t>
        <w:br/>
        <w:t>Сүрінер ек шұңқыр, орға, індерге. |</w:t>
        <w:br/>
        <w:t>Айтып-айтпа, айдың орны бөлсек қой,</w:t>
        <w:br/>
        <w:t>Әсіресе, ғашықтарға керек қой.</w:t>
        <w:br/>
        <w:t>Айлы әлем күндізгідей ажарлы!</w:t>
        <w:br/>
        <w:t>Айлы әлем күндізгідей жанарлы!</w:t>
        <w:br/>
        <w:t>ж.ж</w:t>
        <w:br/>
        <w:t>Бұрын да айтқам,</w:t>
        <w:br/>
        <w:t>Айтам тағы, тағы да,</w:t>
        <w:br/>
        <w:t>Замандасым,</w:t>
        <w:br/>
        <w:t>Қажыма да, налыма.</w:t>
        <w:br/>
        <w:t>Жырақ емес</w:t>
        <w:br/>
        <w:t>Қазағымныт біржола</w:t>
        <w:br/>
        <w:t>Кедейліктен</w:t>
        <w:br/>
        <w:t>Құтылатын тпағы да.</w:t>
        <w:br/>
        <w:t>Ор қояп орги-орғи жүгіреді,</w:t>
        <w:br/>
        <w:t>Табаны тарғыл тасқа тілінеді.</w:t>
      </w:r>
    </w:p>
    <w:p>
      <w:r>
        <w:t>Кей-кейде зар тыңдайды түра қалып,</w:t>
        <w:br/>
        <w:t>Құлағы қамыс жаққа түрілсді.</w:t>
        <w:br/>
        <w:t>Біледі өстіп өмір өтерін де</w:t>
        <w:br/>
        <w:t>Қамыстан қазасының жетерін де.</w:t>
        <w:br/>
        <w:t>АЛАТАУ</w:t>
        <w:br/>
        <w:t>Алатау - Алматының панасындай,</w:t>
        <w:br/>
        <w:t>Байырғы батыр ата-бабасындай.</w:t>
        <w:br/>
        <w:t>Бітімі жарасады қаламызға,</w:t>
        <w:br/>
        <w:t>Қазақы қамқа тонның жағасындай.</w:t>
        <w:br/>
        <w:t>Ала-асқар аспанменен тілдеседі,</w:t>
        <w:br/>
        <w:t>Ақ төсін аймалаған анасындай.</w:t>
        <w:br/>
        <w:t>Алатау аласармай, асқақтайды,</w:t>
        <w:br/>
        <w:t>Ойшылдың салиқалы санасындай.</w:t>
        <w:br/>
        <w:t>...</w:t>
        <w:br/>
        <w:t>Алматымыз түнде көзін жұмбайды,</w:t>
        <w:br/>
        <w:t>Қараңғыдан қыбыжықтап, қыңбайды.</w:t>
        <w:br/>
        <w:t>116</w:t>
        <w:br/>
        <w:t>Өз? Шығармалары. ӨШ»</w:t>
        <w:br/>
        <w:t>Көше сайын жүздеп тпамын жағады,</w:t>
        <w:br/>
        <w:t>Таң атқанша түнермейді қабағы.</w:t>
        <w:br/>
        <w:t>І-31 қазан, 2001 жыл</w:t>
        <w:br/>
        <w:t>ТЕРЕЗЕМІЗ ТЕҢ ЕЛМІЗ</w:t>
        <w:br/>
        <w:t>Қазақ-өзбек кененбіз,</w:t>
        <w:br/>
        <w:t>Тереземіз тең елміз.</w:t>
        <w:br/>
        <w:t>Ынтымағы жарасқан</w:t>
        <w:br/>
        <w:t>Егеменбіз, кемелміз.</w:t>
        <w:br/>
        <w:t>ТІАМАШСЫЗ ДА ҰҒЫСҚАН</w:t>
        <w:br/>
        <w:t>Ауылдары аралас,</w:t>
        <w:br/>
        <w:t>Қой-қозысы құралас,</w:t>
        <w:br/>
        <w:t>Қазақ-қырғыз туысқан,</w:t>
        <w:br/>
        <w:t>Тілмашсыз да ұғысқан.</w:t>
        <w:br/>
        <w:t>БАЯҒЫДАН БАУЫРЛАС</w:t>
        <w:br/>
        <w:t>Қазақ-түркімен бауырлас</w:t>
        <w:br/>
        <w:t>Собит пенен Бердідей.</w:t>
        <w:br/>
        <w:t>Қоныстас та, қауымдас,</w:t>
        <w:br/>
        <w:t>Беріктікке белгідей.</w:t>
        <w:br/>
        <w:t>ҰЗАҚ ЖОЛДА САПАРЛАС</w:t>
        <w:br/>
        <w:t>Қазақ-тәжік қатарлас,</w:t>
        <w:br/>
        <w:t>Ұзақ жолда сапарлас.</w:t>
        <w:br/>
        <w:t>Асқарлардан асалы,</w:t>
        <w:br/>
        <w:t>Тау суындай тасады.</w:t>
        <w:br/>
        <w:t>ҚАЗАҚ БҮТІН, БІРТҰТАС</w:t>
      </w:r>
    </w:p>
    <w:p>
      <w:r>
        <w:t>Бірдей таны ішім менен сыртымды,</w:t>
        <w:br/>
        <w:t>Тебірене сүйем атажұртымды,</w:t>
        <w:br/>
        <w:t>Емірене сүйем елім, ұлтымды.</w:t>
        <w:br/>
        <w:t>Меп қазақты жүзге, руға бөлмеймін,</w:t>
        <w:br/>
        <w:t>Бөлгіштердің бопсасына көнбеймін,</w:t>
        <w:br/>
        <w:t>Ондайлардың жетегіне ермеймін,</w:t>
        <w:br/>
        <w:t>Ондайлардың өздеріне сенбеймін,</w:t>
        <w:br/>
        <w:t>Ондайлардың сөздеріне сенбеймін.</w:t>
        <w:br/>
        <w:t>12-75% 177</w:t>
        <w:br/>
        <w:t>ә ОН ы: Сағынғалм Сейітов со 2</w:t>
        <w:br/>
        <w:t>жж.</w:t>
        <w:br/>
        <w:t>Сөздің дәмін білмеген,</w:t>
        <w:br/>
        <w:t>Құлағына ілмеген,</w:t>
        <w:br/>
        <w:t>Мәнін оның ұғар ма?</w:t>
        <w:br/>
        <w:t>Нәрін оның ұғар ма?</w:t>
        <w:br/>
        <w:t>. “с.</w:t>
        <w:br/>
        <w:t>Сақтандыр пендені:</w:t>
        <w:br/>
        <w:t>Шөлге тал егуден,</w:t>
        <w:br/>
        <w:t>Өсекке еруден,</w:t>
        <w:br/>
        <w:t>Суайтқа сенуден.</w:t>
        <w:br/>
        <w:t>Ескексіз қайықтың</w:t>
        <w:br/>
        <w:t>Ырқына көнуден.</w:t>
        <w:br/>
        <w:t>.-.</w:t>
        <w:br/>
        <w:t>Бір биікке біте қалған шынармын,</w:t>
        <w:br/>
        <w:t>АДауылға да, боранга да шыдармын.</w:t>
        <w:br/>
        <w:t>Өлең-шіркін мені тастап кетпесе,</w:t>
        <w:br/>
        <w:t>Мен өлеңді тастамайтын шығармын.</w:t>
        <w:br/>
        <w:t>ж-.-</w:t>
        <w:br/>
        <w:t>І</w:t>
        <w:br/>
        <w:t>Кім пендені елейді?</w:t>
        <w:br/>
        <w:t>Әлбетте, Алла-тағала.</w:t>
        <w:br/>
        <w:t>- Кім пендені жебейді?</w:t>
        <w:br/>
        <w:t>Әлбетте, Алла-тағала.</w:t>
        <w:br/>
        <w:t>Жақсылыққа</w:t>
        <w:br/>
        <w:t>Тап болу да өзіңнен!</w:t>
        <w:br/>
        <w:t>Жамандыққа</w:t>
        <w:br/>
        <w:t>Тап болу да өзіңнен!</w:t>
        <w:br/>
        <w:t>Кімсің өзің?</w:t>
        <w:br/>
        <w:t>Жігітсің бе?</w:t>
        <w:br/>
        <w:t>Не болмаса</w:t>
        <w:br/>
        <w:t>Мігітсің бе?</w:t>
        <w:br/>
        <w:t>Бекемсің бе?</w:t>
        <w:br/>
        <w:t>Босаңсың ба?</w:t>
        <w:br/>
        <w:t>Беріксің бе?</w:t>
        <w:br/>
        <w:t>Осалсың ба?</w:t>
        <w:br/>
        <w:t>192</w:t>
      </w:r>
    </w:p>
    <w:p>
      <w:r>
        <w:t>сун йФ--е Шығармалары ент.</w:t>
        <w:br/>
        <w:t>Тұтаса террортцылар топтасып жүр,</w:t>
        <w:br/>
        <w:t>Өртейтін өлкелерді от тасып жүр.</w:t>
        <w:br/>
        <w:t>Терроршылар айылын жимайтындай,</w:t>
        <w:br/>
        <w:t>Пасықтық пиғылдарын тыймайтындай,</w:t>
        <w:br/>
        <w:t>Тартынар емес әсте жауыздықтан,</w:t>
        <w:br/>
        <w:t>Жаныштау жөн зұлматты ауыздықтап.</w:t>
        <w:br/>
        <w:t>1-31 сәуір, 2002 жыл</w:t>
        <w:br/>
        <w:t>ж.</w:t>
        <w:br/>
        <w:t>Басым менің жыр сарайы тәрізді,</w:t>
        <w:br/>
        <w:t>Сарқылмайтын сыр сарайы тәрізді.</w:t>
        <w:br/>
        <w:t>Миым - асыл ақыл-ойдың ордасы,</w:t>
        <w:br/>
        <w:t>Ең бір қымбат қазыналар қордасы.</w:t>
        <w:br/>
        <w:t>...</w:t>
        <w:br/>
        <w:t>Сөйле, ақын, тіл безеп,</w:t>
        <w:br/>
        <w:t>Көңілің жырға іңкәр ма?</w:t>
        <w:br/>
        <w:t>Ұқсап қалма кей мезет</w:t>
        <w:br/>
        <w:t>Бапсыз жортқан тұлпарға.</w:t>
        <w:br/>
        <w:t>-. “ж</w:t>
        <w:br/>
        <w:t>Месіз қалған жер жетім,</w:t>
        <w:br/>
        <w:t>Еленбеген ер жетім.</w:t>
        <w:br/>
        <w:t>Құлаққа сіңбес ән жетім,</w:t>
        <w:br/>
        <w:t>Сүреңсіз, сымпыс сән жетім.</w:t>
        <w:br/>
        <w:t>...</w:t>
        <w:br/>
        <w:t>Ермегейсің ерегестің тіліне,</w:t>
        <w:br/>
        <w:t>Сақтанбасаң, сол жетеді түбіңе.</w:t>
        <w:br/>
        <w:t>Қыбын тауып, құлатады орға да.</w:t>
        <w:br/>
        <w:t>Қыбын тауып, сұлатады сорға да.</w:t>
        <w:br/>
        <w:t>СӨЗСТАН ӨКІЛІ</w:t>
        <w:br/>
        <w:t>Не көрсем де көптен бірге көргенмін,</w:t>
        <w:br/>
        <w:t>Жалтандамай, көшіне де ергенмін.</w:t>
        <w:br/>
        <w:t>Мен Сөзстан дейтін дербес елденмін,</w:t>
        <w:br/>
        <w:t>Хал-хадари жырдан жақұт тергенмін.</w:t>
        <w:br/>
        <w:t>Менен тағы не күтесің, мезі ілімі</w:t>
        <w:br/>
        <w:t>Берерімді меңзсусіз-ақ бергенмін:</w:t>
        <w:br/>
        <w:t>19-7</w:t>
        <w:br/>
        <w:t>&gt; з--2 Сағынғалш Сейітов г. ОНО &lt;&gt;</w:t>
        <w:br/>
        <w:t>ТАБАЛАМА ДОСЫҢДЫ</w:t>
      </w:r>
    </w:p>
    <w:p>
      <w:r>
        <w:t>Мінін көріп, досынды табалама,</w:t>
        <w:br/>
        <w:t>Абайламай, аластап алалама!</w:t>
        <w:br/>
        <w:t>Оп-оңай ма арылу мың мүлтіктен,</w:t>
        <w:br/>
        <w:t>Жыртық-екепі жыртық тез жамала ма?</w:t>
        <w:br/>
        <w:t>БОРЫШТЫСЫҢ</w:t>
        <w:br/>
        <w:t>Жолаушысынң. Артта қалды бел непте?</w:t>
        <w:br/>
        <w:t>Ет-жүрегің елжірейді ел десе.</w:t>
        <w:br/>
        <w:t>Ел емес пе адам еткен өзіңді,</w:t>
        <w:br/>
        <w:t>Соған ғана борыштысың ендетте!</w:t>
        <w:br/>
        <w:t>ТҰСТАСТАР</w:t>
        <w:br/>
        <w:t>ҒАЛИ ОРМАНОВ</w:t>
        <w:br/>
        <w:t>Жаны нәзік, назды,</w:t>
        <w:br/>
        <w:t>Сыбызғыдай сазды.</w:t>
        <w:br/>
        <w:t>Бұлбұл көмей лирик,</w:t>
        <w:br/>
        <w:t>Топтан озған жүйрік.</w:t>
        <w:br/>
        <w:t>Өлеңде тер төгуді</w:t>
        <w:br/>
        <w:t>Ырысына балаған.</w:t>
        <w:br/>
        <w:t>Ой маржанын теруді</w:t>
        <w:br/>
        <w:t>Тынысына балаған.</w:t>
        <w:br/>
        <w:t>ҚАСЫМ АМАНЖОЛОВ</w:t>
        <w:br/>
        <w:t>Дабылдап, дауылдатқан Қасым ақын</w:t>
        <w:br/>
        <w:t>Уақытпен жарысуға асығатын.</w:t>
        <w:br/>
        <w:t>Еңселі ел еркесі, жыр серкесі</w:t>
        <w:br/>
        <w:t>Өшперін өңгелерден асыратын.</w:t>
        <w:br/>
        <w:t>Ойыңды өлеңдері тербететін,</w:t>
        <w:br/>
        <w:t>Қияға құлашыңды сермететін.</w:t>
        <w:br/>
        <w:t>Сөйлейді әлі де олар Қасым болып,</w:t>
        <w:br/>
        <w:t>Қаяусыз қалпындағы асыл болып.</w:t>
        <w:br/>
        <w:t>ЖҰМАҒАЛИ САИН</w:t>
        <w:br/>
        <w:t>Ұнайтын Жұмағали Саин маған,</w:t>
        <w:br/>
        <w:t>Ұмсынса от пен судан тайынбаған.</w:t>
        <w:br/>
        <w:t>Алымды ақын еді албырт, адал,</w:t>
        <w:br/>
        <w:t>Толғанып заман жайын пайымдаған.</w:t>
        <w:br/>
        <w:t>19%</w:t>
        <w:br/>
        <w:t>Шығармалары ЖАСЫ АСА</w:t>
        <w:br/>
        <w:t>Қорғал қалған</w:t>
        <w:br/>
        <w:t>Ұлан байтақ даласын,</w:t>
        <w:br/>
        <w:t>Қорғап қалған</w:t>
        <w:br/>
        <w:t>Ата-анасын, баласын.</w:t>
        <w:br/>
        <w:t>Біз бүгінде</w:t>
        <w:br/>
        <w:t>Әлемге аян қазақпыз.</w:t>
      </w:r>
    </w:p>
    <w:p>
      <w:r>
        <w:t>Тәуелсізбіз!</w:t>
        <w:br/>
        <w:t>Дербес елміз! Азатпыз!</w:t>
        <w:br/>
        <w:t>Тәуелсіздік -</w:t>
        <w:br/>
        <w:t>Баға жетпес бағымыз!</w:t>
        <w:br/>
        <w:t>Қымбаттың да</w:t>
        <w:br/>
        <w:t>Ең қымбаты, барымыз!</w:t>
        <w:br/>
        <w:t>Тәуелсіздік -</w:t>
        <w:br/>
        <w:t>Білектегі әліміз!</w:t>
        <w:br/>
        <w:t>Тәуелсіздік -</w:t>
        <w:br/>
        <w:t>Жүректегі нәріміз!</w:t>
        <w:br/>
        <w:t>Тәуелсіздік -</w:t>
        <w:br/>
        <w:t>Жасай берер жаңғырып.</w:t>
        <w:br/>
        <w:t>Оның орны</w:t>
        <w:br/>
        <w:t>Өзгермейді мәңгілік.</w:t>
        <w:br/>
        <w:t>1-31 желтоқсан, 2002 жыл</w:t>
        <w:br/>
        <w:t>. ж</w:t>
        <w:br/>
        <w:t>Жасырып жалаңаш келбетін,</w:t>
        <w:br/>
        <w:t>Ұлпа қар жабады жер бетін.</w:t>
        <w:br/>
        <w:t>Күтердей аяз бен боранды</w:t>
        <w:br/>
        <w:t>Даламыз мамыққа оралды.</w:t>
        <w:br/>
        <w:t>. ж.</w:t>
        <w:br/>
        <w:t>Қарның тоқ па?</w:t>
        <w:br/>
        <w:t>Қайғың жоқ па?</w:t>
        <w:br/>
        <w:t>Сонда кімсің?</w:t>
        <w:br/>
        <w:t>Ойлан, тоқта!</w:t>
        <w:br/>
        <w:t>Енбе топқа!</w:t>
        <w:br/>
        <w:t>Сенбе жоққа!</w:t>
        <w:br/>
        <w:t>Көбелектей</w:t>
        <w:br/>
        <w:t>Түспе отқа!</w:t>
        <w:br/>
        <w:t>208</w:t>
        <w:br/>
        <w:t>до» 2 Шығармалары а УН .5</w:t>
        <w:br/>
        <w:t>КУӘСІМІН ЖИЫРМАСЫНШЫ ҒАСЫРДЫҢ</w:t>
        <w:br/>
        <w:t>Куәсімін жиырмасыншы ғасырдың,</w:t>
        <w:br/>
        <w:t>Куәсімін шұғыла мен жасынның.</w:t>
        <w:br/>
        <w:t>Нұр да жұттым, у да іштім тірлікте,</w:t>
        <w:br/>
        <w:t>Жасап келем сынығындай асылдың.</w:t>
        <w:br/>
        <w:t>МЕЗГІЛІМНІҢ ҮНІ БОЛДЫМ</w:t>
        <w:br/>
        <w:t>Мезгілімнің үні болдым кезінде,</w:t>
        <w:br/>
        <w:t>Мезгілімнің тілі болдым кезінде.</w:t>
        <w:br/>
        <w:t>Өзім әсте өкінбеймін оныма,</w:t>
        <w:br/>
        <w:t>Нүкте қойған жоқпын сөздің соңына.</w:t>
        <w:br/>
        <w:t>АУЫЛ АҚСАҚАЛЫНА</w:t>
      </w:r>
    </w:p>
    <w:p>
      <w:r>
        <w:t>Сен әлі сексеуілдің шоғындайсын,</w:t>
        <w:br/>
        <w:t>Мергеннің мүлт кетпейтін оғындайсың.</w:t>
        <w:br/>
        <w:t>Алысқа ататұғын зеңбірек? гің</w:t>
        <w:br/>
        <w:t>Заматта зымырайт: ын тобынлайсын.</w:t>
        <w:br/>
        <w:t>ЖӨҢКИДІ БҰЛТТАР</w:t>
        <w:br/>
        <w:t>Керуендесіп,</w:t>
        <w:br/>
        <w:t>Серуендесіп</w:t>
        <w:br/>
        <w:t>Жөңкиді бұлттар маңыстап.</w:t>
        <w:br/>
        <w:t>Көніп желге,</w:t>
        <w:br/>
        <w:t>Қонып жерге</w:t>
        <w:br/>
        <w:t>Көкжиекте табыспақ.</w:t>
        <w:br/>
        <w:t>БОЛМАШЫҒА ЖАБЫҚПА</w:t>
        <w:br/>
        <w:t>Болмашыға жабықпа,</w:t>
        <w:br/>
        <w:t>Болмашыға қамықпа.</w:t>
        <w:br/>
        <w:t>Жағып үміт шырағын,</w:t>
        <w:br/>
        <w:t>Алды-артыңды парықта.</w:t>
        <w:br/>
        <w:t>Тарықпа да зарықпла,</w:t>
        <w:br/>
        <w:t>Бетіңді бұр жарыққа.</w:t>
        <w:br/>
        <w:t>МАҒАН МАЗА БЕРМЕЙДІ</w:t>
        <w:br/>
        <w:t>Маған маза бермейді</w:t>
        <w:br/>
        <w:t>Ұйқастар мен ырғақтар.</w:t>
        <w:br/>
        <w:t>Оңайлықпен көнбейді</w:t>
        <w:br/>
        <w:t>Тармақтар мен бунақтар.</w:t>
        <w:br/>
        <w:t>13-758 193</w:t>
        <w:br/>
        <w:t>с Ққ Р--5 Шығармалары 2-дФер--&gt;</w:t>
        <w:br/>
        <w:t>. “ж</w:t>
        <w:br/>
        <w:t>Мың күнінен тамұқтың</w:t>
        <w:br/>
        <w:t>Бір күні артық жарықтың.</w:t>
        <w:br/>
        <w:t>Қайран өмір, мен сенің</w:t>
        <w:br/>
        <w:t>Қызыгынңа қарықпын.</w:t>
        <w:br/>
        <w:t>Асарымды асадым,</w:t>
        <w:br/>
        <w:t>Жасарымды жасадым.</w:t>
        <w:br/>
        <w:t>Тіршіліктің анасы -</w:t>
        <w:br/>
        <w:t>Жаса, Жарық! Жаса, Күн!</w:t>
        <w:br/>
        <w:t>.-.</w:t>
        <w:br/>
        <w:t>Ешкім сені мақтамаған,</w:t>
        <w:br/>
        <w:t>Ешкім сені жақтамаған.</w:t>
        <w:br/>
        <w:t>Көтерілдің өрден әрге,</w:t>
        <w:br/>
        <w:t>Қолдаған соң Хақ-тағалан.</w:t>
        <w:br/>
        <w:t>ж.</w:t>
      </w:r>
    </w:p>
    <w:p>
      <w:r>
        <w:t>Ұят кетіп барады ұяттыдан,</w:t>
        <w:br/>
        <w:t>Инабатты, ибалы сияқтыдан.</w:t>
        <w:br/>
        <w:t>Ауысқан ба ол әлде басқаларға,</w:t>
        <w:br/>
        <w:t>Жанасып жайсаңдар мен қасқаларға.</w:t>
        <w:br/>
        <w:t>...</w:t>
        <w:br/>
        <w:t>Ылайлатпа тұнығынңды,</w:t>
        <w:br/>
        <w:t>Өзің қазған құдығыңды.</w:t>
        <w:br/>
        <w:t>Аласартып алмағайсың</w:t>
        <w:br/>
        <w:t>Тобақазық тұғырыңды.</w:t>
        <w:br/>
        <w:t>.ж.</w:t>
        <w:br/>
        <w:t>Адам болу - міндетің де, борышың,</w:t>
        <w:br/>
        <w:t>Дүниеге келген жансың сол үшін.</w:t>
        <w:br/>
        <w:t>Адам атын мадақтаумен өткейсің,</w:t>
        <w:br/>
        <w:t>Алам атын ардақтаумен өткейсіп.</w:t>
        <w:br/>
        <w:t>. .</w:t>
        <w:br/>
        <w:t>Сөйлегенде күбірлеп, күңгірлеме,</w:t>
        <w:br/>
        <w:t>Күмілжіме, мынқылдап, міңгірлеме.</w:t>
        <w:br/>
        <w:t>Сөйлегенде кемейің күмбірлесін,</w:t>
        <w:br/>
        <w:t>Шіңкілдеген шүршіттей шүлдірлеме.</w:t>
        <w:br/>
        <w:t>201</w:t>
        <w:br/>
        <w:t>5 фноаз-э Шығармалары. г МОН р-С5</w:t>
        <w:br/>
        <w:t>ХАМЗА ЕСЕНЖАНОВ</w:t>
        <w:br/>
        <w:t>Мен Хамзаның көрген емен сасқанын,</w:t>
        <w:br/>
        <w:t>Абыржудан жаңсақ қалам басқанын.</w:t>
        <w:br/>
        <w:t>Көрген емен табысына мастанып,</w:t>
        <w:br/>
        <w:t>Шолақ сайдай апыл-құпыл тасқанын.</w:t>
        <w:br/>
        <w:t>Қызықпайтын лауазымға, атаққа,</w:t>
        <w:br/>
        <w:t>Жоламайтын жанжал менен шатаққа.</w:t>
        <w:br/>
        <w:t>Мінезінде кінәрат жоқ, айып жоқ,</w:t>
        <w:br/>
        <w:t>Тірлігінде тасып өтті Жайық бой.</w:t>
        <w:br/>
        <w:t>ОҢБАЙДЫ</w:t>
        <w:br/>
        <w:t>Ағайынмен араздасқан оңбайды,</w:t>
        <w:br/>
        <w:t>Ондай кезде қос үй қатар қонбайды.</w:t>
        <w:br/>
        <w:t>Бірлік кетсе тірлік бірге кетеді,</w:t>
        <w:br/>
        <w:t>Қимастықтың қадірі де өтеді.</w:t>
        <w:br/>
        <w:t>1-31 шілде, 2002 жыл</w:t>
        <w:br/>
        <w:t>КЕРЕГІ НЕ?</w:t>
        <w:br/>
        <w:t>Көне берме күштінің дегеніне,</w:t>
        <w:br/>
        <w:t>Мойыныңды ұсынба көгеніне.</w:t>
        <w:br/>
        <w:t>Ол да адам ғой өзіңдей, қарағым-ау,</w:t>
        <w:br/>
        <w:t>Жалпылдап, жарбақтаудың керегі не?</w:t>
        <w:br/>
        <w:t>ТАЙТАЛАСПА</w:t>
      </w:r>
    </w:p>
    <w:p>
      <w:r>
        <w:t>Айтарыңды ағытып айта баста,</w:t>
        <w:br/>
        <w:t>Іздеріңді қалдырған қайта баспа.</w:t>
        <w:br/>
        <w:t>Келіспесең келіспе тағдырыңмен,</w:t>
        <w:br/>
        <w:t>Бірақ, бірақ Тәңірмен тайталаспа!</w:t>
        <w:br/>
        <w:t>ӨКІНІШ</w:t>
        <w:br/>
        <w:t>Көрерінді тірлікте</w:t>
        <w:br/>
        <w:t>Көре алмасаң - өкініш!</w:t>
        <w:br/>
        <w:t>Береріңді тірлікте</w:t>
        <w:br/>
        <w:t>Бере алмасаң - өкініш!</w:t>
        <w:br/>
        <w:t>Барар жерге адымдап</w:t>
        <w:br/>
        <w:t>Бара алмасаң - өкініш!</w:t>
        <w:br/>
        <w:t>Жанар кезде жалындап</w:t>
        <w:br/>
        <w:t>Жана алмасаң - өкініш!</w:t>
        <w:br/>
        <w:t>15-7”</w:t>
        <w:br/>
        <w:t>ст З-2 Шығармалары БЕТТІ ЖЕ,</w:t>
        <w:br/>
        <w:t>...</w:t>
        <w:br/>
        <w:t>Түк емес мүлкің, мың күнің,</w:t>
        <w:br/>
        <w:t>Түк емес тіпті алтын да.</w:t>
        <w:br/>
        <w:t>Тірлік емес тірлігің,</w:t>
        <w:br/>
        <w:t>Қалмаса ізің артыңда.</w:t>
        <w:br/>
        <w:t>.“-.</w:t>
        <w:br/>
        <w:t>Пайдасы тимей пендеге,</w:t>
        <w:br/>
        <w:t>Пайдасы тимей елге де,</w:t>
        <w:br/>
        <w:t>Қуарып та құлазып</w:t>
        <w:br/>
        <w:t>Бос жатады жер неге?!</w:t>
        <w:br/>
        <w:t>...</w:t>
        <w:br/>
        <w:t>Үрей үйір торыққанға,</w:t>
        <w:br/>
        <w:t>Үрей үйір қорыққанға.</w:t>
        <w:br/>
        <w:t>Үрей үйір көлденеңнен</w:t>
        <w:br/>
        <w:t>Кесапатқа жолыққанға.</w:t>
        <w:br/>
        <w:t>4...</w:t>
        <w:br/>
        <w:t>Сөзіме нанбайсын ба, нанасың ба,</w:t>
        <w:br/>
        <w:t>Таңырқап Әлде қайран қаласың ба?</w:t>
        <w:br/>
        <w:t>Жемқордың тпебір сойы жүр екен ғой</w:t>
        <w:br/>
        <w:t>Шіренген шенеуніктер арасында.</w:t>
        <w:br/>
        <w:t>жж</w:t>
        <w:br/>
        <w:t>Бір бозбала жаныма кеп жақындап,</w:t>
        <w:br/>
        <w:t>«Здравствуй!» деді маған тақылдап.</w:t>
        <w:br/>
        <w:t>Ұқтым оның ауызына түспепті тез,</w:t>
        <w:br/>
        <w:t>«Ассалаумағалейкүм!» дейтін бір сөз.</w:t>
        <w:br/>
        <w:t>Сол балаға мен сонда ұрыспадым,</w:t>
        <w:br/>
        <w:t>Ұялтуға табанда тырыспадым.</w:t>
        <w:br/>
        <w:t>Күрсіндім де жазғырдым іштей ғана</w:t>
        <w:br/>
        <w:t>Ата-анасын, ағайын, туыстарын.</w:t>
      </w:r>
    </w:p>
    <w:p>
      <w:r>
        <w:t>Азайды тұстастар да, ағалар ла,</w:t>
        <w:br/>
        <w:t>Азайды ақылмандар, даналар да.</w:t>
        <w:br/>
        <w:t>Олардың орындары толар ма скен?</w:t>
        <w:br/>
        <w:t>Жас өсіп, дәл солардай болар ма екен?!</w:t>
        <w:br/>
        <w:t>а...</w:t>
        <w:br/>
        <w:t>Жайқаңдадың, қайқаңдадың,</w:t>
        <w:br/>
        <w:t>Таймандадың, тайқаңдадың.</w:t>
        <w:br/>
        <w:t>Айтарынды айта алмадың,</w:t>
        <w:br/>
        <w:t>Жөнді жауап қайтармадың.</w:t>
        <w:br/>
        <w:t>18812-77</w:t>
        <w:br/>
        <w:t>г АМР? Сағынғали Сейітов а т-з</w:t>
        <w:br/>
        <w:t>Жақсы жыр керек жаранға,</w:t>
        <w:br/>
        <w:t>Жаманыңды кім мақтар?</w:t>
        <w:br/>
        <w:t>Сылдыр сөзің эманда</w:t>
        <w:br/>
        <w:t>Сырдаң тартып, сырғақтар.</w:t>
        <w:br/>
        <w:t>ЕСКІ ЖОЛҒА ЕШҚАШАН БҰРЫЛМАЙМЫЗ</w:t>
        <w:br/>
        <w:t>Ескі жолға ешқашан бұрылмаймыз,</w:t>
        <w:br/>
        <w:t>Көре-тұра кесірге ұрынбаймыз.</w:t>
        <w:br/>
        <w:t>Тәуелсіздік тізгіні қолымызда,</w:t>
        <w:br/>
        <w:t>Алған беттен бұлтарып, құбылмаймыз.</w:t>
        <w:br/>
        <w:t>ҚАЗАҚ АТЫН ЖАЗЫП ҚОЙДЫҚ КӨККЕ ДЕ</w:t>
        <w:br/>
        <w:t>Мінгеніміз - кең кеуделі көк кеме,</w:t>
        <w:br/>
        <w:t>Біз бүгінде елміз мәлім көпке де.</w:t>
        <w:br/>
        <w:t>Айқыш-ұйқыш алтағандай алтынмен,</w:t>
        <w:br/>
        <w:t>Қазақ атын жазып қойдық көкке ле.</w:t>
        <w:br/>
        <w:t>ҚҰШАҒЫМЫЗ ОРАЛМАНҒА АШЫЛҒАН</w:t>
        <w:br/>
        <w:t>Тар кезеңде тарыдайын шашылған,</w:t>
        <w:br/>
        <w:t>Бас сауғалап жат аймаққа бас ұрған</w:t>
        <w:br/>
        <w:t>Қандас қазақ атажұртқа қайтуда,</w:t>
        <w:br/>
        <w:t>Құшағымыз оралманға аптылған.</w:t>
        <w:br/>
        <w:t>ӨТКЕН ҒАСЫР ЖАЙЫНДА</w:t>
        <w:br/>
        <w:t>Өткен ғасыр -- ғасыры арыстардың,</w:t>
        <w:br/>
        <w:t>Алыптардың - Мұхтар мен Қаныштардың,</w:t>
        <w:br/>
        <w:t>Сәбит пенен Ғабиттей даналардың,</w:t>
        <w:br/>
        <w:t>Бауыржандай қолбасшы ағалардың!</w:t>
        <w:br/>
        <w:t>ҚАЖЫМ ЖҰМАЛИЕВ</w:t>
        <w:br/>
        <w:t>Біртума жан еді ғой Қажым ағаң,</w:t>
        <w:br/>
        <w:t>Қытымыр қиындықта қажымаған.</w:t>
        <w:br/>
        <w:t>Сарқыты сияқты еді Махамбеттің,</w:t>
        <w:br/>
        <w:t>Ақырып ақ борандай азынаған.</w:t>
        <w:br/>
        <w:t>Ғұлама ғалым еді парасатты,</w:t>
        <w:br/>
        <w:t>Терең ой теңізінде бажымаған.</w:t>
      </w:r>
    </w:p>
    <w:p>
      <w:r>
        <w:t>Әлі де сусындайды талай ұрпақ,</w:t>
        <w:br/>
        <w:t>Артына ол қалдырған қазынадан.</w:t>
        <w:br/>
        <w:t>---ə-ə-- 194</w:t>
        <w:br/>
        <w:t>г.-бфФИОӘ--2 Сағынғалл Сейітов е. 9</w:t>
        <w:br/>
        <w:t>Бір сиқыр бар тілінде</w:t>
        <w:br/>
        <w:t>Көңіліңді бұрғандай.</w:t>
        <w:br/>
        <w:t>Сапымызда бүтінде</w:t>
        <w:br/>
        <w:t>Сағи жетпей тұрғандай.</w:t>
        <w:br/>
        <w:t>1-31 памыз, 2002 жыл</w:t>
        <w:br/>
        <w:t>Жаманның тілі кірпідей,</w:t>
        <w:br/>
        <w:t>Құлаққа тиер түрпідей,</w:t>
        <w:br/>
        <w:t>Тікенектей қадалып,</w:t>
        <w:br/>
        <w:t>Тұпна қалар сілтідей.</w:t>
        <w:br/>
        <w:t>. . .ҡ</w:t>
        <w:br/>
        <w:t>Жат емес танысың да, білісің де,</w:t>
        <w:br/>
        <w:t>Сыйлайсың үлкенін де, кішісін де.</w:t>
        <w:br/>
        <w:t>Өмірде өнерпаздың орны бөлек,</w:t>
        <w:br/>
        <w:t>Дарынды дәріптейік тірісінде.</w:t>
        <w:br/>
        <w:t>. “.</w:t>
        <w:br/>
        <w:t>Ашып қойды заманың шымылдығын,</w:t>
        <w:br/>
        <w:t>Кімге дәрі қиястық, қыңырлығың?</w:t>
        <w:br/>
        <w:t>Өзің түзет, шырағым, өз мініңді,</w:t>
        <w:br/>
        <w:t>Ширатады бойынды шымырлығын.</w:t>
        <w:br/>
        <w:t>ж“ “</w:t>
        <w:br/>
        <w:t>Ерме ессіз есерге -</w:t>
        <w:br/>
        <w:t>Наша дейтін кеселге.</w:t>
        <w:br/>
        <w:t>Уысынан шығармас</w:t>
        <w:br/>
        <w:t>Өллім-талдым десең Ле.</w:t>
        <w:br/>
        <w:t>ІЗГІЛІККЕ</w:t>
        <w:br/>
        <w:t>Жарқын жүзді, жайсаң жігіт Ізгілік,</w:t>
        <w:br/>
        <w:t>Жан екен бір жүретіндей біз біліп.</w:t>
        <w:br/>
        <w:t>Тілі майда, сөзі сазды, сиқырлы</w:t>
        <w:br/>
        <w:t>Лебізімен еритіндей мұз жібіп.</w:t>
        <w:br/>
        <w:t>. “.</w:t>
        <w:br/>
        <w:t>Дүниеде сұмдықтар бар не түрлі,</w:t>
        <w:br/>
        <w:t>Көрмеу үшін басқың келер бетіңді.</w:t>
        <w:br/>
        <w:t>Ғұмыр қысқа, кепгу оны ғанибет,</w:t>
        <w:br/>
        <w:t>Ырылдаспай ит пен мысық секілді.</w:t>
        <w:br/>
        <w:t>198</w:t>
      </w:r>
    </w:p>
    <w:p>
      <w:r>
        <w:t>с бур» Сағынғалм Сейітов а Ор 9</w:t>
        <w:br/>
        <w:t>. Ж.</w:t>
        <w:br/>
        <w:t>Налысаң да күйзелме,</w:t>
        <w:br/>
        <w:t>Арысаң да күйзелме.</w:t>
        <w:br/>
        <w:t>Келсін десоң күй жөнге</w:t>
        <w:br/>
        <w:t>Көне берме күйбеңге.</w:t>
        <w:br/>
        <w:t>ж.ж</w:t>
        <w:br/>
        <w:t>Қалдырмасын денеңде лерт таңбасын,</w:t>
        <w:br/>
        <w:t>Көңіліңнің квегалын өрт шалмасын.</w:t>
        <w:br/>
        <w:t>жж.</w:t>
        <w:br/>
        <w:t>Мен кетем. Сен кетесің. Ел қалады.</w:t>
        <w:br/>
        <w:t>Қозғалмай қаз-қалпында жер қалады.</w:t>
        <w:br/>
        <w:t>Қалады үрім-бұтақ, нәсіліміз,</w:t>
        <w:br/>
        <w:t>Қалады алтын діңгек - асылымыз.</w:t>
        <w:br/>
        <w:t>Осылай адам легі алмасады,</w:t>
        <w:br/>
        <w:t>Тіршілік тоқтамайды, жалғасады.</w:t>
        <w:br/>
        <w:t>4.ж</w:t>
        <w:br/>
        <w:t>Мейлі теңіз шуласып,</w:t>
        <w:br/>
        <w:t>Мейлі теңіз туласын.</w:t>
        <w:br/>
        <w:t>Жүрегім, сен шулама,</w:t>
        <w:br/>
        <w:t>Ойнақтама, тулама.</w:t>
        <w:br/>
        <w:t>Қалпыңа кел, дұрыстал,</w:t>
        <w:br/>
        <w:t>Қалпыңа кел, тыныштал.</w:t>
        <w:br/>
        <w:t>Соқпай қалма алайда,</w:t>
        <w:br/>
        <w:t>Тоқтай қалма алайда.</w:t>
        <w:br/>
        <w:t>ж“</w:t>
        <w:br/>
        <w:t>Өрісі өлең-жырдың кеңейсе екен,</w:t>
        <w:br/>
        <w:t>Алуан алғыр ақын көбейсе екен.</w:t>
        <w:br/>
        <w:t>Бұлақтың көзі ашылып ә дегеннен,</w:t>
        <w:br/>
        <w:t>Дарынды дер кезінде еленсе екен.</w:t>
        <w:br/>
        <w:t>204</w:t>
        <w:br/>
        <w:t>с АдфМР-? Сағынғалл Сейітов ӨР?</w:t>
        <w:br/>
        <w:t>жж</w:t>
        <w:br/>
        <w:t>Күле кіріп, күңірене шықпайтын,</w:t>
        <w:br/>
        <w:t>Болмашыға кейіп қабақ шытпайтын,</w:t>
        <w:br/>
        <w:t>Адамдардың бары қандай ғанибет,</w:t>
        <w:br/>
        <w:t>Жақсылардың құт қаламын құптайтын.</w:t>
        <w:br/>
        <w:t>...</w:t>
        <w:br/>
        <w:t>Өмірге мәңгі-бақи ғашықтаймын,</w:t>
        <w:br/>
        <w:t>Суытып сезімімді жасытпаймын.</w:t>
        <w:br/>
        <w:t>Жер басып жүрсем деймін дем бігкентпе,</w:t>
        <w:br/>
        <w:t>Алаңдап ана жаққа асықпаймын.</w:t>
      </w:r>
    </w:p>
    <w:p>
      <w:r>
        <w:t>БЕЗІ</w:t>
        <w:br/>
        <w:t>Түндерде, кей мезет ымыртта,</w:t>
        <w:br/>
        <w:t>Теректер түрегеп тұрып та,</w:t>
        <w:br/>
        <w:t>Маужырап ұйқыға шомады</w:t>
        <w:br/>
        <w:t>Олар да - табиғат қонағы.</w:t>
        <w:br/>
        <w:t>ТӘУЕЛСІЗДІК</w:t>
        <w:br/>
        <w:t>Көксеген ол</w:t>
        <w:br/>
        <w:t>Ел болуды егемен,</w:t>
        <w:br/>
        <w:t>Ақ найзасын</w:t>
        <w:br/>
        <w:t>Намысына егеген.</w:t>
        <w:br/>
        <w:t>Сол мұраттан</w:t>
        <w:br/>
        <w:t>Аямаған малын да,</w:t>
        <w:br/>
        <w:t>Сол мұраттан</w:t>
        <w:br/>
        <w:t>Аямаған жанын да.</w:t>
        <w:br/>
        <w:t>Сайрап жатыр</w:t>
        <w:br/>
        <w:t>Күрең жолы күрестің,</w:t>
        <w:br/>
        <w:t>Жандардағы</w:t>
        <w:br/>
        <w:t>Кекті текетірестің.</w:t>
        <w:br/>
        <w:t>Ол жауларын</w:t>
        <w:br/>
        <w:t>іздемеген алыстан,</w:t>
        <w:br/>
        <w:t>Ғұмыр бойы</w:t>
        <w:br/>
        <w:t>Отаршылмен алысқан.</w:t>
        <w:br/>
        <w:t>Басқыншыға</w:t>
        <w:br/>
        <w:t>Тұра қалып көлденең,</w:t>
        <w:br/>
        <w:t>Қанды айқаста</w:t>
        <w:br/>
        <w:t>Қарыс жерін бермеген.</w:t>
        <w:br/>
        <w:t>202</w:t>
        <w:br/>
        <w:t>2 Өідфнеба--» Шығармалары, 5 Ы Ы--5</w:t>
        <w:br/>
        <w:t>еч</w:t>
        <w:br/>
        <w:t>Шаршадың ба? Әлде қажып қалдың ба?</w:t>
        <w:br/>
        <w:t>Майсаңдама кәріліктің алдында.</w:t>
        <w:br/>
        <w:t>Мойындама. Неге ерте жасисың?</w:t>
        <w:br/>
        <w:t>Кәріліктің өзі саған бас исін!</w:t>
        <w:br/>
        <w:t>...</w:t>
        <w:br/>
        <w:t>Ааласына сенгендер</w:t>
        <w:br/>
        <w:t>Даласынан безбейді.</w:t>
        <w:br/>
        <w:t>Ана сүтін емгендер</w:t>
        <w:br/>
        <w:t>Анасынан безҙбейді.</w:t>
        <w:br/>
        <w:t>1-30 қыркүйек, 2002 жыл</w:t>
        <w:br/>
        <w:t>РАЙХАНҒА</w:t>
        <w:br/>
        <w:t>Сыр слінен келдің бе?</w:t>
        <w:br/>
        <w:t>Жыр елінен келдің бе?</w:t>
      </w:r>
    </w:p>
    <w:p>
      <w:r>
        <w:t>«Ардагердің» шүбәсіз</w:t>
        <w:br/>
        <w:t>Шипасына сендің бе?</w:t>
        <w:br/>
        <w:t>Алатаулып самалын</w:t>
        <w:br/>
        <w:t>Арасандай жұттың ба?</w:t>
        <w:br/>
        <w:t>Гүл-гүл жайнап жамалың</w:t>
        <w:br/>
        <w:t>Құмарыннан шықтың ба?</w:t>
        <w:br/>
        <w:t>Алғысыңды айттың ба?</w:t>
        <w:br/>
        <w:t>Риза боп қайттың ба?</w:t>
        <w:br/>
        <w:t>ЖІГІТТІҢ ҒАШЫҒЫНА АЙТҚАН НАЗЫ</w:t>
        <w:br/>
        <w:t>Қарасам сен ле маған құмардайсың,</w:t>
        <w:br/>
        <w:t>Өзіме өзің ғана сыңарлайсың.</w:t>
        <w:br/>
        <w:t>Ендеше білегіңнен бір ұстатпай,</w:t>
        <w:br/>
        <w:t>Неліктен бұлқынасын, бұландайсын?!</w:t>
        <w:br/>
        <w:t>РАЗЫМЫН ТАЛАЙЫМА</w:t>
        <w:br/>
        <w:t>Өкінбеймін неге ақын боп тудым леп,</w:t>
        <w:br/>
        <w:t>Неге өлеңге белді бекем булым деп.</w:t>
        <w:br/>
        <w:t>Поэзия өркен жаяр менсіз деу |</w:t>
        <w:br/>
        <w:t>Ал, мен онсыз қалғандаймын елсізде...</w:t>
        <w:br/>
        <w:t>199</w:t>
        <w:br/>
        <w:t>АУЫ 9-9 Сағынғалш Сейітов ә, ЗОНЫ. 9</w:t>
        <w:br/>
        <w:t>...</w:t>
        <w:br/>
        <w:t>Жасырын тұрып ап тасада,</w:t>
        <w:br/>
        <w:t>Біреуге қысастық жасама.</w:t>
        <w:br/>
        <w:t>Жосықсыз жонданба, жұлынба,</w:t>
        <w:br/>
        <w:t>Ұқсама ұрыншақ зұлымға.</w:t>
        <w:br/>
        <w:t>ж.ж</w:t>
        <w:br/>
        <w:t>Естелік жіп емес қой есіп алар,</w:t>
        <w:br/>
        <w:t>Жаманшың өлгеннен соң несі қалар?</w:t>
        <w:br/>
        <w:t>Жақсынып аты қалар ел аузынла,</w:t>
        <w:br/>
        <w:t>Ұмытпай үрім-бұтақ есіне алар.</w:t>
        <w:br/>
        <w:t>ТҰСТАСЫМ ТАСБОЛАТҚА</w:t>
        <w:br/>
        <w:t>Баяғы күш, баяғы күйің бар ма?</w:t>
        <w:br/>
        <w:t>Сиретіпсің баруды жиындарға.</w:t>
        <w:br/>
        <w:t>Сиретіпсің қаланы аралауды,</w:t>
        <w:br/>
        <w:t>Саяжайды жағалап, сағалауды.</w:t>
        <w:br/>
        <w:t>Көрінбейсің тосатр маңайынан,</w:t>
        <w:br/>
        <w:t>Немесе Республика Сарайынан.</w:t>
        <w:br/>
        <w:t>Қайда жүрсің? Қалайсың, арыдың ба?</w:t>
        <w:br/>
        <w:t>Шаршадың ба, шалдығып, налыдың ба?</w:t>
        <w:br/>
        <w:t>Сені іздеуден емеспін ерінетін,</w:t>
        <w:br/>
        <w:t>Күнің бар ма көзіме көрінетін?</w:t>
      </w:r>
    </w:p>
    <w:p>
      <w:r>
        <w:t>.. “</w:t>
        <w:br/>
        <w:t>Талай шыққам жар басына,</w:t>
        <w:br/>
        <w:t>Албырт шақта не білгенмін?!</w:t>
        <w:br/>
        <w:t>Өлец-жырдың арбасына</w:t>
        <w:br/>
        <w:t>Өгіз болып жегілгенмін.</w:t>
        <w:br/>
        <w:t>Содан бері сол арбаны</w:t>
        <w:br/>
        <w:t>Сүйреп келем өрге қарай,</w:t>
        <w:br/>
        <w:t>Сүйреп келем дөңге қарай.</w:t>
        <w:br/>
        <w:t>Тозбайтындай қамытым да,</w:t>
        <w:br/>
        <w:t>Шау тартпастай шабытым да.</w:t>
        <w:br/>
        <w:t>...</w:t>
        <w:br/>
        <w:t>Қасыңда жүрсем қарайып,</w:t>
        <w:br/>
        <w:t>Мұнда қандай бар айып?</w:t>
        <w:br/>
        <w:t>Жанаспай ма жанымыз,</w:t>
        <w:br/>
        <w:t>Жараспай ма сәніміз?</w:t>
        <w:br/>
        <w:t>Арайланып таңымыз,</w:t>
        <w:br/>
        <w:t>Қосылмай ма әніміз?!</w:t>
        <w:br/>
        <w:t>1-31 мамыр, 2002 жыл</w:t>
        <w:br/>
        <w:t>190</w:t>
        <w:br/>
        <w:t>быр» Шығармалары БЕС Ат;</w:t>
        <w:br/>
        <w:t>Сұм тағдыр кімді қашан еркелетті,</w:t>
        <w:br/>
        <w:t>Өзегін талайлардың өртеп өтті.</w:t>
        <w:br/>
        <w:t>Шіркін-ай, Жұмекеңдей жамиоздар да</w:t>
        <w:br/>
        <w:t>Аз жасап, бұл фәниден ерте кетті.</w:t>
        <w:br/>
        <w:t>ӘБУ СӘРСЕНБАЕВ</w:t>
        <w:br/>
        <w:t>Әбу өмірі -</w:t>
        <w:br/>
        <w:t>Аппақ ар сынды,</w:t>
        <w:br/>
        <w:t>Әбу көңілі -</w:t>
        <w:br/>
        <w:t>Аппақ қар сынды.</w:t>
        <w:br/>
        <w:t>Әбу - өрені</w:t>
        <w:br/>
        <w:t>Кең бір пейілдің,</w:t>
        <w:br/>
        <w:t>Өлең - бөбегі</w:t>
        <w:br/>
        <w:t>Мөлдір мейірдің.</w:t>
        <w:br/>
        <w:t>МӘРИЯМ ХАКІМЖАНОВА</w:t>
        <w:br/>
        <w:t>Бірі еді қоңыр саз белесінің,</w:t>
        <w:br/>
        <w:t>Есінен шығармайды ел ссімін.</w:t>
        <w:br/>
        <w:t>Мәриям - төрайымы сияқты еді</w:t>
        <w:br/>
        <w:t>Қазақтың ақын қыздар кеңесінің.</w:t>
        <w:br/>
        <w:t>Сөзінің сүйетінбіз саралығын,</w:t>
        <w:br/>
        <w:t>Қабілет, қарымытың даралығын.</w:t>
        <w:br/>
        <w:t>Бауырым дейтін еді бәрімізді,</w:t>
        <w:br/>
        <w:t>Сыйғызып аясына жанарының.</w:t>
        <w:br/>
        <w:t>ӘЛИ ЕСМАНБЕТОВ</w:t>
        <w:br/>
        <w:t>Сол соғыста қала мен дала жанды,</w:t>
        <w:br/>
        <w:t>Мынң-мын боздақ, көз жұмды, жараланды.</w:t>
      </w:r>
    </w:p>
    <w:p>
      <w:r>
        <w:t>Шевченконың жерінде Әли ақын</w:t>
        <w:br/>
        <w:t>Алдаспандай шаншылып қала барды.</w:t>
        <w:br/>
        <w:t>Алматыға, жарына оралмады,</w:t>
        <w:br/>
        <w:t>Алайда ол зым-зия жоғалмады.</w:t>
        <w:br/>
        <w:t>Туған жерге рухы қайтып келіп,</w:t>
        <w:br/>
        <w:t>Тұра қалды көше боп көғалдағы.</w:t>
        <w:br/>
        <w:t>САҒИ ЖИЕНБАЕВ</w:t>
        <w:br/>
        <w:t>Айтар сөзін айта алған,</w:t>
        <w:br/>
        <w:t>Жорғадайын тайпалған</w:t>
        <w:br/>
        <w:t>Сағиымды сағындым,</w:t>
        <w:br/>
        <w:t>Ақын еді майталман.</w:t>
        <w:br/>
        <w:t>191</w:t>
        <w:br/>
        <w:t>г УзХЯ-2 Шығармалары ә АНУ р--5</w:t>
        <w:br/>
        <w:t>4...</w:t>
        <w:br/>
        <w:t>Жұмыр жер өнебойы назарымда,</w:t>
        <w:br/>
        <w:t>Жұмыр жер өнебойы жанарымда.</w:t>
        <w:br/>
        <w:t>Жұмыр жер - атақоныс, мекен-жайым,</w:t>
        <w:br/>
        <w:t>Жұмыр жер - тарқамайтын базарым да.</w:t>
        <w:br/>
        <w:t>ж. “</w:t>
        <w:br/>
        <w:t>Жабірлеп жуастарды жылатпаңдар,</w:t>
        <w:br/>
        <w:t>Қызықтың қиясынан құлатпаңдар.</w:t>
        <w:br/>
        <w:t>Астынан тырнағының кір тапқансып,</w:t>
        <w:br/>
        <w:t>Көлденең кекшілдерге сынатпаңлар.</w:t>
        <w:br/>
        <w:t>ҚАЗАҚ</w:t>
        <w:br/>
        <w:t>Қазақ деген</w:t>
        <w:br/>
        <w:t>Ер халық қой туасы,</w:t>
        <w:br/>
        <w:t>Тарлан тарих -</w:t>
        <w:br/>
        <w:t>Тұрғыласы, куәсі.</w:t>
        <w:br/>
        <w:t>Қазақ ылғи</w:t>
        <w:br/>
        <w:t>Алға қарай беттеген,</w:t>
        <w:br/>
        <w:t>Қазақ ылғи</w:t>
        <w:br/>
        <w:t>Таңға қарай беттеген.</w:t>
        <w:br/>
        <w:t>Қарқарадай</w:t>
        <w:br/>
        <w:t>Қияларға құлшынған,</w:t>
        <w:br/>
        <w:t>Бодандықтан</w:t>
        <w:br/>
        <w:t>Бостандыққа ұмтылған.</w:t>
        <w:br/>
        <w:t>Қалың қазақ</w:t>
        <w:br/>
        <w:t>Қарағаштай самсаған,</w:t>
        <w:br/>
        <w:t>Азаттықты</w:t>
        <w:br/>
        <w:t>Әуелден-ақ ансаган.</w:t>
      </w:r>
    </w:p>
    <w:p>
      <w:r>
        <w:t>Армандаған</w:t>
        <w:br/>
        <w:t>Ел болуды ерікті,</w:t>
        <w:br/>
        <w:t>Армандаған</w:t>
        <w:br/>
        <w:t>Ел болуды көрікті.</w:t>
        <w:br/>
        <w:t>Шындық шіркін не дейді,</w:t>
        <w:br/>
        <w:t>Қайсыбірін жазайық?</w:t>
        <w:br/>
        <w:t>Елде мешіт көбейді,</w:t>
        <w:br/>
        <w:t>Кітапхана азайып.</w:t>
        <w:br/>
        <w:t>207</w:t>
        <w:br/>
        <w:t>Ало р--&gt; Сағынғалж Сейітов УЫ з-&lt;2</w:t>
        <w:br/>
        <w:t>...</w:t>
        <w:br/>
        <w:t>Біреулердің байлығын күндемеңдер,</w:t>
        <w:br/>
        <w:t>Сырттарынан пыш-пыпшптап тілдемеңдер.</w:t>
        <w:br/>
        <w:t>Күндестігін олардың қоздырмаңдар,</w:t>
        <w:br/>
        <w:t>Көрмегенсіп қойыңдар, үндемендер.</w:t>
        <w:br/>
        <w:t>к.</w:t>
        <w:br/>
        <w:t>Біреулермен тең шығармын,</w:t>
        <w:br/>
        <w:t>Біреулерден кем шығармын.</w:t>
        <w:br/>
        <w:t>Мақтануды сүймейтұғын</w:t>
        <w:br/>
        <w:t>Бір қазағың мен шығармын.</w:t>
        <w:br/>
        <w:t>“Хх</w:t>
        <w:br/>
        <w:t>Көңіліңнің көгін сұр бұлт баспасын,</w:t>
        <w:br/>
        <w:t>Уайым-шіркін сабасынан аспасын.</w:t>
        <w:br/>
        <w:t>Айналаңда аман болсын ағайын,</w:t>
        <w:br/>
        <w:t>Отбасыннан ырыс пен құт қашпасын.</w:t>
        <w:br/>
        <w:t>. “..</w:t>
        <w:br/>
        <w:t>Шенеунікке жарбақтама,</w:t>
        <w:br/>
        <w:t>Жарамсақсып, жалбақтама.</w:t>
        <w:br/>
        <w:t>Қоғадайын жапырылып,</w:t>
        <w:br/>
        <w:t>Қаңбақ сынды қалбақтама.</w:t>
        <w:br/>
        <w:t>.-.</w:t>
        <w:br/>
        <w:t>Жылпостың шылауына ермегейсің,</w:t>
        <w:br/>
        <w:t>Жылпостың жылмаңына сенбегейсін.</w:t>
        <w:br/>
        <w:t>Ескегін қайыгыңның өзің есіп,</w:t>
        <w:br/>
        <w:t>Жағаға құлашыңды сермегейсің.</w:t>
        <w:br/>
        <w:t>. ..</w:t>
        <w:br/>
        <w:t>Кей досыңмен атыссаң да дауласпа,</w:t>
        <w:br/>
        <w:t>Кей досыңмен тартыссаң да жауласпа.</w:t>
        <w:br/>
        <w:t>Көңіл жігін шетінетпе байқамай,</w:t>
        <w:br/>
        <w:t>Жайыңа жүр, тұнығыңды шайқамай.</w:t>
        <w:br/>
        <w:t>...</w:t>
        <w:br/>
        <w:t>Мәз болма</w:t>
      </w:r>
    </w:p>
    <w:p>
      <w:r>
        <w:t>Тойға барыш тон кидім деп,</w:t>
        <w:br/>
        <w:t>Масаттан</w:t>
        <w:br/>
        <w:t>Одан-дағы ой түйдім доп.</w:t>
        <w:br/>
        <w:t>Айналамда өңкей қамқор жарандар,</w:t>
        <w:br/>
        <w:t>Қиялданып мен үшін де алаңдар</w:t>
        <w:br/>
        <w:t>Тілейтінім мына жарық жалғанда</w:t>
        <w:br/>
        <w:t>Көбейсе екен қайырымды адамдар.</w:t>
        <w:br/>
        <w:t>206</w:t>
        <w:br/>
        <w:t>Шығармалары 4-63 Өз- &gt;</w:t>
        <w:br/>
        <w:t>“а</w:t>
        <w:br/>
        <w:t>БЫЖЫНЫҢ БЫЖЫЛЫ</w:t>
        <w:br/>
        <w:t>Жағасында Быжының</w:t>
        <w:br/>
        <w:t>Аспайтын суы тобықтан,</w:t>
        <w:br/>
        <w:t>Елемей желдің ызыңын,</w:t>
        <w:br/>
        <w:t>Ілияс - Ғали жолыққан.</w:t>
        <w:br/>
        <w:t>Ағасы танып інісін,</w:t>
        <w:br/>
        <w:t>Інісі тапқан ағасын.</w:t>
        <w:br/>
        <w:t>Бұл ғанибет жыр үгшін,</w:t>
        <w:br/>
        <w:t>Байыптасақ бағасын.</w:t>
        <w:br/>
        <w:t>Сонда кенет жайраңдап,</w:t>
        <w:br/>
        <w:t>Ілияс салған он қандай?!</w:t>
        <w:br/>
        <w:t>«Қалаулымын» қайран қап,</w:t>
        <w:br/>
        <w:t>Тындар ең мейір қанғандай.</w:t>
        <w:br/>
        <w:t>Ғали да қарап қалмады,</w:t>
        <w:br/>
        <w:t>Аясын несін ағадан?</w:t>
        <w:br/>
        <w:t>Бір әнін оған арналы:</w:t>
        <w:br/>
        <w:t>«Бал құйылды даладан...»</w:t>
        <w:br/>
        <w:t>Ақындарға қызыға,</w:t>
        <w:br/>
        <w:t>Быжылдалы Быжы да.</w:t>
        <w:br/>
        <w:t>СЕКСЕННІҢ СЕҢГІРІ</w:t>
        <w:br/>
        <w:t>Сеңгірінен сексеннің</w:t>
        <w:br/>
        <w:t>Әлдеқашан аттадым.</w:t>
        <w:br/>
        <w:t>Қалушы еді көштен кім,</w:t>
        <w:br/>
        <w:t>Сапардамын, саптамын.</w:t>
        <w:br/>
        <w:t>Қартайсам да, шырағым,</w:t>
        <w:br/>
        <w:t>Өлеңдлетіп келемін.</w:t>
        <w:br/>
        <w:t>Оқырманның құлағын</w:t>
        <w:br/>
        <w:t>БЕлоеңдетіп келемін.</w:t>
        <w:br/>
        <w:t>Сараңсыған жерім жоқ,</w:t>
        <w:br/>
        <w:t>Жырға, әйтеуір, мырзҙамын.</w:t>
        <w:br/>
        <w:t>Налитұғын жөнім жоқ,</w:t>
        <w:br/>
        <w:t>Тағдырыма ризамын.</w:t>
        <w:br/>
        <w:t>1-31 наурыз, 2003 жыл</w:t>
      </w:r>
    </w:p>
    <w:p>
      <w:r>
        <w:t>209</w:t>
        <w:br/>
        <w:t>а. АУМ --5 Сағынғали Сейітов 2 АУО»--9</w:t>
        <w:br/>
        <w:t>...</w:t>
        <w:br/>
        <w:t>Сенде жоққа кінәлі ме әңгелер,</w:t>
        <w:br/>
        <w:t>Қатардағы қарапайым пенделер.</w:t>
        <w:br/>
        <w:t>Ойламапсың ертеңіңді ертерек,</w:t>
        <w:br/>
        <w:t>Өзің ғана жоқ пен барды теңгерер.</w:t>
        <w:br/>
        <w:t>. “ж.</w:t>
        <w:br/>
        <w:t>Кеуде керіп кердеңдейсің,</w:t>
        <w:br/>
        <w:t>Кейде тіпті телмеңдейсің.</w:t>
        <w:br/>
        <w:t>Кес-кестейсің жұрттың алдып,</w:t>
        <w:br/>
        <w:t>Кімге кезек бергендейсің?</w:t>
        <w:br/>
        <w:t>.-.</w:t>
        <w:br/>
        <w:t>Аңғалдарды алдамаңдар,</w:t>
        <w:br/>
        <w:t>Әбжыландай арбамаңдар.</w:t>
        <w:br/>
        <w:t>Осал жағын барламаңдар,</w:t>
        <w:br/>
        <w:t>Жалғандыққа жалғамаңдар.</w:t>
        <w:br/>
        <w:t>...х</w:t>
        <w:br/>
        <w:t>Біреулер үйде отырып жан бағады,</w:t>
        <w:br/>
        <w:t>Біреулер таңқалмасқа таңқалады.</w:t>
        <w:br/>
        <w:t>Біреулер шамданбасқа шамданады,</w:t>
        <w:br/>
        <w:t>Біреулер әлденеге паңданады.</w:t>
        <w:br/>
        <w:t>. . “</w:t>
        <w:br/>
        <w:t>Айтшы, тарих...</w:t>
        <w:br/>
        <w:t>Батыры көп халық бар ма қазақтай?!</w:t>
        <w:br/>
        <w:t>Айтты, тарих...</w:t>
        <w:br/>
        <w:t>Ақыны көп халық бар ма қазақтай?!</w:t>
        <w:br/>
        <w:t>ж.ж</w:t>
        <w:br/>
        <w:t>Көрдіңдер ме, ауылға бет бұрылды,</w:t>
        <w:br/>
        <w:t>Өзгертеді қалпын енді бұрынғы.</w:t>
        <w:br/>
        <w:t>Бой түзейді жаңа ауыл тұлғалы,</w:t>
        <w:br/>
        <w:t>Сен көрмеген, мен көрмеген туғалы.</w:t>
        <w:br/>
        <w:t>ж-.</w:t>
        <w:br/>
        <w:t>Арақ - ең бір зұлым жауың жарақты,</w:t>
        <w:br/>
        <w:t>Мың-мың көзден қаншама жас, қан ақты?!</w:t>
        <w:br/>
        <w:t>Біз көрмеспіз, туар, бәлкім, оң заман</w:t>
        <w:br/>
        <w:t>Дастарханнан аластайтын арақты!</w:t>
        <w:br/>
        <w:t>Керексің гой бүгін түгіл ертеңге,</w:t>
        <w:br/>
        <w:t>Жоқ нәрсеге күйіп-пісіп өртенбе.</w:t>
        <w:br/>
        <w:t>Болматтыға бықсып-бықсып жанғанша,</w:t>
        <w:br/>
        <w:t>Жігеріңді жақсаң қайтер өртеңге?!</w:t>
        <w:br/>
        <w:t>7-77-75. 208</w:t>
      </w:r>
    </w:p>
    <w:p>
      <w:r>
        <w:t>а-ы 9 Сағынғалм Сейітов ФО</w:t>
        <w:br/>
        <w:t>ЕГДЕЛІК</w:t>
        <w:br/>
        <w:t>Егдемін деп қынжылма, егделігің -</w:t>
        <w:br/>
        <w:t>Емес қой ол қызыққа бөглелігіп.</w:t>
        <w:br/>
        <w:t>Елделігің - есейіп, толысуың,</w:t>
        <w:br/>
        <w:t>Тереңдікке бет бұрып, ойысуың.</w:t>
        <w:br/>
        <w:t>КІРІПТАРЛЫҚ</w:t>
        <w:br/>
        <w:t>Біреулерге бола көрме кіріптар,</w:t>
        <w:br/>
        <w:t>Табан тіреп бір сөзіңде тұрып қал.</w:t>
        <w:br/>
        <w:t>Кіріптарлық - кісілікті кірлету,</w:t>
        <w:br/>
        <w:t>Аз ба әлі жойылатын қылықтар</w:t>
        <w:br/>
        <w:t>БОЛА АЛСАҢ</w:t>
        <w:br/>
        <w:t>Бола алсаң, елге аға бол,</w:t>
        <w:br/>
        <w:t>Бола алсаң суға саға бол,</w:t>
        <w:br/>
        <w:t>Қиын-қыстау күндерде</w:t>
        <w:br/>
        <w:t>Пақырларға пана бол.</w:t>
        <w:br/>
        <w:t>ӨЗГЕЛЕРДІ ӨЗІНЕН КЕМ САНАЙДЫ</w:t>
        <w:br/>
        <w:t>Өзгелерді өзінен кем санайды,</w:t>
        <w:br/>
        <w:t>Сонда өзін кімге ол тең санайды?</w:t>
        <w:br/>
        <w:t>Әкім шығар, онысы мықтағанда,</w:t>
        <w:br/>
        <w:t>Қолтығына кіретін ықтағанда.</w:t>
        <w:br/>
        <w:t>ТАҒДЫРҒА ТІЛ ҚАТУ</w:t>
        <w:br/>
        <w:t>Толғанып тоқ етерін пайымда да,</w:t>
        <w:br/>
        <w:t>Сен маған тосын тосқын дайындама.</w:t>
        <w:br/>
        <w:t>Бейімдеп болмысымды ертегіге,</w:t>
        <w:br/>
        <w:t>Сен мені алаңдатпа ертеңіме.</w:t>
        <w:br/>
        <w:t>ДОСТАР ЕСКЕ ТҮСКЕНДЕ</w:t>
        <w:br/>
        <w:t>Айырылыппын достарымның көбінен,</w:t>
        <w:br/>
        <w:t>Жұлдыздардай сөнген құлап көгінен.</w:t>
        <w:br/>
        <w:t>Ой, дүние-ай, солар еске түскенде,</w:t>
        <w:br/>
        <w:t>Ет-жүрегім езілгендей егілем.</w:t>
        <w:br/>
        <w:t>1-31 қазан, 2002 жыл</w:t>
        <w:br/>
        <w:t>--зенасетеЯ 20)</w:t>
        <w:br/>
        <w:t>А р--&gt; Шығармалары «Оны</w:t>
        <w:br/>
        <w:t>ОТ АУЫЗДЫ, ОРАҚ ТІЛДІ БАБАМА</w:t>
        <w:br/>
        <w:t>(Махамбеттің 200 жылдығына)</w:t>
        <w:br/>
        <w:t>Биіктің де биігісің, ірісің!</w:t>
        <w:br/>
        <w:t>Хас батырдың, бас батырдың бірісің!</w:t>
        <w:br/>
        <w:t>Ақындықта тайталасын жоқ сенің,</w:t>
        <w:br/>
        <w:t>Ұрпақтардың зердесінде тірісің.</w:t>
      </w:r>
    </w:p>
    <w:p>
      <w:r>
        <w:t>Махамбетсің, марқасқасың майталман,</w:t>
        <w:br/>
        <w:t>Жанталаста жаудың бетін қайтарған.</w:t>
        <w:br/>
        <w:t>Көк желкеңнен қылыш төніп тұрса да,</w:t>
        <w:br/>
        <w:t>Айтарыңды тайсалмастан айта алған.</w:t>
        <w:br/>
        <w:t>Елің сені құя салған ерліктен,</w:t>
        <w:br/>
        <w:t>Озбырлыққа көнбейтүғын өрліктен.</w:t>
        <w:br/>
        <w:t>Мүмкін, саған сенген болар ол сонда</w:t>
        <w:br/>
        <w:t>Үміттеніп бостандық пен теңдіктен.</w:t>
        <w:br/>
        <w:t>Жаралғансың қайратынан халықтың,</w:t>
        <w:br/>
        <w:t>Жаралғансың айбатынан халықтың.</w:t>
        <w:br/>
        <w:t>Мүмкін, саған берген болар Тәңірім,</w:t>
        <w:br/>
        <w:t>Тасқын күшін Атырау мен Жайықтың.</w:t>
        <w:br/>
        <w:t>Еділ үшін сгескенсің сағада,</w:t>
        <w:br/>
        <w:t>Жайық үшін жандасқансың жағала.</w:t>
        <w:br/>
        <w:t>Қиғаш үшін қырқысқансың шегінбей,</w:t>
        <w:br/>
        <w:t>Тептер үшін тартысып сай-салада.</w:t>
        <w:br/>
        <w:t>Борандатқан қаһарыңнан хан ыққан,</w:t>
        <w:br/>
        <w:t>Қалтыраған, қайғыланған, қамыққан.</w:t>
        <w:br/>
        <w:t>Ордасының шаңырағы шайқалып,</w:t>
        <w:br/>
        <w:t>Қатер бұлты сығалаған жабықтан.</w:t>
        <w:br/>
        <w:t>Мынңқ етпедің сөгілсе де қабырғаң,</w:t>
        <w:br/>
        <w:t>Жауыңды аттың ылдидан да, адырдан.</w:t>
        <w:br/>
        <w:t>Қолындағы найзаң айға шатылды,</w:t>
        <w:br/>
        <w:t>Ала өгіздей мөңіреді адырнан.</w:t>
        <w:br/>
        <w:t>Қайран Маха! Баламасыз бабасың,</w:t>
        <w:br/>
        <w:t>Сені тегіс ардақтайды алашың.</w:t>
        <w:br/>
        <w:t>Мархабатпен атайды элем атыңды.</w:t>
        <w:br/>
        <w:t>Беріп ерен ерлігіңнің бағасын.</w:t>
        <w:br/>
        <w:t>Жүрсем-дағы сарсаң дүние қамында,</w:t>
        <w:br/>
        <w:t>Асқақ бейнең тұрады көз алдымда.</w:t>
        <w:br/>
        <w:t>Мен-дағы бір сарқытыңмын жыраяғы,</w:t>
        <w:br/>
        <w:t>Рауандаған рухың бар қанымда.</w:t>
        <w:br/>
        <w:t>І-31 қаптар, 2003 жыл</w:t>
        <w:br/>
        <w:t>205</w:t>
        <w:br/>
        <w:t>а.</w:t>
        <w:br/>
        <w:t>ахмет» Сағынғалм Сейізов 2-9</w:t>
        <w:br/>
        <w:t>МЕНІҢ БАТЫР БАБАЛАРЫМ</w:t>
        <w:br/>
        <w:t>Сырым Датов. Қай батырдан кем екен?!</w:t>
        <w:br/>
        <w:t>Еңіреген ер емес пе Кенекем?!</w:t>
        <w:br/>
        <w:t>Исатай мен Махамбетке тарихта</w:t>
        <w:br/>
        <w:t>Айтыңдаршы, қандай тұлға тең екен?!</w:t>
        <w:br/>
        <w:t>КӨНЕ БЕРМЕ БОПСАҒА</w:t>
        <w:br/>
        <w:t>Қостамасты қостама,</w:t>
      </w:r>
    </w:p>
    <w:p>
      <w:r>
        <w:t>Көне берме бопсаға.</w:t>
        <w:br/>
        <w:t>Ұқсап жүрме кенеттен</w:t>
        <w:br/>
        <w:t>Босап қалған топсаға.</w:t>
        <w:br/>
        <w:t>ӨЗ ТҰСЫНАН АЙТАРЫ БОЛМАҒАН СОҢ</w:t>
        <w:br/>
        <w:t>Ақылсызға қашанда ақыл қайғы,</w:t>
        <w:br/>
        <w:t>Тектен текке таңдайы тақылдайды.</w:t>
        <w:br/>
        <w:t>Өз тұсынан айтары болмаған соң</w:t>
        <w:br/>
        <w:t>Жұрттың сөзін жүз пайыз мақұлдайды.</w:t>
        <w:br/>
        <w:t>ЕКЕУІҢЕ</w:t>
        <w:br/>
        <w:t>Біле алмадым, доссыңдар ма?</w:t>
        <w:br/>
        <w:t>Иә болмаса қассыңдар ма?</w:t>
        <w:br/>
        <w:t>Егесіп те қаласыңдар,</w:t>
        <w:br/>
        <w:t>Шенесіп те қаласыңдар.</w:t>
        <w:br/>
        <w:t>Шарпысып та жүресіңдер.</w:t>
        <w:br/>
        <w:t>Тартысып та жүресіңдер.</w:t>
        <w:br/>
        <w:t>Нелерің бар келіспейтін?</w:t>
        <w:br/>
        <w:t>Нелерің бар бөліспейтін?</w:t>
        <w:br/>
        <w:t>Нелерің бар сыйыспайтын?</w:t>
        <w:br/>
        <w:t>Нелерің бар қиыспайтын?</w:t>
        <w:br/>
        <w:t>Жанжалдарың бар ма әлде?</w:t>
        <w:br/>
        <w:t>Жердің үсті тар ма Әлде?</w:t>
        <w:br/>
        <w:t>КҮРКІРЕ, АСПАН, КҮРКІРЕ</w:t>
        <w:br/>
        <w:t>Күркіре, аспан, күркіре,</w:t>
        <w:br/>
        <w:t>Күркірейтін кезің бұл.</w:t>
        <w:br/>
        <w:t>Сіркіре, жаңбыр, сіркірс,</w:t>
        <w:br/>
        <w:t>Сіркірейтін кезің бұл.</w:t>
        <w:br/>
        <w:t>210</w:t>
        <w:br/>
        <w:t>8.-ФАФИО6Ф-&lt;-? Шығармалары го 5</w:t>
        <w:br/>
        <w:t>Найзағайдып жарқылы</w:t>
        <w:br/>
        <w:t>Шарлағандай көк төсін.</w:t>
        <w:br/>
        <w:t>Жауған жауын арқылы</w:t>
        <w:br/>
        <w:t>Жер көгеріп, көктесін.</w:t>
        <w:br/>
        <w:t>АДАМҒА ИЛАН</w:t>
        <w:br/>
        <w:t>Аспайтұғын, саспайтұғын,</w:t>
        <w:br/>
        <w:t>Шолақ сайдай таспайтұғын,</w:t>
        <w:br/>
        <w:t>Жақын тартып жарандарды</w:t>
        <w:br/>
        <w:t>Жақсылыққа бастайтұғын -</w:t>
        <w:br/>
        <w:t>Адамға илан, достас та</w:t>
        <w:br/>
        <w:t>Достастың екен, қоштаспа.</w:t>
        <w:br/>
        <w:t>УЫЗЫН КҮТІП ЖҮРМІСІҢ?</w:t>
        <w:br/>
        <w:t>Тұралаған тұрмысың,</w:t>
        <w:br/>
        <w:t>Бірі екенсің наттардың.</w:t>
        <w:br/>
        <w:t>Уызын күтіп жүрмісің</w:t>
      </w:r>
    </w:p>
    <w:p>
      <w:r>
        <w:t>Қашпағап әлі қашардың?</w:t>
        <w:br/>
        <w:t>ҚАРТТЫҒЫҢ</w:t>
        <w:br/>
        <w:t>Қарттығың ол - кемел кезің,</w:t>
        <w:br/>
        <w:t>Жас ұрпаққа бедел кезің.</w:t>
        <w:br/>
        <w:t>Онан әсте құтылмайсың,</w:t>
        <w:br/>
        <w:t>Түбінде бір келер кезің.</w:t>
        <w:br/>
        <w:t>ЖАУҚАЗЫН</w:t>
        <w:br/>
        <w:t>Жауқазын қар астынан қылтияды,</w:t>
        <w:br/>
        <w:t>Талпынған тіршілікті кім қияды?</w:t>
        <w:br/>
        <w:t>Қыбырлап көктем туа көзін ашып,</w:t>
        <w:br/>
        <w:t>Жаңдылар оянады ұйқылағы.</w:t>
        <w:br/>
        <w:t>1-30 сәуір, 2003 жыл</w:t>
        <w:br/>
        <w:t>...</w:t>
        <w:br/>
        <w:t>Қарт қойнында қалаш бар-ау, жараңлар,</w:t>
        <w:br/>
        <w:t>Нанбасаңдар, қойнымды ашып қарандар.</w:t>
        <w:br/>
        <w:t>Өлеңім ғой менің «қалаш» дегенім,</w:t>
        <w:br/>
        <w:t>Өздеріне бірдей бөліп беремін.</w:t>
        <w:br/>
        <w:t>ЛЕ ННЕ</w:t>
        <w:br/>
        <w:t>а но? Сағынғалш Сейітов е. 9</w:t>
        <w:br/>
        <w:t>..</w:t>
        <w:br/>
        <w:t>Тіліне әзәзілдің ермегейсің,</w:t>
        <w:br/>
        <w:t>Ырқына ә дегеннен көнбегейсің.</w:t>
        <w:br/>
        <w:t>Пиғылын сұрқияның сезе қалсаң,</w:t>
        <w:br/>
        <w:t>Безініп қолды бір-ақ сермегейсің.</w:t>
        <w:br/>
        <w:t>Ағайын арасына сына қақпа,</w:t>
        <w:br/>
        <w:t>Өсеқ пен өтіріктен кінә тақпа.</w:t>
        <w:br/>
        <w:t>Аулақ бол пәтуасыз байбаламнан,</w:t>
        <w:br/>
        <w:t>Бүрқ етіп өрт шықпасын айналаннан.</w:t>
        <w:br/>
        <w:t>&gt;.</w:t>
        <w:br/>
        <w:t>Кей жаман марламсиды әлін білмей,</w:t>
        <w:br/>
        <w:t>Кей надан мардамсиды кәлімгідей.</w:t>
        <w:br/>
        <w:t>Олардың мақтанында мән-пәғат жоқ</w:t>
        <w:br/>
        <w:t>Жадыңда сақтайтындай бәрін бірдей.</w:t>
        <w:br/>
        <w:t>4...</w:t>
        <w:br/>
        <w:t>Өзі мұпы мін демейді,</w:t>
        <w:br/>
        <w:t>Көбінесе үндемейді.</w:t>
        <w:br/>
        <w:t>Ешкімді де күндемейді,</w:t>
        <w:br/>
        <w:t>Ешкімді де тілдемейді.</w:t>
        <w:br/>
        <w:t>Біреуді жек көріп,</w:t>
        <w:br/>
        <w:t>Сыртынап сынама.</w:t>
        <w:br/>
        <w:t>Тектен тек кектеніп,</w:t>
        <w:br/>
        <w:t>Сыпыра сыбама.</w:t>
      </w:r>
    </w:p>
    <w:p>
      <w:r>
        <w:t>...</w:t>
        <w:br/>
        <w:t>Жайраң қағып күлмесең,</w:t>
        <w:br/>
        <w:t>Кімге ләрі ыржағытн?</w:t>
        <w:br/>
        <w:t>Сөз қадірін білмесең,</w:t>
        <w:br/>
        <w:t>Кімге дәрі қылжағың?</w:t>
        <w:br/>
        <w:t>..-</w:t>
        <w:br/>
        <w:t>Не жөнің бар мардамситын?</w:t>
        <w:br/>
        <w:t>Не жөнің бар дандайситын?</w:t>
        <w:br/>
        <w:t>Тұра қалып айна алдына,</w:t>
        <w:br/>
        <w:t>Қара өзіңе, қандай сиқың?</w:t>
        <w:br/>
        <w:t>...</w:t>
        <w:br/>
        <w:t>Сөзің сенің мәйекті ме?</w:t>
        <w:br/>
        <w:t>Серт секілді дәйекті ме?</w:t>
        <w:br/>
        <w:t>“əңҺ--- 20</w:t>
        <w:br/>
        <w:t>ЖҰЗ кҰУАҚАқА ЖАСАР АА ааа</w:t>
        <w:br/>
        <w:t>Бір әттең айтылмай жүр мұңымызда,</w:t>
        <w:br/>
        <w:t>Өзіміз кінәліміз мұнымызға.</w:t>
        <w:br/>
        <w:t>Абдолла қан майданда қаза тауып,</w:t>
        <w:br/>
        <w:t>Бір Байрон келмей қалды жырымызға.</w:t>
        <w:br/>
        <w:t>КУӘСІ ҚИЛЫ-ҚИЛЫ ҚҰБЫЛЫСТЫҢ</w:t>
        <w:br/>
        <w:t>Куәсі қилы-қилы құбылыстын,</w:t>
        <w:br/>
        <w:t>Сен талай тауқыметтің уын іштің.</w:t>
        <w:br/>
        <w:t>Шығам деп шырғалаңнан шарқ ұрдың да,</w:t>
        <w:br/>
        <w:t>Түспедің тұзағына түңілістің.</w:t>
        <w:br/>
        <w:t>ДИМАШҚА</w:t>
        <w:br/>
        <w:t>Жібек желдей есіліп,</w:t>
        <w:br/>
        <w:t>Жүгір, Димаш, мүдірме.</w:t>
        <w:br/>
        <w:t>Қоцңыраудан кешігіп,</w:t>
        <w:br/>
        <w:t>Жол-жөнекей кідірме.</w:t>
        <w:br/>
        <w:t>Биыл сені мектепке</w:t>
        <w:br/>
        <w:t>Бала шағың шақырды.</w:t>
        <w:br/>
        <w:t>Биыл сені мектепке</w:t>
        <w:br/>
        <w:t>Болашағың шақырды.</w:t>
        <w:br/>
        <w:t>Мектеп - білім бұлағы,</w:t>
        <w:br/>
        <w:t>Мейіріңді қандырар.</w:t>
        <w:br/>
        <w:t>Мектел - ойдың шырағы,</w:t>
        <w:br/>
        <w:t>Ақыл-санаң жаңғырар.</w:t>
        <w:br/>
        <w:t>Тұла бойы тұңғышы</w:t>
        <w:br/>
        <w:t>Ділбар менен Нұрланның.</w:t>
        <w:br/>
        <w:t>Екеуінің ырысы,</w:t>
        <w:br/>
        <w:t>Тал шыбықтай ырғалдың.</w:t>
        <w:br/>
        <w:t>Жетідегі баласың,</w:t>
      </w:r>
    </w:p>
    <w:p>
      <w:r>
        <w:t>Біріншіге барасың.</w:t>
        <w:br/>
        <w:t>Алғаш рет қолыңа</w:t>
        <w:br/>
        <w:t>Әліппені аласың.</w:t>
        <w:br/>
        <w:t>Иығыңда портфелің,</w:t>
        <w:br/>
        <w:t>Онда қалам-дәптерің.</w:t>
        <w:br/>
        <w:t>Саған құшақ ашады</w:t>
        <w:br/>
        <w:t>Мұғалімдер - бапкерін.</w:t>
        <w:br/>
        <w:t>219</w:t>
        <w:br/>
        <w:t>с АНо--9 Сағынғала Сейітов 2-2</w:t>
        <w:br/>
        <w:t>ЖЕТПІС КӨЛІ</w:t>
        <w:br/>
        <w:t>Жетпіс атам таңғалдырып маңайын,</w:t>
        <w:br/>
        <w:t>Жықты күшті балуанның талайын.</w:t>
        <w:br/>
        <w:t>Сонда оған көл сыйлапты бәйгеге</w:t>
        <w:br/>
        <w:t>Бір болысты басқарушы ағайын.</w:t>
        <w:br/>
        <w:t>ҒАББАС ЖЕТПІСОВ</w:t>
        <w:br/>
        <w:t>Ғаббас аға - қуғын-сүргін құрбаны,</w:t>
        <w:br/>
        <w:t>Көңілі пәк, жаны жайсан, тұлғалы.</w:t>
        <w:br/>
        <w:t>Заңгер екен қара қылды қақ жарған,</w:t>
        <w:br/>
        <w:t>Көкейінде кете барды ақ арман.</w:t>
        <w:br/>
        <w:t>МОЛДАҒАЛИ МАЙЕМЕРОВ</w:t>
        <w:br/>
        <w:t>Адам еді әділдікті жақтайтын,</w:t>
        <w:br/>
        <w:t>Ел үмітін еңбегімен ақтайтын.</w:t>
        <w:br/>
        <w:t>Отыз жеті қол-аяғын байлады,</w:t>
        <w:br/>
        <w:t>Қайтпайтұғын қиыр шетке айдады.</w:t>
        <w:br/>
        <w:t>АТАСЫ МЕН НЕМЕРЕСІ</w:t>
        <w:br/>
        <w:t>Немересі қазақшаға жоқ-ақ,</w:t>
        <w:br/>
        <w:t>Атасының орысшасы шолақ.</w:t>
        <w:br/>
        <w:t>Аралары жатыр тіпті алшақ,</w:t>
        <w:br/>
        <w:t>Бірін бірі ұғар шала, жаңсақ.</w:t>
        <w:br/>
        <w:t>АДАМДАР СҮЗІСІП ЖҮРМЕСІН</w:t>
        <w:br/>
        <w:t>Бұқалар сүзіссе бірсәрі,</w:t>
        <w:br/>
        <w:t>Адамдар сүзісіп жүрмесін.</w:t>
        <w:br/>
        <w:t>Ызасын тежесін ынсабы,</w:t>
        <w:br/>
        <w:t>Жауығу дегенді білмесін.</w:t>
        <w:br/>
        <w:t>БОЛҒАН ШЫҒАР...</w:t>
        <w:br/>
        <w:t>Болған шығар тарыққан да шақтарым...</w:t>
        <w:br/>
        <w:t>Болған шығар зарыққан да шақтарым...</w:t>
        <w:br/>
        <w:t>Бір жақсысы - жығылмадым ондайда,</w:t>
        <w:br/>
        <w:t>Сай-салаға тығылмадым ондайда.</w:t>
        <w:br/>
        <w:t>218</w:t>
        <w:br/>
        <w:t>2. бАуОЫУР--&gt; Сағынғали. Сейлтов СЫНЫ Ә-С»</w:t>
      </w:r>
    </w:p>
    <w:p>
      <w:r>
        <w:t>...</w:t>
        <w:br/>
        <w:t>Ауылыңа қайт, шырағым,</w:t>
        <w:br/>
        <w:t>Сол емес пе түрағың?</w:t>
        <w:br/>
        <w:t>Қарайламай қалаға</w:t>
        <w:br/>
        <w:t>Далаңа орал, далаңа!</w:t>
        <w:br/>
        <w:t>Сонда атақонысың</w:t>
        <w:br/>
        <w:t>Ұялаған санаңа.</w:t>
        <w:br/>
        <w:t>БІЗДІҢ ҚАЗАҚ ДАЛАСЫ</w:t>
        <w:br/>
        <w:t>Бұл далада жайнайтын гүл-гүл аз ба?</w:t>
        <w:br/>
        <w:t>Бұл далада сайрайтын бұлбұл аз ба?</w:t>
        <w:br/>
        <w:t>Бұл далада шапқанда алқымы іспес,</w:t>
        <w:br/>
        <w:t>Жұлдыздайын ағатын дүлдүл аз ба?</w:t>
        <w:br/>
        <w:t>Дала жоқ біздің қазақ даласындай,</w:t>
        <w:br/>
        <w:t>Мейірбан анасындай, панасындай.</w:t>
        <w:br/>
        <w:t>Ол құдды байтақ жаһан жеке біткен</w:t>
        <w:br/>
        <w:t>Жұртының жанға жайлы саясындай.</w:t>
        <w:br/>
        <w:t>1-30 маусым, 2003 жыл</w:t>
        <w:br/>
        <w:t>Жегріміздің кеңдігі --</w:t>
        <w:br/>
        <w:t>Ата-баба ерлігі!</w:t>
        <w:br/>
        <w:t>Мұнша жерді неге алған?</w:t>
        <w:br/>
        <w:t>Ұрпақ үшін деп алған!</w:t>
        <w:br/>
        <w:t>.. .</w:t>
        <w:br/>
        <w:t>Асқар тау, асау өзен, бел-белес тс,</w:t>
        <w:br/>
        <w:t>Айдын көл, ойшыл орман, лөн, дөңес те,</w:t>
        <w:br/>
        <w:t>Құба жон, құла қырат, құбақан құм -</w:t>
        <w:br/>
        <w:t>Бәрі де өзіміздің жер емес пе?</w:t>
        <w:br/>
        <w:t>...</w:t>
        <w:br/>
        <w:t>Ақ сағым кеңістікте керіледі,</w:t>
        <w:br/>
        <w:t>Бір мезет сергіп кенет серіледі.</w:t>
        <w:br/>
        <w:t>Астау жон адырларды, төбелерді</w:t>
        <w:br/>
        <w:t>Тербетіш тұрғандай боп көрінеді.</w:t>
        <w:br/>
        <w:t>214</w:t>
        <w:br/>
        <w:t>ө- А ИЯР--2 Шығармалары ЖЕ ы АЕ</w:t>
        <w:br/>
        <w:t>Азбас-тозбас асылдай ма?</w:t>
        <w:br/>
        <w:t>Жалтылдаған жасындай ма?</w:t>
        <w:br/>
        <w:t>.-..</w:t>
        <w:br/>
        <w:t>Жан емеспін жырынды,</w:t>
        <w:br/>
        <w:t>Шертем шексіз сырымды.</w:t>
        <w:br/>
        <w:t>Көрінгенге жарбақтап,</w:t>
        <w:br/>
        <w:t>Шақшаймын, бірақ, мұтшымды.</w:t>
        <w:br/>
        <w:t>Кім терісгер мұнымды?!</w:t>
        <w:br/>
        <w:t>“жж</w:t>
      </w:r>
    </w:p>
    <w:p>
      <w:r>
        <w:t>Жомарт елім, бердің маған барыңды,</w:t>
        <w:br/>
        <w:t>Мен де сенен аядым ба барымды?</w:t>
        <w:br/>
        <w:t>Сеніп арқаң жетілгенім, жеткенім,</w:t>
        <w:br/>
        <w:t>Бар керсгім бір өзіңнен табылды.</w:t>
        <w:br/>
        <w:t>ж.</w:t>
        <w:br/>
        <w:t>Үзілген бұлттан тамшыны</w:t>
        <w:br/>
        <w:t>Ешкім жауын демейді.</w:t>
        <w:br/>
        <w:t>Салт атты, сабау қамшылы</w:t>
        <w:br/>
        <w:t>Жалғызды кім жебейді?!</w:t>
        <w:br/>
        <w:t>Тізгінін тежеп әсте ірікпеген,</w:t>
        <w:br/>
        <w:t>Мен де бір жолаушымын, жүріп келем.</w:t>
        <w:br/>
        <w:t>Тартылған таспалайын ғұмыр жолы</w:t>
        <w:br/>
        <w:t>Бір күні үзілерін біліп келем.</w:t>
        <w:br/>
        <w:t>4..</w:t>
        <w:br/>
        <w:t>Түкірме суын ішкен құдығыңа,</w:t>
        <w:br/>
        <w:t>Мәлтілдеп мөлдіреген тұнығына.</w:t>
        <w:br/>
        <w:t>Зәмзәмін лайлама абайламай,</w:t>
        <w:br/>
        <w:t>Түбінде зар боларсың жүғынына.</w:t>
        <w:br/>
        <w:t>. “ж</w:t>
        <w:br/>
        <w:t>Өткен күндер - ескен желдей,</w:t>
        <w:br/>
        <w:t>Жазғытұры көшкен сеңдей,</w:t>
        <w:br/>
        <w:t>Артта қалған жасыл белдей,</w:t>
        <w:br/>
        <w:t>Алыстаған айдын көлдей.</w:t>
        <w:br/>
        <w:t>Белгісі бар өшпейтіндей,</w:t>
        <w:br/>
        <w:t>Көңіліңнен көшпейтіндей.</w:t>
        <w:br/>
        <w:t>29-----</w:t>
        <w:br/>
        <w:t>ЭН Ор---2 Шығармалары. 8. ОНОР-&lt;2</w:t>
        <w:br/>
        <w:t>ж.ж</w:t>
        <w:br/>
        <w:t>Ақтүтек боран, қайдасың,</w:t>
        <w:br/>
        <w:t>Алай-түлей борамай?</w:t>
        <w:br/>
        <w:t>Күшіңнің көріп пайдасын,</w:t>
        <w:br/>
        <w:t>Көрпеңе қырды орамай?</w:t>
        <w:br/>
        <w:t>.. ”</w:t>
        <w:br/>
        <w:t>Біреуден шектің бе қиянат?</w:t>
        <w:br/>
        <w:t>Біреуден шектің бе зиянат?</w:t>
        <w:br/>
        <w:t>Екеуі етене егіздей,</w:t>
        <w:br/>
        <w:t>Есіңде қалды ма ұялап?</w:t>
        <w:br/>
        <w:t>“ж.</w:t>
        <w:br/>
        <w:t>"Жаман - жасқаншақ,</w:t>
        <w:br/>
        <w:t>Надан - мақтаншақ.</w:t>
        <w:br/>
        <w:t>Арам - айлашыл,</w:t>
        <w:br/>
        <w:t>Сараң - пайдашыл.</w:t>
      </w:r>
    </w:p>
    <w:p>
      <w:r>
        <w:t>ж.ж</w:t>
        <w:br/>
        <w:t>Ат қосыт бәйгегс аламан,</w:t>
        <w:br/>
        <w:t>Бір өзін үміткер санаған</w:t>
        <w:br/>
        <w:t>Адамға ұқсайды ақын да,</w:t>
        <w:br/>
        <w:t>Сөзіне сеніммен қараған.</w:t>
        <w:br/>
        <w:t>...</w:t>
        <w:br/>
        <w:t>Кедейіпілік талайдың жолын кесті,</w:t>
        <w:br/>
        <w:t>Кедейшілік талайдың қолын кесті.</w:t>
        <w:br/>
        <w:t>Кедейшілік талайды әлсіретіп,</w:t>
        <w:br/>
        <w:t>Ортасынан қақ бөлді бөлінбесті.</w:t>
        <w:br/>
        <w:t>-..</w:t>
        <w:br/>
        <w:t>Әткең күндер бұлдырайды сағымдай,</w:t>
        <w:br/>
        <w:t>Бірте-бірте алыстаған сарындай.</w:t>
        <w:br/>
        <w:t>Олар - ұзақ ғұмырыңның бөлшегі,</w:t>
        <w:br/>
        <w:t>Тұра алмайсың анда-санда сағынбай.</w:t>
        <w:br/>
        <w:t>ж“.</w:t>
        <w:br/>
        <w:t>Бойшаң тау төбешікке айналмасын,</w:t>
        <w:br/>
        <w:t>Бітеліп бұлақ көзі байланбасын.</w:t>
        <w:br/>
        <w:t>Толырақ бұйырсын да туған жерден,</w:t>
        <w:br/>
        <w:t>Қалмасын жат өлкеде қайран басың.</w:t>
        <w:br/>
        <w:t>ФАУНА 9 Сағынғалл, Сейітов 2 &gt;--:</w:t>
        <w:br/>
        <w:t>Жалындайды жанарың,</w:t>
        <w:br/>
        <w:t>Жадырайды қабағын.</w:t>
        <w:br/>
        <w:t>Келбетіннен көремін</w:t>
        <w:br/>
        <w:t>Кейпін зерек баланып.</w:t>
        <w:br/>
        <w:t>Жайна, Димаш, санатта,</w:t>
        <w:br/>
        <w:t>Сан салалы сабақта.</w:t>
        <w:br/>
        <w:t>Тең құрбыңның алды бол,</w:t>
        <w:br/>
        <w:t>Жастайынңнан арлы бол!</w:t>
        <w:br/>
        <w:t>Айналайын, аман бол,</w:t>
        <w:br/>
        <w:t>Ел ардақтар адам бол!</w:t>
        <w:br/>
        <w:t>1-30 қыркүйек, 2003 жыл</w:t>
        <w:br/>
        <w:t>ОРТАҚ</w:t>
        <w:br/>
        <w:t>Ай ортақ, аспан ортақ, жұлдыз ортақ,</w:t>
        <w:br/>
        <w:t>Күн ортақ, әлем ортақ, күндіз ортақ.</w:t>
        <w:br/>
        <w:t>Жер ортақ, өмір ортақ, өлім ортақ,</w:t>
        <w:br/>
        <w:t>Таң ортақ, ғарыш ортақ, шың-қүз ортақ.</w:t>
        <w:br/>
        <w:t>БІР ӨЛЕҢШІГЕ</w:t>
        <w:br/>
        <w:t>Бетіңді бүр ең әуелі заманға,</w:t>
        <w:br/>
        <w:t>Қасыңдағы қарапайым адамға.</w:t>
        <w:br/>
        <w:t>Сабақтай біл, сараптай біл сөзінді,</w:t>
        <w:br/>
        <w:t>Кәкір-шүкір ілінбесін қаламға.</w:t>
      </w:r>
    </w:p>
    <w:p>
      <w:r>
        <w:t>ҚАРА</w:t>
        <w:br/>
        <w:t>Өмірде артқа емес, алға қара,</w:t>
        <w:br/>
        <w:t>Түнерген түнге емес, таңға қара.</w:t>
        <w:br/>
        <w:t>Қоғамдас қоңсыларға сенетіндей</w:t>
        <w:br/>
        <w:t>Ниеті ақ, көңілі пәк жанға қара.</w:t>
        <w:br/>
        <w:t>БІР ТАНЫСҚА</w:t>
        <w:br/>
        <w:t>Ытырынбай сөйлесеңші, шырағым,</w:t>
        <w:br/>
        <w:t>Құтырынбай сөйлесеңші, шырағым.</w:t>
        <w:br/>
        <w:t>Одан-дағы жаңыңдағы жаранға</w:t>
        <w:br/>
        <w:t>Жайлап басып, жақындашы бір адым.</w:t>
        <w:br/>
        <w:t>220</w:t>
        <w:br/>
        <w:t>АЗЫ ақа хаР Шығармалары. с Ало</w:t>
        <w:br/>
        <w:t>БІЛГЕНСИДІ ӘЛДЕНЕНІ</w:t>
        <w:br/>
        <w:t>Білгенсидлі әлденені,</w:t>
        <w:br/>
        <w:t>Кердеңдейді, бәлденеді.</w:t>
        <w:br/>
        <w:t>Іші қуыс қоңыраудай,</w:t>
        <w:br/>
        <w:t>Сырттай ғана сәнденеді.</w:t>
        <w:br/>
        <w:t>БОЛМАЙ ЖАТЫП БОЛДЫМ ДЕМЕ</w:t>
        <w:br/>
        <w:t>Болмай жатып болдым деме,</w:t>
        <w:br/>
        <w:t>Толмай жатып толдым деме.</w:t>
        <w:br/>
        <w:t>Төбешікке шыға салып,</w:t>
        <w:br/>
        <w:t>Тас қияға қондым деме.</w:t>
        <w:br/>
        <w:t>ЖАС БАЛУАНҒА</w:t>
        <w:br/>
        <w:t>Жығылганда жігеріңді жүдетке,</w:t>
        <w:br/>
        <w:t>Уайымыңды одан сайын үдетпе.</w:t>
        <w:br/>
        <w:t>Қайраттанып сол күреске қайта шық,</w:t>
        <w:br/>
        <w:t>Ұмсындырар ұраныңды айта шық.</w:t>
        <w:br/>
        <w:t>КЕРЕКПІН</w:t>
        <w:br/>
        <w:t>Мен әлі де әмбеңізге керекпін,</w:t>
        <w:br/>
        <w:t>Жапырағын жайған кәрі терекиін.</w:t>
        <w:br/>
        <w:t>Терекке де керек шығар сүйемел,</w:t>
        <w:br/>
        <w:t>Қолтығымнан сүйендерші демекшн.</w:t>
        <w:br/>
        <w:t>АДАМЗАТ КЕРУЕНІ</w:t>
        <w:br/>
        <w:t>Тоқтамайды адамзат керуені,</w:t>
        <w:br/>
        <w:t>Тоқтамайды сайраны, серуені.</w:t>
        <w:br/>
        <w:t>Жанарады салтанат, сәні-дағы,</w:t>
        <w:br/>
        <w:t>Жанарады айтатын әні-дағы.</w:t>
        <w:br/>
        <w:t>АҚЫН</w:t>
        <w:br/>
        <w:t>Ақын - елдің ерекше бір еркесі,</w:t>
        <w:br/>
        <w:t>Ақын - елдің санасының серкесі.</w:t>
        <w:br/>
        <w:t>Ақын - елдің асқақтаған армапы,</w:t>
        <w:br/>
        <w:t>Ақын - елдің талмай шабар тарланы.</w:t>
      </w:r>
    </w:p>
    <w:p>
      <w:r>
        <w:t>921 Т</w:t>
        <w:br/>
        <w:t>-ХР-? Шығармалары а-ы 9</w:t>
        <w:br/>
        <w:t>.“.</w:t>
        <w:br/>
        <w:t>Талас басқа, лау басқа -</w:t>
        <w:br/>
        <w:t>Тасырмен де таласпа,</w:t>
        <w:br/>
        <w:t>Басырмен де таласпа,</w:t>
        <w:br/>
        <w:t>Соғыларсың тау-тасқа.</w:t>
        <w:br/>
        <w:t>“ж.</w:t>
        <w:br/>
        <w:t>Бізден де ертең қаласың,</w:t>
        <w:br/>
        <w:t>Бейбаян дүние, бейбаян!</w:t>
        <w:br/>
        <w:t>Не мархабат табасың?</w:t>
        <w:br/>
        <w:t>Өзіннен басқа кімге аян?!</w:t>
        <w:br/>
        <w:t>1-30 қараша, 2003 жыл</w:t>
        <w:br/>
        <w:t>..-.</w:t>
        <w:br/>
        <w:t>Әлі есімде майдандастар,</w:t>
        <w:br/>
        <w:t>Қаруластар, қайран достар.</w:t>
        <w:br/>
        <w:t>Қанды көйлек полктастар,</w:t>
        <w:br/>
        <w:t>Жалын жұтқан жорықтастар.</w:t>
        <w:br/>
        <w:t>...</w:t>
        <w:br/>
        <w:t>Ағайынды алалама,</w:t>
        <w:br/>
        <w:t>Қима поле, жалаға да.</w:t>
        <w:br/>
        <w:t>Мін-мүлтігін сезе қалсаң,</w:t>
        <w:br/>
        <w:t>Ғайбаттама, табалама.</w:t>
        <w:br/>
        <w:t>...</w:t>
        <w:br/>
        <w:t>Жоққа бола төзіміңді тауыспа,</w:t>
        <w:br/>
        <w:t>Сабырсыздық саясына ауыспа.</w:t>
        <w:br/>
        <w:t>Суға кеткен тал қармайды деген бар.</w:t>
        <w:br/>
        <w:t>Көмек керек бола қалса, дауыста.</w:t>
        <w:br/>
        <w:t>ж.ж</w:t>
        <w:br/>
        <w:t>Тағдырыма тәнтімін,</w:t>
        <w:br/>
        <w:t>Комімес жырда қарқыным.</w:t>
        <w:br/>
        <w:t>Туған елдің тұрлаулы</w:t>
        <w:br/>
        <w:t>Қаламгер бір қартымын.</w:t>
        <w:br/>
        <w:t>ж-.</w:t>
        <w:br/>
        <w:t>Көрінгенге сенесің бе?</w:t>
        <w:br/>
        <w:t>Жел сөзіне ересің бе?</w:t>
        <w:br/>
        <w:t>Бұйдаланған тайлақ сынды</w:t>
        <w:br/>
        <w:t>Дегеніне көнесің бе?</w:t>
        <w:br/>
        <w:t>93 --- Т”</w:t>
      </w:r>
    </w:p>
    <w:p>
      <w:r>
        <w:t>2 УЫ»? Сағынғали Сейітов с бло ор?</w:t>
        <w:br/>
        <w:t>АТЫҢНАН АЙНАЛАЙЫН</w:t>
        <w:br/>
        <w:t>Атыннан айналайын, Қазақстан!</w:t>
        <w:br/>
        <w:t>Келгенде қыс қиырдан, жаз алыстан,</w:t>
        <w:br/>
        <w:t>Алдымда сен тұрасың анамдай боп.</w:t>
        <w:br/>
        <w:t>Мерейлі, мәртебелі Ғажанстан!</w:t>
        <w:br/>
        <w:t>АСТАНА</w:t>
        <w:br/>
        <w:t>Көкке бойлап барады Астанамыз,</w:t>
        <w:br/>
        <w:t>Жап-жас оның тарихы асқан аңыз.</w:t>
        <w:br/>
        <w:t>Вашингтон, Лондонмен, Парижбенен</w:t>
        <w:br/>
        <w:t>Иықтасып тұрады Бас қаламыз.</w:t>
        <w:br/>
        <w:t>ЕЛБАСЫНЫҢ САПАРЛАРЫ</w:t>
        <w:br/>
        <w:t>Елбасымыз ғаламшарды шарлайды,</w:t>
        <w:br/>
        <w:t>Шет жұрттарға тектен-текке бармайды.</w:t>
        <w:br/>
        <w:t>Барыс жайын байынтайды, барлайды.</w:t>
        <w:br/>
        <w:t>Жатпай-тұрмай қамын ойлап халықтың</w:t>
        <w:br/>
        <w:t>Бір сапарды бір сапарға жалғайды.</w:t>
        <w:br/>
        <w:t>Күш-жігерін туған елге арнайды,</w:t>
        <w:br/>
        <w:t>Сондықтан да шартарапты шарлайды.</w:t>
        <w:br/>
        <w:t>ЫНТЫМАҒЫ ЖАРАСҚАН</w:t>
        <w:br/>
        <w:t>Қазақ жері - сан ұлттардың мекені,</w:t>
        <w:br/>
        <w:t>Аян олар ынтымақты екені.</w:t>
        <w:br/>
        <w:t>Алтындатып тікті туын тірліктің,</w:t>
        <w:br/>
        <w:t>Жалтылдатып тікті туын бірліктің!</w:t>
        <w:br/>
        <w:t>СӨЙЛЕ, ҚАЗАҚ</w:t>
        <w:br/>
        <w:t>Сөйле, қазақ, өз тіліңде көсіле,</w:t>
        <w:br/>
        <w:t>Сөйле еркін Есіл сынды есіле.</w:t>
        <w:br/>
        <w:t>Сөйле биік мінбесінен мезгілдің,</w:t>
        <w:br/>
        <w:t>Сөйле еркін, тартынасың несіне?!</w:t>
        <w:br/>
        <w:t>ҚАЙТА ЖАНДЫ...</w:t>
        <w:br/>
        <w:t>Қайта жанды бір кезде өшкеніміз,</w:t>
        <w:br/>
        <w:t>Қонысына оралды көшкеніміз.</w:t>
        <w:br/>
        <w:t>Көк ту болып көрінді күллі әлемге,</w:t>
        <w:br/>
        <w:t>Бұланайдай бұлықсып өскеніміз.</w:t>
        <w:br/>
        <w:t>226</w:t>
        <w:br/>
        <w:t>абд 9-? Сағынғали Сейітов &lt;-ЗАУФӨЗ-5</w:t>
        <w:br/>
        <w:t>...</w:t>
        <w:br/>
        <w:t>Пұлың тапшы болса ла,</w:t>
        <w:br/>
        <w:t>Арың таппиы болмасын.</w:t>
        <w:br/>
        <w:t>Ізгілікке жол сала,</w:t>
        <w:br/>
        <w:t>Жаратушың қолдасын.</w:t>
        <w:br/>
        <w:t>айы</w:t>
      </w:r>
    </w:p>
    <w:p>
      <w:r>
        <w:t>Оралмандар -- таулардан әрі асқандар,</w:t>
        <w:br/>
        <w:t>Алмағайып заманда адасқандар.</w:t>
        <w:br/>
        <w:t>Оралмандар -- оралып атажұртқа,</w:t>
        <w:br/>
        <w:t>Аясына арманның жанасқандар.</w:t>
        <w:br/>
        <w:t>.жжх</w:t>
        <w:br/>
        <w:t>Туған елім, өсірген өз балаңмын,</w:t>
        <w:br/>
        <w:t>Жұтып өстім жұпарып боз далаңның.</w:t>
        <w:br/>
        <w:t>Жүрегім де, жырым да бір сенікі,</w:t>
        <w:br/>
        <w:t>Сөздің басын өзіңнен қозғағанмын.</w:t>
        <w:br/>
        <w:t>Біреулер біледі тек қолдағысын,</w:t>
        <w:br/>
        <w:t>Біреулер біледі тек жолдағысын-</w:t>
        <w:br/>
        <w:t>Разы болар едім еңбегіме,</w:t>
        <w:br/>
        <w:t>Тисе егер халайыққа қолғабысым.</w:t>
        <w:br/>
        <w:t>Тебірене тербелгенде тұла бой,</w:t>
        <w:br/>
        <w:t>Мені ылғи мазалайды мына ой:</w:t>
        <w:br/>
        <w:t>Жеті жұрттың тілін білсең біле бер,</w:t>
        <w:br/>
        <w:t>Өз тіліңді білмегенің күнә ғой.</w:t>
        <w:br/>
        <w:t>.-.</w:t>
        <w:br/>
        <w:t>Орысшаға келгенде жосылады,</w:t>
        <w:br/>
        <w:t>Қазақшаға келгенде тосылады.</w:t>
        <w:br/>
        <w:t>Сүрінеді сөз сайын омақасып,</w:t>
        <w:br/>
        <w:t>Қазақшаға орысша қосылады -</w:t>
        <w:br/>
        <w:t>Шалақазақ дегенің осы-дағы.</w:t>
        <w:br/>
        <w:t>..</w:t>
        <w:br/>
        <w:t>Бірде ат шабады,</w:t>
        <w:br/>
        <w:t>Бірде бақ шабады.</w:t>
        <w:br/>
        <w:t>Екеуі шаппай қалса,</w:t>
        <w:br/>
        <w:t>Жолы болғыш бап шабады.</w:t>
        <w:br/>
        <w:t>1-31 желтоқсан, 2003 жыл</w:t>
        <w:br/>
        <w:t>“--З-З-З--- 224</w:t>
        <w:br/>
        <w:t>5 УН Ы-? Шығармалары с.-ӨАФ Қ --.2</w:t>
        <w:br/>
        <w:t>ҚЫР АРТЫҚ</w:t>
        <w:br/>
        <w:t>Қырда туған балаға</w:t>
        <w:br/>
        <w:t>Бәрінен де қыр артық.</w:t>
        <w:br/>
        <w:t>Қарайды ол қадала</w:t>
        <w:br/>
        <w:t>Қыраттарға құмартып.</w:t>
        <w:br/>
        <w:t>РАСЫМ ОСЫ</w:t>
        <w:br/>
        <w:t>Көргенім жоқ ешкімге жалынып та,</w:t>
        <w:br/>
        <w:t>Көргенім жоқ ешкімге табыңып та.</w:t>
        <w:br/>
        <w:t>Көргенім жоқ бақ андып, атақ аулап,</w:t>
        <w:br/>
        <w:t>Сергелдеңге түскендей сабылып та.</w:t>
      </w:r>
    </w:p>
    <w:p>
      <w:r>
        <w:t>БЕТЕГЕ</w:t>
        <w:br/>
        <w:t>Еліме еркелердей етенемін,</w:t>
        <w:br/>
        <w:t>Перзенттік борышымды өтегемін.</w:t>
        <w:br/>
        <w:t>Сорайған терек пенен қайың емес,</w:t>
        <w:br/>
        <w:t>Беткей мен белге біткен бетегемін.</w:t>
        <w:br/>
        <w:t>ТОСЫН ТҮЙІН</w:t>
        <w:br/>
        <w:t>Айналамды орап ойлар нетүрлі,</w:t>
        <w:br/>
        <w:t>Көңіл тосын бір түйінге бекінді:</w:t>
        <w:br/>
        <w:t>Мұхтар, Сәбит, Ғабит кетіп, бүгінде</w:t>
        <w:br/>
        <w:t>Сөз арзандап бара жатқан секілді.</w:t>
        <w:br/>
        <w:t>СЫНШЫҒА</w:t>
        <w:br/>
        <w:t>Сыншым-ау, сыңаржақтай тақылдама,</w:t>
        <w:br/>
        <w:t>Ақынды тектен-текке тақымдама.</w:t>
        <w:br/>
        <w:t>Кетеді қызметінен өкімет те,</w:t>
        <w:br/>
        <w:t>Кетпейді қызметінеп ақын гана.</w:t>
        <w:br/>
        <w:t>І-31 тамыз, 2003 жыл</w:t>
        <w:br/>
        <w:t>ҚУРАЙЛЫ САЙ</w:t>
        <w:br/>
        <w:t>Сол ауылдың қызы екен анашым,</w:t>
        <w:br/>
        <w:t>Батыр бопты Бозтайлақтай нағашым</w:t>
        <w:br/>
        <w:t>Сол әулеттің жиенімін мен де бір</w:t>
        <w:br/>
        <w:t>Жалғастырған екі ауылдың арасын.</w:t>
        <w:br/>
        <w:t>217</w:t>
        <w:br/>
        <w:t>АЗАР СА арыс Шығармалары. с АН 2</w:t>
        <w:br/>
        <w:t>Әйгерім -- өз бақытын тапқан ару,</w:t>
        <w:br/>
        <w:t>Баратын жеріне де жаққан ару.</w:t>
        <w:br/>
        <w:t>Ұядан көтеріліп күнге қарай,</w:t>
        <w:br/>
        <w:t>Қанатып қияларға қаққан ару.</w:t>
        <w:br/>
        <w:t>Бұл Наурыз - саған құшақ жайған айың,</w:t>
        <w:br/>
        <w:t>Сен-дағы сол науандай жайна дәйім.</w:t>
        <w:br/>
        <w:t>Ормандай өмірлі бол, бақытты бол,</w:t>
        <w:br/>
        <w:t>Алдыңнан ақ күн тусын, айналайын!</w:t>
        <w:br/>
        <w:t>1-31 наурыз, 2004 жыл</w:t>
        <w:br/>
        <w:t>ж“ “</w:t>
        <w:br/>
        <w:t>Елді сақтап тұрған күш -</w:t>
        <w:br/>
        <w:t>Бірлік емей, немене?!</w:t>
        <w:br/>
        <w:t>Жерді сақтап тұрған күш -</w:t>
        <w:br/>
        <w:t>Тірлік емей, немене?!</w:t>
        <w:br/>
        <w:t>Бүтіндікті қолдаймыз,</w:t>
        <w:br/>
        <w:t>Бүтіндікті қорғаймыз.</w:t>
        <w:br/>
        <w:t>Ел қалады қалпында,</w:t>
        <w:br/>
        <w:t>Жер қалады қалпында!</w:t>
      </w:r>
    </w:p>
    <w:p>
      <w:r>
        <w:t>...</w:t>
        <w:br/>
        <w:t>Дөңге дөң</w:t>
        <w:br/>
        <w:t>Келгенін көрмедім,</w:t>
        <w:br/>
        <w:t>Көлге көл</w:t>
        <w:br/>
        <w:t>Келгенін көрмедім.</w:t>
        <w:br/>
        <w:t>Дөң-дағы</w:t>
        <w:br/>
        <w:t>Баяғы орнында,</w:t>
        <w:br/>
        <w:t>Көл-дағы</w:t>
        <w:br/>
        <w:t>Баяғы орнында.</w:t>
        <w:br/>
        <w:t>жж.</w:t>
        <w:br/>
        <w:t>Айлаңды асырып,</w:t>
        <w:br/>
        <w:t>Қутыңдан, құбылма.</w:t>
        <w:br/>
        <w:t>Мініңді бүркеп жасырып,</w:t>
        <w:br/>
        <w:t>Тасаларға тығтылма.</w:t>
        <w:br/>
        <w:t>Бойыңды билеп, өзіңді</w:t>
        <w:br/>
        <w:t>Мығымдап ұста, мығымда!</w:t>
        <w:br/>
        <w:t>Шабытты шақта шалқимын,</w:t>
        <w:br/>
        <w:t>Қорғасындай балқимын.</w:t>
        <w:br/>
        <w:t>Таудан соққан самалдай</w:t>
        <w:br/>
        <w:t>Атпқылдаймын, аңқимын.</w:t>
        <w:br/>
        <w:t>929 7”</w:t>
        <w:br/>
        <w:t>-22 Сағынғалш Сейітов а-ә Р--5</w:t>
        <w:br/>
        <w:t>ЖАСАЙ БЕРГІМ КЕЛЕДІ</w:t>
        <w:br/>
        <w:t>Жасай бергім келеді, жасай бергім,</w:t>
        <w:br/>
        <w:t>Асарымды әлі де асай бергім.</w:t>
        <w:br/>
        <w:t>Қабат-қабат сөз кенін терепдегі,</w:t>
        <w:br/>
        <w:t>Қатпай бергім келеді, қашай бергім.</w:t>
        <w:br/>
        <w:t>ж.</w:t>
        <w:br/>
        <w:t>Кей ақынды өлгеннен соң мақтаймыз,</w:t>
        <w:br/>
        <w:t>Ұлы дейміз, ойласақ не таппаймыз?!</w:t>
        <w:br/>
        <w:t>Біле тұра жалғандығын мақтаудың,</w:t>
        <w:br/>
        <w:t>Неге, неге ар-ұяттан аттаймыз?!</w:t>
        <w:br/>
        <w:t>...</w:t>
        <w:br/>
        <w:t>Түзстем деме заманды,</w:t>
        <w:br/>
        <w:t>Өзің түзел одан да.</w:t>
        <w:br/>
        <w:t>Замандас білсін бағаңды,</w:t>
        <w:br/>
        <w:t>Пайдасы тисін қоғамға.</w:t>
        <w:br/>
        <w:t>жж.</w:t>
        <w:br/>
        <w:t>Жадырап бір ашылмай мұз қабағы,</w:t>
        <w:br/>
        <w:t>Жамандар неменеге сызданады?</w:t>
        <w:br/>
        <w:t>Дүниеле жақсылардың жөні бөлек,</w:t>
        <w:br/>
        <w:t>Табаны тиген жерде із қалады.</w:t>
        <w:br/>
        <w:t>...</w:t>
      </w:r>
    </w:p>
    <w:p>
      <w:r>
        <w:t>Өз ойымда орныға,</w:t>
        <w:br/>
        <w:t>Айырбасқа бармас ем:</w:t>
        <w:br/>
        <w:t>Бір жақсының орнына,</w:t>
        <w:br/>
        <w:t>Жүз жамаңды алмас ем.</w:t>
        <w:br/>
        <w:t>...</w:t>
        <w:br/>
        <w:t>Бір өзен ағады сарқырап,</w:t>
        <w:br/>
        <w:t>Бір өзен ағады арқырап.</w:t>
        <w:br/>
        <w:t>Бір өзен жай ғана жылжиды,</w:t>
        <w:br/>
        <w:t>Бір өзен маужырап мүлгиді.</w:t>
        <w:br/>
        <w:t>ж.ж</w:t>
        <w:br/>
        <w:t>Үйрек ұшып, қаз қонған,</w:t>
        <w:br/>
        <w:t>Таранып аққу назданған</w:t>
        <w:br/>
        <w:t>Айдыңдар - көзі даланың</w:t>
        <w:br/>
        <w:t>Жадыратар қабағын.</w:t>
        <w:br/>
        <w:t>222</w:t>
        <w:br/>
        <w:t>ОНО Ө9--9 Сағынғалл Сейітов ә р--3</w:t>
        <w:br/>
        <w:t>...</w:t>
        <w:br/>
        <w:t>Өзгені сыйлай білгенің -</w:t>
        <w:br/>
        <w:t>Өзіңді сыйлай білгенің.</w:t>
        <w:br/>
        <w:t>Ақылы артық ағаның</w:t>
        <w:br/>
        <w:t>Сөзіне құлақ түргенің.</w:t>
        <w:br/>
        <w:t>...</w:t>
        <w:br/>
        <w:t>Қатарың кетсе жалғызсың,</w:t>
        <w:br/>
        <w:t>Шетке шыққан жалбызсын.</w:t>
        <w:br/>
        <w:t>Айналаңды шоласың,</w:t>
        <w:br/>
        <w:t>Қайда барып оңасың?!</w:t>
        <w:br/>
        <w:t>...</w:t>
        <w:br/>
        <w:t>Мүттайым амалға да, айлаға да,</w:t>
        <w:br/>
        <w:t>Мұттайым олжаға да, пайдаға да.</w:t>
        <w:br/>
        <w:t>Ешқашан есебінен жаңылмайды,</w:t>
        <w:br/>
        <w:t>Асығып аптықпайды, аңырмайды.</w:t>
        <w:br/>
        <w:t>“.-.</w:t>
        <w:br/>
        <w:t>Ақ қайың жел тербесе шайқалады,</w:t>
        <w:br/>
        <w:t>Жамырап жапырағы жайқалады.</w:t>
        <w:br/>
        <w:t>Қарағай қатар өскен қапталында,</w:t>
        <w:br/>
        <w:t>Қалайша солт етпейді, жай қалады?</w:t>
        <w:br/>
        <w:t>ж.ж</w:t>
        <w:br/>
        <w:t>Гүлеген жел тереземді қағады,</w:t>
        <w:br/>
        <w:t>Үйге кіру жолын кенет табады.</w:t>
        <w:br/>
        <w:t>Саңылауды сағалайды жағалай,</w:t>
      </w:r>
    </w:p>
    <w:p>
      <w:r>
        <w:t>Ана төсін аңсаған жас баладай.</w:t>
        <w:br/>
        <w:t>а.</w:t>
        <w:br/>
        <w:t>Көлдерде көгала үйрек байпаңдады,</w:t>
        <w:br/>
        <w:t>Қаздар да қаңқылдады, қайқаңдады.</w:t>
        <w:br/>
        <w:t>Қаншама қарасам да айдын көлге,</w:t>
        <w:br/>
        <w:t>Аққудың келгендігі байқалмады.</w:t>
        <w:br/>
        <w:t>“ж.</w:t>
        <w:br/>
        <w:t>Тыңда мені, алматылық замандас,</w:t>
        <w:br/>
        <w:t>Тыңда мені, алматылық тәмам жас.</w:t>
        <w:br/>
        <w:t>Төсегіңнен тұрған бойда әуелі</w:t>
        <w:br/>
        <w:t>Алатаудай ақсақалмен амандас!</w:t>
        <w:br/>
        <w:t>Аспандаған асқақ ару Алатау,</w:t>
        <w:br/>
        <w:t>Тау біткеннің талайына аға тау.</w:t>
        <w:br/>
        <w:t>“әң 2390</w:t>
        <w:br/>
        <w:t>Фр Шығармалары ӘН р--2</w:t>
        <w:br/>
        <w:t>ЖЫРСЫЗ КӨҢІЛ -- НҰРСЫЗ КӨҢІЛ</w:t>
        <w:br/>
        <w:t>Мен бүгінде еңбек етем қаламсыз,</w:t>
        <w:br/>
        <w:t>Бүл дағдыға бейімделдім амалсыз.</w:t>
        <w:br/>
        <w:t>Өлең-жырды шығарамын ауызша,</w:t>
        <w:br/>
        <w:t>%. Өзім жазып, оқуға көз жарамсыз.</w:t>
        <w:br/>
        <w:t>Сараланған сабақты сөз назарда,</w:t>
        <w:br/>
        <w:t>Немереме жатқа айтамын жазарда.</w:t>
        <w:br/>
        <w:t>Ол жалма-жан ойларымныпц өрнегін</w:t>
        <w:br/>
        <w:t>Айнытшпастан түсіреді қағазға.</w:t>
        <w:br/>
        <w:t>Шалқып тнабыт, тұла бойда тулап қан,</w:t>
        <w:br/>
        <w:t>Басым, миым босамайды шумақтан.</w:t>
        <w:br/>
        <w:t>Бірі бітсе, екіншісі туады,</w:t>
        <w:br/>
        <w:t>Толқындардай бірін-бірі қуады.</w:t>
        <w:br/>
        <w:t>Жырсыз көңіл -- нұрсыз көңіл, жым-жылас,</w:t>
        <w:br/>
        <w:t>Онсыз жаның сая таппас, тыншымас.</w:t>
        <w:br/>
        <w:t>. . “</w:t>
        <w:br/>
        <w:t>Жаманнан жақсы туса сүйінесің,</w:t>
        <w:br/>
        <w:t>Жақсыдап жаман туса күйінесің.</w:t>
        <w:br/>
        <w:t>Шенеунік бола қалса екеуі де,</w:t>
        <w:br/>
        <w:t>Қайсысының алдында мілесін?!</w:t>
        <w:br/>
        <w:t>“ж</w:t>
        <w:br/>
        <w:t>Әлді ел әлсіз елді талап жатыр,</w:t>
        <w:br/>
        <w:t>Найзасын қос бүйірден қадап жатыр.</w:t>
        <w:br/>
        <w:t>Бомбалар жауған қардай борап жатыр,</w:t>
        <w:br/>
        <w:t>Қалың өрт ойды-қырды орап жатыр.</w:t>
        <w:br/>
        <w:t>. жж</w:t>
        <w:br/>
        <w:t>Соғыстар Ауғанстан, Ирактағы</w:t>
        <w:br/>
        <w:t>Ұмытар оқиға ма жырақтағы?!</w:t>
      </w:r>
    </w:p>
    <w:p>
      <w:r>
        <w:t>Сарқырап адам қаны ақпады ма?!</w:t>
        <w:br/>
        <w:t>Жазықсыз мыңдар қырғын таппады ма?!</w:t>
        <w:br/>
        <w:t>БОЛЖАУ</w:t>
        <w:br/>
        <w:t>Мен қазақпын, Сен қазақсың, Ол қазақ.</w:t>
        <w:br/>
        <w:t>Тәуелсізбіз, сол ғанибет, сол ғажап!</w:t>
        <w:br/>
        <w:t>Қиялдашы, болашаққа үніл де,</w:t>
        <w:br/>
        <w:t>Қазақ елі бай болады түбінде.</w:t>
        <w:br/>
        <w:t>ә ОНОХез--? Сағынғала Сейітов ЫР &lt;5</w:t>
        <w:br/>
        <w:t>ЖАЙЫҚҚА</w:t>
        <w:br/>
        <w:t>Ай дидарлы Ақ Жайық!</w:t>
        <w:br/>
        <w:t>Ырыс Жайық, бақ Жайық!</w:t>
        <w:br/>
        <w:t>Сенсің кіші отаным,</w:t>
        <w:br/>
        <w:t>Абат аймақ гажайып!</w:t>
        <w:br/>
        <w:t>АКАДЕМИК ЗЕЙНОЛЛА ҚАБДОЛОВҚА</w:t>
        <w:br/>
        <w:t>Өзің сынды сөзің асыл, өтімді,</w:t>
        <w:br/>
        <w:t>Ірілікке жастай бұрдың бетіңді.</w:t>
        <w:br/>
        <w:t>Сөз зергері, тау тұрпатты тұлғасың</w:t>
        <w:br/>
        <w:t>Сөзстанның ирезиденті секілді.</w:t>
        <w:br/>
        <w:t>МОЙЫНДАУ</w:t>
        <w:br/>
        <w:t>Ұлтын сүйген</w:t>
        <w:br/>
        <w:t>Ұлтжандымын кәдімгі,</w:t>
        <w:br/>
        <w:t>Жұртын сүйген</w:t>
        <w:br/>
        <w:t>Жұртжандымын кәлімгі!</w:t>
        <w:br/>
        <w:t>ОЙМАҚТАЙ ОЙ</w:t>
        <w:br/>
        <w:t>Оймақтай ой - өлеңімнің дәні,</w:t>
        <w:br/>
        <w:t>Оймақтай ой - өлеңімнің нәрі.</w:t>
        <w:br/>
        <w:t>Оймақтай ой - өлеңімнің сәні,</w:t>
        <w:br/>
        <w:t>Оймақтай ой - өлеңімнің мәні.</w:t>
        <w:br/>
        <w:t>ҚАЙҒЫ ШЕКСЕҢ...</w:t>
        <w:br/>
        <w:t>Қайғы шексең абыржыма, налыма,</w:t>
        <w:br/>
        <w:t>Батыл кіріс қарсыласу қамыпта.</w:t>
        <w:br/>
        <w:t>Бетпе-бет кеп белдесе кет кеселмен,</w:t>
        <w:br/>
        <w:t>Жаратушың жәрдем берер жаныңа.</w:t>
        <w:br/>
        <w:t>ҚЫЗЫҚ ПЕН ШЫЖЫҚ ТУРАЛЫ</w:t>
        <w:br/>
        <w:t>Мұңайма қағылсан шыжықтан,</w:t>
        <w:br/>
        <w:t>Қапалан құр қалсаң қызықтан.</w:t>
        <w:br/>
        <w:t>Қызыққа тоймайсың өмірде,</w:t>
        <w:br/>
        <w:t>Құмарың қанбайды көңілде.</w:t>
        <w:br/>
        <w:t>НО? Сағынғалш Сейллтов 5.-&lt;3МФыоЗ--2</w:t>
      </w:r>
    </w:p>
    <w:p>
      <w:r>
        <w:t>“. ж“</w:t>
        <w:br/>
        <w:t>Қүс төресі - аққу,</w:t>
        <w:br/>
        <w:t>Ән төресі - «Гәкку».</w:t>
        <w:br/>
        <w:t>ж.</w:t>
        <w:br/>
        <w:t>Зайыбы болса долы,</w:t>
        <w:br/>
        <w:t>Ерінің сонша соры.</w:t>
        <w:br/>
        <w:t>Долылық - жазмыштың ол</w:t>
        <w:br/>
        <w:t>Әуелден құрған торы.</w:t>
        <w:br/>
        <w:t>. ““</w:t>
        <w:br/>
        <w:t>Байқасаңыз бүгінде</w:t>
        <w:br/>
        <w:t>Быламық жыр көбейді.</w:t>
        <w:br/>
        <w:t>Түсінбейсің түгін де</w:t>
        <w:br/>
        <w:t>Ешкім ләм-мим демейді.</w:t>
        <w:br/>
        <w:t>. “</w:t>
        <w:br/>
        <w:t>Өзен деме өзенді,</w:t>
        <w:br/>
        <w:t>Тасымаса көктемде.</w:t>
        <w:br/>
        <w:t>Орап өтіп кезеңлі,</w:t>
        <w:br/>
        <w:t>Беттемесе өткелге.</w:t>
        <w:br/>
        <w:t>жж“.</w:t>
        <w:br/>
        <w:t>Әлсенкедей жалаңдайды,</w:t>
        <w:br/>
        <w:t>Жан біткенді жамандайды.</w:t>
        <w:br/>
        <w:t>Өзгелердің өн бойынан</w:t>
        <w:br/>
        <w:t>Бір ізгілік таба алмайды.</w:t>
        <w:br/>
        <w:t>ӘЙГЕРІМГЕ</w:t>
        <w:br/>
        <w:t>Аспанда алтын арай ай көрінді,</w:t>
        <w:br/>
        <w:t>Сәулесі ажарына сай көрінді.</w:t>
        <w:br/>
        <w:t>Аулата дүниені, думандата,</w:t>
        <w:br/>
        <w:t>Біз бүгін ұзатамыз Әйгерімді.</w:t>
        <w:br/>
        <w:t>Темірбек - Үлмекеннің нұр қызы ол,</w:t>
        <w:br/>
        <w:t>Жұптасқан қос жүректің жұлдызы ол.</w:t>
        <w:br/>
        <w:t>Құптасқан дос көңілдің күндізі ол,</w:t>
        <w:br/>
        <w:t>Жарасқан жағадағы құндызы ол.</w:t>
        <w:br/>
        <w:t>Бойжетті Ақ Жайықтың ақ маралы,</w:t>
        <w:br/>
        <w:t>Жас жігіт жас сұлуға жалт қарады.</w:t>
        <w:br/>
        <w:t>Жар болып, отау тігу кезі келді,</w:t>
        <w:br/>
        <w:t>Ол енді сол міндетін атқарады.</w:t>
        <w:br/>
        <w:t>7-77 228</w:t>
        <w:br/>
        <w:t>5-9» Шығармалары сбор</w:t>
        <w:br/>
        <w:t>КӨЗҚАРАС</w:t>
        <w:br/>
        <w:t>Ай орнынан туады баяғыдай,</w:t>
        <w:br/>
        <w:t>Күн орнынан шығады баяғыдай.</w:t>
      </w:r>
    </w:p>
    <w:p>
      <w:r>
        <w:t>Баяғыдан басқаша өміріміз,</w:t>
        <w:br/>
        <w:t>Баяғылан басқаша көңіліміз.</w:t>
        <w:br/>
        <w:t>жылжиды жыл</w:t>
        <w:br/>
        <w:t>Бөгелместен тыныстап,</w:t>
        <w:br/>
        <w:t>Жылжиды жыл жылыстап.</w:t>
        <w:br/>
        <w:t>Жолаушыны тынымсыз,</w:t>
        <w:br/>
        <w:t>Тежер дейсің кім ұстап?</w:t>
        <w:br/>
        <w:t>ӨЗІҢНЕН КӨР</w:t>
        <w:br/>
        <w:t>Өзіңнен көр, ұрынбасқа ұрынсаң,</w:t>
        <w:br/>
        <w:t>Жазық жерде келе жатып, жығылсаң.</w:t>
        <w:br/>
        <w:t>Өзіннен көр, тура жолдан бұрылсаң,</w:t>
        <w:br/>
        <w:t>Өзіңнен көр, сұғынбасқа сұғынсаң.</w:t>
        <w:br/>
        <w:t>БОЛАШАҚТЫҢ АҚЫНДАРЫНА</w:t>
        <w:br/>
        <w:t>Сендер де тау суындай тасарсыңдар,</w:t>
        <w:br/>
        <w:t>Біз аспаған асудан асарсыңдар,</w:t>
        <w:br/>
        <w:t>Біз баспаған жерлерді басарсыңдар.</w:t>
        <w:br/>
        <w:t>Сөздің кенін басқатна қазарсыңдар,</w:t>
        <w:br/>
        <w:t>Өлеңді де басқаша жазарсыңдар.</w:t>
        <w:br/>
        <w:t>Бірақ бізді ата деп білгейсіңдер,</w:t>
        <w:br/>
        <w:t>Жырымызға құлақты түргейсіңдер,</w:t>
        <w:br/>
        <w:t>Анда-санда еске алып жүргейсіңдер.</w:t>
        <w:br/>
        <w:t>СҰРҚИЯ</w:t>
        <w:br/>
        <w:t>Сыншы шықты өлілерді сынайтын,</w:t>
        <w:br/>
        <w:t>Күйе жағып, жала жауып сыбайтын.</w:t>
        <w:br/>
        <w:t>Сұрқия ол аруақты тілдейтін,</w:t>
        <w:br/>
        <w:t>Мұның ауыр күнә екенін білмейтін.</w:t>
        <w:br/>
        <w:t>КЕЛ БЕРМЕН, СЫРЛАСАЙЫҚ</w:t>
        <w:br/>
        <w:t>Сырбаз досым, кел бермен, сырласайық!</w:t>
        <w:br/>
        <w:t>Шерімізді тарқатып, мұңдасайық.</w:t>
        <w:br/>
        <w:t>Тігейік те оңаша ой отауын,</w:t>
        <w:br/>
        <w:t>Қос жүректің лүпілін тыңдасайық.</w:t>
        <w:br/>
        <w:t>1-29 ақпан, 2004 жыл</w:t>
        <w:br/>
        <w:t>297</w:t>
        <w:br/>
        <w:t>2.-6УӨз--9 Сағыяғалм Сейлтов а еФ--&gt;</w:t>
        <w:br/>
        <w:t>Пәлсапалық толғамдай</w:t>
        <w:br/>
        <w:t>Тебіренте оқылар,</w:t>
        <w:br/>
        <w:t>Көңіліңе тоқылар.</w:t>
        <w:br/>
        <w:t>4“.</w:t>
        <w:br/>
        <w:t>Ай туды әдетінше қияқтанып,</w:t>
        <w:br/>
        <w:t>Аспанның ақ еркесі сияқтанып.</w:t>
        <w:br/>
        <w:t>Айсұлу, Алтынайлар қарайды оған</w:t>
        <w:br/>
        <w:t>Жердегі аттастары сияқты анық.</w:t>
        <w:br/>
        <w:t>ДАРЫНДЫНЫҢ ӨЛІМІ</w:t>
      </w:r>
    </w:p>
    <w:p>
      <w:r>
        <w:t>Дарындының өлімі -</w:t>
        <w:br/>
        <w:t>Мезгілсіз өлім әманда.</w:t>
        <w:br/>
        <w:t>Өнеге оның өмірі</w:t>
        <w:br/>
        <w:t>Қалірін білген адамға.</w:t>
        <w:br/>
        <w:t>ЖҮРЕКСІЗ ЖҮРМЕ</w:t>
        <w:br/>
        <w:t>Жүрегіңді ұстап кір</w:t>
        <w:br/>
        <w:t>Барғаныңда мешітке.</w:t>
        <w:br/>
        <w:t>Кім жолыңды нұсқап түр,</w:t>
        <w:br/>
        <w:t>Мезгіліңнен кешікпе.</w:t>
        <w:br/>
        <w:t>Жүрегіңді ұстап кір</w:t>
        <w:br/>
        <w:t>Қаламдастар үйіне.</w:t>
        <w:br/>
        <w:t>Емін-еркін сөйле бір</w:t>
        <w:br/>
        <w:t>Жақсысына сүйіне.</w:t>
        <w:br/>
        <w:t>Жүрегіңді ұстап кір</w:t>
        <w:br/>
        <w:t>Жолыққанда бастыққа.</w:t>
        <w:br/>
        <w:t>Жүрексіз жүрме! Жүрексіз</w:t>
        <w:br/>
        <w:t>Ешқайда да бас сұқпа.</w:t>
        <w:br/>
        <w:t>236</w:t>
        <w:br/>
        <w:t>е. Ут 5 Шығармалары 2 Аз- 9</w:t>
        <w:br/>
        <w:t>Ұқсасы да, сыңары да жоқ оның,</w:t>
        <w:br/>
        <w:t>Жер бетіне жеке біткен дара тау!</w:t>
        <w:br/>
        <w:t>«ж</w:t>
        <w:br/>
        <w:t>Қуанғайсың таң атқанда арайлап,</w:t>
        <w:br/>
        <w:t>Ұйқысынан оянғанда бар аймақ.</w:t>
        <w:br/>
        <w:t>Қуанғайсың күн шыққанда күлімдеп,</w:t>
        <w:br/>
        <w:t>Еліміздің есендігін білдім деп.</w:t>
        <w:br/>
        <w:t>. “с.</w:t>
        <w:br/>
        <w:t>Көрген сияқтымын</w:t>
        <w:br/>
        <w:t>Көретінімді.</w:t>
        <w:br/>
        <w:t>Берген сияқтымын</w:t>
        <w:br/>
        <w:t>Беретінімді.</w:t>
        <w:br/>
        <w:t>Білем әлі көшке</w:t>
        <w:br/>
        <w:t>Еретінімді.</w:t>
        <w:br/>
        <w:t>Жырлан жеміс-жидек</w:t>
        <w:br/>
        <w:t>Теретінімді.</w:t>
        <w:br/>
        <w:t>ж.ж</w:t>
        <w:br/>
        <w:t>Көрініп тулағаны, мөнңкігені,</w:t>
        <w:br/>
        <w:t>Аспанда Атымтай-бұлт жөңкілгеді.</w:t>
        <w:br/>
        <w:t>Көбесі кенет оның сөгіледі,</w:t>
        <w:br/>
        <w:t>Шелектеп жылы жаңбыр төгіледі.</w:t>
        <w:br/>
        <w:t>..</w:t>
        <w:br/>
        <w:t>Екі нәрсе: ізеттілік, ізгілік!</w:t>
        <w:br/>
        <w:t>Екі сипат жүретіндей сіз біліп,</w:t>
      </w:r>
    </w:p>
    <w:p>
      <w:r>
        <w:t>Екі сипат жүретіндей біз біліп.</w:t>
        <w:br/>
        <w:t>Екеуінен қар еріді, мұз жібіп...</w:t>
        <w:br/>
        <w:t>4. “ж.</w:t>
        <w:br/>
        <w:t>Шет еллерге бала сату... сұмдық қой!</w:t>
        <w:br/>
        <w:t>Сонда ұлдың көретіні қүлдық қой,</w:t>
        <w:br/>
        <w:t>Сонда қыздың көретіні күңдік қой.</w:t>
        <w:br/>
        <w:t>Екеуі де мәңгілікке мұңдық қой!..</w:t>
        <w:br/>
        <w:t>281</w:t>
        <w:br/>
        <w:t>НЫ ә--&gt; Шығармалары. &gt; Қз9Фнедие--2</w:t>
        <w:br/>
        <w:t>ЕСТЕН КЕТПЕС ЕСІМДЕР</w:t>
        <w:br/>
        <w:t>ТАХАУИ АХТАНОВ</w:t>
        <w:br/>
        <w:t>Қаламгер еді дарынды,</w:t>
        <w:br/>
        <w:t>Алымды да арынды.</w:t>
        <w:br/>
        <w:t>Өзі де жұртқа ұнайтын,</w:t>
        <w:br/>
        <w:t>Сөзі де жұртқа ұнайтын.</w:t>
        <w:br/>
        <w:t>ҚАЙНЕКЕЙ ЖАРМАҒАМБЕТОВ</w:t>
        <w:br/>
        <w:t>Ол екеуміз егіздей ек,</w:t>
        <w:br/>
        <w:t>Жырда жалғас лебіздей ек.</w:t>
        <w:br/>
        <w:t>Сол досымды сағынамын,</w:t>
        <w:br/>
        <w:t>Жоқтап жиі жабығамын.</w:t>
        <w:br/>
        <w:t>ҒАФУ ҚАЙЫРБЕКОВ</w:t>
        <w:br/>
        <w:t>Қара сөздің шешені,</w:t>
        <w:br/>
        <w:t>Сара сөздің нөсері.</w:t>
        <w:br/>
        <w:t>Дариядай тасатын,</w:t>
        <w:br/>
        <w:t>Алты қырдан асатын.</w:t>
        <w:br/>
        <w:t>ІЗТАЙ МӘМБЕТОВ</w:t>
        <w:br/>
        <w:t>Сазы бөлек жырының,</w:t>
        <w:br/>
        <w:t>Назы бөлек жырының.</w:t>
        <w:br/>
        <w:t>Ізі қалды артында,</w:t>
        <w:br/>
        <w:t>Бәз-баяғы қалпында.</w:t>
        <w:br/>
        <w:t>ЫСҚАҚ ДҮЙСЕНБАЕВ</w:t>
        <w:br/>
        <w:t>Ғалым десе ғалым еді,</w:t>
        <w:br/>
        <w:t>Аты алашқа мәлім еді.</w:t>
        <w:br/>
        <w:t>Ақ көңілді адам еді,</w:t>
        <w:br/>
        <w:t>Достарына адал еді.</w:t>
        <w:br/>
        <w:t>ШӘМШИЯБАНУ СӘТПАЕВА</w:t>
        <w:br/>
        <w:t>Ғылым үшін туған,</w:t>
        <w:br/>
        <w:t>Ғылым жолын қуғап,</w:t>
        <w:br/>
        <w:t>Көзі Қаныш ағаның,</w:t>
        <w:br/>
        <w:t>Қызы заңғар дананың!</w:t>
        <w:br/>
        <w:t>237</w:t>
      </w:r>
    </w:p>
    <w:p>
      <w:r>
        <w:t>ОО Өз--9 Шығармалары 2 ӨО. 9</w:t>
        <w:br/>
        <w:t>Білем сөйлер кезімді,</w:t>
        <w:br/>
        <w:t>Серт сенімге бекеммін.</w:t>
        <w:br/>
        <w:t>Айтам деген сөзімді</w:t>
        <w:br/>
        <w:t>Қашан айтар екенмін?!</w:t>
        <w:br/>
        <w:t>жж.</w:t>
        <w:br/>
        <w:t>Қазіргілер қорыққанып сыйлайды,</w:t>
        <w:br/>
        <w:t>Былайғының бірінен де қынбайды.</w:t>
        <w:br/>
        <w:t>Бөгделердің бөгеп жолын жұмыста,</w:t>
        <w:br/>
        <w:t>Жақындарын маңайына жинайды.</w:t>
        <w:br/>
        <w:t>4...</w:t>
        <w:br/>
        <w:t>Көргеніңде теперіштің талайын,</w:t>
        <w:br/>
        <w:t>Қайда қалды қасыңдағы ағайын?</w:t>
        <w:br/>
        <w:t>Ұмытқандай адамшылық борышын,</w:t>
        <w:br/>
        <w:t>Бірде-бірі бермеді ғой қол ұшын.</w:t>
        <w:br/>
        <w:t>.. ж</w:t>
        <w:br/>
        <w:t>Айтарыңды ашып айт, тұспалдама,</w:t>
        <w:br/>
        <w:t>Түсінікті болсын ол дұшпанға да.</w:t>
        <w:br/>
        <w:t>Бүгіп қалма ойың мен сезіміңді,</w:t>
        <w:br/>
        <w:t>Жерге қонын, аспанға үшпқанда да.</w:t>
        <w:br/>
        <w:t>...</w:t>
        <w:br/>
        <w:t>Ойда, қырда оқырманым бар менің,</w:t>
        <w:br/>
        <w:t>Айырады қырын, сырын әрненің.</w:t>
        <w:br/>
        <w:t>Сыйлағандай сырттай таныс ақынын,</w:t>
        <w:br/>
        <w:t>Аямайды менен кеңес, ақылын.</w:t>
        <w:br/>
        <w:t>Сол үшін де рақмет саған, оқырман,</w:t>
        <w:br/>
        <w:t>Мені ұдайы жебеп-демеп отырған!</w:t>
        <w:br/>
        <w:t>...</w:t>
        <w:br/>
        <w:t>Шаруа кәдімгі</w:t>
        <w:br/>
        <w:t>Қағілез, қарымды.</w:t>
        <w:br/>
        <w:t>Бағады малын да,</w:t>
        <w:br/>
        <w:t>Бағады жанын да.</w:t>
        <w:br/>
        <w:t>Бірақ та кісі боп,</w:t>
        <w:br/>
        <w:t>Сенімен ісі жоқ.</w:t>
        <w:br/>
        <w:t>ж“.</w:t>
        <w:br/>
        <w:t>Абайдың қара сөздері -</w:t>
        <w:br/>
        <w:t>Абайдың дана сөздері</w:t>
        <w:br/>
        <w:t>Бүгін де қажет болғандай.</w:t>
        <w:br/>
        <w:t>295</w:t>
        <w:br/>
        <w:t>Моне а» Сағынғали Сейітов</w:t>
        <w:br/>
        <w:t>ӘН САЛАЙЫҚ</w:t>
        <w:br/>
        <w:t>Кел, бәйбіше, ән салайық,</w:t>
      </w:r>
    </w:p>
    <w:p>
      <w:r>
        <w:t>Таматпаға тамсанайық.</w:t>
        <w:br/>
        <w:t>«Айпамкөзден» бастайықшы,</w:t>
        <w:br/>
        <w:t>Аспайықшы, саспайықшы.</w:t>
        <w:br/>
        <w:t>Шырқайықшы «Гәкку» әнін,</w:t>
        <w:br/>
        <w:t>«Гәкку» әнің - аққу әпін.</w:t>
        <w:br/>
        <w:t>Бар ғой мұнда сыр-сипаты</w:t>
        <w:br/>
        <w:t>Өзіңдей бір аққұбаның.</w:t>
        <w:br/>
        <w:t>Әндетейіқ, серпілейік,</w:t>
        <w:br/>
        <w:t>Самал болып желпінейік.</w:t>
        <w:br/>
        <w:t>Керги берсін көңіліміз,</w:t>
        <w:br/>
        <w:t>Ән бон өтсін өміріміз!</w:t>
        <w:br/>
        <w:t>ҚОШЕМЕТКЕ ЕЛІКПЕ</w:t>
        <w:br/>
        <w:t>Қошеметке елікпе,</w:t>
        <w:br/>
        <w:t>Желпілдеме, желікпе.</w:t>
        <w:br/>
        <w:t>Даңғойланба дәсерсіп,</w:t>
        <w:br/>
        <w:t>Жүйкең қалай, берік пе?!</w:t>
        <w:br/>
        <w:t>ЖАТЫРҚАЙТЫН ЖАТ ЕМЕССІҢ</w:t>
        <w:br/>
        <w:t>Күн ілгері уайымдама, торықтпа,</w:t>
        <w:br/>
        <w:t>Ұмытылып қалармын доп қорықпа.</w:t>
        <w:br/>
        <w:t>Жатырқайтын жат смессің еліңе,</w:t>
        <w:br/>
        <w:t>Бір ұлым деп есіне алар сені де.</w:t>
        <w:br/>
        <w:t>ШАҢ МЕНБАЛ</w:t>
        <w:br/>
        <w:t>Жас тиағымда амалсыз</w:t>
        <w:br/>
        <w:t>Шаңын жұттым бейнеттің.</w:t>
        <w:br/>
        <w:t>Қартайғанда алаңсыз</w:t>
        <w:br/>
        <w:t>Балын жұттым зейнеттің.</w:t>
        <w:br/>
        <w:t>ҚАЛАМЫҢ ҚАРЫМДЫ</w:t>
        <w:br/>
        <w:t>Ақылың алымды,</w:t>
        <w:br/>
        <w:t>Шабытың шалымды.</w:t>
        <w:br/>
        <w:t>Дарының арынды,</w:t>
        <w:br/>
        <w:t>Қаламың қарымды.</w:t>
        <w:br/>
        <w:t>252</w:t>
        <w:br/>
        <w:t>&lt;- ор» Шығармалары с ОНЫ»</w:t>
        <w:br/>
        <w:t>Айта берер бір әнім -</w:t>
        <w:br/>
        <w:t>Алматыда тұрамын.</w:t>
        <w:br/>
        <w:t>Баламасы жоқ оның,</w:t>
        <w:br/>
        <w:t>Іздемеймін сыңарын.</w:t>
        <w:br/>
        <w:t>Әлемге аян есімі,</w:t>
        <w:br/>
        <w:t>Мейманға ашық есігі,</w:t>
        <w:br/>
        <w:t>Алматы ғой, Алматы -</w:t>
        <w:br/>
        <w:t>Тәуелсіздік бесігі.</w:t>
        <w:br/>
        <w:t>ДАЛА МЕН ҚАЛА</w:t>
        <w:br/>
        <w:t>Қалада жүрсем,</w:t>
        <w:br/>
        <w:t>Сағынамын даланы.</w:t>
      </w:r>
    </w:p>
    <w:p>
      <w:r>
        <w:t>Далада жүрсем,</w:t>
        <w:br/>
        <w:t>Сағынамын қаланы.</w:t>
        <w:br/>
        <w:t>Екеуі де мекенім,</w:t>
        <w:br/>
        <w:t>Білем бірдей екенін.</w:t>
        <w:br/>
        <w:t>Сапар тпексем, алыстан</w:t>
        <w:br/>
        <w:t>Аңсай-аңсай жетемін.</w:t>
        <w:br/>
        <w:t>АТПАС БОЛАР АҚҚУДЫ</w:t>
        <w:br/>
        <w:t>Мергендер, аққуды атпаңдар,</w:t>
        <w:br/>
        <w:t>Тірідей күнәға батпаңдар.</w:t>
        <w:br/>
        <w:t>Оқ-дәрі мол болса егер де,</w:t>
        <w:br/>
        <w:t>Қанды ауыз қасқырға сақтандар.</w:t>
        <w:br/>
        <w:t>САЗАЙ</w:t>
        <w:br/>
        <w:t>Қызғаншақтың түбінс</w:t>
        <w:br/>
        <w:t>Жетгетін нәрсе - іштарлық,</w:t>
        <w:br/>
        <w:t>Қаскүнемнің түбіне</w:t>
        <w:br/>
        <w:t>Жететін нәрсе - дұшпандық.</w:t>
        <w:br/>
        <w:t>НЕ ТАБАСЫҢ?</w:t>
        <w:br/>
        <w:t>Не табасың жамандаудан жаманды?</w:t>
        <w:br/>
        <w:t>Не табасың қамшылаудан шабанды?</w:t>
        <w:br/>
        <w:t>Сөз олардың шымбайына батар ма?</w:t>
        <w:br/>
        <w:t>Қоңсы қонып, қосылар ма қатарға?</w:t>
        <w:br/>
        <w:t>16 - 75% 241</w:t>
        <w:br/>
        <w:t>ЗЕ Ар) Сағынғали Сейлтов ЗЕ УА Еа</w:t>
        <w:br/>
        <w:t>..”</w:t>
        <w:br/>
        <w:t>Өзендерім, көлдерім, ормандарым,</w:t>
        <w:br/>
        <w:t>Тоғайларым, тауларым, қорғандарым.</w:t>
        <w:br/>
        <w:t>Бәрі - сыйы табиғат-анамыздың</w:t>
        <w:br/>
        <w:t>Ажар-көркі кең-байтақ даламыздың.</w:t>
        <w:br/>
        <w:t>4...</w:t>
        <w:br/>
        <w:t>Ескі достар бүгінде қырындасқан,</w:t>
        <w:br/>
        <w:t>Ит пен мысық тәрізді ырылдасқан.</w:t>
        <w:br/>
        <w:t>Екеуі бір көшеде тұрса-дағы</w:t>
        <w:br/>
        <w:t>Өтеді бір-біріне бұрылмастан.</w:t>
        <w:br/>
        <w:t>Жеті жұрттың тілін біл,</w:t>
        <w:br/>
        <w:t>Өз тіліңдей болмайды.</w:t>
        <w:br/>
        <w:t>Туған тілін еткен тұл</w:t>
        <w:br/>
        <w:t>Әмір-бақи оңбайды.</w:t>
        <w:br/>
        <w:t>.-.</w:t>
        <w:br/>
        <w:t>Артта қалды өткелек, өткелдерім,</w:t>
        <w:br/>
        <w:t>Артта қалды күз бен жаз, көктемдерім.</w:t>
      </w:r>
    </w:p>
    <w:p>
      <w:r>
        <w:t>Кезегімен өтер-ау қысым-дағы,</w:t>
        <w:br/>
        <w:t>Сексен жеті - әзірге жеткен жерім.</w:t>
        <w:br/>
        <w:t>. Жж</w:t>
        <w:br/>
        <w:t>Далаң саған сыйлапты кеңдігін де,</w:t>
        <w:br/>
        <w:t>Монтансымас мінез де, өрлігін де.</w:t>
        <w:br/>
        <w:t>Далаң саған сыйлапты шалқарлығын,</w:t>
        <w:br/>
        <w:t>Бабалардың байырғы малқарлығын.</w:t>
        <w:br/>
        <w:t>1-30 қыркүйек, 2004 жыл</w:t>
        <w:br/>
        <w:t>ТАПЖЫЛМАЙТЫН ТҰРАҒЫМ</w:t>
        <w:br/>
        <w:t>Сәнбейтұғын шырағым,</w:t>
        <w:br/>
        <w:t>Тарқамайтын құмарым,</w:t>
        <w:br/>
        <w:t>Алматы ғой, Алматы --</w:t>
        <w:br/>
        <w:t>Тапжылмайтын тұрағым.</w:t>
        <w:br/>
        <w:t>Ойымдағы ұраным,</w:t>
        <w:br/>
        <w:t>Бойымдағы тұмарым,</w:t>
        <w:br/>
        <w:t>Алматы ғой, Алматы -</w:t>
        <w:br/>
        <w:t>Шыңға біткен шынарым.</w:t>
        <w:br/>
        <w:t>240</w:t>
        <w:br/>
        <w:t>АУЫН Со Сағынғалм Сейітов 2 Ад ер--2</w:t>
        <w:br/>
        <w:t>..Құлагер шауып барады,</w:t>
        <w:br/>
        <w:t>Дүбірі жерді жарады.</w:t>
        <w:br/>
        <w:t>4..</w:t>
        <w:br/>
        <w:t>Жұусап өрген кермарал керіледі,</w:t>
        <w:br/>
        <w:t>Аяқтарын басуға ерінеді.</w:t>
        <w:br/>
        <w:t>Атыраптың суы мол, тпөбі птүйгін,</w:t>
        <w:br/>
        <w:t>Тамылжиды тып-тыныш төңірегі.</w:t>
        <w:br/>
        <w:t>жж</w:t>
        <w:br/>
        <w:t>Аға сыйлап көрмеген</w:t>
        <w:br/>
        <w:t>Іні болып жарытпас.</w:t>
        <w:br/>
        <w:t>Жасы үлкенге ермеген</w:t>
        <w:br/>
        <w:t>Кішілігін танытпас.</w:t>
        <w:br/>
        <w:t>Сыйлай біл таныс түгіл, білісті де,</w:t>
        <w:br/>
        <w:t>Сен оған ылғи ырғын ырыс тіле.</w:t>
        <w:br/>
        <w:t>Тіле оған отбасының амандығын -</w:t>
        <w:br/>
        <w:t>Соныңды нұр дейік те нұр үстіне.</w:t>
        <w:br/>
        <w:t>.“х</w:t>
        <w:br/>
        <w:t>Ақ айдынның жасырғандай келбетін,</w:t>
        <w:br/>
        <w:t>Қалың тұман бүркей жапты көл бетін.</w:t>
        <w:br/>
        <w:t>Басса-дағы үстінен күш салбырап,</w:t>
        <w:br/>
        <w:t>Айдын, бірақ, жаншылмайды қалжырап.</w:t>
      </w:r>
    </w:p>
    <w:p>
      <w:r>
        <w:t>ж“.</w:t>
        <w:br/>
        <w:t>Өтпейінші санама сатылардан,</w:t>
        <w:br/>
        <w:t>Ақадемик атағын сатып алған</w:t>
        <w:br/>
        <w:t>Бір жырынды қутыңдап мардамсиды,</w:t>
        <w:br/>
        <w:t>Сол атақты тер төгіп алғансиды.</w:t>
        <w:br/>
        <w:t>...</w:t>
        <w:br/>
        <w:t>Арбаспасын Өмір, Өлім.</w:t>
        <w:br/>
        <w:t>Бұлт баспасын көңіл көгін.</w:t>
        <w:br/>
        <w:t>Қырау тұрып қабағына,</w:t>
        <w:br/>
        <w:t>Түнермесін төнірегің.</w:t>
        <w:br/>
        <w:t>...</w:t>
        <w:br/>
        <w:t>Дүниеге келдім бе</w:t>
        <w:br/>
        <w:t>Қонақ болып қайтсам деп?</w:t>
        <w:br/>
        <w:t>Жыр желкенің кердім де,</w:t>
        <w:br/>
        <w:t>Келдім бір сөз айтсам деп.</w:t>
        <w:br/>
        <w:t>234</w:t>
        <w:br/>
        <w:t>а. МОН Ы- 5 Сағынғали, Сейілов ОН р-:</w:t>
        <w:br/>
        <w:t>Аянбаймын,</w:t>
        <w:br/>
        <w:t>Тер төгемін шабыста.</w:t>
        <w:br/>
        <w:t>Іргелеспіз</w:t>
        <w:br/>
        <w:t>Ақын біткен бәріміз,</w:t>
        <w:br/>
        <w:t>Мұүдделеспіз</w:t>
        <w:br/>
        <w:t>Жасымыз бен кәріміз!</w:t>
        <w:br/>
        <w:t>КӨКТЕ БҰЛТТАР КӨШЕДІ</w:t>
        <w:br/>
        <w:t>Көкте бұлттар көштеді</w:t>
        <w:br/>
        <w:t>Керуендесіп,</w:t>
        <w:br/>
        <w:t>Кеңістікті кезеді</w:t>
        <w:br/>
        <w:t>Серуендесіп.</w:t>
        <w:br/>
        <w:t>Еркіндікті бұлттар да</w:t>
        <w:br/>
        <w:t>Ұнатады,</w:t>
        <w:br/>
        <w:t>Көңілдерін көшумен</w:t>
        <w:br/>
        <w:t>Жұбатады.</w:t>
        <w:br/>
        <w:t>ҚУЛАРДЫҢ ЖЕТЕГІНЕ ЕРМЕГЕЙСІҢ</w:t>
        <w:br/>
        <w:t>Қулардың</w:t>
        <w:br/>
        <w:t>Жетегіне ермегейсің,</w:t>
        <w:br/>
        <w:t>Көпірме</w:t>
        <w:br/>
        <w:t>Қотпеметке сенбегейсің.</w:t>
        <w:br/>
        <w:t>Әуелі</w:t>
        <w:br/>
        <w:t>Олар сені мақтасады,</w:t>
      </w:r>
    </w:p>
    <w:p>
      <w:r>
        <w:t>Артынан</w:t>
        <w:br/>
        <w:t>Олар сені даттасады.</w:t>
        <w:br/>
        <w:t>СӨЙЛЕЙСІҢ</w:t>
        <w:br/>
        <w:t>Сөйлейсің ылғи жауындатып,</w:t>
        <w:br/>
        <w:t>Сөйлейсің ылғи дауылдатып.</w:t>
        <w:br/>
        <w:t>Сөйлейсің жауды жақындатып,</w:t>
        <w:br/>
        <w:t>Сөйлейсің итті тақымдатып.</w:t>
        <w:br/>
        <w:t>ТЕКТІЛІК ТУРАЛЫ</w:t>
        <w:br/>
        <w:t>Тектіден тексіз тумасын,</w:t>
        <w:br/>
        <w:t>Құндамасын қу басын.</w:t>
        <w:br/>
        <w:t>Тексізден текті туар ма?</w:t>
        <w:br/>
        <w:t>Жаныңды сенің ұғар ма?!</w:t>
        <w:br/>
        <w:t>246</w:t>
        <w:br/>
        <w:t>6.-бАУфноАр--; Шығармалары Өн еР-&gt;</w:t>
        <w:br/>
        <w:t>ҚОСҒАСЫРДЫҢ КУӘСІМІЗ</w:t>
        <w:br/>
        <w:t>Қос ғасырдың куәсіміз біз бүгін.</w:t>
        <w:br/>
        <w:t>Бекем ұстап жас ғасырдың тізгітін</w:t>
        <w:br/>
        <w:t>Келешектің кемесінде келеміз,</w:t>
        <w:br/>
        <w:t>Таңдап түскен жолымызға сенеміз.</w:t>
        <w:br/>
        <w:t>ЗАМАН МЫНАУ</w:t>
        <w:br/>
        <w:t>Заман мынау жаңарған да жасарған,</w:t>
        <w:br/>
        <w:t>Жаңа өмір жорығына жасанған.</w:t>
        <w:br/>
        <w:t>ҰҮмтыламыз ертендерге ентелеп,</w:t>
        <w:br/>
        <w:t>Салиқалы салтымыз сол қашаннан.</w:t>
        <w:br/>
        <w:t>ЖАДЫРАУ МЕН ЖАБЫРҚАУ</w:t>
        <w:br/>
        <w:t>Жадыраған шақтарым да жадымда,</w:t>
        <w:br/>
        <w:t>Жабырқаған шақтарым да жадымда.</w:t>
        <w:br/>
        <w:t>Жабыққанда жасымадым жуасып,</w:t>
        <w:br/>
        <w:t>Ауылдасып достар жүрді жанымда.</w:t>
        <w:br/>
        <w:t>ЕСІҢДЕ БОЛСЫН</w:t>
        <w:br/>
        <w:t>Еңкейгенге еңкейсең</w:t>
        <w:br/>
        <w:t>Қор болмайсың,</w:t>
        <w:br/>
        <w:t>Шалқайғанға шалқайсаң</w:t>
        <w:br/>
        <w:t>Зор болмайсың.</w:t>
        <w:br/>
        <w:t>ҚАРЫЗ БЕН ПАРЫЗ</w:t>
        <w:br/>
        <w:t>Күліп барып, жылап қайтқан</w:t>
        <w:br/>
        <w:t>Қарызда қандай қадір бар?</w:t>
        <w:br/>
        <w:t>Өтелмесе кезінде</w:t>
        <w:br/>
        <w:t>Парызда қандай қадір бар?</w:t>
        <w:br/>
        <w:t>ҚОСТАНАЙ</w:t>
        <w:br/>
        <w:t>Дән қаласы, ән қаласы - Қостанай!</w:t>
        <w:br/>
        <w:t>Пәк пейілін қосты маған дос талай.</w:t>
      </w:r>
    </w:p>
    <w:p>
      <w:r>
        <w:t>Қадірменді қайын жұртым ол менін,</w:t>
        <w:br/>
        <w:t>Ардақтаймын ауызымнан тастамай.</w:t>
        <w:br/>
        <w:t>249</w:t>
        <w:br/>
        <w:t>Шығармалары 2. АФ ОМАр-&lt;5</w:t>
        <w:br/>
        <w:t>Абайға қамтпы үйірді,</w:t>
        <w:br/>
        <w:t>Қара бұлттай түйілді.</w:t>
        <w:br/>
        <w:t>Басса да үстен ауыр жүк,</w:t>
        <w:br/>
        <w:t>Саспады ақын абыржып.</w:t>
        <w:br/>
        <w:t>Табанын жерге тіреді,</w:t>
        <w:br/>
        <w:t>Сұрғылт тартты реңі.</w:t>
        <w:br/>
        <w:t>Жиын жұрт кенет сілкінді,</w:t>
        <w:br/>
        <w:t>Буырқанды, бұлқынды.</w:t>
        <w:br/>
        <w:t>Айнала қоршап Абайды,</w:t>
        <w:br/>
        <w:t>Құшақ жая ұмтылды.</w:t>
        <w:br/>
        <w:t>Оразбайлар ығысты,</w:t>
        <w:br/>
        <w:t>Бұқпантайлап бұғысты.</w:t>
        <w:br/>
        <w:t>Айбатынан халықтың,</w:t>
        <w:br/>
        <w:t>Қайратынан халықтың.</w:t>
        <w:br/>
        <w:t>ҚҰЛАГЕР ШАУЫП БАРАДЫ</w:t>
        <w:br/>
        <w:t>Құлагер жортқан далала</w:t>
        <w:br/>
        <w:t>Жосылып жойсын із қалды.</w:t>
        <w:br/>
        <w:t>Бақытын оның арада</w:t>
        <w:br/>
        <w:t>Күндестері қызғанды.</w:t>
        <w:br/>
        <w:t>Қаскөйлері аңдыған</w:t>
        <w:br/>
        <w:t>Орды қазды алдынан.</w:t>
        <w:br/>
        <w:t>Тоқып торын өсектің,</w:t>
        <w:br/>
        <w:t>Ақанға да салды лаң.</w:t>
        <w:br/>
        <w:t>Батыраш балта қайрады,</w:t>
        <w:br/>
        <w:t>Сұмдыққа бел байлады.</w:t>
        <w:br/>
        <w:t>Кескен терек сияқты</w:t>
        <w:br/>
        <w:t>Құлагерді құлатты,</w:t>
        <w:br/>
        <w:t>Қара жерге сұлатты.</w:t>
        <w:br/>
        <w:t>Аңыратып Ақанды,</w:t>
        <w:br/>
        <w:t>Қалың жұртты жылатты.</w:t>
        <w:br/>
        <w:t>Құлагер, бірақ, өлмепті,</w:t>
        <w:br/>
        <w:t>Батырашқа көнбепті.</w:t>
        <w:br/>
        <w:t>Ілияс оны тірілтіп,</w:t>
        <w:br/>
        <w:t>Жонда, жолда жүгіртіп,</w:t>
        <w:br/>
        <w:t>Қайта қосты бәйгеге.</w:t>
        <w:br/>
        <w:t>Әңгіме сонда, әңгіме.</w:t>
        <w:br/>
        <w:t>293</w:t>
        <w:br/>
        <w:t>ыр Сағынғалм Сейітов 2 НӘо--5</w:t>
        <w:br/>
        <w:t>ШЕКАРАШЫ САРБАЗҒА</w:t>
      </w:r>
    </w:p>
    <w:p>
      <w:r>
        <w:t>Шекара тыныш па, қарағым?</w:t>
        <w:br/>
        <w:t>Кей мезет түймей ме қабағын?</w:t>
        <w:br/>
        <w:t>Терроршы залымдар астыртын</w:t>
        <w:br/>
        <w:t>Ақсита ашпай ма аранын?</w:t>
        <w:br/>
        <w:t>Тұрсың ба қырағы күзетте,</w:t>
        <w:br/>
        <w:t>Жарасып бойыңа жарағың?</w:t>
        <w:br/>
        <w:t>Ешқашан есіңнен шығарма,</w:t>
        <w:br/>
        <w:t>Ұлы Отан соғысы сабағын!</w:t>
        <w:br/>
        <w:t>ж.</w:t>
        <w:br/>
        <w:t>Қиял тербеп қасимын да желкемді,</w:t>
        <w:br/>
        <w:t>Оқта-текте уайымдаймын ертеңді.</w:t>
        <w:br/>
        <w:t>Уайымдаймын немерелер үшін ле,</w:t>
        <w:br/>
        <w:t>Уайымдаймынң шөберслер үшін де.</w:t>
        <w:br/>
        <w:t>Сонда-дағы болашаққа сенемін,</w:t>
        <w:br/>
        <w:t>Сонан ғана табар ұрпақ керегін.</w:t>
        <w:br/>
        <w:t>1-31 мамыр, 2004 жыл</w:t>
        <w:br/>
        <w:t>ж.</w:t>
        <w:br/>
        <w:t>Көргенім жоқ алдап та, алданып та,</w:t>
        <w:br/>
        <w:t>Көргенім жоқ арбап та, арбалып та.</w:t>
        <w:br/>
        <w:t>Көргенім жоқ қамын да бас пайданың,</w:t>
        <w:br/>
        <w:t>Ағайынның беделін малданып та.</w:t>
        <w:br/>
        <w:t>.-.</w:t>
        <w:br/>
        <w:t>Арлақтай біл ең әуелі арыңды,</w:t>
        <w:br/>
        <w:t>Арлақтай біл кеудедегі жаныңды,</w:t>
        <w:br/>
        <w:t>Ардақтай біл жандай жақын жарыңды -</w:t>
        <w:br/>
        <w:t>Үшеуінен аяй көрме барыңды.</w:t>
        <w:br/>
        <w:t>АҚЫН ЖЕҢДІ</w:t>
        <w:br/>
        <w:t>Сабаймын деп Абайды,</w:t>
        <w:br/>
        <w:t>Қаработ болды Оразбай.</w:t>
        <w:br/>
        <w:t>Атанды жендет талайға,</w:t>
        <w:br/>
        <w:t>Содыр десе ол аздай.</w:t>
        <w:br/>
        <w:t>Ең әуелі Оразбай</w:t>
        <w:br/>
        <w:t>Қоқиланды қораздай.</w:t>
        <w:br/>
        <w:t>Аруаққа сыйынды,</w:t>
        <w:br/>
        <w:t>Маңына тобын иірді.</w:t>
        <w:br/>
        <w:t>232</w:t>
        <w:br/>
        <w:t>2 &lt;5 Сағыяғалш Сейітов 2. ЗАУОНоМ--?</w:t>
        <w:br/>
        <w:t>ҚОҢСЫ ҚОН</w:t>
        <w:br/>
        <w:t>Қыз бойжетсе,</w:t>
        <w:br/>
        <w:t>Ұлды ауылға қоңсы қон.</w:t>
        <w:br/>
        <w:t>Үл ержетсе,</w:t>
        <w:br/>
        <w:t>Қызды ауылға қоңсы қон.</w:t>
        <w:br/>
        <w:t>БАБАМЫН ДА, БАЛАМЫН ДА</w:t>
      </w:r>
    </w:p>
    <w:p>
      <w:r>
        <w:t>Талайыңа бабамын,</w:t>
        <w:br/>
        <w:t>Талайыңа ағамын.</w:t>
        <w:br/>
        <w:t>Елден үлкен еместін,</w:t>
        <w:br/>
        <w:t>Елге әлі де баламын.</w:t>
        <w:br/>
        <w:t>ОПЫНБА</w:t>
        <w:br/>
        <w:t>Пәленшедей болмадым деп опынба,</w:t>
        <w:br/>
        <w:t>Түгеншедей толмадым деп опынба.</w:t>
        <w:br/>
        <w:t>Өзің неге кеш сермедің қолыңды?</w:t>
        <w:br/>
        <w:t>Әлде біреу бөгеді ме жолыңды?</w:t>
        <w:br/>
        <w:t>ЖАМАН ӘЙЕЛ</w:t>
        <w:br/>
        <w:t>Жаман әйел - ұрысқақ,</w:t>
        <w:br/>
        <w:t>Құрысқақ та тырысқақ.</w:t>
        <w:br/>
        <w:t>Қонақ түгіл, өзін де</w:t>
        <w:br/>
        <w:t>Күте алмайды дұрыстап.</w:t>
        <w:br/>
        <w:t>ЗЕРДЕЛЕҢДЕР</w:t>
        <w:br/>
        <w:t>Зерделеңдер, жарандар,</w:t>
        <w:br/>
        <w:t>Өткен өмір сабағын.</w:t>
        <w:br/>
        <w:t>Не бар екен, қараңдар,</w:t>
        <w:br/>
        <w:t>Сандығында сананың.</w:t>
        <w:br/>
        <w:t>1-3! қазан, 2004 жыл</w:t>
        <w:br/>
        <w:t>САЙРАЙ БЕР САНДУҒАШЫ САХАРАНЫҢ</w:t>
        <w:br/>
        <w:t>Ақұштап БАҚТЫГЕРБЕЕВАҒА</w:t>
        <w:br/>
        <w:t>Қаламдас қарындасым, Ақұштабым,</w:t>
        <w:br/>
        <w:t>Өзіңе ой асылын бағыштадым.</w:t>
        <w:br/>
        <w:t>Салалал сөз сарасын салиқалы,</w:t>
        <w:br/>
        <w:t>Оюлап, өрнектедім, пнақыштадым.</w:t>
        <w:br/>
        <w:t>244</w:t>
        <w:br/>
        <w:t>Шығармалары</w:t>
        <w:br/>
        <w:t>ТАРЛАНБОЗ</w:t>
        <w:br/>
        <w:t>Әзілхан НҰРШАЙЫҚОВҚА</w:t>
        <w:br/>
        <w:t>Сөзің қызу</w:t>
        <w:br/>
        <w:t>Сексеуілдің шоғындай,</w:t>
        <w:br/>
        <w:t>Жолың түзу</w:t>
        <w:br/>
        <w:t>Жосылған құс жолындай.</w:t>
        <w:br/>
        <w:t>Қаламгерсің,</w:t>
        <w:br/>
        <w:t>Көш басында келесің,</w:t>
        <w:br/>
        <w:t>Арптындайсың,</w:t>
        <w:br/>
        <w:t>Адымыңды кересің.</w:t>
        <w:br/>
        <w:t>Былайғы жұрт</w:t>
        <w:br/>
        <w:t>Байқамасын, байқасын:</w:t>
        <w:br/>
        <w:t>Айтарыңды</w:t>
        <w:br/>
        <w:t>Тайсалмастан айтасың.</w:t>
      </w:r>
    </w:p>
    <w:p>
      <w:r>
        <w:t>Тебірене,</w:t>
        <w:br/>
        <w:t>Ақиқатты толғайсың.</w:t>
        <w:br/>
        <w:t>Замандастың</w:t>
        <w:br/>
        <w:t>Зсрдесіне бойлайсынң.</w:t>
        <w:br/>
        <w:t>Әзілхансың --</w:t>
        <w:br/>
        <w:t>Әділ жансың әрдайым,</w:t>
        <w:br/>
        <w:t>Көңілің аппақ</w:t>
        <w:br/>
        <w:t>Жаңа жауған қардайын.</w:t>
        <w:br/>
        <w:t>Ер мінезді,</w:t>
        <w:br/>
        <w:t>Пәк пейілді адамсың,</w:t>
        <w:br/>
        <w:t>Етенесін</w:t>
        <w:br/>
        <w:t>Ел-жұртыңа адалсың.</w:t>
        <w:br/>
        <w:t>Көрікті ой,</w:t>
        <w:br/>
        <w:t>Көркем сөздің ұстасы -</w:t>
        <w:br/>
        <w:t>Таймас, талмас</w:t>
        <w:br/>
        <w:t>Тарланбозсың, қысқасы.</w:t>
        <w:br/>
        <w:t>251</w:t>
        <w:br/>
        <w:t>Ы р- Шығармалары г -2</w:t>
        <w:br/>
        <w:t>ж.</w:t>
        <w:br/>
        <w:t>Алтын аймен таласпайды қара түн,</w:t>
        <w:br/>
        <w:t>Жатады ол жайып тастап қанатын.</w:t>
        <w:br/>
        <w:t>Нұрын төгіп ай тұрғанда үстіңде,</w:t>
        <w:br/>
        <w:t>Жер бетінде адаспайды ешкім де.</w:t>
        <w:br/>
        <w:t>. . 4</w:t>
        <w:br/>
        <w:t>Қадіріңді қайдан білсін жамандар,</w:t>
        <w:br/>
        <w:t>Абзалдарды аялайды адамдар.</w:t>
        <w:br/>
        <w:t>Жамандардың жұмысы жоқ ешкіммен,</w:t>
        <w:br/>
        <w:t>Нені сезін, нені байқап, бағамдар?</w:t>
        <w:br/>
        <w:t>...</w:t>
        <w:br/>
        <w:t>Жас алашқа сенемін жұртын сүйген,</w:t>
        <w:br/>
        <w:t>Жас алашқа сенемін ұлтын сүйген,</w:t>
        <w:br/>
        <w:t>Байырғы атақоныс жерін сүйген,</w:t>
        <w:br/>
        <w:t>Тап бүтінгі тәуелсіз елін сүйген.</w:t>
        <w:br/>
        <w:t>...</w:t>
        <w:br/>
        <w:t>Жақсылардың лебізі -</w:t>
        <w:br/>
        <w:t>Баламасыз балқаймақ.</w:t>
        <w:br/>
        <w:t>Тілегіндей ең ізгі</w:t>
        <w:br/>
        <w:t>Айтылмайтын айқайлап.</w:t>
        <w:br/>
        <w:t>4...</w:t>
      </w:r>
    </w:p>
    <w:p>
      <w:r>
        <w:t>Көтеріл көкке көлбеңден,</w:t>
        <w:br/>
        <w:t>Көкала туы көңілдің.</w:t>
        <w:br/>
        <w:t>Не керек бекер елбеңдеп,</w:t>
        <w:br/>
        <w:t>Үстімен сырғып жеңілдің.</w:t>
        <w:br/>
        <w:t>...х</w:t>
        <w:br/>
        <w:t>Ебін тапқан екі асар,</w:t>
        <w:br/>
        <w:t>Жөнін тапқан жеті асар.</w:t>
        <w:br/>
        <w:t>Салымсыздар сырғанар,</w:t>
        <w:br/>
        <w:t>Сыбағадан құр қалар.</w:t>
        <w:br/>
        <w:t>...</w:t>
        <w:br/>
        <w:t>Отаның отбасынан басталады,</w:t>
        <w:br/>
        <w:t>Сүйесің ауылыңды, астананы.</w:t>
        <w:br/>
        <w:t>Ойлайсың ертелі-кеш елдің қамын,</w:t>
        <w:br/>
        <w:t>Асасың асулардан асқаралы.</w:t>
        <w:br/>
        <w:t>Көзтүрткі көрінгенге отансыз жан,</w:t>
        <w:br/>
        <w:t>Отанмен жадырайды қас-қабағын.</w:t>
        <w:br/>
        <w:t>239</w:t>
        <w:br/>
        <w:t>абу» Сағынғалш Сейітов Ало а-С&gt;</w:t>
        <w:br/>
        <w:t>ЖҮЗГЕ БӨЛМЕ ҚАЗАҚТЫ</w:t>
        <w:br/>
        <w:t>Жүзге бөлме қазақты,</w:t>
        <w:br/>
        <w:t>Жүзіқара атанып.</w:t>
        <w:br/>
        <w:t>Түсіп жолға азапты,</w:t>
        <w:br/>
        <w:t>Жүрмегейсің шаталып.</w:t>
        <w:br/>
        <w:t>ӨТКЕН КҮН</w:t>
        <w:br/>
        <w:t>Өткен күн бұлдырайды елестердей,</w:t>
        <w:br/>
        <w:t>Томсарып тұнжырайды белестердей.</w:t>
        <w:br/>
        <w:t>Өткен күн - шоқылардың тізбегіндей,</w:t>
        <w:br/>
        <w:t>Көштердің көмескілеу іздеріндей.</w:t>
        <w:br/>
        <w:t>КҮДІКТЕНБЕ</w:t>
        <w:br/>
        <w:t>Күліктенбе көрінгенге үңіліп,</w:t>
        <w:br/>
        <w:t>Күдіктенбе көрінгеннен түңіліп.</w:t>
        <w:br/>
        <w:t>Нең бар сенің сенбейтұғын адамға,</w:t>
        <w:br/>
        <w:t>Әлде сенше жұрттың бәрі арам ба?</w:t>
        <w:br/>
        <w:t>СӨЙЛЕ, ТІЛ МЕН КӨМЕЙІМ</w:t>
        <w:br/>
        <w:t>Сендерге де келейін,</w:t>
        <w:br/>
        <w:t>Сөйле, тіл мен көмейім!</w:t>
        <w:br/>
        <w:t>Қарт қырандай қалықтап,</w:t>
        <w:br/>
        <w:t>Қанатымды керейін.</w:t>
        <w:br/>
        <w:t>ҚОЛДАДЫ ЕКЕН ЖЕБЕП КІМ?</w:t>
        <w:br/>
        <w:t>Дауылдарда жығылмаған терекпіп,</w:t>
        <w:br/>
        <w:t>Мені сонда қолдады екен жебеп кім?</w:t>
        <w:br/>
        <w:t>Байқап көрді, шайқап көрді жел-дағы,</w:t>
        <w:br/>
        <w:t>Қайыспадым, майыспадым мен-дағы.</w:t>
      </w:r>
    </w:p>
    <w:p>
      <w:r>
        <w:t>ШАБЫТТЫ ШАҚҚА ТІЛ ҚАТУ</w:t>
        <w:br/>
        <w:t>Шабытты шақ, ләззатыңа құмармын,</w:t>
        <w:br/>
        <w:t>Асыл сөздің азабына шыдармын.</w:t>
        <w:br/>
        <w:t>Әлім барда, жаным барда кеудемде</w:t>
        <w:br/>
        <w:t>Мен өлеңді қоймайтұғын шығармын.</w:t>
        <w:br/>
        <w:t>242</w:t>
        <w:br/>
        <w:t>вер? Сағынғал» Сейітов 2---,</w:t>
        <w:br/>
        <w:t>ҚАБИБОЛЛА СЫДЫҚОВ</w:t>
        <w:br/>
        <w:t>Маңғыстаудың түлегі,</w:t>
        <w:br/>
        <w:t>Сұңқардайын түлсдлі.</w:t>
        <w:br/>
        <w:t>Ысырып бәрін өзгенің,</w:t>
        <w:br/>
        <w:t>Ақтарды асыл сөз кенін.</w:t>
        <w:br/>
        <w:t>ІСЛӘМ ЖАРЫЛҒАПОВ</w:t>
        <w:br/>
        <w:t>Тілімізде сөз жасады жаңадан,</w:t>
        <w:br/>
        <w:t>Елі құдды қолтумаға балаған.</w:t>
        <w:br/>
        <w:t>Тосырқамай қабылдадық бәрін де,</w:t>
        <w:br/>
        <w:t>Туа сала кәдемізге жараған.</w:t>
        <w:br/>
        <w:t>ж -.</w:t>
        <w:br/>
        <w:t>Шымыр шабыт -</w:t>
        <w:br/>
        <w:t>Жұмыр жырдың анасы,</w:t>
        <w:br/>
        <w:t>Анасына тартар болар баласы.</w:t>
        <w:br/>
        <w:t>Шабыттың да анасы бар, ол - еңбек,</w:t>
        <w:br/>
        <w:t>Тер тәккеннің көсегесі көгермек.</w:t>
        <w:br/>
        <w:t>ҚҰТҚАРАЙЫҚ АРАЛДЫ</w:t>
        <w:br/>
        <w:t>Барады Арал тартылып,</w:t>
        <w:br/>
        <w:t>Барады суы сарқылып.</w:t>
        <w:br/>
        <w:t>Айнала ма шалшыққа?</w:t>
        <w:br/>
        <w:t>Айнала ма балшыққа?</w:t>
        <w:br/>
        <w:t>Аяймыз одан немізді?</w:t>
        <w:br/>
        <w:t>Сақтау керек теңізді.</w:t>
        <w:br/>
        <w:t>Сақтау керек Аралды,</w:t>
        <w:br/>
        <w:t>Алу керек қамалды.</w:t>
        <w:br/>
        <w:t>Арал, Арал, Арал деп</w:t>
        <w:br/>
        <w:t>Сенің де шашың ағарды,</w:t>
        <w:br/>
        <w:t>Менің де шашым ағарды.</w:t>
        <w:br/>
        <w:t>Құтқарайық Аралды,</w:t>
        <w:br/>
        <w:t>Қуантайық жаранды.</w:t>
        <w:br/>
        <w:t>1-31 тамыз, 2004 жыл</w:t>
        <w:br/>
        <w:t>.. .</w:t>
        <w:br/>
        <w:t>Мақтасақ, жабыла мақтаймыз,</w:t>
        <w:br/>
        <w:t>Даттасақ, жабыла даттаймыз.</w:t>
      </w:r>
    </w:p>
    <w:p>
      <w:r>
        <w:t>Ешікімді ауыздан қақпаймыз,</w:t>
        <w:br/>
        <w:t>Қағудың жосығын таппаймыз.</w:t>
        <w:br/>
        <w:t>Біз сонда кімдерді мақтаймыз?</w:t>
        <w:br/>
        <w:t>Біз сонда кімдерді даттаймыз?</w:t>
        <w:br/>
        <w:t>298</w:t>
        <w:br/>
        <w:t>АСА А ыы Шығармалары а здднФкер--&gt;</w:t>
        <w:br/>
        <w:t>Ажарың - Ақ Жайықтың ақтығындай,</w:t>
        <w:br/>
        <w:t>Мәртебең көтерілді бақ туындай.</w:t>
        <w:br/>
        <w:t>Көзіне байтақ елдің көрінесің</w:t>
        <w:br/>
        <w:t>Қазақтың өлеңінің аққуындай.</w:t>
        <w:br/>
        <w:t>Маңғазсың. Марқасқасың. Майталмансың.</w:t>
        <w:br/>
        <w:t>Айшықтап айтарыңды айта алғансың</w:t>
        <w:br/>
        <w:t>Шашаңа шаң жуытпай шабыстарда,</w:t>
        <w:br/>
        <w:t>Жорғадай бабындағы тайпалғансың.</w:t>
        <w:br/>
        <w:t>Кербез күй көмейіннен толқындады,</w:t>
        <w:br/>
        <w:t>Ааусынды орман-тоғай, көл тыңдады.</w:t>
        <w:br/>
        <w:t>Бейне бір полковник сияқтысың</w:t>
        <w:br/>
        <w:t>Қазақтың ақын қыздар полкындағы.</w:t>
        <w:br/>
        <w:t>Құр қиқу, қысыр сөзде жұмысың жоқ,</w:t>
        <w:br/>
        <w:t>Жыр жазу ырысың боп, тынысың боп,</w:t>
        <w:br/>
        <w:t>Дамылсыз бұрқыраттың бұлағыңды,</w:t>
        <w:br/>
        <w:t>Тербоету ой бесігін үрдісін боп.</w:t>
        <w:br/>
        <w:t>Қаламда қатарыңнан қалыспадың,</w:t>
        <w:br/>
        <w:t>Арындап аршындадың, қарытптадың.</w:t>
        <w:br/>
        <w:t>Сайрай бер сандуғапты сахараның,</w:t>
        <w:br/>
        <w:t>Шаңқай түс шағындасың, Ақұштабым!</w:t>
        <w:br/>
        <w:t>ЖАН ЕКЕНМІН ЫРЫСТЫ ДА МЕРЕЙЛІ</w:t>
        <w:br/>
        <w:t>Жан екенмін</w:t>
        <w:br/>
        <w:t>Ырысты да мерейлі,</w:t>
        <w:br/>
        <w:t>Айналамда</w:t>
        <w:br/>
        <w:t>Жақсы ақындар көбейді.</w:t>
        <w:br/>
        <w:t>Олар маған:</w:t>
        <w:br/>
        <w:t>«Жасың келді, қария,</w:t>
        <w:br/>
        <w:t>Өлеңіңді</w:t>
        <w:br/>
        <w:t>Қойсаң қайтер?!» демейді.</w:t>
        <w:br/>
        <w:t>Олар мені</w:t>
        <w:br/>
        <w:t>Шақырады жарысқа,</w:t>
        <w:br/>
        <w:t>Аялайды,</w:t>
        <w:br/>
        <w:t>Дейді: «Бізден қалыспа!»</w:t>
        <w:br/>
        <w:t>Қалыспаймын,</w:t>
        <w:br/>
        <w:t>Жүгіремін шамамша,</w:t>
      </w:r>
    </w:p>
    <w:p>
      <w:r>
        <w:t>&lt;&gt; АНЫ 2-2 Шығармалары ФАН С&gt;</w:t>
        <w:br/>
        <w:t>ДОСТАРДЫҢ КӨБІ КЕТІП...</w:t>
        <w:br/>
        <w:t>Достардың көбі кетіп,</w:t>
        <w:br/>
        <w:t>Азы қалды.</w:t>
        <w:br/>
        <w:t>Мен енді кімге айтамын</w:t>
        <w:br/>
        <w:t>Базыпамды?!</w:t>
        <w:br/>
        <w:t>Шақырсам қайтер екен</w:t>
        <w:br/>
        <w:t>Мұңдасуға,</w:t>
        <w:br/>
        <w:t>Ішінде айтылмаған</w:t>
        <w:br/>
        <w:t>Назы барды?!</w:t>
        <w:br/>
        <w:t>АЙНАЛАҢ ҚАНДАЙ?</w:t>
        <w:br/>
        <w:t>Айналаң қандай, айналан?</w:t>
        <w:br/>
        <w:t>Зияны көп пе пайдадан?</w:t>
        <w:br/>
        <w:t>Ластанды ма ауасы?</w:t>
        <w:br/>
        <w:t>Табылды ма дауасы.</w:t>
        <w:br/>
        <w:t>ЗАМАН ЖҮГІ</w:t>
        <w:br/>
        <w:t>Заман жүгі - ауыр жүк,</w:t>
        <w:br/>
        <w:t>Шірсене тартып, сүйрейсің.</w:t>
        <w:br/>
        <w:t>Саспа әсте абыржып,</w:t>
        <w:br/>
        <w:t>Өйтпесең, оңай күйрейсің.</w:t>
        <w:br/>
        <w:t>ДҮНИЕНІҢ ТЕТІГІ МЕН КЕТІГІ</w:t>
        <w:br/>
        <w:t>Дүниенің тетігі -</w:t>
        <w:br/>
        <w:t>Замандарлың еркінде!</w:t>
        <w:br/>
        <w:t>Дүниенің кетігі -</w:t>
        <w:br/>
        <w:t>Адамдардың еркінде!</w:t>
        <w:br/>
        <w:t>ТАНЫСЫҢДЫ СЫРТЫНАН ӨСЕКТЕМЕ</w:t>
        <w:br/>
        <w:t>Танысыңды сыртынан өсектеме,</w:t>
        <w:br/>
        <w:t>Кегің бардай кезеніп кесектеме. ,</w:t>
        <w:br/>
        <w:t>Тыныш жүрген кісіде нең бар еді?</w:t>
        <w:br/>
        <w:t>Оны қамсыз қалар деп есептеме.</w:t>
        <w:br/>
        <w:t>ТАБЫНАРЫМ - ПУШКИН МЕН АБАЙ ҒАНА</w:t>
        <w:br/>
        <w:t>Оятса да ойымды талай дана,</w:t>
        <w:br/>
        <w:t>Табынарым - Пушкин мен Абай ғана!</w:t>
        <w:br/>
        <w:t>Сол екеуі сыйынар пірім деймін |</w:t>
        <w:br/>
        <w:t>Менің мұным - имандай сырым деймін!</w:t>
        <w:br/>
        <w:t>247</w:t>
        <w:br/>
        <w:t>сз &lt;5 Шығармалары. е ФАО?</w:t>
        <w:br/>
        <w:t>Жердегі аруларға асқан бағы</w:t>
        <w:br/>
        <w:t>Сұқтанып ай қарайды аспандағы.</w:t>
        <w:br/>
        <w:t>Әйелсіз аяғыңды баса алдың ба?</w:t>
        <w:br/>
        <w:t>Асудан алдыңдағы аса алдың ба?</w:t>
      </w:r>
    </w:p>
    <w:p>
      <w:r>
        <w:t>Әйелсіз өткен ғұмыр - жарты ғұмыр,</w:t>
        <w:br/>
        <w:t>Сояудай сортаңдағы жалқы ғұмыр.</w:t>
        <w:br/>
        <w:t>Арлақтап әйелдерді, мадақтайық,</w:t>
        <w:br/>
        <w:t>Ежелгі ер міндетін адақтайық!</w:t>
        <w:br/>
        <w:t>ЖАСТЫҚ ОТЫН ІЗДЕЙ БЕРМЕ</w:t>
        <w:br/>
        <w:t>Жастық отын іздей берме бойыңнан,</w:t>
        <w:br/>
        <w:t>Ада-күде арыл ондай ойыңнан.</w:t>
        <w:br/>
        <w:t>Неге керск қамдаһбасқа қамдану,</w:t>
        <w:br/>
        <w:t>Неге керек алданбасқа алдану?!</w:t>
        <w:br/>
        <w:t>АНЫҒЫН АЙТСАМ</w:t>
        <w:br/>
        <w:t>Ұлтшыл болған кезім жоқ,</w:t>
        <w:br/>
        <w:t>ЖҰлтсыз болған кезім жоқ.</w:t>
        <w:br/>
        <w:t>Елжанды бір қазақпын,</w:t>
        <w:br/>
        <w:t>«Иізм»-дерден азатпын.</w:t>
        <w:br/>
        <w:t>АҒАЛАР</w:t>
        <w:br/>
        <w:t>Қиянаттан қорғайтын</w:t>
        <w:br/>
        <w:t>Менде енді пана жоқ.</w:t>
        <w:br/>
        <w:t>Қамқор болып қолдайтын</w:t>
        <w:br/>
        <w:t>Менде енді аға жоқ.</w:t>
        <w:br/>
        <w:t>Сәбит қайтып келмейді,</w:t>
        <w:br/>
        <w:t>Ғабит қайтып келмейді.</w:t>
        <w:br/>
        <w:t>Қажым жоқта қажыдым,</w:t>
        <w:br/>
        <w:t>Наздана алмай, налыдым.</w:t>
        <w:br/>
        <w:t>Ерте айырылдым Тайырлан,</w:t>
        <w:br/>
        <w:t>Абдолладай шайырдан,</w:t>
        <w:br/>
        <w:t>Мәлік сынды жайсаңнан,</w:t>
        <w:br/>
        <w:t>Хамза сынды қайсардан.</w:t>
        <w:br/>
        <w:t>Пана қайда олардай,</w:t>
        <w:br/>
        <w:t>Аға қайда олардай,</w:t>
        <w:br/>
        <w:t>249</w:t>
        <w:br/>
        <w:t>а-ы 2-2 Сағынғали Сейітов с. А 9-9</w:t>
        <w:br/>
        <w:t>ЖҮРІГІ КЕЛЕМ ТЫНЫМСЫЗ</w:t>
        <w:br/>
        <w:t>Жүріп келем тынымсыз,</w:t>
        <w:br/>
        <w:t>Жүріп келгем мігірсіз.</w:t>
        <w:br/>
        <w:t>Жүріп келем аяңдап,</w:t>
        <w:br/>
        <w:t>Жол-жөнекей аялдап.</w:t>
        <w:br/>
        <w:t>Көріне ме жол ппеті,</w:t>
        <w:br/>
        <w:t>Бұл шеті мен ол шеті?</w:t>
        <w:br/>
        <w:t>1-30 қараша, 2004 жыл</w:t>
        <w:br/>
        <w:t>ӘЙЕЛДЕР</w:t>
        <w:br/>
        <w:t>Әзҙелден Әйел-Ана - ел еркесі,</w:t>
        <w:br/>
        <w:t>Орнықты отбасының берекесі.</w:t>
        <w:br/>
        <w:t>Әзелден Ана - панаң жарылқайтын,</w:t>
        <w:br/>
        <w:t>Ұжымштыл үй ішінің мерекесі.</w:t>
      </w:r>
    </w:p>
    <w:p>
      <w:r>
        <w:t>Әйелдер - өмір дәнін егушілер,</w:t>
        <w:br/>
        <w:t>Ұрығын ізгіліктің себушілер.</w:t>
        <w:br/>
        <w:t>Ұжданды ұрпақ сыйлап дүниеге,</w:t>
        <w:br/>
        <w:t>Жемісін еңбегінің терушілер.</w:t>
        <w:br/>
        <w:t>Ананың пейіліндей пейіл қайда?</w:t>
        <w:br/>
        <w:t>Ананың мейіріндей мейір қайда?</w:t>
        <w:br/>
        <w:t>Оларды анықтайтын өлшем бар ма?</w:t>
        <w:br/>
        <w:t>Оларды парықтайтын мөлшер бар ма?</w:t>
        <w:br/>
        <w:t>Әйелдер - ұлы ұйытқысы тірліктің де,</w:t>
        <w:br/>
        <w:t>Тірліктің тіреуіндей бірліктің де.</w:t>
        <w:br/>
        <w:t>Әйелдер - арқауындай адамдықтың,</w:t>
        <w:br/>
        <w:t>Пактіктің, айнымастай адалдықтың.</w:t>
        <w:br/>
        <w:t>Әйелдер - жаршылары жақсылықтың,</w:t>
        <w:br/>
        <w:t>Бөгейді жолын жоқтық, тапшылықтың.</w:t>
        <w:br/>
        <w:t>Әйелдер - қамқорлықтың қайнарындай,</w:t>
        <w:br/>
        <w:t>Бақ құсы қанаттарын жайғанындай.</w:t>
        <w:br/>
        <w:t>Арулар, қатар өмір сүреді олар,</w:t>
        <w:br/>
        <w:t>Сүйе де, сүйдіре де біледі олар.</w:t>
        <w:br/>
        <w:t>Әйелдің бір қылығы құдай сүйер -</w:t>
        <w:br/>
        <w:t>Қашан да құлай сүйер, ұдай сүйер.</w:t>
        <w:br/>
        <w:t>248</w:t>
        <w:br/>
        <w:t>-Ар-&lt;5 Сағынғали Сейітов 8 бАдОМАР &lt;&gt;</w:t>
        <w:br/>
        <w:t>Тонға жаға болардай,</w:t>
        <w:br/>
        <w:t>Суға саға болардай?!</w:t>
        <w:br/>
        <w:t>Қанша күшті болсаң да</w:t>
        <w:br/>
        <w:t>Пана керек екен ғой.</w:t>
        <w:br/>
        <w:t>Қанша уытты болсаң да,</w:t>
        <w:br/>
        <w:t>Аға керек екен ғой.</w:t>
        <w:br/>
        <w:t>КЕЙ КЕЗДЕ</w:t>
        <w:br/>
        <w:t>Кей кездерде өзімді өзім жебеймін,</w:t>
        <w:br/>
        <w:t>Бұл фәниде аз жасадым демеймін.</w:t>
        <w:br/>
        <w:t>Өтіп келем өрлерінен өмірлің,</w:t>
        <w:br/>
        <w:t>Тізгінімді неге кенет тежеймін?!</w:t>
        <w:br/>
        <w:t>ҚҰЛАҒЫМДА ТҰР ӘЛІ</w:t>
        <w:br/>
        <w:t>Құлағымда түр әлі</w:t>
        <w:br/>
        <w:t>Желтоқсанның ұраны -</w:t>
        <w:br/>
        <w:t>Көтеріліс дауылы,</w:t>
        <w:br/>
        <w:t>Бостандықтың дабылы!</w:t>
        <w:br/>
        <w:t>АҢСАЙДЫ</w:t>
        <w:br/>
        <w:t>Қыр баласы</w:t>
        <w:br/>
        <w:t>Қырды ылғи аңсайды.</w:t>
        <w:br/>
        <w:t>Сыр баласы</w:t>
        <w:br/>
        <w:t>Сырды ылғи аңсайды.</w:t>
        <w:br/>
        <w:t>ТАУ</w:t>
        <w:br/>
        <w:t>Тау - даланың өркепті,</w:t>
      </w:r>
    </w:p>
    <w:p>
      <w:r>
        <w:t>Оқшырайған өр төсі.</w:t>
        <w:br/>
        <w:t>Тау - айнала қоршаған</w:t>
        <w:br/>
        <w:t>Төбелердің серкесі.</w:t>
        <w:br/>
        <w:t>АСПАН</w:t>
        <w:br/>
        <w:t>Аспан - шатыр төңкерілген,</w:t>
        <w:br/>
        <w:t>Кеңістікте кең керілген.</w:t>
        <w:br/>
        <w:t>Жер менен кек қабысқандай,</w:t>
        <w:br/>
        <w:t>Көкжиегі көмкерілген.</w:t>
        <w:br/>
        <w:t>250</w:t>
        <w:br/>
        <w:t>с АФНОз-&lt;-2 Шығармалары 2-оқӨ-&lt;2</w:t>
        <w:br/>
        <w:t>Жырларың жалынды,</w:t>
        <w:br/>
        <w:t>Құлаққа жағымды.</w:t>
        <w:br/>
        <w:t>Тулатып қанымды,</w:t>
        <w:br/>
        <w:t>Тербейді жанымды.</w:t>
        <w:br/>
        <w:t>ӨЛЕҢНЕН КҮДЕР ҮЗБЕЙМІН</w:t>
        <w:br/>
        <w:t>Жоқты-барды тізбеймін,</w:t>
        <w:br/>
        <w:t>Сөз сарасын іздеймін.</w:t>
        <w:br/>
        <w:t>Өзгеден күдер үзсем де,</w:t>
        <w:br/>
        <w:t>Өлеңнен күлдер үзбеймін.</w:t>
        <w:br/>
        <w:t>ОЙ, ЗАМАН-АЙ!</w:t>
        <w:br/>
        <w:t>Әкесін тастап ұл кетті,</w:t>
        <w:br/>
        <w:t>Шешесін тастал қыз кетті.</w:t>
        <w:br/>
        <w:t>Ой, заман-ай, заман-ай!</w:t>
        <w:br/>
        <w:t>Қартайғанның жаманы-ай!</w:t>
        <w:br/>
        <w:t>ЕСІҢЕ ОНЫ АЛҒАЙСЫҢ</w:t>
        <w:br/>
        <w:t>Дүниеден өткен досыңпың</w:t>
        <w:br/>
        <w:t>Отбасына барғайсың.</w:t>
        <w:br/>
        <w:t>Тауып жоқтау жосығын,</w:t>
        <w:br/>
        <w:t>Есіңе оны алғайсың.</w:t>
        <w:br/>
        <w:t>Ұстағайсың қолыңа</w:t>
        <w:br/>
        <w:t>Қасистті құранды.</w:t>
        <w:br/>
        <w:t>Қалдырмай сөздің соңына,</w:t>
        <w:br/>
        <w:t>Оқығайсын дұғаңды.</w:t>
        <w:br/>
        <w:t>ӨМІР - ШЕРУ</w:t>
        <w:br/>
        <w:t>Әмір - шеру. Шерулетіп келеміз,</w:t>
        <w:br/>
        <w:t>Кеңістікте көсіледі кемеміз.</w:t>
        <w:br/>
        <w:t>Көк туымыз көлбеңдейді биікте,</w:t>
        <w:br/>
        <w:t>Дәл ғарышқа тірелгендей тәбеміз.</w:t>
        <w:br/>
        <w:t>ЕСІРКЕЙМІН</w:t>
        <w:br/>
        <w:t>Есіркеймін жүргендерді еленбей,</w:t>
        <w:br/>
        <w:t>Ешуақытта ілтипатқа бәөленбей.</w:t>
        <w:br/>
        <w:t>Есіркеймін бір қолғабыс берсем деп,</w:t>
        <w:br/>
        <w:t>Қолтығынан демеп оны көрсем деп.</w:t>
      </w:r>
    </w:p>
    <w:p>
      <w:r>
        <w:t>253</w:t>
        <w:br/>
        <w:t>ТАН »--9 Шығармалары 5--ФАдОНОУ 2-2</w:t>
        <w:br/>
        <w:t>Махаббаттыл жап-жас жігіт еңселі,</w:t>
        <w:br/>
        <w:t>Сыйлап өтті, сүйіп өтті ол сені.</w:t>
        <w:br/>
        <w:t>Ғылым десе жайдың құлаш жасыңнан,</w:t>
        <w:br/>
        <w:t>Қилы-қилы кездер өтті басыңнан.</w:t>
        <w:br/>
        <w:t>Дәрігерсің алғыс алған отаннан,</w:t>
        <w:br/>
        <w:t>Дөкей доктор, профессор атанған.</w:t>
        <w:br/>
        <w:t>Атқардың да міндеттерін арыстың,</w:t>
        <w:br/>
        <w:t>Ажалмеп де арпалыстың, алыстың.</w:t>
        <w:br/>
        <w:t>Қуанышпен құндақтадың талайды,</w:t>
        <w:br/>
        <w:t>Олар сені сақтаушым деп санайды.</w:t>
        <w:br/>
        <w:t>Айналаңда -- ақпейілді агайын,</w:t>
        <w:br/>
        <w:t>Қайырымды құдаларың -- маңайын.</w:t>
        <w:br/>
        <w:t>Міне, қызық, үш құдағи - құрдастар,</w:t>
        <w:br/>
        <w:t>Үш құдағи - мұңдастар да, сырластар.</w:t>
        <w:br/>
        <w:t>Олар кімдер? Зия, Ғайни, София -</w:t>
        <w:br/>
        <w:t>Өмірлері өнегелі оқиға.</w:t>
        <w:br/>
        <w:t>Тату олар қыл өтпестей арадан,</w:t>
        <w:br/>
        <w:t>Сұқтанады сырттарынан қараған.</w:t>
        <w:br/>
        <w:t>Әз София, бақыттысың не деген?!</w:t>
        <w:br/>
        <w:t>Жұртың құрмет бесігіне бөлеген.</w:t>
        <w:br/>
        <w:t>Алдың - сексен, бұршы соған бетіңді,</w:t>
        <w:br/>
        <w:t>Ол да сені қүтетұғын секілді.</w:t>
        <w:br/>
        <w:t>Аман бол да асарыңды асай бер,</w:t>
        <w:br/>
        <w:t>Арамызда ұзақ жылдар жасай бер!</w:t>
        <w:br/>
        <w:t>АЙНАСЫ ӘДЕБИЕТ ӘЛЕМІНІҢ</w:t>
        <w:br/>
        <w:t>«Қазақ әдебиеті» газетінің 70 жылдық</w:t>
        <w:br/>
        <w:t>мерейтойына жыр-шашу</w:t>
        <w:br/>
        <w:t>Мен сенің жанашырдай жақыныңмын,</w:t>
        <w:br/>
        <w:t>Байырғы серігіңмін, ақыныңмын.</w:t>
        <w:br/>
        <w:t>Мен сенің мұраттасың, мұңдасыңмын,</w:t>
        <w:br/>
        <w:t>Мен сенің сенісердей сырласыңмын.</w:t>
        <w:br/>
        <w:t>Жетпіс жыл лебізіңді тыңдағалы,</w:t>
        <w:br/>
        <w:t>Жетпіс жыл негізіңді шыңдағалы.</w:t>
        <w:br/>
        <w:t>Жетпіс жыл тұрғызғалы сапқа сені,</w:t>
        <w:br/>
        <w:t>Қасиет, қадіріңді құндағалы.</w:t>
        <w:br/>
        <w:t>255</w:t>
        <w:br/>
        <w:t>ыы Р--&gt; Шығармалары г еФнор-&gt;</w:t>
        <w:br/>
        <w:t>Наурыз келіп, жамиғат,</w:t>
      </w:r>
    </w:p>
    <w:p>
      <w:r>
        <w:t>Жаңарады табиғат.</w:t>
        <w:br/>
        <w:t>Түлейді де төңірек,</w:t>
        <w:br/>
        <w:t>Тазарады табиғат.</w:t>
        <w:br/>
        <w:t>ТӨРІМДЕ МҰХТАР ОТЫРҒАН</w:t>
        <w:br/>
        <w:t>Төрімде Мұхтар отырған,</w:t>
        <w:br/>
        <w:t>Өлеңімді оқыған.</w:t>
        <w:br/>
        <w:t>Кемеңгердің кенесін</w:t>
        <w:br/>
        <w:t>Көңіліме тоқығам.</w:t>
        <w:br/>
        <w:t>Қамқорыма балаған</w:t>
        <w:br/>
        <w:t>Ұмытпаймын Мұхтарды.</w:t>
        <w:br/>
        <w:t>Төнген кенет жаладан</w:t>
        <w:br/>
        <w:t>Бірден мені құтқарды.</w:t>
        <w:br/>
        <w:t>Сол Мұхаң ғой ттынында,</w:t>
        <w:br/>
        <w:t>Әкелген мені ғылымға.</w:t>
        <w:br/>
        <w:t>Мұхтарым еді ол мепің -</w:t>
        <w:br/>
        <w:t>Мықтарым сді ол менің!</w:t>
        <w:br/>
        <w:t>ЖАЛТЫРАЙДЫ ОЙ МЕН ҚЫР</w:t>
        <w:br/>
        <w:t>Жалтырайды ой мен қыр</w:t>
        <w:br/>
        <w:t>Жалатқандай күміспен.</w:t>
        <w:br/>
        <w:t>Дөңде қайың мүлгіп тұр...</w:t>
        <w:br/>
        <w:t>Ауа таза, тыныс кең.</w:t>
        <w:br/>
        <w:t>ӨЗІҢ АЙТШЫ</w:t>
        <w:br/>
        <w:t>Кімсің сен? Жігітпісің?</w:t>
        <w:br/>
        <w:t>Жоқ, әлде мігітпісің?</w:t>
        <w:br/>
        <w:t>Еместей екеуі де,</w:t>
        <w:br/>
        <w:t>Түтілер түбітпісің?</w:t>
        <w:br/>
        <w:t>ӘРТҮРЛІ</w:t>
        <w:br/>
        <w:t>Біреу бар, біреу жоқ,</w:t>
        <w:br/>
        <w:t>Біреу аш, біреу тоқ.</w:t>
        <w:br/>
        <w:t>Біреу күл, біреу шоқ,</w:t>
        <w:br/>
        <w:t>Біреу гүл, біреу шөп.</w:t>
        <w:br/>
        <w:t>261</w:t>
        <w:br/>
        <w:t>Ор Сағынғали Сейітов 2.- ҒАФУ 2--&gt;</w:t>
        <w:br/>
        <w:t>ТҮЙГЕМІН ЖАСТАЙ КӨҢІЛГЕ</w:t>
        <w:br/>
        <w:t>Түйгемін жастай көңілге</w:t>
        <w:br/>
        <w:t>Әмбеге ортақ әрбір ой.</w:t>
        <w:br/>
        <w:t>Адам боп келіп өмірге,</w:t>
        <w:br/>
        <w:t>Адам боп өту - абырой!</w:t>
        <w:br/>
        <w:t>МАГИСТРЛЕР</w:t>
        <w:br/>
        <w:t>Немерелерім</w:t>
        <w:br/>
        <w:t>ДӘМИРА мен РҮСТЕМГЕ</w:t>
        <w:br/>
        <w:t>Озды да хас бәйгеде қосқан атым,</w:t>
        <w:br/>
        <w:t>Жадырап, жайраңдады қос қанатым.</w:t>
        <w:br/>
        <w:t>Магистр атанды олар. Мәзбін соған,</w:t>
      </w:r>
    </w:p>
    <w:p>
      <w:r>
        <w:t>Мақтаншақ жан емеспін төс қағатын.</w:t>
        <w:br/>
        <w:t>Дастан мен Дидарымның перзенттері</w:t>
        <w:br/>
        <w:t>Қуантты мені өстіп сржеткені.</w:t>
        <w:br/>
        <w:t>Ғылым деп соқсын іңкәр жүректерің,</w:t>
        <w:br/>
        <w:t>Өрлеңдер қияларға, түлектерім!</w:t>
        <w:br/>
        <w:t>1-3і желтоқсан, 2005 жыл</w:t>
        <w:br/>
        <w:t>АБЫРОЙ</w:t>
        <w:br/>
        <w:t>Профессор София ШӘКІРҚЫЗЫНА</w:t>
        <w:br/>
        <w:t>Құтты болсын туған күнің, София!</w:t>
        <w:br/>
        <w:t>Құтты болсын думан күнің, София!</w:t>
        <w:br/>
        <w:t>Жетшіс бесің ұқсас екен өзіңе,</w:t>
        <w:br/>
        <w:t>Бұлықсыған, толықсыған кезіңе.</w:t>
        <w:br/>
        <w:t>Жетпіс бесің - жетпісіннің жалғасы,</w:t>
        <w:br/>
        <w:t>Ағындаған, арындаған арнасы.</w:t>
        <w:br/>
        <w:t>Ол кәдімгі егделігін есейген,</w:t>
        <w:br/>
        <w:t>Жоқ сияқты кәріліктің таңбасы.</w:t>
        <w:br/>
        <w:t>Өстің асқақ Алатаудың төрінде,</w:t>
        <w:br/>
        <w:t>Ақиығы шаңқылдаған көгінде.</w:t>
        <w:br/>
        <w:t>Бойжеттің де кер маралдай керілдің,</w:t>
        <w:br/>
        <w:t>Жымыңдаған жұлдыз болып көріндің.</w:t>
        <w:br/>
        <w:t>Құдыс сынды азаматқа тап болдың,</w:t>
        <w:br/>
        <w:t>Маңдайына біткен оның бақ болдың.</w:t>
        <w:br/>
        <w:t>254</w:t>
        <w:br/>
        <w:t>8--ӨУфН 2-2 Сағынғали Сейітов в ХОН ОУ Р-.2</w:t>
        <w:br/>
        <w:t>Бір көргенде балқығандай сүйегім,</w:t>
        <w:br/>
        <w:t>Жер тоқтығы деп Көкшені сүйемін.</w:t>
        <w:br/>
        <w:t>Болмаса да Бұланайдай зор таулар,</w:t>
        <w:br/>
        <w:t>Маған қымбат Шыңғыстаудай өр таулар.</w:t>
        <w:br/>
        <w:t>Олар - Абай, Сәкендердің мекені,</w:t>
        <w:br/>
        <w:t>Әмбеге аян жыр бесігі екені.</w:t>
        <w:br/>
        <w:t>Қастерлеймін тазалығын таулардың,</w:t>
        <w:br/>
        <w:t>Сондықтан да назарымды аудардым.</w:t>
        <w:br/>
        <w:t>“...</w:t>
        <w:br/>
        <w:t>Панасызға</w:t>
        <w:br/>
        <w:t>Пана болсаң қайтеді?</w:t>
        <w:br/>
        <w:t>Ағасызға</w:t>
        <w:br/>
        <w:t>Аға болсаң қайтеді?</w:t>
        <w:br/>
        <w:t>Ғұмырында</w:t>
        <w:br/>
        <w:t>Перзент сүйіп көрмеген</w:t>
        <w:br/>
        <w:t>Баласызға</w:t>
        <w:br/>
        <w:t>Бала болсаң қайтеді?</w:t>
      </w:r>
    </w:p>
    <w:p>
      <w:r>
        <w:t>“.-.</w:t>
        <w:br/>
        <w:t>Қартайғанда ешткімге де жалынба,</w:t>
        <w:br/>
        <w:t>Жарбақтама, жалпылдама, жағынба.</w:t>
        <w:br/>
        <w:t>Қартайғанда өзіңді-өзің күткейсін,</w:t>
        <w:br/>
        <w:t>Өн-бойында әл-қуатың барында.</w:t>
        <w:br/>
        <w:t>ж“.</w:t>
        <w:br/>
        <w:t>Қараңғы түнде найзағай,</w:t>
        <w:br/>
        <w:t>Құдды қырлы найзадай.</w:t>
        <w:br/>
        <w:t>Терекке түсіп шаншылды,</w:t>
        <w:br/>
        <w:t>Терек жерге жаншылды.</w:t>
        <w:br/>
        <w:t>ж“.</w:t>
        <w:br/>
        <w:t>Ұмытқайсың</w:t>
        <w:br/>
        <w:t>Шақтарыңды налыған.</w:t>
        <w:br/>
        <w:t>Есте сақта</w:t>
        <w:br/>
        <w:t>Кездеріңді жарыған,</w:t>
        <w:br/>
        <w:t>Кездеріңді</w:t>
        <w:br/>
        <w:t>Қыдыр, ырыс дарыған.</w:t>
        <w:br/>
        <w:t>ж.</w:t>
        <w:br/>
        <w:t>Білмедің Мағжанды,</w:t>
        <w:br/>
        <w:t>Естіген таңданды.</w:t>
        <w:br/>
        <w:t>Ұялдым сен үшін,</w:t>
        <w:br/>
        <w:t>Қиналдым сен үшін.</w:t>
        <w:br/>
        <w:t>258</w:t>
        <w:br/>
        <w:t>Жа 122 АЕ Шығармалары е ЭУФнееа--.9</w:t>
        <w:br/>
        <w:t>. ж.</w:t>
        <w:br/>
        <w:t>Өлмейді жауынгер</w:t>
        <w:br/>
        <w:t>Сарғайған санадан.</w:t>
        <w:br/>
        <w:t>Өледі жауынгер</w:t>
        <w:br/>
        <w:t>Ескі бір жарадан.</w:t>
        <w:br/>
        <w:t>%-.</w:t>
        <w:br/>
        <w:t>Түсіме кейде енеді</w:t>
        <w:br/>
        <w:t>Өмірден өткен арыстар.</w:t>
        <w:br/>
        <w:t>Түсіме кейде енеді</w:t>
        <w:br/>
        <w:t>Көңілден кеткен таныстар.</w:t>
        <w:br/>
        <w:t>жж.</w:t>
        <w:br/>
        <w:t>Бір кездегі түлеп ұшқан түлектей,</w:t>
        <w:br/>
        <w:t>Жастар еді Төлеген мен Жібектей.</w:t>
        <w:br/>
        <w:t>Қос тоқсанды қаусырыпты екеуі,</w:t>
        <w:br/>
        <w:t>Жеткен жандар жүректерін жүдсетпей.</w:t>
        <w:br/>
        <w:t>..</w:t>
        <w:br/>
        <w:t>Оң жағымда - немерелер,</w:t>
      </w:r>
    </w:p>
    <w:p>
      <w:r>
        <w:t>Сол жағымда - шөберелер.</w:t>
        <w:br/>
        <w:t>Атасымын, бабасымын</w:t>
        <w:br/>
        <w:t>Қызықтарын көре берер.</w:t>
        <w:br/>
        <w:t>...</w:t>
        <w:br/>
        <w:t>Қаруластар -</w:t>
        <w:br/>
        <w:t>Сарбаз, сардар лектегі,</w:t>
        <w:br/>
        <w:t>Ең сенімді</w:t>
        <w:br/>
        <w:t>Қорғанымыз шептегі!</w:t>
        <w:br/>
        <w:t>жж.</w:t>
        <w:br/>
        <w:t>Арқаның боранындай боран қайда,</w:t>
        <w:br/>
        <w:t>Ой мен қыр ақ көрпеге оранбай ма?</w:t>
        <w:br/>
        <w:t>Сығалап қар астынан жауқазыны,</w:t>
        <w:br/>
        <w:t>Марғау қыс кейде кештеу оянбай ма?</w:t>
        <w:br/>
        <w:t>.“..</w:t>
        <w:br/>
        <w:t>Арсыздар, баққұмарлар, адаспаңдар,</w:t>
        <w:br/>
        <w:t>Тарихтан орын іздеп таласпаңдар.</w:t>
        <w:br/>
        <w:t>Атшпайды ол есігін көрінгенге,</w:t>
        <w:br/>
        <w:t>Әуре боп бостан-босқа қажаспаңдар.</w:t>
        <w:br/>
        <w:t>259</w:t>
        <w:br/>
        <w:t>а АОНЫ 2 Р--&gt; Сағынғали Сейітов &lt;бар&gt;</w:t>
        <w:br/>
        <w:t>РАУАНДАП ТАҢ АТҚАНДА</w:t>
        <w:br/>
        <w:t>Рауандап таң атқанда,</w:t>
        <w:br/>
        <w:t>Ақ сәулесін таратқанда</w:t>
        <w:br/>
        <w:t>Төсегімнен тұрып ерте,</w:t>
        <w:br/>
        <w:t>Бас иемін Жаратқанға!</w:t>
        <w:br/>
        <w:t>1-30 маусым, 2005 жыл</w:t>
        <w:br/>
        <w:t>СИРЕСЕ ДЕ ҚАТАРЫҢ</w:t>
        <w:br/>
        <w:t>Сиресе де қатарың,</w:t>
        <w:br/>
        <w:t>Сиремесін сапарың.</w:t>
        <w:br/>
        <w:t>Тарап жатсын жан-жаққа</w:t>
        <w:br/>
        <w:t>Абыройлы атағың.</w:t>
        <w:br/>
        <w:t>ТАЙСАЛМА ДА, ТАРТЫНБА</w:t>
        <w:br/>
        <w:t>Тайсалма да, тартынба,</w:t>
        <w:br/>
        <w:t>Шегіну жоқ салтыңда.</w:t>
        <w:br/>
        <w:t>Өжеттігің өнеге</w:t>
        <w:br/>
        <w:t>Боп қалсыншы артыңда.</w:t>
        <w:br/>
        <w:t>ТҰҒЫРДЫҢ ЖОРҒАСЫНДАЙ</w:t>
        <w:br/>
        <w:t>Жүрісі - өгіз аяң митіңдеген,</w:t>
        <w:br/>
        <w:t>Тұғырдың жорғасындай китіңдеген.</w:t>
        <w:br/>
        <w:t>Жіліктің майлы басын тастадың ба,</w:t>
        <w:br/>
        <w:t>Үрмейді жүргіншіге итің неден?</w:t>
        <w:br/>
        <w:t>ҚАЛАЙ ҒАНА ҚАНДЫРАМЫН қыБЫмдЫ</w:t>
      </w:r>
    </w:p>
    <w:p>
      <w:r>
        <w:t>Сенісетін достарым жоқ бұрынғы,</w:t>
        <w:br/>
        <w:t>Енді кімге айтсам екен сырымды?</w:t>
        <w:br/>
        <w:t>Енді кімге шақсам екен мұңымды?</w:t>
        <w:br/>
        <w:t>Қалай ғана қандырамын қыбымды?</w:t>
        <w:br/>
        <w:t>ШАБЫТ, САҒАН ЕРЕЙІН</w:t>
        <w:br/>
        <w:t>Шабыт, саған ерейін,</w:t>
        <w:br/>
        <w:t>Шабысыңды көрейін.</w:t>
        <w:br/>
        <w:t>Өзімді де сынап бір,</w:t>
        <w:br/>
        <w:t>Жырдан інжу терейін.</w:t>
        <w:br/>
        <w:t>270</w:t>
        <w:br/>
        <w:t>ЗЕ УА аЕ а Сағынғалч Сейітов БЕ)</w:t>
        <w:br/>
        <w:t>ЖҮЙРІК УАҚЫТ, ЖҮГІРТ МЕНІ</w:t>
        <w:br/>
        <w:t>Жүйрік уақыт, жүгірт мені, кідіртпе,</w:t>
        <w:br/>
        <w:t>Кедір-бұдыр кедергіге мүдіртгпе.</w:t>
        <w:br/>
        <w:t>Мені нұрлы ертеңдермен қауыштыр,</w:t>
        <w:br/>
        <w:t>Түңілердей тұңғиыққа үңілтпо.</w:t>
        <w:br/>
        <w:t>ЕКІНДІ</w:t>
        <w:br/>
        <w:t>Бесін ауып, еңкейеді екінді -</w:t>
        <w:br/>
        <w:t>Күн мен түннің шеқарасы секілді.</w:t>
        <w:br/>
        <w:t>Түн өтеді ай астында манаурап,</w:t>
        <w:br/>
        <w:t>Ертеңіне күн шығады алаулап.</w:t>
        <w:br/>
        <w:t>ҚАЙҒЫҒА ҚАРСЫ ТҰРЫП ҚАЙЫСПАҒАН</w:t>
        <w:br/>
        <w:t>Қайғыға қарсы тұрып, қайыспаган,</w:t>
        <w:br/>
        <w:t>Жігері жоздей жасып, майыспаған</w:t>
        <w:br/>
        <w:t>Жандарды ардақтайық арадағы</w:t>
        <w:br/>
        <w:t>Кезі жоқ содырлықнен сайыспаған.</w:t>
        <w:br/>
        <w:t>КІМ МҰНДАЙДЫ ЕСТІПТІ ДЕ КӨРІПТІ</w:t>
        <w:br/>
        <w:t>Кім мұндайды естіпті де көріпті?</w:t>
        <w:br/>
        <w:t>Көрмегендер күлуге де ерікті.</w:t>
        <w:br/>
        <w:t>Ақ сұраған атасына келіні</w:t>
        <w:br/>
        <w:t>Айрап құймай, арақ құйып беріпті.</w:t>
        <w:br/>
        <w:t>ӘУЛЕКІ ЖАС</w:t>
        <w:br/>
        <w:t>Әулекі жас мәнсіз ғұмыр сүреді,</w:t>
        <w:br/>
        <w:t>Ұнамайды ұсқыны мен сұр өңі.</w:t>
        <w:br/>
        <w:t>Қайда, қашан көрсең-дағы қолына</w:t>
        <w:br/>
        <w:t>Кітап емес, шөлмек ұстап жүреді.</w:t>
        <w:br/>
        <w:t>4...</w:t>
        <w:br/>
        <w:t>Көктем келіп,</w:t>
        <w:br/>
        <w:t>Жансыздарға жан берді.</w:t>
        <w:br/>
        <w:t>Өлі бойға</w:t>
      </w:r>
    </w:p>
    <w:p>
      <w:r>
        <w:t>Қан жүгіртіп, әл берді.</w:t>
        <w:br/>
        <w:t>Көктем келіп</w:t>
        <w:br/>
        <w:t>Гүл бақтарын жайнатты.</w:t>
        <w:br/>
        <w:t>Бұтақтағы</w:t>
        <w:br/>
        <w:t>Бұлбұлдарды сайратты.</w:t>
        <w:br/>
        <w:t>а Аа бр: Сағынғал» Сейітов ааа?</w:t>
        <w:br/>
        <w:t>ОДАҚ ТУРАЛЫ ОЙ</w:t>
        <w:br/>
        <w:t>Жазушылар одагы -</w:t>
        <w:br/>
        <w:t>Қаламдастар қоғамы.</w:t>
        <w:br/>
        <w:t>Бапкеріндей шабыттың,</w:t>
        <w:br/>
        <w:t>Қымбат маған ол әлі.</w:t>
        <w:br/>
        <w:t>Жазушылар одағы</w:t>
        <w:br/>
        <w:t>Мәртебесі жоғары.</w:t>
        <w:br/>
        <w:t>Елге аян еңбегі,</w:t>
        <w:br/>
        <w:t>Айтсаң ауыз толалы.</w:t>
        <w:br/>
        <w:t>Жазушылар одағы</w:t>
        <w:br/>
        <w:t>Өмір жолын шолады.</w:t>
        <w:br/>
        <w:t>Тебірене толғанып,</w:t>
        <w:br/>
        <w:t>Ойға терең шомады.</w:t>
        <w:br/>
        <w:t>Төл тойыңда не дейін?</w:t>
        <w:br/>
        <w:t>Сершпініңе сенейін.</w:t>
        <w:br/>
        <w:t>Абыройың асқақтап,</w:t>
        <w:br/>
        <w:t>Аспандасын мерейің!</w:t>
        <w:br/>
        <w:t>1-31 мамыр, 2005 жыл</w:t>
        <w:br/>
        <w:t>АБАЙСЫЗ ҚАЗАҚ - ҚАЗАҚ ПА?</w:t>
        <w:br/>
        <w:t>Қазақ неткен талайлы,</w:t>
        <w:br/>
        <w:t>Жатқа айтады Абайды.</w:t>
        <w:br/>
        <w:t>Оны ежелден өзінің</w:t>
        <w:br/>
        <w:t>Бас ақыны сапайды.</w:t>
        <w:br/>
        <w:t>Абай - қазақ төрінде,</w:t>
        <w:br/>
        <w:t>Көңілінің көгінде.</w:t>
        <w:br/>
        <w:t>Абайсыз қазақ - қазақ па?</w:t>
        <w:br/>
        <w:t>Абайсыз үй жоқ, тегінде.</w:t>
        <w:br/>
        <w:t>БІР-АҚ МӘРТЕ ТУАДЫ</w:t>
        <w:br/>
        <w:t>Бір-ақ мәрте туады</w:t>
        <w:br/>
        <w:t>Көсемдер де,</w:t>
        <w:br/>
        <w:t>Бір-ақ мәрте туады</w:t>
        <w:br/>
        <w:t>Шешендер де.</w:t>
        <w:br/>
        <w:t>268</w:t>
        <w:br/>
        <w:t>Жаа 525 ар ае Сағынғалш Сейітов 5 .-ТАлОНЫа &lt;&gt;</w:t>
      </w:r>
    </w:p>
    <w:p>
      <w:r>
        <w:t>“жж</w:t>
        <w:br/>
        <w:t>Кандидатсымақ кешегі</w:t>
        <w:br/>
        <w:t>Доктор бопты деседі.</w:t>
        <w:br/>
        <w:t>Шешілген бе оп-оңай</w:t>
        <w:br/>
        <w:t>Ғылымның да есебі?</w:t>
        <w:br/>
        <w:t>.“.х</w:t>
        <w:br/>
        <w:t>О, Тәңірім!</w:t>
        <w:br/>
        <w:t>Сен мені айырсаң да дінімнен,</w:t>
        <w:br/>
        <w:t>Айыра көрме ділімнен!</w:t>
        <w:br/>
        <w:t>Айыра көрме тілімнен!</w:t>
        <w:br/>
        <w:t>Солай дегем бұрын да,</w:t>
        <w:br/>
        <w:t>Солай деймін бүгін мен.</w:t>
        <w:br/>
        <w:t>. “</w:t>
        <w:br/>
        <w:t>Әркімнің де тілейтіні - жақсылық,</w:t>
        <w:br/>
        <w:t>Азайса екен таршылық пен тапшылық.</w:t>
        <w:br/>
        <w:t>Елімізде молайса екен молшылық,</w:t>
        <w:br/>
        <w:t>Молшылыққа апаратын жол шығып.</w:t>
        <w:br/>
        <w:t>“ж.</w:t>
        <w:br/>
        <w:t>Армандар -- ақ желкенді ағыстардай,</w:t>
        <w:br/>
        <w:t>Даланы дүбірлеткен шабыстардай.</w:t>
        <w:br/>
        <w:t>Армандар -- ең алдымен адам болу,</w:t>
        <w:br/>
        <w:t>Еліңе адал болу, аман болу.</w:t>
        <w:br/>
        <w:t>“ж</w:t>
        <w:br/>
        <w:t>Өмірде бағытынан жаңылмаған,</w:t>
        <w:br/>
        <w:t>Жүйріктей арындаған, агындаған</w:t>
        <w:br/>
        <w:t>Адамды ардақтаймын сөз танитын,</w:t>
        <w:br/>
        <w:t>Ақкөңіл аңқылдаған, жалындаған.</w:t>
        <w:br/>
        <w:t>. “.</w:t>
        <w:br/>
        <w:t>Ақбақайды шоласың,</w:t>
        <w:br/>
        <w:t>Шолып, ойға шомасың.</w:t>
        <w:br/>
        <w:t>Білу керек: Кім екен,</w:t>
        <w:br/>
        <w:t>Тапқан Мұхит моласын?!</w:t>
        <w:br/>
        <w:t>НАУРЫЗ-НАУАН</w:t>
        <w:br/>
        <w:t>Наурыз келді, ағайын,</w:t>
        <w:br/>
        <w:t>Құшағымды жаяйын.</w:t>
        <w:br/>
        <w:t>Берекелі науан ол,</w:t>
        <w:br/>
        <w:t>Мерекелі науан ол.</w:t>
        <w:br/>
        <w:t>Немді одан аяйын?!</w:t>
        <w:br/>
        <w:t>260</w:t>
        <w:br/>
        <w:t>&lt;- Мон» Сағынғалм Сейітов Жыға</w:t>
        <w:br/>
        <w:t>КЕТПЕЙСІҢ КҮНДІЗ ЕСТЕН, ТУНДЕ ТҮСТЕН</w:t>
      </w:r>
    </w:p>
    <w:p>
      <w:r>
        <w:t>(Аяулы жарым Ғайни Құсайынқызының қабірі</w:t>
        <w:br/>
        <w:t>басындағы тебіреніс)</w:t>
        <w:br/>
        <w:t>Жан күйзелді,</w:t>
        <w:br/>
        <w:t>Үміт жібі үзілді...</w:t>
        <w:br/>
        <w:t>Сәлден кейін,</w:t>
        <w:br/>
        <w:t>Кенет көзі жұмылды.</w:t>
        <w:br/>
        <w:t>Ауру жүрек</w:t>
        <w:br/>
        <w:t>Соқпай қалды заматта,</w:t>
        <w:br/>
        <w:t>Тоқтай қалды</w:t>
        <w:br/>
        <w:t>Ұқсан тозған сағатқа.</w:t>
        <w:br/>
        <w:t>Қасіреттің</w:t>
        <w:br/>
        <w:t>Басты зілі үстімнен,</w:t>
        <w:br/>
        <w:t>Қайғы-зардың</w:t>
        <w:br/>
        <w:t>Уын сарқып іштім мен.</w:t>
        <w:br/>
        <w:t>Қия-құздап</w:t>
        <w:br/>
        <w:t>Жазатайым құладым,</w:t>
        <w:br/>
        <w:t>Өкініштен</w:t>
        <w:br/>
        <w:t>Өксіп-өксіп жыладым.</w:t>
        <w:br/>
        <w:t>Жар орыны</w:t>
        <w:br/>
        <w:t>Үңірейін бос қалды.</w:t>
        <w:br/>
        <w:t>Жалғыз қарсы ап</w:t>
        <w:br/>
        <w:t>Тұрмын таныс, достарды.</w:t>
        <w:br/>
        <w:t>Алатаудың</w:t>
        <w:br/>
        <w:t>Аясында жатырсың,</w:t>
        <w:br/>
        <w:t>Пана таудың</w:t>
        <w:br/>
        <w:t>Саясында жатырсың.</w:t>
        <w:br/>
        <w:t>Асыл тастал</w:t>
        <w:br/>
        <w:t>Белгі орнаттық басыңа,</w:t>
        <w:br/>
        <w:t>Бір күндері</w:t>
        <w:br/>
        <w:t>Келем мен де қасыңа.</w:t>
        <w:br/>
        <w:t>Сені марқұм</w:t>
        <w:br/>
        <w:t>Деуге ауыз бармайды,</w:t>
        <w:br/>
        <w:t>Көңіл-шіркін</w:t>
        <w:br/>
        <w:t>Тірі деуден танбайды.</w:t>
        <w:br/>
        <w:t>Рухын өшпейтіндей кеудемізде,</w:t>
        <w:br/>
        <w:t>Жасайсың мәңгі-бақи зердемізде!</w:t>
        <w:br/>
        <w:t>272</w:t>
        <w:br/>
        <w:t>ЗЕК, А с 2 Сағынғали Сейітов с“ Фр--9</w:t>
      </w:r>
    </w:p>
    <w:p>
      <w:r>
        <w:t>Сен менің қолдан түспес газетімсін,</w:t>
        <w:br/>
        <w:t>Тынымсыз тірліктегі қажетімсің.</w:t>
        <w:br/>
        <w:t>Қолтықтан сүйейтұғын қуатымсың,</w:t>
        <w:br/>
        <w:t>Жан шөлін қандыратын суатымсың.</w:t>
        <w:br/>
        <w:t>Аузыңа жасымнан-ақ қаратқансынң,</w:t>
        <w:br/>
        <w:t>Бәйгеге қосатындай жаратқансың.</w:t>
        <w:br/>
        <w:t>Ақын деп атымды атап өзің алғаш,</w:t>
        <w:br/>
        <w:t>Жырымды жалпақ жұртқа таратқансын.</w:t>
        <w:br/>
        <w:t>Тарихың таң-тамаша таныс маган,</w:t>
        <w:br/>
        <w:t>Кезім жоқ сенен титтей алыстаған.</w:t>
        <w:br/>
        <w:t>Мон сенің меншікті бір тілшіңдеймін,</w:t>
        <w:br/>
        <w:t>Шебіңнен шеттет қалай қалыс қалам?!</w:t>
        <w:br/>
        <w:t>Мен сені қастерлеймін, заңды мұным,</w:t>
        <w:br/>
        <w:t>Блге аян әділдігің, алғырлығын.</w:t>
        <w:br/>
        <w:t>Айнасы әдебиет әлемінің,</w:t>
        <w:br/>
        <w:t>Жан-жаққа тарап жатыр жаңғырығып.</w:t>
        <w:br/>
        <w:t>Сөйлейсің аспан боп та, жер болып та,</w:t>
        <w:br/>
        <w:t>Даламда еркін ескен жел болып та.</w:t>
        <w:br/>
        <w:t>Сөйлейсіп армаң боп та, қорған боп та,</w:t>
        <w:br/>
        <w:t>Шалқыған өзен боп та, көл болып та.</w:t>
        <w:br/>
        <w:t>Сөзіңе сүйінемін, нанамын да,</w:t>
        <w:br/>
        <w:t>Дебінен ләззат, шафхат табамын да.</w:t>
        <w:br/>
        <w:t>Асыға күтем сені жұма сайын,</w:t>
        <w:br/>
        <w:t>Нүр ойлап жанарым да, қабағым да.</w:t>
        <w:br/>
        <w:t>Газетім, сөйле заман үні болып,</w:t>
        <w:br/>
        <w:t>Әлі де шертілмеген мұңы болып.</w:t>
        <w:br/>
        <w:t>Әлі де айтылмаған сыры болып,</w:t>
        <w:br/>
        <w:t>Әлі де жазылмаған жыры болып.</w:t>
        <w:br/>
        <w:t>ҚАҢТАР КЕЛДІ</w:t>
        <w:br/>
        <w:t>Қалың қарын қолтығына қыстырып,</w:t>
        <w:br/>
        <w:t>Қоса ертіп аязын да үскірік,</w:t>
        <w:br/>
        <w:t>Қаңтарылмай қаңтар келді, қараңдар,</w:t>
        <w:br/>
        <w:t>Қаймықшандар, қарсылаңдар, жарандар.</w:t>
        <w:br/>
        <w:t>“77-77 256</w:t>
        <w:br/>
        <w:t>о» 9 Сағынғали Сейітов</w:t>
        <w:br/>
        <w:t>Тірлік жырын толғайды,</w:t>
        <w:br/>
        <w:t>Жерге сәлем жолдайды.</w:t>
        <w:br/>
        <w:t>...</w:t>
        <w:br/>
        <w:t>Некен-саяқ мақтаушы.</w:t>
        <w:br/>
        <w:t>Нәпір шығар даттаушы -</w:t>
        <w:br/>
        <w:t>Қаралаупты қаныңды,</w:t>
        <w:br/>
        <w:t>Жаралаушы жаныңды.</w:t>
        <w:br/>
        <w:t>...</w:t>
        <w:br/>
        <w:t>Тасырлармен таласпа,</w:t>
      </w:r>
    </w:p>
    <w:p>
      <w:r>
        <w:t>Басырлармен қажаспа.</w:t>
        <w:br/>
        <w:t>Есерлермен егесіп,</w:t>
        <w:br/>
        <w:t>Ақ жолыңнан адаспа.</w:t>
        <w:br/>
        <w:t>1-30 сәуір, 2005 жыл</w:t>
        <w:br/>
        <w:t>МАМЫР</w:t>
        <w:br/>
        <w:t>Мамыр келді,</w:t>
        <w:br/>
        <w:t>Мамыр келді, жарандар,</w:t>
        <w:br/>
        <w:t>Сұлу мүсін,</w:t>
        <w:br/>
        <w:t>Сымбатына қараңдар.</w:t>
        <w:br/>
        <w:t>Масатыдай</w:t>
        <w:br/>
        <w:t>Құлпырады жер бсті,</w:t>
        <w:br/>
        <w:t>Бейне берен,</w:t>
        <w:br/>
        <w:t>Көркем көрік, келбеті.</w:t>
        <w:br/>
        <w:t>АҚ ЖАЙЫҚТЫҢ ҚЫЗДАРЫ</w:t>
        <w:br/>
        <w:t>Ақ Жайықтың қыздары</w:t>
        <w:br/>
        <w:t>Ақ келеді шетінен.</w:t>
        <w:br/>
        <w:t>Ақ Жайықтың қыздары</w:t>
        <w:br/>
        <w:t>Шат келеді шетінен.</w:t>
        <w:br/>
        <w:t>Ақ Жайықтың қыздары -</w:t>
        <w:br/>
        <w:t>Құралай көз, қолаң шаш.</w:t>
        <w:br/>
        <w:t>Ақ Жайықтың қыздары -</w:t>
        <w:br/>
        <w:t>Алма мойын, имек қас.</w:t>
        <w:br/>
        <w:t>Ақ Жайықтың қыздары -</w:t>
        <w:br/>
        <w:t>Сіңлілері Жібектің!</w:t>
        <w:br/>
        <w:t>Ақ Жайықтың қыздары -</w:t>
        <w:br/>
        <w:t>Қалаулысы жүректің!</w:t>
        <w:br/>
        <w:t>266</w:t>
        <w:br/>
        <w:t>с Ауф Ө--» Шығармалары А т- 2</w:t>
        <w:br/>
        <w:t>ӨЛЕҢДЕ АРЫНДАҒАН БҰЛАҚТАЙМЫН</w:t>
        <w:br/>
        <w:t>Өленде арындаған бұлақтаймын,</w:t>
        <w:br/>
        <w:t>Мамырлап, митыңдауды ұнатпаймын.</w:t>
        <w:br/>
        <w:t>Ағамын арқырап та, сарқырап та</w:t>
        <w:br/>
        <w:t>Білмеймін, қайда қашан тұрақтаймын!!</w:t>
        <w:br/>
        <w:t>БАЙҚАҒАЙСЫҢ</w:t>
        <w:br/>
        <w:t>Жазатайым, байқамай</w:t>
        <w:br/>
        <w:t>Арамзамен арбаспа.</w:t>
        <w:br/>
        <w:t>Жазатайым, байқамай</w:t>
        <w:br/>
        <w:t>Ақымаққа жаруаспа.</w:t>
        <w:br/>
        <w:t>ЖҮРСЕМ ЕКЕН АМАН БОП</w:t>
        <w:br/>
        <w:t>Ауылға барсам деп едім,</w:t>
      </w:r>
    </w:p>
    <w:p>
      <w:r>
        <w:t>Бара алмаспын. Шамам жоқ.</w:t>
        <w:br/>
        <w:t>Болмаса да дегенім,</w:t>
        <w:br/>
        <w:t>Жүрсем екен аман боп.</w:t>
        <w:br/>
        <w:t>БІЛЕСІҢ БЕ?</w:t>
        <w:br/>
        <w:t>Қаладағы таныстардан</w:t>
        <w:br/>
        <w:t>Моладағы таныстарың көбірек.</w:t>
        <w:br/>
        <w:t>Қаладағы арыстардан</w:t>
        <w:br/>
        <w:t>Моладағы арыстарың көбірек.</w:t>
        <w:br/>
        <w:t>ОҢАШАДА</w:t>
        <w:br/>
        <w:t>Жастайымнан елге арналған еңбегім,</w:t>
        <w:br/>
        <w:t>Жастайымнан оған кәміл сенгенмін.</w:t>
        <w:br/>
        <w:t>Жастайымнан қызметіне жарағам,</w:t>
        <w:br/>
        <w:t>Бақытымның бастауына балағам.</w:t>
        <w:br/>
        <w:t>Бой алдырма марғаусыған машыққа,</w:t>
        <w:br/>
        <w:t>Алам өзім анда-санда тасып та.</w:t>
        <w:br/>
        <w:t>Әлеуметке айтарыңды айта бер,</w:t>
        <w:br/>
        <w:t>Алаңдама, ана жаққа асықпа.</w:t>
        <w:br/>
        <w:t>Аламандай тайсалма да тартынба,</w:t>
        <w:br/>
        <w:t>Жығылмайтын жалау сынды жалтылда.</w:t>
        <w:br/>
        <w:t>Өкінбес ем өткеніме өмірден,</w:t>
        <w:br/>
        <w:t>Әллмейтіндей бір сөз қалса артымда.</w:t>
        <w:br/>
        <w:t>1-31 шілде, 2005 жыл</w:t>
        <w:br/>
        <w:t>271</w:t>
        <w:br/>
        <w:t>а-ы &gt;&gt; Шығармалары 2.-АУФНоУ%--2</w:t>
        <w:br/>
        <w:t>ж.</w:t>
        <w:br/>
        <w:t>Шалқайғым да келмейді,</w:t>
        <w:br/>
        <w:t>Жантайғым да келмейді.</w:t>
        <w:br/>
        <w:t>Шынымды айтсам, ағайын,</w:t>
        <w:br/>
        <w:t>Қартайғым да келмейді.</w:t>
        <w:br/>
        <w:t>...</w:t>
        <w:br/>
        <w:t>Қария - ауыл ағасы,</w:t>
        <w:br/>
        <w:t>Жазып қойған хат сынды.</w:t>
        <w:br/>
        <w:t>Қария - тонның жағасы,</w:t>
        <w:br/>
        <w:t>Ерттеулі тұрған ат сынды.</w:t>
        <w:br/>
        <w:t>“«“. “</w:t>
        <w:br/>
        <w:t>Ақынсыз ел - жырсыз ел,</w:t>
        <w:br/>
        <w:t>Ақышсыз сл - гүлсіз ел.</w:t>
        <w:br/>
        <w:t>Ақынсыз сл өлеңсіз -</w:t>
        <w:br/>
        <w:t>Келешегі келеңсіз.</w:t>
        <w:br/>
        <w:t>ж“.</w:t>
        <w:br/>
        <w:t>Ақырын жүр, ақырын,</w:t>
        <w:br/>
        <w:t>Жоққа бола жүгірме.</w:t>
        <w:br/>
        <w:t>Жетпей ме соған ақылың,</w:t>
      </w:r>
    </w:p>
    <w:p>
      <w:r>
        <w:t>АҺ ұрарсың түбінде.</w:t>
        <w:br/>
        <w:t>.-.х.</w:t>
        <w:br/>
        <w:t>Сен оны бөгде сөзбен алдандырма,</w:t>
        <w:br/>
        <w:t>Сен оны егде кезбен таңдандырма.</w:t>
        <w:br/>
        <w:t>Одан да айтарыңды анықтап айт,</w:t>
        <w:br/>
        <w:t>Күбірлеп, күмілжімей, парықтан айт.</w:t>
        <w:br/>
        <w:t>жасж</w:t>
        <w:br/>
        <w:t>Есілді де сүйгейсің,</w:t>
        <w:br/>
        <w:t>Жайығыңдай өзіннің.</w:t>
        <w:br/>
        <w:t>Ертісті де сүйгейсің.</w:t>
        <w:br/>
        <w:t>Жайығыңдай өзіңніп.</w:t>
        <w:br/>
        <w:t>ж...</w:t>
        <w:br/>
        <w:t>Өлеңнің білесің бе түсі неде?</w:t>
        <w:br/>
        <w:t>Қой-кейде енеді ол түсіңе де,</w:t>
        <w:br/>
        <w:t>Ұйқастар кәдімгідей сыңғырлайды,</w:t>
        <w:br/>
        <w:t>Алатау бұлағындай сылдырайды.</w:t>
        <w:br/>
        <w:t>267</w:t>
        <w:br/>
        <w:t>Аф? Шығармалары а.-ӨдФнот-&lt;2</w:t>
        <w:br/>
        <w:t>ЗУЛАЙДЫ КҮНДЕР</w:t>
        <w:br/>
        <w:t>Зулайды күндер, зулайды</w:t>
        <w:br/>
        <w:t>Әлде қайда асығып.</w:t>
        <w:br/>
        <w:t>Тулайды жүрек, тулайды</w:t>
        <w:br/>
        <w:t>Аптығы әрең басылып.</w:t>
        <w:br/>
        <w:t>ЕЛДЕН ҮЛКЕН ЕМЕССІҢ</w:t>
        <w:br/>
        <w:t>Елден үлкен емессің,</w:t>
        <w:br/>
        <w:t>Лайықты ұлы бол.</w:t>
        <w:br/>
        <w:t>Елден үлкен емессің,</w:t>
        <w:br/>
        <w:t>Құдай сүйер құлы бол.</w:t>
        <w:br/>
        <w:t>АУЫЛ КӨШІ</w:t>
        <w:br/>
        <w:t>Шағын ауыл қала жаққа көшеді,</w:t>
        <w:br/>
        <w:t>Ошақтарда жанған оттар өшеді.</w:t>
        <w:br/>
        <w:t>Тізімдерге тіркеледі содан соң</w:t>
        <w:br/>
        <w:t>Иесіз қалған қыстаулардың есебі.</w:t>
        <w:br/>
        <w:t>ТАСТАП КЕТПЕ</w:t>
        <w:br/>
        <w:t>Артылам деп басқадан,</w:t>
        <w:br/>
        <w:t>Жайсаң менен қасқадан.</w:t>
        <w:br/>
        <w:t>Тастап кетпе бітірмей,</w:t>
        <w:br/>
        <w:t>істеріңді бастаған.</w:t>
        <w:br/>
        <w:t>БАЛҒЫНКӨЛГЕ БАРДЫҢ БА?</w:t>
        <w:br/>
        <w:t>Балғынкөлге бардың ба?</w:t>
        <w:br/>
        <w:t>Ақ шабағын алдың ба?</w:t>
        <w:br/>
        <w:t>Шабағын жеп шөліркеп,</w:t>
        <w:br/>
        <w:t>Мөлдіріне қандың ба?</w:t>
      </w:r>
    </w:p>
    <w:p>
      <w:r>
        <w:t>КАЛАРАҒА</w:t>
        <w:br/>
        <w:t>Саумысың, менің жалғыз қарындасым,</w:t>
        <w:br/>
        <w:t>Қашанда жадымдасың, жанымдасың.</w:t>
        <w:br/>
        <w:t>Жасай бер Сапарыңмен сапарлас боп,</w:t>
        <w:br/>
        <w:t>Басыңнан бақ-дәулетің арылмасын!</w:t>
        <w:br/>
        <w:t>269</w:t>
        <w:br/>
        <w:t>Шығармалары А Р-2</w:t>
        <w:br/>
        <w:t>АУЫЛ</w:t>
        <w:br/>
        <w:t>Тиянағым, тірегім -</w:t>
        <w:br/>
        <w:t>Ауылда туып, түледім.</w:t>
        <w:br/>
        <w:t>Баға жетпес қадірін</w:t>
        <w:br/>
        <w:t>Жастайымнан білемін.</w:t>
        <w:br/>
        <w:t>Ауыл - азбас ажарым,</w:t>
        <w:br/>
        <w:t>Ауыл - аумас назарым.</w:t>
        <w:br/>
        <w:t>Ауыл - менің қашан да</w:t>
        <w:br/>
        <w:t>Тарқамайтын базарым.</w:t>
        <w:br/>
        <w:t>Ауыл - алтын қазығым,</w:t>
        <w:br/>
        <w:t>Алдында жоқ жазығым.</w:t>
        <w:br/>
        <w:t>Алдында жоқ кінәм да,</w:t>
        <w:br/>
        <w:t>Алдыңда жоқ күнәм да.</w:t>
        <w:br/>
        <w:t>.--</w:t>
        <w:br/>
        <w:t>Тұрсам-дағы қалада,</w:t>
        <w:br/>
        <w:t>Көңілім дәйім далада.</w:t>
        <w:br/>
        <w:t>Екеуіне бірлеймін,</w:t>
        <w:br/>
        <w:t>Жан емеспін жанама.</w:t>
        <w:br/>
        <w:t>ЖАР РУХЫНА ТІЛ ҚАТУ</w:t>
        <w:br/>
        <w:t>Ғайниға</w:t>
        <w:br/>
        <w:t>Барым едің сен менін,</w:t>
        <w:br/>
        <w:t>Жарым едің сен менің.</w:t>
        <w:br/>
        <w:t>Бағым едің сен менің,</w:t>
        <w:br/>
        <w:t>Арым едің сен менің.</w:t>
        <w:br/>
        <w:t>Аяулымнан айырылдым,</w:t>
        <w:br/>
        <w:t>Қалаулымнан айырылдым.</w:t>
        <w:br/>
        <w:t>Қамықтым да қайғырдым,</w:t>
        <w:br/>
        <w:t>Ақ алмастай майырылдым.</w:t>
        <w:br/>
        <w:t>Алты алаштан таңдаған</w:t>
        <w:br/>
        <w:t>Ардағымнан айырылдым.</w:t>
        <w:br/>
        <w:t>Таңдағанда танбаған</w:t>
        <w:br/>
        <w:t>Саңлағымнан айырылдым.</w:t>
        <w:br/>
        <w:t>Қатар қаққан қанатын</w:t>
        <w:br/>
        <w:t>Сыңарымнан айырылдым.</w:t>
        <w:br/>
        <w:t>Жанымда маздап жанатын</w:t>
        <w:br/>
        <w:t>Шырағымнан айырылдым.</w:t>
      </w:r>
    </w:p>
    <w:p>
      <w:r>
        <w:t>268-777</w:t>
        <w:br/>
        <w:t>8. ҒАНИ Р--5 Шығармалары, А ЫНЫз--&gt;</w:t>
        <w:br/>
        <w:t>СЕКСЕН СЕГІЗ ШАҚЫРДЫ</w:t>
        <w:br/>
        <w:t>Сексен сегіз ттақырды ғой, ерейін,</w:t>
        <w:br/>
        <w:t>Уақытым жоқ, қоя тұршы демейін.</w:t>
        <w:br/>
        <w:t>Таусылмасын тірі деген несібем,</w:t>
        <w:br/>
        <w:t>Жаратқанның жәрдеміне сенейін.</w:t>
        <w:br/>
        <w:t>ТІЛЕГІМНІҢ ЕҢ ЗОРЫ</w:t>
        <w:br/>
        <w:t>Болсын деймін ең алдымен ел аман,</w:t>
        <w:br/>
        <w:t>Болсын деймін елге қоса жер аман!</w:t>
        <w:br/>
        <w:t>Оятса да көкте күннің күркүрі,</w:t>
        <w:br/>
        <w:t>Шошытпасын зеңбіректің зіркілі.</w:t>
        <w:br/>
        <w:t>Жерде оқтар атылмасын аңдыздап,</w:t>
        <w:br/>
        <w:t>Ана байғүс зарламасын жалғыз қал.</w:t>
        <w:br/>
        <w:t>Тілегімнің ең зоры сол! Сөз қысқа:</w:t>
        <w:br/>
        <w:t>Ешуақытта жол бермейік соғысқа!</w:t>
        <w:br/>
        <w:t>жж.</w:t>
        <w:br/>
        <w:t>Дүниеде не жетеді тірлігіне,</w:t>
        <w:br/>
        <w:t>Тірліктің тірегіндей бірлігіңе?!</w:t>
        <w:br/>
        <w:t>Дүниеде не жетеді амандыққа,</w:t>
        <w:br/>
        <w:t>Достыққа, махаббатқа, адамдыққа?!</w:t>
        <w:br/>
        <w:t>.“ .</w:t>
        <w:br/>
        <w:t>Өмір - өжет жолаушы,</w:t>
        <w:br/>
        <w:t>Бір бетінен қайтпайтын.</w:t>
        <w:br/>
        <w:t>Өмір - жұмбақ жолаушы,</w:t>
        <w:br/>
        <w:t>Тоқтар жерін айтпайтыта.</w:t>
        <w:br/>
        <w:t>“&gt;</w:t>
        <w:br/>
        <w:t>Жел сөзге ере берме, желпілдеме,</w:t>
        <w:br/>
        <w:t>Тіл алғыш бозбаладай елпілдеме.</w:t>
        <w:br/>
        <w:t>Бүгінде қоғам өзге, заман басқа,</w:t>
        <w:br/>
        <w:t>Өмір сүр еңбек етіп еркін елде.</w:t>
        <w:br/>
        <w:t>ТАУШЫЛМЫН</w:t>
        <w:br/>
        <w:t>Жазық жерде тусам-дағы таушылмын,</w:t>
        <w:br/>
        <w:t>Талай тауды құшағыма қаусырдым.</w:t>
        <w:br/>
        <w:t>Алатаудың аясында тұрағым,</w:t>
        <w:br/>
        <w:t>Алатаудың саясында түрамын.</w:t>
        <w:br/>
        <w:t>257</w:t>
        <w:br/>
        <w:t>с АНЫыбр--9 Шығармалары 2? АдОНФЕ- 5</w:t>
      </w:r>
    </w:p>
    <w:p>
      <w:r>
        <w:t>4.“</w:t>
        <w:br/>
        <w:t>Өткен күндер -</w:t>
        <w:br/>
        <w:t>Кеткен күндер келмеске.</w:t>
        <w:br/>
        <w:t>Лажы бар ма тағдырына көнбеске?</w:t>
        <w:br/>
        <w:t>Олар мүлде жоғалмайды зым-зия,</w:t>
        <w:br/>
        <w:t>Естелік боп оралады кейде еске.</w:t>
        <w:br/>
        <w:t>ж...</w:t>
        <w:br/>
        <w:t>Ойнамайсың, күлмейсің,</w:t>
        <w:br/>
        <w:t>Тағдырыңды тілдейсің.</w:t>
        <w:br/>
        <w:t>Тұнжырайсың несіне?</w:t>
        <w:br/>
        <w:t>Кедейліктен өлмейсің.</w:t>
        <w:br/>
        <w:t>НҰРИЯ МЕН НҰРЫМҒА</w:t>
        <w:br/>
        <w:t>Нұрия мен Нұрымға</w:t>
        <w:br/>
        <w:t>Сүйсінесің шынында.</w:t>
        <w:br/>
        <w:t>Оң жағында - оң отау,</w:t>
        <w:br/>
        <w:t>Сол жағында - сол отау.</w:t>
        <w:br/>
        <w:t>Іші - өңкей шөбере!</w:t>
        <w:br/>
        <w:t>Осы емес пе ырысы? -</w:t>
        <w:br/>
        <w:t>Айтсақ сөздің дұрысын.</w:t>
        <w:br/>
        <w:t>.-.</w:t>
        <w:br/>
        <w:t>Тауелсіздік елес смес ол енді,</w:t>
        <w:br/>
        <w:t>Өзге елдермен тереземіз теңелді.</w:t>
        <w:br/>
        <w:t>Егеменбіз, еріктіміз, дербеспіз.</w:t>
        <w:br/>
        <w:t>Ешкімнің де жетегіне ермеспіз.</w:t>
        <w:br/>
        <w:t>Жарлылар кеңселерді жағалайды,</w:t>
        <w:br/>
        <w:t>Жарлылар ағайынды сағалайды.</w:t>
        <w:br/>
        <w:t>Олардың бармайтұғын жері де жоқ.</w:t>
        <w:br/>
        <w:t>Жарлылар енді кімді паналайды?</w:t>
        <w:br/>
        <w:t>Игіштер бар</w:t>
        <w:br/>
        <w:t>Иілместі иетін.</w:t>
        <w:br/>
        <w:t>Білгіштер бар</w:t>
        <w:br/>
        <w:t>Сен білместі білетін.</w:t>
        <w:br/>
        <w:t>Көктем беріп бір хабар,</w:t>
        <w:br/>
        <w:t>Тыраулайды тырналар.</w:t>
        <w:br/>
        <w:t>265</w:t>
        <w:br/>
        <w:t>Сағынғалш, Сейллпов «АУЫРы--9</w:t>
        <w:br/>
        <w:t>264</w:t>
        <w:br/>
        <w:t>Назды, нәзік ақ ерке</w:t>
        <w:br/>
        <w:t>Әнімнен де айырылдым.</w:t>
        <w:br/>
        <w:t>Секілденген жаз ерке</w:t>
        <w:br/>
        <w:t>Сәнімнен де айырылдым.</w:t>
        <w:br/>
        <w:t>Менен бұрын сен кеттің,</w:t>
        <w:br/>
        <w:t>Көз жасымды селдеттің.</w:t>
        <w:br/>
        <w:t>Қайда ғана асықтың?</w:t>
        <w:br/>
        <w:t>Сүйегімді жасыттың.</w:t>
      </w:r>
    </w:p>
    <w:p>
      <w:r>
        <w:t>Жоқсың енді, бірақ та,</w:t>
        <w:br/>
        <w:t>Үнің қалды құлақта.</w:t>
        <w:br/>
        <w:t>Рухың көшпес кеудемнен,</w:t>
        <w:br/>
        <w:t>Бейнең өшпес зердемнен.</w:t>
        <w:br/>
        <w:t>Жатқан жерің жаннаттың</w:t>
        <w:br/>
        <w:t>Төрі болғай ылайым!</w:t>
        <w:br/>
        <w:t>Жатқан жерің жаннаттың</w:t>
        <w:br/>
        <w:t>Өрі болғай ылайым!</w:t>
        <w:br/>
        <w:t>1-ЗІ наурыз, 2005 жыл</w:t>
        <w:br/>
        <w:t>СӘУІР</w:t>
        <w:br/>
        <w:t>Мынау келген сәуір ме?</w:t>
        <w:br/>
        <w:t>Елге жайлы, тәуір ме?</w:t>
        <w:br/>
        <w:t>Қыстың сызы кетті ме?</w:t>
        <w:br/>
        <w:t>Дихан егін екті ме?</w:t>
        <w:br/>
        <w:t>Сәуір бұлты сөгілді,</w:t>
        <w:br/>
        <w:t>Жерге нұр боп төгілді.</w:t>
        <w:br/>
        <w:t>Көңіліңді көтеріп,</w:t>
        <w:br/>
        <w:t>Сусындатты өңірді.</w:t>
        <w:br/>
        <w:t>Тасып өзен айнала,</w:t>
        <w:br/>
        <w:t>Суға толды сай-сала.</w:t>
        <w:br/>
        <w:t>Бақшаларды жайпатты,</w:t>
        <w:br/>
        <w:t>Бұлбұлдарды сайратты.</w:t>
        <w:br/>
        <w:t>2”</w:t>
        <w:br/>
        <w:t>Кей өзен ағады бұраңдап,</w:t>
        <w:br/>
        <w:t>Кей өзен ағады сылаңдап.</w:t>
        <w:br/>
        <w:t>Кей өзен тып-тыныш жатады,</w:t>
        <w:br/>
        <w:t>Шықпайды жағадан шығандап.</w:t>
        <w:br/>
        <w:t>с ФМФа--&gt; Шығармалары 3.&gt;75фнОИФ-&lt;5</w:t>
        <w:br/>
        <w:t>ҚЫСҚА ҚАЙЫРЫМДАР</w:t>
        <w:br/>
        <w:t>Жер тарихы - ол тарихы,</w:t>
        <w:br/>
        <w:t>Ел тарихы - жер тарихы.</w:t>
        <w:br/>
        <w:t>Ол екеуі - етіздердей,</w:t>
        <w:br/>
        <w:t>Тапжылмайтын негіздердей.</w:t>
        <w:br/>
        <w:t>ж-..</w:t>
        <w:br/>
        <w:t>Қазақстан - 130 ұлт тұрағы,</w:t>
        <w:br/>
        <w:t>Достық, бірлік - мызғымайтын ұраны.</w:t>
        <w:br/>
        <w:t>Олар дәйім тату-тәтті ұжымды,</w:t>
        <w:br/>
        <w:t>Әмбеге аян ашық қогам құрады.</w:t>
        <w:br/>
        <w:t>-.</w:t>
        <w:br/>
        <w:t>Талайлар құмартады Бас қалаға,</w:t>
        <w:br/>
        <w:t>Зәрулер аз дейсің бе баспанаға?</w:t>
        <w:br/>
        <w:t>Қазақтың ұлан-байтақ жеріндегі</w:t>
        <w:br/>
        <w:t>Барлық жол апарады Астанаға.</w:t>
        <w:br/>
        <w:t>ж.ж</w:t>
      </w:r>
    </w:p>
    <w:p>
      <w:r>
        <w:t>Атақты жер сұлуы - Арқадағы,</w:t>
        <w:br/>
        <w:t>Ерекше қымбат маған Қарқаралы.</w:t>
        <w:br/>
        <w:t>Бесігі Қалибек пен Қасымдардың,</w:t>
        <w:br/>
        <w:t>Әйгілі Жүсіпбектей асылдардың.</w:t>
        <w:br/>
        <w:t>ж-ж</w:t>
        <w:br/>
        <w:t>Жеңістің 60 жылыпда,</w:t>
        <w:br/>
        <w:t>(Болған солай шынында),</w:t>
        <w:br/>
        <w:t>Желпінбейін мен неге,</w:t>
        <w:br/>
        <w:t>Серпілмейін мен неге?</w:t>
        <w:br/>
        <w:t>Төрт мемлекет медалін</w:t>
        <w:br/>
        <w:t>Тақты менің кеудеме.</w:t>
        <w:br/>
        <w:t>жж.</w:t>
        <w:br/>
        <w:t>Жасым үлкен бүгінде талайыңнан,</w:t>
        <w:br/>
        <w:t>Тетелес те өкшелес ағайыннан.</w:t>
        <w:br/>
        <w:t>Аламдармыз қаламы қолдан түспес,</w:t>
        <w:br/>
        <w:t>Өздеріңді көремін маңайымнан.</w:t>
        <w:br/>
        <w:t>4...</w:t>
        <w:br/>
        <w:t>Көнекөз, кәріқұлақ сұңғыламын,</w:t>
        <w:br/>
        <w:t>Жанымнан жосылтамын жыр бұлағын.</w:t>
        <w:br/>
        <w:t>Әлі де айтарым бар әлеуметке,</w:t>
        <w:br/>
        <w:t>Сол менің тіршілікте тындырарым.</w:t>
        <w:br/>
        <w:t>18-75% 278</w:t>
        <w:br/>
        <w:t>Сағынғали Сейітов ОНЫ сз</w:t>
        <w:br/>
        <w:t>278</w:t>
        <w:br/>
        <w:t>СІЗГЕ КӘМІЛ СЕНЕМІЗ</w:t>
        <w:br/>
        <w:t>Елбасы Нұрсұлтан Назарбаевқа</w:t>
        <w:br/>
        <w:t>Өзіңізді таңдаймыз,</w:t>
        <w:br/>
        <w:t>Өзіңізді сайлаймыз.</w:t>
        <w:br/>
        <w:t>Сізге кәміл сенеміз,</w:t>
        <w:br/>
        <w:t>Соңыңыздан ереміз.</w:t>
        <w:br/>
        <w:t>Сіз бастаған заманда</w:t>
        <w:br/>
        <w:t>Нұрлы жолмен келеміз.</w:t>
        <w:br/>
        <w:t>Сіз бастаған заманда</w:t>
        <w:br/>
        <w:t>Көкке жетер төбеміз.</w:t>
        <w:br/>
        <w:t>Туған жансыз халықтан,</w:t>
        <w:br/>
        <w:t>Халық сынды алыптан.</w:t>
        <w:br/>
        <w:t>Өзіңізсіз әлемге,</w:t>
        <w:br/>
        <w:t>Қазақ елін танытқан.</w:t>
        <w:br/>
        <w:t>Жарысамыз уақытпен,</w:t>
        <w:br/>
        <w:t>Желкендерді кереміз.</w:t>
        <w:br/>
        <w:t>Сіз сілтеген бағытпен</w:t>
        <w:br/>
        <w:t>Жүйтки берсін кемеміз!</w:t>
      </w:r>
    </w:p>
    <w:p>
      <w:r>
        <w:t>ҚАЖЕТТІЛІК</w:t>
        <w:br/>
        <w:t>Өмір - керуен, көшеді.</w:t>
        <w:br/>
        <w:t>Алдан самал еседі.</w:t>
        <w:br/>
        <w:t>Жаңарады ырғақтар,</w:t>
        <w:br/>
        <w:t>Жасарады ұрпақтар.</w:t>
        <w:br/>
        <w:t>Жоғалмаспын</w:t>
        <w:br/>
        <w:t>Жосылып ізім қалса,</w:t>
        <w:br/>
        <w:t>Жұрт жадында</w:t>
        <w:br/>
        <w:t>Бір ауыз сөзім қалса!</w:t>
        <w:br/>
        <w:t>1-31 желтоқсан, 2005 жыл</w:t>
        <w:br/>
        <w:t>г. УОноФ--2 Сағынғали Сейітов а АЙНУР:</w:t>
        <w:br/>
        <w:t>...</w:t>
        <w:br/>
        <w:t>Кей түндері ұйықтай алмай жатамын,</w:t>
        <w:br/>
        <w:t>Қилы-қилы ойларға да батамын.</w:t>
        <w:br/>
        <w:t>Сондай кезде шабытымды шақырып,</w:t>
        <w:br/>
        <w:t>Тәтті сөздің бал шырынын татамын.</w:t>
        <w:br/>
        <w:t>4.</w:t>
        <w:br/>
        <w:t>Еседі самал,</w:t>
        <w:br/>
        <w:t>Ескенін өзі сезбейді.</w:t>
        <w:br/>
        <w:t>Көшеді самал,</w:t>
        <w:br/>
        <w:t>Көшкенін өзі сезбейді.</w:t>
        <w:br/>
        <w:t>. -с</w:t>
        <w:br/>
        <w:t>Жолатпа маңайыңа жаманды да,</w:t>
        <w:br/>
        <w:t>Арсызды, арамзаны, арамды да.</w:t>
        <w:br/>
        <w:t>Жолатпа қайтсең-дағы маңайына,</w:t>
        <w:br/>
        <w:t>Жылмағай, екіжүзді жаранды да.</w:t>
        <w:br/>
        <w:t>АҚЗИЛАШҚА</w:t>
        <w:br/>
        <w:t>Ақзилаш -</w:t>
        <w:br/>
        <w:t>түнгі аспан жұлдызындай,</w:t>
        <w:br/>
        <w:t>Жайнайды</w:t>
        <w:br/>
        <w:t>жағадағы құндызыңдай.</w:t>
        <w:br/>
        <w:t>Сымбаты</w:t>
        <w:br/>
        <w:t>сұқтандырар талайларды,</w:t>
        <w:br/>
        <w:t>Қазақтың</w:t>
        <w:br/>
        <w:t>аймаңдайлы бір қызындай.</w:t>
        <w:br/>
        <w:t>ҚАРЫМДЫ ҚАЛАМГЕР</w:t>
        <w:br/>
        <w:t>(журналист Гүлзира СЕРҒАЗЫҒА)</w:t>
        <w:br/>
        <w:t>Гүлзира,</w:t>
        <w:br/>
        <w:t>Қарымды бір қаламгерсің.</w:t>
        <w:br/>
        <w:t>Пайдаңды</w:t>
        <w:br/>
        <w:t>анаң көрсін, балаң көрсін!</w:t>
        <w:br/>
        <w:t>Алдыңнан</w:t>
      </w:r>
    </w:p>
    <w:p>
      <w:r>
        <w:t>ақ күн тусын шұғылалы,</w:t>
        <w:br/>
        <w:t>Құдайым</w:t>
        <w:br/>
        <w:t>беретінін саған берсін!</w:t>
        <w:br/>
        <w:t>. “ж</w:t>
        <w:br/>
        <w:t>Бір толқын бұраңдайды,</w:t>
        <w:br/>
        <w:t>Бір толқын сылаңдайды.</w:t>
        <w:br/>
        <w:t>214</w:t>
        <w:br/>
        <w:t>е р-&lt;з Шығармалары 2. АҚОНЫ»- 2</w:t>
        <w:br/>
        <w:t>СӨЙЛЕЙ ҚАЛСАҢ</w:t>
        <w:br/>
        <w:t>Сөйлей қалсаң, аңдап сөйле,</w:t>
        <w:br/>
        <w:t>Тыңдарманды таңдап сөйле.</w:t>
        <w:br/>
        <w:t>Сумаңдама, сусылдама,</w:t>
        <w:br/>
        <w:t>Алды-артыңды барлап сөйле.</w:t>
        <w:br/>
        <w:t>ОЙ ОЙЛАП...</w:t>
        <w:br/>
        <w:t>Ой ойлап, оқиғаның уын іште,</w:t>
        <w:br/>
        <w:t>Күңгірттеу, көмескілеу ізге түспе.</w:t>
        <w:br/>
        <w:t>Барыңды бойындағы жина-дағы,</w:t>
        <w:br/>
        <w:t>Аямай жұмсағайсың пайдалы іске.</w:t>
        <w:br/>
        <w:t>1-30 қыркүйек, 2005 жыл</w:t>
        <w:br/>
        <w:t>ТАСҚЫН БОЛЫП ТАСПАСАҢ</w:t>
        <w:br/>
        <w:t>Тасқын болып таспасан, тұнып қаларсын,</w:t>
        <w:br/>
        <w:t>Асқар белден аспасаң, тынып қаларсың.</w:t>
        <w:br/>
        <w:t>ЕКІЖҮЗДІЛІК</w:t>
        <w:br/>
        <w:t>Өзінен сөзі бөлек, ісі бөлек</w:t>
        <w:br/>
        <w:t>Кісіні екіжүзді кісі дер ек.</w:t>
        <w:br/>
        <w:t>Маңына жоламаудың керектігін</w:t>
        <w:br/>
        <w:t>Ертерек ескертетін кісі керек.</w:t>
        <w:br/>
        <w:t>ЛЕБІЗІМ</w:t>
        <w:br/>
        <w:t>Лебізім не туралы?</w:t>
        <w:br/>
        <w:t>Әлбетте ел туралы,</w:t>
        <w:br/>
        <w:t>Әлбетте жер туралы,</w:t>
        <w:br/>
        <w:t>Заман мен сен гуралы.</w:t>
        <w:br/>
        <w:t>ҚҰРАН ОҚЫ</w:t>
        <w:br/>
        <w:t>Құран оқы жабыққанда</w:t>
        <w:br/>
        <w:t>Қайғырғанда, қамыққанда.</w:t>
        <w:br/>
        <w:t>Торыққанда, тарыққанда,</w:t>
        <w:br/>
        <w:t>Зобаланда, зарыққанда.</w:t>
        <w:br/>
        <w:t>1-30 қараша, 2005 жыл</w:t>
        <w:br/>
        <w:t>277</w:t>
      </w:r>
    </w:p>
    <w:p>
      <w:r>
        <w:t>Ы р--2 Шығармалары 2-9</w:t>
        <w:br/>
        <w:t>Толқындар бұйраланып,</w:t>
        <w:br/>
        <w:t>Туламай тұра алмайды.</w:t>
        <w:br/>
        <w:t>жжж</w:t>
        <w:br/>
        <w:t>Жалыны қайтқан дененің,</w:t>
        <w:br/>
        <w:t>Шоғы бірақ сөнбеген.</w:t>
        <w:br/>
        <w:t>Әлі жанып келемін,</w:t>
        <w:br/>
        <w:t>Не сұрайсың сен менен?</w:t>
        <w:br/>
        <w:t>...</w:t>
        <w:br/>
        <w:t>Кеудем - құдды жанартау,</w:t>
        <w:br/>
        <w:t>Көңіл тартпас самарқау.</w:t>
        <w:br/>
        <w:t>Жаныма жат жабырқау,</w:t>
        <w:br/>
        <w:t>Тоқсаның да түр тақау.</w:t>
        <w:br/>
        <w:t>...</w:t>
        <w:br/>
        <w:t>Ең алдымен риза бол сен, елім!</w:t>
        <w:br/>
        <w:t>Өзің едің әділ қазы дегенім.</w:t>
        <w:br/>
        <w:t>Әлі талай керегіңе жарар деп,</w:t>
        <w:br/>
        <w:t>Өнеріме, өлеңіме сенемін.</w:t>
        <w:br/>
        <w:t>1-31 тамыз, 2005 жыл</w:t>
        <w:br/>
        <w:t>АЛМАТЫДА КӨШЕСІ БАР ЖҰБАННЫҢ</w:t>
        <w:br/>
        <w:t>Алматыда көшесі бар Жұбанның,</w:t>
        <w:br/>
        <w:t>Соны көріп масаттана қуандым.</w:t>
        <w:br/>
        <w:t>Жап-жарық ол, адаспайды ешкім де</w:t>
        <w:br/>
        <w:t>Жүрсе-дағы арасымен тұманның.</w:t>
        <w:br/>
        <w:t>ЖЫР АРНАДЫ</w:t>
        <w:br/>
        <w:t>«Оралдың жігітінің бәрі Ғали,</w:t>
        <w:br/>
        <w:t>Бәрінен артық маған Сағынғали» -</w:t>
        <w:br/>
        <w:t>Деп маған жыр арнады Сырбай ақын,</w:t>
        <w:br/>
        <w:t>Басқадан көрген шығар мені жақын.</w:t>
        <w:br/>
        <w:t>СЕНЕР ЕМ</w:t>
        <w:br/>
        <w:t>Ендігіге еш күмәнсіз сенер ем:</w:t>
        <w:br/>
        <w:t>Менің өңкей немерем мен шөберем</w:t>
        <w:br/>
        <w:t>Басын иіп Абай, Байрон, Пушкинге,</w:t>
        <w:br/>
        <w:t>Емін-еркін сөйлер қатар үш Тілде. |</w:t>
        <w:br/>
        <w:t>275</w:t>
        <w:br/>
        <w:t>а. тд ОНОУР-.9 Шығармалары БЕКА АТ АСА</w:t>
        <w:br/>
        <w:t>ӨЗІҢ АЙТШЫ</w:t>
        <w:br/>
        <w:t>Өміріңде</w:t>
        <w:br/>
        <w:t>Жұртқа пайдаң тиді ме?!</w:t>
      </w:r>
    </w:p>
    <w:p>
      <w:r>
        <w:t>Өміріңде</w:t>
        <w:br/>
        <w:t>Ұлтқа пайдаң тиді ме?!</w:t>
        <w:br/>
        <w:t>ҚҰЛАҚҚАҒЫС</w:t>
        <w:br/>
        <w:t>Әкеден ұл безбесін!</w:t>
        <w:br/>
        <w:t>Шешеден қыз безбесін!</w:t>
        <w:br/>
        <w:t>Сүйекке таңба салмасын!</w:t>
        <w:br/>
        <w:t>Қарттар қаңғып қалмасын!</w:t>
        <w:br/>
        <w:t>ЖАЛҒЫЗ ЖҮРІП БАҚЫТТЫ БОЛА АЛМАЙСЫҢ</w:t>
        <w:br/>
        <w:t>Жалғыз жүріп бақытты бола алмайсың,</w:t>
        <w:br/>
        <w:t>Жалғыз жүріп толықсып, тола алмайсың.</w:t>
        <w:br/>
        <w:t>Жалғыз жүріп жетпейсің мақсатыңа,</w:t>
        <w:br/>
        <w:t>Жалғыз жүріп тіпті де оңалмайсың!</w:t>
        <w:br/>
        <w:t>ШАНДОЗ ШАҒЫМ</w:t>
        <w:br/>
        <w:t>Шабытты шақ - шандоз шағым, шалқимын.</w:t>
        <w:br/>
        <w:t>Бойым еріп, қорғасындай балқимын.</w:t>
        <w:br/>
        <w:t>Сондай кезде шақырады тас қия,</w:t>
        <w:br/>
        <w:t>Тас қияға ұмтыламын қасқия.</w:t>
        <w:br/>
        <w:t>Ертеңіме түріледі құлағым,</w:t>
        <w:br/>
        <w:t>Келешекке жақындаймын бір адым!</w:t>
        <w:br/>
        <w:t>1-3і мамыр, 2006 жыл</w:t>
        <w:br/>
        <w:t>Тірлігінде адамға</w:t>
        <w:br/>
        <w:t>Намыс қымбат, ар қымбат!</w:t>
        <w:br/>
        <w:t>Тірлігінде адамға</w:t>
        <w:br/>
        <w:t>Абзал ана, жар қымбат!</w:t>
        <w:br/>
        <w:t>...</w:t>
        <w:br/>
        <w:t>Маған неге сенбейсің?</w:t>
        <w:br/>
        <w:t>Өмірге екі келмейсің:</w:t>
        <w:br/>
        <w:t>Аларыңды алып қал!</w:t>
        <w:br/>
        <w:t>Жанар кезде жанып қал!</w:t>
        <w:br/>
        <w:t>287</w:t>
        <w:br/>
        <w:t>СӨ? Шығармалары з.- 9 ФноЭ2-</w:t>
        <w:br/>
        <w:t>Не пайда ана тілін білмеген соң,</w:t>
        <w:br/>
        <w:t>Құлағын қазақшаға түрмеген соң?!</w:t>
        <w:br/>
        <w:t>4.</w:t>
        <w:br/>
        <w:t>Аттан аттың несі артық?</w:t>
        <w:br/>
        <w:t>Аршынлап басқан ізі артық.</w:t>
        <w:br/>
        <w:t>Ерден ердің несі артық?</w:t>
        <w:br/>
        <w:t>Серттей берік сөзі артық!</w:t>
        <w:br/>
        <w:t>“-.</w:t>
        <w:br/>
        <w:t>Шіендестірме</w:t>
      </w:r>
    </w:p>
    <w:p>
      <w:r>
        <w:t>Қарға менен бүлбүлды!</w:t>
        <w:br/>
        <w:t>Теңестірме</w:t>
        <w:br/>
        <w:t>Жабы менен дүлдүлді!</w:t>
        <w:br/>
        <w:t>4. “ж</w:t>
        <w:br/>
        <w:t>Айтарыңды адамға</w:t>
        <w:br/>
        <w:t>Айта алмасаң, сол жаман!</w:t>
        <w:br/>
        <w:t>Қарызыңды жаранға</w:t>
        <w:br/>
        <w:t>Қайтармасаң, сол жаман!</w:t>
        <w:br/>
        <w:t>4 -ж</w:t>
        <w:br/>
        <w:t>Анықтасан, анықта!</w:t>
        <w:br/>
        <w:t>Парықтасаң, парықта!</w:t>
        <w:br/>
        <w:t>Тереңдесең тарихқа:</w:t>
        <w:br/>
        <w:t>Сөз асылы - халықта!</w:t>
        <w:br/>
        <w:t>ҚАЗАҚ ТІЛІ ТУРАЛЫ</w:t>
        <w:br/>
        <w:t>Қазақ тілі - азат тіл,</w:t>
        <w:br/>
        <w:t>Қазақ тілі - ғажап тіл.</w:t>
        <w:br/>
        <w:t>ж. “</w:t>
        <w:br/>
        <w:t>Қазақ тілі - сиқырлы тіл,</w:t>
        <w:br/>
        <w:t>Қазақ тілі - сүйкімді тіл.</w:t>
        <w:br/>
        <w:t>)</w:t>
        <w:br/>
        <w:t>...</w:t>
        <w:br/>
        <w:t>Қазақ тілі -- алымды,</w:t>
        <w:br/>
        <w:t>Қазақ тілі - шалымды.</w:t>
        <w:br/>
        <w:t>...</w:t>
        <w:br/>
        <w:t>Қазақ тілі - арынды,</w:t>
        <w:br/>
        <w:t>Қазақ тілі - қарымды.</w:t>
        <w:br/>
        <w:t>Айтып келем сол тілде</w:t>
        <w:br/>
        <w:t>Көңілдегі барымды.</w:t>
        <w:br/>
        <w:t>19-758 939</w:t>
        <w:br/>
        <w:t>в ӨУОНе--2 Шығармалары &lt;&gt; ОЯР-2</w:t>
        <w:br/>
        <w:t>Мен бір мосқал терекпін,</w:t>
        <w:br/>
        <w:t>Неге уайым жемекпін?</w:t>
        <w:br/>
        <w:t>Өн бойымда өр екшін,</w:t>
        <w:br/>
        <w:t>Елге әлі де керекпін!</w:t>
        <w:br/>
        <w:t>1-30 сәуір, 2006 жыл</w:t>
        <w:br/>
        <w:t>ҚАЗАҚ ТІЛІ - АНА ТІ</w:t>
        <w:br/>
        <w:t>Қазақ тілі - ана тілім,</w:t>
        <w:br/>
        <w:t>Жеке біткен дара тілім!</w:t>
        <w:br/>
        <w:t>Баламасыз сара тілім,</w:t>
        <w:br/>
        <w:t>Дарабозым, дана тілім!</w:t>
        <w:br/>
        <w:t>Қазақ тілі - шешен тіл,</w:t>
        <w:br/>
        <w:t>Көш бастайтын көсем тіл.</w:t>
      </w:r>
    </w:p>
    <w:p>
      <w:r>
        <w:t>Бала боп та сөйлейді,</w:t>
        <w:br/>
        <w:t>Дана боп та сойлейді.</w:t>
        <w:br/>
        <w:t>Дала боп та сөйлейді,</w:t>
        <w:br/>
        <w:t>Қала боп та сөйлейді.</w:t>
        <w:br/>
        <w:t>Мемлекеттің атынан</w:t>
        <w:br/>
        <w:t>Сана боп та сөйлейді.</w:t>
        <w:br/>
        <w:t>Туған тілім - ырысым,</w:t>
        <w:br/>
        <w:t>Туған тілім - тынысым.</w:t>
        <w:br/>
        <w:t>Қарашы бір тарихқа:</w:t>
        <w:br/>
        <w:t>Тілсіз халық халық па?</w:t>
        <w:br/>
        <w:t>ҚАЗАҚША СӨЙЛЕЙІК, АҒАЙЫН</w:t>
        <w:br/>
        <w:t>Өзіңдей қандастар - маңайың,</w:t>
        <w:br/>
        <w:t>Қазақша сөйлейік, ағайын!</w:t>
        <w:br/>
        <w:t>Қазақша амандас әуелі,</w:t>
        <w:br/>
        <w:t>Жер-көкті шарласын әуенің!</w:t>
        <w:br/>
        <w:t>МІҢГІРЛЕЙСІҢ</w:t>
        <w:br/>
        <w:t>Мініңді білдірмейсің,</w:t>
        <w:br/>
        <w:t>Шүршіттей шүлдірлейсін.</w:t>
        <w:br/>
        <w:t>Қазақшаң қойыртпақтау,</w:t>
        <w:br/>
        <w:t>Мыңқылдап, міңгірлейсің.</w:t>
        <w:br/>
        <w:t>г БАМОНЫР--? Сағынғалм Сейітов е-е Р-2</w:t>
        <w:br/>
        <w:t>ӨЛЕҢ ЖОЛЫН ҚУЫП ЕМ</w:t>
        <w:br/>
        <w:t>Өлең жолын қуып ем,</w:t>
        <w:br/>
        <w:t>Емес едім бөтенің.</w:t>
        <w:br/>
        <w:t>Ақын болып туып ем,</w:t>
        <w:br/>
        <w:t>Ақын болып өтемін.</w:t>
        <w:br/>
        <w:t>ОПЫҚ ЖЕРСІҢ</w:t>
        <w:br/>
        <w:t>Аосыңменен қоштасуға асықпа,</w:t>
        <w:br/>
        <w:t>Опық жерсің.</w:t>
        <w:br/>
        <w:t>Дұшпаныңмен достасуға асықпа,</w:t>
        <w:br/>
        <w:t>Опық жерсің.</w:t>
        <w:br/>
        <w:t>ЕСКЕРТКІШТЕГІ ЖАЗУ</w:t>
        <w:br/>
        <w:t>Егіздердей жұптастық,</w:t>
        <w:br/>
        <w:t>Қол ұстаса құптастық.</w:t>
        <w:br/>
        <w:t>Түлектерлі түлеттік,</w:t>
        <w:br/>
        <w:t>Солмайтыпдай ғүл ектік.</w:t>
        <w:br/>
        <w:t>ТОЛҚЫНДЫ ТОЛҚЫН ҚУМАСА</w:t>
        <w:br/>
        <w:t>Толқынды толқын қумаса -</w:t>
        <w:br/>
        <w:t>Дәрменсіздік белгісі.</w:t>
        <w:br/>
        <w:t>Толқынды толқын қумаса -</w:t>
        <w:br/>
        <w:t>Пәрменсіздік белгісі.</w:t>
      </w:r>
    </w:p>
    <w:p>
      <w:r>
        <w:t>САҒЫНАМЫН КЕЙ-КЕЙДЕ</w:t>
        <w:br/>
        <w:t>Сағынамын кей-кейде</w:t>
        <w:br/>
        <w:t>Ала таңын даланың.</w:t>
        <w:br/>
        <w:t>Сағынамын кей-кейде</w:t>
        <w:br/>
        <w:t>Алақанын ағаның.</w:t>
        <w:br/>
        <w:t>ІШІМДЕ КЕТІП БАРАДЫ</w:t>
        <w:br/>
        <w:t>Іптімде кетіп барады</w:t>
        <w:br/>
        <w:t>Мұңды, мұңсыз наздар да.</w:t>
        <w:br/>
        <w:t>Ішімде кетіп барады</w:t>
        <w:br/>
        <w:t>Сырлы, сырсыз саздар да.</w:t>
        <w:br/>
        <w:t>276</w:t>
        <w:br/>
        <w:t>а хфднойт-5 Сағынғали Сейітов ғ. АН Ор--9</w:t>
        <w:br/>
        <w:t>ӨМІР КЕЛТЕ</w:t>
        <w:br/>
        <w:t>Өмір келте қамшының сабындай-ақ,</w:t>
        <w:br/>
        <w:t>Лезде тарап кететін сағымдай-ақ.</w:t>
        <w:br/>
        <w:t>Бұл фәниде тұра бер тірлігінде,</w:t>
        <w:br/>
        <w:t>Ешкімге де жалынбай, жағынбай-ақ.</w:t>
        <w:br/>
        <w:t>МОМЫН ЖАНСЫҢ</w:t>
        <w:br/>
        <w:t>Момын жансың</w:t>
        <w:br/>
        <w:t>Ешкіммен дауласпаған.</w:t>
        <w:br/>
        <w:t>Момын жансың,</w:t>
        <w:br/>
        <w:t>Ешкіммен жауласпаған.</w:t>
        <w:br/>
        <w:t>ШАМАҢ БАРДА</w:t>
        <w:br/>
        <w:t>Шамаң барда</w:t>
        <w:br/>
        <w:t>Бұлақ боп ағылғайсың.</w:t>
        <w:br/>
        <w:t>Шамаң барда</w:t>
        <w:br/>
        <w:t>Шырақ боп жағылғайсың.</w:t>
        <w:br/>
        <w:t>МЕТРОҒА ҚАШАН МІНЕР ЕКЕНБІЗ?</w:t>
        <w:br/>
        <w:t>Саған да аян, маған да:</w:t>
        <w:br/>
        <w:t>Алматыдай қаламда.</w:t>
        <w:br/>
        <w:t>Жер астының пойызы</w:t>
        <w:br/>
        <w:t>Салынып жатыр алаңда.</w:t>
        <w:br/>
        <w:t>Метро керек заманға,</w:t>
        <w:br/>
        <w:t>Метро керек адамға.</w:t>
        <w:br/>
        <w:t>Құрылыстың қазіргі</w:t>
        <w:br/>
        <w:t>Қарқыны қалай, шабан ба?</w:t>
        <w:br/>
        <w:t>Күтеміз шыдап, досым-ау,</w:t>
        <w:br/>
        <w:t>Жүйке берік бекембіз.</w:t>
        <w:br/>
        <w:t>Метроға осынау</w:t>
        <w:br/>
        <w:t>Қашан мінер екенбіз?</w:t>
        <w:br/>
        <w:t>282</w:t>
      </w:r>
    </w:p>
    <w:p>
      <w:r>
        <w:t>2-2 Сағынғалм Сейітов 2 ФАО ӨР--9</w:t>
        <w:br/>
        <w:t>ЖАС ҚОСЫЛСЫН ЖАСЫҢА</w:t>
        <w:br/>
        <w:t>(Журналист, Соғыс және Еңбек</w:t>
        <w:br/>
        <w:t>ардагері Саттар Дүйсенғалиевке)</w:t>
        <w:br/>
        <w:t>Маған тете іні едің,</w:t>
        <w:br/>
        <w:t>Албырт жастың бірі едің.</w:t>
        <w:br/>
        <w:t>Сексеніңде серпіліп,</w:t>
        <w:br/>
        <w:t>Сұңқардайын түледің.</w:t>
        <w:br/>
        <w:t>Жас қосылсын жасыңа,</w:t>
        <w:br/>
        <w:t>Қартайдым деп жасыма.</w:t>
        <w:br/>
        <w:t>Баянды болсың лайым</w:t>
        <w:br/>
        <w:t>Орнаған бақ басыңа.</w:t>
        <w:br/>
        <w:t>ҚАРА ӨЛЕҢ</w:t>
        <w:br/>
        <w:t>Ес білгелі естігенім қара өлең,</w:t>
        <w:br/>
        <w:t>Оның өзі - дара өлең, сара өлең.</w:t>
        <w:br/>
        <w:t>Қағытпалар, шымшымалар, төрттіктер -</w:t>
        <w:br/>
        <w:t>Қара өлеңнен тарағандай бар өлең.</w:t>
        <w:br/>
        <w:t>ҚОРҒА ҰЛТТЫҢ НАМЫСЫН</w:t>
        <w:br/>
        <w:t>Бейтаңысым, танысым,</w:t>
        <w:br/>
        <w:t>Ұқ сөзімнің мәнісін.</w:t>
        <w:br/>
        <w:t>Тырыспа ру қамы үшін,</w:t>
        <w:br/>
        <w:t>Қорға ұлттың намысын.</w:t>
        <w:br/>
        <w:t>ТҰЗ БЕН ҚЫЗ ТУРАЛЫ</w:t>
        <w:br/>
        <w:t>Астың дәмін келтірген</w:t>
        <w:br/>
        <w:t>Тұз - әулие,</w:t>
        <w:br/>
        <w:t>Алысты жақындатқан</w:t>
        <w:br/>
        <w:t>Қыз - әулие.</w:t>
        <w:br/>
        <w:t>ЕЛГЕ ӘЛІ КЕРЕКПІН</w:t>
        <w:br/>
        <w:t>Ынтызардай емеспін</w:t>
        <w:br/>
        <w:t>Жырақтағы жүзіңе.</w:t>
        <w:br/>
        <w:t>Қажеті не елестің,</w:t>
        <w:br/>
        <w:t>Қарайлаймын ізіңе.</w:t>
        <w:br/>
        <w:t>284</w:t>
        <w:br/>
        <w:t>Ало 2-2 Шығармалары с-бф</w:t>
        <w:br/>
        <w:t>ЖЕТПІС ЖЫЛ ҚОЛҒА ҚАЛАМ ҰСТАҒАЛЫ</w:t>
        <w:br/>
        <w:t>Жетпіс жыл қолға қалам ұстағалы,</w:t>
        <w:br/>
        <w:t>Тәңірім өнер жолын нұсқағалы.</w:t>
        <w:br/>
        <w:t>Келемін содан бері өлеңдетіп,</w:t>
        <w:br/>
        <w:t>Құлағын халайықтың елеңдетіп.</w:t>
        <w:br/>
        <w:t>Жетпіс жыл толас таппай тасып келем,</w:t>
        <w:br/>
        <w:t>Арындап асулардан асыл келем.</w:t>
        <w:br/>
        <w:t>Күбідей күрпілдете, күмпілдете,</w:t>
        <w:br/>
        <w:t>Көрігін көркем сөздің басыл келем.</w:t>
      </w:r>
    </w:p>
    <w:p>
      <w:r>
        <w:t>ӨЛЕҢДІ АҒЫЛ-ТЕГІЛ ЖАЗ, ҚАЛАМЫМ</w:t>
        <w:br/>
        <w:t>Өлеңді ағыл-тегіл жаз, қаламым,</w:t>
        <w:br/>
        <w:t>Жарамас жалқауланып жазбағанын.</w:t>
        <w:br/>
        <w:t>Кеңейтіп көңілімнің көкжиегін,</w:t>
        <w:br/>
        <w:t>Жанымды жадыратар маздағаның.</w:t>
        <w:br/>
        <w:t>ҚАЗАҚСТАН БОЛАШАҒЫ</w:t>
        <w:br/>
        <w:t>Қазақстан болашағы,</w:t>
        <w:br/>
        <w:t>Жатыр қазақ тілінде.</w:t>
        <w:br/>
        <w:t>Таны оның дана шағын,</w:t>
        <w:br/>
        <w:t>Тұлғасына үңіл де.</w:t>
        <w:br/>
        <w:t>ҚАЗАҚ ДЕМЕ ҚАЗАҚТЫ</w:t>
        <w:br/>
        <w:t>Қазақ деме қазақты</w:t>
        <w:br/>
        <w:t>Қазақшадан жұрдай болса,</w:t>
        <w:br/>
        <w:t>Тіршілігі азапты</w:t>
        <w:br/>
        <w:t>Дейміз-дағы мұндай болса.</w:t>
        <w:br/>
        <w:t>ӨЗ ТІЛІҢДІ БІЛМЕСЕҢ</w:t>
        <w:br/>
        <w:t>Өз тіліңді білмесең,</w:t>
        <w:br/>
        <w:t>Ақыл-ойдан кендесің.</w:t>
        <w:br/>
        <w:t>Өз тіліңді сүймесең,</w:t>
        <w:br/>
        <w:t>Бір бейшара пендесін.</w:t>
        <w:br/>
        <w:t>279</w:t>
        <w:br/>
        <w:t>е ТА -5 Сағынғали Сейітов ә. ҒАӘЭНФИЕ--5</w:t>
        <w:br/>
        <w:t>ЕШКІМНІҢ ДЕ ҚОЛТЫҒЫНА КІРМЕДІМ</w:t>
        <w:br/>
        <w:t>Ешкімнің де</w:t>
        <w:br/>
        <w:t>Қолтығына кірмедім.</w:t>
        <w:br/>
        <w:t>Жарамсақсып,</w:t>
        <w:br/>
        <w:t>Жарбақтауды білмедім.</w:t>
        <w:br/>
        <w:t>Өз жолымды</w:t>
        <w:br/>
        <w:t>Өзім таптым тірлікте</w:t>
        <w:br/>
        <w:t>Ешкімнің де</w:t>
        <w:br/>
        <w:t>Дегенімен жүрмедім.</w:t>
        <w:br/>
        <w:t>ЖЕТПІСІҢДЕ ЖІГІТТЕЙСІҢ</w:t>
        <w:br/>
        <w:t>Қарасай Дүйсенғалпевке</w:t>
        <w:br/>
        <w:t>Жетпісіңде жігіттейсің қажырлы,</w:t>
        <w:br/>
        <w:t>Санаттасың сарбаз сынды сабырлы.</w:t>
        <w:br/>
        <w:t>Алматының өзеніндей тасы да,</w:t>
        <w:br/>
        <w:t>Жететін бол Жамбыл ата жасына!</w:t>
        <w:br/>
        <w:t>ШОҚ МАЗДАЙДЫ ІШІМДЕ</w:t>
        <w:br/>
        <w:t>Менің әлі азбағандай ажарым,</w:t>
        <w:br/>
        <w:t>Менің әлі тозбағандай назарым.</w:t>
        <w:br/>
        <w:t>Менің әлі шоқ маздайды ішімде,</w:t>
        <w:br/>
        <w:t>Осынау шоқ - қуатым да, күшім де!</w:t>
      </w:r>
    </w:p>
    <w:p>
      <w:r>
        <w:t>НЕ ТІЛЕСЕҢ, СОНЫ СҰРА</w:t>
        <w:br/>
        <w:t>Кім көріпті балық аулап лайдан,</w:t>
        <w:br/>
        <w:t>Не тілесең, соны сұра құдайдан.</w:t>
        <w:br/>
        <w:t>Ұзақ жолдан мұқалма да, жұқарма,</w:t>
        <w:br/>
        <w:t>Көрмейінші кездеріңді мұңайған.</w:t>
        <w:br/>
        <w:t>ОРНЫНДА БАР ОҢАЛАР</w:t>
        <w:br/>
        <w:t>Пенде өшер, жоғалар...</w:t>
        <w:br/>
        <w:t>Орнында бар оңалар:</w:t>
        <w:br/>
        <w:t>Ескерілсе есімі,</w:t>
        <w:br/>
        <w:t>Жабылмаса есігі,</w:t>
        <w:br/>
        <w:t>Жаққан шамы сөнбесе,</w:t>
        <w:br/>
        <w:t>Еккен гүлі сембесе!</w:t>
        <w:br/>
        <w:t>286</w:t>
        <w:br/>
        <w:t>Ауф 2-2 Сағылғалж Сейітов 5 ФИ 2-2</w:t>
        <w:br/>
        <w:t>...</w:t>
        <w:br/>
        <w:t>Ешкімшің де</w:t>
        <w:br/>
        <w:t>Обалына қалмадым.</w:t>
        <w:br/>
        <w:t>Арбаулар мен алдауларға</w:t>
        <w:br/>
        <w:t>Бармадым...</w:t>
        <w:br/>
        <w:t>жж.</w:t>
        <w:br/>
        <w:t>Төрт жол өлең - төрт шегедей қағылған,</w:t>
        <w:br/>
        <w:t>Төрт жол өлең - төрт шырақтай жағылған.</w:t>
        <w:br/>
        <w:t>Төрт жол өлең - төрт өрімдей өрілген,</w:t>
        <w:br/>
        <w:t>Төрт жол өлен - тәрт төбедей көрінген.</w:t>
        <w:br/>
        <w:t>х..</w:t>
        <w:br/>
        <w:t>Бармасаң алыстайсын,</w:t>
        <w:br/>
        <w:t>Бермесең алыспайсың.</w:t>
        <w:br/>
        <w:t>Жағада жалғыз қалып,</w:t>
        <w:br/>
        <w:t>Қуарар қамыстайсын...</w:t>
        <w:br/>
        <w:t>ж-қ</w:t>
        <w:br/>
        <w:t>Қазақтың келіндері:</w:t>
        <w:br/>
        <w:t>Көл-кәсір пейілдері.</w:t>
        <w:br/>
        <w:t>Тап-таза пейілдері,</w:t>
        <w:br/>
        <w:t>Қонаққа дайын төрі.</w:t>
        <w:br/>
        <w:t>. ..</w:t>
        <w:br/>
        <w:t>Мені сүйсең, есімнен тандырып сүй!</w:t>
        <w:br/>
        <w:t>Жүрек отын маздата, жандырып сүй!</w:t>
        <w:br/>
        <w:t>Өзегімді өртеп сүй, өкіндірмей,</w:t>
        <w:br/>
        <w:t>Мейірімді мейлінше қандырып сүй!</w:t>
        <w:br/>
        <w:t>4...</w:t>
        <w:br/>
        <w:t>Азаматсыз ауыл ауыл ма?</w:t>
      </w:r>
    </w:p>
    <w:p>
      <w:r>
        <w:t>Азаматсыз қауым қауым ба?</w:t>
        <w:br/>
        <w:t>Азамат қана қасқайып,</w:t>
        <w:br/>
        <w:t>Барады қарсы дауылға.</w:t>
        <w:br/>
        <w:t>Ешкімнің ала жібін аттамаған,</w:t>
        <w:br/>
        <w:t>Ешкімді тектен-текке даттамаған</w:t>
        <w:br/>
        <w:t>Жандармен жалғасамын тірлігімде,</w:t>
        <w:br/>
        <w:t>Жаратқан сондай етін хақ тағалам!</w:t>
        <w:br/>
        <w:t>“к.</w:t>
        <w:br/>
        <w:t>Алам ол жеті жұрттың тілін білген,</w:t>
        <w:br/>
        <w:t>Талайды сөйлер сөзде сүріндірген.</w:t>
        <w:br/>
        <w:t>288</w:t>
        <w:br/>
        <w:t>әне --? Сағыяғали Сейітов ХР?</w:t>
        <w:br/>
        <w:t>САҚ БОЛҒАЙСЫҢ</w:t>
        <w:br/>
        <w:t>Есерменен егеспе,</w:t>
        <w:br/>
        <w:t>Кесірменен кеңеспе.</w:t>
        <w:br/>
        <w:t>Сақ болғайсың тегінде,</w:t>
        <w:br/>
        <w:t>Осының жөн емес пе?!</w:t>
        <w:br/>
        <w:t>САҒЫНДЫМ</w:t>
        <w:br/>
        <w:t>ХЖХоыл толды жар жүрегі соқпағалы,</w:t>
        <w:br/>
        <w:t>Жыл толды жар жүрегі тоқтағалы.</w:t>
        <w:br/>
        <w:t>Жыл толды нұрлы жүзін көрмегелі,</w:t>
        <w:br/>
        <w:t>Жаныма жұбайым боп ермегелі.</w:t>
        <w:br/>
        <w:t>Жыл толды қасіреттен қамыққалы,</w:t>
        <w:br/>
        <w:t>Жыл толды тақсіреттен жабыққалы.</w:t>
        <w:br/>
        <w:t>Сағындым ақ бәйбішем Ғайниымды,</w:t>
        <w:br/>
        <w:t>Аүниеде баға жетпес байлығымды.</w:t>
        <w:br/>
        <w:t>Сағындым өзін-дағы, сөзін-дағы,</w:t>
        <w:br/>
        <w:t>Жымнып тұратұғын кезін-дағы.</w:t>
        <w:br/>
        <w:t>Сағындым сұқтандырар сымбатын да,</w:t>
        <w:br/>
        <w:t>Тұғтырдап түспей өткен тұрпатын да.</w:t>
        <w:br/>
        <w:t>Сағындым кең даладай пейілін де,</w:t>
        <w:br/>
        <w:t>Сағындым тұнық, мөлдір мейірін де.</w:t>
        <w:br/>
        <w:t>Жан сді жаратылған мархабаттан,</w:t>
        <w:br/>
        <w:t>Жан еді жаратылған махаббаттан.</w:t>
        <w:br/>
        <w:t>Әлнештеп бес перзентін аялады,</w:t>
        <w:br/>
        <w:t>Олардан қолда барын аямады.</w:t>
        <w:br/>
        <w:t>Қызыққа бөлене де, кенеле де,</w:t>
        <w:br/>
        <w:t>Сүйді ол немере де, шөбере де.</w:t>
        <w:br/>
        <w:t>Өлдіге қимадым да, сенбедім мен,</w:t>
        <w:br/>
        <w:t>Жарымлы жүрегіме жерледім мен.</w:t>
        <w:br/>
        <w:t>МҰХИТТЫҢ СӨЗІ ОСЫ ЕДІ</w:t>
        <w:br/>
        <w:t>Мұхитың салады енді «Айдайына»,</w:t>
        <w:br/>
        <w:t>Бақ бергей ер жігіттің маңдайына.</w:t>
        <w:br/>
        <w:t>Бұлаңдап асау кердей жүрген басым,</w:t>
        <w:br/>
        <w:t>Заманның ғап келгенмін қандайына?</w:t>
        <w:br/>
        <w:t>280</w:t>
      </w:r>
    </w:p>
    <w:p>
      <w:r>
        <w:t>2. ФАН Ә-С9 Шығармалары. АН ыз</w:t>
        <w:br/>
        <w:t>ТАТАРДА СИБҒАТ ХАКИМ - АСҚАН АҚЫН</w:t>
        <w:br/>
        <w:t>Көп болды мон Қазанға бармағалы,</w:t>
        <w:br/>
        <w:t>Достардың сәлемдерін алмағалы.</w:t>
        <w:br/>
        <w:t>Еділде кешке дейін сайран құрып,</w:t>
        <w:br/>
        <w:t>Татарша әсем әнге салмағалы.</w:t>
        <w:br/>
        <w:t>Татарда Сибғат Хаким - асқан ақын,</w:t>
        <w:br/>
        <w:t>Ол өзі барлығынан маған жақын.</w:t>
        <w:br/>
        <w:t>Татарда одан асқан лирик тс жоқ,</w:t>
        <w:br/>
        <w:t>Татарда одан асқан жүйрік те жоқ.</w:t>
        <w:br/>
        <w:t>ҚАРАҚАЛПАҚ АҚЫНЫ - ТІЛЕУБЕРГЕН</w:t>
        <w:br/>
        <w:t>Қарақалпақ ақыны - Тілеуберген,</w:t>
        <w:br/>
        <w:t>Жан еді ашаң жүзді жүдеу келген.</w:t>
        <w:br/>
        <w:t>Айтысқа түскен кезде арқаланып,</w:t>
        <w:br/>
        <w:t>Көргем жоқ жеңілгенін біреулерден.</w:t>
        <w:br/>
        <w:t>“ж.</w:t>
        <w:br/>
        <w:t>Батыр көп пе қазақта,</w:t>
        <w:br/>
        <w:t>Ақын көп пе?</w:t>
        <w:br/>
        <w:t>Тарихтан табам дерегін,</w:t>
        <w:br/>
        <w:t>Тарихқа ғана сенемін.</w:t>
        <w:br/>
        <w:t>4...</w:t>
        <w:br/>
        <w:t>Адамға қажеті не асқан бақтын,</w:t>
        <w:br/>
        <w:t>Шашырап шартарапқа тасқан бақтың?!</w:t>
        <w:br/>
        <w:t>Пендеге тоят табу жөн емес пе</w:t>
        <w:br/>
        <w:t>Аз болса да қанындай қасқалдақтың?!</w:t>
        <w:br/>
        <w:t>НАҒЫЗ ҚАЗАҚ</w:t>
        <w:br/>
        <w:t>Нағыз қазақ ұлтжанды ұлтын сүйген,</w:t>
        <w:br/>
        <w:t>Ежелден атамекен жұртын сүйген!</w:t>
        <w:br/>
        <w:t>Қастерлеп қасиетін бабалардың,</w:t>
        <w:br/>
        <w:t>Салт-сана, әдеті мен ғұрпын сүйген!</w:t>
        <w:br/>
        <w:t>...</w:t>
        <w:br/>
        <w:t>Елбасымыз дүниеге тіл қатты,</w:t>
        <w:br/>
        <w:t>Өзін-дағы, сөзін-дағы тыңдатты.</w:t>
        <w:br/>
        <w:t>Қазағымыз бұдан да ірі болмақ,</w:t>
        <w:br/>
        <w:t>Әркенді елу елдің бірі болмақ!</w:t>
        <w:br/>
        <w:t>291</w:t>
        <w:br/>
        <w:t>Сағынғали Сейфтов</w:t>
        <w:br/>
        <w:t>292</w:t>
        <w:br/>
        <w:t>.“ “</w:t>
        <w:br/>
        <w:t>Ойлайтыным - шындық!</w:t>
      </w:r>
    </w:p>
    <w:p>
      <w:r>
        <w:t>Толғайтыным - шындық!</w:t>
        <w:br/>
        <w:t>Қолдайтыным -шындық!</w:t>
        <w:br/>
        <w:t>Қоргайтыным -- птындық!</w:t>
        <w:br/>
        <w:t>“-.</w:t>
        <w:br/>
        <w:t>Дүбірлі дүние, дүбірлі!</w:t>
        <w:br/>
        <w:t>Құлағым саған түрулі.</w:t>
        <w:br/>
        <w:t>Аландатпа адамды!</w:t>
        <w:br/>
        <w:t>Алаңдәтпа ғаламды!</w:t>
        <w:br/>
        <w:t>ҚОС ДАНАСЫ ҚАЗАҚТЫҢ</w:t>
        <w:br/>
        <w:t>Байтұрсынов Ахмет,</w:t>
        <w:br/>
        <w:t>Бөкейханов Әлихан -</w:t>
        <w:br/>
        <w:t>Қос данасы қазақтың!</w:t>
        <w:br/>
        <w:t>Қос панасы қазақтың!</w:t>
        <w:br/>
        <w:t>Қос алыбы халықтын!</w:t>
        <w:br/>
        <w:t>Қос алыбы тарихтың!</w:t>
        <w:br/>
        <w:t>Қасымызда, қатарда</w:t>
        <w:br/>
        <w:t>Келесіндер сапарда!</w:t>
        <w:br/>
        <w:t>АТЫРАУ</w:t>
        <w:br/>
        <w:t>Арынды асау Атырау,</w:t>
        <w:br/>
        <w:t>Асып-тасып жатыр-ау.</w:t>
        <w:br/>
        <w:t>Қайтер екен, япыр-ау?!</w:t>
        <w:br/>
        <w:t>Арқырайды, тасады,</w:t>
        <w:br/>
        <w:t>Жағасынан асады,</w:t>
        <w:br/>
        <w:t>Сөйтіп мауқын басады.</w:t>
        <w:br/>
        <w:t>ПІШЕН ҮСТІНДЕГІ ИТ</w:t>
        <w:br/>
        <w:t>Пішенді ит қориды,</w:t>
        <w:br/>
        <w:t>Мықтыға өзін жориды.</w:t>
        <w:br/>
        <w:t>Қалғып, көзін жүмбайды,</w:t>
        <w:br/>
        <w:t>Саққұлақ тың тыңдайды.</w:t>
        <w:br/>
        <w:t>Міне, жұмбақ ғажайып!</w:t>
        <w:br/>
        <w:t>Күннен күнге сол пішет</w:t>
        <w:br/>
        <w:t>Бара жатыр азайып.</w:t>
        <w:br/>
        <w:t>УФ? Шығармалары. ас А АРА</w:t>
        <w:br/>
        <w:t>АЛДЫМДА ЫЛҒИ БЕЛЕСТЕР</w:t>
        <w:br/>
        <w:t>Алдымда ылғи белестер,</w:t>
        <w:br/>
        <w:t>Алдымда ылғи дөңестер.</w:t>
        <w:br/>
        <w:t>Өтіп келем бір-бірлеп,</w:t>
        <w:br/>
        <w:t>Аүние тұр жүр-жүрлеп.</w:t>
        <w:br/>
        <w:t>ҒАШЫҚТАРДА СЫР БОЛА МА ЖАСЫРЫН?!</w:t>
        <w:br/>
        <w:t>Ардақ тұтып, аялаған асылып</w:t>
        <w:br/>
        <w:t>Ғашықтарда сыр бола ма жасырын?!</w:t>
        <w:br/>
        <w:t>Олар дәйім мопмен басын иімпаз,</w:t>
        <w:br/>
        <w:t>Олар ләйім сүйіседі ұрымпаз.</w:t>
      </w:r>
    </w:p>
    <w:p>
      <w:r>
        <w:t>ІШІМ СЕЗДІ</w:t>
        <w:br/>
        <w:t>Балалықтың өткенін байқамаппын,</w:t>
        <w:br/>
        <w:t>Өкінбеішін, басымды шайқамаппын.</w:t>
        <w:br/>
        <w:t>Бозбалалық келгенін ішім созді,</w:t>
        <w:br/>
        <w:t>Ақ бетінен сүйгенде айқабақтың.</w:t>
        <w:br/>
        <w:t>ҚАДІРЛЕЙМІН</w:t>
        <w:br/>
        <w:t>Қасистті қарттығын,</w:t>
        <w:br/>
        <w:t>Майыспайтын мәрттігің -</w:t>
        <w:br/>
        <w:t>Қадірлеймін басыңды,</w:t>
        <w:br/>
        <w:t>Тоқсанға толған жасыңды!</w:t>
        <w:br/>
        <w:t>ЖҰРТЫМА</w:t>
        <w:br/>
        <w:t>Борышым менің жоқ енді,</w:t>
        <w:br/>
        <w:t>Ендігісін көремін.</w:t>
        <w:br/>
        <w:t>Өзіңнен алғап өлеңді</w:t>
        <w:br/>
        <w:t>Өзіңе қайтып беремін.</w:t>
        <w:br/>
        <w:t>ҮЙІР БОЛМА</w:t>
        <w:br/>
        <w:t>Бейімделіп жасыңнан</w:t>
        <w:br/>
        <w:t>Үйір болма қылжаққа.</w:t>
        <w:br/>
        <w:t>Ыңгайланып басынан</w:t>
        <w:br/>
        <w:t>Үйір болма ыржаққа.</w:t>
        <w:br/>
        <w:t>Жолатпан деп соларды,</w:t>
        <w:br/>
        <w:t>Көшпейсің ғой бір жаққа.</w:t>
        <w:br/>
        <w:t>Өзіне өзің ие боп,</w:t>
        <w:br/>
        <w:t>Тапжылмастан түр сапқа.</w:t>
        <w:br/>
        <w:t>ан Ә--9 Сағынғали Сейітов ЗЕ; АН АНЕ)</w:t>
        <w:br/>
        <w:t>...</w:t>
        <w:br/>
        <w:t>Тілсіз қалай жүремін,</w:t>
        <w:br/>
        <w:t>Дінсіз қалай жүремін?!</w:t>
        <w:br/>
        <w:t>Үнсіз қалай жүремін,</w:t>
        <w:br/>
        <w:t>Жырсыз қалай жүремін?!</w:t>
        <w:br/>
        <w:t>. “Хх</w:t>
        <w:br/>
        <w:t>Мемлекеттік тілім ол</w:t>
        <w:br/>
        <w:t>Қызметінде мәңгілік.</w:t>
        <w:br/>
        <w:t>Халықпен бірге жасайды</w:t>
        <w:br/>
        <w:t>Құлпыра жайнап, жаңғырып.</w:t>
        <w:br/>
        <w:t>ж-.</w:t>
        <w:br/>
        <w:t>Ана тілін білмегенің -</w:t>
        <w:br/>
        <w:t>Еліңді де білмегенің,</w:t>
        <w:br/>
        <w:t>Жеріңді де білмегенің,</w:t>
        <w:br/>
        <w:t>Ұлтыңды да білмегенің!</w:t>
        <w:br/>
        <w:t>. . .</w:t>
        <w:br/>
        <w:t>Туған тілді ардақтайық!</w:t>
        <w:br/>
        <w:t>Туған тілді мадақтайық!</w:t>
      </w:r>
    </w:p>
    <w:p>
      <w:r>
        <w:t>4...</w:t>
        <w:br/>
        <w:t>Көкшетауға Қажым болын қарар ем,</w:t>
        <w:br/>
        <w:t>Оны жердің шоқтығына санар ем.</w:t>
        <w:br/>
        <w:t>Ақ Жайықтай жер болмаса дүниеде,</w:t>
        <w:br/>
        <w:t>Бурабайда қоныстанып қалар ем.</w:t>
        <w:br/>
        <w:t>4“.</w:t>
        <w:br/>
        <w:t>Туған елім, айыбым жоқ алдыңда,</w:t>
        <w:br/>
        <w:t>Жастайымнан сүйдім, күйдім, жандым да.</w:t>
        <w:br/>
        <w:t>Бердім саған бойымдағы барымды,</w:t>
        <w:br/>
        <w:t>Сөйтіп жүріп, қарыздар боп қалдым ба?!</w:t>
        <w:br/>
        <w:t>.“.х</w:t>
        <w:br/>
        <w:t>Жақсылық бұқтырады жамандықты,</w:t>
        <w:br/>
        <w:t>Адалдық айыптайды арамдықты.</w:t>
        <w:br/>
        <w:t>Жомарттық жақтырмайды сараңдықты,</w:t>
        <w:br/>
        <w:t>Білгірлік жақғырмайды надандықты.</w:t>
        <w:br/>
        <w:t>290</w:t>
        <w:br/>
        <w:t>&lt;- УФ 9 Шығармалары а АаЗ--:</w:t>
        <w:br/>
        <w:t>ШЫҢҒЫРЛАУДА БІР ҚЫЗ БАР</w:t>
        <w:br/>
        <w:t>Сүймек болсаң жұлдыз жар,</w:t>
        <w:br/>
        <w:t>Шыңғырлауда бір қыз бар.</w:t>
        <w:br/>
        <w:t>Көрмек болсаң сен оны,</w:t>
        <w:br/>
        <w:t>Шыңғырлауға күндіз бар.</w:t>
        <w:br/>
        <w:t>Есімін де айтпаймын,</w:t>
        <w:br/>
        <w:t>Кәсібін де айтпаймын.</w:t>
        <w:br/>
        <w:t>Өзің іздеп тауып ал,</w:t>
        <w:br/>
        <w:t>Көрген жерде ауыл бар.</w:t>
        <w:br/>
        <w:t>Қоя тұрып өңгесін,</w:t>
        <w:br/>
        <w:t>Ізде қыздыц жеңгесін.</w:t>
        <w:br/>
        <w:t>Қор болмайсың ол барда,</w:t>
        <w:br/>
        <w:t>Қызға төте жол барда.</w:t>
        <w:br/>
        <w:t>ЖЫРҚҰМАР ҚЫЗ</w:t>
        <w:br/>
        <w:t>(Дамира Тұрысбековаға)</w:t>
        <w:br/>
        <w:t>Келдің бе, Дамира қарағым,</w:t>
        <w:br/>
        <w:t>Даяр ма қағазың, қаламың?</w:t>
        <w:br/>
        <w:t>Әдетің бойынша бұрынғы</w:t>
        <w:br/>
        <w:t>Жазып ал жаңа бір жырымды.</w:t>
        <w:br/>
        <w:t>Өзің де білесің сырымды,</w:t>
        <w:br/>
        <w:t>Келесің қандырып қыбымды.</w:t>
        <w:br/>
        <w:t>Таңданар түк те жоқ мұнымда,</w:t>
        <w:br/>
        <w:t>Қозғаймын іштегі сырымды.</w:t>
        <w:br/>
        <w:t>МАҚТАНУДАН, МАСТАНУДАН АДАМЫН</w:t>
        <w:br/>
        <w:t>Мақтанудан, мастанудан адамын,</w:t>
      </w:r>
    </w:p>
    <w:p>
      <w:r>
        <w:t>Кімге қашан деппін мен бір дапамын?!</w:t>
        <w:br/>
        <w:t>Байқауымша, ұрпақтардың жадында</w:t>
        <w:br/>
        <w:t>Сағынғали Сейітов боп қаламын.</w:t>
        <w:br/>
        <w:t>ҚАЗАҚТЫ ЖҮЗГЕ БӨЛМЕЙІК</w:t>
        <w:br/>
        <w:t>Қазақты жүзге бөлмейік,</w:t>
        <w:br/>
        <w:t>Бөлгендерге көнбейік.</w:t>
        <w:br/>
        <w:t>Ескіліктің ежелгі</w:t>
        <w:br/>
        <w:t>Жетегіне ермейік.</w:t>
        <w:br/>
        <w:t>Бөлшектемей бүтінді,</w:t>
        <w:br/>
        <w:t>Қазақ тұтас ел! - дейік.</w:t>
        <w:br/>
        <w:t>281</w:t>
        <w:br/>
        <w:t>а - ФУ: Шығармалары &lt;р</w:t>
        <w:br/>
        <w:t>БІР ЖАЛТЕТКЕН СЕЗІМ СӘТІ</w:t>
        <w:br/>
        <w:t>Карги Гоғо, Карги Гого,</w:t>
        <w:br/>
        <w:t>Қара көзің - мірдің оғы! -</w:t>
        <w:br/>
        <w:t>Деп жырлайтын Тайыр ақын,</w:t>
        <w:br/>
        <w:t>Сезім парқын айыратын.</w:t>
        <w:br/>
        <w:t>Грузинтпе бастап сөзін,</w:t>
        <w:br/>
        <w:t>Қазақшалап қайыратын.</w:t>
        <w:br/>
        <w:t>АТАҒЫНА БАС ИГЕН</w:t>
        <w:br/>
        <w:t>Шевченкошіл еді Хамит,</w:t>
        <w:br/>
        <w:t>Ұлы ақынның сөзін сүйген.</w:t>
        <w:br/>
        <w:t>Сөзін сүйген, өзін сүйген,</w:t>
        <w:br/>
        <w:t>Атағына басын иген.</w:t>
        <w:br/>
        <w:t>Кобзарьға арнап жазған дастан,</w:t>
        <w:br/>
        <w:t>Бедерлеген бейнесін де.</w:t>
        <w:br/>
        <w:t>Атыраудай шалқып тасқан,</w:t>
        <w:br/>
        <w:t>Соның бәрі ел есінде.</w:t>
        <w:br/>
        <w:t>БІР ШЕШЕНГЕ</w:t>
        <w:br/>
        <w:t>Айтарың жоқ халайыққа,</w:t>
        <w:br/>
        <w:t>Қайтсек екен? Тарайық па?</w:t>
        <w:br/>
        <w:t>Құр айқайдан май шыға ма?</w:t>
        <w:br/>
        <w:t>Жоқты-барды қайшылама.</w:t>
        <w:br/>
        <w:t>1-31 наурыз, 2006 жыл</w:t>
        <w:br/>
        <w:t>БҮГІНДЕ ҚОҒАМ БАСҚА, ЗАМАН БАСҚА</w:t>
        <w:br/>
        <w:t>Бүгінде қоғам басқа, заман басқа,</w:t>
        <w:br/>
        <w:t>Жат түгіл жаныңдағы жаран басқа.</w:t>
        <w:br/>
        <w:t>Өзгерді өнебойғы өмірің де,</w:t>
        <w:br/>
        <w:t>Өзгерді өнебойғы көңілің де.</w:t>
        <w:br/>
        <w:t>ТУҒАН ТІЛГЕ</w:t>
        <w:br/>
        <w:t>Ертеде ел таланып, зарлағанда,</w:t>
        <w:br/>
        <w:t>Ертеде жер тоналып, сарнағанда,</w:t>
        <w:br/>
        <w:t>Сен едің, туған тілім, таланбаған,</w:t>
        <w:br/>
        <w:t>Сен едің, туған тілім, аман қалған!</w:t>
      </w:r>
    </w:p>
    <w:p>
      <w:r>
        <w:t>282</w:t>
        <w:br/>
        <w:t>МАЗМҰНЫ</w:t>
        <w:br/>
        <w:t>Гүлзира Серғазы «Төл сөзді тамылжытқан таңдайынан...» ... 6</w:t>
        <w:br/>
        <w:t>Жадымда жорықтардың жаңғырығы (1995) веевгевзкркреееен 15</w:t>
        <w:br/>
        <w:t>Толгапыстар толқыны (1996) .........22.2242 Ше Ше еетегеен 40</w:t>
        <w:br/>
        <w:t>Күмбірлейді көмейім (1997)</w:t>
        <w:br/>
        <w:t>Алуан ағыстардың арасынан (1998) ................... лс. м ы 92</w:t>
        <w:br/>
        <w:t>Тармақтар - тамшылары толғамлардың (1999) ................... 100</w:t>
        <w:br/>
        <w:t>Жыл мыпау скі мыңыншы (2000)</w:t>
        <w:br/>
        <w:t>Жаңа ғасыр, қош келдің! (2001-2007)................-4 - өзе е 154</w:t>
        <w:br/>
        <w:t>Сағынғали Сейітов</w:t>
        <w:br/>
        <w:t>ШЫҒАРМАЛАРЫ</w:t>
        <w:br/>
        <w:t>Редакторы Гүлзира Серғазиева</w:t>
        <w:br/>
        <w:t>Суретшісі Нағым Нұрмұханбетов</w:t>
        <w:br/>
        <w:t>Техникалық редақторы Әлия Құсайынова</w:t>
        <w:br/>
        <w:t>ИБ Мә882</w:t>
        <w:br/>
        <w:t>Басуға 10.07.07 ж. кол қойылды. Пішімі 84х(( 08/.</w:t>
        <w:br/>
        <w:t>Қаріп түрі “Балтика”. Есептік баспа табагы 15,0.</w:t>
        <w:br/>
        <w:t>Шартты баспа табағы 14,95. Таралымы 2000 дана.</w:t>
        <w:br/>
        <w:t>Тапсырыс /9738,</w:t>
        <w:br/>
        <w:t>«Ана тілі» баспасы,</w:t>
        <w:br/>
        <w:t>050009, Алматы каласы, Абай даңғылы, 143.</w:t>
        <w:br/>
        <w:t>«Тамыр» фирмасының компьюгерлік-баспа жүйесінде беттелген.</w:t>
        <w:br/>
        <w:t>050009, Алматы каласы, Абай данғылы. 143. тел. 243-35-11.</w:t>
        <w:br/>
        <w:t>ЖШСРПГК «Дәуір»,059%9, Алматы қаласы. Гагарииланғылы, 92</w:t>
        <w:br/>
        <w:t>Тел 209-40-35,24 09,242 02-6,</w:t>
        <w:br/>
        <w:t>Е-шаш: трік- (аш 2 тайга. трік-баш24е%панты</w:t>
        <w:br/>
        <w:t>15ВІМ 9965-670-53-</w:t>
        <w:br/>
        <w:t>899651670534</w:t>
        <w:br/>
        <w:t>5 3Уфы 2-2 Шығармалары сен --2</w:t>
        <w:br/>
        <w:t>ҚАЙДА БАРЫП ТОҚТАЙСЫНҢ?</w:t>
        <w:br/>
        <w:t>Бейбаян дүние, бір күні</w:t>
        <w:br/>
        <w:t>Бізден де өтіп кетерсің...</w:t>
      </w:r>
    </w:p>
    <w:p>
      <w:r>
        <w:t>Жететін жерге жетерсің.</w:t>
        <w:br/>
        <w:t>Қайда барып тоқтайсың?</w:t>
        <w:br/>
        <w:t>Қайта айналып соқпайсын.</w:t>
        <w:br/>
        <w:t>АҚЫНДАРЫ ҚАЗАҚТЫҢ</w:t>
        <w:br/>
        <w:t>Ақындары қазақтың</w:t>
        <w:br/>
        <w:t>Тұяғы бүтін түлпардай!</w:t>
        <w:br/>
        <w:t>Ақындары қазақтың</w:t>
        <w:br/>
        <w:t>Қияғы бүтін сұңқардай!</w:t>
        <w:br/>
        <w:t>МАҚТАНАМЫЗ</w:t>
        <w:br/>
        <w:t>Мақтанамыз халқымызбен!</w:t>
        <w:br/>
        <w:t>Елдік, ерлік салтымызбен!</w:t>
        <w:br/>
        <w:t>Мақтанамыз дүниеге</w:t>
        <w:br/>
        <w:t>Тарап жатқан даңқымызбен!</w:t>
        <w:br/>
        <w:t>ТӘУЕЛСІЗДІК</w:t>
        <w:br/>
        <w:t>Тәуелсіздік - әніміз!</w:t>
        <w:br/>
        <w:t>Намысымыз, арымыз!</w:t>
        <w:br/>
        <w:t>Жанымыз бон қанымыз!</w:t>
        <w:br/>
        <w:t>Ең қымбатты барымыз!</w:t>
        <w:br/>
        <w:t>ҚАТАРЛАС ЖАСЫЛ БЕЛЕС</w:t>
        <w:br/>
        <w:t>Әлбетте, Мұқағали Қасым емес,</w:t>
        <w:br/>
        <w:t>Қасымнан ақындығы басым емес.</w:t>
        <w:br/>
        <w:t>Қазақтың өлеңінің өрісінде</w:t>
        <w:br/>
        <w:t>Екеуі қатар жатқан жасыл белес.</w:t>
        <w:br/>
        <w:t>БАТА</w:t>
        <w:br/>
        <w:t>Білегіңнен әл кетпесін!</w:t>
        <w:br/>
        <w:t>Жүрегіңнен нәр кетпесін!</w:t>
        <w:br/>
        <w:t>Дастарханнан дәм кетпесін!</w:t>
        <w:br/>
        <w:t>Ауызыңнан ән кетпесін!</w:t>
        <w:br/>
        <w:t>299</w:t>
        <w:br/>
        <w:t>Сағынғалл Сейітов</w:t>
        <w:br/>
        <w:t>БІЛЕР МЕ?</w:t>
        <w:br/>
        <w:t>Ел қалірін білмеген</w:t>
        <w:br/>
        <w:t>Жер қадірін білер ме?!</w:t>
        <w:br/>
        <w:t>Ар қадірін білмеген</w:t>
        <w:br/>
        <w:t>Жар қадірін білер ме?!</w:t>
        <w:br/>
        <w:t>КӨРКЕЙТІПТІ МЕКЕНІН</w:t>
        <w:br/>
        <w:t>Ана ауылды көрдің бе,</w:t>
        <w:br/>
        <w:t>Мына ауылды көрдің бе?</w:t>
        <w:br/>
        <w:t>Көркейтіпті мекенін,</w:t>
        <w:br/>
        <w:t>Танытып ел екенін.</w:t>
        <w:br/>
        <w:t>Ауыл деп, міне, осыны айт!</w:t>
        <w:br/>
        <w:t>Қалғандарын сосын айт!</w:t>
      </w:r>
    </w:p>
    <w:p>
      <w:r>
        <w:t>ӘДІЛДІК ПЕ?</w:t>
        <w:br/>
        <w:t>Біреуді текке мақтаймыз,</w:t>
        <w:br/>
        <w:t>Біреуді текке даттаймыз.</w:t>
        <w:br/>
        <w:t>Біреулердің бойынан</w:t>
        <w:br/>
        <w:t>Тарыдай мін таппаймыз.</w:t>
        <w:br/>
        <w:t>НЕ МАРХАБАТ ТАБАДЫ?</w:t>
        <w:br/>
        <w:t>Жанады ішің, жанады,</w:t>
        <w:br/>
        <w:t>Сарсаңға сені салады.</w:t>
        <w:br/>
        <w:t>Құр жапғаннан не пайда,</w:t>
        <w:br/>
        <w:t>Не мархабат табады?!</w:t>
        <w:br/>
        <w:t>АЗАМАТ ОЙЫ</w:t>
        <w:br/>
        <w:t>Алтай-Атырау арасы,</w:t>
        <w:br/>
        <w:t>Қазақтың байтақ даласы.</w:t>
        <w:br/>
        <w:t>Егемен елдің ұлымын,</w:t>
        <w:br/>
        <w:t>Азаматының бірімін!</w:t>
        <w:br/>
        <w:t>Қызмет етем еліме,</w:t>
        <w:br/>
        <w:t>Қызмет етем жеріме!</w:t>
        <w:br/>
        <w:t>Шығарам өмір өріне,</w:t>
        <w:br/>
        <w:t>Бостандықтың төріне!</w:t>
        <w:br/>
        <w:t>2. Не &lt;5 Сағынғалш Сейітов Жаса: адалы</w:t>
        <w:br/>
        <w:t>ТҮСІНУ ҚИЫН</w:t>
        <w:br/>
        <w:t>Түсіну қиын заманды,</w:t>
        <w:br/>
        <w:t>Түсіну қиын адамды.</w:t>
        <w:br/>
        <w:t>Түсітту қиын кей кезде</w:t>
        <w:br/>
        <w:t>Өзіннен туған балаңды.</w:t>
        <w:br/>
        <w:t>ҰЛТЫҢДЫ СҮЙ, ЖҰРТЫҢДЫ СҮЙ</w:t>
        <w:br/>
        <w:t>Ұлтыңды сүй!</w:t>
        <w:br/>
        <w:t>Одан ұлтшыл болмайсың.</w:t>
        <w:br/>
        <w:t>Жұртыңды сүй!</w:t>
        <w:br/>
        <w:t>Одан жұртшыл болмайсың.</w:t>
        <w:br/>
        <w:t>БИІК БОЛ</w:t>
        <w:br/>
        <w:t>Биік бол, биік болсаң дара шыңдай!</w:t>
        <w:br/>
        <w:t>Тату бол, тату болсаң жанашырдай!</w:t>
        <w:br/>
        <w:t>Болыңдар бір кісінің баласындай,</w:t>
        <w:br/>
        <w:t>Көзінің ағы менен қарасындай!</w:t>
        <w:br/>
        <w:t>АҒАДЫ ӨЗЕН</w:t>
        <w:br/>
        <w:t>Ағады өзен...</w:t>
        <w:br/>
        <w:t>Аққаның өзі сезбейді.</w:t>
        <w:br/>
        <w:t>Шабады өзен...</w:t>
        <w:br/>
        <w:t>ШІапқанын өзі сезбейді.</w:t>
        <w:br/>
        <w:t>КӨРІНГЕНГЕ СЕНЕ БЕРМЕ</w:t>
      </w:r>
    </w:p>
    <w:p>
      <w:r>
        <w:t>Көрінгенге сене берме,</w:t>
        <w:br/>
        <w:t>Дегеніне көне берме.</w:t>
        <w:br/>
        <w:t>Қай тарапқа апарады?</w:t>
        <w:br/>
        <w:t>Жетегіне ере берме!</w:t>
        <w:br/>
        <w:t>ТЫНЫШТЫҚТА ӨТКЕЙСІҢ</w:t>
        <w:br/>
        <w:t>Қалтан жағы өмірдің</w:t>
        <w:br/>
        <w:t>Тынышптықта өтсе ғой!</w:t>
        <w:br/>
        <w:t>Көк дөнені көңілдің</w:t>
        <w:br/>
        <w:t>Діттеген жерге жетсе ғой!</w:t>
        <w:br/>
        <w:t>296</w:t>
        <w:br/>
        <w:t>УЫ -29 Сағынғалш Сейітов ЛОН а-ы:</w:t>
        <w:br/>
        <w:t>ӨЗІҢНЕН</w:t>
        <w:br/>
        <w:t>Сабырсыз болсаң - өзіңнен!</w:t>
        <w:br/>
        <w:t>Қадірсіз болсаң - өзіңнен!</w:t>
        <w:br/>
        <w:t>Салымсыз болсаң -- өзіңнен!</w:t>
        <w:br/>
        <w:t>Алымсыз болсаң - өзіңнен!</w:t>
        <w:br/>
        <w:t>ІРГЕҢДЕ ІБІЛІС ЖАТПАСЫН</w:t>
        <w:br/>
        <w:t>Іргеңде ібіліс жатпасын!</w:t>
        <w:br/>
        <w:t>Тасадан тас атпасын!</w:t>
        <w:br/>
        <w:t>Қаранист қаскөйден</w:t>
        <w:br/>
        <w:t>Сақтасын құдай, сақтасын!</w:t>
        <w:br/>
        <w:t>МЕЗГІЛ ЖЕТСЕ...</w:t>
        <w:br/>
        <w:t>Алам ол көрмегенін көреді екен,</w:t>
        <w:br/>
        <w:t>Алам ол көнбеске де көнеді екен.</w:t>
        <w:br/>
        <w:t>Мезгіл жетсе, от шашқан айналаға</w:t>
        <w:br/>
        <w:t>Жанартау да бір күні сөнеді екен!..</w:t>
        <w:br/>
        <w:t>НЕ ЖАМАН?</w:t>
        <w:br/>
        <w:t>Дүниеде не жаман?</w:t>
        <w:br/>
        <w:t>Ұрпақсыз өтсең, сол жаман.</w:t>
        <w:br/>
        <w:t>Ұмытылып өшесің,</w:t>
        <w:br/>
        <w:t>Зерделерден көшесін.</w:t>
        <w:br/>
        <w:t>ОЙПАҢ ТАУЛАР</w:t>
        <w:br/>
        <w:t>Ойпаң таулар шөге ме?</w:t>
        <w:br/>
        <w:t>Айнала ма төбеге?</w:t>
        <w:br/>
        <w:t>Табиғаттың заңына</w:t>
        <w:br/>
        <w:t>Бағына ма, көне ме?</w:t>
        <w:br/>
        <w:t>АҒА АҚЫЛЫ</w:t>
        <w:br/>
        <w:t>Айрылмаңдар сыйластықтан,</w:t>
        <w:br/>
        <w:t>Бір-біріңді қимастықтан!</w:t>
        <w:br/>
        <w:t>Сиремесін қатарларың!</w:t>
        <w:br/>
        <w:t>Сиремесін сапарларың!</w:t>
        <w:br/>
        <w:t>1-10 ақпан, 2007 жыл</w:t>
      </w:r>
    </w:p>
    <w:p>
      <w:r>
        <w:t>302</w:t>
        <w:br/>
        <w:t>4-6 000-&lt;2 Шығармалары 2. АУ з-9</w:t>
        <w:br/>
        <w:t>ЖАҚСЫЛЫҚ ПЕН ЖАМАНДЫҚ</w:t>
        <w:br/>
        <w:t>Жақсылық үлкен бе, кіші ме?</w:t>
        <w:br/>
        <w:t>Жамандық Үлкен бе, кіші ме?</w:t>
        <w:br/>
        <w:t>Екеуі қатарлас, замандас.</w:t>
        <w:br/>
        <w:t>Емес тек мұраттас, амалдас.</w:t>
        <w:br/>
        <w:t>Жақсылық анасы - адалдық!</w:t>
        <w:br/>
        <w:t>Жамандық анасы - арамдық!</w:t>
        <w:br/>
        <w:t>Жақсылық ақ жолын жалғайды,</w:t>
        <w:br/>
        <w:t>Жамандық ұзаққа бармайды.</w:t>
        <w:br/>
        <w:t>ЖАЙЫҢА ЖҮР</w:t>
        <w:br/>
        <w:t>Кірме кірлі кеңеске,</w:t>
        <w:br/>
        <w:t>Тентектермен сғеспе!</w:t>
        <w:br/>
        <w:t>Жайыңа жүр, жайыңа,</w:t>
        <w:br/>
        <w:t>Сол ғанибет емес тте?!</w:t>
        <w:br/>
        <w:t>ЖЕМҚОРЛАР</w:t>
        <w:br/>
        <w:t>Жомқорлар дүниені талап жатыр,</w:t>
        <w:br/>
        <w:t>Пайдасын күндіз-түні санап жатыр.</w:t>
        <w:br/>
        <w:t>Жемқорлар бара-бара құныққандай</w:t>
        <w:br/>
        <w:t>Бар түгілі жоққа да қызыққандай.</w:t>
        <w:br/>
        <w:t>Өңмеңдеп өңештерін созады олар,</w:t>
        <w:br/>
        <w:t>Сазай мсн жаза барын ұмытқандай.</w:t>
        <w:br/>
        <w:t>ӘН САЛАЙЫҚ</w:t>
        <w:br/>
        <w:t>Қасыма отыр, қане, ән салайық,</w:t>
        <w:br/>
        <w:t>Қалайнта әсемдікті аңсамайық?!</w:t>
        <w:br/>
        <w:t>Ән, шіркін, көңіліңнің ажары ғой!</w:t>
        <w:br/>
        <w:t>Ән, шіркін, көңіліңнің базары ғой!</w:t>
        <w:br/>
        <w:t>Айтайық «Ғайниды» да, «Гәккуді» де,</w:t>
        <w:br/>
        <w:t>Аспанда қалықтаған аққуды да.</w:t>
        <w:br/>
        <w:t>Шырқайық Біржан әнін, Ақан әнін!</w:t>
        <w:br/>
        <w:t>Шырқайық Мұхит сынды атам әнін!</w:t>
        <w:br/>
        <w:t>..Сырнайдай сызылтайық Ескендірді,</w:t>
        <w:br/>
        <w:t>Басынан сазгерлікті кешкен ұлды.</w:t>
        <w:br/>
        <w:t>295</w:t>
        <w:br/>
        <w:t>алысына а Шығармалары е ХХ т-5</w:t>
        <w:br/>
        <w:t>АНЫҚ БІЛЕМ</w:t>
        <w:br/>
        <w:t>Анық білем: Кім мені</w:t>
        <w:br/>
        <w:t>Мінгізгенін құр атқа.</w:t>
        <w:br/>
        <w:t>Анық білем: Кім мені</w:t>
        <w:br/>
        <w:t>Жеткізгенін мұратқа.</w:t>
        <w:br/>
        <w:t>ДЕМЕЙМІН</w:t>
      </w:r>
    </w:p>
    <w:p>
      <w:r>
        <w:t>Ағасыз өстік демейміп,</w:t>
        <w:br/>
        <w:t>Жағасыз өстік демеймін.</w:t>
        <w:br/>
        <w:t>Қол ұшын бермей ешкім ле,</w:t>
        <w:br/>
        <w:t>Панасыз өстік демеймін.</w:t>
        <w:br/>
        <w:t>ТУРА ҚАРА БЕТІМЕ</w:t>
        <w:br/>
        <w:t>Батыл болсаң шындықтың</w:t>
        <w:br/>
        <w:t>Тура қара бетіне!</w:t>
        <w:br/>
        <w:t>Дерсің сонда тиынды ұқтым,</w:t>
        <w:br/>
        <w:t>Үңіл адал ниетіңе!</w:t>
        <w:br/>
        <w:t>АҚСАҚАЛ</w:t>
        <w:br/>
        <w:t>Ақсақал - ауыл беделі!</w:t>
        <w:br/>
        <w:t>Кеңеспісі көпелі!</w:t>
        <w:br/>
        <w:t>Айтқаны анық келеді,</w:t>
        <w:br/>
        <w:t>Болады оның дегені.</w:t>
        <w:br/>
        <w:t>ӨЗГЕРІП БАРА ЖАТЫР ТӨҢІРЕГІМ</w:t>
        <w:br/>
        <w:t>Өзгеріп бара жатыр төңірегім,</w:t>
        <w:br/>
        <w:t>Құлпырып құбылтады өмір өңін.</w:t>
        <w:br/>
        <w:t>Адамға қайран қалам япыр-ай деп,</w:t>
        <w:br/>
        <w:t>Сынбайтын неткен берік темір сдің?!</w:t>
        <w:br/>
        <w:t>АҚЖЕЛЕҢ</w:t>
        <w:br/>
        <w:t>Ақжелең! Көрікті күй сан-салалы!</w:t>
        <w:br/>
        <w:t>Еседі секілденіп таң самалы...</w:t>
        <w:br/>
        <w:t>Жиында, сауық-сайран, ойын-тойда</w:t>
        <w:br/>
        <w:t>Күмбірлеп сені дәйім қарсы алады.</w:t>
        <w:br/>
        <w:t>"бо %--5 Шығармалары 4 -УОН Ыс»</w:t>
        <w:br/>
        <w:t>ЛАТЫН ӘРПІ</w:t>
        <w:br/>
        <w:t>Иттшалла, латын әрпін жаратамын,</w:t>
        <w:br/>
        <w:t>Бетімді бедеріне қаратамын.</w:t>
        <w:br/>
        <w:t>Құптайлы қазақ біткен латыншаны,</w:t>
        <w:br/>
        <w:t>Білгендей бізге оның жақын шағын.</w:t>
        <w:br/>
        <w:t>Латынша жазғанбыз да оқығанбыз,</w:t>
        <w:br/>
        <w:t>Көңілге сыр-сипатын тоқығанбыз.</w:t>
        <w:br/>
        <w:t>Көшеміз латыншаға қиналмай-ақ,</w:t>
        <w:br/>
        <w:t>Ыбылжып жылдар бойы жиналмай-ақ.</w:t>
        <w:br/>
        <w:t>Еркімен еңбек етер елімізге,</w:t>
        <w:br/>
        <w:t>Латынның орны дайын төрімізде!</w:t>
        <w:br/>
        <w:t>ӘЗІЛ-ШЫНЫ АРАЛАС</w:t>
        <w:br/>
        <w:t>Сөзіме нанбайсың ба, нанасың ба?</w:t>
        <w:br/>
        <w:t>Немесе сырттай қайран қаласың ба?</w:t>
        <w:br/>
        <w:t>Жетпіс үш жыл жүріппіз адасумен</w:t>
        <w:br/>
        <w:t>Маркстің сақалының арасында.</w:t>
        <w:br/>
        <w:t>БОРАН ҚАЙДА?</w:t>
      </w:r>
    </w:p>
    <w:p>
      <w:r>
        <w:t>Боран қайда алай-дүлей борайтын,</w:t>
        <w:br/>
        <w:t>Көз аштырмай алды-артыңды орайтын.</w:t>
        <w:br/>
        <w:t>Қай тарапқа кеткен биыл қысымыз?</w:t>
        <w:br/>
        <w:t>Бәлкім, оны дасқан ттығар мысымыз.</w:t>
        <w:br/>
        <w:t>КӘРІТЕРЕК</w:t>
        <w:br/>
        <w:t>Мен кәрі терекпін!</w:t>
        <w:br/>
        <w:t>Жұртыма керекпін!</w:t>
        <w:br/>
        <w:t>Елейтін, жебейтін</w:t>
        <w:br/>
        <w:t>Елім бар демекпін!</w:t>
        <w:br/>
        <w:t>БОС УАҚЫТТА</w:t>
        <w:br/>
        <w:t>Өлегпсіз күндерім --</w:t>
        <w:br/>
        <w:t>Келеңсіз күндерім!</w:t>
        <w:br/>
        <w:t>Өлеңсіз күндерім -</w:t>
        <w:br/>
        <w:t>Елеусіз күндерім!</w:t>
        <w:br/>
        <w:t>201</w:t>
        <w:br/>
        <w:t>5-9.» Сағынғали Сейітов а АУФ?</w:t>
        <w:br/>
        <w:t>НӘРКЕС КӨЗДЕР</w:t>
        <w:br/>
        <w:t>Нәркес көздер көп болсайшы,</w:t>
        <w:br/>
        <w:t>Басына бақ қонар әлі!</w:t>
        <w:br/>
        <w:t>Желмен ұшпай тоқтасайшы,</w:t>
        <w:br/>
        <w:t>Кербез қыздар орамалы!</w:t>
        <w:br/>
        <w:t>МАЙДАҚОҢЫР, ЖАЙМАҚОҢЫР</w:t>
        <w:br/>
        <w:t>Мен айтар әннің аты - Майдақоңыр!</w:t>
        <w:br/>
        <w:t>Сен айтар әннің аты - Жаймақоңыр!</w:t>
        <w:br/>
        <w:t>Қоңырлар қосылғанда қос өзендей,</w:t>
        <w:br/>
        <w:t>Котпей ме айналаңда жайнап өмір?!</w:t>
        <w:br/>
        <w:t>БІРТАНЫСҚА</w:t>
        <w:br/>
        <w:t>Сен де қөрдің теперішті,</w:t>
        <w:br/>
        <w:t>Мон дс көрдім теперішті.</w:t>
        <w:br/>
        <w:t>Қорлықтардан жығылмадық,</w:t>
        <w:br/>
        <w:t>Зорлықтардан жығылмадық.</w:t>
        <w:br/>
        <w:t>Қасарысышп тұрып алдық,</w:t>
        <w:br/>
        <w:t>Сондықтан да тірі қалдық.</w:t>
        <w:br/>
        <w:t>ТОПТЫ ЖАРА ШАБАДЫ ДҮЛДҮЛІМІЗ</w:t>
        <w:br/>
        <w:t>Топты жара шабады дүлдүліміз!</w:t>
        <w:br/>
        <w:t>Гүлбақшада сайрайды бұлбұлымыз!</w:t>
        <w:br/>
        <w:t>Мәлпине мініп қайтты Алматыдан,</w:t>
        <w:br/>
        <w:t>Айтыста жеңіп шыққан қырмызымыз!</w:t>
        <w:br/>
        <w:t>ТӘУЕЛСІЗДІК ҚҰРДАСТАРЫ</w:t>
        <w:br/>
        <w:t>Он бесте тәуелсіздік құрдастары!</w:t>
        <w:br/>
        <w:t>Он бесте тәуелсіздік сырластары!</w:t>
        <w:br/>
        <w:t>Өмір ғой, отызға да толар олар...</w:t>
        <w:br/>
        <w:t>Еліне сыйлы азамат болар олар!</w:t>
      </w:r>
    </w:p>
    <w:p>
      <w:r>
        <w:t>1-31 жолтоқсан, 2006 жыл</w:t>
        <w:br/>
        <w:t>298</w:t>
        <w:br/>
        <w:t>Ур Сағымғала, Сейітов .-Н»-&gt;</w:t>
        <w:br/>
        <w:t>ГЕТЕ МАХАББАТЫ</w:t>
        <w:br/>
        <w:t>Қартайғанда жас қызға болған ғашық,</w:t>
        <w:br/>
        <w:t>Жарықтыққа жас иіс болған нәсіп.</w:t>
        <w:br/>
        <w:t>Кім ол деп сұрай қалсаң, ол - Гете ғой!</w:t>
        <w:br/>
        <w:t>Махаббатпен скеуі етене ғой.</w:t>
        <w:br/>
        <w:t>ОТАНЫМ БАР</w:t>
        <w:br/>
        <w:t>Отаным бар бір ғана,</w:t>
        <w:br/>
        <w:t>ҚАЗАҚСТАН - аты оның!</w:t>
        <w:br/>
        <w:t>Отаным бар бір ғана,</w:t>
        <w:br/>
        <w:t>ҒАЖАПСТАН - аты оның!</w:t>
        <w:br/>
        <w:t>БАР</w:t>
        <w:br/>
        <w:t>Менің әлі баспаған жерлерім бар,</w:t>
        <w:br/>
        <w:t>Менің әлі бармаған елдерім бар.</w:t>
        <w:br/>
        <w:t>Менің әлі шықпаған өрлерім бар,</w:t>
        <w:br/>
        <w:t>Отырмаған әлі де төрлерім бар.</w:t>
        <w:br/>
        <w:t>ӨМІРБАҚИ ЖАСАЙТЫН ТІЛ</w:t>
        <w:br/>
        <w:t>Қазақ тілі - өсетін тіл!</w:t>
        <w:br/>
        <w:t>Самал болып есетін тіл!</w:t>
        <w:br/>
        <w:t>Барғап сайын қызықтырып,</w:t>
        <w:br/>
        <w:t>Көкейінді кесетін тіл!</w:t>
        <w:br/>
        <w:t>Солмайтын тіл, сембейтін тіл!</w:t>
        <w:br/>
        <w:t>Қақарлыққа көнбейтін тіл!</w:t>
        <w:br/>
        <w:t>Жаралған ол жайсаңдықтан,</w:t>
        <w:br/>
        <w:t>Жаралған ол қайсарлықтан.</w:t>
        <w:br/>
        <w:t>Қазақ тілі - өшпейтін тіл!</w:t>
        <w:br/>
        <w:t>Көңілдерден көшпейтін тіл!</w:t>
        <w:br/>
        <w:t>Болашағы аса айқын тіл!</w:t>
        <w:br/>
        <w:t>Әумірбақи жасайтын тіл!</w:t>
        <w:br/>
        <w:t>ҚАЗАҚ ҚАШАН ОН МИЛЛИОН БОЛАДЫ?</w:t>
        <w:br/>
        <w:t>Қазақ қашан он миллион болады?</w:t>
        <w:br/>
        <w:t>Арманымыз қашан қолға қонады?</w:t>
        <w:br/>
        <w:t>Аман болсақ, межемізге жетерміз,</w:t>
        <w:br/>
        <w:t>Бәлкім, тіпті одан да асып кетерміз.</w:t>
        <w:br/>
        <w:t>300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
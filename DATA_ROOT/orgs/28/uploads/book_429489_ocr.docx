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</w:t>
        <w:br/>
        <w:t>МИНИСТРЛІГІ</w:t>
        <w:br/>
        <w:t>А.БАЙТҰРСЫНҰЛЫ АТЫНДАҒЫ ТІЛ БІЛІМІ</w:t>
        <w:br/>
        <w:t>ИНСТИТУТЫ</w:t>
        <w:br/>
        <w:t>ҚАЗАҚ ТІЛІНІҢ</w:t>
        <w:br/>
        <w:t>ОРФОГРАФИЯЛЫҚ СӨЗДІГІ</w:t>
        <w:br/>
        <w:t>50000 сөз</w:t>
        <w:br/>
        <w:t>Өңделіп, толықтырылып төртінші басылуы</w:t>
        <w:br/>
        <w:t>Ее</w:t>
        <w:br/>
        <w:t>Алматы, 2001</w:t>
        <w:br/>
        <w:t>ББК 81.2-4 Қазақстан Республикасы тәуелсіздігінің</w:t>
        <w:br/>
        <w:t>Қ17 10 жылдығына арналады</w:t>
        <w:br/>
        <w:t>Жауапты редактор, ҚР ҰҒА-ның корреспондент мүшесі,</w:t>
        <w:br/>
        <w:t>филология ғылымдарының докторы, профессор - Р.Сыздық</w:t>
        <w:br/>
        <w:t>Сөздікті құрастырушылар:</w:t>
        <w:br/>
        <w:t>Р. Сыздық, Н.Уәлиұлы, Қ.Жаманбаева, Қ.Күдеринова</w:t>
        <w:br/>
        <w:t>Жауапты шығарушылар - Т.Нүсіпбай, Қ.Күдеринова</w:t>
        <w:br/>
        <w:t>Сөздіктің төртінші басылымының редакциясын басқарған - Р.Сыздық;</w:t>
        <w:br/>
        <w:t>құрастырушылар - А.Алдашева, А.Әбдірахманов, Б.Қалиев, А.Қалыбаева,</w:t>
        <w:br/>
        <w:t>Қ.Неталиева, Ұ.Салиева, Н.Уәлиев.</w:t>
        <w:br/>
        <w:t>Қ17 Қазақ тілінің орфографиялық сөздігі: 50000 сөз. ҚР Білім және ғылым</w:t>
        <w:br/>
        <w:t>министрлігі. Тіл білімі институты.- Өңдлолықт., 4-бас. - Алматы: Дайк-Пресс,</w:t>
        <w:br/>
        <w:t>2001. -- 464 бет.</w:t>
        <w:br/>
        <w:t>Орфографиялық сөздіктің 1988 жылы жарық көрген 3-басылымы 1983 жылы</w:t>
        <w:br/>
        <w:t>ұсынылған “Қазақ тілі орфографиясының негізгі ережелерінің” редакциясына</w:t>
        <w:br/>
        <w:t>сәйкес түзілген болатын.</w:t>
        <w:br/>
        <w:t>Бұл 4-басылымда сөзтізбеге бұрын енбей қалған сөздер мен тіркестер, бірқатар</w:t>
        <w:br/>
        <w:t>жаңа сөздер, ғылыми-техникалық, қоғамдық-саяси терминдер енгізілді, бірге</w:t>
        <w:br/>
        <w:t>немесе бөлек жазылатын сөздер айқындалып, реттелді. Білім-ғылымның белгілі</w:t>
      </w:r>
    </w:p>
    <w:p>
      <w:r>
        <w:t>бір салаларында ғана қолданылатын, күнделікті тіл тәжірибесінде өте сирек</w:t>
        <w:br/>
        <w:t>кездесетін шет тілдік атаулар бұл басылымнан қысқартылды.</w:t>
        <w:br/>
        <w:t>Сөздік мұғалімдер мен мектеп оқушыларына, жоғары оқу орындарының</w:t>
        <w:br/>
        <w:t>оқытушылары мен студенттеріне, баспа қызметкерлеріне, сондай-ақ қалың</w:t>
        <w:br/>
        <w:t>жұртшылықтын пайдалануына арналған.</w:t>
        <w:br/>
        <w:t>І5ВМ 9965-441-38-3</w:t>
        <w:br/>
        <w:t>4602030000 ББК 81.2-4</w:t>
        <w:br/>
        <w:t>қ 00(05)-01</w:t>
        <w:br/>
        <w:t>6 Тіл білімі институты, 2001</w:t>
        <w:br/>
        <w:t>ӨО“ Дайк-Пресс” баспасы, көркемдеу, 2001</w:t>
        <w:br/>
        <w:t>16</w:t>
        <w:br/>
        <w:t>Ескерту. Әріптерден қысқарған сөздердің бірқатары өзге тілдердегі тұлғасы-</w:t>
        <w:br/>
        <w:t>мен қолданылады: НАТО, ЮНЕСКО, ГУЛАГ, УАЗ (автомашинасы).</w:t>
        <w:br/>
        <w:t>Алғашқы сөздің басқы буынынан, соңғы сөздердің бас әріптерінен қысқарып</w:t>
        <w:br/>
        <w:t>жасалған сөздердің қысқарған буынының алғашқы әрпі бас әріппен, қалған әріптері</w:t>
        <w:br/>
        <w:t>кіші әріппен жазылады, ал одан кейінгі бас әріптерден қысқарған тұлғалар сол</w:t>
        <w:br/>
        <w:t>күйінде сақталады. Мысалы: ҚазТАГ- Қазақ Телеграф агенттігі, ҚазМУ -Қазақ</w:t>
        <w:br/>
        <w:t>мемлекеттік университеті.</w:t>
        <w:br/>
        <w:t>ІХ. СӨЗДЕРДІҢ ТАСЫМАЛДАНУЫ</w:t>
        <w:br/>
        <w:t>850. Жазып келе жатқанда, жолға сыймаған сөз буын жігіне қарай тасымалда-</w:t>
        <w:br/>
        <w:t>нады. Мысалы: ала-қан, ор-на-лас-ты-ру.</w:t>
        <w:br/>
        <w:t>8 51. Екі дауысты дыбыстың ортасында келген й мен у дыбыстары бар сөздерді</w:t>
        <w:br/>
        <w:t>буындағанда, бұл дыбыстар келесі буынның басында келеді және солай тасымал-</w:t>
        <w:br/>
        <w:t>данады. Мысалы: да-уыс (дау-ыс емес), са-уат (сау-ат емес), да-йындық (дай-ындық</w:t>
        <w:br/>
        <w:t>емес), құ-йын (құй-ын емес). Ал ұу, үу, ый, ІЙ қосар әріптердің орнына жазылған у, и</w:t>
        <w:br/>
        <w:t>әріптері бар сөздер буындалғанда, келесі буын дауысты әріптен басталады және</w:t>
        <w:br/>
        <w:t>солай тасымалданады. Мысалы: бу-ын, су-ық, ку-а-қы, қи-ын, ти-ын, жи-ын (тасы-</w:t>
        <w:br/>
        <w:t>малданудың бұл түрі қазақ тілі табиғатына қарай емес, қосар дыбыстарды и, у</w:t>
        <w:br/>
        <w:t>деген жалаң таңбалармен жазуға байланысты қолданылатын шартты ереже).</w:t>
        <w:br/>
        <w:t>Ескерту: Сөз ішінде үш дауыссыз дыбыс қатар келгенде, алдыңғы жолда екі</w:t>
        <w:br/>
        <w:t>дауыссызды қалдырып, келесі жолға үшінші дауыссыз дыбыс әрпін шығарып Та-</w:t>
        <w:br/>
        <w:t>сымалдау керек. Мысалы; құмырс-қа (құмыр-сқа емес), күңгірт-теу (күңгір-ттеу</w:t>
        <w:br/>
        <w:t>емес), жаңғырт-ты (жаңғы-ртты емес).</w:t>
        <w:br/>
        <w:t>8 52. Жазып келе жатқанда жолға сыймаса, мынадай орындарда тасымал жа-</w:t>
        <w:br/>
        <w:t>сауға болмайды:</w:t>
        <w:br/>
        <w:t>а) екі, үш не одан да көп әріптерден құралған бір буынды сөздер жеке тұрған-</w:t>
        <w:br/>
        <w:t>да тасымалданбайды. Мысалы: ай, күн, волвт, кварц, пункт;</w:t>
        <w:br/>
        <w:t>ә) сөздің жеке әрпін сол жолдың өзінде қалдыруға да, келесі жолға тасымал-</w:t>
        <w:br/>
        <w:t>дауға да болмайды. Мысалы: ара (а-ра, ар-а емес), аяқ (а-яқ емес), алақан (а-лақан</w:t>
        <w:br/>
        <w:t>емес);</w:t>
        <w:br/>
        <w:t>б) бас әріптен қысқарған сөздерді бөліп тасымалдауға болмайды. Мысалы:</w:t>
        <w:br/>
        <w:t>БҰҰ (Б-ҰҰ немесе БҰ - Ұ емес);</w:t>
        <w:br/>
        <w:t>в) кісі атының қысқартылып алынған әрпін (инициалдарын) фамилиядан</w:t>
        <w:br/>
        <w:t>айырып, сол жолда қалдырмаған да, екінші жолға көшірмеген де дұрыс:</w:t>
        <w:br/>
        <w:t>А.С.Пушкин, Л.Н.Толстой, М.О.Әуезов;</w:t>
      </w:r>
    </w:p>
    <w:p>
      <w:r>
        <w:t>г) цифр арқылы таңбаланатын сандарды оларға қатысты қысқарған атаулары-</w:t>
        <w:br/>
        <w:t>нан бөлмей тасымалдаған жән. Мысалы: 25 ға (25-га емес), 50см (50-см емес), 50%</w:t>
        <w:br/>
        <w:t>(50-% емес).</w:t>
        <w:br/>
        <w:t>ҚР Ұлттық ҒА-ның А.Байтұрсынұлы</w:t>
        <w:br/>
        <w:t>атыңдағы Тіл білімі институты</w:t>
        <w:br/>
        <w:t>21</w:t>
        <w:br/>
        <w:t>АЛФАВИТІ</w:t>
        <w:br/>
        <w:t>Әріптердің аты</w:t>
        <w:br/>
        <w:t>д</w:t>
        <w:br/>
        <w:t>Баспа т</w:t>
        <w:br/>
        <w:t>кіші әріп</w:t>
        <w:br/>
        <w:t>бас әріп</w:t>
        <w:br/>
        <w:t>“ә</w:t>
        <w:br/>
        <w:t>ң</w:t>
        <w:br/>
        <w:t>те 8</w:t>
        <w:br/>
        <w:t>%оЧч</w:t>
        <w:br/>
        <w:t>5 р</w:t>
        <w:br/>
        <w:t>зі</w:t>
        <w:br/>
        <w:t>ЕЕ</w:t>
        <w:br/>
        <w:t>КЕЗЕККЕ ЗЕКЕЕЕЕЕЕЕТЕЕТЕРЕЕЕЕКЕЕЕЕІЕ</w:t>
        <w:br/>
        <w:t>ыәсоцыьықкооКсымымМмқашшобышоыкж-ӘкдшыаН ад -ат8қ</w:t>
        <w:br/>
        <w:t>&lt;0шйамшышшкіеолышммиа ШшоОФпыОок&gt;ж-ФхшшгеЫ ады до92о</w:t>
        <w:br/>
        <w:t>19</w:t>
        <w:br/>
        <w:t>5. -ист жұрнағымен келген сөздер мен халық атауларының көпше тұлғасы</w:t>
        <w:br/>
        <w:t>көрсетіледі: абхаз, абхаздар, қырғыз, қырғыздар; материалист, материалиске, ма-</w:t>
        <w:br/>
        <w:t>териалисі, материалистер.</w:t>
        <w:br/>
        <w:t>6. Орыс тілінен енген сөздерге қазақ тілі қосымшаларының жалғануы былай-</w:t>
        <w:br/>
        <w:t>ша беріледі:</w:t>
        <w:br/>
        <w:t>а/ Қазақ тілі қосымшалары жалғанғанда, жазылуы екі ұшты болып келетін</w:t>
        <w:br/>
        <w:t>және соңғы буында н, у, йо дауыстылары бар сөздердің түрленуі арнайы көрсе-</w:t>
        <w:br/>
        <w:t>тіледі: конус, конусқа, конусы; шахтер, шахтерге, шахтері.</w:t>
        <w:br/>
        <w:t>ә/ ог, уг және аль, оль, уль, ель, оид, арь, ерь, ий дыбыстар тізбегіне бітетін</w:t>
        <w:br/>
        <w:t>сөздерге қазақ тілі қосымшаларының жалғануы беріледі: педагог, педагогке, педагогі;</w:t>
        <w:br/>
        <w:t>округ, округке, округі; медаль, медалвға, медалі; санаторий, санаторийге, санаторийі.</w:t>
        <w:br/>
        <w:t>6/ нг, ек, кс, нк, кт, нкт, дж, фт, пт, кль, бль, мб, рг, рк, вт, рв, мн, зд, рд, ст</w:t>
        <w:br/>
        <w:t>тәрізді дауыссыз дыбыстар тізбегіне, сонымен қатар лл, мм, сс, тт сияқты қосар-</w:t>
        <w:br/>
        <w:t>лы дауыссыздарға аяқталатын сөздердің қазақ тілі қосымшаларымен өзгеруі көрсе-</w:t>
        <w:br/>
        <w:t>тіледі. Мысалы: митияг, митингіге, митингісі; киоск, киоскіге, киоскісі; бокс, бокске,</w:t>
      </w:r>
    </w:p>
    <w:p>
      <w:r>
        <w:t>боксі; шрифт, шрифтіге, шрифтісі; спектаклв, спектаклвге, спектаклі; космонавт,</w:t>
        <w:br/>
        <w:t>космонавқа, космонавы; металл, металға, металы; грамм, грамға, грамы; процесс,</w:t>
        <w:br/>
        <w:t>процестер.</w:t>
        <w:br/>
        <w:t>в/ Соңвы буынында и дыбысы бар сөздердің барыс жалғаулы, ІП жақтағы</w:t>
        <w:br/>
        <w:t>тәуелдік жалғаулы түрі көрсетіледі: абразив, абразивке, абразиві; такси, таксиге,</w:t>
        <w:br/>
        <w:t>такси.</w:t>
        <w:br/>
        <w:t>Сын есім</w:t>
        <w:br/>
        <w:t>12. Сөздікте сын есімнің негізгі және туынды түрлері түгел қамтылады,</w:t>
        <w:br/>
        <w:t>туынды сын есімдердің ішінде -дай (алпамсадай, тостағандай, үркердей), -ты</w:t>
        <w:br/>
        <w:t>(жазықты), -сыз (жазықсыз), -ғыш (білгіш, аңғарғыш, байқағыш) қосымшала-</w:t>
        <w:br/>
        <w:t>ры арқылы жасалып, дербес лексикалық мағынаға ие болғандары және тұрақты</w:t>
        <w:br/>
        <w:t>теңеудің тұрақты компоненті болып жұмсалатындары беріледі. -дас тұлғалы</w:t>
        <w:br/>
        <w:t>сын есімдердің ішінде үзеңгілес, жерлес, теңдес тәрізді мейлінше тұрақталған</w:t>
        <w:br/>
        <w:t>жеке лексикалық мағынасы бар түрлері қамтылады да, бөлмелес, курстас</w:t>
        <w:br/>
        <w:t>сияқты тұлғалар енгізілмейді.</w:t>
        <w:br/>
        <w:t>13. Дефис арқылы жазылатын күшейтпелі шырай формаларынан өзге (біп-</w:t>
        <w:br/>
        <w:t>биік, қып-қызыл, қап-қара) шырай тұлғалары (мысалы: жақсырақ, жақсылау, арты-</w:t>
        <w:br/>
        <w:t>Ғырақ, артықтау) сөздіктің құрамына енгізілмейді.</w:t>
        <w:br/>
        <w:t>Сан есім</w:t>
        <w:br/>
        <w:t>14. Сөздікте сан есімнің барлық топтары да қамтылады. Есептік, реттік сан</w:t>
        <w:br/>
        <w:t>есімдердің жазылуы жеке-жеке реестрде көрсетіледі де (мысалы: бір, біреу, бірінші;</w:t>
        <w:br/>
        <w:t>екі, екеу, екінші; отыз, отызыншы), күрделі сан атауларының жазылуы алғашқы</w:t>
        <w:br/>
        <w:t>сөздің алфавит ретімен беріледі: он, он бір, он екі... (көп нүкте күрделі сан есім-</w:t>
        <w:br/>
        <w:t>дердің осы үлгіде жазылатындығын көрсетеді), охиырма, жиырма бір, жиырма</w:t>
        <w:br/>
        <w:t>екі...</w:t>
        <w:br/>
        <w:t>Жинақтау және мөлшерлік сан есімдердің жазылуы да көрсетіледі: төрт-бес,</w:t>
        <w:br/>
        <w:t>бес-алты, екі-үш; оя, он шақты; жиырма, жиырма шақты.</w:t>
        <w:br/>
        <w:t>Есімдік</w:t>
        <w:br/>
        <w:t>15. Есімдіктің барлық түрлері алфавит ретімен өз орындарында беріледі. Мел,</w:t>
        <w:br/>
        <w:t>сен, ол, бұл, сол деген есімдіктердің ілік , барыс, табыс, шығыс септікті тұлғалары</w:t>
        <w:br/>
        <w:t>қоса көрсетіледі: мен, менін, маған, мені, менен.</w:t>
        <w:br/>
        <w:t>16. Еш, әр, бір, кей, қай есімдіктерімен келген біріккен сөздер түгел беріледі;</w:t>
        <w:br/>
        <w:t>бұлармен келген сөз тіркестері ұяда көрсетіледі: еш, еш адам, еш уақытта, бір, бір</w:t>
        <w:br/>
        <w:t>кезде, бір күні, бір мүшел, бір елі.</w:t>
        <w:br/>
        <w:t>ҚАЗАҚ ТІЛІНІҢ НЕГІЗГІ ЕМЛЕ ЕРЕЖЕЛЕРІ</w:t>
        <w:br/>
        <w:t>І. ӘРІПТЕРДІҢ ЕМЛЕСІ</w:t>
        <w:br/>
        <w:t>І. Дауысты дыбыс әріптерінің қолданылуы</w:t>
        <w:br/>
        <w:t>81.а,ә, е, 0, 6, ұ, ү, ы, і, э әріптері жалаң дауыстылардың, ал 6 (йо), н, у, Ю, я</w:t>
        <w:br/>
        <w:t>әріптері йо, ый, ий, ұу, үу, йу, йа деген қосынды дауыстылардың да (мысалы: заем, қи,</w:t>
        <w:br/>
        <w:t>ки, қиын, жиі, су, шумақ, аю, якорв, саясат), кірме сөздерде жалаң дауыстылардың да</w:t>
        <w:br/>
        <w:t>таңбасы ретінде (мысалы: слет, кино, боджет, отряд) жұмсалады.</w:t>
        <w:br/>
        <w:t>82.а,е,ы,і әріптері сөздің барлық буындарында жазылады. Мысалы: ал,</w:t>
        <w:br/>
        <w:t>қала, шағала; ер, ересек; ыс, бақытты, айыр, қатысты, қорыту, құмырсқа, жапырақ;</w:t>
        <w:br/>
        <w:t>іс, білімді, көкірек, үкімет, әсіресе, мәжіліс.</w:t>
        <w:br/>
        <w:t>Ескерту. а) Сөз басындағы ж, ш дыбыстары мен й дыбысының ортасында</w:t>
      </w:r>
    </w:p>
    <w:p>
      <w:r>
        <w:t>келген а дыбысы көбінесе жіңішке э болып айтылады, бірақ а әрпі жазылады.</w:t>
        <w:br/>
        <w:t>Мысалы: барлық мағынадағы жай сөзі және оның туынды тұлғалары (жай сөйлем,</w:t>
        <w:br/>
        <w:t>жайыңа жүр, жай түсті, дастарқан жайды, жайғызу, жайбарақат, жайдан-жай, жай-</w:t>
        <w:br/>
        <w:t>жапсар, жай-күй, жайлы орын, жайсыз тию, жайлап айту), шай (шай іш, шайға</w:t>
        <w:br/>
        <w:t>кел), шайы (шайы орамал).</w:t>
        <w:br/>
        <w:t>ә) Сөздің алғашқы буынындағы не алдыңғы буындарындағы жіңішке дауыс-</w:t>
        <w:br/>
        <w:t>тылардың әуенімен келесі буында жіңішке айтылатын (естілетін) ә дыбысының</w:t>
        <w:br/>
        <w:t>орнына а әрпі жазылады: лаззат (айтылуы - ләззәт), рәсуа (айтылуы - рәсуә),</w:t>
        <w:br/>
        <w:t>Жэмила (айтылуы - Жэмилә), Фәрида (айтылуы Фәридә), тәкаппар (айтылуы -</w:t>
        <w:br/>
        <w:t>тәкәппар).</w:t>
        <w:br/>
        <w:t>8 3. э, о, ө, ұ, ү әріптері жалаң сөздердің бірінші буындарында жазылады.</w:t>
        <w:br/>
        <w:t>Мысалы: ән, әнші, сән, дәлел, дәрігер; орын, эколаушы; өлең, көлем, көбелек, төртеу;</w:t>
        <w:br/>
        <w:t>ұлы, құлын; үндеу.</w:t>
        <w:br/>
        <w:t>Бұл әріптер біріккен сөздер мен қос сөздердің екінші сыңарларынын бас-</w:t>
        <w:br/>
        <w:t>қы буындарында да жазылады. Мысалы: Есенәлі, дәрі-дәрмек, тәлім-тәрбие;</w:t>
        <w:br/>
        <w:t>Қызылорда, Талдықорған, жөн-жосық, өте-мөте; басқұр, қаламұш, жазғытұрым,</w:t>
        <w:br/>
        <w:t>кешқұрым, тарс-тұрс; бүрсігүні, еңбеккүн, сайгүлік.</w:t>
        <w:br/>
        <w:t>Ескерту. ә, ұ, ү әріптері мына сияқты сөздердің екінші буындарында жазы-</w:t>
        <w:br/>
        <w:t>лады. Мысалы: сірә, кінэ, күнә, куә, іңкәр, күмән, шүбә, зэмзәм, мүсәпір, дүдәмал, Күләш,</w:t>
        <w:br/>
        <w:t>Күләнда, Мүтән, Күләй; мағлұм, бұлбұл, мақұл, байғұс; мәжбүр, әңгүдік, дүлдүл (бұлар</w:t>
        <w:br/>
        <w:t>емле сөздіктерінде толық беріледі).</w:t>
        <w:br/>
        <w:t>8 4. и әрпі мынадай орындарда жазылады:</w:t>
        <w:br/>
        <w:t>а) түбір сөзде де, туынды сөзде де жіңішке естілетін жалан и дыбысының және</w:t>
        <w:br/>
        <w:t>қосарлы ый, ій дыбыстарының таңбасы ретінде и әрпі қолданылады. Мысалы: иіс,</w:t>
        <w:br/>
        <w:t>шін, ине, имек, илеу, тиын, тиін, қиын, киін, сирек, сирақ, ти, тиімді, тиіс, жиналыс, тарихи,</w:t>
        <w:br/>
        <w:t>саяси, яғни, ылғи, қағида, ақиқат, Иса, Иманбай, Қали, Әли, Сағира, Қалима, Кәлима, кино,</w:t>
        <w:br/>
        <w:t>кредит, комиссия, идея, иероглиф;</w:t>
        <w:br/>
        <w:t>ә) я, ю әріптерінің алдында ы, і әріптерінің орнына и әрлі жазылады.</w:t>
        <w:br/>
        <w:t>Мысалы: тақия, дария, дурия, сия, қия, мия, Әсия, Ғалия; қию, жию, тию (тиді,</w:t>
        <w:br/>
        <w:t>тиген).</w:t>
        <w:br/>
        <w:t>Ескерту. Қосарлы ый әріптері тек сый, тый сөздерінде (оларға қосымша</w:t>
        <w:br/>
        <w:t>жалғанғанда да) жазылады. Мысалы: сыйлық, сыйлау, сыйымды, сыю, сыяды,</w:t>
        <w:br/>
        <w:t>тыйым, тыйылу, тыю, тыяды.</w:t>
        <w:br/>
        <w:t>б) йы, йі дыбыстар тіркесі мен ы, і дыбыстарына бітетін етістіктерге көсем-</w:t>
        <w:br/>
        <w:t>шенің -и жұрнағы жалғанғанда, соңғы ый, ій әріптерінің орпына бір ғана и әрпі</w:t>
        <w:br/>
        <w:t>жазылады. Мысалы: байы-й--ды-байиды (байыйды, бауды емес), кейі--й ді - кейиді</w:t>
        <w:br/>
        <w:t>(кейійді, кенді емес), оқы--й “ды - оқиды (оқыйды емес), ірі-й-%ді -іриді (ірійді емес),</w:t>
        <w:br/>
        <w:t>суы" йды - суиды (суыйды емес), мойы--й--ды -мойиды (мойыйды, моиды емес),</w:t>
        <w:br/>
        <w:t>шірі--й-ді - шіриді (шірійді емес), құры--й“-ды - құриды (құрыйды емес);</w:t>
        <w:br/>
        <w:t>олар саяси-әлеуметтік, экономикалық, мәдени терминдер деп немесе терминдік</w:t>
        <w:br/>
        <w:t>мәндегі анықтауыштар деп танылды: жалпақшешейлік, қаназдық, аққандылық,</w:t>
        <w:br/>
        <w:t>ұлтжандылық; жалпыадамзаттық, жалпыэкономикалық т.т.</w:t>
        <w:br/>
        <w:t>10. Құрал-жабдықтардың қазақша аттары техникалық атаулар ретінде қосы-</w:t>
        <w:br/>
        <w:t>лып жазылды: ақаутапқы (тех). әуетозаңдатқыш, бензоқұйғыш, дәнсепкіш, жы-</w:t>
        <w:br/>
        <w:t>лутартқыш т.т.</w:t>
        <w:br/>
        <w:t>11. Кейбір сөздердің жазылуы және қосымша жалғанғандағы өзгерісі жаңа-</w:t>
        <w:br/>
        <w:t>ша берілді. Мысалы, баб ( “параграф” мағынасындағы) сөзі бап, бархан (қүм)</w:t>
        <w:br/>
        <w:t>сөзі барқан деп өзгертілді, дауыс, ауыл сөздеріне тәуелдік жалғауы жалғанғанда,</w:t>
        <w:br/>
        <w:t>сонғы буындағы ы дыбысы түсіріліп те, түсірілмей де жазылады деп түзетілді</w:t>
      </w:r>
    </w:p>
    <w:p>
      <w:r>
        <w:t>(дауысы ж. даусы), буындар құрылымында дәл осындай екінші буындары уыс,</w:t>
        <w:br/>
        <w:t>уыт, уыр болып келетін ауыс, қуыс, сауыт, дәуіт, дәуір сияқты сөздерге тәуелдік</w:t>
        <w:br/>
        <w:t>жалғауларын жалғағанда, соңғы буындағы ы, і дыбыстары түсірілмей жазыла-</w:t>
        <w:br/>
        <w:t>ды: уысы (усы емес), қуыс %ы-қуысы (қусы емес), сауыт“ы-сауыты (сауты емес),</w:t>
        <w:br/>
        <w:t>дәуір-і-дәуірі (дәурі емес) т.т.</w:t>
        <w:br/>
        <w:t>12. Кейбір жасанды тұлғалар сөзтізбеден алынып тасталды, олар: айтысқыштық,</w:t>
        <w:br/>
        <w:t>асыралу, жапсырғызу, жығылдырту, кібісу, қораздандыру, ситақшылт.б.</w:t>
        <w:br/>
        <w:t>13. Қазіргі қазақша ай аттары берілгеніне қарамастан, январв, апрелв, май сияқты</w:t>
        <w:br/>
        <w:t>бұрынғы қолданып келген ай аттарының да жазылуы көрсетілді, өйткені бұл аттар</w:t>
        <w:br/>
        <w:t>осы ғасырдан басындағы жазбалардан бастап (мысалы, А.Байтұрсынұлы, Х.Досмұха-</w:t>
        <w:br/>
        <w:t>медов, М.Дулатовтар 10-20-жылдарда ай аттарын орысша атаған) әр алуан әдебиетте</w:t>
        <w:br/>
        <w:t>қазірдің өзінде ішінара қолданылатыны ескерілді.</w:t>
        <w:br/>
        <w:t>14. Ерқашты (болу), жолсоқты (болып шаршау), пышақкесті (тыйылу), қағаз-</w:t>
        <w:br/>
        <w:t>басты (болу), жүрекжарды (хабар) сияқты сөздер бұрын бейнелі тіркес ретінде</w:t>
        <w:br/>
        <w:t>бөлек жазылып келсе, енді біріккен сөз ретінде қосылып жазылуы ұсынылды.</w:t>
        <w:br/>
        <w:t>Бұлар сан жағынан аса көп емес, сондықтан емле сөздігіне қарап, жазылуын</w:t>
        <w:br/>
        <w:t>біліп алуға болады. Сол сияқты бұрын бірде бірге, бірде бөлек жазылып жүрген</w:t>
        <w:br/>
        <w:t>ұрда-жық, уда-шу, аста-төк (байлық), келде-кет (болып отыру) сияқты тіркес-</w:t>
        <w:br/>
        <w:t>тердегі да, де шылауының алдыңғы компонентпен бірігіп, тіркестің келесі сыңа-</w:t>
        <w:br/>
        <w:t>рымен дефис арқылы жазылуы тұрақтандырыла түсті.</w:t>
        <w:br/>
        <w:t>Сөйтіп, “Қазақ тілінің орфографиялық сөздігінің” ұсынылып отырған</w:t>
        <w:br/>
        <w:t>4-басылымы соңғы 10-15 жылдың ішіндегі тілімізде болып жатқан өзгеріс-</w:t>
        <w:br/>
        <w:t>жаңалықтармен толықтырылды; сөздікті пайдалануға көмегін тигізетін анық-</w:t>
        <w:br/>
        <w:t>тама материалдар молырақ берілді, қазіргі қолданыстан шығып бара жатқан</w:t>
        <w:br/>
        <w:t>кірме сөздер мен жазылуы орыс тіліндегі түрімен бірдей түсетін, күнделікті тіл</w:t>
        <w:br/>
        <w:t>тәжірибесінде жиі қолданылмайтын, көбінесе интернационалдық терминдер</w:t>
        <w:br/>
        <w:t>болып келетін сөздер сөздіктен шығарылды; бірге не бөлек жазуда қиындық</w:t>
        <w:br/>
        <w:t>келтіріп жүрген сөздер реттелді, екі сөзбен білдірілетін аң-құс, құрт-құмырс-</w:t>
        <w:br/>
        <w:t>қа, бақа-шаян, өсімдік атаулары біріккен сөз ретінде сөзтізбеге шығарылды.</w:t>
        <w:br/>
        <w:t>Қазақ тілі емле сөздігінің 1988 жылғы 3-басылымына айтылған сын-пікірлердің</w:t>
        <w:br/>
        <w:t>бірқатары ескерілді.</w:t>
        <w:br/>
        <w:t>Бұл емле сөздігінің 4-басылымын баспаға даярлағандар - Р.Сыздық, Н.Уәли-</w:t>
        <w:br/>
        <w:t>ұлы, Қ.Жаманбаева, Қ.Күдеринова, бұл басылымның да жауапты редакторы -</w:t>
        <w:br/>
        <w:t>Рәбиға Сыздық.</w:t>
        <w:br/>
        <w:t>10</w:t>
        <w:br/>
        <w:t>8 13. й әрпі қысаң ы, і дыбыстарынан басқа (тый, сый сөздерін қоспағанда)</w:t>
        <w:br/>
        <w:t>дауысты дыбыстардан кейін жазылады. Мысалы: ой, ай, кей, күй, күй, әй, өй, магний,</w:t>
        <w:br/>
        <w:t>калий, санаторий, сценарий, комментарий, Маяковский.</w:t>
        <w:br/>
        <w:t>8 14. х әрпі мынадай орындарда қолданылады:</w:t>
        <w:br/>
        <w:t>а) орыс тілінен енген сөздерде жазылады. Мысалы: химия, хлор, археология, бух-</w:t>
        <w:br/>
        <w:t>галтер, цех, хирург, зоотехник;</w:t>
        <w:br/>
        <w:t>ә) араб, парсы тілдерінен енген кейбір жалпы, жалқы есімдерде жазылады.</w:t>
        <w:br/>
        <w:t>Мысалы: хал, хат, халық, тарих, кітапхана, асхана (ондай сөздердің тізімі емле</w:t>
        <w:br/>
        <w:t>сөздіктерінде беріледі); Хамит, Ахмет, Халел.</w:t>
        <w:br/>
        <w:t>8 15.һ дыбысы естілген орындарда жазылады. Мысалы: қаһарман, қаһарлы, ейе,</w:t>
        <w:br/>
        <w:t>ғауһар, уһ, аһылады, уйіледі.</w:t>
        <w:br/>
        <w:t>3.ь, ь белгілерінің қолданылуы</w:t>
        <w:br/>
        <w:t>8 16.ь, ь таңбалары орыс тілінен енген сөздерде айыру және жіңішкелік белгісі</w:t>
      </w:r>
    </w:p>
    <w:p>
      <w:r>
        <w:t>ретінде ғана жазылады. Мысалы: свезд, обвект, субьект, алвбом, асфалвт, руЛ6, век-</w:t>
        <w:br/>
        <w:t>селе.</w:t>
        <w:br/>
        <w:t>ІІ. ТҮБІР СӨЗДЕРДІҢ ЖАЗЫЛУЫ</w:t>
        <w:br/>
        <w:t>8 17. Сөз тіркесіндегі жеке сөздер естілуінше (айтылуынша) жазылмай, негізгі</w:t>
        <w:br/>
        <w:t>тұлғалары сақталып жазылады. Мысалы: ала ат (алат емес), бара алмаймын</w:t>
        <w:br/>
        <w:t>(баралмаймын емес), қара көлеңке (қара гөлеңке емес), көк орамал (көг орамал</w:t>
        <w:br/>
        <w:t>емес), ақ лақ (ав лақ емес), барса игі еді (барсигеді емес), келсе игі еді (келсиееді,</w:t>
        <w:br/>
        <w:t>келсегеді емес), барып па екен (барыппекен емес).</w:t>
        <w:br/>
        <w:t>8 18. Орыс тілінен енген атау сөздердің тұлғасы негізінен орыс орфография-</w:t>
        <w:br/>
        <w:t>сы бойынша өзгертілмей жазылады. Мысалы: вагон, паровоз, гидрология, биология,</w:t>
        <w:br/>
        <w:t>комитет, агроном, агротехника, педагог, медицина, спорт, хирург, конституция, клуб,</w:t>
        <w:br/>
        <w:t>кино, радио, станция, адвокат, ракета, планета, молекула, бюджет, кредит, банк,</w:t>
        <w:br/>
        <w:t>транш.</w:t>
        <w:br/>
        <w:t>Ескерту. сс, лл, кк, тғ сияқты біркелкі екі әріппен келген кірме сөздердегі</w:t>
        <w:br/>
        <w:t>қос әріптің біреуі қосымша жалғанғанда түсіріліп жазылады. Мысалы: прогресс -</w:t>
        <w:br/>
        <w:t>прогреске, металл - металдар, грамм - ғраммы, балл (баға) - бес балдық жүйе,</w:t>
        <w:br/>
        <w:t>Донбасс - Донбастан.</w:t>
        <w:br/>
        <w:t>Ал орыс тілінен келген бірқатар кірме сөздер, әсіресе тұрмыс-салтқа қатысты</w:t>
        <w:br/>
        <w:t>зат, бұйым атаулары ерте кездерден дыбысталуы қазақша қалыптасқан түрінде</w:t>
        <w:br/>
        <w:t>жазылады. Мысалы: жәшік, бэтеңке, сіреңке, божы, бөкебай, бөшке, қалаш, шөген, кір</w:t>
        <w:br/>
        <w:t>(сиря), келі (кило), сот, болыс, облыс, зауыт, тауар (бұл - түркі тілдерінің өз сөзі).</w:t>
        <w:br/>
        <w:t>Соңғы дауысты дыбысын түсіріп қалыптасқан газет, минут, гранат, цифр, коорди-</w:t>
        <w:br/>
        <w:t>нат сияқты он шақты сөзден басқа кірме сөздерде соңғы а дыбысы түсірілмей</w:t>
        <w:br/>
        <w:t>қолданылады және солай жазылады: оптика, кассета, кантата, капсула, тирада.</w:t>
        <w:br/>
        <w:t>8 19. Араб, парсы тілдерінен енген сөздер негізінен қазақша дыбысталып</w:t>
        <w:br/>
        <w:t>өзгерген күйінде жазылады. Мысалы: әділ, амал, пейіл, ақпар, әлем, мектеп, пән,</w:t>
        <w:br/>
        <w:t>кітап, бұқара.</w:t>
        <w:br/>
        <w:t>Кірме араб сөздерінің ішінде екі-үш түрді мағынаны білдіру үшін тұлғасын</w:t>
        <w:br/>
        <w:t>сәл өзгертіп қалыптастырылғандары сол екі-үш вариантта жазылады. Мысалы:</w:t>
        <w:br/>
        <w:t>үкімет және өкімет, хабар - ақпар, әрекет - қарекет, пейіл - пиғыл, ақирет -</w:t>
        <w:br/>
        <w:t>ақырет (кебін), мәлімет - мағлұмат, қазына - қазине (қазинелі қара нар), қазір -</w:t>
        <w:br/>
        <w:t>әзір, қақы - ақы - құқы, хақ - ақ, ғашық - асық, ғылым - ілім.</w:t>
        <w:br/>
        <w:t>Араб, парсы тілдерінен енген бірқатар кісі аттары әркімнің әр түрлі ат қоюына</w:t>
        <w:br/>
        <w:t>байланысты сол қалыптасқан күйінде жазылады. Мысалы: Хасан, Хасен; Зэуре,</w:t>
        <w:br/>
        <w:t>Зура, Зухра; Бэтима, Фәтима, Пвтима; Қали, Ғали, Әли, Әлі; Жүсіп, Түсіп, Нүсіп;</w:t>
        <w:br/>
        <w:t>Омар, Ғұмар.</w:t>
        <w:br/>
        <w:t>15</w:t>
        <w:br/>
        <w:t>8 42. ет, сть, зд дыбыстар тіркесіне біткен сөздер түбір күйінде ешбір өзгеріссіз</w:t>
        <w:br/>
        <w:t>жазылады да, оларға қосымшалар жалғанғанда түбірдегі соңғы дауыссыз түсіріліп</w:t>
        <w:br/>
        <w:t>жазылады. Мысалы: трест - трес-тін, трес-іне; ведомоств - ведомос-қа, ведомос-ы;</w:t>
        <w:br/>
        <w:t>свезд - сьез-ге, свез-і-нің; социалист - социалиске, социалистік.</w:t>
        <w:br/>
        <w:t>8 43. Бас әріптерден қысқарған сөздер тек қана дауыссыз дыбыстардан тұрса,</w:t>
        <w:br/>
        <w:t>оларға қосымшалар соңғы әрпінің жуан я жіңішке айтылуына қарай үндесіп, я</w:t>
        <w:br/>
        <w:t>жуан, я жіңішке болып, дефис арқылы жазылады. Мысалы: ТМД-ға, АҚШ-қа. Ал</w:t>
        <w:br/>
        <w:t>араларында немесе соңында дауысты дыбыс әріптері тұрса, қосымша сол дыбыс-</w:t>
        <w:br/>
        <w:t>қа үндесіп, жуан не жіңішке болып дефис (-) арқылы жазылады. Мысалы:</w:t>
        <w:br/>
        <w:t>ЮНЕСКО-ның, НАТО-ға, БҰҰ-ның.</w:t>
        <w:br/>
        <w:t>8 44. Тырнақшаға алынған сөздерге жалғанатын қосымшалар тырнақшаның</w:t>
        <w:br/>
        <w:t>ішіне жазылады. Мысалы: Өл өлең “Қазақ әдебиетінде” басылды; Лев Толстойдың</w:t>
      </w:r>
    </w:p>
    <w:p>
      <w:r>
        <w:t>“Соғыс және бейбітшілігін” қазақ тілінде де, орыс тілінде де оқыдық.</w:t>
        <w:br/>
        <w:t>ҮП. ШЫЛАУ СӨЗДЕРДІҢ ЖАЗЫЛУЫ</w:t>
        <w:br/>
        <w:t>8 45. Шылау сөздер төмендегіше жазылады:</w:t>
        <w:br/>
        <w:t>а) шылаулар, негізінде, бөлек жазылады. Мысалы: сабақтан кейін, жиналысқа</w:t>
        <w:br/>
        <w:t>дейін; қағаз да, қарындаш та; қалам мен сия; аз ба, көп пе?</w:t>
        <w:br/>
        <w:t>ә) ақ, ау, ай, мыс, міс, ды, ді, сынды шылаулары өздерінен бұрынғы сөздерден</w:t>
        <w:br/>
        <w:t>дефис (-) арқылы бөлініп жазылады. Мысалы: сен-ақ, келмейді-ау, әдемісін-ай, ба-</w:t>
        <w:br/>
        <w:t>рыпты-мыс, шамалы-ақ, көретін-ді, Амангелді-сынды, қой-ақ қой.</w:t>
        <w:br/>
        <w:t>6) ма (ме, ба, бе, па, пе) сұраулық шылауы түбір мен қосымша арасында да</w:t>
        <w:br/>
        <w:t>қолданылғанда мы, мі, бы, бі, пы, пі болып өзгерген қалпында бірігіп жазылады.</w:t>
        <w:br/>
        <w:t>Мысалы: келемісің? айтыппысың? Сұлтанбысын?</w:t>
        <w:br/>
        <w:t>ҮШІ. БАС ӘРІПТІҢ ҚОЛДАНЫЛУЫ</w:t>
        <w:br/>
        <w:t>8 46. Нүкте, сұрау, леп белгілерінен кейінгі сәйлемнің бірінші сөзі, көбінесе</w:t>
        <w:br/>
        <w:t>өлеңнің әрбір жолы бас әріптен басталып жазылады.</w:t>
        <w:br/>
        <w:t>8 47. Жалқы есімдер (кісі аттары, географиялық атаулар, кәсіпорындардың</w:t>
        <w:br/>
        <w:t>аттары, кітап, журнал, шығарма, мереке, мекеме, ұйым аттары т.б.) бас әріптен</w:t>
        <w:br/>
        <w:t>басталып жазылады. Мысалы: Абай Құнанбаев, Максим Горвкий, Балқаш, Алматы,</w:t>
        <w:br/>
        <w:t>Александр Фадеевтің “Жас гвардия” романы, Наурыз мейрамы, Мәдениет министрлігі,</w:t>
        <w:br/>
        <w:t>Ғылым академиясының Тіл білімі институты.</w:t>
        <w:br/>
        <w:t>8 48. Күрделі есімдерден құралған мынадай атаулардың әрбір сөзі бас әріппен</w:t>
        <w:br/>
        <w:t>жазылады.</w:t>
        <w:br/>
        <w:t>а) Ең жоғарғы мемлекеттік қызмет аттары мен құрметті атақтар: Қазақстан Рес-</w:t>
        <w:br/>
        <w:t>публикасы Президенті, Президент Әкімшілігі, Қазақстан Халық Қаһарманы;</w:t>
        <w:br/>
        <w:t>ә) мемлекеттердің, республикалардың, жоғарғы мекемелер мен ұйымдардың</w:t>
        <w:br/>
        <w:t>күрделі атауларының әр сөзі бас әріппен жазылады: Қазақстан Республикасы, Ресей</w:t>
        <w:br/>
        <w:t>Федерациясы, Біріккен Ұлттар Ұйымы Бас Ассамблеясы.</w:t>
        <w:br/>
        <w:t>Ескерту. Әр түрлі мекемелердің, білім-ғылым орындарының, партиялардың,</w:t>
        <w:br/>
        <w:t>ұйымдардың, бірлестіктердің, қорлардың т.б. күрделі атауларының бірінші сөзі</w:t>
        <w:br/>
        <w:t>ғана бас әріппен жазылады: Сыртқы істер министрлігі, Ғылым академиясы, Тіл</w:t>
        <w:br/>
        <w:t>білімі институты, Ұлттық банк қоры. Бұлардың бірсыпырасының алдында келетін</w:t>
        <w:br/>
        <w:t>Мемлекеттік, Ұлттық, Қазақстан Республикасы деген сияқты анықтауыштардың</w:t>
        <w:br/>
        <w:t>әр сөзінің бас әріппен жазылуы сақталады: Қазақстан Республикасы Ұлттық Ғылым</w:t>
        <w:br/>
        <w:t>академиясы, Ресей Федерациясы Сыртқы істер министрлігі, Мемлекеттік Қыздар</w:t>
        <w:br/>
        <w:t>педагогикалық институты, Өзбекстан Республикасы Жоғарғы соты.</w:t>
        <w:br/>
        <w:t>8 49. Бірінші әріптерден қысқарған сөздердің әрбір әрпі бас әріппен жазыла-</w:t>
        <w:br/>
        <w:t>ды. Мысалы: ТМД (Тәуелсіз Мемлекеттер Достастығы), ҚР (Қазақстан Республи-</w:t>
        <w:br/>
        <w:t>касы), БҰҰ (Біріккен Ұлттар Ұйымы), АҚ (Акционерлік Қоғам).</w:t>
        <w:br/>
        <w:t>14</w:t>
        <w:br/>
        <w:t>жалғанады. Мысалы: күнәсіз, күнәлі (бірақ кінәға бату, күнәлау), шүбәсіз, шүбәлі</w:t>
        <w:br/>
        <w:t>(бірақ шүбәлану), куәсі, куәлік (бірақ куәға тарту), күмәнсіз (бірақ күмәндану),</w:t>
        <w:br/>
        <w:t>Күләштің (бірақ Күләшқа).</w:t>
        <w:br/>
        <w:t>8 35. Соңғы дыбыстары рк, рг, нк, нг, кс, кт, ск, лк, нкт, кль, брь, бль</w:t>
        <w:br/>
        <w:t>сияқты дауыссыздар тіркесіне және өг, уг дыбыстарына біткен сөздерге қосым-</w:t>
        <w:br/>
        <w:t>шалар әрдайым жіңішке түрде жалғанады. Бұлар к, г дыбыстарының және</w:t>
      </w:r>
    </w:p>
    <w:p>
      <w:r>
        <w:t>жіңішкелік белгісімен келген р, л дыбыстарының жіңішке айтылуына байланыс-</w:t>
        <w:br/>
        <w:t>ты. Мысалы: парктен, паркке, паркі, митингілер, митингіге, фактіге, фактісі, полкке,</w:t>
        <w:br/>
        <w:t>полктер, полкі, пункттерді, ансамблвге, ансамблі, педагогтер, педагогтік, округке,</w:t>
        <w:br/>
        <w:t>округтік.</w:t>
        <w:br/>
        <w:t>Ескерту. Жіңішкелік белгісіне аяқталған бір буынды сөздер мен соңғы буы-</w:t>
        <w:br/>
        <w:t>нында Е, эдыбыстары бар сөздерге қосымша әрдайым жіңішке жалғанады. Мыса-</w:t>
        <w:br/>
        <w:t>лы: рулвдер, рулі, Петрдің, Петрге, актерге, актерлер, дуэттер, дуэті.</w:t>
        <w:br/>
        <w:t>8 36. Сөздің соңғы дыбысы қатаң болса, дауыссыздан басталатын қосымша-</w:t>
        <w:br/>
        <w:t>ның басқы дыбысы да қатаң, ал сөздің соңғы дыбысы ұяң я үнді болса, қосым-</w:t>
        <w:br/>
        <w:t>шаның басқа дыбысы да ұяң я үнді болып жалғанады. Мысалы: астық-ты, ас-</w:t>
        <w:br/>
        <w:t>тық-тан, табыс-пен, айт-тыр, трактор-лар, қағаз-дар, мал-мен, құм-мен, ауыз-</w:t>
        <w:br/>
        <w:t>бен.</w:t>
        <w:br/>
        <w:t>Ескерту. б, в, т, д әріптеріне бітетін сөздерге дауыссыз дыбыстан басталатын</w:t>
        <w:br/>
        <w:t>қосымшалар тек қатаң дыбыстан басталып жалғанады. Мысалы: штаб-тан, клуб-</w:t>
        <w:br/>
        <w:t>қа, парад-тан, парад-қа, актив-ке, пассив-тен, резера-тік, педагог-тер, геолог-тер,</w:t>
        <w:br/>
        <w:t>геолог-ке, Ашғабад-қа, Мадрид-тен.</w:t>
        <w:br/>
        <w:t>8 37. Сөздің соңғы дыбысы с немесе з болып, оған с, ш дыбыстарынан бас-</w:t>
        <w:br/>
        <w:t>талатын қосымша жалғанғанда, түбірдің соңғы дыбысы өзгертілмей жазылады.</w:t>
        <w:br/>
        <w:t>Мысалы: ауызша (ауышша емес), жұмысшы (жұмышшы емес), басшы (башшы емес),</w:t>
        <w:br/>
        <w:t>сөзсіз (сөссіз емес), жазсын (жассын емес), көзсіз (көссіз емес).</w:t>
        <w:br/>
        <w:t>8 38. Сөздің соңвы дыбысы н болып, оған ғ, г, б дыбыстарының бірінен</w:t>
        <w:br/>
        <w:t>басталатын қосымша жалғанғанда, ол дыбыс өзгертілмей жазылады. Мысалы:</w:t>
        <w:br/>
        <w:t>күнге (күңге емес), жанбайды (жамбайды емес), жанға (жаңға емес).</w:t>
        <w:br/>
        <w:t>8 39. -ов, -ев жұрнақтары арқылы жасалған фамилияларға қосымша түбір</w:t>
        <w:br/>
        <w:t>сөздің соңғы буынындағы дауысты дыбыстың жуан-жіңішкелігіне қарай жалға-</w:t>
        <w:br/>
        <w:t>нады. Мысалы: Әділбаевқа (соңғы буын - бай - жуан), Әділбековке (соңғы буын -</w:t>
        <w:br/>
        <w:t>бек), Жүсіповтің (соңғы буын - сіп).</w:t>
        <w:br/>
        <w:t>8 40. Қосымшалар дауысты дыбыстан басталғанда, түбірдің соңындағы қ,к,п</w:t>
        <w:br/>
        <w:t>дыбыстары ұяңдап, ғ, ғ, б (немесе у) болып өзгерген түрінде жазылады. Мысалы:</w:t>
        <w:br/>
        <w:t>тарақ - тарағы, тайлақ - тайлағы, қызық - қызығы, жүрек - жүрегі, тік - тігеді,</w:t>
        <w:br/>
        <w:t>кітап - кітабы, жап - жабады; тап - тауып - табады, кеп - кеуіп - кебеді. Бірақ</w:t>
        <w:br/>
        <w:t>қазақы (ат), қалмақы (ер) сияқты бірер сөздердің түбірі сақталып жазылады.</w:t>
        <w:br/>
        <w:t>Ескерту. а) Соңғы буынында ы, і дыбыстары бар кейбір сөздерге дауысты</w:t>
        <w:br/>
        <w:t>дыбыстан басталатын қосымша жалғанғанда, ы, і дыбыстары түсіп қалады. Мы-</w:t>
        <w:br/>
        <w:t>салы: орын-ғы - орны, құлық-"ы - құлқы, әріп-"і - әрпі, ерін-Кі - ерні, көрік - көркі,</w:t>
        <w:br/>
        <w:t>халық ы - халқы, ойың “а - ойна, үрік-кек - үркек (мұндай сөздер емле сөздіктерін-</w:t>
        <w:br/>
        <w:t>де толық көрсетіледі).</w:t>
        <w:br/>
        <w:t>ә) ауыл, дауыс сияқты бірен-саран сөздерге тәуелдік жалғауы жалғанғанда, айтылу</w:t>
        <w:br/>
        <w:t>(дыбысталу) ыңғайына қарай соңғы буындағы ы, і әріптері түсіріліп те, түсірілмей де</w:t>
        <w:br/>
        <w:t>жазыла береді (олар емле сөздіктерінде және деген белгімен қатар беріледі);</w:t>
        <w:br/>
        <w:t>б) п, х дыбыстарына аяқталатын кірме сөздерге дауыстыдан басталған қосымша</w:t>
        <w:br/>
        <w:t>жалғанғанда, п, х дыбыстары ұяңдамайды: лринцип-і - принципі, тип-ін-де - типінде,</w:t>
        <w:br/>
        <w:t>окоп-ы - окопы, цех-ы, - цехы, алвманах-ы - алвманахы; тарих-ы - тарихы.</w:t>
        <w:br/>
        <w:t>6 41. нд, мп, кт, нг, нк, мб, ек, фт сияқты дыбыстар тіркесіне бітетін сөздер-</w:t>
        <w:br/>
        <w:t>ге қосымшалар ы, і дәнекері арқылы қосылады. Мысалы: фонд-фонд-ы-ка, фонд-</w:t>
        <w:br/>
        <w:t>ы-ны, фонд-ы-дан, фонд-ы-сы; шрифт-шрифт-і-ге; штапмп-штамп-ы-лау; факт-</w:t>
        <w:br/>
        <w:t>факт-і-ге; митинг-митинг-і-ге; обвект-обвект-і-лер, обьект-і-ге; ромб-ромб-ы-</w:t>
        <w:br/>
        <w:t>ның, банк-банк-і-сі.</w:t>
        <w:br/>
        <w:t>22</w:t>
      </w:r>
    </w:p>
    <w:p>
      <w:r>
        <w:t>ҚЫСҚАРТЫЛҒАН АТАУЛАР</w:t>
        <w:br/>
        <w:t>археол. - археология термині</w:t>
        <w:br/>
        <w:t>архитек. - архитектура термині</w:t>
        <w:br/>
        <w:t>астр. - астрономия термині</w:t>
        <w:br/>
        <w:t>ауыл.шар. - ауыл шаруашылығы термині</w:t>
        <w:br/>
        <w:t>әдеб. - әдебиеттану термині</w:t>
        <w:br/>
        <w:t>әск. -әскери термин</w:t>
        <w:br/>
        <w:t>биол. - биология термині</w:t>
        <w:br/>
        <w:t>бот. - ботаника термині</w:t>
        <w:br/>
        <w:t>геогр. - география термині</w:t>
        <w:br/>
        <w:t>геом. - геометрия термині</w:t>
        <w:br/>
        <w:t>диал. - диалектизм (жергілікті сөз)</w:t>
        <w:br/>
        <w:t>діни - діни сөз</w:t>
        <w:br/>
        <w:t>ж. - және</w:t>
        <w:br/>
        <w:t>зоол, - зоологиялық термин</w:t>
        <w:br/>
        <w:t>кәде - кәде атаулары</w:t>
        <w:br/>
        <w:t>кәс. - кәсіби сөз</w:t>
        <w:br/>
        <w:t>көне - көнерген сөз</w:t>
        <w:br/>
        <w:t>кіт. - кітаби сөз</w:t>
        <w:br/>
        <w:t>ҚоЕ.-саяси - қоғамдық-саяси термин</w:t>
        <w:br/>
        <w:t>құс - құс атауы</w:t>
        <w:br/>
        <w:t>лингв. - лингвистикалық термин</w:t>
        <w:br/>
        <w:t>мат. - математика термині</w:t>
        <w:br/>
        <w:t>мед. - медицина термині</w:t>
        <w:br/>
        <w:t>миф. - мифологиялық ұғым</w:t>
        <w:br/>
        <w:t>металлург. - металлургиялық термин</w:t>
        <w:br/>
        <w:t>минер. - минералогиялық термин</w:t>
        <w:br/>
        <w:t>муз. - музыка термині</w:t>
        <w:br/>
        <w:t>муз. аспап - музыкалық аспап</w:t>
        <w:br/>
        <w:t>09. - одағай</w:t>
        <w:br/>
        <w:t>өс. - өсімдік атаулары</w:t>
        <w:br/>
        <w:t>пед. - педагогика термині</w:t>
        <w:br/>
        <w:t>поэт. - поэтикалық қолданыстағы сөз</w:t>
        <w:br/>
        <w:t>полигр. - полиграфия термині</w:t>
        <w:br/>
        <w:t>психол. - психология термині</w:t>
        <w:br/>
        <w:t>стилв - стильлік мақсатта қолданылатын сөз</w:t>
        <w:br/>
        <w:t>тер. - термин сөздер</w:t>
        <w:br/>
        <w:t>тех. - техникалық термин</w:t>
      </w:r>
    </w:p>
    <w:p>
      <w:r>
        <w:t>физ. - физика термині</w:t>
        <w:br/>
        <w:t>физиол. - физиология термині</w:t>
        <w:br/>
        <w:t>филос. - философиялық термин</w:t>
        <w:br/>
        <w:t>хим. - химия термині</w:t>
        <w:br/>
        <w:t>шыл. - шылау</w:t>
        <w:br/>
        <w:t>этн. - этнографиялық сөз (термин)</w:t>
        <w:br/>
        <w:t>АЛҒЫ СӨЗ</w:t>
        <w:br/>
        <w:t>Бұл күндерде қолданып келе жатқан орфографиялық сөздігіміздің соңғы</w:t>
        <w:br/>
        <w:t>3-басылымы 1988 жылы жарық көрген болатын. Ол басылым 1957 жылдан пайдала-</w:t>
        <w:br/>
        <w:t>нылып келген қазақ тілі емле ережелерінің өзгерістер мен толықтырулар енгізіліп,</w:t>
        <w:br/>
        <w:t>1983 жылы ұсынылған жаңа редакциясы бойынина дайындалған еді. Қазақ тілі емле</w:t>
        <w:br/>
        <w:t>сөздігінің 1988 жылғы 3-басылымы едәуір түзетулермен ұсынылып отырғаны оның</w:t>
        <w:br/>
        <w:t>“Алғы сөзінде” кеңінен көрсетілген болатын, атап айтқанда, сөздік құрамының</w:t>
        <w:br/>
        <w:t>толықтырылғаны; сұрыпталып, жүйелі тәртіпке келтірілгені; материалды ұсыну</w:t>
        <w:br/>
        <w:t>ретінің едәуір түзетілгені; ұядағы материалдардың жүйеленгендігі; бірге және бөлек</w:t>
        <w:br/>
        <w:t>жазылатын сөздердің едәуір іріктелгендігі айтылып, эрқайсысы нақты мысалдармен</w:t>
        <w:br/>
        <w:t>кеңінен көрсетілген еді.</w:t>
        <w:br/>
        <w:t>Тіліміздін толық емле сөздігінің соңғы басылымынан бері де он жылдан астам</w:t>
        <w:br/>
        <w:t>уақыт өтті. Бұл жылдар қазақ тілінің қызмет етуі мен даму барысында айтарлықтай</w:t>
        <w:br/>
        <w:t>тарихи құбылыстардың кезеңі болғаны мәлім. Осы мерзім ішінде қазақ тілінің ішкі</w:t>
        <w:br/>
        <w:t>“даму зандылықтарында да, әсіресе, экстралингвистикалық деп аталатын сыртқы,</w:t>
        <w:br/>
        <w:t>явни қоғамның саяси, мәдени, экономикалық, құрылымдық т.б. өзгерістеріне орай</w:t>
        <w:br/>
        <w:t>орын алған факторларға да қатысты тілде елеулі жаңалықтар, соны бағыт-бағдар-</w:t>
        <w:br/>
        <w:t>лар пайда болып жатқаны және аян. Бұл - қоғам өмірінің, мәдениеті мен рухани</w:t>
        <w:br/>
        <w:t>болмысының обьективті заңдылығы. ы</w:t>
        <w:br/>
        <w:t>Тіл - тарихи құбылыс, халықтың әлеуметтік өмірінің қызметшісі, сондықтан ол</w:t>
        <w:br/>
        <w:t>осы заңдылықтарды аттап өте алмайды. Әсіресе ана тіліміздік “мемлекеттік тіл” ста-</w:t>
        <w:br/>
        <w:t>тусын (дәрежелік атағын) иемденген тұстан бері сөздік қазынамыздың толығу, іріктелу</w:t>
        <w:br/>
        <w:t>бағытына, оның терминология саласына, сондай-ақ әріптердің аталуына, емле мәсе-</w:t>
        <w:br/>
        <w:t>лелеріне, қазақ тілінің үндестік заңдары сияқты табики фонетикалық жүйесіне қатыс-</w:t>
        <w:br/>
        <w:t>ты жаңа бағыт-бағдарлар ұсынылып, олардың кейбірінің жүзеге аса бастағаны бай-</w:t>
        <w:br/>
        <w:t>қалады. Ал бірқатар пікірлер баспасөз беттері мен жиын-конференцияларда графика-</w:t>
        <w:br/>
        <w:t>ның (алфавиттің) түр-тұрпаты мен емлеге түбегейлі өзгерістер енгізу туралы пікірса-</w:t>
        <w:br/>
        <w:t>йыстар, болашақ үшлін тілек-талаптар түрінде орын алып келеді. Бұлардың бірқатары</w:t>
        <w:br/>
        <w:t>қазіргі кириллицадан (“орыс алфавитінен”) латын жазуына көшу кезінде ескерілуге</w:t>
        <w:br/>
        <w:t>тиіс пікірлер болса, енді бірсыпырасы көшікенге дейін-ақ қолданыстағы әліпби құра-</w:t>
        <w:br/>
        <w:t>мын өзгертуді, кірме сөздерді “қазақша сындырып” жазуды ұсыну сияқты талаптар</w:t>
        <w:br/>
        <w:t>түрінде болып отыр.</w:t>
        <w:br/>
        <w:t>Тегінде, бүгінгі саясат пен өмір талабына орай жаңа латын жазуын қабылдау</w:t>
        <w:br/>
        <w:t>идеясы жүзеге асатыны даусыз шындық болса, 5-6 жыл үшін (жаңа жазу занды</w:t>
        <w:br/>
        <w:t>түрде күшіне енгеннен кейін де 5-6 не 6-7, тіпті 5-10 жыл ішінде бірте-бірте</w:t>
        <w:br/>
        <w:t>орнығатындығы, бұл кезеңде бұрынғы жазудың да тәжірибеде орын ала бе-</w:t>
        <w:br/>
        <w:t>ретіні белгілі) 50-60 жыл бойы үйреншікті болып қалыптасып қалған, айтар-</w:t>
        <w:br/>
        <w:t>лықтай жақсы қызмет етіп келе жатқан таңбалар (әріптер) құрамы мен негізгі</w:t>
        <w:br/>
        <w:t>емле ережелерімізді түбегейлі өзгертудің қажеттілігі жоқ деп ойлаймыз. Сон-</w:t>
        <w:br/>
        <w:t>дықтан “Қазақ тілінің негізгі емле ережелері” де құрылымы, яғни тақырыпта-</w:t>
        <w:br/>
        <w:t>ры, баптары, негізгі қағидаларының баяндалуы жағынан өзгеріссіз қалдырыл-</w:t>
        <w:br/>
        <w:t>ды да, азды-көпті өзгерістер, түзетулер, толықтырулар енгізілді. Орфография-</w:t>
        <w:br/>
        <w:t>лық сөздіктің ұсынылып отырған 4-басылымына, алдымен, емле ережелеріміздің</w:t>
        <w:br/>
        <w:t>ең соңғы редакциясы бойынша түзетулер енгізілді. Мұнда қазақ тілінің соңғы</w:t>
        <w:br/>
        <w:t>10-15 жыл ішіндегі жаңалықтары, әсіресе лексика саласындағы бірқатар өзге-</w:t>
        <w:br/>
        <w:t>рістер ескерілді, емле ережелеріміз бен сонғы 198% жылғы орфографиялық</w:t>
        <w:br/>
        <w:t>сөздікке байланысты айтылған сын-ескертпелерге назар аудардық. Сондай-ақ,</w:t>
      </w:r>
    </w:p>
    <w:p>
      <w:r>
        <w:t>сөздік неғұрлым ыңғайлы, сындарлы құрал болуы үшін, оны әрбір басылым</w:t>
        <w:br/>
        <w:t>сайын қырнай түсу, толықтыру, ықшамдау сияқты жұмыстардың жүргізілуі</w:t>
        <w:br/>
        <w:t>заңды іс-қарекет екендігі басшылыққа алынды. Сөйтіп, осы айтылғандардан</w:t>
        <w:br/>
        <w:t>п</w:t>
        <w:br/>
        <w:t>ІП. БӨЛЕК ЖАЗЫЛАТЫН СӨЗДЕР</w:t>
        <w:br/>
        <w:t>8 20. Күрделі атаулардың (мемлекет, республика, облыс, мекеме, ұйым атта-</w:t>
        <w:br/>
        <w:t>рының) әрбір сөзі бөлек жазылады. Мысалы: Қазақстан Республикасы, Мәдениет</w:t>
        <w:br/>
        <w:t>министрлігі, Қазақстан Республикасы Ғылым академиясы.</w:t>
        <w:br/>
        <w:t>8 21. Екі зат есім қатар айтылып, бір ғана затты, құбылысты, ұғымды атап,</w:t>
        <w:br/>
        <w:t>алдыңғысы соңғысының тегін (неден жасалғанын), неге, кімге арналғанын, не-</w:t>
        <w:br/>
        <w:t>мен жұмыс істейтінін және өзге заттардан ажыратылатын белгілерін білдірсе, олар</w:t>
        <w:br/>
        <w:t>бір-бірінен бөлек жазылады, мұндай күрделі тіркестердің алдыңғы сөзі анықтау-</w:t>
        <w:br/>
        <w:t>шы, соңғысы анықталушы болып келеді. Мысалы: ат қора, қой қора, жол азық,</w:t>
        <w:br/>
        <w:t>ағаш күрек, темір күрек, тас жол, су диірмен, жел диірмен, қолқа тамыр, күре тамыр,</w:t>
        <w:br/>
        <w:t>қан тамыр, сан ет, қол ет, сұрпы ет, ұл бала, қыз бала, қос етек (көйлек), мысық мұрт</w:t>
        <w:br/>
        <w:t>бӨкігіт), ала бұлт.</w:t>
        <w:br/>
        <w:t>8 22. Күрделі сан есімдердің, күрделі сын есімдердің әрбір сөзі бөлек жазыла-</w:t>
        <w:br/>
        <w:t>ды. Мысалы: он бір, он сегіз, жиырма бір, жиырма сегіз, жүз он жеті, екі жүз жетпіс</w:t>
        <w:br/>
        <w:t>төрт, бір мың тоғыз жүз елу үш, төрт жарым, отыз екі жарым; қара ала, көк ала,</w:t>
        <w:br/>
        <w:t>қара көк, ақ сұр, құла қасқа, құла жирен, торы төбел, ақ шабдар.</w:t>
        <w:br/>
        <w:t>823. Күрделі етістіктердің әрбір сөзі бөлек жазылады: Мысалы: жаза бер, жа-</w:t>
        <w:br/>
        <w:t>зып отыра бер, жүгіре жөнелді, жүгіріп ала жөнелді, бара алмады, бара алмай қалып</w:t>
        <w:br/>
        <w:t>еді, жығылып қала жаздап барып қалды.</w:t>
        <w:br/>
        <w:t>6 24. Есім, еліктеуіш сөздер мен етістіктерден құралған күрделі сөздердің әрбір</w:t>
        <w:br/>
        <w:t>сөзі бөлек жазылады. Мысалы: қызмет ету, жұмыс қылу, жәрдем ету, шап етті, лап</w:t>
        <w:br/>
        <w:t>қойды, тап берді, қол шапалақтау, ду ете түсу, баж етті.</w:t>
        <w:br/>
        <w:t>8 25. Идиомалық, фразалық тіркестердегі әрбір сөз бөлек жазылады. Мысалы:</w:t>
        <w:br/>
        <w:t>таяқ жкеді, ат салысты, бой ұрды, бас тартты, бас бұрды, тіс қаққан (бала), қырғи</w:t>
        <w:br/>
        <w:t>қабақ болу, көк езу (мылжын), қол жалғап (жібер), қол ұшын (берді), қол сазым (жер).</w:t>
        <w:br/>
        <w:t>Ақ ниет, арам ой, ақ көңіл, бас көтеру, бой ұру, қол жету сияқты фразалық тіркес-</w:t>
        <w:br/>
        <w:t>терден жасалған күрделі сөздер де негізін сақтап бөлек жазылады; ақ ниетті, арам</w:t>
        <w:br/>
        <w:t>ойлы, арам ниеттілік, ақ көңілді.</w:t>
        <w:br/>
        <w:t>Ескерту. а) Бірінші сыңары зат есім, кейде етістік, екіншісі -ты, /эті, “ды, --ді/</w:t>
        <w:br/>
        <w:t>қосымшалы өткен шақтағы етістік немесе -па/не, -ба, -бе/ қосымшалы сөз болса,</w:t>
        <w:br/>
        <w:t>мұндай бейнелі тіркестер қосылып жазылады (олар сөздіктерде көрсетіліп беріледі).</w:t>
        <w:br/>
        <w:t>Мысалы: алыпқашпа (сөз), жүрекжарды (қуанышты хабар), жолсоқты (болу), қағаз-</w:t>
        <w:br/>
        <w:t>басты (болу), пышақкесті (тыйылу), баукеспе (ұры).</w:t>
        <w:br/>
        <w:t>ә) О баста идиомалық, фразалық тіркестер болғанымен, терминдік, атауыш-</w:t>
        <w:br/>
        <w:t>тық мәнге ие болып бірігіп кеткен тұлғалар қосылып жазылады. Мысалы: ақсақал,</w:t>
        <w:br/>
        <w:t>атқамінер, көзқарас, ақсүйек, ойтолғақ, ойтүрткі (бұлар емле сөздіктерінде көрсе-</w:t>
        <w:br/>
        <w:t>тіледі).</w:t>
        <w:br/>
        <w:t>ІҮ. БІРГЕ ЖАЗЫЛАТЫН СӨЗДЕР</w:t>
        <w:br/>
        <w:t>8 26. Тұлғасы өзгертіліп барып біріккен сөздер қосылып жазылады. Мысалы:</w:t>
        <w:br/>
        <w:t>бүгін, биыл, қыстыгүні, күздігүні, жаздыгүні, алаңғасар, ашудас, белбеу, апар, әпер, түре-</w:t>
        <w:br/>
        <w:t>гелді, ерғашты, жарғанат, қарағаш, алтатар, кегөніс, қыргүйек, шегара, көгала (мыл-</w:t>
        <w:br/>
        <w:t>жын), көғала (қойдай сабау).</w:t>
        <w:br/>
        <w:t>8 27. Еш, әр, кей, бір, қай, әлде сөздерімен біріккен есімдік, үстеу сөздер түбір</w:t>
      </w:r>
    </w:p>
    <w:p>
      <w:r>
        <w:t>тұлғалары өзгертілмей, бірге жазылады. Мысалы: әркім, әрбір, эрдайым, эрқашан,</w:t>
        <w:br/>
        <w:t>ешкім, ешбір, ешқандай, ештеңе, кейбір, қайбір, қайсыбір, бірдеңе, бірнеше, бірталай,</w:t>
        <w:br/>
        <w:t>біраз, бірсыпыра, біржолата, бірыңғай, біркелкі, бірқыдыру, әлдеқалай, әлдеқайда, әлде-</w:t>
        <w:br/>
        <w:t>қандай, әлдеқашан.</w:t>
        <w:br/>
        <w:t>Ескерту. Еш, әр, кей, бір, қай, әлде сөздері зат есімдермен тіркескенде, бөлек</w:t>
        <w:br/>
        <w:t>жазылады. Мысалы: еш адам, әр бала, қай үй, кей адам, бір жұмыс, әлде жылқы, әлде</w:t>
        <w:br/>
        <w:t>сиыр.</w:t>
        <w:br/>
        <w:t>в) и дыбысына бітетін етістіктерге жалғанатын тұйық райдың -у жұрнағы -ю</w:t>
        <w:br/>
        <w:t>түрінде, көсемшенің -а жұрнағы -я түрінде жазылады. Мысалы: и - шо (иу емес),</w:t>
        <w:br/>
        <w:t>ки - кио (киу емес), қи - қкшо (қиу емес), жи - жию (жиу емес); қи - қияды (қиады</w:t>
        <w:br/>
        <w:t>емес), жи - жияды (жиады емес).</w:t>
        <w:br/>
        <w:t>8 5. у әрпі мынадай орындарда жазылады:</w:t>
        <w:br/>
        <w:t>а) түбір сөзде де, туынды сөзде де бірде жуан, бірде жіңішке естілетін</w:t>
        <w:br/>
        <w:t>дауысты у дыбысының, сондай-ақ дауысты дыбыстан бұрын және кейін ке-</w:t>
        <w:br/>
        <w:t>летін үнді у дыбысының таңбасы ретінде қолданылады. Мысалы: су, гуіл, у,</w:t>
        <w:br/>
        <w:t>рулв, жуа, қуат, уыз, қалаулы, селеу, тіреу, түйреуіш, уақыт, уәде, дәулет, дәуір, шу-</w:t>
        <w:br/>
        <w:t>шуледі, шулады, гу-гуледі, тулады;</w:t>
        <w:br/>
        <w:t>ә) ы,і дыбыстарына бітетін етістіктерге тұйық райдың -у жұрнағы жалған-</w:t>
        <w:br/>
        <w:t>канда, ы, і дыбыстары түсіріліп жазылады. Мысалы: оқы - оқу, тоқы - току,</w:t>
        <w:br/>
        <w:t>жібі - жібу, ірі - іру, суы - суу;</w:t>
        <w:br/>
        <w:t>6) у дыбысына бітетін етістіктерге тұйық райдың -у жұрнағы жалғанғанда,</w:t>
        <w:br/>
        <w:t>оның түбірі өзгертілмей жазылады. Мысалы: сау - сауу, бу - буу, ту - туу, қу -</w:t>
        <w:br/>
        <w:t>қуу, ау - ауу, жу - жуу.</w:t>
        <w:br/>
        <w:t>8 6. э, 6 (йо) әріптері орыс тілінен және орыс тілі арқылы өзге тілдерден</w:t>
        <w:br/>
        <w:t>енген сөздерде ғана жазылады (әрі қарай “орыс тілінен енген сөздер” дегенде</w:t>
        <w:br/>
        <w:t>интернационалдық сөздерді де ұғу қажет). Мысалы: экономика, этика, эсте-</w:t>
        <w:br/>
        <w:t>тика, дуэт, эволюция, этнография, экспорт, электр, пулемет, Петр.</w:t>
        <w:br/>
        <w:t>Ескерту. Жазу тәжірибесінде 8 (йо) таңбасының орнына көбінесе е әрпі</w:t>
        <w:br/>
        <w:t>қолданылады, бірақ сөзді 6 (йо) дыбысымен айту қажет: заем (айтылуы - зай-</w:t>
        <w:br/>
        <w:t>ом), Петр (айтылуы - Пиотр), пулемет (айтылуы - пулемвиот).</w:t>
        <w:br/>
        <w:t>87. ю әрпі мынадай орындарда жазылады:</w:t>
        <w:br/>
        <w:t>а) сөз құрамындағы дауысты дыбыстан кейін қосынды йу дыбыстарының</w:t>
        <w:br/>
        <w:t>орнына қолданылады. Мысалы: аю, ою, үюлі, кею, көркею;</w:t>
        <w:br/>
        <w:t>ә) орыс тілінен енген сөздерде сөз басында және дауыссыз дыбыстан кейін</w:t>
        <w:br/>
        <w:t>де жазылады. Мысалы: бюджет, полюс, люкс, адғютант.</w:t>
        <w:br/>
        <w:t>Ескерту. Айуан, айуанат, хайуан, хайуанат, кейуана, миуа, диуана, қиуа, қиуаз</w:t>
        <w:br/>
        <w:t>деген сөздер осында таңбаланғандай жазылады.</w:t>
        <w:br/>
        <w:t>8 8. я әрпі мынадай сөздерде жазылады:</w:t>
        <w:br/>
        <w:t>а) сөз басында және дауысты дыбыстардан кейін қосынды й-ға дыбыста-</w:t>
        <w:br/>
        <w:t>рының орнына қолданылады. Мысалы: яки, яғни, қоян, таяқ, ая, мая, сая, қия,</w:t>
        <w:br/>
        <w:t>мия, сия, қияқ, тұяқ, саяқ;</w:t>
        <w:br/>
        <w:t>ә) орыс тілінен енген кейбір сөздерде дауыссыз дыбыстардан кейін де жа-</w:t>
        <w:br/>
        <w:t>зылады. Мысалы: отряд, снаряд, аккумулятор.</w:t>
        <w:br/>
        <w:t>2. Дауыссыз дыбыс әріптерінің қолданылуы</w:t>
      </w:r>
    </w:p>
    <w:p>
      <w:r>
        <w:t>8 9. б, в, г, д әріптері, негізінде, сөздің басында, ортасында және орыс</w:t>
        <w:br/>
        <w:t>тілінен енген сөздердің соңында да жазылады. Мысалы: байқа, хабар, гүл, әдет,</w:t>
        <w:br/>
        <w:t>вагон, авиация, клуб, штаб, актив, пассив (финанс терминдері), резерв, устав,</w:t>
        <w:br/>
        <w:t>педагог, округ, наряд.</w:t>
        <w:br/>
        <w:t>6 10. ж, з, к, қ, л, м,н, п, р, с, т, ф, х, ш әріптері сөздің басында да,</w:t>
        <w:br/>
        <w:t>ортасында да, соңында да жазылады. Мысалы: жаз, жақсы, қажет, құж, лаж,</w:t>
        <w:br/>
        <w:t>заң, сазан, саз, көл, көңіл, қош, шаш, намыс, нан, самал, фабрика, шкаф, алвманах,</w:t>
        <w:br/>
        <w:t>хат, химия, цех, колхоз, рас, ру, рет, лас, лау, лек, көп, жаздым, келдім.</w:t>
        <w:br/>
        <w:t>6 П.ң әрпі сөздің ортасында және соңында ғана, ал к әрпі сөздің басында</w:t>
        <w:br/>
        <w:t>және ортасында ғана жазылады. Мысалы: жаңа, ан, таң, ғалым, аға, ағартушы.</w:t>
        <w:br/>
        <w:t>812. ф, ц, ч, әріптері орыс тілінен енген сөздерде жазылады. Мысалы: физика,</w:t>
        <w:br/>
        <w:t>кафе, кофе, ши, борш, лифт, цифр, шифр, шрифт, чек, очерк, центнер.</w:t>
        <w:br/>
        <w:t>Ескерту. ш әрпі қазақтың байырғы сөздерінен ашы, тұшы, кеше деген сөздер-</w:t>
        <w:br/>
        <w:t>де ғана жазылады, ф әрпі араб, парсы тілдерінен еңген кейбір жалқы есімдер</w:t>
        <w:br/>
        <w:t>мен бірен-саран жалпы есімдерде де жазылады. Мысалы: Фазыл, Фәрида, Фәтима,</w:t>
        <w:br/>
        <w:t>Марфуға; саф (алтын), фәни (дүние).</w:t>
        <w:br/>
        <w:t>шығарып “Қазақ тілінің орфографиялық сөздігінің” 4-басылымына мынадай</w:t>
        <w:br/>
        <w:t>өзгеріс, жаңалықтар жасалды:</w:t>
        <w:br/>
        <w:t>1. Емле сөздігіміздің алдыңғы басылымдарында орыс тілі арқылы енген сөздер,</w:t>
        <w:br/>
        <w:t>әсіресе интернационалдық деп танылатын терминдер мейлінше көп берілген бола-</w:t>
        <w:br/>
        <w:t>тын, мұндағы мақсат қазақ тілінде жазылған әр алуан әдебиетте жиі не сирек болса</w:t>
        <w:br/>
        <w:t>да, әйтеуір кездеседі деген сөздердің дұрыс жазылуын білу үшін орыс тілінің орфог-</w:t>
        <w:br/>
        <w:t>рафиялық сөздігіне қоса үңіліп отыру әрекетінен құтқару еді. Дегенмен бұлардың</w:t>
        <w:br/>
        <w:t>едәуір тобы, мысалы, аберрация, адуляр, аншпуг, индиго, ирит, баббит, билабиалды, изог-</w:t>
        <w:br/>
        <w:t>жосса, скрепер сияқты сөздер - ғылымның арнаулы салаларында ғана қолданылатын,</w:t>
        <w:br/>
        <w:t>қалың жұртшылыққа бейтаныс тұлғалар. Олар орыс тіліндегіден еш өзгеріссіз жазы-</w:t>
        <w:br/>
        <w:t>латындықтан, көпшілік қолды бұл сөздіктен шығарылып отыр. Орыс тілінен және</w:t>
        <w:br/>
        <w:t>орыс тілі арқылы өзге тілдерден алынып қолданып келген бір алуан сөздердің бұл</w:t>
        <w:br/>
        <w:t>күнде әдеби норма ретіңде қазақша баламасы пайдаланылатындықтан, олар да емле</w:t>
        <w:br/>
        <w:t>сөздігінен алынып тасталды (мысалы, архив, аптека, вклад, вкладшы, семвя, система,</w:t>
        <w:br/>
        <w:t>программа, “көше” мағынасындағы проспект, протокол, самолет, документ т.б. сияқ-</w:t>
        <w:br/>
        <w:t>ты). Авто, авиа, агро, интер сияқты сөздермен келген тұлғалардан тек қазақ сөздерімен</w:t>
        <w:br/>
        <w:t>келетіндері ғана сөздікте қалдырылды (автобөлшек, автокөлік, инфрасәуле, инфрақызыл,</w:t>
        <w:br/>
        <w:t>агрокешен, изосызық т.т.), қалғандары, яғни екінші компоненті кірме сөз болып келе-</w:t>
        <w:br/>
        <w:t>тіндері (автомашина, авиабилет, авиаспорт, автопилот, автопарк, изоморфизм, изомер,</w:t>
        <w:br/>
        <w:t>изотермия т.т.) бұл басылымда берілмеді.</w:t>
        <w:br/>
        <w:t>2. Орыс тілінен келген сөздердің күнделікті өмірде: оқу-ағартуда, әлеуметтік-</w:t>
        <w:br/>
        <w:t>саяси іс-әрекеттерде, өңдірісте және бұқаралық ақпарат құралдары газет-журнал</w:t>
        <w:br/>
        <w:t>беттерінде, радио мен теледидарда жиі қолданылатындары қалдырылды, сондай-</w:t>
        <w:br/>
        <w:t>ақ қазақ тілінің қосымшаларын жалғап жазуда қиындық келтіретін кірме сөздер</w:t>
        <w:br/>
        <w:t>(олардың жиі, не сирек қолданылатынына қарамастан) емле сөздігінің бұл басы-</w:t>
        <w:br/>
        <w:t>лымында қалдырылып, олардың қазақ тілі қосымшаларымен келгендегі жазылу</w:t>
        <w:br/>
        <w:t>үлгісі көрсетілді: поршенв, поршенвге, поршені; прототип, прототипі; раунд, раундыға,</w:t>
        <w:br/>
        <w:t>Раундысы; бандеролв, бандеролвға, бандеролі, букинист, букиниске, букинисі; букинис-</w:t>
        <w:br/>
        <w:t>тер; пленум, пленумға, пленумы; полюс, полюске, полюсі; этюд, этюдке, этюді; эконо-</w:t>
        <w:br/>
        <w:t>мист, экономиске, экономисі, экономистер, фестивалв, фестивалвға, фестивалітт.</w:t>
        <w:br/>
        <w:t>3. Бұл басылымның сөзтізбесіне көптеген жаңа сөздер қосылды. Олар:</w:t>
        <w:br/>
        <w:t>а) бұрын қолданылып келген кірме сөздердің қазақша баламалары: әдістеме,</w:t>
        <w:br/>
        <w:t>әуежай, бағдарлама, бейнетаспа, дәйексөз, зейнетақы, зейнеткер, ұшақ, күнпарақ, қаза-</w:t>
        <w:br/>
        <w:t>нама, медбике т-б.;</w:t>
      </w:r>
    </w:p>
    <w:p>
      <w:r>
        <w:t>ә) жаңа ұғымдарды атайтын жаңа сөздер, олардың дені туынды тұлғалар бо-</w:t>
        <w:br/>
        <w:t>лып келеді: оқылым, ауысым, өтінім, жанайқай, оралман, тұсаукесер т.т.</w:t>
        <w:br/>
        <w:t>6) белгілі бір терминдердін экспрессиялық көріктеуіш жарыспалы сыңарлары да</w:t>
        <w:br/>
        <w:t>сөздіктен орын алды: Елбасы (республика президенті дегеннің параллелі), әнұран (гимн</w:t>
        <w:br/>
        <w:t>деген кең мағыналы терминнің “мемлекеттік гимн” мағынасындағы параллелі), төр-</w:t>
        <w:br/>
        <w:t>айым (төраға сөзінің “жыныстық” параллелі), қалабасы (қала әкімі деген ресми лауа-</w:t>
        <w:br/>
        <w:t>зым атауының “елбасыға” ұқсас екінші аты), елорда ( “астана” сөзінің қосалқы вари-</w:t>
        <w:br/>
        <w:t>анты), дабылхат, жеделхат, үнқағаз, баянхат, жолқағаз, түндерек, түптұлға дегендер</w:t>
        <w:br/>
        <w:t>де не кірме, не төл сөз болып келетін қатарлары бар жаңа “қосалқы” сөздер. Мұндай</w:t>
        <w:br/>
        <w:t>сөздердің бірқатарының тілде орнығып, әдеби нормаға ену-енбеуі екіталай болғаны-</w:t>
        <w:br/>
        <w:t>мен, олардың әсіресе баспасөз беттерінде орын ала бастағаны ескеріліп, емле сөздігінде</w:t>
        <w:br/>
        <w:t>беріліп отыр.</w:t>
        <w:br/>
        <w:t>4. Елеулі өзгерістің бірі - аң-құс, өсімдіктердің күрделі атауларының жазылуына</w:t>
        <w:br/>
        <w:t>байланысты. Бұрын ұсынып келген жазу тәртібіміз бойынша бірінші сыңары ақ,</w:t>
        <w:br/>
        <w:t>қара, ала, сұр сияқты түс атауларымен келген аң-құс, өсімдік, жан-жануарлар атаула-</w:t>
        <w:br/>
        <w:t>ры тіркес ретінде бөлек жазылатын. Сол сияқты алдыңғысы тпау, тас, су, жер дегеп</w:t>
        <w:br/>
        <w:t>сөздер, соңғысы ботаникалық, зоологиялық атаулар болып келген күрделі сөздер де</w:t>
        <w:br/>
        <w:t>бөлек жазылатын. Бұлардың барлығы шындығында күрделі бір атау болып табыла-</w:t>
        <w:br/>
        <w:t>ЕМЛЕ ЕРЕЖЕЛЕРІНІҢ ӨҢДЕЛГЕН ТҰСТАРЫ</w:t>
        <w:br/>
        <w:t>ЖАЙЫНДА ТҮСІНІКТЕМЕ</w:t>
        <w:br/>
        <w:t>І. Жаңа латын жазуына көшкенге дейін қазіргі пайдаланып отырған әліпби</w:t>
        <w:br/>
        <w:t>(алфавит) таңбаларын өзгертпей, сол күйінде қалдыра тұруды жөн деп таптық,</w:t>
        <w:br/>
        <w:t>сондықтан қолданыстағы “Қазақ тілінің орфографиялық негізгі ережелерінің” құры-</w:t>
        <w:br/>
        <w:t>лымы (тақырыптары, параграфтар тәртібі) көп өзгеріссіз қалдырылды.</w:t>
        <w:br/>
        <w:t>2. Емле ережелеріміздің ең соңғы (1983) өңделіп, ұсынылған және ресми түрде</w:t>
        <w:br/>
        <w:t>қабылданып, бекітілген нұсқасына да 15-16 жылдай уақыт өтіпті. Осы мерзімнің</w:t>
        <w:br/>
        <w:t>ішінде қазақ тілінің лексикалық қазынасында да, сөздердің жазбаша және ауызша</w:t>
        <w:br/>
        <w:t>қолданылу тәжірибесінде де өзгеріс, жаңалықтар орын алғаны мәлім, сондықтан</w:t>
        <w:br/>
        <w:t>біраз мысалдар (сөздер, тіркестер) өзгертілді. Айталық, соңғы кездерде қазақша</w:t>
        <w:br/>
        <w:t>баламасы алынған самолет, ос6, тканв, киоск, текст, инерция сияқты сөздер немесе</w:t>
        <w:br/>
        <w:t>Советтік Социалистік Республикалар Одағы, РСФСР сияқты тіркестер алынып</w:t>
        <w:br/>
        <w:t>тасталды; қолданысқа жаңадан ене бастаған бюджет, кредит, актив, пассив, транш</w:t>
        <w:br/>
        <w:t>сияқты экономикалық терминдер және қазақша алынған қысқартулар (ТМД -</w:t>
        <w:br/>
        <w:t>Тәуелсіз Мемлекеттер Достастығы, ҚР - Қазақстан Республикасы, АҚ - Акцио-</w:t>
        <w:br/>
        <w:t>нерлік қоғам) мысалға келтірілді.</w:t>
        <w:br/>
        <w:t>3. Бірқатар параграфтар қосымша мағлұматтармен кеңейтіліп берілді. Айта-</w:t>
        <w:br/>
        <w:t>лық, “Бәлек жазылатын сөздер”, “Бірге жазылатын сөздер” деген және өзге де</w:t>
        <w:br/>
        <w:t>тақырыптардың кейбір параграфтары (18, 19, 21, 25, 29, 33, 49, 50) толықтырыл-</w:t>
        <w:br/>
        <w:t>ды. Мысалы, ботаника, зоология терминдерінің, яғни аң-құс, өсімдік атаулары-</w:t>
        <w:br/>
        <w:t>ның екі түбірден жасалғандарының бірге не бөлек жазылуы жөнінде бұрынғы</w:t>
        <w:br/>
        <w:t>ережелерге өзгерістер енгізілді: түс атауларымен келетін қараторғай, қаракүйе, қара-</w:t>
        <w:br/>
        <w:t>жидек, аққайын, қызылқайың, ақбидай, қарабидай сияқты терминдер де, бір сыңары</w:t>
        <w:br/>
        <w:t>қой, сиыр, түйе, қоян, ат, аю, бөрі немесе ағаш, шөп, от, тікен, гүл, жапырақ, тамыр,</w:t>
        <w:br/>
        <w:t>құс, балық, тауық, құрт сияқты жалпы атаулар болып келетін өсімдік, аң-құс атау-</w:t>
        <w:br/>
        <w:t>лары да қосылып жазылатындығы жаңадан ұсынылды (бұрын қара жидек, қызыл</w:t>
        <w:br/>
        <w:t>жидек, қоян оты, киік оты сияқтыларды көбінесе бөлек жазын келген едік). Мұндай</w:t>
        <w:br/>
        <w:t>өзгерістерді анығырақ не түгел білгісі келгендерге көрсетілген параграфтарды бұрын-</w:t>
        <w:br/>
        <w:t>ғы нұсқаларымен салыстырып қарауларын ұсынамыз.</w:t>
        <w:br/>
        <w:t>4. Бірқатар параграфтарға берілген ескертулер кеңейтілді: ж мен й дыбыстары-</w:t>
        <w:br/>
        <w:t>ның ортасында келген а дыбысының естілуі мен жазылуы туралы ескерту; 25-</w:t>
        <w:br/>
        <w:t>параграф бойынша фразалық тіркестердің жазылуына қатысты алыпқашпа, жүрек-</w:t>
        <w:br/>
        <w:t>жарды, жолсоқты, қағазбасты, пышақкесті (тыйылу), баукеспе (ұры) сияқты тіркес-</w:t>
        <w:br/>
        <w:t>тердің қосылып жазылатындығы туралы ескертһе; күнә, кінә, күмән, Күләш сияқты</w:t>
        <w:br/>
        <w:t>екінші буынында ә әрпі жазылатын сөздерге қосымшалардың жіңішке жалғана-</w:t>
      </w:r>
    </w:p>
    <w:p>
      <w:r>
        <w:t>тындығы (бұрын жуан жалғанады деп едік) жайындағы ескерту жаңадан ұсыныл-</w:t>
        <w:br/>
        <w:t>ды, ал соңғы сөздерге барыс жалғауы мен -ла/-ле қосымшасының жуан бола-</w:t>
        <w:br/>
        <w:t>тындығы ескерту етіп берілді.</w:t>
        <w:br/>
        <w:t>5. Ауыл, дауыс сияқты бірен-саран сөздерге тәуелдік жалғауы жалғанғанда, олар-</w:t>
        <w:br/>
        <w:t>дың қолданыстағы айтылу ыңғайына қарай, соңғы буындағы ы, і әріптерінің</w:t>
        <w:br/>
        <w:t>түсіріліп те, түсірілмей де жазылатындығы ескертілді, олар емле сөздігінде “және”</w:t>
        <w:br/>
        <w:t>деген белгімен қатар беріледі: ауыл, аулым ж. ауылым, дауыс, даусы ж. дауысы.</w:t>
        <w:br/>
        <w:t>6. Ережелердің бұлардан өзге де бірқатар тұстарында бір сөйлемнен не жеке</w:t>
        <w:br/>
        <w:t>сөздерден алынып-қосылған дегендей стильдік редакциялар жүргізілді.</w:t>
        <w:br/>
        <w:t>20</w:t>
        <w:br/>
        <w:t>17. Менсіз, сенсіз, сізше, менінше, сеніңше тәрізді жазылуы қиын сөздер де көрсе-</w:t>
        <w:br/>
        <w:t>тіледі.</w:t>
        <w:br/>
        <w:t>Үстеу</w:t>
        <w:br/>
        <w:t>18. Үстеудің барлық түрлері алфавит ретімен өз орындарында беріледі. Септік</w:t>
        <w:br/>
        <w:t>жалғауы, көсемше тұлғалы және -дай, -ша жұрнақты лексикалық мағынаға ие</w:t>
        <w:br/>
        <w:t>болған үстеу сөздер реестрде беріледі: күнде, күнімен; баяғыда, баяғыша; бастап-</w:t>
        <w:br/>
        <w:t>қы, бастапқыда, бастапқыдай; жақында, жуырда.</w:t>
        <w:br/>
        <w:t>Шылау</w:t>
        <w:br/>
        <w:t>19. Шылаулардың барлық түрлері шыл. деген белгімен алфавит тәртібі бойынша</w:t>
        <w:br/>
        <w:t>реестрде беріледі: та(шыл.), бақ та, байлық та; бен (шыл.), қағаз бен қалам.</w:t>
        <w:br/>
        <w:t>Одағай</w:t>
        <w:br/>
        <w:t>20. Одағайлардың, оның ішінде малға, ит-құсқа қатысты айтылатын одағай</w:t>
        <w:br/>
        <w:t>сөздердің барлық түрлері алфавит тәртібімен өз орындарында беріледі. Бір одағай-</w:t>
        <w:br/>
        <w:t>дың екі-үш түрлі дыбысталуына қарай екі-үш түрде жазылуы сөздікте жеке-жеке өз</w:t>
        <w:br/>
        <w:t>орындарында көрсетіледі: апыр-ай, апырым-ай, япыр-ау, япыр-ай.</w:t>
        <w:br/>
        <w:t>Етістік</w:t>
        <w:br/>
        <w:t>21. Етістіктер реестрге -у жұрнағы арқылы беріледі.</w:t>
        <w:br/>
        <w:t>22. Сөзтізбеде етістіктің болымсыз тұлғалары және күрделі етістіктер қамтыл-</w:t>
        <w:br/>
        <w:t>майды.</w:t>
        <w:br/>
        <w:t>23. Етістіктің өздік, өзгелік, ортақ, ырықсыз етіс тұлғаларының түбір етістікке</w:t>
        <w:br/>
        <w:t>тікелей жалғанған түрлері ғана беріледі: жазу, жаздыру, жазғызу, жазылу, жазысу; етіс</w:t>
        <w:br/>
        <w:t>жұрнақтарының бірінің үстіне екіншісі, үшіншісі үстемеленіп жалғану арқылы жа-</w:t>
        <w:br/>
        <w:t>салған 2-3-сатыдағы етіс тұлғалары (жаздыртқызу, жазғыздыру, жазылдырту, жазыс-</w:t>
        <w:br/>
        <w:t>тыру, жазысқызу, жазылысу тт.) реестрде берілмейді. Бұл тұлғалардың жазылуы -қыз</w:t>
        <w:br/>
        <w:t>(сғыз,-кіз, -гіз), -ыл (-іл, -л), -дыр (-дір, -тыр, -тір), -ыс (-іс) жұрнақтарының түбір</w:t>
        <w:br/>
        <w:t>етістікке жалғанған үлтісін сақтайды.</w:t>
        <w:br/>
        <w:t>24. Қабаттаса жалғанған етіс тұлғаларының ішінде басқа лексикалық мағы-</w:t>
        <w:br/>
        <w:t>наға ие болған түрлері ғана сөзтізбеде қамтылады. Мысалы: ұзатылу, айттыры-</w:t>
        <w:br/>
        <w:t>лу, табыстыру.</w:t>
        <w:br/>
        <w:t>25. Кейінді ықпал заңының жазуда ескерілмейтіндігін білдіру үшін з, с, ш дыбыс-</w:t>
        <w:br/>
        <w:t>тарына аяқталатын етістіктердің -са (-се), -шы (-ші) жұрнақты тұлғалары беріледі:</w:t>
        <w:br/>
        <w:t>жазу, жазса, жазшы; айтқызу, айтқызса, айтқызшы. Кейбір етістіктерге келгенде,</w:t>
        <w:br/>
        <w:t>-шы жұрнақты тұлғасы тым жасанды, көп қолданылмайтын ыңғайсыз болса (мыса-</w:t>
        <w:br/>
        <w:t>лы: абаласшы, былшылдасшы, сүмеңдесші, бытысшы), олар берілмейді.</w:t>
      </w:r>
    </w:p>
    <w:p>
      <w:r>
        <w:t>26. Кейінді ықпал заңының жазуда ескерілмейтіндігін білдіру үшін н дыбы-</w:t>
        <w:br/>
        <w:t>сына аяқталатын етістіктердің болымсыз түрі мен -ған (-ген) жұрнақты есімше</w:t>
        <w:br/>
        <w:t>тұлғасы беріледі: көріну, көрінбеу, көрінген; жалыну, жалынбау, жалынған; жану,</w:t>
        <w:br/>
        <w:t>жанбау, жанған.</w:t>
        <w:br/>
        <w:t>27. Жазылуында айырмашылық жоқ етістік омонимдер, сондай-ақ мағына-</w:t>
        <w:br/>
        <w:t>лары бір-бірімен ұштасып жататын бірі есім сөз, екіншісі етістік омонимдер</w:t>
        <w:br/>
        <w:t>сөздікте бір реестрде берілді. Мысалы: жағу, жанына жағу, от жағу; егеу; көсеу;</w:t>
        <w:br/>
        <w:t>қашау. Жазылуы біршама қиындық туғызатын омоним етістіктер сөздікте жеке-</w:t>
        <w:br/>
        <w:t>жеке реестрде берілді. Мысалы: ашу, аш, ашты, ашады, ашса, ашшы; ашу, ашы,</w:t>
        <w:br/>
        <w:t>ашыды, ашиды, ашыса.</w:t>
        <w:br/>
        <w:t>28. Жазылуы біршама қиын -лту, -рту, -йту дыбыстарына аяқталатын және бұйрық</w:t>
        <w:br/>
        <w:t>райлы түрінде өзгеріп кететін (яғни -ы, -і түлғалары арқылы жасалатын) етістік-</w:t>
        <w:br/>
        <w:t>тердің жазылуындағы ерекшеліктер бұйрық рай және осы шақ, келер шақ тұлғала-</w:t>
        <w:br/>
        <w:t>ры арқылы көрсетіледі: түрленту, түрлент, түрлентті; қарайту, қарайт, қарайтты;</w:t>
        <w:br/>
        <w:t>ағарту, ағарт, ағартты; қарғу, қарғы, қарғиды; жөнку, жөңкі, жөңкиді.</w:t>
        <w:br/>
        <w:t>13</w:t>
        <w:br/>
        <w:t>Алдыңғы сыңары дауысты дыбысқа аяқталып, екіншісі дауыстыдан бастала-</w:t>
        <w:br/>
        <w:t>тын кейбір жалқы есімдердегі қатар келетін екі дауыстының бірі (алғашқысы)</w:t>
        <w:br/>
        <w:t>түсіріліп жазылады. Қожа--Ахмет - Қожахмет, Торы-"ғайғыр - Торайғыр, Мыр-</w:t>
        <w:br/>
        <w:t>за "әлі - Мырзәлі (немесе Мырзалы), Сарыөзек - Сарөзек, Сары-арқа - Сарарқа,</w:t>
        <w:br/>
        <w:t>Қанды"Ғағаш - Қандағаш, Сарыағаш - Сарағаш.</w:t>
        <w:br/>
        <w:t>Ескерту. а) Адам аттарының ішінде бек, хан, мырза, әлі (әли, ғали) сияқты</w:t>
        <w:br/>
        <w:t>сөздермен жасалған есімдердің сыңарлары да әрдайым бірігіп жазылады:</w:t>
        <w:br/>
        <w:t>Мырзалы, Тұрсынзада, Әбдуәлі (Әбдуәли), Құлмұхамбет, Бекмұхамбет; соңғы</w:t>
        <w:br/>
        <w:t>кездерде байқалғандай жалқы есімдердің сыңарларын ажыратып жазу (Мырза</w:t>
        <w:br/>
        <w:t>Әлі, Бек Мұхамбет) тәжірибесі дұрыс емес.</w:t>
        <w:br/>
        <w:t>Ұлы, қызы сөздері фамилияны және әкесінің атын білдіретін сөздермен тіркес-</w:t>
        <w:br/>
        <w:t>кенде, жалқы есімге қосылып жазылады. Мысалы: Бауыржан Момышұлы, Мұхтар</w:t>
        <w:br/>
        <w:t>Омарханұлы Әуезов, Сара Сэтбайқызы Есова.</w:t>
        <w:br/>
        <w:t>ә) Екі түбірден құралған бірқатар кісі аттары түбір тұлғалары өзгеріп</w:t>
        <w:br/>
        <w:t>біріккен түрінде жазылады. Мысалы: Дәметкен, Ұлмекен, Ұлбосын (Дәмееткен,</w:t>
        <w:br/>
        <w:t>Ұлмдаекен, Ұлболсын емес).</w:t>
        <w:br/>
        <w:t>6) Екінші сыңары қ, к дыбыстарынан басталатын кейбір кісі аттары екі</w:t>
        <w:br/>
        <w:t>түбірдің үндесу ыңғайына қарай да жазылады: алдыңғы түбір қатаң дыбысқа</w:t>
        <w:br/>
        <w:t>аяқталса, келесі сөз де қатаң қ, к әріптерімен жазылады. Мысалы: Күсепқали,</w:t>
        <w:br/>
        <w:t>Қоскелді, Айткелді, Айтқожа, Сейітқұл, Аққыз; алдыңғы түбір дауысты ды-</w:t>
        <w:br/>
        <w:t>быстар мен ұяң, үнді дыбыстарға аяқталғанда, келесі түбірдің басқы дыбыс-</w:t>
        <w:br/>
        <w:t>тары ұяндап, ғ, г болып айтылса, ғ, г әріптері жазылады. Мысалы: Аман-</w:t>
        <w:br/>
        <w:t>гелді, Нұргелді, Төрегелді, Нұрғиса, Нұрғожа, Есенкұл, Қарагөз, Ботагөз,</w:t>
        <w:br/>
        <w:t>Айғыз. Ал қатаң түрде айтылса, қ, к әріптері жазылады. Мысалы: Әбілқайыр,</w:t>
        <w:br/>
        <w:t>Әбдіқадыр, Әбілқасым, Қаламқас, Бибікамал, Шәмшіқамар;</w:t>
        <w:br/>
        <w:t>в) қазақтың төл сөздері мен араб, парсы тілдерінен енген сөздерден жа-</w:t>
        <w:br/>
        <w:t>салған кісі аттары қатарынан екі дауыссыз дыбыстан басталмайды, олардың</w:t>
        <w:br/>
        <w:t>не алдынан, не ортасынан ы, і әріптерінің бірі жазылады. Мысалы: Ысқақ</w:t>
        <w:br/>
        <w:t>(Скақ емес), Ысқақбай (Сқақбай емес), Сымахан (Смахан емес), Сыматай (Сма-</w:t>
        <w:br/>
        <w:t>тай емес), Сыланов (Сланов емес), Ысмағұл немесе Сымағұл (Смағұл емес),</w:t>
        <w:br/>
        <w:t>Ырза (Рза емес), Ырзабай (Рзабай емес), Ырсалды (Рсалды емес);</w:t>
        <w:br/>
        <w:t>г) аттас жерлерді бір-бірінен ажырату үшін алдарынан қолданылатын анық-</w:t>
        <w:br/>
        <w:t>тауыш есімдер бас әріптен басталып, бөлек жазылады. Мысалы: Кіші Азия, Орта</w:t>
        <w:br/>
        <w:t>Азия, Орталық Азия, Үлкен Қарой, Кіші Қарой.</w:t>
      </w:r>
    </w:p>
    <w:p>
      <w:r>
        <w:t>Үү. ҚОС СӨЗДЕРДІҢ ЖАЗЫЛУЫ</w:t>
        <w:br/>
        <w:t>8 33. Қос сөздердің барлық Түрі дефис (-) арқылы жазылады. Мысалы:</w:t>
        <w:br/>
        <w:t>дүркін-дүркін, үлкен-кіші, үлкенді-кішілі, аяқ-табақ, қып-қызыл, қолма-қол, көзбе-</w:t>
        <w:br/>
        <w:t>көз, қолды-қолына, жалт-жұлт, өзінен-өзі, қараптан-қарап, некен-саяқ, жөн-жо-</w:t>
        <w:br/>
        <w:t>сық, саяси-бұқаралық.</w:t>
        <w:br/>
        <w:t>Араларына да, /де, та, те/ шылауын салып, етістіктің бұйрық рай тұлғалары-</w:t>
        <w:br/>
        <w:t>нан жасалған сипаттама тіркестер қос сөздер сияқты дефиспен жазылады, шы-</w:t>
        <w:br/>
        <w:t>лау сөз бірінші сыңарға (сөзге) қосылып беріледі: уда-шу (айғай), аста-төк</w:t>
        <w:br/>
        <w:t>(байлық), ұрда-жық (мінез), келде-кет (немесе кел-кет болып отыру).</w:t>
        <w:br/>
        <w:t>УІ. ҚОСЫМШАЛАРДЫҢ ЖАЗЫЛУЫ</w:t>
        <w:br/>
        <w:t>534. Қосымшалар сөздің соңғы буынындағы дауысты дыбыстың әуеніне қарай,</w:t>
        <w:br/>
        <w:t>буын үндестігі бойынша, я жуан, я жіңішке болып жазылады. Мысалы: жұмыс-</w:t>
        <w:br/>
        <w:t>шы-лар-дын, инсти-тут-тар, пле-нум-да, болле-тенв-дер, мұға-лім-ге, да-рия-лар,</w:t>
        <w:br/>
        <w:t>по-ляк-тар.</w:t>
        <w:br/>
        <w:t>Ескерту. Күнә, кінә, шүба, куә, інкар, күмән, Күләш, Күләй, Мүтән сияқты соңғы</w:t>
        <w:br/>
        <w:t>буынында жіңішке ә әрпі жазылатын сөздерге қосымшалар жіңішке жалғанады,</w:t>
        <w:br/>
        <w:t>тек барыс жалғауы мен етістік тудыратын ““ла жұрнағы жуан айтылып, жуан</w:t>
        <w:br/>
        <w:t>ды, яғни бір ғана аң-құс, жәндік, өсімдік атын білдіреді, тіпті екінші сыңары біркелкі</w:t>
        <w:br/>
        <w:t>болып келгенде де алдыңғы компонент олардың түсін, касиетін, тегін айырып көрсе-</w:t>
        <w:br/>
        <w:t>тетін анықтауыш сөзден гөрі, соңғы атаумен бірігіп барып, бір ғана аңның, құстың,</w:t>
        <w:br/>
        <w:t>өсімдіктің, жәндіктің атын білдіретіндігі ескерілді. Сондықтан бұл аталған топтар</w:t>
        <w:br/>
        <w:t>біріккен сөз ретінде қосылып жазылды (бұрынғы сөздікте ұяда, мысалы ақ, қара, сұр</w:t>
        <w:br/>
        <w:t>деген сөздердің ұясында тіркеліп берілген болатын): ақжалбыз, ақбаттауық, ақбидай,</w:t>
        <w:br/>
        <w:t>ақжүзген, ақсусар, ақтиін, ақшағала, ақши, қарабидай, қарақұр, қараләйлек, қаратұнжыр.</w:t>
        <w:br/>
        <w:t>Қара сөзінің ұясында тұрған және бұрыннан қосылып жазылып келе жатқан 35-тен</w:t>
        <w:br/>
        <w:t>астам аң-күс, жан-жануар, құрт-құмырсқа, өсімдік, ағаш атауларының бірінші</w:t>
        <w:br/>
        <w:t>сыңары қара болып келеді екен, енді бұлардың барлығы қосылып жазылатын бол-</w:t>
        <w:br/>
        <w:t>ды. Сол сияқты буқұзғын, сужылан, суқоңыз, субүркіт, суықторғай, тасбеде, таскене,</w:t>
        <w:br/>
        <w:t>тасторғай, майсораң, майзығыр т.б. біріккен сөз ретінде жеке-жеке берілді.</w:t>
        <w:br/>
        <w:t>5. Бұрынғы сөздікке кірмей қалған бірсыпыра сөздер, әсіресе өсімдік, ауру</w:t>
        <w:br/>
        <w:t>атауларының дара тұлғалары да, біріккен сөз түрлері де тіркелді: әллігул, әйкен,</w:t>
        <w:br/>
        <w:t>әндік, кербезгүл, әлпеншек, асия (өсімдік атаулары), безтамақ, қапұйық, аққанды-</w:t>
        <w:br/>
        <w:t>лық, желжалақ (медициналық терминдер), әуежай, әлеует, кеден, кедендік, рәміз</w:t>
        <w:br/>
        <w:t>т.т. Біріккен сөздердің ішінде кірігіп, яғни фонетикалық тұлғасын өзгертіп</w:t>
        <w:br/>
        <w:t>пайда болған топтары бар екені белгілі. Мысалы: бүгін (бү“-күн), биыл (бұғйыл),</w:t>
        <w:br/>
        <w:t>өйткені (олай-кеткені), әкел (алып кел), Ұлмекен (үл"-ма”екен) т.т. Осылардың</w:t>
        <w:br/>
        <w:t>қатарына тағы бірнеше сөзді кірігіп кеткен тұлғалар тізбегі деп, дыбыстық</w:t>
        <w:br/>
        <w:t>жағынан қиюластырып, яғни үндестік зандарына сәйкестеп айтуға және солай</w:t>
        <w:br/>
        <w:t>жазуға болады деп есептеп, бұрын шекара, қыркүйек, көкөніс, көкет сияқты жа-</w:t>
        <w:br/>
        <w:t>зылып келгендерді шегара, қыргүйек, көгөніс, көгет түрінде жазу ұсынылды. Сол</w:t>
        <w:br/>
        <w:t>сияқты кірігіп біріккен сөздердің бір тобы алдыңғы компоненттің соңы дауыс-</w:t>
        <w:br/>
        <w:t>ты дыбыс болып, екіншісі дауысты дыбыстан басталса, қатар келген екі дауыс-</w:t>
        <w:br/>
        <w:t>тының алғашқысы “жұтылып” (айтылмай) кететін сөздер бұрынғы сөздіктерде</w:t>
        <w:br/>
        <w:t>де бар болатын. Мысалы: дәмету (дәме-“ету), ешкемер (ешкі-емер), алтатар</w:t>
        <w:br/>
        <w:t>(алтығғатар). Осылардың қатарына тағы бірнеше сөзді қосуға болатыны ес-</w:t>
        <w:br/>
        <w:t>керілді: саптаяқ (сапты “аяқ), алауыздық (ала-“ауыздық), босағаттар (босаға</w:t>
        <w:br/>
        <w:t>аттар), сарағаш (сары-“ғағаш), қарғауыз (қарға-Ғауыз). Көрсетілгендей кіріккен,</w:t>
        <w:br/>
        <w:t>яғни түбір тұлғалары сәл өзгеріп біріккен сөздердің жазылуын емле сөздігіне</w:t>
        <w:br/>
        <w:t>қарап реттеп отыру керек.</w:t>
        <w:br/>
        <w:t>6. Бұрын бөлек жазылып келген бірқатар тіркес біріккен сөз ретінде қосы-</w:t>
        <w:br/>
        <w:t>лып жазылды: қансонар, қолбала. Бір жаңа ұғымды білдіретін термин іспеттес</w:t>
        <w:br/>
        <w:t>бірсыпыра тіркестер де біріккен сөз түрінде тұлғаланды: ойтүрткі, ойтолғақ,</w:t>
        <w:br/>
        <w:t>басқосу, екіжүзділік, дүниеқоңыздық, еңбексүйгіштік. Осы қатарға бойжету, бой-</w:t>
      </w:r>
    </w:p>
    <w:p>
      <w:r>
        <w:t>ұру сияқты біріккен етістік тұлғалар да қосылды.</w:t>
        <w:br/>
        <w:t>7. Қазақ тілінің емле ережелерінде орыс тілінен ертеректе еніп, қазақ тілінің</w:t>
        <w:br/>
        <w:t>дыбысталу заңдылықтарына бойсұнып, тұлғасы өзгеріп қолданылатын сөздер</w:t>
        <w:br/>
        <w:t>сол өзгерген күйінде жазылады деген бап бар болатын. Бұл сөздердің басым</w:t>
        <w:br/>
        <w:t>көпшілігі тұрмыс-салтқа, сауда-саттыққа қатысты тұрмыстық лексика деген</w:t>
        <w:br/>
        <w:t>топқа жататыны белгілі: самауыр, кереует, бәтес, жәшік, кір (өлшеуіш құралдың</w:t>
        <w:br/>
        <w:t>бөлігі), божы (вожжи), көшір (кучер). Осы қатарға тағы да ондаған тұрмыстық</w:t>
        <w:br/>
        <w:t>зат атауларын қосуға болады. Мысалы: келі (бұрын кило деп келгеніміз), ал</w:t>
        <w:br/>
        <w:t>бұрын Завод, товар, поезд деп жазылып келген 5-10 сөздің зауыт, тауар, пойыз</w:t>
        <w:br/>
        <w:t>деп өзгертілуінің де негізі бар: зауыт, пойыз, газет, минут сияқты сөздер де</w:t>
        <w:br/>
        <w:t>ертеректен осылай қолданылып келгені мәлім, ал тауар, үтік, қарындаш сөздерінің</w:t>
        <w:br/>
        <w:t>түп-төркіні түркілік (демек, казақтық та) скенін ескеріп, бұлардың да орысша</w:t>
        <w:br/>
        <w:t>тұлғалары өзгертілді. Сан жағынан “қазақыланған”, яғни қазақ тілінің дыбыс-</w:t>
        <w:br/>
        <w:t>тық заңдылығына қарай өзгеріп жазылатын кірме сөздер аса көп емес, сон-</w:t>
        <w:br/>
        <w:t>дықтан олардың да жазылуын сөздікке қарап біліп алуға болады.</w:t>
        <w:br/>
        <w:t>8. Жаңадан енген сөздердің бірқатарына өс. - өсімдік, мед.- медицина, әск.</w:t>
        <w:br/>
        <w:t>- әскери сөз, этн. - этнографизм, з00Л. - зоологиялық термин, тер. - термин</w:t>
        <w:br/>
        <w:t>сөз, ойын деген сияқты қысқартылған түсініктемелер беріліп отырды (бұл тәсіл</w:t>
        <w:br/>
        <w:t>бұрынғы басылымдарда да қолданылған болатын).</w:t>
        <w:br/>
        <w:t>9. -лық (-лік, -дық, -дік, -тык, -тік) жұрнағымен жасалып терминдік ұғымға</w:t>
        <w:br/>
        <w:t>ие болған сөз тіркесі біріккен сөз-термин ретінде қосылып жазылды, яғни</w:t>
        <w:br/>
        <w:t>17</w:t>
        <w:br/>
        <w:t>СӨЗДІКТІҢ ҚҰРАМЫ МЕН ҚҰРЫЛЫМЫ</w:t>
        <w:br/>
        <w:t>1. Сөздер алфавит тәртібімен беріледі, сөз ұясында берілген бөлек жазылатын</w:t>
        <w:br/>
        <w:t>тіркестер де бірінші сөзінің алфавиттік ретімен ұсынылады.</w:t>
        <w:br/>
        <w:t>2. Сөздікке барлық сөз табына жататын сөздер алынады.</w:t>
        <w:br/>
        <w:t>3. Сөздікте жалаң сөздермен қатар, біріккен сөздер және қос сөздер реестрде</w:t>
        <w:br/>
        <w:t>беріледі; бірен-сараны болмаса, орыс тілі арқылы немесе қазақ сөздері негізінде</w:t>
        <w:br/>
        <w:t>жасалған қысқарған сөздер Сөздік құрамына түгел енген жоқ. Біріктіріліп жазы-</w:t>
        <w:br/>
        <w:t>лу қаупі бар, бірақ әр сөзі бөлек жазылатын тіркестер бірінші сөзіне қарай ұяда</w:t>
        <w:br/>
        <w:t>беріледі, мысалы: өне бойы, жол бойы, қол байлау, қол байлаушылық, бір асым ет, бір</w:t>
        <w:br/>
        <w:t>қайнатым шай, екі есе, он бір, он екі, бас салу, өз бетімен, өр көкірек, таяқ тастам жер,</w:t>
        <w:br/>
        <w:t>ат шаптырым жер, жан ұшыру т. 6. Дефис арқылы жазылатын сөздердің ішінде</w:t>
        <w:br/>
        <w:t>дербес лексикалық мағынасы жоқ бір түбірдің қайталануынан жасалғандары (үлкен-</w:t>
        <w:br/>
        <w:t>үлкен) және бір сыңары мәнсіз ат-мат, соға-моға, жара-мара т.б. сияқты болып</w:t>
        <w:br/>
        <w:t>келетіндері берілмейді.</w:t>
        <w:br/>
        <w:t>Екінші сыңары -ды, -сыз жұрнақты сөз болып келген күрделі анықтауыштардың</w:t>
        <w:br/>
        <w:t>бөлек жазылатындығы ұяда көрсетіледі, ал солардан көптік жалғау жалғанып, био-</w:t>
        <w:br/>
        <w:t>логиялық термин болып біріккен сөз ретінде қолданылатындары бірақ деген белгі-</w:t>
        <w:br/>
        <w:t>мен жақша ішінде көрсетіледі: Мысалы: дара, дара гүлді өсімдік (бірақ: дарагүлді-</w:t>
        <w:br/>
        <w:t>дер), жарғақ, жарғақ қанатты сона (бірақ: жарғаққанаттылар).</w:t>
        <w:br/>
        <w:t>4. Морфологиялық, фонетикалық варианттардың бұл күнде нс дербес лекси-</w:t>
        <w:br/>
        <w:t>калық мағынада қолданылатындары (өкімет - үкімет, уәде - уағда, оқиға -</w:t>
        <w:br/>
        <w:t>уақиға) немесе стильдік мақсатта екі түрі дс жұмсалатындары (шайтан - сайтан,</w:t>
        <w:br/>
        <w:t>дәрі- дару, заман- замана), я болмаса семантикалық үстеме мағынаға ие болған-</w:t>
        <w:br/>
        <w:t>дары сөздікте жеке-жеке реестрде беріледі. Ал мұндай сипатқа ие болмаған,</w:t>
        <w:br/>
        <w:t>бірақ екі варианты да қолданыста бар жарыспалы сөздер ж. бжәне) деген белгі-</w:t>
        <w:br/>
        <w:t>мен қатар ұсынылады: айғай ж. айқай, балуан ж. палуан (олардан туындаған</w:t>
        <w:br/>
        <w:t>сөздердің әрқайсысының жарыспалылығы көрсетілмейді).</w:t>
      </w:r>
    </w:p>
    <w:p>
      <w:r>
        <w:t>5. Сөздікте мағына алшақтығы мейлінше айқын омоним сөздер жеке-жеке</w:t>
        <w:br/>
        <w:t>реестрге беріледі.</w:t>
        <w:br/>
        <w:t>6. Омонимдерді бір-бірінен ажырату үшін және мағынасы көмескіленген көне,</w:t>
        <w:br/>
        <w:t>сирек қолданылатын сөздер мен кейбір жаңа сөздердің ұғымын білдіру үшін не</w:t>
        <w:br/>
        <w:t>жақша ішіне синонимі немесе тіркестер беріледі, бірен-саран сөздерде орысша</w:t>
        <w:br/>
        <w:t>баламасы көрсетіледі: жағажай (пляж), жолсерік (проводник). Өсімдік пен жан-</w:t>
        <w:br/>
        <w:t>жануарлар дүниесіне қатысты кейбір сөздердің мағынасын білдіру үшін және</w:t>
        <w:br/>
        <w:t>солармен тұлғалас өзге сөздермен шатастыру қаупі бар жерлерінде өс. (өсімдік),</w:t>
        <w:br/>
        <w:t>балық, құрт Деген сияқты түсініктеме беріледі. Этнографизмге ойын, ырым, кәде,</w:t>
        <w:br/>
        <w:t>этн. деген, кейбір терминдерге ғылымның қай саласына жататындығын білдіретін</w:t>
        <w:br/>
        <w:t>бот. (ботаника), зоол. (зоология), линг. (лингвистика) деген сияқты белгілер бері-</w:t>
        <w:br/>
        <w:t>леді. Сөз мағынасын білдіруге берілетін тіркестердің рсестр сөзден басталуы шарт</w:t>
        <w:br/>
        <w:t>емес: сүлдер, құр сүлдері, жаздау, құлай жаздау; әлетінде, түс әлетінде; асым, бір</w:t>
        <w:br/>
        <w:t>асым ет.</w:t>
        <w:br/>
        <w:t>7. Әр сөзі бөлек жазылатын тіркестерден жасалған күрделі сөздердің туынды</w:t>
        <w:br/>
        <w:t>компонентінің бөлек жазылатындығы ұяда көрсетіледі: он, он бір, он екі, он шақты; аш,</w:t>
        <w:br/>
        <w:t>аш көз, аш көздену, аш көздік; ақ, ақ көңіл, ақ көңілді, ақ көңілділік т.б.</w:t>
        <w:br/>
        <w:t>Зат есім</w:t>
        <w:br/>
        <w:t>8. Зат есімдер жекеше атау тұлғада беріледі. Туынды зат есімдердің ішінде -у</w:t>
        <w:br/>
        <w:t>жұрнақты етістіктерге -шы, - шылық қасымшалары жалғану арқылы жасалып,</w:t>
        <w:br/>
        <w:t>лексикалық мағынаға ие болған сөздер енгізіледі (мысалы: ағартушы, жазушы,</w:t>
        <w:br/>
        <w:t>оқушы, ағартушылық, ұйымдастырушылық т.б.), осы қосымшалардың көмегімен</w:t>
        <w:br/>
        <w:t>кез-келген -у жұрнақты етістіктен қажетіне қарай жасауға болатын, бірақ лекси-</w:t>
        <w:br/>
        <w:t>калық мағынасы жоқ қабылданушы, қабылдатушы, кіруші, көруші, жапаланушы, жа-</w:t>
        <w:br/>
        <w:t>ңылдырушылық, қозғаушылық тәрізді сөздер берілмейді. Сол сияқты есімше тұлға-</w:t>
        <w:br/>
        <w:t>18</w:t>
        <w:br/>
        <w:t>ларына -дық жұрнағы жалғанып жасалған сөздердің ішінде дербес лексикалық</w:t>
        <w:br/>
        <w:t>мағынасы жоқтары (мысалы: сөйлегендік, барғандық) сөзтізбеге енбейді.</w:t>
        <w:br/>
        <w:t>Сөздіктің ресстр құрамына -сымақ тұлғалы сөздер (ақынсымақ, батырсымақ)</w:t>
        <w:br/>
        <w:t>енген жоқ.</w:t>
        <w:br/>
        <w:t>Екінші сыңары ағаш, от болып келетін күрделі, біріккен атаулар кейде аға-</w:t>
        <w:br/>
        <w:t>шы, оты түрінде де қолданылады, оңдай жағдайда соңғы ы әрпі жақша ішінде</w:t>
        <w:br/>
        <w:t>көрсетіледі. Мысалы: алма ағашы), өрік ағаш(ы), балықот(ы), тартарот(ы), тор-</w:t>
        <w:br/>
        <w:t>ғайот(ы).</w:t>
        <w:br/>
        <w:t>9. Дербес лексикалық мағынасы немесе семантикалық реңкі жоқ фонетика-</w:t>
        <w:br/>
        <w:t>лық дублеттердің (жарыспалы сөздердің) біреуі ғана беріледі: таңдай - таңлай,</w:t>
        <w:br/>
        <w:t>түндік-- түңлік, ие- еге, қарбыз- дарбыз, қайтейін-- кәйтейін деген қатарлардың</w:t>
        <w:br/>
        <w:t>алдыңғылары ғана сөздікке енгізіледі.</w:t>
        <w:br/>
        <w:t>10. Сөздікте орыс тілінен және орыс тілі арқылы енген сөздерден, негізінен,</w:t>
        <w:br/>
        <w:t>ғылыми, қоғамдық-саяси және көркем әдебиеттерде, бұқаралық-ақпарат құрал-</w:t>
        <w:br/>
        <w:t>дарының тілінде кең қолданылып жүргендері, сондай-ақ күнделікті ауызекі сөйлеу</w:t>
        <w:br/>
        <w:t>тілінде жұмсалатындары ұсынылады; ғылымның жеке-жеке салаларына қатыс-</w:t>
        <w:br/>
        <w:t>ты тар қолданыстағы терминдер мен терминдік сөз тіркестері сөздіктің құрамы-</w:t>
        <w:br/>
        <w:t>на енгізілмейді. Сонымен қатар қазақша баламалары бола тұрса да, кейбір орыс</w:t>
        <w:br/>
        <w:t>тілі сөздері сөздікке енгізіледі, өйткені мұндай орысша-қазақша қатарлардың</w:t>
        <w:br/>
        <w:t>біреуі белгілі бір ұғымның, заттың т.б. халықтық атауы болады да, екіншісі көбінесе</w:t>
        <w:br/>
        <w:t>жазба әдебиетте, ресми құжаттарда қолданылатын ғылыми атауы болып келеді.</w:t>
        <w:br/>
        <w:t>Мысалы: радикулит - құян, аппендицит - соқырішек, резина (резина зауыты) -</w:t>
        <w:br/>
        <w:t>резеңке. Бұлардың екеуі де сөздікке алфавит ретімен өз орындарында беріледі.</w:t>
        <w:br/>
        <w:t>11. Зат есімдерге қосымшалардың жалғануы.</w:t>
      </w:r>
    </w:p>
    <w:p>
      <w:r>
        <w:t>1. қ, к, п дыбыстарына аяқталатын зат есімдерге тәуелдік жалғауы жалған-</w:t>
        <w:br/>
        <w:t>ғанда, бұл дыбыстардың ұяңдап кететіндігі және солай жазылатындығы ПІ жақ-</w:t>
        <w:br/>
        <w:t>тағы тәуелдеулі тұлғасын беру арқылы көрсетіледі: топырақ, топырағы; ұйым-</w:t>
        <w:br/>
        <w:t>дастырушылық, ұйымдастырушылығы; күрек, күрегі; сап, сабы (күректің сабы), та-</w:t>
        <w:br/>
        <w:t>лап, талабы; сөз соңындағы қ, к, п дыбыстарының өзгермей жазылатын тұстары</w:t>
        <w:br/>
        <w:t>да беріледі: тарих, тарихы; цех, цехы; сап, сапы (еңбек сапында), тип, типі; микро-</w:t>
        <w:br/>
        <w:t>скоп, микроскопы.</w:t>
        <w:br/>
        <w:t>2. н дыбысына аяқталатын зат есімдердің барыс жалғаулы тұлғасы беріліп,</w:t>
        <w:br/>
        <w:t>сол арқылы сөздің дыбысталуындағы кейінді ықпал заңының (н дыбысының ң</w:t>
        <w:br/>
        <w:t>болып айтылуының ) жазуда ескерілмейтіндігі көрсетіледі, мысалы: алақан, ала-</w:t>
        <w:br/>
        <w:t>қанға; ән, әнге; қақпан, қақпанға.</w:t>
        <w:br/>
        <w:t>3. Соңғы буыны р, л, й, у үнді дыбыстарынан басталатын сөздердегі қысаң ы,</w:t>
        <w:br/>
        <w:t>і дыбыстарының түсіріліп, не түсірілмей жазылатындығы тәуелдіктің ПІ жақ</w:t>
        <w:br/>
        <w:t>тұлғасы арқылы көрсетіледі: е-рін, ерні; мұ-рын, мұрны; да-уыл, дауылы; қа-уын,</w:t>
        <w:br/>
        <w:t>қауыны; аға-йын, ағайыны; бе-Пім, бейімі; пе-йіл, пейілі; баста-уыш, бастауышы</w:t>
        <w:br/>
        <w:t>т.б.; ауыл, дауыс сияқты бірен-саран сөздерге тәуелдік жалғауы жалғанғанда олар-</w:t>
        <w:br/>
        <w:t>дың айтылу ыңғайына қарай ы, і әріптерінің түсіріліп те, түсірілмей де жазыла-</w:t>
        <w:br/>
        <w:t>тындығы ескертілді, олар ауыл, аулы және ауылы; дауыс, даусы және дауысы деп</w:t>
        <w:br/>
        <w:t>көрсетілді.</w:t>
        <w:br/>
        <w:t>4. Екінші сыңары жеке реестр сөз болып келетін біріккен тұлғалар мен қос</w:t>
        <w:br/>
        <w:t>сөздердің қосымшалар жалғанған түрі берілмейді. Мысалы: авиамектеп, авто-</w:t>
        <w:br/>
        <w:t>парк, аяқ-табақ, ойын-сауық, күйіп-жану, күйіп-пісу деген сөздердің авиамектебі,</w:t>
        <w:br/>
        <w:t>автопаркке, автопаркі, аяқ-табағы; ойын-сауығы; күйіп-жанбау, күйіп-жанған, күйіп-</w:t>
        <w:br/>
        <w:t>піссе, күйіп-пісші деп қосымша жалғанған түрлері берілмейді. Ал екінші сыңары</w:t>
        <w:br/>
        <w:t>жеке қолданылмайтын сөздердің қосымшалы түрлері жазылады. Мысалы, тала-</w:t>
        <w:br/>
        <w:t>сып-тармасу, ақсұп, атжалман, тақты-торым сияқты сөздердегі тармасу, сұп,</w:t>
        <w:br/>
        <w:t>жалман, торым деген сыңарлары жеке реестрде берілмейтіндіктен, олардың</w:t>
        <w:br/>
        <w:t>қосымша жалғану үлгілері көрсетіледі: таласып-тармасса, таласып-тармасшы,</w:t>
        <w:br/>
        <w:t>ақсұбы; атжалманға; тоқты-торымы.</w:t>
        <w:br/>
        <w:t>т</w:t>
        <w:br/>
        <w:t>8 728. Екі түбірден құралып, ғылымның әр алуан (саяси-әлеуметтік, лингвис-</w:t>
        <w:br/>
        <w:t>тикалық, филологиялық, биологиялық, астрономиялық, физика-математикалық,</w:t>
        <w:br/>
        <w:t>химиялық т.б.) саласында терминдік мәнге ие болған атаулар бастапқы тұлғала-</w:t>
        <w:br/>
        <w:t>рын сақтап, бірге жазылады. Мысалы: баспасөз, өнеркәсіп, кәсіподақ, арасалмақ,</w:t>
        <w:br/>
        <w:t>арақатынас, келіссөз, көзқарас, зейнетақы, қонақасы, шикізат, көкжиек, кемпірқосақ,</w:t>
        <w:br/>
        <w:t>шоқжұлдыз, оттегі, сутегі, қостотық, үшбұрыш, сегізжақ, көпмүше, тозаңқап, ғүлтабан,</w:t>
        <w:br/>
        <w:t>тамыржеміс, сүтқоректілер, онқанаттылар, сөзжасам.</w:t>
        <w:br/>
        <w:t>8 29. Екі, кейде үш түбірден құралған аң-құс, жан-жануар, құрт-құмырсқа,</w:t>
        <w:br/>
        <w:t>өсімдік атаулары түбір тұлғалары сақталып, бірігіп жазылады. Мысалы: қосаяқ,</w:t>
        <w:br/>
        <w:t>қарақұйрық, ақбөкен, тасбақа, құрбақа, бірқазан, аққұтан, көкқұтан, аққу, қарақұс,</w:t>
        <w:br/>
        <w:t>есекмия, өгізшағала, жаужұмыр, түйеқарын, шегіргүл, айдаршөп, қырықаяқ, қара-</w:t>
        <w:br/>
        <w:t>күйе.</w:t>
        <w:br/>
        <w:t>Ботаника, зоология терминдерінің ішінде мынадай жолмен жасалған күрделі</w:t>
        <w:br/>
        <w:t>атаулар біріккен сөз болып, сыңарлары қосылып жазылады:</w:t>
        <w:br/>
        <w:t>1) Бірінші сыңары ақ, қара, сары, көк, қызыл, ала, боз деген түс атауларымен</w:t>
        <w:br/>
        <w:t>келген аң-құс, өсімдік аттары және қой, сиыр, түйе, бота, қозы, ат, қоян, аю, бөрі,</w:t>
        <w:br/>
        <w:t>немесе ит; құм, су, бал, у, сор деген жалпы атаулар мен жеке тұрғандағы лексика-</w:t>
        <w:br/>
        <w:t>Лық мағынасынан айырылған сөздер тіркесі болып келген терминдер қосылып</w:t>
        <w:br/>
        <w:t>жазылады: алақоржын (тышқан), қарақанат, қарабай, ақиық (құстар), ақбілек, көк-</w:t>
        <w:br/>
        <w:t>қасқа, көкнайза, қызылбас (өсімдік атаулары), ақкөз, қаракөз, алабұға (балықтар),</w:t>
        <w:br/>
        <w:t>қарақұйрық (аң), құмбетеге, субетеге, сиыржоңышқа, қойжусан, қойқарақат, бөріқа-</w:t>
        <w:br/>
        <w:t>рақат, аққайың, қотырқайың, итбүлдірген, итқонақ, укекіре, убидайық, балқарағай,</w:t>
      </w:r>
    </w:p>
    <w:p>
      <w:r>
        <w:t>балқоға.</w:t>
        <w:br/>
        <w:t>Ескерту. Ақ, қара, қызыл, қоңыр сияқты сын есімдер аң-құс, өсімдіктердің түсін</w:t>
        <w:br/>
        <w:t>айыру үшін қолданылатын болса, бөлек жазылады: ақ аю, қоңыр аю, қара бұрыш,</w:t>
        <w:br/>
        <w:t>қызыл бұрыш.</w:t>
        <w:br/>
        <w:t>2) Бірінші сыңары түсті білдіретін сын есімдер немесе әр түрлі есім сөздер,</w:t>
        <w:br/>
        <w:t>екінші сыңары ағаш, шөп, гүл, тікен, жапырақ, тамыр, құс, балық, тауық, құрт, жи-</w:t>
        <w:br/>
        <w:t>дек, жеміс сияқты жалпы атаулар болып келетін тіркестер қосылып жазылады:</w:t>
        <w:br/>
        <w:t>қараторғай, қарағаш, қарақұрт, қаражидек, қарабидай, қызылжидек, қызылбалық, са-</w:t>
        <w:br/>
        <w:t>рышәп, сарағаш, қаракүйе, қарақат, қоңыраушөп, сәлемшөп, тарақбалық, қылышба-</w:t>
        <w:br/>
        <w:t>лық, күркетауық, түйетауық, қояноты, киікоты, түймежалырақ, сужапырақ, сүтжа-</w:t>
        <w:br/>
        <w:t>пырақ, әректікен.</w:t>
        <w:br/>
        <w:t>8 30. Екі түбірден құралып, терминге айналған техника, шаруашылық, тұрмыс,</w:t>
        <w:br/>
        <w:t>мәдениет, өнер, спорт т.б. салаларға қатысты зат, құрал-жабдық, ұғым атаулары</w:t>
        <w:br/>
        <w:t>мен әр алуан мамандық, кәсіп, қызмет иелерінің аттары бірігіп жазылады. Мы-</w:t>
        <w:br/>
        <w:t>салы: шаңсорғыш, еттартқыш, бесатар, өнертапқыш, жанкүйер, бессайыс, ақсүйек,</w:t>
        <w:br/>
        <w:t>қосқұлақ, соқыртеке, балтамтап (ойын аттары), беташар, тоқымқағар, ақсарбас</w:t>
        <w:br/>
        <w:t>(ырым, дәстүр атаулары), тоғызқұмалақ, асатаяқ, алыпсатар.</w:t>
        <w:br/>
        <w:t>8 31. Екінші сыңары аралық, тану, сымақ деген сөздер немесе бірінші сыңары</w:t>
        <w:br/>
        <w:t>фото, электр, радио, авто, авиа, аэро, кино, гидро, агро, транс, инфра, улвтра, изо, гипер,</w:t>
        <w:br/>
        <w:t>ал екінші сыңары қазақ сөздері болып келген тіркестер бірге жазылады. Мыса-</w:t>
        <w:br/>
        <w:t>лы: халықаралық, ауданаралық, континентаралық; жаратылыстану, шығыстану,</w:t>
        <w:br/>
        <w:t>абайтану; шешенсымақ, фотосурет, электрұстара, радиоқабылдағыш, автоқалам,</w:t>
        <w:br/>
        <w:t>аэрошана, киноқондырғы, агрошаралар, инфрақызыл, улвтракүлгін, изосызық, гипер-</w:t>
        <w:br/>
        <w:t>жазықтық.</w:t>
        <w:br/>
        <w:t>Ескерту. Бірігіп жазылуы дәстүрге айналған дүниежүзілік, бүкілодақтық, бүкілха-</w:t>
        <w:br/>
        <w:t>лықтық, қиыршығыстық, ортаазиялық сияқты сын есімдер осы түрінде жазылады</w:t>
        <w:br/>
        <w:t>(олар сөздікте беріледі).</w:t>
        <w:br/>
        <w:t>8 32. Екі кейде үш сөзден құралған кісі аттары мен географиялық атаулар,</w:t>
        <w:br/>
        <w:t>негізінен, түбірі сақталып, бірге жазылады. Мысалы: Досжан, Өтепберген, Әбдіманап,</w:t>
        <w:br/>
        <w:t>Мергенбай, Қартбай, Талдықорған, Жезқазған, Екібастұз, Қызылжарқұдық, Ақтүйе-</w:t>
        <w:br/>
        <w:t>сай, Ақдаласор.</w:t>
        <w:br/>
        <w:t>32</w:t>
        <w:br/>
        <w:t>ак</w:t>
        <w:br/>
        <w:t>ақ басты ақ пейіл</w:t>
        <w:br/>
        <w:t>ақ бата ақ пейілді</w:t>
        <w:br/>
        <w:t>ақ безер де көк безер ақ пейілділік</w:t>
        <w:br/>
        <w:t>ақ берен ақ сабан</w:t>
        <w:br/>
        <w:t>ақ боз ақ сайтаны ұстау</w:t>
        <w:br/>
        <w:t>ақ боран ақ сақалды, сары тісті</w:t>
        <w:br/>
        <w:t>ақ бөрте ақ самай</w:t>
        <w:br/>
        <w:t>ақ бурыл ақ самайлы</w:t>
        <w:br/>
        <w:t>ақ бұйрықты өлім ақ сары</w:t>
        <w:br/>
        <w:t>ақ гвардияшы ақ сауыт</w:t>
        <w:br/>
        <w:t>ақ егіс ақ семсер</w:t>
        <w:br/>
        <w:t>ақ жағал ақ сирақ болу</w:t>
        <w:br/>
        <w:t>ақ жағалдану ақ сиса</w:t>
        <w:br/>
        <w:t>ақ жал ақ собық</w:t>
        <w:br/>
        <w:t>ақ жамбы ақ сор</w:t>
        <w:br/>
        <w:t>ақ жапалақ ақ сортаң</w:t>
        <w:br/>
        <w:t>ақ жарқын ақ сөйлеу</w:t>
        <w:br/>
        <w:t>ақ жауын ақ сұр</w:t>
        <w:br/>
        <w:t>ақ желең ақ сүйек болу</w:t>
        <w:br/>
        <w:t>ақ жолақ ақ сүт</w:t>
      </w:r>
    </w:p>
    <w:p>
      <w:r>
        <w:t>ақ жұлық ақ сүттену</w:t>
        <w:br/>
        <w:t>ақ жүзді ақ табан шұбырынды, алқа көл</w:t>
        <w:br/>
        <w:t>ақ жүрек сұлама</w:t>
        <w:br/>
        <w:t>ақ жүректену ақ тамақ</w:t>
        <w:br/>
        <w:t>ақ кебіршік ақ таңдақ</w:t>
        <w:br/>
        <w:t>ақ көбік ақ таңдақтану</w:t>
        <w:br/>
        <w:t>ақ көгіс ақ тас</w:t>
        <w:br/>
        <w:t>ақ көз ақ тер, көк тер болу</w:t>
        <w:br/>
        <w:t>ақ көздену ақ тұяқ</w:t>
        <w:br/>
        <w:t>ақ көңіл ақ түндер</w:t>
        <w:br/>
        <w:t>ақ көңілді ақ түсу</w:t>
        <w:br/>
        <w:t>ақ көңілділік ақ түтек</w:t>
        <w:br/>
        <w:t>ақ кіру : ақ Түтектену</w:t>
        <w:br/>
        <w:t>ақ қабақ ақ тымық</w:t>
        <w:br/>
        <w:t>ақ қаптал ақ тырнақ</w:t>
        <w:br/>
        <w:t>ақ қар, көк мұз ақ Тілек</w:t>
        <w:br/>
        <w:t>ақ қасқа ақ тілеу</w:t>
        <w:br/>
        <w:t>ақ құба ақ ұнтақ кеселі</w:t>
        <w:br/>
        <w:t>ақ құйрық шай ақ үйлі аманат (көне)</w:t>
        <w:br/>
        <w:t>ақ құю (ырым) ақ үрпек</w:t>
        <w:br/>
        <w:t>ақ қырау ақ үрпектену</w:t>
        <w:br/>
        <w:t>ақ қыш ақ шабақ</w:t>
        <w:br/>
        <w:t>ақ мал (жылқы) ақ шабдар</w:t>
        <w:br/>
        <w:t>ақ малта ақ шалу</w:t>
        <w:br/>
        <w:t>ақ нәсіл ақ шаңдақ</w:t>
        <w:br/>
        <w:t>ақ неке ақ шаңдақтану</w:t>
        <w:br/>
        <w:t>ақ ниет ақ шаңқан</w:t>
        <w:br/>
        <w:t>ақ ниетті ақ шаш</w:t>
        <w:br/>
        <w:t>ақ орда ақ шашты</w:t>
        <w:br/>
        <w:t>ақ от (өлең шөптер) т ақ шолақ ат</w:t>
        <w:br/>
        <w:t>ақ өлең ақ шулан</w:t>
        <w:br/>
        <w:t>ақ өлім ақ шұбар</w:t>
        <w:br/>
        <w:t>ажыраю 27 азынау</w:t>
        <w:br/>
        <w:t>ажыраю, ажырай, ажыраяды, азаю, азай, азаяды, азаюы</w:t>
        <w:br/>
        <w:t>ажыраюы азбан, азбанға</w:t>
        <w:br/>
        <w:t>ажырғы азбандай</w:t>
        <w:br/>
        <w:t>ажырық (ос.), ажырығы азбар</w:t>
        <w:br/>
        <w:t>аз, аз-ақ азғана, азғана ғана</w:t>
        <w:br/>
        <w:t>аз ба, көп пе азғантай</w:t>
        <w:br/>
        <w:t>аз да болса азғын, азғынға</w:t>
        <w:br/>
        <w:t>аздан соң азғындану, азғынданбау,</w:t>
        <w:br/>
        <w:t>аз дегенде азғынданған</w:t>
        <w:br/>
        <w:t>аз қылтықты кұрт (бірақ: азғындату</w:t>
        <w:br/>
        <w:t>азқылтықтылар) азғындау</w:t>
        <w:br/>
        <w:t>аза, аза салу, аза тұту АЗҒЫНДЫҚ, азғындығы</w:t>
        <w:br/>
        <w:t>аза, аза бойы қазя болу азғыру</w:t>
        <w:br/>
        <w:t>ямгүл азғырылу</w:t>
        <w:br/>
        <w:t>аны азғырынды</w:t>
        <w:br/>
        <w:t>аз-аздап аздаған</w:t>
        <w:br/>
        <w:t>азайғыш аздап, аздап қана</w:t>
        <w:br/>
        <w:t>азайтқыш Ң азды-көпті</w:t>
        <w:br/>
        <w:t>азайту, азайт, азайтты аздық, аздығы</w:t>
        <w:br/>
        <w:t>азалану, азаланбау, азаланған аздыру</w:t>
        <w:br/>
        <w:t>азалау азимут, азимутқа, азимуты</w:t>
        <w:br/>
        <w:t>язАлы аз-кем</w:t>
        <w:br/>
        <w:t>азамат - азобояғыш</w:t>
        <w:br/>
        <w:t>»</w:t>
        <w:br/>
        <w:t>азаматтық тұлға ) қашады ЖШПҚЫТЫ.</w:t>
        <w:br/>
        <w:t>азаматтық-құқықтық мәміле азоттану, азоттанбау, азбттанған</w:t>
        <w:br/>
        <w:t>азаматшылық, азаматшылығы Ы ы</w:t>
      </w:r>
    </w:p>
    <w:p>
      <w:r>
        <w:t>азан, азанға, азан айту, азан шақыру жайпау</w:t>
        <w:br/>
        <w:t>азанғы азотты, азотты қышқыл</w:t>
        <w:br/>
        <w:t>азанда: азоттық</w:t>
        <w:br/>
        <w:t>азандау газсыну, азсынбау, азсынған</w:t>
        <w:br/>
        <w:t>азан-қазан, азан-қазан болу ЙӘ; ӨЗУ-ӘдІҢ</w:t>
        <w:br/>
        <w:t>зді азу тіс</w:t>
        <w:br/>
        <w:t>азап, азабы, азап шегу азу шалу</w:t>
        <w:br/>
        <w:t>азапсыз азу, азса</w:t>
        <w:br/>
        <w:t>азапсыну, азапсынбау, азапсынған азулау</w:t>
        <w:br/>
        <w:t>азапталу азулы</w:t>
        <w:br/>
        <w:t>азаптану, азаптанбау, азаптанған азулылық, азулылығы</w:t>
        <w:br/>
        <w:t>азаптату азусыз</w:t>
        <w:br/>
        <w:t>азаптау</w:t>
        <w:br/>
        <w:t>азапты</w:t>
        <w:br/>
        <w:t>азар, азар беру</w:t>
        <w:br/>
        <w:t>азар, азар болса</w:t>
        <w:br/>
        <w:t>азарда-безер</w:t>
        <w:br/>
        <w:t>азасыз</w:t>
        <w:br/>
        <w:t>азат</w:t>
        <w:br/>
        <w:t>азатбас, керегенің азатбасы</w:t>
        <w:br/>
        <w:t>азатжол</w:t>
        <w:br/>
        <w:t>азаткер</w:t>
        <w:br/>
        <w:t>азаттық, азаттығы</w:t>
        <w:br/>
        <w:t>азатшыл</w:t>
        <w:br/>
        <w:t>азусыздық, азусыздығы</w:t>
        <w:br/>
        <w:t>азшылық, азшылығы</w:t>
        <w:br/>
        <w:t>азық, азығы</w:t>
        <w:br/>
        <w:t>азықсыз</w:t>
        <w:br/>
        <w:t>азықтандыру</w:t>
        <w:br/>
        <w:t>азықтану, азықтанбау, азықтанған</w:t>
        <w:br/>
        <w:t>азық-түлік</w:t>
        <w:br/>
        <w:t>азықты</w:t>
        <w:br/>
        <w:t>азықтық, азықтық жемшөп</w:t>
        <w:br/>
        <w:t>азықтылық, азықтылығы</w:t>
        <w:br/>
        <w:t>азынату</w:t>
        <w:br/>
        <w:t>азынау</w:t>
        <w:br/>
        <w:t>автоаударғыш</w:t>
        <w:br/>
        <w:t>аба (жамылғыш)</w:t>
        <w:br/>
        <w:t>абадан, абаданға</w:t>
        <w:br/>
        <w:t>абажа</w:t>
      </w:r>
    </w:p>
    <w:p>
      <w:r>
        <w:t>абажадай</w:t>
        <w:br/>
        <w:t>абажур, абажурға, абажуры</w:t>
        <w:br/>
        <w:t>абай, абай болу</w:t>
        <w:br/>
        <w:t>абайлату</w:t>
        <w:br/>
        <w:t>абайлау</w:t>
        <w:br/>
        <w:t>абайсыз</w:t>
        <w:br/>
        <w:t>абайсызда</w:t>
        <w:br/>
        <w:t>абайсыздық, абайсыздығы</w:t>
        <w:br/>
        <w:t>абайтану</w:t>
        <w:br/>
        <w:t>абақ (құрал), абағы</w:t>
        <w:br/>
        <w:t>абақты:</w:t>
        <w:br/>
        <w:t>абалақ-сабалақ, абалақ-сабалағы</w:t>
        <w:br/>
        <w:t>абаласу, абаласса</w:t>
        <w:br/>
        <w:t>абалату</w:t>
        <w:br/>
        <w:t>абалау</w:t>
        <w:br/>
        <w:t>абат, абат жер</w:t>
        <w:br/>
        <w:t>абаттандыру</w:t>
        <w:br/>
        <w:t>абаттық, абаттығы</w:t>
        <w:br/>
        <w:t>абатшылық, абатшылығы</w:t>
        <w:br/>
        <w:t>аббат</w:t>
        <w:br/>
        <w:t>аббаттық, аббаттығы</w:t>
        <w:br/>
        <w:t>аббревиатура</w:t>
        <w:br/>
        <w:t>абдырясу, абдырасса</w:t>
        <w:br/>
        <w:t>абдырату</w:t>
        <w:br/>
        <w:t>абдырау</w:t>
        <w:br/>
        <w:t>а</w:t>
        <w:br/>
        <w:t>абжад, абжадқа, абжады</w:t>
        <w:br/>
        <w:t>абжауқын, абжауқынға</w:t>
        <w:br/>
        <w:t>абжылан</w:t>
        <w:br/>
        <w:t>абжыландай</w:t>
        <w:br/>
        <w:t>абзал</w:t>
        <w:br/>
        <w:t>абзалдық, абзалдығы</w:t>
        <w:br/>
        <w:t>абзалы, абзалы осы</w:t>
        <w:br/>
        <w:t>абзац</w:t>
        <w:br/>
        <w:t>абиссин, абиссинге, абиссиндер</w:t>
        <w:br/>
        <w:t>абитурнент</w:t>
        <w:br/>
        <w:t>абиыр, абиыры</w:t>
        <w:br/>
        <w:t>аблаут, аблаутқа, аблауты</w:t>
        <w:br/>
        <w:t>аблығу, аблық, аблығады</w:t>
        <w:br/>
        <w:t>абонемент</w:t>
        <w:br/>
        <w:t>абөнементтік</w:t>
      </w:r>
    </w:p>
    <w:p>
      <w:r>
        <w:t>абонент</w:t>
        <w:br/>
        <w:t>абоненттік</w:t>
        <w:br/>
        <w:t>абсолют, абсолют шама</w:t>
        <w:br/>
        <w:t>абсолютизм</w:t>
        <w:br/>
        <w:t>абсолюттік</w:t>
        <w:br/>
        <w:t>абсорбция</w:t>
        <w:br/>
        <w:t>абстракт, абстрактіге, абстрактісі</w:t>
        <w:br/>
        <w:t>абстрактілену, абстрактіленбеу,</w:t>
        <w:br/>
        <w:t>абстрактіленген</w:t>
        <w:br/>
        <w:t>абстрактілі</w:t>
        <w:br/>
        <w:t>абстрактілік, абстрактілігі</w:t>
        <w:br/>
        <w:t>абстракционизм</w:t>
        <w:br/>
        <w:t>абстракция</w:t>
        <w:br/>
        <w:t>абсцесс, абсцеске, абсцесі</w:t>
        <w:br/>
        <w:t>абхаз, абхаздар</w:t>
        <w:br/>
        <w:t>абыз</w:t>
        <w:br/>
        <w:t>абылайша (киіз үйдің түрі)</w:t>
        <w:br/>
        <w:t>абылхаят (діни), абылхаят суы</w:t>
        <w:br/>
        <w:t>абылыңқы</w:t>
        <w:br/>
        <w:t>абылыңқы-сабылыңқы</w:t>
        <w:br/>
        <w:t>абыну, абынбау, абынған</w:t>
        <w:br/>
        <w:t>абынып-қабыну</w:t>
        <w:br/>
        <w:t>абың-күбің</w:t>
        <w:br/>
        <w:t>абыр-дабыр</w:t>
        <w:br/>
        <w:t>абыржу, абыржы, абыржиды</w:t>
        <w:br/>
        <w:t>абыржулы</w:t>
        <w:br/>
        <w:t>абыржушылық, абыржушылығы</w:t>
        <w:br/>
        <w:t>абыржысу, абыржысса</w:t>
        <w:br/>
        <w:t>абыржыту</w:t>
        <w:br/>
        <w:t>абырой</w:t>
        <w:br/>
        <w:t>абыройлы</w:t>
        <w:br/>
        <w:t>абыройлылық, абыройлылығы</w:t>
        <w:br/>
        <w:t>абыройсыз</w:t>
      </w:r>
    </w:p>
    <w:p>
      <w:r>
        <w:t>абыройсыздану, абыройсызданбау,</w:t>
        <w:br/>
        <w:t>абыройсызданған</w:t>
        <w:br/>
        <w:t>“абыройсыздық, абыройсыздығы</w:t>
        <w:br/>
        <w:t>абыр-сабыр</w:t>
        <w:br/>
        <w:t>абысын, абысынға</w:t>
        <w:br/>
        <w:t>абысын-ажын, абысын-ажынға</w:t>
        <w:br/>
        <w:t>абысын-ажындай</w:t>
        <w:br/>
        <w:t>абысынды</w:t>
        <w:br/>
        <w:t>аванс, авансқа, авансы</w:t>
        <w:br/>
        <w:t>авансахна</w:t>
        <w:br/>
        <w:t>авар, аварлар</w:t>
        <w:br/>
        <w:t>авария</w:t>
        <w:br/>
        <w:t>авнабайланыс</w:t>
        <w:br/>
        <w:t>авнақоректендіру</w:t>
        <w:br/>
        <w:t>авнақұрылыс</w:t>
        <w:br/>
        <w:t>авиамектеп</w:t>
        <w:br/>
        <w:t>авнаносец, авианосецке, авианосеці</w:t>
        <w:br/>
        <w:t>авиатозандандыру</w:t>
        <w:br/>
        <w:t>авиатор</w:t>
        <w:br/>
        <w:t>авиация</w:t>
        <w:br/>
        <w:t>авитаминоз</w:t>
        <w:br/>
        <w:t>автоағаштасығыш</w:t>
        <w:br/>
        <w:t>автоара</w:t>
        <w:br/>
        <w:t>автоаударғыш</w:t>
        <w:br/>
        <w:t>айдыну 29</w:t>
        <w:br/>
        <w:t>айдыну, айдынбау, айдынған</w:t>
        <w:br/>
        <w:t>ай-жай, ай-жай болу</w:t>
        <w:br/>
        <w:t>айжарық (вс.)</w:t>
        <w:br/>
        <w:t>айкезбе (мед.)</w:t>
        <w:br/>
        <w:t>айқай ж. айғай</w:t>
        <w:br/>
        <w:t>айқайласу, айқайласса</w:t>
        <w:br/>
        <w:t>айқайлату</w:t>
        <w:br/>
        <w:t>айқайлау</w:t>
        <w:br/>
        <w:t>айқайлы</w:t>
        <w:br/>
        <w:t>айқай-сүрен, айқай-сүренге</w:t>
        <w:br/>
        <w:t>айқайсыз</w:t>
        <w:br/>
        <w:t>айқай-үйқай</w:t>
      </w:r>
    </w:p>
    <w:p>
      <w:r>
        <w:t>айқай-шу</w:t>
        <w:br/>
        <w:t>айқайшы</w:t>
        <w:br/>
        <w:t>айқайшыл</w:t>
        <w:br/>
        <w:t>айқайшылдық, айқайшылдығы</w:t>
        <w:br/>
        <w:t>айқайласу, айқайласса</w:t>
        <w:br/>
        <w:t>айқалату</w:t>
        <w:br/>
        <w:t>айқалау</w:t>
        <w:br/>
        <w:t>айқару</w:t>
        <w:br/>
        <w:t>айқарылу</w:t>
        <w:br/>
        <w:t>айқас</w:t>
        <w:br/>
        <w:t>айқастыру</w:t>
        <w:br/>
        <w:t>айқасу, айқасса</w:t>
        <w:br/>
        <w:t>айқын, айқынға</w:t>
        <w:br/>
        <w:t>айқындағыш, айқындағыш зат</w:t>
        <w:br/>
        <w:t>айқындалу</w:t>
        <w:br/>
        <w:t>айқындама</w:t>
        <w:br/>
        <w:t>айқындану, айқынданбау,</w:t>
        <w:br/>
        <w:t>айқынданған</w:t>
        <w:br/>
        <w:t>айқындату</w:t>
        <w:br/>
        <w:t>айқындау</w:t>
        <w:br/>
        <w:t>айқындауыш, айқындауышы</w:t>
        <w:br/>
        <w:t>айқындық, айқындығы</w:t>
        <w:br/>
        <w:t>айқындылық, айқындылығы</w:t>
        <w:br/>
        <w:t>айқыш, айқыш қашау</w:t>
        <w:br/>
        <w:t>айқышсыз</w:t>
        <w:br/>
        <w:t>айқышталу</w:t>
        <w:br/>
        <w:t>айқыштану, айқыштанбау,</w:t>
        <w:br/>
        <w:t>айқыштанған</w:t>
        <w:br/>
        <w:t>айқыштату</w:t>
        <w:br/>
        <w:t>айқыштау</w:t>
        <w:br/>
        <w:t>айқышты</w:t>
        <w:br/>
        <w:t>айқыш-ұйқыш</w:t>
        <w:br/>
        <w:t>айқыш-ұйқыштану, айқыш-үйқыш-</w:t>
      </w:r>
    </w:p>
    <w:p>
      <w:r>
        <w:t>танбау, айқыш-ұйқыштанған</w:t>
        <w:br/>
        <w:t>айқыш-ұйқыштау</w:t>
        <w:br/>
        <w:t>айла</w:t>
        <w:br/>
        <w:t>айла-әрекет</w:t>
        <w:br/>
        <w:t>айлақер</w:t>
        <w:br/>
        <w:t>айлакерлік, айлакерлігі</w:t>
        <w:br/>
        <w:t>айлақ, айлағы</w:t>
        <w:br/>
        <w:t>айлалау</w:t>
        <w:br/>
        <w:t>айлалы</w:t>
        <w:br/>
        <w:t>айлалылық, айлалылығы</w:t>
        <w:br/>
        <w:t>айланкес</w:t>
        <w:br/>
        <w:t>айлант (өс.), айлант тұт көбелегі</w:t>
        <w:br/>
        <w:t>айланшөп (өс.)</w:t>
        <w:br/>
        <w:t>айлап</w:t>
        <w:br/>
        <w:t>айлап-жылдап</w:t>
        <w:br/>
        <w:t>айлас</w:t>
        <w:br/>
        <w:t>айлас-мұңдас</w:t>
        <w:br/>
        <w:t>айласыз</w:t>
        <w:br/>
        <w:t>айласыздық, айласыздығы</w:t>
        <w:br/>
        <w:t>айла-тәсіл</w:t>
        <w:br/>
        <w:t>айлауық (вс.), айлауыкы</w:t>
        <w:br/>
        <w:t>айла-шарғы</w:t>
        <w:br/>
        <w:t>айлашыл</w:t>
        <w:br/>
        <w:t>айлы</w:t>
        <w:br/>
        <w:t>айлық, айлық ақы, айлық түсім</w:t>
        <w:br/>
        <w:t>айлық (өс.)</w:t>
        <w:br/>
        <w:t>аймақ, аймағы</w:t>
        <w:br/>
        <w:t>аймақтану, аймақтанбау,</w:t>
        <w:br/>
        <w:t>аймақтанған</w:t>
        <w:br/>
        <w:t>аймақты</w:t>
        <w:br/>
        <w:t>аймақтық</w:t>
        <w:br/>
        <w:t>аймалақтау</w:t>
        <w:br/>
        <w:t>аймаласу, аймаласса</w:t>
      </w:r>
    </w:p>
    <w:p>
      <w:r>
        <w:t>аймалату</w:t>
        <w:br/>
        <w:t>аймалау</w:t>
        <w:br/>
        <w:t>аймауыт, аймауыты</w:t>
        <w:br/>
        <w:t>аймауыттай</w:t>
        <w:br/>
        <w:t>аймыш</w:t>
        <w:br/>
        <w:t>аймыштау</w:t>
        <w:br/>
        <w:t>айна, айна таз</w:t>
        <w:br/>
        <w:t>айнадай</w:t>
        <w:br/>
        <w:t>айнакөз (балық)</w:t>
        <w:br/>
        <w:t>айнала</w:t>
        <w:br/>
        <w:t>айналайын</w:t>
        <w:br/>
        <w:t>айналақтау</w:t>
        <w:br/>
        <w:t>айналғыш, айналғыш машина</w:t>
        <w:br/>
        <w:t>айналдыру</w:t>
        <w:br/>
        <w:t>айналма (ауру)</w:t>
        <w:br/>
        <w:t>айналмалы</w:t>
        <w:br/>
        <w:t>айналсоқ</w:t>
        <w:br/>
        <w:t>айналсоқтау</w:t>
        <w:br/>
        <w:t>айналту, айналт, айналтты</w:t>
        <w:br/>
        <w:t>айналу</w:t>
        <w:br/>
        <w:t>айналшық, айналшығы</w:t>
        <w:br/>
        <w:t>айналшықтау</w:t>
        <w:br/>
        <w:t>айналы, айналы бұрыш өлшеуіш</w:t>
        <w:br/>
        <w:t>айналым, айналымы.</w:t>
        <w:br/>
        <w:t>автобаза</w:t>
        <w:br/>
        <w:t>ағайындасу</w:t>
        <w:br/>
        <w:t>автобаза</w:t>
        <w:br/>
        <w:t>автобекет</w:t>
        <w:br/>
        <w:t>автобөлшек</w:t>
        <w:br/>
        <w:t>автобус, автобусқа, автобусы</w:t>
      </w:r>
    </w:p>
    <w:p>
      <w:r>
        <w:t>автоген, автогенге</w:t>
        <w:br/>
        <w:t>автогендік</w:t>
        <w:br/>
        <w:t>автогенші</w:t>
        <w:br/>
        <w:t>автодәрілегіш</w:t>
        <w:br/>
        <w:t>автодүкен</w:t>
        <w:br/>
        <w:t>автожарыс</w:t>
        <w:br/>
        <w:t>автожөндеу</w:t>
        <w:br/>
        <w:t>автожуу</w:t>
        <w:br/>
        <w:t>автозауыт</w:t>
        <w:br/>
        <w:t>автокөлік</w:t>
        <w:br/>
        <w:t>автокотергіш</w:t>
        <w:br/>
        <w:t>автократия</w:t>
        <w:br/>
        <w:t>автоқалам</w:t>
        <w:br/>
        <w:t>автоқұрылыс</w:t>
        <w:br/>
        <w:t>автол</w:t>
        <w:br/>
        <w:t>автолиз, автолизге, автолизі</w:t>
        <w:br/>
        <w:t>автомат</w:t>
        <w:br/>
        <w:t>автоматизм</w:t>
        <w:br/>
        <w:t>автоматика</w:t>
        <w:br/>
        <w:t>автоматтандыру</w:t>
        <w:br/>
        <w:t>автоматтану, автоматтанбау,</w:t>
        <w:br/>
        <w:t>автоматтанған</w:t>
        <w:br/>
        <w:t>автоматты, автоматты реттеуіш</w:t>
        <w:br/>
        <w:t>автоматтық</w:t>
        <w:br/>
        <w:t>автоматшы</w:t>
        <w:br/>
        <w:t>автомобилизм</w:t>
        <w:br/>
        <w:t>автомобиль, автомобильге,</w:t>
        <w:br/>
        <w:t>автомобилі</w:t>
        <w:br/>
        <w:t>автомобильші</w:t>
        <w:br/>
        <w:t>автонауа</w:t>
        <w:br/>
        <w:t>автономия</w:t>
        <w:br/>
        <w:t>автономиялы</w:t>
        <w:br/>
        <w:t>автопойыз</w:t>
      </w:r>
    </w:p>
    <w:p>
      <w:r>
        <w:t>автопортрет</w:t>
        <w:br/>
        <w:t>автопісіргіш</w:t>
        <w:br/>
        <w:t>автор</w:t>
        <w:br/>
        <w:t>автореферат</w:t>
        <w:br/>
        <w:t>авторлық, авторлығы</w:t>
        <w:br/>
        <w:t>автосауғыш</w:t>
        <w:br/>
        <w:t>автосоқа</w:t>
        <w:br/>
        <w:t>автостанция</w:t>
        <w:br/>
        <w:t>автосуарғыш</w:t>
        <w:br/>
        <w:t>автосуат</w:t>
        <w:br/>
        <w:t>автотаразы</w:t>
        <w:br/>
        <w:t>автотежеуіш, автотежеуіші</w:t>
        <w:br/>
        <w:t>автотербеліс</w:t>
        <w:br/>
        <w:t>автотиеуіш, автотиеуіші</w:t>
        <w:br/>
        <w:t>автотұрақ</w:t>
        <w:br/>
        <w:t>автотұрмыстық, автотұрмыстық</w:t>
        <w:br/>
        <w:t>шеберхана</w:t>
        <w:br/>
        <w:t>автотіркес</w:t>
        <w:br/>
        <w:t>автотіркеуіш, автотіркеуіші</w:t>
        <w:br/>
        <w:t>автохтон, автохтонға</w:t>
        <w:br/>
        <w:t>автохтондық, автохтондық шөгінді</w:t>
        <w:br/>
        <w:t>автошеберхана</w:t>
        <w:br/>
        <w:t>агат (мин.)</w:t>
        <w:br/>
        <w:t>агглютинативті, агглютинативті тілдер</w:t>
        <w:br/>
        <w:t>агглютинативтік</w:t>
        <w:br/>
        <w:t>агглютинация</w:t>
        <w:br/>
        <w:t>агент</w:t>
        <w:br/>
        <w:t>агенттік, агенттігі</w:t>
        <w:br/>
        <w:t>агностик, агностикке, агностигі</w:t>
        <w:br/>
        <w:t>агностикалық</w:t>
        <w:br/>
        <w:t>аграрлы</w:t>
        <w:br/>
        <w:t>аграрлық</w:t>
        <w:br/>
        <w:t>аграрлық-өнеркәсіптік,</w:t>
        <w:br/>
        <w:t>аграрлық өнеркәсіптік бірлестік</w:t>
        <w:br/>
        <w:t>агрегат</w:t>
        <w:br/>
        <w:t>агрегаттық</w:t>
        <w:br/>
        <w:t>агробөлме</w:t>
        <w:br/>
        <w:t>агроғылым</w:t>
        <w:br/>
        <w:t>агроереже</w:t>
        <w:br/>
        <w:t>агрожәрдем</w:t>
        <w:br/>
        <w:t>агрокешен</w:t>
        <w:br/>
        <w:t>агронасихат</w:t>
        <w:br/>
        <w:t>агроном</w:t>
        <w:br/>
        <w:t>агрономдық</w:t>
        <w:br/>
        <w:t>агрономиялық</w:t>
        <w:br/>
        <w:t>агронұсқау</w:t>
        <w:br/>
        <w:t>агрооку</w:t>
        <w:br/>
        <w:t>агроөнеркәсіп</w:t>
        <w:br/>
        <w:t>агротәсіл</w:t>
        <w:br/>
        <w:t>агрошара</w:t>
      </w:r>
    </w:p>
    <w:p>
      <w:r>
        <w:t>аға, аға буын</w:t>
        <w:br/>
        <w:t>аға ғылыми қызметкер</w:t>
        <w:br/>
        <w:t>аға инженер</w:t>
        <w:br/>
        <w:t>аға лейтенант</w:t>
        <w:br/>
        <w:t>аға редактор</w:t>
        <w:br/>
        <w:t>аға шопан</w:t>
        <w:br/>
        <w:t>аға ұрпақ</w:t>
        <w:br/>
        <w:t>ағадай</w:t>
        <w:br/>
        <w:t>ағажан</w:t>
        <w:br/>
        <w:t>ағай</w:t>
        <w:br/>
        <w:t>ағайын, ағайынға, ағайыны</w:t>
        <w:br/>
        <w:t>ағайынгершілік, ағайынгершілігі</w:t>
        <w:br/>
        <w:t>ағайындас</w:t>
        <w:br/>
        <w:t>ағайындасу, ағайындасса</w:t>
        <w:br/>
        <w:t>ақпан</w:t>
        <w:br/>
        <w:t>34</w:t>
        <w:br/>
        <w:t>ақшом</w:t>
        <w:br/>
        <w:t>ақпан, ақпанға</w:t>
        <w:br/>
        <w:t>ақпандату</w:t>
        <w:br/>
        <w:t>ақпар</w:t>
        <w:br/>
        <w:t>ақпарат</w:t>
        <w:br/>
        <w:t>ақпараттық, ақпараттық кеңістік</w:t>
        <w:br/>
        <w:t>ақпарлау</w:t>
        <w:br/>
        <w:t>ақпаршы</w:t>
        <w:br/>
        <w:t>ақсақ, ақсағы, ақсақ ұйқас</w:t>
        <w:br/>
        <w:t>ақсақал, ақсақалдар алқасы</w:t>
        <w:br/>
        <w:t>ақсақалдай</w:t>
        <w:br/>
        <w:t>ақсақалды</w:t>
        <w:br/>
        <w:t>ақсақалдық</w:t>
        <w:br/>
        <w:t>ақсақ-тоқсақ, ақсақ-тоқсағы</w:t>
        <w:br/>
        <w:t>ақсаң (мата)</w:t>
        <w:br/>
        <w:t>ақсаңдату</w:t>
        <w:br/>
        <w:t>ақсаңдау</w:t>
        <w:br/>
        <w:t>ақсарбас (діни), ақсарбас айту</w:t>
        <w:br/>
        <w:t>ақсары (құс)</w:t>
        <w:br/>
        <w:t>ақсарымсақ (өс.)</w:t>
        <w:br/>
        <w:t>ақсасыр (өс.)</w:t>
        <w:br/>
        <w:t>ақсату</w:t>
        <w:br/>
        <w:t>ақсау</w:t>
        <w:br/>
        <w:t>ақсаусақ</w:t>
      </w:r>
    </w:p>
    <w:p>
      <w:r>
        <w:t>ақсерке (балық)</w:t>
        <w:br/>
        <w:t>ақситу</w:t>
        <w:br/>
        <w:t>ақсию, ақси, ақсияды, ақсиюы</w:t>
        <w:br/>
        <w:t>ақсексеуіл</w:t>
        <w:br/>
        <w:t>ақселеу</w:t>
        <w:br/>
        <w:t>ақсора</w:t>
        <w:br/>
        <w:t>ақсөңке</w:t>
        <w:br/>
        <w:t>ақсусар</w:t>
        <w:br/>
        <w:t>ақсұңқар</w:t>
        <w:br/>
        <w:t>ақсұп (мата), ақсұбы</w:t>
        <w:br/>
        <w:t>ақсүйек (дворян)</w:t>
        <w:br/>
        <w:t>ақсүйек (ойын)</w:t>
        <w:br/>
        <w:t>ақсүйектік (дворяндық), ақсүйектігі</w:t>
        <w:br/>
        <w:t>ақсыла (биол:)</w:t>
        <w:br/>
        <w:t>ақсырау</w:t>
        <w:br/>
        <w:t>ақсырттан (6с.)</w:t>
        <w:br/>
        <w:t>ақтағыр (кшіз үйдің түрі)</w:t>
        <w:br/>
        <w:t>ақтал (өс:)</w:t>
        <w:br/>
        <w:t>ақталқан (тағам)</w:t>
        <w:br/>
        <w:t>ақталу</w:t>
        <w:br/>
        <w:t>ақтамақ (ос:)</w:t>
        <w:br/>
        <w:t>ақтан, ақтан кер</w:t>
        <w:br/>
        <w:t>ақтаңдақ (ауру), ақтаңдағы</w:t>
        <w:br/>
        <w:t>ақтарлан- :</w:t>
        <w:br/>
        <w:t>ақтармалау</w:t>
        <w:br/>
        <w:t>ақтарту, ақтарт, ақтартты</w:t>
        <w:br/>
        <w:t>ақтару</w:t>
        <w:br/>
        <w:t>ақтарылу</w:t>
        <w:br/>
        <w:t>ақтарысу, ақтарысса</w:t>
        <w:br/>
        <w:t>ақтаспа (вс.)</w:t>
        <w:br/>
        <w:t>ақтату</w:t>
        <w:br/>
        <w:t>ақтау</w:t>
        <w:br/>
        <w:t>ақтаутан (биол.), ақтаутанға</w:t>
        <w:br/>
        <w:t>ақтаушы</w:t>
        <w:br/>
        <w:t>ақтаяқ (көне)</w:t>
        <w:br/>
        <w:t>ақтерек</w:t>
        <w:br/>
        <w:t>ақтиін</w:t>
        <w:br/>
        <w:t>ақтұйғын</w:t>
        <w:br/>
        <w:t>ақтұнжыр</w:t>
        <w:br/>
        <w:t>ақтұт</w:t>
        <w:br/>
        <w:t>ақтұшпара (тағам)</w:t>
        <w:br/>
        <w:t>ақтүймеш</w:t>
      </w:r>
    </w:p>
    <w:p>
      <w:r>
        <w:t>ақтүйіршік (мед.)</w:t>
        <w:br/>
        <w:t>ақтүлкі</w:t>
        <w:br/>
        <w:t>ақтық, ақтық дем</w:t>
        <w:br/>
        <w:t>ақтық сөз</w:t>
        <w:br/>
        <w:t>ақты-қаралы</w:t>
        <w:br/>
        <w:t>ақты-қарасы, ақты-қарасын айыру</w:t>
        <w:br/>
        <w:t>ақтышқан (зоол.)</w:t>
        <w:br/>
        <w:t>ақтікен: (өс.)</w:t>
        <w:br/>
        <w:t>ақуыз</w:t>
        <w:br/>
        <w:t>ақұнтақ</w:t>
        <w:br/>
        <w:t>ақұрық (қауын)</w:t>
        <w:br/>
        <w:t>ақүрпек (штбалықтың баласы):</w:t>
        <w:br/>
        <w:t>ақша, ақша айналысы, ақша</w:t>
        <w:br/>
        <w:t>айырбас</w:t>
        <w:br/>
        <w:t>ақша, ақша бет</w:t>
        <w:br/>
        <w:t>ақша жүз</w:t>
        <w:br/>
        <w:t>ақша:қар</w:t>
        <w:br/>
        <w:t>ақша маңдай</w:t>
        <w:br/>
        <w:t>ақшабақ</w:t>
        <w:br/>
        <w:t>ақшағала</w:t>
        <w:br/>
        <w:t>ақшалай</w:t>
        <w:br/>
        <w:t>ақшалай-заттай, ақшалай-заттай ұтыс</w:t>
        <w:br/>
        <w:t>ақшалау</w:t>
        <w:br/>
        <w:t>ақшалы:</w:t>
        <w:br/>
        <w:t>ақшам, ақшам жамырау,</w:t>
        <w:br/>
        <w:t>ақшам намаз</w:t>
        <w:br/>
        <w:t>ақшамсоқыр (ауру)</w:t>
        <w:br/>
        <w:t>ақшаңдату</w:t>
        <w:br/>
        <w:t>ақшаңдау</w:t>
        <w:br/>
        <w:t>ақшасыз</w:t>
        <w:br/>
        <w:t>ақшатай (өс.)</w:t>
        <w:br/>
        <w:t>ақшелек (мал. ауруы)</w:t>
        <w:br/>
        <w:t>ақшеңгел</w:t>
        <w:br/>
        <w:t>ақшешек (өс.)</w:t>
        <w:br/>
        <w:t>ақши</w:t>
        <w:br/>
        <w:t>ақшиту</w:t>
        <w:br/>
        <w:t>ақшию; ақши;, ақшияды; ақшиюы</w:t>
        <w:br/>
        <w:t>ақшоқан. (өс;); ақшоқанға.</w:t>
        <w:br/>
        <w:t>ақшом (көне)</w:t>
        <w:br/>
        <w:t>адамдық</w:t>
        <w:br/>
        <w:t>26</w:t>
        <w:br/>
        <w:t>ажырау</w:t>
        <w:br/>
        <w:t>адамдық, адамдығы</w:t>
        <w:br/>
        <w:t>адамзат</w:t>
        <w:br/>
        <w:t>адамзаттық</w:t>
        <w:br/>
        <w:t>адам-күн</w:t>
        <w:br/>
        <w:t>адам-сағат</w:t>
        <w:br/>
        <w:t>адамсу, адамсы, адамсиды</w:t>
        <w:br/>
        <w:t>адамсыну, адамсынбау, адамсынған</w:t>
        <w:br/>
        <w:t>адамша</w:t>
        <w:br/>
        <w:t>адамшылық, адамшылығы</w:t>
        <w:br/>
        <w:t>адарғы</w:t>
      </w:r>
    </w:p>
    <w:p>
      <w:r>
        <w:t>аларғылау</w:t>
        <w:br/>
        <w:t>адас</w:t>
        <w:br/>
        <w:t>адасқақ, адасқағы</w:t>
        <w:br/>
        <w:t>адасқызу, адасқызса</w:t>
        <w:br/>
        <w:t>адастыру</w:t>
        <w:br/>
        <w:t>адасу, адасса</w:t>
        <w:br/>
        <w:t>адасушылық, аласушылығы</w:t>
        <w:br/>
        <w:t>адвокат</w:t>
        <w:br/>
        <w:t>адвокаттық, адвокаттығы</w:t>
        <w:br/>
        <w:t>адвокатура</w:t>
        <w:br/>
        <w:t>адекват</w:t>
        <w:br/>
        <w:t>аденома</w:t>
        <w:br/>
        <w:t>аджар, аджарлар</w:t>
        <w:br/>
        <w:t>адмирал</w:t>
        <w:br/>
        <w:t>адмиралтейство</w:t>
        <w:br/>
        <w:t>адреналин, адреналинге</w:t>
        <w:br/>
        <w:t>адрес</w:t>
        <w:br/>
        <w:t>адресант</w:t>
        <w:br/>
        <w:t>адресат</w:t>
        <w:br/>
        <w:t>адрестік, адрестік код</w:t>
        <w:br/>
        <w:t>адуын, адуынды, адуын ат</w:t>
        <w:br/>
        <w:t>адуындану, адуынданбау, адуынданған</w:t>
        <w:br/>
        <w:t>адуындау</w:t>
        <w:br/>
        <w:t>адуынды</w:t>
        <w:br/>
        <w:t>адуындық, адуындығы</w:t>
        <w:br/>
        <w:t>адуындылық, адуындылығы</w:t>
        <w:br/>
        <w:t>адьютант</w:t>
        <w:br/>
        <w:t>адыгей, адыгейлер</w:t>
        <w:br/>
        <w:t>адым</w:t>
        <w:br/>
        <w:t>адымдағыш, адымдағыш экскаватор</w:t>
        <w:br/>
        <w:t>адымдату</w:t>
        <w:br/>
        <w:t>адымдау</w:t>
        <w:br/>
        <w:t>адымды</w:t>
        <w:br/>
        <w:t>адымсыз</w:t>
        <w:br/>
        <w:t>адың-күдің</w:t>
        <w:br/>
        <w:t>адыр</w:t>
        <w:br/>
        <w:t>адыра, адыра қалу</w:t>
        <w:br/>
        <w:t>адырайту, адырайт, адырайтты</w:t>
      </w:r>
    </w:p>
    <w:p>
      <w:r>
        <w:t>адырақ. адырақ көз</w:t>
        <w:br/>
        <w:t>адыраңдасу, адыраңдасса</w:t>
        <w:br/>
        <w:t>адыраңдату</w:t>
        <w:br/>
        <w:t>алыраңдау</w:t>
        <w:br/>
        <w:t>адыраңдық, адыраңдығы</w:t>
        <w:br/>
        <w:t>адыраспан, адыраспанға</w:t>
        <w:br/>
        <w:t>адыраю, адырай, адыраяды,</w:t>
        <w:br/>
        <w:t>адыраюы</w:t>
        <w:br/>
        <w:t>адыр-бұдыр</w:t>
        <w:br/>
        <w:t>адырлы</w:t>
        <w:br/>
        <w:t>адырмақ, адырмағы</w:t>
        <w:br/>
        <w:t>адырмақ-бұдырмақ, адырмақ-</w:t>
        <w:br/>
        <w:t>бұдырмағы</w:t>
        <w:br/>
        <w:t>адырна (муз.аспан)</w:t>
        <w:br/>
        <w:t>адырна, садақтың адырнасы</w:t>
        <w:br/>
        <w:t>адлырсыз</w:t>
        <w:br/>
        <w:t>ажа: ай дер ажа, қой дер қожа жоқ</w:t>
        <w:br/>
        <w:t>ажал</w:t>
        <w:br/>
        <w:t>ажалдай</w:t>
        <w:br/>
        <w:t>ажалды</w:t>
        <w:br/>
        <w:t>ажалсыз</w:t>
        <w:br/>
        <w:t>ажалсыздық, ажалсыздығы</w:t>
        <w:br/>
        <w:t>ажан (көне), ажанға</w:t>
        <w:br/>
        <w:t>ажар</w:t>
        <w:br/>
        <w:t>ажарландыру</w:t>
        <w:br/>
        <w:t>ажарлану, ажарланбау, ажарланған</w:t>
        <w:br/>
        <w:t>ажарлау</w:t>
        <w:br/>
        <w:t>ажарлауыш, ажарлауыш шарық (ілех,)</w:t>
        <w:br/>
        <w:t>ажарлы</w:t>
        <w:br/>
        <w:t>ажарлылық, ажарлылығы</w:t>
        <w:br/>
        <w:t>ажарсыз</w:t>
        <w:br/>
        <w:t>ажарсыздану, ажарсызданбау,</w:t>
        <w:br/>
        <w:t>ажарсызданған</w:t>
        <w:br/>
        <w:t>ажарсыздық, ажарсыздығы</w:t>
        <w:br/>
        <w:t>аждаһа</w:t>
      </w:r>
    </w:p>
    <w:p>
      <w:r>
        <w:t>аждаһадай</w:t>
        <w:br/>
        <w:t>аждаһаша</w:t>
        <w:br/>
        <w:t>ажнотаж</w:t>
        <w:br/>
        <w:t>ажуа</w:t>
        <w:br/>
        <w:t>ажуаласу, ажуаласса</w:t>
        <w:br/>
        <w:t>ажуалау</w:t>
        <w:br/>
        <w:t>ажуа-мазақ</w:t>
        <w:br/>
        <w:t>ажуа-сықақ</w:t>
        <w:br/>
        <w:t>ажуашыл</w:t>
        <w:br/>
        <w:t>ажырайту, ажырайт, ажырайтты</w:t>
        <w:br/>
        <w:t>ажырайысу, ажырайысса</w:t>
        <w:br/>
        <w:t>ажырамалы, ажырамалы</w:t>
        <w:br/>
        <w:t>қосылыс</w:t>
        <w:br/>
        <w:t>ажырасу, ажырасса</w:t>
        <w:br/>
        <w:t>ажыратқы (құрал)</w:t>
        <w:br/>
        <w:t>ажыратқыш</w:t>
        <w:br/>
        <w:t>ажыратқыштық, ажыратқыштық</w:t>
        <w:br/>
        <w:t>қабілет</w:t>
        <w:br/>
        <w:t>ажырату</w:t>
        <w:br/>
        <w:t>ажырау</w:t>
        <w:br/>
        <w:t>алдасу</w:t>
        <w:br/>
        <w:t>алтайтамыр</w:t>
        <w:br/>
        <w:t>алдасу, алдасса</w:t>
        <w:br/>
        <w:t>алдату</w:t>
        <w:br/>
        <w:t>алдау</w:t>
        <w:br/>
        <w:t>алдаусырату</w:t>
        <w:br/>
        <w:t>алдаушы</w:t>
        <w:br/>
        <w:t>алдаушылық, алдаушылығы</w:t>
        <w:br/>
        <w:t>алдауыш, алдауыш таяқ</w:t>
        <w:br/>
        <w:t>алдияр</w:t>
        <w:br/>
        <w:t>алдиярлау</w:t>
        <w:br/>
        <w:t>алды, алдын ала</w:t>
        <w:br/>
        <w:t>алдын алу</w:t>
        <w:br/>
        <w:t>алдына алу</w:t>
        <w:br/>
        <w:t>алды-алдына</w:t>
        <w:br/>
        <w:t>алды-арты</w:t>
        <w:br/>
        <w:t>алды-артына</w:t>
        <w:br/>
        <w:t>алдымен</w:t>
        <w:br/>
        <w:t>алдыңгүні</w:t>
        <w:br/>
        <w:t>алдыңғы, алдыңғы күні</w:t>
      </w:r>
    </w:p>
    <w:p>
      <w:r>
        <w:t>алдыңғы қатарлы</w:t>
        <w:br/>
        <w:t>алдыру</w:t>
        <w:br/>
        <w:t>алебастр, алебастрға, алебастры</w:t>
        <w:br/>
        <w:t>алеут, алеуттер</w:t>
        <w:br/>
        <w:t>алжапқыш</w:t>
        <w:br/>
        <w:t>алжастыру</w:t>
        <w:br/>
        <w:t>алжасу, алжасса</w:t>
        <w:br/>
        <w:t>алжу, алжы, алжиды</w:t>
        <w:br/>
        <w:t>алжыту</w:t>
        <w:br/>
        <w:t>алиби</w:t>
        <w:br/>
        <w:t>алимент</w:t>
        <w:br/>
        <w:t>алкалонд, алкалоидке, алкалоиді</w:t>
        <w:br/>
        <w:t>алкалондтік, алкалоидтік зат</w:t>
        <w:br/>
        <w:t>алкоголизм</w:t>
        <w:br/>
        <w:t>алкоголь, алкотольға, алкоголі</w:t>
        <w:br/>
        <w:t>алқа, алқа салу</w:t>
        <w:br/>
        <w:t>алқа, алқа топ, алқа мәжілісі</w:t>
        <w:br/>
        <w:t>алқа (өс.)</w:t>
        <w:br/>
        <w:t>алқа-қотан, алқа-қотан отыру</w:t>
        <w:br/>
        <w:t>алқалану, алқаланбау, алқаланған</w:t>
        <w:br/>
        <w:t>алқалау</w:t>
        <w:br/>
        <w:t>алқалы, алқалы тот</w:t>
        <w:br/>
        <w:t>алқам-салқам</w:t>
        <w:br/>
        <w:t>алқап, алқабы</w:t>
        <w:br/>
        <w:t>алқаптану, алқаптанбау, алқаптанған</w:t>
        <w:br/>
        <w:t>алқапты</w:t>
        <w:br/>
        <w:t>алқа-салқа</w:t>
        <w:br/>
        <w:t>алқылдату</w:t>
        <w:br/>
        <w:t>алқылдау</w:t>
        <w:br/>
        <w:t>алқым</w:t>
        <w:br/>
        <w:t>алқымдасу, алқымдасса</w:t>
        <w:br/>
        <w:t>алқымдату</w:t>
        <w:br/>
        <w:t>алқымдау</w:t>
        <w:br/>
        <w:t>алқын</w:t>
        <w:br/>
        <w:t>алқынды, алқынды сабын</w:t>
        <w:br/>
        <w:t>алқындыру</w:t>
        <w:br/>
        <w:t>алқын-жұлқын</w:t>
        <w:br/>
        <w:t>алқынту, алқынт, алқынтты</w:t>
        <w:br/>
        <w:t>алқыну, алқынбау, алқынған</w:t>
        <w:br/>
        <w:t>алла (діни), алла тағала</w:t>
        <w:br/>
        <w:t>аллалау )</w:t>
        <w:br/>
        <w:t>аллауакбар (діни)</w:t>
        <w:br/>
        <w:t>аллегория</w:t>
        <w:br/>
        <w:t>аллегро</w:t>
        <w:br/>
        <w:t>аллергия</w:t>
        <w:br/>
        <w:t>аллея</w:t>
        <w:br/>
        <w:t>аллигатор (зоол.)</w:t>
        <w:br/>
        <w:t>аллитерация</w:t>
        <w:br/>
        <w:t>алло</w:t>
        <w:br/>
        <w:t>аллопатия</w:t>
        <w:br/>
        <w:t>аллофон, аллофонға</w:t>
        <w:br/>
        <w:t>алма, алма ағаш (ы)</w:t>
        <w:br/>
        <w:t>алма бет</w:t>
        <w:br/>
        <w:t>алма бітесі</w:t>
        <w:br/>
        <w:t>алма көбелегі</w:t>
        <w:br/>
        <w:t>алма мойын</w:t>
        <w:br/>
        <w:t>алмағайып</w:t>
        <w:br/>
        <w:t>алмадай</w:t>
        <w:br/>
        <w:t>алмажегі</w:t>
      </w:r>
    </w:p>
    <w:p>
      <w:r>
        <w:t>алмаз</w:t>
        <w:br/>
        <w:t>алма-кезек</w:t>
        <w:br/>
        <w:t>алмалату</w:t>
        <w:br/>
        <w:t>алмалау</w:t>
        <w:br/>
        <w:t>алмалы</w:t>
        <w:br/>
        <w:t>алмалы-салмалы</w:t>
        <w:br/>
        <w:t>алмас, алмас қылыш</w:t>
        <w:br/>
        <w:t>алмас, алмас өркеш түйе</w:t>
        <w:br/>
        <w:t>алмастай</w:t>
        <w:br/>
        <w:t>алмастыру</w:t>
        <w:br/>
        <w:t>алмасу, алмасса, алмасшы</w:t>
        <w:br/>
        <w:t>алмауыт, алмауыты</w:t>
        <w:br/>
        <w:t>алмұрт</w:t>
        <w:br/>
        <w:t>алөкпе (мал ауруы)</w:t>
        <w:br/>
        <w:t>алогизм</w:t>
        <w:br/>
        <w:t>алоэ (өс.), алоэге, алоэсі</w:t>
        <w:br/>
        <w:t>алпамса, алпамса денелі</w:t>
        <w:br/>
        <w:t>алпамсадай</w:t>
        <w:br/>
        <w:t>алпауыт, алпауыты</w:t>
        <w:br/>
        <w:t>алпыс, алпыс бір</w:t>
        <w:br/>
        <w:t>алпыс екі...</w:t>
        <w:br/>
        <w:t>алпыс жылдық</w:t>
        <w:br/>
        <w:t>алпыс-жетпіс</w:t>
        <w:br/>
        <w:t>алпысыншы</w:t>
        <w:br/>
        <w:t>алтай, алтай тілдері</w:t>
        <w:br/>
        <w:t>алтайтамыр (өс.)</w:t>
        <w:br/>
        <w:t>ағайынды 25</w:t>
        <w:br/>
        <w:t>адамгершілік</w:t>
        <w:br/>
        <w:t>ағайынды</w:t>
        <w:br/>
        <w:t>ағайындық, ағайындығы</w:t>
        <w:br/>
        <w:t>ағайынсу, ағайынсы, ағайынсиды</w:t>
        <w:br/>
        <w:t>ағайынсыз</w:t>
        <w:br/>
        <w:t>ағайын-туған, ағайын-туғанға,</w:t>
        <w:br/>
        <w:t>Аағайын-Туғанды</w:t>
        <w:br/>
        <w:t>ағайын-туғансыз</w:t>
        <w:br/>
        <w:t>ағайын-тума</w:t>
        <w:br/>
        <w:t>ағайыншыл</w:t>
        <w:br/>
        <w:t>ағайыншылау</w:t>
        <w:br/>
        <w:t>АаҒайыншылдық, ағайыншылдығы</w:t>
        <w:br/>
        <w:t>ағайыншылық, ағайыншылығы</w:t>
        <w:br/>
        <w:t>ағалау</w:t>
        <w:br/>
        <w:t>ағалау, ағалап шығу</w:t>
        <w:br/>
        <w:t>ағал-жағал</w:t>
        <w:br/>
        <w:t>ағалық, ағалығы</w:t>
        <w:br/>
        <w:t>ағалы-қарындасты</w:t>
        <w:br/>
        <w:t>ағалы-інілі</w:t>
        <w:br/>
        <w:t>ағараң, ағараң ету</w:t>
        <w:br/>
        <w:t>ағараңдату</w:t>
        <w:br/>
        <w:t>ағараңдау</w:t>
        <w:br/>
        <w:t>ағарған, ағарғанға</w:t>
        <w:br/>
        <w:t>ағартқы</w:t>
        <w:br/>
        <w:t>ағартқыш, ағартқыш саздар</w:t>
        <w:br/>
        <w:t>ағарту, ағарт, ағартты</w:t>
        <w:br/>
        <w:t>ағартушы</w:t>
        <w:br/>
        <w:t>ағартушылық, ағартушылығы</w:t>
        <w:br/>
        <w:t>ағару</w:t>
      </w:r>
    </w:p>
    <w:p>
      <w:r>
        <w:t>ағарыңқы</w:t>
        <w:br/>
        <w:t>ағасұлтан (көне)</w:t>
        <w:br/>
        <w:t>ағасыз</w:t>
        <w:br/>
        <w:t>ағасыну, ағасынбау, ағасынған</w:t>
        <w:br/>
        <w:t>ағат, ағат кету</w:t>
        <w:br/>
        <w:t>ағатай</w:t>
        <w:br/>
        <w:t>ағатайлау</w:t>
        <w:br/>
        <w:t>ағаттық, ағаттығы</w:t>
        <w:br/>
        <w:t>ағаш, ағаш атқа мінгізу</w:t>
        <w:br/>
        <w:t>ағаш аяқ</w:t>
        <w:br/>
        <w:t>ағаш кеміргіш</w:t>
        <w:br/>
        <w:t>ағаш соқа</w:t>
        <w:br/>
        <w:t>ағаш сүрегі</w:t>
        <w:br/>
        <w:t>ағаш табақ</w:t>
        <w:br/>
        <w:t>ағаш төсек</w:t>
        <w:br/>
        <w:t>ағаш тілгіш рама</w:t>
        <w:br/>
        <w:t>ағаш үй</w:t>
        <w:br/>
        <w:t>ағашжегі (көбелек)</w:t>
        <w:br/>
        <w:t>ағаштай</w:t>
        <w:br/>
        <w:t>ағаштану</w:t>
        <w:br/>
        <w:t>ағашты .</w:t>
        <w:br/>
        <w:t>ағашшырмауық (өс.)</w:t>
        <w:br/>
        <w:t>аға-іні</w:t>
        <w:br/>
        <w:t>ағеке</w:t>
        <w:br/>
        <w:t>ағза</w:t>
        <w:br/>
        <w:t>ағзам (көне)</w:t>
        <w:br/>
        <w:t>ағу, ақ, ағады</w:t>
        <w:br/>
        <w:t>ағызу, ағызса</w:t>
        <w:br/>
        <w:t>ағызып-тамызу</w:t>
        <w:br/>
        <w:t>ағыл-тегіл</w:t>
        <w:br/>
        <w:t>ағылту, ағылт, ағылтты</w:t>
        <w:br/>
        <w:t>ағылу</w:t>
        <w:br/>
        <w:t>ағылшын, ағылшынға,</w:t>
        <w:br/>
        <w:t>ағылшындар</w:t>
        <w:br/>
        <w:t>ағылшынша</w:t>
        <w:br/>
        <w:t>ағым</w:t>
        <w:br/>
        <w:t>ағымдағы, ағымдағы есепшот</w:t>
        <w:br/>
        <w:t>ағын, ағынға, ағын су</w:t>
        <w:br/>
        <w:t>ағындай</w:t>
        <w:br/>
        <w:t>ағындату</w:t>
        <w:br/>
        <w:t>ағындау</w:t>
        <w:br/>
        <w:t>ағынды</w:t>
        <w:br/>
        <w:t>ағынсыз</w:t>
        <w:br/>
        <w:t>ағыншыл, ағыншыл ат</w:t>
        <w:br/>
        <w:t>ағып-таму</w:t>
        <w:br/>
        <w:t>ағыс</w:t>
        <w:br/>
        <w:t>ағыссыз</w:t>
        <w:br/>
        <w:t>ағысты</w:t>
        <w:br/>
        <w:t>ағытқызу, ағытқызса</w:t>
        <w:br/>
        <w:t>ағыттыру</w:t>
        <w:br/>
        <w:t>ағыту</w:t>
        <w:br/>
        <w:t>ағытылу</w:t>
        <w:br/>
        <w:t>ағытысу, ағытысса</w:t>
        <w:br/>
        <w:t>ада, ада болу</w:t>
        <w:br/>
        <w:t>ада ету</w:t>
      </w:r>
    </w:p>
    <w:p>
      <w:r>
        <w:t>ада қылу</w:t>
        <w:br/>
        <w:t>ада-гүде</w:t>
        <w:br/>
        <w:t>адажно (муз.)</w:t>
        <w:br/>
        <w:t>ада-жұда</w:t>
        <w:br/>
        <w:t>адақтау</w:t>
        <w:br/>
        <w:t>адал, адал ас</w:t>
        <w:br/>
        <w:t>адал ақы</w:t>
        <w:br/>
        <w:t>адал ниет</w:t>
        <w:br/>
        <w:t>адал ниетті</w:t>
        <w:br/>
        <w:t>адалау</w:t>
        <w:br/>
        <w:t>адалбақан</w:t>
        <w:br/>
        <w:t>адалдық, адалдығы</w:t>
        <w:br/>
        <w:t>адалсу, адалсы, адалсиды</w:t>
        <w:br/>
        <w:t>адалсыну, адалсынбау, адалсыңған</w:t>
        <w:br/>
        <w:t>адам, адам айтқысыз</w:t>
        <w:br/>
        <w:t>адам көргісіз</w:t>
        <w:br/>
        <w:t>адам қарағысыз</w:t>
        <w:br/>
        <w:t>адам сүйгіш</w:t>
        <w:br/>
        <w:t>адам төзгісіз</w:t>
        <w:br/>
        <w:t>Адамата</w:t>
        <w:br/>
        <w:t>адамгершіл</w:t>
        <w:br/>
        <w:t>адамгершілік, адамгершілігі</w:t>
        <w:br/>
        <w:t>азын-аулақ</w:t>
        <w:br/>
        <w:t>28</w:t>
        <w:br/>
        <w:t>айдынсыз</w:t>
        <w:br/>
        <w:t>азын-аулақ, азын-аулағы</w:t>
        <w:br/>
        <w:t>азып-тозу</w:t>
        <w:br/>
        <w:t>азып-тозушылық, азып-тозуШылығы</w:t>
        <w:br/>
        <w:t>азырқану, азырқанбау, азырқанған</w:t>
        <w:br/>
        <w:t>ай, айдан айға</w:t>
        <w:br/>
        <w:t>айдан анық</w:t>
        <w:br/>
        <w:t>ай аралата</w:t>
        <w:br/>
        <w:t>ай арасы</w:t>
        <w:br/>
        <w:t>ай жарықта</w:t>
        <w:br/>
        <w:t>ай қабақ</w:t>
        <w:br/>
        <w:t>ай мүйізді</w:t>
        <w:br/>
        <w:t>ай сайын</w:t>
        <w:br/>
        <w:t>ай тоғамы</w:t>
        <w:br/>
        <w:t>ай тұяқ</w:t>
        <w:br/>
        <w:t>ай (од.)</w:t>
        <w:br/>
        <w:t>ай (шыл.), апыр-ай</w:t>
        <w:br/>
        <w:t>апырым-ай</w:t>
        <w:br/>
        <w:t>балам-ай</w:t>
        <w:br/>
        <w:t>айбалдырған (өс.).</w:t>
        <w:br/>
        <w:t>айбалта</w:t>
        <w:br/>
        <w:t>айбалық (балық)</w:t>
        <w:br/>
        <w:t>айбар</w:t>
        <w:br/>
        <w:t>айбарлану, айбарланбау,</w:t>
        <w:br/>
        <w:t>айбарланған</w:t>
        <w:br/>
        <w:t>айбарлы</w:t>
        <w:br/>
        <w:t>айбарлылық, айбарлылығы</w:t>
        <w:br/>
        <w:t>айбарсыз</w:t>
        <w:br/>
        <w:t>айбарсыздық, айбарсыздығы</w:t>
        <w:br/>
        <w:t>айбат, айбат шегу</w:t>
        <w:br/>
        <w:t>айбат</w:t>
      </w:r>
    </w:p>
    <w:p>
      <w:r>
        <w:t>айбатмия (вс.)</w:t>
        <w:br/>
        <w:t>айбатсыз</w:t>
        <w:br/>
        <w:t>айбатсыздық, айбатсыздығы</w:t>
        <w:br/>
        <w:t>айбаттану, айбаттанбау, айбаттанған</w:t>
        <w:br/>
        <w:t>айбатты</w:t>
        <w:br/>
        <w:t>айбаттылық, айбаттылығы</w:t>
        <w:br/>
        <w:t>айбын, айбынға</w:t>
        <w:br/>
        <w:t>айбынды</w:t>
        <w:br/>
        <w:t>айбындылық, айбындылығы</w:t>
        <w:br/>
        <w:t>айбынсыз</w:t>
        <w:br/>
        <w:t>айбынсыздық, айбынсыздығы</w:t>
        <w:br/>
        <w:t>айбынту, айбынт, айбынтты</w:t>
        <w:br/>
        <w:t>айбыну, айбынбау, айбынған</w:t>
        <w:br/>
        <w:t>айгөлек (ойын), айтөлегі</w:t>
        <w:br/>
        <w:t>айгүл (өс.)</w:t>
        <w:br/>
        <w:t>айғабағар (өс.)</w:t>
        <w:br/>
        <w:t>айғабақ (өс.)</w:t>
        <w:br/>
        <w:t>айғай ж. айқай</w:t>
        <w:br/>
        <w:t>айғайласу, айвайласса</w:t>
        <w:br/>
        <w:t>айғайлату</w:t>
        <w:br/>
        <w:t>айғайлау</w:t>
        <w:br/>
        <w:t>айғайлы</w:t>
        <w:br/>
        <w:t>айғай-сүрен, айғай-сүренге</w:t>
        <w:br/>
        <w:t>айғайсыз</w:t>
        <w:br/>
        <w:t>айғай-үйғай</w:t>
        <w:br/>
        <w:t>айғай-шу</w:t>
        <w:br/>
        <w:t>айғайшы</w:t>
        <w:br/>
        <w:t>айғайшыл</w:t>
        <w:br/>
        <w:t>айғайшылдық, айғайшылдығы</w:t>
        <w:br/>
        <w:t>айғайын (өс.)</w:t>
        <w:br/>
        <w:t>айғақ, айғағы</w:t>
        <w:br/>
        <w:t>айғақсыз</w:t>
        <w:br/>
        <w:t>айғақтау</w:t>
        <w:br/>
        <w:t>айғақты</w:t>
        <w:br/>
        <w:t>айғұлақ (зоол.)</w:t>
        <w:br/>
        <w:t>айғыз</w:t>
        <w:br/>
        <w:t>АЙҒЫЗ-айғыз</w:t>
        <w:br/>
        <w:t>айғыздалу</w:t>
      </w:r>
    </w:p>
    <w:p>
      <w:r>
        <w:t>айғыздану, айғызданбау, айғызданған</w:t>
        <w:br/>
        <w:t>айғыздату</w:t>
        <w:br/>
        <w:t>айғыздау</w:t>
        <w:br/>
        <w:t>айғыр, айғыр жал</w:t>
        <w:br/>
        <w:t>айғырдай</w:t>
        <w:br/>
        <w:t>айғыржуа (өс.)</w:t>
        <w:br/>
        <w:t>айғырқияқ (өс.)</w:t>
        <w:br/>
        <w:t>айғырсасыр (өс.)</w:t>
        <w:br/>
        <w:t>айдай, айдай айқын</w:t>
        <w:br/>
        <w:t>айдай әлем</w:t>
        <w:br/>
        <w:t>айдай сұлу</w:t>
        <w:br/>
        <w:t>айдақ-сайдақ</w:t>
        <w:br/>
        <w:t>айдала</w:t>
        <w:br/>
        <w:t>айдалу</w:t>
        <w:br/>
        <w:t>айдар</w:t>
        <w:br/>
        <w:t>айдарлы, айдарлы бозторғай</w:t>
        <w:br/>
        <w:t>айдарсыз</w:t>
        <w:br/>
        <w:t>айдарша</w:t>
        <w:br/>
        <w:t>айдаршовн (ас.)</w:t>
        <w:br/>
        <w:t>айдасу, айдасса, айдасшы</w:t>
        <w:br/>
        <w:t>айдату</w:t>
        <w:br/>
        <w:t>айдау</w:t>
        <w:br/>
        <w:t>айдаулы</w:t>
        <w:br/>
        <w:t>айдаусыз</w:t>
        <w:br/>
        <w:t>айдаушы</w:t>
        <w:br/>
        <w:t>айдауыл, айдауылы</w:t>
        <w:br/>
        <w:t>айдауыш, айдауышы</w:t>
        <w:br/>
        <w:t>айдаһар</w:t>
        <w:br/>
        <w:t>айдаһардай</w:t>
        <w:br/>
        <w:t>айдаһарша</w:t>
        <w:br/>
        <w:t>айдын, айдынға, айдын көл</w:t>
        <w:br/>
        <w:t>айдындай</w:t>
        <w:br/>
        <w:t>айдындану, айдынданбау,</w:t>
      </w:r>
    </w:p>
    <w:p>
      <w:r>
        <w:t>айдынданған</w:t>
        <w:br/>
        <w:t>айдынды</w:t>
        <w:br/>
        <w:t>андынсыз</w:t>
        <w:br/>
        <w:t>айналымдық</w:t>
        <w:br/>
        <w:t>айыппұл</w:t>
        <w:br/>
        <w:t>айналымдық, айналымдығы</w:t>
        <w:br/>
        <w:t>- айналымдылық, айналымдылығы</w:t>
        <w:br/>
        <w:t>айналып-толғану</w:t>
        <w:br/>
        <w:t>айналыс, айналысы</w:t>
        <w:br/>
        <w:t>айналысу, айналысса, айналысшы</w:t>
        <w:br/>
        <w:t>айнаша</w:t>
        <w:br/>
        <w:t>айну, айны, айниды</w:t>
        <w:br/>
        <w:t>айны, айны қатесіз</w:t>
        <w:br/>
        <w:t>АЙНЫҒЫШТЫҚ, АЙНЫыҒЫШТЫғЫ</w:t>
        <w:br/>
        <w:t>айнымал, айнымал қымыз</w:t>
        <w:br/>
        <w:t>айнымалы</w:t>
        <w:br/>
        <w:t>айнымалылық, айнымалылығы</w:t>
        <w:br/>
        <w:t>айнымас, айнымас дос</w:t>
        <w:br/>
        <w:t>айнытпау</w:t>
        <w:br/>
        <w:t>айныту</w:t>
        <w:br/>
        <w:t>айпап-жайпау</w:t>
        <w:br/>
        <w:t>айран, айранға</w:t>
        <w:br/>
        <w:t>айран-асыр</w:t>
        <w:br/>
        <w:t>айрандай</w:t>
        <w:br/>
        <w:t>айрауық (өс.), айрауығы</w:t>
        <w:br/>
        <w:t>айрық, айрығы, айрық жол</w:t>
        <w:br/>
        <w:t>айрықша</w:t>
        <w:br/>
        <w:t>айрықшалану, айрықшаланбау,</w:t>
        <w:br/>
        <w:t>айрықшаланған</w:t>
        <w:br/>
        <w:t>айрықшалық, айрықшалығы</w:t>
        <w:br/>
        <w:t>айсберг, айсбергке, айсбергі</w:t>
        <w:br/>
        <w:t>айсыз</w:t>
      </w:r>
    </w:p>
    <w:p>
      <w:r>
        <w:t>айт, айт күндері</w:t>
        <w:br/>
        <w:t>айт (д.)</w:t>
        <w:br/>
        <w:t>айтақ, айтағы</w:t>
        <w:br/>
        <w:t>айтақсыз</w:t>
        <w:br/>
        <w:t>айтақтату</w:t>
        <w:br/>
        <w:t>айтақтау</w:t>
        <w:br/>
        <w:t>айтақшы</w:t>
        <w:br/>
        <w:t>айтақшыл</w:t>
        <w:br/>
        <w:t>айтақыр</w:t>
        <w:br/>
        <w:t>айталық</w:t>
        <w:br/>
        <w:t>айтарлықтай</w:t>
        <w:br/>
        <w:t>айтқызу, айтқызса, айтқызшы</w:t>
        <w:br/>
        <w:t>айтқыш</w:t>
        <w:br/>
        <w:t>айтпақшы</w:t>
        <w:br/>
        <w:t>айтпақшыдай</w:t>
        <w:br/>
        <w:t>айттау</w:t>
        <w:br/>
        <w:t>айттық, айттығы</w:t>
        <w:br/>
        <w:t>айттыру</w:t>
        <w:br/>
        <w:t>айттырулы</w:t>
        <w:br/>
        <w:t>айттырусыз</w:t>
        <w:br/>
        <w:t>айттырушы</w:t>
        <w:br/>
        <w:t>айттырылу</w:t>
        <w:br/>
        <w:t>айттырысу, айттырысса</w:t>
        <w:br/>
        <w:t>айту, айт, айтты, айта қаларлық</w:t>
        <w:br/>
        <w:t>айтулы</w:t>
        <w:br/>
        <w:t>айтусыз</w:t>
        <w:br/>
        <w:t>ай-түй, ай-түй жоқ</w:t>
        <w:br/>
        <w:t>айт-үйт, айт-үйт жоқ</w:t>
        <w:br/>
        <w:t>айтшылау</w:t>
        <w:br/>
        <w:t>айтылу</w:t>
        <w:br/>
        <w:t>айтып-айтпай, айтып-айтпай не</w:t>
        <w:br/>
        <w:t>керек</w:t>
      </w:r>
    </w:p>
    <w:p>
      <w:r>
        <w:t>айтыс, айтыс өлең</w:t>
        <w:br/>
        <w:t>айтыскер</w:t>
        <w:br/>
        <w:t>айтыскерлік, айтыскерлігі</w:t>
        <w:br/>
        <w:t>айтыссыз</w:t>
        <w:br/>
        <w:t>айтыс-тартыс</w:t>
        <w:br/>
        <w:t>айтыс-тартыссыз</w:t>
        <w:br/>
        <w:t>айтыс-тартысты</w:t>
        <w:br/>
        <w:t>айтыстыру</w:t>
        <w:br/>
        <w:t>айтысу, айтысса, айтысшы</w:t>
        <w:br/>
        <w:t>айтысып-тартысу</w:t>
        <w:br/>
        <w:t>айуан, айуанға</w:t>
        <w:br/>
        <w:t>айуандай</w:t>
        <w:br/>
        <w:t>айуандық, айуандығы</w:t>
        <w:br/>
        <w:t>айуанша</w:t>
        <w:br/>
        <w:t>айхай (00.), айхай дүние</w:t>
        <w:br/>
        <w:t>ай-шай, ай-шай жоқ</w:t>
        <w:br/>
        <w:t>ай-шайсыз</w:t>
        <w:br/>
        <w:t>айшық, айшығы, айшық мүйіз</w:t>
        <w:br/>
        <w:t>айшықсыз</w:t>
        <w:br/>
        <w:t>айшықталу</w:t>
        <w:br/>
        <w:t>айшықтану, айшықтанбау</w:t>
        <w:br/>
        <w:t>айшықтанған</w:t>
        <w:br/>
        <w:t>айшықтау</w:t>
        <w:br/>
        <w:t>айшықты</w:t>
        <w:br/>
        <w:t>айшықтылық, айшықтылығы</w:t>
        <w:br/>
        <w:t>айшылық, айшылық жер</w:t>
        <w:br/>
        <w:t>айығу, айық, айығады</w:t>
        <w:br/>
        <w:t>айыз, айызы, айызы қану</w:t>
        <w:br/>
        <w:t>айы-күні, айы-күні жету</w:t>
        <w:br/>
        <w:t>айықтырғыш</w:t>
        <w:br/>
        <w:t>айықтыру</w:t>
        <w:br/>
        <w:t>айыл, айылы</w:t>
        <w:br/>
        <w:t>айылбас</w:t>
      </w:r>
    </w:p>
    <w:p>
      <w:r>
        <w:t>айылдау</w:t>
        <w:br/>
        <w:t>айылжуа (өс.)</w:t>
        <w:br/>
        <w:t>айылқияқ (бс.)</w:t>
        <w:br/>
        <w:t>айыл-тұрман</w:t>
        <w:br/>
        <w:t>айында, айында бір</w:t>
        <w:br/>
        <w:t>айында-жылында</w:t>
        <w:br/>
        <w:t>айып, айыбы</w:t>
        <w:br/>
        <w:t>айып-анжы</w:t>
        <w:br/>
        <w:t>айыпкер</w:t>
        <w:br/>
        <w:t>айыпкерлік, айыпкерлігі</w:t>
        <w:br/>
        <w:t>айып-кінә, айып-кінә тағу</w:t>
        <w:br/>
        <w:t>айып-қнып, айып-қиыбы</w:t>
        <w:br/>
        <w:t>айыппұл</w:t>
        <w:br/>
        <w:t>аларыңқы алдаспандай</w:t>
        <w:br/>
        <w:t>аларыңқы албырату</w:t>
        <w:br/>
        <w:t>алас (көне) албырау</w:t>
        <w:br/>
        <w:t>алас, алас болу албыр-жалбыр</w:t>
        <w:br/>
        <w:t>алас ету албырт (балық)</w:t>
        <w:br/>
        <w:t>власа, аласа бойлы албырт</w:t>
        <w:br/>
        <w:t>аласалық, аласалығы албырттану, албырттанбау,</w:t>
        <w:br/>
        <w:t>аласапыран, аласапыранға албырттанған</w:t>
        <w:br/>
        <w:t>аласарту, аласарт, аласартты</w:t>
        <w:br/>
        <w:t>аласару</w:t>
        <w:br/>
        <w:t>аласат, аласат салу</w:t>
        <w:br/>
        <w:t>алас-қалас</w:t>
        <w:br/>
        <w:t>алас-қапас, алас-қапас болу</w:t>
        <w:br/>
        <w:t>алас-қапаста</w:t>
        <w:br/>
        <w:t>алас-құлас</w:t>
        <w:br/>
        <w:t>аласталу</w:t>
        <w:br/>
        <w:t>аластату</w:t>
        <w:br/>
        <w:t>аластау</w:t>
        <w:br/>
        <w:t>аласуан, аласуанға</w:t>
        <w:br/>
        <w:t>аласұрту, аласұрт, аласұртты</w:t>
        <w:br/>
        <w:t>аласүру</w:t>
        <w:br/>
        <w:t>аласы, аласысы</w:t>
        <w:br/>
        <w:t>аласы-бересі</w:t>
      </w:r>
    </w:p>
    <w:p>
      <w:r>
        <w:t>аласыз</w:t>
        <w:br/>
        <w:t>аласылы</w:t>
        <w:br/>
        <w:t>алатаң (жылқы малының күйі)</w:t>
        <w:br/>
        <w:t>алау</w:t>
        <w:br/>
        <w:t>алаудай</w:t>
        <w:br/>
        <w:t>алау-далау</w:t>
        <w:br/>
        <w:t>алау-жалау</w:t>
        <w:br/>
        <w:t>алаулану, алауланбау, алауланған</w:t>
        <w:br/>
        <w:t>алаулату</w:t>
        <w:br/>
        <w:t>алаулау</w:t>
        <w:br/>
        <w:t>алаулы</w:t>
        <w:br/>
        <w:t>алаурату</w:t>
        <w:br/>
        <w:t>алаурау</w:t>
        <w:br/>
        <w:t>алауша</w:t>
        <w:br/>
        <w:t>алауыздық (терм.), алауыздығы</w:t>
        <w:br/>
        <w:t>алаш, алаш мыңы (көне)</w:t>
        <w:br/>
        <w:t>алаша</w:t>
        <w:br/>
        <w:t>алашақ, алашағы</w:t>
        <w:br/>
        <w:t>алаю, алай, алаяды, алаюы</w:t>
        <w:br/>
        <w:t>алаяқ</w:t>
        <w:br/>
        <w:t>АЛАЯҚТЫҚ, алаяқтығы</w:t>
        <w:br/>
        <w:t>алба-далба</w:t>
        <w:br/>
        <w:t>алба-жұлба</w:t>
        <w:br/>
        <w:t>албан (көне), албан жинау</w:t>
        <w:br/>
        <w:t>албан, албанға, албандар</w:t>
        <w:br/>
        <w:t>албар</w:t>
        <w:br/>
        <w:t>албасты</w:t>
        <w:br/>
        <w:t>албастыдай</w:t>
        <w:br/>
        <w:t>албаты (диал.)</w:t>
        <w:br/>
        <w:t>албау (көне)</w:t>
        <w:br/>
        <w:t>албырттық, албырттығы</w:t>
        <w:br/>
        <w:t>албырту, албырт, албыртты</w:t>
        <w:br/>
        <w:t>албыт, албыт ауыз</w:t>
        <w:br/>
        <w:t>алгебра</w:t>
        <w:br/>
        <w:t>алгебралық</w:t>
        <w:br/>
        <w:t>Алгоритм</w:t>
        <w:br/>
        <w:t>алға</w:t>
        <w:br/>
        <w:t>алғай-шалғай</w:t>
        <w:br/>
        <w:t>алғау :</w:t>
        <w:br/>
        <w:t>алғаулық, алғаулығы</w:t>
        <w:br/>
        <w:t>алғаусыз</w:t>
        <w:br/>
        <w:t>алғаш</w:t>
      </w:r>
    </w:p>
    <w:p>
      <w:r>
        <w:t>алғашқы, алғашқы рет</w:t>
        <w:br/>
        <w:t>алғашқыда</w:t>
        <w:br/>
        <w:t>алғашқыдай</w:t>
        <w:br/>
        <w:t>алғы, алғы егіс</w:t>
        <w:br/>
        <w:t>алғы сөз</w:t>
        <w:br/>
        <w:t>алғы шеп</w:t>
        <w:br/>
        <w:t>алғызу, алғызса</w:t>
        <w:br/>
        <w:t>алғыншы (көне)</w:t>
        <w:br/>
        <w:t>алғыр</w:t>
        <w:br/>
        <w:t>алғырлық, алғырлығы</w:t>
        <w:br/>
        <w:t>алғыс</w:t>
        <w:br/>
        <w:t>алғышарт</w:t>
        <w:br/>
        <w:t>алда, алда болу</w:t>
        <w:br/>
        <w:t>алдағы</w:t>
        <w:br/>
        <w:t>алда-жалда</w:t>
        <w:br/>
        <w:t>ал-дал</w:t>
        <w:br/>
        <w:t>алдампаз</w:t>
        <w:br/>
        <w:t>алдампаздық, алдампаздығы</w:t>
        <w:br/>
        <w:t>алдамша (әск.)</w:t>
        <w:br/>
        <w:t>алдамшы</w:t>
        <w:br/>
        <w:t>алдамшылық, алдамшылығы</w:t>
        <w:br/>
        <w:t>алдамыш</w:t>
        <w:br/>
        <w:t>алдандыру</w:t>
        <w:br/>
        <w:t>алданту, алдант, алдантты</w:t>
        <w:br/>
        <w:t>алдану, алданбау, алданған</w:t>
        <w:br/>
        <w:t>алданыс</w:t>
        <w:br/>
        <w:t>алданыш</w:t>
        <w:br/>
        <w:t>алданышсыз</w:t>
        <w:br/>
        <w:t>алдап-арбау</w:t>
        <w:br/>
        <w:t>алдап-сулау</w:t>
        <w:br/>
        <w:t>Алдаркөсе</w:t>
        <w:br/>
        <w:t>алдарқату</w:t>
        <w:br/>
        <w:t>алдаспан, алдаспанға</w:t>
        <w:br/>
        <w:t>алдаспандай</w:t>
        <w:br/>
        <w:t>ақ 33</w:t>
        <w:br/>
        <w:t>ақпа</w:t>
        <w:br/>
        <w:t>-ақ (шыл.), бір-ақ, осы-ақ</w:t>
        <w:br/>
        <w:t>ақаба, ақаба су</w:t>
        <w:br/>
        <w:t>ақай, ақай жоқ, тоқай жоқ</w:t>
        <w:br/>
        <w:t>ақай-тоқай, ақай-тоқайға</w:t>
        <w:br/>
        <w:t>қарамастан</w:t>
        <w:br/>
        <w:t>ақалақшы (көне).</w:t>
        <w:br/>
        <w:t>ақалгеке, ақалтеке жылқысы</w:t>
        <w:br/>
        <w:t>ақау</w:t>
        <w:br/>
        <w:t>ақаулы</w:t>
        <w:br/>
        <w:t>ақаулылық, ақаулылығы</w:t>
        <w:br/>
        <w:t>ақаусыз</w:t>
        <w:br/>
        <w:t>ақаусыздық, ақаусыздығы</w:t>
      </w:r>
    </w:p>
    <w:p>
      <w:r>
        <w:t>ақаутапқы (лех.)</w:t>
        <w:br/>
        <w:t>ақауыз (ауру)</w:t>
        <w:br/>
        <w:t>ақбайпақ (ауру)</w:t>
        <w:br/>
        <w:t>ақбалшық (терм)</w:t>
        <w:br/>
        <w:t>ақбалық (зоол)</w:t>
        <w:br/>
        <w:t>ақбас (өс)</w:t>
        <w:br/>
        <w:t>ақбас (ауру)</w:t>
        <w:br/>
        <w:t>ақбас: ақбас беде (өс.)</w:t>
        <w:br/>
        <w:t>ақбас жоңышқа (өс.)</w:t>
        <w:br/>
        <w:t>ақбас капуста (ос.)</w:t>
        <w:br/>
        <w:t>ақбас қурай (өс.)</w:t>
        <w:br/>
        <w:t>ақбас сиыр (тұқым)</w:t>
        <w:br/>
        <w:t>ақбас тырна (құс)</w:t>
        <w:br/>
        <w:t>ақбас шырмауық (өс.)</w:t>
        <w:br/>
        <w:t>ақбауыр: ақбауыр бұлдырық</w:t>
        <w:br/>
        <w:t>ақбидай (ос.)</w:t>
        <w:br/>
        <w:t>ақбикеш (тары)</w:t>
        <w:br/>
        <w:t>ақбөкен (зоол.)</w:t>
        <w:br/>
        <w:t>ақгүл (өс.)</w:t>
        <w:br/>
        <w:t>ақдабы (мата)</w:t>
        <w:br/>
        <w:t>ақжайма 2</w:t>
        <w:br/>
        <w:t>ақжалбыз (6с.)</w:t>
        <w:br/>
        <w:t>ақжапырақ (өс.)</w:t>
        <w:br/>
        <w:t>ақжелек (ос.)</w:t>
        <w:br/>
        <w:t>ақжелкек (ос.)</w:t>
        <w:br/>
        <w:t>ақжелкен (өс.)</w:t>
        <w:br/>
        <w:t>акжем</w:t>
        <w:br/>
        <w:t>ақжемдену, ақжемденбеу,</w:t>
        <w:br/>
        <w:t>ақжемденген</w:t>
        <w:br/>
        <w:t>ақжуа (өс.)</w:t>
        <w:br/>
        <w:t>ақжусан (ос.)</w:t>
        <w:br/>
        <w:t>акжүгері (өс.)</w:t>
        <w:br/>
        <w:t>ақжүзген (әс.)</w:t>
        <w:br/>
        <w:t>ақжолтай, ақжолтай болу</w:t>
        <w:br/>
        <w:t>ақзон (мата), ақзонға</w:t>
      </w:r>
    </w:p>
    <w:p>
      <w:r>
        <w:t>ақн, ақи көз</w:t>
        <w:br/>
        <w:t>ақиқат</w:t>
        <w:br/>
        <w:t>ақиқаттық, ақиқаттығы</w:t>
        <w:br/>
        <w:t>ақиқаттылық, ақиқаттылығы</w:t>
        <w:br/>
        <w:t>ақиқатшыл</w:t>
        <w:br/>
        <w:t>(кұс)</w:t>
        <w:br/>
        <w:t>ақиқатшылдық, ақиқатшылдығы</w:t>
        <w:br/>
        <w:t>ақилану, ақиланбау, ақиланған</w:t>
        <w:br/>
        <w:t>ақирет (о дүние)</w:t>
        <w:br/>
        <w:t>ақиреттік, акиреттігі</w:t>
        <w:br/>
        <w:t>ақиту</w:t>
        <w:br/>
        <w:t>ақнық (құс), ақиығы</w:t>
        <w:br/>
        <w:t>ақнықтай</w:t>
        <w:br/>
        <w:t>ақию, ақи, ақияды, ақиюы</w:t>
        <w:br/>
        <w:t>ақкөз (балық)</w:t>
        <w:br/>
        <w:t>ақкүміс (әшекей)</w:t>
        <w:br/>
        <w:t>ақкіс (з00Л.)</w:t>
        <w:br/>
        <w:t>аққайнар (лоэт.)</w:t>
        <w:br/>
        <w:t>аққайран (балық), аққайранға</w:t>
        <w:br/>
        <w:t>аққайың</w:t>
        <w:br/>
        <w:t>аққала, аққала соғу</w:t>
        <w:br/>
        <w:t>аққалақ (30Л.)</w:t>
        <w:br/>
        <w:t>аққанат (6с.)</w:t>
        <w:br/>
        <w:t>аққанат (құс)</w:t>
        <w:br/>
        <w:t>аққандылық (мед.)</w:t>
        <w:br/>
        <w:t>аққаңбақ</w:t>
        <w:br/>
        <w:t>аққаптал (ауру)</w:t>
        <w:br/>
        <w:t>ақ-қара, ақ-қаһасын айыру</w:t>
        <w:br/>
        <w:t>аққарағай</w:t>
        <w:br/>
        <w:t>аққараған</w:t>
        <w:br/>
        <w:t>аққарқара</w:t>
        <w:br/>
        <w:t>аққой (өс.)</w:t>
        <w:br/>
        <w:t>аққонақ (бс.)</w:t>
        <w:br/>
        <w:t>аққоян</w:t>
        <w:br/>
        <w:t>аққу</w:t>
        <w:br/>
        <w:t>аққудай</w:t>
        <w:br/>
        <w:t>аққурай (өс)</w:t>
        <w:br/>
        <w:t>аққұйрық (құс)</w:t>
        <w:br/>
        <w:t>аққұла</w:t>
        <w:br/>
        <w:t>аққұлақ (зоол.)</w:t>
        <w:br/>
        <w:t>аққұман</w:t>
        <w:br/>
        <w:t>аққұр</w:t>
        <w:br/>
        <w:t>аққұс</w:t>
        <w:br/>
        <w:t>аққұтан</w:t>
        <w:br/>
        <w:t>аққылтаң (өс.)</w:t>
        <w:br/>
        <w:t>ақлақ (пағам)</w:t>
        <w:br/>
        <w:t>ақләйлек</w:t>
        <w:br/>
        <w:t>ақмамық (өс.)</w:t>
        <w:br/>
        <w:t>ақмарал</w:t>
        <w:br/>
        <w:t>ақмарқа (балық)</w:t>
        <w:br/>
        <w:t>ақмия (өс.)</w:t>
        <w:br/>
        <w:t>ақнабат (өс.)</w:t>
        <w:br/>
        <w:t>ақпа, ақпа ау</w:t>
        <w:br/>
        <w:t>ақпа жұлдыз</w:t>
        <w:br/>
        <w:t>гақпа қүлақ:</w:t>
      </w:r>
    </w:p>
    <w:p>
      <w:r>
        <w:t>айыпсыз 31</w:t>
        <w:br/>
        <w:t>айыпсыз</w:t>
        <w:br/>
        <w:t>айыпсыздық, айыпсыздығы</w:t>
        <w:br/>
        <w:t>айыптаушылық, айыптаушылығы</w:t>
        <w:br/>
        <w:t>айыпты</w:t>
        <w:br/>
        <w:t>АЙЫПТЫЛЫҚ, айыптылығы</w:t>
        <w:br/>
        <w:t>айып-шам</w:t>
        <w:br/>
        <w:t>айыр, айыры</w:t>
        <w:br/>
        <w:t>айыр балақ</w:t>
        <w:br/>
        <w:t>айыр без (мед.)</w:t>
        <w:br/>
        <w:t>айыр ер</w:t>
        <w:br/>
        <w:t>айыр көмей</w:t>
        <w:br/>
        <w:t>айыр құйрық қарлығаш</w:t>
        <w:br/>
        <w:t>айыр өркеш</w:t>
        <w:br/>
        <w:t>айыр түйе</w:t>
        <w:br/>
        <w:t>айыр (өс) айыры</w:t>
        <w:br/>
        <w:t>айырбас</w:t>
        <w:br/>
        <w:t>айырбасталу</w:t>
        <w:br/>
        <w:t>айырбастату</w:t>
        <w:br/>
        <w:t>айырбастау</w:t>
        <w:br/>
        <w:t>айырғы (кұрал)</w:t>
        <w:br/>
        <w:t>айырғыш (құрал)</w:t>
        <w:br/>
        <w:t>айырлау</w:t>
        <w:br/>
        <w:t>айырма</w:t>
        <w:br/>
        <w:t>айырма (мал ауруы)</w:t>
        <w:br/>
        <w:t>айырмасыз</w:t>
        <w:br/>
        <w:t>айырмашылық, айырмашылығы</w:t>
        <w:br/>
        <w:t>айырмүйіз (зоол.)</w:t>
        <w:br/>
        <w:t>айырсадақ, айырсадағы</w:t>
        <w:br/>
        <w:t>айырту, айырт, айыртты</w:t>
        <w:br/>
        <w:t>айыру, айыр, айырады</w:t>
        <w:br/>
        <w:t>айырылу</w:t>
        <w:br/>
        <w:t>айырылыс, айырылысы</w:t>
        <w:br/>
        <w:t>айырылысу, айырылысса</w:t>
        <w:br/>
        <w:t>айырым, айырымы</w:t>
        <w:br/>
        <w:t>айырысу, айырысса</w:t>
        <w:br/>
        <w:t>академизм</w:t>
        <w:br/>
        <w:t>академик, академикке, академигі</w:t>
        <w:br/>
        <w:t>академия</w:t>
        <w:br/>
        <w:t>академиялық</w:t>
        <w:br/>
        <w:t>акварель, акварельге, акнарелі</w:t>
        <w:br/>
        <w:t>аквариум, аквариумға, аквариумы</w:t>
        <w:br/>
        <w:t>аккомпанемент</w:t>
        <w:br/>
        <w:t>аккорд, аккордқа, аккорды</w:t>
        <w:br/>
        <w:t>аккордеон, аккордеонға</w:t>
        <w:br/>
        <w:t>аккордтық, аккордтық жалақы</w:t>
        <w:br/>
        <w:t>аккредитив, аккредитивке,</w:t>
      </w:r>
    </w:p>
    <w:p>
      <w:r>
        <w:t>аккредитиві</w:t>
        <w:br/>
        <w:t>аккредитивтік</w:t>
        <w:br/>
        <w:t>аккредиттелу</w:t>
        <w:br/>
        <w:t>аккумулятор</w:t>
        <w:br/>
        <w:t>аккумуляция</w:t>
        <w:br/>
        <w:t>акр, акрға, ақры</w:t>
        <w:br/>
        <w:t>акрил, акрилге, акрилі</w:t>
        <w:br/>
        <w:t>акро, акро өлең</w:t>
        <w:br/>
        <w:t>акробат</w:t>
        <w:br/>
        <w:t>акробатика</w:t>
        <w:br/>
        <w:t>акробаттық</w:t>
        <w:br/>
        <w:t>аксессуар</w:t>
        <w:br/>
        <w:t>аксиома</w:t>
        <w:br/>
        <w:t>аксномалық</w:t>
        <w:br/>
        <w:t>акт, актіге, актісі</w:t>
        <w:br/>
        <w:t>актер, актерге, актері</w:t>
        <w:br/>
        <w:t>актерлік, актерлігі</w:t>
        <w:br/>
        <w:t>актив, активке, активі</w:t>
        <w:br/>
        <w:t>актуалдану, актуалданбау,</w:t>
        <w:br/>
        <w:t>актуалданған</w:t>
        <w:br/>
        <w:t>актуалды</w:t>
        <w:br/>
        <w:t>актуалдық</w:t>
        <w:br/>
        <w:t>актілету</w:t>
        <w:br/>
        <w:t>актілеу</w:t>
        <w:br/>
        <w:t>актілі</w:t>
        <w:br/>
        <w:t>акула</w:t>
        <w:br/>
        <w:t>акустика</w:t>
        <w:br/>
        <w:t>акустикалық</w:t>
        <w:br/>
        <w:t>акушер, акушерге, акушері</w:t>
        <w:br/>
        <w:t>. акушерка</w:t>
        <w:br/>
        <w:t>акушерлік, акушерлігі</w:t>
        <w:br/>
        <w:t>акцент</w:t>
        <w:br/>
        <w:t>акцепт, акцептіге, акцептісі</w:t>
        <w:br/>
        <w:t>акциз, акцизге, акцизі</w:t>
        <w:br/>
        <w:t>акционер</w:t>
      </w:r>
    </w:p>
    <w:p>
      <w:r>
        <w:t>акционерлік</w:t>
        <w:br/>
        <w:t>акция</w:t>
        <w:br/>
        <w:t>ақ, ағы</w:t>
        <w:br/>
        <w:t>ақ адал мал</w:t>
        <w:br/>
        <w:t>ақ айыл</w:t>
        <w:br/>
        <w:t>ақ айран</w:t>
        <w:br/>
        <w:t>ақ айрандану</w:t>
        <w:br/>
        <w:t>ақ ала (түс)</w:t>
        <w:br/>
        <w:t>ақ алмас</w:t>
        <w:br/>
        <w:t>ақ арақ</w:t>
        <w:br/>
        <w:t>ақ ауыз қой</w:t>
        <w:br/>
        <w:t>ақ аяң</w:t>
        <w:br/>
        <w:t>ақ аю</w:t>
        <w:br/>
        <w:t>ақ бақай ат</w:t>
        <w:br/>
        <w:t>ақ банды</w:t>
        <w:br/>
        <w:t>ақ бас</w:t>
        <w:br/>
        <w:t>алтайы КЕ алыс-жұлыс</w:t>
        <w:br/>
        <w:t>алтайы, алтайы қызыл түлкі алфавиттік</w:t>
        <w:br/>
        <w:t>алтатар (мылтық) АлХхИмик</w:t>
        <w:br/>
        <w:t>алтау алхимия</w:t>
        <w:br/>
        <w:t>алтаяқ (5де6.) Фалхнмиялық</w:t>
        <w:br/>
        <w:t>алтаяқ (киіз үйдің түрі) алхоры</w:t>
        <w:br/>
        <w:t>алты, алты айлық алша</w:t>
        <w:br/>
        <w:t>алты айшылық жер атшайту, аллиайт, алшайтты</w:t>
        <w:br/>
        <w:t>алты-алаш (көне) алшақ</w:t>
        <w:br/>
        <w:t>алты арыс алшақталу</w:t>
        <w:br/>
        <w:t>алты ауыз болу алшақтану, алшақтанбау,</w:t>
        <w:br/>
        <w:t>алты бақан, ала ауыз алшақтанған</w:t>
        <w:br/>
        <w:t>алты жылдық алшақтату</w:t>
        <w:br/>
        <w:t>алты қанат үй алшақтау</w:t>
        <w:br/>
        <w:t>алты қырлы алшақтық, алшақтығы</w:t>
        <w:br/>
        <w:t>алты сан алаш (көне) алшалны (диал.)</w:t>
        <w:br/>
        <w:t>алтыбақан (айын) алшаң, алшаң басу</w:t>
        <w:br/>
        <w:t>алтыбасар (ойын) алшаң-алшаң</w:t>
        <w:br/>
        <w:t>алты-жеті алшандату</w:t>
        <w:br/>
        <w:t>алтылық, алтылығы алшаңдау</w:t>
        <w:br/>
        <w:t>алтын, алтынға, алтын айдар алшаю, алшай, алшаяды,</w:t>
        <w:br/>
        <w:t>алтын асықтай алшаюы</w:t>
        <w:br/>
        <w:t>алтын балық алшату</w:t>
        <w:br/>
        <w:t>алтын жамбы</w:t>
        <w:br/>
        <w:t>алтын қима (мат.)</w:t>
        <w:br/>
        <w:t>алтын медаль</w:t>
        <w:br/>
        <w:t>алтынай</w:t>
        <w:br/>
        <w:t>алтындай</w:t>
        <w:br/>
        <w:t>алтындану, алтынданбау,</w:t>
        <w:br/>
        <w:t>алтынданған</w:t>
      </w:r>
    </w:p>
    <w:p>
      <w:r>
        <w:t>алтындату</w:t>
        <w:br/>
        <w:t>алтындау</w:t>
        <w:br/>
        <w:t>алтынды )</w:t>
        <w:br/>
        <w:t>алтын-күміс -“</w:t>
        <w:br/>
        <w:t>алтынкүрек (жел аты)</w:t>
        <w:br/>
        <w:t>алтынқабақ (ойын)</w:t>
        <w:br/>
        <w:t>алуандас</w:t>
        <w:br/>
        <w:t>алуа-шекер</w:t>
        <w:br/>
        <w:t>алфавит, алфавитке, алфавиті</w:t>
        <w:br/>
        <w:t>алшию, алши, алшияды, алшиюы</w:t>
        <w:br/>
        <w:t>алшы, алшы түсу</w:t>
        <w:br/>
        <w:t>ашын, алшын інөП</w:t>
        <w:br/>
        <w:t>алым, алымы, алым беру</w:t>
        <w:br/>
        <w:t>алым-берім</w:t>
        <w:br/>
        <w:t>алымды</w:t>
        <w:br/>
        <w:t>алымдылық, алымдылығы</w:t>
        <w:br/>
        <w:t>алым-жұлым</w:t>
        <w:br/>
        <w:t>алымқор</w:t>
        <w:br/>
        <w:t>алымқорлық, алымқардығы</w:t>
        <w:br/>
        <w:t>алымпаз</w:t>
        <w:br/>
        <w:t>алымсақ, алымсағы</w:t>
        <w:br/>
        <w:t>алымсақ-берімеек, алымсақ-берімсегі</w:t>
        <w:br/>
        <w:t>алым-салық</w:t>
        <w:br/>
        <w:t>алым-салым</w:t>
        <w:br/>
        <w:t>алымсыз</w:t>
        <w:br/>
        <w:t>алыну, алынбау, алынған</w:t>
        <w:br/>
        <w:t>алып, алыбы, алып денелі</w:t>
        <w:br/>
        <w:t>алыпқашпа (сөз)</w:t>
        <w:br/>
        <w:t>алыпсатар</w:t>
        <w:br/>
        <w:t>алыпсатарлық, алыпсатарлығы</w:t>
        <w:br/>
        <w:t>алыптай</w:t>
        <w:br/>
        <w:t>алыптық, алыптығы</w:t>
        <w:br/>
        <w:t>алыпұшпа</w:t>
        <w:br/>
        <w:t>алыс</w:t>
        <w:br/>
        <w:t>алыс-йеріс</w:t>
        <w:br/>
        <w:t>алыс-жақын</w:t>
        <w:br/>
        <w:t>алыс-жақындық</w:t>
        <w:br/>
        <w:t>алыс-жұлыс</w:t>
        <w:br/>
        <w:t>анархиялық 41 аңғалдану</w:t>
      </w:r>
    </w:p>
    <w:p>
      <w:r>
        <w:t>анархиялық антибөлшек</w:t>
        <w:br/>
        <w:t>анасыз антидене</w:t>
        <w:br/>
        <w:t>анатом антидүние</w:t>
        <w:br/>
        <w:t>анатомия антизат</w:t>
        <w:br/>
        <w:t>анатомиялық антиимпериалистік</w:t>
        <w:br/>
        <w:t>анау антик (көне заман).</w:t>
        <w:br/>
        <w:t>анау-мынау антикоммунистік</w:t>
        <w:br/>
        <w:t>анафора антимарксистік</w:t>
        <w:br/>
        <w:t>ангидрид, ангидридке, антимилитаризм</w:t>
        <w:br/>
        <w:t>ангидриді антипартиялық</w:t>
        <w:br/>
        <w:t>анда, анда тұр антипатия</w:t>
        <w:br/>
        <w:t>андағайлау антипод, антиподқа, антиподы</w:t>
        <w:br/>
        <w:t>андай-мұндай антисанитарлық</w:t>
        <w:br/>
        <w:t>анда-мұнда антисемитизм</w:t>
        <w:br/>
        <w:t>а</w:t>
        <w:br/>
        <w:t>андату</w:t>
        <w:br/>
        <w:t>аңдау антитезис</w:t>
        <w:br/>
        <w:t>андыз антқор</w:t>
        <w:br/>
        <w:t>андыз-андыз ілеетелгк; антқорлығы</w:t>
        <w:br/>
        <w:t>андыздану, андызданбау,</w:t>
        <w:br/>
        <w:t>андызданған антологиялық ;</w:t>
        <w:br/>
        <w:t>андыздату антоним, антонимге, антонимі</w:t>
        <w:br/>
        <w:t>андыздау антракт, антрактіге, антрактісі</w:t>
        <w:br/>
        <w:t>антрацит, антрацитке, антрациті</w:t>
        <w:br/>
        <w:t>андызды</w:t>
        <w:br/>
        <w:t>анекдот антрекот</w:t>
        <w:br/>
        <w:t>Иатақадн антрополог, антропологксе,</w:t>
        <w:br/>
        <w:t>анестезиолог, анестезиологке. антропологі</w:t>
        <w:br/>
        <w:t>15а 1 антропология</w:t>
        <w:br/>
        <w:t>анестезиологі антропологиялық</w:t>
        <w:br/>
        <w:t>ы нн, аНилинТе;.. антропофаг, антропофагқа,</w:t>
        <w:br/>
        <w:t>с, аниске, анисі . антропофагы</w:t>
        <w:br/>
        <w:t>тінЕді анттасу, анттаса</w:t>
        <w:br/>
        <w:t>Еталық антұрған (оңбаған,</w:t>
        <w:br/>
        <w:t>аннексия түр ( Й</w:t>
        <w:br/>
        <w:t>анод, анодқа, аноды</w:t>
        <w:br/>
        <w:t>аноним, анонимге, анонимі</w:t>
        <w:br/>
        <w:t>анонс, анонсқа, анонсы</w:t>
        <w:br/>
        <w:t>анорганикалық</w:t>
        <w:br/>
        <w:t>ансамбль, ансамбльге, ансамблі</w:t>
        <w:br/>
        <w:t>ансамбльдік</w:t>
        <w:br/>
        <w:t>ант, ант беру</w:t>
        <w:br/>
        <w:t>ант-су ішу</w:t>
        <w:br/>
        <w:t>ант сүйек (этн.)</w:t>
        <w:br/>
        <w:t>антагонизм</w:t>
        <w:br/>
        <w:t>антагонистік</w:t>
        <w:br/>
        <w:t>анталасу, анталасса</w:t>
        <w:br/>
        <w:t>анталату</w:t>
        <w:br/>
        <w:t>анталау</w:t>
        <w:br/>
        <w:t>антатқан</w:t>
        <w:br/>
        <w:t>антенна</w:t>
        <w:br/>
        <w:t>антибиотнк, антибиотикке,</w:t>
        <w:br/>
        <w:t>антибиотигі</w:t>
        <w:br/>
        <w:t>анчар, анчар ағашы</w:t>
        <w:br/>
        <w:t>аншлаг, ағпилагқа, аншлагы</w:t>
        <w:br/>
        <w:t>анығында</w:t>
        <w:br/>
        <w:t>анық</w:t>
        <w:br/>
        <w:t>анық-қанық, анық-қанығы</w:t>
        <w:br/>
        <w:t>анықталу</w:t>
      </w:r>
    </w:p>
    <w:p>
      <w:r>
        <w:t>анықтама</w:t>
        <w:br/>
        <w:t>анықтамалық, анықтамалығы</w:t>
        <w:br/>
        <w:t>анықтан-анық</w:t>
        <w:br/>
        <w:t>анықтасу, анықтасса, анықтасшы</w:t>
        <w:br/>
        <w:t>анықтату</w:t>
        <w:br/>
        <w:t>анықтау</w:t>
        <w:br/>
        <w:t>анықтауыш, анықтауышы</w:t>
        <w:br/>
        <w:t>анықтық, анықтығы</w:t>
        <w:br/>
        <w:t>аң, аң аулау</w:t>
        <w:br/>
        <w:t>аңғал</w:t>
        <w:br/>
        <w:t>аңғалақ, аңғалағы</w:t>
        <w:br/>
        <w:t>аңғалақтау</w:t>
        <w:br/>
        <w:t>аңғалдану, аңғалданбау,</w:t>
        <w:br/>
        <w:t>ақшомшы</w:t>
        <w:br/>
        <w:t>ақшомшы (көне)</w:t>
        <w:br/>
        <w:t>ақшуақ (әс)</w:t>
        <w:br/>
        <w:t>ақшұнақ (өс.)</w:t>
        <w:br/>
        <w:t>ақшыл</w:t>
        <w:br/>
        <w:t>ақшылдану, ақшылданбау,</w:t>
        <w:br/>
        <w:t>ақшылданған</w:t>
        <w:br/>
        <w:t>ақшылт</w:t>
        <w:br/>
        <w:t>ақшылтым</w:t>
        <w:br/>
        <w:t>ақшытыр</w:t>
        <w:br/>
        <w:t>ақшілік</w:t>
        <w:br/>
        <w:t>ақшірік (мал ауруы)</w:t>
        <w:br/>
        <w:t>ақы, ақы сұрау</w:t>
        <w:br/>
        <w:t>ақық, ақығы, ақық тас</w:t>
        <w:br/>
        <w:t>ақықтай</w:t>
        <w:br/>
        <w:t>ақыл</w:t>
        <w:br/>
        <w:t>ақыл-айла</w:t>
        <w:br/>
        <w:t>ақылгой</w:t>
        <w:br/>
        <w:t>ақылгөйлік, ақылтөйлігі</w:t>
        <w:br/>
        <w:t>ақылгөәйсу, ақылгөйсі, ақылгейсиді</w:t>
      </w:r>
    </w:p>
    <w:p>
      <w:r>
        <w:t>ақылдасу, ақылдасса, ақылдасшы</w:t>
        <w:br/>
        <w:t>ақылды</w:t>
        <w:br/>
        <w:t>АҚЫЛДЫЛЫҚ, ақылдылығы</w:t>
        <w:br/>
        <w:t>ақылдысыну, ақылдысынбау,</w:t>
        <w:br/>
        <w:t>ақылдысынған</w:t>
        <w:br/>
        <w:t>ақыл-ес</w:t>
        <w:br/>
        <w:t>ақыл-кеңес</w:t>
        <w:br/>
        <w:t>ақыл-ой</w:t>
        <w:br/>
        <w:t>ақылсыз</w:t>
        <w:br/>
        <w:t>ақылсыздық, ақылсыздығы</w:t>
        <w:br/>
        <w:t>ақылшы</w:t>
        <w:br/>
        <w:t>ақылы, ақылы еңбек</w:t>
        <w:br/>
        <w:t>ақымақ, ақымағы</w:t>
        <w:br/>
        <w:t>ақымақтандыру</w:t>
        <w:br/>
        <w:t>ақымақтану, ақымақтанбау,</w:t>
        <w:br/>
        <w:t>ақымақтанған</w:t>
        <w:br/>
        <w:t>ақымақтық, ақымақтығы</w:t>
        <w:br/>
        <w:t>ақымақшылық, ақымақшылығы</w:t>
        <w:br/>
        <w:t>ақын, ақынға</w:t>
        <w:br/>
        <w:t>ақындық, ақындығы</w:t>
        <w:br/>
        <w:t>ақынжанды</w:t>
        <w:br/>
        <w:t>ақынжандылық, ақынжандылығы</w:t>
        <w:br/>
        <w:t>ақынеу, ақынсы, ақынсиды</w:t>
        <w:br/>
        <w:t>ақынсыну, ақынсынбау, ақынсынған</w:t>
        <w:br/>
        <w:t>ақы-пұл</w:t>
        <w:br/>
        <w:t>ақыр, ақыр ағаш</w:t>
        <w:br/>
        <w:t>ақыр, ақыр аяғы</w:t>
        <w:br/>
        <w:t>ақыр аяғында</w:t>
        <w:br/>
        <w:t>ақыр соңында</w:t>
        <w:br/>
        <w:t>ақырайту, ақырайт, ақырайтты</w:t>
        <w:br/>
        <w:t>ақыраңдау</w:t>
        <w:br/>
        <w:t>ақырап (00 аты), ақырабы</w:t>
        <w:br/>
        <w:t>ақыраю, ақырай, ақыраяды,</w:t>
        <w:br/>
        <w:t>ақыраюы</w:t>
        <w:br/>
        <w:t>ақырғы, ақырғы рет</w:t>
        <w:br/>
        <w:t>ақырет (кебін)</w:t>
        <w:br/>
        <w:t>ақыретсіз</w:t>
        <w:br/>
        <w:t>ақыреттік</w:t>
        <w:br/>
        <w:t>ақырзаман</w:t>
        <w:br/>
        <w:t>ақыр-тақыр</w:t>
        <w:br/>
        <w:t>ақырту, ақырт, ақыртты</w:t>
        <w:br/>
        <w:t>ақыру</w:t>
        <w:br/>
        <w:t>ақыры</w:t>
        <w:br/>
        <w:t>ақырын</w:t>
        <w:br/>
        <w:t>ақырында</w:t>
        <w:br/>
        <w:t>ақырындату</w:t>
        <w:br/>
        <w:t>ақырындау</w:t>
        <w:br/>
        <w:t>ақырып-бақыру</w:t>
        <w:br/>
        <w:t>ақырып-жекіру</w:t>
      </w:r>
    </w:p>
    <w:p>
      <w:r>
        <w:t>ақырып-зекіру</w:t>
        <w:br/>
        <w:t>ақырысу, ақырысса</w:t>
        <w:br/>
        <w:t>ақысыз</w:t>
        <w:br/>
        <w:t>ақысыз-пұлсыз</w:t>
        <w:br/>
        <w:t>акірім (тағам)</w:t>
        <w:br/>
        <w:t>акірімшік (лағам)</w:t>
        <w:br/>
        <w:t>ал, ал көк</w:t>
        <w:br/>
        <w:t>ал күрең</w:t>
        <w:br/>
        <w:t>ал қара көк</w:t>
        <w:br/>
        <w:t>ал қоңыр</w:t>
        <w:br/>
        <w:t>ал қызыл</w:t>
        <w:br/>
        <w:t>ал, ал енді</w:t>
        <w:br/>
        <w:t>ала, ала ауыз болу</w:t>
        <w:br/>
        <w:t>ала аяқ мәлін</w:t>
        <w:br/>
        <w:t>ала барқын (тус)</w:t>
        <w:br/>
        <w:t>ала бөтен</w:t>
        <w:br/>
        <w:t>ала бұлт</w:t>
        <w:br/>
        <w:t>ала жаздай</w:t>
        <w:br/>
        <w:t>ала жаулы</w:t>
        <w:br/>
        <w:t>ала жылан, аш бақа</w:t>
        <w:br/>
        <w:t>ала жіпті аттамау</w:t>
        <w:br/>
        <w:t>ала көз болу</w:t>
        <w:br/>
        <w:t>ала көздену</w:t>
        <w:br/>
        <w:t>ала көлеңке</w:t>
        <w:br/>
        <w:t>ала көнек</w:t>
        <w:br/>
        <w:t>ала көңіл</w:t>
        <w:br/>
        <w:t>ала қайғы</w:t>
        <w:br/>
        <w:t>ала қанат қар</w:t>
        <w:br/>
        <w:t>ала қол</w:t>
        <w:br/>
        <w:t>ала қолдық</w:t>
        <w:br/>
        <w:t>ала қоржын</w:t>
        <w:br/>
        <w:t>ала құйын</w:t>
        <w:br/>
        <w:t>ала қыстай</w:t>
        <w:br/>
        <w:t>ала өкпе болу</w:t>
        <w:br/>
        <w:t>ала сабыр шақ</w:t>
        <w:br/>
        <w:t>ала тайдай бүлдіру</w:t>
      </w:r>
    </w:p>
    <w:p>
      <w:r>
        <w:t>ала таң</w:t>
        <w:br/>
        <w:t>36</w:t>
        <w:br/>
        <w:t>алабажақ алару</w:t>
        <w:br/>
        <w:t>ала топалаң алақоржын (зоол.)</w:t>
        <w:br/>
        <w:t>ала шабдар алақтасу, алақтасса</w:t>
        <w:br/>
        <w:t>ала шабыр алақтату</w:t>
        <w:br/>
        <w:t>ала шабырт алақтау</w:t>
        <w:br/>
        <w:t>ала шағыр ала-құла</w:t>
        <w:br/>
        <w:t>ала шапқын болу ала-құлалық, ала-құлалығы</w:t>
        <w:br/>
        <w:t>ала шұбар алақұмай (құс)</w:t>
        <w:br/>
        <w:t>алабажақ алақұрт (зоол.)</w:t>
        <w:br/>
        <w:t>алабажақтану, алабажақтанбау, алақұрт (ою)</w:t>
        <w:br/>
        <w:t>алабажақтанған алалану, алаланбау, алаланған</w:t>
        <w:br/>
        <w:t>алабажақтау алалау</w:t>
        <w:br/>
        <w:t>алабалта (көне) алалы, алалы жылқы, ақтылы қой</w:t>
        <w:br/>
        <w:t>алабита (өс.) алалық, алалығы</w:t>
        <w:br/>
        <w:t>ұры ддЫНҢ алалы-құлалы</w:t>
        <w:br/>
        <w:t>алабұлдырық келік</w:t>
        <w:br/>
        <w:t>алы тіт?, алабүрт, алабұртты аламан (көне), аламанға,</w:t>
        <w:br/>
        <w:t>2 аламан бәйге</w:t>
        <w:br/>
        <w:t>алагеуім</w:t>
        <w:br/>
        <w:t>алагеуімдену, алагеуімденбеу, аламан (з00Л.), аламанға</w:t>
        <w:br/>
        <w:t>алагеуімденген аламандау</w:t>
        <w:br/>
        <w:t>алагәбе, алагөбеде, алагөбеден аламандық, вламандығы</w:t>
        <w:br/>
        <w:t>алагүлік (з00л.), алагүлігі аламанстасыр</w:t>
        <w:br/>
        <w:t>алагүлік (мал ауруы) алаң</w:t>
        <w:br/>
        <w:t>алағай, алағай да бұлағай алаң, алаң болу, алаң қылу</w:t>
        <w:br/>
        <w:t>алаған, алаған қолым береген алаңғасар</w:t>
        <w:br/>
        <w:t>алағаншық, алағаншық боран</w:t>
        <w:br/>
        <w:t>алағаншықтану, алағаншықтанбау,</w:t>
        <w:br/>
        <w:t>алағаншықтанған</w:t>
        <w:br/>
        <w:t>алағаншықтау</w:t>
        <w:br/>
        <w:t>алағат, алағат қар</w:t>
        <w:br/>
        <w:t>алағызу, алағызса</w:t>
        <w:br/>
        <w:t>алай-бұлай</w:t>
        <w:br/>
        <w:t>алайда</w:t>
        <w:br/>
        <w:t>алайту, алайт, алайтты</w:t>
        <w:br/>
        <w:t>алай-түлей</w:t>
        <w:br/>
        <w:t>алай-түлейлену, алай-түлейленбеу,</w:t>
        <w:br/>
        <w:t>алай-түлейленген</w:t>
        <w:br/>
        <w:t>алакөз (құс)</w:t>
        <w:br/>
        <w:t>алакөздік (терм.), алакөздігі</w:t>
        <w:br/>
        <w:t>алакүшік (ойын)</w:t>
        <w:br/>
        <w:t>алақ, алақ ету</w:t>
      </w:r>
    </w:p>
    <w:p>
      <w:r>
        <w:t>алақай (од.)</w:t>
        <w:br/>
        <w:t>алақай-ай (о9.)</w:t>
        <w:br/>
        <w:t>алақайлау</w:t>
        <w:br/>
        <w:t>алақан, алақанға</w:t>
        <w:br/>
        <w:t>алақандай</w:t>
        <w:br/>
        <w:t>алақандау</w:t>
        <w:br/>
        <w:t>алақарға</w:t>
        <w:br/>
        <w:t>алақаудан</w:t>
        <w:br/>
        <w:t>алақ-жұлақ</w:t>
        <w:br/>
        <w:t>алақоңыз</w:t>
        <w:br/>
        <w:t>алақоңыр (6с.)</w:t>
        <w:br/>
        <w:t>алаңғасарлану, алаңғасарланбау,</w:t>
        <w:br/>
        <w:t>алаңғасарланған</w:t>
        <w:br/>
        <w:t>алаңғасарлық, алаңғасарлығы</w:t>
        <w:br/>
        <w:t>алаңдасу, алаңдасса</w:t>
        <w:br/>
        <w:t>алаңдату</w:t>
        <w:br/>
        <w:t>алаңдау</w:t>
        <w:br/>
        <w:t>алаңдаушылық, алаңдаушылығы</w:t>
        <w:br/>
        <w:t>алаң-елең</w:t>
        <w:br/>
        <w:t>алаңқай</w:t>
        <w:br/>
        <w:t>алаң-құлаң</w:t>
        <w:br/>
        <w:t>алаңқы</w:t>
        <w:br/>
        <w:t>алаңсыз</w:t>
        <w:br/>
        <w:t>алаңсыздық, алаңсыздығы</w:t>
        <w:br/>
        <w:t>алаңша</w:t>
        <w:br/>
        <w:t>алаңшыл</w:t>
        <w:br/>
        <w:t>алап, алабы</w:t>
        <w:br/>
        <w:t>алапа (көне), алапа алу</w:t>
        <w:br/>
        <w:t>алапай-талапай</w:t>
        <w:br/>
        <w:t>алапат</w:t>
        <w:br/>
        <w:t>алапатты</w:t>
        <w:br/>
        <w:t>алапес (ауру)</w:t>
        <w:br/>
        <w:t>алапестей</w:t>
      </w:r>
    </w:p>
    <w:p>
      <w:r>
        <w:t>алапестену, алапестенбеу,</w:t>
        <w:br/>
        <w:t>алапестенген</w:t>
        <w:br/>
        <w:t>аларман, аларманға</w:t>
        <w:br/>
        <w:t>аларту, аларт, алартты</w:t>
        <w:br/>
        <w:t>алару</w:t>
        <w:br/>
        <w:t>42</w:t>
        <w:br/>
        <w:t>аңғалдық апақ-сапақ</w:t>
        <w:br/>
        <w:t>аңғалданған аңқаусырау</w:t>
        <w:br/>
        <w:t>аңғалдық, аңғалдығы аңқаю, аңқай, аңқаяды, аңқаюы</w:t>
        <w:br/>
        <w:t>аңғал-саңғал аңқиту</w:t>
        <w:br/>
        <w:t>аңғалсоқ</w:t>
        <w:br/>
        <w:t>аңғалсоқтық, аңғалсоқтығы</w:t>
        <w:br/>
        <w:t>аңғар</w:t>
        <w:br/>
        <w:t>аңғарғыш</w:t>
        <w:br/>
        <w:t>аңғарғыштық, аңғарғыштығы</w:t>
        <w:br/>
        <w:t>аңғарлы</w:t>
        <w:br/>
        <w:t>аңғарсыз</w:t>
        <w:br/>
        <w:t>аңғарту, аңғарт, аңғартты</w:t>
        <w:br/>
        <w:t>аңғару</w:t>
        <w:br/>
        <w:t>аңғарылу</w:t>
        <w:br/>
        <w:t>аңғарым, аңғарымы</w:t>
        <w:br/>
        <w:t>аңғарымды</w:t>
        <w:br/>
        <w:t>аңғарымдылық, аңғарымдылығы</w:t>
        <w:br/>
        <w:t>аңғарымпаз</w:t>
        <w:br/>
        <w:t>аңғарымпаздық, аңғарымпаздығы</w:t>
        <w:br/>
        <w:t>аңғарысу, аңғарысса</w:t>
        <w:br/>
        <w:t>аңғырт</w:t>
        <w:br/>
        <w:t>аңғырттану, аңғырттанбау,</w:t>
        <w:br/>
        <w:t>аңғырттанған</w:t>
        <w:br/>
        <w:t>аңғырттық, аңғырттығы</w:t>
        <w:br/>
        <w:t>аңдалу</w:t>
      </w:r>
    </w:p>
    <w:p>
      <w:r>
        <w:t>аңдасу, аңдасса</w:t>
        <w:br/>
        <w:t>аңдатпа</w:t>
        <w:br/>
        <w:t>аңдату</w:t>
        <w:br/>
        <w:t>аңдау</w:t>
        <w:br/>
        <w:t>аңдаусыз</w:t>
        <w:br/>
        <w:t>аңдаусызда</w:t>
        <w:br/>
        <w:t>аңду, аңды, аңдиды</w:t>
        <w:br/>
        <w:t>аңдулы</w:t>
        <w:br/>
        <w:t>аңдусыз</w:t>
        <w:br/>
        <w:t>аңдушы</w:t>
        <w:br/>
        <w:t>аңдуыл, аңдуыл салу</w:t>
        <w:br/>
        <w:t>аңдыстыру</w:t>
        <w:br/>
        <w:t>аңдысу, аңдысса</w:t>
        <w:br/>
        <w:t>аңдытпа</w:t>
        <w:br/>
        <w:t>аңдыту</w:t>
        <w:br/>
        <w:t>аңқа (құс)</w:t>
        <w:br/>
        <w:t>аңқа, аңқасы кебу</w:t>
        <w:br/>
        <w:t>аңқайту, аңқайт, аңқайтты</w:t>
        <w:br/>
        <w:t>аңқалақтау</w:t>
        <w:br/>
        <w:t>аңқаңдау</w:t>
        <w:br/>
        <w:t>аңқау</w:t>
        <w:br/>
        <w:t>аңқаулану, аңқауланбау,</w:t>
        <w:br/>
        <w:t>аңқауланған</w:t>
        <w:br/>
        <w:t>аңқаулық, аңқаулығы</w:t>
        <w:br/>
        <w:t>аңқаусу, аңқаусы, аңқаусиды</w:t>
        <w:br/>
        <w:t>аңқаусыну, аңқаусынбау,</w:t>
        <w:br/>
        <w:t>аңқаусынған</w:t>
        <w:br/>
        <w:t>аңқию, аңқи, аңқияды, аңқиюы</w:t>
        <w:br/>
        <w:t>аңқу, аңқы, аңқиды</w:t>
        <w:br/>
        <w:t>аңқұмар</w:t>
        <w:br/>
        <w:t>аңқылдақ</w:t>
        <w:br/>
        <w:t>аңқылдақтық, аңқылдақтығы</w:t>
        <w:br/>
        <w:t>аңқылдату</w:t>
      </w:r>
    </w:p>
    <w:p>
      <w:r>
        <w:t>аңқылдау</w:t>
        <w:br/>
        <w:t>аңқыту</w:t>
        <w:br/>
        <w:t>аңсағай, аңсағай тарту</w:t>
        <w:br/>
        <w:t>аңсақ, аңсақ адам</w:t>
        <w:br/>
        <w:t>аңсар, аңсары ауу</w:t>
        <w:br/>
        <w:t>аңсату</w:t>
        <w:br/>
        <w:t>аңсау</w:t>
        <w:br/>
        <w:t>аңсаулы</w:t>
        <w:br/>
        <w:t>аңсыз</w:t>
        <w:br/>
        <w:t>аңсызда</w:t>
        <w:br/>
        <w:t>аңсырау</w:t>
        <w:br/>
        <w:t>аң-таң, аң-таң болу</w:t>
        <w:br/>
        <w:t>аңтарылту, аңтарылт,</w:t>
        <w:br/>
        <w:t>аңтарылтты</w:t>
        <w:br/>
        <w:t>аңтарылу</w:t>
        <w:br/>
        <w:t>аңтарылысу, аңтарылысса</w:t>
        <w:br/>
        <w:t>аңшы</w:t>
        <w:br/>
        <w:t>аңшыл</w:t>
        <w:br/>
        <w:t>аңшылау</w:t>
        <w:br/>
        <w:t>аңшылық, аңшылығы</w:t>
        <w:br/>
        <w:t>аңыз, аңыз жер</w:t>
        <w:br/>
        <w:t>аңыз, аңыз әңгіме, аңыз күй</w:t>
        <w:br/>
        <w:t>аңызақ, аңызағы</w:t>
        <w:br/>
        <w:t>аңыздай</w:t>
        <w:br/>
        <w:t>аңырайту, аңырайт, аңырайтты</w:t>
        <w:br/>
        <w:t>аңырайысу, аңырайысса</w:t>
        <w:br/>
        <w:t>аңырасу, аңырасса</w:t>
        <w:br/>
        <w:t>аңырату</w:t>
        <w:br/>
        <w:t>аңырау</w:t>
        <w:br/>
        <w:t>аңыраю, аңырай, аңыраяды, аңыраюы</w:t>
        <w:br/>
        <w:t>аңырту, аңырт, аңыртты</w:t>
        <w:br/>
        <w:t>аңыру</w:t>
        <w:br/>
        <w:t>аңырысу, аңырысса</w:t>
      </w:r>
    </w:p>
    <w:p>
      <w:r>
        <w:t>аңыстау</w:t>
        <w:br/>
        <w:t>аңысын, аңысын аңдау</w:t>
        <w:br/>
        <w:t>ап, ап соққандай</w:t>
        <w:br/>
        <w:t>ала</w:t>
        <w:br/>
        <w:t>апажан</w:t>
        <w:br/>
        <w:t>апай</w:t>
        <w:br/>
        <w:t>апай, апай төс</w:t>
        <w:br/>
        <w:t>ап-айқын</w:t>
        <w:br/>
        <w:t>апай-топай</w:t>
        <w:br/>
        <w:t>апақ-сапақ, апақ-сапағы</w:t>
        <w:br/>
        <w:t>алыспақ</w:t>
        <w:br/>
        <w:t>40</w:t>
        <w:br/>
        <w:t>анархия</w:t>
        <w:br/>
        <w:t>алыспақ, алыспағы</w:t>
        <w:br/>
        <w:t>алыссыну, алыссынбау, алыссынған</w:t>
        <w:br/>
        <w:t>алыстату</w:t>
        <w:br/>
        <w:t>алыстау</w:t>
        <w:br/>
        <w:t>алыстық, алыстығы</w:t>
        <w:br/>
        <w:t>алыстыру</w:t>
        <w:br/>
        <w:t>алысу, алысса</w:t>
        <w:br/>
        <w:t>альбатрос</w:t>
        <w:br/>
        <w:t>альбинизм</w:t>
        <w:br/>
        <w:t>альбинос</w:t>
        <w:br/>
        <w:t>альбом</w:t>
        <w:br/>
        <w:t>альвеола, альвеола дыбыстар</w:t>
        <w:br/>
        <w:t>альманах, альманахқа, альманахы</w:t>
        <w:br/>
        <w:t>альпинизм</w:t>
        <w:br/>
        <w:t>алышннист, алытиниске, альтинисі,</w:t>
        <w:br/>
        <w:t>альпинистер</w:t>
        <w:br/>
        <w:t>альт, альтқа, альты</w:t>
        <w:br/>
        <w:t>альтернатор</w:t>
        <w:br/>
        <w:t>альтиметр</w:t>
        <w:br/>
        <w:t>альтруизм</w:t>
        <w:br/>
        <w:t>альфа</w:t>
        <w:br/>
        <w:t>алыьфа-бөлшек</w:t>
        <w:br/>
        <w:t>альфаметр</w:t>
        <w:br/>
        <w:t>альянс, альянсқа, альянсы</w:t>
        <w:br/>
        <w:t>алюминий, алюминийге, алюминийі</w:t>
        <w:br/>
        <w:t>алюминийлеу</w:t>
        <w:br/>
        <w:t>амал (ескіше ай аты)</w:t>
        <w:br/>
        <w:t>амал, амал жоқ</w:t>
        <w:br/>
        <w:t>амал қанша</w:t>
        <w:br/>
        <w:t>амал не</w:t>
        <w:br/>
        <w:t>амал нешік</w:t>
        <w:br/>
        <w:t>амал-айла</w:t>
        <w:br/>
        <w:t>амалдау</w:t>
        <w:br/>
        <w:t>амалсыз</w:t>
      </w:r>
    </w:p>
    <w:p>
      <w:r>
        <w:t>амалсыздық, амалсыздығы</w:t>
        <w:br/>
        <w:t>амалшыл</w:t>
        <w:br/>
        <w:t>амалшылық, амалшылығы</w:t>
        <w:br/>
        <w:t>амальгама</w:t>
        <w:br/>
        <w:t>амальгамалау</w:t>
        <w:br/>
        <w:t>аман</w:t>
        <w:br/>
        <w:t>аманат, аманат ақша</w:t>
        <w:br/>
        <w:t>аманаттау</w:t>
        <w:br/>
        <w:t>амандастыру</w:t>
        <w:br/>
        <w:t>амандасу, амандасса, амандасшы</w:t>
        <w:br/>
        <w:t>амандау, жанын амандау</w:t>
        <w:br/>
        <w:t>амандық, амандығы</w:t>
        <w:br/>
        <w:t>амандық-саулық</w:t>
        <w:br/>
        <w:t>аман-есен</w:t>
        <w:br/>
        <w:t>аман-есендік</w:t>
        <w:br/>
        <w:t>аман-сау</w:t>
        <w:br/>
        <w:t>аман-саулық</w:t>
        <w:br/>
        <w:t>аманшылық, аманшылығы</w:t>
        <w:br/>
        <w:t>амбразура</w:t>
        <w:br/>
        <w:t>амбулатория</w:t>
        <w:br/>
        <w:t>амеба</w:t>
        <w:br/>
        <w:t>американ, американға,</w:t>
        <w:br/>
        <w:t>американдар</w:t>
        <w:br/>
        <w:t>аметист, аметиске, аметисі</w:t>
        <w:br/>
        <w:t>аммиак, аммиакқа, аммиагы</w:t>
        <w:br/>
        <w:t>аммоний, аммонийге, аммонийі</w:t>
        <w:br/>
        <w:t>амнезия</w:t>
        <w:br/>
        <w:t>амортизатор</w:t>
        <w:br/>
        <w:t>амортизация</w:t>
        <w:br/>
        <w:t>аморф, аморф дене</w:t>
        <w:br/>
        <w:t>аморфтық</w:t>
        <w:br/>
        <w:t>ампер</w:t>
        <w:br/>
        <w:t>амперметр</w:t>
        <w:br/>
        <w:t>ампер-орам</w:t>
        <w:br/>
        <w:t>ампер-сағат</w:t>
        <w:br/>
        <w:t>амплитуда</w:t>
        <w:br/>
        <w:t>амилуа</w:t>
        <w:br/>
        <w:t>ампула (мед.)</w:t>
        <w:br/>
        <w:t>амфитеатр</w:t>
        <w:br/>
        <w:t>амфора</w:t>
        <w:br/>
        <w:t>ана, ана тілі</w:t>
      </w:r>
    </w:p>
    <w:p>
      <w:r>
        <w:t>ана, ана жақ, ана жолғы</w:t>
        <w:br/>
        <w:t>анабазис</w:t>
        <w:br/>
        <w:t>анабиоз</w:t>
        <w:br/>
        <w:t>анаграмма</w:t>
        <w:br/>
        <w:t>анағұрлым</w:t>
        <w:br/>
        <w:t>анада</w:t>
        <w:br/>
        <w:t>анадағы</w:t>
        <w:br/>
        <w:t>анадай</w:t>
        <w:br/>
        <w:t>анайы</w:t>
        <w:br/>
        <w:t>анайылану, анайыланбау,</w:t>
        <w:br/>
        <w:t>анайыланған</w:t>
        <w:br/>
        <w:t>анайылық, анайылығы</w:t>
        <w:br/>
        <w:t>анализ, анализге, анализі</w:t>
        <w:br/>
        <w:t>анализдеу</w:t>
        <w:br/>
        <w:t>анализдік</w:t>
        <w:br/>
        <w:t>аналитикалық</w:t>
        <w:br/>
        <w:t>аналы-балалы</w:t>
        <w:br/>
        <w:t>аналық, аналығы, аналық гүл,</w:t>
        <w:br/>
        <w:t>аналық тек</w:t>
        <w:br/>
        <w:t>анальгин, анальгинге</w:t>
        <w:br/>
        <w:t>ананас</w:t>
        <w:br/>
        <w:t>анапест, анапеске, анапесі</w:t>
        <w:br/>
        <w:t>анар</w:t>
        <w:br/>
        <w:t>анардай</w:t>
        <w:br/>
        <w:t>анартас</w:t>
        <w:br/>
        <w:t>анархизм</w:t>
        <w:br/>
        <w:t>анархист, анархиске, анархисі</w:t>
        <w:br/>
        <w:t>анархистік</w:t>
        <w:br/>
        <w:t>анархия</w:t>
        <w:br/>
        <w:t>аяқ 55 әдепсіздік</w:t>
        <w:br/>
        <w:t>аяқ (ыдыс), аяғы аялдау</w:t>
        <w:br/>
        <w:t>аяқ-басы аялы, аялы алақан</w:t>
      </w:r>
    </w:p>
    <w:p>
      <w:r>
        <w:t>аяқбау аян, аян болу</w:t>
        <w:br/>
        <w:t>аяқжақсы (этн.) аян, аян беру (діни)</w:t>
        <w:br/>
        <w:t>аяқкиім аянкес</w:t>
        <w:br/>
        <w:t>аяққап аянкестік, аянкестігі</w:t>
        <w:br/>
        <w:t>аяқ-қолы аяну, аянбау, аянған</w:t>
        <w:br/>
        <w:t>аяққұр аяншақ</w:t>
        <w:br/>
        <w:t>аяқсу, аяқсы, аяқсиды аяншақтану, аяншақтанбау,</w:t>
        <w:br/>
        <w:t>аяқсыз, аяқсыз қалу аяншақтанған</w:t>
        <w:br/>
        <w:t>аяқсыту аяншақтау</w:t>
        <w:br/>
        <w:t>аяқ-табақ яяншақтық, аяншақтығы</w:t>
        <w:br/>
        <w:t>аяқталу аяныш</w:t>
        <w:br/>
        <w:t>аяқтандыру аянышты</w:t>
        <w:br/>
        <w:t>аяқтану, аяқтанбау, аяқтанған</w:t>
        <w:br/>
        <w:t>аяқтасу, аяқтасса</w:t>
        <w:br/>
        <w:t>аяқтату</w:t>
        <w:br/>
        <w:t>аяқтау</w:t>
        <w:br/>
        <w:t>аяқтоғыз (этн.)</w:t>
        <w:br/>
        <w:t>аяқты, аяқты мал</w:t>
        <w:br/>
        <w:t>аяқша</w:t>
        <w:br/>
        <w:t>аяқшы</w:t>
        <w:br/>
        <w:t>аял, аял жасау</w:t>
        <w:br/>
        <w:t>аялану, аяланбау, аяланған</w:t>
        <w:br/>
        <w:t>аялату |</w:t>
        <w:br/>
        <w:t>аялау</w:t>
        <w:br/>
        <w:t>аялдама</w:t>
        <w:br/>
        <w:t>аялдасу, аялдасса</w:t>
        <w:br/>
        <w:t>аялдату</w:t>
        <w:br/>
        <w:t>ә (од.), ә, бәсе</w:t>
        <w:br/>
        <w:t>ә дегенде-</w:t>
        <w:br/>
        <w:t>а дегеннен</w:t>
        <w:br/>
        <w:t>ә дегенше</w:t>
        <w:br/>
        <w:t>абден</w:t>
        <w:br/>
        <w:t>әбдесте</w:t>
        <w:br/>
        <w:t>әбдіре</w:t>
        <w:br/>
        <w:t>әбес, әбес көру</w:t>
        <w:br/>
        <w:t>әбессіну</w:t>
        <w:br/>
        <w:t>әбессінбеу, әбессінген</w:t>
        <w:br/>
        <w:t>әбестік, әбестігі</w:t>
        <w:br/>
        <w:t>әбзел</w:t>
        <w:br/>
        <w:t>әбзелдету</w:t>
        <w:br/>
        <w:t>əбзелдеу</w:t>
        <w:br/>
        <w:t>әбігер )</w:t>
        <w:br/>
        <w:t>абігерлену, эбігерленбеу, әбігерленген</w:t>
        <w:br/>
        <w:t>әбігерлеу</w:t>
      </w:r>
    </w:p>
    <w:p>
      <w:r>
        <w:t>әбігерсіз</w:t>
        <w:br/>
        <w:t>әбігершілік, әбігершілігі</w:t>
        <w:br/>
        <w:t>әбілет, әбілет басу</w:t>
        <w:br/>
        <w:t>аяң, аяңға салу</w:t>
        <w:br/>
        <w:t>аяндасу, аяңдасса</w:t>
        <w:br/>
        <w:t>аяңдату</w:t>
        <w:br/>
        <w:t>аяндау</w:t>
        <w:br/>
        <w:t>аяңшыл</w:t>
        <w:br/>
        <w:t>аяр</w:t>
        <w:br/>
        <w:t>аярлану, аярланбау, аярланған</w:t>
        <w:br/>
        <w:t>аярлық, аярлығы</w:t>
        <w:br/>
        <w:t>аярсу, аярсы, аярсиды</w:t>
        <w:br/>
        <w:t>аят (діни), аят оқу</w:t>
        <w:br/>
        <w:t>аяу, ая, аяйды, аяуы</w:t>
        <w:br/>
        <w:t>аяулы</w:t>
        <w:br/>
        <w:t>аяусыз</w:t>
        <w:br/>
        <w:t>аяусыздық, аяусыздығы</w:t>
        <w:br/>
        <w:t>аяушылық, аяушылығы</w:t>
        <w:br/>
        <w:t>әбіре (көне), әбіре сымдай есілу</w:t>
        <w:br/>
        <w:t>әдді, әлдісі жоқ</w:t>
        <w:br/>
        <w:t>әдеби, әдеби тіл</w:t>
        <w:br/>
        <w:t>әдебиет</w:t>
        <w:br/>
        <w:t>әдебиеттану</w:t>
        <w:br/>
        <w:t>әдебиетші</w:t>
        <w:br/>
        <w:t>әдейі</w:t>
        <w:br/>
        <w:t>әдейілеп</w:t>
        <w:br/>
        <w:t>әдемі</w:t>
        <w:br/>
        <w:t>әдемілену, әдеміленбеу, әдеміленген</w:t>
        <w:br/>
        <w:t>әдемілеу</w:t>
        <w:br/>
        <w:t>әдемілік, әдемілігі</w:t>
        <w:br/>
        <w:t>әдеміше, әдеміше келген</w:t>
        <w:br/>
        <w:t>әдеп, әдебі</w:t>
        <w:br/>
        <w:t>әделкі</w:t>
        <w:br/>
        <w:t>әдепкіде</w:t>
        <w:br/>
        <w:t>әдепсіз</w:t>
        <w:br/>
        <w:t>әдепсіздену, әдепсізденбеу,</w:t>
        <w:br/>
        <w:t>әдепсізденген</w:t>
      </w:r>
    </w:p>
    <w:p>
      <w:r>
        <w:t>әдепсіздік, әдепсіздігі</w:t>
        <w:br/>
        <w:t>ата-ана</w:t>
        <w:br/>
        <w:t>50</w:t>
        <w:br/>
        <w:t>атом</w:t>
        <w:br/>
        <w:t>ата қоныс</w:t>
        <w:br/>
        <w:t>ата тегі</w:t>
        <w:br/>
        <w:t>ата-ана</w:t>
        <w:br/>
        <w:t>ата-баба</w:t>
        <w:br/>
        <w:t>атавизм</w:t>
        <w:br/>
        <w:t>атавистік</w:t>
        <w:br/>
        <w:t>ата-ене</w:t>
        <w:br/>
        <w:t>атай</w:t>
        <w:br/>
        <w:t>атақ, атағы</w:t>
        <w:br/>
        <w:t>атаққұмар</w:t>
        <w:br/>
        <w:t>атақсыз</w:t>
        <w:br/>
        <w:t>атақты</w:t>
        <w:br/>
        <w:t>атақтылық, атақтылығы”</w:t>
        <w:br/>
        <w:t>атала</w:t>
        <w:br/>
        <w:t>аталау</w:t>
        <w:br/>
        <w:t>аталғы (құрал)</w:t>
        <w:br/>
        <w:t>аталу</w:t>
        <w:br/>
        <w:t>аталы, аталы сөз</w:t>
        <w:br/>
        <w:t>аталы-балалы</w:t>
        <w:br/>
        <w:t>аталық, аталығы, аталық сөз</w:t>
        <w:br/>
        <w:t>атам, атам заманғы</w:t>
        <w:br/>
        <w:t>атам заманда</w:t>
        <w:br/>
        <w:t>атаман, атаманға</w:t>
        <w:br/>
        <w:t>атамекен</w:t>
        <w:br/>
        <w:t>атамұра</w:t>
        <w:br/>
        <w:t>атан, атанға</w:t>
        <w:br/>
        <w:t>атан жілік</w:t>
        <w:br/>
        <w:t>атан өгіз</w:t>
        <w:br/>
        <w:t>атан түйе</w:t>
        <w:br/>
        <w:t>атандай</w:t>
        <w:br/>
        <w:t>атандыру</w:t>
        <w:br/>
        <w:t>атану, атанбау, атанған</w:t>
        <w:br/>
        <w:t>ат-анжам (көне)</w:t>
        <w:br/>
        <w:t>атанша</w:t>
        <w:br/>
        <w:t>ат-арба (аты мен арбасы)</w:t>
        <w:br/>
        <w:t>атарман (көне), атарманға</w:t>
        <w:br/>
        <w:t>атарман-шабарман</w:t>
        <w:br/>
        <w:t>атастыру</w:t>
        <w:br/>
        <w:t>атастырылу</w:t>
        <w:br/>
        <w:t>атасу, атасса</w:t>
        <w:br/>
        <w:t>атату</w:t>
        <w:br/>
        <w:t>атау, атау септік (лингв.)</w:t>
        <w:br/>
        <w:t>атау-кере, атау-кересін ішу</w:t>
        <w:br/>
        <w:t>атаулы, атаулы сан (мат.)</w:t>
        <w:br/>
        <w:t>атаулы сөйлем (лингв.)</w:t>
        <w:br/>
        <w:t>атаусыз, атаусыз сан (мат.)</w:t>
      </w:r>
    </w:p>
    <w:p>
      <w:r>
        <w:t>атаушы, атаушы сөз (лингв.)</w:t>
        <w:br/>
        <w:t>атауыз (құрал), атауызы</w:t>
        <w:br/>
        <w:t>атауыш, атауыш тұлға (лингв.)</w:t>
        <w:br/>
        <w:t>атбайлар (эт/.)</w:t>
        <w:br/>
        <w:t>атбалық</w:t>
        <w:br/>
        <w:t>атбас: атбас бұршақ (өс.)</w:t>
        <w:br/>
        <w:t>атбас талшын (өс.)</w:t>
        <w:br/>
        <w:t>атбегі</w:t>
        <w:br/>
        <w:t>атбегілік, атбегілігі</w:t>
        <w:br/>
        <w:t>атбұршақ (өс.)</w:t>
        <w:br/>
        <w:t>атеизм</w:t>
        <w:br/>
        <w:t>атенст, атеиске, атеисі, атеистер</w:t>
        <w:br/>
        <w:t>атеистік</w:t>
        <w:br/>
        <w:t>атеке</w:t>
        <w:br/>
        <w:t>ателье</w:t>
        <w:br/>
        <w:t>атеросклероз</w:t>
        <w:br/>
        <w:t>атжал</w:t>
        <w:br/>
        <w:t>атжалдану, атжалданбау,</w:t>
        <w:br/>
        <w:t>атжалданған</w:t>
        <w:br/>
        <w:t>атжалман, атжалманға</w:t>
        <w:br/>
        <w:t>атжәмші (көне)</w:t>
        <w:br/>
        <w:t>атжүргіш (диал., қамшы)</w:t>
        <w:br/>
        <w:t>атком (көне)</w:t>
        <w:br/>
        <w:t>ат-көлік</w:t>
        <w:br/>
        <w:t>аткөпір, аткөпір ету</w:t>
        <w:br/>
        <w:t>атқамінер</w:t>
        <w:br/>
        <w:t>атқамінерлік, атқамінерлігі</w:t>
        <w:br/>
        <w:t>атқару</w:t>
        <w:br/>
        <w:t>атқарушы</w:t>
        <w:br/>
        <w:t>атқарылу</w:t>
        <w:br/>
        <w:t>атқарысу, атқарысса, атқарысшы</w:t>
        <w:br/>
        <w:t>атқонақ (ос.)</w:t>
        <w:br/>
        <w:t>атқосшы</w:t>
        <w:br/>
        <w:t>атқосшылық, атқосшылығы</w:t>
        <w:br/>
        <w:t>атқу, атқы, атқиды</w:t>
        <w:br/>
        <w:t>атқұлақ (өс.)</w:t>
        <w:br/>
        <w:t>атқұмар</w:t>
        <w:br/>
        <w:t>атқызу, атқызса</w:t>
        <w:br/>
        <w:t>атқыласу, атқыласса</w:t>
        <w:br/>
        <w:t>атқылату</w:t>
        <w:br/>
        <w:t>атқылау</w:t>
        <w:br/>
        <w:t>атқыту</w:t>
        <w:br/>
        <w:t>атқыш, атқыштар полкі</w:t>
        <w:br/>
        <w:t>атқыштық, атқыштығы</w:t>
        <w:br/>
        <w:t>атлас (мата)</w:t>
        <w:br/>
        <w:t>атлас (геогр.)</w:t>
        <w:br/>
        <w:t>атлет</w:t>
        <w:br/>
        <w:t>атлетика</w:t>
        <w:br/>
        <w:t>атмосфера</w:t>
        <w:br/>
        <w:t>атмосфералық</w:t>
        <w:br/>
        <w:t>атой, атой беру</w:t>
        <w:br/>
        <w:t>атой салу</w:t>
        <w:br/>
        <w:t>атойласу, атойласса</w:t>
        <w:br/>
        <w:t>атойлату</w:t>
        <w:br/>
        <w:t>атойлау</w:t>
        <w:br/>
        <w:t>атом, атом бомбасы</w:t>
        <w:br/>
        <w:t>атом сағат (құрал)</w:t>
        <w:br/>
        <w:t>атом энергиясы</w:t>
        <w:br/>
        <w:t>атомдық 5і</w:t>
      </w:r>
    </w:p>
    <w:p>
      <w:r>
        <w:t>аударыспақ</w:t>
        <w:br/>
        <w:t>атомдық, атомдық салмақ</w:t>
        <w:br/>
        <w:t>атомизм</w:t>
        <w:br/>
        <w:t>атом-молекулалық</w:t>
        <w:br/>
        <w:t>атпа (құрал)</w:t>
        <w:br/>
        <w:t>атпа, атпа найза</w:t>
        <w:br/>
        <w:t>атпа тамыр (бот.)</w:t>
        <w:br/>
        <w:t>атпа зығыр (өс.)</w:t>
        <w:br/>
        <w:t>атпаз</w:t>
        <w:br/>
        <w:t>атпай-шашпай</w:t>
        <w:br/>
        <w:t>атпақыл (ойыл)</w:t>
        <w:br/>
        <w:t>атпал, атпал азамат</w:t>
        <w:br/>
        <w:t>атпалау, атпалап суару</w:t>
        <w:br/>
        <w:t>атрибут, атрибутқа, атрибуты</w:t>
        <w:br/>
        <w:t>атропин, атропинге</w:t>
        <w:br/>
        <w:t>атсайыс (спорт)</w:t>
        <w:br/>
        <w:t>атсейіс</w:t>
        <w:br/>
        <w:t>атсоқты, атсоқты болу</w:t>
        <w:br/>
        <w:t>аттай, аттай он жыл</w:t>
        <w:br/>
        <w:t>аттам, аттам жер</w:t>
        <w:br/>
        <w:t>аттан, аттан салу</w:t>
        <w:br/>
        <w:t>аттанар, аттанар жақ</w:t>
        <w:br/>
        <w:t>аттандасу, аттандасса</w:t>
        <w:br/>
        <w:t>аттандату</w:t>
        <w:br/>
        <w:t>аттандау</w:t>
        <w:br/>
        <w:t>аттандыру</w:t>
        <w:br/>
        <w:t>аттану, аттанбау, аттанған</w:t>
        <w:br/>
        <w:t>аттаныс</w:t>
        <w:br/>
        <w:t>аттанысу, аттанысса</w:t>
        <w:br/>
        <w:t>аттас</w:t>
        <w:br/>
        <w:t>аттастық, аттастығы</w:t>
        <w:br/>
        <w:t>аттату</w:t>
        <w:br/>
        <w:t>аттау</w:t>
        <w:br/>
        <w:t>атташе</w:t>
        <w:br/>
        <w:t>аттеріс (әпн.)</w:t>
        <w:br/>
        <w:t>аттестат</w:t>
        <w:br/>
        <w:t>аттестаттау</w:t>
        <w:br/>
        <w:t>аттестация</w:t>
        <w:br/>
        <w:t>ат-тон, ат-тон айып</w:t>
        <w:br/>
        <w:t>аттракцион, аттракционға</w:t>
        <w:br/>
        <w:t>аттракциондық</w:t>
        <w:br/>
        <w:t>аттракция</w:t>
        <w:br/>
        <w:t>ат-тұрман, ат-түрманға</w:t>
        <w:br/>
        <w:t>ат-түйедей, ат-түйедей қалау</w:t>
        <w:br/>
        <w:t>атты, атты әскер</w:t>
        <w:br/>
        <w:t>аттылы</w:t>
        <w:br/>
        <w:t>аттылы-жаяулы</w:t>
        <w:br/>
        <w:t>аттыру</w:t>
        <w:br/>
        <w:t>ату</w:t>
        <w:br/>
        <w:t>атұстар (әин.)</w:t>
        <w:br/>
        <w:t>атүсті, атүсті қарау</w:t>
        <w:br/>
        <w:t>атүстілік</w:t>
        <w:br/>
        <w:t>атшабар</w:t>
        <w:br/>
        <w:t>ат-шана (аты мен шапасы)</w:t>
        <w:br/>
        <w:t>ат-шапан, ат-шапан айып</w:t>
        <w:br/>
        <w:t>атшоңқай (өс.)</w:t>
        <w:br/>
        <w:t>атшы</w:t>
        <w:br/>
        <w:t>атшылық, атшылығы</w:t>
        <w:br/>
        <w:t>аты-жоні</w:t>
        <w:br/>
        <w:t>атыз</w:t>
        <w:br/>
        <w:t>аты-заты</w:t>
      </w:r>
    </w:p>
    <w:p>
      <w:r>
        <w:t>атыздай</w:t>
        <w:br/>
        <w:t>атыздалу</w:t>
        <w:br/>
        <w:t>атыздау</w:t>
        <w:br/>
        <w:t>атылу</w:t>
        <w:br/>
        <w:t>атырап, атырабы</w:t>
        <w:br/>
        <w:t>атырау</w:t>
        <w:br/>
        <w:t>атыру: таң атыру</w:t>
        <w:br/>
        <w:t>атыс</w:t>
        <w:br/>
        <w:t>атыспақ</w:t>
        <w:br/>
        <w:t>атыстыру</w:t>
        <w:br/>
        <w:t>атысу, атысса</w:t>
        <w:br/>
        <w:t>ау, ау құру</w:t>
        <w:br/>
        <w:t>ау тоқуыш машина</w:t>
        <w:br/>
        <w:t>ау (од.), ау, халайық</w:t>
        <w:br/>
        <w:t>ғау (шыл.), достым-ау</w:t>
        <w:br/>
        <w:t>ауа, ауа райы</w:t>
        <w:br/>
        <w:t>ауа үрлегіш машина</w:t>
        <w:br/>
        <w:t>ауадай</w:t>
        <w:br/>
        <w:t>ауақыздырғы</w:t>
        <w:br/>
        <w:t>ауалану, ауаланбау, ауаланған</w:t>
        <w:br/>
        <w:t>ауан, ауан су</w:t>
        <w:br/>
        <w:t>ауасалқыпдатқыш</w:t>
        <w:br/>
        <w:t>ауасүзгі</w:t>
        <w:br/>
        <w:t>ауасыз</w:t>
        <w:br/>
        <w:t>ауатком</w:t>
        <w:br/>
        <w:t>ауған, ауғанға, ауғандар</w:t>
        <w:br/>
        <w:t>ауғызу, ауғызса</w:t>
        <w:br/>
        <w:t>ауғын, ауғынға</w:t>
        <w:br/>
        <w:t>ауғындау</w:t>
        <w:br/>
        <w:t>ауғындық, ауғындығы</w:t>
        <w:br/>
        <w:t>аудан, ауданға</w:t>
        <w:br/>
        <w:t>ауданаралық</w:t>
        <w:br/>
        <w:t>аудандастыру</w:t>
        <w:br/>
        <w:t>аудандастырылу</w:t>
        <w:br/>
        <w:t>аудандық</w:t>
        <w:br/>
        <w:t>аударма</w:t>
        <w:br/>
        <w:t>аудармашы</w:t>
        <w:br/>
        <w:t>аудармашылық, аудармашылығы</w:t>
        <w:br/>
        <w:t>аударту, аударт, аудартты</w:t>
        <w:br/>
        <w:t>аудару</w:t>
        <w:br/>
        <w:t>аударылу</w:t>
        <w:br/>
        <w:t>аударып-төңкеру</w:t>
        <w:br/>
        <w:t>аударыспақ (ойын), аударыспағы</w:t>
        <w:br/>
        <w:t>араб</w:t>
        <w:br/>
        <w:t>арбату</w:t>
        <w:br/>
        <w:t>араб, арабы, арабтар</w:t>
        <w:br/>
        <w:t>арабалық (зоол.)</w:t>
        <w:br/>
        <w:t>арабеск, арабескіге, арабескісі</w:t>
        <w:br/>
        <w:t>арабизм</w:t>
        <w:br/>
        <w:t>арабист, арабиске, арабисі, арабистер</w:t>
        <w:br/>
        <w:t>арабша</w:t>
        <w:br/>
        <w:t>арабы, арабы ат</w:t>
        <w:br/>
        <w:t>арабы кілем</w:t>
        <w:br/>
        <w:t>арагідік</w:t>
        <w:br/>
        <w:t>арадай</w:t>
        <w:br/>
        <w:t>аражік</w:t>
      </w:r>
    </w:p>
    <w:p>
      <w:r>
        <w:t>араз</w:t>
        <w:br/>
        <w:t>араздастыру</w:t>
        <w:br/>
        <w:t>араздасу, араздасса</w:t>
        <w:br/>
        <w:t>араздық, араздығы</w:t>
        <w:br/>
        <w:t>араз-құраз</w:t>
        <w:br/>
        <w:t>арай</w:t>
        <w:br/>
        <w:t>арайландыру</w:t>
        <w:br/>
        <w:t>арайлану, арайланбау, арайланған</w:t>
        <w:br/>
        <w:t>арайлау</w:t>
        <w:br/>
        <w:t>арайлы</w:t>
        <w:br/>
        <w:t>арайсыз</w:t>
        <w:br/>
        <w:t>арақ, арағы</w:t>
        <w:br/>
        <w:t>арақатынас</w:t>
        <w:br/>
        <w:t>арақатыс</w:t>
        <w:br/>
        <w:t>арақашықтық</w:t>
        <w:br/>
        <w:t>араққор</w:t>
        <w:br/>
        <w:t>араққорлық, аракқорлығы</w:t>
        <w:br/>
        <w:t>араққұмар</w:t>
        <w:br/>
        <w:t>арақ-шарап</w:t>
        <w:br/>
        <w:t>арал</w:t>
        <w:br/>
        <w:t>аралас, аралас егіс</w:t>
        <w:br/>
        <w:t>аралас жем</w:t>
        <w:br/>
        <w:t>аралас-құралас</w:t>
        <w:br/>
        <w:t>аралас-құраластық, аралас-құралас-</w:t>
        <w:br/>
        <w:t>тығы</w:t>
        <w:br/>
        <w:t>араластыру</w:t>
        <w:br/>
        <w:t>араласу, араласса, араласшы</w:t>
        <w:br/>
        <w:t>аралатпа, аралатпа сауда</w:t>
        <w:br/>
        <w:t>аралату</w:t>
        <w:br/>
        <w:t>аралау</w:t>
        <w:br/>
        <w:t>аралық, аралығы, аралық дақыл</w:t>
        <w:br/>
        <w:t>аралық ми</w:t>
        <w:br/>
        <w:t>арам, арам ас</w:t>
        <w:br/>
        <w:t>арам без</w:t>
        <w:br/>
        <w:t>арам қатқыр</w:t>
        <w:br/>
        <w:t>арам ниет</w:t>
        <w:br/>
        <w:t>арам ниетті</w:t>
        <w:br/>
        <w:t>арам ой</w:t>
        <w:br/>
        <w:t>арам ойлы</w:t>
        <w:br/>
        <w:t>арам тер болу</w:t>
        <w:br/>
        <w:t>арам ұйқы</w:t>
        <w:br/>
        <w:t>арамдану, арамданбау, арамданған</w:t>
        <w:br/>
        <w:t>арамдату</w:t>
        <w:br/>
        <w:t>арамдау</w:t>
        <w:br/>
        <w:t>арамдық, арамдығы</w:t>
        <w:br/>
        <w:t>арамей, арамейлер</w:t>
        <w:br/>
        <w:t>арамжуа (әс.)</w:t>
        <w:br/>
        <w:t>арамза, арамза қозы</w:t>
        <w:br/>
        <w:t>арамза</w:t>
        <w:br/>
        <w:t>арамзалық, арамзалығы</w:t>
        <w:br/>
        <w:t>арамсояу (ос.)</w:t>
        <w:br/>
        <w:t>арамсыну, арамсынбау, арамсынған</w:t>
      </w:r>
    </w:p>
    <w:p>
      <w:r>
        <w:t>арамтамақ</w:t>
        <w:br/>
        <w:t>арамтамақтық, арамтамақтығы</w:t>
        <w:br/>
        <w:t>арамтаран (өс.)</w:t>
        <w:br/>
        <w:t>арамшағыр</w:t>
        <w:br/>
        <w:t>арамшөп</w:t>
        <w:br/>
        <w:t>арамшырмауық</w:t>
        <w:br/>
        <w:t>арамшытыр</w:t>
        <w:br/>
        <w:t>аран (әс.), аранва</w:t>
        <w:br/>
        <w:t>аран, араны ашылу</w:t>
        <w:br/>
        <w:t>арандай</w:t>
        <w:br/>
        <w:t>арандасу, арандасса</w:t>
        <w:br/>
        <w:t>арандату</w:t>
        <w:br/>
        <w:t>арандатушы</w:t>
        <w:br/>
        <w:t>арандатушылық, арандатушылығы</w:t>
        <w:br/>
        <w:t>арандау</w:t>
        <w:br/>
        <w:t>арандауық</w:t>
        <w:br/>
        <w:t>арасалмақ</w:t>
        <w:br/>
        <w:t>арасан, арасанға, арасан суы</w:t>
        <w:br/>
        <w:t>арасында</w:t>
        <w:br/>
        <w:t>арасынша, соның арасынша</w:t>
        <w:br/>
        <w:t>ара-тұра</w:t>
        <w:br/>
        <w:t>арат (өс)</w:t>
        <w:br/>
        <w:t>араша, араша түсу</w:t>
        <w:br/>
        <w:t>араша, араша талау</w:t>
        <w:br/>
        <w:t>арашаласу, арашаласса</w:t>
        <w:br/>
        <w:t>арашалату</w:t>
        <w:br/>
        <w:t>арашалау</w:t>
        <w:br/>
        <w:t>арашашы</w:t>
        <w:br/>
        <w:t>арба</w:t>
        <w:br/>
        <w:t>арбағаш, арбағаш жіп</w:t>
        <w:br/>
        <w:t>арбағаш сым</w:t>
        <w:br/>
        <w:t>арбакеш</w:t>
        <w:br/>
        <w:t>арбалату</w:t>
      </w:r>
    </w:p>
    <w:p>
      <w:r>
        <w:t>арбалау</w:t>
        <w:br/>
        <w:t>арбалу</w:t>
        <w:br/>
        <w:t>арбаң, арбаң ету</w:t>
        <w:br/>
        <w:t>арбаң-арбаң</w:t>
        <w:br/>
        <w:t>арбаңдату</w:t>
        <w:br/>
        <w:t>арбаңдау</w:t>
        <w:br/>
        <w:t>арбаң-құрбаң</w:t>
        <w:br/>
        <w:t>арбасу, арбасса</w:t>
        <w:br/>
        <w:t>арбату</w:t>
        <w:br/>
        <w:t>асты-үсті 49</w:t>
        <w:br/>
        <w:t>ата</w:t>
        <w:br/>
        <w:t>асты-үсті, асты-үстіне шығу</w:t>
        <w:br/>
        <w:t>асу, асудан асу</w:t>
        <w:br/>
        <w:t>асу, асса, асшы</w:t>
        <w:br/>
        <w:t>асулы</w:t>
        <w:br/>
        <w:t>асусыз</w:t>
        <w:br/>
        <w:t>асүй</w:t>
        <w:br/>
        <w:t>асүйлік, асүйлік комбайн</w:t>
        <w:br/>
        <w:t>асфальт, асфальтқа, асфальты</w:t>
        <w:br/>
        <w:t>асфальтталу</w:t>
        <w:br/>
        <w:t>асфальттану, асфальттанбау,</w:t>
        <w:br/>
        <w:t>асфальттанған</w:t>
        <w:br/>
        <w:t>асфальттау</w:t>
        <w:br/>
        <w:t>асфаһани, асфаһани қылыш</w:t>
        <w:br/>
        <w:t>асхана</w:t>
        <w:br/>
        <w:t>асханашы</w:t>
        <w:br/>
        <w:t>асшы</w:t>
        <w:br/>
        <w:t>асы, асы болу</w:t>
        <w:br/>
        <w:t>асығу, асық, асығады</w:t>
        <w:br/>
        <w:t>асығып-аптығу</w:t>
        <w:br/>
        <w:t>асығып-үсігу</w:t>
        <w:br/>
        <w:t>асығыс</w:t>
        <w:br/>
        <w:t>асығыссыз</w:t>
        <w:br/>
        <w:t>асығыста</w:t>
        <w:br/>
        <w:t>асығыстық, асығыстығы</w:t>
        <w:br/>
        <w:t>асығыс-үсігіс</w:t>
        <w:br/>
        <w:t>асық, асығы, асық жілік</w:t>
        <w:br/>
        <w:t>асық жамбы</w:t>
        <w:br/>
        <w:t>асық (стиле), асық жар</w:t>
        <w:br/>
        <w:t>асықтай</w:t>
        <w:br/>
        <w:t>асықтыру</w:t>
        <w:br/>
        <w:t>асыл, асылы жақсы</w:t>
        <w:br/>
        <w:t>асыл, асыл тас</w:t>
        <w:br/>
        <w:t>асыл тұқым</w:t>
        <w:br/>
        <w:t>асыл тұқымды</w:t>
        <w:br/>
        <w:t>асылдандыру</w:t>
        <w:br/>
        <w:t>асылдану, асылданбау, асылданған</w:t>
        <w:br/>
        <w:t>асылдық, асылдығы</w:t>
        <w:br/>
        <w:t>асылзада</w:t>
      </w:r>
    </w:p>
    <w:p>
      <w:r>
        <w:t>асылу</w:t>
        <w:br/>
        <w:t>асылы (сірә,тегі)</w:t>
        <w:br/>
        <w:t>асылық, асылық сту</w:t>
        <w:br/>
        <w:t>асылында (тегінде)</w:t>
        <w:br/>
        <w:t>асыну, асынбау, асынған</w:t>
        <w:br/>
        <w:t>асып-сасу</w:t>
        <w:br/>
        <w:t>асып-тасу</w:t>
        <w:br/>
        <w:t>асып-тасушылық, асып-тасушылығы</w:t>
        <w:br/>
        <w:t>асыр, асыр салу</w:t>
        <w:br/>
        <w:t>асыра, асыра сілтеу</w:t>
        <w:br/>
        <w:t>асырасілтеушілік (терм.)</w:t>
        <w:br/>
        <w:t>асырату</w:t>
        <w:br/>
        <w:t>асырау</w:t>
        <w:br/>
        <w:t>асыраулы</w:t>
        <w:br/>
        <w:t>асыраусыз</w:t>
        <w:br/>
        <w:t>асыраушы</w:t>
        <w:br/>
        <w:t>асырмалы, асырмалы шырай</w:t>
        <w:br/>
        <w:t>(ошнгв.)</w:t>
        <w:br/>
        <w:t>асыр-тасыр</w:t>
        <w:br/>
        <w:t>асырту, асырт, асыртты</w:t>
        <w:br/>
        <w:t>асыру</w:t>
        <w:br/>
        <w:t>асырылу</w:t>
        <w:br/>
        <w:t>ат, ат қою</w:t>
        <w:br/>
        <w:t>атын атау</w:t>
        <w:br/>
        <w:t>аты шулы</w:t>
        <w:br/>
        <w:t>аты шығу</w:t>
        <w:br/>
        <w:t>ат, ат айдаушы</w:t>
        <w:br/>
        <w:t>ат арыту</w:t>
        <w:br/>
        <w:t>ат бәйге</w:t>
        <w:br/>
        <w:t>ат дорба</w:t>
        <w:br/>
        <w:t>ат жабу</w:t>
        <w:br/>
        <w:t>ат жақты</w:t>
        <w:br/>
        <w:t>ат жарату</w:t>
        <w:br/>
        <w:t>ат жарыс</w:t>
        <w:br/>
        <w:t>ат жетер жер</w:t>
        <w:br/>
        <w:t>ат көпшік</w:t>
        <w:br/>
        <w:t>ат көрпе</w:t>
        <w:br/>
        <w:t>ат күші (физ)</w:t>
        <w:br/>
        <w:t>ат қора</w:t>
        <w:br/>
        <w:t>ат қосу</w:t>
        <w:br/>
        <w:t>ат қою (көне)</w:t>
        <w:br/>
        <w:t>ат майын беру</w:t>
        <w:br/>
        <w:t>ат ойнату</w:t>
      </w:r>
    </w:p>
    <w:p>
      <w:r>
        <w:t>ат омырауластыру (ойын)</w:t>
        <w:br/>
        <w:t>(ат сабылту</w:t>
        <w:br/>
        <w:t>ат салысу</w:t>
        <w:br/>
        <w:t>ат салысушылық</w:t>
        <w:br/>
        <w:t>ат сауырсын беру</w:t>
        <w:br/>
        <w:t>ат соқа</w:t>
        <w:br/>
        <w:t>ат суыту</w:t>
        <w:br/>
        <w:t>ат сүйек беру</w:t>
        <w:br/>
        <w:t>ат тарақ</w:t>
        <w:br/>
        <w:t>ат төбеліндей</w:t>
        <w:br/>
        <w:t>ат тұлдау (этн.)</w:t>
        <w:br/>
        <w:t>ат тырма</w:t>
        <w:br/>
        <w:t>ат үстінде</w:t>
        <w:br/>
        <w:t>ат шабыс</w:t>
        <w:br/>
        <w:t>ат шалдыру</w:t>
        <w:br/>
        <w:t>ат шана</w:t>
        <w:br/>
        <w:t>ат шаптыру</w:t>
        <w:br/>
        <w:t>ат шаптырым жер</w:t>
        <w:br/>
        <w:t>ат ізін салу</w:t>
        <w:br/>
        <w:t>ата, ата жау</w:t>
        <w:br/>
        <w:t>ата жұрт</w:t>
        <w:br/>
        <w:t>ата кәсіп</w:t>
        <w:br/>
        <w:t>ата қаз</w:t>
        <w:br/>
        <w:t>арбау 45</w:t>
        <w:br/>
        <w:t>арматурашы</w:t>
        <w:br/>
        <w:t>арбау, арбау өлең (әдеб.)</w:t>
        <w:br/>
        <w:t>арбауыш, арбауыш таяқ</w:t>
        <w:br/>
        <w:t>арбашы</w:t>
        <w:br/>
        <w:t>арбиту</w:t>
        <w:br/>
        <w:t>арбию, арби, арбияды, арбиюы</w:t>
        <w:br/>
        <w:t>аргентин, аргентинге, аргентиндер</w:t>
        <w:br/>
        <w:t>арго</w:t>
        <w:br/>
        <w:t>аргонавт, аргонавқа, аргонавы</w:t>
        <w:br/>
        <w:t>арготизм</w:t>
        <w:br/>
        <w:t>арготикалық</w:t>
        <w:br/>
        <w:t>аргумент</w:t>
        <w:br/>
        <w:t>арғы, арғы ата</w:t>
      </w:r>
    </w:p>
    <w:p>
      <w:r>
        <w:t>арғы жағында</w:t>
        <w:br/>
        <w:t>арғы жақ</w:t>
        <w:br/>
        <w:t>арғы күні</w:t>
        <w:br/>
        <w:t>арғы-бергі</w:t>
        <w:br/>
        <w:t>арғымақ, арғымағы</w:t>
        <w:br/>
        <w:t>арғымақтай</w:t>
        <w:br/>
        <w:t>арда, арда ему</w:t>
        <w:br/>
        <w:t>ардагер, ардагерлер алқасы</w:t>
        <w:br/>
        <w:t>ардақ, ардағы</w:t>
        <w:br/>
        <w:t>ардақталу</w:t>
        <w:br/>
        <w:t>ардақтату</w:t>
        <w:br/>
        <w:t>ардақтау</w:t>
        <w:br/>
        <w:t>ардақты</w:t>
        <w:br/>
        <w:t>ареал )</w:t>
        <w:br/>
        <w:t>ареалдық, арсалдық лингвистика</w:t>
        <w:br/>
        <w:t>арена</w:t>
        <w:br/>
        <w:t>арзан, арзанға</w:t>
        <w:br/>
        <w:t>арзан қол бұйым</w:t>
        <w:br/>
        <w:t>арзан қолды</w:t>
        <w:br/>
        <w:t>арзандату</w:t>
        <w:br/>
        <w:t>арзандау %</w:t>
        <w:br/>
        <w:t>арзандық, арзандығы</w:t>
        <w:br/>
        <w:t>арзандылық, арзандылығы</w:t>
        <w:br/>
        <w:t>арзанды-қымбатты</w:t>
        <w:br/>
        <w:t>арзаншылық, арзаншылығы</w:t>
        <w:br/>
        <w:t>арзу, арзы, арзиды</w:t>
        <w:br/>
        <w:t>ар-иман</w:t>
        <w:br/>
        <w:t>аристократ</w:t>
        <w:br/>
        <w:t>арифметика</w:t>
        <w:br/>
        <w:t>арифметикалық</w:t>
        <w:br/>
        <w:t>арифмометр</w:t>
        <w:br/>
        <w:t>ария</w:t>
        <w:br/>
        <w:t>арка (архитек.)</w:t>
        <w:br/>
        <w:t>арқа, арқа омыртқа</w:t>
        <w:br/>
        <w:t>арқа сүйеу</w:t>
        <w:br/>
        <w:t>арқа тұту</w:t>
        <w:br/>
        <w:t>арқа тұтушылық</w:t>
        <w:br/>
        <w:t>арқа-басы</w:t>
        <w:br/>
        <w:t>арқа-жеңі</w:t>
        <w:br/>
        <w:t>арқалану, арқаланбау, арқаланған</w:t>
        <w:br/>
        <w:t>арқаласу, арқаласса</w:t>
        <w:br/>
        <w:t>арқалату</w:t>
        <w:br/>
        <w:t>арқалау</w:t>
        <w:br/>
        <w:t>арқалы</w:t>
        <w:br/>
        <w:t>арқалық, арқалығы</w:t>
        <w:br/>
        <w:t>арқан, арқанға, арқан аттау (ойын)</w:t>
        <w:br/>
        <w:t>арқан тартпақ (ойын)</w:t>
        <w:br/>
        <w:t>арқан бойы</w:t>
        <w:br/>
        <w:t>арқан керу</w:t>
        <w:br/>
        <w:t>арқан құру</w:t>
        <w:br/>
        <w:t>арқан тастау</w:t>
        <w:br/>
        <w:t>арқандай</w:t>
        <w:br/>
        <w:t>арқандалу</w:t>
        <w:br/>
        <w:t>арқандату</w:t>
        <w:br/>
        <w:t>арқандау</w:t>
      </w:r>
    </w:p>
    <w:p>
      <w:r>
        <w:t>арқандаулы</w:t>
        <w:br/>
        <w:t>арқар, арқар мүйіз</w:t>
        <w:br/>
        <w:t>арқарбұйырғын (өс.)</w:t>
        <w:br/>
        <w:t>арқардай</w:t>
        <w:br/>
        <w:t>арқар-меринос, арқар-меринос қойы</w:t>
        <w:br/>
        <w:t>арқасында, соның арқасында</w:t>
        <w:br/>
        <w:t>арқау, арқау жіп</w:t>
        <w:br/>
        <w:t>арқау ету</w:t>
        <w:br/>
        <w:t>арқау орағыш машина</w:t>
        <w:br/>
        <w:t>арқаулы</w:t>
        <w:br/>
        <w:t>арқаулық, арқаулығы</w:t>
        <w:br/>
        <w:t>арқаусыз</w:t>
        <w:br/>
        <w:t>арқылы</w:t>
        <w:br/>
        <w:t>арқырасу, арқырасса</w:t>
        <w:br/>
        <w:t>арқырату</w:t>
        <w:br/>
        <w:t>” арқырау</w:t>
        <w:br/>
        <w:t>арқырауық</w:t>
        <w:br/>
        <w:t>арлан, арланға, арлан қасқыр</w:t>
        <w:br/>
        <w:t>арландай</w:t>
        <w:br/>
        <w:t>арлану, арланбау, арланған</w:t>
        <w:br/>
        <w:t>арлау: арын арлау</w:t>
        <w:br/>
        <w:t>арлы</w:t>
        <w:br/>
        <w:t>арлылық, арлылығы</w:t>
        <w:br/>
        <w:t>арма! (амандасу), армысың!,</w:t>
        <w:br/>
        <w:t>армысыз!</w:t>
        <w:br/>
        <w:t>арман, арманға</w:t>
        <w:br/>
        <w:t>арманда, арманда қалу</w:t>
        <w:br/>
        <w:t>армандай</w:t>
        <w:br/>
        <w:t>армандас</w:t>
        <w:br/>
        <w:t>арманды</w:t>
        <w:br/>
        <w:t>армансыз</w:t>
        <w:br/>
        <w:t>арманшыл</w:t>
        <w:br/>
        <w:t>арманшылдық, арманшылдығы</w:t>
        <w:br/>
        <w:t>арматура</w:t>
        <w:br/>
        <w:t>арматуралық</w:t>
        <w:br/>
        <w:t>арматурашы</w:t>
        <w:br/>
        <w:t>әскери</w:t>
        <w:br/>
        <w:t>әшмүшке</w:t>
      </w:r>
    </w:p>
    <w:p>
      <w:r>
        <w:t>әскери, әскери атақ</w:t>
        <w:br/>
        <w:t>әскери бөлім</w:t>
        <w:br/>
        <w:t>әскери комиссариат</w:t>
        <w:br/>
        <w:t>әскери сот</w:t>
        <w:br/>
        <w:t>әскери-далалық, әскери-далалық сот</w:t>
        <w:br/>
        <w:t>әскери-патриоттық, Әскери-патриот-</w:t>
        <w:br/>
        <w:t>тық тәрбие</w:t>
        <w:br/>
        <w:t>әскери-саяси, әскери-саяси блок</w:t>
        <w:br/>
        <w:t>әспет</w:t>
        <w:br/>
        <w:t>әспеттеу</w:t>
        <w:br/>
        <w:t>әспетті</w:t>
        <w:br/>
        <w:t>әсте, әсте осылай</w:t>
        <w:br/>
        <w:t>әсіре, әсіре қызыл</w:t>
        <w:br/>
        <w:t>әсірелеу</w:t>
        <w:br/>
        <w:t>әсіресе</w:t>
        <w:br/>
        <w:t>әтеш</w:t>
        <w:br/>
        <w:t>әткеншек, әткеншегі</w:t>
        <w:br/>
        <w:t>әттегене-ай</w:t>
        <w:br/>
        <w:t>әттең</w:t>
        <w:br/>
        <w:t>әтір</w:t>
        <w:br/>
        <w:t>әтірлеу</w:t>
        <w:br/>
        <w:t>әу, әу баста</w:t>
        <w:br/>
        <w:t>әу дегенде</w:t>
        <w:br/>
        <w:t>әудем, әудем жер</w:t>
        <w:br/>
        <w:t>әудемде</w:t>
        <w:br/>
        <w:t>әуе, әуе қатынасы</w:t>
        <w:br/>
        <w:t>әуежай</w:t>
        <w:br/>
        <w:t>әуез</w:t>
        <w:br/>
        <w:t>әуезе, әуезе куу</w:t>
        <w:br/>
        <w:t>әуезовтану</w:t>
        <w:br/>
        <w:t>әуейі</w:t>
        <w:br/>
        <w:t>әуейілену, әуейіленбеу, әуейіленген</w:t>
        <w:br/>
        <w:t>әуейілік, әуейілігі</w:t>
        <w:br/>
        <w:t>әуел, әуел баста</w:t>
        <w:br/>
        <w:t>әуел бастан</w:t>
        <w:br/>
        <w:t>әуелгі</w:t>
        <w:br/>
        <w:t>әуелгіде</w:t>
        <w:br/>
        <w:t>әуелгідей</w:t>
        <w:br/>
        <w:t>әуелде</w:t>
        <w:br/>
        <w:t>әуелден</w:t>
        <w:br/>
        <w:t>әуелету</w:t>
        <w:br/>
        <w:t>әуелеу</w:t>
        <w:br/>
        <w:t>әуелі</w:t>
        <w:br/>
        <w:t>әуен, әуенге</w:t>
        <w:br/>
        <w:t>әуендету</w:t>
        <w:br/>
        <w:t>әуенді</w:t>
        <w:br/>
        <w:t>әуенділік, әуенділігі</w:t>
        <w:br/>
        <w:t>әуес, әуес болу</w:t>
        <w:br/>
        <w:t>әуесқой</w:t>
        <w:br/>
        <w:t>әуесқойлық, әуесқойлығы</w:t>
        <w:br/>
        <w:t>әуестендіру</w:t>
        <w:br/>
        <w:t>әуестену, әуестенбеу, әуестенген</w:t>
        <w:br/>
        <w:t>әуестенушілік, әуестенушілігі</w:t>
        <w:br/>
        <w:t>әуестік, әуестігі</w:t>
        <w:br/>
        <w:t>әуетозаңдатқыш</w:t>
        <w:br/>
        <w:t>әуке, әукесі түсу</w:t>
        <w:br/>
        <w:t>әукелі</w:t>
        <w:br/>
        <w:t>әукелік, әукелігі</w:t>
      </w:r>
    </w:p>
    <w:p>
      <w:r>
        <w:t>әукім-әукім</w:t>
        <w:br/>
        <w:t>әулекі</w:t>
        <w:br/>
        <w:t>әулекілену, әулекіленбеу,</w:t>
        <w:br/>
        <w:t>әулекіленген</w:t>
        <w:br/>
        <w:t>әулет</w:t>
        <w:br/>
        <w:t>әулетесім</w:t>
        <w:br/>
        <w:t>әулетті</w:t>
        <w:br/>
        <w:t>әулне</w:t>
        <w:br/>
        <w:t>әулие-энбие</w:t>
        <w:br/>
        <w:t>әулиелік, әулиелігі</w:t>
        <w:br/>
        <w:t>әулиесу, әулиесі, әулиесиді</w:t>
        <w:br/>
        <w:t>әулігу, әулік, әулігеді</w:t>
        <w:br/>
        <w:t>әуліктіру</w:t>
        <w:br/>
        <w:t>әумесер</w:t>
        <w:br/>
        <w:t>әумесерлік, әумесерлігі</w:t>
        <w:br/>
        <w:t>аумин</w:t>
        <w:br/>
        <w:t>әуп, әуп ету</w:t>
        <w:br/>
        <w:t>әушілдек (жұс), әупілдегі</w:t>
        <w:br/>
        <w:t>әупілдеу</w:t>
        <w:br/>
        <w:t>әушірім</w:t>
        <w:br/>
        <w:t>әуре, әуре болу</w:t>
        <w:br/>
        <w:t>әурелену, әуреленбеу, әуреленген</w:t>
        <w:br/>
        <w:t>әурелеу</w:t>
        <w:br/>
        <w:t>әурелік, әурелігі</w:t>
        <w:br/>
        <w:t>әуре-сарсаң</w:t>
        <w:br/>
        <w:t>әуве-сарсаңдық, әуре-сарсандығы</w:t>
        <w:br/>
        <w:t>әурешілік, әурешілігі</w:t>
        <w:br/>
        <w:t>әуселе, әуселесін көру</w:t>
        <w:br/>
        <w:t>әуір, әуірі,</w:t>
        <w:br/>
        <w:t>әуірі басылмау</w:t>
        <w:br/>
        <w:t>әуіт, әуіті</w:t>
        <w:br/>
        <w:t>әшекей</w:t>
        <w:br/>
        <w:t>әшекейлену, эшкейленбеу,</w:t>
      </w:r>
    </w:p>
    <w:p>
      <w:r>
        <w:t>әшекейленген</w:t>
        <w:br/>
        <w:t>эшекейлесу, эшекейлессе</w:t>
        <w:br/>
        <w:t>эшекейлету</w:t>
        <w:br/>
        <w:t>эшекейлеу</w:t>
        <w:br/>
        <w:t>әшекейлі</w:t>
        <w:br/>
        <w:t>эшекейлік</w:t>
        <w:br/>
        <w:t>эшекейсіз</w:t>
        <w:br/>
        <w:t>әшкере, әшкере болу</w:t>
        <w:br/>
        <w:t>эшкерелену, әшкереленбеу,</w:t>
        <w:br/>
        <w:t>әшкереленген</w:t>
        <w:br/>
        <w:t>эшкерелесу, эшкерелессе</w:t>
        <w:br/>
        <w:t>эшкерелету</w:t>
        <w:br/>
        <w:t>әшкерелеу</w:t>
        <w:br/>
        <w:t>әшмүшке, әшмүшке шай</w:t>
        <w:br/>
        <w:t>архитектор 47</w:t>
        <w:br/>
        <w:t>асқар</w:t>
        <w:br/>
        <w:t>архитектор</w:t>
        <w:br/>
        <w:t>архитектура</w:t>
        <w:br/>
        <w:t>архитектуралық</w:t>
        <w:br/>
        <w:t>арша (өс.)</w:t>
        <w:br/>
        <w:t>арша: арқа еті арша</w:t>
        <w:br/>
        <w:t>аршадай</w:t>
        <w:br/>
        <w:t>аршалы</w:t>
        <w:br/>
        <w:t>аршалық, аршалық ементұмсық (құс)</w:t>
        <w:br/>
        <w:t>аршу, аршы, аршиды</w:t>
        <w:br/>
        <w:t>аршылу</w:t>
        <w:br/>
        <w:t>аршын, аршын төс</w:t>
        <w:br/>
        <w:t>аршынбар (мата)</w:t>
        <w:br/>
        <w:t>аршындату</w:t>
        <w:br/>
        <w:t>аршындау</w:t>
        <w:br/>
        <w:t>аршынды</w:t>
        <w:br/>
        <w:t>аршысу, аршысса</w:t>
        <w:br/>
        <w:t>аршыту</w:t>
        <w:br/>
        <w:t>арыз, арызы, арыз қағаз</w:t>
        <w:br/>
        <w:t>арыздану, арызданбау, арызданған</w:t>
        <w:br/>
        <w:t>арыздастыру</w:t>
        <w:br/>
        <w:t>арыздасу, арыздасса</w:t>
        <w:br/>
        <w:t>арызқой</w:t>
        <w:br/>
        <w:t>арызқойлық, арызқойлығы</w:t>
        <w:br/>
        <w:t>арызқұмар</w:t>
        <w:br/>
        <w:t>арызшы</w:t>
        <w:br/>
        <w:t>арызшыл</w:t>
        <w:br/>
        <w:t>арық, арығы, арық қазу</w:t>
        <w:br/>
        <w:t>арық, арық мал</w:t>
        <w:br/>
        <w:t>арық тұра</w:t>
      </w:r>
    </w:p>
    <w:p>
      <w:r>
        <w:t>арықжалбыз (өс.)</w:t>
        <w:br/>
        <w:t>арықсыну, арықсынбау, арықсынған</w:t>
        <w:br/>
        <w:t>арықтату</w:t>
        <w:br/>
        <w:t>арықтау т</w:t>
        <w:br/>
        <w:t>арықтық, арықтығы</w:t>
        <w:br/>
        <w:t>арық-тұрақ, арық-тұрағы</w:t>
        <w:br/>
        <w:t>арықша</w:t>
        <w:br/>
        <w:t>арылдату</w:t>
        <w:br/>
        <w:t>арылдау</w:t>
        <w:br/>
        <w:t>арылту, арылт, арылтты</w:t>
        <w:br/>
        <w:t>арылу</w:t>
        <w:br/>
        <w:t>арын, арынға, арыны</w:t>
        <w:br/>
        <w:t>арындату</w:t>
        <w:br/>
        <w:t>арындау</w:t>
        <w:br/>
        <w:t>арындауық, арындауық ат</w:t>
        <w:br/>
        <w:t>арынды</w:t>
        <w:br/>
        <w:t>арынсыз</w:t>
        <w:br/>
        <w:t>арыншыл</w:t>
        <w:br/>
        <w:t>арып-ашу</w:t>
        <w:br/>
        <w:t>арып-талу</w:t>
        <w:br/>
        <w:t>арыс, арысы, арыс ағаш</w:t>
        <w:br/>
        <w:t>арыстай</w:t>
        <w:br/>
        <w:t>арыстан, арыстанға</w:t>
        <w:br/>
        <w:t>арыстандай</w:t>
        <w:br/>
        <w:t>арыстанша</w:t>
        <w:br/>
        <w:t>арыту, арыт, арытты</w:t>
        <w:br/>
        <w:t>ас, ас беру</w:t>
        <w:br/>
        <w:t>ас қайыру</w:t>
        <w:br/>
        <w:t>ас қасық</w:t>
        <w:br/>
        <w:t>ас қорыту</w:t>
        <w:br/>
        <w:t>ас қорыту жүйесі</w:t>
        <w:br/>
        <w:t>ас тұзы</w:t>
        <w:br/>
        <w:t>аса, аса көп, аса қанық ерітінді</w:t>
        <w:br/>
        <w:t>аса, аса таяқ</w:t>
        <w:br/>
        <w:t>асаба</w:t>
        <w:br/>
        <w:t>асадал</w:t>
        <w:br/>
        <w:t>асаймұса (өс.)</w:t>
        <w:br/>
        <w:t>асай-мұса (көне)</w:t>
        <w:br/>
        <w:t>асай-мүсей</w:t>
        <w:br/>
        <w:t>асанқайғы, асанқайғыға салыну</w:t>
        <w:br/>
        <w:t>асар, асарға шақыру</w:t>
        <w:br/>
        <w:t>асарлату</w:t>
        <w:br/>
        <w:t>асарлау</w:t>
        <w:br/>
        <w:t>асатаяқ (муз. аспап)</w:t>
        <w:br/>
        <w:t>асату</w:t>
        <w:br/>
        <w:t>асау, асау ат</w:t>
        <w:br/>
        <w:t>асау, аса, асады</w:t>
        <w:br/>
        <w:t>асаудай</w:t>
        <w:br/>
        <w:t>асаукек (ойын)</w:t>
        <w:br/>
        <w:t>асаулану, асауланбау, асауланкан</w:t>
        <w:br/>
        <w:t>асаулық, асаулығы</w:t>
        <w:br/>
        <w:t>асаусу, асаусы, асаусиды</w:t>
        <w:br/>
        <w:t>асаусыну, асаусынбау, асаусынған</w:t>
        <w:br/>
        <w:t>асбест, асбеске, асбесі</w:t>
        <w:br/>
        <w:t>” асбұршақ</w:t>
        <w:br/>
        <w:t>асжаулық</w:t>
        <w:br/>
        <w:t>асимметрия</w:t>
        <w:br/>
        <w:t>асимметриялық</w:t>
      </w:r>
    </w:p>
    <w:p>
      <w:r>
        <w:t>аскарида</w:t>
        <w:br/>
        <w:t>аскаридоз</w:t>
        <w:br/>
        <w:t>аскет</w:t>
        <w:br/>
        <w:t>аскетизм</w:t>
        <w:br/>
        <w:t>аскорбин, аскорбинге</w:t>
        <w:br/>
        <w:t>аскөк, аскөгі</w:t>
        <w:br/>
        <w:t>асқабақ (өс.)</w:t>
        <w:br/>
        <w:t>асқабақтай</w:t>
        <w:br/>
        <w:t>асқазан, асқазанға</w:t>
        <w:br/>
        <w:t>асқақ</w:t>
        <w:br/>
        <w:t>асқақтату</w:t>
        <w:br/>
        <w:t>асқақтау</w:t>
        <w:br/>
        <w:t>асқақтық, асқақтығы</w:t>
        <w:br/>
        <w:t>асқақтылық, асқақтылығы</w:t>
        <w:br/>
        <w:t>асқан, асқан әнші</w:t>
        <w:br/>
        <w:t>асқар, асқар бел</w:t>
        <w:br/>
        <w:t>асқар тау</w:t>
        <w:br/>
        <w:t>апақ-сапақта 43</w:t>
        <w:br/>
        <w:t>ара-арасында</w:t>
        <w:br/>
        <w:t>апақ-сапақта</w:t>
        <w:br/>
        <w:t>апалақ-сапалақ, апалақ-сапалағы</w:t>
        <w:br/>
        <w:t>апалақтасу, апалақтасса</w:t>
        <w:br/>
        <w:t>апалақтау</w:t>
        <w:br/>
        <w:t>апалаң-топалаң</w:t>
        <w:br/>
        <w:t>ап-аласа</w:t>
        <w:br/>
        <w:t>апалау</w:t>
        <w:br/>
        <w:t>апалық, апалығы</w:t>
        <w:br/>
        <w:t>апалы-сіңлілі</w:t>
        <w:br/>
        <w:t>апан, апанға, апан құдық</w:t>
        <w:br/>
        <w:t>апандай</w:t>
        <w:br/>
        <w:t>апайды</w:t>
      </w:r>
    </w:p>
    <w:p>
      <w:r>
        <w:t>ап-анық</w:t>
        <w:br/>
        <w:t>апарғызу, апарғызса</w:t>
        <w:br/>
        <w:t>апарғыштау</w:t>
        <w:br/>
        <w:t>ап-арзан</w:t>
        <w:br/>
        <w:t>апартеид, апартеидке, апартеиді</w:t>
        <w:br/>
        <w:t>апарту, апарт, апартты</w:t>
        <w:br/>
        <w:t>апару</w:t>
        <w:br/>
        <w:t>ап-арық</w:t>
        <w:br/>
        <w:t>апарылу</w:t>
        <w:br/>
        <w:t>апарысу, апарысса, апарысшы</w:t>
        <w:br/>
        <w:t>анас-қапас</w:t>
        <w:br/>
        <w:t>апас-қапаста</w:t>
        <w:br/>
        <w:t>апат</w:t>
        <w:br/>
        <w:t>апатай</w:t>
        <w:br/>
        <w:t>апатайлау</w:t>
        <w:br/>
        <w:t>апатит, апатитке, апатиті</w:t>
        <w:br/>
        <w:t>апатня</w:t>
        <w:br/>
        <w:t>апатиялық</w:t>
        <w:br/>
        <w:t>апатты</w:t>
        <w:br/>
        <w:t>ап-ауыр</w:t>
        <w:br/>
        <w:t>ап-ашық</w:t>
        <w:br/>
        <w:t>апеке</w:t>
        <w:br/>
        <w:t>апекс, апекске, апексі</w:t>
        <w:br/>
        <w:t>апелляция</w:t>
        <w:br/>
        <w:t>апельсин, апельсинге</w:t>
        <w:br/>
        <w:t>апиын, апиынға</w:t>
        <w:br/>
        <w:t>апогей</w:t>
        <w:br/>
        <w:t>апологет</w:t>
        <w:br/>
        <w:t>апологетикалық</w:t>
        <w:br/>
        <w:t>апология</w:t>
        <w:br/>
        <w:t>апорт, апортқа, апорты</w:t>
        <w:br/>
        <w:t>апостол</w:t>
      </w:r>
    </w:p>
    <w:p>
      <w:r>
        <w:t>апостроф</w:t>
        <w:br/>
        <w:t>апофония</w:t>
        <w:br/>
        <w:t>аппарат</w:t>
        <w:br/>
        <w:t>аппаратура</w:t>
        <w:br/>
        <w:t>аппаратшы</w:t>
        <w:br/>
        <w:t>аппендике, аппендикске,</w:t>
        <w:br/>
        <w:t>аппендиксі</w:t>
        <w:br/>
        <w:t>аппендицит, аппендицитке,</w:t>
        <w:br/>
        <w:t>аппендициті</w:t>
        <w:br/>
        <w:t>апрель, апрельге, апрелі</w:t>
        <w:br/>
        <w:t>априори</w:t>
        <w:br/>
        <w:t>априорлық</w:t>
        <w:br/>
        <w:t>апробация</w:t>
        <w:br/>
        <w:t>апробациялау</w:t>
        <w:br/>
        <w:t>апсағай</w:t>
        <w:br/>
        <w:t>апсағайлану, апсағайланбау,</w:t>
        <w:br/>
        <w:t>апсағайланған</w:t>
        <w:br/>
        <w:t>апситу</w:t>
        <w:br/>
        <w:t>апсию, апси, апсияды,</w:t>
        <w:br/>
        <w:t>апсиюы</w:t>
        <w:br/>
        <w:t>апта, апта бойы</w:t>
        <w:br/>
        <w:t>апталу</w:t>
        <w:br/>
        <w:t>апталық, апталығы</w:t>
        <w:br/>
        <w:t>аптап, аптабы</w:t>
        <w:br/>
        <w:t>аптапты</w:t>
        <w:br/>
        <w:t>аптату</w:t>
        <w:br/>
        <w:t>аптау</w:t>
        <w:br/>
        <w:t>аптығу, аптық, аптығады</w:t>
        <w:br/>
        <w:t>аптығысу, аптығысса</w:t>
        <w:br/>
        <w:t>аптық, аптығы, аптығын басу</w:t>
        <w:br/>
        <w:t>аптықтыру</w:t>
        <w:br/>
        <w:t>апшу, апшы, апшиды</w:t>
        <w:br/>
        <w:t>апшысын, апшысын қуыру</w:t>
        <w:br/>
        <w:t>апшыту</w:t>
        <w:br/>
        <w:t>апы, апы кіріп, күпі шығу</w:t>
        <w:br/>
        <w:t>апыл-құпыл</w:t>
        <w:br/>
        <w:t>апыл-тапыл</w:t>
        <w:br/>
        <w:t>апыр-ай (09.)</w:t>
        <w:br/>
        <w:t>апырақтау</w:t>
        <w:br/>
        <w:t>апыраңдау</w:t>
        <w:br/>
        <w:t>апыр-ау (о09.)</w:t>
        <w:br/>
        <w:t>апыр-жапыр</w:t>
        <w:br/>
        <w:t>апыр-топыр</w:t>
        <w:br/>
        <w:t>апырым-ай (од.)</w:t>
        <w:br/>
        <w:t>апырым-ау (0д.)</w:t>
        <w:br/>
        <w:t>апырып-жапыру</w:t>
        <w:br/>
        <w:t>ар (өлшем)</w:t>
        <w:br/>
        <w:t>ар, ар көру</w:t>
        <w:br/>
        <w:t>ар, ар жақ, ар жағында</w:t>
        <w:br/>
        <w:t>ара, ара шаруашылығы</w:t>
        <w:br/>
        <w:t>ара (құрал)</w:t>
        <w:br/>
        <w:t>ара, ара ағайын</w:t>
        <w:br/>
        <w:t>ара күндік жер</w:t>
        <w:br/>
        <w:t>ара кісі</w:t>
        <w:br/>
        <w:t>ара қону</w:t>
        <w:br/>
        <w:t>ара тұру</w:t>
        <w:br/>
        <w:t>ара түсу</w:t>
      </w:r>
    </w:p>
    <w:p>
      <w:r>
        <w:t>ара-арасы</w:t>
        <w:br/>
        <w:t>ара-арасында</w:t>
        <w:br/>
        <w:t>ауыл 53</w:t>
        <w:br/>
        <w:t>ашу</w:t>
        <w:br/>
        <w:t>ауыл, аулы ж. ауылы, ауыл арасы</w:t>
        <w:br/>
        <w:t>ауыл шаруашылық өнімдері</w:t>
        <w:br/>
        <w:t>ауыл шаруашылығы</w:t>
        <w:br/>
        <w:t>ауыл-аймақ</w:t>
        <w:br/>
        <w:t>ауыларалық</w:t>
        <w:br/>
        <w:t>ауылдас</w:t>
        <w:br/>
        <w:t>ауылдастық, ауылдастығы</w:t>
        <w:br/>
        <w:t>ауылды, ауылды жер</w:t>
        <w:br/>
        <w:t>ауылдық, ауылдық кеңес</w:t>
        <w:br/>
        <w:t>ауылнай (көне)</w:t>
        <w:br/>
        <w:t>ауылнайлық, ауылнайлығы</w:t>
        <w:br/>
        <w:t>ауыл-үй</w:t>
        <w:br/>
        <w:t>ауылша</w:t>
        <w:br/>
        <w:t>ауылшыл</w:t>
        <w:br/>
        <w:t>ауылшылау</w:t>
        <w:br/>
        <w:t>ауыңқы</w:t>
        <w:br/>
        <w:t>ауыр, ауыры, ауыр атлет</w:t>
        <w:br/>
        <w:t>ауыр атлетика</w:t>
        <w:br/>
        <w:t>ауыр мінезді</w:t>
        <w:br/>
        <w:t>ауыр өнеркәсіп</w:t>
        <w:br/>
        <w:t>ауыр салмақ</w:t>
        <w:br/>
        <w:t>ауыр салмақты</w:t>
        <w:br/>
        <w:t>ауыр су (физ.)</w:t>
        <w:br/>
        <w:t>ауыр-жеңілі, ауыр-жеңілі жоқ</w:t>
        <w:br/>
        <w:t>ауырлану, ауырланбау, ауырланған</w:t>
        <w:br/>
        <w:t>ауырлату</w:t>
        <w:br/>
        <w:t>ауырлау</w:t>
        <w:br/>
        <w:t>ауырлық, ауырлығы</w:t>
        <w:br/>
        <w:t>ауырсыну, ауырсынбау, ауырсынған</w:t>
        <w:br/>
        <w:t>ауыртаяқ (ойын)</w:t>
        <w:br/>
        <w:t>ауыртпалық, ауыртпалығы</w:t>
        <w:br/>
        <w:t>ауырту, ауырт, ауыртты</w:t>
        <w:br/>
        <w:t>ауыру, ауыр, ауырады</w:t>
        <w:br/>
        <w:t>ауыспалы, ауыспалы егіс</w:t>
        <w:br/>
        <w:t>ауыспалы жайылым</w:t>
        <w:br/>
        <w:t>ауыс-түйіс, ауыс-түйісі</w:t>
        <w:br/>
        <w:t>ауыстыру</w:t>
        <w:br/>
        <w:t>ауысу, ауысса, ауысшы</w:t>
        <w:br/>
        <w:t>ауысым</w:t>
        <w:br/>
        <w:t>ауысымдылық, ауысымдылық</w:t>
        <w:br/>
        <w:t>принципі</w:t>
        <w:br/>
        <w:t>ауыт (диал.)</w:t>
        <w:br/>
        <w:t>ауыт, ауыт кету</w:t>
        <w:br/>
        <w:t>ауытқу, ауытқы, ауытқиды</w:t>
        <w:br/>
        <w:t>ауытқушылық, ауытқушылығы</w:t>
        <w:br/>
        <w:t>ауытқымалы</w:t>
        <w:br/>
        <w:t>ауытқыту</w:t>
        <w:br/>
        <w:t>афоризм</w:t>
        <w:br/>
        <w:t>аффект, аффектіге, аффектісі</w:t>
        <w:br/>
        <w:t>аффектация</w:t>
        <w:br/>
        <w:t>аффикс, аффикске, аффиксі</w:t>
        <w:br/>
        <w:t>аффриката, аффриката дыбыстар</w:t>
        <w:br/>
        <w:t>аха-ха (ад.)</w:t>
      </w:r>
    </w:p>
    <w:p>
      <w:r>
        <w:t>аха-халау</w:t>
        <w:br/>
        <w:t>ахуал</w:t>
        <w:br/>
        <w:t>аһ, аһ үру</w:t>
        <w:br/>
        <w:t>аһылап-уһілеу</w:t>
        <w:br/>
        <w:t>аһылау</w:t>
        <w:br/>
        <w:t>ацетон, ацетонва</w:t>
        <w:br/>
        <w:t>ані, аш бел</w:t>
        <w:br/>
        <w:t>аш бөрідей</w:t>
        <w:br/>
        <w:t>аш бүйір</w:t>
        <w:br/>
        <w:t>аш кенедей</w:t>
        <w:br/>
        <w:t>аш көз</w:t>
        <w:br/>
        <w:t>аш көздену</w:t>
        <w:br/>
        <w:t>аш көздік</w:t>
        <w:br/>
        <w:t>аш күзендей</w:t>
        <w:br/>
        <w:t>аш қарындай</w:t>
        <w:br/>
        <w:t>аш қасқырдай</w:t>
        <w:br/>
        <w:t>аш өзек</w:t>
        <w:br/>
        <w:t>аш ішек</w:t>
        <w:br/>
        <w:t>аша, аша ағашы</w:t>
        <w:br/>
        <w:t>аша мүйіз</w:t>
        <w:br/>
        <w:t>аша тұяқты (бірақ:</w:t>
        <w:br/>
        <w:t>ашатұяқтылар)</w:t>
        <w:br/>
        <w:t>ашалану, ашаланбау, ашаланған</w:t>
        <w:br/>
        <w:t>ашалау</w:t>
        <w:br/>
        <w:t>ашалы</w:t>
        <w:br/>
        <w:t>ашалық, ашалығы</w:t>
        <w:br/>
        <w:t>ашамай, ашамай терлік</w:t>
        <w:br/>
        <w:t>ашамайлы</w:t>
        <w:br/>
        <w:t>ашамайлық, ашамайлығы</w:t>
        <w:br/>
        <w:t>ашаң, ашаң жүзді</w:t>
        <w:br/>
        <w:t>ашаңдану, ашаңданбау, ашаңданған</w:t>
        <w:br/>
        <w:t>ашаңдық, ашаңдығы</w:t>
        <w:br/>
        <w:t>ашаршылық, ашаршылығы</w:t>
        <w:br/>
        <w:t>аш-арық</w:t>
        <w:br/>
        <w:t>аш-жалаңаш</w:t>
        <w:br/>
        <w:t>аш-жалаңаштық, аш-жалаңаштығы</w:t>
        <w:br/>
        <w:t>ашқарақ, ашқарағы</w:t>
        <w:br/>
        <w:t>ашқарақтану, ашқарақтандау,</w:t>
        <w:br/>
        <w:t>ашқарақтанған</w:t>
        <w:br/>
        <w:t>ашқарақтық, ашқарақтығы</w:t>
        <w:br/>
        <w:t>ашқызу, ашқызса</w:t>
        <w:br/>
        <w:t>ашқылтым</w:t>
        <w:br/>
        <w:t>ашпа, ашпа кілт</w:t>
        <w:br/>
        <w:t>ашпа-жалап, ашпа-жалабы</w:t>
        <w:br/>
        <w:t>ашпалы, аптпалы көпір</w:t>
        <w:br/>
        <w:t>аштық, аштығы</w:t>
        <w:br/>
        <w:t>аштыру</w:t>
        <w:br/>
        <w:t>ашты-тоқты</w:t>
        <w:br/>
        <w:t>ашу, ашу шақыру</w:t>
      </w:r>
    </w:p>
    <w:p>
      <w:r>
        <w:t>ашу</w:t>
        <w:br/>
        <w:t>54</w:t>
        <w:br/>
        <w:t>ашу, ашты, ашады, ашса, ашшы</w:t>
        <w:br/>
        <w:t>ашу, ашы, ашыды, ашиды, ашыса</w:t>
        <w:br/>
        <w:t>ашуайтшөп (ос.)</w:t>
        <w:br/>
        <w:t>ашу-араздық</w:t>
        <w:br/>
        <w:t>ашуг, ашугқа, ашугы</w:t>
        <w:br/>
        <w:t>ашудас</w:t>
        <w:br/>
        <w:t>ашуландыру</w:t>
        <w:br/>
        <w:t>ашуланту, ашулант, ашулантты</w:t>
        <w:br/>
        <w:t>ашулану, ашуланбау, ашуланған</w:t>
        <w:br/>
        <w:t>ашуланшақ, ашуланшағы</w:t>
        <w:br/>
        <w:t>ашуланшақтық, ашуланшақтығы</w:t>
        <w:br/>
        <w:t>ашуланысу, ашуланысса</w:t>
        <w:br/>
        <w:t>ашулы</w:t>
        <w:br/>
        <w:t>ашусыз</w:t>
        <w:br/>
        <w:t>ашушаң</w:t>
        <w:br/>
        <w:t>ашушаңдық, ашушаңдығы</w:t>
        <w:br/>
        <w:t>ашу-ыза</w:t>
        <w:br/>
        <w:t>ашығу, ашық, ашығады</w:t>
        <w:br/>
        <w:t>ашық, ашық ауыз</w:t>
        <w:br/>
        <w:t>ашық ауыздық</w:t>
        <w:br/>
        <w:t>ашық буын (лингв.)</w:t>
        <w:br/>
        <w:t>ашық дауыс</w:t>
        <w:br/>
        <w:t>ашық жиналыс</w:t>
        <w:br/>
        <w:t>ашық қолды</w:t>
        <w:br/>
        <w:t>ашық қора</w:t>
        <w:br/>
        <w:t>ашық рай (лингев.)</w:t>
        <w:br/>
        <w:t>ашық сабақ</w:t>
        <w:br/>
        <w:t>ашық сот</w:t>
        <w:br/>
        <w:t>ашық хат</w:t>
        <w:br/>
        <w:t>ашық-жарықта</w:t>
        <w:br/>
        <w:t>ашықтан-ашық</w:t>
        <w:br/>
        <w:t>ашық-тесік</w:t>
        <w:br/>
        <w:t>ашықтық, ашықтығы</w:t>
        <w:br/>
        <w:t>ашықтыру</w:t>
        <w:br/>
        <w:t>ашылмалы</w:t>
        <w:br/>
        <w:t>ашылу</w:t>
        <w:br/>
        <w:t>ашылым</w:t>
        <w:br/>
        <w:t>ашымал, ашымал көже</w:t>
        <w:br/>
        <w:t>ашына</w:t>
        <w:br/>
        <w:t>ашына-жай</w:t>
        <w:br/>
        <w:t>ашыналық</w:t>
        <w:br/>
        <w:t>ашындыру</w:t>
        <w:br/>
        <w:t>ашынту, ашынт, ашынтты</w:t>
        <w:br/>
        <w:t>ашыну, ашынбау, ашынған</w:t>
        <w:br/>
        <w:t>ашыңқы, ашыңқы түс</w:t>
        <w:br/>
        <w:t>ашып-жабу</w:t>
      </w:r>
    </w:p>
    <w:p>
      <w:r>
        <w:t>ашып-жүму</w:t>
        <w:br/>
        <w:t>ашып-шашу</w:t>
        <w:br/>
        <w:t>ашырқанту, ашырқант, ашырқантты</w:t>
        <w:br/>
        <w:t>ашырқану, ашырқанбау, ашырқанған</w:t>
        <w:br/>
        <w:t>ашысу, ашысса</w:t>
        <w:br/>
        <w:t>ашытқы, ашытқы саңырауқұлақ</w:t>
        <w:br/>
        <w:t>ашытқылау</w:t>
        <w:br/>
        <w:t>ашытқылық</w:t>
        <w:br/>
        <w:t>ашытқыш, ашытқыш микроб</w:t>
        <w:br/>
        <w:t>ашыту</w:t>
        <w:br/>
        <w:t>ашы, ашы тер</w:t>
        <w:br/>
        <w:t>ашы шәп</w:t>
        <w:br/>
        <w:t>ашылату</w:t>
        <w:br/>
        <w:t>ашылау</w:t>
        <w:br/>
        <w:t>ашылауыт, ашылауыт жер</w:t>
        <w:br/>
        <w:t>ашылық, ашылығы</w:t>
        <w:br/>
        <w:t>ашылы-тұшылы</w:t>
        <w:br/>
        <w:t>аэрозоль, аэрозольға, аэрозолі</w:t>
        <w:br/>
        <w:t>аэроқұрылыс</w:t>
        <w:br/>
        <w:t>аэролифт</w:t>
        <w:br/>
        <w:t>аэролог, аэрологке, аэрологі</w:t>
        <w:br/>
        <w:t>аэрология</w:t>
        <w:br/>
        <w:t>аэромектеп</w:t>
        <w:br/>
        <w:t>аэромобиль, азромобильге,</w:t>
        <w:br/>
        <w:t>аэромобилі</w:t>
        <w:br/>
        <w:t>аэронавт, аэронавқа, аэронавы</w:t>
        <w:br/>
        <w:t>аэронавтика</w:t>
        <w:br/>
        <w:t>аэроплан, аэропланға</w:t>
        <w:br/>
        <w:t>аэросурет</w:t>
        <w:br/>
        <w:t>аэротозаңдандырғыш</w:t>
        <w:br/>
        <w:t>аэрофлот</w:t>
        <w:br/>
        <w:t>аэрофототүсіру</w:t>
        <w:br/>
        <w:t>аэрошана</w:t>
        <w:br/>
        <w:t>аю, аюы</w:t>
        <w:br/>
        <w:t>аюбадам (ос.)</w:t>
        <w:br/>
        <w:t>аюбалдырған (өс.)</w:t>
        <w:br/>
        <w:t>аюдай</w:t>
        <w:br/>
        <w:t>аюоты (өс.)</w:t>
        <w:br/>
        <w:t>аютабан (әс.)</w:t>
        <w:br/>
        <w:t>ая, ая толым</w:t>
        <w:br/>
        <w:t>аягөз (ос.)</w:t>
        <w:br/>
        <w:t>аяғында, жыл аяғында</w:t>
        <w:br/>
        <w:t>аядай, аядай жер</w:t>
        <w:br/>
        <w:t>аяз, аяз сору</w:t>
        <w:br/>
        <w:t>Аязата</w:t>
        <w:br/>
        <w:t>аяздай</w:t>
        <w:br/>
        <w:t>аяздату</w:t>
        <w:br/>
        <w:t>аяздау</w:t>
        <w:br/>
        <w:t>аязды</w:t>
        <w:br/>
        <w:t>аяқ, аяғы, аяқ алысы</w:t>
        <w:br/>
        <w:t>аяқ асты болу</w:t>
        <w:br/>
        <w:t>аяқ астынан</w:t>
        <w:br/>
        <w:t>аяқ астында</w:t>
        <w:br/>
        <w:t>аяқ басу</w:t>
        <w:br/>
        <w:t>аяқ жетер жер</w:t>
        <w:br/>
        <w:t>аяқ кезі</w:t>
        <w:br/>
        <w:t>аяқ лау</w:t>
        <w:br/>
        <w:t>аяқ машина</w:t>
        <w:br/>
        <w:t>аяқ шені</w:t>
      </w:r>
    </w:p>
    <w:p>
      <w:r>
        <w:t>әйтеуір 57</w:t>
        <w:br/>
        <w:t>әлем-тапырық</w:t>
        <w:br/>
        <w:t>әйтеуір</w:t>
        <w:br/>
        <w:t>әйткенмен</w:t>
        <w:br/>
        <w:t>әйтпегенде</w:t>
        <w:br/>
        <w:t>әйтпесе</w:t>
        <w:br/>
        <w:t>айтсе, әйтсе де</w:t>
        <w:br/>
        <w:t>әйтсе дағы</w:t>
        <w:br/>
        <w:t>эк, әгі, әк сөндіргіш машина</w:t>
        <w:br/>
        <w:t>әке</w:t>
        <w:br/>
        <w:t>әкей</w:t>
        <w:br/>
        <w:t>экей-үкей</w:t>
        <w:br/>
        <w:t>әке-көке</w:t>
        <w:br/>
        <w:t>әке-көкелеу</w:t>
        <w:br/>
        <w:t>әкелгізу, әкелгізе</w:t>
        <w:br/>
        <w:t>әкелдіру</w:t>
        <w:br/>
        <w:t>әкелеу</w:t>
        <w:br/>
        <w:t>әкелту, әкелт, әкелтті</w:t>
        <w:br/>
        <w:t>экелі-балалы</w:t>
        <w:br/>
        <w:t>әкелік</w:t>
        <w:br/>
        <w:t>әкеліну, әкелінбеу, әкелінген</w:t>
        <w:br/>
        <w:t>әкелісу, әкеліссе, әкелісші</w:t>
        <w:br/>
        <w:t>экесіз</w:t>
        <w:br/>
        <w:t>экетай</w:t>
        <w:br/>
        <w:t>экеттіру</w:t>
        <w:br/>
        <w:t>жен</w:t>
        <w:br/>
        <w:t>әкетілу</w:t>
        <w:br/>
        <w:t>әкетісу, әкетіссе, экетісші</w:t>
        <w:br/>
        <w:t>әке-шеше</w:t>
        <w:br/>
        <w:t>эккі, әккі болу</w:t>
        <w:br/>
        <w:t>әккілену, әккіленбеу, эккіленген</w:t>
        <w:br/>
        <w:t>әккілік, әккілігі</w:t>
        <w:br/>
        <w:t>әккіс (диал.)</w:t>
        <w:br/>
        <w:t>әктас</w:t>
        <w:br/>
        <w:t>эктелу</w:t>
        <w:br/>
        <w:t>әктесу, әктессе, әктесші</w:t>
        <w:br/>
        <w:t>әктету</w:t>
        <w:br/>
        <w:t>әктеу</w:t>
        <w:br/>
        <w:t>әктеуші</w:t>
        <w:br/>
        <w:t>әкім</w:t>
        <w:br/>
        <w:t>әкімдік, әкімдігі</w:t>
        <w:br/>
        <w:t>әкімсу, әкімсі, әкімсиді</w:t>
        <w:br/>
        <w:t>әкімшілік, әкімшілігі</w:t>
        <w:br/>
        <w:t>әкімшілік-аумақтық, әкімшілік-</w:t>
        <w:br/>
        <w:t>аумақтық құрылым</w:t>
        <w:br/>
        <w:t>әкімшілік-шаруашылық</w:t>
        <w:br/>
        <w:t>әкірең, әкірең қағу</w:t>
        <w:br/>
        <w:t>әкіреңдесу, әкіреңдессе</w:t>
        <w:br/>
        <w:t>әкіреңдету</w:t>
        <w:br/>
        <w:t>әкіреңдеу</w:t>
        <w:br/>
        <w:t>әл, әл бермеу</w:t>
        <w:br/>
        <w:t>әл жию</w:t>
        <w:br/>
        <w:t>әл-ауқат</w:t>
        <w:br/>
        <w:t>әл-ахуал</w:t>
        <w:br/>
        <w:t>әлбетте</w:t>
        <w:br/>
        <w:t>әлгі, әлті арада</w:t>
        <w:br/>
        <w:t>әлгі бір</w:t>
        <w:br/>
        <w:t>әлгіде</w:t>
      </w:r>
    </w:p>
    <w:p>
      <w:r>
        <w:t>әлгінде</w:t>
        <w:br/>
        <w:t>әл-дәрмен</w:t>
        <w:br/>
        <w:t>әлде, әлде де</w:t>
        <w:br/>
        <w:t>әлде (шыл.), әлде ол, әлде бұл,</w:t>
        <w:br/>
        <w:t>әлде шын, элде өтірік</w:t>
        <w:br/>
        <w:t>әлдебір</w:t>
        <w:br/>
        <w:t>әлдебіреу</w:t>
        <w:br/>
        <w:t>әлдекім</w:t>
        <w:br/>
        <w:t>элдеқайда</w:t>
        <w:br/>
        <w:t>әлдеқайдағы</w:t>
        <w:br/>
        <w:t>әлдеқайдан</w:t>
        <w:br/>
        <w:t>әлдеқалай</w:t>
        <w:br/>
        <w:t>әлдеқандай</w:t>
        <w:br/>
        <w:t>әлдеқашан</w:t>
        <w:br/>
        <w:t>әлдеқашанғы</w:t>
        <w:br/>
        <w:t>әлден, әлден солай</w:t>
        <w:br/>
        <w:t>әлден соң</w:t>
        <w:br/>
        <w:t>әлден уақытта</w:t>
        <w:br/>
        <w:t>әлдендіру</w:t>
        <w:br/>
        <w:t>әлдене</w:t>
        <w:br/>
        <w:t>әлденендей</w:t>
        <w:br/>
        <w:t>әлденеше</w:t>
        <w:br/>
        <w:t>әлденешеу</w:t>
        <w:br/>
        <w:t>элденту, әлдент, әлдентті</w:t>
        <w:br/>
        <w:t>әлдену, әлденбеу, әлденген</w:t>
        <w:br/>
        <w:t>әлденісу, әлденіссе</w:t>
        <w:br/>
        <w:t>ӘЛДИ</w:t>
        <w:br/>
        <w:t>ӘЛДИ-ӘЛДЕИ</w:t>
        <w:br/>
        <w:t>элдилету</w:t>
        <w:br/>
        <w:t>әлдилеу</w:t>
        <w:br/>
        <w:t>әлді</w:t>
        <w:br/>
        <w:t>әлділік, әлділігі</w:t>
        <w:br/>
        <w:t>әлей, әлей болсын</w:t>
        <w:br/>
        <w:t>элейкүмассалам</w:t>
        <w:br/>
        <w:t>әлек, әлегі, әлек салу</w:t>
        <w:br/>
        <w:t>әлекедей, әлекедей жаланған</w:t>
        <w:br/>
        <w:t>әлектену, әлектенбеу, әлектенген</w:t>
        <w:br/>
        <w:t>әлек-шәлек, әлек-шәлегін шығару</w:t>
        <w:br/>
        <w:t>әлекшөп (өс.)</w:t>
        <w:br/>
        <w:t>әлем (діни), әлем байлау</w:t>
        <w:br/>
        <w:t>әлемдеу</w:t>
        <w:br/>
        <w:t>әлемдік, әлемдік эфир</w:t>
        <w:br/>
        <w:t>әлемет</w:t>
        <w:br/>
        <w:t>әлем-жәлем</w:t>
        <w:br/>
        <w:t>әлем-тапырық</w:t>
        <w:br/>
        <w:t>әп-әдемі 59 әскербасылық</w:t>
        <w:br/>
        <w:t>әп-әдемі әрқашан</w:t>
        <w:br/>
        <w:t>әпенді әрлену, әрленбеу, әрленген</w:t>
        <w:br/>
        <w:t>әпербақан әрлеу</w:t>
        <w:br/>
        <w:t>әперу әрлеуші</w:t>
        <w:br/>
        <w:t>әперілу әрлі, әрлі жүз</w:t>
        <w:br/>
        <w:t>әперісу, әперіссе әрлі-берлі</w:t>
        <w:br/>
        <w:t>әпке әрмен, әрмен қарай</w:t>
        <w:br/>
        <w:t>әп-сәтте әрне, әрнені айту</w:t>
        <w:br/>
        <w:t>ӘТТЕр-ТӘПТЕЙ ./ әрнеме</w:t>
        <w:br/>
        <w:t>Ж жойш ӘШТИЕГІ әрнешік</w:t>
        <w:br/>
        <w:t>әр, беттің әрі әртінде</w:t>
        <w:br/>
        <w:t>әр, әр алуан әрі, әрі кеткенде</w:t>
        <w:br/>
        <w:t>әр жақта әрі таман</w:t>
        <w:br/>
        <w:t>әр жақты әрі (шыл.), әрі берік, әрі жақсы</w:t>
      </w:r>
    </w:p>
    <w:p>
      <w:r>
        <w:t>әр жерде әрі-бері</w:t>
        <w:br/>
        <w:t>әр кез әрі-беріден, әрі-беріден соң</w:t>
        <w:br/>
        <w:t>әр кезде әріде</w:t>
        <w:br/>
        <w:t>әр күні әріп, әрпі, әріп теруші</w:t>
        <w:br/>
        <w:t>25 1. жүгірту әріптестік » Әр Иптестігі р</w:t>
        <w:br/>
        <w:t>эріпшілдік, әріпшілдігі</w:t>
        <w:br/>
        <w:t>Әр тарап әріректе</w:t>
        <w:br/>
        <w:t>әр тарапты әрі-сәрі</w:t>
        <w:br/>
        <w:t>БІРЛЕ. эрі-сәрілік, әрі-сәрілігі</w:t>
        <w:br/>
        <w:t>бӘТҮНІ. әсел (өс.) і</w:t>
        <w:br/>
        <w:t>әр уақта 7</w:t>
        <w:br/>
        <w:t>әр уақытта БеЕІЕрЕ балы)</w:t>
        <w:br/>
        <w:t>әрбі)</w:t>
        <w:br/>
        <w:t>өөбіреу әсемгүл (ес.)</w:t>
        <w:br/>
        <w:t>ардай әсемдену, әсемденбеу, әсемденген</w:t>
        <w:br/>
        <w:t>әредік әсемдету</w:t>
        <w:br/>
        <w:t>әрекет эсемдеу</w:t>
        <w:br/>
        <w:t>ерін әсемдік, әсемдігі</w:t>
        <w:br/>
        <w:t>әрекетсіздік, әрекетсіздігі Эсемпиз</w:t>
        <w:br/>
        <w:t>әрекеттену, әрекеттенбеу, әсемпаздану, әсемпазданбау,</w:t>
        <w:br/>
        <w:t>әрекеттенген эсемпазданған</w:t>
        <w:br/>
        <w:t>әрекеттесу, әрекеттессе асемпаздық, әсемпаздығы</w:t>
        <w:br/>
        <w:t>әрекеттесуші, әрекеттесуші эсемеу, әсемсі, әсемсиді</w:t>
        <w:br/>
        <w:t>массалар әсер, әсер ету</w:t>
        <w:br/>
        <w:t>әрекетті әсерленгіш</w:t>
        <w:br/>
        <w:t>әрекеттік, әрекеттігі әсерлену, әсерленбеу, әсерленген</w:t>
        <w:br/>
        <w:t>әрекетшіл әсерлеу</w:t>
        <w:br/>
        <w:t>әректікен (өс) әсерлі</w:t>
        <w:br/>
        <w:t>әрем әсерлілік, әсерлілігі</w:t>
        <w:br/>
        <w:t>әрең, әрең дегенде әсерсіз</w:t>
        <w:br/>
        <w:t>әрең-әрең әсершіл</w:t>
        <w:br/>
        <w:t>әрине әсершілдік, әсершілдігі</w:t>
        <w:br/>
        <w:t>әркелкі әсет (ескіше ай аты)</w:t>
        <w:br/>
        <w:t>эркім әсия (6с.)</w:t>
        <w:br/>
        <w:t>эрқайда әскер</w:t>
        <w:br/>
        <w:t>әрқайсысы әскербасы</w:t>
        <w:br/>
        <w:t>әрқалай әскербасылық</w:t>
        <w:br/>
        <w:t>ба 61 бағышталу</w:t>
        <w:br/>
        <w:t>Б</w:t>
        <w:br/>
        <w:t>ба (шыл.), қалам ба, қағаз ба бағжиту</w:t>
        <w:br/>
        <w:t>баба бағжиысу, бағжиысса</w:t>
        <w:br/>
        <w:t>бабажапырақ (өс.) бағжию, бағжи, бағжияды, бағжиюы</w:t>
        <w:br/>
        <w:t>бабай бағзы, бағзы бір</w:t>
        <w:br/>
        <w:t>бабаласу, бабаласса бағзы біреу</w:t>
        <w:br/>
        <w:t>бабалау бағлан, бағланға, бағлан қозы</w:t>
        <w:br/>
        <w:t>бабалық, бабалығы</w:t>
        <w:br/>
        <w:t>бабасал, бабасал әйел</w:t>
        <w:br/>
        <w:t>бабасыз</w:t>
        <w:br/>
        <w:t>бабыр (аң)</w:t>
        <w:br/>
        <w:t>баға, баға жетпес</w:t>
        <w:br/>
        <w:t>баға жоқ</w:t>
        <w:br/>
        <w:t>бағалану, бағаланбау, бағаланған</w:t>
      </w:r>
    </w:p>
    <w:p>
      <w:r>
        <w:t>бағаласу, бағаласса</w:t>
        <w:br/>
        <w:t>бағалату</w:t>
        <w:br/>
        <w:t>бағалауыш, бағалауыш сөз (лингв.)</w:t>
        <w:br/>
        <w:t>бағалы</w:t>
        <w:br/>
        <w:t>бағалылық, бағалылығы</w:t>
        <w:br/>
        <w:t>бағам</w:t>
        <w:br/>
        <w:t>баған, бағанға, баған тас</w:t>
        <w:br/>
        <w:t>бағана, газет бағанасы</w:t>
        <w:br/>
        <w:t>бағана, бағана келді</w:t>
        <w:br/>
        <w:t>бағанағы</w:t>
        <w:br/>
        <w:t>бағанағыдай</w:t>
        <w:br/>
        <w:t>бағанадай</w:t>
        <w:br/>
        <w:t>бағанадан, бағанадан бері</w:t>
        <w:br/>
        <w:t>бағаналы, бағаналы терек</w:t>
        <w:br/>
        <w:t>бағасыз</w:t>
        <w:br/>
        <w:t>бағасыздық, бағасыздығы</w:t>
        <w:br/>
        <w:t>бағбан, бағбанға</w:t>
        <w:br/>
        <w:t>бағбандық, бағбандывы</w:t>
        <w:br/>
        <w:t>бағбаншылық, бағбаншылығы</w:t>
        <w:br/>
        <w:t>бағдар</w:t>
        <w:br/>
        <w:t>бағдарлама</w:t>
        <w:br/>
        <w:t>бағдарлану, бағдарланбау,</w:t>
        <w:br/>
        <w:t>бағдарланған</w:t>
        <w:br/>
        <w:t>бағдарласу, бағдарласса</w:t>
        <w:br/>
        <w:t>бағдарлату</w:t>
        <w:br/>
        <w:t>бағдарлау</w:t>
        <w:br/>
        <w:t>бағдарлы</w:t>
        <w:br/>
        <w:t>бағдарсыз</w:t>
        <w:br/>
        <w:t>бағдарсыздық, бағдарсыздығы</w:t>
        <w:br/>
        <w:t>бағдаршам</w:t>
        <w:br/>
        <w:t>бағдаршы</w:t>
        <w:br/>
        <w:t>бағдаршыл</w:t>
        <w:br/>
        <w:t>бағжаң, бағжаң ету</w:t>
        <w:br/>
        <w:t>бағжаң-бағжаң ету</w:t>
        <w:br/>
        <w:t>бағжаңдату</w:t>
        <w:br/>
        <w:t>бағжаңдау</w:t>
        <w:br/>
        <w:t>бағландай</w:t>
        <w:br/>
        <w:t>бағу, бақ, бағады</w:t>
        <w:br/>
        <w:t>бағулы</w:t>
        <w:br/>
        <w:t>бағусыз</w:t>
        <w:br/>
        <w:t>бағы, бағы дүние</w:t>
        <w:br/>
        <w:t>бағы заман</w:t>
        <w:br/>
        <w:t>бағылу</w:t>
        <w:br/>
        <w:t>бағым</w:t>
        <w:br/>
        <w:t>бағымдық, бағымдық жер</w:t>
        <w:br/>
        <w:t>бағын, бағын мал</w:t>
        <w:br/>
        <w:t>бағынғызу, бағынғызса</w:t>
        <w:br/>
        <w:t>бағындыру</w:t>
        <w:br/>
        <w:t>бағынту, бағынт, бағынтты</w:t>
        <w:br/>
        <w:t>бағыну, бағынбау, бағынған</w:t>
        <w:br/>
        <w:t>бағынушылық, бағынушылығы</w:t>
        <w:br/>
        <w:t>бағыныңқы, бағыныңқы сөйлем</w:t>
        <w:br/>
        <w:t>бағыныс</w:t>
        <w:br/>
        <w:t>бағыныссыз</w:t>
        <w:br/>
        <w:t>бағынысты</w:t>
        <w:br/>
        <w:t>бағыныстылық, бағыныстылығы</w:t>
        <w:br/>
        <w:t>бағынысу, бағынысса</w:t>
        <w:br/>
        <w:t>бағыныш</w:t>
        <w:br/>
        <w:t>бағынышсыз</w:t>
        <w:br/>
        <w:t>бағынышты</w:t>
      </w:r>
    </w:p>
    <w:p>
      <w:r>
        <w:t>бағыныштылық, бағыныштылығы</w:t>
        <w:br/>
        <w:t>бағып-қағу</w:t>
        <w:br/>
        <w:t>бағып-қағусыз</w:t>
        <w:br/>
        <w:t>бағырлай (ос)</w:t>
        <w:br/>
        <w:t>бағысу, барысса, бағысшы</w:t>
        <w:br/>
        <w:t>бағыт</w:t>
        <w:br/>
        <w:t>бағыт-бағдар</w:t>
        <w:br/>
        <w:t>бағытсыз</w:t>
        <w:br/>
        <w:t>бағытсыздық, бағытсыздығы</w:t>
        <w:br/>
        <w:t>бағытталу</w:t>
        <w:br/>
        <w:t>бағыттас</w:t>
        <w:br/>
        <w:t>бағыттастық, бакыттастығы</w:t>
        <w:br/>
        <w:t>бағыттату</w:t>
        <w:br/>
        <w:t>бағыттау</w:t>
        <w:br/>
        <w:t>бағыттаушы, бағыттаушы денешік</w:t>
        <w:br/>
        <w:t>(биол.)</w:t>
        <w:br/>
        <w:t>бағытты</w:t>
        <w:br/>
        <w:t>бағыш, бағыш ету</w:t>
        <w:br/>
        <w:t>бағышталу</w:t>
        <w:br/>
        <w:t>бағыштану</w:t>
        <w:br/>
        <w:t>бай-бай</w:t>
        <w:br/>
        <w:t>бағыштану, бағыштанбау,</w:t>
        <w:br/>
        <w:t>бағыштанған</w:t>
        <w:br/>
        <w:t>бағыштату</w:t>
        <w:br/>
        <w:t>бағыштау</w:t>
        <w:br/>
        <w:t>бағышты</w:t>
        <w:br/>
        <w:t>бада, бала болу</w:t>
        <w:br/>
        <w:t>бадал (қалың бұталы жер)</w:t>
        <w:br/>
        <w:t>бадалану, бадаланбау, бадаланған</w:t>
        <w:br/>
        <w:t>бадал-бадал</w:t>
        <w:br/>
        <w:t>бадалдыру</w:t>
        <w:br/>
        <w:t>бадалту, бадалт, бадалтты</w:t>
        <w:br/>
        <w:t>бадалу</w:t>
        <w:br/>
        <w:t>бадам (өс.), бадам қабақ</w:t>
        <w:br/>
        <w:t>бадам шай</w:t>
        <w:br/>
        <w:t>бадамша, бадамша безі</w:t>
        <w:br/>
        <w:t>бадана, бадана бас</w:t>
        <w:br/>
        <w:t>балана көз (ді) кіреуке</w:t>
        <w:br/>
        <w:t>баданадай</w:t>
        <w:br/>
        <w:t>баданакөз (өс.)</w:t>
        <w:br/>
        <w:t>баданалы</w:t>
      </w:r>
    </w:p>
    <w:p>
      <w:r>
        <w:t>бадминтон, бадминтонға</w:t>
        <w:br/>
        <w:t>бадминтоншы</w:t>
        <w:br/>
        <w:t>бадырайту, бадырайт, бадырайтты</w:t>
        <w:br/>
        <w:t>бадырайысу, бадырайысса</w:t>
        <w:br/>
        <w:t>бадырақ, бадырақ көз</w:t>
        <w:br/>
        <w:t>бадырақ жүгері</w:t>
        <w:br/>
        <w:t>бадыраң, бадыраң көз</w:t>
        <w:br/>
        <w:t>бадыраңдату</w:t>
        <w:br/>
        <w:t>бадыраңдау</w:t>
        <w:br/>
        <w:t>бадыраю, бадырай, бадыраяды,</w:t>
        <w:br/>
        <w:t>бадыраюы</w:t>
        <w:br/>
        <w:t>баж, баж салывкы</w:t>
        <w:br/>
        <w:t>баж, баж ету</w:t>
        <w:br/>
        <w:t>бажа, бажа болу</w:t>
        <w:br/>
        <w:t>бажай, бажайына келтіру</w:t>
        <w:br/>
        <w:t>бажайлану, бажайланбау,</w:t>
        <w:br/>
        <w:t>бажайланған</w:t>
        <w:br/>
        <w:t>бажайласу, бажайласса</w:t>
        <w:br/>
        <w:t>бажайлату</w:t>
        <w:br/>
        <w:t>бажайлау</w:t>
        <w:br/>
        <w:t>бажайлы</w:t>
        <w:br/>
        <w:t>бажалақтасу, бажалақтасса</w:t>
        <w:br/>
        <w:t>бажалақтату</w:t>
        <w:br/>
        <w:t>бажалақтау</w:t>
        <w:br/>
        <w:t>бажалаңдасу, бажаландасса</w:t>
        <w:br/>
        <w:t>бажалаңдату</w:t>
        <w:br/>
        <w:t>бажалаңдау</w:t>
        <w:br/>
        <w:t>бажалық, бажалығы</w:t>
        <w:br/>
        <w:t>бажаң, бажаң қағу</w:t>
        <w:br/>
        <w:t>бажаңдау</w:t>
        <w:br/>
        <w:t>баж-баж, баж-баж ету</w:t>
        <w:br/>
        <w:t>бажбиту</w:t>
        <w:br/>
        <w:t>бажбию, бажби, бажбияды,</w:t>
        <w:br/>
        <w:t>бажбиюы</w:t>
        <w:br/>
        <w:t>баж-бүж, баж-бұж сту</w:t>
      </w:r>
    </w:p>
    <w:p>
      <w:r>
        <w:t>баждық, баждық төлем</w:t>
        <w:br/>
        <w:t>бажыл</w:t>
        <w:br/>
        <w:t>бажылдақ</w:t>
        <w:br/>
        <w:t>бажылдасу, бажылдасса</w:t>
        <w:br/>
        <w:t>бажылдату</w:t>
        <w:br/>
        <w:t>бажылдау</w:t>
        <w:br/>
        <w:t>бажылдауық</w:t>
        <w:br/>
        <w:t>бажыр, бажыр сары</w:t>
        <w:br/>
        <w:t>бажырайту, бажырайт, бажырайтты</w:t>
        <w:br/>
        <w:t>бажырайысу, бажырайысса</w:t>
        <w:br/>
        <w:t>бажыраң-бажыраң, бажыраң-бажы-</w:t>
        <w:br/>
        <w:t>раң ету</w:t>
        <w:br/>
        <w:t>бажыраңдасу, бажыраңдасса</w:t>
        <w:br/>
        <w:t>бажыраңдату</w:t>
        <w:br/>
        <w:t>бажыраңдау</w:t>
        <w:br/>
        <w:t>бажыраю, бажырай, бажыраяды,</w:t>
        <w:br/>
        <w:t>бажыраюы</w:t>
        <w:br/>
        <w:t>бажыхана</w:t>
        <w:br/>
        <w:t>баз, баз біреулер</w:t>
        <w:br/>
        <w:t>баз уақытта</w:t>
        <w:br/>
        <w:t>баз, баз кешу</w:t>
        <w:br/>
        <w:t>база</w:t>
        <w:br/>
        <w:t>базалит, базалитке, базалиті</w:t>
        <w:br/>
        <w:t>базалық, базалық мектеп</w:t>
        <w:br/>
        <w:t>базальт, базальтқа, базальты</w:t>
        <w:br/>
        <w:t>базар</w:t>
        <w:br/>
        <w:t>базарласу, базарласса</w:t>
        <w:br/>
        <w:t>базарлату</w:t>
        <w:br/>
        <w:t>базарлау</w:t>
        <w:br/>
        <w:t>базарлы</w:t>
        <w:br/>
        <w:t>базарлық, базарлығы</w:t>
        <w:br/>
        <w:t>базарсыз</w:t>
        <w:br/>
        <w:t>базаршы</w:t>
        <w:br/>
        <w:t>базаршыдай</w:t>
        <w:br/>
        <w:t>базаршыл</w:t>
        <w:br/>
        <w:t>базаршылау</w:t>
        <w:br/>
        <w:t>баздандыру</w:t>
        <w:br/>
        <w:t>базданту, баздант, баздантты</w:t>
        <w:br/>
        <w:t>баздану, базданбау, базданған</w:t>
        <w:br/>
        <w:t>базис, базиске, базисі</w:t>
        <w:br/>
        <w:t>базистік, базистік баға</w:t>
        <w:br/>
        <w:t>базына</w:t>
        <w:br/>
        <w:t>базыналы</w:t>
        <w:br/>
        <w:t>базыналық, базыналығы</w:t>
        <w:br/>
        <w:t>базынашыл</w:t>
        <w:br/>
        <w:t>бай, бай дүние</w:t>
        <w:br/>
        <w:t>бай мүлік</w:t>
        <w:br/>
        <w:t>бай-бағлан</w:t>
        <w:br/>
        <w:t>бай-бай (а0.)</w:t>
        <w:br/>
        <w:t>48</w:t>
        <w:br/>
        <w:t>асқардай астыру</w:t>
        <w:br/>
        <w:t>асқардай астана</w:t>
        <w:br/>
        <w:t>асқатық астан-кестен</w:t>
        <w:br/>
        <w:t>асқатықтық астапыралла (діни)</w:t>
        <w:br/>
        <w:t>асқорытқыш астар</w:t>
        <w:br/>
        <w:t>асқызу, асқызса астарлану, астарланбау,</w:t>
        <w:br/>
        <w:t>асқын, асқын кернеу (физ.) астарланған</w:t>
        <w:br/>
        <w:t>асқын өткізгіштік (физ.) астарласу, астарласса</w:t>
        <w:br/>
        <w:t>асқын салмақ астарлату</w:t>
      </w:r>
    </w:p>
    <w:p>
      <w:r>
        <w:t>асқындату астарлау</w:t>
        <w:br/>
        <w:t>асқындау астарлы</w:t>
        <w:br/>
        <w:t>асқындыру астарлық, астарлығы</w:t>
        <w:br/>
        <w:t>асқынту, асқынт, асқынтты астарсыз</w:t>
        <w:br/>
        <w:t>асқыну, асқынбау, асқынған астастыру</w:t>
        <w:br/>
        <w:t>асмалдық, асмалдығы астасу, астасса</w:t>
        <w:br/>
        <w:t>аспа, аспа бесік, астау</w:t>
        <w:br/>
        <w:t>аспа шам аста-төк, аста-төк заман</w:t>
        <w:br/>
        <w:t>аспаз астаудай</w:t>
        <w:br/>
        <w:t>аспаздық, аспаздығы астаулау</w:t>
        <w:br/>
        <w:t>аспалы, аспалы айшық (құрал) астауша</w:t>
        <w:br/>
        <w:t>аспалы жол астра (өс.)</w:t>
        <w:br/>
        <w:t>аспалы көпір астробиология</w:t>
        <w:br/>
        <w:t>аспан, аспанға, аспан көк (түс) астроботаника</w:t>
        <w:br/>
        <w:t>аспандай астролог, астрологке, астрологі</w:t>
        <w:br/>
        <w:t>аспандату астрология</w:t>
        <w:br/>
        <w:t>аспандау астронавт, астронавқа, астронавы,</w:t>
        <w:br/>
        <w:t>аспап, аспабы астронавтар</w:t>
        <w:br/>
        <w:t>аспаптау (муз.) астронавтика</w:t>
        <w:br/>
        <w:t>аспаптық астроном</w:t>
        <w:br/>
        <w:t>аспара астрономия</w:t>
        <w:br/>
        <w:t>аспект, аспектіге, аспектісі астрономиялық</w:t>
        <w:br/>
        <w:t>аспирант астроскоп, астроскопы</w:t>
        <w:br/>
        <w:t>аспирантура астрофизик</w:t>
        <w:br/>
        <w:t>аспирин, аспиринге астрофизика</w:t>
        <w:br/>
        <w:t>ассалаумағалайкүм астрофотография</w:t>
        <w:br/>
        <w:t>ассамблея астрофотометр</w:t>
        <w:br/>
        <w:t>ассигнация астрохимия</w:t>
        <w:br/>
        <w:t>ассимиляция асты, жер асты сулары</w:t>
        <w:br/>
        <w:t>ассимиляциялану, ассимиляциялан- астық, астығы, астық бітесі</w:t>
        <w:br/>
        <w:t>бау, ассимиляцияланған астық кептіргіш машина</w:t>
        <w:br/>
        <w:t>ассимиляциялау астық тиеуіш машина</w:t>
        <w:br/>
        <w:t>ассистент астықағаш (өс.)</w:t>
        <w:br/>
        <w:t>ассонанс, ассонансқа, ассонансы астықсыз</w:t>
        <w:br/>
        <w:t>ассортимент астықты</w:t>
        <w:br/>
        <w:t>ассопнация астылы-үстілі</w:t>
        <w:br/>
        <w:t>ассоциациялану, ассоцияцияланбау, астында, қол астында</w:t>
        <w:br/>
        <w:t>ассоциацияланған табан астында</w:t>
        <w:br/>
        <w:t>ас-су астын-үстін, астын-үстін қылу</w:t>
        <w:br/>
        <w:t>астам, астам держана</w:t>
        <w:br/>
        <w:t>астамдық, астамдығы</w:t>
        <w:br/>
        <w:t>астамсу, астамсы, астамсиды</w:t>
        <w:br/>
        <w:t>астамшыл</w:t>
        <w:br/>
        <w:t>астамшылық, астамшылығы</w:t>
        <w:br/>
        <w:t>астын-үстіне шығару</w:t>
        <w:br/>
        <w:t>астыңғы</w:t>
        <w:br/>
        <w:t>астырт, астырт жер</w:t>
        <w:br/>
        <w:t>астыртын</w:t>
        <w:br/>
        <w:t>астыру</w:t>
        <w:br/>
        <w:t>52</w:t>
        <w:br/>
        <w:t>аударыстыру ауық-ауық</w:t>
        <w:br/>
        <w:t>аударыстыру аурулы</w:t>
        <w:br/>
        <w:t>аударысу, аударысса аурулық, аурулыкы</w:t>
        <w:br/>
        <w:t>аудит, аудит орталығы аурусыз</w:t>
      </w:r>
    </w:p>
    <w:p>
      <w:r>
        <w:t>аудитор ауру-сырқау</w:t>
        <w:br/>
        <w:t>аудитория аурухана</w:t>
        <w:br/>
        <w:t>аудиторлық, аудиторлық талдау аурушаң</w:t>
        <w:br/>
        <w:t>аудыру аурушаңдық, аурушаңдығы</w:t>
        <w:br/>
        <w:t>аужай, аужайын байқау аусар</w:t>
        <w:br/>
        <w:t>аужал, аужал ету аусарлану, аусарланбау,</w:t>
        <w:br/>
        <w:t>аужар, аужар айту аусарланған</w:t>
        <w:br/>
        <w:t>аузы-аузына, аузы-аузына жұқпай аусарлық, аусарлығы</w:t>
        <w:br/>
        <w:t>аузы-басы аусыл (мал ауруы)</w:t>
        <w:br/>
        <w:t>аузы-мұрны аут (спорт)</w:t>
        <w:br/>
        <w:t>аукцион, аукционға ауу, ау, ауады, ауа жайылу</w:t>
        <w:br/>
        <w:t>ауқат аухау (од.)</w:t>
        <w:br/>
        <w:t>ауқатсыз аухаулау</w:t>
        <w:br/>
        <w:t>ауқаттану, ауқаттанбау, ауқаттанған аушы</w:t>
        <w:br/>
        <w:t>ауқатты ауыз, аузы ж. ауызы, аузы ауыр</w:t>
        <w:br/>
        <w:t>ауқаттылық, ауқаттылығы</w:t>
        <w:br/>
        <w:t>ауқым</w:t>
        <w:br/>
        <w:t>ауқымдану, ауқымданбау,</w:t>
        <w:br/>
        <w:t>ауқымданған</w:t>
        <w:br/>
        <w:t>ауқымдасу, ауқымдасса</w:t>
        <w:br/>
        <w:t>ауқымды</w:t>
        <w:br/>
        <w:t>ауқымдылық, ауқымдылығы</w:t>
        <w:br/>
        <w:t>аула</w:t>
        <w:br/>
        <w:t>аулақ, аулағы</w:t>
        <w:br/>
        <w:t>аулақта</w:t>
        <w:br/>
        <w:t>аулақтану, аулақтанбау, аулақтанған</w:t>
        <w:br/>
        <w:t>аулақтату</w:t>
        <w:br/>
        <w:t>аулақтау</w:t>
        <w:br/>
        <w:t>аулану, ауланбау, ауланған</w:t>
        <w:br/>
        <w:t>ауласу, ауласса</w:t>
        <w:br/>
        <w:t>аулау</w:t>
        <w:br/>
        <w:t>аума, аума адам</w:t>
        <w:br/>
        <w:t>аумақ; аумағы</w:t>
      </w:r>
    </w:p>
    <w:p>
      <w:r>
        <w:t>аумақсыз</w:t>
        <w:br/>
        <w:t>аумақтану, аумактанбау, аумақтанған</w:t>
        <w:br/>
        <w:t>аумақты</w:t>
        <w:br/>
        <w:t>аумалы</w:t>
        <w:br/>
        <w:t>аумалылық, аумалылығы</w:t>
        <w:br/>
        <w:t>аумалы-төкпелі, аумалы-төкпелі</w:t>
        <w:br/>
        <w:t>заман</w:t>
        <w:br/>
        <w:t>аумау, аумаған өзі</w:t>
        <w:br/>
        <w:t>аунақшу, аунақшы, аунақшиды</w:t>
        <w:br/>
        <w:t>аунақшыту</w:t>
        <w:br/>
        <w:t>аунап-қунау</w:t>
        <w:br/>
        <w:t>аунату</w:t>
        <w:br/>
        <w:t>аунау</w:t>
        <w:br/>
        <w:t>аупартком (көне)</w:t>
        <w:br/>
        <w:t>ауру, ауру адам</w:t>
        <w:br/>
        <w:t>ауруқоздырғыш (жед.)</w:t>
        <w:br/>
        <w:t>аузы берік</w:t>
        <w:br/>
        <w:t>аузы уылу</w:t>
        <w:br/>
        <w:t>ауыз ашу</w:t>
        <w:br/>
        <w:t>ауыз әдебиеті</w:t>
        <w:br/>
        <w:t>ауыз бекіту</w:t>
        <w:br/>
        <w:t>ауыз жаласу</w:t>
        <w:br/>
        <w:t>ауыз жаппас</w:t>
        <w:br/>
        <w:t>ауыз жимау</w:t>
        <w:br/>
        <w:t>ауыз омыртқа</w:t>
        <w:br/>
        <w:t>ауыз салу</w:t>
        <w:br/>
        <w:t>“ауыз су</w:t>
        <w:br/>
        <w:t>ауыз сырнай</w:t>
        <w:br/>
        <w:t>ауыз тию</w:t>
        <w:br/>
        <w:t>ауыз тұшырлық</w:t>
        <w:br/>
        <w:t>ауыз үй</w:t>
        <w:br/>
        <w:t>ауызашар (діни)</w:t>
        <w:br/>
        <w:t>ауызба-ауыз, ауызба-ауыз айту</w:t>
        <w:br/>
        <w:t>ауызбастырық (әлн.)</w:t>
        <w:br/>
        <w:t>ауызбірлік</w:t>
        <w:br/>
        <w:t>ауызғы, ауызғы үй</w:t>
        <w:br/>
        <w:t>ауыздан-ауызға, ауыздан-ауызға</w:t>
        <w:br/>
        <w:t>тарау</w:t>
        <w:br/>
        <w:t>ауыздандыру</w:t>
        <w:br/>
        <w:t>ауыздану, ауызданбау, ауызданған</w:t>
        <w:br/>
        <w:t>ауыздық, ауыздығы, ауыздық салу</w:t>
        <w:br/>
        <w:t>ауыздық (жара), ауыздығы,</w:t>
        <w:br/>
        <w:t>ауыздық шығу</w:t>
        <w:br/>
        <w:t>ауыздықсыз</w:t>
        <w:br/>
        <w:t>ауыздықталу</w:t>
        <w:br/>
        <w:t>ауыздықтау</w:t>
        <w:br/>
        <w:t>ауызекі</w:t>
        <w:br/>
        <w:t>ауызша</w:t>
        <w:br/>
        <w:t>ауық-ауық</w:t>
      </w:r>
    </w:p>
    <w:p>
      <w:r>
        <w:t>әйт</w:t>
        <w:br/>
        <w:t>әдепті</w:t>
        <w:br/>
        <w:t>әдепті әзіз, әзіз жан</w:t>
        <w:br/>
        <w:t>әдептілік, әдептілігі әзіл, ӘЗІЛ сөз</w:t>
        <w:br/>
        <w:t>әдет әзіл-ажуа</w:t>
        <w:br/>
        <w:t>әдет-ғұрып, әдет-ғұрпы әзілдесу, әзілдессе, әзілдесші</w:t>
        <w:br/>
        <w:t>әдетте әзілдеу</w:t>
        <w:br/>
        <w:t>әдеттегі әзілкеш</w:t>
        <w:br/>
        <w:t>әдеттендіру әзіл-қалжың</w:t>
        <w:br/>
        <w:t>әдеттену, әдеттенбеу, әдеттенген әзілқой</w:t>
        <w:br/>
        <w:t>әділ, әділ қазылық әзілқойлық, әзілқойлығы</w:t>
        <w:br/>
        <w:t>әділдік, әділдігі әзілқұмар</w:t>
        <w:br/>
        <w:t>әділет әзіл-оспақ</w:t>
        <w:br/>
        <w:t>әділетсіз әзіл-сықақ</w:t>
        <w:br/>
        <w:t>әділетсіздік, әділетсіздігі әзілшіл</w:t>
        <w:br/>
        <w:t>әділетті әзіл-шыны, әзіл-шыны аралас</w:t>
        <w:br/>
        <w:t>әділеттік, әділеттігі</w:t>
        <w:br/>
        <w:t>әділеттілік, әділеттілігі</w:t>
        <w:br/>
        <w:t>әділетшіл</w:t>
        <w:br/>
        <w:t>әдіп, әдібі</w:t>
        <w:br/>
        <w:t>әдіптелу</w:t>
        <w:br/>
        <w:t>әдіптету</w:t>
        <w:br/>
        <w:t>әдіптеу</w:t>
        <w:br/>
        <w:t>әдіс</w:t>
        <w:br/>
        <w:t>әдіскер</w:t>
        <w:br/>
        <w:t>әдісқой</w:t>
        <w:br/>
        <w:t>әдісқойлық, әдісқойлығы</w:t>
        <w:br/>
        <w:t>әдіснама</w:t>
        <w:br/>
        <w:t>әдіссіз</w:t>
        <w:br/>
        <w:t>әдістеме</w:t>
        <w:br/>
        <w:t>әдісшіл</w:t>
        <w:br/>
        <w:t>әдісшілдік, әдісшілдігі</w:t>
        <w:br/>
        <w:t>әже</w:t>
      </w:r>
    </w:p>
    <w:p>
      <w:r>
        <w:t>әжей</w:t>
        <w:br/>
        <w:t>әжелеу</w:t>
        <w:br/>
        <w:t>әжелік, әжелігі</w:t>
        <w:br/>
        <w:t>әжептеуір</w:t>
        <w:br/>
        <w:t>эжет, әжетке жарау</w:t>
        <w:br/>
        <w:t>әжетай</w:t>
        <w:br/>
        <w:t>әжетхана</w:t>
        <w:br/>
        <w:t>әжік (өс.)</w:t>
        <w:br/>
        <w:t>әжім</w:t>
        <w:br/>
        <w:t>эжімдену, әжімденбеу, эжімденген</w:t>
        <w:br/>
        <w:t>әжімді</w:t>
        <w:br/>
        <w:t>эжімсіз</w:t>
        <w:br/>
        <w:t>әз</w:t>
        <w:br/>
        <w:t>әзәзіл</w:t>
        <w:br/>
        <w:t>әзәзілдей</w:t>
        <w:br/>
        <w:t>азазілдік, әзәзілдігі</w:t>
        <w:br/>
        <w:t>әзәзілше</w:t>
        <w:br/>
        <w:t>әздек, әздегі</w:t>
        <w:br/>
        <w:t>әзелде</w:t>
        <w:br/>
        <w:t>әзелден, әзелден осылай</w:t>
        <w:br/>
        <w:t>әзер, әзер дегенде</w:t>
        <w:br/>
        <w:t>әзір, әзір ас</w:t>
        <w:br/>
        <w:t>әзір болу</w:t>
        <w:br/>
        <w:t>әзірбайжан, әзірбайжанға,</w:t>
        <w:br/>
        <w:t>әзірбайжандар</w:t>
        <w:br/>
        <w:t>әзірбайжанша</w:t>
        <w:br/>
        <w:t>әзірге</w:t>
        <w:br/>
        <w:t>әзірейіл, әзірейілі</w:t>
        <w:br/>
        <w:t>әзірейілдей</w:t>
        <w:br/>
        <w:t>әзірейілше</w:t>
        <w:br/>
        <w:t>әзірлену, әзірленбеу, әзірленген</w:t>
        <w:br/>
        <w:t>әзірлесу, әзірлессе, әзірлесші</w:t>
        <w:br/>
        <w:t>әзірлету</w:t>
        <w:br/>
        <w:t>әзірлеу</w:t>
        <w:br/>
        <w:t>әзірлік, әзірлігі</w:t>
        <w:br/>
        <w:t>әзірліксіз</w:t>
        <w:br/>
        <w:t>әзіне</w:t>
        <w:br/>
        <w:t>әй</w:t>
        <w:br/>
        <w:t>әйбат</w:t>
        <w:br/>
        <w:t>әйгі, әйгі болу</w:t>
        <w:br/>
        <w:t>әйгілену, әйгіленбеу, әйгіленген</w:t>
        <w:br/>
        <w:t>әйгілету</w:t>
        <w:br/>
        <w:t>әйгілеу</w:t>
        <w:br/>
        <w:t>әйгілі</w:t>
        <w:br/>
        <w:t>әйел</w:t>
        <w:br/>
        <w:t>эйелжанды</w:t>
        <w:br/>
        <w:t>әйелжандылық, Әйелжандылығы</w:t>
        <w:br/>
        <w:t>әйзік (ойын), әйзігі</w:t>
      </w:r>
    </w:p>
    <w:p>
      <w:r>
        <w:t>әйкел, әйкел тас</w:t>
        <w:br/>
        <w:t>әйкел (көне), әйкел кию</w:t>
        <w:br/>
        <w:t>әйкен (ос.) ,</w:t>
        <w:br/>
        <w:t>әйнек, әйнегі</w:t>
        <w:br/>
        <w:t>әйнектей</w:t>
        <w:br/>
        <w:t>эйнектелу</w:t>
        <w:br/>
        <w:t>әэйнектету</w:t>
        <w:br/>
        <w:t>әйнектеу</w:t>
        <w:br/>
        <w:t>әйнекше</w:t>
        <w:br/>
        <w:t>әйнекші</w:t>
        <w:br/>
        <w:t>әйт (од.), әйт, шүу</w:t>
        <w:br/>
        <w:t>46</w:t>
        <w:br/>
        <w:t>армия архитектоника,</w:t>
        <w:br/>
        <w:t>армия артикль, артикльге, артиклі</w:t>
        <w:br/>
        <w:t>армиялық артикуляция</w:t>
        <w:br/>
        <w:t>армян, армянға, армяндар артиллерия</w:t>
        <w:br/>
        <w:t>арна артиллериялық</w:t>
        <w:br/>
        <w:t>арнайы артиллерияшы</w:t>
        <w:br/>
        <w:t>арналу артист, артиске, артисі, артистер</w:t>
        <w:br/>
        <w:t>арналы артқы, артқы белдік (тех.)</w:t>
        <w:br/>
        <w:t>ар-намыс артқы жақ</w:t>
        <w:br/>
        <w:t>арнасыз артқызу, артқызса</w:t>
        <w:br/>
        <w:t>арнату артрит, артритке, артриті</w:t>
        <w:br/>
        <w:t>арнау арттыру</w:t>
        <w:br/>
        <w:t>арнаулы арту, арт, артты</w:t>
        <w:br/>
        <w:t>арп, арп ету арту-тарту (көне)</w:t>
        <w:br/>
        <w:t>арпа артық, артығы</w:t>
        <w:br/>
        <w:t>арпабас (өс.) деды нн</w:t>
        <w:br/>
        <w:t>арпабоз (өс.) Ж</w:t>
        <w:br/>
        <w:t>арпалыс, арпалысы шетақыны ЖТНИТЫННУ-</w:t>
        <w:br/>
        <w:t>сынЕ</w:t>
        <w:br/>
        <w:t>арпалыстыру ; 2</w:t>
        <w:br/>
        <w:t>арпалысу, арпалысса Бійдешіл артықтығы</w:t>
        <w:br/>
        <w:t>арп-арп, арп-арп ету фтық!</w:t>
        <w:br/>
        <w:t>арпашоп (өс.) эртоканадиі, артықшылығы</w:t>
        <w:br/>
        <w:t>арпылдасу, арпылдасса ШЕН ары шсарының</w:t>
      </w:r>
    </w:p>
    <w:p>
      <w:r>
        <w:t>арпылдату арТЫНуы: ,</w:t>
        <w:br/>
        <w:t>артелдау артынып-тартыну</w:t>
        <w:br/>
        <w:t>арпыл-тарпыл артысу; ортыбса</w:t>
        <w:br/>
        <w:t>арс, арс ету ару ару ЕеЕҢ</w:t>
        <w:br/>
        <w:t>арса-арса, арса-арса болу М</w:t>
        <w:br/>
        <w:t>арсадақтау ару, ары, ариды</w:t>
        <w:br/>
        <w:t>арсалану, арсаланбау, арсаланған</w:t>
        <w:br/>
        <w:t>арсалаңдау</w:t>
        <w:br/>
        <w:t>арсаң, арсаң қағу</w:t>
        <w:br/>
        <w:t>арсаңдау</w:t>
        <w:br/>
        <w:t>арс-арс, арс-арс ету</w:t>
        <w:br/>
        <w:t>арсенал</w:t>
        <w:br/>
        <w:t>арсиюо, арси, арсияды, арсиюы</w:t>
        <w:br/>
        <w:t>арс-үре, арс-үрс ету</w:t>
        <w:br/>
        <w:t>арсыз</w:t>
        <w:br/>
        <w:t>арсыздану, арсызданбау, арсызданған</w:t>
        <w:br/>
        <w:t>арсыздық, арсыздығы</w:t>
        <w:br/>
        <w:t>арсы-күрсі</w:t>
        <w:br/>
        <w:t>арсылдақ</w:t>
        <w:br/>
        <w:t>арсылдату</w:t>
        <w:br/>
        <w:t>арсылдау</w:t>
        <w:br/>
        <w:t>арсыну, арсынбау, арсынған</w:t>
        <w:br/>
        <w:t>арт, артын ала</w:t>
        <w:br/>
        <w:t>артта қалу</w:t>
        <w:br/>
        <w:t>артта қалушылық</w:t>
        <w:br/>
        <w:t>артезиан, артезианва</w:t>
        <w:br/>
        <w:t>артель, артельге, артелі</w:t>
        <w:br/>
        <w:t>артельдестіру</w:t>
        <w:br/>
        <w:t>артельдесу, артельдессе</w:t>
        <w:br/>
        <w:t>аруақ, аруағы</w:t>
        <w:br/>
        <w:t>аруақсыз</w:t>
        <w:br/>
        <w:t>аруақтай</w:t>
        <w:br/>
        <w:t>аруақтану, аруақтанбау, аруақтанған</w:t>
        <w:br/>
        <w:t>аруақты</w:t>
        <w:br/>
        <w:t>аруана</w:t>
        <w:br/>
        <w:t>аруанадай</w:t>
        <w:br/>
        <w:t>аруз (әдеб.)</w:t>
        <w:br/>
        <w:t>арулау, арулап қою</w:t>
        <w:br/>
        <w:t>арулық, арулығы</w:t>
        <w:br/>
        <w:t>ар-үждан</w:t>
        <w:br/>
        <w:t>ар-үят</w:t>
        <w:br/>
        <w:t>ар-ұятсыз</w:t>
        <w:br/>
        <w:t>ар-ұятты</w:t>
      </w:r>
    </w:p>
    <w:p>
      <w:r>
        <w:t>арфа</w:t>
        <w:br/>
        <w:t>арханзм</w:t>
        <w:br/>
        <w:t>археолог, архсологке, археологі</w:t>
        <w:br/>
        <w:t>археология</w:t>
        <w:br/>
        <w:t>археологиялық</w:t>
        <w:br/>
        <w:t>архивариус, архивариусқа,</w:t>
        <w:br/>
        <w:t>архивариусы</w:t>
        <w:br/>
        <w:t>архиепископ</w:t>
        <w:br/>
        <w:t>архипелаг, архипелагқа, архипелагы</w:t>
        <w:br/>
        <w:t>архитектоника</w:t>
        <w:br/>
        <w:t>әлеміш</w:t>
        <w:br/>
        <w:t>элеміш</w:t>
        <w:br/>
        <w:t>әлемішсіз</w:t>
        <w:br/>
        <w:t>әлеміштену, әлеміштенбеу,</w:t>
        <w:br/>
        <w:t>әлеміштенген</w:t>
        <w:br/>
        <w:t>элемінштету</w:t>
        <w:br/>
        <w:t>әлеміштеу</w:t>
        <w:br/>
        <w:t>әлемішті</w:t>
        <w:br/>
        <w:t>әлет: осы әлетте</w:t>
        <w:br/>
        <w:t>әлетінде: түс әлетінде</w:t>
        <w:br/>
        <w:t>әлеует</w:t>
        <w:br/>
        <w:t>әлеумет</w:t>
        <w:br/>
        <w:t>әлеуметтік, әлеуметтік қамсыздандыру</w:t>
        <w:br/>
        <w:t>әлжуаз</w:t>
        <w:br/>
        <w:t>элжуаздану, әлжуазданбау,</w:t>
        <w:br/>
        <w:t>әлжуаҙданған</w:t>
        <w:br/>
        <w:t>әлжуаздық, элжуаздығы</w:t>
        <w:br/>
        <w:t>әлкисса</w:t>
        <w:br/>
        <w:t>әл-қуат, әл-қуаты кету</w:t>
        <w:br/>
        <w:t>әлмисақ, әлмисақтан бері</w:t>
        <w:br/>
        <w:t>әлпеншек (әс.)</w:t>
        <w:br/>
        <w:t>әлпет</w:t>
      </w:r>
    </w:p>
    <w:p>
      <w:r>
        <w:t>әлпеші</w:t>
        <w:br/>
        <w:t>әлпештету</w:t>
        <w:br/>
        <w:t>әлпештеу</w:t>
        <w:br/>
        <w:t>әлпі, әлпі тәуір</w:t>
        <w:br/>
        <w:t>элшігүл (өс.)</w:t>
        <w:br/>
        <w:t>элсіз</w:t>
        <w:br/>
        <w:t>әлсіздендіру</w:t>
        <w:br/>
        <w:t>әлсіздену, әлсізденбеу, әлсізденген</w:t>
        <w:br/>
        <w:t>әлсіздік, әлсіздігі</w:t>
        <w:br/>
        <w:t>әлсін-әлсін</w:t>
        <w:br/>
        <w:t>әлсірету</w:t>
        <w:br/>
        <w:t>әлсіреу</w:t>
        <w:br/>
        <w:t>әлтек-тәлтек, әлтек-тәлтек басу</w:t>
        <w:br/>
        <w:t>әлхам (діни)</w:t>
        <w:br/>
        <w:t>әл-шама</w:t>
        <w:br/>
        <w:t>әлі</w:t>
        <w:br/>
        <w:t>әлік</w:t>
        <w:br/>
        <w:t>әлімжеттік, әлімжеттік жасау</w:t>
        <w:br/>
        <w:t>әліп, әлібі</w:t>
        <w:br/>
        <w:t>әліпби</w:t>
        <w:br/>
        <w:t>әліппе</w:t>
        <w:br/>
        <w:t>әліптеме</w:t>
        <w:br/>
        <w:t>эм (шыл.), әм ақылды, әм шешен</w:t>
        <w:br/>
        <w:t>әмәнда</w:t>
        <w:br/>
        <w:t>амбе, әмбеге бірдей</w:t>
        <w:br/>
        <w:t>әмбебап</w:t>
        <w:br/>
        <w:t>әмеңгер</w:t>
        <w:br/>
        <w:t>әмеңгерлік</w:t>
        <w:br/>
        <w:t>эмеңгершілік, әмеңгершілігі</w:t>
        <w:br/>
        <w:t>әмиян, әмиянға</w:t>
        <w:br/>
        <w:t>эмшпей, әмпей болу</w:t>
        <w:br/>
        <w:t>әңкі-тәңкі</w:t>
      </w:r>
    </w:p>
    <w:p>
      <w:r>
        <w:t>әмней-жәмпей</w:t>
        <w:br/>
        <w:t>әэмнейлес</w:t>
        <w:br/>
        <w:t>әмпейлесу, әмпейлессе</w:t>
        <w:br/>
        <w:t>әмшейлік, әмпейлігі</w:t>
        <w:br/>
        <w:t>әмір, әмір беру</w:t>
        <w:br/>
        <w:t>әміре (қауын)</w:t>
        <w:br/>
        <w:t>әміркен, әміркен етік</w:t>
        <w:br/>
        <w:t>эмірші</w:t>
        <w:br/>
        <w:t>әмісе, әмісе осылай</w:t>
        <w:br/>
        <w:t>ән, Әнге</w:t>
        <w:br/>
        <w:t>әндеме (құрал)</w:t>
        <w:br/>
        <w:t>әндету</w:t>
        <w:br/>
        <w:t>әндік (өс.)</w:t>
        <w:br/>
        <w:t>эне, әне бір</w:t>
        <w:br/>
        <w:t>энеки</w:t>
        <w:br/>
        <w:t>әнектікен (өс.)</w:t>
        <w:br/>
        <w:t>әне-міне, эне-міне дегенше</w:t>
        <w:br/>
        <w:t>әнеугүні</w:t>
        <w:br/>
        <w:t>әнеугі</w:t>
        <w:br/>
        <w:t>эн-жыр</w:t>
        <w:br/>
        <w:t>әнжі (этн)</w:t>
        <w:br/>
        <w:t>эн-күй</w:t>
        <w:br/>
        <w:t>анқұмар</w:t>
        <w:br/>
        <w:t>әнтек</w:t>
        <w:br/>
        <w:t>әншейін</w:t>
        <w:br/>
        <w:t>эншейінде</w:t>
        <w:br/>
        <w:t>энші</w:t>
        <w:br/>
        <w:t>эншіл</w:t>
        <w:br/>
        <w:t>әншілік, әншілігі</w:t>
        <w:br/>
        <w:t>әңгелек, әңгелегі</w:t>
        <w:br/>
        <w:t>әңгүдік, әңгүдігі</w:t>
        <w:br/>
        <w:t>әңгүдіктену, әңгүдіктенбеу,</w:t>
        <w:br/>
        <w:t>әңгүдіктенген</w:t>
      </w:r>
    </w:p>
    <w:p>
      <w:r>
        <w:t>әңгүдіктік</w:t>
        <w:br/>
        <w:t>әңгі, әңгі есек</w:t>
        <w:br/>
        <w:t>әңгілену, әңгіленбеу, әңгіленген</w:t>
        <w:br/>
        <w:t>әңгілік, әңгілігі</w:t>
        <w:br/>
        <w:t>әңгіме</w:t>
        <w:br/>
        <w:t>әңгіме-дүкен, әңгіме-дүкен құру</w:t>
        <w:br/>
        <w:t>әңгімеқұмар</w:t>
        <w:br/>
        <w:t>әңгімелену, әңгімеленбеу,</w:t>
        <w:br/>
        <w:t>әңгімеленген</w:t>
        <w:br/>
        <w:t>әңгімелесу, әңгімелессе, әңгімелесші</w:t>
        <w:br/>
        <w:t>әңгімелеу е</w:t>
        <w:br/>
        <w:t>әңгімеші</w:t>
        <w:br/>
        <w:t>әңгімешіл</w:t>
        <w:br/>
        <w:t>әңгірлету</w:t>
        <w:br/>
        <w:t>әңгірлеу</w:t>
        <w:br/>
        <w:t>әңгіртаяқ, әңгіртаяқ ойнату</w:t>
        <w:br/>
        <w:t>әңкі-тәңкі</w:t>
        <w:br/>
        <w:t>бармақ 69</w:t>
        <w:br/>
        <w:t>бас</w:t>
        <w:br/>
        <w:t>бармақ, бармағы,</w:t>
        <w:br/>
        <w:t>бармақ елі</w:t>
        <w:br/>
        <w:t>бармақ басты, көз қысты</w:t>
        <w:br/>
        <w:t>бармақнан (/лағам)</w:t>
        <w:br/>
        <w:t>бармақтай</w:t>
        <w:br/>
        <w:t>барокамера</w:t>
        <w:br/>
        <w:t>барометр</w:t>
        <w:br/>
        <w:t>барон, баронға</w:t>
        <w:br/>
        <w:t>барондық</w:t>
        <w:br/>
        <w:t>баронесса</w:t>
        <w:br/>
        <w:t>баррикада</w:t>
        <w:br/>
        <w:t>бартиту</w:t>
        <w:br/>
        <w:t>бартию, барти, бартияды, бартиюы</w:t>
        <w:br/>
        <w:t>бартылдату</w:t>
        <w:br/>
        <w:t>бартылдау</w:t>
        <w:br/>
        <w:t>бару, барса игі еді</w:t>
        <w:br/>
        <w:t>барша, барша жұрт</w:t>
        <w:br/>
        <w:t>баршы (көне)</w:t>
        <w:br/>
        <w:t>баршылық, баршылығы</w:t>
        <w:br/>
        <w:t>баршын (мата), баршынға</w:t>
        <w:br/>
        <w:t>баршын, баршын бүркіт,</w:t>
        <w:br/>
        <w:t>баршын тарту</w:t>
      </w:r>
    </w:p>
    <w:p>
      <w:r>
        <w:t>барцина</w:t>
        <w:br/>
        <w:t>баршиналық</w:t>
        <w:br/>
        <w:t>барықтыру</w:t>
        <w:br/>
        <w:t>барылдақ, барылдақ қоңыз</w:t>
        <w:br/>
        <w:t>барылдасу, барылдасса</w:t>
        <w:br/>
        <w:t>барылдату</w:t>
        <w:br/>
        <w:t>барылдау</w:t>
        <w:br/>
        <w:t>барылдауық, барылдауық үйрек</w:t>
        <w:br/>
        <w:t>барымта</w:t>
        <w:br/>
        <w:t>барымталану, барымталанбау,</w:t>
        <w:br/>
        <w:t>барымталаңған</w:t>
        <w:br/>
        <w:t>барымталасу, барымталасса</w:t>
        <w:br/>
        <w:t>барымталату</w:t>
        <w:br/>
        <w:t>барымталау</w:t>
        <w:br/>
        <w:t>барымталық</w:t>
        <w:br/>
        <w:t>барымта-сырымта</w:t>
        <w:br/>
        <w:t>барымташы</w:t>
        <w:br/>
        <w:t>барымташылық, барымташылығы</w:t>
        <w:br/>
        <w:t>барынша</w:t>
        <w:br/>
        <w:t>барыпқаш (ойын)</w:t>
        <w:br/>
        <w:t>барыс, барысы, сабақтың барысы</w:t>
        <w:br/>
        <w:t>барые, барыс септік</w:t>
        <w:br/>
        <w:t>барыс-келіс, барыс-келіс саясаты</w:t>
        <w:br/>
        <w:t>барыстай</w:t>
        <w:br/>
        <w:t>барысша</w:t>
        <w:br/>
        <w:t>барысу, барысса</w:t>
        <w:br/>
        <w:t>барһер</w:t>
        <w:br/>
        <w:t>бас, бас агроном</w:t>
        <w:br/>
        <w:t>бас (дән) алу</w:t>
        <w:br/>
        <w:t>бас арқан</w:t>
        <w:br/>
        <w:t>бас арық</w:t>
        <w:br/>
        <w:t>бас (дән) ату</w:t>
        <w:br/>
        <w:t>бас ауырту</w:t>
        <w:br/>
        <w:t>бас әріп</w:t>
        <w:br/>
        <w:t>бас бағу</w:t>
        <w:br/>
        <w:t>бас байлау</w:t>
        <w:br/>
        <w:t>бас балуан</w:t>
        <w:br/>
        <w:t>бас бармақ</w:t>
        <w:br/>
        <w:t>бас бәйге</w:t>
        <w:br/>
        <w:t>бас билік</w:t>
        <w:br/>
        <w:t>бас бостандығы</w:t>
        <w:br/>
        <w:t>бас білдіру</w:t>
        <w:br/>
        <w:t>бас дүмпу</w:t>
        <w:br/>
        <w:t>бас (дэн) жару</w:t>
        <w:br/>
        <w:t>бас жүлде</w:t>
        <w:br/>
        <w:t>бас жіп</w:t>
        <w:br/>
        <w:t>бас зоотехник</w:t>
        <w:br/>
        <w:t>бас изеу</w:t>
        <w:br/>
        <w:t>бас ию</w:t>
        <w:br/>
        <w:t>бас келісім</w:t>
        <w:br/>
        <w:t>бас көкірек (бірақ: баскокіректілер)</w:t>
        <w:br/>
        <w:t>бас көтеру</w:t>
        <w:br/>
        <w:t>бас қалқа</w:t>
        <w:br/>
        <w:t>бас қамы</w:t>
        <w:br/>
        <w:t>бас қату</w:t>
        <w:br/>
        <w:t>бас қатыру</w:t>
        <w:br/>
        <w:t>бас қатырушылық</w:t>
        <w:br/>
        <w:t>бас қолбасшы</w:t>
        <w:br/>
        <w:t>бас құда |</w:t>
        <w:br/>
        <w:t>бас құрау</w:t>
        <w:br/>
        <w:t>бас мақала</w:t>
        <w:br/>
        <w:t>бас нөкер</w:t>
      </w:r>
    </w:p>
    <w:p>
      <w:r>
        <w:t>бас пайда</w:t>
        <w:br/>
        <w:t>бас сақтау</w:t>
        <w:br/>
        <w:t>бас (дэя) салу</w:t>
        <w:br/>
        <w:t>бас салу</w:t>
        <w:br/>
        <w:t>бас салушылық</w:t>
        <w:br/>
        <w:t>бас сардар</w:t>
        <w:br/>
        <w:t>бас сауға</w:t>
        <w:br/>
        <w:t>бас сауғалау</w:t>
        <w:br/>
        <w:t>бас сұғу</w:t>
        <w:br/>
        <w:t>бас сүйек (бірақ: бассүйексіздер)</w:t>
        <w:br/>
        <w:t>бас табақ</w:t>
        <w:br/>
        <w:t>бас тақырып</w:t>
        <w:br/>
        <w:t>бас тарту</w:t>
        <w:br/>
        <w:t>бас тарту (этн.)</w:t>
        <w:br/>
        <w:t>бас тігу</w:t>
        <w:br/>
        <w:t>бас ұру</w:t>
        <w:br/>
        <w:t>басы ашық</w:t>
        <w:br/>
        <w:t>басы бүтін</w:t>
        <w:br/>
        <w:t>бас (муз.)</w:t>
        <w:br/>
        <w:t>бақталастыру 65 балама</w:t>
        <w:br/>
        <w:t>бақталастыру бақырысу, бақырысса</w:t>
        <w:br/>
        <w:t>бақталасу, бақталасса бақыт, бақыт құсы</w:t>
        <w:br/>
        <w:t>бақташы бақытсыз</w:t>
        <w:br/>
        <w:t>бақташылық, бақташылығы бақытсыздық, бақытсыздығы</w:t>
        <w:br/>
        <w:t>бақтыру бақытты</w:t>
        <w:br/>
        <w:t>бақуат бақыттылық, бақыттылығы</w:t>
        <w:br/>
        <w:t>бақуатты бал, бал арасы</w:t>
        <w:br/>
        <w:t>өтін, бақұл бол бал бармақ</w:t>
        <w:br/>
        <w:t>ақұлдастыру бал бөбек</w:t>
        <w:br/>
        <w:t>бақұлдасу, бақұлдасса бал бұлақ</w:t>
        <w:br/>
        <w:t>бақұлдық, бақұлдық алу бал дәурен</w:t>
        <w:br/>
        <w:t>бақша бал қасық</w:t>
        <w:br/>
        <w:t>бақшалық, бақшалығы бал сары</w:t>
        <w:br/>
        <w:t>бақшашы бал таңдай</w:t>
        <w:br/>
        <w:t>бақшалтылық, бақшашылығы бал шарап</w:t>
        <w:br/>
        <w:t>бақшиту 6</w:t>
        <w:br/>
        <w:t>ал шелек (кәс)</w:t>
        <w:br/>
        <w:t>Жкйнкн 8ді, бақшияды, бал, бал ашу</w:t>
        <w:br/>
        <w:t>Шлы бал, бал биі</w:t>
        <w:br/>
        <w:t>ы бала, бала бүркіт</w:t>
        <w:br/>
        <w:t>бақшырайту, бақшырайт, Шы ;</w:t>
        <w:br/>
        <w:t>бақшырайтты ҮРлЕ БЖС</w:t>
        <w:br/>
        <w:t>бақшыраю, бақшырай, бақшыраяды, 6 БлаН Үні</w:t>
        <w:br/>
        <w:t>бақшыраюы бала 2а.</w:t>
        <w:br/>
        <w:t>бақыл, бақыл адам нласарты</w:t>
        <w:br/>
        <w:t>балабастылық</w:t>
        <w:br/>
        <w:t>бақыл, бақаның бақылы</w:t>
        <w:br/>
        <w:t>бақылану, бақыланбау, бақыланған</w:t>
        <w:br/>
        <w:t>бақыласу, бақыласса</w:t>
        <w:br/>
        <w:t>бақылату</w:t>
        <w:br/>
        <w:t>бақылау</w:t>
        <w:br/>
        <w:t>бақылаулы</w:t>
        <w:br/>
        <w:t>бақылаусыз і</w:t>
        <w:br/>
        <w:t>бақылаушы</w:t>
      </w:r>
    </w:p>
    <w:p>
      <w:r>
        <w:t>бақылаушылық, бақылаушылығвы</w:t>
        <w:br/>
        <w:t>бақылауыш, бақылауышы</w:t>
        <w:br/>
        <w:t>бақылдасу, бақылдасса</w:t>
        <w:br/>
        <w:t>бақылдату</w:t>
        <w:br/>
        <w:t>бақылдау</w:t>
        <w:br/>
        <w:t>бақылдауық, бақылдауық бақа</w:t>
        <w:br/>
        <w:t>бақылдық (сараңдық), бақылдығы</w:t>
        <w:br/>
        <w:t>бақыр, бақыр ақша</w:t>
        <w:br/>
        <w:t>бақырайту, бақырайт, бақырайтты</w:t>
        <w:br/>
        <w:t>бақырайысу, бақырайысса</w:t>
        <w:br/>
        <w:t>бақырауық</w:t>
        <w:br/>
        <w:t>бақыраш</w:t>
        <w:br/>
        <w:t>бақыраштау</w:t>
        <w:br/>
        <w:t>бақыраю, бақырай, бақыраяды,</w:t>
        <w:br/>
        <w:t>бақыраюы</w:t>
        <w:br/>
        <w:t>бақырту, бақырт, бақыртты</w:t>
        <w:br/>
        <w:t>бақыру</w:t>
        <w:br/>
        <w:t>бақыршы, бақыршы бала</w:t>
        <w:br/>
        <w:t>бақырып-шақыру</w:t>
        <w:br/>
        <w:t>балаған, балағанға</w:t>
        <w:br/>
        <w:t>балағат, балағат сөз</w:t>
        <w:br/>
        <w:t>балағаттасу, балағаттасса</w:t>
        <w:br/>
        <w:t>балағаттату</w:t>
        <w:br/>
        <w:t>балағаттау</w:t>
        <w:br/>
        <w:t>балағатшыл</w:t>
        <w:br/>
        <w:t>балажан</w:t>
        <w:br/>
        <w:t>балажанды</w:t>
        <w:br/>
        <w:t>балажандық, балажандығы</w:t>
        <w:br/>
        <w:t>балажандылық, балажандылығвы</w:t>
        <w:br/>
        <w:t>балажапырақ (ос.)</w:t>
        <w:br/>
        <w:t>балақ, балағы, балақ жүн</w:t>
        <w:br/>
        <w:t>балақай</w:t>
      </w:r>
    </w:p>
    <w:p>
      <w:r>
        <w:t>балақан</w:t>
        <w:br/>
        <w:t>балақбау</w:t>
        <w:br/>
        <w:t>балақтай, балақтай жүру</w:t>
        <w:br/>
        <w:t>балақтау, жүгеріні балақтау</w:t>
        <w:br/>
        <w:t>балалайка</w:t>
        <w:br/>
        <w:t>балалайқашы</w:t>
        <w:br/>
        <w:t>балалату</w:t>
        <w:br/>
        <w:t>балалау</w:t>
        <w:br/>
        <w:t>балалы</w:t>
        <w:br/>
        <w:t>балалық, балалығы, балалық шақ</w:t>
        <w:br/>
        <w:t>балалы-шағалы</w:t>
        <w:br/>
        <w:t>балама, балама салмақ</w:t>
        <w:br/>
        <w:t>балама нұсқа</w:t>
        <w:br/>
        <w:t>бета 79 билік</w:t>
        <w:br/>
        <w:t>бета . бешпентшең</w:t>
        <w:br/>
        <w:t>беталыс, беталысы беяпар, беяпар болу</w:t>
        <w:br/>
        <w:t>бет-аузы би</w:t>
        <w:br/>
        <w:t>беташар (кәде) би, би билеу</w:t>
        <w:br/>
        <w:t>бет-бедел биатлон, биатлонға</w:t>
        <w:br/>
        <w:t>бет-бетімен биатлоншы</w:t>
        <w:br/>
        <w:t>бет-бетіне библиограф</w:t>
        <w:br/>
        <w:t>бетбұрыс, бетбұрысы библиография</w:t>
        <w:br/>
        <w:t>бетеге библиографиялық</w:t>
        <w:br/>
        <w:t>бетегебоз (өс.) библиолог, библиологке, библиологі</w:t>
        <w:br/>
        <w:t>бетегедей библия</w:t>
        <w:br/>
        <w:t>бетегелі бибі</w:t>
        <w:br/>
        <w:t>бетер (шыл.), одан бетер бидай, бидай көже</w:t>
        <w:br/>
        <w:t>бетесеп бидайдай</w:t>
        <w:br/>
        <w:t>бет-жүзі бидайлы, бидайлы алқап</w:t>
        <w:br/>
        <w:t>беткей бидайы, бидайы мата</w:t>
        <w:br/>
        <w:t>беткейлену, беткейленбеу, бидайық (өс.), бидайығы</w:t>
        <w:br/>
        <w:t>беткейленген бидайық (құс), бидайығы</w:t>
      </w:r>
    </w:p>
    <w:p>
      <w:r>
        <w:t>беткейлету бидайықтай</w:t>
        <w:br/>
        <w:t>беткейлеу бидайықты</w:t>
        <w:br/>
        <w:t>беткейлі бидайылану, бидайыланбау,</w:t>
        <w:br/>
        <w:t>бетон, бетонға, бетон шылауыш БИДАЙЫЛАНҒаН</w:t>
        <w:br/>
        <w:t>бетондалу</w:t>
        <w:br/>
        <w:t>бетондану, бетонданбау, бетонданған</w:t>
        <w:br/>
        <w:t>бетондату</w:t>
        <w:br/>
        <w:t>бетондау</w:t>
        <w:br/>
        <w:t>бетоншы</w:t>
        <w:br/>
        <w:t>бетпақ, бетпағы</w:t>
        <w:br/>
        <w:t>бетпақтай</w:t>
        <w:br/>
        <w:t>бетпақтану, бетпақтанбау, бетпақтанған</w:t>
        <w:br/>
        <w:t>бетпақтық, бетпақтығы</w:t>
        <w:br/>
        <w:t>бетпе-бет</w:t>
        <w:br/>
        <w:t>бетперде (масха)</w:t>
        <w:br/>
        <w:t>бетсіз %</w:t>
        <w:br/>
        <w:t>бетсіздік, бетсіздігі</w:t>
        <w:br/>
        <w:t>бетте, айтқан бетте, салған бетте</w:t>
        <w:br/>
        <w:t>беттемеу</w:t>
        <w:br/>
        <w:t>беттестіру</w:t>
        <w:br/>
        <w:t>беттесу, беттессе</w:t>
        <w:br/>
        <w:t>беттету</w:t>
        <w:br/>
        <w:t>беттеу</w:t>
        <w:br/>
        <w:t>беттеуші</w:t>
        <w:br/>
        <w:t>бетті</w:t>
        <w:br/>
        <w:t>беттік, беттік қысым (тех.)</w:t>
        <w:br/>
        <w:t>беттілік, беттілігі</w:t>
        <w:br/>
        <w:t>бетше</w:t>
        <w:br/>
        <w:t>беті-қолы</w:t>
        <w:br/>
        <w:t>бетімен, бетімен кету</w:t>
        <w:br/>
        <w:t>бетімен-бет (толы)</w:t>
        <w:br/>
        <w:t>беу (о9.), беу, қарағым</w:t>
        <w:br/>
        <w:t>беу, шіркін</w:t>
        <w:br/>
        <w:t>бешпент</w:t>
        <w:br/>
        <w:t>бидайылы, бидайылы жастық</w:t>
        <w:br/>
        <w:t>бие, бие емшек</w:t>
        <w:br/>
        <w:t>бие емшектену</w:t>
        <w:br/>
        <w:t>бие сауым уақыт</w:t>
        <w:br/>
        <w:t>биебайлар (этн.)</w:t>
        <w:br/>
        <w:t>биебау (өс.)</w:t>
        <w:br/>
        <w:t>биебау</w:t>
        <w:br/>
        <w:t>бнедей</w:t>
        <w:br/>
        <w:t>биемшек (6с.)</w:t>
        <w:br/>
        <w:t>биеқарын (өс.)</w:t>
        <w:br/>
        <w:t>биеші</w:t>
        <w:br/>
        <w:t>бизнес</w:t>
        <w:br/>
        <w:t>бизнесмен, бизнесменге</w:t>
        <w:br/>
        <w:t>бизон, бизонға</w:t>
        <w:br/>
        <w:t>бике</w:t>
        <w:br/>
        <w:t>бикеш</w:t>
        <w:br/>
        <w:t>биқасап, биқасабы</w:t>
        <w:br/>
        <w:t>билену, биленбеу, биленген</w:t>
        <w:br/>
        <w:t>билеп-төстеу</w:t>
        <w:br/>
        <w:t>билеп-төстеушілік, билеп-төстеушілігі</w:t>
        <w:br/>
        <w:t>билесу, билессе</w:t>
        <w:br/>
        <w:t>билет</w:t>
        <w:br/>
        <w:t>билету</w:t>
        <w:br/>
        <w:t>билеу</w:t>
      </w:r>
    </w:p>
    <w:p>
      <w:r>
        <w:t>билеуші</w:t>
        <w:br/>
        <w:t>билеушілік, билеушілігі</w:t>
        <w:br/>
        <w:t>билингвизм</w:t>
        <w:br/>
        <w:t>билингинстік</w:t>
        <w:br/>
        <w:t>билік, билігі, билік ақы</w:t>
        <w:br/>
        <w:t>бауырмүк 73</w:t>
        <w:br/>
        <w:t>бәлеқұмар</w:t>
        <w:br/>
        <w:t>бауырмүк (биол.)</w:t>
        <w:br/>
        <w:t>бауырсақ, бауырсағы</w:t>
        <w:br/>
        <w:t>бауырсақ мұрын</w:t>
        <w:br/>
        <w:t>бауырсақтай</w:t>
        <w:br/>
        <w:t>бауырсыз</w:t>
        <w:br/>
        <w:t>бауырсырау</w:t>
        <w:br/>
        <w:t>бауырша, бауырша ет</w:t>
        <w:br/>
        <w:t>бауыршөп (өс.)</w:t>
        <w:br/>
        <w:t>бауырымдасу, бауырымдасса</w:t>
        <w:br/>
        <w:t>бауырымдау</w:t>
        <w:br/>
        <w:t>бацилла</w:t>
        <w:br/>
        <w:t>башай</w:t>
        <w:br/>
        <w:t>башқұрт, башқұрттар</w:t>
        <w:br/>
        <w:t>башмақ, башмағы</w:t>
        <w:br/>
        <w:t>бапшай</w:t>
        <w:br/>
        <w:t>башыр</w:t>
        <w:br/>
        <w:t>баю, байы, байиды, байиын, баюы</w:t>
        <w:br/>
        <w:t>баюшылық, баюшылығы</w:t>
        <w:br/>
        <w:t>бая, бая түйе</w:t>
        <w:br/>
        <w:t>баябан, баябанға</w:t>
        <w:br/>
        <w:t>баяғы</w:t>
        <w:br/>
        <w:t>баяғыда</w:t>
        <w:br/>
        <w:t>баяғыдай</w:t>
        <w:br/>
        <w:t>баяғыдан, баяғыдан бері</w:t>
        <w:br/>
        <w:t>баяғыша</w:t>
        <w:br/>
        <w:t>баялыш (өс.), баялышы</w:t>
      </w:r>
    </w:p>
    <w:p>
      <w:r>
        <w:t>баялышты</w:t>
        <w:br/>
        <w:t>баян (муз. аспап), баянға</w:t>
        <w:br/>
        <w:t>баян, баян ету</w:t>
        <w:br/>
        <w:t>баяндалу</w:t>
        <w:br/>
        <w:t>баяндама</w:t>
        <w:br/>
        <w:t>баяндамашы</w:t>
        <w:br/>
        <w:t>баяндасу, баяндасса</w:t>
        <w:br/>
        <w:t>баяндату</w:t>
        <w:br/>
        <w:t>баяндау</w:t>
        <w:br/>
        <w:t>баяндауыш, баяндауышы</w:t>
        <w:br/>
        <w:t>баянды, баянды бейбітшілік</w:t>
        <w:br/>
        <w:t>баяндылық, баяндылығы</w:t>
        <w:br/>
        <w:t>баянсыз</w:t>
        <w:br/>
        <w:t>баянсыздық, баянсыздығы</w:t>
        <w:br/>
        <w:t>баяншы</w:t>
        <w:br/>
        <w:t>баяншырын (жүзім)</w:t>
        <w:br/>
        <w:t>баянхат</w:t>
        <w:br/>
        <w:t>баяу</w:t>
        <w:br/>
        <w:t>баяулану, баяуланбау, баяуланған</w:t>
        <w:br/>
        <w:t>баяулату</w:t>
        <w:br/>
        <w:t>баяулау</w:t>
        <w:br/>
        <w:t>баяулық, баяулығы</w:t>
        <w:br/>
        <w:t>баяусу, баяусы, баяусиды</w:t>
        <w:br/>
        <w:t>баяусыну, баяусынбау, баяусынған</w:t>
        <w:br/>
        <w:t>баяусырау</w:t>
        <w:br/>
        <w:t>баяусыту</w:t>
        <w:br/>
        <w:t>бая-шая, бая-шая болу</w:t>
        <w:br/>
        <w:t>бәбісек (құс), бәбісегі</w:t>
        <w:br/>
        <w:t>бәдел, бәдел қажы</w:t>
        <w:br/>
        <w:t>бәден, бәденге</w:t>
        <w:br/>
        <w:t>бәденді</w:t>
        <w:br/>
        <w:t>бәденсіз</w:t>
        <w:br/>
        <w:t>бәдеуи, бэдеуилер</w:t>
        <w:br/>
        <w:t>бәдіз</w:t>
        <w:br/>
        <w:t>бәдізші</w:t>
        <w:br/>
        <w:t>бәдік, бәдігі,</w:t>
        <w:br/>
        <w:t>бәдік айтыс</w:t>
      </w:r>
    </w:p>
    <w:p>
      <w:r>
        <w:t>бәдік мал</w:t>
        <w:br/>
        <w:t>бәдіктей</w:t>
        <w:br/>
        <w:t>бәдіктік, бәдіктігі</w:t>
        <w:br/>
        <w:t>бәз, бәз баяғы</w:t>
        <w:br/>
        <w:t>бәз баяғыша</w:t>
        <w:br/>
        <w:t>бөз қалпы</w:t>
        <w:br/>
        <w:t>бәйбіше</w:t>
        <w:br/>
        <w:t>бәйге, бәйге ат</w:t>
        <w:br/>
        <w:t>бәйге төбе</w:t>
        <w:br/>
        <w:t>бәйгелету</w:t>
        <w:br/>
        <w:t>бәйгелі</w:t>
        <w:br/>
        <w:t>бәйгелік, бәйгелігі</w:t>
        <w:br/>
        <w:t>бәйгесіз</w:t>
        <w:br/>
        <w:t>бәйек, бәйегі, бәйек болу</w:t>
        <w:br/>
        <w:t>бәйектеу</w:t>
        <w:br/>
        <w:t>бэйпек, бәйпек қағу</w:t>
        <w:br/>
        <w:t>бәйпектеу</w:t>
        <w:br/>
        <w:t>бәйпең, бәйпең қағу</w:t>
        <w:br/>
        <w:t>бәйтерек</w:t>
        <w:br/>
        <w:t>бәйтеректей</w:t>
        <w:br/>
        <w:t>бәйтерекше</w:t>
        <w:br/>
        <w:t>бэйтөбет</w:t>
        <w:br/>
        <w:t>бәйшешек</w:t>
        <w:br/>
        <w:t>бәйшешектей</w:t>
        <w:br/>
        <w:t>бәйшешекше</w:t>
        <w:br/>
        <w:t>бәйіт, бәйіті, бәйіт айту</w:t>
        <w:br/>
        <w:t>бәйітші</w:t>
        <w:br/>
        <w:t>бәкене, бәкене бойлы</w:t>
        <w:br/>
        <w:t>бәкі</w:t>
        <w:br/>
        <w:t>бәкідей</w:t>
        <w:br/>
        <w:t>бәлденгізу, бәлденгізсе</w:t>
        <w:br/>
        <w:t>бөлдендіру</w:t>
        <w:br/>
        <w:t>бэлдену, бәлденбеу, бәлденген</w:t>
        <w:br/>
        <w:t>бәле ж. пәле</w:t>
        <w:br/>
        <w:t>бәледей</w:t>
        <w:br/>
        <w:t>бәле-жала</w:t>
        <w:br/>
        <w:t>бәлекей</w:t>
        <w:br/>
        <w:t>бәлекет</w:t>
        <w:br/>
        <w:t>бәлекор</w:t>
        <w:br/>
        <w:t>бәлеқорлық, бәлеқорлығы</w:t>
        <w:br/>
        <w:t>бәлеқұмар</w:t>
      </w:r>
    </w:p>
    <w:p>
      <w:r>
        <w:t>баламалау балқоға</w:t>
        <w:br/>
        <w:t>баламалау балғаласу, балғаласса</w:t>
        <w:br/>
        <w:t>баланс, балансқа, балансы балғалату</w:t>
        <w:br/>
        <w:t>балансир, балансирге, балансирі балғалау</w:t>
        <w:br/>
        <w:t>балансирлеу балғашы</w:t>
        <w:br/>
        <w:t>балансирлеуіш, балансирлеуіш</w:t>
        <w:br/>
        <w:t>машина</w:t>
        <w:br/>
        <w:t>баланстау</w:t>
        <w:br/>
        <w:t>балансты</w:t>
        <w:br/>
        <w:t>баланстық, баланстық құн</w:t>
        <w:br/>
        <w:t>балану, баланбау, баланған</w:t>
        <w:br/>
        <w:t>балаң, балаң үйрек (саусақ)</w:t>
        <w:br/>
        <w:t>балаңдық, балаңдығы</w:t>
        <w:br/>
        <w:t>балапан, балапанға</w:t>
        <w:br/>
        <w:t>балапандай</w:t>
        <w:br/>
        <w:t>балапандату</w:t>
        <w:br/>
        <w:t>балапандау</w:t>
        <w:br/>
        <w:t>балапанша</w:t>
        <w:br/>
        <w:t>баласыз</w:t>
        <w:br/>
        <w:t>баласыздық, баласыздығы</w:t>
        <w:br/>
        <w:t>баласыну, баласынбау, баласынған</w:t>
        <w:br/>
        <w:t>баласу, баласса. .</w:t>
        <w:br/>
        <w:t>балату</w:t>
        <w:br/>
        <w:t>балау, жақсылыққа балау</w:t>
        <w:br/>
        <w:t>балауса, балауса азық</w:t>
        <w:br/>
        <w:t>балауса құрақ</w:t>
        <w:br/>
        <w:t>балаусалы</w:t>
        <w:br/>
        <w:t>балауыз, балауызы</w:t>
        <w:br/>
        <w:t>балауыз шам</w:t>
        <w:br/>
        <w:t>балауыз шырмауық (өс.)</w:t>
        <w:br/>
        <w:t>балауызағаш (өс.)</w:t>
        <w:br/>
        <w:t>балауыздану, балауызданбау,</w:t>
        <w:br/>
        <w:t>балауызданған</w:t>
        <w:br/>
        <w:t>балауыздату</w:t>
        <w:br/>
        <w:t>балауыздау</w:t>
        <w:br/>
        <w:t>балахана, балахана тұрғызу</w:t>
        <w:br/>
        <w:t>балаша</w:t>
        <w:br/>
        <w:t>бала-шаға</w:t>
        <w:br/>
        <w:t>балашық, балашығы салбырау</w:t>
        <w:br/>
        <w:t>балашықтау</w:t>
        <w:br/>
        <w:t>балбал, балбал тас</w:t>
        <w:br/>
        <w:t>бал-бұл, бал-бұл жайнау</w:t>
        <w:br/>
        <w:t>балбырасу, балбырасса</w:t>
        <w:br/>
        <w:t>балбырату</w:t>
        <w:br/>
        <w:t>балбырау</w:t>
        <w:br/>
        <w:t>балбырауын (өс.), балбырауынға,</w:t>
        <w:br/>
        <w:t>балбырауыны</w:t>
        <w:br/>
        <w:t>балгер</w:t>
        <w:br/>
        <w:t>балгерлік, балгерлігі</w:t>
        <w:br/>
        <w:t>балгерсу, балгерсі, балгерсиді</w:t>
        <w:br/>
        <w:t>балға, балға төс</w:t>
        <w:br/>
        <w:t>балғабалық</w:t>
        <w:br/>
        <w:t>балғадай</w:t>
        <w:br/>
        <w:t>балғашық (/лех.), балғашығы</w:t>
        <w:br/>
        <w:t>балғын, балғын арша (әс.)</w:t>
        <w:br/>
        <w:t>балғын шөп</w:t>
      </w:r>
    </w:p>
    <w:p>
      <w:r>
        <w:t>балғындай</w:t>
        <w:br/>
        <w:t>балғындану, балғынданбау,</w:t>
        <w:br/>
        <w:t>балғынданған</w:t>
        <w:br/>
        <w:t>балғындық, балғындығы</w:t>
        <w:br/>
        <w:t>балдай</w:t>
        <w:br/>
        <w:t>балдақ, балдағы</w:t>
        <w:br/>
        <w:t>балдак (сақина), балдағы</w:t>
        <w:br/>
        <w:t>балдақты</w:t>
        <w:br/>
        <w:t>балдану, балданбау, балданкан</w:t>
        <w:br/>
        <w:t>балды, балды бармақ</w:t>
        <w:br/>
        <w:t>балды өсімдіктер</w:t>
        <w:br/>
        <w:t>балдыз</w:t>
        <w:br/>
        <w:t>балдыздық, балдыздығы</w:t>
        <w:br/>
        <w:t>балдық, балдық жүйе</w:t>
        <w:br/>
        <w:t>балдыр (ес.)</w:t>
        <w:br/>
        <w:t>балдыр-батпақ</w:t>
        <w:br/>
        <w:t>балдыр-бұлдыр</w:t>
        <w:br/>
        <w:t>балдырған, балдырғанға</w:t>
        <w:br/>
        <w:t>балдырғандай</w:t>
        <w:br/>
        <w:t>балдырғанды</w:t>
        <w:br/>
        <w:t>балдырдай</w:t>
        <w:br/>
        <w:t>балдыркөк (өс.)</w:t>
        <w:br/>
        <w:t>балдырлану, балдырланбау,</w:t>
        <w:br/>
        <w:t>балдырланған</w:t>
        <w:br/>
        <w:t>балдырласу, балдырласса</w:t>
        <w:br/>
        <w:t>балдырлату</w:t>
        <w:br/>
        <w:t>балдырлау</w:t>
        <w:br/>
        <w:t>балдырлы</w:t>
        <w:br/>
        <w:t>балдырсыз</w:t>
        <w:br/>
        <w:t>балерина</w:t>
        <w:br/>
        <w:t>балет</w:t>
        <w:br/>
        <w:t>балетмейстер</w:t>
        <w:br/>
        <w:t>балжапырақ (өс.)</w:t>
        <w:br/>
        <w:t>балжүгері (өс.)</w:t>
      </w:r>
    </w:p>
    <w:p>
      <w:r>
        <w:t>балиғат, балиғатқа толу</w:t>
        <w:br/>
        <w:t>балиғаттық</w:t>
        <w:br/>
        <w:t>балкон, балконға</w:t>
        <w:br/>
        <w:t>балқаймақ (тағам)</w:t>
        <w:br/>
        <w:t>балқаңбақ (өс.)</w:t>
        <w:br/>
        <w:t>балқар, балқарлар</w:t>
        <w:br/>
        <w:t>балқарағай</w:t>
        <w:br/>
        <w:t>балқаш, балқаш жер</w:t>
        <w:br/>
        <w:t>балқашты</w:t>
        <w:br/>
        <w:t>балқоға (ос.)</w:t>
        <w:br/>
        <w:t>балқоспақ 67</w:t>
        <w:br/>
        <w:t>банка</w:t>
        <w:br/>
        <w:t>балқоспақ (туйе)</w:t>
        <w:br/>
        <w:t>балқу, балқы, балқиды</w:t>
        <w:br/>
        <w:t>балқурай (өс.)</w:t>
        <w:br/>
        <w:t>балқұмаршық (ос.)</w:t>
        <w:br/>
        <w:t>балқұрақ (өс.)</w:t>
        <w:br/>
        <w:t>балқығыш</w:t>
        <w:br/>
        <w:t>балқығыштық, балқығыштығы</w:t>
        <w:br/>
        <w:t>балқыма</w:t>
        <w:br/>
        <w:t>балқытқыш</w:t>
        <w:br/>
        <w:t>балқыту</w:t>
        <w:br/>
        <w:t>балқытушы</w:t>
        <w:br/>
        <w:t>балл (баға), бес балдық</w:t>
        <w:br/>
        <w:t>баллада</w:t>
        <w:br/>
        <w:t>балласт, балласқа, балласы</w:t>
        <w:br/>
        <w:t>баллистика</w:t>
        <w:br/>
        <w:t>баллистикалық</w:t>
        <w:br/>
        <w:t>баллон, баллонға</w:t>
        <w:br/>
        <w:t>балмұздақ</w:t>
        <w:br/>
        <w:t>балмұрын (ас)</w:t>
        <w:br/>
        <w:t>баларын (өс,)</w:t>
        <w:br/>
        <w:t>балпақ (зоол.), балпағы</w:t>
        <w:br/>
        <w:t>балпақ</w:t>
        <w:br/>
        <w:t>балпақтай</w:t>
        <w:br/>
        <w:t>балпанақ (өс.), балпанағы</w:t>
      </w:r>
    </w:p>
    <w:p>
      <w:r>
        <w:t>балпанақтай</w:t>
        <w:br/>
        <w:t>балпаң, балпаң басу</w:t>
        <w:br/>
        <w:t>балпаң-балпаң</w:t>
        <w:br/>
        <w:t>балпаңдату</w:t>
        <w:br/>
        <w:t>балпаңдау</w:t>
        <w:br/>
        <w:t>балпандық, балпаңдығы</w:t>
        <w:br/>
        <w:t>балп-бала, балп-балп ету</w:t>
        <w:br/>
        <w:t>балпиту т</w:t>
        <w:br/>
        <w:t>балпию, балпи, балпияды, балпиюы</w:t>
        <w:br/>
        <w:t>балпыл</w:t>
        <w:br/>
        <w:t>балпылдасу, балпылдасса</w:t>
        <w:br/>
        <w:t>балпылдату</w:t>
        <w:br/>
        <w:t>балпылдау</w:t>
        <w:br/>
        <w:t>балсыра</w:t>
        <w:br/>
        <w:t>балсырау</w:t>
        <w:br/>
        <w:t>балта</w:t>
        <w:br/>
        <w:t>балтадай</w:t>
        <w:br/>
        <w:t>балталану, балталанбау, балталанған</w:t>
        <w:br/>
        <w:t>балталасу, балталасса</w:t>
        <w:br/>
        <w:t>балталату</w:t>
        <w:br/>
        <w:t>балгалау</w:t>
        <w:br/>
        <w:t>балтамтап (ойын)</w:t>
        <w:br/>
        <w:t>балтанайза (әск.)</w:t>
        <w:br/>
        <w:t>балтасап (өс.)</w:t>
        <w:br/>
        <w:t>балтатұмсық (құс)</w:t>
        <w:br/>
        <w:t>балташы</w:t>
        <w:br/>
        <w:t>балташылық, балташылығы</w:t>
        <w:br/>
        <w:t>балтыр, балтыр ет</w:t>
        <w:br/>
        <w:t>балтырлы</w:t>
        <w:br/>
        <w:t>балуан ж. палуан, балуанға</w:t>
        <w:br/>
        <w:t>балуандай</w:t>
        <w:br/>
        <w:t>балуандық, балуандығы</w:t>
        <w:br/>
        <w:t>балуансу, балуансы, балуансиды</w:t>
        <w:br/>
        <w:t>балуансыну, балуансынбау,</w:t>
        <w:br/>
        <w:t>балуансынған</w:t>
        <w:br/>
        <w:t>балуанша</w:t>
        <w:br/>
        <w:t>балшиту</w:t>
        <w:br/>
        <w:t>балшию, балши, балшияды,</w:t>
        <w:br/>
        <w:t>балшиюы</w:t>
      </w:r>
    </w:p>
    <w:p>
      <w:r>
        <w:t>балшөп (өс.)</w:t>
        <w:br/>
        <w:t>балшы</w:t>
        <w:br/>
        <w:t>балшы-балгер</w:t>
        <w:br/>
        <w:t>балшық, балшығы, балшықтай</w:t>
        <w:br/>
        <w:t>балшықтану, балшықтанбау,</w:t>
        <w:br/>
        <w:t>балшықтанған</w:t>
        <w:br/>
        <w:t>балшықтау</w:t>
        <w:br/>
        <w:t>балшықты</w:t>
        <w:br/>
        <w:t>балшықша</w:t>
        <w:br/>
        <w:t>балшықшы (құс)</w:t>
        <w:br/>
        <w:t>балшырын (әс.)</w:t>
        <w:br/>
        <w:t>балшырыш (ос.)</w:t>
        <w:br/>
        <w:t>балшытыр (өс.)</w:t>
        <w:br/>
        <w:t>балық, балығы, балық майы</w:t>
        <w:br/>
        <w:t>балық жуғыш машина</w:t>
        <w:br/>
        <w:t>балық қасаптауыш машина</w:t>
        <w:br/>
        <w:t>балықжегі</w:t>
        <w:br/>
        <w:t>балықкөз (өс.)</w:t>
        <w:br/>
        <w:t>балықоты (өс.)</w:t>
        <w:br/>
        <w:t>балықтай</w:t>
        <w:br/>
        <w:t>балықты</w:t>
        <w:br/>
        <w:t>балықшы</w:t>
        <w:br/>
        <w:t>балықшы (құс)</w:t>
        <w:br/>
        <w:t>балықшылық, балықшылығы</w:t>
        <w:br/>
        <w:t>бальзам</w:t>
        <w:br/>
        <w:t>бальзамдану, бальзамданбау,</w:t>
        <w:br/>
        <w:t>бальзамданған</w:t>
        <w:br/>
        <w:t>бальзамдату</w:t>
        <w:br/>
        <w:t>бальзамдау</w:t>
        <w:br/>
        <w:t>бальзамин, бальзаминге, бальзамині</w:t>
        <w:br/>
        <w:t>бамбук, бамбукка, бамбугы</w:t>
        <w:br/>
        <w:t>банан, банапға</w:t>
        <w:br/>
        <w:t>бандаж</w:t>
        <w:br/>
        <w:t>бандероль, бандерольға, бандеролі</w:t>
      </w:r>
    </w:p>
    <w:p>
      <w:r>
        <w:t>бандит, бандитке, бандиті</w:t>
        <w:br/>
        <w:t>бандитизм</w:t>
        <w:br/>
        <w:t>бандиттік</w:t>
        <w:br/>
        <w:t>бандура</w:t>
        <w:br/>
        <w:t>банды</w:t>
        <w:br/>
        <w:t>бандылық</w:t>
        <w:br/>
        <w:t>банк, банкіге, банкісі</w:t>
        <w:br/>
        <w:t>банка (ыдыс)</w:t>
        <w:br/>
        <w:t>банкет 68 барлықтыру</w:t>
        <w:br/>
        <w:t>банкет барандану, баранданбау, баранданған</w:t>
        <w:br/>
        <w:t>банкир барбаңдау</w:t>
        <w:br/>
        <w:t>банкирлік бар-барша</w:t>
        <w:br/>
        <w:t>банкнот барбиыңқы</w:t>
        <w:br/>
        <w:t>банкрот, банкрот болу барбиту</w:t>
        <w:br/>
        <w:t>бант, бантқа, банты</w:t>
        <w:br/>
        <w:t>бантик, бантикке, бантигі</w:t>
        <w:br/>
        <w:t>баобаб, баобабқа, баобабы</w:t>
        <w:br/>
        <w:t>бап (тарау), бабы</w:t>
        <w:br/>
        <w:t>бап, бап таңдау</w:t>
        <w:br/>
        <w:t>бапан: басы бапан, аяғы сапан</w:t>
        <w:br/>
        <w:t>бапандай</w:t>
        <w:br/>
        <w:t>бап-байсалды</w:t>
        <w:br/>
        <w:t>бап-балғын</w:t>
        <w:br/>
        <w:t>бапкер</w:t>
        <w:br/>
        <w:t>бапкерлік, бапкерлігі</w:t>
        <w:br/>
        <w:t>бапсыз</w:t>
        <w:br/>
        <w:t>бапталу</w:t>
        <w:br/>
        <w:t>баптану; баптанбау, баптанған</w:t>
        <w:br/>
        <w:t>баптасу, баптасса</w:t>
        <w:br/>
        <w:t>баптату</w:t>
        <w:br/>
        <w:t>баптау</w:t>
        <w:br/>
        <w:t>баптаулы</w:t>
        <w:br/>
        <w:t>баптаусыз</w:t>
        <w:br/>
        <w:t>баптизм</w:t>
        <w:br/>
        <w:t>баптист, баптиске, баптисі,</w:t>
        <w:br/>
        <w:t>баптистер</w:t>
        <w:br/>
        <w:t>баптистік</w:t>
        <w:br/>
        <w:t>бапты</w:t>
        <w:br/>
        <w:t>баптылық, баптылығы</w:t>
        <w:br/>
        <w:t>бапшыл</w:t>
      </w:r>
    </w:p>
    <w:p>
      <w:r>
        <w:t>бапшылдық, бапшылдығы</w:t>
        <w:br/>
        <w:t>бар, бар әлем</w:t>
        <w:br/>
        <w:t>бар болғаны</w:t>
        <w:br/>
        <w:t>бар болғыр</w:t>
        <w:br/>
        <w:t>бар білем</w:t>
        <w:br/>
        <w:t>бар мәзір, жоқ жай</w:t>
        <w:br/>
        <w:t>бары осы</w:t>
        <w:br/>
        <w:t>барабан, барабанға,</w:t>
        <w:br/>
        <w:t>барабан қазан (тех.)</w:t>
        <w:br/>
        <w:t>барабандату</w:t>
        <w:br/>
        <w:t>барабаншы</w:t>
        <w:br/>
        <w:t>барабар ж. парапар</w:t>
        <w:br/>
        <w:t>барабарлық, барабарлығы</w:t>
        <w:br/>
        <w:t>барак, бараққа, барагы</w:t>
        <w:br/>
        <w:t>барақ, барағы</w:t>
        <w:br/>
        <w:t>барақ жүн</w:t>
        <w:br/>
        <w:t>барақ ит</w:t>
        <w:br/>
        <w:t>барақ кілем</w:t>
        <w:br/>
        <w:t>барақы, барақы аю</w:t>
        <w:br/>
        <w:t>баран, баран ат</w:t>
        <w:br/>
        <w:t>барбию, барби, барбияды, барбиюы</w:t>
        <w:br/>
        <w:t>барғызу, барғызса</w:t>
        <w:br/>
        <w:t>барғыштау</w:t>
        <w:br/>
        <w:t>барельеф</w:t>
        <w:br/>
        <w:t>баржа</w:t>
        <w:br/>
        <w:t>6</w:t>
        <w:br/>
        <w:t>баржию, баржи, баржияды, баржиюы</w:t>
        <w:br/>
        <w:t>бар-жоғы, бар-жоғы осы-ақ</w:t>
        <w:br/>
        <w:t>баржық, баржық бет</w:t>
        <w:br/>
        <w:t>барий, барийге, барийі</w:t>
        <w:br/>
        <w:t>барит, баритке, бариті</w:t>
        <w:br/>
        <w:t>баритон, баритонға</w:t>
        <w:br/>
        <w:t>баркас</w:t>
        <w:br/>
        <w:t>барқ, барқ ету</w:t>
        <w:br/>
        <w:t>барқадар, барқадар таппау</w:t>
        <w:br/>
        <w:t>барқадарлы</w:t>
        <w:br/>
        <w:t>барқан, барқанға</w:t>
        <w:br/>
        <w:t>барқанды</w:t>
        <w:br/>
        <w:t>барқылдақ</w:t>
        <w:br/>
        <w:t>барқылдату</w:t>
        <w:br/>
        <w:t>барқылдау</w:t>
        <w:br/>
        <w:t>барқын (өс.), барқынға</w:t>
      </w:r>
    </w:p>
    <w:p>
      <w:r>
        <w:t>барқын, барқын тарту</w:t>
        <w:br/>
        <w:t>барқын, барқын жер</w:t>
        <w:br/>
        <w:t>барқындану, барқынданбау,</w:t>
        <w:br/>
        <w:t>барқынданған</w:t>
        <w:br/>
        <w:t>барқынды</w:t>
        <w:br/>
        <w:t>барқырасу, барқырасса</w:t>
        <w:br/>
        <w:t>барқырату</w:t>
        <w:br/>
        <w:t>барқырау</w:t>
        <w:br/>
        <w:t>барқырауық</w:t>
        <w:br/>
        <w:t>барқыт</w:t>
        <w:br/>
        <w:t>барқытағаш (өс.)</w:t>
        <w:br/>
        <w:t>барқыттай</w:t>
        <w:br/>
        <w:t>барқытталу</w:t>
        <w:br/>
        <w:t>барқыттату</w:t>
        <w:br/>
        <w:t>барқыттау</w:t>
        <w:br/>
        <w:t>барқытшөп (өс.)</w:t>
        <w:br/>
        <w:t>барласу, барласса</w:t>
        <w:br/>
        <w:t>барлату</w:t>
        <w:br/>
        <w:t>барлау</w:t>
        <w:br/>
        <w:t>барлаушы</w:t>
        <w:br/>
        <w:t>барлаушылық, барлаушылығы</w:t>
        <w:br/>
        <w:t>барлығу, барлық, барлығады</w:t>
        <w:br/>
        <w:t>барлы-жоқты</w:t>
        <w:br/>
        <w:t>барлық, барлығы, барлық әлем</w:t>
        <w:br/>
        <w:t>барлықтыру</w:t>
        <w:br/>
        <w:t>байбайласу 63</w:t>
        <w:br/>
        <w:t>байымды</w:t>
        <w:br/>
        <w:t>байбайласу, байбайласса</w:t>
        <w:br/>
        <w:t>байбайлату</w:t>
        <w:br/>
        <w:t>байбайлау</w:t>
        <w:br/>
        <w:t>байбайшыл</w:t>
      </w:r>
    </w:p>
    <w:p>
      <w:r>
        <w:t>байбалам, байбалам салу</w:t>
        <w:br/>
        <w:t>байбаламдасу, байбаламдасса</w:t>
        <w:br/>
        <w:t>байбаламдату.</w:t>
        <w:br/>
        <w:t>байбаламдау</w:t>
        <w:br/>
        <w:t>байбаламсыз</w:t>
        <w:br/>
        <w:t>байбаламшыл</w:t>
        <w:br/>
        <w:t>байбаламшылдық, байбаламшылды-</w:t>
        <w:br/>
        <w:t>ғы</w:t>
        <w:br/>
        <w:t>байбатша</w:t>
        <w:br/>
        <w:t>бай-бәйбіше</w:t>
        <w:br/>
        <w:t>байғазы</w:t>
        <w:br/>
        <w:t>байғазылық, байғазылығы</w:t>
        <w:br/>
        <w:t>байғұс, байғұс бала.</w:t>
        <w:br/>
        <w:t>байғұстық, байғұстығы</w:t>
        <w:br/>
        <w:t>байнұсша:</w:t>
        <w:br/>
        <w:t>байғұтан: (құс), байғұтанға</w:t>
        <w:br/>
        <w:t>байғыз: (құс)</w:t>
        <w:br/>
        <w:t>байныздай-</w:t>
        <w:br/>
        <w:t>байдарка</w:t>
        <w:br/>
        <w:t>байдаркашы:</w:t>
        <w:br/>
        <w:t>байқағыш-</w:t>
        <w:br/>
        <w:t>байқағыштық, байқағыштығы</w:t>
        <w:br/>
        <w:t>байқалу</w:t>
        <w:br/>
        <w:t>байқампаз:</w:t>
        <w:br/>
        <w:t>байқампаздық, байқампаздығы</w:t>
        <w:br/>
        <w:t>байқастау</w:t>
        <w:br/>
        <w:t>байқасу, байқасса</w:t>
        <w:br/>
        <w:t>байқату</w:t>
        <w:br/>
        <w:t>байқау</w:t>
        <w:br/>
        <w:t>байтаусыз.</w:t>
        <w:br/>
        <w:t>байқаусызда</w:t>
        <w:br/>
        <w:t>байқаушы, байқаушы кеңес</w:t>
        <w:br/>
        <w:t>байқатшылық, байқаушылығы</w:t>
        <w:br/>
        <w:t>бай-құлақ:</w:t>
      </w:r>
    </w:p>
    <w:p>
      <w:r>
        <w:t>байлам</w:t>
        <w:br/>
        <w:t>байиннуіз;</w:t>
        <w:br/>
        <w:t>байлазғды:</w:t>
        <w:br/>
        <w:t>байламсыз:</w:t>
        <w:br/>
        <w:t>байлану; байланбау, байланған</w:t>
        <w:br/>
        <w:t>байланыс, байланыс бөлімшесі</w:t>
        <w:br/>
        <w:t>байтанысовз-</w:t>
        <w:br/>
        <w:t>байланыстың. осыған: байланысты</w:t>
        <w:br/>
        <w:t>байланыстылық, байланыстылығы.</w:t>
        <w:br/>
        <w:t>байланыстырғыш; байланыстырғыш</w:t>
        <w:br/>
        <w:t>материаллар”</w:t>
        <w:br/>
        <w:t>байланысу; байланысса</w:t>
        <w:br/>
        <w:t>байтиинквЕ</w:t>
        <w:br/>
        <w:t>байлап-матау</w:t>
        <w:br/>
        <w:t>байластыру</w:t>
        <w:br/>
        <w:t>байласу, байласса, байласшы</w:t>
        <w:br/>
        <w:t>байлату</w:t>
        <w:br/>
        <w:t>байлау</w:t>
        <w:br/>
        <w:t>байлаулы</w:t>
        <w:br/>
        <w:t>байлаулылық, байлаулылығы</w:t>
        <w:br/>
        <w:t>байлаусыз</w:t>
        <w:br/>
        <w:t>байлаусыздық, байлаусыздығы</w:t>
        <w:br/>
        <w:t>байлауыш, байлауышы,</w:t>
        <w:br/>
        <w:t>байлауыш салу</w:t>
        <w:br/>
        <w:t>байлық, байлығы</w:t>
        <w:br/>
        <w:t>байлықсыз</w:t>
        <w:br/>
        <w:t>баймана (өс.)</w:t>
        <w:br/>
        <w:t>бай-манап</w:t>
        <w:br/>
        <w:t>бай-мырза</w:t>
        <w:br/>
        <w:t>байпақ, байпағы</w:t>
        <w:br/>
        <w:t>байпақсыз; байпақсыз кию</w:t>
        <w:br/>
        <w:t>байпақты;. байпақты етік</w:t>
        <w:br/>
        <w:t>байпақшаң</w:t>
        <w:br/>
        <w:t>байпаң, байпаң қағу</w:t>
        <w:br/>
        <w:t>байпаңдасу, байпандасса</w:t>
        <w:br/>
        <w:t>байпандату</w:t>
        <w:br/>
        <w:t>байпаңдау</w:t>
        <w:br/>
        <w:t>байпаңндық, байпаңдығы</w:t>
        <w:br/>
        <w:t>байрақ, байрағы</w:t>
        <w:br/>
        <w:t>байрақтай:</w:t>
        <w:br/>
        <w:t>байрақты</w:t>
        <w:br/>
        <w:t>байсал, байсал табу</w:t>
        <w:br/>
        <w:t>байсалдандыру</w:t>
        <w:br/>
        <w:t>байсалдану, байсалданбау,</w:t>
        <w:br/>
        <w:t>байсалданған</w:t>
        <w:br/>
        <w:t>байсалды:</w:t>
        <w:br/>
        <w:t>байсалдылық, байсалдылығы</w:t>
        <w:br/>
        <w:t>байсыну, байсынбау, байсынған</w:t>
        <w:br/>
        <w:t>байтаба (шұлғау)</w:t>
        <w:br/>
        <w:t>байтақ, байтағы</w:t>
        <w:br/>
        <w:t>байтақ ел</w:t>
        <w:br/>
        <w:t>байтақ жер</w:t>
        <w:br/>
        <w:t>байтал</w:t>
        <w:br/>
        <w:t>байталдай</w:t>
        <w:br/>
        <w:t>байтесе-(қурал)</w:t>
      </w:r>
    </w:p>
    <w:p>
      <w:r>
        <w:t>байшыл.</w:t>
        <w:br/>
        <w:t>байшылдық, байшылдығы</w:t>
        <w:br/>
        <w:t>байшыкеш.</w:t>
        <w:br/>
        <w:t>байыз; байыз таппау</w:t>
        <w:br/>
        <w:t>байыздау</w:t>
        <w:br/>
        <w:t>бай</w:t>
        <w:br/>
        <w:t>байымдасу,. байымдавса-</w:t>
        <w:br/>
        <w:t>байымдату.</w:t>
        <w:br/>
        <w:t>байымдау:</w:t>
        <w:br/>
        <w:t>байымды</w:t>
        <w:br/>
        <w:t>безекгүл 75 бейтарап</w:t>
        <w:br/>
        <w:t>безекгүл (өс.) бейқұт</w:t>
        <w:br/>
        <w:t>безектесу, безектессе беймаза</w:t>
        <w:br/>
        <w:t>безектету беймазалану, беймазаланбау,</w:t>
        <w:br/>
        <w:t>безектеу беймазаланған</w:t>
        <w:br/>
        <w:t>безелу беймазалату</w:t>
        <w:br/>
        <w:t>безендіру беймазалау</w:t>
        <w:br/>
        <w:t>безену, безенбеу, безенген беймазалық, беймазалыкы</w:t>
        <w:br/>
        <w:t>безең (көне) беймәлім</w:t>
        <w:br/>
        <w:t>безеңдеу беймезгіл</w:t>
        <w:br/>
        <w:t>безер, безер адам бейморальдық</w:t>
        <w:br/>
        <w:t>безерлену, безерленбеу, безерленген</w:t>
        <w:br/>
        <w:t>безерлік, безерлігі</w:t>
        <w:br/>
        <w:t>безерту, безерт, безертті</w:t>
        <w:br/>
        <w:t>безеру</w:t>
        <w:br/>
        <w:t>безесу, безессе</w:t>
        <w:br/>
        <w:t>безету</w:t>
        <w:br/>
        <w:t>безеу, безеу бет</w:t>
        <w:br/>
        <w:t>безеу, тілін безеу</w:t>
        <w:br/>
        <w:t>безеубас (құрал)</w:t>
        <w:br/>
        <w:t>безеулі</w:t>
        <w:br/>
        <w:t>безманқа (ауру)</w:t>
        <w:br/>
        <w:t>безтамақ (ауру)</w:t>
        <w:br/>
        <w:t>безу, безсе</w:t>
        <w:br/>
        <w:t>безілдек, безілдегі</w:t>
        <w:br/>
        <w:t>безілдесу, безілдессе</w:t>
        <w:br/>
        <w:t>безілдету</w:t>
      </w:r>
    </w:p>
    <w:p>
      <w:r>
        <w:t>безілдеу</w:t>
        <w:br/>
        <w:t>безілдеуік, безілдеуігі</w:t>
        <w:br/>
        <w:t>безіну, безінбеу, безінген</w:t>
        <w:br/>
        <w:t>безірейту, безірейт, безірейтті</w:t>
        <w:br/>
        <w:t>безірейісу, безірейіссе</w:t>
        <w:br/>
        <w:t>безірею, безірей, безірейгді,</w:t>
        <w:br/>
        <w:t>безіреюі</w:t>
        <w:br/>
        <w:t>бейбақ, бейбағы:</w:t>
        <w:br/>
        <w:t>бейбақтық, бейбақтығы</w:t>
        <w:br/>
        <w:t>бейбас</w:t>
        <w:br/>
        <w:t>бейбастақ, бейбастағы</w:t>
        <w:br/>
        <w:t>бейбауырмал</w:t>
        <w:br/>
        <w:t>бейбауырмалдық, бейбауырмалдығы</w:t>
        <w:br/>
        <w:t>бейберекет</w:t>
        <w:br/>
        <w:t>бейберекеттік, бейберекеттігі</w:t>
        <w:br/>
        <w:t>бейбіт</w:t>
        <w:br/>
        <w:t>бейбітшіл</w:t>
        <w:br/>
        <w:t>бейбітшілік, бейбітшілігі</w:t>
        <w:br/>
        <w:t>бейжай</w:t>
        <w:br/>
        <w:t>бейжайлық, бейжайлығы</w:t>
        <w:br/>
        <w:t>бейкүнә</w:t>
        <w:br/>
        <w:t>бейкүнәлік, бейкүнәлігі</w:t>
        <w:br/>
        <w:t>бейқам</w:t>
        <w:br/>
        <w:t>бейқамдық, бейқамдығы</w:t>
        <w:br/>
        <w:t>бейқамсеу, бейқамсы, бейқамсиды</w:t>
        <w:br/>
        <w:t>бейқарар</w:t>
        <w:br/>
        <w:t>бейне, жиынтық бейне</w:t>
        <w:br/>
        <w:t>бейне (шыл.), бейне бір</w:t>
        <w:br/>
        <w:t>бейнежазба</w:t>
        <w:br/>
        <w:t>бейнелену, бейнеленбеу, бейнеленген</w:t>
        <w:br/>
        <w:t>бейнелес</w:t>
        <w:br/>
        <w:t>бейнелету</w:t>
      </w:r>
    </w:p>
    <w:p>
      <w:r>
        <w:t>бейнелеу, бейнелеу өнері</w:t>
        <w:br/>
        <w:t>бейнелеуіш, бейнелеуіш сөз (лингв.)</w:t>
        <w:br/>
        <w:t>бейнелі</w:t>
        <w:br/>
        <w:t>бейнелік, бейнелігі</w:t>
        <w:br/>
        <w:t>бейнесіздік, бейнесіздігі</w:t>
        <w:br/>
        <w:t>бейнет</w:t>
        <w:br/>
        <w:t>бейнетаспа</w:t>
        <w:br/>
        <w:t>бейнеткер</w:t>
        <w:br/>
        <w:t>бейнеткерлік, бейнеткерлігі</w:t>
        <w:br/>
        <w:t>бейнетқор</w:t>
        <w:br/>
        <w:t>бейнетқорлық, бейнетқорлығы</w:t>
        <w:br/>
        <w:t>бейнетсіз</w:t>
        <w:br/>
        <w:t>бейнетсіздік, бейнетсіздігі</w:t>
        <w:br/>
        <w:t>бейнеттендіру</w:t>
        <w:br/>
        <w:t>бейнеттену, бейнеттенбеу,</w:t>
        <w:br/>
        <w:t>бейнеттенген</w:t>
        <w:br/>
        <w:t>бейнетті</w:t>
        <w:br/>
        <w:t>бейнетшіл</w:t>
        <w:br/>
        <w:t>бейнетшілік, бейнетшілігі</w:t>
        <w:br/>
        <w:t>бейнешілік, бейнешілігі</w:t>
        <w:br/>
        <w:t>бейпартиялық</w:t>
        <w:br/>
        <w:t>бейпіл, бейпіл ауыз</w:t>
        <w:br/>
        <w:t>бейпілдендіру</w:t>
        <w:br/>
        <w:t>бейпілдену, бейпілденбеу,</w:t>
        <w:br/>
        <w:t>бейпілденген</w:t>
        <w:br/>
        <w:t>бейпілдік, бейпілдігі</w:t>
        <w:br/>
        <w:t>бейресми</w:t>
        <w:br/>
        <w:t>бейсауат, бейсауат жүру</w:t>
        <w:br/>
        <w:t>бейсаясат</w:t>
        <w:br/>
        <w:t>бейсаясаттық</w:t>
        <w:br/>
        <w:t>бейсбол</w:t>
        <w:br/>
        <w:t>бейсболшы</w:t>
        <w:br/>
        <w:t>бейсенбі</w:t>
      </w:r>
    </w:p>
    <w:p>
      <w:r>
        <w:t>бейсенбілік, бейсенбілігі</w:t>
        <w:br/>
        <w:t>бейтаныс</w:t>
        <w:br/>
        <w:t>бейтарап, бейтарап күй</w:t>
        <w:br/>
        <w:t>байымдылық</w:t>
        <w:br/>
        <w:t>64</w:t>
        <w:br/>
        <w:t>бақталастық</w:t>
        <w:br/>
        <w:t>байымдылық, байымдылығы</w:t>
        <w:br/>
        <w:t>байымсыз</w:t>
        <w:br/>
        <w:t>байып, байыбы</w:t>
        <w:br/>
        <w:t>байыпсыз</w:t>
        <w:br/>
        <w:t>байыпсыздық, байыпсыздығы</w:t>
        <w:br/>
        <w:t>байыпталу</w:t>
        <w:br/>
        <w:t>байыптану, байыптанбау, байыптан-</w:t>
        <w:br/>
        <w:t>ған</w:t>
        <w:br/>
        <w:t>байыптасу, байыптасса</w:t>
        <w:br/>
        <w:t>байыптату</w:t>
        <w:br/>
        <w:t>байыптау</w:t>
        <w:br/>
        <w:t>байыпты</w:t>
        <w:br/>
        <w:t>байыптылық, байыптылығы</w:t>
        <w:br/>
        <w:t>байырғы !</w:t>
        <w:br/>
        <w:t>байырқалату</w:t>
        <w:br/>
        <w:t>байырқалау</w:t>
        <w:br/>
        <w:t>байырқату</w:t>
        <w:br/>
        <w:t>байырқау</w:t>
        <w:br/>
        <w:t>байыту, байыту фабрикасы</w:t>
        <w:br/>
        <w:t>байытушы</w:t>
        <w:br/>
        <w:t>байытылу</w:t>
        <w:br/>
        <w:t>Бак, бакқа, багы</w:t>
        <w:br/>
        <w:t>бакенбард, бакенбардқа,</w:t>
        <w:br/>
        <w:t>бакенбарды</w:t>
        <w:br/>
        <w:t>бакенті</w:t>
        <w:br/>
        <w:t>бактериоз</w:t>
        <w:br/>
        <w:t>бактернолиз, бактериолизге,</w:t>
        <w:br/>
        <w:t>бактериолизі</w:t>
        <w:br/>
        <w:t>бактериолог, бактериологке,</w:t>
        <w:br/>
        <w:t>бактериологі</w:t>
        <w:br/>
        <w:t>бактериология</w:t>
        <w:br/>
        <w:t>бактернологиялық</w:t>
        <w:br/>
        <w:t>бактериофаг, бактериофагқа,</w:t>
        <w:br/>
        <w:t>бактериофагы</w:t>
        <w:br/>
        <w:t>бактерия</w:t>
        <w:br/>
        <w:t>бактериялану, бактерияланбау,</w:t>
        <w:br/>
        <w:t>бактерияланған</w:t>
        <w:br/>
        <w:t>бактериялы, бактериялы тыңайтқыш</w:t>
        <w:br/>
        <w:t>бактериялық</w:t>
        <w:br/>
        <w:t>бақ, бағы, бақ өсіру</w:t>
        <w:br/>
        <w:t>бақ, бағы,</w:t>
        <w:br/>
        <w:t>бағын байлау</w:t>
        <w:br/>
        <w:t>бақ құсы</w:t>
        <w:br/>
        <w:t>бақ, бақ ету</w:t>
      </w:r>
    </w:p>
    <w:p>
      <w:r>
        <w:t>бақа, бақа айғыр</w:t>
        <w:br/>
        <w:t>бақа ауыз</w:t>
        <w:br/>
        <w:t>бақа бас</w:t>
        <w:br/>
        <w:t>бақа мойын</w:t>
        <w:br/>
        <w:t>бақадай</w:t>
        <w:br/>
        <w:t>бақажапырақ (өс.)</w:t>
        <w:br/>
        <w:t>бақай, бақай есеп</w:t>
        <w:br/>
        <w:t>бақай қулық</w:t>
        <w:br/>
        <w:t>бақай қимыл</w:t>
        <w:br/>
        <w:t>бақайқұрт (ауру)</w:t>
        <w:br/>
        <w:t>бақайлы</w:t>
        <w:br/>
        <w:t>бақайлық, бақайлығы</w:t>
        <w:br/>
        <w:t>бақайша</w:t>
        <w:br/>
        <w:t>бақайшақ, бақайшағы</w:t>
        <w:br/>
        <w:t>бақайшақтау</w:t>
        <w:br/>
        <w:t>бақал, бақал сауда</w:t>
        <w:br/>
        <w:t>бақалақ, бақалағы</w:t>
        <w:br/>
        <w:t>бақалшақ, бақалшағы</w:t>
        <w:br/>
        <w:t>бақалшы</w:t>
        <w:br/>
        <w:t>бақалшылау</w:t>
        <w:br/>
        <w:t>бақалшылық, бақалшылыкы</w:t>
        <w:br/>
        <w:t>бақан, бақанға, бақан тірес</w:t>
        <w:br/>
        <w:t>бақана (мал ауруы)</w:t>
        <w:br/>
        <w:t>бақанаттар (кәде)</w:t>
        <w:br/>
        <w:t>бақандай</w:t>
        <w:br/>
        <w:t>бақандасу, бақандасса</w:t>
        <w:br/>
        <w:t>бақандату</w:t>
        <w:br/>
        <w:t>бақандау</w:t>
        <w:br/>
        <w:t>бақанша</w:t>
        <w:br/>
        <w:t>бақаоты (өс.)</w:t>
        <w:br/>
        <w:t>бақас, бақас болу</w:t>
        <w:br/>
        <w:t>бақастасу, бақастасса</w:t>
        <w:br/>
        <w:t>бақастық, бақастығы</w:t>
        <w:br/>
        <w:t>бақасу, бақасса</w:t>
        <w:br/>
        <w:t>бақасшы</w:t>
        <w:br/>
        <w:t>бақауыл (көне), бақауылы</w:t>
      </w:r>
    </w:p>
    <w:p>
      <w:r>
        <w:t>бақаша</w:t>
        <w:br/>
        <w:t>бақа-шаян</w:t>
        <w:br/>
        <w:t>бақашық, бақашығы,</w:t>
        <w:br/>
        <w:t>бақашық қандала</w:t>
        <w:br/>
        <w:t>бақбақ (ос.)</w:t>
        <w:br/>
        <w:t>бақ-бақ, бақ-бақ ету</w:t>
        <w:br/>
        <w:t>бақ-дәреже</w:t>
        <w:br/>
        <w:t>бақ-дәулет</w:t>
        <w:br/>
        <w:t>бақи (діни), бақиға жету</w:t>
        <w:br/>
        <w:t>баққұмар.</w:t>
        <w:br/>
        <w:t>баққұмарлық, баққұмарлығы</w:t>
        <w:br/>
        <w:t>баққызу, баққызса, баққызшы</w:t>
        <w:br/>
        <w:t>бақкүндес</w:t>
        <w:br/>
        <w:t>бақкүндестік</w:t>
        <w:br/>
        <w:t>бақсы |</w:t>
        <w:br/>
        <w:t>бақсы-балгер</w:t>
        <w:br/>
        <w:t>бақсыдай</w:t>
        <w:br/>
        <w:t>бақсыз</w:t>
        <w:br/>
        <w:t>бақсыздық, бақсыздығы</w:t>
        <w:br/>
        <w:t>бақсы-құшнаш</w:t>
        <w:br/>
        <w:t>бақсылық, бақсылығы</w:t>
        <w:br/>
        <w:t>бақсыша</w:t>
        <w:br/>
        <w:t>бақ-талай, бақ-талайынан көру</w:t>
        <w:br/>
        <w:t>бақталас</w:t>
        <w:br/>
        <w:t>бақталастық, бақталастығы</w:t>
        <w:br/>
        <w:t>баса-коктеу 70 бастас</w:t>
        <w:br/>
        <w:t>баса-көктеу басқылау</w:t>
        <w:br/>
        <w:t>басалқы, басалқы сөз басқын, басқынға, басқын болу</w:t>
        <w:br/>
        <w:t>басалқы басқыншы</w:t>
        <w:br/>
        <w:t>басалқылық, басалқылығы</w:t>
        <w:br/>
        <w:t>басар, басар арқан</w:t>
        <w:br/>
        <w:t>басараз</w:t>
      </w:r>
    </w:p>
    <w:p>
      <w:r>
        <w:t>басараздық, басараздығы</w:t>
        <w:br/>
        <w:t>басарқа, басарқасын алдыру</w:t>
        <w:br/>
        <w:t>басасау</w:t>
        <w:br/>
        <w:t>басасаулық, басасаулығы</w:t>
        <w:br/>
        <w:t>басасаусу, басасаусы, басасаусиды</w:t>
        <w:br/>
        <w:t>басат, басат жер</w:t>
        <w:br/>
        <w:t>бас-аяғы 2</w:t>
        <w:br/>
        <w:t>басаяқты (3оол.)</w:t>
        <w:br/>
        <w:t>бас-басына</w:t>
        <w:br/>
        <w:t>басбау</w:t>
        <w:br/>
        <w:t>басбұзар</w:t>
        <w:br/>
        <w:t>басбұзарлық, басбұзарлығы</w:t>
        <w:br/>
        <w:t>басбілгі</w:t>
        <w:br/>
        <w:t>басжақсы (он.)</w:t>
        <w:br/>
        <w:t>баск, баскіге, баскісі, баскілер</w:t>
        <w:br/>
        <w:t>баскесер</w:t>
        <w:br/>
        <w:t>баскесерлік, баскесерлігі</w:t>
        <w:br/>
        <w:t>баскетбол</w:t>
        <w:br/>
        <w:t>баскетболшы</w:t>
        <w:br/>
        <w:t>баскиім</w:t>
        <w:br/>
        <w:t>бас-көз, бас-көз болу</w:t>
        <w:br/>
        <w:t>басқа, басқа біреу</w:t>
        <w:br/>
        <w:t>басқадай</w:t>
        <w:br/>
        <w:t>басқақ (мал ауруы), басқағы</w:t>
        <w:br/>
        <w:t>басқақ (көне), басқағы</w:t>
        <w:br/>
        <w:t>басқалану, басқаланбау,</w:t>
        <w:br/>
        <w:t>басқаланған</w:t>
        <w:br/>
        <w:t>басқалдақ (диал.)</w:t>
        <w:br/>
        <w:t>басқалдағы</w:t>
        <w:br/>
        <w:t>басқалдақтау</w:t>
        <w:br/>
        <w:t>басқалдақты</w:t>
        <w:br/>
        <w:t>басқарма</w:t>
        <w:br/>
        <w:t>басқарту, басқарт, басқартты</w:t>
      </w:r>
    </w:p>
    <w:p>
      <w:r>
        <w:t>басқару, басқару орталығы</w:t>
        <w:br/>
        <w:t>басқарушы</w:t>
        <w:br/>
        <w:t>басқарушылық, басқарушылығы</w:t>
        <w:br/>
        <w:t>басқарылу</w:t>
        <w:br/>
        <w:t>басқарысу, басқарысса, басқарысшы</w:t>
        <w:br/>
        <w:t>басқаша</w:t>
        <w:br/>
        <w:t>басқашалану, басқашаланбау,</w:t>
        <w:br/>
        <w:t>басқашаланған</w:t>
        <w:br/>
        <w:t>басқосу (терм)</w:t>
        <w:br/>
        <w:t>басқұр</w:t>
        <w:br/>
        <w:t>басқұрдай</w:t>
        <w:br/>
        <w:t>басқы, басқы кезде</w:t>
        <w:br/>
        <w:t>басқызу, басқызса</w:t>
        <w:br/>
        <w:t>басқыншылық, басқыншылығы</w:t>
        <w:br/>
        <w:t>басқыш</w:t>
        <w:br/>
        <w:t>басқыштау</w:t>
        <w:br/>
        <w:t>басмашы</w:t>
        <w:br/>
        <w:t>басмашылық</w:t>
        <w:br/>
        <w:t>баспа, баспа табақ</w:t>
        <w:br/>
        <w:t>баспа (ауру)</w:t>
        <w:br/>
        <w:t>баспа-бас, баспа-бас айырбас</w:t>
        <w:br/>
        <w:t>баспагер</w:t>
        <w:br/>
        <w:t>баспақ, баспағы</w:t>
        <w:br/>
        <w:t>баспақ (мал ауруы), баспаны</w:t>
        <w:br/>
        <w:t>баспақтай</w:t>
        <w:br/>
        <w:t>баспақұрт</w:t>
        <w:br/>
        <w:t>баспақшыл, басқа түссе баспақшыл</w:t>
        <w:br/>
        <w:t>баспаласу, баспаласса</w:t>
        <w:br/>
        <w:t>баспалату</w:t>
        <w:br/>
        <w:t>баспалау</w:t>
        <w:br/>
        <w:t>баспалдақ, баспалдағы</w:t>
        <w:br/>
        <w:t>баспалдақтату</w:t>
      </w:r>
    </w:p>
    <w:p>
      <w:r>
        <w:t>баспалы, баспалы сырнай</w:t>
        <w:br/>
        <w:t>баспана</w:t>
        <w:br/>
        <w:t>баспаналату</w:t>
        <w:br/>
        <w:t>баспаналау</w:t>
        <w:br/>
        <w:t>баспаналы</w:t>
        <w:br/>
        <w:t>баспанасыз</w:t>
        <w:br/>
        <w:t>баспанасыздық, баспанасыздығы</w:t>
        <w:br/>
        <w:t>баспасөз</w:t>
        <w:br/>
        <w:t>баспахана</w:t>
        <w:br/>
        <w:t>баспаханашы</w:t>
        <w:br/>
        <w:t>бассейн, бассейнге, бассейні</w:t>
        <w:br/>
        <w:t>бас-сирақ, бас-сирақ үйту</w:t>
        <w:br/>
        <w:t>бассыз</w:t>
        <w:br/>
        <w:t>бассыздық, бассыздығы</w:t>
        <w:br/>
        <w:t>баста, әу баста</w:t>
        <w:br/>
        <w:t>басталу</w:t>
        <w:br/>
        <w:t>бастама, бастама баланс</w:t>
        <w:br/>
        <w:t>бастама, бастама етік</w:t>
        <w:br/>
        <w:t>бастамашы</w:t>
        <w:br/>
        <w:t>бастамашыл</w:t>
        <w:br/>
        <w:t>бастан-аяқ</w:t>
        <w:br/>
        <w:t>бастану, бастанбау, бастанған</w:t>
        <w:br/>
        <w:t>бастаңғы</w:t>
        <w:br/>
        <w:t>бастаңғылас</w:t>
        <w:br/>
        <w:t>бастапқы, бастапқы жылдамдық,</w:t>
        <w:br/>
        <w:t>бастапқы күй</w:t>
        <w:br/>
        <w:t>бастапқыда</w:t>
        <w:br/>
        <w:t>бастапқыдай</w:t>
        <w:br/>
        <w:t>бастас, бастас алам</w:t>
        <w:br/>
        <w:t>белгілесу 77</w:t>
        <w:br/>
        <w:t>бериллий</w:t>
      </w:r>
    </w:p>
    <w:p>
      <w:r>
        <w:t>белгілесу, белгілессе</w:t>
        <w:br/>
        <w:t>белгілету</w:t>
        <w:br/>
        <w:t>белгілеу</w:t>
        <w:br/>
        <w:t>белгілі, белгілі бір</w:t>
        <w:br/>
        <w:t>белгілік, белгілігі</w:t>
        <w:br/>
        <w:t>белгісіз</w:t>
        <w:br/>
        <w:t>белгісіздік, белгісіздігі</w:t>
        <w:br/>
        <w:t>белде: я келде, я белде</w:t>
        <w:br/>
        <w:t>белдем</w:t>
        <w:br/>
        <w:t>белдеме, белдеме омыртқа</w:t>
        <w:br/>
        <w:t>белдемпая</w:t>
        <w:br/>
        <w:t>белдемше</w:t>
        <w:br/>
        <w:t>белдену, белденбеу, белденген</w:t>
        <w:br/>
        <w:t>белдескізу, белдескізсе</w:t>
        <w:br/>
        <w:t>белдестіру</w:t>
        <w:br/>
        <w:t>белдесу, белдессе</w:t>
        <w:br/>
        <w:t>белдеу</w:t>
        <w:br/>
        <w:t>белдеу-белдеу</w:t>
        <w:br/>
        <w:t>белдеудей</w:t>
        <w:br/>
        <w:t>белдеулену, белдеуленбеу,</w:t>
        <w:br/>
        <w:t>белдеуленген</w:t>
        <w:br/>
        <w:t>белдеулету</w:t>
        <w:br/>
        <w:t>белдеулеу</w:t>
        <w:br/>
        <w:t>белдеулі</w:t>
        <w:br/>
        <w:t>белдеулік, белдеулік уақыт</w:t>
        <w:br/>
        <w:t>белді ;</w:t>
        <w:br/>
        <w:t>белдік, белдігі</w:t>
        <w:br/>
        <w:t>белдіктеу</w:t>
        <w:br/>
        <w:t>белділік, белділігі</w:t>
        <w:br/>
        <w:t>белең, белең влу</w:t>
        <w:br/>
        <w:t>белес</w:t>
        <w:br/>
        <w:t>белес-белес</w:t>
        <w:br/>
        <w:t>белессіз</w:t>
      </w:r>
    </w:p>
    <w:p>
      <w:r>
        <w:t>белестей</w:t>
        <w:br/>
        <w:t>белестену, белестенбеу, белестенген</w:t>
        <w:br/>
        <w:t>белесті</w:t>
        <w:br/>
        <w:t>беллетрист, беллетриске,</w:t>
        <w:br/>
        <w:t>беллетрисі, беллетристер</w:t>
        <w:br/>
        <w:t>беллетристика</w:t>
        <w:br/>
        <w:t>белорақ, белорары</w:t>
        <w:br/>
        <w:t>белсенді</w:t>
        <w:br/>
        <w:t>белсенділік, белсенділігі</w:t>
        <w:br/>
        <w:t>белсендіру</w:t>
        <w:br/>
        <w:t>белсенту, белсент, белсентті</w:t>
        <w:br/>
        <w:t>белсену, белсенбеу, белсенген</w:t>
        <w:br/>
        <w:t>белсенісу, белсеніссе</w:t>
        <w:br/>
        <w:t>белсіз</w:t>
        <w:br/>
        <w:t>белсіздік, белсіздігі</w:t>
        <w:br/>
        <w:t>белтір</w:t>
        <w:br/>
        <w:t>белтірлік, белтірлігі</w:t>
        <w:br/>
        <w:t>белуар, белуардан келу</w:t>
        <w:br/>
        <w:t>белуарлау</w:t>
        <w:br/>
        <w:t>белудж, белуджілер</w:t>
        <w:br/>
        <w:t>белшесінен, белшесінен бату</w:t>
        <w:br/>
        <w:t>бельзтаж</w:t>
        <w:br/>
        <w:t>бемоль, бемольға, бемолі</w:t>
        <w:br/>
        <w:t>бен (шыл.), қаз бен ку</w:t>
        <w:br/>
        <w:t>бензин, бензинге</w:t>
        <w:br/>
        <w:t>бензинтасығыш</w:t>
        <w:br/>
        <w:t>бензобак</w:t>
        <w:br/>
        <w:t>бензоқұйғыш</w:t>
        <w:br/>
        <w:t>бензол</w:t>
        <w:br/>
        <w:t>бер, бер жақ</w:t>
        <w:br/>
        <w:t>бер жағында</w:t>
        <w:br/>
        <w:t>бергек, бергегі</w:t>
        <w:br/>
        <w:t>бергі, бергі жақ</w:t>
        <w:br/>
        <w:t>бергі жағында</w:t>
        <w:br/>
        <w:t>бергізу, бергізсе</w:t>
        <w:br/>
        <w:t>бергіштеу</w:t>
        <w:br/>
        <w:t>бердеңке</w:t>
        <w:br/>
        <w:t>береген, берегенге</w:t>
        <w:br/>
        <w:t>берегендік, берегендігі</w:t>
        <w:br/>
        <w:t>берегенеу, берегенсі, берегенсиді</w:t>
        <w:br/>
        <w:t>берек, берек жер</w:t>
        <w:br/>
        <w:t>береке</w:t>
        <w:br/>
        <w:t>берекелену, берекеленбеу,</w:t>
        <w:br/>
        <w:t>берекеленген</w:t>
        <w:br/>
        <w:t>берекелесу, берекелессе</w:t>
        <w:br/>
        <w:t>берекелету</w:t>
      </w:r>
    </w:p>
    <w:p>
      <w:r>
        <w:t>берекелеу</w:t>
        <w:br/>
        <w:t>берекелі</w:t>
        <w:br/>
        <w:t>берекелік, берекелігі</w:t>
        <w:br/>
        <w:t>берекесіз</w:t>
        <w:br/>
        <w:t>берекесіздену, берекесізденбеу,</w:t>
        <w:br/>
        <w:t>берекесізденген</w:t>
        <w:br/>
        <w:t>берекесіздік, берекесіздігі</w:t>
        <w:br/>
        <w:t>берекет</w:t>
        <w:br/>
        <w:t>берекетсіз</w:t>
        <w:br/>
        <w:t>берекеттену, берекеттенбеу,</w:t>
        <w:br/>
        <w:t>берекеттенген</w:t>
        <w:br/>
        <w:t>берекетті</w:t>
        <w:br/>
        <w:t>берен, берен мылтық</w:t>
        <w:br/>
        <w:t>берен орамал</w:t>
        <w:br/>
        <w:t>берен сауыт</w:t>
        <w:br/>
        <w:t>беренгүл (өс.)</w:t>
        <w:br/>
        <w:t>берендей</w:t>
        <w:br/>
        <w:t>берермен, берерменге</w:t>
        <w:br/>
        <w:t>бересі</w:t>
        <w:br/>
        <w:t>бересілі</w:t>
        <w:br/>
        <w:t>берет (баскиім)</w:t>
        <w:br/>
        <w:t>берешек, берешегі</w:t>
        <w:br/>
        <w:t>берилл, берилге, берилі</w:t>
        <w:br/>
        <w:t>бериллий, бериллийге, бериллийі</w:t>
        <w:br/>
        <w:t>бастасу 71</w:t>
        <w:br/>
        <w:t>баттастыру</w:t>
        <w:br/>
        <w:t>бастасу, бастасса</w:t>
        <w:br/>
        <w:t>бастату</w:t>
        <w:br/>
        <w:t>бастау</w:t>
        <w:br/>
        <w:t>бастаудай</w:t>
        <w:br/>
        <w:t>бастаулы, бастаулы жер</w:t>
        <w:br/>
        <w:t>бастауыш</w:t>
        <w:br/>
        <w:t>бастауыш, бастауышы</w:t>
        <w:br/>
        <w:t>бастауыш мектеп</w:t>
        <w:br/>
        <w:t>бастауыш мүше</w:t>
        <w:br/>
        <w:t>бастнон, бастионға</w:t>
        <w:br/>
        <w:t>бастоғыз (эғлн.)</w:t>
        <w:br/>
        <w:t>басты, басты мәселе</w:t>
        <w:br/>
        <w:t>басты-басты</w:t>
        <w:br/>
        <w:t>бастығу, бастық, бастығады</w:t>
        <w:br/>
        <w:t>бастығырылу</w:t>
        <w:br/>
        <w:t>бастық, бастығы</w:t>
      </w:r>
    </w:p>
    <w:p>
      <w:r>
        <w:t>бастықтыру</w:t>
        <w:br/>
        <w:t>бастырғы</w:t>
        <w:br/>
        <w:t>бастырма, бастырма салу</w:t>
        <w:br/>
        <w:t>бастырмалату</w:t>
        <w:br/>
        <w:t>бастырмалау</w:t>
        <w:br/>
        <w:t>бастыру</w:t>
        <w:br/>
        <w:t>бастырық, бастырғы,</w:t>
        <w:br/>
        <w:t>бастырық ағаш</w:t>
        <w:br/>
        <w:t>басу, басса</w:t>
        <w:br/>
        <w:t>басшы</w:t>
        <w:br/>
        <w:t>басшылық, басшылығы</w:t>
        <w:br/>
        <w:t>басшысыз</w:t>
        <w:br/>
        <w:t>басыбайлы</w:t>
        <w:br/>
        <w:t>басыбайлылық, басыбайлылығы</w:t>
        <w:br/>
        <w:t>басыбалды (қауын)</w:t>
        <w:br/>
        <w:t>басы-көзіне, басы-көзіне қарамай</w:t>
        <w:br/>
        <w:t>басы-қасында</w:t>
        <w:br/>
        <w:t>басылу</w:t>
        <w:br/>
        <w:t>басылым, басылымы</w:t>
        <w:br/>
        <w:t>басылыңқы</w:t>
        <w:br/>
        <w:t>басым, басым көпшілік</w:t>
        <w:br/>
        <w:t>басымдану, басымданбау, басым-</w:t>
        <w:br/>
        <w:t>данған</w:t>
        <w:br/>
        <w:t>басымдату</w:t>
        <w:br/>
        <w:t>басымдау</w:t>
        <w:br/>
        <w:t>басымдық, басымдығы</w:t>
        <w:br/>
        <w:t>басымдылық, басымдылығы</w:t>
        <w:br/>
        <w:t>басымсыну, басымсынбау, басым-</w:t>
        <w:br/>
        <w:t>сынған</w:t>
        <w:br/>
        <w:t>басында, жыл басында</w:t>
        <w:br/>
        <w:t>басындыру</w:t>
        <w:br/>
        <w:t>басынту, басынт, басынтты</w:t>
        <w:br/>
        <w:t>басыну, басынбау, басынған</w:t>
        <w:br/>
        <w:t>басынушылық, басынушылығы</w:t>
      </w:r>
    </w:p>
    <w:p>
      <w:r>
        <w:t>басыңқы</w:t>
        <w:br/>
        <w:t>басыңқылық, басыңқылығы</w:t>
        <w:br/>
        <w:t>басып-жаншу</w:t>
        <w:br/>
        <w:t>басып-жаныштау</w:t>
        <w:br/>
        <w:t>басыр (ауру)</w:t>
        <w:br/>
        <w:t>басыр-басыр</w:t>
        <w:br/>
        <w:t>басысу, басысса</w:t>
        <w:br/>
        <w:t>басытқы, басытқы ішу</w:t>
        <w:br/>
        <w:t>басытқы, басытқы бояғыш</w:t>
        <w:br/>
        <w:t>басытқылау</w:t>
        <w:br/>
        <w:t>бата, бата алу</w:t>
        <w:br/>
        <w:t>бата беру</w:t>
        <w:br/>
        <w:t>бата қылу</w:t>
        <w:br/>
        <w:t>бата оқу</w:t>
        <w:br/>
        <w:t>батагөй</w:t>
        <w:br/>
        <w:t>батагөйлік, батагөйлігі</w:t>
        <w:br/>
        <w:t>батаға (кәс.)</w:t>
        <w:br/>
        <w:t>батақұлақ (6с.)</w:t>
        <w:br/>
        <w:t>баталасқызу, баталасқызса</w:t>
        <w:br/>
        <w:t>баталастыру</w:t>
        <w:br/>
        <w:t>баталасу, баталасса</w:t>
        <w:br/>
        <w:t>баталы</w:t>
        <w:br/>
        <w:t>батальон, батальонға</w:t>
        <w:br/>
        <w:t>батарея</w:t>
        <w:br/>
        <w:t>батасыз</w:t>
        <w:br/>
        <w:t>батаяқ (кәде)</w:t>
        <w:br/>
        <w:t>батбат (зоол.), батбат кесіртке</w:t>
        <w:br/>
        <w:t>батискаф</w:t>
        <w:br/>
        <w:t>батқы, батқы салу</w:t>
        <w:br/>
        <w:t>батқызу, батқызса</w:t>
        <w:br/>
        <w:t>батқылы, батқылы кебіс</w:t>
        <w:br/>
        <w:t>батоқыр (кәде)</w:t>
        <w:br/>
        <w:t>батон, батонға</w:t>
        <w:br/>
        <w:t>батпақ, батпағы, батпақ аққанаты (өс.)</w:t>
        <w:br/>
        <w:t>батпақ құртқашашы (с.)</w:t>
        <w:br/>
        <w:t>батпақсыз</w:t>
        <w:br/>
        <w:t>батпақтану, батпақтанбау,</w:t>
        <w:br/>
        <w:t>батпақтанған</w:t>
        <w:br/>
        <w:t>батпақтату</w:t>
        <w:br/>
        <w:t>батпақтау</w:t>
        <w:br/>
        <w:t>батпақты</w:t>
        <w:br/>
        <w:t>батпақтық, батпақтығы</w:t>
        <w:br/>
        <w:t>батпан, батпанға, батпан құйрық</w:t>
        <w:br/>
        <w:t>батпандай</w:t>
        <w:br/>
        <w:t>батпандау</w:t>
        <w:br/>
        <w:t>батпанды</w:t>
        <w:br/>
        <w:t>батпансу, батпансы, батпансиды</w:t>
        <w:br/>
        <w:t>батпансыну, батпансынбау,</w:t>
        <w:br/>
        <w:t>батпансынған</w:t>
        <w:br/>
        <w:t>батпырауық, батпырауығы</w:t>
        <w:br/>
        <w:t>батсайы ж. патсайы</w:t>
        <w:br/>
        <w:t>батсайыдай</w:t>
        <w:br/>
        <w:t>баттасқызу, баттасқызса</w:t>
        <w:br/>
        <w:t>баттастыру</w:t>
        <w:br/>
        <w:t>биліксіз бозаң</w:t>
        <w:br/>
        <w:t>биліксіз биіктену, биіктенбеу, биіктенген</w:t>
        <w:br/>
        <w:t>бильярд, бильярдқа, бильярды биіктету</w:t>
      </w:r>
    </w:p>
    <w:p>
      <w:r>
        <w:t>бимолекулалық биіктеу</w:t>
        <w:br/>
        <w:t>бинт, бинтке, бинті биіктік, биіктігі</w:t>
        <w:br/>
        <w:t>бинттету биікше</w:t>
        <w:br/>
        <w:t>бинттеу биязы, биязы жүн</w:t>
        <w:br/>
        <w:t>биоакустика биязылану, биязыланбау, биязыланған</w:t>
        <w:br/>
        <w:t>биоакустикалық биязылау</w:t>
        <w:br/>
        <w:t>биогенез биязылық, биязылығы</w:t>
        <w:br/>
        <w:t>биогенетика биялай</w:t>
        <w:br/>
        <w:t>биогенетикалық бланк, бланкіге, бланкісі</w:t>
        <w:br/>
        <w:t>биогеоорта блиндаж</w:t>
        <w:br/>
        <w:t>биолог, биологкс, биологі блок, блокқа, блогы</w:t>
        <w:br/>
        <w:t>биология блокада</w:t>
        <w:br/>
        <w:t>бионика блокнот</w:t>
        <w:br/>
        <w:t>биометрия блюминг, блюмингіге, блюмингісі</w:t>
        <w:br/>
        <w:t>биопрепарат бобырату</w:t>
        <w:br/>
        <w:t>биосфера бобырау</w:t>
        <w:br/>
        <w:t>биотермиялық боғжама</w:t>
        <w:br/>
        <w:t>биофизика бода-бода, бода-бода болу</w:t>
        <w:br/>
        <w:t>биохимия бодан, боданға</w:t>
        <w:br/>
        <w:t>бипаз бодандық, бодандығы</w:t>
        <w:br/>
        <w:t>бипаздану, бипазданбау, бипазданған бодау</w:t>
        <w:br/>
        <w:t>бишаздату бодаусыз</w:t>
        <w:br/>
        <w:t>бипаздау бодырату</w:t>
        <w:br/>
        <w:t>бипаздық, бипаздығы бодырау</w:t>
        <w:br/>
        <w:t>бипаңдату божбан, божбан қара</w:t>
        <w:br/>
        <w:t>бипандау божбию, божби, божбияды,</w:t>
        <w:br/>
        <w:t>бипыңдату божбиюы</w:t>
        <w:br/>
        <w:t>билыңдау божы</w:t>
        <w:br/>
        <w:t>биржа божылау</w:t>
        <w:br/>
        <w:t>биржалық, биржалық айналым божылдату</w:t>
        <w:br/>
        <w:t>бисквит, бисквитке, бисквиті Ы жысмді</w:t>
        <w:br/>
        <w:t>биеу, бисі, бисиді дылы;</w:t>
        <w:br/>
        <w:t>битум, битумға, битумы Б кы ЫМ</w:t>
        <w:br/>
        <w:t>битумдану, битумданбау, битумданған Елағаы</w:t>
        <w:br/>
        <w:t>битумдау 9. оз ала таң</w:t>
        <w:br/>
        <w:t>бірек, бифштекске, бифштексі 2”. 2.</w:t>
        <w:br/>
        <w:t>бишік, бишігі боз қырау</w:t>
        <w:br/>
        <w:t>бнінікіін боз өкпе</w:t>
        <w:br/>
        <w:t>бишікештей боз шұбар</w:t>
        <w:br/>
        <w:t>бишіктеу боз іңген</w:t>
        <w:br/>
        <w:t>бишіл дн; ышы ашыту</w:t>
        <w:br/>
        <w:t>ігі КЕлІр озад</w:t>
        <w:br/>
        <w:t>санны бишілігі бозақор</w:t>
        <w:br/>
        <w:t>биылғн бозалаң, бозалаң тарту</w:t>
        <w:br/>
        <w:t>айындырыа ЕЗАТАНДЕЕ</w:t>
        <w:br/>
        <w:t>Барт озамық, бозамық тарту</w:t>
        <w:br/>
        <w:t>биік, биік әкше етік</w:t>
        <w:br/>
        <w:t>биіксіну, биіксінбеу, биіксінген</w:t>
        <w:br/>
        <w:t>биіктелу</w:t>
        <w:br/>
        <w:t>бозамықтану, бозамықтанбау,</w:t>
        <w:br/>
        <w:t>бозамықтанған</w:t>
        <w:br/>
        <w:t>бозамықтау</w:t>
        <w:br/>
        <w:t>бозаң, бозаң тарту</w:t>
        <w:br/>
        <w:t>бозаңдану 81</w:t>
        <w:br/>
        <w:t>бойсұндыру</w:t>
      </w:r>
    </w:p>
    <w:p>
      <w:r>
        <w:t>бозаңдану, бозаңданбау, бозаңданған</w:t>
        <w:br/>
        <w:t>бозаңдау</w:t>
        <w:br/>
        <w:t>бозаңыту</w:t>
        <w:br/>
        <w:t>бозараң, бозараң тарту</w:t>
        <w:br/>
        <w:t>бозараңдану, бозараңданбау,</w:t>
        <w:br/>
        <w:t>бозараңданған</w:t>
        <w:br/>
        <w:t>бозараңдау</w:t>
        <w:br/>
        <w:t>бозарту, бозарт, бозартты</w:t>
        <w:br/>
        <w:t>бозару</w:t>
        <w:br/>
        <w:t>бозарша (өс.)</w:t>
        <w:br/>
        <w:t>бозарыңқы</w:t>
        <w:br/>
        <w:t>бозашы</w:t>
        <w:br/>
        <w:t>бозбала</w:t>
        <w:br/>
        <w:t>бозбаладай</w:t>
        <w:br/>
        <w:t>бозбалалық, бозбалалығы</w:t>
        <w:br/>
        <w:t>бозбалаша</w:t>
        <w:br/>
        <w:t>бозбалашылық, бозбалашылығы</w:t>
        <w:br/>
        <w:t>бозбас</w:t>
        <w:br/>
        <w:t>бозбастық, бозбастығы</w:t>
        <w:br/>
        <w:t>бозбетеге (өс.)</w:t>
        <w:br/>
        <w:t>бозбұға (өс.)</w:t>
        <w:br/>
        <w:t>бозғалдақ (өс.), бозғалдағы</w:t>
        <w:br/>
        <w:t>бозғанақ (өс.), бозғанағы</w:t>
        <w:br/>
        <w:t>бозғыл, бозғыл көде (өс.)</w:t>
        <w:br/>
        <w:t>бозғылдану, бозғылданбау,</w:t>
        <w:br/>
        <w:t>бозғылданған</w:t>
        <w:br/>
        <w:t>бозғылт</w:t>
        <w:br/>
        <w:t>бозғылттану, бозғылттанбау,</w:t>
        <w:br/>
        <w:t>бозғылттанған</w:t>
        <w:br/>
        <w:t>бозғылтым</w:t>
        <w:br/>
        <w:t>боздақ</w:t>
        <w:br/>
        <w:t>боздақ, боздағы шығу</w:t>
        <w:br/>
        <w:t>боздақтық, боздақтығы</w:t>
      </w:r>
    </w:p>
    <w:p>
      <w:r>
        <w:t>боздату</w:t>
        <w:br/>
        <w:t>боздау</w:t>
        <w:br/>
        <w:t>боздауық</w:t>
        <w:br/>
        <w:t>бозды, бозды жер</w:t>
        <w:br/>
        <w:t>бозжусан (өс.)</w:t>
        <w:br/>
        <w:t>бозизен (өс.)</w:t>
        <w:br/>
        <w:t>бозкөде (ос.)</w:t>
        <w:br/>
        <w:t>бозқарағай</w:t>
        <w:br/>
        <w:t>бозқараған</w:t>
        <w:br/>
        <w:t>бөзкілем (өс.)</w:t>
        <w:br/>
        <w:t>бозқасқа, бозқасқа шалу (діни)</w:t>
        <w:br/>
        <w:t>бозқонақ (өс.)</w:t>
        <w:br/>
        <w:t>бозқылтық: бозқылтык арпа (өс.)</w:t>
        <w:br/>
        <w:t>бозмаңқа (ауру)</w:t>
        <w:br/>
        <w:t>бозтолырақ</w:t>
        <w:br/>
        <w:t>бозторғай</w:t>
        <w:br/>
        <w:t>бозторғайдай</w:t>
        <w:br/>
        <w:t>бозторғайша</w:t>
        <w:br/>
        <w:t>бозтікен (өс.)</w:t>
        <w:br/>
        <w:t>бозша, бозша тайлақ</w:t>
        <w:br/>
        <w:t>бозшағала</w:t>
        <w:br/>
        <w:t>бозшағыл (өс.)</w:t>
        <w:br/>
        <w:t>бозшағыр (6с.)</w:t>
        <w:br/>
        <w:t>бозшалғын (өс.)</w:t>
        <w:br/>
        <w:t>бозшаторғай</w:t>
        <w:br/>
        <w:t>бозшымшық</w:t>
        <w:br/>
        <w:t>бой, бой алдыру</w:t>
        <w:br/>
        <w:t>бой бермеу</w:t>
        <w:br/>
        <w:t>бой жазу</w:t>
        <w:br/>
        <w:t>бой жасау</w:t>
        <w:br/>
        <w:t>бой жию</w:t>
        <w:br/>
        <w:t>бой көтеру</w:t>
        <w:br/>
        <w:t>бой салу</w:t>
        <w:br/>
        <w:t>бой бермеу</w:t>
        <w:br/>
        <w:t>бой тарту</w:t>
        <w:br/>
        <w:t>бой таса</w:t>
      </w:r>
    </w:p>
    <w:p>
      <w:r>
        <w:t>бой тасалау</w:t>
        <w:br/>
        <w:t>бой тастау</w:t>
        <w:br/>
        <w:t>бой тежеу</w:t>
        <w:br/>
        <w:t>бой тоқтату</w:t>
        <w:br/>
        <w:t>бой ұру</w:t>
        <w:br/>
        <w:t>бой ұрушылық</w:t>
        <w:br/>
        <w:t>бой-бой</w:t>
        <w:br/>
        <w:t>бой-бойы</w:t>
        <w:br/>
        <w:t>бойда, келген бойда</w:t>
        <w:br/>
        <w:t>бойдақ, бойлағы, бойдақ мал</w:t>
        <w:br/>
        <w:t>бойдақтай</w:t>
        <w:br/>
        <w:t>бойдақтау, бойдақтап серке салу</w:t>
        <w:br/>
        <w:t>бойдақшылық, бойдақшылығы</w:t>
        <w:br/>
        <w:t>“ бойдақы</w:t>
        <w:br/>
        <w:t>бойдана (өс.)</w:t>
        <w:br/>
        <w:t>бойжеткен, бойжеткенге</w:t>
        <w:br/>
        <w:t>бойжету</w:t>
        <w:br/>
        <w:t>бойжүгері (өс.)</w:t>
        <w:br/>
        <w:t>бойкүйез</w:t>
        <w:br/>
        <w:t>бойкүйездену, бойкүйезденбеу,</w:t>
        <w:br/>
        <w:t>бойкүйезденген</w:t>
        <w:br/>
        <w:t>бойкүйездік, бойкүйездігі</w:t>
        <w:br/>
        <w:t>бойқалақай (өс.)</w:t>
        <w:br/>
        <w:t>бойлай (диал.)</w:t>
        <w:br/>
        <w:t>бойлану, бойланбау, бойланған</w:t>
        <w:br/>
        <w:t>бойлату</w:t>
        <w:br/>
        <w:t>бойлау</w:t>
        <w:br/>
        <w:t>бойлауық</w:t>
        <w:br/>
        <w:t>бойлер (тех.)</w:t>
        <w:br/>
        <w:t>бойлы</w:t>
        <w:br/>
        <w:t>бойлық, бойлығы, бойлық толқын</w:t>
        <w:br/>
        <w:t>бойра, бойра төсеу</w:t>
        <w:br/>
        <w:t>бойрадай</w:t>
        <w:br/>
        <w:t>бойсұндыру</w:t>
        <w:br/>
        <w:t>бойсүну</w:t>
      </w:r>
    </w:p>
    <w:p>
      <w:r>
        <w:t>82</w:t>
        <w:br/>
        <w:t>бомбадай</w:t>
        <w:br/>
        <w:t>бойсұну, бойсұнбау, бойсұнған</w:t>
        <w:br/>
        <w:t>бойтұмар (этн)</w:t>
        <w:br/>
        <w:t>бойшаң, бойшаң шөп</w:t>
        <w:br/>
        <w:t>бойшаңдану, бойшаңданбау,</w:t>
        <w:br/>
        <w:t>бойшаңданған</w:t>
        <w:br/>
        <w:t>бойшаңдық, бойшаңдығы</w:t>
        <w:br/>
        <w:t>бойымен, сол бойымен</w:t>
        <w:br/>
        <w:t>бойынша, сол бойынша</w:t>
        <w:br/>
        <w:t>бокал</w:t>
        <w:br/>
        <w:t>бокс, бокске, боксі</w:t>
        <w:br/>
        <w:t>боксит, бокситке, бокситі</w:t>
        <w:br/>
        <w:t>бокситтену, бокситтенбеу,</w:t>
        <w:br/>
        <w:t>бокситтенген</w:t>
        <w:br/>
        <w:t>бокситті</w:t>
        <w:br/>
        <w:t>боксшы</w:t>
        <w:br/>
        <w:t>боқтампаз</w:t>
        <w:br/>
        <w:t>боқтасу, боқтасса</w:t>
        <w:br/>
        <w:t>боқтату</w:t>
        <w:br/>
        <w:t>боқтау</w:t>
        <w:br/>
        <w:t>боқша, боқшаға салу</w:t>
        <w:br/>
        <w:t>боқырау</w:t>
        <w:br/>
        <w:t>бола, осыған бола</w:t>
        <w:br/>
        <w:t>болайын, сөзіңе болайын</w:t>
        <w:br/>
        <w:t>болар-болмас</w:t>
        <w:br/>
        <w:t>боларда-болмай</w:t>
        <w:br/>
        <w:t>болат</w:t>
        <w:br/>
        <w:t>болатком (көне)</w:t>
        <w:br/>
        <w:t>болаттай</w:t>
        <w:br/>
        <w:t>болатшы</w:t>
        <w:br/>
        <w:t>болатшылық, болатшылығы</w:t>
        <w:br/>
        <w:t>болашақ, болашағы</w:t>
      </w:r>
    </w:p>
    <w:p>
      <w:r>
        <w:t>болашақсыз</w:t>
        <w:br/>
        <w:t>бол-бол, бол-болдың астына алу</w:t>
        <w:br/>
        <w:t>бол-болдау</w:t>
        <w:br/>
        <w:t>болбыр, болбыр өсімдік</w:t>
        <w:br/>
        <w:t>болбырақ</w:t>
        <w:br/>
        <w:t>болбырату</w:t>
        <w:br/>
        <w:t>болбырау</w:t>
        <w:br/>
        <w:t>болбыраю, болбырай, болбыраяды,</w:t>
        <w:br/>
        <w:t>болбыраюы</w:t>
        <w:br/>
        <w:t>болбырлық, болбырлығы</w:t>
        <w:br/>
        <w:t>болгар, болгарлар</w:t>
        <w:br/>
        <w:t>болғай, құтты болғай</w:t>
        <w:br/>
        <w:t>болғызу, болғызса</w:t>
        <w:br/>
        <w:t>болдырғыш</w:t>
        <w:br/>
        <w:t>болдырту, болдырт, болдыртты</w:t>
        <w:br/>
        <w:t>болдыру</w:t>
        <w:br/>
        <w:t>болжағыш</w:t>
        <w:br/>
        <w:t>болжағыштық, болжағыштығы</w:t>
        <w:br/>
        <w:t>болжал</w:t>
        <w:br/>
        <w:t>болжалдасу, болжалдасса</w:t>
        <w:br/>
        <w:t>болжалдау</w:t>
        <w:br/>
        <w:t>болжалды</w:t>
        <w:br/>
        <w:t>болжалдық, болжалдық сан</w:t>
        <w:br/>
        <w:t>болжалсыз</w:t>
        <w:br/>
        <w:t>болжалу</w:t>
        <w:br/>
        <w:t>болжам</w:t>
        <w:br/>
        <w:t>болжама</w:t>
        <w:br/>
        <w:t>болжамдау</w:t>
        <w:br/>
        <w:t>болжамды</w:t>
        <w:br/>
        <w:t>болжамдық</w:t>
        <w:br/>
        <w:t>болжамсыз</w:t>
        <w:br/>
        <w:t>болжану, болжанбау, болжанған</w:t>
      </w:r>
    </w:p>
    <w:p>
      <w:r>
        <w:t>болжасу, болжасса</w:t>
        <w:br/>
        <w:t>болжату</w:t>
        <w:br/>
        <w:t>болжау</w:t>
        <w:br/>
        <w:t>болжаулы</w:t>
        <w:br/>
        <w:t>болжаусыз</w:t>
        <w:br/>
        <w:t>болжаушы</w:t>
        <w:br/>
        <w:t>болжаушылық, болжаушылығы</w:t>
        <w:br/>
        <w:t>болжыр</w:t>
        <w:br/>
        <w:t>болжырату</w:t>
        <w:br/>
        <w:t>болжырау</w:t>
        <w:br/>
        <w:t>болид, болидке, болиді</w:t>
        <w:br/>
        <w:t>болмаса, тым болмаса</w:t>
        <w:br/>
        <w:t>болмашы</w:t>
        <w:br/>
        <w:t>болмыс</w:t>
        <w:br/>
        <w:t>болпаң</w:t>
        <w:br/>
        <w:t>болп-болп, болп-болп ету</w:t>
        <w:br/>
        <w:t>болпиту</w:t>
        <w:br/>
        <w:t>болпию, болпи, болпияды, болпиюы</w:t>
        <w:br/>
        <w:t>болпылдау</w:t>
        <w:br/>
        <w:t>болпылдақ</w:t>
        <w:br/>
        <w:t>болт, болтқа, болты</w:t>
        <w:br/>
        <w:t>болу</w:t>
        <w:br/>
        <w:t>болым, болымы жоқ</w:t>
        <w:br/>
        <w:t>болымды</w:t>
        <w:br/>
        <w:t>болымсақ, болымсағы</w:t>
        <w:br/>
        <w:t>болымсыз</w:t>
        <w:br/>
        <w:t>болымсыздық, болымсыздығы</w:t>
        <w:br/>
        <w:t>болып-толу</w:t>
        <w:br/>
        <w:t>болыс, болысы</w:t>
        <w:br/>
        <w:t>болыскей, болыскей төсек</w:t>
        <w:br/>
        <w:t>болысқызу, болысқызса</w:t>
        <w:br/>
        <w:t>болыстас</w:t>
      </w:r>
    </w:p>
    <w:p>
      <w:r>
        <w:t>болыстық, болыстығы</w:t>
        <w:br/>
        <w:t>болыстыру</w:t>
        <w:br/>
        <w:t>болысу, болысса, болысшы</w:t>
        <w:br/>
        <w:t>большевизм</w:t>
        <w:br/>
        <w:t>большевик, большевикке,</w:t>
        <w:br/>
        <w:t>большевигі &lt;</w:t>
        <w:br/>
        <w:t>большевиктік, большевиктігі</w:t>
        <w:br/>
        <w:t>бомба</w:t>
        <w:br/>
        <w:t>бомбадай</w:t>
        <w:br/>
        <w:t>бәлелі 74 безек</w:t>
        <w:br/>
        <w:t>бәлелі бегім (көне)</w:t>
        <w:br/>
        <w:t>бәлем (09.) беде</w:t>
        <w:br/>
        <w:t>бәлкім бедебас (өс.)</w:t>
        <w:br/>
        <w:t>бәлеу, бәлсі, бәлсиді бедел |</w:t>
        <w:br/>
        <w:t>бәлсіндіру беделді І</w:t>
        <w:br/>
        <w:t>бәлсінту, бәлсінт, бәлсінтті беделділік, беделділігі</w:t>
        <w:br/>
        <w:t>бәлсіну, бәлсінбеу, бәлсінген беделсіз</w:t>
        <w:br/>
        <w:t>бәліш (тағам), бәліші беделсіздік, беделсіздігі</w:t>
        <w:br/>
        <w:t>бэңші беделі</w:t>
        <w:br/>
        <w:t>бәрбі (құрал) беделік, беделігі</w:t>
        <w:br/>
        <w:t>бәрекелді бедер</w:t>
        <w:br/>
        <w:t>бәрпі (құс) бедерлендіру</w:t>
        <w:br/>
        <w:t>бәрпі (өс.) бедерлену, бедерленбеу, бедерленген</w:t>
        <w:br/>
        <w:t>бәрі бедерлес</w:t>
        <w:br/>
        <w:t>бәрібір бедерлету</w:t>
        <w:br/>
        <w:t>бәс, бәс тігу бедерлеу</w:t>
        <w:br/>
        <w:t>бәсе бедерлі</w:t>
        <w:br/>
        <w:t>бәсеке бедерсіз</w:t>
        <w:br/>
        <w:t>бәсекелес бедерсіздену, бедерсізденбеу,</w:t>
        <w:br/>
        <w:t>бәсекелестік, бәсекелестігі бедерсізденген</w:t>
        <w:br/>
        <w:t>бәсекелестіру бедерпі</w:t>
        <w:br/>
        <w:t>бәсекелесу, бәсекелессе бедеу, бедеу ат</w:t>
        <w:br/>
        <w:t>бәсекелі бедеулік, бедеулігі</w:t>
        <w:br/>
        <w:t>бәсекесіз бедірейту, бедірейт, бедірейтті</w:t>
        <w:br/>
        <w:t>бәсекеші бедірейісу, бедірейіссе</w:t>
      </w:r>
    </w:p>
    <w:p>
      <w:r>
        <w:t>бәсекешіл бедірек (көне), бедірегі</w:t>
        <w:br/>
        <w:t>бәсең, бәсең ине</w:t>
        <w:br/>
        <w:t>бәсеңдену, бәсеңденбеу, бәсеңденген</w:t>
        <w:br/>
        <w:t>бәсеңдету</w:t>
        <w:br/>
        <w:t>бәсеңдеу</w:t>
        <w:br/>
        <w:t>бәсеңдік, бәсеңдігі</w:t>
        <w:br/>
        <w:t>бәсеңеу, бәсеңсі, бәсеңсиді</w:t>
        <w:br/>
        <w:t>бәсенсіту</w:t>
        <w:br/>
        <w:t>бәстес</w:t>
        <w:br/>
        <w:t>бәстескізу, бәстескізсе</w:t>
        <w:br/>
        <w:t>бәстестіру</w:t>
        <w:br/>
        <w:t>бәстесу, бәстессе, бәстесші</w:t>
        <w:br/>
        <w:t>бәсіре</w:t>
        <w:br/>
        <w:t>бәсірелі</w:t>
        <w:br/>
        <w:t>бәт, бәт құндыз</w:t>
        <w:br/>
        <w:t>бәтеңке</w:t>
        <w:br/>
        <w:t>бәтес</w:t>
        <w:br/>
        <w:t>бәтестей</w:t>
        <w:br/>
        <w:t>бәтір (00.)</w:t>
        <w:br/>
        <w:t>бәуеден (көне), бэуеденге</w:t>
        <w:br/>
        <w:t>бәнра (кіт.)</w:t>
        <w:br/>
        <w:t>бәшке, бәшке құрақ</w:t>
        <w:br/>
        <w:t>бе (шыл.), күн бе, түн бе</w:t>
        <w:br/>
        <w:t>бебеу, бебеу қағу</w:t>
        <w:br/>
        <w:t>бебеулету</w:t>
        <w:br/>
        <w:t>бебеулеу</w:t>
        <w:br/>
        <w:t>бегемот</w:t>
        <w:br/>
        <w:t>бедіреңдеу</w:t>
        <w:br/>
        <w:t>бедірею, бедірей, бедірейеді,</w:t>
        <w:br/>
        <w:t>бедіреюі</w:t>
        <w:br/>
        <w:t>беже (өс.)</w:t>
        <w:br/>
        <w:t>бежін, бежін ер</w:t>
        <w:br/>
        <w:t>без, без бүйрек</w:t>
        <w:br/>
        <w:t>без шошу</w:t>
        <w:br/>
        <w:t>без-без, без-без ету</w:t>
        <w:br/>
        <w:t>безбен, безбенге</w:t>
        <w:br/>
        <w:t>безбендей</w:t>
        <w:br/>
        <w:t>безбенделу</w:t>
        <w:br/>
        <w:t>безбендету</w:t>
        <w:br/>
        <w:t>безбендеу</w:t>
        <w:br/>
        <w:t>безгек, безгегі, безгек масасы</w:t>
        <w:br/>
        <w:t>безгектей</w:t>
        <w:br/>
        <w:t>безгелдек (құс), безгелдегі</w:t>
        <w:br/>
        <w:t>безгелдектей</w:t>
        <w:br/>
        <w:t>безгелдекше</w:t>
        <w:br/>
        <w:t>бездей</w:t>
      </w:r>
    </w:p>
    <w:p>
      <w:r>
        <w:t>бездену, безденбеу, безденген</w:t>
        <w:br/>
        <w:t>бездеуіт, бездеуіті, бездеуіт түк</w:t>
        <w:br/>
        <w:t>безді, безді қоғыр (өс)</w:t>
        <w:br/>
        <w:t>бездірту, бездірт, бездіртті</w:t>
        <w:br/>
        <w:t>бездіру</w:t>
        <w:br/>
        <w:t>безеген, безегенге</w:t>
        <w:br/>
        <w:t>безек, безек қағу</w:t>
        <w:br/>
        <w:t>берку</w:t>
        <w:br/>
        <w:t>78</w:t>
        <w:br/>
        <w:t>берку, беркі, беркиді</w:t>
        <w:br/>
        <w:t>беркіну, беркінбеу, беркінген</w:t>
        <w:br/>
        <w:t>беркіту</w:t>
        <w:br/>
        <w:t>бермен, бермен қарай</w:t>
        <w:br/>
        <w:t>бертін, бертін келе</w:t>
        <w:br/>
        <w:t>бертінгі</w:t>
        <w:br/>
        <w:t>бертінде</w:t>
        <w:br/>
        <w:t>беру</w:t>
        <w:br/>
        <w:t>бершімек (ауру), бершімегі</w:t>
        <w:br/>
        <w:t>бері, бері таман</w:t>
        <w:br/>
        <w:t>берігіректе</w:t>
        <w:br/>
        <w:t>беріде</w:t>
        <w:br/>
        <w:t>берік, берігі</w:t>
        <w:br/>
        <w:t>берікбас (Зоол.)</w:t>
        <w:br/>
        <w:t>беріктік, беріктігі</w:t>
        <w:br/>
        <w:t>берілу 3</w:t>
        <w:br/>
        <w:t>беріліс, беріліс қорабы</w:t>
        <w:br/>
        <w:t>берімсек, берімсегі</w:t>
        <w:br/>
        <w:t>берімші</w:t>
        <w:br/>
        <w:t>беріспеу</w:t>
        <w:br/>
        <w:t>берісу, беріссе</w:t>
        <w:br/>
        <w:t>беріш, беріші</w:t>
        <w:br/>
        <w:t>берішсіз</w:t>
        <w:br/>
        <w:t>беріштей</w:t>
        <w:br/>
        <w:t>беріштендіру</w:t>
        <w:br/>
        <w:t>беріштену, беріштенбеу, беріштенген</w:t>
        <w:br/>
        <w:t>берішті</w:t>
        <w:br/>
        <w:t>бес, бес айлық курс</w:t>
        <w:br/>
        <w:t>бес бақайлы (биол.)</w:t>
        <w:br/>
        <w:t>бес батпан</w:t>
        <w:br/>
        <w:t>бес есе</w:t>
        <w:br/>
        <w:t>бес жылдық оқу</w:t>
        <w:br/>
        <w:t>бес күндік жұмыс</w:t>
        <w:br/>
        <w:t>бес қанат үй</w:t>
      </w:r>
    </w:p>
    <w:p>
      <w:r>
        <w:t>бес қаралық</w:t>
        <w:br/>
        <w:t>бес мүшел</w:t>
        <w:br/>
        <w:t>бес рет</w:t>
        <w:br/>
        <w:t>бес саңдыра (диал.)</w:t>
        <w:br/>
        <w:t>бес саусақтай</w:t>
        <w:br/>
        <w:t>бес тал</w:t>
        <w:br/>
        <w:t>бес тиындық</w:t>
        <w:br/>
        <w:t>бес тоғыс</w:t>
        <w:br/>
        <w:t>бесақа (диал.)</w:t>
        <w:br/>
        <w:t>бес-алты</w:t>
        <w:br/>
        <w:t>бесаспап, бесаспап адам</w:t>
        <w:br/>
        <w:t>бесатар (мылтық)</w:t>
        <w:br/>
        <w:t>бесбұрыш (геом.)</w:t>
        <w:br/>
        <w:t>бесенеден, бесенеден белгілі</w:t>
        <w:br/>
        <w:t>бесеу</w:t>
        <w:br/>
        <w:t>бесеулеу</w:t>
        <w:br/>
        <w:t>бесжақсы (этн.)</w:t>
        <w:br/>
        <w:t>бесжылдық (/терм.), бесжылдығы</w:t>
        <w:br/>
        <w:t>бескүндік (/перм.), бескүндігі</w:t>
        <w:br/>
        <w:t>бесқару (этл.)</w:t>
        <w:br/>
        <w:t>бесқонақ, бесқонақ кезі</w:t>
        <w:br/>
        <w:t>бес-он</w:t>
        <w:br/>
        <w:t>бессайыс</w:t>
        <w:br/>
        <w:t>бессайысшы</w:t>
        <w:br/>
        <w:t>бестамақ (ес.,)</w:t>
        <w:br/>
        <w:t>бестас (ойын)</w:t>
        <w:br/>
        <w:t>бестемдеу, бестемдеп оқу</w:t>
        <w:br/>
        <w:t>бестемше</w:t>
        <w:br/>
        <w:t>бестемшелеу</w:t>
        <w:br/>
        <w:t>бесті, бесті ат</w:t>
        <w:br/>
        <w:t>бесті қымыз</w:t>
        <w:br/>
        <w:t>бестік, бестігі, бестік шам</w:t>
        <w:br/>
        <w:t>бесті-онды</w:t>
        <w:br/>
        <w:t>бесік, бесігі</w:t>
        <w:br/>
        <w:t>бесік жыры</w:t>
        <w:br/>
        <w:t>бесік кертпе құда</w:t>
        <w:br/>
        <w:t>бесік құда</w:t>
        <w:br/>
        <w:t>бесік табы</w:t>
        <w:br/>
        <w:t>бесікарба</w:t>
        <w:br/>
        <w:t>бесікбау</w:t>
        <w:br/>
        <w:t>бесіксалар (кәде)</w:t>
        <w:br/>
        <w:t>бесіктей</w:t>
        <w:br/>
        <w:t>бесіктой</w:t>
        <w:br/>
        <w:t>бесікті</w:t>
        <w:br/>
        <w:t>бесін, бесінге, бесін намаз</w:t>
        <w:br/>
        <w:t>бесінде</w:t>
        <w:br/>
        <w:t>бесіндік, бесіндігі</w:t>
        <w:br/>
        <w:t>бесінші</w:t>
        <w:br/>
        <w:t>бет, бет ажары</w:t>
        <w:br/>
        <w:t>бет алды жүріс</w:t>
        <w:br/>
        <w:t>бет алу</w:t>
        <w:br/>
        <w:t>бет әлпеті</w:t>
        <w:br/>
        <w:t>бет әлпі</w:t>
      </w:r>
    </w:p>
    <w:p>
      <w:r>
        <w:t>бет бағдары</w:t>
        <w:br/>
        <w:t>бет бақтырмау</w:t>
        <w:br/>
        <w:t>бет бедері</w:t>
        <w:br/>
        <w:t>бет бейнесі</w:t>
        <w:br/>
        <w:t>бет бұру</w:t>
        <w:br/>
        <w:t>бет жырту</w:t>
        <w:br/>
        <w:t>бет келбеті</w:t>
        <w:br/>
        <w:t>бетке ұстар</w:t>
        <w:br/>
        <w:t>бетке шығар</w:t>
        <w:br/>
        <w:t>бет қаратпау</w:t>
        <w:br/>
        <w:t>бет қою</w:t>
        <w:br/>
        <w:t>бет моншағы үзілу</w:t>
        <w:br/>
        <w:t>бет орамал</w:t>
        <w:br/>
        <w:t>бет пішіні</w:t>
        <w:br/>
        <w:t>бет сүйек</w:t>
        <w:br/>
        <w:t>бет түзеу</w:t>
        <w:br/>
        <w:t>беті қайту</w:t>
        <w:br/>
        <w:t>баттасу</w:t>
        <w:br/>
        <w:t>72</w:t>
        <w:br/>
        <w:t>бауырмалшылдық</w:t>
        <w:br/>
        <w:t>баттасу, баттасса</w:t>
        <w:br/>
        <w:t>баттауық (өс), баттауығы</w:t>
        <w:br/>
        <w:t>баттауықтай</w:t>
        <w:br/>
        <w:t>баттауықты</w:t>
        <w:br/>
        <w:t>баттерфляй (спорт)</w:t>
        <w:br/>
        <w:t>баттиғу</w:t>
        <w:br/>
        <w:t>баттнысу</w:t>
        <w:br/>
        <w:t>баттию, батти, баттияды, баттиюы</w:t>
        <w:br/>
        <w:t>бату</w:t>
        <w:br/>
        <w:t>батулы</w:t>
      </w:r>
    </w:p>
    <w:p>
      <w:r>
        <w:t>батусыз</w:t>
        <w:br/>
        <w:t>батық, батық мұрын</w:t>
        <w:br/>
        <w:t>батыл</w:t>
        <w:br/>
        <w:t>батылдандыру ”</w:t>
        <w:br/>
        <w:t>батылдану, батылданбау,</w:t>
        <w:br/>
        <w:t>батылданған</w:t>
        <w:br/>
        <w:t>батылдық, батылдығы</w:t>
        <w:br/>
        <w:t>батылсыз</w:t>
        <w:br/>
        <w:t>батылсыздану, батылсызданбау,</w:t>
        <w:br/>
        <w:t>батылсызданған</w:t>
        <w:br/>
        <w:t>батылсыздық, батылсыздығы</w:t>
        <w:br/>
        <w:t>батылсыну, батылсынбау,</w:t>
        <w:br/>
        <w:t>батылсынған</w:t>
        <w:br/>
        <w:t>батым, батымы жоқ</w:t>
        <w:br/>
        <w:t>батымды</w:t>
        <w:br/>
        <w:t>батымдылық, батымдылығы</w:t>
        <w:br/>
        <w:t>батыңқы</w:t>
        <w:br/>
        <w:t>батыңқылық, батынқылығы</w:t>
        <w:br/>
        <w:t>батыр</w:t>
        <w:br/>
        <w:t>батырақ, батырағы</w:t>
        <w:br/>
        <w:t>батырғы</w:t>
        <w:br/>
        <w:t>батыреке</w:t>
        <w:br/>
        <w:t>батырлану, батырланбау,</w:t>
        <w:br/>
        <w:t>батырланған</w:t>
        <w:br/>
        <w:t>батырлық, батырлығы</w:t>
        <w:br/>
        <w:t>батырма, батырма салу</w:t>
        <w:br/>
        <w:t>батырмалы, батырмалы қондырғы</w:t>
        <w:br/>
        <w:t>батырсу, батырсы, батырсиды</w:t>
        <w:br/>
        <w:t>батырсыну, батырсынбау,</w:t>
        <w:br/>
        <w:t>батырсынған</w:t>
        <w:br/>
        <w:t>батыру</w:t>
        <w:br/>
        <w:t>батыс, батыс жақ</w:t>
        <w:br/>
        <w:t>батысу, батысса</w:t>
        <w:br/>
        <w:t>бау, бау арық</w:t>
        <w:br/>
        <w:t>бау ашу</w:t>
      </w:r>
    </w:p>
    <w:p>
      <w:r>
        <w:t>бау, бауы берік болсын</w:t>
        <w:br/>
        <w:t>бау тары</w:t>
        <w:br/>
        <w:t>бау-бақ</w:t>
        <w:br/>
        <w:t>бау-бақша</w:t>
        <w:br/>
        <w:t>бау-бақшалы</w:t>
        <w:br/>
        <w:t>баудай, баудай түсіру</w:t>
        <w:br/>
        <w:t>баукеспе</w:t>
        <w:br/>
        <w:t>баулану, бауланбау, бауланған</w:t>
        <w:br/>
        <w:t>бауласу, бауласса</w:t>
        <w:br/>
        <w:t>баулату</w:t>
        <w:br/>
        <w:t>баулау</w:t>
        <w:br/>
        <w:t>баулу, баулы, баулиды</w:t>
        <w:br/>
        <w:t>баулушы</w:t>
        <w:br/>
        <w:t>баулы</w:t>
        <w:br/>
        <w:t>баулық, баулығы</w:t>
        <w:br/>
        <w:t>баулыну, баулынбау, баулынған</w:t>
        <w:br/>
        <w:t>баулысу, баулысса</w:t>
        <w:br/>
        <w:t>баулыту</w:t>
        <w:br/>
        <w:t>баурай</w:t>
        <w:br/>
        <w:t>баурайлау</w:t>
        <w:br/>
        <w:t>баурату</w:t>
        <w:br/>
        <w:t>баурау, баурап алу</w:t>
        <w:br/>
        <w:t>баусыз</w:t>
        <w:br/>
        <w:t>бау-шарбақ</w:t>
        <w:br/>
        <w:t>бау-шу</w:t>
        <w:br/>
        <w:t>баушы</w:t>
        <w:br/>
        <w:t>бауыздалу</w:t>
        <w:br/>
        <w:t>бауыздам</w:t>
        <w:br/>
        <w:t>бауыздасу, бауыздасса</w:t>
        <w:br/>
        <w:t>бауыздату</w:t>
        <w:br/>
        <w:t>бауыздау, бауыздау жері</w:t>
        <w:br/>
        <w:t>бауыздау қан</w:t>
        <w:br/>
        <w:t>бауыздау құда</w:t>
        <w:br/>
        <w:t>бауыздаулы</w:t>
        <w:br/>
        <w:t>бауыр, бауыры,</w:t>
        <w:br/>
        <w:t>бауыр аяқты моллюскалар (бірақ:</w:t>
        <w:br/>
        <w:t>бауыраяқтылар)</w:t>
        <w:br/>
        <w:t>бауыр басу</w:t>
        <w:br/>
        <w:t>бауыр ет</w:t>
        <w:br/>
        <w:t>бауыр жүн</w:t>
        <w:br/>
        <w:t>бауыр киіз</w:t>
        <w:br/>
        <w:t>бауыры қабыну (ауру)</w:t>
        <w:br/>
        <w:t>бауырымен жорғалаушылар</w:t>
        <w:br/>
        <w:t>бауырдай</w:t>
        <w:br/>
        <w:t>бауырдақ, бауырдағы</w:t>
        <w:br/>
        <w:t>бауыркүрт (ауру)</w:t>
        <w:br/>
        <w:t>бауырлас</w:t>
        <w:br/>
        <w:t>бауырластық, бауырластығы</w:t>
        <w:br/>
        <w:t>бауырластыру</w:t>
        <w:br/>
        <w:t>бауырласу, бауырласса</w:t>
        <w:br/>
        <w:t>бауырлату</w:t>
        <w:br/>
        <w:t>бауырлау</w:t>
        <w:br/>
        <w:t>бауырлы</w:t>
        <w:br/>
        <w:t>бауырлық, бауырлығы</w:t>
        <w:br/>
        <w:t>бауырмал</w:t>
        <w:br/>
        <w:t>бауырмаласу, бауырмаласса</w:t>
        <w:br/>
        <w:t>бауырмалдық, бауырмалдығы</w:t>
        <w:br/>
        <w:t>бауырмалшыл</w:t>
      </w:r>
    </w:p>
    <w:p>
      <w:r>
        <w:t>бауырмалшылдық, бауырмалшылдығы</w:t>
        <w:br/>
        <w:t>бейтараптандыру 76 белгілену</w:t>
        <w:br/>
        <w:t>бейтараптандыру бекзат</w:t>
        <w:br/>
        <w:t>бейтараптану, бейтараптанбау, бекзаттық, бекзаттығы</w:t>
        <w:br/>
        <w:t>бейтараптанған бексіну, бексінбеу, бексінген</w:t>
        <w:br/>
        <w:t>бейтараптық, бейтараптығы</w:t>
        <w:br/>
        <w:t>бейтараптылық, бейтараптылығы</w:t>
        <w:br/>
        <w:t>бейуаз, бейуаз адам</w:t>
        <w:br/>
        <w:t>бейуақ</w:t>
        <w:br/>
        <w:t>бейуақта</w:t>
        <w:br/>
        <w:t>бейуақыт</w:t>
        <w:br/>
        <w:t>бейуақытта</w:t>
        <w:br/>
        <w:t>бейхабар</w:t>
        <w:br/>
        <w:t>бейхабарлық, бейхабарлығы</w:t>
        <w:br/>
        <w:t>бейшара</w:t>
        <w:br/>
        <w:t>бейшаралану, бейшараланбау,</w:t>
        <w:br/>
        <w:t>бейшараланған</w:t>
        <w:br/>
        <w:t>бейшаралық, бейшаралығы</w:t>
        <w:br/>
        <w:t>бейім, бейімі</w:t>
        <w:br/>
        <w:t>бейімделгіш</w:t>
        <w:br/>
        <w:t>бейімделгіштік, бейімделгіштігі</w:t>
        <w:br/>
        <w:t>бейімделу</w:t>
        <w:br/>
        <w:t>бейімделушілік, бейімделушілігі</w:t>
        <w:br/>
        <w:t>бейімдену, бейімденбеу, бейімденген</w:t>
        <w:br/>
        <w:t>бейімдес</w:t>
        <w:br/>
        <w:t>бейімдестік, бейімдестігі</w:t>
        <w:br/>
        <w:t>бейімдесу, бейімдессе</w:t>
        <w:br/>
        <w:t>бейімдету</w:t>
        <w:br/>
        <w:t>бейімдеу</w:t>
        <w:br/>
        <w:t>бейімді</w:t>
        <w:br/>
        <w:t>бейімділік, бейімділігі</w:t>
        <w:br/>
        <w:t>бейімсіз</w:t>
      </w:r>
    </w:p>
    <w:p>
      <w:r>
        <w:t>бейімсіздік, бейімсіздігі</w:t>
        <w:br/>
        <w:t>бейіт, бейіті</w:t>
        <w:br/>
        <w:t>бек, бегі</w:t>
        <w:br/>
        <w:t>бек, бек жақсы</w:t>
        <w:br/>
        <w:t>бекбике</w:t>
        <w:br/>
        <w:t>бекбикеш</w:t>
        <w:br/>
        <w:t>бекем</w:t>
        <w:br/>
        <w:t>бекемделу</w:t>
        <w:br/>
        <w:t>бекемдену, бекемденбеу, бекемденген</w:t>
        <w:br/>
        <w:t>бекемдесу, бекемдессе</w:t>
        <w:br/>
        <w:t>бекемдету</w:t>
        <w:br/>
        <w:t>бекемдеу</w:t>
        <w:br/>
        <w:t>бекемдік, бекемдігі</w:t>
        <w:br/>
        <w:t>бекер</w:t>
        <w:br/>
        <w:t>бекерге</w:t>
        <w:br/>
        <w:t>бекерден-бекер</w:t>
        <w:br/>
        <w:t>бекерлік, бекерлігі</w:t>
        <w:br/>
        <w:t>бекершілік, бекершілігі</w:t>
        <w:br/>
        <w:t>бекет, бекет ат</w:t>
        <w:br/>
        <w:t>бекетші</w:t>
        <w:br/>
        <w:t>бекзада</w:t>
        <w:br/>
        <w:t>бекзадалық, бекзадалығы</w:t>
        <w:br/>
        <w:t>бектік, бектігі</w:t>
        <w:br/>
        <w:t>беку, бекі, бекиді</w:t>
        <w:br/>
        <w:t>бекулі</w:t>
        <w:br/>
        <w:t>бекшіл</w:t>
        <w:br/>
        <w:t>бекі, бекісі шығу</w:t>
        <w:br/>
        <w:t>бекілу</w:t>
        <w:br/>
        <w:t>бекім, бекімін айту</w:t>
        <w:br/>
        <w:t>бекіндіру</w:t>
        <w:br/>
        <w:t>бекінту, бекінт, бекінтті</w:t>
        <w:br/>
        <w:t>бекіну, бекінбеу, бекінген</w:t>
        <w:br/>
        <w:t>бекінулі</w:t>
        <w:br/>
        <w:t>бекініс</w:t>
        <w:br/>
        <w:t>бекінісу, бекініссе</w:t>
        <w:br/>
        <w:t>бекіре (балық)</w:t>
        <w:br/>
        <w:t>бекіредей</w:t>
        <w:br/>
        <w:t>бекіреше</w:t>
        <w:br/>
        <w:t>бекісу, бекіссе</w:t>
        <w:br/>
        <w:t>бекіткен, бекіткеннің суы</w:t>
        <w:br/>
        <w:t>бекіткізу, бекіткізсе, бекіткізші</w:t>
      </w:r>
    </w:p>
    <w:p>
      <w:r>
        <w:t>бекітпе, бекітпе орнату</w:t>
        <w:br/>
        <w:t>бекіту</w:t>
        <w:br/>
        <w:t>бекітулі</w:t>
        <w:br/>
        <w:t>бел, бел алу</w:t>
        <w:br/>
        <w:t>бел асу</w:t>
        <w:br/>
        <w:t>бел байлау</w:t>
        <w:br/>
        <w:t>бел байлаушылы!</w:t>
        <w:br/>
        <w:t>бел бала :</w:t>
        <w:br/>
        <w:t>бел босату</w:t>
        <w:br/>
        <w:t>бел буу</w:t>
        <w:br/>
        <w:t>бел бүгу</w:t>
        <w:br/>
        <w:t>бел жазу</w:t>
        <w:br/>
        <w:t>бел көрсету</w:t>
        <w:br/>
        <w:t>бел көру</w:t>
        <w:br/>
        <w:t>бел құда</w:t>
        <w:br/>
        <w:t>бел омыртқа</w:t>
        <w:br/>
        <w:t>бел ортасы</w:t>
        <w:br/>
        <w:t>бел шешу</w:t>
        <w:br/>
        <w:t>бел қайысу</w:t>
        <w:br/>
        <w:t>белағаш</w:t>
        <w:br/>
        <w:t>белбау (киіз үйдін белбауы)</w:t>
        <w:br/>
        <w:t>бел-белес</w:t>
        <w:br/>
        <w:t>белбеу</w:t>
        <w:br/>
        <w:t>белбеудей</w:t>
        <w:br/>
        <w:t>белбеулену, белбеуленбеу,</w:t>
        <w:br/>
        <w:t>белбеуленген</w:t>
        <w:br/>
        <w:t>белбеулеу</w:t>
        <w:br/>
        <w:t>белбеутастамақ (ойын)</w:t>
        <w:br/>
        <w:t>белгі</w:t>
        <w:br/>
        <w:t>белгілену, белгіленбеу, белгіленген</w:t>
        <w:br/>
        <w:t>борылдату бояр</w:t>
        <w:br/>
        <w:t>борылдату боссораң (ос.)</w:t>
        <w:br/>
        <w:t>борылдау бостан, бостанға</w:t>
        <w:br/>
        <w:t>борыш, борышы бостан-бос</w:t>
        <w:br/>
        <w:t>борышкер бостан-босқа</w:t>
        <w:br/>
        <w:t>борышқор бастандық, бостандығы</w:t>
        <w:br/>
        <w:t>борышқорлық, борышқорлығы</w:t>
        <w:br/>
        <w:t>борышсыз</w:t>
        <w:br/>
        <w:t>борыштандыру</w:t>
        <w:br/>
        <w:t>борыштану, борыштанбау, борыштанған</w:t>
        <w:br/>
        <w:t>борыштар</w:t>
        <w:br/>
        <w:t>борыштарлық, борыштарлығы</w:t>
        <w:br/>
        <w:t>борышты</w:t>
        <w:br/>
        <w:t>борыштық</w:t>
        <w:br/>
        <w:t>бос, бос аймақ</w:t>
        <w:br/>
        <w:t>бос әншейін</w:t>
        <w:br/>
        <w:t>бос бекер</w:t>
        <w:br/>
        <w:t>бос белбеу</w:t>
        <w:br/>
        <w:t>бос жүру</w:t>
        <w:br/>
        <w:t>бос жүріс</w:t>
        <w:br/>
        <w:t>бос жыныстар</w:t>
        <w:br/>
        <w:t>бос қиял</w:t>
        <w:br/>
        <w:t>бос қызмет орны</w:t>
        <w:br/>
        <w:t>бос сөз</w:t>
        <w:br/>
        <w:t>бос сөзділік</w:t>
      </w:r>
    </w:p>
    <w:p>
      <w:r>
        <w:t>бос уақыт</w:t>
        <w:br/>
        <w:t>бос шақ</w:t>
        <w:br/>
        <w:t>босаға, босаға аттау</w:t>
        <w:br/>
        <w:t>босағаттар (кәде)</w:t>
        <w:br/>
        <w:t>босағалас</w:t>
        <w:br/>
        <w:t>босағалату</w:t>
        <w:br/>
        <w:t>босағалау, босағалай бару</w:t>
        <w:br/>
        <w:t>босандыру</w:t>
        <w:br/>
        <w:t>босану, босанбау, босанған,</w:t>
        <w:br/>
        <w:t>босану үйі</w:t>
        <w:br/>
        <w:t>босаң, босаң ат</w:t>
        <w:br/>
        <w:t>босаңдату</w:t>
        <w:br/>
        <w:t>босаңдау</w:t>
        <w:br/>
        <w:t>босаңдық, босаңдығы</w:t>
        <w:br/>
        <w:t>босаңсу, босаңсы, босаңсиды</w:t>
        <w:br/>
        <w:t>босаңсыту</w:t>
        <w:br/>
        <w:t>босасу, босасса</w:t>
        <w:br/>
        <w:t>босатқыш, босатқыш кілт</w:t>
        <w:br/>
        <w:t>босату</w:t>
        <w:br/>
        <w:t>босау</w:t>
        <w:br/>
        <w:t>босқа</w:t>
        <w:br/>
        <w:t>босқызу, босқызса</w:t>
        <w:br/>
        <w:t>босқын, босқынға</w:t>
        <w:br/>
        <w:t>босқындату</w:t>
        <w:br/>
        <w:t>босқындау</w:t>
        <w:br/>
        <w:t>босқыншы</w:t>
        <w:br/>
        <w:t>босқыншылық, босқыншылығы</w:t>
        <w:br/>
        <w:t>босмойын (қару)</w:t>
        <w:br/>
        <w:t>бостаншылық, бостаншылығы</w:t>
        <w:br/>
        <w:t>бостық, бостығы</w:t>
        <w:br/>
        <w:t>бостыру</w:t>
        <w:br/>
        <w:t>бөсу, бос, босады, босса, босшы</w:t>
        <w:br/>
        <w:t>босыту</w:t>
        <w:br/>
        <w:t>бота, бота көз</w:t>
        <w:br/>
        <w:t>бота тірсек</w:t>
        <w:br/>
        <w:t>бота ішік</w:t>
        <w:br/>
        <w:t>ботабүрген (өс.)</w:t>
        <w:br/>
        <w:t>ботадай, ботадай боздау</w:t>
        <w:br/>
        <w:t>ботакөз (6с.)</w:t>
        <w:br/>
        <w:t>ботақан, ботақанға</w:t>
        <w:br/>
        <w:t>ботақандай</w:t>
        <w:br/>
        <w:t>ботақұлақ (6с.)</w:t>
        <w:br/>
        <w:t>боталату</w:t>
        <w:br/>
        <w:t>боталау</w:t>
        <w:br/>
        <w:t>боталы, боталы інген</w:t>
        <w:br/>
        <w:t>ботана, ботана су</w:t>
        <w:br/>
        <w:t>ботаника</w:t>
        <w:br/>
        <w:t>ботатабан (ос.)</w:t>
        <w:br/>
        <w:t>бота-тайлақ</w:t>
        <w:br/>
        <w:t>боташа</w:t>
        <w:br/>
        <w:t>ботқа</w:t>
        <w:br/>
        <w:t>ботқадай</w:t>
        <w:br/>
        <w:t>ботташық (әс.), ботташығы</w:t>
        <w:br/>
        <w:t>ботулизм</w:t>
        <w:br/>
        <w:t>боты (аяқкиім)</w:t>
        <w:br/>
        <w:t>боцман, боцманға</w:t>
        <w:br/>
        <w:t>бошақ (диал.), бошағы</w:t>
        <w:br/>
        <w:t>бошалаң</w:t>
        <w:br/>
        <w:t>бошалату</w:t>
        <w:br/>
        <w:t>бошалау</w:t>
        <w:br/>
        <w:t>бошалауық, бошалауық түйе</w:t>
      </w:r>
    </w:p>
    <w:p>
      <w:r>
        <w:t>бояғыш, бояғыш заттар</w:t>
        <w:br/>
        <w:t>бояқ, бояғы</w:t>
        <w:br/>
        <w:t>боялу</w:t>
        <w:br/>
        <w:t>бояма</w:t>
        <w:br/>
        <w:t>боямалау</w:t>
        <w:br/>
        <w:t>боямалы</w:t>
        <w:br/>
        <w:t>боямалық, боямалығы</w:t>
        <w:br/>
        <w:t>боямасыз</w:t>
        <w:br/>
        <w:t>боямашы</w:t>
        <w:br/>
        <w:t>боямашылық, боямашылығы</w:t>
        <w:br/>
        <w:t>боян (өс.), боянға</w:t>
        <w:br/>
        <w:t>бояну, боянбау, боянған</w:t>
        <w:br/>
        <w:t>бояр, боярлар думасы</w:t>
        <w:br/>
        <w:t>бомбалану 83</w:t>
        <w:br/>
        <w:t>борыл</w:t>
        <w:br/>
        <w:t>бомбалану, бомбаланбау,</w:t>
        <w:br/>
        <w:t>бомбаланған</w:t>
        <w:br/>
        <w:t>бомбалату</w:t>
        <w:br/>
        <w:t>бомбалау</w:t>
        <w:br/>
        <w:t>бомбалаушы, бомбалаушы авиация</w:t>
        <w:br/>
        <w:t>бомбапана</w:t>
        <w:br/>
        <w:t>бомбаша</w:t>
        <w:br/>
        <w:t>бонапартизм</w:t>
        <w:br/>
        <w:t>бопау, бопау ат</w:t>
        <w:br/>
        <w:t>бопалақ</w:t>
        <w:br/>
        <w:t>боп-боз</w:t>
        <w:br/>
        <w:t>боп-бос</w:t>
        <w:br/>
        <w:t>бопса</w:t>
        <w:br/>
        <w:t>бопсалану, бопсаланбау, бопсаланған</w:t>
        <w:br/>
        <w:t>бопсалау</w:t>
        <w:br/>
        <w:t>бопсашыл</w:t>
        <w:br/>
        <w:t>бопыр, бопыр қора</w:t>
        <w:br/>
        <w:t>бор, бор тас</w:t>
        <w:br/>
        <w:t>борағыту</w:t>
        <w:br/>
        <w:t>боран, боранға</w:t>
        <w:br/>
        <w:t>борандай</w:t>
        <w:br/>
        <w:t>борандату</w:t>
      </w:r>
    </w:p>
    <w:p>
      <w:r>
        <w:t>боранды</w:t>
        <w:br/>
        <w:t>борансыз</w:t>
        <w:br/>
        <w:t>боранша</w:t>
        <w:br/>
        <w:t>борасын, борасынға</w:t>
        <w:br/>
        <w:t>борасындай</w:t>
        <w:br/>
        <w:t>борасындату</w:t>
        <w:br/>
        <w:t>борасындау</w:t>
        <w:br/>
        <w:t>борасынды Ң 2</w:t>
        <w:br/>
        <w:t>борасынсыз</w:t>
        <w:br/>
        <w:t>борат, борат ерітіндісі</w:t>
        <w:br/>
        <w:t>борату</w:t>
        <w:br/>
        <w:t>борау</w:t>
        <w:br/>
        <w:t>борауық, борауық құм</w:t>
        <w:br/>
        <w:t>борбай</w:t>
        <w:br/>
        <w:t>борбайлату</w:t>
        <w:br/>
        <w:t>борбайлау</w:t>
        <w:br/>
        <w:t>борбас, борбас топырақ</w:t>
        <w:br/>
        <w:t>борбастақ, борбастақ тақыр</w:t>
        <w:br/>
        <w:t>борбастану, борбастанбау,</w:t>
        <w:br/>
        <w:t>борбастанған</w:t>
        <w:br/>
        <w:t>борбиту</w:t>
        <w:br/>
        <w:t>борбию, борби, борбияды, борбиюы</w:t>
        <w:br/>
        <w:t>бордай, бордай тозу</w:t>
        <w:br/>
        <w:t>бордақы</w:t>
        <w:br/>
        <w:t>бордақыдай</w:t>
        <w:br/>
        <w:t>бордақылану, бордақыланбау,</w:t>
        <w:br/>
        <w:t>бордақыланған</w:t>
        <w:br/>
        <w:t>бордақылату</w:t>
        <w:br/>
        <w:t>бордақылау</w:t>
        <w:br/>
        <w:t>бордақылық, бордақылық мал</w:t>
        <w:br/>
        <w:t>бордақыша</w:t>
        <w:br/>
        <w:t>боржық</w:t>
        <w:br/>
        <w:t>боркемік</w:t>
      </w:r>
    </w:p>
    <w:p>
      <w:r>
        <w:t>боркөз (өс.)</w:t>
        <w:br/>
        <w:t>борқылдақ</w:t>
        <w:br/>
        <w:t>борқылдату</w:t>
        <w:br/>
        <w:t>борқылдау</w:t>
        <w:br/>
        <w:t>борлат (мата)</w:t>
        <w:br/>
        <w:t>борлаттай</w:t>
        <w:br/>
        <w:t>борлату</w:t>
        <w:br/>
        <w:t>борлау</w:t>
        <w:br/>
        <w:t>борлы</w:t>
        <w:br/>
        <w:t>борпақ, борпак қар</w:t>
        <w:br/>
        <w:t>борп-борп, борп-борп ету</w:t>
        <w:br/>
        <w:t>борпылдақ</w:t>
        <w:br/>
        <w:t>борпылдату</w:t>
        <w:br/>
        <w:t>борпылдау</w:t>
        <w:br/>
        <w:t>борс, борс ету</w:t>
        <w:br/>
        <w:t>борсалаңдату</w:t>
        <w:br/>
        <w:t>борсалаңдау</w:t>
        <w:br/>
        <w:t>борсаң-борсаң</w:t>
        <w:br/>
        <w:t>борсаңдату</w:t>
        <w:br/>
        <w:t>борсаңдау</w:t>
        <w:br/>
        <w:t>борситу</w:t>
        <w:br/>
        <w:t>борсию, борси, борсияды, борсиюы</w:t>
        <w:br/>
        <w:t>борсу, борсы, борсиды</w:t>
        <w:br/>
        <w:t>борсық, борсығы</w:t>
        <w:br/>
        <w:t>борсықтай</w:t>
        <w:br/>
        <w:t>борсықша</w:t>
        <w:br/>
        <w:t>борсылдату</w:t>
        <w:br/>
        <w:t>. борсылдау</w:t>
        <w:br/>
        <w:t>борсыту</w:t>
        <w:br/>
        <w:t>борт, бортқа, борты</w:t>
        <w:br/>
        <w:t>бортаң-бортаң</w:t>
        <w:br/>
        <w:t>бортаңдату</w:t>
        <w:br/>
        <w:t>бортаңдау</w:t>
        <w:br/>
        <w:t>борт-борт, борт-борт үзу</w:t>
        <w:br/>
        <w:t>бортыл</w:t>
        <w:br/>
        <w:t>бортылдақ</w:t>
        <w:br/>
        <w:t>бортылдату</w:t>
        <w:br/>
        <w:t>бортылдау</w:t>
        <w:br/>
        <w:t>борша, борша тышқан (заол.)</w:t>
        <w:br/>
        <w:t>борша-борша</w:t>
      </w:r>
    </w:p>
    <w:p>
      <w:r>
        <w:t>боршалану, боршаланбау,</w:t>
        <w:br/>
        <w:t>боршаланған</w:t>
        <w:br/>
        <w:t>боршалату</w:t>
        <w:br/>
        <w:t>боршалау</w:t>
        <w:br/>
        <w:t>борш, боршқа, боршы</w:t>
        <w:br/>
        <w:t>борық, борығы, борық қамыс</w:t>
        <w:br/>
        <w:t>борықтай</w:t>
        <w:br/>
        <w:t>борықты</w:t>
        <w:br/>
        <w:t>барыл, борылы</w:t>
        <w:br/>
        <w:t>боясу 85</w:t>
        <w:br/>
        <w:t>бөлектеу</w:t>
        <w:br/>
        <w:t>боясу, боясса, боясшы</w:t>
        <w:br/>
        <w:t>бояу, боя, бояйды, бояйын, бояуы</w:t>
        <w:br/>
        <w:t>бояудай</w:t>
        <w:br/>
        <w:t>бояулы</w:t>
        <w:br/>
        <w:t>бояулық, бояулық риян (өс.)</w:t>
        <w:br/>
        <w:t>бояусыз</w:t>
        <w:br/>
        <w:t>бояутозандатқыш</w:t>
        <w:br/>
        <w:t>бояуүккіш</w:t>
        <w:br/>
        <w:t>бояуша</w:t>
        <w:br/>
        <w:t>бояушөп (өс.)</w:t>
        <w:br/>
        <w:t>бояушы</w:t>
        <w:br/>
        <w:t>бояушылық, бояушылығы</w:t>
        <w:br/>
        <w:t>бөбежапырақ (өс.)</w:t>
        <w:br/>
        <w:t>бөбек, бөбегі, бөбектер үйі</w:t>
        <w:br/>
        <w:t>бөбектей</w:t>
        <w:br/>
        <w:t>бөбекше</w:t>
        <w:br/>
        <w:t>бөбешік, бәбешігі</w:t>
        <w:br/>
        <w:t>бөгде, бөгде сөз</w:t>
        <w:br/>
        <w:t>бөгделену, бөгделенбеу, бөгделенген</w:t>
        <w:br/>
        <w:t>бөгделік, бөгделігі</w:t>
        <w:br/>
        <w:t>бөгелек, бөгелегі</w:t>
        <w:br/>
        <w:t>бөгелектеу</w:t>
      </w:r>
    </w:p>
    <w:p>
      <w:r>
        <w:t>бөгелеңдеу</w:t>
        <w:br/>
        <w:t>бөгелмелі</w:t>
        <w:br/>
        <w:t>бөгелу</w:t>
        <w:br/>
        <w:t>бөгеліссіз</w:t>
        <w:br/>
        <w:t>бөген (мал.ауруы), бәгенге</w:t>
        <w:br/>
        <w:t>бөген, бөген су</w:t>
        <w:br/>
        <w:t>бөген (кәс.), бөгенге, бөген ағаш</w:t>
        <w:br/>
        <w:t>бөгенай (белгі)</w:t>
        <w:br/>
        <w:t>бөгендету</w:t>
        <w:br/>
        <w:t>бөгендеу</w:t>
        <w:br/>
        <w:t>бөгенді</w:t>
        <w:br/>
        <w:t>бегесу, бөгессе, бөгесші</w:t>
        <w:br/>
        <w:t>бөгесін, бөгесін болу</w:t>
        <w:br/>
        <w:t>бөгет</w:t>
        <w:br/>
        <w:t>бөгетсіз</w:t>
        <w:br/>
        <w:t>бөгетті</w:t>
        <w:br/>
        <w:t>бөгеттік, бегеттігі</w:t>
        <w:br/>
        <w:t>бөгету</w:t>
        <w:br/>
        <w:t>бөгеу</w:t>
        <w:br/>
        <w:t>бәгеулі</w:t>
        <w:br/>
        <w:t>бөгеусіз</w:t>
        <w:br/>
        <w:t>бөгеуіл, бөгеуілі</w:t>
        <w:br/>
        <w:t>бөгеуілдеу</w:t>
        <w:br/>
        <w:t>бөгу (мал ауруы)</w:t>
        <w:br/>
        <w:t>бөгу, бөк, бөгеді</w:t>
        <w:br/>
        <w:t>бәгіре (көне)</w:t>
        <w:br/>
        <w:t>бөгіребас (көне), бөгіребасқа салу</w:t>
        <w:br/>
        <w:t>бөдене, бөдене бота</w:t>
        <w:br/>
        <w:t>бөденедей</w:t>
        <w:br/>
        <w:t>бөденешөп (6с.)</w:t>
        <w:br/>
        <w:t>бөдес, бөдес құнан</w:t>
        <w:br/>
        <w:t>бөжектеу</w:t>
        <w:br/>
        <w:t>бөжеңдету</w:t>
        <w:br/>
        <w:t>бөжеңдеу</w:t>
        <w:br/>
        <w:t>бөз, бөз мата</w:t>
        <w:br/>
        <w:t>бөздей</w:t>
        <w:br/>
        <w:t>бөке (кәс.)</w:t>
        <w:br/>
        <w:t>бөкебай</w:t>
        <w:br/>
        <w:t>бөкен, бөкенге</w:t>
        <w:br/>
        <w:t>бөкен жарғақ</w:t>
      </w:r>
    </w:p>
    <w:p>
      <w:r>
        <w:t>бөкен желіс</w:t>
        <w:br/>
        <w:t>бөкен қабақ</w:t>
        <w:br/>
        <w:t>бөкен сан</w:t>
        <w:br/>
        <w:t>бөкендей</w:t>
        <w:br/>
        <w:t>бөкенді</w:t>
        <w:br/>
        <w:t>бөкенше</w:t>
        <w:br/>
        <w:t>бөкеуіл (көне), бөкеуілі</w:t>
        <w:br/>
        <w:t>бөкпе</w:t>
        <w:br/>
        <w:t>бөкпен, бөкпенге</w:t>
        <w:br/>
        <w:t>боксе</w:t>
        <w:br/>
        <w:t>бәксебасты, бөксебасты болу</w:t>
        <w:br/>
        <w:t>бөкселі</w:t>
        <w:br/>
        <w:t>бекселік, бөкселігі</w:t>
        <w:br/>
        <w:t>бөксерту, бөксерт, бөксертті</w:t>
        <w:br/>
        <w:t>бөксеру</w:t>
        <w:br/>
        <w:t>бөксерілу</w:t>
        <w:br/>
        <w:t>бөктер, бөктер жол</w:t>
        <w:br/>
        <w:t>бөктергі (құс)</w:t>
        <w:br/>
        <w:t>бөктерлеу</w:t>
        <w:br/>
        <w:t>бөктерме</w:t>
        <w:br/>
        <w:t>“бөктерту, бөктерт, бөктертті</w:t>
        <w:br/>
        <w:t>бөктеру</w:t>
        <w:br/>
        <w:t>бөктерулі</w:t>
        <w:br/>
        <w:t>бөктерілу</w:t>
        <w:br/>
        <w:t>бөктеріну, бөктерінбеу, бөктерінген</w:t>
        <w:br/>
        <w:t>бөктеріншек, бөктеріншегі</w:t>
        <w:br/>
        <w:t>бәктіру</w:t>
        <w:br/>
        <w:t>бәктірулі</w:t>
        <w:br/>
        <w:t>бөлгізу, бөлгізсе</w:t>
        <w:br/>
        <w:t>бөлгіш</w:t>
        <w:br/>
        <w:t>бөлгіштеу</w:t>
        <w:br/>
        <w:t>бөлдірке (кәс.)</w:t>
        <w:br/>
        <w:t>бөлдіру</w:t>
        <w:br/>
        <w:t>бөле</w:t>
        <w:br/>
        <w:t>бөлек, бөлегі</w:t>
        <w:br/>
        <w:t>бөлек-бөлек</w:t>
        <w:br/>
        <w:t>бәлек-салақ</w:t>
        <w:br/>
        <w:t>бөлексіну, бөлексінбеу, бөлексінген</w:t>
        <w:br/>
        <w:t>бөлектену, бөлектенбеу, бөлектенген</w:t>
        <w:br/>
        <w:t>бөлектету</w:t>
        <w:br/>
        <w:t>бөлектеу</w:t>
        <w:br/>
        <w:t>бөлектік</w:t>
        <w:br/>
        <w:t>86</w:t>
        <w:br/>
        <w:t>бөтендік</w:t>
        <w:br/>
        <w:t>бөлектік, бөлектігі</w:t>
        <w:br/>
        <w:t>бөлекше</w:t>
        <w:br/>
        <w:t>бөленту, бөлент, бөлентті</w:t>
        <w:br/>
        <w:t>бөлену, бөленбеу, бөленген</w:t>
        <w:br/>
        <w:t>бөлесу, бөлессе, бөлесші</w:t>
        <w:br/>
        <w:t>бөлету</w:t>
        <w:br/>
        <w:t>бөлеу, бөлеу ағаш</w:t>
        <w:br/>
        <w:t>бөлке, бөлке нан</w:t>
        <w:br/>
        <w:t>болме</w:t>
        <w:br/>
        <w:t>бөлмелеу</w:t>
        <w:br/>
        <w:t>бөлтек, бөлтегі</w:t>
        <w:br/>
        <w:t>бөлтірік, бөлтірігі</w:t>
        <w:br/>
        <w:t>бөлтірік (өс.), бөлтірігі</w:t>
      </w:r>
    </w:p>
    <w:p>
      <w:r>
        <w:t>бөлтіріктік, бөлтіріктігі</w:t>
        <w:br/>
        <w:t>бөлу</w:t>
        <w:br/>
        <w:t>бөлшек, бөлшегі</w:t>
        <w:br/>
        <w:t>бөлшек сан</w:t>
        <w:br/>
        <w:t>бөлшек сауда</w:t>
        <w:br/>
        <w:t>болшек-бөлшек</w:t>
        <w:br/>
        <w:t>бөлшексіз</w:t>
        <w:br/>
        <w:t>бөлшектелу</w:t>
        <w:br/>
        <w:t>бөлшектену, бөлшектенбеу,</w:t>
        <w:br/>
        <w:t>бөлшектенген</w:t>
        <w:br/>
        <w:t>бөлшектесу, бөлшектессе</w:t>
        <w:br/>
        <w:t>бөлшектету</w:t>
        <w:br/>
        <w:t>бөлшектеу</w:t>
        <w:br/>
        <w:t>бөлшекті</w:t>
        <w:br/>
        <w:t>бөлшектік</w:t>
        <w:br/>
        <w:t>бөлік, бөлігі</w:t>
        <w:br/>
        <w:t>бөліктеме (мат.)</w:t>
        <w:br/>
        <w:t>бөлікше</w:t>
        <w:br/>
        <w:t>бөлім, бөлімі</w:t>
        <w:br/>
        <w:t>бөлімді</w:t>
        <w:br/>
        <w:t>бөлімше</w:t>
        <w:br/>
        <w:t>бөлінгіш</w:t>
        <w:br/>
        <w:t>бөлінгіштік, бөлінгіштігі</w:t>
        <w:br/>
        <w:t>бөлінді</w:t>
        <w:br/>
        <w:t>бөліну, бөлінбеу, бөлінген</w:t>
        <w:br/>
        <w:t>бөлінушілік, бөлінушілігі</w:t>
        <w:br/>
        <w:t>бөлініс</w:t>
        <w:br/>
        <w:t>бөліп-жару</w:t>
        <w:br/>
        <w:t>бөліс, бөлісі</w:t>
        <w:br/>
        <w:t>бөліссіз</w:t>
        <w:br/>
        <w:t>бөлісу, бөліссе, бөлісші</w:t>
        <w:br/>
        <w:t>боле</w:t>
        <w:br/>
        <w:t>бөпетай</w:t>
        <w:br/>
        <w:t>бораяқ (өс.)</w:t>
        <w:br/>
        <w:t>бөрге, бөрге тас</w:t>
        <w:br/>
        <w:t>бордек (торсық), бөрдегі</w:t>
        <w:br/>
        <w:t>бөрене</w:t>
        <w:br/>
        <w:t>боренедей</w:t>
        <w:br/>
        <w:t>бөрлігу, бөрлік, бөрлігеді</w:t>
        <w:br/>
        <w:t>бөрліктіру</w:t>
        <w:br/>
        <w:t>бөрте, бөрте ат</w:t>
        <w:br/>
        <w:t>бөрте ешкі</w:t>
        <w:br/>
        <w:t>бортежусан (әс.)</w:t>
        <w:br/>
        <w:t>бөртешік, бөртешігі</w:t>
        <w:br/>
        <w:t>бөрткен, бөрткенге</w:t>
        <w:br/>
        <w:t>бөрткізу, бөрткізсе</w:t>
        <w:br/>
        <w:t>бөртпе, бөртпе көже</w:t>
        <w:br/>
        <w:t>бөртпе сүзек</w:t>
        <w:br/>
        <w:t>бөртпе шәлі</w:t>
        <w:br/>
        <w:t>бөрттіру</w:t>
        <w:br/>
        <w:t>бөрту, бөрт, бөртті</w:t>
        <w:br/>
        <w:t>бөртіну, бөртінбеу, бөртінген</w:t>
        <w:br/>
        <w:t>бөрі, бөрі айбат</w:t>
        <w:br/>
        <w:t>бөрі құлақ</w:t>
        <w:br/>
        <w:t>бөрі құрсақ.</w:t>
        <w:br/>
        <w:t>бөрі ойнақ</w:t>
        <w:br/>
        <w:t>бәрібасар (шт)</w:t>
        <w:br/>
        <w:t>бөрібұршақ (әс,)</w:t>
        <w:br/>
        <w:t>бәрігу, бөрік, бөрігеді</w:t>
        <w:br/>
        <w:t>бөрідей</w:t>
        <w:br/>
        <w:t>бөріжөке (өс.)</w:t>
        <w:br/>
        <w:t>бөрікгүл</w:t>
        <w:br/>
        <w:t>бөрік, бөркі</w:t>
      </w:r>
    </w:p>
    <w:p>
      <w:r>
        <w:t>бөрікөз (өс.)</w:t>
        <w:br/>
        <w:t>бөріктастамақ (ойын)</w:t>
        <w:br/>
        <w:t>бөріктей</w:t>
        <w:br/>
        <w:t>бөріктеппей (ойын)</w:t>
        <w:br/>
        <w:t>бөріктіру</w:t>
        <w:br/>
        <w:t>бөрікше</w:t>
        <w:br/>
        <w:t>бөріқарақат (6с.)</w:t>
        <w:br/>
        <w:t>бөрі-қары</w:t>
        <w:br/>
        <w:t>бөріқұлақ (өс.)</w:t>
        <w:br/>
        <w:t>бөрітіс (зоол.)</w:t>
        <w:br/>
        <w:t>бөскізу, бөскізсе</w:t>
        <w:br/>
        <w:t>бөспе</w:t>
        <w:br/>
        <w:t>бөспелік, бөспелігі</w:t>
        <w:br/>
        <w:t>бөстек, бөстегі</w:t>
        <w:br/>
        <w:t>бөстектеу</w:t>
        <w:br/>
        <w:t>бөстекше</w:t>
        <w:br/>
        <w:t>бөстекі, бөстекі сөз</w:t>
        <w:br/>
        <w:t>бөстіру</w:t>
        <w:br/>
        <w:t>бөсу, бөссе</w:t>
        <w:br/>
        <w:t>бөсір (ауру)</w:t>
        <w:br/>
        <w:t>бөтеге</w:t>
        <w:br/>
        <w:t>бөтегедей</w:t>
        <w:br/>
        <w:t>бөтегелі</w:t>
        <w:br/>
        <w:t>бөтелке</w:t>
        <w:br/>
        <w:t>бөтен, бөтенге</w:t>
        <w:br/>
        <w:t>бөтендей</w:t>
        <w:br/>
        <w:t>бөтендік, бөтендігі</w:t>
        <w:br/>
        <w:t>былдырау 97</w:t>
        <w:br/>
        <w:t>бізсіз</w:t>
        <w:br/>
        <w:t>былдырау</w:t>
        <w:br/>
        <w:t>былдыр-былдыр</w:t>
        <w:br/>
        <w:t>былдырлақ</w:t>
        <w:br/>
        <w:t>былдырласу, былдырласса</w:t>
        <w:br/>
        <w:t>былдырлату</w:t>
        <w:br/>
        <w:t>былдырлау</w:t>
        <w:br/>
        <w:t>былжыр, былжыр басу</w:t>
        <w:br/>
        <w:t>былжырақ</w:t>
        <w:br/>
        <w:t>былжырату</w:t>
        <w:br/>
        <w:t>былжырау</w:t>
        <w:br/>
        <w:t>былжырауық</w:t>
        <w:br/>
        <w:t>былқ, былқ етпеу</w:t>
        <w:br/>
        <w:t>былқ-былқ</w:t>
        <w:br/>
        <w:t>былқ-сылқ</w:t>
        <w:br/>
        <w:t>былқыл</w:t>
      </w:r>
    </w:p>
    <w:p>
      <w:r>
        <w:t>былқылдақ</w:t>
        <w:br/>
        <w:t>былқылдақтық, былқылдақтығы</w:t>
        <w:br/>
        <w:t>былқылдату 2522</w:t>
        <w:br/>
        <w:t>былқылдау</w:t>
        <w:br/>
        <w:t>былқу, былқы, былқиды</w:t>
        <w:br/>
        <w:t>былпыл</w:t>
        <w:br/>
        <w:t>былпылдақ</w:t>
        <w:br/>
        <w:t>былпылдату</w:t>
        <w:br/>
        <w:t>былпылдау</w:t>
        <w:br/>
        <w:t>былшыңдау</w:t>
        <w:br/>
        <w:t>былтыр</w:t>
        <w:br/>
        <w:t>былтырғы</w:t>
        <w:br/>
        <w:t>былш, былш ету</w:t>
        <w:br/>
        <w:t>былш-былш</w:t>
        <w:br/>
        <w:t>былшиту</w:t>
        <w:br/>
        <w:t>былшию, былши, былшияды,</w:t>
        <w:br/>
        <w:t>былшиюы</w:t>
        <w:br/>
        <w:t>былшық, былшығы -</w:t>
        <w:br/>
        <w:t>былшықсыз</w:t>
        <w:br/>
        <w:t>былшықтану, былшықтанбау,</w:t>
        <w:br/>
        <w:t>былшықтанған</w:t>
        <w:br/>
        <w:t>былшықты</w:t>
        <w:br/>
        <w:t>былшыл</w:t>
        <w:br/>
        <w:t>былшылдасу, былшылдасса</w:t>
        <w:br/>
        <w:t>былшылдату</w:t>
        <w:br/>
        <w:t>былшылдау</w:t>
        <w:br/>
        <w:t>былығу, былық, былығады</w:t>
        <w:br/>
        <w:t>былық, былығы</w:t>
        <w:br/>
        <w:t>былықпа</w:t>
        <w:br/>
        <w:t>былықтыру</w:t>
        <w:br/>
        <w:t>бырдай</w:t>
        <w:br/>
        <w:t>быржиту !</w:t>
        <w:br/>
        <w:t>быржию, быржи, быржияды,</w:t>
      </w:r>
    </w:p>
    <w:p>
      <w:r>
        <w:t>быржиюы</w:t>
        <w:br/>
        <w:t>быржық, быржық бет</w:t>
        <w:br/>
        <w:t>бырқ-бырқ</w:t>
        <w:br/>
        <w:t>бырқылдау</w:t>
        <w:br/>
        <w:t>бырқырау</w:t>
        <w:br/>
        <w:t>бырсе, бырс ету</w:t>
        <w:br/>
        <w:t>бырсылдау</w:t>
        <w:br/>
        <w:t>бырт, бырт ету</w:t>
        <w:br/>
        <w:t>бырт-бырт</w:t>
        <w:br/>
        <w:t>быртиту</w:t>
        <w:br/>
        <w:t>быртию, быфрти, быртияды,</w:t>
        <w:br/>
        <w:t>быртиюы</w:t>
        <w:br/>
        <w:t>быртық, быртық бақай</w:t>
        <w:br/>
        <w:t>быртылдату</w:t>
        <w:br/>
        <w:t>быртылдау</w:t>
        <w:br/>
        <w:t>бырш, бырш ету</w:t>
        <w:br/>
        <w:t>быршылдау</w:t>
        <w:br/>
        <w:t>быршыту</w:t>
        <w:br/>
        <w:t>быршу, быршы, быршиды</w:t>
        <w:br/>
        <w:t>бырыл, бырылы</w:t>
        <w:br/>
        <w:t>бырылдау</w:t>
        <w:br/>
        <w:t>бытқыл</w:t>
        <w:br/>
        <w:t>бытқыл-бытқыл</w:t>
        <w:br/>
        <w:t>бытпылдық, бытпылдығы</w:t>
        <w:br/>
        <w:t>бытпылдықтау</w:t>
        <w:br/>
        <w:t>бытпырақ</w:t>
        <w:br/>
        <w:t>бытпырақтау</w:t>
        <w:br/>
        <w:t>быттиту</w:t>
        <w:br/>
        <w:t>быттию, бытти, быттияды, быттиюы</w:t>
        <w:br/>
        <w:t>быт-шыт</w:t>
        <w:br/>
        <w:t>бытықы-шытықы</w:t>
        <w:br/>
        <w:t>бытыра</w:t>
        <w:br/>
        <w:t>бытырадай</w:t>
        <w:br/>
        <w:t>бытыраңды</w:t>
        <w:br/>
        <w:t>бытырандылық, бытырандылығы</w:t>
        <w:br/>
        <w:t>бытыраңқы, бытыраңқы ақмамық (бс.)</w:t>
        <w:br/>
        <w:t>бытыраңқылық, бытыраңқылығы</w:t>
        <w:br/>
        <w:t>бытырасу, бытырасса</w:t>
        <w:br/>
        <w:t>бытырату</w:t>
        <w:br/>
        <w:t>бытырау</w:t>
        <w:br/>
        <w:t>бытыр-бытыр</w:t>
        <w:br/>
        <w:t>бытырлату</w:t>
        <w:br/>
        <w:t>бытырлау</w:t>
        <w:br/>
        <w:t>бытыстыру</w:t>
        <w:br/>
        <w:t>бытысу, бытысса</w:t>
        <w:br/>
        <w:t>біз, біз үшін</w:t>
        <w:br/>
        <w:t>біз, біз өкше</w:t>
        <w:br/>
        <w:t>біз тұмсық</w:t>
        <w:br/>
        <w:t>бізбелдік (өс.)</w:t>
        <w:br/>
        <w:t>біздей</w:t>
        <w:br/>
        <w:t>біздию, бізди, біздиеді, біздиюі</w:t>
        <w:br/>
        <w:t>біздік, біздік зат (филос.)</w:t>
        <w:br/>
        <w:t>біздікі</w:t>
        <w:br/>
        <w:t>біздіңше</w:t>
        <w:br/>
        <w:t>бізқұйрық (күс.)</w:t>
        <w:br/>
        <w:t>бізсіз</w:t>
        <w:br/>
        <w:t>бұздыру 90 бұл</w:t>
      </w:r>
    </w:p>
    <w:p>
      <w:r>
        <w:t>бұздыру бұйық (байпақтың түрі), бұйығы</w:t>
        <w:br/>
        <w:t>бұзу бұйықтыру</w:t>
        <w:br/>
        <w:t>бұзулы, бұзулы ет</w:t>
        <w:br/>
        <w:t>бұзық, бұзығы</w:t>
        <w:br/>
        <w:t>бұзық (мал ауруы), бұзығы сыртқа</w:t>
        <w:br/>
        <w:t>тебу</w:t>
        <w:br/>
        <w:t>бұзықтық, бұзықтығы</w:t>
        <w:br/>
        <w:t>бұзықшылық, бұзықшылығы</w:t>
        <w:br/>
        <w:t>бұзылмалы</w:t>
        <w:br/>
        <w:t>бұзылу</w:t>
        <w:br/>
        <w:t>бұзылыңқы</w:t>
        <w:br/>
        <w:t>бұзып-жару</w:t>
        <w:br/>
        <w:t>бұзысу, бұзысса, бұзысшы</w:t>
        <w:br/>
        <w:t>бұйда, бұйда жіп</w:t>
        <w:br/>
        <w:t>бұйда пышақ</w:t>
        <w:br/>
        <w:t>бұйда сіңір</w:t>
        <w:br/>
        <w:t>бұйдагер</w:t>
        <w:br/>
        <w:t>бұйдалану, бұйдаланбау, бұйдаланған</w:t>
        <w:br/>
        <w:t>бұйдалату</w:t>
        <w:br/>
        <w:t>бұйдалау</w:t>
        <w:br/>
        <w:t>бұйдалы</w:t>
        <w:br/>
        <w:t>бұйдалық, бұйдалығы</w:t>
        <w:br/>
        <w:t>бұйдасыз</w:t>
        <w:br/>
        <w:t>бұйқыт, бұйқыт соғу</w:t>
        <w:br/>
        <w:t>бұйра, бұйра бас</w:t>
        <w:br/>
        <w:t>бұйра құм</w:t>
        <w:br/>
        <w:t>бұйра шаш</w:t>
        <w:br/>
        <w:t>бүйрабүрген (өс.)</w:t>
        <w:br/>
        <w:t>бұйражапырақ (вс.)</w:t>
        <w:br/>
        <w:t>бұйразығыр (өс.)</w:t>
        <w:br/>
        <w:t>бүйралану, бұйраланбау, бұйраланған</w:t>
        <w:br/>
        <w:t>бұйралату</w:t>
        <w:br/>
        <w:t>бұйралау</w:t>
        <w:br/>
        <w:t>бұйралы</w:t>
        <w:br/>
        <w:t>бұйралық. бүйралығы</w:t>
        <w:br/>
        <w:t>бұйрасораң (ос.)</w:t>
        <w:br/>
        <w:t>бұйрат</w:t>
        <w:br/>
        <w:t>бұйратал</w:t>
        <w:br/>
        <w:t>бұйраттану, бұйраттанбау,</w:t>
        <w:br/>
        <w:t>бұйраттанғап</w:t>
        <w:br/>
        <w:t>бұйратты</w:t>
        <w:br/>
        <w:t>бұйрық, бұйрығы,</w:t>
        <w:br/>
        <w:t>бұйрық рай (лингв.)</w:t>
        <w:br/>
        <w:t>бұйрық-жарлық</w:t>
        <w:br/>
        <w:t>бұйрықсыз</w:t>
        <w:br/>
        <w:t>бұйрықты</w:t>
        <w:br/>
        <w:t>бұйығу, бұйық, бұйығады</w:t>
        <w:br/>
        <w:t>бұйығы</w:t>
        <w:br/>
        <w:t>бұйығылану, бұйығыланбау,</w:t>
        <w:br/>
        <w:t>бұйығыланған</w:t>
        <w:br/>
        <w:t>бұйығылық, бұйығылывы</w:t>
        <w:br/>
        <w:t>бұйығыңқы</w:t>
        <w:br/>
        <w:t>бұйығысу, бұйығысса</w:t>
        <w:br/>
        <w:t>бұйым, бұйымы</w:t>
        <w:br/>
        <w:t>бұйымдай</w:t>
        <w:br/>
        <w:t>бұйымтай</w:t>
        <w:br/>
        <w:t>бұйымтайлау</w:t>
        <w:br/>
        <w:t>бұйымтайсыз</w:t>
        <w:br/>
        <w:t>бұйырғын (өс.), бұйырғынға</w:t>
        <w:br/>
        <w:t>бұйырғынды</w:t>
        <w:br/>
        <w:t>бұйырмасын, болса бұйырмасын</w:t>
        <w:br/>
        <w:t>бұйырса</w:t>
      </w:r>
    </w:p>
    <w:p>
      <w:r>
        <w:t>бұйыртса</w:t>
        <w:br/>
        <w:t>бұйырту, бұйырт, бұйыртты</w:t>
        <w:br/>
        <w:t>бұйыру</w:t>
        <w:br/>
        <w:t>бұйырылу</w:t>
        <w:br/>
        <w:t>бұйыту</w:t>
        <w:br/>
        <w:t>бұқа, бұқа сағақ</w:t>
        <w:br/>
        <w:t>бұқа көздену</w:t>
        <w:br/>
        <w:t>бұқа мойын</w:t>
        <w:br/>
        <w:t>бұқадай</w:t>
        <w:br/>
        <w:t>бұқар, бұқар кілем</w:t>
        <w:br/>
        <w:t>бұқар қалпақ</w:t>
        <w:br/>
        <w:t>бұқара</w:t>
        <w:br/>
        <w:t>бұқаралық, бұқаралығы</w:t>
        <w:br/>
        <w:t>бұқарашыл</w:t>
        <w:br/>
        <w:t>бұқарашылдық, бұқарашылдығы</w:t>
        <w:br/>
        <w:t>бұқаржа(й) (қару)</w:t>
        <w:br/>
        <w:t>бұқаршөп (өс.)</w:t>
        <w:br/>
        <w:t>бұқатана (қус)</w:t>
        <w:br/>
        <w:t>бұқатартыс (ойын)</w:t>
        <w:br/>
        <w:t>бұқаша</w:t>
        <w:br/>
        <w:t>бұқашы</w:t>
        <w:br/>
        <w:t>бұқашық, бұқашығы</w:t>
        <w:br/>
        <w:t>бұқбас (құс)</w:t>
        <w:br/>
        <w:t>бұққызу, бұққызса</w:t>
        <w:br/>
        <w:t>бұқпа, бұқпа торғай</w:t>
        <w:br/>
        <w:t>бұқпақтау</w:t>
        <w:br/>
        <w:t>бұқпалану, бұқлаланбау,</w:t>
        <w:br/>
        <w:t>бұқпаланған</w:t>
        <w:br/>
        <w:t>бұқпалату</w:t>
        <w:br/>
        <w:t>бұқпалау</w:t>
        <w:br/>
        <w:t>бұқпантай</w:t>
        <w:br/>
        <w:t>бұқпантайлау</w:t>
        <w:br/>
        <w:t>бұқпантайлық, бұқпантайлығы</w:t>
        <w:br/>
        <w:t>бұқпантайсыз</w:t>
        <w:br/>
        <w:t>бұқтырма</w:t>
        <w:br/>
        <w:t>бұқтырту, бұқтырт, бұқтыртты</w:t>
        <w:br/>
        <w:t>бұқтыру</w:t>
        <w:br/>
        <w:t>бұл, бұның, бұған, бұны, бұнда,</w:t>
        <w:br/>
        <w:t>бұдан, бұнымен</w:t>
        <w:br/>
        <w:t>бұл ара</w:t>
        <w:br/>
        <w:t>бұл бұл ма</w:t>
        <w:br/>
        <w:t>бұлталақ</w:t>
        <w:br/>
        <w:t>92</w:t>
        <w:br/>
        <w:t>бұрқақ</w:t>
        <w:br/>
        <w:t>бұлталақ, бұлталағы</w:t>
        <w:br/>
        <w:t>бұлталақтату</w:t>
        <w:br/>
        <w:t>бұлталақтау</w:t>
        <w:br/>
        <w:t>бұлталаң</w:t>
        <w:br/>
        <w:t>бұлталаңдау</w:t>
        <w:br/>
        <w:t>бұлтаң, бұлтаң ету</w:t>
        <w:br/>
        <w:t>бұлтаңдау</w:t>
      </w:r>
    </w:p>
    <w:p>
      <w:r>
        <w:t>бұлтарғыш</w:t>
        <w:br/>
        <w:t>бұлтарма</w:t>
        <w:br/>
        <w:t>бұлтармасыз</w:t>
        <w:br/>
        <w:t>бұлтарту, бұлтарт, бұлтартты</w:t>
        <w:br/>
        <w:t>бұлтару</w:t>
        <w:br/>
        <w:t>бұлтарыс, бұлтарысы</w:t>
        <w:br/>
        <w:t>бұлтарыссыз</w:t>
        <w:br/>
        <w:t>бұлтарысты</w:t>
        <w:br/>
        <w:t>бұлт-бұлт, бұлт-бұлт ету</w:t>
        <w:br/>
        <w:t>бұлтиту</w:t>
        <w:br/>
        <w:t>бұлтню, бүлти, бұлтияды, бұлтиюы</w:t>
        <w:br/>
        <w:t>бұлтсыз</w:t>
        <w:br/>
        <w:t>бұлттай</w:t>
        <w:br/>
        <w:t>бұлттандыру</w:t>
        <w:br/>
        <w:t>бұлттану, бұлттанбау, бұлттанған</w:t>
        <w:br/>
        <w:t>бұлтты</w:t>
        <w:br/>
        <w:t>бұлттылық, бұлттылығы</w:t>
        <w:br/>
        <w:t>бұлтша</w:t>
        <w:br/>
        <w:t>бұлтық</w:t>
        <w:br/>
        <w:t>бұлтық-бұлтық</w:t>
        <w:br/>
        <w:t>бұлтылдақ</w:t>
        <w:br/>
        <w:t>бұлтылдату</w:t>
        <w:br/>
        <w:t>бұлтылдау</w:t>
        <w:br/>
        <w:t>бұлтың, бұлтың ету</w:t>
        <w:br/>
        <w:t>бұлтыңдату</w:t>
        <w:br/>
        <w:t>бұлтыңдау</w:t>
        <w:br/>
        <w:t>бұлшық, бұлшық ет</w:t>
        <w:br/>
        <w:t>бұлық, бұлығы</w:t>
        <w:br/>
        <w:t>бұлықсу, бұлықсы, бұлықсиды</w:t>
        <w:br/>
        <w:t>бұлықсыту</w:t>
        <w:br/>
        <w:t>бұлықтану, бұлықтанбау,</w:t>
        <w:br/>
        <w:t>бұлықтанған</w:t>
      </w:r>
    </w:p>
    <w:p>
      <w:r>
        <w:t>бұлықтату, бұлықтатқан көрпе</w:t>
        <w:br/>
        <w:t>бұлықтау</w:t>
        <w:br/>
        <w:t>бұлың, бұлыңы, бұлың белдер</w:t>
        <w:br/>
        <w:t>бұлың-бұлың</w:t>
        <w:br/>
        <w:t>бұлыңғыр</w:t>
        <w:br/>
        <w:t>бұлыңғырлану, бұлыңғырланбау,</w:t>
        <w:br/>
        <w:t>бұлыңғырланған</w:t>
        <w:br/>
        <w:t>бұлынды</w:t>
        <w:br/>
        <w:t>бұнда ж. мұнда</w:t>
        <w:br/>
        <w:t>бұндай ж. мұндай</w:t>
        <w:br/>
        <w:t>бұндайда</w:t>
        <w:br/>
        <w:t>бұндайлық, бұңдайлығы</w:t>
        <w:br/>
        <w:t>бүнша ж. мұнша</w:t>
        <w:br/>
        <w:t>бұншалық</w:t>
        <w:br/>
        <w:t>бұншалықты</w:t>
        <w:br/>
        <w:t>бұншама</w:t>
        <w:br/>
        <w:t>бұны, бұнымен қатар</w:t>
        <w:br/>
        <w:t>бұнысыз</w:t>
        <w:br/>
        <w:t>бүнікі</w:t>
        <w:br/>
        <w:t>бұралақтату</w:t>
        <w:br/>
        <w:t>бұралақтау</w:t>
        <w:br/>
        <w:t>бұралаң</w:t>
        <w:br/>
        <w:t>бұралаң-бұралаң</w:t>
        <w:br/>
        <w:t>бұралаңдату</w:t>
        <w:br/>
        <w:t>бұралаңдау</w:t>
        <w:br/>
        <w:t>бұралату</w:t>
        <w:br/>
        <w:t>бұралау</w:t>
        <w:br/>
        <w:t>бұралқы, бұралқы ит</w:t>
        <w:br/>
        <w:t>бұралқылық, бұралқылығы</w:t>
        <w:br/>
        <w:t>бұралту, бұралт, бұралтты</w:t>
        <w:br/>
        <w:t>бұралу</w:t>
        <w:br/>
        <w:t>бұралыңқы</w:t>
        <w:br/>
        <w:t>бұралыс (тех.), бұралысы</w:t>
        <w:br/>
        <w:t>бұрама, бұрама білезік</w:t>
        <w:br/>
        <w:t>бұрама жүзік</w:t>
        <w:br/>
        <w:t>бұрамажапырақ (өс.)</w:t>
        <w:br/>
        <w:t>бұрамалы</w:t>
        <w:br/>
        <w:t>бұраматамыр (өс.)</w:t>
        <w:br/>
        <w:t>бұранда</w:t>
        <w:br/>
        <w:t>бұрандалы</w:t>
        <w:br/>
        <w:t>бұраң, бұраң бел</w:t>
        <w:br/>
        <w:t>бұраң қағу</w:t>
        <w:br/>
        <w:t>бүраңдату</w:t>
        <w:br/>
        <w:t>бұраңдау</w:t>
        <w:br/>
        <w:t>бұра-саяқ, бұра-саяқ кету</w:t>
        <w:br/>
        <w:t>бұрасу, бұрасса, бұрасшы</w:t>
        <w:br/>
        <w:t>бұратана, бұратана халық</w:t>
        <w:br/>
        <w:t>бұрату</w:t>
        <w:br/>
        <w:t>бұрау, бұрау салу</w:t>
        <w:br/>
        <w:t>бұраубас (зоол.)</w:t>
        <w:br/>
        <w:t>бұраудай</w:t>
        <w:br/>
        <w:t>бұраулау</w:t>
      </w:r>
    </w:p>
    <w:p>
      <w:r>
        <w:t>бұрауыш, бұрауышы</w:t>
        <w:br/>
        <w:t>бұрғы, бұрғы үйшігі</w:t>
        <w:br/>
        <w:t>бұрғыланғыштық</w:t>
        <w:br/>
        <w:t>бұрғылану, бұрғыланбау,</w:t>
        <w:br/>
        <w:t>бұрғыланған</w:t>
        <w:br/>
        <w:t>бұрғыласу, бұрғыласса</w:t>
        <w:br/>
        <w:t>бұрғызу, бұрғызса, бұрғызшы</w:t>
        <w:br/>
        <w:t>бұрғылату</w:t>
        <w:br/>
        <w:t>бұрғылау</w:t>
        <w:br/>
        <w:t>бұрғышы</w:t>
        <w:br/>
        <w:t>бұрқ, бұрқ ету</w:t>
        <w:br/>
        <w:t>бұрқақ</w:t>
        <w:br/>
        <w:t>бульдог</w:t>
        <w:br/>
        <w:t>88</w:t>
        <w:br/>
        <w:t>буыршындай</w:t>
        <w:br/>
        <w:t>бульдог, бульдогке, бульдогі</w:t>
        <w:br/>
        <w:t>бульдозер</w:t>
        <w:br/>
        <w:t>бульдөзерті</w:t>
        <w:br/>
        <w:t>бума</w:t>
        <w:br/>
        <w:t>бума-бума</w:t>
        <w:br/>
        <w:t>бумази (мата)</w:t>
        <w:br/>
        <w:t>бумалану, бумаланбау, бумаланған</w:t>
        <w:br/>
        <w:t>бумалату</w:t>
        <w:br/>
        <w:t>бумалау</w:t>
        <w:br/>
        <w:t>бумеранг, бумерангіге, бумерангісі</w:t>
        <w:br/>
        <w:t>бунақ, бунағы</w:t>
        <w:br/>
        <w:t>бунақдене (зоол.)</w:t>
        <w:br/>
        <w:t>бунақ-бунақ</w:t>
        <w:br/>
        <w:t>бунақталу</w:t>
        <w:br/>
        <w:t>бунақтану, бунақтанбау, бунақтанған</w:t>
        <w:br/>
        <w:t>бунақтату</w:t>
        <w:br/>
        <w:t>бунақтау</w:t>
        <w:br/>
        <w:t>бунақты</w:t>
        <w:br/>
        <w:t>буналу</w:t>
        <w:br/>
        <w:t>бунату</w:t>
        <w:br/>
        <w:t>бунау</w:t>
        <w:br/>
        <w:t>бундестаг, бундестагқа, бундестагы</w:t>
        <w:br/>
        <w:t>бункер</w:t>
        <w:br/>
        <w:t>бура, бура сан</w:t>
        <w:br/>
        <w:t>бурабас, бурабас тышқан</w:t>
        <w:br/>
        <w:t>бурадай</w:t>
        <w:br/>
        <w:t>бура-қотан (ойын)</w:t>
        <w:br/>
        <w:t>буралық, буралығы</w:t>
        <w:br/>
        <w:t>бураша</w:t>
        <w:br/>
        <w:t>буржуа</w:t>
        <w:br/>
        <w:t>буржуазия</w:t>
        <w:br/>
        <w:t>буржуазиялық</w:t>
        <w:br/>
        <w:t>буржуазияшыл</w:t>
        <w:br/>
        <w:t>буржуашыл</w:t>
        <w:br/>
        <w:t>бурка</w:t>
        <w:br/>
        <w:t>бурлак, бурлаққа, бурлагы</w:t>
        <w:br/>
        <w:t>бурыл, бурыл бас</w:t>
        <w:br/>
        <w:t>бурыл тай</w:t>
        <w:br/>
        <w:t>бурылдану, бурылданбау, бурылданған</w:t>
        <w:br/>
        <w:t>бурылдық, бурылдығы</w:t>
      </w:r>
    </w:p>
    <w:p>
      <w:r>
        <w:t>бурят, буряттар</w:t>
        <w:br/>
        <w:t>бусанғызу, бусанғызса</w:t>
        <w:br/>
        <w:t>бусандыру</w:t>
        <w:br/>
        <w:t>бусанту, бусант, бусантты</w:t>
        <w:br/>
        <w:t>бусану, бусанбау, бусанған</w:t>
        <w:br/>
        <w:t>бусау</w:t>
        <w:br/>
        <w:t>бусыз</w:t>
        <w:br/>
        <w:t>бутан, бутанға</w:t>
        <w:br/>
        <w:t>бутафор</w:t>
        <w:br/>
        <w:t>бутафория</w:t>
        <w:br/>
        <w:t>бутерброд</w:t>
        <w:br/>
        <w:t>буу, бу, бууы</w:t>
        <w:br/>
        <w:t>буфер, буфер ерітінді</w:t>
        <w:br/>
        <w:t>буфет</w:t>
        <w:br/>
        <w:t>буфетші</w:t>
        <w:br/>
        <w:t>бухгалтер</w:t>
        <w:br/>
        <w:t>бухгалтерия</w:t>
        <w:br/>
        <w:t>буша</w:t>
        <w:br/>
        <w:t>бушлат</w:t>
        <w:br/>
        <w:t>бушмен, бушменге, бушмендер</w:t>
        <w:br/>
        <w:t>буылдық (өс.), буылдығы</w:t>
        <w:br/>
        <w:t>буылдырық, буылдырығы</w:t>
        <w:br/>
        <w:t>буылтық, буылтығы, буылтық құрт</w:t>
        <w:br/>
        <w:t>буылтық-буылтық</w:t>
        <w:br/>
        <w:t>буылтықсыз Ш</w:t>
        <w:br/>
        <w:t>буылтықталу</w:t>
        <w:br/>
        <w:t>буылтықтану, буылтықтанбау,</w:t>
        <w:br/>
        <w:t>буылтықтанған</w:t>
        <w:br/>
        <w:t>буылтықтау</w:t>
        <w:br/>
        <w:t>буылтықты</w:t>
        <w:br/>
        <w:t>буылу</w:t>
        <w:br/>
        <w:t>буын, буынға, буыны</w:t>
        <w:br/>
        <w:t>буын аяқты жәндік (бірақ:</w:t>
        <w:br/>
        <w:t>буынаяқтылар)</w:t>
        <w:br/>
        <w:t>буын жігі (лингв.)</w:t>
        <w:br/>
        <w:t>буын қабыну (ауру)</w:t>
        <w:br/>
        <w:t>буын қайталама</w:t>
        <w:br/>
        <w:t>буын қапшығы (биол)</w:t>
        <w:br/>
        <w:t>буынаралық (лингв.)</w:t>
        <w:br/>
        <w:t>буын-буын</w:t>
        <w:br/>
        <w:t>буындалу</w:t>
        <w:br/>
        <w:t>буындас</w:t>
        <w:br/>
        <w:t>буындасу, буындасса</w:t>
        <w:br/>
        <w:t>буындау</w:t>
        <w:br/>
        <w:t>буынды</w:t>
        <w:br/>
        <w:t>буындыру</w:t>
        <w:br/>
        <w:t>буынқап (биол.)</w:t>
        <w:br/>
        <w:t>буынқұрт (ауру)</w:t>
        <w:br/>
        <w:t>буынсыз, буынсыз жер</w:t>
        <w:br/>
        <w:t>буынтық-буынтық</w:t>
        <w:br/>
        <w:t>буынтықтану, буынтықтанбау,</w:t>
        <w:br/>
        <w:t>буынтықтанған</w:t>
        <w:br/>
        <w:t>буыну, буынбау, буынған</w:t>
        <w:br/>
        <w:t>буыншақ, буыншағы</w:t>
        <w:br/>
        <w:t>буыншақ-түйіншек</w:t>
        <w:br/>
        <w:t>буынып-түйіну</w:t>
        <w:br/>
        <w:t>буып-түю</w:t>
        <w:br/>
        <w:t>буырқаңдыру</w:t>
        <w:br/>
        <w:t>буырқанту, буырқант, буырқантты</w:t>
        <w:br/>
        <w:t>буырқану, буырқанбау, буырқанған</w:t>
        <w:br/>
        <w:t>буырқаныс</w:t>
        <w:br/>
        <w:t>буыршын, буыршынға</w:t>
        <w:br/>
        <w:t>буыршындай</w:t>
      </w:r>
    </w:p>
    <w:p>
      <w:r>
        <w:t>буыршынша 89</w:t>
        <w:br/>
        <w:t>бұзғыншы</w:t>
        <w:br/>
        <w:t>буыршынша</w:t>
        <w:br/>
        <w:t>буыстыру</w:t>
        <w:br/>
        <w:t>буысу, буысса, буысшы</w:t>
        <w:br/>
        <w:t>бұғаз</w:t>
        <w:br/>
        <w:t>бұғазды</w:t>
        <w:br/>
        <w:t>бұғақ, бұғағы</w:t>
        <w:br/>
        <w:t>бұғақсыз</w:t>
        <w:br/>
        <w:t>бұғақтану, бұғақтанбау, бұғақтанған</w:t>
        <w:br/>
        <w:t>бұғақты</w:t>
        <w:br/>
        <w:t>бұғалық, бұғалығы</w:t>
        <w:br/>
        <w:t>бұғалық салу</w:t>
        <w:br/>
        <w:t>бұғалық тастау</w:t>
        <w:br/>
        <w:t>бұғалықсыз</w:t>
        <w:br/>
        <w:t>бұғалықтай</w:t>
        <w:br/>
        <w:t>бұғалықтату</w:t>
        <w:br/>
        <w:t>бұғалықтау</w:t>
        <w:br/>
        <w:t>бұғалықты</w:t>
        <w:br/>
        <w:t>бұғана, бұғана қабырға</w:t>
        <w:br/>
        <w:t>бұғана сүйек</w:t>
        <w:br/>
        <w:t>бұғат, үйдің бұғраты</w:t>
        <w:br/>
        <w:t>бұғау</w:t>
        <w:br/>
        <w:t>бұғаулану, бұғауланбау, бұғауланған</w:t>
        <w:br/>
        <w:t>бұғаулату</w:t>
        <w:br/>
        <w:t>бұғаулау</w:t>
        <w:br/>
        <w:t>бұғаулы</w:t>
        <w:br/>
        <w:t>бұғаулық, бұғаулығы</w:t>
        <w:br/>
        <w:t>бұғаусыз</w:t>
        <w:br/>
        <w:t>бұғу, бұқ, бұғады</w:t>
        <w:br/>
        <w:t>бұғы, бұғы белбеу</w:t>
        <w:br/>
        <w:t>бұғы қынасы (ос)</w:t>
        <w:br/>
        <w:t>бұғы мойын</w:t>
        <w:br/>
        <w:t>бұғы мүгі (өс.)</w:t>
        <w:br/>
        <w:t>бұғыдай</w:t>
        <w:br/>
        <w:t>бұғыз (кәс.)</w:t>
        <w:br/>
        <w:t>бұғылу</w:t>
        <w:br/>
        <w:t>бұғылы</w:t>
        <w:br/>
        <w:t>бұғынбақ (ойын), бұғынбағы</w:t>
        <w:br/>
        <w:t>бұғыну, бұғынбау, бұғынған</w:t>
        <w:br/>
        <w:t>бұғыншақтау</w:t>
        <w:br/>
        <w:t>бұғынысу, бұғынысса</w:t>
        <w:br/>
        <w:t>бұғыңқы</w:t>
        <w:br/>
        <w:t>бұғысу, бұғысса</w:t>
        <w:br/>
        <w:t>бұғышақ (муз.аспап), бұғышағы</w:t>
        <w:br/>
        <w:t>бұғышы</w:t>
        <w:br/>
        <w:t>бұдан, бұдан әрі</w:t>
        <w:br/>
        <w:t>бұдан былай</w:t>
        <w:br/>
        <w:t>бұдан гөрі</w:t>
        <w:br/>
        <w:t>бұдан кейін</w:t>
        <w:br/>
        <w:t>бұдан соң</w:t>
        <w:br/>
        <w:t>бұдыр, бұдыр қашау</w:t>
        <w:br/>
        <w:t>бұдырайту, бұлырайт, бұдырайтты</w:t>
        <w:br/>
        <w:t>бұдыраю, бұдырай, бұдыраяды,</w:t>
        <w:br/>
        <w:t>бұдыраюы</w:t>
        <w:br/>
        <w:t>бұдыр-бұдыр</w:t>
        <w:br/>
        <w:t>бұдырқай</w:t>
      </w:r>
    </w:p>
    <w:p>
      <w:r>
        <w:t>бұдырлану, бұдырланбау,</w:t>
        <w:br/>
        <w:t>бұдырланған</w:t>
        <w:br/>
        <w:t>бұдырлату</w:t>
        <w:br/>
        <w:t>бұдырлау</w:t>
        <w:br/>
        <w:t>бұдырлы, бұдырлы қайың (өс.)</w:t>
        <w:br/>
        <w:t>бұдырлы шайқурай (өс.)</w:t>
        <w:br/>
        <w:t>бұдырмақ, бұдырмағы</w:t>
        <w:br/>
        <w:t>бұдырмақтану, бұлырмақтанбау,</w:t>
        <w:br/>
        <w:t>бұдырмақтанған</w:t>
        <w:br/>
        <w:t>бұдырмақты</w:t>
        <w:br/>
        <w:t>бұдырсыз</w:t>
        <w:br/>
        <w:t>бұж, бұж қара</w:t>
        <w:br/>
        <w:t>бұжбан (тағам), бұжбанға</w:t>
        <w:br/>
        <w:t>бұж-бұж</w:t>
        <w:br/>
        <w:t>бұжғын, бұжғынға</w:t>
        <w:br/>
        <w:t>бұжы (тағам)</w:t>
        <w:br/>
        <w:t>бұжыр</w:t>
        <w:br/>
        <w:t>бұжыра (құрал)</w:t>
        <w:br/>
        <w:t>бұжыр-бұжыр</w:t>
        <w:br/>
        <w:t>бұжырлану, бұжырланбау,</w:t>
        <w:br/>
        <w:t>бұжырланған</w:t>
        <w:br/>
        <w:t>бұжырлату</w:t>
        <w:br/>
        <w:t>бұжырлау</w:t>
        <w:br/>
        <w:t>бұжырлы</w:t>
        <w:br/>
        <w:t>бұзақор</w:t>
        <w:br/>
        <w:t>бұзақы</w:t>
        <w:br/>
        <w:t>бұзақылану, бұзақыланбау,</w:t>
        <w:br/>
        <w:t>бұзақыланған</w:t>
        <w:br/>
        <w:t>бұзақылық, бұзақылығы</w:t>
        <w:br/>
        <w:t>бұзау, бұзау бас етік</w:t>
        <w:br/>
        <w:t>бұзау қора</w:t>
        <w:br/>
        <w:t>бұзау тұмсық</w:t>
        <w:br/>
        <w:t>бұзау тіс тігіс</w:t>
        <w:br/>
        <w:t>бұзаубалық (зоол.)</w:t>
        <w:br/>
        <w:t>бұзаубас (құрт)</w:t>
        <w:br/>
        <w:t>бұзаубас (өс.)</w:t>
        <w:br/>
        <w:t>бұзаудай</w:t>
        <w:br/>
        <w:t>бұзауқан, бұзауқанға</w:t>
        <w:br/>
        <w:t>бұзаулату</w:t>
        <w:br/>
        <w:t>бұзаулау</w:t>
        <w:br/>
        <w:t>бұзаулы, бұзаулы сиыр</w:t>
        <w:br/>
        <w:t>бұзаугаз (мал ауруы)</w:t>
        <w:br/>
        <w:t>бұзау-торпақ</w:t>
        <w:br/>
        <w:t>бұзаутіс (қамшы)</w:t>
        <w:br/>
        <w:t>бұзаушы</w:t>
        <w:br/>
        <w:t>бұзаушық, бұзаушығы</w:t>
        <w:br/>
        <w:t>бұзғызу, бұзғызса</w:t>
        <w:br/>
        <w:t>бұзғынша, бұзғынша кене</w:t>
        <w:br/>
        <w:t>бұзғыншы</w:t>
        <w:br/>
        <w:t>бөтенсу 87 булықтыру</w:t>
        <w:br/>
        <w:t>бөтенсу, бөтенсі, бөтенсиді буаз, буаз мал</w:t>
        <w:br/>
        <w:t>бөтенсіну, бөтенсінбеу, бөтенсінген буаздық, буаздығы</w:t>
        <w:br/>
        <w:t>бөтенсіреу буазу, буазы, буазиды</w:t>
        <w:br/>
        <w:t>рнек ееленрі</w:t>
        <w:br/>
        <w:t>өтенше уалдыр</w:t>
        <w:br/>
        <w:t>бошке буалдырлану, буалдырланбау,</w:t>
        <w:br/>
        <w:t>бөшкедей буалдырланған</w:t>
      </w:r>
    </w:p>
    <w:p>
      <w:r>
        <w:t>бөшкелету буалдырлы</w:t>
        <w:br/>
        <w:t>бөшкелеу буат (диал.), бір буат</w:t>
        <w:br/>
        <w:t>браконьер, браконьерге, браконьері буғызу, буғызса</w:t>
        <w:br/>
        <w:t>браконьерлік буда</w:t>
        <w:br/>
        <w:t>брасс (спорт), брасқа, брасы буда-буда</w:t>
        <w:br/>
        <w:t>браунинг, браунингіге, браунингісі будай</w:t>
        <w:br/>
        <w:t>үдеден брахманға, брахмандар шт м.</w:t>
        <w:br/>
        <w:t>рахманизм ”</w:t>
        <w:br/>
        <w:t>брахмн, брахми жазуы боляқталу</w:t>
        <w:br/>
        <w:t>брезент, брезентке, брезенті сйылдей</w:t>
        <w:br/>
        <w:t>брезентте.</w:t>
        <w:br/>
        <w:t>бемтптен. будалану, будаланбау, будаланған</w:t>
        <w:br/>
        <w:t>брезенттеу будалату</w:t>
        <w:br/>
        <w:t>бригада Елемі</w:t>
        <w:br/>
        <w:t>удан, буданға</w:t>
        <w:br/>
        <w:t>брагалалық ы ; будандастыру</w:t>
        <w:br/>
        <w:t>бриғадир, бригадирге, бригадирі бүлдвйлдеу;; будандаса</w:t>
        <w:br/>
        <w:t>бригадирлік, бригадирлігі будандық %</w:t>
        <w:br/>
        <w:t>бридж, бриджіге, бриджісі бүлде</w:t>
        <w:br/>
        <w:t>брикет бу, НЕ</w:t>
        <w:br/>
        <w:t>брикеттеу будырату</w:t>
        <w:br/>
        <w:t>бройлер 6</w:t>
        <w:br/>
        <w:t>удырау</w:t>
        <w:br/>
        <w:t>бром будыру</w:t>
        <w:br/>
        <w:t>бромдалу КЕ буер, буер спорты</w:t>
        <w:br/>
        <w:t>бромдану, бромданбау, бромданған буйвол</w:t>
        <w:br/>
        <w:t>бромдау букинист, букиниске, букинисі,</w:t>
        <w:br/>
        <w:t>бромды, бромды: калий</w:t>
        <w:br/>
        <w:t>бромид, бромидке, бромиді</w:t>
        <w:br/>
        <w:t>брон, бронға</w:t>
        <w:br/>
        <w:t>броневик, броневикке, броневигі</w:t>
        <w:br/>
        <w:t>броненосец, броненосецке,</w:t>
        <w:br/>
        <w:t>броненосеці</w:t>
        <w:br/>
        <w:t>бронепойыз</w:t>
        <w:br/>
        <w:t>бронетанк</w:t>
        <w:br/>
        <w:t>бронетанкілік</w:t>
        <w:br/>
        <w:t>бронетранспортер</w:t>
        <w:br/>
        <w:t>бронх, бронхыға, бронхысы,</w:t>
        <w:br/>
        <w:t>бронх демікпесі</w:t>
        <w:br/>
        <w:t>бронхит, бронхитке, бронхиті</w:t>
        <w:br/>
        <w:t>брошора</w:t>
        <w:br/>
        <w:t>брутто</w:t>
      </w:r>
    </w:p>
    <w:p>
      <w:r>
        <w:t>бруцеллез, бруцеллезге, бруцеллезі</w:t>
        <w:br/>
        <w:t>бу, бу бұлау</w:t>
        <w:br/>
        <w:t>бу диірмен</w:t>
        <w:br/>
        <w:t>бу өлшегіш аппарат</w:t>
        <w:br/>
        <w:t>букинистер</w:t>
        <w:br/>
        <w:t>буклет</w:t>
        <w:br/>
        <w:t>буксир, буксирге, буксирі</w:t>
        <w:br/>
        <w:t>буксирлету</w:t>
        <w:br/>
        <w:t>буксирлеу</w:t>
        <w:br/>
        <w:t>буқыздырғы</w:t>
        <w:br/>
        <w:t>булағыш</w:t>
        <w:br/>
        <w:t>буланғыш</w:t>
        <w:br/>
        <w:t>буланғыштық, буланғыштығы</w:t>
        <w:br/>
        <w:t>булану, буланбау, буланған</w:t>
        <w:br/>
        <w:t>буласу, буласса</w:t>
        <w:br/>
        <w:t>булату</w:t>
        <w:br/>
        <w:t>булау</w:t>
        <w:br/>
        <w:t>булауыш, булауышы</w:t>
        <w:br/>
        <w:t>булы</w:t>
        <w:br/>
        <w:t>булығу, булық, булығады</w:t>
        <w:br/>
        <w:t>булық, булығы</w:t>
        <w:br/>
        <w:t>булықпа, булықпа жөтел</w:t>
        <w:br/>
        <w:t>булықтыру</w:t>
        <w:br/>
        <w:t>бұла 91</w:t>
        <w:br/>
        <w:t>бұлтақтау</w:t>
        <w:br/>
        <w:t>бұл ғұрлы</w:t>
        <w:br/>
        <w:t>бұл жолы</w:t>
        <w:br/>
        <w:t>бұл кезде</w:t>
        <w:br/>
        <w:t>бұл күнде</w:t>
        <w:br/>
        <w:t>бұл қалпында</w:t>
        <w:br/>
        <w:t>бұл тұста</w:t>
        <w:br/>
        <w:t>бұла; бұла өскен</w:t>
        <w:br/>
        <w:t>бұлай, бұлай деме</w:t>
        <w:br/>
        <w:t>бұлайша</w:t>
        <w:br/>
        <w:t>бұлақ, бұлағы</w:t>
        <w:br/>
        <w:t>бұлақсыз</w:t>
        <w:br/>
        <w:t>бұлақтай</w:t>
        <w:br/>
        <w:t>бұлақтану, бұлақтанбау, бұлақтанған</w:t>
        <w:br/>
        <w:t>бұлақты</w:t>
        <w:br/>
        <w:t>бұлалай, бұлалай салу</w:t>
        <w:br/>
        <w:t>бұлалық, бұлалығы</w:t>
        <w:br/>
        <w:t>бұлан, бұланға</w:t>
        <w:br/>
        <w:t>бұландай</w:t>
        <w:br/>
        <w:t>бұлан-талан, бұлан-талан болу</w:t>
        <w:br/>
        <w:t>бұлаң, бұлаң ету</w:t>
        <w:br/>
        <w:t>бұлаң қағу</w:t>
        <w:br/>
        <w:t>бұлаң құйрық</w:t>
        <w:br/>
        <w:t>бұлаң құйрықтату</w:t>
        <w:br/>
        <w:t>бұлаң-бұлаң ы:</w:t>
      </w:r>
    </w:p>
    <w:p>
      <w:r>
        <w:t>бұлаңдату</w:t>
        <w:br/>
        <w:t>бұлаңдау</w:t>
        <w:br/>
        <w:t>бұлаңыту</w:t>
        <w:br/>
        <w:t>бұлау, бұлауға салу</w:t>
        <w:br/>
        <w:t>бұлау тер</w:t>
        <w:br/>
        <w:t>бұлау, бұла, бұлайды</w:t>
        <w:br/>
        <w:t>бұлаудай</w:t>
        <w:br/>
        <w:t>бұлауландыру</w:t>
        <w:br/>
        <w:t>бұлаулану, бұлауланбау, бұлауланған</w:t>
        <w:br/>
        <w:t>бұлаулату</w:t>
        <w:br/>
        <w:t>бұлаулау 4</w:t>
        <w:br/>
        <w:t>бұлбұл, бұлбұл торғай</w:t>
        <w:br/>
        <w:t>бұлбұлдай</w:t>
        <w:br/>
        <w:t>бұлбұлша</w:t>
        <w:br/>
        <w:t>бұлғақ, бұлғағы</w:t>
        <w:br/>
        <w:t>бұлғақ бас</w:t>
        <w:br/>
        <w:t>бұлғақ қағу</w:t>
        <w:br/>
        <w:t>бұлғақтасу, бұлғақтасса</w:t>
        <w:br/>
        <w:t>бұлғақтату</w:t>
        <w:br/>
        <w:t>бұлғақтау</w:t>
        <w:br/>
        <w:t>бұлғақтық, бұлғақтығы</w:t>
        <w:br/>
        <w:t>бұлғалақ, бұлғалағы</w:t>
        <w:br/>
        <w:t>бұлғалақтату</w:t>
        <w:br/>
        <w:t>бұлғалақтау</w:t>
        <w:br/>
        <w:t>бұлғалақтық, бұлғалақтығы</w:t>
        <w:br/>
        <w:t>бұлғалаңдасу, бұлғаландасса</w:t>
        <w:br/>
        <w:t>бұлғаңдату</w:t>
        <w:br/>
        <w:t>бұлғандау</w:t>
        <w:br/>
        <w:t>бұлғаңдық, бұлғаңдығы</w:t>
        <w:br/>
        <w:t>бұлғар (көне), бұлғар айна</w:t>
        <w:br/>
        <w:t>бұлғар садақ</w:t>
        <w:br/>
        <w:t>бұлғасу, бұлғасса</w:t>
        <w:br/>
        <w:t>бұлғау, қол бұлғау</w:t>
        <w:br/>
        <w:t>қазанды бұлғау</w:t>
        <w:br/>
        <w:t>бұлғауыш, бұлғауышы</w:t>
        <w:br/>
        <w:t>бұлғауыштай</w:t>
        <w:br/>
        <w:t>бұлғауышша</w:t>
        <w:br/>
        <w:t>бұлғын, бұлғынға, бұлғын ішік</w:t>
        <w:br/>
        <w:t>бұлғындай</w:t>
        <w:br/>
        <w:t>бұлдандыру</w:t>
        <w:br/>
        <w:t>бұлданту, бұлдант, бұлдантты</w:t>
        <w:br/>
        <w:t>бұлдану, бұлданбау, бұлданған</w:t>
        <w:br/>
        <w:t>бұлдату</w:t>
        <w:br/>
        <w:t>бұлдау</w:t>
        <w:br/>
        <w:t>бұлдыр, бұлдыр елес</w:t>
        <w:br/>
        <w:t>бұлдыр қағу</w:t>
        <w:br/>
        <w:t>бұлдыр сағым</w:t>
        <w:br/>
        <w:t>бұлдыр тарту</w:t>
        <w:br/>
        <w:t>бұлдырату</w:t>
        <w:br/>
        <w:t>бұлдырау</w:t>
        <w:br/>
        <w:t>бұлдыр-бұлдыр</w:t>
        <w:br/>
        <w:t>бұлдырлану, бұлдырланбау,</w:t>
        <w:br/>
        <w:t>бұлдырланған</w:t>
        <w:br/>
        <w:t>бұлдырлау</w:t>
        <w:br/>
        <w:t>бұлдырсыз</w:t>
        <w:br/>
        <w:t>бұлдырық (құс), бұлдырығы</w:t>
        <w:br/>
        <w:t>бұлдырықоты (бс,)</w:t>
        <w:br/>
        <w:t>бұлдырықтай</w:t>
        <w:br/>
        <w:t>бұлдырықша</w:t>
        <w:br/>
        <w:t>бұлжымас</w:t>
      </w:r>
    </w:p>
    <w:p>
      <w:r>
        <w:t>бұлжымастай</w:t>
        <w:br/>
        <w:t>бұлжымау</w:t>
        <w:br/>
        <w:t>бұлжытпастан</w:t>
        <w:br/>
        <w:t>бұлжытпау</w:t>
        <w:br/>
        <w:t>бұлқан-талқан</w:t>
        <w:br/>
        <w:t>бұлқу, бұлқы, бұлқиды</w:t>
        <w:br/>
        <w:t>бұлқын, бұлқынға</w:t>
        <w:br/>
        <w:t>бұлқындыру</w:t>
        <w:br/>
        <w:t>бұлқынту, бұлқынт, бұлқынтты</w:t>
        <w:br/>
        <w:t>бұлқыну, бұлқынбау, бұлқынған</w:t>
        <w:br/>
        <w:t>бұлқыншы</w:t>
        <w:br/>
        <w:t>бұлқыныс</w:t>
        <w:br/>
        <w:t>бұлқынысу, бұлқынысса</w:t>
        <w:br/>
        <w:t>бұлт, бұлт ала, жер шола</w:t>
        <w:br/>
        <w:t>бұлт, бұлт беру</w:t>
        <w:br/>
        <w:t>бұлт ету</w:t>
        <w:br/>
        <w:t>бұлтақ, бұлтағы</w:t>
        <w:br/>
        <w:t>бұлтақтасу, бұлтақтасса</w:t>
        <w:br/>
        <w:t>бұлтақтату</w:t>
        <w:br/>
        <w:t>бұлтақтау</w:t>
        <w:br/>
        <w:t>бұрқақтану 93</w:t>
        <w:br/>
        <w:t>бұрышты</w:t>
        <w:br/>
        <w:t>бұрқақтану, бұрқақтаңнбау,</w:t>
        <w:br/>
        <w:t>бұрқақтанған</w:t>
        <w:br/>
        <w:t>бұрқақтату</w:t>
        <w:br/>
        <w:t>бұрқақтау</w:t>
        <w:br/>
        <w:t>бұрқан-тарқан</w:t>
        <w:br/>
        <w:t>бұрқанту, бұрқант, бұрқантты</w:t>
        <w:br/>
        <w:t>бұрқану, бұрқанбау, бұрқанған</w:t>
        <w:br/>
        <w:t>бұрқасын, бұрқасынға</w:t>
        <w:br/>
        <w:t>бұрқасынды</w:t>
        <w:br/>
        <w:t>бұрқасынсыз</w:t>
        <w:br/>
        <w:t>бұрқату</w:t>
        <w:br/>
        <w:t>бұрқау</w:t>
        <w:br/>
        <w:t>бұрқ-бұрқ, бұрқ-бұрқ ету</w:t>
        <w:br/>
        <w:t>бұрқ-сарқ, бұрқ-сарқ қайнау</w:t>
        <w:br/>
        <w:t>бұрқыл</w:t>
        <w:br/>
        <w:t>бұрқылдақ</w:t>
        <w:br/>
        <w:t>бұрқылдасу, бұрқылдасса</w:t>
        <w:br/>
        <w:t>бұрқылдату</w:t>
        <w:br/>
        <w:t>бұрқылдау</w:t>
      </w:r>
    </w:p>
    <w:p>
      <w:r>
        <w:t>бұрқырату</w:t>
        <w:br/>
        <w:t>бұрқырау</w:t>
        <w:br/>
        <w:t>бұрлығу, бұрлық, бұрлығады</w:t>
        <w:br/>
        <w:t>бұрлықтыру</w:t>
        <w:br/>
        <w:t>бұрма, бұрма жол</w:t>
        <w:br/>
        <w:t>бұрмалану, бұрмаланбау,</w:t>
        <w:br/>
        <w:t>бұрмаланған</w:t>
        <w:br/>
        <w:t>бұрмаласу, бұрмаласса</w:t>
        <w:br/>
        <w:t>бұрмалату</w:t>
        <w:br/>
        <w:t>бұрмалау</w:t>
        <w:br/>
        <w:t>бұрмалаушы</w:t>
        <w:br/>
        <w:t>бұрмалаушылық, бұрмалаушылығы</w:t>
        <w:br/>
        <w:t>бұрмалы</w:t>
        <w:br/>
        <w:t>бұрмасыз</w:t>
        <w:br/>
        <w:t>бұрнағы, бұрнағы жыл</w:t>
        <w:br/>
        <w:t>бұрнағы күні</w:t>
        <w:br/>
        <w:t>бұрсанту, бұрсант, бұрсантты</w:t>
        <w:br/>
        <w:t>бұрсану, бұрсанбау, бұрсанған</w:t>
        <w:br/>
        <w:t>бұртақ, бұртағы</w:t>
        <w:br/>
        <w:t>бұртақтату</w:t>
        <w:br/>
        <w:t>бұртақтау</w:t>
        <w:br/>
        <w:t>бұртаң, бұртаң ету</w:t>
        <w:br/>
        <w:t>бұртаң-бұртаң</w:t>
        <w:br/>
        <w:t>бұртаңдату</w:t>
        <w:br/>
        <w:t>бұртаңдау</w:t>
        <w:br/>
        <w:t>бұрташ (ауру)</w:t>
        <w:br/>
        <w:t>бұртиту</w:t>
        <w:br/>
        <w:t>бұртиысу, бұртиысса</w:t>
        <w:br/>
        <w:t>бұртию, бұрти, бұртияды, бұртиюы</w:t>
        <w:br/>
        <w:t>бұртың, бұртың ету</w:t>
        <w:br/>
        <w:t>бұртың-бұртың</w:t>
        <w:br/>
        <w:t>бұртыңдату</w:t>
        <w:br/>
        <w:t>бұртыңдау</w:t>
      </w:r>
    </w:p>
    <w:p>
      <w:r>
        <w:t>бұру</w:t>
        <w:br/>
        <w:t>бұршақ, бұршағы, көгеннің бұршағы</w:t>
        <w:br/>
        <w:t>бұршақ, бұршағы,</w:t>
        <w:br/>
        <w:t>бұршақ жауу</w:t>
        <w:br/>
        <w:t>бұршақ (өс.), бұршағы</w:t>
        <w:br/>
        <w:t>бұршақ бітесі</w:t>
        <w:br/>
        <w:t>бұршақ қоңыз</w:t>
        <w:br/>
        <w:t>бұршақ салу</w:t>
        <w:br/>
        <w:t>бұршаққан (бот.)</w:t>
        <w:br/>
        <w:t>бұршаққын (өс.)</w:t>
        <w:br/>
        <w:t>бұршақтай</w:t>
        <w:br/>
        <w:t>бұршақтану, бұршақтанбау,</w:t>
        <w:br/>
        <w:t>бұршақтанған</w:t>
        <w:br/>
        <w:t>бұршақтату</w:t>
        <w:br/>
        <w:t>бұршақтау</w:t>
        <w:br/>
        <w:t>бұршақты</w:t>
        <w:br/>
        <w:t>бұршақша</w:t>
        <w:br/>
        <w:t>бұрылма</w:t>
        <w:br/>
        <w:t>бұрылмалы</w:t>
        <w:br/>
        <w:t>бұрылту, бұрылт, бұрылтты</w:t>
        <w:br/>
        <w:t>бұрылу</w:t>
        <w:br/>
        <w:t>бұрылыс, бұрылысы</w:t>
        <w:br/>
        <w:t>бұрылыссыз</w:t>
        <w:br/>
        <w:t>бұрылысты</w:t>
        <w:br/>
        <w:t>бұрым, бұрымы</w:t>
        <w:br/>
        <w:t>бұрымдай</w:t>
        <w:br/>
        <w:t>бұрымдау</w:t>
        <w:br/>
        <w:t>бұрымды</w:t>
        <w:br/>
        <w:t>бұрын</w:t>
        <w:br/>
        <w:t>бұрынғы</w:t>
        <w:br/>
        <w:t>бұрынғыдай</w:t>
        <w:br/>
        <w:t>бұрынғыша</w:t>
        <w:br/>
        <w:t>бұрыннан</w:t>
        <w:br/>
        <w:t>бұрын-соңды</w:t>
        <w:br/>
        <w:t>бұрыс, бұрысы</w:t>
        <w:br/>
        <w:t>бұрыс бөлшек</w:t>
        <w:br/>
        <w:t>бұрыс жер</w:t>
        <w:br/>
        <w:t>бұрыс жол</w:t>
        <w:br/>
        <w:t>бұрыстық, бұрыстығы</w:t>
        <w:br/>
        <w:t>бұрысу, бұрысса, бұрысшы</w:t>
        <w:br/>
        <w:t>бұрыш, бұрышы,</w:t>
        <w:br/>
        <w:t>бұрыш өлшеуіш</w:t>
        <w:br/>
        <w:t>бұрыш (өс.), бұрышы</w:t>
        <w:br/>
        <w:t>бұрыш таран (өс.)</w:t>
        <w:br/>
        <w:t>бұрышсыз</w:t>
        <w:br/>
        <w:t>бұрыштама, бұрыштама соғу</w:t>
        <w:br/>
        <w:t>бұрыштану, бұрыштанбау,</w:t>
        <w:br/>
        <w:t>бұрыштанған</w:t>
        <w:br/>
        <w:t>бұрыштату</w:t>
        <w:br/>
        <w:t>бұрыштау</w:t>
        <w:br/>
        <w:t>бұрышты</w:t>
        <w:br/>
        <w:t>бүрмелеу 96 былдырату</w:t>
        <w:br/>
        <w:t>бүрмелеу быжу, быжы, быжиды</w:t>
        <w:br/>
        <w:t>бүрмелі, бүрмелі стек быжыл</w:t>
        <w:br/>
        <w:t>бүрмелі тон быжылдақ</w:t>
        <w:br/>
        <w:t>бүрметікен (өс.) быжылдасу, быжылдасса</w:t>
        <w:br/>
        <w:t>бүрсек, бүрсек қағу быжылдату</w:t>
        <w:br/>
        <w:t>бүрсектету быжылдау</w:t>
        <w:br/>
        <w:t>бүрсектеу быжылдауық</w:t>
      </w:r>
    </w:p>
    <w:p>
      <w:r>
        <w:t>бүрсең, бүрсең қағу быжынату</w:t>
        <w:br/>
        <w:t>бүрсең-бүрсең, бүрсең-бүрсен ету быжынау</w:t>
        <w:br/>
        <w:t>бүрсендесу, бүрсеңдессе быжыр</w:t>
        <w:br/>
        <w:t>бүрсеңдету быжыр-быжыр</w:t>
        <w:br/>
        <w:t>бүрсеңдеу быжырқай ;</w:t>
        <w:br/>
        <w:t>бүрситу быжырқайлану, быжырқайланбау,</w:t>
        <w:br/>
        <w:t>бүрсию, бүрси, бүрсиеді, бүрсиюі быжырқайланған</w:t>
        <w:br/>
        <w:t>бүрсігүні бық, бық ету</w:t>
        <w:br/>
        <w:t>бүртиту бық-бық, бық-бық ету</w:t>
        <w:br/>
        <w:t>бүртию, бүрти, бүртиеді, бүртиіоі бық-бықтау</w:t>
        <w:br/>
        <w:t>бүртік, бүртігі</w:t>
        <w:br/>
        <w:t>бүртік-бүртік</w:t>
        <w:br/>
        <w:t>бүртіктендіру</w:t>
        <w:br/>
        <w:t>бүртіктену, бүртіктенбеу, бүртіктенген</w:t>
        <w:br/>
        <w:t>бүру</w:t>
        <w:br/>
        <w:t>бүрулі</w:t>
        <w:br/>
        <w:t>бүрусіз</w:t>
        <w:br/>
        <w:t>бүршік, бүршігі</w:t>
        <w:br/>
        <w:t>бүршік-бүршік</w:t>
        <w:br/>
        <w:t>бүршіксіз</w:t>
        <w:br/>
        <w:t>бүршіктелу</w:t>
        <w:br/>
        <w:t>бүршіктену, бүршіктенбеу,</w:t>
        <w:br/>
        <w:t>бүршіктенген</w:t>
        <w:br/>
        <w:t>бүршіктету</w:t>
        <w:br/>
        <w:t>бүршіктеу</w:t>
        <w:br/>
        <w:t>бүршікті</w:t>
        <w:br/>
        <w:t>бүрік, бүрігі, бүрік құлақ</w:t>
        <w:br/>
        <w:t>бүріккіш</w:t>
        <w:br/>
        <w:t>бүріктіру</w:t>
        <w:br/>
        <w:t>бүрілу</w:t>
        <w:br/>
        <w:t>бүрістіру</w:t>
        <w:br/>
        <w:t>бүрісу, бүріссе</w:t>
        <w:br/>
        <w:t>бүтін, бүтінге, бүтін сан</w:t>
        <w:br/>
        <w:t>бүтіндей</w:t>
        <w:br/>
        <w:t>бүтінделу</w:t>
        <w:br/>
        <w:t>бүтіндену, бүтінденбеу, бүтінденген</w:t>
        <w:br/>
        <w:t>бүтіндесу, бүтіндессе</w:t>
      </w:r>
    </w:p>
    <w:p>
      <w:r>
        <w:t>бүтіндету</w:t>
        <w:br/>
        <w:t>бүтіндеу</w:t>
        <w:br/>
        <w:t>бүтіндік, бүтіндігі</w:t>
        <w:br/>
        <w:t>бығу, бық, бығады</w:t>
        <w:br/>
        <w:t>быдық, быдығы</w:t>
        <w:br/>
        <w:t>быж, быж ету</w:t>
        <w:br/>
        <w:t>быж-быж</w:t>
        <w:br/>
        <w:t>быж-тыж</w:t>
        <w:br/>
        <w:t>бықпырт, бықпырт тию</w:t>
        <w:br/>
        <w:t>бықсу, бықсы, бықсиды</w:t>
        <w:br/>
        <w:t>бықсық, бықсығы</w:t>
        <w:br/>
        <w:t>бықсыма</w:t>
        <w:br/>
        <w:t>бықсыту</w:t>
        <w:br/>
        <w:t>бықтыру</w:t>
        <w:br/>
        <w:t>бықу, бықы, бықиды</w:t>
        <w:br/>
        <w:t>бықылдау</w:t>
        <w:br/>
        <w:t>бықырлау</w:t>
        <w:br/>
        <w:t>бықыту</w:t>
        <w:br/>
        <w:t>былай, былай қарай</w:t>
        <w:br/>
        <w:t>былайғы</w:t>
        <w:br/>
        <w:t>былайда (үст)</w:t>
        <w:br/>
        <w:t>былайша, былайша айтқанда</w:t>
        <w:br/>
        <w:t>быламық, быламығы</w:t>
        <w:br/>
        <w:t>быламықтай</w:t>
        <w:br/>
        <w:t>быламықтау</w:t>
        <w:br/>
        <w:t>былапыт, былапыт сөз</w:t>
        <w:br/>
        <w:t>былапытсыз</w:t>
        <w:br/>
        <w:t>былапыттату</w:t>
        <w:br/>
        <w:t>былапыттау</w:t>
        <w:br/>
        <w:t>былапытты</w:t>
        <w:br/>
        <w:t>былапыттық, былапыттығы</w:t>
        <w:br/>
        <w:t>былбырату</w:t>
        <w:br/>
        <w:t>былбырау</w:t>
        <w:br/>
        <w:t>былғалау</w:t>
        <w:br/>
        <w:t>былғану, былғанбау, былғанған</w:t>
        <w:br/>
        <w:t>былғаныш</w:t>
        <w:br/>
        <w:t>былғанышсыз</w:t>
      </w:r>
    </w:p>
    <w:p>
      <w:r>
        <w:t>. былғанышты</w:t>
        <w:br/>
        <w:t>былғары</w:t>
        <w:br/>
        <w:t>былғату</w:t>
        <w:br/>
        <w:t>былғау (ластау)</w:t>
        <w:br/>
        <w:t>былдыр</w:t>
        <w:br/>
        <w:t>былдырату</w:t>
        <w:br/>
        <w:t>бітік. 101 визирлеу</w:t>
        <w:br/>
        <w:t>бітік, бітік егін бітісу, бітіссе</w:t>
        <w:br/>
        <w:t>бітік, бітік көз бюджет</w:t>
        <w:br/>
        <w:t>бітім бюджеттік</w:t>
        <w:br/>
        <w:t>бітімгершілік бюллетень, бюллетеньге, бюллетені</w:t>
        <w:br/>
        <w:t>бітімдес бюро</w:t>
        <w:br/>
        <w:t>бітімді бюрократ</w:t>
        <w:br/>
        <w:t>бітімсіз бюрократизм</w:t>
        <w:br/>
        <w:t>бітімшарт бюрократия</w:t>
        <w:br/>
        <w:t>бітімші бюрократиялық</w:t>
        <w:br/>
        <w:t>бітімшілік, бітімшілігі бюрократтану, бюрократтанбау,</w:t>
        <w:br/>
        <w:t>бітіру бюрократтанған</w:t>
        <w:br/>
        <w:t>бітіруші бюрократтық</w:t>
        <w:br/>
        <w:t>бітіспес, бітіспес жау бюст, бюске, бюсі</w:t>
        <w:br/>
        <w:t>бігістіру бюстік</w:t>
        <w:br/>
        <w:t>В</w:t>
        <w:br/>
        <w:t>вагон, вагонға ваттық</w:t>
        <w:br/>
        <w:t>вагонетка вафля</w:t>
        <w:br/>
        <w:t>вагон-ресторан вахмистр, вахмистрге, вахмистрі</w:t>
        <w:br/>
        <w:t>вазелин, вазелинге</w:t>
        <w:br/>
        <w:t>вакуоль, вакуольға, вакуолі</w:t>
        <w:br/>
        <w:t>вакуум</w:t>
        <w:br/>
        <w:t>вакцина</w:t>
        <w:br/>
        <w:t>жакцинация</w:t>
        <w:br/>
        <w:t>валентті</w:t>
        <w:br/>
        <w:t>валенттілік, валенттілігі</w:t>
        <w:br/>
        <w:t>валерьянка</w:t>
        <w:br/>
        <w:t>валидол</w:t>
        <w:br/>
        <w:t>валик, валикке, валигі</w:t>
        <w:br/>
        <w:t>валье, вальске, вальсі</w:t>
        <w:br/>
        <w:t>валюта, валюта бағамы</w:t>
        <w:br/>
        <w:t>валюталық, валюталық шектеу</w:t>
        <w:br/>
        <w:t>ванадий, ванадийге,-ванадийі</w:t>
        <w:br/>
        <w:t>вандализм</w:t>
        <w:br/>
        <w:t>варвар, варварлар</w:t>
      </w:r>
    </w:p>
    <w:p>
      <w:r>
        <w:t>варваризм</w:t>
        <w:br/>
        <w:t>варварлық, варварлығы</w:t>
        <w:br/>
        <w:t>вариант</w:t>
        <w:br/>
        <w:t>вариация</w:t>
        <w:br/>
        <w:t>вариациялану, вариацияланбау,</w:t>
        <w:br/>
        <w:t>вариацияланған</w:t>
        <w:br/>
        <w:t>вариациялау</w:t>
        <w:br/>
        <w:t>вариациялық</w:t>
        <w:br/>
        <w:t>варяг, варягқа, варягы</w:t>
        <w:br/>
        <w:t>ватерсызық</w:t>
        <w:br/>
        <w:t>ватерполшы</w:t>
        <w:br/>
        <w:t>ватман, ватманға, ватман қағаз</w:t>
        <w:br/>
        <w:t>ватт, ватқа, ваты</w:t>
        <w:br/>
        <w:t>ватт-метр</w:t>
        <w:br/>
        <w:t>ватт-сағат</w:t>
        <w:br/>
        <w:t>ватт-секунд</w:t>
        <w:br/>
        <w:t>вахта</w:t>
        <w:br/>
        <w:t>вахтер, вахтерге, вахтері</w:t>
        <w:br/>
        <w:t>вегетативтік, вегетативтік</w:t>
        <w:br/>
        <w:t>будандастыру</w:t>
        <w:br/>
        <w:t>вегетация</w:t>
        <w:br/>
        <w:t>вегетациялық, вегетациялық көбею</w:t>
        <w:br/>
        <w:t>ведомость, ведомосқа, ведомосы</w:t>
        <w:br/>
        <w:t>вексель, вексельге, векселі</w:t>
        <w:br/>
        <w:t>вексельдік, вексельдік айналым</w:t>
        <w:br/>
        <w:t>вектор</w:t>
        <w:br/>
        <w:t>векторлық, векторлық шама</w:t>
        <w:br/>
        <w:t>велодром</w:t>
        <w:br/>
        <w:t>велокрос</w:t>
        <w:br/>
        <w:t>велосипед</w:t>
        <w:br/>
        <w:t>велосипедші</w:t>
        <w:br/>
        <w:t>велотрек, велотрекке, велотрегі</w:t>
        <w:br/>
        <w:t>вельможа</w:t>
      </w:r>
    </w:p>
    <w:p>
      <w:r>
        <w:t>венгр, венгрлер</w:t>
        <w:br/>
        <w:t>венеролог, венерологқа, венерологы</w:t>
        <w:br/>
        <w:t>вентиль, вентильге, вентилі</w:t>
        <w:br/>
        <w:t>вертикаль, вертикальға, вертикалі</w:t>
        <w:br/>
        <w:t>жерфь, верфьке, верфі</w:t>
        <w:br/>
        <w:t>вестибюль, вестибюльге, вестибюлі</w:t>
        <w:br/>
        <w:t>вето</w:t>
        <w:br/>
        <w:t>ЕЗБОД</w:t>
        <w:br/>
        <w:t>вибратор</w:t>
        <w:br/>
        <w:t>вибрация</w:t>
        <w:br/>
        <w:t>вибрациялау</w:t>
        <w:br/>
        <w:t>вибрнон, вибронға</w:t>
        <w:br/>
        <w:t>виза, виза алу</w:t>
        <w:br/>
        <w:t>визир (/лех.), визирге, визирі</w:t>
        <w:br/>
        <w:t>визирлеу</w:t>
        <w:br/>
        <w:t>бұрыштық</w:t>
        <w:br/>
        <w:t>94</w:t>
        <w:br/>
        <w:t>бүктеулі</w:t>
        <w:br/>
        <w:t>бұрыштық, бұрыштық жылдамдық</w:t>
        <w:br/>
        <w:t>бұт</w:t>
        <w:br/>
        <w:t>бұта, бұта шарбақ</w:t>
        <w:br/>
        <w:t>бұтадай</w:t>
        <w:br/>
        <w:t>бұғақ, бұтағы</w:t>
        <w:br/>
        <w:t>бұтақсыз</w:t>
        <w:br/>
        <w:t>бұтақтай</w:t>
        <w:br/>
        <w:t>бұтақталу</w:t>
        <w:br/>
        <w:t>бұтақтану, бұтақтанбау, бұтақтанған</w:t>
        <w:br/>
        <w:t>бұтақтау</w:t>
        <w:br/>
        <w:t>бұтақты</w:t>
        <w:br/>
        <w:t>бұталану, бұталанбау, бұталанған</w:t>
        <w:br/>
        <w:t>бұталату</w:t>
        <w:br/>
        <w:t>бұталау</w:t>
      </w:r>
    </w:p>
    <w:p>
      <w:r>
        <w:t>бұталу</w:t>
        <w:br/>
        <w:t>бұталы</w:t>
        <w:br/>
        <w:t>бұтанақ, бұтанағы</w:t>
        <w:br/>
        <w:t>бұтанақсыз</w:t>
        <w:br/>
        <w:t>бұтанақты</w:t>
        <w:br/>
        <w:t>бұтарлану, бұтарланбау, бұтарланған</w:t>
        <w:br/>
        <w:t>бұтарлату</w:t>
        <w:br/>
        <w:t>бұтарлау</w:t>
        <w:br/>
        <w:t>бұтартар, бұтартар ат</w:t>
        <w:br/>
        <w:t>бұтасу, бұтасса</w:t>
        <w:br/>
        <w:t>бұтасыз</w:t>
        <w:br/>
        <w:t>бұтату</w:t>
        <w:br/>
        <w:t>бұғау</w:t>
        <w:br/>
        <w:t>бұтаулы</w:t>
        <w:br/>
        <w:t>бұтып-шату</w:t>
        <w:br/>
        <w:t>бүге, бүге түсу</w:t>
        <w:br/>
        <w:t>бүгежек, бүгежек қағу</w:t>
        <w:br/>
        <w:t>бүгежектету</w:t>
        <w:br/>
        <w:t>бүгежектеу</w:t>
        <w:br/>
        <w:t>бүгежең, бүгежең қағу</w:t>
        <w:br/>
        <w:t>бүгежең-бүгежең</w:t>
        <w:br/>
        <w:t>бүгежеңдету</w:t>
        <w:br/>
        <w:t>бүгежеңдеу</w:t>
        <w:br/>
        <w:t>бүге-шіге, бүге-шігесіне дейін</w:t>
        <w:br/>
        <w:t>бүгжең, бүгжең қаку</w:t>
        <w:br/>
        <w:t>бүгжиту</w:t>
        <w:br/>
        <w:t>бүгжию, бүгжи, бүгжиеді, бүгжиюі</w:t>
        <w:br/>
        <w:t>бүгу, бүк, бүгеді</w:t>
        <w:br/>
        <w:t>бүгулі</w:t>
        <w:br/>
        <w:t>бүгілдіру</w:t>
        <w:br/>
        <w:t>бүгілту, бүгілт, бүгілтті</w:t>
        <w:br/>
        <w:t>бүгілу</w:t>
        <w:br/>
        <w:t>бүгін, бүгінге, бүгін таңда</w:t>
        <w:br/>
        <w:t>бүгінгі, бүгінгі күні</w:t>
        <w:br/>
        <w:t>бүгінгідей</w:t>
        <w:br/>
        <w:t>бүгінгіше</w:t>
        <w:br/>
        <w:t>бүгінде</w:t>
      </w:r>
    </w:p>
    <w:p>
      <w:r>
        <w:t>бүгіндік, бүгіндігі</w:t>
        <w:br/>
        <w:t>бүгін-ертең</w:t>
        <w:br/>
        <w:t>бүгінше</w:t>
        <w:br/>
        <w:t>бүгіңкі</w:t>
        <w:br/>
        <w:t>бүгісу, бүгіссе, бүгісші</w:t>
        <w:br/>
        <w:t>бүй, бүй деу</w:t>
        <w:br/>
        <w:t>бүй десе</w:t>
        <w:br/>
        <w:t>бүйен, бүйенге</w:t>
        <w:br/>
        <w:t>бүйен емшек</w:t>
        <w:br/>
        <w:t>бүйен қарта</w:t>
        <w:br/>
        <w:t>бүйен ішек</w:t>
        <w:br/>
        <w:t>бүйенкүрт (мал ауруы)</w:t>
        <w:br/>
        <w:t>бүйрек, бүйрегі</w:t>
        <w:br/>
        <w:t>бүйрек безі</w:t>
        <w:br/>
        <w:t>бүйрек бет</w:t>
        <w:br/>
        <w:t>бүйрек май</w:t>
        <w:br/>
        <w:t>бүйректену, бүйректенбеу,</w:t>
        <w:br/>
        <w:t>бүйректенген</w:t>
        <w:br/>
        <w:t>бүйрекшай (өс.)</w:t>
        <w:br/>
        <w:t>бүйткенше</w:t>
        <w:br/>
        <w:t>бүйту, бүйт, бүйтті</w:t>
        <w:br/>
        <w:t>бүйі, бүйі тигендей қылу</w:t>
        <w:br/>
        <w:t>бүйідей</w:t>
        <w:br/>
        <w:t>бүйір, бүйірі</w:t>
        <w:br/>
        <w:t>бүйірлену, бүйірленбеу, бүйірленген</w:t>
        <w:br/>
        <w:t>бүйірлес</w:t>
        <w:br/>
        <w:t>бүйірлету</w:t>
        <w:br/>
        <w:t>бүйірлеу</w:t>
        <w:br/>
        <w:t>бүйірлі</w:t>
        <w:br/>
        <w:t>бүйірсіз</w:t>
        <w:br/>
        <w:t>бүк, бүк түсу</w:t>
        <w:br/>
        <w:t>бүкең, бүкең қағу</w:t>
        <w:br/>
        <w:t>бүкеңдету</w:t>
        <w:br/>
        <w:t>бүкеңдеу</w:t>
        <w:br/>
        <w:t>бүккізу, бүккізсе</w:t>
        <w:br/>
        <w:t>бүкпе, бүкпе бау</w:t>
        <w:br/>
        <w:t>бүкпе салу</w:t>
        <w:br/>
        <w:t>бүкпелену; бүкпеленбеу, бүкпеленген</w:t>
        <w:br/>
        <w:t>бүкпелеу</w:t>
        <w:br/>
        <w:t>бүкпелі</w:t>
        <w:br/>
        <w:t>бүкпесіз</w:t>
        <w:br/>
        <w:t>бүкситу</w:t>
        <w:br/>
        <w:t>бүксню, бүкси, бүксиеді, бүксиюі</w:t>
        <w:br/>
        <w:t>бүксеу, бүксі, бүксиді</w:t>
        <w:br/>
        <w:t>бүксіту</w:t>
        <w:br/>
        <w:t>бүктелу</w:t>
        <w:br/>
        <w:t>бүктеме</w:t>
        <w:br/>
        <w:t>бүктемелі</w:t>
        <w:br/>
        <w:t>бүктесу, бүктессе</w:t>
        <w:br/>
        <w:t>бүктесін, бүктесінге</w:t>
        <w:br/>
        <w:t>бүктету</w:t>
        <w:br/>
        <w:t>бүктеу</w:t>
        <w:br/>
        <w:t>бүктеулі</w:t>
        <w:br/>
        <w:t>бүктіру 95 бүрмелету</w:t>
        <w:br/>
        <w:t>бүктіру бүлікшіл</w:t>
        <w:br/>
        <w:t>бүкшең, бүкшең қағу бүліндіру</w:t>
        <w:br/>
        <w:t>бүкшең-бүкшең</w:t>
      </w:r>
    </w:p>
    <w:p>
      <w:r>
        <w:t>бүкшеңдету</w:t>
        <w:br/>
        <w:t>бүкшеңдеу</w:t>
        <w:br/>
        <w:t>бүкшиту</w:t>
        <w:br/>
        <w:t>бүкшиісу, бүкшиіссе</w:t>
        <w:br/>
        <w:t>бүкшаю, бүкши, бүкшиеді, бүкшиюі</w:t>
        <w:br/>
        <w:t>бүкіл, бүкіл әлем</w:t>
        <w:br/>
        <w:t>бүкіл дүние жүзі</w:t>
        <w:br/>
        <w:t>бүкіл ел</w:t>
        <w:br/>
        <w:t>бүкіл халық</w:t>
        <w:br/>
        <w:t>бүкіләлемдік</w:t>
        <w:br/>
        <w:t>бүкілдүниежүзілік</w:t>
        <w:br/>
        <w:t>бүкілқазақстандық</w:t>
        <w:br/>
        <w:t>бүкілодақтық</w:t>
        <w:br/>
        <w:t>бүкілресейлік</w:t>
        <w:br/>
        <w:t>бүкілхалықтық</w:t>
        <w:br/>
        <w:t>бүкір</w:t>
        <w:br/>
        <w:t>бүкірейту, бүкірейт, бүкірейтті</w:t>
        <w:br/>
        <w:t>бүкіреңдеу</w:t>
        <w:br/>
        <w:t>бүкірею, бүкірей, бүкірейеді, бүкіреюі</w:t>
        <w:br/>
        <w:t>бүкіш</w:t>
        <w:br/>
        <w:t>бүкіштену, бүкіштенбеу, бүкіштенген</w:t>
        <w:br/>
        <w:t>бүкіштік, бүкіштігі</w:t>
        <w:br/>
        <w:t>бүлде (мата)</w:t>
        <w:br/>
        <w:t>бүлдірге, қамшының бүлдіргесі</w:t>
        <w:br/>
        <w:t>бүлдіргелету</w:t>
        <w:br/>
        <w:t>бүлліргелеу</w:t>
        <w:br/>
        <w:t>бүлдіргелі, бүлдіргелі қамшы</w:t>
        <w:br/>
        <w:t>бүлдірген, бүлдіргенге</w:t>
        <w:br/>
        <w:t>бүлдіргі, бүлдіргі адам</w:t>
        <w:br/>
        <w:t>бүлдіргіш</w:t>
        <w:br/>
        <w:t>бүлдірту, бүлдірт, бүлдіртті</w:t>
        <w:br/>
        <w:t>бүлдіру</w:t>
        <w:br/>
        <w:t>бүлдірушілік, бүлдірушілігі</w:t>
        <w:br/>
        <w:t>бүлдіршін, бүлдіршінге</w:t>
        <w:br/>
        <w:t>бүлдіршіндей</w:t>
        <w:br/>
        <w:t>бүлк, бүлк етпеу</w:t>
        <w:br/>
        <w:t>бүлк-бүлк</w:t>
        <w:br/>
        <w:t>бүлкек, бүлкегі</w:t>
        <w:br/>
        <w:t>бүлкектету</w:t>
        <w:br/>
        <w:t>бүлкектеу</w:t>
        <w:br/>
        <w:t>бүлкіл, бүлкіл желіс</w:t>
        <w:br/>
        <w:t>бүлкіл қағу</w:t>
        <w:br/>
        <w:t>бүлкілдесу, бүлкілдессе</w:t>
        <w:br/>
        <w:t>бүлкілдету</w:t>
        <w:br/>
        <w:t>бүлкілдеу</w:t>
        <w:br/>
        <w:t>бүлу (көне), бүл, бүледі</w:t>
        <w:br/>
        <w:t>бүлік, бүлігі, бүлік салу</w:t>
        <w:br/>
        <w:t>бүліксіз</w:t>
        <w:br/>
        <w:t>бүлікші</w:t>
        <w:br/>
        <w:t>бүлінту, бүлінт, бүлінтті</w:t>
        <w:br/>
        <w:t>бүліну, бүлінбеу, бүлінген</w:t>
        <w:br/>
        <w:t>бүліншілік, бүліншілігі</w:t>
        <w:br/>
        <w:t>бүп-бүтін</w:t>
        <w:br/>
        <w:t>бүр, бүр жару</w:t>
      </w:r>
    </w:p>
    <w:p>
      <w:r>
        <w:t>бүрге</w:t>
        <w:br/>
        <w:t>бүргедей</w:t>
        <w:br/>
        <w:t>бүрген, бүргенге</w:t>
        <w:br/>
        <w:t>бүргенді</w:t>
        <w:br/>
        <w:t>бүргенторғай</w:t>
        <w:br/>
        <w:t>бүргіштеу</w:t>
        <w:br/>
        <w:t>бүркек, бүркегі</w:t>
        <w:br/>
        <w:t>бүркелету</w:t>
        <w:br/>
        <w:t>бүркелеу</w:t>
        <w:br/>
        <w:t>бүркелу</w:t>
        <w:br/>
        <w:t>бүркеме</w:t>
        <w:br/>
        <w:t>бүркемелену, бүркемеленбеу,</w:t>
        <w:br/>
        <w:t>бүркемеленген</w:t>
        <w:br/>
        <w:t>бүркемелету</w:t>
        <w:br/>
        <w:t>бүркемелеу</w:t>
        <w:br/>
        <w:t>бүркемелі, бүркемелі дақылдар</w:t>
        <w:br/>
        <w:t>бүркендіру</w:t>
        <w:br/>
        <w:t>бүркенту, бүркент, бүркентті</w:t>
        <w:br/>
        <w:t>бүркену, бүркенбеу, бүркенген</w:t>
        <w:br/>
        <w:t>бүркеншік, бүркеншік ат</w:t>
        <w:br/>
        <w:t>бүркеншіктеу</w:t>
        <w:br/>
        <w:t>бүркеніш, бүркеніш рең (биол.)</w:t>
        <w:br/>
        <w:t>бүркенішті</w:t>
        <w:br/>
        <w:t>бүркету</w:t>
        <w:br/>
        <w:t>бүркеу</w:t>
        <w:br/>
        <w:t>бүркеулі</w:t>
        <w:br/>
        <w:t>бүркеусіз</w:t>
        <w:br/>
        <w:t>бүрку, бүрік, бүркеді</w:t>
        <w:br/>
        <w:t>бүркуіш, бүркуіші</w:t>
        <w:br/>
        <w:t>бүркіт, бүркіт қабақ</w:t>
        <w:br/>
        <w:t>бүркіттей</w:t>
        <w:br/>
        <w:t>бүркітше</w:t>
        <w:br/>
        <w:t>бүркітші</w:t>
      </w:r>
    </w:p>
    <w:p>
      <w:r>
        <w:t>бүрлендіру</w:t>
        <w:br/>
        <w:t>бүрленту, бүрлент, бүрлентті</w:t>
        <w:br/>
        <w:t>бүрлену, бүрленбеу, бүрленген</w:t>
        <w:br/>
        <w:t>бүрлету</w:t>
        <w:br/>
        <w:t>бүрлеу</w:t>
        <w:br/>
        <w:t>бүрлі</w:t>
        <w:br/>
        <w:t>бүрме, бүрме балақ</w:t>
        <w:br/>
        <w:t>бүрме тігіс</w:t>
        <w:br/>
        <w:t>бүрме-бүрме</w:t>
        <w:br/>
        <w:t>бүрмелену, бүрмеленбеу,</w:t>
        <w:br/>
        <w:t>бүрмеленген</w:t>
        <w:br/>
        <w:t>бүрмелету</w:t>
        <w:br/>
        <w:t>винегрет гармонь</w:t>
        <w:br/>
        <w:t>винегрет вокабула</w:t>
        <w:br/>
        <w:t>винт, винтке, винті, винт аралығы вокалды</w:t>
        <w:br/>
        <w:t>винтовка вокализм</w:t>
        <w:br/>
        <w:t>винттік, винттік бет вокзал</w:t>
        <w:br/>
        <w:t>виоленчель, виоленчельге, волейбол</w:t>
        <w:br/>
        <w:t>виоленчелі волейболшы</w:t>
        <w:br/>
        <w:t>виртуоз волонтер, волентерге, волентері</w:t>
        <w:br/>
        <w:t>вирус, вирусқа, вирусы вольт, вольтке, вольті, вольт доғасы</w:t>
        <w:br/>
        <w:t>ЕРУСНИИЯ Ы вольт-ампер</w:t>
        <w:br/>
        <w:t>виски, вискиге, вискиі вольтметр</w:t>
        <w:br/>
        <w:t>вискоза көлетті</w:t>
        <w:br/>
        <w:t>висмут, висмутқа, висмуты ыалыфыя</w:t>
        <w:br/>
        <w:t>вист, виске, висі</w:t>
        <w:br/>
        <w:t>витамин, витаминге вольфрамит, вольтфрамитке,</w:t>
        <w:br/>
        <w:t>вице-адмирал вольфрамиті</w:t>
        <w:br/>
        <w:t>вице-президент волюнтаризм</w:t>
        <w:br/>
        <w:t>водевиль, водевильге, водевилі волюнтаристік</w:t>
        <w:br/>
        <w:t>воевода</w:t>
        <w:br/>
        <w:t>вожатый, вожатыйға, вожатыйы</w:t>
        <w:br/>
        <w:t>габардин, табардинге</w:t>
        <w:br/>
        <w:t>гага (құс)</w:t>
        <w:br/>
        <w:t>гагара (құс)</w:t>
        <w:br/>
        <w:t>ғагауз, гагауздар</w:t>
        <w:br/>
        <w:t>газ, газ анализатор</w:t>
        <w:br/>
        <w:t>таз желісі</w:t>
        <w:br/>
        <w:t>таз құбыры</w:t>
        <w:br/>
        <w:t>газ турбинасы</w:t>
        <w:br/>
        <w:t>газдандыру</w:t>
        <w:br/>
        <w:t>газдану, газданбау, газданған</w:t>
        <w:br/>
        <w:t>газды, газды лазер</w:t>
        <w:br/>
        <w:t>газесептегіш (құрал)</w:t>
        <w:br/>
        <w:t>газет</w:t>
        <w:br/>
        <w:t>газет-журнал</w:t>
        <w:br/>
        <w:t>газеттік</w:t>
        <w:br/>
        <w:t>газетші</w:t>
      </w:r>
    </w:p>
    <w:p>
      <w:r>
        <w:t>газөлшеуіш (құрал)</w:t>
        <w:br/>
        <w:t>газсыз</w:t>
        <w:br/>
        <w:t>газсыздандыру</w:t>
        <w:br/>
        <w:t>газсыздану, газсызданбау,</w:t>
        <w:br/>
        <w:t>газсызданған</w:t>
        <w:br/>
        <w:t>газтазалағыш (машина)</w:t>
        <w:br/>
        <w:t>газшы</w:t>
        <w:br/>
        <w:t>гайдамак, гайдамакка, гайдамавы</w:t>
        <w:br/>
        <w:t>гайка, гайка кілті</w:t>
        <w:br/>
        <w:t>гайморит, гайморитке, гаймориті</w:t>
        <w:br/>
        <w:t>галактика</w:t>
        <w:br/>
        <w:t>галактикалық</w:t>
        <w:br/>
        <w:t>галактометр</w:t>
        <w:br/>
        <w:t>галантерея</w:t>
        <w:br/>
        <w:t>галерея</w:t>
        <w:br/>
        <w:t>вуаль, вуальға, вуалі</w:t>
        <w:br/>
        <w:t>вымпел, вымпелге, вымпелі</w:t>
        <w:br/>
        <w:t>галерка</w:t>
        <w:br/>
        <w:t>галифе</w:t>
        <w:br/>
        <w:t>галий, галийге, галийі</w:t>
        <w:br/>
        <w:t>галлюцинация</w:t>
        <w:br/>
        <w:t>галоген, галогенге</w:t>
        <w:br/>
        <w:t>галош</w:t>
        <w:br/>
        <w:t>галстук, галстуққа, талстугы</w:t>
        <w:br/>
        <w:t>гальванизация</w:t>
        <w:br/>
        <w:t>гальванизациялау</w:t>
        <w:br/>
        <w:t>гальванометр</w:t>
        <w:br/>
        <w:t>гальваноскоп, гальваноскопы</w:t>
        <w:br/>
        <w:t>гальванотерапия</w:t>
        <w:br/>
        <w:t>гальванотехника</w:t>
        <w:br/>
        <w:t>гамак, гамакқа, гамагы</w:t>
        <w:br/>
        <w:t>гамбит (спорт.), гамбитке, гамбиті</w:t>
        <w:br/>
        <w:t>гамма</w:t>
        <w:br/>
        <w:t>гамма-глобулин, гамма-глобулинге,</w:t>
        <w:br/>
        <w:t>гамма-глобулині</w:t>
        <w:br/>
        <w:t>гамма-қондырғы</w:t>
        <w:br/>
        <w:t>гамма-сәуле</w:t>
        <w:br/>
        <w:t>гангрена</w:t>
        <w:br/>
        <w:t>гангстер</w:t>
        <w:br/>
        <w:t>гангстерлік</w:t>
      </w:r>
    </w:p>
    <w:p>
      <w:r>
        <w:t>гандбол</w:t>
        <w:br/>
        <w:t>гандболшы</w:t>
        <w:br/>
        <w:t>гантель, гантель, ғантелі</w:t>
        <w:br/>
        <w:t>гараж</w:t>
        <w:br/>
        <w:t>гардероб, гардеробқа, гардеробы</w:t>
        <w:br/>
        <w:t>гардеробты</w:t>
        <w:br/>
        <w:t>гаргм</w:t>
        <w:br/>
        <w:t>гармонь, гармоньға, гармоны</w:t>
        <w:br/>
        <w:t>бізтұмсық</w:t>
        <w:br/>
        <w:t>98</w:t>
        <w:br/>
        <w:t>бір</w:t>
        <w:br/>
        <w:t>бізтұмсық (кұс), бізтұмсық шөже (кұс)</w:t>
        <w:br/>
        <w:t>бізше</w:t>
        <w:br/>
        <w:t>білгендік, білгендігі</w:t>
        <w:br/>
        <w:t>білгізу, білгізсе, білгізші</w:t>
        <w:br/>
        <w:t>білгір</w:t>
        <w:br/>
        <w:t>білгірлік, білгірлігі</w:t>
        <w:br/>
        <w:t>білгіреу, білгірсі, білгірсиді</w:t>
        <w:br/>
        <w:t>білгірсіну, білгірсінбеу, білгірсінген</w:t>
        <w:br/>
        <w:t>білгіш</w:t>
        <w:br/>
        <w:t>білгішеу, білгішсі, білгішсиді</w:t>
        <w:br/>
        <w:t>білгішсіну, білгішсінбеу, білгішсінген</w:t>
        <w:br/>
        <w:t>білгіштену, білгіштенбеу, білгіштенген</w:t>
        <w:br/>
        <w:t>білгіштік, білгіштігі</w:t>
        <w:br/>
        <w:t>білдей</w:t>
        <w:br/>
        <w:t>білдей-білдей</w:t>
        <w:br/>
        <w:t>білдірту, білдірт, білдіртті</w:t>
        <w:br/>
        <w:t>білдіру</w:t>
        <w:br/>
        <w:t>білезік, білезігі</w:t>
        <w:br/>
        <w:t>білезіктелу</w:t>
        <w:br/>
        <w:t>білезіктену, білезіктенбеу,</w:t>
        <w:br/>
        <w:t>білезіктенген</w:t>
        <w:br/>
        <w:t>білезіктеу</w:t>
        <w:br/>
        <w:t>білек, білегі</w:t>
        <w:br/>
        <w:t>білектей</w:t>
        <w:br/>
        <w:t>білектесу, білектессе</w:t>
        <w:br/>
        <w:t>білектету</w:t>
        <w:br/>
        <w:t>білектеу</w:t>
        <w:br/>
        <w:t>білекті</w:t>
        <w:br/>
        <w:t>білем: айтты білем</w:t>
        <w:br/>
        <w:t>бар білем</w:t>
        <w:br/>
        <w:t>білем, білем құйрық</w:t>
        <w:br/>
        <w:t>білем-білем</w:t>
        <w:br/>
        <w:t>білемдей</w:t>
        <w:br/>
        <w:t>білемделу .</w:t>
        <w:br/>
        <w:t>білемдену, білемденбеу, білемденген</w:t>
        <w:br/>
        <w:t>білемдету</w:t>
        <w:br/>
        <w:t>білемдеу</w:t>
        <w:br/>
        <w:t>білеме (көне)</w:t>
        <w:br/>
        <w:t>білену, біленбеу, біленген</w:t>
      </w:r>
    </w:p>
    <w:p>
      <w:r>
        <w:t>білесу, білессе</w:t>
        <w:br/>
        <w:t>білеу</w:t>
        <w:br/>
        <w:t>білеу-білеу</w:t>
        <w:br/>
        <w:t>білеудей</w:t>
        <w:br/>
        <w:t>білеулендіру</w:t>
        <w:br/>
        <w:t>білеулену, білеуленбеу, білеуленген</w:t>
        <w:br/>
        <w:t>білеулеу</w:t>
        <w:br/>
        <w:t>білместік, білместігі</w:t>
        <w:br/>
        <w:t>білте, білте мылтық</w:t>
        <w:br/>
        <w:t>білтелену, білтеленбеу, білтеленген</w:t>
        <w:br/>
        <w:t>білтелету</w:t>
        <w:br/>
        <w:t>білтелеу</w:t>
        <w:br/>
        <w:t>білтелі</w:t>
        <w:br/>
        <w:t>білтелік, білтелігі</w:t>
        <w:br/>
        <w:t>білу, біле тұра</w:t>
        <w:br/>
        <w:t>білік, білігі,</w:t>
        <w:br/>
        <w:t>білік ағаш</w:t>
        <w:br/>
        <w:t>білік темір</w:t>
        <w:br/>
        <w:t>білік, білігі терең</w:t>
        <w:br/>
        <w:t>біліксіз</w:t>
        <w:br/>
        <w:t>біліктей</w:t>
        <w:br/>
        <w:t>білікті</w:t>
        <w:br/>
        <w:t>біліктілік, біліктілігі</w:t>
        <w:br/>
        <w:t>білікше</w:t>
        <w:br/>
        <w:t>білім, білімі</w:t>
        <w:br/>
        <w:t>білімдар</w:t>
        <w:br/>
        <w:t>білімдарлық, білімдарлығы</w:t>
        <w:br/>
        <w:t>білімді</w:t>
        <w:br/>
        <w:t>білімділік, білімділігі</w:t>
        <w:br/>
        <w:t>білімпаз</w:t>
        <w:br/>
        <w:t>білімпаздық, білімпаздығы</w:t>
        <w:br/>
        <w:t>білімсіз</w:t>
        <w:br/>
        <w:t>білімсіздік, білімсіздігі</w:t>
        <w:br/>
        <w:t>біліну, білінбеу, білінген</w:t>
        <w:br/>
        <w:t>біліс, біліссе, білісші</w:t>
        <w:br/>
        <w:t>бір, бір азғана</w:t>
        <w:br/>
        <w:t>бір айлық оқу</w:t>
        <w:br/>
        <w:t>бір алуан</w:t>
        <w:br/>
        <w:t>бір асым ет</w:t>
        <w:br/>
        <w:t>бір аттам жер</w:t>
        <w:br/>
        <w:t>бір атым насыбай</w:t>
        <w:br/>
        <w:t>бір ауыз сөз</w:t>
        <w:br/>
        <w:t>бір ауық</w:t>
        <w:br/>
        <w:t>бір бақайлы (биол.)</w:t>
        <w:br/>
        <w:t>бір бет</w:t>
        <w:br/>
        <w:t>бір беткей</w:t>
        <w:br/>
        <w:t>бір буда</w:t>
        <w:br/>
        <w:t>бір будак</w:t>
      </w:r>
    </w:p>
    <w:p>
      <w:r>
        <w:t>бір ғана</w:t>
        <w:br/>
        <w:t>бір дегеннен</w:t>
        <w:br/>
        <w:t>бір дүркін</w:t>
        <w:br/>
        <w:t>бір езу</w:t>
        <w:br/>
        <w:t>бір елі</w:t>
        <w:br/>
        <w:t>бір жағынан</w:t>
        <w:br/>
        <w:t>бір жайлы</w:t>
        <w:br/>
        <w:t>бір жақ болу</w:t>
        <w:br/>
        <w:t>бір жақты</w:t>
        <w:br/>
        <w:t>бір жамбас</w:t>
        <w:br/>
        <w:t>бір жамбастау</w:t>
        <w:br/>
        <w:t>бір жапырақ</w:t>
        <w:br/>
        <w:t>бір жасар</w:t>
        <w:br/>
        <w:t>бір жарым</w:t>
        <w:br/>
        <w:t>бір жерде</w:t>
        <w:br/>
        <w:t>бір жеті</w:t>
        <w:br/>
        <w:t>бір жолға</w:t>
        <w:br/>
        <w:t>біраз 99 бірдеме</w:t>
        <w:br/>
        <w:t>бір жолы бір тартар жаулық</w:t>
        <w:br/>
        <w:t>бір жен бір тәуірі</w:t>
        <w:br/>
        <w:t>бір жөргем бір теңгелік</w:t>
        <w:br/>
        <w:t>бір жұтым бір тиындық</w:t>
        <w:br/>
        <w:t>бір жүздеме бір төбе</w:t>
        <w:br/>
        <w:t>бір жылдық екпе шөп бір турам</w:t>
        <w:br/>
        <w:t>бір заманда бір тұтам</w:t>
        <w:br/>
        <w:t>бір заматта бір түйір</w:t>
        <w:br/>
        <w:t>бір кез бір түйірлі</w:t>
        <w:br/>
        <w:t>бір кезде бір түсті</w:t>
        <w:br/>
        <w:t>бір келе түйе бір тілім</w:t>
        <w:br/>
        <w:t>бір киер киім бір тістем</w:t>
        <w:br/>
        <w:t>бір көш жер бір уақ</w:t>
        <w:br/>
        <w:t>бір күнде бір уақыт</w:t>
        <w:br/>
        <w:t>бір күндік бір уақытта</w:t>
        <w:br/>
        <w:t>бір күңі бір уыс</w:t>
        <w:br/>
        <w:t>бір қабат бір ұрттам су</w:t>
        <w:br/>
        <w:t>бір қадам бір үзім нан</w:t>
        <w:br/>
        <w:t>бір қайнатым шай бір үйлі өсімдіктер</w:t>
        <w:br/>
        <w:t>бір қалыпты бір шағым қант</w:t>
        <w:br/>
        <w:t>бір қарыс. бір шаршы</w:t>
        <w:br/>
        <w:t>бір катарда тұру, бір шәкім</w:t>
        <w:br/>
        <w:t>бір қауым ел бір шүйке жүн</w:t>
        <w:br/>
        <w:t>бір құшақ бір шымшым</w:t>
        <w:br/>
        <w:t>бір мезгіл бір ішек болу.!</w:t>
        <w:br/>
        <w:t>бір мезгілде біраз, біраз ғана</w:t>
      </w:r>
    </w:p>
    <w:p>
      <w:r>
        <w:t>бір мезет біраздан, біраздан бері</w:t>
        <w:br/>
        <w:t>бір мезетте біраздан кейін</w:t>
        <w:br/>
        <w:t>бір мойын біраздан соң</w:t>
        <w:br/>
        <w:t>бір мүшел бірақ (шыл.)</w:t>
        <w:br/>
        <w:t>бір мінез бір-ақ, бір-ақ рет</w:t>
        <w:br/>
        <w:t>бір нәрсе сы бірасар (кару)</w:t>
        <w:br/>
        <w:t>бір. өң 12 бірауыздан</w:t>
        <w:br/>
        <w:t>бір рет 5 бірауызды:</w:t>
        <w:br/>
        <w:t>бір сабақ жіп бірауыздылық</w:t>
        <w:br/>
        <w:t>Бір салар текемет бір-бірден</w:t>
        <w:br/>
        <w:t>бір салым тұз бір-бірлеп</w:t>
        <w:br/>
        <w:t>бір сапар бір-бірі</w:t>
        <w:br/>
        <w:t>бір сарынды бірге, бірге туған</w:t>
        <w:br/>
        <w:t>бір сарындылық бірде (шыл.), бірде олай</w:t>
        <w:br/>
        <w:t>бір сауым бірде былай</w:t>
        <w:br/>
        <w:t>Бір сәт бірде болмаса бірде</w:t>
        <w:br/>
        <w:t>бір сәтте бірде-бір</w:t>
        <w:br/>
        <w:t>бір сөзді бірде-біреу</w:t>
        <w:br/>
        <w:t>бір сөзділік бірдей</w:t>
        <w:br/>
        <w:t>бір сүйем бірдейлену, бірдейленбеу,</w:t>
        <w:br/>
        <w:t>бір сыдырым таспа бірдейленген</w:t>
        <w:br/>
        <w:t>бір сыңдырым бірдейлесу, бірдейлессе</w:t>
        <w:br/>
        <w:t>бір табан жақын бірдейлету</w:t>
        <w:br/>
        <w:t>бір тай Мата бірдейлеу</w:t>
        <w:br/>
        <w:t>бір тайпа ел бірдейлік, бірдейлігі</w:t>
        <w:br/>
        <w:t>бір тал шаш</w:t>
        <w:br/>
        <w:t>бірдеме</w:t>
        <w:br/>
        <w:t>бірден 100 бітуана</w:t>
        <w:br/>
        <w:t>бірден (үст.) бірталай</w:t>
        <w:br/>
        <w:t>бірден-бір бірталайғы Ң )</w:t>
        <w:br/>
        <w:t>бірден-бірге бірталайдан, бірталайдан бері</w:t>
        <w:br/>
        <w:t>бірдеңе бірте-бірте</w:t>
        <w:br/>
        <w:t>бірді-бірге, бірді-бірге соғу (бірақ: біртектес</w:t>
        <w:br/>
        <w:t>бірді бірге қосу) біртектестік, біртектестігі</w:t>
        <w:br/>
        <w:t>бірді-екілі біртекті</w:t>
        <w:br/>
        <w:t>бірегей біртектілік, біртектілігі</w:t>
        <w:br/>
        <w:t>бірегейлену, бірсгейленбеу, біртоға</w:t>
        <w:br/>
        <w:t>бірегейленген біртоғыз (эғін.)</w:t>
        <w:br/>
        <w:t>бірегейлік, бірегейлігі біртума (түйе)</w:t>
        <w:br/>
        <w:t>бір-екі біртұтас</w:t>
        <w:br/>
        <w:t>бірен-саран біртіндеу</w:t>
        <w:br/>
        <w:t>бірен-сарандаған біршама</w:t>
        <w:br/>
        <w:t>бірен-сарандап бірыңғай</w:t>
        <w:br/>
        <w:t>бірер, бірер күн бірыңғайлану, бірыңғайланбау,</w:t>
        <w:br/>
        <w:t>біресе (шыл.), біресе қар, бірыңғайланған</w:t>
        <w:br/>
        <w:t>і біресе жаңбыр бірыңғайлату</w:t>
        <w:br/>
        <w:t>біреу, біреу-ақ бірыңғайласу, бірыңғайласса</w:t>
        <w:br/>
        <w:t>біреудей бірыңғайлау</w:t>
        <w:br/>
        <w:t>біржақтылық бірыңғайлық, бірыңғайлығы</w:t>
        <w:br/>
        <w:t>біржола бірігу, бірік, бірігеді</w:t>
        <w:br/>
        <w:t>біржолата</w:t>
        <w:br/>
        <w:t>біржолғы, біржолғы жәрдем</w:t>
      </w:r>
    </w:p>
    <w:p>
      <w:r>
        <w:t>біркелкі, біркелкі нарық</w:t>
        <w:br/>
        <w:t>біркелкілену, біркелкіленбеу,</w:t>
        <w:br/>
        <w:t>біркелкіленген</w:t>
        <w:br/>
        <w:t>біркелкілету</w:t>
        <w:br/>
        <w:t>біркелкілеу</w:t>
        <w:br/>
        <w:t>біркелкілік, біркелкілігі</w:t>
        <w:br/>
        <w:t>біркісілік, біркісілік орын</w:t>
        <w:br/>
        <w:t>бірқазан (құс)</w:t>
        <w:br/>
        <w:t>бірқақпай (5з/л-сықақ)</w:t>
        <w:br/>
        <w:t>бірқатар (үст.), бірқатар мәселелер</w:t>
        <w:br/>
        <w:t>бірқыдыру (/ст.)</w:t>
        <w:br/>
        <w:t>бірлескізу, бірлескізсе</w:t>
        <w:br/>
        <w:t>бірлестік, бірлестігі</w:t>
        <w:br/>
        <w:t>бірлестіру</w:t>
        <w:br/>
        <w:t>бірлесу, бірлессе, бірлесші</w:t>
        <w:br/>
        <w:t>бірлеу</w:t>
        <w:br/>
        <w:t>бірлі-жарым</w:t>
        <w:br/>
        <w:t>бірлік, бірлігі</w:t>
        <w:br/>
        <w:t>бірліксіз</w:t>
        <w:br/>
        <w:t>бірлікті</w:t>
        <w:br/>
        <w:t>бірлікшіл</w:t>
        <w:br/>
        <w:t>бірме-бір</w:t>
        <w:br/>
        <w:t>бірнеше</w:t>
        <w:br/>
        <w:t>бірнешеу</w:t>
        <w:br/>
        <w:t>біреңкей</w:t>
        <w:br/>
        <w:t>бірсәрі</w:t>
        <w:br/>
        <w:t>бірсыдырғы</w:t>
        <w:br/>
        <w:t>бірсыпыра</w:t>
        <w:br/>
        <w:t>бірігушілік, бірігушілігі</w:t>
        <w:br/>
        <w:t>бірізді</w:t>
        <w:br/>
        <w:t>бірізділік, бірізділігі</w:t>
        <w:br/>
        <w:t>біріктіру</w:t>
        <w:br/>
        <w:t>бірімен-бірі</w:t>
        <w:br/>
        <w:t>бірін-бірі</w:t>
        <w:br/>
        <w:t>бірінді (толы)</w:t>
        <w:br/>
        <w:t>біріне-бірі</w:t>
        <w:br/>
        <w:t>бірінен-бірі</w:t>
      </w:r>
    </w:p>
    <w:p>
      <w:r>
        <w:t>бірінші, бірінші рет</w:t>
        <w:br/>
        <w:t>біріншілік, біріншілігі</w:t>
        <w:br/>
        <w:t>бісміллә (діни) ж. пісміллә</w:t>
        <w:br/>
        <w:t>біте, біте қайнасу</w:t>
        <w:br/>
        <w:t>бітегене, бітегенеден соң</w:t>
        <w:br/>
        <w:t>бітелу</w:t>
        <w:br/>
        <w:t>бітесу, бітессе</w:t>
        <w:br/>
        <w:t>бітету ;</w:t>
        <w:br/>
        <w:t>бітеу, бітеу бас етік</w:t>
        <w:br/>
        <w:t>бітеу буын (лингв)</w:t>
        <w:br/>
        <w:t>бітеу жара</w:t>
        <w:br/>
        <w:t>бітеу қора</w:t>
        <w:br/>
        <w:t>бітеу мүйізді жануардар</w:t>
        <w:br/>
        <w:t>(бірақ: бітеумүйізділер)</w:t>
        <w:br/>
        <w:t>бітеудей</w:t>
        <w:br/>
        <w:t>бітню, біти, бітиеді, бітиюі</w:t>
        <w:br/>
        <w:t>бітпес (оюлы киіз)</w:t>
        <w:br/>
        <w:t>біту</w:t>
        <w:br/>
        <w:t>бітуажа, бітуажа болу</w:t>
        <w:br/>
        <w:t>бітуана</w:t>
        <w:br/>
        <w:t>118</w:t>
        <w:br/>
        <w:t>дұрыс-бұрыс</w:t>
        <w:br/>
        <w:t>дөңкіл</w:t>
        <w:br/>
        <w:t>дөңкіл дудардай</w:t>
        <w:br/>
        <w:t>дөңкілдену, дөңкілденбеу, дөңгелен- дударлану, дударланбау,</w:t>
        <w:br/>
        <w:t>ген дударланған</w:t>
        <w:br/>
        <w:t>“дөп, дөп тию дударлату</w:t>
        <w:br/>
        <w:t>дөп-дәңгелек дударлау</w:t>
        <w:br/>
        <w:t>дәптелу ду-ду</w:t>
        <w:br/>
        <w:t>дөптесу, дөптессе ду-думан</w:t>
        <w:br/>
        <w:t>Ддөптеу ду-дүрмек</w:t>
        <w:br/>
        <w:t>дөрекі дудырату</w:t>
        <w:br/>
        <w:t>дөрекілендіру Қ дудырау</w:t>
        <w:br/>
        <w:t>дөрекілену, дөрекіленбеу, дөрекілен- дуласу, дуласса</w:t>
        <w:br/>
        <w:t>ген дулату</w:t>
        <w:br/>
        <w:t>дөрекілік, дөрекілігі Дулау</w:t>
        <w:br/>
        <w:t>драма дулы</w:t>
        <w:br/>
        <w:t>драмалық дулыға</w:t>
        <w:br/>
        <w:t>драматизм дулығадай</w:t>
        <w:br/>
        <w:t>драматург, драматургке, драматургі дулығу, дулық, дулығады</w:t>
        <w:br/>
        <w:t>драматургия дулықпа</w:t>
        <w:br/>
        <w:t>драматургиялық дума</w:t>
        <w:br/>
        <w:t>драп, драпы думан, думанға</w:t>
        <w:br/>
        <w:t>драп-велюр думандай</w:t>
        <w:br/>
        <w:t>дрезина думандасу, думандасса</w:t>
        <w:br/>
        <w:t>дрейф, дрейфке, дрейфі думандату</w:t>
        <w:br/>
        <w:t>дренаж думандау</w:t>
        <w:br/>
        <w:t>дренаждау думанды</w:t>
        <w:br/>
        <w:t>ду, ду сту думан-дырду</w:t>
        <w:br/>
        <w:t>ду қол шапалақтау думансыз</w:t>
        <w:br/>
        <w:t>дуа, дуа қылу думан-той</w:t>
        <w:br/>
        <w:t>дуагер Ддуманшыл</w:t>
        <w:br/>
        <w:t>дуагерлік, дуагерлігі дутар</w:t>
        <w:br/>
        <w:t>дуадай дутаршы</w:t>
        <w:br/>
        <w:t>дуадақ, дуадағы душ, душқа, душы</w:t>
        <w:br/>
        <w:t>дуадақтай душар, душар болу</w:t>
        <w:br/>
        <w:t>дуал душарласу, душарласса</w:t>
        <w:br/>
        <w:t>дуалану, дуаланбау, дуаланған дуыл, дуылы</w:t>
      </w:r>
    </w:p>
    <w:p>
      <w:r>
        <w:t>дуалату дуылдақ</w:t>
        <w:br/>
        <w:t>Дуалау дуылдасу, дуылдасса</w:t>
        <w:br/>
        <w:t>дуализм ) дуылдату</w:t>
        <w:br/>
        <w:t>дуалист, дуалиске, дуалисі, дуалистер дуылдау</w:t>
        <w:br/>
        <w:t>дуалистік дуэль, дуэльге, дуэлі</w:t>
        <w:br/>
        <w:t>дуалы, дуалы ауыз</w:t>
        <w:br/>
        <w:t>дуалық, дуалығы</w:t>
        <w:br/>
        <w:t>дуан, дуанға</w:t>
        <w:br/>
        <w:t>дуана</w:t>
        <w:br/>
        <w:t>дуанбасы</w:t>
        <w:br/>
        <w:t>Дуахандық (көне)</w:t>
        <w:br/>
        <w:t>дуашы</w:t>
        <w:br/>
        <w:t>дублер, дублерге, дублері</w:t>
        <w:br/>
        <w:t>дублет</w:t>
        <w:br/>
        <w:t>дубликат</w:t>
        <w:br/>
        <w:t>дубляж, дубляж фильм</w:t>
        <w:br/>
        <w:t>дудар, дудар бас</w:t>
        <w:br/>
        <w:t>Дуэт, дуэтке, дуэті</w:t>
        <w:br/>
        <w:t>дұға</w:t>
        <w:br/>
        <w:t>дұғагөй</w:t>
        <w:br/>
        <w:t>дүұғагөйлік, дұғагөйлігі</w:t>
        <w:br/>
        <w:t>дүғай, дұғай сәлем</w:t>
        <w:br/>
        <w:t>дұғай-дұғай</w:t>
        <w:br/>
        <w:t>дұғалату</w:t>
        <w:br/>
        <w:t>дұғалау</w:t>
        <w:br/>
        <w:t>дұғалық, дұғалығы</w:t>
        <w:br/>
        <w:t>дұғашы</w:t>
        <w:br/>
        <w:t>дұп-дұрыс</w:t>
        <w:br/>
        <w:t>дұрыс-бұрыс</w:t>
        <w:br/>
        <w:t>диалектологиялық 115 дистрофиялық</w:t>
        <w:br/>
        <w:t>диалектологиялық дилогия</w:t>
        <w:br/>
        <w:t>диализ дилы (қуатты)</w:t>
        <w:br/>
        <w:t>диализатор динамизм</w:t>
        <w:br/>
        <w:t>диалог, диалогке, диалогі динамика</w:t>
        <w:br/>
        <w:t>диалогтік динамикалық, динамикалығы</w:t>
        <w:br/>
        <w:t>диамагнетизм динамит, динамитке, динамиті</w:t>
        <w:br/>
        <w:t>диамат динамо</w:t>
        <w:br/>
        <w:t>диаметр динамограф</w:t>
        <w:br/>
        <w:t>дмаметрия динамометр</w:t>
        <w:br/>
        <w:t>диапазан, диапазон динар</w:t>
      </w:r>
    </w:p>
    <w:p>
      <w:r>
        <w:t>диапозитив, диапозитивке, диапо- динго (ит)</w:t>
        <w:br/>
        <w:t>зитиві</w:t>
        <w:br/>
        <w:t>диахрондық</w:t>
        <w:br/>
        <w:t>диахрония</w:t>
        <w:br/>
        <w:t>диван, диванға</w:t>
        <w:br/>
        <w:t>дивергенция</w:t>
        <w:br/>
        <w:t>диверсант</w:t>
        <w:br/>
        <w:t>диверсия</w:t>
        <w:br/>
        <w:t>диверсиялық</w:t>
        <w:br/>
        <w:t>дивиденд, дивидендке, дивидепді</w:t>
        <w:br/>
        <w:t>давизион, дивизионға</w:t>
        <w:br/>
        <w:t>дивизиондық</w:t>
        <w:br/>
        <w:t>ДИВИЗИЯ</w:t>
        <w:br/>
        <w:t>ДИвИзИЯЛЫҚ</w:t>
        <w:br/>
        <w:t>дидактик, дидактикке, дидактигі</w:t>
        <w:br/>
        <w:t>дидактика</w:t>
        <w:br/>
        <w:t>дидактикалық</w:t>
        <w:br/>
        <w:t>дидар</w:t>
        <w:br/>
        <w:t>дидарластыру</w:t>
        <w:br/>
        <w:t>дидарласу, дидарласса</w:t>
        <w:br/>
        <w:t>дидарлы</w:t>
        <w:br/>
        <w:t>диез (муз.)</w:t>
        <w:br/>
        <w:t>диетасхана</w:t>
        <w:br/>
        <w:t>дизель, дизельге, дизелі</w:t>
        <w:br/>
        <w:t>дизурия</w:t>
        <w:br/>
        <w:t>диктант</w:t>
        <w:br/>
        <w:t>диктанттық</w:t>
        <w:br/>
        <w:t>диктат</w:t>
        <w:br/>
        <w:t>диктатор</w:t>
        <w:br/>
        <w:t>диктаторлық</w:t>
        <w:br/>
        <w:t>диктатура</w:t>
        <w:br/>
        <w:t>диктатуралық</w:t>
        <w:br/>
        <w:t>диктор</w:t>
        <w:br/>
        <w:t>диктофон, диктофонға</w:t>
        <w:br/>
        <w:t>Дикция</w:t>
        <w:br/>
        <w:t>диқан, диқанға</w:t>
        <w:br/>
        <w:t>диқаншылық, диқаншылығы</w:t>
        <w:br/>
        <w:t>диландыру</w:t>
        <w:br/>
        <w:t>дилану, диланбау, диланған</w:t>
        <w:br/>
        <w:t>дилемма</w:t>
        <w:br/>
        <w:t>дилетант</w:t>
        <w:br/>
        <w:t>дилижанс, дилижансқа, дилижансы</w:t>
        <w:br/>
        <w:t>динозавр, динозаврға, динозавры</w:t>
        <w:br/>
        <w:t>диплом</w:t>
        <w:br/>
        <w:t>дипломант</w:t>
        <w:br/>
        <w:t>дипломат</w:t>
        <w:br/>
        <w:t>дипломаттық, дипломаттығы</w:t>
        <w:br/>
        <w:t>дипломатия</w:t>
        <w:br/>
        <w:t>дипломатиялық</w:t>
        <w:br/>
        <w:t>дипломды</w:t>
        <w:br/>
        <w:t>дипломдық</w:t>
        <w:br/>
        <w:t>дипломшы</w:t>
      </w:r>
    </w:p>
    <w:p>
      <w:r>
        <w:t>директива</w:t>
        <w:br/>
        <w:t>директор</w:t>
        <w:br/>
        <w:t>директорат</w:t>
        <w:br/>
        <w:t>директриса</w:t>
        <w:br/>
        <w:t>дирекция</w:t>
        <w:br/>
        <w:t>дирижабль, дирижабльге, дирижаблі</w:t>
        <w:br/>
        <w:t>дирижер, дирижерге, дириже</w:t>
        <w:br/>
        <w:t>дирижерлік, дирижерлігі</w:t>
        <w:br/>
        <w:t>дисгармония</w:t>
        <w:br/>
        <w:t>днек, дискіге, дискісі</w:t>
        <w:br/>
        <w:t>дискант ”</w:t>
        <w:br/>
        <w:t>дисквалификация</w:t>
        <w:br/>
        <w:t>дискриминация</w:t>
        <w:br/>
        <w:t>дискриминациялау</w:t>
        <w:br/>
        <w:t>дискриминациялық</w:t>
        <w:br/>
        <w:t>даспансер</w:t>
        <w:br/>
        <w:t>диспансерлік</w:t>
        <w:br/>
        <w:t>диспетчер</w:t>
        <w:br/>
        <w:t>диспетчерлік</w:t>
        <w:br/>
        <w:t>диспозиция</w:t>
        <w:br/>
        <w:t>диспозициялық</w:t>
        <w:br/>
        <w:t>диссертант</w:t>
        <w:br/>
        <w:t>диссертация</w:t>
        <w:br/>
        <w:t>диссертациялық</w:t>
        <w:br/>
        <w:t>диссимиляция</w:t>
        <w:br/>
        <w:t>дисенмиляциялану, диссимиляция-</w:t>
        <w:br/>
        <w:t>ланбау, диссимиляцияланған</w:t>
        <w:br/>
        <w:t>диссонанс, диссонансқа, диссонансы</w:t>
        <w:br/>
        <w:t>дистанция</w:t>
        <w:br/>
        <w:t>дистанциялық</w:t>
        <w:br/>
        <w:t>дистрофиялық</w:t>
      </w:r>
    </w:p>
    <w:p>
      <w:r>
        <w:t>гүмбірлеу дабыл</w:t>
        <w:br/>
        <w:t>гүмбірлеу гүрсте-гүрс |</w:t>
        <w:br/>
        <w:t>гүмп, гүмп беру гүрсіл, гүрсілі |</w:t>
        <w:br/>
        <w:t>гүми-гүмп, гүмп-гүмп ету гүрсілдесу, гүрсілдессе</w:t>
        <w:br/>
        <w:t>түмшілдету гүрсілдету</w:t>
        <w:br/>
        <w:t>гүмшілдеу гүрсілдеу</w:t>
        <w:br/>
        <w:t>гүр, гүр ету 2. гүріл, гүрілі</w:t>
        <w:br/>
        <w:t>түрбік (қауын.), гүрбігі гүрілдек</w:t>
        <w:br/>
        <w:t>гүр-гүр, гүр-гүр ету гүрілдесу, гүрілдессі</w:t>
        <w:br/>
        <w:t>гүрзі (көне; қару) гүрілдету і</w:t>
        <w:br/>
        <w:t>гүре, гүрс ету гүрілдеуік</w:t>
        <w:br/>
        <w:t>гүрс-гүрс</w:t>
        <w:br/>
        <w:t>ғадауат (көне)</w:t>
        <w:br/>
        <w:t>сұяжайып, ғажайыбы</w:t>
        <w:br/>
        <w:t>ғажайыптану, ғажайыптанбау,</w:t>
        <w:br/>
        <w:t>ғажайыптанған</w:t>
        <w:br/>
        <w:t>ғажап, ғажабы</w:t>
        <w:br/>
        <w:t>кажаптану, ғажаптанбау, ғажаптанған</w:t>
        <w:br/>
        <w:t>казел (әдеб.)</w:t>
        <w:br/>
        <w:t>казауат (діни)</w:t>
        <w:br/>
        <w:t>ғазиз</w:t>
        <w:br/>
        <w:t>ғайбаттау</w:t>
        <w:br/>
        <w:t>ғайып, ғайып болу</w:t>
        <w:br/>
        <w:t>ғайыптан</w:t>
        <w:br/>
        <w:t>ғақлия, ғақлия сөз</w:t>
        <w:br/>
        <w:t>ғалам</w:t>
        <w:br/>
        <w:t>ғаламат</w:t>
        <w:br/>
        <w:t>ғаламдық, ғаламдығы,</w:t>
        <w:br/>
        <w:t>ғаламдық экономика</w:t>
        <w:br/>
        <w:t>ғалым, ғалымдар, ғалым хатшы</w:t>
        <w:br/>
        <w:t>ғана (шыл.), осы ғана</w:t>
        <w:br/>
        <w:t>ғанибет</w:t>
        <w:br/>
        <w:t>ғапу, ғапу өтіну</w:t>
        <w:br/>
        <w:t>ғапіл (стиле)</w:t>
        <w:br/>
        <w:t>ғапілдік (стило)</w:t>
      </w:r>
    </w:p>
    <w:p>
      <w:r>
        <w:t>ғарасат (діни), ғарасат майданы</w:t>
        <w:br/>
        <w:t>ғарыш, ғарышы, ғарыш айлағы</w:t>
        <w:br/>
        <w:t>ғарышкер</w:t>
        <w:br/>
        <w:t>ғасыр</w:t>
        <w:br/>
        <w:t>ғасырлық</w:t>
        <w:br/>
        <w:t>ҰЯШЫҚ, ҒАШЫБЫ</w:t>
        <w:br/>
        <w:t>ғашықтай</w:t>
        <w:br/>
        <w:t>да (шыл), мал да, жан да</w:t>
        <w:br/>
        <w:t>дабдырасу, дабдырасса</w:t>
        <w:br/>
        <w:t>дабдырау</w:t>
        <w:br/>
        <w:t>дабдырласу, дабырласса</w:t>
        <w:br/>
        <w:t>дабдырлату</w:t>
        <w:br/>
        <w:t>ғашықтық, ғашықтығы</w:t>
        <w:br/>
        <w:t>ғашырат (көне)</w:t>
        <w:br/>
        <w:t>ғибадат, ғибадат қылу</w:t>
        <w:br/>
        <w:t>кибадаттық</w:t>
        <w:br/>
        <w:t>кнбалатхана</w:t>
        <w:br/>
        <w:t>енбрат, ғибрат алу</w:t>
        <w:br/>
        <w:t>ғибратсыз</w:t>
        <w:br/>
        <w:t>кнбратты</w:t>
        <w:br/>
        <w:t>ғиззат (кіт.)</w:t>
        <w:br/>
        <w:t>ғимарат</w:t>
        <w:br/>
        <w:t>ғой (шыл.), айта ғой</w:t>
        <w:br/>
        <w:t>бара ғой</w:t>
        <w:br/>
        <w:t>ғұзыр, ғұзыр қылу</w:t>
        <w:br/>
        <w:t>кұлама</w:t>
        <w:br/>
        <w:t>ғұмыр, вұмыр бақи</w:t>
        <w:br/>
        <w:t>ғұн, ғұнға, ғұндар</w:t>
        <w:br/>
        <w:t>ғұрлы: сен ғұрлы</w:t>
        <w:br/>
        <w:t>ол ғұрлы</w:t>
        <w:br/>
        <w:t>ғұрып, ғұрны</w:t>
        <w:br/>
        <w:t>ғұшыр, ғұшыр жинау</w:t>
        <w:br/>
        <w:t>ғылым, ғылымы</w:t>
        <w:br/>
        <w:t>ғылым-білім</w:t>
        <w:br/>
        <w:t>ғылымдық</w:t>
        <w:br/>
        <w:t>ғылыми, ғылыми атақ</w:t>
        <w:br/>
        <w:t>ғылыми-зерттеу</w:t>
        <w:br/>
        <w:t>ҒылымМи-көпінілік</w:t>
        <w:br/>
        <w:t>ғылыми-өндішістік</w:t>
        <w:br/>
        <w:t>ғылыми-тәлімдік</w:t>
        <w:br/>
        <w:t>ғыЛыМИ-техникалық</w:t>
        <w:br/>
        <w:t>ғылыми-фантастикалық</w:t>
        <w:br/>
        <w:t>дабдырлау</w:t>
        <w:br/>
        <w:t>дабы (мата)</w:t>
        <w:br/>
        <w:t>дабыл, дабыл жарғағы</w:t>
        <w:br/>
        <w:t>Дабыл қаву</w:t>
        <w:br/>
        <w:t>дабыл үй (диал.)</w:t>
      </w:r>
    </w:p>
    <w:p>
      <w:r>
        <w:t>Гөй-гөй 105</w:t>
        <w:br/>
        <w:t>гүмбірлету</w:t>
        <w:br/>
        <w:t>гөй-гөй, гөй-гөйге басу</w:t>
        <w:br/>
        <w:t>төй-гөйлеу</w:t>
        <w:br/>
        <w:t>гөрі (шыл.), одан гөрі</w:t>
        <w:br/>
        <w:t>ғранер, граверге, гравері</w:t>
        <w:br/>
        <w:t>гравиметриялық, гравиметриялық</w:t>
        <w:br/>
        <w:t>түсіру</w:t>
        <w:br/>
        <w:t>гравюра</w:t>
        <w:br/>
        <w:t>градус, градусқа, градусы</w:t>
        <w:br/>
        <w:t>градустық, градустық өлшеу</w:t>
        <w:br/>
        <w:t>грамм, грамға, грамы</w:t>
        <w:br/>
        <w:t>грамматик, грамматикке, грамматигі</w:t>
        <w:br/>
        <w:t>грамматика</w:t>
        <w:br/>
        <w:t>грамматикалық</w:t>
        <w:br/>
        <w:t>грамм-атом</w:t>
        <w:br/>
        <w:t>грамм-молекула</w:t>
        <w:br/>
        <w:t>граммофон, граммофонға,</w:t>
        <w:br/>
        <w:t>граммофоны</w:t>
        <w:br/>
        <w:t>грамм-эквивалент</w:t>
        <w:br/>
        <w:t>грамота</w:t>
        <w:br/>
        <w:t>гранат, гранат тас</w:t>
        <w:br/>
        <w:t>граната, граната лақтыру</w:t>
        <w:br/>
        <w:t>гранит, гранитке, граниті</w:t>
        <w:br/>
        <w:t>граниттену (геогр), граниттенбеу,</w:t>
        <w:br/>
        <w:t>граниттенген</w:t>
        <w:br/>
        <w:t>граниттеу</w:t>
        <w:br/>
        <w:t>гранитті</w:t>
        <w:br/>
        <w:t>гранка (полигр.)</w:t>
        <w:br/>
        <w:t>граф</w:t>
        <w:br/>
        <w:t>графика</w:t>
        <w:br/>
        <w:t>графин, графинге</w:t>
        <w:br/>
        <w:t>графиня</w:t>
        <w:br/>
        <w:t>графит, графитке, графиті</w:t>
      </w:r>
    </w:p>
    <w:p>
      <w:r>
        <w:t>грек, грегі, гректер</w:t>
        <w:br/>
        <w:t>гренадер</w:t>
        <w:br/>
        <w:t>грим</w:t>
        <w:br/>
        <w:t>гримдеу</w:t>
        <w:br/>
        <w:t>гримші</w:t>
        <w:br/>
        <w:t>грипп, грипке, грипі, грипп вирусы</w:t>
        <w:br/>
        <w:t>гроссмейстер</w:t>
        <w:br/>
        <w:t>грузин, грузинге, грузиндер</w:t>
        <w:br/>
        <w:t>гу, гу ету І</w:t>
        <w:br/>
        <w:t>гуашь, гуашьқа, гуушы</w:t>
        <w:br/>
        <w:t>губернатор</w:t>
        <w:br/>
        <w:t>губерния</w:t>
        <w:br/>
        <w:t>губерниялық</w:t>
        <w:br/>
        <w:t>гу-гу, гу-гу ету</w:t>
        <w:br/>
        <w:t>гу-гулеу</w:t>
        <w:br/>
        <w:t>гуде-гу</w:t>
        <w:br/>
        <w:t>гудок, гудокқа, гудогы</w:t>
        <w:br/>
        <w:t>гулесу, гулессе</w:t>
        <w:br/>
        <w:t>гулету</w:t>
        <w:br/>
        <w:t>гулеу</w:t>
        <w:br/>
        <w:t>гуманизм</w:t>
        <w:br/>
        <w:t>гуманист, гуманиске, гуманисі,</w:t>
        <w:br/>
        <w:t>гуманистер</w:t>
        <w:br/>
        <w:t>гуманистік</w:t>
        <w:br/>
        <w:t>гуманитарлық</w:t>
        <w:br/>
        <w:t>гусар</w:t>
        <w:br/>
        <w:t>гусли (муз. аспап), гуслиге, гуслиі</w:t>
        <w:br/>
        <w:t>гуіл, туілі</w:t>
        <w:br/>
        <w:t>гуілдек</w:t>
        <w:br/>
        <w:t>гуілдесу, гуілдессе</w:t>
        <w:br/>
        <w:t>туілдету</w:t>
        <w:br/>
        <w:t>гуілдеу</w:t>
        <w:br/>
        <w:t>гүж, гүж ету</w:t>
        <w:br/>
        <w:t>гүж-гүж</w:t>
        <w:br/>
        <w:t>түкіл</w:t>
        <w:br/>
        <w:t>гүжілдек</w:t>
        <w:br/>
        <w:t>гүжілдесу, гүжілдессе</w:t>
        <w:br/>
        <w:t>гүжілдету</w:t>
        <w:br/>
        <w:t>гүжілдеу</w:t>
        <w:br/>
        <w:t>гүл, гүл жазира</w:t>
        <w:br/>
        <w:t>гүл жару</w:t>
        <w:br/>
        <w:t>гүл тостағаншасы</w:t>
        <w:br/>
        <w:t>түл шоғыры</w:t>
        <w:br/>
        <w:t>гүл-бәйшешек</w:t>
      </w:r>
    </w:p>
    <w:p>
      <w:r>
        <w:t>гүл-гүл, гүл-гүл жайнау</w:t>
        <w:br/>
        <w:t>гүлдей</w:t>
        <w:br/>
        <w:t>гүлдендіру</w:t>
        <w:br/>
        <w:t>гүлдену, гүлденбеу, гүлденген</w:t>
        <w:br/>
        <w:t>гүлдесте</w:t>
        <w:br/>
        <w:t>гүлдету</w:t>
        <w:br/>
        <w:t>гүлдеу</w:t>
        <w:br/>
        <w:t>гүлді</w:t>
        <w:br/>
        <w:t>гүлдір, гүлдір ету</w:t>
        <w:br/>
        <w:t>гүлдірлеу</w:t>
        <w:br/>
        <w:t>гүлжапырақша</w:t>
        <w:br/>
        <w:t>гүлжемір (биол.)</w:t>
        <w:br/>
        <w:t>гүлзар</w:t>
        <w:br/>
        <w:t>гүлорам</w:t>
        <w:br/>
        <w:t>гүлсабақ (бот.)</w:t>
        <w:br/>
        <w:t>гүлсағақ</w:t>
        <w:br/>
        <w:t>гүлсауыт</w:t>
        <w:br/>
        <w:t>гүлсерік (бот,)</w:t>
        <w:br/>
        <w:t>гүлстан (лоэт,), гүлстанға</w:t>
        <w:br/>
        <w:t>гүлстандай</w:t>
        <w:br/>
        <w:t>гүлтабан (бот.)</w:t>
        <w:br/>
        <w:t>гүлтәж (эдеб.)</w:t>
        <w:br/>
        <w:t>ғұлшанақ (бот.)</w:t>
        <w:br/>
        <w:t>түлшоқ (букет)</w:t>
        <w:br/>
        <w:t>гүмбір</w:t>
        <w:br/>
        <w:t>гүмбір-гүмбір</w:t>
        <w:br/>
        <w:t>гүмбірлету</w:t>
        <w:br/>
        <w:t>тармоншы 103 терпогиня</w:t>
        <w:br/>
        <w:t>гармоншы генерал-адмирал</w:t>
        <w:br/>
        <w:t>гарнизон, гарнизонға генерал-адьютант</w:t>
        <w:br/>
        <w:t>гарнизондық генерал-губернатор</w:t>
        <w:br/>
        <w:t>гарнир, гарнирге, гарнирі</w:t>
        <w:br/>
        <w:t>гарнитур, гарнитурға, гарнитуры</w:t>
        <w:br/>
        <w:t>гарпун, гарпунға</w:t>
        <w:br/>
        <w:t>гастрит, гастритке, гастриті</w:t>
        <w:br/>
        <w:t>ғастролер, гастролерге, гастролері</w:t>
        <w:br/>
        <w:t>гастрольға, гастролі</w:t>
        <w:br/>
        <w:t>гастрольдық</w:t>
        <w:br/>
        <w:t>гастроном</w:t>
        <w:br/>
        <w:t>гастрономия</w:t>
        <w:br/>
        <w:t>гауптвахта</w:t>
        <w:br/>
        <w:t>гауһар, гауһар тас</w:t>
        <w:br/>
        <w:t>гауһардай</w:t>
        <w:br/>
        <w:t>гауһарлау</w:t>
        <w:br/>
        <w:t>гауһарлы</w:t>
        <w:br/>
        <w:t>гауһарпүұрыш (көне)</w:t>
        <w:br/>
        <w:t>тәп, гәбі, ғәбі бар</w:t>
        <w:br/>
        <w:t>гейзер</w:t>
      </w:r>
    </w:p>
    <w:p>
      <w:r>
        <w:t>гектар</w:t>
        <w:br/>
        <w:t>гектарлау</w:t>
        <w:br/>
        <w:t>гектарлық</w:t>
        <w:br/>
        <w:t>гектоватт</w:t>
        <w:br/>
        <w:t>гектоватт-сағат</w:t>
        <w:br/>
        <w:t>гектограмм</w:t>
        <w:br/>
        <w:t>гектограф</w:t>
        <w:br/>
        <w:t>гектография.</w:t>
        <w:br/>
        <w:t>гектолитр</w:t>
        <w:br/>
        <w:t>гектометр</w:t>
        <w:br/>
        <w:t>гелий</w:t>
        <w:br/>
        <w:t>гелиоқондырғы</w:t>
        <w:br/>
        <w:t>гелиометр 4</w:t>
        <w:br/>
        <w:t>гелноскоп</w:t>
        <w:br/>
        <w:t>гелиотерапия</w:t>
        <w:br/>
        <w:t>гелнотроп</w:t>
        <w:br/>
        <w:t>гелиофизика</w:t>
        <w:br/>
        <w:t>гельминтоз</w:t>
        <w:br/>
        <w:t>гельминтолог .-</w:t>
        <w:br/>
        <w:t>тельминтология</w:t>
        <w:br/>
        <w:t>гельмнитологиялық</w:t>
        <w:br/>
        <w:t>гемоглобин</w:t>
        <w:br/>
        <w:t>гемометр</w:t>
        <w:br/>
        <w:t>геморрой</w:t>
        <w:br/>
        <w:t>гемотерапия</w:t>
        <w:br/>
        <w:t>ген, генге</w:t>
        <w:br/>
        <w:t>генді</w:t>
        <w:br/>
        <w:t>гендік, гендік мутация</w:t>
        <w:br/>
        <w:t>генеалогия</w:t>
        <w:br/>
        <w:t>генеалогиялық</w:t>
        <w:br/>
        <w:t>генезис, генезиске, генезисі</w:t>
        <w:br/>
        <w:t>генерал</w:t>
        <w:br/>
        <w:t>генералдық</w:t>
        <w:br/>
        <w:t>генералиссимус, генералиссимусқа,</w:t>
        <w:br/>
        <w:t>генералиссимусы</w:t>
        <w:br/>
        <w:t>генералитет</w:t>
        <w:br/>
        <w:t>генерял-лейтенант</w:t>
        <w:br/>
        <w:t>генерал-майор</w:t>
      </w:r>
    </w:p>
    <w:p>
      <w:r>
        <w:t>генерал-полконник</w:t>
        <w:br/>
        <w:t>генерал-фельдмаршал</w:t>
        <w:br/>
        <w:t>генератор</w:t>
        <w:br/>
        <w:t>генетика</w:t>
        <w:br/>
        <w:t>генетикалық</w:t>
        <w:br/>
        <w:t>геноцид</w:t>
        <w:br/>
        <w:t>теноцидтік</w:t>
        <w:br/>
        <w:t>теограф</w:t>
        <w:br/>
        <w:t>география</w:t>
        <w:br/>
        <w:t>географиялық, географиялық орта</w:t>
        <w:br/>
        <w:t>геодезия</w:t>
        <w:br/>
        <w:t>гепдезиялық</w:t>
        <w:br/>
        <w:t>теодезияшы</w:t>
        <w:br/>
        <w:t>геолог, геологке, геологі</w:t>
        <w:br/>
        <w:t>геология</w:t>
        <w:br/>
        <w:t>геологиялық</w:t>
        <w:br/>
        <w:t>геомагнетизм</w:t>
        <w:br/>
        <w:t>геометрия</w:t>
        <w:br/>
        <w:t>геометриялық</w:t>
        <w:br/>
        <w:t>геоморфология</w:t>
        <w:br/>
        <w:t>геоөсімдіктану</w:t>
        <w:br/>
        <w:t>геосфера</w:t>
        <w:br/>
        <w:t>геотехника</w:t>
        <w:br/>
        <w:t>геотехникалық</w:t>
        <w:br/>
        <w:t>геофизик</w:t>
        <w:br/>
        <w:t>геофизика</w:t>
        <w:br/>
        <w:t>геофизикалық</w:t>
        <w:br/>
        <w:t>геохимик</w:t>
        <w:br/>
        <w:t>геохимия</w:t>
        <w:br/>
        <w:t>геохимиялық</w:t>
        <w:br/>
        <w:t>теоцентризм</w:t>
        <w:br/>
        <w:t>геоцентрлік</w:t>
      </w:r>
    </w:p>
    <w:p>
      <w:r>
        <w:t>гепард, гепардқа, гепарды</w:t>
        <w:br/>
        <w:t>гепатит, гепатитке, гепатиті</w:t>
        <w:br/>
        <w:t>гербарий, гербарийге, гербарийі</w:t>
        <w:br/>
        <w:t>геркулес (жарма)</w:t>
        <w:br/>
        <w:t>герман, герман тілдері</w:t>
        <w:br/>
        <w:t>герметика</w:t>
        <w:br/>
        <w:t>герметикалау</w:t>
        <w:br/>
        <w:t>герметикалық</w:t>
        <w:br/>
        <w:t>герц, герцке, герці</w:t>
        <w:br/>
        <w:t>герцог, герцогқа, герцогы</w:t>
        <w:br/>
        <w:t>тгерцогния</w:t>
        <w:br/>
        <w:t>далбалақтату</w:t>
        <w:br/>
        <w:t>108</w:t>
        <w:br/>
        <w:t>дарақылану</w:t>
        <w:br/>
        <w:t>далбалақтату</w:t>
        <w:br/>
        <w:t>далбалақтау</w:t>
        <w:br/>
        <w:t>далбаң, далбаң қағу</w:t>
        <w:br/>
        <w:t>далбаң-далбаң, далбаң-далбаң ету</w:t>
        <w:br/>
        <w:t>далбаңдасу, далбаңдасса</w:t>
        <w:br/>
        <w:t>далбаңдату</w:t>
        <w:br/>
        <w:t>далбаңдау</w:t>
        <w:br/>
        <w:t>далбаң-дүлбаң</w:t>
        <w:br/>
        <w:t>далбаса</w:t>
        <w:br/>
        <w:t>далбасалау</w:t>
        <w:br/>
        <w:t>далбасалық, далбасалығы</w:t>
        <w:br/>
        <w:t>далда</w:t>
        <w:br/>
        <w:t>дал-дал</w:t>
        <w:br/>
        <w:t>далдалау</w:t>
        <w:br/>
        <w:t>далдаңдату</w:t>
        <w:br/>
        <w:t>далдаңдау</w:t>
        <w:br/>
        <w:t>далдиту</w:t>
        <w:br/>
        <w:t>далдию, далди, далдияды, далдиюы</w:t>
      </w:r>
    </w:p>
    <w:p>
      <w:r>
        <w:t>далп, далп ету</w:t>
        <w:br/>
        <w:t>ДАЛП-Далп</w:t>
        <w:br/>
        <w:t>далпылдату</w:t>
        <w:br/>
        <w:t>далпылдау</w:t>
        <w:br/>
        <w:t>дальтонизм</w:t>
        <w:br/>
        <w:t>дамбал</w:t>
        <w:br/>
        <w:t>дамбалшаң</w:t>
        <w:br/>
        <w:t>дамолла (көне)</w:t>
        <w:br/>
        <w:t>даму, дамы, дамиды</w:t>
        <w:br/>
        <w:t>дамушы, дамушы елдер</w:t>
        <w:br/>
        <w:t>дамушылық, дамушылығы</w:t>
        <w:br/>
        <w:t>дамыл, дамыл алмау</w:t>
        <w:br/>
        <w:t>дамыл-дамыл</w:t>
        <w:br/>
        <w:t>дамылдату</w:t>
        <w:br/>
        <w:t>дамылдау</w:t>
        <w:br/>
        <w:t>дамылсыз</w:t>
        <w:br/>
        <w:t>дамытпалы, дамытпалы әдіс</w:t>
        <w:br/>
        <w:t>дамыту</w:t>
        <w:br/>
        <w:t>дана, дана сөз</w:t>
        <w:br/>
        <w:t>дана, екі дана</w:t>
        <w:br/>
        <w:t>данагөй</w:t>
        <w:br/>
        <w:t>данагөйлік, данагөйлігі</w:t>
        <w:br/>
        <w:t>данагөйсу, данагөйсі, данагөйсиді</w:t>
        <w:br/>
        <w:t>данадай</w:t>
        <w:br/>
        <w:t>даналау</w:t>
        <w:br/>
        <w:t>даналық, даналығы</w:t>
        <w:br/>
        <w:t>даналылық, даналылығы</w:t>
        <w:br/>
        <w:t>данасу, данасы, данасиды</w:t>
        <w:br/>
        <w:t>данасыну, данасынбау, данасынған</w:t>
        <w:br/>
        <w:t>дандайсу, дандайсы, дандайсиды</w:t>
        <w:br/>
        <w:t>дандайсушылық, дандайсушылығы</w:t>
        <w:br/>
        <w:t>дандайсыту</w:t>
        <w:br/>
        <w:t>дансинг, дансингіге, дансингісі</w:t>
        <w:br/>
        <w:t>данышпан, данышпанға</w:t>
        <w:br/>
        <w:t>даныпшандай</w:t>
        <w:br/>
        <w:t>данышпандық, данышпандығы</w:t>
        <w:br/>
        <w:t>данышпансу, данышпансы,</w:t>
        <w:br/>
        <w:t>данышпансиды</w:t>
        <w:br/>
        <w:t>даң, даң қылу</w:t>
      </w:r>
    </w:p>
    <w:p>
      <w:r>
        <w:t>даң, даң кеуде</w:t>
        <w:br/>
        <w:t>даңғаза</w:t>
        <w:br/>
        <w:t>даңғазалық, даңғазалығы</w:t>
        <w:br/>
        <w:t>даңғайыр</w:t>
        <w:br/>
        <w:t>даңғой</w:t>
        <w:br/>
        <w:t>даңғойлану, даңғойланбау,</w:t>
        <w:br/>
        <w:t>даңғойланған</w:t>
        <w:br/>
        <w:t>даңғойлық, даңғойлығы</w:t>
        <w:br/>
        <w:t>даңғойсу, даңғойсы, даңғойсиды</w:t>
        <w:br/>
        <w:t>Даңғыл, даңғыл жол</w:t>
        <w:br/>
        <w:t>даңғыр, даңғыр ету</w:t>
        <w:br/>
        <w:t>даңғыра (муз. аспап)</w:t>
        <w:br/>
        <w:t>даңғырадай</w:t>
        <w:br/>
        <w:t>даңғырақ</w:t>
        <w:br/>
        <w:t>даңғырату</w:t>
        <w:br/>
        <w:t>даңғырау</w:t>
        <w:br/>
        <w:t>даңғыр-дұңғыр</w:t>
        <w:br/>
        <w:t>даңғырлақ</w:t>
        <w:br/>
        <w:t>даңғырласу, даңғырласса</w:t>
        <w:br/>
        <w:t>даңғырлату</w:t>
        <w:br/>
        <w:t>даңғырлау</w:t>
        <w:br/>
        <w:t>даңдақ, даңдағы</w:t>
        <w:br/>
        <w:t>даң-даң</w:t>
        <w:br/>
        <w:t>Даң-дүң</w:t>
        <w:br/>
        <w:t>даңқ</w:t>
        <w:br/>
        <w:t>даңққұмар</w:t>
        <w:br/>
        <w:t>даңқсыз</w:t>
        <w:br/>
        <w:t>даңылдату</w:t>
        <w:br/>
        <w:t>даңылдау</w:t>
        <w:br/>
        <w:t>дап-дайын</w:t>
        <w:br/>
        <w:t>дап-дардай</w:t>
        <w:br/>
        <w:t>Дап-даяр</w:t>
      </w:r>
    </w:p>
    <w:p>
      <w:r>
        <w:t>дар, дар ағашы</w:t>
        <w:br/>
        <w:t>Дарға асу</w:t>
        <w:br/>
        <w:t>дар, дар айыру</w:t>
        <w:br/>
        <w:t>дара, дара басшылық</w:t>
        <w:br/>
        <w:t>дара гүлді</w:t>
        <w:br/>
        <w:t>дара жапырақты (бірақ:</w:t>
        <w:br/>
        <w:t>даражапырақтылар)</w:t>
        <w:br/>
        <w:t>дара жарнақты өсімдік (бірақ:</w:t>
        <w:br/>
        <w:t>даражарнақтылар)</w:t>
        <w:br/>
        <w:t>Дарабас, дарабас ершін (өс.)</w:t>
        <w:br/>
        <w:t>дарақ, дарағы</w:t>
        <w:br/>
        <w:t>дарақтай</w:t>
        <w:br/>
        <w:t>дарақы</w:t>
        <w:br/>
        <w:t>дарақылану, дарақыланбау,</w:t>
        <w:br/>
        <w:t>дарақыланған</w:t>
        <w:br/>
        <w:t>дем 113</w:t>
        <w:br/>
        <w:t>депутат</w:t>
        <w:br/>
        <w:t>дем, дем алу (ауа жұту)</w:t>
        <w:br/>
        <w:t>дем алыс (аурудың дем алысы</w:t>
        <w:br/>
        <w:t>жиіледі)</w:t>
        <w:br/>
        <w:t>дем арада</w:t>
        <w:br/>
        <w:t>дем беру</w:t>
        <w:br/>
        <w:t>дем беруші</w:t>
        <w:br/>
        <w:t>дем салу</w:t>
        <w:br/>
        <w:t>демагог, демагогке, демагогі</w:t>
        <w:br/>
        <w:t>демагогия</w:t>
        <w:br/>
        <w:t>демагогиялық</w:t>
        <w:br/>
        <w:t>демагогтік, демагогтігі</w:t>
        <w:br/>
        <w:t>демалу (тынығу)</w:t>
        <w:br/>
        <w:t>демалыс, демалыс күні</w:t>
        <w:br/>
        <w:t>демалыс үйі</w:t>
        <w:br/>
        <w:t>демаркация</w:t>
        <w:br/>
        <w:t>демаркациялық</w:t>
        <w:br/>
        <w:t>демарш</w:t>
        <w:br/>
        <w:t>дембе, дембе қағу (діни)</w:t>
        <w:br/>
        <w:t>дембе-дем</w:t>
        <w:br/>
        <w:t>дембел, дембел</w:t>
        <w:br/>
        <w:t>дембет</w:t>
        <w:br/>
        <w:t>денелі</w:t>
        <w:br/>
        <w:t>дембелше</w:t>
        <w:br/>
        <w:t>демде, демде-ақ</w:t>
        <w:br/>
        <w:t>демдету</w:t>
        <w:br/>
        <w:t>демдеу</w:t>
        <w:br/>
        <w:t>демек (шыл.)</w:t>
        <w:br/>
        <w:t>демекші</w:t>
        <w:br/>
        <w:t>демесу, демессе</w:t>
        <w:br/>
        <w:t>демесін, демесін болу</w:t>
        <w:br/>
        <w:t>демету</w:t>
        <w:br/>
        <w:t>демеу, демеу қаржы</w:t>
        <w:br/>
        <w:t>демеулік, демеулігі, демеулік</w:t>
        <w:br/>
        <w:t>шылау(дингв.)</w:t>
      </w:r>
    </w:p>
    <w:p>
      <w:r>
        <w:t>демеуші</w:t>
        <w:br/>
        <w:t>демилитаризация</w:t>
        <w:br/>
        <w:t>демилитарландыру</w:t>
        <w:br/>
        <w:t>демнург, демиургке, демиургі</w:t>
        <w:br/>
        <w:t>демобилизация</w:t>
        <w:br/>
        <w:t>демобилизациялану, демобилизация-</w:t>
        <w:br/>
        <w:t>ланбау, демобилизацияланған</w:t>
        <w:br/>
        <w:t>демобилизациялау</w:t>
        <w:br/>
        <w:t>демобилизациялық</w:t>
        <w:br/>
        <w:t>демограф</w:t>
        <w:br/>
        <w:t>демография</w:t>
        <w:br/>
        <w:t>демократ</w:t>
        <w:br/>
        <w:t>демократизм</w:t>
        <w:br/>
        <w:t>демократия</w:t>
        <w:br/>
        <w:t>демократияландыру</w:t>
        <w:br/>
        <w:t>демократиялану, демократияланбау,</w:t>
        <w:br/>
        <w:t>демократияланған</w:t>
        <w:br/>
        <w:t>демократиялық</w:t>
        <w:br/>
        <w:t>демократтық, демократтығы</w:t>
        <w:br/>
        <w:t>демократшыл</w:t>
        <w:br/>
        <w:t>демонстрант</w:t>
        <w:br/>
        <w:t>демонстрация</w:t>
        <w:br/>
        <w:t>демпинг, демпингіге, демпингісі</w:t>
        <w:br/>
        <w:t>демсіз</w:t>
        <w:br/>
        <w:t>демігу, демік, демігеді</w:t>
        <w:br/>
        <w:t>демікпе (ауру)</w:t>
        <w:br/>
        <w:t>деміктіру</w:t>
        <w:br/>
        <w:t>ден, ден қою</w:t>
        <w:br/>
        <w:t>дендету</w:t>
        <w:br/>
        <w:t>дендеу</w:t>
        <w:br/>
        <w:t>дендрарий, дендрарийге, дендрарийі</w:t>
        <w:br/>
        <w:t>дендрит, дендритке, дендриті</w:t>
        <w:br/>
        <w:t>дендролог, дендрологке,</w:t>
        <w:br/>
        <w:t>дендрологі</w:t>
        <w:br/>
        <w:t>дендрология</w:t>
        <w:br/>
        <w:t>дене, дене тәрбиесі</w:t>
        <w:br/>
        <w:t>дене шынықтыру</w:t>
        <w:br/>
        <w:t>денедей</w:t>
        <w:br/>
        <w:t>деңелену, денеленбеу, денеленген</w:t>
        <w:br/>
        <w:t>денелеп (бірте-бірте)</w:t>
        <w:br/>
        <w:t>денелі</w:t>
        <w:br/>
        <w:t>денелілік, денелілігі</w:t>
      </w:r>
    </w:p>
    <w:p>
      <w:r>
        <w:t>денесіздік, денесіздігі</w:t>
        <w:br/>
        <w:t>денонсация</w:t>
        <w:br/>
        <w:t>денсаулық, денсаулығы</w:t>
        <w:br/>
        <w:t>дені, дені сау</w:t>
        <w:br/>
        <w:t>дені, істің дені</w:t>
        <w:br/>
        <w:t>дені-қарны</w:t>
        <w:br/>
        <w:t>деңгей</w:t>
        <w:br/>
        <w:t>деңгейлену, деңгейленбеу, деңгей-</w:t>
        <w:br/>
        <w:t>ленген</w:t>
        <w:br/>
        <w:t>деңгейлес</w:t>
        <w:br/>
        <w:t>деңгейлесу, деңгейлессе</w:t>
        <w:br/>
        <w:t>деңгейлету</w:t>
        <w:br/>
        <w:t>деңгейлеу</w:t>
        <w:br/>
        <w:t>деңгейлік, деңгейлігі</w:t>
        <w:br/>
        <w:t>деңгел (өс.)</w:t>
        <w:br/>
        <w:t>деңгене (этн)</w:t>
        <w:br/>
        <w:t>деңмент, деңмент белбеу</w:t>
        <w:br/>
        <w:t>департамент</w:t>
        <w:br/>
        <w:t>депеша</w:t>
        <w:br/>
        <w:t>депо</w:t>
        <w:br/>
        <w:t>депозит, депозитке, депозиті</w:t>
        <w:br/>
        <w:t>депозитарий, депозитарийге, депо-</w:t>
        <w:br/>
        <w:t>зитарийі</w:t>
        <w:br/>
        <w:t>депознтор</w:t>
        <w:br/>
        <w:t>деполяризация</w:t>
        <w:br/>
        <w:t>депонент</w:t>
        <w:br/>
        <w:t>депошы</w:t>
        <w:br/>
        <w:t>депрессия</w:t>
        <w:br/>
        <w:t>депрессиялық</w:t>
        <w:br/>
        <w:t>депутат</w:t>
        <w:br/>
        <w:t>дәндәку 111</w:t>
      </w:r>
    </w:p>
    <w:p>
      <w:r>
        <w:t>дәуірнама</w:t>
        <w:br/>
        <w:t>дәндәку (кісе қалта)</w:t>
        <w:br/>
        <w:t>дәндену, дәнденбеу, дәнденген</w:t>
        <w:br/>
        <w:t>дәндету</w:t>
        <w:br/>
        <w:t>дәндеу</w:t>
        <w:br/>
        <w:t>дәнді, дәнді дақыл</w:t>
        <w:br/>
        <w:t>дәндік, дәндігі</w:t>
        <w:br/>
        <w:t>жәнек, дәнегі</w:t>
        <w:br/>
        <w:t>дәнекер</w:t>
        <w:br/>
        <w:t>дәнгкердей</w:t>
        <w:br/>
        <w:t>дәнекерлену, дәнекерленбеу,</w:t>
        <w:br/>
        <w:t>дәнекерленген</w:t>
        <w:br/>
        <w:t>дәнекерлесу, дәнекерлессе</w:t>
        <w:br/>
        <w:t>дәнекерлету</w:t>
        <w:br/>
        <w:t>дәнекерлеушкі</w:t>
        <w:br/>
        <w:t>дәнекерлеу</w:t>
        <w:br/>
        <w:t>дәнекерлеуіш, дәнекерлеуіш түтік</w:t>
        <w:br/>
        <w:t>дәнекерлі</w:t>
        <w:br/>
        <w:t>дәнекерлік, дәнекерлігі</w:t>
        <w:br/>
        <w:t>дәнекерсіз</w:t>
        <w:br/>
        <w:t>дәнекерші</w:t>
        <w:br/>
        <w:t>дәнектеу</w:t>
        <w:br/>
        <w:t>дәнекті</w:t>
        <w:br/>
        <w:t>дәнеме ж. дәнеңе</w:t>
        <w:br/>
        <w:t>дәнеңе ж. дәнеме ”</w:t>
        <w:br/>
        <w:t>дәнсепкіш</w:t>
        <w:br/>
        <w:t>дәнігу, дәнік, дәнігеді</w:t>
        <w:br/>
        <w:t>дәніктіру</w:t>
        <w:br/>
        <w:t>дәп, дәп өзі</w:t>
        <w:br/>
        <w:t>ДӘП-ДӘЛ</w:t>
        <w:br/>
        <w:t>дәптер, қисықжол дәптер</w:t>
        <w:br/>
        <w:t>торкөз дәптер</w:t>
        <w:br/>
        <w:t>ұзынжол дәптер</w:t>
        <w:br/>
        <w:t>дәттерше . . ;</w:t>
      </w:r>
    </w:p>
    <w:p>
      <w:r>
        <w:t>дәреже</w:t>
        <w:br/>
        <w:t>дәрежелес</w:t>
        <w:br/>
        <w:t>дәрежелеу (мат.)</w:t>
        <w:br/>
        <w:t>дәрежелі</w:t>
        <w:br/>
        <w:t>дәрежелік, дәрежелік функция</w:t>
        <w:br/>
        <w:t>дәрежесіз</w:t>
        <w:br/>
        <w:t>жәремет</w:t>
        <w:br/>
        <w:t>дәреметті</w:t>
        <w:br/>
        <w:t>дәрет, дәрет алу</w:t>
        <w:br/>
        <w:t>дәретхана</w:t>
        <w:br/>
        <w:t>дәркер (зәру)</w:t>
        <w:br/>
        <w:t>дәркүмән, дәркүмэнға</w:t>
        <w:br/>
        <w:t>дәрмен, дәрменге</w:t>
        <w:br/>
        <w:t>дәрменді</w:t>
        <w:br/>
        <w:t>дәрменсіз</w:t>
        <w:br/>
        <w:t>дәрменсіздену, дәрменсізденбеу,</w:t>
        <w:br/>
        <w:t>дәрменсізденген</w:t>
        <w:br/>
        <w:t>дәрменсіздік, дәрменсіздігі</w:t>
        <w:br/>
        <w:t>дәру</w:t>
        <w:br/>
        <w:t>дәрумай</w:t>
        <w:br/>
        <w:t>дәруіш, дәруіші</w:t>
        <w:br/>
        <w:t>дәрі</w:t>
        <w:br/>
        <w:t>дәріқорап</w:t>
        <w:br/>
        <w:t>дәрігер</w:t>
        <w:br/>
        <w:t>дәрігерлік, дәрігерлігі</w:t>
        <w:br/>
        <w:t>дәрі-дәрмек, дәрі-дәрмегі</w:t>
        <w:br/>
        <w:t>дәрідей</w:t>
        <w:br/>
        <w:t>дәрілену, дәріленбеу, дәріленген</w:t>
        <w:br/>
        <w:t>дәрілесу, дәрілессе, дәрілесші</w:t>
        <w:br/>
        <w:t>дәрілегу</w:t>
        <w:br/>
        <w:t>дәрілеу</w:t>
        <w:br/>
        <w:t>дәрілік, дәрілігі</w:t>
        <w:br/>
        <w:t>дәріп, дәріп қылу</w:t>
        <w:br/>
        <w:t>дәріпсіз</w:t>
        <w:br/>
        <w:t>дәріптелу</w:t>
        <w:br/>
        <w:t>дәріптесу, дәріптессе</w:t>
        <w:br/>
        <w:t>дәріптету</w:t>
        <w:br/>
        <w:t>дәріптеу</w:t>
        <w:br/>
        <w:t>дәріптеушілік, дәріптеушілігі</w:t>
        <w:br/>
        <w:t>дәріпті</w:t>
        <w:br/>
        <w:t>дәріс, дәрісі, дәріс беру</w:t>
        <w:br/>
        <w:t>дәрістік, дәрістігі</w:t>
        <w:br/>
        <w:t>дәрісхана</w:t>
        <w:br/>
        <w:t>дәс, дәс орамал</w:t>
      </w:r>
    </w:p>
    <w:p>
      <w:r>
        <w:t>дәгерлету</w:t>
        <w:br/>
        <w:t>дәсерлеу (шаттану)</w:t>
        <w:br/>
        <w:t>жәсереу, дәсерсі, дәсерсиді</w:t>
        <w:br/>
        <w:t>дәстүр</w:t>
        <w:br/>
        <w:t>дәстүргүл (өс.)</w:t>
        <w:br/>
        <w:t>дәстүрлі</w:t>
        <w:br/>
        <w:t>дәстүрлік, дәстүрлігі</w:t>
        <w:br/>
        <w:t>дәстүрсіз</w:t>
        <w:br/>
        <w:t>дәстүршіл</w:t>
        <w:br/>
        <w:t>дәт, дәті берік</w:t>
        <w:br/>
        <w:t>дәу, дәу қара</w:t>
        <w:br/>
        <w:t>дәу пері</w:t>
        <w:br/>
        <w:t>дәу, дәу де болса</w:t>
        <w:br/>
        <w:t>дәулет</w:t>
        <w:br/>
        <w:t>даулетсіз</w:t>
        <w:br/>
        <w:t>дәулетсіздік, дәужетсіздігі</w:t>
        <w:br/>
        <w:t>даулеттену, дәулеттенбеу,</w:t>
        <w:br/>
        <w:t>дәулеттенген</w:t>
        <w:br/>
        <w:t>дәулетті</w:t>
        <w:br/>
        <w:t>дәулеттілік, дәулеттілігі</w:t>
        <w:br/>
        <w:t>дәурен, дәуренге</w:t>
        <w:br/>
        <w:t>дәурендеу</w:t>
        <w:br/>
        <w:t>дәусу, дәусі, дәусиді</w:t>
        <w:br/>
        <w:t>жәусіну, дәусінбеу, дәусінген</w:t>
        <w:br/>
        <w:t>дәуір, дәуірі, жаңа дәуір</w:t>
        <w:br/>
        <w:t>дәуір (діни), дәуір айналдыру</w:t>
        <w:br/>
        <w:t>дәуірлеу</w:t>
        <w:br/>
        <w:t>дәуірлік</w:t>
        <w:br/>
        <w:t>дәуірнама</w:t>
        <w:br/>
        <w:t>дауылдасу</w:t>
        <w:br/>
        <w:t>дауылдасу, дауылдасса</w:t>
        <w:br/>
        <w:t>дауылдату</w:t>
        <w:br/>
        <w:t>дауылдау</w:t>
        <w:br/>
        <w:t>дауылды</w:t>
        <w:br/>
        <w:t>дауылпаз (муз. аспап)</w:t>
        <w:br/>
        <w:t>дауылпаз (қүс)</w:t>
        <w:br/>
        <w:t>дауылпаздай</w:t>
        <w:br/>
        <w:t>дауылпаздық, дауылпаздығы</w:t>
        <w:br/>
        <w:t>дауыс, даусы ж. дауысы</w:t>
        <w:br/>
        <w:t>дауыс беру</w:t>
        <w:br/>
        <w:t>дауыс қылу</w:t>
        <w:br/>
        <w:t>дауыссыз, дауыссыз дыбыстар (линга.)</w:t>
        <w:br/>
        <w:t>дауыстату</w:t>
        <w:br/>
        <w:t>дауыстау</w:t>
        <w:br/>
        <w:t>дауысты, дауысты дыбыстар (лингв.)</w:t>
        <w:br/>
        <w:t>дашнак, дашнаққа, дашнагы</w:t>
        <w:br/>
        <w:t>даяғашы (көне)</w:t>
        <w:br/>
        <w:t>даяр</w:t>
        <w:br/>
        <w:t>даярлану, даярланбау, даярланған</w:t>
        <w:br/>
        <w:t>даярласу, даярласса, даярласшы</w:t>
        <w:br/>
        <w:t>Даярлату</w:t>
        <w:br/>
        <w:t>даярлау, даярлау бөлімі</w:t>
        <w:br/>
        <w:t>даярлық, даярлығы</w:t>
        <w:br/>
        <w:t>даярлықсыз</w:t>
        <w:br/>
        <w:t>даяршы (көне; күтуші)</w:t>
        <w:br/>
        <w:t>даяшы</w:t>
        <w:br/>
        <w:t>даяшылық, даяшылығы</w:t>
        <w:br/>
        <w:t>Дәйек, дәйегі, дәйегі жоқ</w:t>
        <w:br/>
        <w:t>дәйексөз</w:t>
      </w:r>
    </w:p>
    <w:p>
      <w:r>
        <w:t>дәйексіз</w:t>
        <w:br/>
        <w:t>дәйексіздену, дәйексізденбеу,</w:t>
        <w:br/>
        <w:t>дәйексізденген</w:t>
        <w:br/>
        <w:t>дәйексіздік, дәйексіздігі</w:t>
        <w:br/>
        <w:t>дәйектелу</w:t>
        <w:br/>
        <w:t>дәйектеме</w:t>
        <w:br/>
        <w:t>дәйектеу</w:t>
        <w:br/>
        <w:t>дәйекті</w:t>
        <w:br/>
        <w:t>дәйектілік, дәйектілігі</w:t>
        <w:br/>
        <w:t>дәйекше (жазудағы белгі)</w:t>
        <w:br/>
        <w:t>дәйекшіл</w:t>
        <w:br/>
        <w:t>дәке (мата)</w:t>
        <w:br/>
        <w:t>дәкелеу</w:t>
        <w:br/>
        <w:t>дәл</w:t>
        <w:br/>
        <w:t>дәлдену, дәлденбсу, дәлденген</w:t>
        <w:br/>
        <w:t>дәлдету</w:t>
        <w:br/>
        <w:t>дәлдеу</w:t>
        <w:br/>
        <w:t>далдию, дәлди, дәлдиеді, дәлдиюі</w:t>
        <w:br/>
        <w:t>дәлду</w:t>
        <w:br/>
        <w:t>дәлдулену, дәлдуленбеу, дәлдуленген</w:t>
        <w:br/>
        <w:t>дәлдулік, дәлдулігі</w:t>
        <w:br/>
        <w:t>дәлдік, дәлдігі</w:t>
        <w:br/>
        <w:t>дәлділік, дәлділігі</w:t>
        <w:br/>
        <w:t>дәлдір</w:t>
        <w:br/>
        <w:t>дәлдірлік, дәлдірлігі</w:t>
        <w:br/>
        <w:t>дәлекі, дәлекі түлкі</w:t>
        <w:br/>
        <w:t>дәлел</w:t>
        <w:br/>
        <w:t>дәлелдеме</w:t>
        <w:br/>
        <w:t>дәлелдену, дәлелденбеу, дәлелденген</w:t>
        <w:br/>
        <w:t>дәлелдесу, дәлелдессе, дәлелдесші</w:t>
        <w:br/>
        <w:t>дәлелдету</w:t>
        <w:br/>
        <w:t>дәлелді</w:t>
        <w:br/>
        <w:t>дәлелділік, дәлелділігі</w:t>
        <w:br/>
        <w:t>дәлелсіз</w:t>
        <w:br/>
        <w:t>дәлелсіздік, дәлелсіздігі</w:t>
        <w:br/>
        <w:t>дәлелшіл</w:t>
        <w:br/>
        <w:t>дәлме-дәл</w:t>
        <w:br/>
        <w:t>дәлме-дәлдік</w:t>
        <w:br/>
        <w:t>дәлсіздік, дәлсіздігі</w:t>
        <w:br/>
        <w:t>дәлу (ескіше ай аты)</w:t>
        <w:br/>
        <w:t>дәлшіл</w:t>
        <w:br/>
        <w:t>дәлшілдік, дәлшілдігі</w:t>
        <w:br/>
        <w:t>дәліз, дәлізі</w:t>
        <w:br/>
        <w:t>дәм, дәм тату,</w:t>
        <w:br/>
        <w:t>дәм татымдық</w:t>
        <w:br/>
        <w:t>дәмдену, дәмденбеу, дәмденген</w:t>
        <w:br/>
        <w:t>дәмдес</w:t>
        <w:br/>
        <w:t>дәмдес-тұздас</w:t>
        <w:br/>
        <w:t>дәмдестік, дәмдестігі</w:t>
        <w:br/>
        <w:t>дәмдеу</w:t>
        <w:br/>
        <w:t>дәмдеуіш, дәмдеуіші</w:t>
        <w:br/>
        <w:t>дәмді</w:t>
        <w:br/>
        <w:t>дәмдік, дәмдігі</w:t>
        <w:br/>
        <w:t>дәмділеу</w:t>
        <w:br/>
        <w:t>дәмділік, дәмділігі</w:t>
        <w:br/>
        <w:t>дәме, дәме ету”</w:t>
        <w:br/>
        <w:t>дәме қылу</w:t>
        <w:br/>
        <w:t>дәмегей</w:t>
        <w:br/>
        <w:t>дәмелендіру</w:t>
        <w:br/>
        <w:t>дәмелену, дәмеленбеу, дәмеленгеі</w:t>
        <w:br/>
        <w:t>дәмелі қ</w:t>
        <w:br/>
        <w:t>Дәмесіз</w:t>
        <w:br/>
        <w:t>дәмешіл</w:t>
      </w:r>
    </w:p>
    <w:p>
      <w:r>
        <w:t>дәмқосар</w:t>
        <w:br/>
        <w:t>дәмсіз</w:t>
        <w:br/>
        <w:t>дәмсіздену, дәмсізденбеу,</w:t>
        <w:br/>
        <w:t>дәмсізденген</w:t>
        <w:br/>
        <w:t>дәмсіздік, дәмсіздігі</w:t>
        <w:br/>
        <w:t>дәмхана</w:t>
        <w:br/>
        <w:t>дәм-түз, дәм-тұзы жарасу</w:t>
        <w:br/>
        <w:t>дән, дәнге, дән алу</w:t>
        <w:br/>
        <w:t>дән ақтауыш машина</w:t>
        <w:br/>
        <w:t>дән жарғыш машина</w:t>
        <w:br/>
        <w:t>дән тазалауыш машина</w:t>
        <w:br/>
        <w:t>дән, дән риза</w:t>
        <w:br/>
        <w:t>диуан</w:t>
        <w:br/>
        <w:t>116</w:t>
        <w:br/>
        <w:t>домалату</w:t>
        <w:br/>
        <w:t>диуан (көне.), диуанға</w:t>
        <w:br/>
        <w:t>диуана</w:t>
        <w:br/>
        <w:t>диуанадай</w:t>
        <w:br/>
        <w:t>диуаналық, диуаналығы</w:t>
        <w:br/>
        <w:t>дифирамб, дифирамбыға,</w:t>
        <w:br/>
        <w:t>дифирамбысы</w:t>
        <w:br/>
        <w:t>дифракция</w:t>
        <w:br/>
        <w:t>дифгерит, дифтеритке, дифтериті</w:t>
        <w:br/>
        <w:t>дифтерия</w:t>
        <w:br/>
        <w:t>дифтериялық</w:t>
        <w:br/>
        <w:t>дифтонг, дифтонгіге, дифтонгісі</w:t>
        <w:br/>
        <w:t>дифтонгоид, дифтонтоидке,</w:t>
        <w:br/>
        <w:t>дифтонгоиді</w:t>
        <w:br/>
        <w:t>дифференцинал</w:t>
        <w:br/>
        <w:t>дифференциация</w:t>
        <w:br/>
        <w:t>дифференциациялық</w:t>
        <w:br/>
        <w:t>диффузия</w:t>
        <w:br/>
        <w:t>диффузиялану, диффузияланбау,</w:t>
        <w:br/>
        <w:t>диффузияланған</w:t>
        <w:br/>
        <w:t>диффузиялық</w:t>
        <w:br/>
        <w:t>диффузор (тех)</w:t>
        <w:br/>
        <w:t>диірмен</w:t>
        <w:br/>
        <w:t>диірменші</w:t>
      </w:r>
    </w:p>
    <w:p>
      <w:r>
        <w:t>дизлектрик, диэлектрикке,</w:t>
        <w:br/>
        <w:t>диэлектригі</w:t>
        <w:br/>
        <w:t>диэлектрлік, диэлектрлік күшейткіш</w:t>
        <w:br/>
        <w:t>дию, диюға, диюы</w:t>
        <w:br/>
        <w:t>диюдай</w:t>
        <w:br/>
        <w:t>добал</w:t>
        <w:br/>
        <w:t>добалдай</w:t>
        <w:br/>
        <w:t>добалдану, добалданбау, добалданған</w:t>
        <w:br/>
        <w:t>добалдау</w:t>
        <w:br/>
        <w:t>догма</w:t>
        <w:br/>
        <w:t>доғмалық</w:t>
        <w:br/>
        <w:t>догмат</w:t>
        <w:br/>
        <w:t>догматизм</w:t>
        <w:br/>
        <w:t>догматик, догматикке, догматигі</w:t>
        <w:br/>
        <w:t>доға, доға жол</w:t>
        <w:br/>
        <w:t>доғабас, айылдың доғабасы</w:t>
        <w:br/>
        <w:t>доғадай</w:t>
        <w:br/>
        <w:t>доғал, доғал бұрыш</w:t>
        <w:br/>
        <w:t>доғалану, доғаланбау, доғалданған</w:t>
        <w:br/>
        <w:t>доғалдану, доғалданбау, доғалданған</w:t>
        <w:br/>
        <w:t>доғалдық, лоғалдығы</w:t>
        <w:br/>
        <w:t>доғарту, доғарт, доғартты</w:t>
        <w:br/>
        <w:t>доғару</w:t>
        <w:br/>
        <w:t>доғарулы</w:t>
        <w:br/>
        <w:t>доғарылу</w:t>
        <w:br/>
        <w:t>доғарысу, доғарысса</w:t>
        <w:br/>
        <w:t>доғаша</w:t>
        <w:br/>
        <w:t>Дода, додаға түсу</w:t>
        <w:br/>
        <w:t>дода-дода</w:t>
        <w:br/>
        <w:t>додалану, додаланбау, додаланған</w:t>
        <w:br/>
        <w:t>додаласу, додаласса</w:t>
        <w:br/>
        <w:t>додалату</w:t>
      </w:r>
    </w:p>
    <w:p>
      <w:r>
        <w:t>додалау</w:t>
        <w:br/>
        <w:t>дойбы</w:t>
        <w:br/>
        <w:t>дойбышы</w:t>
        <w:br/>
        <w:t>дойман (диал.), дойман қара</w:t>
        <w:br/>
        <w:t>дойыр, дойыры, дойыр қамшы</w:t>
        <w:br/>
        <w:t>дойырдай</w:t>
        <w:br/>
        <w:t>дойырлық, дойырлығы</w:t>
        <w:br/>
        <w:t>докер</w:t>
        <w:br/>
        <w:t>доктор</w:t>
        <w:br/>
        <w:t>докторант</w:t>
        <w:br/>
        <w:t>докторантура</w:t>
        <w:br/>
        <w:t>докторлық</w:t>
        <w:br/>
        <w:t>доктрина</w:t>
        <w:br/>
        <w:t>доктриналық</w:t>
        <w:br/>
        <w:t>доктринер, доктринерге, доктринвері</w:t>
        <w:br/>
        <w:t>документ</w:t>
        <w:br/>
        <w:t>доқ, доқ көрсету</w:t>
        <w:br/>
        <w:t>доқаба (мата)</w:t>
        <w:br/>
        <w:t>долана (ос.), долана көбелек</w:t>
        <w:br/>
        <w:t>долбар</w:t>
        <w:br/>
        <w:t>долбарлану, долбарланбау, долбар-</w:t>
        <w:br/>
        <w:t>ланған</w:t>
        <w:br/>
        <w:t>долбарласу, долбарласса</w:t>
        <w:br/>
        <w:t>долбарлату</w:t>
        <w:br/>
        <w:t>долбарлау</w:t>
        <w:br/>
        <w:t>долбарлы</w:t>
        <w:br/>
        <w:t>долбарсыз</w:t>
        <w:br/>
        <w:t>долдандыру</w:t>
        <w:br/>
        <w:t>долдану, долданбау, долданған</w:t>
        <w:br/>
        <w:t>доллар</w:t>
        <w:br/>
        <w:t>доломит, доломитке, доломиті</w:t>
        <w:br/>
        <w:t>долы</w:t>
        <w:br/>
        <w:t>долыЕу, долық, долығады</w:t>
      </w:r>
    </w:p>
    <w:p>
      <w:r>
        <w:t>долық (көне; ыдыс), долығы</w:t>
        <w:br/>
        <w:t>долылану, долыланбау, долыланған</w:t>
        <w:br/>
        <w:t>долылық, долылығы</w:t>
        <w:br/>
        <w:t>долыру</w:t>
        <w:br/>
        <w:t>дом, дом болып жарау</w:t>
        <w:br/>
        <w:t>домалақ, домалағы, домалақ арыз</w:t>
        <w:br/>
        <w:t>домалақталу</w:t>
        <w:br/>
        <w:t>домалақтану, домалақтанбау, дома-</w:t>
        <w:br/>
        <w:t>лЛақтанған</w:t>
        <w:br/>
        <w:t>домалақтау</w:t>
        <w:br/>
        <w:t>домаланту, домалант, домалантты</w:t>
        <w:br/>
        <w:t>домалану, домаланбау, домаланған</w:t>
        <w:br/>
        <w:t>домалаңдау</w:t>
        <w:br/>
        <w:t>домаласу, домаласса</w:t>
        <w:br/>
        <w:t>домалатпа (өс.)</w:t>
        <w:br/>
        <w:t>домалату</w:t>
        <w:br/>
        <w:t>дәуіт</w:t>
        <w:br/>
        <w:t>112</w:t>
        <w:br/>
        <w:t>дельфин</w:t>
        <w:br/>
        <w:t>дәуіт, дәуіті, дәуіт шегіртке</w:t>
        <w:br/>
        <w:t>дворян, дворянға, дворяны</w:t>
        <w:br/>
        <w:t>дворяндық, дворяндыкы</w:t>
        <w:br/>
        <w:t>де (шыл.), мен де, сен де</w:t>
        <w:br/>
        <w:t>дебет</w:t>
        <w:br/>
        <w:t>дебитор</w:t>
        <w:br/>
        <w:t>дебиторлық, дебиторлық борыш</w:t>
        <w:br/>
        <w:t>дебіске, дебіске сырмақ</w:t>
        <w:br/>
        <w:t>дебют, дебютке, дебіті</w:t>
        <w:br/>
        <w:t>дебютант</w:t>
        <w:br/>
        <w:t>девальвация</w:t>
        <w:br/>
        <w:t>дегбір, дегбірі қашу</w:t>
      </w:r>
    </w:p>
    <w:p>
      <w:r>
        <w:t>дегбірсіз</w:t>
        <w:br/>
        <w:t>дегбірсіздендіру</w:t>
        <w:br/>
        <w:t>дегбірсіздену, дсгбірсізденбеу,</w:t>
        <w:br/>
        <w:t>дегбірсізденген</w:t>
        <w:br/>
        <w:t>дегбірсіздік, дегбірсіздігі</w:t>
        <w:br/>
        <w:t>дегдар</w:t>
        <w:br/>
        <w:t>дегдарлы )</w:t>
        <w:br/>
        <w:t>дегдарлық, дегдарлығы</w:t>
        <w:br/>
        <w:t>деглу, дегді, дегдиді</w:t>
        <w:br/>
        <w:t>дегдіту</w:t>
        <w:br/>
        <w:t>дегелек (құс), дегелегі</w:t>
        <w:br/>
        <w:t>дегелең, дегелең қаву</w:t>
        <w:br/>
        <w:t>деген, дегеніне жету</w:t>
        <w:br/>
        <w:t>дегенде, кем дегенде</w:t>
        <w:br/>
        <w:t>Дегендей, дегендей екен</w:t>
        <w:br/>
        <w:t>дегенмен</w:t>
        <w:br/>
        <w:t>дегенше, дегенше болған жоқ</w:t>
        <w:br/>
        <w:t>дегустатор</w:t>
        <w:br/>
        <w:t>дегустация</w:t>
        <w:br/>
        <w:t>дегізу, дегіссе</w:t>
        <w:br/>
        <w:t>дедек, дедех қағу</w:t>
        <w:br/>
        <w:t>делектету</w:t>
        <w:br/>
        <w:t>делектеу</w:t>
        <w:br/>
        <w:t>дедуктивтік, дедуктивтік логика</w:t>
        <w:br/>
        <w:t>дедукция</w:t>
        <w:br/>
        <w:t>дедукциялау</w:t>
        <w:br/>
        <w:t>дедукциялы</w:t>
        <w:br/>
        <w:t>дедукциялық</w:t>
        <w:br/>
        <w:t>дезертир, дезертирге, дезертирі</w:t>
        <w:br/>
        <w:t>дезинтеграция</w:t>
        <w:br/>
        <w:t>дезинфекция</w:t>
        <w:br/>
        <w:t>дезинфекциялану, дезинфекциялан-</w:t>
        <w:br/>
        <w:t>бау, дезинфекцияланған</w:t>
      </w:r>
    </w:p>
    <w:p>
      <w:r>
        <w:t>дезинфекциялау</w:t>
        <w:br/>
        <w:t>дезинфекциялық</w:t>
        <w:br/>
        <w:t>дейзм</w:t>
        <w:br/>
        <w:t>дейтрон, дейтронға</w:t>
        <w:br/>
        <w:t>дейін (шыл.), үйге дейін</w:t>
        <w:br/>
        <w:t>декабрист, декабриске, декабрисі,</w:t>
        <w:br/>
        <w:t>декабристер</w:t>
        <w:br/>
        <w:t>декабрь, декабрьге, декабрі</w:t>
        <w:br/>
        <w:t>декаданс, декадансқа, декадансы</w:t>
        <w:br/>
        <w:t>декадент</w:t>
        <w:br/>
        <w:t>декаденттік</w:t>
        <w:br/>
        <w:t>декалитр</w:t>
        <w:br/>
        <w:t>декан, деканға</w:t>
        <w:br/>
        <w:t>деканат</w:t>
        <w:br/>
        <w:t>декларация</w:t>
        <w:br/>
        <w:t>декларациялық</w:t>
        <w:br/>
        <w:t>декорация</w:t>
        <w:br/>
        <w:t>декорациялық</w:t>
        <w:br/>
        <w:t>декрет</w:t>
        <w:br/>
        <w:t>декреттелу</w:t>
        <w:br/>
        <w:t>декреттеу</w:t>
        <w:br/>
        <w:t>декреттік</w:t>
        <w:br/>
        <w:t>делбе, делбе ұстау</w:t>
        <w:br/>
        <w:t>делбе (ауру), делбе сүзек</w:t>
        <w:br/>
        <w:t>делбелеу</w:t>
        <w:br/>
        <w:t>делбең, делбең қаву</w:t>
        <w:br/>
        <w:t>делбең-делбең</w:t>
        <w:br/>
        <w:t>делбеңдеу</w:t>
        <w:br/>
        <w:t>делбеші</w:t>
        <w:br/>
        <w:t>делдал, делдал болу</w:t>
        <w:br/>
        <w:t>делдалдық, делдалдығы</w:t>
        <w:br/>
        <w:t>делдең, делдең қағу</w:t>
      </w:r>
    </w:p>
    <w:p>
      <w:r>
        <w:t>делдең-делдең</w:t>
        <w:br/>
        <w:t>делдендесу, делдеңдессе</w:t>
        <w:br/>
        <w:t>делдеңдету</w:t>
        <w:br/>
        <w:t>делдендеу</w:t>
        <w:br/>
        <w:t>делдиту</w:t>
        <w:br/>
        <w:t>делдиіңкі</w:t>
        <w:br/>
        <w:t>делдию, делди, делдиеді, делдиюі</w:t>
        <w:br/>
        <w:t>делебе, делебесі қозу</w:t>
        <w:br/>
        <w:t>делегат</w:t>
        <w:br/>
        <w:t>делегаттық, делегаттығы</w:t>
        <w:br/>
        <w:t>делегация</w:t>
        <w:br/>
        <w:t>делегей (көне; баскиім)</w:t>
        <w:br/>
        <w:t>делегейлендіру</w:t>
        <w:br/>
        <w:t>делегейлену, делегейленбеу, делегсй-</w:t>
        <w:br/>
        <w:t>ленген</w:t>
        <w:br/>
        <w:t>делеңдету</w:t>
        <w:br/>
        <w:t>делеңдеу</w:t>
        <w:br/>
        <w:t>делиту</w:t>
        <w:br/>
        <w:t>делию, дели, делиеді, делиюі</w:t>
        <w:br/>
        <w:t>делқұлы</w:t>
        <w:br/>
        <w:t>делқұлылану, делқұлыланбау,</w:t>
        <w:br/>
        <w:t>делқұлыланған</w:t>
        <w:br/>
        <w:t>делқұлылық, делқұлылығы</w:t>
        <w:br/>
        <w:t>дел-сал</w:t>
        <w:br/>
        <w:t>дел-салдық, дел-салдығы</w:t>
        <w:br/>
        <w:t>деліну, делінбеу, делінген</w:t>
        <w:br/>
        <w:t>дельфин (зоол.), дельфинге</w:t>
        <w:br/>
        <w:t>домалау 117 деөңкиіңкі</w:t>
        <w:br/>
        <w:t>домалау достық, достығы</w:t>
        <w:br/>
        <w:t>домбал достым, достым-ау</w:t>
        <w:br/>
        <w:t>домбалдау досша</w:t>
        <w:br/>
        <w:t>домбығу, ломбық, домбығады дот (әскери)</w:t>
      </w:r>
    </w:p>
    <w:p>
      <w:r>
        <w:t>домбықтыру допент</w:t>
        <w:br/>
        <w:t>домбыра дөдеге</w:t>
        <w:br/>
        <w:t>домбырадай дөй, дей денелі</w:t>
        <w:br/>
        <w:t>домбырашы дейт (00.,), дөйт деген</w:t>
        <w:br/>
        <w:t>домбырашылық, домбырашылығы</w:t>
        <w:br/>
        <w:t>дамбыт</w:t>
        <w:br/>
        <w:t>домбытпа</w:t>
        <w:br/>
        <w:t>домдау</w:t>
        <w:br/>
        <w:t>доминанта</w:t>
        <w:br/>
        <w:t>доминанталық</w:t>
        <w:br/>
        <w:t>доминион, доминионға</w:t>
        <w:br/>
        <w:t>домино</w:t>
        <w:br/>
        <w:t>домкрат</w:t>
        <w:br/>
        <w:t>домна, домна пеші</w:t>
        <w:br/>
        <w:t>домнашы</w:t>
        <w:br/>
        <w:t>донжуандық, донжуандығы</w:t>
        <w:br/>
        <w:t>донкихоттық, донкихоттығЫ</w:t>
        <w:br/>
        <w:t>доңайбат</w:t>
        <w:br/>
        <w:t>доңғал, доңғал жер</w:t>
        <w:br/>
        <w:t>доңғалақ, доңғалағы, арбаның</w:t>
        <w:br/>
        <w:t>доңғалағы</w:t>
        <w:br/>
        <w:t>доңғалау</w:t>
        <w:br/>
        <w:t>доңыз, доңыз жылы</w:t>
        <w:br/>
        <w:t>доңызқоға (өс,)</w:t>
        <w:br/>
        <w:t>доңызоты (өс.)</w:t>
        <w:br/>
        <w:t>доңызсырт (ос.)</w:t>
        <w:br/>
        <w:t>доп, добы</w:t>
        <w:br/>
        <w:t>доп-домалақ</w:t>
        <w:br/>
        <w:t>доптай</w:t>
        <w:br/>
        <w:t>допша</w:t>
        <w:br/>
        <w:t>дорба, дорба ауыз</w:t>
        <w:br/>
        <w:t>дорба сақал</w:t>
        <w:br/>
        <w:t>дорбадай</w:t>
        <w:br/>
        <w:t>дорба-дорба</w:t>
        <w:br/>
        <w:t>дорбалаңдау</w:t>
        <w:br/>
        <w:t>дорбалау</w:t>
        <w:br/>
        <w:t>дорбаша</w:t>
        <w:br/>
        <w:t>дорбиту</w:t>
        <w:br/>
        <w:t>дорбию, дорби, дорбияды, дорбиюы</w:t>
        <w:br/>
        <w:t>дос</w:t>
        <w:br/>
        <w:t>дос-дұшпан</w:t>
        <w:br/>
        <w:t>дос-жар</w:t>
        <w:br/>
        <w:t>дос-жаран</w:t>
        <w:br/>
        <w:t>дос-жора</w:t>
        <w:br/>
        <w:t>доссыз</w:t>
        <w:br/>
        <w:t>достай</w:t>
        <w:br/>
        <w:t>достастыру</w:t>
        <w:br/>
        <w:t>достасу, достасса, достасшы</w:t>
        <w:br/>
        <w:t>докей</w:t>
        <w:br/>
        <w:t>дөкейлік, дөкейлігі</w:t>
        <w:br/>
        <w:t>дөкейсіну, дөкейсінбеу, дөкейсінген</w:t>
        <w:br/>
        <w:t>дөкір</w:t>
        <w:br/>
        <w:t>дөкірлік, декірлігі</w:t>
        <w:br/>
        <w:t>дөнежін, дәнежінге, дәнежін шығар</w:t>
        <w:br/>
        <w:t>дөнен, дөненге, денен айғыр</w:t>
        <w:br/>
        <w:t>дөнен қымыз</w:t>
        <w:br/>
        <w:t>дөнен өгіз</w:t>
        <w:br/>
        <w:t>дөнен шығар</w:t>
        <w:br/>
        <w:t>дәнендей</w:t>
      </w:r>
    </w:p>
    <w:p>
      <w:r>
        <w:t>дөненше</w:t>
        <w:br/>
        <w:t>дәң, дөң қабақ</w:t>
        <w:br/>
        <w:t>доңбек, дөңбегі, дөңбек тас</w:t>
        <w:br/>
        <w:t>доңбектей</w:t>
        <w:br/>
        <w:t>доңбектену, деңбектенбеу, деңбек-</w:t>
        <w:br/>
        <w:t>тенген</w:t>
        <w:br/>
        <w:t>дөңбектеу</w:t>
        <w:br/>
        <w:t>дөңбекшу, деңбекші, дөңбекшиді</w:t>
        <w:br/>
        <w:t>доңбекшіту</w:t>
        <w:br/>
        <w:t>дөңгелек, дөңгелегі,</w:t>
        <w:br/>
        <w:t>дөңгелек үстел өткізу</w:t>
        <w:br/>
        <w:t>дөңгелек шаруа</w:t>
        <w:br/>
        <w:t>дөңгелектей</w:t>
        <w:br/>
        <w:t>дөңгелектену, деңгелектенбеу, дөңге-</w:t>
        <w:br/>
        <w:t>лектенген</w:t>
        <w:br/>
        <w:t>дөңгелектету</w:t>
        <w:br/>
        <w:t>дөңгелектеу</w:t>
        <w:br/>
        <w:t>дөңгелекше</w:t>
        <w:br/>
        <w:t>деөңгеленту, дөңгелент, дөңгелентгі</w:t>
        <w:br/>
        <w:t>дөңгелену, деңгеленбеу, дөңгеленген</w:t>
        <w:br/>
        <w:t>дөңгелету</w:t>
        <w:br/>
        <w:t>дөңгелеу</w:t>
        <w:br/>
        <w:t>Дөңес</w:t>
        <w:br/>
        <w:t>дөңестелу</w:t>
        <w:br/>
        <w:t>доңестену, дәңестенбеу, дөңестенген</w:t>
        <w:br/>
        <w:t>дөңестету</w:t>
        <w:br/>
        <w:t>дөңестеу</w:t>
        <w:br/>
        <w:t>дөңесті</w:t>
        <w:br/>
        <w:t>дөңестік, дөңестігі</w:t>
        <w:br/>
        <w:t>доңкиту</w:t>
        <w:br/>
        <w:t>дөңкию, дөңки, дөңкиеді, дөңкиісі</w:t>
        <w:br/>
        <w:t>дөңмаңдай (балық)</w:t>
        <w:br/>
        <w:t>дөңиніңкі</w:t>
        <w:br/>
        <w:t>готовальня</w:t>
        <w:br/>
        <w:t>гестапо</w:t>
        <w:br/>
        <w:t>гетман, гетманға, гетманы</w:t>
        <w:br/>
        <w:t>гиббон /зоол.), гиббонва</w:t>
        <w:br/>
        <w:t>гибрид, гибридке, гибриді</w:t>
        <w:br/>
        <w:t>гибридтеу</w:t>
        <w:br/>
        <w:t>гигрометр</w:t>
        <w:br/>
        <w:t>гигроскоп, гигроскопы</w:t>
        <w:br/>
        <w:t>гигроскопиялық</w:t>
        <w:br/>
        <w:t>гид, гидке, тиді</w:t>
        <w:br/>
        <w:t>гидравлика</w:t>
        <w:br/>
        <w:t>гидравликалық</w:t>
        <w:br/>
        <w:t>гидрат (хим.) 9</w:t>
        <w:br/>
        <w:t>гидрид, гидридке, гидриді</w:t>
        <w:br/>
        <w:t>гидроавиация</w:t>
        <w:br/>
        <w:t>гидроагрегат</w:t>
        <w:br/>
        <w:t>гидроакустика</w:t>
      </w:r>
    </w:p>
    <w:p>
      <w:r>
        <w:t>гидробиолог</w:t>
        <w:br/>
        <w:t>гидробиология</w:t>
        <w:br/>
        <w:t>гидрогенератор</w:t>
        <w:br/>
        <w:t>гидрогеолог</w:t>
        <w:br/>
        <w:t>гидрогеология</w:t>
        <w:br/>
        <w:t>гидрограф Е</w:t>
        <w:br/>
        <w:t>гидрография</w:t>
        <w:br/>
        <w:t>гидродинамика</w:t>
        <w:br/>
        <w:t>гидрожетек</w:t>
        <w:br/>
        <w:t>гидролиз, гидролизге, гидролизі</w:t>
        <w:br/>
        <w:t>гидролог, гидрологке, гидрологі</w:t>
        <w:br/>
        <w:t>гидрология</w:t>
        <w:br/>
        <w:t>гидрологиялық</w:t>
        <w:br/>
        <w:t>тидролокатор</w:t>
        <w:br/>
        <w:t>тидролокация</w:t>
        <w:br/>
        <w:t>тидрометаллургия</w:t>
        <w:br/>
        <w:t>тидрометеоролог</w:t>
        <w:br/>
        <w:t>гндромеханика</w:t>
        <w:br/>
        <w:t>тидростат</w:t>
        <w:br/>
        <w:t>гндросфера</w:t>
        <w:br/>
        <w:t>тидротехник</w:t>
        <w:br/>
        <w:t>гидротехника</w:t>
        <w:br/>
        <w:t>тидрофизика</w:t>
        <w:br/>
        <w:t>гидрохимия</w:t>
        <w:br/>
        <w:t>гильза</w:t>
        <w:br/>
        <w:t>тильотина</w:t>
        <w:br/>
        <w:t>тимназист, гимназиске, гимназисі,</w:t>
        <w:br/>
        <w:t>гимназистер</w:t>
        <w:br/>
        <w:t>тимназия</w:t>
        <w:br/>
        <w:t>гимнаст, гимнасқа, гимнасы,</w:t>
        <w:br/>
        <w:t>гимнастар</w:t>
        <w:br/>
        <w:t>гимнастерка</w:t>
        <w:br/>
        <w:t>гимнастика</w:t>
        <w:br/>
        <w:t>гимнастикалық</w:t>
        <w:br/>
        <w:t>тинеколог, гинекологке, гинекологі</w:t>
        <w:br/>
        <w:t>Гннекология</w:t>
        <w:br/>
        <w:t>Гинекологиялық</w:t>
      </w:r>
    </w:p>
    <w:p>
      <w:r>
        <w:t>гипербола</w:t>
        <w:br/>
        <w:t>гиперболоид, гиперболоидке,</w:t>
        <w:br/>
        <w:t>типерболоиді</w:t>
        <w:br/>
        <w:t>гипержазықтық</w:t>
        <w:br/>
        <w:t>гипертония</w:t>
        <w:br/>
        <w:t>типноз</w:t>
        <w:br/>
        <w:t>гипноздау</w:t>
        <w:br/>
        <w:t>типнозшы</w:t>
        <w:br/>
        <w:t>үнинотизм</w:t>
        <w:br/>
        <w:t>гипотеза</w:t>
        <w:br/>
        <w:t>гипотенуза (мат.)</w:t>
        <w:br/>
        <w:t>гипотония</w:t>
        <w:br/>
        <w:t>гиппопотам</w:t>
        <w:br/>
        <w:t>гипс, гипске, гипсі</w:t>
        <w:br/>
        <w:t>гипс бетон</w:t>
        <w:br/>
        <w:t>типс бұйымдар</w:t>
        <w:br/>
        <w:t>гипсотермометр</w:t>
        <w:br/>
        <w:t>гипстеу</w:t>
        <w:br/>
        <w:t>гипор, гипюрге, гипюрі</w:t>
        <w:br/>
        <w:t>гироскоп, гироскопы</w:t>
        <w:br/>
        <w:t>гистолог, гистологке, гистологі</w:t>
        <w:br/>
        <w:t>гистология</w:t>
        <w:br/>
        <w:t>гистологиялық</w:t>
        <w:br/>
        <w:t>гитара</w:t>
        <w:br/>
        <w:t>титарашы</w:t>
        <w:br/>
        <w:t>гладиатор ж</w:t>
        <w:br/>
        <w:t>тдадиолус, гладиолусқа, гладиолусы</w:t>
        <w:br/>
        <w:t>глицерин, глицеринге</w:t>
        <w:br/>
        <w:t>ғлобус, глобусқа, глобусы</w:t>
        <w:br/>
        <w:t>глоссарий, глоссарийге, глоссарийі</w:t>
        <w:br/>
        <w:t>глоттогения</w:t>
        <w:br/>
        <w:t>глоттогениялық</w:t>
        <w:br/>
        <w:t>глюкоза</w:t>
        <w:br/>
        <w:t>гляциолог, гляциологке, гляциологі</w:t>
        <w:br/>
        <w:t>ТЛЯНИОЛоГИЯ</w:t>
        <w:br/>
        <w:t>гносеология</w:t>
        <w:br/>
        <w:t>гносеологиялық</w:t>
        <w:br/>
        <w:t>гобелен, гобеленге</w:t>
        <w:br/>
        <w:t>голланд, голландтар</w:t>
        <w:br/>
        <w:t>гольфетрим, гольфстрим ағысы</w:t>
        <w:br/>
        <w:t>гоминдан, гоминданға</w:t>
        <w:br/>
        <w:t>гонг, гонгіге; гонтісі</w:t>
        <w:br/>
        <w:t>гонекок, гонококқа, гонокогы</w:t>
        <w:br/>
        <w:t>гонорар</w:t>
        <w:br/>
        <w:t>гопак, гопаққа, гопавы</w:t>
        <w:br/>
        <w:t>горилла</w:t>
        <w:br/>
        <w:t>гормон (физиол.),гормонкя</w:t>
        <w:br/>
        <w:t>гормондық, гормондық реттеу</w:t>
        <w:br/>
        <w:t>городки (ойын) .</w:t>
        <w:br/>
        <w:t>госпиталь, госпитальға, госпиталі</w:t>
        <w:br/>
        <w:t>Тоспитальдық</w:t>
        <w:br/>
        <w:t>готовальня, готовальняға,</w:t>
        <w:br/>
        <w:t>тотовальнясы</w:t>
        <w:br/>
        <w:t>дабыл 107</w:t>
        <w:br/>
        <w:t>далбалақ</w:t>
        <w:br/>
        <w:t>дабыл (муз. аспап)</w:t>
      </w:r>
    </w:p>
    <w:p>
      <w:r>
        <w:t>дабылдату</w:t>
        <w:br/>
        <w:t>дабылдау</w:t>
        <w:br/>
        <w:t>дабылды</w:t>
        <w:br/>
        <w:t>дабылпаз</w:t>
        <w:br/>
        <w:t>дабылсыз</w:t>
        <w:br/>
        <w:t>дабылшы</w:t>
        <w:br/>
        <w:t>дабылхат</w:t>
        <w:br/>
        <w:t>дабыр, дабыр ету</w:t>
        <w:br/>
        <w:t>дабыра, дабыра болу</w:t>
        <w:br/>
        <w:t>дабырайту, дабырайт, дабырайтты</w:t>
        <w:br/>
        <w:t>дабыраласу, дабыраласса</w:t>
        <w:br/>
        <w:t>дабыралату</w:t>
        <w:br/>
        <w:t>дабыралау</w:t>
        <w:br/>
        <w:t>дабыралы</w:t>
        <w:br/>
        <w:t>дабырасу, дабырасса</w:t>
        <w:br/>
        <w:t>дабырасыз</w:t>
        <w:br/>
        <w:t>дабырату</w:t>
        <w:br/>
        <w:t>дабырау</w:t>
        <w:br/>
        <w:t>дабырашыл</w:t>
        <w:br/>
        <w:t>дабыраю, дабырай, дабыраяды,</w:t>
        <w:br/>
        <w:t>дабыраюы</w:t>
        <w:br/>
        <w:t>дабыр-дұбыр</w:t>
        <w:br/>
        <w:t>дабырласу, дабырласса</w:t>
        <w:br/>
        <w:t>дабырлату</w:t>
        <w:br/>
        <w:t>дабырлау</w:t>
        <w:br/>
        <w:t>дабырлы</w:t>
        <w:br/>
        <w:t>дабырсыз</w:t>
        <w:br/>
        <w:t>дабыс</w:t>
        <w:br/>
        <w:t>дабыстау</w:t>
        <w:br/>
        <w:t>дабысты</w:t>
        <w:br/>
        <w:t>дағара</w:t>
        <w:br/>
        <w:t>дағарадай</w:t>
        <w:br/>
        <w:t>дағдарту, дағдарт, дағдартты</w:t>
      </w:r>
    </w:p>
    <w:p>
      <w:r>
        <w:t>дағдару</w:t>
        <w:br/>
        <w:t>дағдарушылық, дағдарушылығы</w:t>
        <w:br/>
        <w:t>дағдарыс, дағдарысы</w:t>
        <w:br/>
        <w:t>дағдарыссыз</w:t>
        <w:br/>
        <w:t>дағдарысты, дағдарысты ахуал</w:t>
        <w:br/>
        <w:t>дағдарысу, дағдарысса</w:t>
        <w:br/>
        <w:t>дағды</w:t>
        <w:br/>
        <w:t>дағдыландыру</w:t>
        <w:br/>
        <w:t>дағдылану, дағдыланбау,</w:t>
        <w:br/>
        <w:t>дағдыланған</w:t>
        <w:br/>
        <w:t>дағдылы</w:t>
        <w:br/>
        <w:t>ДАҒДЫЛЫҚ, ДАЕДЫЛЫҒЫ</w:t>
        <w:br/>
        <w:t>дағуа (көне)</w:t>
        <w:br/>
        <w:t>дағуаласу, дағуаласса</w:t>
        <w:br/>
        <w:t>дағы (шыл.), мен дағы, сен дағы</w:t>
        <w:br/>
        <w:t>дағыра (муз. аспап)</w:t>
        <w:br/>
        <w:t>дада (көне)</w:t>
        <w:br/>
        <w:t>дай-дай, дай-дай болу</w:t>
        <w:br/>
        <w:t>дайра</w:t>
        <w:br/>
        <w:t>дайратерме (ою)</w:t>
        <w:br/>
        <w:t>дайым, дайым солай</w:t>
        <w:br/>
        <w:t>дайын, дайынға, дайыны</w:t>
        <w:br/>
        <w:t>дайындалу</w:t>
        <w:br/>
        <w:t>дайындасу, дайындасса, дайындасшы</w:t>
        <w:br/>
        <w:t>дайындату</w:t>
        <w:br/>
        <w:t>дайындау</w:t>
        <w:br/>
        <w:t>дайындық, дайындығы</w:t>
        <w:br/>
        <w:t>дайындықсыз</w:t>
        <w:br/>
        <w:t>дактилология</w:t>
        <w:br/>
        <w:t>дактилоскопия</w:t>
        <w:br/>
        <w:t>дактиль, дактильге, дактилі</w:t>
        <w:br/>
        <w:t>дақ, дағы, дақ түсу</w:t>
        <w:br/>
        <w:t>дақпырт</w:t>
        <w:br/>
        <w:t>дақпыртсыз</w:t>
        <w:br/>
        <w:t>дақпырттау</w:t>
        <w:br/>
        <w:t>дақпыртты</w:t>
        <w:br/>
        <w:t>дақсыз</w:t>
      </w:r>
    </w:p>
    <w:p>
      <w:r>
        <w:t>дақтану, дақтанбау, дақтанған</w:t>
        <w:br/>
        <w:t>Дақыл</w:t>
        <w:br/>
        <w:t>дақылдық</w:t>
        <w:br/>
        <w:t>дал, дал болу</w:t>
        <w:br/>
        <w:t>дала, дала бөктертгісі (құс)</w:t>
        <w:br/>
        <w:t>даладай</w:t>
        <w:br/>
        <w:t>далақтай</w:t>
        <w:br/>
        <w:t>далақтату</w:t>
        <w:br/>
        <w:t>далақтау</w:t>
        <w:br/>
        <w:t>далалы</w:t>
        <w:br/>
        <w:t>далалық</w:t>
        <w:br/>
        <w:t>далан (мата), даланға</w:t>
        <w:br/>
        <w:t>далантопшы (өс.)</w:t>
        <w:br/>
        <w:t>далаң, далаң жер</w:t>
        <w:br/>
        <w:t>далаң, далаң қағу</w:t>
        <w:br/>
        <w:t>далаңдату</w:t>
        <w:br/>
        <w:t>далаңдау</w:t>
        <w:br/>
        <w:t>далаң-дүлаң</w:t>
        <w:br/>
        <w:t>далаңқай</w:t>
        <w:br/>
        <w:t>далаңқы</w:t>
        <w:br/>
        <w:t>далап, далабы</w:t>
        <w:br/>
        <w:t>далаптай</w:t>
        <w:br/>
        <w:t>далашық, далашығы</w:t>
        <w:br/>
        <w:t>далба, далба ауыз</w:t>
        <w:br/>
        <w:t>далбағай (баскиім)</w:t>
        <w:br/>
        <w:t>далба-дұлба</w:t>
        <w:br/>
        <w:t>далбай (кәс.)</w:t>
        <w:br/>
        <w:t>далбайлау</w:t>
        <w:br/>
        <w:t>далбақ, далбақ қағу</w:t>
        <w:br/>
        <w:t>далбақтасу, далбақтасса</w:t>
        <w:br/>
        <w:t>далбақтату</w:t>
        <w:br/>
        <w:t>далбақтау</w:t>
        <w:br/>
        <w:t>далбалақ, далбалақ қағу</w:t>
        <w:br/>
        <w:t>дұрыс-бұрыстық 119</w:t>
        <w:br/>
        <w:t>дүрдараздық</w:t>
      </w:r>
    </w:p>
    <w:p>
      <w:r>
        <w:t>дұрыс-бұрыстық</w:t>
        <w:br/>
        <w:t>дұрысталу</w:t>
        <w:br/>
        <w:t>дұрыстану, дұрыстанбау, дұрыстанған</w:t>
        <w:br/>
        <w:t>дұрыстату</w:t>
        <w:br/>
        <w:t>дұрыстау</w:t>
        <w:br/>
        <w:t>дұрыстық, дұрыстығы</w:t>
        <w:br/>
        <w:t>дұрысы</w:t>
        <w:br/>
        <w:t>дұрысында</w:t>
        <w:br/>
        <w:t>дұшшан, дұшпанға, дұшпан көз</w:t>
        <w:br/>
        <w:t>дұшпандай</w:t>
        <w:br/>
        <w:t>дүпшандық, дұшпандығы</w:t>
        <w:br/>
        <w:t>дүбәра, дүбәра қозы</w:t>
        <w:br/>
        <w:t>дүбәралық, дүбәралығы</w:t>
        <w:br/>
        <w:t>дүбілту, дүбілт, дүбілтті</w:t>
        <w:br/>
        <w:t>дүбілу %</w:t>
        <w:br/>
        <w:t>дүбір</w:t>
        <w:br/>
        <w:t>дүбір-дүрмек</w:t>
        <w:br/>
        <w:t>дүбірлесу, дүбірлессе</w:t>
        <w:br/>
        <w:t>дүбірлету</w:t>
        <w:br/>
        <w:t>дүбірлеу</w:t>
        <w:br/>
        <w:t>дүбірлі</w:t>
        <w:br/>
        <w:t>дүдәмал</w:t>
        <w:br/>
        <w:t>дүдәмалдану, дүдәмалданбау,</w:t>
        <w:br/>
        <w:t>дүдәмалданған</w:t>
        <w:br/>
        <w:t>дүдәмалды</w:t>
        <w:br/>
        <w:t>дүдәмалдылық, дүдәмалдылығы</w:t>
        <w:br/>
        <w:t>дүйсенбі</w:t>
        <w:br/>
        <w:t>дүйім, дүйім ел</w:t>
        <w:br/>
        <w:t>дүйім жұрт</w:t>
        <w:br/>
        <w:t>дүйім халық</w:t>
        <w:br/>
        <w:t>дүк-дүк, дүк-дүк ету</w:t>
        <w:br/>
        <w:t>дүкен, дүкенге</w:t>
        <w:br/>
        <w:t>дүкенше</w:t>
        <w:br/>
        <w:t>дүкенші</w:t>
        <w:br/>
        <w:t>дүкеншілік, дүкеншілігі</w:t>
        <w:br/>
        <w:t>дүкілдеу</w:t>
        <w:br/>
        <w:t>Дүлдүл</w:t>
        <w:br/>
        <w:t>дүлдүлдей</w:t>
        <w:br/>
        <w:t>дүлей, дүлей боран</w:t>
        <w:br/>
        <w:t>дүлейлену, дүлейленбеу, дүлейленген</w:t>
        <w:br/>
        <w:t>дүлейлік, дүлейлігі</w:t>
        <w:br/>
        <w:t>дүм, мылтықтың дүмі</w:t>
        <w:br/>
        <w:t>дүмбія</w:t>
        <w:br/>
        <w:t>дүмбілез</w:t>
        <w:br/>
        <w:t>дүмбілездеу</w:t>
        <w:br/>
        <w:t>дүмбілездік, дүмбілездігі</w:t>
        <w:br/>
        <w:t>дүмді</w:t>
        <w:br/>
        <w:t>дүмету</w:t>
        <w:br/>
        <w:t>дүмеу</w:t>
        <w:br/>
        <w:t>дүмпяю, дүмпи, дүмпиеді, дүмпиюі</w:t>
        <w:br/>
        <w:t>дүмиу, дүмпі, дүмпиді</w:t>
        <w:br/>
        <w:t>дүмпіл</w:t>
        <w:br/>
        <w:t>дүмпілдек</w:t>
        <w:br/>
        <w:t>дүмпілдесу, дүмпілдессе</w:t>
        <w:br/>
        <w:t>дүмпілдету</w:t>
        <w:br/>
        <w:t>дүмпілдеу</w:t>
        <w:br/>
        <w:t>дүмпіту</w:t>
        <w:br/>
        <w:t>дүмше</w:t>
        <w:br/>
        <w:t>дүмшелік, дүмшелігі</w:t>
        <w:br/>
        <w:t>дүнген, дүнгенге, дүнгендер</w:t>
        <w:br/>
        <w:t>дүн-дүние</w:t>
        <w:br/>
        <w:t>дүнне, дүние жүзі</w:t>
      </w:r>
    </w:p>
    <w:p>
      <w:r>
        <w:t>дүние кезек</w:t>
        <w:br/>
        <w:t>дүние қоңыз</w:t>
        <w:br/>
        <w:t>дүние салу</w:t>
        <w:br/>
        <w:t>дүниежанды</w:t>
        <w:br/>
        <w:t>дүниежандылық, дүниежандылығы</w:t>
        <w:br/>
        <w:t>дүниежүзілік</w:t>
        <w:br/>
        <w:t>дүниеқоңыздық (терм.)</w:t>
        <w:br/>
        <w:t>дүниеқорлық, дүниеқорлығы</w:t>
        <w:br/>
        <w:t>дүниеқұмар</w:t>
        <w:br/>
        <w:t>дүниелі</w:t>
        <w:br/>
        <w:t>дүниелік, дүниелігі</w:t>
        <w:br/>
        <w:t>дүние-мал</w:t>
        <w:br/>
        <w:t>дүние-мүлік</w:t>
        <w:br/>
        <w:t>дүниетану</w:t>
        <w:br/>
        <w:t>дүниетаным</w:t>
        <w:br/>
        <w:t>дүнияуи</w:t>
        <w:br/>
        <w:t>Дүң, дүң қарағай</w:t>
        <w:br/>
        <w:t>дүңгі;</w:t>
        <w:br/>
        <w:t>дүңгір-дүңгір</w:t>
        <w:br/>
        <w:t>дүңгірлек</w:t>
        <w:br/>
        <w:t>дүңгірлесу, дүңгірлессе</w:t>
        <w:br/>
        <w:t>дүңгірлету</w:t>
        <w:br/>
        <w:t>Дүңгірлеу</w:t>
        <w:br/>
        <w:t>дүңгіршек, дүңгіршегі</w:t>
        <w:br/>
        <w:t>дүңгіршек (өс.), дүңгіршегі</w:t>
        <w:br/>
        <w:t>ДҮңк, дүңк ету</w:t>
        <w:br/>
        <w:t>дүңк-дүңк</w:t>
        <w:br/>
        <w:t>Дүңкию, дүңки, дүңкиеді, дүңкиюі</w:t>
        <w:br/>
        <w:t>дүңку, дүнкі, дүнкиді</w:t>
        <w:br/>
        <w:t>дүңкіл</w:t>
        <w:br/>
        <w:t>жүңкілдек</w:t>
        <w:br/>
        <w:t>дүңкілдесу, дүңкілдессе</w:t>
        <w:br/>
        <w:t>дүңкілдету</w:t>
        <w:br/>
        <w:t>дүңкілдеу</w:t>
        <w:br/>
        <w:t>дүпілдек (құс), дүпілдегі</w:t>
        <w:br/>
        <w:t>дүр, дүр шашу</w:t>
        <w:br/>
        <w:t>дүр, дүр сілкіндіру</w:t>
        <w:br/>
        <w:t>дүрбелең</w:t>
        <w:br/>
        <w:t>дүрбі</w:t>
        <w:br/>
        <w:t>жүрбілжі</w:t>
        <w:br/>
        <w:t>жұрдараз</w:t>
        <w:br/>
        <w:t>дүрдараздық, дүрдараздығы</w:t>
        <w:br/>
        <w:t>дыр-дыр 121</w:t>
        <w:br/>
        <w:t>дыр-дыр</w:t>
        <w:br/>
        <w:t>дырыл</w:t>
        <w:br/>
        <w:t>дырылдақ</w:t>
        <w:br/>
        <w:t>дырылдату</w:t>
        <w:br/>
        <w:t>дырылдау</w:t>
        <w:br/>
        <w:t>Дігер, дігер салу</w:t>
        <w:br/>
        <w:t>дігерлету</w:t>
      </w:r>
    </w:p>
    <w:p>
      <w:r>
        <w:t>дігерлеу</w:t>
        <w:br/>
        <w:t>дік, дік ету</w:t>
        <w:br/>
        <w:t>Дік-дік, дік-дік ету</w:t>
        <w:br/>
        <w:t>дікек, дікек қағу</w:t>
        <w:br/>
        <w:t>дікектеу</w:t>
        <w:br/>
        <w:t>дікілдету</w:t>
        <w:br/>
        <w:t>дікілдеу</w:t>
        <w:br/>
        <w:t>Дікің, дікің қағу</w:t>
        <w:br/>
        <w:t>Дікің-дікің, дікің-дікің ету</w:t>
        <w:br/>
        <w:t>Ділбас (ауру)</w:t>
        <w:br/>
        <w:t>ділгер</w:t>
        <w:br/>
        <w:t>ділгерлік, ділгерлігі</w:t>
        <w:br/>
        <w:t>Ділда</w:t>
        <w:br/>
        <w:t>ділмар ж. тілмар</w:t>
        <w:br/>
        <w:t>ділмарлану, ділмарланбау, ділмар-</w:t>
        <w:br/>
        <w:t>ланған</w:t>
        <w:br/>
        <w:t>ділмарлық, ділмарлығы</w:t>
        <w:br/>
        <w:t>ділмарсу, ділмарсы, ділмарсиды</w:t>
        <w:br/>
        <w:t>дімкас</w:t>
        <w:br/>
        <w:t>дімкастану, дімкастанбау, дімкас-</w:t>
        <w:br/>
        <w:t>танған</w:t>
        <w:br/>
        <w:t>дімкастық, дімкастығы</w:t>
        <w:br/>
        <w:t>дін, дінге</w:t>
        <w:br/>
        <w:t>дін, дін аман</w:t>
        <w:br/>
        <w:t>дінбасы</w:t>
        <w:br/>
        <w:t>діндар</w:t>
        <w:br/>
        <w:t>діндарлық, діндарлығы</w:t>
        <w:br/>
        <w:t>діни</w:t>
        <w:br/>
        <w:t>е (од.), е, бәсе</w:t>
        <w:br/>
        <w:t>ебей (кәс.)</w:t>
        <w:br/>
        <w:t>ебеқаңбақ (ос.)</w:t>
        <w:br/>
        <w:t>ебелек (өс.), ебелегі</w:t>
        <w:br/>
        <w:t>ебелек, ебелек қаву</w:t>
        <w:br/>
        <w:t>ебелектей</w:t>
        <w:br/>
        <w:t>ебелектету</w:t>
        <w:br/>
        <w:t>ебелектеу</w:t>
      </w:r>
    </w:p>
    <w:p>
      <w:r>
        <w:t>ебелекше</w:t>
        <w:br/>
        <w:t>ебелеңдеу</w:t>
        <w:br/>
        <w:t>ебіл-дебіл</w:t>
        <w:br/>
        <w:t>ебіл-себіл</w:t>
        <w:br/>
        <w:t>ебіртіл (көне)</w:t>
        <w:br/>
        <w:t>еврей, еврейлер</w:t>
        <w:br/>
        <w:t>егес</w:t>
        <w:br/>
        <w:t>дінсіз</w:t>
        <w:br/>
        <w:t>дінсіздік, дінсіздігі</w:t>
        <w:br/>
        <w:t>ІЛ</w:t>
        <w:br/>
        <w:t>діншілдік, діншілдігі</w:t>
        <w:br/>
        <w:t>дің, ағаштың діңі</w:t>
        <w:br/>
        <w:t>діңгек, діңгегі</w:t>
        <w:br/>
        <w:t>діңгене (ауру)</w:t>
        <w:br/>
        <w:t>діңгір</w:t>
        <w:br/>
        <w:t>діңгірлеу</w:t>
        <w:br/>
        <w:t>діңке, діңкесі құру</w:t>
        <w:br/>
        <w:t>Діңкелеу</w:t>
        <w:br/>
        <w:t>діңкию, діңки, діңкиеді, діңкиюі</w:t>
        <w:br/>
        <w:t>діңкілдек</w:t>
        <w:br/>
        <w:t>діңкілдесу, діңкілдессе</w:t>
        <w:br/>
        <w:t>діңкілдету</w:t>
        <w:br/>
        <w:t>діңкілдеу</w:t>
        <w:br/>
        <w:t>дір, дір ету</w:t>
        <w:br/>
        <w:t>дірдек, дірдек қағу</w:t>
        <w:br/>
        <w:t>дірдек-дірдек</w:t>
        <w:br/>
        <w:t>дірдектесу, дірдектессе</w:t>
        <w:br/>
        <w:t>дірдектету</w:t>
        <w:br/>
        <w:t>Дірдектеу</w:t>
        <w:br/>
        <w:t>дір-дір, дір-дір ету</w:t>
        <w:br/>
        <w:t>діріл, дірілі</w:t>
        <w:br/>
        <w:t>дірілдек</w:t>
        <w:br/>
        <w:t>дірілдеп-қалшылдау</w:t>
        <w:br/>
        <w:t>дірілдету</w:t>
        <w:br/>
        <w:t>дірілдеу</w:t>
        <w:br/>
        <w:t>дірілдеуік</w:t>
        <w:br/>
        <w:t>діт</w:t>
        <w:br/>
        <w:t>діттеу</w:t>
        <w:br/>
        <w:t>дьякон, дьяқонға</w:t>
        <w:br/>
        <w:t>дюжина</w:t>
        <w:br/>
        <w:t>дюралюминий</w:t>
        <w:br/>
        <w:t>егде</w:t>
      </w:r>
    </w:p>
    <w:p>
      <w:r>
        <w:t>егделендіру</w:t>
        <w:br/>
        <w:t>егделену, егделенбеу, егделенген</w:t>
        <w:br/>
        <w:t>егделік, егделігі</w:t>
        <w:br/>
        <w:t>егей, егей төс</w:t>
        <w:br/>
        <w:t>егелу</w:t>
        <w:br/>
        <w:t>егемен</w:t>
        <w:br/>
        <w:t>егемендік, егемендігі</w:t>
        <w:br/>
        <w:t>егеменділік, егеменділігі</w:t>
        <w:br/>
        <w:t>егер (шыл.)</w:t>
        <w:br/>
        <w:t>егерде (шыл.)</w:t>
        <w:br/>
        <w:t>егершілік, егершілік заман</w:t>
        <w:br/>
        <w:t>егерь, егерьге, егері</w:t>
        <w:br/>
        <w:t>егес</w:t>
        <w:br/>
        <w:t>егескізу</w:t>
        <w:br/>
        <w:t>екеу</w:t>
        <w:br/>
        <w:t>егескізу, егескізсе</w:t>
        <w:br/>
        <w:t>егессіз</w:t>
        <w:br/>
        <w:t>егесті</w:t>
        <w:br/>
        <w:t>егестіру</w:t>
        <w:br/>
        <w:t>егесу, егессе, егесші</w:t>
        <w:br/>
        <w:t>егесшіл</w:t>
        <w:br/>
        <w:t>егету</w:t>
        <w:br/>
        <w:t>егеу, егеу тіс</w:t>
        <w:br/>
        <w:t>егеудей</w:t>
        <w:br/>
        <w:t>егеуқұйрық (тышқан)</w:t>
        <w:br/>
        <w:t>егеулену, егеуленбеу, егеуленген</w:t>
        <w:br/>
        <w:t>егеулі, егеулі найза</w:t>
        <w:br/>
        <w:t>егжей-тегжей</w:t>
        <w:br/>
        <w:t>егжей-тегжейлі</w:t>
        <w:br/>
        <w:t>егу, ек, егеді</w:t>
        <w:br/>
        <w:t>егіз, егіз қозы</w:t>
        <w:br/>
        <w:t>егіз ұйқас</w:t>
        <w:br/>
        <w:t>егіздей</w:t>
        <w:br/>
        <w:t>егізден</w:t>
        <w:br/>
        <w:t>егіздес</w:t>
        <w:br/>
        <w:t>егіздету</w:t>
        <w:br/>
        <w:t>егіздеу</w:t>
        <w:br/>
        <w:t>егіз-егізден</w:t>
        <w:br/>
        <w:t>егізек, егізегі</w:t>
        <w:br/>
        <w:t>егізшіл, егізшіл қой</w:t>
        <w:br/>
        <w:t>егілгіш</w:t>
        <w:br/>
        <w:t>егілдіру</w:t>
        <w:br/>
        <w:t>егіл-тегіл</w:t>
        <w:br/>
        <w:t>егілту, егілт, егілтті</w:t>
        <w:br/>
        <w:t>егілу</w:t>
        <w:br/>
        <w:t>егін, егінге</w:t>
        <w:br/>
        <w:t>егінді</w:t>
        <w:br/>
        <w:t>егіндік, егіндігі</w:t>
      </w:r>
    </w:p>
    <w:p>
      <w:r>
        <w:t>егінек (өс.), егінегі</w:t>
        <w:br/>
        <w:t>егінжай</w:t>
        <w:br/>
        <w:t>егінші</w:t>
        <w:br/>
        <w:t>егіншілік, егіншілігі</w:t>
        <w:br/>
        <w:t>егіс, егіс маусымы</w:t>
        <w:br/>
        <w:t>егістік, егістігі, егістік жер</w:t>
        <w:br/>
        <w:t>егістік кенешебі (өс.)</w:t>
        <w:br/>
        <w:t>едәуір</w:t>
        <w:br/>
        <w:t>еден, еденге</w:t>
        <w:br/>
        <w:t>едендету</w:t>
        <w:br/>
        <w:t>едендеу</w:t>
        <w:br/>
        <w:t>еді, барып еді</w:t>
        <w:br/>
        <w:t>едірейме</w:t>
        <w:br/>
        <w:t>едірейту, едірейт, едірейтті</w:t>
        <w:br/>
        <w:t>едірейісу, едірейіссе</w:t>
        <w:br/>
        <w:t>едірең, едірең ету</w:t>
        <w:br/>
        <w:t>едіреңдесу, едіреңдессе</w:t>
        <w:br/>
        <w:t>едіреңдету</w:t>
        <w:br/>
        <w:t>едіреңдеу</w:t>
        <w:br/>
        <w:t>едірею, едірей, едірейеді, едіреюі</w:t>
        <w:br/>
        <w:t>еже, еже оқу</w:t>
        <w:br/>
        <w:t>ежегей, ежегей құрт</w:t>
        <w:br/>
        <w:t>ежеғабыл, ежеғабыл құда</w:t>
        <w:br/>
        <w:t>ежелгі, ежелгі заман</w:t>
        <w:br/>
        <w:t>ежелде</w:t>
        <w:br/>
        <w:t>ежелден</w:t>
        <w:br/>
        <w:t>ежелесу, ежелессе</w:t>
        <w:br/>
        <w:t>ежелету</w:t>
        <w:br/>
        <w:t>ежелеу</w:t>
        <w:br/>
        <w:t>ежеттес (көне)</w:t>
        <w:br/>
        <w:t>ежеттестік, ежеттестігі</w:t>
        <w:br/>
        <w:t>ежеттесу, ежеттессе</w:t>
        <w:br/>
        <w:t>ежік, ежігі</w:t>
        <w:br/>
        <w:t>ежіктету</w:t>
        <w:br/>
        <w:t>ежіктеу</w:t>
        <w:br/>
        <w:t>ежіре, ежіреге алу</w:t>
        <w:br/>
        <w:t>ежіреге беру</w:t>
        <w:br/>
        <w:t>ежірейту, ежірейт, ежірейтті</w:t>
        <w:br/>
        <w:t>ежірейісу, ежірейіссе</w:t>
        <w:br/>
        <w:t>ежіреңдесу, ежіреңдессе</w:t>
        <w:br/>
        <w:t>ежіреңдету</w:t>
      </w:r>
    </w:p>
    <w:p>
      <w:r>
        <w:t>ежіреңдеу</w:t>
        <w:br/>
        <w:t>ежірею, ежірей, ежірейеді, ежіреюі</w:t>
        <w:br/>
        <w:t>ез, ез адам</w:t>
        <w:br/>
        <w:t>езбе</w:t>
        <w:br/>
        <w:t>езбелеу</w:t>
        <w:br/>
        <w:t>езбелік, езбелігі</w:t>
        <w:br/>
        <w:t>езгу (көне), езгу жан</w:t>
        <w:br/>
        <w:t>езгі, езгіде болу</w:t>
        <w:br/>
        <w:t>езгізу, езгізсе</w:t>
        <w:br/>
        <w:t>езгілету</w:t>
        <w:br/>
        <w:t>езгілеу</w:t>
        <w:br/>
        <w:t>езгілік (көне), езгілігі</w:t>
        <w:br/>
        <w:t>езгілікті (көне)</w:t>
        <w:br/>
        <w:t>ездік, ездігі</w:t>
        <w:br/>
        <w:t>ездіру</w:t>
        <w:br/>
        <w:t>езу, езу тарту”</w:t>
        <w:br/>
        <w:t>езу, езсе, езші</w:t>
        <w:br/>
        <w:t>езулеу</w:t>
        <w:br/>
        <w:t>езулік, езулігі</w:t>
        <w:br/>
        <w:t>езуші, езуші тап</w:t>
        <w:br/>
        <w:t>езушілік, езушілігі</w:t>
        <w:br/>
        <w:t>езілу</w:t>
        <w:br/>
        <w:t>езілуші, езілуші тап</w:t>
        <w:br/>
        <w:t>езінді</w:t>
        <w:br/>
        <w:t>езіп-жаншу</w:t>
        <w:br/>
        <w:t>ей (од.)</w:t>
        <w:br/>
        <w:t>екен, бар екен</w:t>
        <w:br/>
        <w:t>екеу, екеу ара</w:t>
        <w:br/>
        <w:t>депутаттық</w:t>
        <w:br/>
        <w:t>14</w:t>
      </w:r>
    </w:p>
    <w:p>
      <w:r>
        <w:t>диалектология</w:t>
        <w:br/>
        <w:t>депутаттық, депутаттығы</w:t>
        <w:br/>
        <w:t>дер, дер жасында</w:t>
        <w:br/>
        <w:t>дер кезі</w:t>
        <w:br/>
        <w:t>дербес</w:t>
        <w:br/>
        <w:t>дербестелу</w:t>
        <w:br/>
        <w:t>дербестеу</w:t>
        <w:br/>
        <w:t>дербестік, дербестігі</w:t>
        <w:br/>
        <w:t>дергей (көне)</w:t>
        <w:br/>
        <w:t>дере (аяғар)</w:t>
        <w:br/>
        <w:t>деревня</w:t>
        <w:br/>
        <w:t>дередей</w:t>
        <w:br/>
        <w:t>дерек, дерегі</w:t>
        <w:br/>
        <w:t>дерексіз</w:t>
        <w:br/>
        <w:t>дерексіздік, дерексіздігі</w:t>
        <w:br/>
        <w:t>деректеме</w:t>
        <w:br/>
        <w:t>деректену, деректенбеу, деректенген</w:t>
        <w:br/>
        <w:t>деректі, деректі фильм</w:t>
        <w:br/>
        <w:t>деректілік, деректілігі</w:t>
        <w:br/>
        <w:t>дереу</w:t>
        <w:br/>
        <w:t>держава</w:t>
        <w:br/>
        <w:t>державалық, державалығы</w:t>
        <w:br/>
        <w:t>дериват</w:t>
        <w:br/>
        <w:t>деривация</w:t>
        <w:br/>
        <w:t>деривациялық, деривациялығы</w:t>
        <w:br/>
        <w:t>дерлік, бәрі дерлік</w:t>
        <w:br/>
        <w:t>дерматин, дерматинге</w:t>
        <w:br/>
        <w:t>дерматит, дерматитке, дерматиті</w:t>
        <w:br/>
        <w:t>дерматоз</w:t>
        <w:br/>
        <w:t>дерматолог, дерматологке,</w:t>
        <w:br/>
        <w:t>дерматологі</w:t>
        <w:br/>
        <w:t>дермене (өс.)</w:t>
        <w:br/>
        <w:t>дерт</w:t>
        <w:br/>
        <w:t>дертсіз</w:t>
        <w:br/>
        <w:t>дерттану</w:t>
        <w:br/>
        <w:t>дерттей</w:t>
        <w:br/>
        <w:t>дерттену, дерттенбеу, дерттенген</w:t>
        <w:br/>
        <w:t>дертті</w:t>
        <w:br/>
        <w:t>дерттілік, дерттілігі</w:t>
        <w:br/>
        <w:t>деріту, деріт, дерітеді</w:t>
        <w:br/>
        <w:t>дес, дес бергенде</w:t>
        <w:br/>
        <w:t>десант</w:t>
        <w:br/>
        <w:t>десантшы</w:t>
        <w:br/>
        <w:t>десерт, десертке, Десерті</w:t>
        <w:br/>
        <w:t>десорбция</w:t>
        <w:br/>
        <w:t>десорбциялау</w:t>
        <w:br/>
        <w:t>деспот</w:t>
        <w:br/>
        <w:t>деспотизм</w:t>
        <w:br/>
        <w:t>деспоттық, деспоттығы</w:t>
        <w:br/>
        <w:t>десте</w:t>
        <w:br/>
        <w:t>дестедей</w:t>
        <w:br/>
        <w:t>десте-десте</w:t>
        <w:br/>
        <w:t>дестелену, дестеленбеу, дестеленген</w:t>
        <w:br/>
        <w:t>дестелесу, дестелессе</w:t>
        <w:br/>
        <w:t>дестелету</w:t>
        <w:br/>
        <w:t>дестелеу</w:t>
        <w:br/>
        <w:t>дестелі</w:t>
        <w:br/>
        <w:t>дестелік, дестелігі</w:t>
      </w:r>
    </w:p>
    <w:p>
      <w:r>
        <w:t>деструкция</w:t>
        <w:br/>
        <w:t>десу, дессе</w:t>
        <w:br/>
        <w:t>десятина</w:t>
        <w:br/>
        <w:t>десятиналау</w:t>
        <w:br/>
        <w:t>десятиналық, десятиналығы</w:t>
        <w:br/>
        <w:t>деталь, детальға, деталі</w:t>
        <w:br/>
        <w:t>детектив, детективке, детективі</w:t>
        <w:br/>
        <w:t>детектор</w:t>
        <w:br/>
        <w:t>детерминизм</w:t>
        <w:br/>
        <w:t>детонатор</w:t>
        <w:br/>
        <w:t>детонация</w:t>
        <w:br/>
        <w:t>деу, де, деді, дейді, деуі</w:t>
        <w:br/>
        <w:t>дефектолог, дефектологке, дефекто-</w:t>
        <w:br/>
        <w:t>логі</w:t>
        <w:br/>
        <w:t>дефектология</w:t>
        <w:br/>
        <w:t>дефектологиялық</w:t>
        <w:br/>
        <w:t>дефис</w:t>
        <w:br/>
        <w:t>дефицит (экон.), дефицитке,</w:t>
        <w:br/>
        <w:t>дефициті</w:t>
        <w:br/>
        <w:t>деформация</w:t>
        <w:br/>
        <w:t>деформациялану, деформацияланбау,</w:t>
        <w:br/>
        <w:t>деформацияланған</w:t>
        <w:br/>
        <w:t>деформациялау</w:t>
        <w:br/>
        <w:t>деформациялық, деформациялығы</w:t>
        <w:br/>
        <w:t>децибел</w:t>
        <w:br/>
        <w:t>дециграмм</w:t>
        <w:br/>
        <w:t>децилитр</w:t>
        <w:br/>
        <w:t>дециметр</w:t>
        <w:br/>
        <w:t>джаз</w:t>
        <w:br/>
        <w:t>жжентльмен, джентльменге</w:t>
        <w:br/>
        <w:t>джентльмендік, джентльмендігі</w:t>
        <w:br/>
        <w:t>дЗоТт</w:t>
        <w:br/>
        <w:t>дзюдо</w:t>
        <w:br/>
        <w:t>дзюдошы</w:t>
      </w:r>
    </w:p>
    <w:p>
      <w:r>
        <w:t>диабаз</w:t>
        <w:br/>
        <w:t>диабет</w:t>
        <w:br/>
        <w:t>диагноз</w:t>
        <w:br/>
        <w:t>диагностика</w:t>
        <w:br/>
        <w:t>диагональ, диагональға, диагоналі</w:t>
        <w:br/>
        <w:t>диадема</w:t>
        <w:br/>
        <w:t>диазоқосылыс</w:t>
        <w:br/>
        <w:t>диалект, диалектіге, диалектісі</w:t>
        <w:br/>
        <w:t>диалектизм</w:t>
        <w:br/>
        <w:t>диалектик, диалектикке, диалектигі</w:t>
        <w:br/>
        <w:t>диалектика</w:t>
        <w:br/>
        <w:t>диалектикалық, диалектикалық</w:t>
        <w:br/>
        <w:t>материализм</w:t>
        <w:br/>
        <w:t>дмалектолог, диалектологке,</w:t>
        <w:br/>
        <w:t>Диалектологі</w:t>
        <w:br/>
        <w:t>диалектология</w:t>
        <w:br/>
        <w:t>дүрдей</w:t>
        <w:br/>
        <w:t>дырдусыз</w:t>
        <w:br/>
        <w:t>дүрдей</w:t>
        <w:br/>
        <w:t>дүрдек</w:t>
        <w:br/>
        <w:t>дүрдиту 2</w:t>
        <w:br/>
        <w:t>дүрдиісу, дүрдиіссе</w:t>
        <w:br/>
        <w:t>дүрлию, дүрди, дүрдиеді, дүрдиюі</w:t>
        <w:br/>
        <w:t>дүр-дүр</w:t>
        <w:br/>
        <w:t>дүре, дүре соғу</w:t>
        <w:br/>
        <w:t>дүре шыбық</w:t>
        <w:br/>
        <w:t>дүрегей, дүрегей тазы</w:t>
        <w:br/>
        <w:t>дүрелену, дүреленбеу, дүреленген</w:t>
        <w:br/>
        <w:t>дүрелесу, дүрелессе</w:t>
        <w:br/>
        <w:t>дүрелету</w:t>
        <w:br/>
        <w:t>дүрелеу</w:t>
        <w:br/>
        <w:t>дүреші</w:t>
        <w:br/>
        <w:t>дүрия (мата), дүрия көйлек</w:t>
        <w:br/>
        <w:t>дүркін, екі дүркін</w:t>
        <w:br/>
        <w:t>дүркін-дүркін</w:t>
        <w:br/>
        <w:t>дүркінді, дүркінді етістік (лингв.)</w:t>
        <w:br/>
        <w:t>дүркінділік, дүркінділігі</w:t>
        <w:br/>
        <w:t>дүркіресу, дүркірессе</w:t>
        <w:br/>
        <w:t>дүркірету</w:t>
        <w:br/>
        <w:t>дүркіреу</w:t>
        <w:br/>
        <w:t>дүрлігу, дүрлік, дүрлігеді</w:t>
        <w:br/>
        <w:t>дүрлігіс</w:t>
        <w:br/>
        <w:t>дүрлігісу, дүрлігіссе</w:t>
      </w:r>
    </w:p>
    <w:p>
      <w:r>
        <w:t>дүрліктіру )</w:t>
        <w:br/>
        <w:t>дүрмек, дүрмегі</w:t>
        <w:br/>
        <w:t>дүрмексіз</w:t>
        <w:br/>
        <w:t>дүрмектелу</w:t>
        <w:br/>
        <w:t>дүрмекті</w:t>
        <w:br/>
        <w:t>Жүре, дүрс ету</w:t>
        <w:br/>
        <w:t>дүрс-дүрс</w:t>
        <w:br/>
        <w:t>дүрсе, дүрсе қоя беру</w:t>
        <w:br/>
        <w:t>дүрсіл, дүрсіл қағу</w:t>
        <w:br/>
        <w:t>Дүрсілдету</w:t>
        <w:br/>
        <w:t>дүрсілдеу</w:t>
        <w:br/>
        <w:t>дүрсіну, дүрсінбеу, дүрсінген</w:t>
        <w:br/>
        <w:t>дүріл, дүрілі</w:t>
        <w:br/>
        <w:t>дүрілдек</w:t>
        <w:br/>
        <w:t>дүрілдесу, дүрілдессе</w:t>
        <w:br/>
        <w:t>дүрілдету</w:t>
        <w:br/>
        <w:t>дүрілдеу</w:t>
        <w:br/>
        <w:t>дүсір</w:t>
        <w:br/>
        <w:t>дүсір-дүсір</w:t>
        <w:br/>
        <w:t>дүсірлету</w:t>
        <w:br/>
        <w:t>дүсірлеу</w:t>
        <w:br/>
        <w:t>дыбдыр</w:t>
        <w:br/>
        <w:t>дыбдыр-дыбдыр</w:t>
        <w:br/>
        <w:t>дыбдырлау</w:t>
        <w:br/>
        <w:t>дыбыр</w:t>
        <w:br/>
        <w:t>дыбырласу, дыбырласса</w:t>
        <w:br/>
        <w:t>дыбырлату</w:t>
        <w:br/>
        <w:t>дыбырлау</w:t>
        <w:br/>
        <w:t>дыбыс, дыбыс бэсеңдеткіш құрылғы</w:t>
        <w:br/>
        <w:t>дыбыс жазғыш аппарат</w:t>
        <w:br/>
        <w:t>дыбыс жазу аппаратханасы</w:t>
        <w:br/>
        <w:t>дыбыс толқыны</w:t>
        <w:br/>
        <w:t>дыбыссыз, дыбыссыз кино</w:t>
        <w:br/>
        <w:t>дыбысталу</w:t>
        <w:br/>
        <w:t>дыбыстасу, дыбыстасса</w:t>
        <w:br/>
        <w:t>дыбыстату</w:t>
        <w:br/>
        <w:t>дыбыстау</w:t>
        <w:br/>
        <w:t>дыбысты, дыбысты кино</w:t>
        <w:br/>
        <w:t>дыбыстық, дыбыстық жазу</w:t>
        <w:br/>
        <w:t>дығыр, дығыр салу</w:t>
        <w:br/>
        <w:t>дық, дығы, дық салу</w:t>
        <w:br/>
        <w:t>дықсыз</w:t>
        <w:br/>
        <w:t>дықтану, дықтанбау, дықтанған</w:t>
        <w:br/>
        <w:t>дықты</w:t>
        <w:br/>
        <w:t>дықШшыл</w:t>
        <w:br/>
        <w:t>дықшылдыҚ, дықшыЫлЛдыЫғЫ</w:t>
        <w:br/>
        <w:t>дым, дым бүрку</w:t>
        <w:br/>
        <w:t>ДЫМ, дым жоқ</w:t>
        <w:br/>
        <w:t>дым қалмау</w:t>
        <w:br/>
        <w:t>дым сызбау</w:t>
        <w:br/>
        <w:t>дымдану, дымданбау, дымданған</w:t>
        <w:br/>
        <w:t>дымдау</w:t>
        <w:br/>
        <w:t>дымды</w:t>
        <w:br/>
        <w:t>дымқос, дымқас жер</w:t>
        <w:br/>
        <w:t>дымқостану, дымқостанбау,</w:t>
        <w:br/>
        <w:t>дымқостанған</w:t>
        <w:br/>
        <w:t>дымқостық, дымқостығы</w:t>
        <w:br/>
        <w:t>дымқыл</w:t>
        <w:br/>
        <w:t>дымқылдану, дымқылданбау,</w:t>
        <w:br/>
        <w:t>дымқылданған</w:t>
        <w:br/>
        <w:t>дымқылдау</w:t>
        <w:br/>
        <w:t>ДыМҚЫЛДЫҚ, ДЫМҚЫЛДЫғЫ</w:t>
        <w:br/>
        <w:t>дымы, дымын шығармау</w:t>
      </w:r>
    </w:p>
    <w:p>
      <w:r>
        <w:t>дымығу, дымық, дымығады</w:t>
        <w:br/>
        <w:t>дың (көне), дың тұрғызу</w:t>
        <w:br/>
        <w:t>ДЫҢ, дың ету</w:t>
        <w:br/>
        <w:t>Дыңғыр, дыңғыр ету</w:t>
        <w:br/>
        <w:t>дыңғыр-дыңғыр</w:t>
        <w:br/>
        <w:t>дыңдай</w:t>
        <w:br/>
        <w:t>Дың-дың, дың-дың сту</w:t>
        <w:br/>
        <w:t>дыңыл</w:t>
        <w:br/>
        <w:t>дыңылдату</w:t>
        <w:br/>
        <w:t>дыңылдау</w:t>
        <w:br/>
        <w:t>дыр, дыр сту</w:t>
        <w:br/>
        <w:t>дырау, дырау қамшы</w:t>
        <w:br/>
        <w:t>дырдай</w:t>
        <w:br/>
        <w:t>дырду, дырду қылу</w:t>
        <w:br/>
        <w:t>дырдулы</w:t>
        <w:br/>
        <w:t>дырдусыз</w:t>
        <w:br/>
        <w:t>дарақылық 109 дауылдай</w:t>
        <w:br/>
        <w:t>дарақылық, дарақылығкы дастандай</w:t>
        <w:br/>
        <w:t>даралану, дараланбау, дараланған дастаншы</w:t>
        <w:br/>
        <w:t>даралату дастарқан, дастарқанға</w:t>
        <w:br/>
        <w:t>даралау дастарқандай</w:t>
        <w:br/>
        <w:t>даралық, даралығы дастарқандас</w:t>
        <w:br/>
        <w:t>дарашыл дастарқандасу, дастарқандасса</w:t>
        <w:br/>
        <w:t>дарашылдық, дарашылдығы дат, даттар</w:t>
        <w:br/>
        <w:t>дарбаза дат, датыңды айт</w:t>
        <w:br/>
        <w:t>дарбазашы датқа (көне)</w:t>
        <w:br/>
        <w:t>дарбиту даттану, даттанбау, даттанған</w:t>
        <w:br/>
        <w:t>дарбию, дарби, дарбияды, дарбитюы даттасу, даттасса</w:t>
        <w:br/>
        <w:t>дарвинизм і даттату</w:t>
        <w:br/>
        <w:t>дардай даттау</w:t>
        <w:br/>
        <w:t>дардайсу, дардайсы, дардайсиды</w:t>
        <w:br/>
        <w:t>дардаң, дардан қағу</w:t>
        <w:br/>
        <w:t>дардаңдату</w:t>
        <w:br/>
        <w:t>дардаңдау</w:t>
        <w:br/>
        <w:t>дардаң-дұрдаң</w:t>
        <w:br/>
        <w:t>дар-дар, дар-дар айыру</w:t>
        <w:br/>
        <w:t>дардиту</w:t>
        <w:br/>
        <w:t>дардиысу, дардиысса</w:t>
        <w:br/>
        <w:t>дардию, дарди, дардияды, дардиюы</w:t>
        <w:br/>
        <w:t>дар-дүр</w:t>
        <w:br/>
        <w:t>дариға, дариға-ай</w:t>
        <w:br/>
        <w:t>дария</w:t>
      </w:r>
    </w:p>
    <w:p>
      <w:r>
        <w:t>дариядай</w:t>
        <w:br/>
        <w:t>дарқан, дарқан дала</w:t>
        <w:br/>
        <w:t>дарқандық, дарқандығы</w:t>
        <w:br/>
        <w:t>дарқансу, дарқансы, дарқансиды</w:t>
        <w:br/>
        <w:t>дарқаншылық, дарқаншылығы</w:t>
        <w:br/>
        <w:t>дарқоңыр (құс)</w:t>
        <w:br/>
        <w:t>дарпылдау</w:t>
        <w:br/>
        <w:t>дару (стиле), дару болу</w:t>
        <w:br/>
        <w:t>дару, дары, дариды</w:t>
        <w:br/>
        <w:t>даруға (көне)</w:t>
        <w:br/>
        <w:t>даруғашы (көне)</w:t>
        <w:br/>
        <w:t>дарулау</w:t>
        <w:br/>
        <w:t>Дарулық, дарулығы</w:t>
        <w:br/>
        <w:t>даршы</w:t>
        <w:br/>
        <w:t>дарыл, дарылы</w:t>
        <w:br/>
        <w:t>дарылдақ</w:t>
        <w:br/>
        <w:t>дарылдасу, дарылдасса</w:t>
        <w:br/>
        <w:t>дарылдату</w:t>
        <w:br/>
        <w:t>дарылдау</w:t>
        <w:br/>
        <w:t>дарымшы (көне)</w:t>
        <w:br/>
        <w:t>дарын, дарынға, дарыны</w:t>
        <w:br/>
        <w:t>дарынды</w:t>
        <w:br/>
        <w:t>дарындылық, дарындылығы</w:t>
        <w:br/>
        <w:t>дарынсыз</w:t>
        <w:br/>
        <w:t>дарынсыздық, дарынсыздығы</w:t>
        <w:br/>
        <w:t>дарыту</w:t>
        <w:br/>
        <w:t>дастан, дастанға</w:t>
        <w:br/>
        <w:t>дау, дау жоқ</w:t>
        <w:br/>
        <w:t>дауа, дауа жоқ</w:t>
        <w:br/>
        <w:t>дауалану, дауаланбау, дауаланған</w:t>
        <w:br/>
        <w:t>дауалату</w:t>
        <w:br/>
        <w:t>дауалау, көңілі дауалау</w:t>
        <w:br/>
        <w:t>дауалы</w:t>
        <w:br/>
        <w:t>дауамау</w:t>
        <w:br/>
        <w:t>дауасыз</w:t>
        <w:br/>
        <w:t>дауасыздық, дауасыздығы</w:t>
        <w:br/>
        <w:t>даугер</w:t>
        <w:br/>
        <w:t>даугерлік, даугерлігі</w:t>
      </w:r>
    </w:p>
    <w:p>
      <w:r>
        <w:t>дау-дабыра</w:t>
        <w:br/>
        <w:t>дау-дамай</w:t>
        <w:br/>
        <w:t>дау-дамайсыз</w:t>
        <w:br/>
        <w:t>даудырласу, даудырласса</w:t>
        <w:br/>
        <w:t>даудырлату</w:t>
        <w:br/>
        <w:t>даудырлау</w:t>
        <w:br/>
        <w:t>дау-жанжал</w:t>
        <w:br/>
        <w:t>дау-жанжалсыз</w:t>
        <w:br/>
        <w:t>даукес</w:t>
        <w:br/>
        <w:t>даукестік, даукестігі</w:t>
        <w:br/>
        <w:t>дауласу, дауласса</w:t>
        <w:br/>
        <w:t>даулату</w:t>
        <w:br/>
        <w:t>даулы</w:t>
        <w:br/>
        <w:t>даурығу, даурық, даурығады</w:t>
        <w:br/>
        <w:t>даурығушылық, даурығушылығы</w:t>
        <w:br/>
        <w:t>даурығысу, даурығысса</w:t>
        <w:br/>
        <w:t>даурық, даурығы</w:t>
        <w:br/>
        <w:t>даурыққыш</w:t>
        <w:br/>
        <w:t>даурықпа</w:t>
        <w:br/>
        <w:t>даурықпашыл</w:t>
        <w:br/>
        <w:t>даурықпашылық, даурықпашылығы</w:t>
        <w:br/>
        <w:t>даурықтыру</w:t>
        <w:br/>
        <w:t>даусыз</w:t>
        <w:br/>
        <w:t>дау-шар</w:t>
        <w:br/>
        <w:t>даушы</w:t>
        <w:br/>
        <w:t>даушыл</w:t>
        <w:br/>
        <w:t>дауыл, дауылы</w:t>
        <w:br/>
        <w:t>дауылдай</w:t>
        <w:br/>
        <w:t>елбең</w:t>
        <w:br/>
        <w:t>1:4</w:t>
        <w:br/>
        <w:t>елбең, елбең қағу</w:t>
        <w:br/>
        <w:t>елбеңдету</w:t>
        <w:br/>
        <w:t>елбеңдеу</w:t>
        <w:br/>
        <w:t>елбең-елбең</w:t>
        <w:br/>
        <w:t>елбіректеу</w:t>
        <w:br/>
        <w:t>елбіресу, елбірессе</w:t>
        <w:br/>
        <w:t>елбірету</w:t>
        <w:br/>
        <w:t>елбіреу</w:t>
        <w:br/>
        <w:t>елгезек</w:t>
      </w:r>
    </w:p>
    <w:p>
      <w:r>
        <w:t>елгезектік, елгезектігі</w:t>
        <w:br/>
        <w:t>елгей (көне теңге)</w:t>
        <w:br/>
        <w:t>елдес</w:t>
        <w:br/>
        <w:t>елдестіру</w:t>
        <w:br/>
        <w:t>елдесу, елдессе</w:t>
        <w:br/>
        <w:t>елді, елді мекен</w:t>
        <w:br/>
        <w:t>елдік, елдігі</w:t>
        <w:br/>
        <w:t>елегіздіру</w:t>
        <w:br/>
        <w:t>елегізу, елегізсе</w:t>
        <w:br/>
        <w:t>елегізушілік, елегізушілігі</w:t>
        <w:br/>
        <w:t>елегізіту</w:t>
        <w:br/>
        <w:t>елек, елегі</w:t>
        <w:br/>
        <w:t>елекшетп (өс.)</w:t>
        <w:br/>
        <w:t>елекші</w:t>
        <w:br/>
        <w:t>елем, елемі жоқ</w:t>
        <w:br/>
        <w:t>елену, еленбеу, еленген</w:t>
        <w:br/>
        <w:t>елең, елең қағу</w:t>
        <w:br/>
        <w:t>елең қылмау</w:t>
        <w:br/>
        <w:t>елең-алаң</w:t>
        <w:br/>
        <w:t>елең-алаңда</w:t>
        <w:br/>
        <w:t>елеңдесу, елеңдессе</w:t>
        <w:br/>
        <w:t>елеңдету</w:t>
        <w:br/>
        <w:t>елеңдеу</w:t>
        <w:br/>
        <w:t>елең-елең, елең-елең ету</w:t>
        <w:br/>
        <w:t>елеңсіз</w:t>
        <w:br/>
        <w:t>елеңсіздік, елеңсіздігі</w:t>
        <w:br/>
        <w:t>елеңіту</w:t>
        <w:br/>
        <w:t>елеп-екшеу</w:t>
        <w:br/>
        <w:t>елес</w:t>
        <w:br/>
        <w:t>елессіз</w:t>
        <w:br/>
        <w:t>елестету</w:t>
        <w:br/>
        <w:t>елестеу</w:t>
        <w:br/>
        <w:t>елесті</w:t>
        <w:br/>
        <w:t>елесу, елесе</w:t>
        <w:br/>
        <w:t>елету</w:t>
        <w:br/>
        <w:t>елеу, ұн елеу</w:t>
        <w:br/>
        <w:t>елеу, сөзін елеу</w:t>
        <w:br/>
        <w:t>елеулі</w:t>
        <w:br/>
        <w:t>елеуресу, елеурессе</w:t>
        <w:br/>
        <w:t>елеурету</w:t>
        <w:br/>
        <w:t>елеуреу</w:t>
        <w:br/>
        <w:t>елік</w:t>
        <w:br/>
        <w:t>елеусіз</w:t>
        <w:br/>
        <w:t>елеусіздену, елеусізденбеу,</w:t>
        <w:br/>
        <w:t>елеусізденген</w:t>
        <w:br/>
        <w:t>елеуіш, елеуіші</w:t>
        <w:br/>
        <w:t>ел-жүрг</w:t>
        <w:br/>
        <w:t>елжіресу, елжірессе</w:t>
        <w:br/>
        <w:t>елжірету</w:t>
        <w:br/>
        <w:t>елжіреу</w:t>
        <w:br/>
        <w:t>елжіреуік</w:t>
        <w:br/>
        <w:t>елкезер (құрал)</w:t>
      </w:r>
    </w:p>
    <w:p>
      <w:r>
        <w:t>елорда</w:t>
        <w:br/>
        <w:t>елп, елп ету</w:t>
        <w:br/>
        <w:t>елпек, елпек қағу</w:t>
        <w:br/>
        <w:t>елпектесу, елпектессе</w:t>
        <w:br/>
        <w:t>елпектету</w:t>
        <w:br/>
        <w:t>електеу</w:t>
        <w:br/>
        <w:t>елпең, елпең қаву</w:t>
        <w:br/>
        <w:t>елпеңдесу, елпеңдессе</w:t>
        <w:br/>
        <w:t>елпеңдету</w:t>
        <w:br/>
        <w:t>елпеңдеу</w:t>
        <w:br/>
        <w:t>елпілдесу, елпілдессе</w:t>
        <w:br/>
        <w:t>елпілдету</w:t>
        <w:br/>
        <w:t>елпілдеу</w:t>
        <w:br/>
        <w:t>елсіз</w:t>
        <w:br/>
        <w:t>елсіздік, елсіздігі</w:t>
        <w:br/>
        <w:t>елсіз-күнсіз</w:t>
        <w:br/>
        <w:t>елтаңба</w:t>
        <w:br/>
        <w:t>елтең-селтең</w:t>
        <w:br/>
        <w:t>елту, елті, елтиді</w:t>
        <w:br/>
        <w:t>елті (діни)</w:t>
        <w:br/>
        <w:t>елтірі, елтірі бөрік</w:t>
        <w:br/>
        <w:t>елтірі тымақ</w:t>
        <w:br/>
        <w:t>елтірі ішік</w:t>
        <w:br/>
        <w:t>елтірілеу</w:t>
        <w:br/>
        <w:t>елтіту</w:t>
        <w:br/>
        <w:t>елу, елу бір</w:t>
        <w:br/>
        <w:t>елу екі...</w:t>
        <w:br/>
        <w:t>елу-алпыс</w:t>
        <w:br/>
        <w:t>елубасы</w:t>
        <w:br/>
        <w:t>елубасылық</w:t>
        <w:br/>
        <w:t>елші</w:t>
        <w:br/>
        <w:t>елшіл</w:t>
        <w:br/>
        <w:t>елшілдік, елшілдігі</w:t>
        <w:br/>
        <w:t>елшілік, елшілігі</w:t>
      </w:r>
    </w:p>
    <w:p>
      <w:r>
        <w:t>елі, екі елі</w:t>
        <w:br/>
        <w:t>елігу, елік, елігеді</w:t>
        <w:br/>
        <w:t>елігушілік, елігушілігі</w:t>
        <w:br/>
        <w:t>елігіп-желігу</w:t>
        <w:br/>
        <w:t>елік, елігі, елік аяқ</w:t>
        <w:br/>
        <w:t>есімдік</w:t>
        <w:br/>
        <w:t>131</w:t>
        <w:br/>
        <w:t>ештеңе</w:t>
        <w:br/>
        <w:t>есімдік, есімдігі</w:t>
        <w:br/>
        <w:t>есімше</w:t>
        <w:br/>
        <w:t>есінек (өс.), есінегі</w:t>
        <w:br/>
        <w:t>есінесу, есінессе</w:t>
        <w:br/>
        <w:t>есінету</w:t>
        <w:br/>
        <w:t>есінеу</w:t>
        <w:br/>
        <w:t>есінеуік</w:t>
        <w:br/>
        <w:t>есіркеп-мүсіркеу</w:t>
        <w:br/>
        <w:t>есіркесу, есіркессе</w:t>
        <w:br/>
        <w:t>есіркету</w:t>
        <w:br/>
        <w:t>есіркеу</w:t>
        <w:br/>
        <w:t>есірткі</w:t>
        <w:br/>
        <w:t>есірткіш</w:t>
        <w:br/>
        <w:t>есірту, есірт, есіртті</w:t>
        <w:br/>
        <w:t>есіру</w:t>
        <w:br/>
        <w:t>есірік, есірігі</w:t>
        <w:br/>
        <w:t>есіріктік, есіріктігі</w:t>
        <w:br/>
        <w:t>іріңі.</w:t>
        <w:br/>
        <w:t>есісу, есіссе</w:t>
        <w:br/>
        <w:t>ет, ет алу</w:t>
        <w:br/>
        <w:t>ет ашумен</w:t>
        <w:br/>
        <w:t>ет бауыр</w:t>
        <w:br/>
        <w:t>ет жақын</w:t>
        <w:br/>
        <w:t>ет желін</w:t>
        <w:br/>
        <w:t>ет жүрек</w:t>
        <w:br/>
        <w:t>ет қызуымен</w:t>
        <w:br/>
        <w:t>ет пісірім уақыт</w:t>
        <w:br/>
        <w:t>ет тұмсық</w:t>
        <w:br/>
        <w:t>ет тұмсықты жануарлар</w:t>
        <w:br/>
        <w:t>(бірақ: еттұмсықтылар)</w:t>
        <w:br/>
        <w:t>еті өлу</w:t>
        <w:br/>
        <w:t>еті тірі</w:t>
      </w:r>
    </w:p>
    <w:p>
      <w:r>
        <w:t>етейту, етейт, етейтті</w:t>
        <w:br/>
        <w:t>етек, етегі, етек алу</w:t>
        <w:br/>
        <w:t>етекбасты</w:t>
        <w:br/>
        <w:t>етекбастылық</w:t>
        <w:br/>
        <w:t>етек-жеңі, етек-жеңі кең</w:t>
        <w:br/>
        <w:t>етеккір</w:t>
        <w:br/>
        <w:t>етексіз</w:t>
        <w:br/>
        <w:t>етектей</w:t>
        <w:br/>
        <w:t>етектесу, етектессе</w:t>
        <w:br/>
        <w:t>етектету</w:t>
        <w:br/>
        <w:t>етекгеу</w:t>
        <w:br/>
        <w:t>етекті</w:t>
        <w:br/>
        <w:t>етене</w:t>
        <w:br/>
        <w:t>етенелік, етенелігі</w:t>
        <w:br/>
        <w:t>етею, етей, стейеді, етеюі</w:t>
        <w:br/>
        <w:t>етженді</w:t>
        <w:br/>
        <w:t>етженділік, етженділігі</w:t>
        <w:br/>
        <w:t>еткізу, еткізсе, еткізші</w:t>
        <w:br/>
        <w:t>еткор</w:t>
        <w:br/>
        <w:t>етпеттеу</w:t>
        <w:br/>
        <w:t>етпетінен</w:t>
        <w:br/>
        <w:t>етсіз</w:t>
        <w:br/>
        <w:t>етсіздік, етсіздігі</w:t>
        <w:br/>
        <w:t>етсіреу</w:t>
        <w:br/>
        <w:t>еттартқыш (құрал)</w:t>
        <w:br/>
        <w:t>еттену, еттенбеу, еттенген</w:t>
        <w:br/>
        <w:t>еттеу, тері еттеу</w:t>
        <w:br/>
        <w:t>етті, етті мал</w:t>
        <w:br/>
        <w:t>еттілік, еттілігі</w:t>
        <w:br/>
        <w:t>еттіру</w:t>
        <w:br/>
        <w:t>ету, сөз ету</w:t>
        <w:br/>
        <w:t>етхана</w:t>
        <w:br/>
        <w:t>етшапқы (құрал)</w:t>
        <w:br/>
        <w:t>етші</w:t>
        <w:br/>
        <w:t>етшіл</w:t>
        <w:br/>
        <w:t>етік, етігі</w:t>
        <w:br/>
        <w:t>етікшен</w:t>
        <w:br/>
        <w:t>етікші</w:t>
        <w:br/>
        <w:t>етікшілік, етікшілігі</w:t>
        <w:br/>
        <w:t>етілу, сөз етілу</w:t>
        <w:br/>
        <w:t>етіс (дингв.)</w:t>
        <w:br/>
        <w:t>етістік, етістігі</w:t>
        <w:br/>
        <w:t>етісу, етіссе</w:t>
        <w:br/>
        <w:t>еуропалану, еуропаланбау, еуропа-</w:t>
        <w:br/>
        <w:t>лапған</w:t>
        <w:br/>
        <w:t>еуропалық</w:t>
        <w:br/>
        <w:t>ефрейтор</w:t>
        <w:br/>
        <w:t>еһ (од.)</w:t>
        <w:br/>
        <w:t>еһе (00.)</w:t>
        <w:br/>
        <w:t>еһе-һе (од)</w:t>
        <w:br/>
        <w:t>еһе-һелеу</w:t>
        <w:br/>
        <w:t>еш, еш адам</w:t>
        <w:br/>
        <w:t>еш болу</w:t>
        <w:br/>
        <w:t>еш нәрсе</w:t>
        <w:br/>
        <w:t>еш уақытта</w:t>
        <w:br/>
        <w:t>ешбір</w:t>
        <w:br/>
        <w:t>ешкемер (3оол.)</w:t>
        <w:br/>
        <w:t>ешкі</w:t>
        <w:br/>
        <w:t>ешкібұршақ (өс.)</w:t>
      </w:r>
    </w:p>
    <w:p>
      <w:r>
        <w:t>ешкіқоңырау (вс.)</w:t>
        <w:br/>
        <w:t>ешкіқұйрық (өс.)</w:t>
        <w:br/>
        <w:t>ешкім</w:t>
        <w:br/>
        <w:t>ешкімия (өс.)</w:t>
        <w:br/>
        <w:t>ешкісабақ (өс)</w:t>
        <w:br/>
        <w:t>ешкісасыр (ос.)</w:t>
        <w:br/>
        <w:t>ешкітал (өс.)</w:t>
        <w:br/>
        <w:t>ешқайда</w:t>
        <w:br/>
        <w:t>ешқайсысы</w:t>
        <w:br/>
        <w:t>ешқандай</w:t>
        <w:br/>
        <w:t>ешқашан</w:t>
        <w:br/>
        <w:t>ештеме ж. ештеңе</w:t>
        <w:br/>
        <w:t>ештеңе ж. ештеме</w:t>
        <w:br/>
        <w:t>еңкілдеу 127 ереуілші</w:t>
        <w:br/>
        <w:t>еңкілдеу ер, ер косу</w:t>
        <w:br/>
        <w:t>еңкіш ер шабу</w:t>
        <w:br/>
        <w:t>еңкіштену, еңкіштенбеу, енкіштенген ер-азамат</w:t>
        <w:br/>
        <w:t>еңкіштік, еңкіштігі</w:t>
        <w:br/>
        <w:t>еңлікгүл (әс.)</w:t>
        <w:br/>
        <w:t>еңсе, еңсесі түсу</w:t>
        <w:br/>
        <w:t>еңсегей</w:t>
        <w:br/>
        <w:t>еңселену, еңселенбеу, еңселенген</w:t>
        <w:br/>
        <w:t>еңселес</w:t>
        <w:br/>
        <w:t>еңселету</w:t>
        <w:br/>
        <w:t>еңселеу</w:t>
        <w:br/>
        <w:t>еңселі</w:t>
        <w:br/>
        <w:t>еңселік, еңселігі</w:t>
        <w:br/>
        <w:t>еңсерту, еңсерт, еңсертті</w:t>
        <w:br/>
        <w:t>еңсеру</w:t>
        <w:br/>
        <w:t>еңсерілу</w:t>
        <w:br/>
        <w:t>еңсерісу, еңсеріссе</w:t>
        <w:br/>
        <w:t>еңіресу, еңірессе</w:t>
        <w:br/>
        <w:t>еңіреткізу, еңіреткізсе</w:t>
        <w:br/>
        <w:t>еңірету</w:t>
        <w:br/>
        <w:t>еңіреу, еңіреу ер</w:t>
        <w:br/>
        <w:t>еңіреуік</w:t>
        <w:br/>
        <w:t>еңіс</w:t>
        <w:br/>
        <w:t>еңістеу</w:t>
        <w:br/>
        <w:t>еңісті</w:t>
        <w:br/>
        <w:t>еңістік, еңістігі</w:t>
        <w:br/>
        <w:t>еңісу (астр.), еңісу дөңгелегі</w:t>
        <w:br/>
        <w:t>еп, ебі, ебі бар</w:t>
        <w:br/>
        <w:t>епископ, епископы</w:t>
        <w:br/>
        <w:t>епсек, епсегі</w:t>
        <w:br/>
        <w:t>епсекті</w:t>
        <w:br/>
        <w:t>епсіз</w:t>
        <w:br/>
        <w:t>епсіздік, епсіздігі</w:t>
        <w:br/>
        <w:t>епсіну, епсінбеу, епсінген</w:t>
        <w:br/>
        <w:t>ептейлену, ептейленбеу, ептейленген</w:t>
        <w:br/>
        <w:t>ептейлі</w:t>
        <w:br/>
        <w:t>ептейлік, ептейлігі</w:t>
        <w:br/>
        <w:t>ептелу</w:t>
        <w:br/>
        <w:t>ептеп-септеп</w:t>
        <w:br/>
        <w:t>ептесу, ептессе</w:t>
        <w:br/>
        <w:t>ептету</w:t>
        <w:br/>
        <w:t>ептеу</w:t>
        <w:br/>
        <w:t>епті</w:t>
      </w:r>
    </w:p>
    <w:p>
      <w:r>
        <w:t>ептілік, ептілігі</w:t>
        <w:br/>
        <w:t>ер, ер адам</w:t>
        <w:br/>
        <w:t>ер бала</w:t>
        <w:br/>
        <w:t>ер қара</w:t>
        <w:br/>
        <w:t>ер құны</w:t>
        <w:br/>
        <w:t>ер, ер жігіт</w:t>
        <w:br/>
        <w:t>ер көкірек</w:t>
        <w:br/>
        <w:t>ер көңілді</w:t>
        <w:br/>
        <w:t>ер-азаматтық</w:t>
        <w:br/>
        <w:t>ербең, ербең ету</w:t>
        <w:br/>
        <w:t>ербеңдесу, ербеңдессе</w:t>
        <w:br/>
        <w:t>ербеңдету</w:t>
        <w:br/>
        <w:t>ербеңдеу</w:t>
        <w:br/>
        <w:t>ербиту</w:t>
        <w:br/>
        <w:t>ербиісу, ербиіссе</w:t>
        <w:br/>
        <w:t>ербию, ерби, ербиеді, ербиюі</w:t>
        <w:br/>
        <w:t>ергежей</w:t>
        <w:br/>
        <w:t>ергежейлі</w:t>
        <w:br/>
        <w:t>ергежейлік</w:t>
        <w:br/>
        <w:t>ергенек, ергенегі</w:t>
        <w:br/>
        <w:t>ергенектей</w:t>
        <w:br/>
        <w:t>ергізу, ергізсе, ергізші</w:t>
        <w:br/>
        <w:t>ерғашты</w:t>
        <w:br/>
        <w:t>ерегіс</w:t>
        <w:br/>
        <w:t>ерегіскізу, ерегіскізсе</w:t>
        <w:br/>
        <w:t>ерегіспе</w:t>
        <w:br/>
        <w:t>ерегістіру</w:t>
        <w:br/>
        <w:t>ерегісу, ерегіссе</w:t>
        <w:br/>
        <w:t>ерегісшіл</w:t>
        <w:br/>
        <w:t>ереже</w:t>
        <w:br/>
        <w:t>ережелі</w:t>
        <w:br/>
        <w:t>ережеп (діни), ережебі</w:t>
        <w:br/>
        <w:t>ережесіз</w:t>
        <w:br/>
        <w:t>ерек, елден ерек</w:t>
        <w:br/>
        <w:t>ерекше</w:t>
        <w:br/>
        <w:t>ерекшелену, ерекшеленбеу,</w:t>
        <w:br/>
        <w:t>ерекшеленген</w:t>
        <w:br/>
        <w:t>ерекшелегу</w:t>
        <w:br/>
        <w:t>ерекшелеу</w:t>
        <w:br/>
        <w:t>ерекшелік, ерекшелігі</w:t>
        <w:br/>
        <w:t>ерекшеліксіз</w:t>
        <w:br/>
        <w:t>ерен, ерен еңбек</w:t>
        <w:br/>
        <w:t>ерендік, ерендігі</w:t>
        <w:br/>
        <w:t>ересек, ересегі</w:t>
        <w:br/>
        <w:t>ересектену, ересектенбеу, ересектен-</w:t>
        <w:br/>
        <w:t>ген</w:t>
        <w:br/>
        <w:t>ересектік, ересектігі</w:t>
        <w:br/>
        <w:t>ересен</w:t>
        <w:br/>
        <w:t>еретик, еретикке, еретигі</w:t>
        <w:br/>
        <w:t>ереуіл, ереуіл ат,</w:t>
        <w:br/>
        <w:t>ереуіл атқа ер салмай</w:t>
        <w:br/>
        <w:t>ереуілдесу, ереуілдессе</w:t>
        <w:br/>
        <w:t>ереуілдету</w:t>
        <w:br/>
        <w:t>ереуілдеу</w:t>
        <w:br/>
        <w:t>ереуілді</w:t>
        <w:br/>
        <w:t>ереуілсіз</w:t>
        <w:br/>
        <w:t>ереуілші</w:t>
      </w:r>
    </w:p>
    <w:p>
      <w:r>
        <w:t>ен</w:t>
        <w:br/>
        <w:t>еңку</w:t>
        <w:br/>
        <w:t>ен, енге, ен салу</w:t>
        <w:br/>
        <w:t>ен таку</w:t>
        <w:br/>
        <w:t>ен, ені тар</w:t>
        <w:br/>
        <w:t>ен, ен ТОПШЫ</w:t>
        <w:br/>
        <w:t>енгізу, енгізсе</w:t>
        <w:br/>
        <w:t>ендей</w:t>
        <w:br/>
        <w:t>енделу</w:t>
        <w:br/>
        <w:t>ендес</w:t>
        <w:br/>
        <w:t>ендету</w:t>
        <w:br/>
        <w:t>ендеу</w:t>
        <w:br/>
        <w:t>ендеше</w:t>
        <w:br/>
        <w:t>енді</w:t>
        <w:br/>
        <w:t>енді, енді болмаса</w:t>
        <w:br/>
        <w:t>енді бір</w:t>
        <w:br/>
        <w:t>ендігәрі</w:t>
        <w:br/>
        <w:t>ендігі, ендігі жерде</w:t>
        <w:br/>
        <w:t>енді-енді</w:t>
        <w:br/>
        <w:t>ендік, ендігі</w:t>
        <w:br/>
        <w:t>енділік, енділігі</w:t>
        <w:br/>
        <w:t>ендірме, ендірме әдіс (мат.)</w:t>
        <w:br/>
        <w:t>ендірме өрнек</w:t>
        <w:br/>
        <w:t>ендіру</w:t>
        <w:br/>
        <w:t>ене, сне қаз</w:t>
        <w:br/>
        <w:t>енеке</w:t>
        <w:br/>
        <w:t>енелес</w:t>
        <w:br/>
        <w:t>енеу (киімді ендігінен мінеу)</w:t>
        <w:br/>
        <w:t>енжар</w:t>
        <w:br/>
        <w:t>енжарландыру</w:t>
        <w:br/>
        <w:t>енжарлану, енжарланбау, енжарланан</w:t>
        <w:br/>
        <w:t>енжарлық, енжарлығы</w:t>
      </w:r>
    </w:p>
    <w:p>
      <w:r>
        <w:t>енжарма</w:t>
        <w:br/>
        <w:t>енсіз</w:t>
        <w:br/>
        <w:t>ен-таңба</w:t>
        <w:br/>
        <w:t>ентелесу, ентелессе</w:t>
        <w:br/>
        <w:t>ентелету</w:t>
        <w:br/>
        <w:t>ентелеу</w:t>
        <w:br/>
        <w:t>ентігу, ентік, ентігеді</w:t>
        <w:br/>
        <w:t>ентігінкі</w:t>
        <w:br/>
        <w:t>ентік, ентігі</w:t>
        <w:br/>
        <w:t>ентіккізу, ентіккізсе</w:t>
        <w:br/>
        <w:t>ентікпе</w:t>
        <w:br/>
        <w:t>ентіктіру</w:t>
        <w:br/>
        <w:t>ену, сенбеу, енген</w:t>
        <w:br/>
        <w:t>енші, енші алу, енші мал</w:t>
        <w:br/>
        <w:t>еншілену, еншіленбеу, еншіленген</w:t>
        <w:br/>
        <w:t>еншілес</w:t>
        <w:br/>
        <w:t>еншілестік, еншілестігі</w:t>
        <w:br/>
        <w:t>еншілесу, еншілессе</w:t>
        <w:br/>
        <w:t>еншілеу</w:t>
        <w:br/>
        <w:t>еншілі</w:t>
        <w:br/>
        <w:t>еншісіз</w:t>
        <w:br/>
        <w:t>еніңкі</w:t>
        <w:br/>
        <w:t>ең, ең абзалы</w:t>
        <w:br/>
        <w:t>ең ақырында</w:t>
        <w:br/>
        <w:t>ең алғаш</w:t>
        <w:br/>
        <w:t>ең алдымен</w:t>
        <w:br/>
        <w:t>ең аяғы</w:t>
        <w:br/>
        <w:t>ең әуелі</w:t>
        <w:br/>
        <w:t>ең басында</w:t>
        <w:br/>
        <w:t>ең болмағанда</w:t>
        <w:br/>
        <w:t>ең болмаса</w:t>
        <w:br/>
        <w:t>ең бірінші</w:t>
        <w:br/>
        <w:t>ең кемі</w:t>
        <w:br/>
        <w:t>ең құрыса</w:t>
        <w:br/>
        <w:t>еңбек, еңбегі, еңбек сүйгіш</w:t>
        <w:br/>
        <w:t>еңбек, еңбегі, еңбегі қату</w:t>
        <w:br/>
        <w:t>еңбек қуысы</w:t>
        <w:br/>
        <w:t>еңбекақы</w:t>
        <w:br/>
        <w:t>еңбекақылы, еңбекақылы демалыс</w:t>
        <w:br/>
        <w:t>еңбеккер</w:t>
        <w:br/>
        <w:t>еңбеккерлік, еңбеккерлігі</w:t>
        <w:br/>
        <w:t>еңбеккүн</w:t>
        <w:br/>
        <w:t>еңбекқор</w:t>
      </w:r>
    </w:p>
    <w:p>
      <w:r>
        <w:t>еңбекқорлық, еңбекқорлығы</w:t>
        <w:br/>
        <w:t>еңбексүйгіштік (/лерм.)</w:t>
        <w:br/>
        <w:t>еңбексіз</w:t>
        <w:br/>
        <w:t>еңбектену, еңбектенбеу, еңбектентен</w:t>
        <w:br/>
        <w:t>еңбектес</w:t>
        <w:br/>
        <w:t>еңбектесу, енбектессе</w:t>
        <w:br/>
        <w:t>еңбектету</w:t>
        <w:br/>
        <w:t>еңбектеу</w:t>
        <w:br/>
        <w:t>еңбекші</w:t>
        <w:br/>
        <w:t>еңбекшіл</w:t>
        <w:br/>
        <w:t>еңбекшілдік, еңбекшілдігі</w:t>
        <w:br/>
        <w:t>еңгезердей</w:t>
        <w:br/>
        <w:t>еңкейме, еңкейме жағалау</w:t>
        <w:br/>
        <w:t>еңкейме қабақ</w:t>
        <w:br/>
        <w:t>еңкейту, еңкейт, еңкейтті</w:t>
        <w:br/>
        <w:t>еңкейіңкі</w:t>
        <w:br/>
        <w:t>еңкейісу, еңкейіссе</w:t>
        <w:br/>
        <w:t>еңкек, еңкек жауырын</w:t>
        <w:br/>
        <w:t>еңкектету</w:t>
        <w:br/>
        <w:t>еңкектеу</w:t>
        <w:br/>
        <w:t>еңкектік, еңкектігі</w:t>
        <w:br/>
        <w:t>еңкелектету</w:t>
        <w:br/>
        <w:t>еңкелектеу</w:t>
        <w:br/>
        <w:t>еңкеңдету</w:t>
        <w:br/>
        <w:t>еңкеңдеу</w:t>
        <w:br/>
        <w:t>еңк-еңк, еңк-енк сту</w:t>
        <w:br/>
        <w:t>еңкеуіт, еңкеуіт жер</w:t>
        <w:br/>
        <w:t>еңкею, еңкей, еңкейеді, еңкеюі</w:t>
        <w:br/>
        <w:t>еңкию, еңки, еңкиеді, еңкиюі</w:t>
        <w:br/>
        <w:t>еңку, сңку жер</w:t>
        <w:br/>
        <w:t>екеуден-екеу 123 елбелеңдеу</w:t>
        <w:br/>
        <w:t>екеуден-екеу екі ойлы</w:t>
        <w:br/>
        <w:t>екеу-екеу екі оқты</w:t>
        <w:br/>
        <w:t>екеулесу, екеулессе екі ортада</w:t>
        <w:br/>
        <w:t>екеулеу екі рет</w:t>
        <w:br/>
        <w:t>екеш: бала екеш бала да екі сөзді кісі</w:t>
        <w:br/>
        <w:t>еккізу, еккізсе, еккізші екі тілді (лингв.)</w:t>
        <w:br/>
        <w:t>екпе, екпе ағаш екі ұдай</w:t>
        <w:br/>
        <w:t>екпе гүл екі ұрық болу</w:t>
        <w:br/>
        <w:t>екпе көшет екі ұшты</w:t>
        <w:br/>
        <w:t>екпе пар екіағайынды (ақпан)</w:t>
        <w:br/>
        <w:t>екпе шешек екібастан</w:t>
        <w:br/>
        <w:t>екпін, екпінге екі-екіден</w:t>
        <w:br/>
        <w:t>екпіндету екіжүзділік (терм.)</w:t>
        <w:br/>
        <w:t>екпіндеу екіқабат, екіқабат әйел</w:t>
        <w:br/>
        <w:t>екпінді екілендіру</w:t>
        <w:br/>
        <w:t>екпінділік, екпінділігі екіленту, екілент, екілентті</w:t>
        <w:br/>
        <w:t>екпінсіз ұ екілену, екіленбеу, екіленген</w:t>
        <w:br/>
        <w:t>ексім, ексім сөйлеу</w:t>
        <w:br/>
        <w:t>ексімдену, ексімденбеу,</w:t>
        <w:br/>
        <w:t>ексімденген</w:t>
        <w:br/>
        <w:t>ексімдеу</w:t>
        <w:br/>
        <w:t>ексімді</w:t>
        <w:br/>
        <w:t>ексім-ексім</w:t>
        <w:br/>
        <w:t>ектіру</w:t>
        <w:br/>
        <w:t>екшелену, екшеленбеу, екшеленген</w:t>
        <w:br/>
        <w:t>екшелеу</w:t>
        <w:br/>
        <w:t>екшелету, екшелт, екшелтті</w:t>
        <w:br/>
        <w:t>екшелу</w:t>
      </w:r>
    </w:p>
    <w:p>
      <w:r>
        <w:t>екшенді</w:t>
        <w:br/>
        <w:t>екшету</w:t>
        <w:br/>
        <w:t>екшеу</w:t>
        <w:br/>
        <w:t>екшеуіш, екшеуіші</w:t>
        <w:br/>
        <w:t>екі, екі ара</w:t>
        <w:br/>
        <w:t>екі арада</w:t>
        <w:br/>
        <w:t>екі аралықта</w:t>
        <w:br/>
        <w:t>екі арыс</w:t>
        <w:br/>
        <w:t>екі басқа</w:t>
        <w:br/>
        <w:t>екі бөлек</w:t>
        <w:br/>
        <w:t>екі бірдей</w:t>
        <w:br/>
        <w:t>екі де екі</w:t>
        <w:br/>
        <w:t>екі елі</w:t>
        <w:br/>
        <w:t>екі есе</w:t>
        <w:br/>
        <w:t>екі етпеу</w:t>
        <w:br/>
        <w:t>екі жақ болу</w:t>
        <w:br/>
        <w:t>екі жақтау</w:t>
        <w:br/>
        <w:t>екі жақты</w:t>
        <w:br/>
        <w:t>екі жасар</w:t>
        <w:br/>
        <w:t>екі жүзді (адам)</w:t>
        <w:br/>
        <w:t>екі жылдық өсімдік</w:t>
        <w:br/>
        <w:t>екі қабат үй</w:t>
        <w:br/>
        <w:t>екі қатарлы сап (эск.)</w:t>
        <w:br/>
        <w:t>екілестіру</w:t>
        <w:br/>
        <w:t>екілесу, екілессе</w:t>
        <w:br/>
        <w:t>екілік, екілігі, екілік сан</w:t>
        <w:br/>
        <w:t>екімүше (мат.)</w:t>
        <w:br/>
        <w:t>екімүшелік (мат.)</w:t>
        <w:br/>
        <w:t>екінді, екінді намаз</w:t>
        <w:br/>
        <w:t>екінші, екінші рет</w:t>
        <w:br/>
        <w:t>екіншігәрі</w:t>
        <w:br/>
        <w:t>екіншіден</w:t>
        <w:br/>
        <w:t>екіншілей</w:t>
        <w:br/>
        <w:t>екіталай</w:t>
        <w:br/>
        <w:t>екітілділік (лингв.)</w:t>
        <w:br/>
        <w:t>екі-үш</w:t>
        <w:br/>
        <w:t>ел, ел ағасы</w:t>
        <w:br/>
        <w:t>ед аяғы басыла</w:t>
        <w:br/>
        <w:t>ел бұзғыш</w:t>
        <w:br/>
        <w:t>ел жата</w:t>
        <w:br/>
        <w:t>ел кезбе</w:t>
        <w:br/>
        <w:t>ел кезу</w:t>
        <w:br/>
        <w:t>ел қатарлы</w:t>
        <w:br/>
        <w:t>ел құлағы елу</w:t>
        <w:br/>
        <w:t>ел іші</w:t>
        <w:br/>
        <w:t>елбасы</w:t>
        <w:br/>
        <w:t>елбегі (көне)</w:t>
        <w:br/>
        <w:t>елбе-делбе, елбе-делбе болу</w:t>
        <w:br/>
        <w:t>елбек, елбек қағу</w:t>
        <w:br/>
        <w:t>елбектету</w:t>
        <w:br/>
        <w:t>елбектеу</w:t>
        <w:br/>
        <w:t>елбелек, елбелек қағу</w:t>
        <w:br/>
        <w:t>елбелектету</w:t>
        <w:br/>
        <w:t>елбелектеу</w:t>
        <w:br/>
        <w:t>елбелең, елбелең қағу</w:t>
      </w:r>
    </w:p>
    <w:p>
      <w:r>
        <w:t>елбелеңдету</w:t>
        <w:br/>
        <w:t>елбелеңдеу</w:t>
        <w:br/>
        <w:t>128</w:t>
        <w:br/>
        <w:t>ержеткен ерттеу</w:t>
        <w:br/>
        <w:t>ержеткен ермекшіл</w:t>
        <w:br/>
        <w:t>ержету ермен, ерменге</w:t>
        <w:br/>
        <w:t>ержайдақ (бедеу бие) ернек, ернегі</w:t>
        <w:br/>
        <w:t>ержанды ернектету</w:t>
        <w:br/>
        <w:t>ержүрек ернектеу</w:t>
        <w:br/>
        <w:t>ержүректік ернеу</w:t>
        <w:br/>
        <w:t>ерке ернеулету</w:t>
        <w:br/>
        <w:t>ерке-бұлан ернеулеу</w:t>
        <w:br/>
        <w:t>еркек, еркегі, еркек жіп (кәс.) ернеулі 25</w:t>
        <w:br/>
        <w:t>еркек қой ернеулік, ернеулігі</w:t>
        <w:br/>
        <w:t>еркек тана ернеусіз : і</w:t>
        <w:br/>
        <w:t>еркек тас ерсу, ерсі, ерсиді</w:t>
        <w:br/>
        <w:t>еркекбуын (ос.)</w:t>
        <w:br/>
        <w:t>еркексу, еркексі, еркексиді</w:t>
        <w:br/>
        <w:t>еркексіну, еркексінбеу, еркексінген</w:t>
        <w:br/>
        <w:t>еркектік, еркектігі</w:t>
        <w:br/>
        <w:t>еркекше</w:t>
        <w:br/>
        <w:t>еркек-шора</w:t>
        <w:br/>
        <w:t>еркекшөп (өс.)</w:t>
        <w:br/>
        <w:t>еркелену, еркеленбеу, еркеленген</w:t>
        <w:br/>
        <w:t>еркелесу, еркелессе</w:t>
        <w:br/>
        <w:t>«еркелету</w:t>
        <w:br/>
        <w:t>еркелеу</w:t>
        <w:br/>
        <w:t>еркелік, еркелігі</w:t>
        <w:br/>
        <w:t>еркесу, еркесі, еркесиді</w:t>
        <w:br/>
        <w:t>еркесіну, еркесінбеу, еркесінген</w:t>
        <w:br/>
        <w:t>ерке-тотай</w:t>
        <w:br/>
        <w:t>ерке-шора</w:t>
        <w:br/>
        <w:t>еркін, еркін айналыс</w:t>
        <w:br/>
        <w:t>еркін бағам</w:t>
        <w:br/>
        <w:t>еркін тербеліс</w:t>
        <w:br/>
        <w:t>еркін экономикалық аймақ</w:t>
        <w:br/>
        <w:t>еркіндету</w:t>
        <w:br/>
        <w:t>еркіндеу</w:t>
        <w:br/>
        <w:t>еркіндік, еркіндігі.</w:t>
        <w:br/>
        <w:t>еркінеу, еркінсі, еркінсиді</w:t>
        <w:br/>
        <w:t>еркінсіну, еркінсінбеу, еркінсінген</w:t>
        <w:br/>
        <w:t>еркінсіту</w:t>
        <w:br/>
        <w:t>еркінше</w:t>
        <w:br/>
        <w:t>еркіншілік, еркіншілігі</w:t>
        <w:br/>
        <w:t>ерлендіру</w:t>
        <w:br/>
        <w:t>ерлену, ерленбеу, ерленген</w:t>
        <w:br/>
        <w:t>ерлеу</w:t>
        <w:br/>
        <w:t>ерлі-байлы</w:t>
        <w:br/>
        <w:t>ерлі-зайыпты</w:t>
      </w:r>
    </w:p>
    <w:p>
      <w:r>
        <w:t>ерлі-зайыптыдай</w:t>
        <w:br/>
        <w:t>ерлік, ерлігі</w:t>
        <w:br/>
        <w:t>ерме, ерме адам</w:t>
        <w:br/>
        <w:t>ермек, ермегі</w:t>
        <w:br/>
        <w:t>ермексіз</w:t>
        <w:br/>
        <w:t>ермектесу, ермектессе</w:t>
        <w:br/>
        <w:t>ермектеу</w:t>
        <w:br/>
        <w:t>ерсі, ерсі жіп (кәс)</w:t>
        <w:br/>
        <w:t>ерсі қылық</w:t>
        <w:br/>
        <w:t>ерсіз</w:t>
        <w:br/>
        <w:t>ерсілену, ерсіленбеу, ерсіленген</w:t>
        <w:br/>
        <w:t>ерсілік, ерсілігі</w:t>
        <w:br/>
        <w:t>ерсілі-қарсылы</w:t>
        <w:br/>
        <w:t>ерсіну, ерсінбеу, ерсінген</w:t>
        <w:br/>
        <w:t>ертәуіл (көне), ертәуілі</w:t>
        <w:br/>
        <w:t>ерте</w:t>
        <w:br/>
        <w:t>ертегі, ертегісі</w:t>
        <w:br/>
        <w:t>ертегідей</w:t>
        <w:br/>
        <w:t>ертегіші</w:t>
        <w:br/>
        <w:t>ертегішіл</w:t>
        <w:br/>
        <w:t>ертеде</w:t>
        <w:br/>
        <w:t>ертедегі</w:t>
        <w:br/>
        <w:t>ертеден</w:t>
        <w:br/>
        <w:t>ертек, ертегі</w:t>
        <w:br/>
        <w:t>ертекшіл</w:t>
        <w:br/>
        <w:t>ертелеп</w:t>
        <w:br/>
        <w:t>ертелету</w:t>
        <w:br/>
        <w:t>ертелік, ертелігі жоқ,</w:t>
        <w:br/>
        <w:t>ертелі-кеш</w:t>
        <w:br/>
        <w:t>ертемен</w:t>
        <w:br/>
        <w:t>ертең, ертең ерте</w:t>
        <w:br/>
        <w:t>ертеңгі</w:t>
        <w:br/>
        <w:t>ертеңгілік, ертеңгілігі</w:t>
        <w:br/>
        <w:t>ертеңгісін</w:t>
        <w:br/>
        <w:t>ертеңді-кеш</w:t>
        <w:br/>
        <w:t>ертеңмен</w:t>
      </w:r>
    </w:p>
    <w:p>
      <w:r>
        <w:t>ертеңшіл</w:t>
        <w:br/>
        <w:t>ертеңінде</w:t>
        <w:br/>
        <w:t>ертерек, ертерегі</w:t>
        <w:br/>
        <w:t>ертеректе</w:t>
        <w:br/>
        <w:t>ертесімен</w:t>
        <w:br/>
        <w:t>ерткізу, ерткізсе</w:t>
        <w:br/>
        <w:t>ер-тоқым</w:t>
        <w:br/>
        <w:t>ертгелу</w:t>
        <w:br/>
        <w:t>ерттесу, ерттессе</w:t>
        <w:br/>
        <w:t>ерттету</w:t>
        <w:br/>
        <w:t>ерттеу</w:t>
        <w:br/>
        <w:t>жанарлы 141 жаны</w:t>
        <w:br/>
        <w:t>жанарлы жанжалқой</w:t>
        <w:br/>
        <w:t>жанармай (тех) жанжалшыл</w:t>
        <w:br/>
        <w:t>жанарсыз жан-жануар</w:t>
        <w:br/>
        <w:t>жанартау жанжабіл (ес.)</w:t>
        <w:br/>
        <w:t>жанартаутану жанкешті</w:t>
        <w:br/>
        <w:t>жанасалау жанкүйер (слорт.)</w:t>
        <w:br/>
        <w:t>жанасқыш жанкүйерлік</w:t>
        <w:br/>
        <w:t>жанаспалы, жанаспалы жасуша жанқиярлық</w:t>
        <w:br/>
        <w:t>жанастыру жан-құты, жан-құты қалмау</w:t>
        <w:br/>
        <w:t>жанасу, жанасса жаннат, жаннат жер</w:t>
        <w:br/>
        <w:t>жанасымды жаннаттай</w:t>
        <w:br/>
        <w:t>жанасымсыз жанр</w:t>
        <w:br/>
        <w:t>жанат, жанат ішік жанрлық</w:t>
        <w:br/>
        <w:t>жанаттай жансар, жансар кісі</w:t>
        <w:br/>
        <w:t>жанату жансебіл</w:t>
        <w:br/>
        <w:t>жанауыз (құрал) жансейілдік, жансебілдігі</w:t>
        <w:br/>
        <w:t>жанашыр жансу, жансы, жансиды</w:t>
        <w:br/>
        <w:t>жанашырлық, жанашырлығы жансыз</w:t>
        <w:br/>
        <w:t>жанбағыс жансыздандыру</w:t>
        <w:br/>
        <w:t>жанғызу, жанғызса жансыздандырушы</w:t>
        <w:br/>
        <w:t>жанғыш жансыздану, жансызданбау, жан-</w:t>
      </w:r>
    </w:p>
    <w:p>
      <w:r>
        <w:t>жанғыштық, жанғыштығы сызданған</w:t>
        <w:br/>
        <w:t>жандай жансыздау, жансыздап білдіру</w:t>
        <w:br/>
        <w:t>жандайшап жансыздық, жансыздығы</w:t>
        <w:br/>
        <w:t>жандайшаптау жансырау</w:t>
        <w:br/>
        <w:t>жандайшаптық, жандайшаптығы жантайлау</w:t>
        <w:br/>
        <w:t>жандандыру жантайту, жантайт, жантайтты</w:t>
        <w:br/>
        <w:t>жанданту, жандант, жандантты</w:t>
        <w:br/>
        <w:t>жандану, жанданбау, жанданған</w:t>
        <w:br/>
        <w:t>жандарал (көне)</w:t>
        <w:br/>
        <w:t>жандарм, жандармға, жандармы</w:t>
        <w:br/>
        <w:t>жандармерия</w:t>
        <w:br/>
        <w:t>жандастық, жандастығы</w:t>
        <w:br/>
        <w:t>жандасу, жандасса</w:t>
        <w:br/>
        <w:t>жандатпа</w:t>
        <w:br/>
        <w:t>жандау</w:t>
        <w:br/>
        <w:t>жанды, жанды жер</w:t>
        <w:br/>
        <w:t>жанды-жансыз</w:t>
        <w:br/>
        <w:t>жаңдық, жандығы</w:t>
        <w:br/>
        <w:t>жандылық, жандылығы</w:t>
        <w:br/>
        <w:t>жандырғыш</w:t>
        <w:br/>
        <w:t>жандырма, жандырма нан</w:t>
        <w:br/>
        <w:t>жан-ділімен</w:t>
        <w:br/>
        <w:t>жан-жақ</w:t>
        <w:br/>
        <w:t>жан-жақта</w:t>
        <w:br/>
        <w:t>жан-жақтағы</w:t>
        <w:br/>
        <w:t>жан-жақтан</w:t>
        <w:br/>
        <w:t>жан-жақты</w:t>
        <w:br/>
        <w:t>жан-жақтылық, жан-жақтылығы</w:t>
        <w:br/>
        <w:t>жанжал</w:t>
        <w:br/>
        <w:t>жанжалдасу, жанжалдасса</w:t>
        <w:br/>
        <w:t>жанңтайысу, жантайысса</w:t>
        <w:br/>
        <w:t>жантақ, жантағы</w:t>
        <w:br/>
        <w:t>жанталас</w:t>
        <w:br/>
        <w:t>жанталастыру</w:t>
        <w:br/>
        <w:t>жанталасу, жанталасса</w:t>
        <w:br/>
        <w:t>жанталасушылық, жанталасушылығы</w:t>
        <w:br/>
        <w:t>жантаю, жантай, жантаяды, жантаюы</w:t>
        <w:br/>
        <w:t>жан-тәні, жан-тәнін аямау</w:t>
        <w:br/>
        <w:t>жаң-тәнімен</w:t>
        <w:br/>
        <w:t>жантәсілім, жантәсілім сатысы</w:t>
      </w:r>
    </w:p>
    <w:p>
      <w:r>
        <w:t>жантық, жантыкы</w:t>
        <w:br/>
        <w:t>жану, жан, жанбау, жанған</w:t>
        <w:br/>
        <w:t>жану, жаны, жаниды</w:t>
        <w:br/>
        <w:t>жануар</w:t>
        <w:br/>
        <w:t>жануартану</w:t>
        <w:br/>
        <w:t>жанулы</w:t>
        <w:br/>
        <w:t>жануыш, жануышы</w:t>
        <w:br/>
        <w:t>жануыштай</w:t>
        <w:br/>
        <w:t>жанша</w:t>
        <w:br/>
        <w:t>жаншөн (ос.)</w:t>
        <w:br/>
        <w:t>жаншу, жаншы, жаншиды</w:t>
        <w:br/>
        <w:t>жаны, үйдің жаны</w:t>
        <w:br/>
        <w:t>140</w:t>
        <w:br/>
        <w:t>жамауқат жанарлану</w:t>
        <w:br/>
        <w:t>жамауқат (ос.) жан бағу</w:t>
        <w:br/>
        <w:t>жамаулау жан басына</w:t>
        <w:br/>
        <w:t>жамаулы жан бауыр</w:t>
        <w:br/>
        <w:t>жамаулық, жамаулығы жан далбаса</w:t>
        <w:br/>
        <w:t>жамаусыз жан даусы</w:t>
        <w:br/>
        <w:t>жамаушы жан дәрмен</w:t>
        <w:br/>
        <w:t>жамбас, жамбас бүрге жан дүниесі</w:t>
        <w:br/>
        <w:t>жамбас пұл жан жары</w:t>
        <w:br/>
        <w:t>жамбас сүйек жан жолдас</w:t>
        <w:br/>
        <w:t>жамбасақы жан күйер жақын</w:t>
        <w:br/>
        <w:t>жамбастау жан қайғы</w:t>
        <w:br/>
        <w:t>жамбы, жамбы ит жан қияр</w:t>
        <w:br/>
        <w:t>жамбыл (көне: қорған) жан пида</w:t>
        <w:br/>
        <w:t>жамбыл (гүл) жан сауға</w:t>
        <w:br/>
        <w:t>жамбылату жан сауғалау</w:t>
        <w:br/>
        <w:t>жамиға (кіт.) жан серік</w:t>
        <w:br/>
        <w:t>жамиғат жан тәсілім</w:t>
        <w:br/>
        <w:t>жамиғи (кіт.) жан тері шығу</w:t>
        <w:br/>
        <w:t>жамнғы (кіт.) жан түршігерлік</w:t>
        <w:br/>
        <w:t>жамшайласу, жампайласса жан тыныштық</w:t>
        <w:br/>
        <w:t>жампаң, жампаң қағу жан ұру</w:t>
        <w:br/>
        <w:t>жампаңдасу, жампаңдасса жан ұшыру</w:t>
        <w:br/>
        <w:t>жампаңдату жан шақыру</w:t>
        <w:br/>
        <w:t>жампаңдау жаны ауыру</w:t>
        <w:br/>
        <w:t>жампиту жаны ашу</w:t>
        <w:br/>
        <w:t>жампию, жампи, жампияды, жампиюы жаны құмар</w:t>
        <w:br/>
        <w:t>жампоз жан шошырлық</w:t>
        <w:br/>
        <w:t>жамсату жан, жан қалта</w:t>
        <w:br/>
        <w:t>жамсау жан торсық</w:t>
        <w:br/>
        <w:t>жамшы жана (бүркіт)</w:t>
        <w:br/>
        <w:t>жамшыдай жаназа</w:t>
        <w:br/>
        <w:t>жамшылау жаназалау</w:t>
        <w:br/>
        <w:t>жамылғы жаназалы</w:t>
        <w:br/>
        <w:t>жамылғызу, жамылғызса жаназасыз</w:t>
        <w:br/>
        <w:t>жамылғыш жаназашы</w:t>
      </w:r>
    </w:p>
    <w:p>
      <w:r>
        <w:t>жамылдыру жанайқай</w:t>
        <w:br/>
        <w:t>жамылту, жамылт, жамылтты жанайласу, жанайласса</w:t>
        <w:br/>
        <w:t>жамылу жанама</w:t>
        <w:br/>
        <w:t>жамылшы жанама, жанама толықтауыш</w:t>
        <w:br/>
        <w:t>жамылшылау жанамагүл</w:t>
        <w:br/>
        <w:t>жамылысу, жамылысса жанамайлау</w:t>
        <w:br/>
        <w:t>жамылып жанамаласу, жанамаласса</w:t>
        <w:br/>
        <w:t>жамылышсыз жанамалату</w:t>
        <w:br/>
        <w:t>жамылышты жанамалау</w:t>
        <w:br/>
        <w:t>жамыранды. жанамалы</w:t>
        <w:br/>
        <w:t>жамырату жанамасыз</w:t>
        <w:br/>
        <w:t>жамырау жанан, жанан кесе</w:t>
        <w:br/>
        <w:t>жамырауық жанар</w:t>
        <w:br/>
        <w:t>жан, жанға, жан алар жанаргүл (өс.)</w:t>
        <w:br/>
        <w:t>жан алғыш жанарғы (құрал)</w:t>
        <w:br/>
        <w:t>жан алқымға алу жанар-жағармай (ех)</w:t>
        <w:br/>
        <w:t>жан ашуы</w:t>
        <w:br/>
        <w:t>жанарлану, жанарланбау, жанарланған</w:t>
        <w:br/>
        <w:t>жанығу</w:t>
        <w:br/>
        <w:t>жапандату</w:t>
        <w:br/>
        <w:t>жанығу, жанық, жанығады</w:t>
        <w:br/>
        <w:t>жанығыш</w:t>
        <w:br/>
        <w:t>жанығысу, жанығысса</w:t>
        <w:br/>
        <w:t>жанықтыру</w:t>
        <w:br/>
        <w:t>жанылу</w:t>
        <w:br/>
        <w:t>жаныма</w:t>
        <w:br/>
        <w:t>жанындай, жанындай көру</w:t>
        <w:br/>
        <w:t>жанысу, жанысса</w:t>
        <w:br/>
        <w:t>жанышқызу, жанышқызса</w:t>
        <w:br/>
        <w:t>жанышқылау</w:t>
        <w:br/>
        <w:t>жанышпалы, жанышпалы тырмалау</w:t>
        <w:br/>
        <w:t>жаныштағыш (құрал)</w:t>
        <w:br/>
        <w:t>жанышталу</w:t>
        <w:br/>
        <w:t>жаныштату</w:t>
        <w:br/>
        <w:t>жаныштау</w:t>
        <w:br/>
        <w:t>жаныштаушы</w:t>
        <w:br/>
        <w:t>жаныштауыш, жаныштауышы</w:t>
        <w:br/>
        <w:t>жаныштыру</w:t>
        <w:br/>
        <w:t>жанышу</w:t>
        <w:br/>
        <w:t>жаңа, жаңа ай</w:t>
        <w:br/>
        <w:t>жаңа ғана</w:t>
        <w:br/>
        <w:t>жаңа жол</w:t>
        <w:br/>
        <w:t>Жаңа жыл</w:t>
        <w:br/>
        <w:t>жаңағы</w:t>
        <w:br/>
        <w:t>жаңада, жаңада ғана</w:t>
        <w:br/>
        <w:t>жаңадай</w:t>
        <w:br/>
        <w:t>жаңақызыл (әс.)</w:t>
        <w:br/>
        <w:t>жаңалану, жаңаланбау, жаңаланған</w:t>
        <w:br/>
        <w:t>жаңалату</w:t>
        <w:br/>
        <w:t>жаңалау</w:t>
        <w:br/>
        <w:t>жаңалық, жаңалығы</w:t>
        <w:br/>
        <w:t>жаңалықсыз</w:t>
        <w:br/>
        <w:t>жаңалықшыл</w:t>
        <w:br/>
        <w:t>жаңартқызу, жаңартқызса</w:t>
        <w:br/>
        <w:t>жаңарту, жаңарт, жаңартты</w:t>
        <w:br/>
        <w:t>жаңартушы</w:t>
        <w:br/>
        <w:t>жаңартушылық, жаңартушылығы</w:t>
      </w:r>
    </w:p>
    <w:p>
      <w:r>
        <w:t>жаңару</w:t>
        <w:br/>
        <w:t>жаңаша</w:t>
        <w:br/>
        <w:t>жаңашалау</w:t>
        <w:br/>
        <w:t>жаңашыл</w:t>
        <w:br/>
        <w:t>жаңашылдық, жаңашылдығы</w:t>
        <w:br/>
        <w:t>жаңбыр</w:t>
        <w:br/>
        <w:t>жаңбырдай</w:t>
        <w:br/>
        <w:t>жаңбырлатқыш</w:t>
        <w:br/>
        <w:t>жаңбырлату</w:t>
        <w:br/>
        <w:t>жаңбырлы</w:t>
        <w:br/>
        <w:t>жаңбырсыз</w:t>
        <w:br/>
        <w:t>жаңбырша</w:t>
        <w:br/>
        <w:t>жаңғақ, жаңғағы</w:t>
        <w:br/>
        <w:t>жаңғалақ, жаңғалағы</w:t>
        <w:br/>
        <w:t>жаңғалақтану, жаңғалақтанбау,</w:t>
        <w:br/>
        <w:t>жаңғалақтанған</w:t>
        <w:br/>
        <w:t>жаңғалақтық, жаңғалақтығы</w:t>
        <w:br/>
        <w:t>жаңғыртқыш</w:t>
        <w:br/>
        <w:t>жаңғырту, жаңғырт, жаңғыртты</w:t>
        <w:br/>
        <w:t>жаңғыру</w:t>
        <w:br/>
        <w:t>жаңғырығу, жаңғырық, жаңғырығады</w:t>
        <w:br/>
        <w:t>жаңғырығысу, жаңғырығысса</w:t>
        <w:br/>
        <w:t>жаңғырық, жаңғырығы</w:t>
        <w:br/>
        <w:t>жаңғырықтыру</w:t>
        <w:br/>
        <w:t>жаңқа</w:t>
        <w:br/>
        <w:t>жаңқадай</w:t>
        <w:br/>
        <w:t>жаңқа-жаңқа</w:t>
        <w:br/>
        <w:t>жаңқалану, жаңқаланбау, жаңқа-</w:t>
        <w:br/>
        <w:t>ланған</w:t>
        <w:br/>
        <w:t>жаңқалату</w:t>
        <w:br/>
        <w:t>жаңқалау</w:t>
        <w:br/>
        <w:t>жаңқалаушы</w:t>
        <w:br/>
        <w:t>жаңқалауыш, жаңқалауышы</w:t>
        <w:br/>
        <w:t>жаңқаша</w:t>
        <w:br/>
        <w:t>жаңса (балықтың жон еті)</w:t>
        <w:br/>
        <w:t>жаңсақ, жаңсақ басу</w:t>
        <w:br/>
        <w:t>жаңсақтық, жаңсақтығы</w:t>
        <w:br/>
        <w:t>жаңылғыш</w:t>
        <w:br/>
        <w:t>жаңылдыру</w:t>
        <w:br/>
        <w:t>жаңылтпаш</w:t>
      </w:r>
    </w:p>
    <w:p>
      <w:r>
        <w:t>жаңылту, жаңылт, жаңылтты</w:t>
        <w:br/>
        <w:t>жаңылу</w:t>
        <w:br/>
        <w:t>жаңылушылық, жаңылушылығы</w:t>
        <w:br/>
        <w:t>жаңылшақ</w:t>
        <w:br/>
        <w:t>жаңылшақтық, жаңылшақтығы</w:t>
        <w:br/>
        <w:t>жаңылыссыз</w:t>
        <w:br/>
        <w:t>жаңылысу, жаңылысса</w:t>
        <w:br/>
        <w:t>жап, жабы, жап қазу</w:t>
        <w:br/>
        <w:t>жапа</w:t>
        <w:br/>
        <w:t>жапа, жапа шегу</w:t>
        <w:br/>
        <w:t>жападай</w:t>
        <w:br/>
        <w:t>жапа-жалғыз</w:t>
        <w:br/>
        <w:t>жападан-жалғыз</w:t>
        <w:br/>
        <w:t>жапақ-жапақ</w:t>
        <w:br/>
        <w:t>жапақтату</w:t>
        <w:br/>
        <w:t>жапақтау</w:t>
        <w:br/>
        <w:t>жапалақ, жапалағы, жапалақ көз</w:t>
        <w:br/>
        <w:t>жапалақ қар</w:t>
        <w:br/>
        <w:t>жапалақ-жапалақ</w:t>
        <w:br/>
        <w:t>жапалақтай</w:t>
        <w:br/>
        <w:t>жапалақтату</w:t>
        <w:br/>
        <w:t>жапалақтау</w:t>
        <w:br/>
        <w:t>жапалақша</w:t>
        <w:br/>
        <w:t>жапаланушы</w:t>
        <w:br/>
        <w:t>жапан, жапан дала</w:t>
        <w:br/>
        <w:t>жапан түз</w:t>
        <w:br/>
        <w:t>жапандату</w:t>
        <w:br/>
        <w:t>жалпыштану 139</w:t>
        <w:br/>
        <w:t>жамау-жамау</w:t>
        <w:br/>
        <w:t>жалпыштану, жалпыштанбау, жал-</w:t>
        <w:br/>
        <w:t>пыштанған</w:t>
        <w:br/>
        <w:t>жалт, жалт беру,</w:t>
        <w:br/>
        <w:t>жалт ету</w:t>
        <w:br/>
        <w:t>жалтақ, жалтары</w:t>
      </w:r>
    </w:p>
    <w:p>
      <w:r>
        <w:t>жалтақ-жалтақ</w:t>
        <w:br/>
        <w:t>жалтақсыз</w:t>
        <w:br/>
        <w:t>жалтақтағыш</w:t>
        <w:br/>
        <w:t>жалтақтасу, жалтақтасса</w:t>
        <w:br/>
        <w:t>жалтақтату</w:t>
        <w:br/>
        <w:t>жалтақтау</w:t>
        <w:br/>
        <w:t>жалтақтаушылық, жалтақтаушылығы</w:t>
        <w:br/>
        <w:t>жалтақтылық, жалтақтылығы</w:t>
        <w:br/>
        <w:t>жалтаң, жалтаң қағу</w:t>
        <w:br/>
        <w:t>жалтаң көз</w:t>
        <w:br/>
        <w:t>жалтаң көздену</w:t>
        <w:br/>
        <w:t>жалтаңдасу, жалтаңдасса</w:t>
        <w:br/>
        <w:t>жалтаңдату</w:t>
        <w:br/>
        <w:t>жалтаңдау</w:t>
        <w:br/>
        <w:t>жалтаңдық, жалтаңдығы</w:t>
        <w:br/>
        <w:t>жалтаң-жалтаң</w:t>
        <w:br/>
        <w:t>жалтаң-жүұлтаң</w:t>
        <w:br/>
        <w:t>жалтаңкөздік, жалтанкөздігі</w:t>
        <w:br/>
        <w:t>жалтаңсыз</w:t>
        <w:br/>
        <w:t>жалтаңшыл</w:t>
        <w:br/>
        <w:t>жалтарғыш</w:t>
        <w:br/>
        <w:t>жалтарғыштық, жалтарғыштығы</w:t>
        <w:br/>
        <w:t>жалтарма, жалтарма жауап</w:t>
        <w:br/>
        <w:t>жалтарту, жалтарт, жалтартты</w:t>
        <w:br/>
        <w:t>жалтару</w:t>
        <w:br/>
        <w:t>жалтарыс</w:t>
        <w:br/>
        <w:t>жалтарыссыз</w:t>
        <w:br/>
        <w:t>жалтарысу, жалтарысса</w:t>
        <w:br/>
        <w:t>жалт-жалт</w:t>
        <w:br/>
        <w:t>жалт-жұлт</w:t>
        <w:br/>
        <w:t>жалтыл</w:t>
        <w:br/>
        <w:t>жалтылдақ</w:t>
        <w:br/>
        <w:t>жалтылдату</w:t>
        <w:br/>
        <w:t>жалтылдау</w:t>
        <w:br/>
        <w:t>жалтыр, жалтыр бас</w:t>
        <w:br/>
        <w:t>жалтыр мұз</w:t>
        <w:br/>
        <w:t>жалтыр таз</w:t>
        <w:br/>
        <w:t>жалтырату</w:t>
        <w:br/>
        <w:t>жалтырау</w:t>
        <w:br/>
        <w:t>жалтырауық</w:t>
        <w:br/>
        <w:t>жалтыр-жұлтыр</w:t>
        <w:br/>
        <w:t>жалшы</w:t>
        <w:br/>
        <w:t>жалшылық, жалшылығы</w:t>
        <w:br/>
        <w:t>жалығу, жалық, жалығады</w:t>
        <w:br/>
        <w:t>жалықтыру</w:t>
        <w:br/>
        <w:t>жалын, жалынға, жалыны</w:t>
        <w:br/>
        <w:t>жалындану, жалынданбау, жалын-</w:t>
        <w:br/>
        <w:t>данған</w:t>
        <w:br/>
        <w:t>жалындату</w:t>
        <w:br/>
        <w:t>жалындау</w:t>
        <w:br/>
        <w:t>жалынды</w:t>
        <w:br/>
        <w:t>жалындылық, жалыпдылығы</w:t>
        <w:br/>
        <w:t>жалындыру</w:t>
        <w:br/>
        <w:t>жалынсыз</w:t>
        <w:br/>
        <w:t>жалынту, жалынт, жалынтты</w:t>
        <w:br/>
        <w:t>жалыну, жалынбау, жалыпған</w:t>
      </w:r>
    </w:p>
    <w:p>
      <w:r>
        <w:t>жалынып-жалбарыну</w:t>
        <w:br/>
        <w:t>жалынша</w:t>
        <w:br/>
        <w:t>жалыншақ</w:t>
        <w:br/>
        <w:t>жалыншақтау</w:t>
        <w:br/>
        <w:t>жалыншақтық, жалыпшақтығы</w:t>
        <w:br/>
        <w:t>жалынып-жалпаю</w:t>
        <w:br/>
        <w:t>жалыныш</w:t>
        <w:br/>
        <w:t>жалынышсыз</w:t>
        <w:br/>
        <w:t>жалыныштылық, жалыныштылығы</w:t>
        <w:br/>
        <w:t>жам, жам жол</w:t>
        <w:br/>
        <w:t>жам қазу</w:t>
        <w:br/>
        <w:t>жамағайын, жамағайынға,</w:t>
        <w:br/>
        <w:t>жамағайыны</w:t>
        <w:br/>
        <w:t>жамағайынды</w:t>
        <w:br/>
        <w:t>жамағайынсыз</w:t>
        <w:br/>
        <w:t>жамағат</w:t>
        <w:br/>
        <w:t>жамал</w:t>
        <w:br/>
        <w:t>жамалу</w:t>
        <w:br/>
        <w:t>жаман, жаманға, жаман неме</w:t>
        <w:br/>
        <w:t>жаман ойлы</w:t>
        <w:br/>
        <w:t>жаманат, жаманат хабар</w:t>
        <w:br/>
        <w:t>жаманатсыз</w:t>
        <w:br/>
        <w:t>жаманатты, жаманатты болу</w:t>
        <w:br/>
        <w:t>жамандай</w:t>
        <w:br/>
        <w:t>жамандалу</w:t>
        <w:br/>
        <w:t>жамандасу, жамандасса</w:t>
        <w:br/>
        <w:t>жамандат (мал ауруы)</w:t>
        <w:br/>
        <w:t>жамандату</w:t>
        <w:br/>
        <w:t>жамандау</w:t>
        <w:br/>
        <w:t>жаманды-жақсылы</w:t>
        <w:br/>
        <w:t>жамандық, жамандығы</w:t>
        <w:br/>
        <w:t>жаман-жақсы</w:t>
        <w:br/>
        <w:t>жаман-жәутік, жаман-жәутігі</w:t>
      </w:r>
    </w:p>
    <w:p>
      <w:r>
        <w:t>жаман-жұман, жаман-жұманға</w:t>
        <w:br/>
        <w:t>жаманқұлақ (6с.)</w:t>
        <w:br/>
        <w:t>жамансыну, жамансынбау, жаман-</w:t>
        <w:br/>
        <w:t>сынған</w:t>
        <w:br/>
        <w:t>жаманшылық, жаманшылығы</w:t>
        <w:br/>
        <w:t>жамап-жасқау</w:t>
        <w:br/>
        <w:t>жамап-жасқаусыз</w:t>
        <w:br/>
        <w:t>жамасу, жамасса</w:t>
        <w:br/>
        <w:t>жамату</w:t>
        <w:br/>
        <w:t>жамау, жамау жамау</w:t>
        <w:br/>
        <w:t>жамау-жамау, жамау-жамау киім</w:t>
        <w:br/>
        <w:t>жалдас</w:t>
        <w:br/>
        <w:t>жалпыхалықтық</w:t>
        <w:br/>
        <w:t>жалдас, жалдас құмай</w:t>
        <w:br/>
        <w:t>жалдас торы</w:t>
        <w:br/>
        <w:t>жалдату</w:t>
        <w:br/>
        <w:t>жалдау</w:t>
        <w:br/>
        <w:t>жалдаушы</w:t>
        <w:br/>
        <w:t>жалды</w:t>
        <w:br/>
        <w:t>жал-жал</w:t>
        <w:br/>
        <w:t>жал-жая</w:t>
        <w:br/>
        <w:t>жалқақ, жалқағы</w:t>
        <w:br/>
        <w:t>жалқау</w:t>
        <w:br/>
        <w:t>жалқаулану, жалқауланбау, жалқау-</w:t>
        <w:br/>
        <w:t>ланған</w:t>
        <w:br/>
        <w:t>жалқаулық, жалқаулығы</w:t>
        <w:br/>
        <w:t>жалқаусу, жалқаусы, жалқаусиды</w:t>
        <w:br/>
        <w:t>жалқаусыну, жалқаусынбау,</w:t>
        <w:br/>
        <w:t>жалқаусынған</w:t>
        <w:br/>
        <w:t>жалқаяқ (мал ауруы), жалқаяғы</w:t>
        <w:br/>
        <w:t>жалқаяқтану, жалқаяқтанбау, жалқ-</w:t>
        <w:br/>
        <w:t>аяқтанған</w:t>
        <w:br/>
        <w:t>жалқаяқтай</w:t>
      </w:r>
    </w:p>
    <w:p>
      <w:r>
        <w:t>жалку, жалқы, жалқиды</w:t>
        <w:br/>
        <w:t>жалқұйрық (өс.)</w:t>
        <w:br/>
        <w:t>жал-құйрық</w:t>
        <w:br/>
        <w:t>жал-құйрықсыз</w:t>
        <w:br/>
        <w:t>жалқы, жалқы атау (лингв.)</w:t>
        <w:br/>
        <w:t>жалқы есім (лингв)</w:t>
        <w:br/>
        <w:t>жалқық, жалқығы</w:t>
        <w:br/>
        <w:t>жалқылану, жалқыланбау, жалқылан-</w:t>
        <w:br/>
        <w:t>ған</w:t>
        <w:br/>
        <w:t>жалқылату</w:t>
        <w:br/>
        <w:t>жалқылау</w:t>
        <w:br/>
        <w:t>жалқылық, жалқылығы</w:t>
        <w:br/>
        <w:t>жалқын, жалқынға</w:t>
        <w:br/>
        <w:t>жалқындай</w:t>
        <w:br/>
        <w:t>жалқындату</w:t>
        <w:br/>
        <w:t>жалқындау</w:t>
        <w:br/>
        <w:t>жалма-жан</w:t>
        <w:br/>
        <w:t>жалман (қармақтың ілгегі)</w:t>
        <w:br/>
        <w:t>жалману, жалманбау, жалманған</w:t>
        <w:br/>
        <w:t>жалмаң (мал ауруы)</w:t>
        <w:br/>
        <w:t>жалмаң, жалмаң қағу</w:t>
        <w:br/>
        <w:t>жалмандасу, жалмаңдасса</w:t>
        <w:br/>
        <w:t>жалмаңдату</w:t>
        <w:br/>
        <w:t>жалмаңдау</w:t>
        <w:br/>
        <w:t>жалмаң-жалмаң</w:t>
        <w:br/>
        <w:t>жалмаңқұлақ (әс.)</w:t>
        <w:br/>
        <w:t>жалмату</w:t>
        <w:br/>
        <w:t>жалмау</w:t>
        <w:br/>
        <w:t>жалмаушы</w:t>
        <w:br/>
        <w:t>жалмауыз, жалмауызы</w:t>
        <w:br/>
        <w:t>жалмауыздай</w:t>
        <w:br/>
        <w:t>жалмауыздану, жалмауызданбау,</w:t>
        <w:br/>
        <w:t>жалмауызданған</w:t>
        <w:br/>
        <w:t>жалмауыздық, жалмауыздығы</w:t>
      </w:r>
    </w:p>
    <w:p>
      <w:r>
        <w:t>жалмауық</w:t>
        <w:br/>
        <w:t>жалп, жалп етек</w:t>
        <w:br/>
        <w:t>жалп ету</w:t>
        <w:br/>
        <w:t>жалпайту, жалпайт, жалпайтты</w:t>
        <w:br/>
        <w:t>жалпақ, жалпақ бет</w:t>
        <w:br/>
        <w:t>жалпақ жүрт</w:t>
        <w:br/>
        <w:t>жалпақ тіл</w:t>
        <w:br/>
        <w:t>жалпақталу</w:t>
        <w:br/>
        <w:t>жалпақтану, жалпақтанбау, жалпақ-</w:t>
        <w:br/>
        <w:t>танған</w:t>
        <w:br/>
        <w:t>жалпақтасу, жалпақтасса</w:t>
        <w:br/>
        <w:t>жалпақтату</w:t>
        <w:br/>
        <w:t>жалпақтау</w:t>
        <w:br/>
        <w:t>жалпақтық, жалпақтығы</w:t>
        <w:br/>
        <w:t>жалпақшешей</w:t>
        <w:br/>
        <w:t>жалпақшешейлік</w:t>
        <w:br/>
        <w:t>жалпалақтау</w:t>
        <w:br/>
        <w:t>жалпаң, жалпаң қағу</w:t>
        <w:br/>
        <w:t>жалпаңдасу, жалпаңдасса</w:t>
        <w:br/>
        <w:t>жалпаңдату</w:t>
        <w:br/>
        <w:t>жалпаңдау</w:t>
        <w:br/>
        <w:t>жалпасынан</w:t>
        <w:br/>
        <w:t>жалпаю, жалпай, жалпаяды, жалпаюы</w:t>
        <w:br/>
        <w:t>жалп-жалп</w:t>
        <w:br/>
        <w:t>жалп-жұлп</w:t>
        <w:br/>
        <w:t>жалпиту</w:t>
        <w:br/>
        <w:t>жалпию, жалпи, жалпияды, жалпиюы</w:t>
        <w:br/>
        <w:t>жалпош (диал.)</w:t>
        <w:br/>
        <w:t>жалпоштау (диал.)</w:t>
        <w:br/>
        <w:t>жалпуыш, жалпуышы</w:t>
        <w:br/>
        <w:t>жалпы, жалпы ссім (лингв.)</w:t>
        <w:br/>
        <w:t>жалпы халық</w:t>
        <w:br/>
        <w:t>жалпыадамзаттық</w:t>
        <w:br/>
        <w:t>жалпыл, жалпыл қағу</w:t>
        <w:br/>
        <w:t>жалпылама</w:t>
        <w:br/>
        <w:t>жалпыламалау</w:t>
        <w:br/>
        <w:t>жалпыламалық, жалпыламалығы</w:t>
        <w:br/>
        <w:t>жалпыландыру</w:t>
        <w:br/>
        <w:t>жалпылану, жалпыланбау, жалпылан-</w:t>
        <w:br/>
        <w:t>ған</w:t>
        <w:br/>
        <w:t>жалпылату</w:t>
        <w:br/>
        <w:t>жалпылау</w:t>
        <w:br/>
        <w:t>жалпылауыш, жалпылауыш сөз (ли/гв.)</w:t>
        <w:br/>
        <w:t>жалпылдақ</w:t>
        <w:br/>
        <w:t>жалпылдасу, жалпылдасса</w:t>
        <w:br/>
        <w:t>жалпылдату</w:t>
        <w:br/>
        <w:t>жалпылдау</w:t>
        <w:br/>
        <w:t>жалпылық, жалпылығы</w:t>
        <w:br/>
        <w:t>жалпытүркілік</w:t>
        <w:br/>
        <w:t>жалпыэкономикалық</w:t>
        <w:br/>
        <w:t>жалпыхалықтық</w:t>
        <w:br/>
        <w:t>жақ</w:t>
        <w:br/>
        <w:t>136</w:t>
        <w:br/>
        <w:t>жалаңтікен</w:t>
        <w:br/>
        <w:t>жақ, жақ жалғауы</w:t>
        <w:br/>
        <w:t>жақаурату</w:t>
      </w:r>
    </w:p>
    <w:p>
      <w:r>
        <w:t>жақаурау</w:t>
        <w:br/>
        <w:t>жақ-жақ, жақ-жақ болу</w:t>
        <w:br/>
        <w:t>жаққызу, жаққызса</w:t>
        <w:br/>
        <w:t>жаққыш</w:t>
        <w:br/>
        <w:t>жаққыштау</w:t>
        <w:br/>
        <w:t>жақпа, жақпа кілт</w:t>
        <w:br/>
        <w:t>жақпар, жақпар тас</w:t>
        <w:br/>
        <w:t>жақпар-жақпар</w:t>
        <w:br/>
        <w:t>жақпарлану, жақпарланбау, жақпар-</w:t>
        <w:br/>
        <w:t>ланған</w:t>
        <w:br/>
        <w:t>жақпарлы</w:t>
        <w:br/>
        <w:t>жақсарту, жақсарт, жақсартты</w:t>
        <w:br/>
        <w:t>жақсару</w:t>
        <w:br/>
        <w:t>жақсат (абырой), жақсат бермеу</w:t>
        <w:br/>
        <w:t>жақсатты, жақсатты болу</w:t>
        <w:br/>
        <w:t>жақсыдай</w:t>
        <w:br/>
        <w:t>жақсы-жайсаң</w:t>
        <w:br/>
        <w:t>жақсы-жаман</w:t>
        <w:br/>
        <w:t>жақсыз, жақсыз сөйлем</w:t>
        <w:br/>
        <w:t>жақсылану, жақсыланбау, жақсылан-</w:t>
        <w:br/>
        <w:t>ған</w:t>
        <w:br/>
        <w:t>жақсылату</w:t>
        <w:br/>
        <w:t>жақсылау</w:t>
        <w:br/>
        <w:t>жақсылы-жаманды</w:t>
        <w:br/>
        <w:t>жақсылық, жақсылығы</w:t>
        <w:br/>
        <w:t>жақтас</w:t>
        <w:br/>
        <w:t>жақтастық, жақтастығы</w:t>
        <w:br/>
        <w:t>жақтасу, жақтасса, жақтасшы</w:t>
        <w:br/>
        <w:t>жақтау, жақтау ағаш</w:t>
        <w:br/>
        <w:t>жақтау салу</w:t>
        <w:br/>
        <w:t>жақтаулату</w:t>
        <w:br/>
        <w:t>жақтаулау</w:t>
        <w:br/>
        <w:t>жақтаушы</w:t>
      </w:r>
    </w:p>
    <w:p>
      <w:r>
        <w:t>жақты, жақты сөйлем</w:t>
        <w:br/>
        <w:t>жақтық, жақтық жалғау</w:t>
        <w:br/>
        <w:t>жақтыру</w:t>
        <w:br/>
        <w:t>жақұт</w:t>
        <w:br/>
        <w:t>жақұттай</w:t>
        <w:br/>
        <w:t>жақұтша</w:t>
        <w:br/>
        <w:t>жақша, жақша ашу</w:t>
        <w:br/>
        <w:t>жақын, жақынға</w:t>
        <w:br/>
        <w:t>жақында, жақында ғана</w:t>
        <w:br/>
        <w:t>жақындағы</w:t>
        <w:br/>
        <w:t>жақындастыру</w:t>
        <w:br/>
        <w:t>жақындасу, жақындасса,</w:t>
        <w:br/>
        <w:t>жақындасшы</w:t>
        <w:br/>
        <w:t>жақындасушылық, жақындасушылығы</w:t>
        <w:br/>
        <w:t>жақындату</w:t>
        <w:br/>
        <w:t>жақындау</w:t>
        <w:br/>
        <w:t>жақындық, жақындығы</w:t>
        <w:br/>
        <w:t>жақын-жуық</w:t>
        <w:br/>
        <w:t>жақын-жұрағат</w:t>
        <w:br/>
        <w:t>жақынсу, жақынсы, жақынсиды</w:t>
        <w:br/>
        <w:t>жақынсыну, жақынсынбау, жақын-</w:t>
        <w:br/>
        <w:t>сынған</w:t>
        <w:br/>
        <w:t>жақынсырау</w:t>
        <w:br/>
        <w:t>жақыншыл</w:t>
        <w:br/>
        <w:t>жал, жал біту</w:t>
        <w:br/>
        <w:t>жал, жалға беру</w:t>
        <w:br/>
        <w:t>жалға жүру</w:t>
        <w:br/>
        <w:t>жал, жал құм</w:t>
        <w:br/>
        <w:t>жала, жала жабу</w:t>
        <w:br/>
        <w:t>жалақ, жалақ ерін</w:t>
        <w:br/>
        <w:t>жалақ-жалақ</w:t>
        <w:br/>
        <w:t>жалақ-жұлақ</w:t>
        <w:br/>
        <w:t>жалақор</w:t>
        <w:br/>
        <w:t>жалақорлық, жалақорлығы</w:t>
        <w:br/>
        <w:t>жалақтату</w:t>
        <w:br/>
        <w:t>жалақтау</w:t>
        <w:br/>
        <w:t>жалақы</w:t>
        <w:br/>
        <w:t>жалақылы</w:t>
        <w:br/>
        <w:t>жалақысыз</w:t>
        <w:br/>
        <w:t>жалалы</w:t>
        <w:br/>
        <w:t>жалама, жалама тұз</w:t>
        <w:br/>
        <w:t>жаламық, жаламығы</w:t>
        <w:br/>
        <w:t>жалану, жаланбау, жаланған</w:t>
        <w:br/>
        <w:t>жалаң, жалаң аяқ</w:t>
        <w:br/>
        <w:t>жалаң аяқтану</w:t>
        <w:br/>
        <w:t>жалаң бас</w:t>
        <w:br/>
        <w:t>жалаң бастану</w:t>
      </w:r>
    </w:p>
    <w:p>
      <w:r>
        <w:t>жалаң бұт</w:t>
        <w:br/>
        <w:t>жалаң қабат</w:t>
        <w:br/>
        <w:t>жалаң сөз</w:t>
        <w:br/>
        <w:t>жалаң төс</w:t>
        <w:br/>
        <w:t>жалаң, жалаң қағу</w:t>
        <w:br/>
        <w:t>жалаңаш-жайдақ</w:t>
        <w:br/>
        <w:t>жалаңаш-жалпы</w:t>
        <w:br/>
        <w:t>жалаңашталу</w:t>
        <w:br/>
        <w:t>жалаңаштану, жалаңаштанбау,</w:t>
        <w:br/>
        <w:t>жалаңаштанған</w:t>
        <w:br/>
        <w:t>жалаңаштау</w:t>
        <w:br/>
        <w:t>жалаңаштық, жалаңаштығы</w:t>
        <w:br/>
        <w:t>жалаңаяқтар</w:t>
        <w:br/>
        <w:t>жалаңаяқтық</w:t>
        <w:br/>
        <w:t>жалаңдасу, жалаңдасса</w:t>
        <w:br/>
        <w:t>жалаңдату</w:t>
        <w:br/>
        <w:t>жалаңдау</w:t>
        <w:br/>
        <w:t>жалаңдық</w:t>
        <w:br/>
        <w:t>жалаң-жалаң</w:t>
        <w:br/>
        <w:t>жалаң-жүлаң</w:t>
        <w:br/>
        <w:t>жалаңқай</w:t>
        <w:br/>
        <w:t>жалаңқат (қару)</w:t>
        <w:br/>
        <w:t>жалаңқая (жымысқы)</w:t>
        <w:br/>
        <w:t>жалаңтікен (вс.)</w:t>
        <w:br/>
        <w:t>жалап-жалмау</w:t>
        <w:br/>
        <w:t>137</w:t>
        <w:br/>
        <w:t>жалдаптық</w:t>
        <w:br/>
        <w:t>жалап-жалмау</w:t>
        <w:br/>
        <w:t>жалап-жүқтау</w:t>
        <w:br/>
        <w:t>жаласу, жаласса</w:t>
        <w:br/>
        <w:t>жалату</w:t>
        <w:br/>
        <w:t>жалау, қызыл жалау</w:t>
        <w:br/>
        <w:t>жалау, жанына жалау ету</w:t>
        <w:br/>
        <w:t>жалау</w:t>
        <w:br/>
        <w:t>жалаудай</w:t>
        <w:br/>
        <w:t>жалауқазық (өс.)</w:t>
        <w:br/>
        <w:t>жалаулату</w:t>
        <w:br/>
        <w:t>жалаулау</w:t>
        <w:br/>
        <w:t>жалауша</w:t>
        <w:br/>
        <w:t>жалбағай, жалбағай тымақ</w:t>
        <w:br/>
        <w:t>жалба-жұлба</w:t>
        <w:br/>
        <w:t>жалбақ, жалбақ қағу</w:t>
      </w:r>
    </w:p>
    <w:p>
      <w:r>
        <w:t>жалбақай</w:t>
        <w:br/>
        <w:t>жалбақтасу, жалбақтасса</w:t>
        <w:br/>
        <w:t>жалбақтату</w:t>
        <w:br/>
        <w:t>жалбақтау</w:t>
        <w:br/>
        <w:t>жалбалақтау</w:t>
        <w:br/>
        <w:t>жалбалану, жалбаланбау, жалбаланған</w:t>
        <w:br/>
        <w:t>жалбаң, жалбаң қағу</w:t>
        <w:br/>
        <w:t>жалбаңдасу, жалбаңдасса</w:t>
        <w:br/>
        <w:t>жалбандату</w:t>
        <w:br/>
        <w:t>жалбаңдау</w:t>
        <w:br/>
        <w:t>жалбаң-жалбаң</w:t>
        <w:br/>
        <w:t>жалбаң-жұлбаң</w:t>
        <w:br/>
        <w:t>жалбару</w:t>
        <w:br/>
        <w:t>жалбарыну, жалбарынбау, жалбарын-</w:t>
        <w:br/>
        <w:t>ған</w:t>
        <w:br/>
        <w:t>жалбарыныш</w:t>
        <w:br/>
        <w:t>жалбарынышты</w:t>
        <w:br/>
        <w:t>жалбарыныштылық, жалбарынышты-</w:t>
        <w:br/>
        <w:t>лығы</w:t>
        <w:br/>
        <w:t>жалбыз</w:t>
        <w:br/>
        <w:t>жалбызтікен (әс.)</w:t>
        <w:br/>
        <w:t>жалбыр</w:t>
        <w:br/>
        <w:t>жалбырақ, жалбырағы</w:t>
        <w:br/>
        <w:t>жалбырату</w:t>
        <w:br/>
        <w:t>жалбырау</w:t>
        <w:br/>
        <w:t>жалбыр-жалбыр</w:t>
        <w:br/>
        <w:t>жалбыр-жұлбыр</w:t>
        <w:br/>
        <w:t>жалбыршақ, жалбыршағы,</w:t>
        <w:br/>
        <w:t>жалбыршақ қарын</w:t>
        <w:br/>
        <w:t>жалғамалы, жалғамалы тілдер</w:t>
        <w:br/>
        <w:t>жалғамалылық, жалғамалылығы</w:t>
        <w:br/>
        <w:t>жалған, жалған дүние</w:t>
        <w:br/>
        <w:t>жалған сөз</w:t>
        <w:br/>
        <w:t>жалғандық, жалғандығы</w:t>
      </w:r>
    </w:p>
    <w:p>
      <w:r>
        <w:t>жалғансыз</w:t>
        <w:br/>
        <w:t>жалғану, жалғанбау, жалғанған</w:t>
        <w:br/>
        <w:t>жалғаншы</w:t>
        <w:br/>
        <w:t>жалғаншылық, жалғаншылығы</w:t>
        <w:br/>
        <w:t>жалғас</w:t>
        <w:br/>
        <w:t>жалғаспалы</w:t>
        <w:br/>
        <w:t>жалғастық, жалғастығы</w:t>
        <w:br/>
        <w:t>жалғастырмалы</w:t>
        <w:br/>
        <w:t>жалғастыру</w:t>
        <w:br/>
        <w:t>жалғасу, жалғасса, жалғасшы</w:t>
        <w:br/>
        <w:t>жалғау, жалғау жалғау</w:t>
        <w:br/>
        <w:t>жалғау-жалғау</w:t>
        <w:br/>
        <w:t>жалғаулы</w:t>
        <w:br/>
        <w:t>жалғаулық, жалғаулық шылау</w:t>
        <w:br/>
        <w:t>жалғаулықсыз</w:t>
        <w:br/>
        <w:t>жалғаулықты</w:t>
        <w:br/>
        <w:t>жалғаусыз</w:t>
        <w:br/>
        <w:t>жалғаушы</w:t>
        <w:br/>
        <w:t>жалғауыш, жалғауышы</w:t>
        <w:br/>
        <w:t>Жалғыз, жалғыз ауыз сөз</w:t>
        <w:br/>
        <w:t>Жалғыз аяқ жол</w:t>
        <w:br/>
        <w:t>жалғыз ғана</w:t>
        <w:br/>
        <w:t>жалғыз бас</w:t>
        <w:br/>
        <w:t>жалғыз басты</w:t>
        <w:br/>
        <w:t>жалғыз басты ана</w:t>
        <w:br/>
        <w:t>жалғыз қабат</w:t>
        <w:br/>
        <w:t>жалғызбастылық</w:t>
        <w:br/>
        <w:t>жалғыздан-жалғыз</w:t>
        <w:br/>
        <w:t>жалғыздану, жалғызданбау, жалғыз-</w:t>
        <w:br/>
        <w:t>данған</w:t>
        <w:br/>
        <w:t>жалғыздау</w:t>
        <w:br/>
        <w:t>жалғыздық, жалғыздығы</w:t>
        <w:br/>
        <w:t>жалғыз-жалғыздан</w:t>
        <w:br/>
        <w:t>жалғыз-жарым</w:t>
        <w:br/>
        <w:t>жалғыз-жарымдап</w:t>
        <w:br/>
        <w:t>жалғызсу, жалғызсы, жалғызсиды</w:t>
        <w:br/>
        <w:t>жалғызсыну, жалғызсынбау, жалғыз-</w:t>
        <w:br/>
        <w:t>сынған</w:t>
        <w:br/>
        <w:t>жалғызсырату</w:t>
        <w:br/>
        <w:t>жалғызсырау</w:t>
        <w:br/>
        <w:t>жалғызілік</w:t>
        <w:br/>
        <w:t>жалғызілікті</w:t>
        <w:br/>
        <w:t>жалғызіліктілік, жалғызіліктілігі</w:t>
        <w:br/>
        <w:t>жалдама, жалдама ақы</w:t>
        <w:br/>
        <w:t>жалдама еңбек</w:t>
        <w:br/>
        <w:t>жалдамалы</w:t>
        <w:br/>
        <w:t>жалдамашы</w:t>
        <w:br/>
        <w:t>жалдандыру</w:t>
        <w:br/>
        <w:t>жалдану, жалданбау, жалданған</w:t>
        <w:br/>
        <w:t>жалданушы</w:t>
        <w:br/>
        <w:t>жалданушылық, жалданушылығы</w:t>
        <w:br/>
        <w:t>жалдап, жалдабы</w:t>
        <w:br/>
        <w:t>жалдаптану, жалдаптанбау, жалдап-</w:t>
        <w:br/>
        <w:t>танған</w:t>
        <w:br/>
        <w:t>жалдаптық, жалдаптығы</w:t>
        <w:br/>
        <w:t>жайлаулас 135 жақ</w:t>
        <w:br/>
        <w:t>жайлаулас жайран, жайранға</w:t>
      </w:r>
    </w:p>
    <w:p>
      <w:r>
        <w:t>жайлаулық, жайлаулығы жайраң, жайраң. қағу</w:t>
        <w:br/>
        <w:t>жайлаушы жайраңдасу, жайраңдасса</w:t>
        <w:br/>
        <w:t>жайлауыш, жайлауыш бесті жайраңдату</w:t>
        <w:br/>
        <w:t>жайлы жайраңдау</w:t>
        <w:br/>
        <w:t>жайлы (шыл.) жайраң-жайраң</w:t>
        <w:br/>
        <w:t>жайлылық, жайлылығы жайрату</w:t>
        <w:br/>
        <w:t>жайма, жайма базар жайрау</w:t>
        <w:br/>
        <w:t>жайма шана жайсаң</w:t>
        <w:br/>
        <w:t>жайма-жай</w:t>
        <w:br/>
        <w:t>жайма-қоңыр</w:t>
        <w:br/>
        <w:t>жайма-қоңырлату</w:t>
        <w:br/>
        <w:t>жаймалану, жаймаланбау, жаймалан-</w:t>
        <w:br/>
        <w:t>ған</w:t>
        <w:br/>
        <w:t>жаймаласу, жаймаласса</w:t>
        <w:br/>
        <w:t>жаймалату</w:t>
        <w:br/>
        <w:t>жаймалау</w:t>
        <w:br/>
        <w:t>жаймалауыш, жаймалауышы</w:t>
        <w:br/>
        <w:t>жайма-шуақ</w:t>
        <w:br/>
        <w:t>жайма-шуақтану</w:t>
        <w:br/>
        <w:t>жайма-шуақтату</w:t>
        <w:br/>
        <w:t>жайнақ, жайнағы</w:t>
        <w:br/>
        <w:t>жайнақтату</w:t>
        <w:br/>
        <w:t>жайнақтау</w:t>
        <w:br/>
        <w:t>жайнақы, жайнақы көз</w:t>
        <w:br/>
        <w:t>жайнақылық, жайнақылығы</w:t>
        <w:br/>
        <w:t>жайнамаз</w:t>
        <w:br/>
        <w:t>жайнаң, жайнаң көз</w:t>
        <w:br/>
        <w:t>жайнаң қағу</w:t>
        <w:br/>
        <w:t>жайнаңдасу, жайнаңдасса</w:t>
        <w:br/>
        <w:t>жайнаңдату</w:t>
        <w:br/>
        <w:t>жайнаңдау</w:t>
        <w:br/>
        <w:t>жайнасу, жайнасса</w:t>
        <w:br/>
        <w:t>жайнату</w:t>
        <w:br/>
        <w:t>жайнау</w:t>
        <w:br/>
        <w:t>жайпақ, жайпақ табақ</w:t>
        <w:br/>
        <w:t>жайпақталу</w:t>
        <w:br/>
        <w:t>жайпақтану, жайпақтанбау, жайпақ-</w:t>
      </w:r>
    </w:p>
    <w:p>
      <w:r>
        <w:t>танған</w:t>
        <w:br/>
        <w:t>жайпақтау</w:t>
        <w:br/>
        <w:t>жайпалу</w:t>
        <w:br/>
        <w:t>жайпаң, жайпаң жер</w:t>
        <w:br/>
        <w:t>жайпаңдау</w:t>
        <w:br/>
        <w:t>жайпасу, жайпасса</w:t>
        <w:br/>
        <w:t>жайпату</w:t>
        <w:br/>
        <w:t>жайпауыт, жайпауыт суат</w:t>
        <w:br/>
        <w:t>жайпауыттану, жайпауыттанбау,</w:t>
        <w:br/>
        <w:t>жайпауыттанған</w:t>
        <w:br/>
        <w:t>жайпиту</w:t>
        <w:br/>
        <w:t>жайпию, жайпи, жайпияды,</w:t>
        <w:br/>
        <w:t>жайпиюы</w:t>
        <w:br/>
        <w:t>жайра (зоол.)</w:t>
        <w:br/>
        <w:t>жайсаңдық, жайсаңдығы</w:t>
        <w:br/>
        <w:t>жайсаңдылық, жайсаңдылығы</w:t>
        <w:br/>
        <w:t>жайсыз</w:t>
        <w:br/>
        <w:t>жайсыздандыру</w:t>
        <w:br/>
        <w:t>жайсыздану, жайсызданбау, жайсыз-</w:t>
        <w:br/>
        <w:t>данған</w:t>
        <w:br/>
        <w:t>жайсыздық, жайсыздығы</w:t>
        <w:br/>
        <w:t>жайт, жайты, жайттар</w:t>
        <w:br/>
        <w:t>жайтаң, жайтаң қағу</w:t>
        <w:br/>
        <w:t>жайтаңдату</w:t>
        <w:br/>
        <w:t>жайтаңдау</w:t>
        <w:br/>
        <w:t>жайтартқыш</w:t>
        <w:br/>
        <w:t>жайуат</w:t>
        <w:br/>
        <w:t>жайша</w:t>
        <w:br/>
        <w:t>жайшылық, жайшылығы</w:t>
        <w:br/>
        <w:t>жайшылықта</w:t>
        <w:br/>
        <w:t>жайшылықтағы</w:t>
        <w:br/>
        <w:t>жайшылықтағыдай</w:t>
        <w:br/>
        <w:t>жайығу, жайық, жайығады</w:t>
        <w:br/>
        <w:t>жайықтыру</w:t>
        <w:br/>
        <w:t>жайылма, жайылма сап</w:t>
        <w:br/>
        <w:t>жайылма су</w:t>
        <w:br/>
        <w:t>жайылмалы</w:t>
        <w:br/>
        <w:t>жайылу</w:t>
        <w:br/>
        <w:t>жайылым, жайылымы</w:t>
        <w:br/>
        <w:t>жайылымды</w:t>
        <w:br/>
        <w:t>жайылымдық</w:t>
        <w:br/>
        <w:t>жайылыңқы</w:t>
        <w:br/>
        <w:t>жайылыс, жайылысы</w:t>
        <w:br/>
        <w:t>жайымен</w:t>
        <w:br/>
        <w:t>жайын, жайыны, жайын ауыз</w:t>
        <w:br/>
        <w:t>жайында</w:t>
        <w:br/>
        <w:t>жайындай</w:t>
        <w:br/>
        <w:t>жайынша</w:t>
        <w:br/>
        <w:t>жайысу, жайысса, жайысшы</w:t>
        <w:br/>
        <w:t>жақ, жағы, жақ ауызды жәндіктер</w:t>
        <w:br/>
        <w:t>(бірақ: жақауыздылар)</w:t>
        <w:br/>
        <w:t>жақ моншақ</w:t>
      </w:r>
    </w:p>
    <w:p>
      <w:r>
        <w:t>жақ сүйек</w:t>
        <w:br/>
        <w:t>жақ, жақ ату</w:t>
        <w:br/>
        <w:t>жақ, жақ болу</w:t>
        <w:br/>
        <w:t>ол жақ</w:t>
        <w:br/>
        <w:t>бұл жақ</w:t>
        <w:br/>
        <w:t>жазықсыздан-жазықсыз 134 жайлау</w:t>
        <w:br/>
        <w:t>жазықсыздан-жазықсыз жайдақ етік</w:t>
        <w:br/>
        <w:t>жазықсыздық, жазықсыздығы жайдақ жер</w:t>
        <w:br/>
        <w:t>жазықтану, жазықтанбау, жазыктан- жайдақ жол</w:t>
        <w:br/>
        <w:t>ған жайдақ сөз</w:t>
        <w:br/>
        <w:t>жазықты жайдақ су</w:t>
        <w:br/>
        <w:t>жазықтық, жазықтығы жайдақ шай</w:t>
        <w:br/>
        <w:t>жазықтылық, Жазықтылығы жайдақ шам</w:t>
        <w:br/>
        <w:t>жазықша жайдақ шана</w:t>
        <w:br/>
        <w:t>жазы-қысы жайдақсу, жайдақсы, жайдақсиды</w:t>
        <w:br/>
        <w:t>жазылану, жазыланбау, жазыланған жайдақталу</w:t>
        <w:br/>
        <w:t>жазыласу, жазыласса жайдақтану, жайдақтанбау, жайдақ-</w:t>
        <w:br/>
        <w:t>жазылату танған</w:t>
        <w:br/>
        <w:t>жазылау жайдақтату</w:t>
        <w:br/>
        <w:t>жазылма, жазылма кілт жайдақтау</w:t>
        <w:br/>
        <w:t>жазылма сап жайдақтық, жайдақтығы</w:t>
        <w:br/>
        <w:t>жазылмалы жайдақы</w:t>
        <w:br/>
        <w:t>жазылу жайдан-жай</w:t>
        <w:br/>
        <w:t>жазылушы жайдарлы</w:t>
        <w:br/>
        <w:t>жазылы жайдарман, жайдарман жүз</w:t>
        <w:br/>
        <w:t>жазылыңқы жайдары</w:t>
        <w:br/>
        <w:t>жазым, жазым қылу жайдарылану, жайдарыланбау,</w:t>
        <w:br/>
        <w:t>жазымдау жайдарыланған</w:t>
        <w:br/>
        <w:t>жазыңқы жайдарылық, жайдарылығы |</w:t>
        <w:br/>
        <w:t>жазысу, жазысса жайдарысыну, жайдарысынбау,</w:t>
        <w:br/>
        <w:t>жай, жай оты жайдарысынған</w:t>
        <w:br/>
        <w:t>жай, жайы болмау жайдауыт, жайдауыты, жайдауыт</w:t>
        <w:br/>
        <w:t>жай табу өткел</w:t>
        <w:br/>
        <w:t>жай, жай басу жайдыру</w:t>
        <w:br/>
        <w:t>жай ғана жай-жағдай</w:t>
        <w:br/>
        <w:t>жай ма жай-жайына</w:t>
        <w:br/>
        <w:t>жай, жай бөлшек жай-жапсар</w:t>
        <w:br/>
        <w:t>жай көз жай-күй</w:t>
        <w:br/>
        <w:t>жай сан жайқақтау</w:t>
        <w:br/>
        <w:t>жай табан етік жайқалдыру</w:t>
        <w:br/>
        <w:t>жайбағыстану, жайбағыстанбау, жайқалту, жайқалт, жайқалтты</w:t>
        <w:br/>
        <w:t>жайбағыстанған жайқалу</w:t>
        <w:br/>
        <w:t>жайбағыстау жайқаң, жайқаң қағу</w:t>
        <w:br/>
        <w:t>жайбарақат жайқаңдасу, жайқаңдасса</w:t>
        <w:br/>
        <w:t>жайбарақатсу, жайбарақатсы, жайқаңдату</w:t>
        <w:br/>
        <w:t>жайбарақатсиды жайқаңдау</w:t>
        <w:br/>
        <w:t>жайбарақаттану, жайбарақаттанбау, жайқасу, жайқасса</w:t>
        <w:br/>
        <w:t>жайбарақаттанған жайқату</w:t>
        <w:br/>
        <w:t>жайбарақаттық, жайбарақаттығы жайқау</w:t>
        <w:br/>
        <w:t>жайбарақаттылық, жайбарақаттылығы жайқын, кең жайқын егін</w:t>
        <w:br/>
        <w:t>жайбасар жайландыру</w:t>
        <w:br/>
        <w:t>жайбасарлық, жайбасарлығы жайлану, жайланбау, жайланған</w:t>
        <w:br/>
        <w:t>жайғастыру жайлап-қыстау</w:t>
        <w:br/>
        <w:t>жайғасу, жайғасса, жайғасшы жайластыру</w:t>
        <w:br/>
        <w:t>жайғату жайласу, жайласса</w:t>
        <w:br/>
        <w:t>жайғау жайлату</w:t>
        <w:br/>
        <w:t>жайғызу, жайғызса жайлау</w:t>
        <w:br/>
        <w:t>жайдақ, жайдақ арба жайлау, жайлап сөйлеу</w:t>
      </w:r>
    </w:p>
    <w:p>
      <w:r>
        <w:t>жаба</w:t>
        <w:br/>
        <w:t>жағулы</w:t>
        <w:br/>
        <w:t>жаба, жаба құру</w:t>
        <w:br/>
        <w:t>жаба салу</w:t>
        <w:br/>
        <w:t>жабағы, жабағы жүн</w:t>
        <w:br/>
        <w:t>жабағы күпі</w:t>
        <w:br/>
        <w:t>жабағылану, жабағыланбау, жаба-</w:t>
        <w:br/>
        <w:t>сыланған</w:t>
        <w:br/>
        <w:t>жабағылы</w:t>
        <w:br/>
        <w:t>жабағылық</w:t>
        <w:br/>
        <w:t>жабағыша</w:t>
        <w:br/>
        <w:t>жабайы</w:t>
        <w:br/>
        <w:t>жабайыландыру</w:t>
        <w:br/>
        <w:t>жабайылану, жабайыланбау,</w:t>
        <w:br/>
        <w:t>жабайыланған</w:t>
        <w:br/>
        <w:t>жабайылық, жабайылығы</w:t>
        <w:br/>
        <w:t>жаба-салма</w:t>
        <w:br/>
        <w:t>жаббар, жаббар ием</w:t>
        <w:br/>
        <w:t>жабдану, жабданбау, жабданған</w:t>
        <w:br/>
        <w:t>жабдық, жабдығы</w:t>
        <w:br/>
        <w:t>жабдықталу</w:t>
        <w:br/>
        <w:t>жабдықтану, жабдықтанбау, жабдық-</w:t>
        <w:br/>
        <w:t>танған</w:t>
        <w:br/>
        <w:t>жабдықтату</w:t>
        <w:br/>
        <w:t>жабдықтау</w:t>
        <w:br/>
        <w:t>жабдықты</w:t>
        <w:br/>
        <w:t>жабу, жап, жабады, жауып</w:t>
        <w:br/>
        <w:t>жабулану, жабуланбау, жабуланған</w:t>
        <w:br/>
        <w:t>жабулату</w:t>
        <w:br/>
        <w:t>жабулау</w:t>
        <w:br/>
        <w:t>жабулы</w:t>
        <w:br/>
        <w:t>жабусыз</w:t>
        <w:br/>
        <w:t>жабы, жабы ат</w:t>
        <w:br/>
        <w:t>жабы бұйым</w:t>
        <w:br/>
        <w:t>жабығу, жабық, жабығады</w:t>
        <w:br/>
        <w:t>жабығушылық, жабығушылығы</w:t>
        <w:br/>
        <w:t>жабыдай</w:t>
        <w:br/>
        <w:t>жабық, жабығы, киіз үйдің жабығы</w:t>
        <w:br/>
        <w:t>жабық, жабық дауыс</w:t>
        <w:br/>
        <w:t>жабық жиналыс</w:t>
        <w:br/>
        <w:t>жабық қора</w:t>
        <w:br/>
        <w:t>жабық хат</w:t>
        <w:br/>
        <w:t>жабықтыру</w:t>
        <w:br/>
        <w:t>жабылу</w:t>
        <w:br/>
        <w:t>жабын, жабын жапырақ</w:t>
        <w:br/>
        <w:t>жабын шөп</w:t>
        <w:br/>
        <w:t>жабынды</w:t>
        <w:br/>
        <w:t>жабындық, жабындығы</w:t>
        <w:br/>
        <w:t>жабыныш</w:t>
        <w:br/>
        <w:t>жабыңқы, жабыңқы көңіл</w:t>
        <w:br/>
        <w:t>жабырқану, жабырқанбау, жабырқан-</w:t>
        <w:br/>
        <w:t>ған</w:t>
        <w:br/>
        <w:t>жабырқаңқы</w:t>
        <w:br/>
        <w:t>жабырқаңқылық</w:t>
      </w:r>
    </w:p>
    <w:p>
      <w:r>
        <w:t>жабырқату</w:t>
        <w:br/>
        <w:t>жабырқау</w:t>
        <w:br/>
        <w:t>жабырқаулы</w:t>
        <w:br/>
        <w:t>жабырқаулық, жабырқаулыкы</w:t>
        <w:br/>
        <w:t>жабырқаушылық, жабырқаушылығы</w:t>
        <w:br/>
        <w:t>жабырласу, жабырласса</w:t>
        <w:br/>
        <w:t>жабырлау</w:t>
        <w:br/>
        <w:t>жабысқақ</w:t>
        <w:br/>
        <w:t>жабысқақтық, жабысқақтығы</w:t>
        <w:br/>
        <w:t>жабысқақтікен (ос.)</w:t>
        <w:br/>
        <w:t>жабысқыш</w:t>
        <w:br/>
        <w:t>жабысқыштық, жабысқыштығы</w:t>
        <w:br/>
        <w:t>жабыстыру</w:t>
        <w:br/>
        <w:t>жабысу, жабысса</w:t>
        <w:br/>
        <w:t>жабысыңқы</w:t>
        <w:br/>
        <w:t>жабысып-жармасу</w:t>
        <w:br/>
        <w:t>жаға</w:t>
        <w:br/>
        <w:t>жағажай</w:t>
        <w:br/>
        <w:t>жағал, жағал ешкі</w:t>
        <w:br/>
        <w:t>жағалай, жағалай отыру</w:t>
        <w:br/>
        <w:t>жағаластыру</w:t>
        <w:br/>
        <w:t>жағаласу, жағаласса</w:t>
        <w:br/>
        <w:t>жағалату</w:t>
        <w:br/>
        <w:t>жағалау</w:t>
        <w:br/>
        <w:t>жағалдану, жағалданбау, жағалданған</w:t>
        <w:br/>
        <w:t>жағал-жағал</w:t>
        <w:br/>
        <w:t>жағалтай (құс)</w:t>
        <w:br/>
        <w:t>жағалы, жағалы ел</w:t>
        <w:br/>
        <w:t>жағалы киім</w:t>
        <w:br/>
        <w:t>жағалық, жағалығы</w:t>
        <w:br/>
        <w:t>жағармай (тех.)</w:t>
        <w:br/>
        <w:t>жағдай</w:t>
        <w:br/>
        <w:t>жағдайластыру</w:t>
      </w:r>
    </w:p>
    <w:p>
      <w:r>
        <w:t>жағдайлы</w:t>
        <w:br/>
        <w:t>жағдайлылық, жағдайлылығы</w:t>
        <w:br/>
        <w:t>жағдайсыз</w:t>
        <w:br/>
        <w:t>жағдайсыздандыру</w:t>
        <w:br/>
        <w:t>жағдайсыздану, жағдайсызданбау,</w:t>
        <w:br/>
        <w:t>жағдайсызданған</w:t>
        <w:br/>
        <w:t>жағдайсыздық, жағдайсыздығы</w:t>
        <w:br/>
        <w:t>жағдайшыл</w:t>
        <w:br/>
        <w:t>жағдаят</w:t>
        <w:br/>
        <w:t>жаву, жақ, жағады</w:t>
        <w:br/>
        <w:t>жағулы</w:t>
        <w:br/>
        <w:t>еліккіш 125</w:t>
        <w:br/>
        <w:t>еміс-еміс</w:t>
        <w:br/>
        <w:t>елік бас</w:t>
        <w:br/>
        <w:t>елік құйрық</w:t>
        <w:br/>
        <w:t>әрет!</w:t>
        <w:br/>
        <w:t>елікпе</w:t>
        <w:br/>
        <w:t>еліктегіш</w:t>
        <w:br/>
        <w:t>еліктей</w:t>
        <w:br/>
        <w:t>еліктету</w:t>
        <w:br/>
        <w:t>еліктеу</w:t>
        <w:br/>
        <w:t>еліктеушілік, еліктеушілігі</w:t>
        <w:br/>
        <w:t>еліктеуіш, еліктеуіш сөз (лингв)</w:t>
        <w:br/>
        <w:t>еліктіргіш, еліктіргіш заттар</w:t>
        <w:br/>
        <w:t>еліктіру</w:t>
        <w:br/>
        <w:t>елікше</w:t>
        <w:br/>
        <w:t>елікшөп (бс.)</w:t>
        <w:br/>
        <w:t>елілеу, елілеп өлшеу</w:t>
        <w:br/>
        <w:t>елірме</w:t>
        <w:br/>
        <w:t>елірмелі</w:t>
        <w:br/>
        <w:t>еліртпе</w:t>
        <w:br/>
        <w:t>елірту, елірт, еліртті</w:t>
        <w:br/>
        <w:t>еліру</w:t>
        <w:br/>
        <w:t>елірушілік, елірушілігі</w:t>
        <w:br/>
        <w:t>ем, ем арша (6с.)</w:t>
        <w:br/>
        <w:t>ем кекіре (өс.)</w:t>
        <w:br/>
        <w:t>ем қону</w:t>
        <w:br/>
        <w:t>ем шырмауық (өс.)</w:t>
        <w:br/>
        <w:t>емдәм, емдәм мәзірі</w:t>
        <w:br/>
        <w:t>емдәмтану</w:t>
        <w:br/>
        <w:t>емдейлік, емдейлік тағам</w:t>
        <w:br/>
        <w:t>емделу</w:t>
        <w:br/>
        <w:t>емделуші</w:t>
        <w:br/>
        <w:t>емдесу, емдессе, емдесші</w:t>
        <w:br/>
        <w:t>емдету</w:t>
        <w:br/>
        <w:t>емдеу ;</w:t>
        <w:br/>
        <w:t>емдеу-профилактикалық, емдеу-про-</w:t>
      </w:r>
    </w:p>
    <w:p>
      <w:r>
        <w:t>филактикалық шаралар</w:t>
        <w:br/>
        <w:t>емдеу-санитарлық, емдеу-санитар-</w:t>
        <w:br/>
        <w:t>лық пункт</w:t>
        <w:br/>
        <w:t>емдеуші</w:t>
        <w:br/>
        <w:t>ем-дом</w:t>
        <w:br/>
        <w:t>ем-домдау</w:t>
        <w:br/>
        <w:t>ем-домдық</w:t>
        <w:br/>
        <w:t>ем-домсыз</w:t>
        <w:br/>
        <w:t>емдік, емдік тағам</w:t>
        <w:br/>
        <w:t>емексу, емексі, емексиді</w:t>
        <w:br/>
        <w:t>емексіну, смексінбеу, емексінген</w:t>
        <w:br/>
        <w:t>емексіту</w:t>
        <w:br/>
        <w:t>емен, еменге, емен ағашы</w:t>
        <w:br/>
        <w:t>емендей</w:t>
        <w:br/>
        <w:t>еменді</w:t>
        <w:br/>
        <w:t>емен-жарқы</w:t>
        <w:br/>
        <w:t>ементұмсық (зоол.)</w:t>
        <w:br/>
        <w:t>еменшөп (ос.)</w:t>
        <w:br/>
        <w:t>емес, аз емес</w:t>
        <w:br/>
        <w:t>емеурін, емеурінге, емеуріні</w:t>
        <w:br/>
        <w:t>емеурінсіз</w:t>
        <w:br/>
        <w:t>емеше, емешесі құру</w:t>
        <w:br/>
        <w:t>емешесі үзілу</w:t>
        <w:br/>
        <w:t>емешегі, емешегі құру</w:t>
        <w:br/>
        <w:t>емешегі үзілу</w:t>
        <w:br/>
        <w:t>емқара (ауру) |</w:t>
        <w:br/>
        <w:t>емле, емле сөздігі</w:t>
        <w:br/>
        <w:t>емлелік</w:t>
        <w:br/>
        <w:t>еммат (кіт.), емматқа, емматы</w:t>
        <w:br/>
        <w:t>емпелеңдеу</w:t>
        <w:br/>
        <w:t>емпең, емпең қағу</w:t>
        <w:br/>
        <w:t>емпеңдету</w:t>
        <w:br/>
        <w:t>емпендеу</w:t>
        <w:br/>
        <w:t>емпең-емпең</w:t>
        <w:br/>
        <w:t>емсек, емсек кісі, емсек қол</w:t>
        <w:br/>
        <w:t>емсектік, емсектігі</w:t>
        <w:br/>
        <w:t>емсеу</w:t>
        <w:br/>
        <w:t>емсіз</w:t>
        <w:br/>
        <w:t>емтихан, емтиханға</w:t>
        <w:br/>
        <w:t>емтихандық</w:t>
        <w:br/>
        <w:t>емтиханшы</w:t>
        <w:br/>
        <w:t>ему</w:t>
      </w:r>
    </w:p>
    <w:p>
      <w:r>
        <w:t>емхана</w:t>
        <w:br/>
        <w:t>емшек, емшегі, емшек баласы</w:t>
        <w:br/>
        <w:t>емшектес</w:t>
        <w:br/>
        <w:t>емші</w:t>
        <w:br/>
        <w:t>емшілік, емшілігі</w:t>
        <w:br/>
        <w:t>еміздіру</w:t>
        <w:br/>
        <w:t>емізу, емізсе, емізші</w:t>
        <w:br/>
        <w:t>емізулі</w:t>
        <w:br/>
        <w:t>емізік, емізігі, емізік тамыр (бот.)</w:t>
        <w:br/>
        <w:t>емізіктену, емізіктенбеу, емізіктенген</w:t>
        <w:br/>
        <w:t>емізіктету</w:t>
        <w:br/>
        <w:t>емізіктеу</w:t>
        <w:br/>
        <w:t>емізікті, емізікті саба</w:t>
        <w:br/>
        <w:t>емізікше</w:t>
        <w:br/>
        <w:t>емізілу</w:t>
        <w:br/>
        <w:t>еміндіру</w:t>
        <w:br/>
        <w:t>емін-еркін</w:t>
        <w:br/>
        <w:t>емінту, емінт, емінтті</w:t>
        <w:br/>
        <w:t>еміну, емінбеу, емінген</w:t>
        <w:br/>
        <w:t>еміншек</w:t>
        <w:br/>
        <w:t>еміншектік, еміншектігі</w:t>
        <w:br/>
        <w:t>еміренту, емірент, емірентті</w:t>
        <w:br/>
        <w:t>емірену, еміренбеу, еміренген</w:t>
        <w:br/>
        <w:t>еміренісу, еміреніссе</w:t>
        <w:br/>
        <w:t>емірілу</w:t>
        <w:br/>
        <w:t>еміс, еміс хабар</w:t>
        <w:br/>
        <w:t>еміс-еміс</w:t>
        <w:br/>
        <w:t>есептесу</w:t>
        <w:br/>
        <w:t>есімдес</w:t>
        <w:br/>
        <w:t>есептесу, есептессе, есептесші</w:t>
        <w:br/>
        <w:t>есептету</w:t>
      </w:r>
    </w:p>
    <w:p>
      <w:r>
        <w:t>есептеу</w:t>
        <w:br/>
        <w:t>есептеулі</w:t>
        <w:br/>
        <w:t>есептеусіз</w:t>
        <w:br/>
        <w:t>есептеуші</w:t>
        <w:br/>
        <w:t>есептеуіш, есептеуіші</w:t>
        <w:br/>
        <w:t>есепті, есепті баяндама</w:t>
        <w:br/>
        <w:t>есептік, есептік сан</w:t>
        <w:br/>
        <w:t>есептілік, есептілігі</w:t>
        <w:br/>
        <w:t>есепшот</w:t>
        <w:br/>
        <w:t>есепші</w:t>
        <w:br/>
        <w:t>есепшіл</w:t>
        <w:br/>
        <w:t>есепшілдік, есепшілдігі</w:t>
        <w:br/>
        <w:t>есер</w:t>
        <w:br/>
        <w:t>есерлендіру</w:t>
        <w:br/>
        <w:t>есерлену, есерленбеу, есерленген</w:t>
        <w:br/>
        <w:t>есерлік, есерлігі</w:t>
        <w:br/>
        <w:t>есерсоқ, есерсоғы</w:t>
        <w:br/>
        <w:t>есерсоқтану, есерсоқтанбау, есерсоқ-</w:t>
        <w:br/>
        <w:t>танған</w:t>
        <w:br/>
        <w:t>есерсоқтық, есерсоқтығы</w:t>
        <w:br/>
        <w:t>есесіз</w:t>
        <w:br/>
        <w:t>есею, есей, есейеді, есеюі</w:t>
        <w:br/>
        <w:t>ескек, ескегі, ескек аяқты жануарлар</w:t>
        <w:br/>
        <w:t>ескек аяқты құстар (бірақ:</w:t>
        <w:br/>
        <w:t>ескекаяқтылар)</w:t>
        <w:br/>
        <w:t>ескек аяқ шаяндар</w:t>
        <w:br/>
        <w:t>ескек пәре</w:t>
        <w:br/>
        <w:t>ескек, ескек жел</w:t>
        <w:br/>
        <w:t>ескексіз</w:t>
        <w:br/>
        <w:t>ескектей</w:t>
        <w:br/>
        <w:t>ескектеу</w:t>
        <w:br/>
        <w:t>ескектұмсық (балық)</w:t>
        <w:br/>
        <w:t>ескекті, ескекті ішекқуыстылар</w:t>
        <w:br/>
        <w:t>ескекше</w:t>
        <w:br/>
        <w:t>ескекші</w:t>
        <w:br/>
        <w:t>ескерткіш</w:t>
        <w:br/>
        <w:t>ескертпе</w:t>
        <w:br/>
        <w:t>ескерту, ескерт, ескертті</w:t>
        <w:br/>
        <w:t>ескертусіз</w:t>
        <w:br/>
        <w:t>ескеру</w:t>
        <w:br/>
        <w:t>ескерулі</w:t>
        <w:br/>
        <w:t>ескерусіз</w:t>
        <w:br/>
        <w:t>ескерілу</w:t>
        <w:br/>
        <w:t>ескерісу, ескеріссе</w:t>
        <w:br/>
        <w:t>ескі, ескі көз</w:t>
        <w:br/>
        <w:t>ескі салт</w:t>
        <w:br/>
        <w:t>ескі сүйек</w:t>
        <w:br/>
        <w:t>ескі тұяқ</w:t>
        <w:br/>
        <w:t>ескізу, ескізсе</w:t>
        <w:br/>
        <w:t>ескі-құсқы</w:t>
        <w:br/>
        <w:t>ескілену, ескіленбеу, ескіленген</w:t>
        <w:br/>
        <w:t>ескілеу</w:t>
        <w:br/>
        <w:t>ескілі-жаңалы</w:t>
        <w:br/>
        <w:t>ескілік, ескілігі</w:t>
        <w:br/>
        <w:t>ескілікті</w:t>
        <w:br/>
        <w:t>ескірту, ескірт, ескіртті</w:t>
        <w:br/>
        <w:t>езіру</w:t>
        <w:br/>
        <w:t>ескісіз</w:t>
        <w:br/>
        <w:t>ескіше</w:t>
        <w:br/>
        <w:t>ескішелеу</w:t>
        <w:br/>
        <w:t>ескішіл</w:t>
        <w:br/>
        <w:t>ескішілдік, ескішілдігі</w:t>
        <w:br/>
        <w:t>еспе, еспе жел</w:t>
      </w:r>
    </w:p>
    <w:p>
      <w:r>
        <w:t>еспелеу</w:t>
        <w:br/>
        <w:t>еспелі, еспелі қайық</w:t>
        <w:br/>
        <w:t>ессіз</w:t>
        <w:br/>
        <w:t>ессіздену, ессізденбеу,</w:t>
        <w:br/>
        <w:t>ессізденген</w:t>
        <w:br/>
        <w:t>ессіздік, ессіздігі</w:t>
        <w:br/>
        <w:t>естек, естегі</w:t>
        <w:br/>
        <w:t>естелік, естелігі</w:t>
        <w:br/>
        <w:t>естияр</w:t>
        <w:br/>
        <w:t>естиярлық, естиярлығы</w:t>
        <w:br/>
        <w:t>есту, есті, естиді</w:t>
        <w:br/>
        <w:t>ес-түс, ес-түс Жоқ</w:t>
        <w:br/>
        <w:t>ес-түссіз</w:t>
        <w:br/>
        <w:t>есті, есті адам</w:t>
        <w:br/>
        <w:t>естілер-естілмес</w:t>
        <w:br/>
        <w:t>естілу</w:t>
        <w:br/>
        <w:t>естілік, естілігі</w:t>
        <w:br/>
        <w:t>естірту, естірт, естіртті</w:t>
        <w:br/>
        <w:t>естіру</w:t>
        <w:br/>
        <w:t>есу, ессе</w:t>
        <w:br/>
        <w:t>есуас</w:t>
        <w:br/>
        <w:t>есуастану, есуастанбау, есуастанған</w:t>
        <w:br/>
        <w:t>есуастық, есуастығы</w:t>
        <w:br/>
        <w:t>есік, есігі</w:t>
        <w:br/>
        <w:t>есікашар (кәде)</w:t>
        <w:br/>
        <w:t>есікпе-есік</w:t>
        <w:br/>
        <w:t>есіктей</w:t>
        <w:br/>
        <w:t>есік-тесік</w:t>
        <w:br/>
        <w:t>есіл, есіл ер</w:t>
        <w:br/>
        <w:t>есіл сөз</w:t>
        <w:br/>
        <w:t>есіл енбек</w:t>
        <w:br/>
        <w:t>есіл-дерті</w:t>
        <w:br/>
        <w:t>«імен ыы</w:t>
        <w:br/>
        <w:t>егілту, есілт, есілтті</w:t>
        <w:br/>
        <w:t>есілу</w:t>
        <w:br/>
        <w:t>есім</w:t>
        <w:br/>
        <w:t>есімдес</w:t>
        <w:br/>
        <w:t>ерттеулі 129 есептескіш</w:t>
        <w:br/>
        <w:t>ерттеулі есі кіру</w:t>
        <w:br/>
        <w:t>ерттіру есі шығу</w:t>
        <w:br/>
        <w:t>ерту, ерт, ертті есалаң</w:t>
        <w:br/>
        <w:t>ер-тұрман, ер-тұрманға есалаңдану, есаланданбау, есаландан-</w:t>
        <w:br/>
        <w:t>еру, еру ат ған</w:t>
        <w:br/>
        <w:t>еру ел есалаңдық, есалаңдығы</w:t>
        <w:br/>
        <w:t>еру жайылу есе, есе жібермеу</w:t>
        <w:br/>
        <w:t>еру, ер, ерді, ереді</w:t>
        <w:br/>
        <w:t>еру, ері, еріді, ериді</w:t>
        <w:br/>
        <w:t>еружай</w:t>
        <w:br/>
        <w:t>ерулену, еруленбеу, еруленген</w:t>
        <w:br/>
        <w:t>ерулету</w:t>
        <w:br/>
        <w:t>ерулеу</w:t>
        <w:br/>
        <w:t>ерулі, еруліге қарулы</w:t>
        <w:br/>
        <w:t>ерулік, ерулігі</w:t>
        <w:br/>
        <w:t>ерше</w:t>
        <w:br/>
        <w:t>ерші</w:t>
        <w:br/>
        <w:t>ершік, ершігі</w:t>
        <w:br/>
        <w:t>ершіктеу</w:t>
      </w:r>
    </w:p>
    <w:p>
      <w:r>
        <w:t>ершілік, ершілігі</w:t>
        <w:br/>
        <w:t>ерігу, ерік, ерігеді</w:t>
        <w:br/>
        <w:t>ерігіш</w:t>
        <w:br/>
        <w:t>ерігіштік, ерігіштігі</w:t>
        <w:br/>
        <w:t>ерік, еркі, ерік білдіру</w:t>
        <w:br/>
        <w:t>еріксіз</w:t>
        <w:br/>
        <w:t>еріксізден-еріксіз</w:t>
        <w:br/>
        <w:t>еріксіздік, еріксіздігі</w:t>
        <w:br/>
        <w:t>ерікті</w:t>
        <w:br/>
        <w:t>еріктілік, еріктілігі</w:t>
        <w:br/>
        <w:t>ерілу</w:t>
        <w:br/>
        <w:t>ерімтал, ерімтал заттар</w:t>
        <w:br/>
        <w:t>ерін, ерні</w:t>
        <w:br/>
        <w:t>ерінбей-жалықпай</w:t>
        <w:br/>
        <w:t>ерінгүл (өс.)</w:t>
        <w:br/>
        <w:t>ерінді</w:t>
        <w:br/>
        <w:t>еріндік, еріндігі</w:t>
        <w:br/>
        <w:t>еріндіктеу</w:t>
        <w:br/>
        <w:t>еріну, ерінбеу, ерінген</w:t>
        <w:br/>
        <w:t>еріншек</w:t>
        <w:br/>
        <w:t>еріншектену, еріншектенбеу,</w:t>
        <w:br/>
        <w:t>еріншектенген</w:t>
        <w:br/>
        <w:t>еріншектеу</w:t>
        <w:br/>
        <w:t>еріншектік, еріншектігі</w:t>
        <w:br/>
        <w:t>еріткі</w:t>
        <w:br/>
        <w:t>еріткіш</w:t>
        <w:br/>
        <w:t>еріткіштік, еріткіштігі</w:t>
        <w:br/>
        <w:t>ерітпе, ерітпе қоспа</w:t>
        <w:br/>
        <w:t>өну,</w:t>
        <w:br/>
        <w:t>ерітінді</w:t>
        <w:br/>
        <w:t>ес, ес болу</w:t>
        <w:br/>
        <w:t>ес жию</w:t>
        <w:br/>
        <w:t>есе қайтару</w:t>
        <w:br/>
        <w:t>есейту, есейт, есейтті</w:t>
        <w:br/>
        <w:t>есек, есегі, есек арба</w:t>
        <w:br/>
        <w:t>есек дәме</w:t>
        <w:br/>
        <w:t>есек шана</w:t>
        <w:br/>
        <w:t>есекжем (ауру)</w:t>
        <w:br/>
        <w:t>есекжоңышқа</w:t>
        <w:br/>
        <w:t>есекқұрт</w:t>
        <w:br/>
        <w:t>есекмия (өс.)</w:t>
        <w:br/>
        <w:t>есектартыспақ (ойын)</w:t>
        <w:br/>
        <w:t>есектас (этн.)</w:t>
        <w:br/>
        <w:t>еселену, еселенбеу, еселенген</w:t>
        <w:br/>
        <w:t>еселесу, еселессе</w:t>
        <w:br/>
        <w:t>еселету</w:t>
        <w:br/>
        <w:t>еселеу</w:t>
        <w:br/>
        <w:t>еселі, еселі жұлдыз (астр.)</w:t>
        <w:br/>
        <w:t>еселі еңбек</w:t>
        <w:br/>
        <w:t>еселік, еселігі, еселік сан</w:t>
        <w:br/>
        <w:t>есен</w:t>
        <w:br/>
        <w:t>есен-аман</w:t>
        <w:br/>
        <w:t>есен-амандық</w:t>
        <w:br/>
        <w:t>есендесу, ссендессе</w:t>
        <w:br/>
        <w:t>есендік, есендігі</w:t>
        <w:br/>
        <w:t>есен-сау</w:t>
        <w:br/>
        <w:t>есен-саулық</w:t>
        <w:br/>
        <w:t>есеңгі (ұсақ бөртпе)</w:t>
        <w:br/>
        <w:t>есеңгірету</w:t>
        <w:br/>
        <w:t>есеңгіреу</w:t>
        <w:br/>
        <w:t>есеп, есебі, есеп беру</w:t>
        <w:br/>
        <w:t>есепдан, есепданға</w:t>
        <w:br/>
        <w:t>есепдандық, есепдандывы</w:t>
      </w:r>
    </w:p>
    <w:p>
      <w:r>
        <w:t>есепдар</w:t>
        <w:br/>
        <w:t>есепдарлық, есепдарлығы</w:t>
        <w:br/>
        <w:t>есеп-қисап</w:t>
        <w:br/>
        <w:t>есепқой</w:t>
        <w:br/>
        <w:t>есепқойлық, есепқойлығы</w:t>
        <w:br/>
        <w:t>есепқор</w:t>
        <w:br/>
        <w:t>есепқорлық, есепкорлығы</w:t>
        <w:br/>
        <w:t>есеп-санақ, есеп-санақ жұмысы</w:t>
        <w:br/>
        <w:t>есепсіз</w:t>
        <w:br/>
        <w:t>есептаяқ (кәс.)</w:t>
        <w:br/>
        <w:t>есептегіш</w:t>
        <w:br/>
        <w:t>есептелу</w:t>
        <w:br/>
        <w:t>есептескіш</w:t>
        <w:br/>
        <w:t>жағусыз 133 жазықсыз.</w:t>
        <w:br/>
        <w:t>жағусыз жадылық, жадылығы</w:t>
        <w:br/>
        <w:t>жағыздыру жадыраңқы</w:t>
        <w:br/>
        <w:t>жағызу, жағызса жалыраңқылық, жадыраңқылығы</w:t>
        <w:br/>
        <w:t>жағылан, жағыланға жадырасу, жадырасса</w:t>
        <w:br/>
        <w:t>жағымды жадырату</w:t>
        <w:br/>
        <w:t>жағымдылық, жағымдылығы жаз, жаз айы</w:t>
        <w:br/>
        <w:t>жағымпаз жаз бойы</w:t>
        <w:br/>
        <w:t>жағымпаздану, жағымпазданбау, жазға салым</w:t>
        <w:br/>
        <w:t>жағымпазданған жаза, жаза беру</w:t>
        <w:br/>
        <w:t>жағымпаздық, жағымпаздығы жазагер</w:t>
        <w:br/>
        <w:t>жағымпазсу, жағымпазсы, жавым- жазалану, жазаланбау, жазаланған</w:t>
        <w:br/>
        <w:t>пазсиды жазалату</w:t>
        <w:br/>
        <w:t>жағымсеу, жағымсы, жағымсиды жазалаушы</w:t>
        <w:br/>
        <w:t>жағымсыз жазалы</w:t>
        <w:br/>
        <w:t>жағымсыздық, жағымсыздығы жазаң, жазаң жер</w:t>
        <w:br/>
        <w:t>жағымсыну, Жағымсынбау, жавым- жазасыз</w:t>
        <w:br/>
        <w:t>сынған жазатайым</w:t>
        <w:br/>
        <w:t>жағымтал жазба, жазба тіл</w:t>
        <w:br/>
        <w:t>жағымталдық, жағымталдығы жазбаша</w:t>
        <w:br/>
        <w:t>жағынғыш жазған, жазғанға, жазған басым</w:t>
        <w:br/>
        <w:t>жағындыру жазғы</w:t>
        <w:br/>
        <w:t>жағынту, жағынт, жағынтты</w:t>
        <w:br/>
        <w:t>жағыну, жағынбау, жағынған</w:t>
        <w:br/>
        <w:t>жағынышты</w:t>
      </w:r>
    </w:p>
    <w:p>
      <w:r>
        <w:t>жағынышттылық, жағыныштылығы</w:t>
        <w:br/>
        <w:t>жағыстыру</w:t>
        <w:br/>
        <w:t>жағысу, жағысса</w:t>
        <w:br/>
        <w:t>жад, жадым, жадың, жады,</w:t>
        <w:br/>
        <w:t>жадында сақтау</w:t>
        <w:br/>
        <w:t>жадағай, жадағай шапан</w:t>
        <w:br/>
        <w:t>жадағай-жайдақ</w:t>
        <w:br/>
        <w:t>жалағайлану, жадағайланбау,</w:t>
        <w:br/>
        <w:t>жадағайланған</w:t>
        <w:br/>
        <w:t>жадағайлату</w:t>
        <w:br/>
        <w:t>жадағайлау</w:t>
        <w:br/>
        <w:t>жадағайлық, жадағайлығы</w:t>
        <w:br/>
        <w:t>жадап-жүлеу</w:t>
        <w:br/>
        <w:t>жадау, жадау мал</w:t>
        <w:br/>
        <w:t>жадаулану, жадауланбау, жадаулан-</w:t>
        <w:br/>
        <w:t>ған</w:t>
        <w:br/>
        <w:t>жадаулау</w:t>
        <w:br/>
        <w:t>жадаулық, жадаулығы</w:t>
        <w:br/>
        <w:t>жаднама</w:t>
        <w:br/>
        <w:t>жады, жады қылу</w:t>
        <w:br/>
        <w:t>жадыбас</w:t>
        <w:br/>
        <w:t>жадыгой</w:t>
        <w:br/>
        <w:t>жадыгөйлену, жадыгөйленбеу, жады-</w:t>
        <w:br/>
        <w:t>гөйленген</w:t>
        <w:br/>
        <w:t>жадыгейлік, жадыгөйлігі</w:t>
        <w:br/>
        <w:t>жадыгеөйеу, жадыгөйеі, жадыгөйсиді</w:t>
        <w:br/>
        <w:t>жадыгөйше</w:t>
        <w:br/>
        <w:t>жадылау</w:t>
        <w:br/>
        <w:t>жазғызу, жазғызса</w:t>
        <w:br/>
        <w:t>жазғы-қысқы</w:t>
        <w:br/>
        <w:t>жазғырту, жазғырт, жазғыртты</w:t>
        <w:br/>
        <w:t>жазғыру</w:t>
        <w:br/>
        <w:t>жазғырушы</w:t>
        <w:br/>
        <w:t>жазғырылу</w:t>
        <w:br/>
        <w:t>жазғырысу, жазғырысса</w:t>
        <w:br/>
        <w:t>жазғытұры</w:t>
        <w:br/>
        <w:t>жазғытұрым</w:t>
        <w:br/>
        <w:t>жазғыштау</w:t>
        <w:br/>
        <w:t>жазғыштық, жазғыштығы</w:t>
        <w:br/>
        <w:t>жаздай</w:t>
      </w:r>
    </w:p>
    <w:p>
      <w:r>
        <w:t>жаздау, құлай жаздау</w:t>
        <w:br/>
        <w:t>жаздыгүні</w:t>
        <w:br/>
        <w:t>жаздық, жаздық бидай</w:t>
        <w:br/>
        <w:t>жаздык егіс</w:t>
        <w:br/>
        <w:t>жаздым-жаңылдым</w:t>
        <w:br/>
        <w:t>жаздыру</w:t>
        <w:br/>
        <w:t>жазира</w:t>
        <w:br/>
        <w:t>жазмыш (көне), жазмышы</w:t>
        <w:br/>
        <w:t>жазу, жазса, жазшы</w:t>
        <w:br/>
        <w:t>жазу, жаза басу</w:t>
        <w:br/>
        <w:t>жазу-сызу</w:t>
        <w:br/>
        <w:t>жазуша</w:t>
        <w:br/>
        <w:t>жазушылық, жазушылығы</w:t>
        <w:br/>
        <w:t>жазы, жазы ағаш</w:t>
        <w:br/>
        <w:t>жазық, жазық бауыр</w:t>
        <w:br/>
        <w:t>жазық жая</w:t>
        <w:br/>
        <w:t>жазық толқын</w:t>
        <w:br/>
        <w:t>жазық, жазығы жоқ</w:t>
        <w:br/>
        <w:t>жазықсыз</w:t>
        <w:br/>
        <w:t>жуан</w:t>
        <w:br/>
        <w:t>жосалату 159</w:t>
        <w:br/>
        <w:t>жосалату жөнелту, жөнелт, жөнелтті</w:t>
        <w:br/>
        <w:t>жосалау жөнелтуші</w:t>
        <w:br/>
        <w:t>жосалы жөнелу )</w:t>
        <w:br/>
        <w:t>жосашы жөнелісу, жөнеліссе</w:t>
        <w:br/>
        <w:t>жосқын, жосқынға жөнеу, жөнеу қағаз</w:t>
        <w:br/>
        <w:t>жоспар жөн-жапсар</w:t>
        <w:br/>
        <w:t>жоспарлату өкімсжсен</w:t>
        <w:br/>
        <w:t>СӘРЕ а жо</w:t>
        <w:br/>
        <w:t>жоспарлаушы</w:t>
        <w:br/>
        <w:t>жон-жосық</w:t>
        <w:br/>
        <w:t>жоспарлы</w:t>
        <w:br/>
        <w:t>жоспарлылық, жоспарлылығы қана</w:t>
        <w:br/>
        <w:t>жоспарсыз үй</w:t>
        <w:br/>
        <w:t>жөн-жөніне</w:t>
        <w:br/>
        <w:t>здық, жоспарсыздығы 4 :</w:t>
        <w:br/>
        <w:t>кейекерғ өлгі Бар жөнсу, женсі, жөнсиді</w:t>
        <w:br/>
        <w:t>жөнсіз</w:t>
        <w:br/>
        <w:t>жосу, жосы, жосиды жөнсіздік</w:t>
        <w:br/>
        <w:t>жосық, жосығы көмірде</w:t>
        <w:br/>
        <w:t>жосықсыз р ыы жағ</w:t>
        <w:br/>
        <w:t>жосықсыздық, жосықсыздығы жа</w:t>
        <w:br/>
        <w:t>ааы жосынға жөңкілу</w:t>
        <w:br/>
        <w:t>3. жөңкіту</w:t>
        <w:br/>
        <w:t>ЖАҚЫН жөңшең, жөңшең түйе</w:t>
        <w:br/>
        <w:t>жола жон жөпелдеме</w:t>
        <w:br/>
        <w:t>жота-жата жөпелдемелеу</w:t>
        <w:br/>
        <w:t>жоталану, жоталанбау, жоталанған жөпшенді</w:t>
        <w:br/>
        <w:t>жену жөпшеңділік, жөпшеңділігі</w:t>
        <w:br/>
        <w:t>жоталау жөргек, жөргегі</w:t>
        <w:br/>
        <w:t>жоталы жөргектелу</w:t>
        <w:br/>
        <w:t>жотасыз жөргектеу</w:t>
        <w:br/>
        <w:t>жою, жой, жояды, жояйын, жоюы жөргем</w:t>
        <w:br/>
        <w:t>жөке, жөке ағаш жөргемдей,</w:t>
        <w:br/>
        <w:t>жөке арқан жөргемделу</w:t>
        <w:br/>
        <w:t>жөлке (бот.) жөргемдесу, жөргемдессе</w:t>
        <w:br/>
        <w:t>жөлкелі жөргемдету</w:t>
        <w:br/>
        <w:t>жөн, жөнге жөргемдеу</w:t>
        <w:br/>
        <w:t>жәндекілеу жөргеміс (өс,)</w:t>
        <w:br/>
        <w:t>жөнделу жөрмелеу</w:t>
      </w:r>
    </w:p>
    <w:p>
      <w:r>
        <w:t>жөндем жөрмелу</w:t>
        <w:br/>
        <w:t>жөндемді жөрмеу</w:t>
        <w:br/>
        <w:t>жөндемдік, жөндемдігі жөтел</w:t>
        <w:br/>
        <w:t>жөндесу, жөндессе, жөндесші жөтелдіру )</w:t>
        <w:br/>
        <w:t>жөндету жөтелту, жөтелт, жөтелтті</w:t>
        <w:br/>
        <w:t>жөндеу жөтелу</w:t>
        <w:br/>
        <w:t>жөндеуді жөткіру қы</w:t>
        <w:br/>
        <w:t>жөндеусіз жөткірік, жөткірігі 2</w:t>
        <w:br/>
        <w:t>жөндеуші жөткіріну, жеткірінбеу, жөткірінген</w:t>
        <w:br/>
        <w:t>жәнді жуа</w:t>
        <w:br/>
        <w:t>жөндігу, жөндік, жөндігеді</w:t>
        <w:br/>
        <w:t>жөнді-жөнсіз</w:t>
        <w:br/>
        <w:t>жөнекей</w:t>
        <w:br/>
        <w:t>жөнелдіру</w:t>
        <w:br/>
        <w:t>жөнелгтіру</w:t>
        <w:br/>
        <w:t>жуадай</w:t>
        <w:br/>
        <w:t>жуалдыз</w:t>
        <w:br/>
        <w:t>жуалық</w:t>
        <w:br/>
        <w:t>жуан, жуан ата</w:t>
        <w:br/>
        <w:t>Жуан жұдырық (зорлықшыл)</w:t>
        <w:br/>
        <w:t>жуан орта</w:t>
        <w:br/>
        <w:t>жасымық 147</w:t>
        <w:br/>
        <w:t>жаугер</w:t>
        <w:br/>
        <w:t>жасымық, жасымығы</w:t>
        <w:br/>
        <w:t>жасымықшы</w:t>
        <w:br/>
        <w:t>жасын, жасын тас</w:t>
        <w:br/>
        <w:t>жасындай</w:t>
        <w:br/>
        <w:t>жасыну, жасынбау, жасынған</w:t>
        <w:br/>
        <w:t>жасырту, жасырт, жасыртты</w:t>
        <w:br/>
        <w:t>жасыру</w:t>
        <w:br/>
        <w:t>жасырылу</w:t>
        <w:br/>
        <w:t>жасырын, жасырын ат</w:t>
        <w:br/>
        <w:t>жасырынбақ, жасырынбағы</w:t>
        <w:br/>
        <w:t>жасырыну, жасырынбау, жасырынған</w:t>
        <w:br/>
        <w:t>жасырысу, жасырысса</w:t>
        <w:br/>
        <w:t>жасыту</w:t>
        <w:br/>
        <w:t>жат, жат бауыр</w:t>
        <w:br/>
        <w:t>жат бауырлық</w:t>
        <w:br/>
        <w:t>жат ел</w:t>
        <w:br/>
        <w:t>жат есік</w:t>
        <w:br/>
        <w:t>жат жұрт</w:t>
        <w:br/>
        <w:t>жат жұрттық</w:t>
        <w:br/>
        <w:t>жат, жат жазу</w:t>
        <w:br/>
        <w:t>жата, жата беріс</w:t>
        <w:br/>
        <w:t>жата беріске тастау</w:t>
        <w:br/>
        <w:t>жатаған (өс.), жатаканға</w:t>
        <w:br/>
        <w:t>жатағангүл (ос.)</w:t>
        <w:br/>
        <w:t>жата-жастана</w:t>
        <w:br/>
        <w:t>жатақ, жатағы, жатақ үй</w:t>
        <w:br/>
        <w:t>жатақхана</w:t>
      </w:r>
    </w:p>
    <w:p>
      <w:r>
        <w:t>жатақшы</w:t>
        <w:br/>
        <w:t>жатақшылық, жатақшылығы</w:t>
        <w:br/>
        <w:t>жаталақ (мал ауруы), жаталағы</w:t>
        <w:br/>
        <w:t>жаталақтау</w:t>
        <w:br/>
        <w:t>жаталақшу, жаталақшы,</w:t>
        <w:br/>
        <w:t>жаталақшиды</w:t>
        <w:br/>
        <w:t>жатар-жатпаста</w:t>
        <w:br/>
        <w:t>жат-жала</w:t>
        <w:br/>
        <w:t>жат-жаран</w:t>
        <w:br/>
        <w:t>жатка</w:t>
        <w:br/>
        <w:t>жаткашы</w:t>
        <w:br/>
        <w:t>жатқа, жатқа айту</w:t>
        <w:br/>
        <w:t>жатқызу, жатқызса</w:t>
        <w:br/>
        <w:t>жатқызып-өргізу</w:t>
        <w:br/>
        <w:t>жатпай-тұрмай</w:t>
        <w:br/>
        <w:t>жатса-тұрса</w:t>
        <w:br/>
        <w:t>жатсыну, жатсынбау, жатсынған</w:t>
        <w:br/>
        <w:t>жатсырау</w:t>
        <w:br/>
        <w:t>жаттай</w:t>
        <w:br/>
        <w:t>жатталу</w:t>
        <w:br/>
        <w:t>жаттама</w:t>
        <w:br/>
        <w:t>жаттамалы</w:t>
        <w:br/>
        <w:t>жаттанды</w:t>
        <w:br/>
        <w:t>жаттандылық, жаттандылығы</w:t>
        <w:br/>
        <w:t>жаттасу</w:t>
        <w:br/>
        <w:t>жаттату</w:t>
        <w:br/>
        <w:t>жаттау</w:t>
        <w:br/>
        <w:t>жаттаулы</w:t>
        <w:br/>
        <w:t>жаттаусыз .</w:t>
        <w:br/>
        <w:t>жаттығу, жаттық, жаттығады</w:t>
        <w:br/>
        <w:t>жаттығусыз</w:t>
        <w:br/>
        <w:t>жаттығушы</w:t>
        <w:br/>
        <w:t>жаттықтыру</w:t>
        <w:br/>
        <w:t>жаттықтырушы</w:t>
        <w:br/>
        <w:t>жаттықтырушылық, жаттықтыру-</w:t>
        <w:br/>
        <w:t>ШЫЛЫғЫ</w:t>
        <w:br/>
        <w:t>жату</w:t>
        <w:br/>
        <w:t>жатша</w:t>
        <w:br/>
        <w:t>жатық</w:t>
        <w:br/>
        <w:t>жатықтану, жатықтанбау,</w:t>
        <w:br/>
        <w:t>жатықтанған</w:t>
        <w:br/>
        <w:t>жатықтық, жатықтығы</w:t>
        <w:br/>
        <w:t>жатықтыру</w:t>
        <w:br/>
        <w:t>жатын, жатын орын</w:t>
        <w:br/>
        <w:t>жатын түйін</w:t>
        <w:br/>
        <w:t>жатын үй</w:t>
        <w:br/>
        <w:t>жатыңқы</w:t>
        <w:br/>
        <w:t>жатыпатар</w:t>
        <w:br/>
        <w:t>жатыпішер</w:t>
        <w:br/>
        <w:t>жатыр, жатыры</w:t>
        <w:br/>
        <w:t>жатыр, келе жатыр</w:t>
        <w:br/>
        <w:t>жатырқағыш</w:t>
        <w:br/>
        <w:t>жатырқасу, жатырқасса</w:t>
        <w:br/>
        <w:t>жатырқату</w:t>
        <w:br/>
        <w:t>жатырқау</w:t>
        <w:br/>
        <w:t>жатырқаусыз</w:t>
        <w:br/>
        <w:t>жатырқаушылық, жатырқаушылығы</w:t>
        <w:br/>
        <w:t>жатырлас</w:t>
        <w:br/>
        <w:t>жатырластық, жатырластығы</w:t>
        <w:br/>
        <w:t>жатыс, жатыс септік (лингв.)</w:t>
        <w:br/>
        <w:t>жау, жау алғыр</w:t>
        <w:br/>
        <w:t>жау жүрек</w:t>
        <w:br/>
        <w:t>жау қабақ</w:t>
      </w:r>
    </w:p>
    <w:p>
      <w:r>
        <w:t>жауап, жауабы</w:t>
        <w:br/>
        <w:t>жауапкер</w:t>
        <w:br/>
        <w:t>жауапкерлік, жауапкерлігі</w:t>
        <w:br/>
        <w:t>жауапкершілік, жауапкершілігі</w:t>
        <w:br/>
        <w:t>жауапсыз</w:t>
        <w:br/>
        <w:t>жауапсыздық, жауапсыздығы</w:t>
        <w:br/>
        <w:t>жауапталу</w:t>
        <w:br/>
        <w:t>жауаптастыру</w:t>
        <w:br/>
        <w:t>жауаптасу, жауаптасса</w:t>
        <w:br/>
        <w:t>жауаптау</w:t>
        <w:br/>
        <w:t>жауапты</w:t>
        <w:br/>
        <w:t>жауаптылық, жауаптылығы</w:t>
        <w:br/>
        <w:t>жаубүйрек (тағам)</w:t>
        <w:br/>
        <w:t>жаугер</w:t>
        <w:br/>
        <w:t>жаяу-жалпы 149 жегін</w:t>
        <w:br/>
        <w:t>жаяу-жалпы жәркеу (кәс.)</w:t>
        <w:br/>
        <w:t>жаяу-жалпылы жәрмеңке</w:t>
        <w:br/>
        <w:t>жаяулату жәрмеңкелету</w:t>
        <w:br/>
        <w:t>жаяулау жәрмеңкелеу</w:t>
        <w:br/>
        <w:t>жаяулық, жаяулығы жәрмеңкелі</w:t>
        <w:br/>
        <w:t>жаяушылық, жаяушылығы жәрмеңкелік</w:t>
        <w:br/>
        <w:t>жа, жә, жетер енді! жәрмеңкеші</w:t>
        <w:br/>
        <w:t>жәбір жәукем, жәукемге алу</w:t>
        <w:br/>
        <w:t>жәбір-жапа жәукемдеу</w:t>
        <w:br/>
        <w:t>жәбірлену, жәбірленбеу, жәбірленген жәумештеу</w:t>
        <w:br/>
        <w:t>жәбірленуші жәшік, жәшігі</w:t>
        <w:br/>
        <w:t>жәбірлету жәшіктеу</w:t>
        <w:br/>
        <w:t>жәбірлеу й жәшікше</w:t>
        <w:br/>
        <w:t>жәбірлеуші жебе</w:t>
        <w:br/>
        <w:t>жәбірлеушілік, жәбірлеушілігі</w:t>
        <w:br/>
        <w:t>жәбірлік, жәбірлігі</w:t>
        <w:br/>
        <w:t>жәбірсіз</w:t>
        <w:br/>
        <w:t>жәбірші</w:t>
        <w:br/>
        <w:t>жәдит</w:t>
        <w:br/>
        <w:t>ЖӘДИТИЗМ</w:t>
        <w:br/>
        <w:t>жәдитше</w:t>
        <w:br/>
        <w:t>жәдитші</w:t>
        <w:br/>
        <w:t>жәдитшіл</w:t>
        <w:br/>
        <w:t>жәдитшілдік, жәдитшілдігі</w:t>
        <w:br/>
        <w:t>жәдитшілеу</w:t>
        <w:br/>
        <w:t>жәдігер</w:t>
      </w:r>
    </w:p>
    <w:p>
      <w:r>
        <w:t>жәдігерлік, жәдігерлігі</w:t>
        <w:br/>
        <w:t>жәке</w:t>
        <w:br/>
        <w:t>жәкетай</w:t>
        <w:br/>
        <w:t>жәмбілше (қауын)</w:t>
        <w:br/>
        <w:t>жәмпейлесу, жәмпейлессе</w:t>
        <w:br/>
        <w:t>жәмпейлеу</w:t>
        <w:br/>
        <w:t>жәмшік, жәмшігі</w:t>
        <w:br/>
        <w:t>жәндік, жәндігі</w:t>
        <w:br/>
        <w:t>және (шыл.), және де</w:t>
        <w:br/>
        <w:t>жәпілдесу, жәпілдессе</w:t>
        <w:br/>
        <w:t>жөпілдету</w:t>
        <w:br/>
        <w:t>жәнілдеу</w:t>
        <w:br/>
        <w:t>жәрдем, жәрдем ақша</w:t>
        <w:br/>
        <w:t>жәрдемақы</w:t>
        <w:br/>
        <w:t>жәрдемдесу, жәрдемдессе,</w:t>
        <w:br/>
        <w:t>жәрдемдесші</w:t>
        <w:br/>
        <w:t>жәрдемдік, жәрдемдігі</w:t>
        <w:br/>
        <w:t>жәрдемсіз</w:t>
        <w:br/>
        <w:t>жәрдемсіздік, жәрдемсіздігі</w:t>
        <w:br/>
        <w:t>жәрекімалла (діни)</w:t>
        <w:br/>
        <w:t>жәреуке</w:t>
        <w:br/>
        <w:t>жәреукелену, жәреукеленбеу,</w:t>
        <w:br/>
        <w:t>жәреукеленген</w:t>
        <w:br/>
        <w:t>жәркелеш</w:t>
        <w:br/>
        <w:t>жәркелештену, жәркелештенбеу,</w:t>
        <w:br/>
        <w:t>жәркелештенген</w:t>
        <w:br/>
        <w:t>жебежапырақ (ос.)</w:t>
        <w:br/>
        <w:t>жебей, жебей басу</w:t>
        <w:br/>
        <w:t>жебей сауу</w:t>
        <w:br/>
        <w:t>жебелей, жебелей басу</w:t>
        <w:br/>
        <w:t>жебелену, жебеленбеу, жебеленген</w:t>
        <w:br/>
        <w:t>жебелету</w:t>
        <w:br/>
        <w:t>жебелеу</w:t>
        <w:br/>
        <w:t>жебелі</w:t>
      </w:r>
    </w:p>
    <w:p>
      <w:r>
        <w:t>жейелік, жебелігі</w:t>
        <w:br/>
        <w:t>жебеп-желеу</w:t>
        <w:br/>
        <w:t>жейеу</w:t>
        <w:br/>
        <w:t>жейеуші</w:t>
        <w:br/>
        <w:t>жебілген (өс,), жебілгенге</w:t>
        <w:br/>
        <w:t>жебінді</w:t>
        <w:br/>
        <w:t>жебір (ауру)</w:t>
        <w:br/>
        <w:t>жебірдей</w:t>
        <w:br/>
        <w:t>жебірейіл (д/ш), жебірейілі</w:t>
        <w:br/>
        <w:t>жебірейілдей</w:t>
        <w:br/>
        <w:t>жебірлену, жебірленбеу,</w:t>
        <w:br/>
        <w:t>жебірленген</w:t>
        <w:br/>
        <w:t>жебірлік, жебірлігі</w:t>
        <w:br/>
        <w:t>жебіршөп (өс.)</w:t>
        <w:br/>
        <w:t>жегене (кәс.)</w:t>
        <w:br/>
        <w:t>жегенелеу</w:t>
        <w:br/>
        <w:t>жегжат</w:t>
        <w:br/>
        <w:t>жегжат-жұрағат</w:t>
        <w:br/>
        <w:t>жегжаттас</w:t>
        <w:br/>
        <w:t>жегжаттық, жегжаттығы</w:t>
        <w:br/>
        <w:t>жегжатшылау</w:t>
        <w:br/>
        <w:t>жегу, жек, жегеді</w:t>
        <w:br/>
        <w:t>жегулі</w:t>
        <w:br/>
        <w:t>жегусіз</w:t>
        <w:br/>
        <w:t>жегі, жегі құрт</w:t>
        <w:br/>
        <w:t>жегідей, жегідей жеу</w:t>
        <w:br/>
        <w:t>жегізу, жегізсе</w:t>
        <w:br/>
        <w:t>жегілу</w:t>
        <w:br/>
        <w:t>жегін, жегінге, жегін ат</w:t>
        <w:br/>
        <w:t>жарлау 145</w:t>
        <w:br/>
        <w:t>жарысқазан</w:t>
      </w:r>
    </w:p>
    <w:p>
      <w:r>
        <w:t>жарлау, жарлай арнау</w:t>
        <w:br/>
        <w:t>жарлауыт, жарлауыты</w:t>
        <w:br/>
        <w:t>жарлауыттану, жарлауыттанбау,</w:t>
        <w:br/>
        <w:t>жарлауыттанған</w:t>
        <w:br/>
        <w:t>жарлы</w:t>
        <w:br/>
        <w:t>жарлы-жақыбай</w:t>
        <w:br/>
        <w:t>жарлық, жарлығы</w:t>
        <w:br/>
        <w:t>жарлылық, жарлылығы</w:t>
        <w:br/>
        <w:t>жарма (әшекей)</w:t>
        <w:br/>
        <w:t>жарма, жарма дақыл</w:t>
        <w:br/>
        <w:t>жарма көже</w:t>
        <w:br/>
        <w:t>жарма, жарма ағаш</w:t>
        <w:br/>
        <w:t>жарма есік</w:t>
        <w:br/>
        <w:t>жарма қоныш</w:t>
        <w:br/>
        <w:t>жарма-жар</w:t>
        <w:br/>
        <w:t>жармақ (көне), жармақ ақша</w:t>
        <w:br/>
        <w:t>жармақ көже</w:t>
        <w:br/>
        <w:t>жармалану, жармаланбау,</w:t>
        <w:br/>
        <w:t>жармаланған</w:t>
        <w:br/>
        <w:t>жармалату</w:t>
        <w:br/>
        <w:t>жармалау</w:t>
        <w:br/>
        <w:t>жармалы</w:t>
        <w:br/>
        <w:t>жармалық, жармалық дақыл</w:t>
        <w:br/>
        <w:t>жармастыру</w:t>
        <w:br/>
        <w:t>жармасу, жармасса</w:t>
        <w:br/>
        <w:t>жарна, жарна алу</w:t>
        <w:br/>
        <w:t>жарнақ, жарнағы</w:t>
        <w:br/>
        <w:t>жарнақты</w:t>
        <w:br/>
        <w:t>жарналас</w:t>
        <w:br/>
        <w:t>жарнама</w:t>
        <w:br/>
        <w:t>жарнамалау</w:t>
        <w:br/>
        <w:t>жарнашы</w:t>
        <w:br/>
        <w:t>жартас</w:t>
        <w:br/>
        <w:t>жартастай</w:t>
        <w:br/>
        <w:t>жартасша</w:t>
      </w:r>
    </w:p>
    <w:p>
      <w:r>
        <w:t>жартулы</w:t>
        <w:br/>
        <w:t>жартусыз</w:t>
        <w:br/>
        <w:t>жарты, жарты жылдық</w:t>
        <w:br/>
        <w:t>жарты шар</w:t>
        <w:br/>
        <w:t>жартыжылдық (терм.), жартыжыл-</w:t>
        <w:br/>
        <w:t>рі 2134</w:t>
        <w:br/>
        <w:t>жартыкеш</w:t>
        <w:br/>
        <w:t>жартыкештену, жартыкештенбеу,</w:t>
        <w:br/>
        <w:t>жартыкештенген</w:t>
        <w:br/>
        <w:t>жартыкештік, жартыкештігі</w:t>
        <w:br/>
        <w:t>жартылай</w:t>
        <w:br/>
        <w:t>жартылану, жартыланбау, жарты-</w:t>
        <w:br/>
        <w:t>ланған</w:t>
        <w:br/>
        <w:t>жартылау</w:t>
        <w:br/>
        <w:t>жартылық, жартылығы</w:t>
        <w:br/>
        <w:t>жартымды</w:t>
        <w:br/>
        <w:t>жартымсыз</w:t>
        <w:br/>
        <w:t>жару, жар, жарады</w:t>
        <w:br/>
        <w:t>жару, жары, жарыды, жариды</w:t>
        <w:br/>
        <w:t>жаршы</w:t>
        <w:br/>
        <w:t>жаршылық, жаршылығы</w:t>
        <w:br/>
        <w:t>жарық, жарығы</w:t>
        <w:br/>
        <w:t>жарық, жарық жұлдыз</w:t>
        <w:br/>
        <w:t>жарық қоңыз</w:t>
        <w:br/>
        <w:t>жарық өлшеуіш аппарат</w:t>
        <w:br/>
        <w:t>жарық сәулесі</w:t>
        <w:br/>
        <w:t>жарық түсіргі аппарат</w:t>
        <w:br/>
        <w:t>жарықгүл (ес.)</w:t>
        <w:br/>
        <w:t>жарықдәрі (бс.)</w:t>
        <w:br/>
        <w:t>жарық-жарық</w:t>
        <w:br/>
        <w:t>жарықсезгіштік (терм.)</w:t>
        <w:br/>
        <w:t>жарықтандырғыш (/лех.)</w:t>
        <w:br/>
        <w:t>жарықтандыру</w:t>
        <w:br/>
        <w:t>жарықтану, жарықтанбау,</w:t>
        <w:br/>
        <w:t>жарықтанған</w:t>
        <w:br/>
        <w:t>жарықтық</w:t>
        <w:br/>
        <w:t>жарықтылық, жарықтылығы</w:t>
        <w:br/>
        <w:t>жарықша</w:t>
        <w:br/>
        <w:t>жарықшақ, жарықшағы</w:t>
        <w:br/>
        <w:t>жарықшақтану, жарықшақтанбау,</w:t>
        <w:br/>
        <w:t>жарықшақтанған</w:t>
        <w:br/>
        <w:t>жарықшақтау</w:t>
        <w:br/>
        <w:t>жарықшақтық, жарықшақтығы</w:t>
        <w:br/>
        <w:t>жарықшы</w:t>
        <w:br/>
        <w:t>жарылғыш</w:t>
        <w:br/>
        <w:t>жарылғыштық, жарылғыштығы</w:t>
        <w:br/>
        <w:t>жарылқану, жарылқанбау,</w:t>
        <w:br/>
        <w:t>жарылқанған</w:t>
        <w:br/>
        <w:t>жарылқау</w:t>
        <w:br/>
        <w:t>жарылқаушы</w:t>
        <w:br/>
        <w:t>жарылқаушылық, жарылқаушылығвы</w:t>
      </w:r>
    </w:p>
    <w:p>
      <w:r>
        <w:t>жарылмалы</w:t>
        <w:br/>
        <w:t>жарылу</w:t>
        <w:br/>
        <w:t>жарылым</w:t>
        <w:br/>
        <w:t>жарылыс, жарылысы</w:t>
        <w:br/>
        <w:t>жарым, жарымы, жарым жас</w:t>
        <w:br/>
        <w:t>жарым күн</w:t>
        <w:br/>
        <w:t>жарым түн</w:t>
        <w:br/>
        <w:t>жарымес</w:t>
        <w:br/>
        <w:t>жарыместену, жарыместенбеу,</w:t>
        <w:br/>
        <w:t>жарыместенген</w:t>
        <w:br/>
        <w:t>жарыместеу</w:t>
        <w:br/>
        <w:t>жарыместік, жарыместігі</w:t>
        <w:br/>
        <w:t>жарымжан, жарымжанға</w:t>
        <w:br/>
        <w:t>жарымжандық, жарымжандығы</w:t>
        <w:br/>
        <w:t>жарым-жарты</w:t>
        <w:br/>
        <w:t>жарым-жартылай</w:t>
        <w:br/>
        <w:t>жарым-жартылау</w:t>
        <w:br/>
        <w:t>жарыс, жарысы</w:t>
        <w:br/>
        <w:t>жарысқазан (2ти.)</w:t>
        <w:br/>
        <w:t>жапандау 143 жарамдылық</w:t>
        <w:br/>
        <w:t>жапандау жапырақты</w:t>
        <w:br/>
        <w:t>жапатай (диал.) жапырақша</w:t>
        <w:br/>
        <w:t>жапа-тармағай жапырақшайыр (ес.)</w:t>
        <w:br/>
        <w:t>жап-жазық жапырақшалы</w:t>
        <w:br/>
        <w:t>жап-жайлы жапыраю, жапырай, жапыраяды,</w:t>
        <w:br/>
        <w:t>жап-жақсы жапыраюы</w:t>
        <w:br/>
        <w:t>жап-жақын жапыр-жұпыр</w:t>
        <w:br/>
        <w:t>жап-жалаңаш жапырласу, жапырласса</w:t>
        <w:br/>
        <w:t>жап-жалпақ жапырлату</w:t>
        <w:br/>
        <w:t>жап-жалтыр жапырлау</w:t>
        <w:br/>
        <w:t>жап-жаман жапырту, жапырт, жапыртты</w:t>
        <w:br/>
        <w:t>жап-жаңа жапыру</w:t>
        <w:br/>
        <w:t>жап-жарық жапырық, жапырыкы</w:t>
        <w:br/>
        <w:t>жап-жас жапырылғын</w:t>
        <w:br/>
        <w:t>жап-жасыл жапырылу</w:t>
        <w:br/>
        <w:t>жап-жатық жапырылысу, жапырылысса</w:t>
        <w:br/>
        <w:t>жапқы жапырынды</w:t>
        <w:br/>
        <w:t>жапқыш, жапқыш қабат жапырысу, жапырысса</w:t>
        <w:br/>
        <w:t>жапқыштау жар, жарға итеру</w:t>
        <w:br/>
        <w:t>жапон, жапонға, жапондар</w:t>
        <w:br/>
        <w:t>жаппа (күрке)</w:t>
        <w:br/>
        <w:t>жаппа, жаппа кілт</w:t>
        <w:br/>
        <w:t>жаппай</w:t>
      </w:r>
    </w:p>
    <w:p>
      <w:r>
        <w:t>жаппалау</w:t>
        <w:br/>
        <w:t>жапсар</w:t>
        <w:br/>
        <w:t>жапсарлас</w:t>
        <w:br/>
        <w:t>жапсарластық, жапсарластығы</w:t>
        <w:br/>
        <w:t>жапсарластыру</w:t>
        <w:br/>
        <w:t>жапсарласу, жапсарласса</w:t>
        <w:br/>
        <w:t>жапсарлату</w:t>
        <w:br/>
        <w:t>жапсарлау</w:t>
        <w:br/>
        <w:t>жапсарлық</w:t>
        <w:br/>
        <w:t>жапсырма, жапсырма қағаз</w:t>
        <w:br/>
        <w:t>жапсырмалау</w:t>
        <w:br/>
        <w:t>жапсырту, жапсырт, жапсыртты</w:t>
        <w:br/>
        <w:t>жапсыру</w:t>
        <w:br/>
        <w:t>жапсырылу</w:t>
        <w:br/>
        <w:t>жапсырысу, жапсырысса</w:t>
        <w:br/>
        <w:t>жаптырма (баспана)</w:t>
        <w:br/>
        <w:t>жаптыру</w:t>
        <w:br/>
        <w:t>жапырайту, жапырайт, жапырайтты</w:t>
        <w:br/>
        <w:t>жапырайысу, жапырайысса</w:t>
        <w:br/>
        <w:t>жапырақ, жапырағы</w:t>
        <w:br/>
        <w:t>жапырақ-жапырақ</w:t>
        <w:br/>
        <w:t>жапырақжегі</w:t>
        <w:br/>
        <w:t>жапырақсыз</w:t>
        <w:br/>
        <w:t>жапырақтай</w:t>
        <w:br/>
        <w:t>жапырақталу</w:t>
        <w:br/>
        <w:t>жапырақтану, жапырақтанбау,</w:t>
        <w:br/>
        <w:t>жапырақтанған</w:t>
        <w:br/>
        <w:t>жапырақтау</w:t>
        <w:br/>
        <w:t>жапырақтеңге (өс,)</w:t>
        <w:br/>
        <w:t>жар, жар салу</w:t>
        <w:br/>
        <w:t>жарағысыз, іске жарағысыз</w:t>
        <w:br/>
        <w:t>жарадай</w:t>
      </w:r>
    </w:p>
    <w:p>
      <w:r>
        <w:t>жарадар</w:t>
        <w:br/>
        <w:t>жара-жара</w:t>
        <w:br/>
        <w:t>жарайды (мақұл)</w:t>
        <w:br/>
        <w:t>жарақ, жарағы</w:t>
        <w:br/>
        <w:t>жарақат</w:t>
        <w:br/>
        <w:t>жарақатсыз</w:t>
        <w:br/>
        <w:t>жарақаттағыш</w:t>
        <w:br/>
        <w:t>жарақаттану, жарақаттанбау,</w:t>
        <w:br/>
        <w:t>жарақаттанған</w:t>
        <w:br/>
        <w:t>жарақаттанушы</w:t>
        <w:br/>
        <w:t>жарақаттау</w:t>
        <w:br/>
        <w:t>жарақаттаушы</w:t>
        <w:br/>
        <w:t>жарақатты</w:t>
        <w:br/>
        <w:t>жарақ-жабдық</w:t>
        <w:br/>
        <w:t>жарақсыз</w:t>
        <w:br/>
        <w:t>жарақсыздандыру</w:t>
        <w:br/>
        <w:t>жарақсыздану, жарақсызданбау,</w:t>
        <w:br/>
        <w:t>жарақсызданған</w:t>
        <w:br/>
        <w:t>жарақтандыру</w:t>
        <w:br/>
        <w:t>жарақтану, жарақтанбау, жарақтан-</w:t>
        <w:br/>
        <w:t>ған</w:t>
        <w:br/>
        <w:t>жарақты</w:t>
        <w:br/>
        <w:t>жаралану, жараланбау, жараланған</w:t>
        <w:br/>
        <w:t>жараланушы</w:t>
        <w:br/>
        <w:t>жаралату</w:t>
        <w:br/>
        <w:t>жаралау</w:t>
        <w:br/>
        <w:t>жаралу</w:t>
        <w:br/>
        <w:t>жаралы</w:t>
        <w:br/>
        <w:t>жарамды</w:t>
        <w:br/>
        <w:t>жарамдылық, жарамдылығы</w:t>
        <w:br/>
        <w:t>жасылдану</w:t>
        <w:br/>
        <w:t>жарыспалы</w:t>
        <w:br/>
        <w:t>жарыспалы жасау-жабдық</w:t>
      </w:r>
    </w:p>
    <w:p>
      <w:r>
        <w:t>жарыссөз жасаулану, жасауланбау, жасауланған</w:t>
        <w:br/>
        <w:t>жарыссыз жасаулату</w:t>
        <w:br/>
        <w:t>жарыстас жасаулау</w:t>
        <w:br/>
        <w:t>жарыстыру жасаулы</w:t>
        <w:br/>
        <w:t>жарысу, жарысса, жарысшы жасаурату</w:t>
        <w:br/>
        <w:t>жарысушы жасаурау</w:t>
        <w:br/>
        <w:t>жарыту, жарыт, жарытты жасаусыз</w:t>
        <w:br/>
        <w:t>жас, жас буын жасаушы</w:t>
        <w:br/>
        <w:t>жас дәурен жасауыл, жасауылы</w:t>
        <w:br/>
        <w:t>жасет - жасуша</w:t>
        <w:br/>
        <w:t>жас жеткіншек жасбуын (ес.)</w:t>
        <w:br/>
        <w:t>жас жұбай жас-кәрі</w:t>
        <w:br/>
        <w:t>жие-МІс жасқандыру</w:t>
        <w:br/>
        <w:t>жас горпа жасқанту, жасқант, жасқантты</w:t>
        <w:br/>
        <w:t>Жас ұлын жасқану, жасқанбау, жасқанған</w:t>
        <w:br/>
        <w:t>жас, көз жасы</w:t>
        <w:br/>
        <w:t>жасаған (діни), жасағанға, жасаған</w:t>
        <w:br/>
        <w:t>инем</w:t>
        <w:br/>
        <w:t>жасақ, жасағы</w:t>
        <w:br/>
        <w:t>жасақсыз</w:t>
        <w:br/>
        <w:t>жасақталу</w:t>
        <w:br/>
        <w:t>жасақтандыру</w:t>
        <w:br/>
        <w:t>жасақтану, жасақтанбау, жасақтанған</w:t>
        <w:br/>
        <w:t>жасақтасу, жасақтасса</w:t>
        <w:br/>
        <w:t>жасақтату</w:t>
        <w:br/>
        <w:t>жасақтау</w:t>
        <w:br/>
        <w:t>жасақты</w:t>
        <w:br/>
        <w:t>жасақшы</w:t>
        <w:br/>
        <w:t>жасақшылық, жасақшылығы</w:t>
        <w:br/>
        <w:t>жасалу</w:t>
        <w:br/>
        <w:t>жасампаз</w:t>
        <w:br/>
        <w:t>жасампаздық, жасампаздығы</w:t>
        <w:br/>
        <w:t>жасамыс</w:t>
        <w:br/>
        <w:t>жасанды, жасанды түсік</w:t>
        <w:br/>
        <w:t>жасандылық, жасандылығы</w:t>
        <w:br/>
        <w:t>жасандыру</w:t>
        <w:br/>
        <w:t>жасанту, жасант, жасантты</w:t>
        <w:br/>
        <w:t>жасану, жасанбау, жасанған</w:t>
        <w:br/>
        <w:t>жасанысу, жасанысса</w:t>
        <w:br/>
        <w:t>жасаң</w:t>
      </w:r>
    </w:p>
    <w:p>
      <w:r>
        <w:t>жасаңғырату</w:t>
        <w:br/>
        <w:t>жасаңғырау</w:t>
        <w:br/>
        <w:t>жасаңдық, жасаңдығы</w:t>
        <w:br/>
        <w:t>жасаңсу, жасаңсы, жасаңсиды</w:t>
        <w:br/>
        <w:t>жасақсыту</w:t>
        <w:br/>
        <w:t>жасаңшөп (ос.)</w:t>
        <w:br/>
        <w:t>жасарту, жасарт, жасартты</w:t>
        <w:br/>
        <w:t>жасару</w:t>
        <w:br/>
        <w:t>жасасу, жасасса</w:t>
        <w:br/>
        <w:t>жасату</w:t>
        <w:br/>
        <w:t>жасау, жасау жасау</w:t>
        <w:br/>
        <w:t>жасаудай</w:t>
        <w:br/>
        <w:t>жасқаншақ, жасқаншағы</w:t>
        <w:br/>
        <w:t>жасқаншақтану, жасқаншақтанбау,</w:t>
        <w:br/>
        <w:t>жасқаншақтанған</w:t>
        <w:br/>
        <w:t>жасқаншақтау</w:t>
        <w:br/>
        <w:t>жасқаншақтық, жасқаншақтығы</w:t>
        <w:br/>
        <w:t>жасқаныш</w:t>
        <w:br/>
        <w:t>жасқату</w:t>
        <w:br/>
        <w:t>жасқау</w:t>
        <w:br/>
        <w:t>жасөспірім</w:t>
        <w:br/>
        <w:t>жассыну, жассынбау, жассынған</w:t>
        <w:br/>
        <w:t>жастай</w:t>
        <w:br/>
        <w:t>жастайынан</w:t>
        <w:br/>
        <w:t>жастандыру</w:t>
        <w:br/>
        <w:t>жастанту, жастант, жастантты</w:t>
        <w:br/>
        <w:t>жастану, жастанбау, жастанған</w:t>
        <w:br/>
        <w:t>жастаныш</w:t>
        <w:br/>
        <w:t>жастау</w:t>
        <w:br/>
        <w:t>жасты</w:t>
        <w:br/>
        <w:t>жастық, жастық шақ</w:t>
        <w:br/>
        <w:t>жастық, жастығы, жастық жапқыш</w:t>
      </w:r>
    </w:p>
    <w:p>
      <w:r>
        <w:t>жастықағаш</w:t>
        <w:br/>
        <w:t>жастыққап</w:t>
        <w:br/>
        <w:t>жастықтай</w:t>
        <w:br/>
        <w:t>жастықша</w:t>
        <w:br/>
        <w:t>жасу, иненің жасуы</w:t>
        <w:br/>
        <w:t>жасуша</w:t>
        <w:br/>
        <w:t>жасы (биол.)</w:t>
        <w:br/>
        <w:t>жасық, жасығы</w:t>
        <w:br/>
        <w:t>жасықтану, жасықтанбау,</w:t>
        <w:br/>
        <w:t>жасықтанған</w:t>
        <w:br/>
        <w:t>жасықтық, жасықтығы</w:t>
        <w:br/>
        <w:t>жасыл, жасыл ала</w:t>
        <w:br/>
        <w:t>жасыл көк</w:t>
        <w:br/>
        <w:t>жасылдай</w:t>
        <w:br/>
        <w:t>жасылдану, жасылданбау,</w:t>
        <w:br/>
        <w:t>жасылданған</w:t>
        <w:br/>
        <w:t>жойылу</w:t>
        <w:br/>
        <w:t>жинаусыз</w:t>
        <w:br/>
        <w:t>жиріусыз жиырмасыншы</w:t>
        <w:br/>
        <w:t>жинауыш, жинауышы жиыру</w:t>
        <w:br/>
        <w:t>жираф жиырылғыш</w:t>
        <w:br/>
        <w:t>жирен, жирен қасқа жиырылғыштық, жиырылғыштығы</w:t>
        <w:br/>
        <w:t>жирен сары жиырылмалы</w:t>
        <w:br/>
        <w:t>реніш жиырылу</w:t>
        <w:br/>
        <w:t>жирендігу жиырыну, жиырынбау, жиырынған</w:t>
        <w:br/>
        <w:t>жиренту, жирент, жирентті</w:t>
        <w:br/>
        <w:t>жирену, жиренбеу, жирентен</w:t>
        <w:br/>
        <w:t>жиренше</w:t>
        <w:br/>
        <w:t>жиреншек</w:t>
        <w:br/>
        <w:t>жиреншектік, жиреншектігі</w:t>
        <w:br/>
        <w:t>жиреніні</w:t>
        <w:br/>
        <w:t>жиренішсіз</w:t>
        <w:br/>
        <w:t>жиренішті</w:t>
      </w:r>
    </w:p>
    <w:p>
      <w:r>
        <w:t>жиреніштік, жиреніштігі</w:t>
        <w:br/>
        <w:t>жироскоп, жиросколы</w:t>
        <w:br/>
        <w:t>жиһад, жиһадқа, жиһады</w:t>
        <w:br/>
        <w:t>жиһаз</w:t>
        <w:br/>
        <w:t>жиһаздалу</w:t>
        <w:br/>
        <w:t>жиһаздану, жиһазданбау, жиһазданған</w:t>
        <w:br/>
        <w:t>жиһаздау</w:t>
        <w:br/>
        <w:t>жиһаздаулы</w:t>
        <w:br/>
        <w:t>жиһазды</w:t>
        <w:br/>
        <w:t>жиһазсыз</w:t>
        <w:br/>
        <w:t>жиһан, жиһанға</w:t>
        <w:br/>
        <w:t>жиһангер</w:t>
        <w:br/>
        <w:t>жиһангерлік, жиһангерлігі</w:t>
        <w:br/>
        <w:t>жиһанкез</w:t>
        <w:br/>
        <w:t>жиһанкездік, жиһанкездігі</w:t>
        <w:br/>
        <w:t>жиылмалы</w:t>
        <w:br/>
        <w:t>жиылу</w:t>
        <w:br/>
        <w:t>жиылыңқы</w:t>
        <w:br/>
        <w:t>жиылып-терілу</w:t>
        <w:br/>
        <w:t>жиылыс, жиылысы</w:t>
        <w:br/>
        <w:t>жиын, жиынға, жиыны</w:t>
        <w:br/>
        <w:t>жиынды</w:t>
        <w:br/>
        <w:t>жиынсыз</w:t>
        <w:br/>
        <w:t>жиын-терін, жиын-терінге, жиын-</w:t>
        <w:br/>
        <w:t>теріні</w:t>
        <w:br/>
        <w:t>жиын-той</w:t>
        <w:br/>
        <w:t>жиынтық, Жиынтығы</w:t>
        <w:br/>
        <w:t>жиынтықтау</w:t>
        <w:br/>
        <w:t>жныну, жиынбау, жиынған</w:t>
        <w:br/>
        <w:t>жиынып-түйіну</w:t>
        <w:br/>
        <w:t>жиыңқы</w:t>
        <w:br/>
        <w:t>жиып-теру</w:t>
      </w:r>
    </w:p>
    <w:p>
      <w:r>
        <w:t>жиырма, жиырма бір</w:t>
        <w:br/>
        <w:t>жиырма екі...</w:t>
        <w:br/>
        <w:t>жиырма шақты</w:t>
        <w:br/>
        <w:t>жиырмабір (ойын)</w:t>
        <w:br/>
        <w:t>жиырма-отыз</w:t>
        <w:br/>
        <w:t>жиырыңқы</w:t>
        <w:br/>
        <w:t>жиырысу, жиырысса</w:t>
        <w:br/>
        <w:t>жиыстыру</w:t>
        <w:br/>
        <w:t>жиысу, жиысса, жиысшы</w:t>
        <w:br/>
        <w:t>жиі</w:t>
        <w:br/>
        <w:t>жиі-жиі -</w:t>
        <w:br/>
        <w:t>жиілену, жиіленбеу, жиіленген</w:t>
        <w:br/>
        <w:t>жиілету</w:t>
        <w:br/>
        <w:t>жиілеу</w:t>
        <w:br/>
        <w:t>жиілік, жиілігі</w:t>
        <w:br/>
        <w:t>жию, жи, жияды, жиюы</w:t>
        <w:br/>
        <w:t>жиюлы</w:t>
        <w:br/>
        <w:t>жиюсыз</w:t>
        <w:br/>
        <w:t>жоба</w:t>
        <w:br/>
        <w:t>жобалану, жобаланбау, жобаланған</w:t>
        <w:br/>
        <w:t>жобаласу, жобаласса</w:t>
        <w:br/>
        <w:t>жобалату</w:t>
        <w:br/>
        <w:t>жобалау</w:t>
        <w:br/>
        <w:t>жобалаушы</w:t>
        <w:br/>
        <w:t>жобалғы</w:t>
        <w:br/>
        <w:t>жобалы</w:t>
        <w:br/>
        <w:t>жобалық, жобалығы</w:t>
        <w:br/>
        <w:t>жобасыз</w:t>
        <w:br/>
        <w:t>жоғалту, жоғалт, жоғалтты</w:t>
        <w:br/>
        <w:t>жоғалу</w:t>
        <w:br/>
        <w:t>жоғарғы, жоғарғы сана</w:t>
        <w:br/>
        <w:t>Жоғарғы Кеңес</w:t>
        <w:br/>
        <w:t>Жоғарғы сот</w:t>
        <w:br/>
        <w:t>жоғары, жоғары мектеп</w:t>
        <w:br/>
        <w:t>жоғары оқу орны</w:t>
      </w:r>
    </w:p>
    <w:p>
      <w:r>
        <w:t>жоғарыда</w:t>
        <w:br/>
        <w:t>жоғарыдағы</w:t>
        <w:br/>
        <w:t>жоғарылату</w:t>
        <w:br/>
        <w:t>жоғарылау</w:t>
        <w:br/>
        <w:t>жоғарылық, жоғарылығы</w:t>
        <w:br/>
        <w:t>жоғарылы-төменді</w:t>
        <w:br/>
        <w:t>жоғары-төмен</w:t>
        <w:br/>
        <w:t>жозы</w:t>
        <w:br/>
        <w:t>жойғызу, жойғызса</w:t>
        <w:br/>
        <w:t>жойғыш, жойғыш ұшақ</w:t>
        <w:br/>
        <w:t>жойдыру</w:t>
        <w:br/>
        <w:t>жойқын</w:t>
        <w:br/>
        <w:t>жойқындық, жойқындығы</w:t>
        <w:br/>
        <w:t>жойқыт</w:t>
        <w:br/>
        <w:t>жойылу</w:t>
        <w:br/>
        <w:t>жөлсілтеуші жосалану</w:t>
        <w:br/>
        <w:t>жөлсілтеуші жоралғысыз</w:t>
        <w:br/>
        <w:t>жолшы жоралғышыл</w:t>
        <w:br/>
        <w:t>жолшыбай жорамал, жорамал сан</w:t>
        <w:br/>
        <w:t>жолшыл жорамалдану, жорамалданбау,</w:t>
        <w:br/>
        <w:t>жолығу, жолық, жолығады</w:t>
        <w:br/>
        <w:t>жолығысу, жолығысса, ЖОЛЫҒЫСШЫ</w:t>
        <w:br/>
        <w:t>жолықтыру</w:t>
        <w:br/>
        <w:t>жолым, жолым үй</w:t>
        <w:br/>
        <w:t>жом</w:t>
        <w:br/>
        <w:t>жомарт</w:t>
        <w:br/>
        <w:t>жомартсу, жомартсы, жомартсиды</w:t>
        <w:br/>
        <w:t>жомартсыну, жомартсынбау,</w:t>
        <w:br/>
        <w:t>жомартсынған</w:t>
        <w:br/>
        <w:t>жомарттану, жомарттанбау,</w:t>
        <w:br/>
        <w:t>жомарттанған</w:t>
        <w:br/>
        <w:t>жомарттық, жомарттығы</w:t>
      </w:r>
    </w:p>
    <w:p>
      <w:r>
        <w:t>жон, жонға, жон арқа</w:t>
        <w:br/>
        <w:t>жон ет</w:t>
        <w:br/>
        <w:t>жон тері</w:t>
        <w:br/>
        <w:t>жона (диал.)</w:t>
        <w:br/>
        <w:t>жонглер, жонглерге, жонглері</w:t>
        <w:br/>
        <w:t>жонглерлік, жонглерлігі</w:t>
        <w:br/>
        <w:t>жонғы</w:t>
        <w:br/>
        <w:t>жонғызу, жонғызса</w:t>
        <w:br/>
        <w:t>жонғылау</w:t>
        <w:br/>
        <w:t>Жонғыш</w:t>
        <w:br/>
        <w:t>жонғыштау</w:t>
        <w:br/>
        <w:t>жондану, жонданбау, жонданған</w:t>
        <w:br/>
        <w:t>жондату</w:t>
        <w:br/>
        <w:t>жондау</w:t>
        <w:br/>
        <w:t>жонды</w:t>
        <w:br/>
        <w:t>жондық, жондығы</w:t>
        <w:br/>
        <w:t>жондырту</w:t>
        <w:br/>
        <w:t>жон-жота</w:t>
        <w:br/>
        <w:t>жонсыз</w:t>
        <w:br/>
        <w:t>жону, жонбау, жонған</w:t>
        <w:br/>
        <w:t>жонылу</w:t>
        <w:br/>
        <w:t>жонысу, жонысса</w:t>
        <w:br/>
        <w:t>жоңғар, жоңғарлар</w:t>
        <w:br/>
        <w:t>жоңқа</w:t>
        <w:br/>
        <w:t>жоңқалану, жоңқаланбау, жоңқа-</w:t>
        <w:br/>
        <w:t>ланған</w:t>
        <w:br/>
        <w:t>жоңқалату</w:t>
        <w:br/>
        <w:t>жоңқалау</w:t>
        <w:br/>
        <w:t>жоңышқа</w:t>
        <w:br/>
        <w:t>жоңышқалық, жоңышқалығы</w:t>
        <w:br/>
        <w:t>жора</w:t>
        <w:br/>
        <w:t>жора-жолдас</w:t>
        <w:br/>
        <w:t>жоралас</w:t>
      </w:r>
    </w:p>
    <w:p>
      <w:r>
        <w:t>жораласу, жораласса</w:t>
        <w:br/>
        <w:t>жоралғы</w:t>
        <w:br/>
        <w:t>жоралғылы</w:t>
        <w:br/>
        <w:t>жорамалданған</w:t>
        <w:br/>
        <w:t>жорамалдасу, жорамалдасса</w:t>
        <w:br/>
        <w:t>жорамалдау</w:t>
        <w:br/>
        <w:t>жорамалды</w:t>
        <w:br/>
        <w:t>жорамалсыз</w:t>
        <w:br/>
        <w:t>жорамалшыл</w:t>
        <w:br/>
        <w:t>жорашыл</w:t>
        <w:br/>
        <w:t>жорға</w:t>
        <w:br/>
        <w:t>жорға-жортаң</w:t>
        <w:br/>
        <w:t>жорға-жүйрік</w:t>
        <w:br/>
        <w:t>жорғақтату</w:t>
        <w:br/>
        <w:t>жорғақтау</w:t>
        <w:br/>
        <w:t>жорғалату</w:t>
        <w:br/>
        <w:t>жорғалау</w:t>
        <w:br/>
        <w:t>жорғалы</w:t>
        <w:br/>
        <w:t>жорғалық, жорғалығы</w:t>
        <w:br/>
        <w:t>жорғасыз</w:t>
        <w:br/>
        <w:t>жорғатаяқ (ойын)</w:t>
        <w:br/>
        <w:t>жорғаша</w:t>
        <w:br/>
        <w:t>жорта, жорта айту</w:t>
        <w:br/>
        <w:t>жортақ, жортағы</w:t>
        <w:br/>
        <w:t>жортақтату</w:t>
        <w:br/>
        <w:t>жортақтау</w:t>
        <w:br/>
        <w:t>жортақтық, жортақтығы</w:t>
        <w:br/>
        <w:t>жортақы</w:t>
        <w:br/>
        <w:t>жортқызу, жортқызса</w:t>
        <w:br/>
        <w:t>жортқыш</w:t>
        <w:br/>
        <w:t>жорттыру</w:t>
        <w:br/>
        <w:t>жорту, жорт, жортты</w:t>
        <w:br/>
        <w:t>жортушы</w:t>
        <w:br/>
        <w:t>жортуыл, жортуылы</w:t>
        <w:br/>
        <w:t>жортуылдау</w:t>
        <w:br/>
        <w:t>жортуылшы</w:t>
        <w:br/>
        <w:t>жортыс</w:t>
        <w:br/>
        <w:t>жору, жоры, жориды</w:t>
        <w:br/>
        <w:t>жорушы</w:t>
        <w:br/>
        <w:t>жорушылық, жорушылығы</w:t>
        <w:br/>
        <w:t>жорығыш</w:t>
        <w:br/>
        <w:t>жорық, жорығы, жорық дорба</w:t>
        <w:br/>
        <w:t>жорықшылық, жорықшылығы</w:t>
        <w:br/>
        <w:t>жорықтас</w:t>
        <w:br/>
        <w:t>жорылу</w:t>
        <w:br/>
        <w:t>жорымал, жорымал сан</w:t>
        <w:br/>
        <w:t>жорысу, жорысса</w:t>
        <w:br/>
        <w:t>жорыту</w:t>
        <w:br/>
        <w:t>жоса</w:t>
        <w:br/>
        <w:t>жосадай</w:t>
        <w:br/>
        <w:t>жосалану, жосаланбау, жосаланған</w:t>
        <w:br/>
        <w:t>жуантамыр</w:t>
        <w:br/>
        <w:t>жүқ</w:t>
        <w:br/>
        <w:t>жуан тұғыр ат</w:t>
        <w:br/>
        <w:t>жуан таяк (озбыр)</w:t>
      </w:r>
    </w:p>
    <w:p>
      <w:r>
        <w:t>жуантамыр (өс.)</w:t>
        <w:br/>
        <w:t>жуандалу</w:t>
        <w:br/>
        <w:t>жуандану, жуанданбау, жуанданған</w:t>
        <w:br/>
        <w:t>жуандату</w:t>
        <w:br/>
        <w:t>жуандау | 2</w:t>
        <w:br/>
        <w:t>жуанды-жіңішкелі</w:t>
        <w:br/>
        <w:t>жуандық, жуандығы</w:t>
        <w:br/>
        <w:t>жуансабақ (өс.)</w:t>
        <w:br/>
        <w:t>жуансыну, жуансынбау, жуансынған</w:t>
        <w:br/>
        <w:t>жуантық, жуантығы 57, й</w:t>
        <w:br/>
        <w:t>жуантықтану, жуантықтанбау, жуан-</w:t>
        <w:br/>
        <w:t>тықтанған</w:t>
        <w:br/>
        <w:t>жуас</w:t>
        <w:br/>
        <w:t>жуастық, жуастығы</w:t>
        <w:br/>
        <w:t>жуасу, жуасы, жуасиды</w:t>
        <w:br/>
        <w:t>жуасыңқы</w:t>
        <w:br/>
        <w:t>жуасыту</w:t>
        <w:br/>
        <w:t>жуашық, жуашығы</w:t>
        <w:br/>
        <w:t>жуашықты</w:t>
        <w:br/>
        <w:t>жуғызу, жуғызса</w:t>
        <w:br/>
        <w:t>жуғыш</w:t>
        <w:br/>
        <w:t>жудыру</w:t>
        <w:br/>
        <w:t>журнал</w:t>
        <w:br/>
        <w:t>журналист, журналиске, журналисі,</w:t>
        <w:br/>
        <w:t>журналистер</w:t>
        <w:br/>
        <w:t>журналистика</w:t>
        <w:br/>
        <w:t>журналистік</w:t>
        <w:br/>
        <w:t>жусан, жусанға</w:t>
        <w:br/>
        <w:t>жусату</w:t>
        <w:br/>
        <w:t>жусау</w:t>
        <w:br/>
        <w:t>жуу, жуы, жуиды, жуиын, жууы</w:t>
        <w:br/>
        <w:t>жуулы</w:t>
        <w:br/>
        <w:t>жуусыз</w:t>
      </w:r>
    </w:p>
    <w:p>
      <w:r>
        <w:t>жуушы</w:t>
        <w:br/>
        <w:t>жуық, жуығы, жуық арада</w:t>
        <w:br/>
        <w:t>жуық маңда</w:t>
        <w:br/>
        <w:t>жуықта</w:t>
        <w:br/>
        <w:t>жуықтама, жуықтама жылдамдық</w:t>
        <w:br/>
        <w:t>жуықтастық, жуықтастығы</w:t>
        <w:br/>
        <w:t>жуықтасу, жуықтасса</w:t>
        <w:br/>
        <w:t>жуықтату</w:t>
        <w:br/>
        <w:t>жуықтау</w:t>
        <w:br/>
        <w:t>жуықтық, жуықтығы</w:t>
        <w:br/>
        <w:t>жуылу</w:t>
        <w:br/>
        <w:t>жуынғыш</w:t>
        <w:br/>
        <w:t>жуынды</w:t>
        <w:br/>
        <w:t>жуыну, жуынбау, жуынған</w:t>
        <w:br/>
        <w:t>жуынып-сүртіну</w:t>
        <w:br/>
        <w:t>жуынып-тарану</w:t>
        <w:br/>
        <w:t>жуынып-шайыну</w:t>
        <w:br/>
        <w:t>жуып-шаю</w:t>
        <w:br/>
        <w:t>жуыр, жуыр арада</w:t>
        <w:br/>
        <w:t>жуыр маңда</w:t>
        <w:br/>
        <w:t>жуырда</w:t>
        <w:br/>
        <w:t>жуырқан (диал.), жуырқанға</w:t>
        <w:br/>
        <w:t>жуыспалы</w:t>
        <w:br/>
        <w:t>жуысу, жуысса</w:t>
        <w:br/>
        <w:t>жуыту</w:t>
        <w:br/>
        <w:t>жұбай</w:t>
        <w:br/>
        <w:t>жұбайлас</w:t>
        <w:br/>
        <w:t>жұбайласу, жұбайласа</w:t>
        <w:br/>
        <w:t>жұбайлы</w:t>
        <w:br/>
        <w:t>жұбайлық, жұбайлығы</w:t>
        <w:br/>
        <w:t>жұбандыру</w:t>
        <w:br/>
        <w:t>жұбанту, жүбант, жұбантты</w:t>
        <w:br/>
        <w:t>жұбану, жұбанбау, жұбанған</w:t>
      </w:r>
    </w:p>
    <w:p>
      <w:r>
        <w:t>жұбаныш</w:t>
        <w:br/>
        <w:t>жұбанышсыз</w:t>
        <w:br/>
        <w:t>жұбанышты</w:t>
        <w:br/>
        <w:t>жұбатқызу, жұбатқызса</w:t>
        <w:br/>
        <w:t>жұбату</w:t>
        <w:br/>
        <w:t>жұбатысу, жұбатысса</w:t>
        <w:br/>
        <w:t>жұбау, жұбау жүзді</w:t>
        <w:br/>
        <w:t>жұбаурату</w:t>
        <w:br/>
        <w:t>жұғу, жұқ, жұғады</w:t>
        <w:br/>
        <w:t>жұғым</w:t>
        <w:br/>
        <w:t>жұғымды</w:t>
        <w:br/>
        <w:t>жұғымдылық, жұғымдылығы</w:t>
        <w:br/>
        <w:t>жұғымпаз</w:t>
        <w:br/>
        <w:t>жұғымсыз</w:t>
        <w:br/>
        <w:t>жұғымсыздану, жұғымсызданбау,</w:t>
        <w:br/>
        <w:t>жұғымсызданған</w:t>
        <w:br/>
        <w:t>жұғымсыздық, жұғымсыздығы</w:t>
        <w:br/>
        <w:t>жұғымтал</w:t>
        <w:br/>
        <w:t>жұғымталдық, жұғымталдығы</w:t>
        <w:br/>
        <w:t>жұғын, жұғынға</w:t>
        <w:br/>
        <w:t>жұғындау</w:t>
        <w:br/>
        <w:t>жұғынды</w:t>
        <w:br/>
        <w:t>жұғыну, жұғынбау, жұғынған</w:t>
        <w:br/>
        <w:t>жұғысқыш</w:t>
        <w:br/>
        <w:t>жүғыстыру</w:t>
        <w:br/>
        <w:t>жұғысу, жұғысса</w:t>
        <w:br/>
        <w:t>жұда, жұда болу</w:t>
        <w:br/>
        <w:t>жұдырық, жұдырығы</w:t>
        <w:br/>
        <w:t>жұдырықтай</w:t>
        <w:br/>
        <w:t>жұдырықтасу, жұдырықтасса</w:t>
        <w:br/>
        <w:t>жұдырықтату</w:t>
        <w:br/>
        <w:t>жұдырықтау</w:t>
      </w:r>
    </w:p>
    <w:p>
      <w:r>
        <w:t>жұдырықша (тех.)</w:t>
        <w:br/>
        <w:t>жұдырықшалы, жұдырықшалы</w:t>
        <w:br/>
        <w:t>Механизм</w:t>
        <w:br/>
        <w:t>жұқ, жұқ болмау</w:t>
        <w:br/>
        <w:t>желбас 151</w:t>
        <w:br/>
        <w:t>желқобыз</w:t>
        <w:br/>
        <w:t>желбас (ос.)</w:t>
        <w:br/>
        <w:t>желбас (желікпе адам)</w:t>
        <w:br/>
        <w:t>желбастық, желбастығы</w:t>
        <w:br/>
        <w:t>желбау</w:t>
        <w:br/>
        <w:t>желбегет</w:t>
        <w:br/>
        <w:t>желбе</w:t>
        <w:br/>
        <w:t>желбегей</w:t>
        <w:br/>
        <w:t>желбегейлену, желбегейленбеу,</w:t>
        <w:br/>
        <w:t>желбегейленген</w:t>
        <w:br/>
        <w:t>желбезек, желбезегі, желбезек</w:t>
        <w:br/>
        <w:t>тынысты (бірақ: желбезектыныс-</w:t>
        <w:br/>
        <w:t>тылар)</w:t>
        <w:br/>
        <w:t>желбезексіз</w:t>
        <w:br/>
        <w:t>желбезекті</w:t>
        <w:br/>
        <w:t>желбең, желбең қағу</w:t>
        <w:br/>
        <w:t>желбеңдету</w:t>
        <w:br/>
        <w:t>желбеңдеу</w:t>
        <w:br/>
        <w:t>желбең-желбең</w:t>
        <w:br/>
        <w:t>желбуаз</w:t>
        <w:br/>
        <w:t>желбір</w:t>
        <w:br/>
        <w:t>желбіретіш</w:t>
        <w:br/>
        <w:t>желбірек, желбірегі</w:t>
        <w:br/>
        <w:t>желбіреу</w:t>
        <w:br/>
        <w:t>желбіреуік</w:t>
        <w:br/>
        <w:t>желбірету</w:t>
        <w:br/>
        <w:t>желбірлеу</w:t>
        <w:br/>
        <w:t>желбірлі</w:t>
      </w:r>
    </w:p>
    <w:p>
      <w:r>
        <w:t>желбірсіз</w:t>
        <w:br/>
        <w:t>желбіршек, желбіршегі</w:t>
        <w:br/>
        <w:t>желбіршектелу</w:t>
        <w:br/>
        <w:t>желбіршектету</w:t>
        <w:br/>
        <w:t>желбіршектеу</w:t>
        <w:br/>
        <w:t>желгек, желгегі</w:t>
        <w:br/>
        <w:t>желгі</w:t>
        <w:br/>
        <w:t>желгізу, желгізсе</w:t>
        <w:br/>
        <w:t>желгіш</w:t>
        <w:br/>
        <w:t>желгіштеу</w:t>
        <w:br/>
        <w:t>желгіштік, желгіштігі</w:t>
        <w:br/>
        <w:t>желғабыз</w:t>
        <w:br/>
        <w:t>желдей</w:t>
        <w:br/>
        <w:t>желдендіру</w:t>
        <w:br/>
        <w:t>желдену, желденбеу, желденген</w:t>
        <w:br/>
        <w:t>желдесін, желдесінге</w:t>
        <w:br/>
        <w:t>желдеткізу, желдеткізсе</w:t>
        <w:br/>
        <w:t>желдеткіш</w:t>
        <w:br/>
        <w:t>желдеттіру</w:t>
        <w:br/>
        <w:t>желдету</w:t>
        <w:br/>
        <w:t>желдетілу</w:t>
        <w:br/>
        <w:t>желдеу</w:t>
        <w:br/>
        <w:t>желді</w:t>
        <w:br/>
        <w:t>желдік, желдігі</w:t>
        <w:br/>
        <w:t>желдірме</w:t>
        <w:br/>
        <w:t>желдірмелету</w:t>
        <w:br/>
        <w:t>желдірмелеу</w:t>
        <w:br/>
        <w:t>желдіртпе</w:t>
        <w:br/>
        <w:t>желдіру</w:t>
        <w:br/>
        <w:t>желегей</w:t>
        <w:br/>
        <w:t>желе-жортақтау</w:t>
        <w:br/>
        <w:t>желе-жорту</w:t>
      </w:r>
    </w:p>
    <w:p>
      <w:r>
        <w:t>желек, желегі, желек көбелек</w:t>
        <w:br/>
        <w:t>желек қанатты насекомдар (бірақ:</w:t>
        <w:br/>
        <w:t>желекқанаттылар)</w:t>
        <w:br/>
        <w:t>желексіз</w:t>
        <w:br/>
        <w:t>желектену, желектенбеу, желектенген</w:t>
        <w:br/>
        <w:t>желектеу</w:t>
        <w:br/>
        <w:t>желекті</w:t>
        <w:br/>
        <w:t>желекше</w:t>
        <w:br/>
        <w:t>желемік, желемігі</w:t>
        <w:br/>
        <w:t>желең</w:t>
        <w:br/>
        <w:t>желеңдету</w:t>
        <w:br/>
        <w:t>желеңдеу</w:t>
        <w:br/>
        <w:t>желеңді</w:t>
        <w:br/>
        <w:t>желең-желең</w:t>
        <w:br/>
        <w:t>желеңсіз</w:t>
        <w:br/>
        <w:t>желет (киім)</w:t>
        <w:br/>
        <w:t>желеу, желеу сту</w:t>
        <w:br/>
        <w:t>желеулету</w:t>
        <w:br/>
        <w:t>желеурету</w:t>
        <w:br/>
        <w:t>желеусіз</w:t>
        <w:br/>
        <w:t>желжалақ (ауру)</w:t>
        <w:br/>
        <w:t>желке, желке таз</w:t>
        <w:br/>
        <w:t>желке түс</w:t>
        <w:br/>
        <w:t>желке шаш</w:t>
        <w:br/>
        <w:t>желкебау ”</w:t>
        <w:br/>
        <w:t>желкек, желкегі</w:t>
        <w:br/>
        <w:t>желкелесу, желкелесссе</w:t>
        <w:br/>
        <w:t>желкелету</w:t>
        <w:br/>
        <w:t>желкелеу</w:t>
        <w:br/>
        <w:t>желкелі</w:t>
        <w:br/>
        <w:t>желкелік, желкелігі</w:t>
        <w:br/>
        <w:t>желкем</w:t>
        <w:br/>
        <w:t>желкемдену, желкемденбеу,</w:t>
        <w:br/>
        <w:t>желкемденген</w:t>
      </w:r>
    </w:p>
    <w:p>
      <w:r>
        <w:t>желкемдік</w:t>
        <w:br/>
        <w:t>желкен, желкенге</w:t>
        <w:br/>
        <w:t>желкендеу</w:t>
        <w:br/>
        <w:t>желкенді</w:t>
        <w:br/>
        <w:t>желк-желк, желк-желк ету</w:t>
        <w:br/>
        <w:t>желкөз</w:t>
        <w:br/>
        <w:t>желкілдек</w:t>
        <w:br/>
        <w:t>желкілдету</w:t>
        <w:br/>
        <w:t>желкілдеу</w:t>
        <w:br/>
        <w:t>желқақты, желқақты болу</w:t>
        <w:br/>
        <w:t>желқабыз</w:t>
        <w:br/>
        <w:t>14</w:t>
        <w:br/>
        <w:t>жарамсақ жарлану</w:t>
        <w:br/>
        <w:t>жарамсақ жарғақ қанатты сона (бірақ:</w:t>
        <w:br/>
        <w:t>жарамсақсу, жарамсақсы, жарғаққанаттылар)</w:t>
        <w:br/>
        <w:t>жарамсақсиды жарғақ құлақ</w:t>
        <w:br/>
        <w:t>жарамсақтану, жарамсақтанбау, жарғақ табан</w:t>
        <w:br/>
        <w:t>жарамсақтанған жарғақтай</w:t>
        <w:br/>
        <w:t>жарамсақтық, жарамсақтығы жарғақтану, жарғақтанбау,</w:t>
        <w:br/>
        <w:t>жарамсыз жарғақтанған</w:t>
        <w:br/>
        <w:t>жарамсыздық, жарамсыздығы жарғақша</w:t>
        <w:br/>
        <w:t>жаран, жаранға жарғанат</w:t>
        <w:br/>
        <w:t>жарану, жаранбау, жаранған жарғанаттай</w:t>
        <w:br/>
        <w:t>жарапазан, жарапазанға жарғанатша</w:t>
        <w:br/>
        <w:t>жарапазаншы жарғы</w:t>
        <w:br/>
        <w:t>жарарқа (зоол.)</w:t>
        <w:br/>
        <w:t>жарастық, жарастығы</w:t>
        <w:br/>
        <w:t>жарастықсыз</w:t>
        <w:br/>
        <w:t>жарастықты</w:t>
        <w:br/>
        <w:t>жарастыру</w:t>
        <w:br/>
        <w:t>жарасу, жарасса</w:t>
        <w:br/>
        <w:t>жарасымды</w:t>
        <w:br/>
        <w:t>жарасымдық, жарасымдығы</w:t>
        <w:br/>
        <w:t>жарасымдылық, жарасымдылығы</w:t>
        <w:br/>
        <w:t>жарасымсыз</w:t>
        <w:br/>
        <w:t>жарасымсыздық, жарасымсыздығы</w:t>
        <w:br/>
        <w:t>жарасыңқы</w:t>
        <w:br/>
        <w:t>жаратқан (діни), жаратқанға,</w:t>
      </w:r>
    </w:p>
    <w:p>
      <w:r>
        <w:t>жаратқан ием е</w:t>
        <w:br/>
        <w:t>жарату</w:t>
        <w:br/>
        <w:t>жаратушы</w:t>
        <w:br/>
        <w:t>жаратылу</w:t>
        <w:br/>
        <w:t>жаратылыс, жаратылысы</w:t>
        <w:br/>
        <w:t>жаратылыстану</w:t>
        <w:br/>
        <w:t>жаратылысынан</w:t>
        <w:br/>
        <w:t>жаратылысында</w:t>
        <w:br/>
        <w:t>жаратымды</w:t>
        <w:br/>
        <w:t>жаратынды</w:t>
        <w:br/>
        <w:t>жарау, жарау ат</w:t>
        <w:br/>
        <w:t>жараулану, жарауланбау, жарауланған</w:t>
        <w:br/>
        <w:t>жараулы</w:t>
        <w:br/>
        <w:t>жарбай, жарбай түйе</w:t>
        <w:br/>
        <w:t>жарбақтау</w:t>
        <w:br/>
        <w:t>жарбаң, жарбаң ету</w:t>
        <w:br/>
        <w:t>жарбаңдасу, жарбаңдасса</w:t>
        <w:br/>
        <w:t>жарбаңдату</w:t>
        <w:br/>
        <w:t>жарбаңдау</w:t>
        <w:br/>
        <w:t>жарбаң-жарбаң</w:t>
        <w:br/>
        <w:t>жарбиту</w:t>
        <w:br/>
        <w:t>жарбиысу, жарбиысса</w:t>
        <w:br/>
        <w:t>жарбию, Жарби, жарбияды,</w:t>
        <w:br/>
        <w:t>жарбиюы</w:t>
        <w:br/>
        <w:t>жаргон, жаргонға</w:t>
        <w:br/>
        <w:t>жарғақ, жарғағы,</w:t>
        <w:br/>
        <w:t>жарғақ бас</w:t>
        <w:br/>
        <w:t>жарғақ бет</w:t>
        <w:br/>
        <w:t>жарғылық, жарғылық қор</w:t>
        <w:br/>
        <w:t>жарғызу, жарғызса</w:t>
        <w:br/>
        <w:t>жарғыш</w:t>
        <w:br/>
        <w:t>жардай</w:t>
        <w:br/>
        <w:t>жардыру</w:t>
        <w:br/>
        <w:t>жар-жар</w:t>
        <w:br/>
        <w:t>жария</w:t>
        <w:br/>
        <w:t>жариялану, жарияланбау, жарияланған</w:t>
        <w:br/>
        <w:t>жариялату</w:t>
        <w:br/>
        <w:t>жариялау</w:t>
        <w:br/>
        <w:t>жариялаушы</w:t>
        <w:br/>
        <w:t>жариялаушылық, жариялаушылығы</w:t>
        <w:br/>
        <w:t>жариялы</w:t>
        <w:br/>
        <w:t>жариялық, жариялығы</w:t>
        <w:br/>
        <w:t>жариялылық, жариялылығы</w:t>
        <w:br/>
        <w:t>жариясыз</w:t>
        <w:br/>
        <w:t>жарияшы</w:t>
        <w:br/>
        <w:t>жарқ, жарқ ету</w:t>
        <w:br/>
        <w:t>жарқабақ</w:t>
        <w:br/>
        <w:t>жарқ-жұрқ, жарқ-жүрқ ету</w:t>
        <w:br/>
        <w:t>жарқыл</w:t>
        <w:br/>
        <w:t>жарқылдақ</w:t>
        <w:br/>
        <w:t>жарқылдақтық, жарқылдақтығы</w:t>
        <w:br/>
        <w:t>жарқылдасу, жарқылдасса</w:t>
        <w:br/>
        <w:t>жарқылдату</w:t>
        <w:br/>
        <w:t>жарқылдау</w:t>
        <w:br/>
        <w:t>жарқылдауық</w:t>
        <w:br/>
        <w:t>жарқыл-жұрқыл</w:t>
        <w:br/>
        <w:t>жарқын, жарқын жанды</w:t>
      </w:r>
    </w:p>
    <w:p>
      <w:r>
        <w:t>жарқын жүз</w:t>
        <w:br/>
        <w:t>жарқын жүзді</w:t>
        <w:br/>
        <w:t>жарқынгүл (өс.)</w:t>
        <w:br/>
        <w:t>жарқындық, жарқындығы</w:t>
        <w:br/>
        <w:t>жарқындылық, жарқындылығы</w:t>
        <w:br/>
        <w:t>жарқырағыш</w:t>
        <w:br/>
        <w:t>жарқырату</w:t>
        <w:br/>
        <w:t>жарқырасу, жарқырасса</w:t>
        <w:br/>
        <w:t>жарқырау</w:t>
        <w:br/>
        <w:t>жарқырауық</w:t>
        <w:br/>
        <w:t>жарлану, жарланбау, жарланған</w:t>
        <w:br/>
        <w:t>жұмсақтату</w:t>
        <w:br/>
        <w:t>162</w:t>
        <w:br/>
        <w:t>жұтату</w:t>
        <w:br/>
        <w:t>жұмсақтату</w:t>
        <w:br/>
        <w:t>жұмсақтүк (өс.)</w:t>
        <w:br/>
        <w:t>жұмсақтық, жұмсақтығы</w:t>
        <w:br/>
        <w:t>жұмсалу</w:t>
        <w:br/>
        <w:t>жұмсану, жұмсанбау, жұмсанған</w:t>
        <w:br/>
        <w:t>жұмсарғыш</w:t>
        <w:br/>
        <w:t>жұмсарғыштық, жұмсарғыштығы</w:t>
        <w:br/>
        <w:t>жұмсартқыштық, жұмсартқыштығы</w:t>
        <w:br/>
        <w:t>жұмсарту, жұмсарт, жұмсартты</w:t>
        <w:br/>
        <w:t>жұмсасу, жұмсасса</w:t>
        <w:br/>
        <w:t>жұмсату</w:t>
        <w:br/>
        <w:t>жұмсау</w:t>
        <w:br/>
        <w:t>жұмсаулы</w:t>
        <w:br/>
        <w:t>жұмсаусыз</w:t>
        <w:br/>
        <w:t>жұмсауық</w:t>
        <w:br/>
        <w:t>жұму</w:t>
        <w:br/>
        <w:t>жұмулы</w:t>
        <w:br/>
        <w:t>жұмусыз</w:t>
        <w:br/>
        <w:t>жұмушылық, жұмушылығы</w:t>
        <w:br/>
        <w:t>жұмық, жұмығы</w:t>
        <w:br/>
        <w:t>жұмылдыру</w:t>
        <w:br/>
        <w:t>жұмылту, жұмылт, жұмылтты</w:t>
        <w:br/>
        <w:t>жұмылу</w:t>
        <w:br/>
        <w:t>жұмылыңқы</w:t>
        <w:br/>
        <w:t>жұмыңқы</w:t>
        <w:br/>
        <w:t>жұмыр, жұмыр бас</w:t>
        <w:br/>
        <w:t>жұмыр білек</w:t>
        <w:br/>
        <w:t>жұмыр тұяқ</w:t>
        <w:br/>
        <w:t>жұмыртас</w:t>
        <w:br/>
        <w:t>жұмырлану, жұмырланбау,</w:t>
        <w:br/>
        <w:t>жұмырланған</w:t>
        <w:br/>
        <w:t>жұмырлауыш, жұмырлауышы</w:t>
        <w:br/>
        <w:t>жұмырлық, жұмырлығы</w:t>
        <w:br/>
        <w:t>жұмыртқа</w:t>
        <w:br/>
        <w:t>жұмыртқадай</w:t>
        <w:br/>
        <w:t>жұмыртқалағыштық</w:t>
        <w:br/>
        <w:t>жұмыртқалату</w:t>
        <w:br/>
        <w:t>жұмыртқалау</w:t>
        <w:br/>
        <w:t>жұмыру</w:t>
        <w:br/>
        <w:t>жұмыршақ, жұмыршағы</w:t>
        <w:br/>
        <w:t>жұмыршақ (өс.)</w:t>
      </w:r>
    </w:p>
    <w:p>
      <w:r>
        <w:t>жұмырық, жұмырығы</w:t>
        <w:br/>
        <w:t>жұмырылу</w:t>
        <w:br/>
        <w:t>жұмыс</w:t>
        <w:br/>
        <w:t>жұмысбасты</w:t>
        <w:br/>
        <w:t>жұмысбастылық</w:t>
        <w:br/>
        <w:t>жұмыскер</w:t>
        <w:br/>
        <w:t>жұмыскерлік, жүмыскерлігі</w:t>
        <w:br/>
        <w:t>жұмыссыз</w:t>
        <w:br/>
        <w:t>жұмыссыздық, жұмыссыздығы</w:t>
        <w:br/>
        <w:t>жұмысшы</w:t>
        <w:br/>
        <w:t>жүнттай</w:t>
        <w:br/>
        <w:t>жұңқаш (өс.)</w:t>
        <w:br/>
        <w:t>жүп, жұбы, жұп жапырақты</w:t>
        <w:br/>
        <w:t>әсімдіктер (бірақ:</w:t>
        <w:br/>
        <w:t>жұпжапырақтылар)</w:t>
        <w:br/>
        <w:t>жұпар, жұпар Иіс</w:t>
        <w:br/>
        <w:t>жұпарағаш (ос.)</w:t>
        <w:br/>
        <w:t>жұпарбас (ос.)</w:t>
        <w:br/>
        <w:t>жұпаргүл (ос)</w:t>
        <w:br/>
        <w:t>жұпартіс (өс.)</w:t>
        <w:br/>
        <w:t>жұпаршөп (әс.)</w:t>
        <w:br/>
        <w:t>жұп-жуан</w:t>
        <w:br/>
        <w:t>жүп-жуас</w:t>
        <w:br/>
        <w:t>жұп-жұбымен</w:t>
        <w:br/>
        <w:t>жүп-жұқа</w:t>
        <w:br/>
        <w:t>жүп-жүмсақ</w:t>
        <w:br/>
        <w:t>жұп-жұмыр</w:t>
        <w:br/>
        <w:t>жұппа-дақ (ойын)</w:t>
        <w:br/>
        <w:t>жұпталу</w:t>
        <w:br/>
        <w:t>жұнптану, жұптанбау, жұптанған</w:t>
        <w:br/>
        <w:t>жұптастық, жұптастығы</w:t>
        <w:br/>
        <w:t>жұптастыру</w:t>
        <w:br/>
        <w:t>жұптасу, жұптасса</w:t>
        <w:br/>
        <w:t>жұптау</w:t>
        <w:br/>
        <w:t>жұпты</w:t>
        <w:br/>
        <w:t>жұптық, жұптығы</w:t>
        <w:br/>
        <w:t>жұптылық, жұптылығы</w:t>
        <w:br/>
        <w:t>жұпыны</w:t>
      </w:r>
    </w:p>
    <w:p>
      <w:r>
        <w:t>жұпынылық, жұлпынылығы</w:t>
        <w:br/>
        <w:t>жұрағат</w:t>
        <w:br/>
        <w:t>жұрағаттық, жұрағаттығы</w:t>
        <w:br/>
        <w:t>жұрдай, жұрдай болу</w:t>
        <w:br/>
        <w:t>жұрдай қылу</w:t>
        <w:br/>
        <w:t>жұрқа</w:t>
        <w:br/>
        <w:t>жұрнақ, жұрнағы</w:t>
        <w:br/>
        <w:t>жұрнақсыз</w:t>
        <w:br/>
        <w:t>жұрнақты</w:t>
        <w:br/>
        <w:t>жұртшылық, жұртшылығы</w:t>
        <w:br/>
        <w:t>жұрым (көне), жұрымы</w:t>
        <w:br/>
        <w:t>жұрын, жұрынға, жұрыны</w:t>
        <w:br/>
        <w:t>жұрындалу</w:t>
        <w:br/>
        <w:t>жұрынды</w:t>
        <w:br/>
        <w:t>жұрынсыз</w:t>
        <w:br/>
        <w:t>жұт, жұт жылы</w:t>
        <w:br/>
        <w:t>жұтаң</w:t>
        <w:br/>
        <w:t>жүтаңдану, жұтаңданбау, жұтаңданған</w:t>
        <w:br/>
        <w:t>жұтаңдық, жұтаңдығы</w:t>
        <w:br/>
        <w:t>жұтаңшылық, жұтаңшылығы</w:t>
        <w:br/>
        <w:t>жұтату</w:t>
        <w:br/>
        <w:t>жұқа 161 жүұмсақтану</w:t>
        <w:br/>
        <w:t>жұқа жұлмаштау</w:t>
        <w:br/>
        <w:t>жұқалану, жұқаланбау, жұқаланған жұлу</w:t>
        <w:br/>
        <w:t>жұқалаң жұлық, жұлығы</w:t>
        <w:br/>
        <w:t>жүқалату жұлықтату</w:t>
        <w:br/>
        <w:t>жұқалау жұлықтау</w:t>
        <w:br/>
        <w:t>жұқалтақ жұлымдану, жүлымданбау,</w:t>
        <w:br/>
        <w:t>жұқалтаң жұлымданған</w:t>
        <w:br/>
        <w:t>жұқалтым жұлым-жұлым</w:t>
        <w:br/>
        <w:t>жұқалық, жұқалығы жұлымыр</w:t>
        <w:br/>
        <w:t>жұқана жұлын, жұлынға, жұлыны</w:t>
        <w:br/>
        <w:t>жұқарту, жұқарт, жұқартты жұлыңдай</w:t>
        <w:br/>
        <w:t>жұқару жұлын-жүйке</w:t>
        <w:br/>
        <w:t>жұққызу, жұқызса</w:t>
        <w:br/>
        <w:t>жұққыштық, жұққыштығы</w:t>
      </w:r>
    </w:p>
    <w:p>
      <w:r>
        <w:t>жұқпалы</w:t>
        <w:br/>
        <w:t>жұқсыз</w:t>
        <w:br/>
        <w:t>жұқтырғыш</w:t>
        <w:br/>
        <w:t>жұқтыру</w:t>
        <w:br/>
        <w:t>жұқтырушы</w:t>
        <w:br/>
        <w:t>жұлғызу, жұлғызса</w:t>
        <w:br/>
        <w:t>жұлдыз</w:t>
        <w:br/>
        <w:t>жұлдыз-жорамал</w:t>
        <w:br/>
        <w:t>жұлдызгүл (бот.)</w:t>
        <w:br/>
        <w:t>жұлдыздай</w:t>
        <w:br/>
        <w:t>жұлдызды</w:t>
        <w:br/>
        <w:t>жұлдыздық, жұлдыздық ай</w:t>
        <w:br/>
        <w:t>жұлдызжеміс (ботт,)</w:t>
        <w:br/>
        <w:t>жұлдызжорамал</w:t>
        <w:br/>
        <w:t>жұлдызқұрт</w:t>
        <w:br/>
        <w:t>жұлдызсыз</w:t>
        <w:br/>
        <w:t>жүлдызтүк (өс.)</w:t>
        <w:br/>
        <w:t>жұлдызша</w:t>
        <w:br/>
        <w:t>жұлдызшөп (өс.)</w:t>
        <w:br/>
        <w:t>жұлдыру :</w:t>
        <w:br/>
        <w:t>жұлқар, жұлқар тіс</w:t>
        <w:br/>
        <w:t>жұлқу, жұлқы, жұлқиды</w:t>
        <w:br/>
        <w:t>жұлқылану, жұлқыланбау,</w:t>
        <w:br/>
        <w:t>жұлқыланған</w:t>
        <w:br/>
        <w:t>жұлқыласу, жұлқыласса</w:t>
        <w:br/>
        <w:t>жұлқылату</w:t>
        <w:br/>
        <w:t>жұлқылау</w:t>
        <w:br/>
        <w:t>жұлқылану, жұлқыланбау,</w:t>
        <w:br/>
        <w:t>жұлқыланған</w:t>
        <w:br/>
        <w:t>жұлқысу, жұлқысса</w:t>
        <w:br/>
        <w:t>жұлқыту</w:t>
        <w:br/>
        <w:t>жұлма, жұлма кендір</w:t>
        <w:br/>
        <w:t>жұлма-жұлма</w:t>
      </w:r>
    </w:p>
    <w:p>
      <w:r>
        <w:t>жұлмалану, жұлмаланбау,</w:t>
        <w:br/>
        <w:t>жұлмаланған</w:t>
        <w:br/>
        <w:t>жұлмаласу, жұлмаласса</w:t>
        <w:br/>
        <w:t>жұлмалату</w:t>
        <w:br/>
        <w:t>жұлмалау</w:t>
        <w:br/>
        <w:t>жұлынқүрт (ауру)</w:t>
        <w:br/>
        <w:t>жұлыну, жұлынбау, жұлынған</w:t>
        <w:br/>
        <w:t>жұлыншақ, жұлыншағы</w:t>
        <w:br/>
        <w:t>жұлысу, жұлысса</w:t>
        <w:br/>
        <w:t>жұма, жұма намаз</w:t>
        <w:br/>
        <w:t>жұма сайын</w:t>
        <w:br/>
        <w:t>жұмақ, жұмағы</w:t>
        <w:br/>
        <w:t>жұмалық, жұмалығы</w:t>
        <w:br/>
        <w:t>жұмарлану, жұмарланбау,</w:t>
        <w:br/>
        <w:t>жұмарланған</w:t>
        <w:br/>
        <w:t>жұмарласу, жұмарласса,</w:t>
        <w:br/>
        <w:t>жұмарлату</w:t>
        <w:br/>
        <w:t>жұмарлау</w:t>
        <w:br/>
        <w:t>жұмаршақ, жұмаршағы</w:t>
        <w:br/>
        <w:t>жұмаршақтану, жұмаршақтанбау,</w:t>
        <w:br/>
        <w:t>жұмаршақтанған</w:t>
        <w:br/>
        <w:t>жұмбаздалу</w:t>
        <w:br/>
        <w:t>жұмбаздану, жүмбазданған,</w:t>
        <w:br/>
        <w:t>жүмбазданған</w:t>
        <w:br/>
        <w:t>жұмбаздау .</w:t>
        <w:br/>
        <w:t>жұмбақ, жұмбағы,</w:t>
        <w:br/>
        <w:t>жұмбақ айтыс</w:t>
        <w:br/>
        <w:t>жүмбақ өлең</w:t>
        <w:br/>
        <w:t>жұмбақ сөз</w:t>
        <w:br/>
        <w:t>жұмбақсыз</w:t>
        <w:br/>
        <w:t>жұмбақталу, жүмбақтанбау,</w:t>
        <w:br/>
        <w:t>жүұмбақтанған</w:t>
        <w:br/>
        <w:t>жүмбақтасу, жұмбақтасса</w:t>
        <w:br/>
        <w:t>жұмбақтату</w:t>
        <w:br/>
        <w:t>жұмбақтау</w:t>
        <w:br/>
        <w:t>жұмбақты</w:t>
        <w:br/>
        <w:t>жүмбақтық, жұмбақтығы</w:t>
        <w:br/>
        <w:t>жұмбақшы</w:t>
        <w:br/>
        <w:t>жұмғызу, жұмғызса</w:t>
        <w:br/>
        <w:t>жұмдыру</w:t>
        <w:br/>
        <w:t>жүм-жұм (ойын)</w:t>
        <w:br/>
        <w:t>жұмсақ, жұмсағы, жұмсақ су</w:t>
        <w:br/>
        <w:t>жұмсакжеміс (өс.)</w:t>
        <w:br/>
        <w:t>жұмсақталу</w:t>
        <w:br/>
        <w:t>жұмсақтану, жұмсақтанбау,</w:t>
        <w:br/>
        <w:t>жұмсақтанган</w:t>
        <w:br/>
        <w:t>жемтіктеу 153 2 жер</w:t>
        <w:br/>
        <w:t>жемтіктеу жеңсіктенген</w:t>
        <w:br/>
        <w:t>жемтір жеңсікшіл</w:t>
        <w:br/>
        <w:t>жемтірілу жеңу, жеңбеу, жеңген</w:t>
        <w:br/>
        <w:t>жемшөп жеңуші 3</w:t>
        <w:br/>
        <w:t>жемшөптік жеңіл, жеңіл атлетика</w:t>
      </w:r>
    </w:p>
    <w:p>
      <w:r>
        <w:t>жемір, жемір көбелек</w:t>
        <w:br/>
        <w:t>жемірту, жемірт, жеміртті</w:t>
        <w:br/>
        <w:t>жеміру</w:t>
        <w:br/>
        <w:t>жемірілу</w:t>
        <w:br/>
        <w:t>жеміс, жеміс ағашы</w:t>
        <w:br/>
        <w:t>жеміс-жидек</w:t>
        <w:br/>
        <w:t>жеміс-жидекті</w:t>
        <w:br/>
        <w:t>жеміссабақ (бот.)</w:t>
        <w:br/>
        <w:t>жеміссағақ (бот.)</w:t>
        <w:br/>
        <w:t>жеміссерік (бот.)</w:t>
        <w:br/>
        <w:t>жеміссіз</w:t>
        <w:br/>
        <w:t>жемістену, жемістенбеу, жемістенген</w:t>
        <w:br/>
        <w:t>жемісті</w:t>
        <w:br/>
        <w:t>жемістік</w:t>
        <w:br/>
        <w:t>жемістілік, жемістілігі</w:t>
        <w:br/>
        <w:t>жеміт, жеміт болу</w:t>
        <w:br/>
        <w:t>женде (киім)</w:t>
        <w:br/>
        <w:t>жендет</w:t>
        <w:br/>
        <w:t>жендеттік, жендеттігі</w:t>
        <w:br/>
        <w:t>жент (тағам), женті</w:t>
        <w:br/>
        <w:t>жентек, жентегі</w:t>
        <w:br/>
        <w:t>жентек-жентек</w:t>
        <w:br/>
        <w:t>жентектелу</w:t>
        <w:br/>
        <w:t>жентектету</w:t>
        <w:br/>
        <w:t>жентектеу</w:t>
        <w:br/>
        <w:t>женьшень, женьшеньге, женьшені</w:t>
        <w:br/>
        <w:t>жең, жең түп</w:t>
        <w:br/>
        <w:t>жеңге</w:t>
        <w:br/>
        <w:t>жеңгей</w:t>
        <w:br/>
        <w:t>жеңгелету</w:t>
        <w:br/>
        <w:t>жеңгелеу</w:t>
        <w:br/>
        <w:t>жеңгелік, жеңгелігі</w:t>
        <w:br/>
        <w:t>жеңгетай</w:t>
        <w:br/>
        <w:t>жеңгетайлық, жеңгетайлығы</w:t>
        <w:br/>
        <w:t>жеңгізу, жеңгізсе</w:t>
        <w:br/>
        <w:t>жеңгіштік</w:t>
        <w:br/>
        <w:t>жеңді, жеңді білектей</w:t>
        <w:br/>
        <w:t>жеңдіру</w:t>
        <w:br/>
        <w:t>жеңеше</w:t>
        <w:br/>
        <w:t>жеңешелеу</w:t>
        <w:br/>
        <w:t>жеңешетай</w:t>
      </w:r>
    </w:p>
    <w:p>
      <w:r>
        <w:t>жеңсе, жеңсе кию</w:t>
        <w:br/>
        <w:t>жеңсіз, жеңсіз берен</w:t>
        <w:br/>
        <w:t>жеңсік, жеңсік ас</w:t>
        <w:br/>
        <w:t>женсікқой</w:t>
        <w:br/>
        <w:t>жеңсікқойлық, жеңсікқойлығы</w:t>
        <w:br/>
        <w:t>жеңсіктену, жеңсіктенбеу,</w:t>
        <w:br/>
        <w:t>жеңіл қолды</w:t>
        <w:br/>
        <w:t>жеңіл ойлы</w:t>
        <w:br/>
        <w:t>жеңілдену, жеңілденбеу,</w:t>
        <w:br/>
        <w:t>жеңілденген</w:t>
        <w:br/>
        <w:t>жеңілдету</w:t>
        <w:br/>
        <w:t>жеңілдеу</w:t>
        <w:br/>
        <w:t>жеңілдік, жеңілдігі</w:t>
        <w:br/>
        <w:t>жеңілейту, жеңілейт, жеңілейтті</w:t>
        <w:br/>
        <w:t>жеңілею, жеңілей, жеңілейеді,</w:t>
        <w:br/>
        <w:t>жеңілеюі</w:t>
        <w:br/>
        <w:t>жеңіл-желпі</w:t>
        <w:br/>
        <w:t>жеңілсіну, женілсінбеу, жеңілсінген</w:t>
        <w:br/>
        <w:t>жеңілтек</w:t>
        <w:br/>
        <w:t>жеңілтектену, жеңілтектенбеу,</w:t>
        <w:br/>
        <w:t>жеңілтектенген</w:t>
        <w:br/>
        <w:t>жеңілтектік, жеңілтектігі</w:t>
        <w:br/>
        <w:t>жеңілу</w:t>
        <w:br/>
        <w:t>жеңіліс, жеңілісі</w:t>
        <w:br/>
        <w:t>жеңіліссіз</w:t>
        <w:br/>
        <w:t>жеңімпаз</w:t>
        <w:br/>
        <w:t>жеңімпаздық, жеңімпаздығы</w:t>
        <w:br/>
        <w:t>жеңіс</w:t>
        <w:br/>
        <w:t>жеңіскер</w:t>
        <w:br/>
        <w:t>жеңісті</w:t>
        <w:br/>
        <w:t>жеңістік, жеңістік бермеу</w:t>
        <w:br/>
        <w:t>жеп-жеңіл -</w:t>
        <w:br/>
        <w:t>жер, жер айдау</w:t>
        <w:br/>
        <w:t>жер алмұрты</w:t>
        <w:br/>
        <w:t>жер асты суы</w:t>
        <w:br/>
        <w:t>жер аудару</w:t>
        <w:br/>
        <w:t>жер ауу</w:t>
        <w:br/>
        <w:t>жер бауырлау</w:t>
        <w:br/>
        <w:t>жер жаннаты</w:t>
        <w:br/>
        <w:t>жер жару</w:t>
        <w:br/>
        <w:t>жер жастану</w:t>
        <w:br/>
        <w:t>жер жүзі</w:t>
        <w:br/>
        <w:t>жер жыртқыш</w:t>
        <w:br/>
        <w:t>жер иеленуші</w:t>
      </w:r>
    </w:p>
    <w:p>
      <w:r>
        <w:t>жер қабыршығы</w:t>
        <w:br/>
        <w:t>жер қайысу</w:t>
        <w:br/>
        <w:t>жер құшу</w:t>
        <w:br/>
        <w:t>жер қылаң (тус)</w:t>
        <w:br/>
        <w:t>жер қылу</w:t>
        <w:br/>
        <w:t>жер орта жас</w:t>
        <w:br/>
        <w:t>жер сабау</w:t>
        <w:br/>
        <w:t>жер серігі</w:t>
        <w:br/>
        <w:t>жер сипау</w:t>
        <w:br/>
        <w:t>жер соғу</w:t>
        <w:br/>
        <w:t>жойымпаз 157 жолсілтеме</w:t>
        <w:br/>
        <w:t>жойымпаз жолаушы</w:t>
        <w:br/>
        <w:t>жойымпаздық, жойымпаздығы жолаушылату</w:t>
        <w:br/>
        <w:t>жойысу, жойысса жолаушылау</w:t>
        <w:br/>
        <w:t>жойыт, жойыт күш</w:t>
        <w:br/>
        <w:t>жойыттық, жойыттығы</w:t>
        <w:br/>
        <w:t>жоқ, жоғы, жоқтан бар</w:t>
        <w:br/>
        <w:t>жоқтан өзге</w:t>
        <w:br/>
        <w:t>жоққа тән</w:t>
        <w:br/>
        <w:t>жоқ-жұқа</w:t>
        <w:br/>
        <w:t>жоқ-жұтаң</w:t>
        <w:br/>
        <w:t>жоқ-жұтаңдық, жоқ-жұтаңдығы</w:t>
        <w:br/>
        <w:t>жоқ-жітік, жоқ-жітігі</w:t>
        <w:br/>
        <w:t>жоқталу</w:t>
        <w:br/>
        <w:t>жоқтан-бардан, жоқтан-бардан құрау</w:t>
        <w:br/>
        <w:t>жоқтасу, жоқтасса</w:t>
        <w:br/>
        <w:t>жоқтату</w:t>
        <w:br/>
        <w:t>жоқтау</w:t>
        <w:br/>
        <w:t>жоқтаулы</w:t>
        <w:br/>
        <w:t>жоқтаусыз</w:t>
        <w:br/>
        <w:t>жоқтаушы</w:t>
        <w:br/>
        <w:t>жоқты-барды, жоқты-барды сөйлеу</w:t>
        <w:br/>
        <w:t>жоқтық, жоқтығы</w:t>
        <w:br/>
        <w:t>жоқшы</w:t>
        <w:br/>
        <w:t>жоқшылық, жоқшылығы</w:t>
        <w:br/>
        <w:t>жол, жол азық</w:t>
        <w:br/>
        <w:t>жол айрық</w:t>
        <w:br/>
        <w:t>жол бойы</w:t>
        <w:br/>
        <w:t>жол болсын айту</w:t>
        <w:br/>
        <w:t>жол жорға</w:t>
        <w:br/>
        <w:t>жол кезер</w:t>
        <w:br/>
        <w:t>жол көрген</w:t>
        <w:br/>
        <w:t>жол кілем</w:t>
        <w:br/>
        <w:t>жол кіре</w:t>
        <w:br/>
        <w:t>жол тазартқыш машина</w:t>
        <w:br/>
        <w:t>жол торушы</w:t>
        <w:br/>
        <w:t>жол тоспай жасау</w:t>
        <w:br/>
        <w:t>жол үсті</w:t>
      </w:r>
    </w:p>
    <w:p>
      <w:r>
        <w:t>жолай, жолай соғу</w:t>
        <w:br/>
        <w:t>жолақ, жолағы</w:t>
        <w:br/>
        <w:t>жолақ-жолақ</w:t>
        <w:br/>
        <w:t>жолақсыз</w:t>
        <w:br/>
        <w:t>жолақтану, жолақтанбау,</w:t>
        <w:br/>
        <w:t>жолақтанған</w:t>
        <w:br/>
        <w:t>жолақтату</w:t>
        <w:br/>
        <w:t>жолақтау</w:t>
        <w:br/>
        <w:t>жолақтық, жолақтығы</w:t>
        <w:br/>
        <w:t>жолақы</w:t>
        <w:br/>
        <w:t>жоламай, жоламай үй</w:t>
        <w:br/>
        <w:t>жолан (көле), жоланға</w:t>
        <w:br/>
        <w:t>жоларалық</w:t>
        <w:br/>
        <w:t>жалату</w:t>
        <w:br/>
        <w:t>жолау</w:t>
        <w:br/>
        <w:t>жолаушылық, жолаушылығы</w:t>
        <w:br/>
        <w:t>жолашар (ырым)</w:t>
        <w:br/>
        <w:t>жолаяқ (ырым)</w:t>
        <w:br/>
        <w:t>жолбарыс, жолбарысы</w:t>
        <w:br/>
        <w:t>жолбарыстай</w:t>
        <w:br/>
        <w:t>жолбарысша</w:t>
        <w:br/>
        <w:t>жолбасар</w:t>
        <w:br/>
        <w:t>жолбасарлық, жолбасарлығы</w:t>
        <w:br/>
        <w:t>жолбасшы</w:t>
        <w:br/>
        <w:t>жолбасшылық, жолбасшылығы</w:t>
        <w:br/>
        <w:t>жолбасы</w:t>
        <w:br/>
        <w:t>жолбасылық, жолбасылыкы</w:t>
        <w:br/>
        <w:t>жолбике</w:t>
        <w:br/>
        <w:t>жолбикелік, жолбикелігі</w:t>
        <w:br/>
        <w:t>жолдама, жолдама қағаз</w:t>
        <w:br/>
        <w:t>жолдану, жолданбау, жолданған</w:t>
        <w:br/>
        <w:t>жолдас</w:t>
        <w:br/>
        <w:t>жолдас-жора</w:t>
        <w:br/>
        <w:t>жолдассыз</w:t>
        <w:br/>
        <w:t>жолдассыздық, жолдассыздығы</w:t>
        <w:br/>
        <w:t>жолдассыну, жолдассынбау,</w:t>
        <w:br/>
        <w:t>жолдассынған</w:t>
        <w:br/>
        <w:t>жолдастық, жолдастығы</w:t>
        <w:br/>
        <w:t>жолдату</w:t>
        <w:br/>
        <w:t>жолдау</w:t>
      </w:r>
    </w:p>
    <w:p>
      <w:r>
        <w:t>жолдаухат</w:t>
        <w:br/>
        <w:t>жолдаушы |</w:t>
        <w:br/>
        <w:t>жолды-жолсыз</w:t>
        <w:br/>
        <w:t>жолжазба</w:t>
        <w:br/>
        <w:t>жөолжекен (6с.), жолжекенге</w:t>
        <w:br/>
        <w:t>жолжелекей (өс.)</w:t>
        <w:br/>
        <w:t>жолжелкен (бс.)</w:t>
        <w:br/>
        <w:t>жол-жоба</w:t>
        <w:br/>
        <w:t>жол-жолай</w:t>
        <w:br/>
        <w:t>жол-жора</w:t>
        <w:br/>
        <w:t>жол-жоралғы</w:t>
        <w:br/>
        <w:t>жол-жосық, жол-жосығы</w:t>
        <w:br/>
        <w:t>жол-жөнекей</w:t>
        <w:br/>
        <w:t>жолкөрсеткіш</w:t>
        <w:br/>
        <w:t>жолқағаз (терм.)</w:t>
        <w:br/>
        <w:t>жолма-жол</w:t>
        <w:br/>
        <w:t>жолсапар (терм.)</w:t>
        <w:br/>
        <w:t>жолсерік</w:t>
        <w:br/>
        <w:t>жолсоқты, жолсоқты болу</w:t>
        <w:br/>
        <w:t>жолсыз</w:t>
        <w:br/>
        <w:t>жолсызба</w:t>
        <w:br/>
        <w:t>жолсыздық, жолсыздығы</w:t>
        <w:br/>
        <w:t>жолсілтеме (терм.)</w:t>
        <w:br/>
        <w:t>жетпіс 155</w:t>
        <w:br/>
        <w:t>жинаулы</w:t>
        <w:br/>
        <w:t>жетпіс, жетпіс бір</w:t>
        <w:br/>
        <w:t>жетпіс екі</w:t>
        <w:br/>
        <w:t>жетшісінші</w:t>
        <w:br/>
        <w:t>жету</w:t>
        <w:br/>
        <w:t>жеті, жеті ата</w:t>
        <w:br/>
        <w:t>жеті басты жалмауыз (миф.)</w:t>
        <w:br/>
        <w:t>жеті ғалам</w:t>
        <w:br/>
        <w:t>жеті қабат жер астында</w:t>
        <w:br/>
        <w:t>жеті қараңғы түн</w:t>
        <w:br/>
        <w:t>жеті қат жер астында</w:t>
      </w:r>
    </w:p>
    <w:p>
      <w:r>
        <w:t>жеті нан</w:t>
        <w:br/>
        <w:t>жеті түнде</w:t>
        <w:br/>
        <w:t>жеті шәріп (діни)</w:t>
        <w:br/>
        <w:t>жетіген, жетігенге</w:t>
        <w:br/>
        <w:t>жеті-жетіден</w:t>
        <w:br/>
        <w:t>жетіжылдық (жоспар)</w:t>
        <w:br/>
        <w:t>жетік</w:t>
        <w:br/>
        <w:t>жетіктік, жетіктігі</w:t>
        <w:br/>
        <w:t>жетілгіш</w:t>
        <w:br/>
        <w:t>жетілгіштік, жетілгіштігі</w:t>
        <w:br/>
        <w:t>жетілдіру | ЕЕ</w:t>
        <w:br/>
        <w:t>жетілту, жетілт, жетілтті</w:t>
        <w:br/>
        <w:t>жетілу</w:t>
        <w:br/>
        <w:t>жеті е жетілік шам</w:t>
        <w:br/>
        <w:t>жетіліңкі</w:t>
        <w:br/>
        <w:t>жетім, жетім бала</w:t>
        <w:br/>
        <w:t>жетім босаға</w:t>
        <w:br/>
        <w:t>жетімді, жетімді нүкте</w:t>
        <w:br/>
        <w:t>жетімдік, жетімдігі</w:t>
        <w:br/>
        <w:t>жетімек, жетімегі</w:t>
        <w:br/>
        <w:t>жетім-жесір</w:t>
        <w:br/>
        <w:t>жетім-жесірлік</w:t>
        <w:br/>
        <w:t>жетім</w:t>
        <w:br/>
        <w:t>жетімсіздік, жетімсіздігі</w:t>
        <w:br/>
        <w:t>жетімсірету</w:t>
        <w:br/>
        <w:t>жетімсіреу</w:t>
        <w:br/>
        <w:t>жетімшілік, жетімшілігі</w:t>
        <w:br/>
        <w:t>жетінші</w:t>
        <w:br/>
        <w:t>жеті-сегіз</w:t>
        <w:br/>
        <w:t>жетіскендік, жетіскендігі</w:t>
        <w:br/>
        <w:t>жетіспеушілік, жетіспеушілігі</w:t>
        <w:br/>
        <w:t>жетістік, жетістігі</w:t>
        <w:br/>
        <w:t>жетістіксіз</w:t>
        <w:br/>
        <w:t>жетістіру</w:t>
        <w:br/>
        <w:t>жетісу, жетіссе</w:t>
        <w:br/>
        <w:t>жетісі, жетісін беру (этлн.)</w:t>
        <w:br/>
        <w:t>жеу, же, жейді</w:t>
        <w:br/>
        <w:t>жеусіз</w:t>
        <w:br/>
        <w:t>жиған-терген</w:t>
        <w:br/>
        <w:t>жиғызу, жиғызса, жиғызшы</w:t>
        <w:br/>
        <w:t>жиғыштау</w:t>
        <w:br/>
        <w:t>жидашы (көне.)</w:t>
        <w:br/>
        <w:t>жиде, жиде ағаш (ы)</w:t>
        <w:br/>
        <w:t>жидек, жидегі</w:t>
        <w:br/>
        <w:t>жиделібайсын, жиделібайсын жер</w:t>
        <w:br/>
        <w:t>жиду, жиді, жидиді</w:t>
        <w:br/>
        <w:t>жидыру</w:t>
        <w:br/>
        <w:t>жидіту</w:t>
        <w:br/>
        <w:t>жиек, жиегі, жиек бау</w:t>
        <w:br/>
        <w:t>жиек жапырақ</w:t>
        <w:br/>
        <w:t>жиек жіп</w:t>
        <w:br/>
        <w:t>жиексіз</w:t>
        <w:br/>
        <w:t>жиектелу</w:t>
        <w:br/>
        <w:t>жиектену, жиектенбеу, жиектенген</w:t>
        <w:br/>
        <w:t>жиектету</w:t>
        <w:br/>
        <w:t>жиектеу</w:t>
        <w:br/>
        <w:t>жиекті</w:t>
        <w:br/>
        <w:t>жиен, жиенге</w:t>
        <w:br/>
        <w:t>жиендік, жиендігі</w:t>
        <w:br/>
        <w:t>жиенқұрық (ырым)</w:t>
        <w:br/>
        <w:t>жиеншар</w:t>
        <w:br/>
        <w:t>жима, жима садақ</w:t>
        <w:br/>
        <w:t>жималы</w:t>
      </w:r>
    </w:p>
    <w:p>
      <w:r>
        <w:t>жиматарғақ (өс.)</w:t>
        <w:br/>
        <w:t>жинағыш</w:t>
        <w:br/>
        <w:t>жинақ, жинағы</w:t>
        <w:br/>
        <w:t>жинақсу, жинақсы, жинақсиды</w:t>
        <w:br/>
        <w:t>жинақсыз</w:t>
        <w:br/>
        <w:t>жинақсыздық, жинақсыздығы</w:t>
        <w:br/>
        <w:t>жинақталу</w:t>
        <w:br/>
        <w:t>жинақтату</w:t>
        <w:br/>
        <w:t>жинақтау .</w:t>
        <w:br/>
        <w:t>жинақтаушы</w:t>
        <w:br/>
        <w:t>жинақты</w:t>
        <w:br/>
        <w:t>жинақтылық, жинақтылығы</w:t>
        <w:br/>
        <w:t>жинақы</w:t>
        <w:br/>
        <w:t>жинақылану, жинақыланбау,</w:t>
        <w:br/>
        <w:t>жинақыланған</w:t>
        <w:br/>
        <w:t>жинақылау</w:t>
        <w:br/>
        <w:t>жинақылық, жинақылығы</w:t>
        <w:br/>
        <w:t>жиналма, жиналма сап (әск.)</w:t>
        <w:br/>
        <w:t>жиналмалы</w:t>
        <w:br/>
        <w:t>жиналу</w:t>
        <w:br/>
        <w:t>жиналып-терілу</w:t>
        <w:br/>
        <w:t>жиналыс, жиналысы</w:t>
        <w:br/>
        <w:t>жинамалы</w:t>
        <w:br/>
        <w:t>жинап-теру</w:t>
        <w:br/>
        <w:t>жинастыру</w:t>
        <w:br/>
        <w:t>жинаттыру</w:t>
        <w:br/>
        <w:t>жинасу, жинасса, жинасшы</w:t>
        <w:br/>
        <w:t>жинату</w:t>
        <w:br/>
        <w:t>жинау</w:t>
        <w:br/>
        <w:t>жинаулы</w:t>
        <w:br/>
        <w:t>148</w:t>
        <w:br/>
        <w:t>жаугерлік жаяу</w:t>
        <w:br/>
        <w:t>жаугерлік, жаугерлігі жауша</w:t>
        <w:br/>
        <w:t>жаугершілік, жаугершілігі жаушы</w:t>
        <w:br/>
        <w:t>жауғызу, жауғызса жаушы-жалам</w:t>
        <w:br/>
        <w:t>жаудай, жаудай тию калмле саныны</w:t>
        <w:br/>
        <w:t>жаудыр, жаудыр көз 5, Р</w:t>
        <w:br/>
        <w:t>жаудырасу, жаудырасса сесілшнтінді жаушылығы</w:t>
        <w:br/>
        <w:t>Бақалы жаушымылдық (өс.)</w:t>
        <w:br/>
        <w:t>жаудырмала жауығу, жауық, жауығады</w:t>
        <w:br/>
        <w:t>удыр! ту жауығысу, жауығысса</w:t>
        <w:br/>
        <w:t>жаудыру жауыз, жауызы</w:t>
        <w:br/>
        <w:t>ы жауыздық, жауыздығы</w:t>
        <w:br/>
        <w:t>жауықтыру</w:t>
        <w:br/>
        <w:t>жаужапырақ (өс) жауылша (ос.)</w:t>
        <w:br/>
        <w:t>жау-жарақ жауын, жауынға, жауыны</w:t>
        <w:br/>
        <w:t>жау-жорық жауынгер</w:t>
        <w:br/>
        <w:t>жаужұмыр (әс.) жауынгерлік, жауынгерлігі</w:t>
        <w:br/>
        <w:t>жаужұмыр (жалбыршақ қарын, жауынгершілік, жауынгершілігі</w:t>
        <w:br/>
        <w:t>көкбауыр) жауындату</w:t>
        <w:br/>
        <w:t>жаукөбелек жауынды</w:t>
        <w:br/>
        <w:t>жауқазын, жауқазынға жауынды-шашынды</w:t>
        <w:br/>
        <w:t>жауқазындай жауынқұрт</w:t>
        <w:br/>
        <w:t>жауқияқ (өс.) жауынсыз</w:t>
        <w:br/>
        <w:t>жауқын жауын-шашын, жауын-шашынға</w:t>
      </w:r>
    </w:p>
    <w:p>
      <w:r>
        <w:t>жаулану, жауланбау, жауланған жауын-шашынды</w:t>
        <w:br/>
        <w:t>жауластыру жауын-шашынсыз</w:t>
        <w:br/>
        <w:t>жауласу, жауласса жауыр, жауыры</w:t>
        <w:br/>
        <w:t>жауласушы жауырын, жауырынға, жауырыны</w:t>
        <w:br/>
        <w:t>жауласушылық, жауласушылығы жауырынды</w:t>
        <w:br/>
        <w:t>жаулату жауырынтақ (ауру), жауырынтағы</w:t>
        <w:br/>
        <w:t>жаулау жаһаннам (діни), жаһаннамға кету</w:t>
        <w:br/>
        <w:t>ауалы ғы</w:t>
        <w:br/>
        <w:t>жаулаушылық, жаулаушылығы ЖАЛАТУ ЖАНҚГТҰТУ-</w:t>
        <w:br/>
        <w:t>жаулы жаһаттас (коне)</w:t>
        <w:br/>
        <w:t>жаулық, жаулығы жатта)</w:t>
        <w:br/>
        <w:t>жаулық, жаулық әрекет жаіл (кіт)</w:t>
        <w:br/>
        <w:t>жаупазақ, жаупазақ өрік</w:t>
        <w:br/>
        <w:t>жаурату</w:t>
        <w:br/>
        <w:t>жаурау</w:t>
        <w:br/>
        <w:t>жаурауық</w:t>
        <w:br/>
        <w:t>жаусату</w:t>
        <w:br/>
        <w:t>жаусыз</w:t>
        <w:br/>
        <w:t>жаусыну, жаусынбау, жаусынған</w:t>
        <w:br/>
        <w:t>жаусырау</w:t>
        <w:br/>
        <w:t>жаутаң (ая)</w:t>
        <w:br/>
        <w:t>жаутаң, жаутаң көз</w:t>
        <w:br/>
        <w:t>жаутаң-жаутаң</w:t>
        <w:br/>
        <w:t>жаутаңдасу, жаутаңдасса</w:t>
        <w:br/>
        <w:t>жаутаңдату</w:t>
        <w:br/>
        <w:t>жаутаңдау</w:t>
        <w:br/>
        <w:t>жаутерек (өс.)</w:t>
        <w:br/>
        <w:t>жауторғай</w:t>
        <w:br/>
        <w:t>жауу, жау, жаууы</w:t>
        <w:br/>
        <w:t>жауһар</w:t>
        <w:br/>
        <w:t>жаһілдік, жаһілдігі</w:t>
        <w:br/>
        <w:t>жаю, жай, жаяды, жаюы</w:t>
        <w:br/>
        <w:t>жаюлы</w:t>
        <w:br/>
        <w:t>жаюсыз</w:t>
        <w:br/>
        <w:t>жая</w:t>
        <w:br/>
        <w:t>жаядай</w:t>
        <w:br/>
        <w:t>жаялы</w:t>
        <w:br/>
        <w:t>жаялық, жаялығы</w:t>
        <w:br/>
        <w:t>жаялықтай</w:t>
        <w:br/>
        <w:t>жаялықша</w:t>
        <w:br/>
        <w:t>жаясыз</w:t>
      </w:r>
    </w:p>
    <w:p>
      <w:r>
        <w:t>жаяу, жаяу әскер</w:t>
        <w:br/>
        <w:t>жаяу базар</w:t>
        <w:br/>
        <w:t>жаяу бәйге</w:t>
        <w:br/>
        <w:t>жаяу боран</w:t>
        <w:br/>
        <w:t>жаяу борасын</w:t>
        <w:br/>
        <w:t>жаяу бұрқасын</w:t>
        <w:br/>
        <w:t>жаяу жарыс</w:t>
        <w:br/>
        <w:t>жерағаш</w:t>
        <w:br/>
        <w:t>154</w:t>
        <w:br/>
        <w:t>жетон</w:t>
        <w:br/>
        <w:t>жер суарғыш</w:t>
        <w:br/>
        <w:t>жер там</w:t>
        <w:br/>
        <w:t>жер таяну</w:t>
        <w:br/>
        <w:t>жер үй</w:t>
        <w:br/>
        <w:t>жер шары</w:t>
        <w:br/>
        <w:t>жерағаш (соқа)</w:t>
        <w:br/>
        <w:t>жералма</w:t>
        <w:br/>
        <w:t>жербауырсақ (өс.)</w:t>
        <w:br/>
        <w:t>жергілікті</w:t>
        <w:br/>
        <w:t>жер-дүние</w:t>
        <w:br/>
        <w:t>жеребе</w:t>
        <w:br/>
        <w:t>жержаңғақ</w:t>
        <w:br/>
        <w:t>жержастық (өс.)</w:t>
        <w:br/>
        <w:t>жер-жаһан, жер-жаһанға</w:t>
        <w:br/>
        <w:t>жер-жебірі, жер-жебіріне жету</w:t>
        <w:br/>
        <w:t>жер-жерге</w:t>
        <w:br/>
        <w:t>жер-жерден</w:t>
        <w:br/>
        <w:t>жер-жиһан, жер-жиһанға</w:t>
        <w:br/>
        <w:t>жеркенгіш</w:t>
        <w:br/>
        <w:t>жеркендіру</w:t>
        <w:br/>
        <w:t>жеркене</w:t>
        <w:br/>
        <w:t>жеркенту, жеркент, жеркентті</w:t>
        <w:br/>
        <w:t>жеркену, жеркенбеу, жеркенген</w:t>
        <w:br/>
        <w:t>жеркеншек, жеркеншегі</w:t>
        <w:br/>
        <w:t>жеркеншектік, жеркеншектігі</w:t>
        <w:br/>
        <w:t>жеркенісу, жеркеніссе</w:t>
        <w:br/>
        <w:t>жеркеніш</w:t>
        <w:br/>
        <w:t>жеркенішсіз</w:t>
        <w:br/>
        <w:t>жеркенішті</w:t>
        <w:br/>
        <w:t>жеркеніштілік, жеркеніштілігі</w:t>
        <w:br/>
        <w:t>жеркепе</w:t>
        <w:br/>
        <w:t>жерқазба</w:t>
        <w:br/>
        <w:t>жерқойма</w:t>
        <w:br/>
        <w:t>жеркосақ (ес.)</w:t>
        <w:br/>
        <w:t>жерлену, жерленбеу, жерленген</w:t>
        <w:br/>
        <w:t>жерлес</w:t>
        <w:br/>
        <w:t>жерлесу, жерлессе</w:t>
        <w:br/>
        <w:t>жерлестік, жерлестігі</w:t>
        <w:br/>
        <w:t>жерлету</w:t>
        <w:br/>
        <w:t>жерлеу</w:t>
        <w:br/>
        <w:t>жермай</w:t>
        <w:br/>
        <w:t>жермен-жексен, жермен-жексен ету</w:t>
        <w:br/>
        <w:t>жерошақ</w:t>
        <w:br/>
        <w:t>жерсабақ (өс.)</w:t>
        <w:br/>
        <w:t>жерсабын (өс.)</w:t>
        <w:br/>
        <w:t>жерсағыз (өс.)</w:t>
        <w:br/>
        <w:t>жерсоғар (ат тұяғының өкшелігі)</w:t>
      </w:r>
    </w:p>
    <w:p>
      <w:r>
        <w:t>жер-су</w:t>
        <w:br/>
        <w:t>жер-сусыз</w:t>
        <w:br/>
        <w:t>жерсіз</w:t>
        <w:br/>
        <w:t>жерсіздік, жерсіздігі</w:t>
        <w:br/>
        <w:t>жерсіндіру</w:t>
        <w:br/>
        <w:t>жерсіну, жерсінбеу, жерсінген</w:t>
        <w:br/>
        <w:t>жертаған</w:t>
        <w:br/>
        <w:t>жертағандау</w:t>
        <w:br/>
        <w:t>жертамыр (бот.)</w:t>
        <w:br/>
        <w:t>жертану</w:t>
        <w:br/>
        <w:t>жертары</w:t>
        <w:br/>
        <w:t>жертезек</w:t>
        <w:br/>
        <w:t>жертесер (тышқан)</w:t>
        <w:br/>
        <w:t>жертөле</w:t>
        <w:br/>
        <w:t>жертөесек</w:t>
        <w:br/>
        <w:t>жеру, жері, жериді</w:t>
        <w:br/>
        <w:t>жерұйық, жерұйығы</w:t>
        <w:br/>
        <w:t>жершіл</w:t>
        <w:br/>
        <w:t>жершілдік, жершілдігі</w:t>
        <w:br/>
        <w:t>жерігіш</w:t>
        <w:br/>
        <w:t>жерік, жерік ас</w:t>
        <w:br/>
        <w:t>жеріктік, жеріктігі</w:t>
        <w:br/>
        <w:t>жеріндіру</w:t>
        <w:br/>
        <w:t>жеріну, жерінбеу, жерінген</w:t>
        <w:br/>
        <w:t>жеріту</w:t>
        <w:br/>
        <w:t>жесір</w:t>
        <w:br/>
        <w:t>жесірлік, жесірлігі</w:t>
        <w:br/>
        <w:t>жесіршілік, жесіршілігі</w:t>
        <w:br/>
        <w:t>жете, жетесі қиылу</w:t>
        <w:br/>
        <w:t>жетек, жетегі</w:t>
        <w:br/>
        <w:t>жетексіз</w:t>
        <w:br/>
        <w:t>жетектелу</w:t>
        <w:br/>
        <w:t>жетектесу, жетектессе</w:t>
        <w:br/>
        <w:t>жетектету</w:t>
        <w:br/>
        <w:t>жетектеу</w:t>
        <w:br/>
        <w:t>жетекші</w:t>
        <w:br/>
        <w:t>жегекшіл</w:t>
        <w:br/>
        <w:t>жетекшілік, жетекшілігі</w:t>
        <w:br/>
        <w:t>жетелесу, жетелессе</w:t>
        <w:br/>
        <w:t>жетелету</w:t>
        <w:br/>
        <w:t>жетелеу</w:t>
        <w:br/>
        <w:t>жетелеуші</w:t>
      </w:r>
    </w:p>
    <w:p>
      <w:r>
        <w:t>жетелі</w:t>
        <w:br/>
        <w:t>жетелілік, жетелілігі</w:t>
        <w:br/>
        <w:t>жетер-жетпес</w:t>
        <w:br/>
        <w:t>жетерлік, жетерлігі</w:t>
        <w:br/>
        <w:t>жетесіз</w:t>
        <w:br/>
        <w:t>жетесіздік, жетесіздігі</w:t>
        <w:br/>
        <w:t>жетеу</w:t>
        <w:br/>
        <w:t>жетеулеу</w:t>
        <w:br/>
        <w:t>жеткеру</w:t>
        <w:br/>
        <w:t>жеткізу, жеткізсе, жеткізші</w:t>
        <w:br/>
        <w:t>жеткіліксіз</w:t>
        <w:br/>
        <w:t>жеткіліксіздік, жеткіліксіздігі</w:t>
        <w:br/>
        <w:t>жеткіліктілік, жеткіліктілігі</w:t>
        <w:br/>
        <w:t>жеткіншек, жеткіншегі</w:t>
        <w:br/>
        <w:t>жетон, жстонға</w:t>
        <w:br/>
        <w:t>желқом</w:t>
        <w:br/>
        <w:t>152</w:t>
        <w:br/>
        <w:t>жемтіктес</w:t>
        <w:br/>
        <w:t>желқом, желқом ер</w:t>
        <w:br/>
        <w:t>желқомдау</w:t>
        <w:br/>
        <w:t>желкума</w:t>
        <w:br/>
        <w:t>жел-құз</w:t>
        <w:br/>
        <w:t>желқүяң (ауру)</w:t>
        <w:br/>
        <w:t>желмая</w:t>
        <w:br/>
        <w:t>желмаядай</w:t>
        <w:br/>
        <w:t>желмаяша</w:t>
        <w:br/>
        <w:t>желп, желп ету</w:t>
        <w:br/>
        <w:t>желпең, желпең қағу</w:t>
        <w:br/>
        <w:t>желпең-желпең</w:t>
        <w:br/>
        <w:t>желпеңдету</w:t>
        <w:br/>
        <w:t>желпендеу</w:t>
        <w:br/>
        <w:t>желп-желп, желп-желп ету</w:t>
        <w:br/>
        <w:t>желпу, желпі, желпиді</w:t>
        <w:br/>
        <w:t>желпуіш, желпуіші</w:t>
        <w:br/>
        <w:t>желпілдек, желпілдегі</w:t>
        <w:br/>
        <w:t>желпілдету</w:t>
        <w:br/>
        <w:t>желпілдесу, желлілдессе</w:t>
        <w:br/>
        <w:t>желпілдеу</w:t>
        <w:br/>
        <w:t>желпінгізу, желпінгізсе</w:t>
        <w:br/>
        <w:t>желиіндіру</w:t>
        <w:br/>
        <w:t>желпінту, желпінт, желпінтті</w:t>
        <w:br/>
        <w:t>желпіну, желпінбеу, желпінген</w:t>
        <w:br/>
        <w:t>желпіншек, желпіншегі</w:t>
        <w:br/>
        <w:t>желпінісу, желпініссе</w:t>
        <w:br/>
        <w:t>желпісу, желпіссе</w:t>
        <w:br/>
        <w:t>желпіту</w:t>
        <w:br/>
        <w:t>желсіз</w:t>
        <w:br/>
        <w:t>желтең</w:t>
        <w:br/>
        <w:t>желтоқсан</w:t>
        <w:br/>
        <w:t>желтоқым (мал ауруы)</w:t>
      </w:r>
    </w:p>
    <w:p>
      <w:r>
        <w:t>желу</w:t>
        <w:br/>
        <w:t>желушық (ауру)</w:t>
        <w:br/>
        <w:t>желше</w:t>
        <w:br/>
        <w:t>желшешек (ауру)</w:t>
        <w:br/>
        <w:t>желі, желі арқан,</w:t>
        <w:br/>
        <w:t>желі қазық</w:t>
        <w:br/>
        <w:t>желібау</w:t>
        <w:br/>
        <w:t>желігу, желік, желігеді</w:t>
        <w:br/>
        <w:t>желігісу, желігіссе</w:t>
        <w:br/>
        <w:t>желік, желігі</w:t>
        <w:br/>
        <w:t>желікпе</w:t>
        <w:br/>
        <w:t>желікпелік, желікпелігі</w:t>
        <w:br/>
        <w:t>желіктіру</w:t>
        <w:br/>
        <w:t>желікшіл</w:t>
        <w:br/>
        <w:t>желілену, желіленбеу, желіленген</w:t>
        <w:br/>
        <w:t>желілес !</w:t>
        <w:br/>
        <w:t>желілету</w:t>
        <w:br/>
        <w:t>желілеу</w:t>
        <w:br/>
        <w:t>желілі</w:t>
        <w:br/>
        <w:t>желім, желімі</w:t>
        <w:br/>
        <w:t>желімайлар (этн.)</w:t>
        <w:br/>
        <w:t>желімбасақ (өс.)</w:t>
        <w:br/>
        <w:t>желімдей, желімдей жабысу</w:t>
        <w:br/>
        <w:t>желімделу</w:t>
        <w:br/>
        <w:t>желімдену, желімденбеу,</w:t>
        <w:br/>
        <w:t>желімденген</w:t>
        <w:br/>
        <w:t>желімдесу, желімдессе, желімдесші</w:t>
        <w:br/>
        <w:t>желімдету</w:t>
        <w:br/>
        <w:t>желімдеу</w:t>
        <w:br/>
        <w:t>желімдеуіш, желімдеуіші</w:t>
        <w:br/>
        <w:t>желімтек, желімтек маса</w:t>
        <w:br/>
        <w:t>желімше</w:t>
        <w:br/>
        <w:t>желін, желінге, желіні</w:t>
        <w:br/>
        <w:t>желіндеу</w:t>
        <w:br/>
        <w:t>желінді</w:t>
        <w:br/>
        <w:t>желінқап</w:t>
        <w:br/>
        <w:t>желінсау</w:t>
        <w:br/>
        <w:t>желінсіз</w:t>
        <w:br/>
        <w:t>желіну, желінбеу, желінген</w:t>
        <w:br/>
        <w:t>желіс, желісі</w:t>
        <w:br/>
        <w:t>желіскер, желіскер ат</w:t>
        <w:br/>
        <w:t>желіскерлік, желіскерлігі</w:t>
        <w:br/>
        <w:t>желісті</w:t>
        <w:br/>
        <w:t>жем, жем бұршақ</w:t>
        <w:br/>
        <w:t>жем қабақ</w:t>
        <w:br/>
        <w:t>жем қарбыз</w:t>
        <w:br/>
        <w:t>жем, жем түсу</w:t>
        <w:br/>
        <w:t>жемазық</w:t>
        <w:br/>
        <w:t>жембасар</w:t>
        <w:br/>
        <w:t>жемделу</w:t>
        <w:br/>
        <w:t>жемдес</w:t>
        <w:br/>
        <w:t>жемдесу, жемдессе</w:t>
        <w:br/>
        <w:t>жемдету</w:t>
        <w:br/>
        <w:t>жемдеу</w:t>
        <w:br/>
        <w:t>жемдік, жемдігі</w:t>
        <w:br/>
        <w:t>жемекіл (ойын)</w:t>
        <w:br/>
        <w:t>жеме-жемге, жеме-жемге келгенде</w:t>
        <w:br/>
        <w:t>жем-жемде</w:t>
        <w:br/>
        <w:t>жемелік, жемелігі</w:t>
        <w:br/>
        <w:t>жемжәміл</w:t>
        <w:br/>
        <w:t>жемқор</w:t>
        <w:br/>
        <w:t>жемқорлану, жемқорланбау,</w:t>
      </w:r>
    </w:p>
    <w:p>
      <w:r>
        <w:t>жемқорланған</w:t>
        <w:br/>
        <w:t>жемқорлық, жеһ қорлығы</w:t>
        <w:br/>
        <w:t>жемпір (киім)</w:t>
        <w:br/>
        <w:t>жемсау</w:t>
        <w:br/>
        <w:t>жемсаулы</w:t>
        <w:br/>
        <w:t>жемсауыт</w:t>
        <w:br/>
        <w:t>жемтік, жемтігі</w:t>
        <w:br/>
        <w:t>жемтіктену, жемтіктенбеу,</w:t>
        <w:br/>
        <w:t>жемтіктенген</w:t>
        <w:br/>
        <w:t>жемтіктес</w:t>
        <w:br/>
        <w:t>желбағар</w:t>
        <w:br/>
        <w:t>жегінді</w:t>
        <w:br/>
        <w:t>жегінді жеке-жеке</w:t>
        <w:br/>
        <w:t>жегіндік, жегіндігі жекей, жекей тымақ</w:t>
        <w:br/>
        <w:t>жегісу, жегіссе, жегісші жекелей</w:t>
        <w:br/>
        <w:t>жегіш</w:t>
        <w:br/>
        <w:t>жегіштік, жегіштігі</w:t>
        <w:br/>
        <w:t>жедді (ескіше ай аты)</w:t>
        <w:br/>
        <w:t>жедеғабыл</w:t>
        <w:br/>
        <w:t>жедеғабылдату</w:t>
        <w:br/>
        <w:t>жедеғабылдық, жедеғабылдығы</w:t>
        <w:br/>
        <w:t>жедел, жедел жәрдем</w:t>
        <w:br/>
        <w:t>жедел топ</w:t>
        <w:br/>
        <w:t>жедел іздестіру</w:t>
        <w:br/>
        <w:t>жеделдету</w:t>
        <w:br/>
        <w:t>жеделдеу</w:t>
        <w:br/>
        <w:t>жеделдік, жеделдігі</w:t>
        <w:br/>
        <w:t>жеделсаты</w:t>
        <w:br/>
        <w:t>жеделхат</w:t>
        <w:br/>
        <w:t>жедеш (ойын)</w:t>
        <w:br/>
        <w:t>жез, жез құман</w:t>
        <w:br/>
        <w:t>жез, жез аяқ (қыдырымпаз)</w:t>
        <w:br/>
        <w:t>жез бұйдалы</w:t>
        <w:br/>
        <w:t>жез көмей</w:t>
        <w:br/>
        <w:t>жез қанат</w:t>
        <w:br/>
        <w:t>жез мойын</w:t>
        <w:br/>
        <w:t>жез таңдай</w:t>
        <w:br/>
        <w:t>жезайыр (қару)</w:t>
        <w:br/>
        <w:t>жезде</w:t>
        <w:br/>
        <w:t>жездей</w:t>
        <w:br/>
        <w:t>жездеке</w:t>
        <w:br/>
        <w:t>жезделеу</w:t>
        <w:br/>
        <w:t>жезделік, жезделігі</w:t>
        <w:br/>
        <w:t>жездету</w:t>
        <w:br/>
        <w:t>жездеу</w:t>
        <w:br/>
        <w:t>жезді</w:t>
        <w:br/>
        <w:t>жезкнік</w:t>
        <w:br/>
        <w:t>жезл, жезлге, жезлі</w:t>
        <w:br/>
        <w:t>жезөкше</w:t>
        <w:br/>
        <w:t>жезсіз</w:t>
        <w:br/>
        <w:t>жезтырнақ (миф.), жезтырнағы</w:t>
        <w:br/>
        <w:t>жейде</w:t>
        <w:br/>
        <w:t>жейде-дамбал</w:t>
        <w:br/>
        <w:t>жейдешенң</w:t>
        <w:br/>
        <w:t>жек (құс), жегі</w:t>
        <w:br/>
        <w:t>жек, жек көру</w:t>
      </w:r>
    </w:p>
    <w:p>
      <w:r>
        <w:t>жек көрінішті</w:t>
        <w:br/>
        <w:t>жеке, жеке басқа табыну</w:t>
        <w:br/>
        <w:t>жеке басты</w:t>
        <w:br/>
        <w:t>жеке меншік</w:t>
        <w:br/>
        <w:t>жеке тұлға</w:t>
        <w:br/>
        <w:t>жеке шаруа</w:t>
        <w:br/>
        <w:t>жеке-дара</w:t>
        <w:br/>
        <w:t>жеке-даралық</w:t>
        <w:br/>
        <w:t>жекелену, жекеленбеу, жекеленген</w:t>
        <w:br/>
        <w:t>жекеленушілік, жехеленушілігі</w:t>
        <w:br/>
        <w:t>жекелету</w:t>
        <w:br/>
        <w:t>жекелеу</w:t>
        <w:br/>
        <w:t>жекелік, жекелігі</w:t>
        <w:br/>
        <w:t>жекен (өс.), жекенге</w:t>
        <w:br/>
        <w:t>жекет (киім)</w:t>
        <w:br/>
        <w:t>жекеше</w:t>
        <w:br/>
        <w:t>жекешелендіру</w:t>
        <w:br/>
        <w:t>жекешелік, жекешелігі</w:t>
        <w:br/>
        <w:t>жекешіл</w:t>
        <w:br/>
        <w:t>жекешілдік, жекешілдігі</w:t>
        <w:br/>
        <w:t>жеккі, жеккі көлік</w:t>
        <w:br/>
        <w:t>жеккізу, жеккізсе</w:t>
        <w:br/>
        <w:t>жекпе-жек</w:t>
        <w:br/>
        <w:t>жексенбі</w:t>
        <w:br/>
        <w:t>жексенбілік, жексенбілігі</w:t>
        <w:br/>
        <w:t>жексұрын, жексұрынға, жексұрыны</w:t>
        <w:br/>
        <w:t>жексұрындану, жексұрынданбау,</w:t>
        <w:br/>
        <w:t>жексұрынданған</w:t>
        <w:br/>
        <w:t>жексұрындық, жексұрындығы</w:t>
        <w:br/>
        <w:t>жектіру</w:t>
        <w:br/>
        <w:t>жеку, жекі, жекиді</w:t>
        <w:br/>
        <w:t>жекіру</w:t>
        <w:br/>
        <w:t>жекірік, жекірігі</w:t>
        <w:br/>
        <w:t>жекіріну, жекірінбеу, жекірінген</w:t>
        <w:br/>
        <w:t>жекіріс, жекірісі</w:t>
        <w:br/>
        <w:t>жел, жел арқан</w:t>
        <w:br/>
        <w:t>жел ауыз (көп сөзді)</w:t>
        <w:br/>
        <w:t>жел аяқ (жүйрік)</w:t>
        <w:br/>
        <w:t>жел бақай (жүйірік)</w:t>
        <w:br/>
        <w:t>жел бесік</w:t>
        <w:br/>
        <w:t>жел бұйда</w:t>
        <w:br/>
        <w:t>жел диірмен</w:t>
        <w:br/>
        <w:t>жел жетпес</w:t>
        <w:br/>
        <w:t>жел көңіл</w:t>
        <w:br/>
        <w:t>жел қайық</w:t>
        <w:br/>
        <w:t>жел қағу</w:t>
        <w:br/>
        <w:t>жел қарысу</w:t>
        <w:br/>
        <w:t>жел қуық жылқы</w:t>
        <w:br/>
        <w:t>жел құйын</w:t>
        <w:br/>
        <w:t>жел өкпе</w:t>
        <w:br/>
        <w:t>жел өкпелену</w:t>
        <w:br/>
        <w:t>жел сөз</w:t>
        <w:br/>
        <w:t>жел табан (жүйрік)</w:t>
        <w:br/>
        <w:t>жел тимес</w:t>
        <w:br/>
        <w:t>жел түсу (ауру)</w:t>
        <w:br/>
        <w:t>желайдар (өс.)</w:t>
        <w:br/>
        <w:t>желбағар</w:t>
        <w:br/>
        <w:t>иігу</w:t>
      </w:r>
    </w:p>
    <w:p>
      <w:r>
        <w:t>179</w:t>
        <w:br/>
        <w:t>кавалерия</w:t>
        <w:br/>
        <w:t>иігу, иік, иігеді</w:t>
        <w:br/>
        <w:t>ніктіру</w:t>
        <w:br/>
        <w:t>иілгіш</w:t>
        <w:br/>
        <w:t>иілгіштік, иілгіштігі</w:t>
        <w:br/>
        <w:t>иілгіш</w:t>
        <w:br/>
        <w:t>иілгіштік, иілгіштігі</w:t>
        <w:br/>
        <w:t>нілдіру</w:t>
        <w:br/>
        <w:t>нілмелі</w:t>
        <w:br/>
        <w:t>иілту, иілт, иілтті</w:t>
        <w:br/>
        <w:t>иілу</w:t>
        <w:br/>
        <w:t>иіліңкі</w:t>
        <w:br/>
        <w:t>иіліп-бүгілу</w:t>
        <w:br/>
        <w:t>нілісу, иіліссе</w:t>
        <w:br/>
        <w:t>нін, иінге, Иін қағысу</w:t>
        <w:br/>
        <w:t>иін тіресу</w:t>
        <w:br/>
        <w:t>иіні келу</w:t>
        <w:br/>
        <w:t>иіні түсу</w:t>
        <w:br/>
        <w:t>иінағаш</w:t>
        <w:br/>
        <w:t>иіндесу, иіндессе</w:t>
        <w:br/>
        <w:t>міндету</w:t>
        <w:br/>
        <w:t>иіндеу</w:t>
        <w:br/>
        <w:t>нінді, иінді білік (ех)</w:t>
        <w:br/>
        <w:t>нінді, иінді сүт</w:t>
        <w:br/>
        <w:t>ніндік, иіндігі</w:t>
        <w:br/>
        <w:t>иінділік, иінділігі</w:t>
        <w:br/>
        <w:t>иінсіз</w:t>
        <w:br/>
        <w:t>ніңкі</w:t>
        <w:br/>
        <w:t>нір (өс.)</w:t>
        <w:br/>
        <w:t>нір, иір мүйіз ешкі</w:t>
        <w:br/>
        <w:t>мір өркеш</w:t>
        <w:br/>
        <w:t>Иір тұмсық</w:t>
        <w:br/>
        <w:t>нір-нір</w:t>
        <w:br/>
        <w:t>иірлену, иірленбеу, иірленген</w:t>
        <w:br/>
        <w:t>иірмекіл (ойын)</w:t>
        <w:br/>
        <w:t>нірту, иірт, иіртті</w:t>
        <w:br/>
        <w:t>ку,</w:t>
        <w:br/>
        <w:t>нірулі</w:t>
        <w:br/>
        <w:t>ніруші</w:t>
        <w:br/>
        <w:t>йог, йогқа, йогы</w:t>
        <w:br/>
        <w:t>йод, йодқа, йоды</w:t>
        <w:br/>
        <w:t>Йодты, йодты натрий</w:t>
        <w:br/>
        <w:t>кабак, кабаққа, кабагы</w:t>
        <w:br/>
        <w:t>кабель, кабельге, кабелі</w:t>
        <w:br/>
        <w:t>кабель-кран</w:t>
        <w:br/>
        <w:t>кабинет</w:t>
        <w:br/>
        <w:t>иір-шиыр</w:t>
        <w:br/>
        <w:t>нірілмелі</w:t>
        <w:br/>
        <w:t>нрілім, Иірілімі</w:t>
        <w:br/>
        <w:t>нірім, иірімі</w:t>
        <w:br/>
        <w:t>иірімді</w:t>
        <w:br/>
        <w:t>иірімсіз</w:t>
        <w:br/>
        <w:t>нірімше</w:t>
        <w:br/>
        <w:t>нірістіру</w:t>
        <w:br/>
        <w:t>иірісу, иіріссе</w:t>
        <w:br/>
        <w:t>ніс, нісі, иіс алмас</w:t>
      </w:r>
    </w:p>
    <w:p>
      <w:r>
        <w:t>иіс сабын</w:t>
        <w:br/>
        <w:t>иіс сезу</w:t>
        <w:br/>
        <w:t>иіс тию</w:t>
        <w:br/>
        <w:t>иісі аңқу</w:t>
        <w:br/>
        <w:t>иісі шығу</w:t>
        <w:br/>
        <w:t>ніскелесу, иіскелессе</w:t>
        <w:br/>
        <w:t>ніскелету</w:t>
        <w:br/>
        <w:t>ніскелеу</w:t>
        <w:br/>
        <w:t>ніскесу, иіскессе</w:t>
        <w:br/>
        <w:t>иіскету</w:t>
        <w:br/>
        <w:t>ніскеу</w:t>
        <w:br/>
        <w:t>міс-қоңыс</w:t>
        <w:br/>
        <w:t>нісмай</w:t>
        <w:br/>
        <w:t>ніссу</w:t>
        <w:br/>
        <w:t>иіссіз</w:t>
        <w:br/>
        <w:t>иістендіру</w:t>
        <w:br/>
        <w:t>ністену, иістенбеу, иістенген</w:t>
        <w:br/>
        <w:t>нісшіл</w:t>
        <w:br/>
        <w:t>ніту, иіт, иітті</w:t>
        <w:br/>
        <w:t>ню, и, иеді, иді, иіп, иген, иейін, июі</w:t>
        <w:br/>
        <w:t>ию, иі, ииді, ииін, иіді, иіген,.иіп,</w:t>
        <w:br/>
        <w:t>июі</w:t>
        <w:br/>
        <w:t>ию-қию</w:t>
        <w:br/>
        <w:t>июль, июльге, июлі</w:t>
        <w:br/>
        <w:t>июнь, июньге, июні</w:t>
        <w:br/>
        <w:t>Йот (дыбыс атауы)</w:t>
        <w:br/>
        <w:t>йота (грек алфавитіндегі әріп атауы)</w:t>
        <w:br/>
        <w:t>кабинеттік, кабинеттік жүйе</w:t>
        <w:br/>
        <w:t>қавалерист, кавалериске,</w:t>
        <w:br/>
        <w:t>кавалерисі, кавалеристер</w:t>
        <w:br/>
        <w:t>кавалерия</w:t>
        <w:br/>
        <w:t>дену, иірімденбеу, иірімденген</w:t>
        <w:br/>
        <w:t>итаршылану</w:t>
        <w:br/>
        <w:t>178</w:t>
        <w:br/>
        <w:t>итаршылану, итаршыланбау,</w:t>
        <w:br/>
        <w:t>итаршыланған</w:t>
        <w:br/>
        <w:t>итаршылық, итаршылығы</w:t>
        <w:br/>
        <w:t>итауру (ауру)</w:t>
        <w:br/>
        <w:t>итаяқ</w:t>
        <w:br/>
        <w:t>ИТАЯҚТАй</w:t>
        <w:br/>
        <w:t>итбадам (өс.)</w:t>
        <w:br/>
        <w:t>итбалық</w:t>
        <w:br/>
        <w:t>итбас: итбас жарғанат</w:t>
      </w:r>
    </w:p>
    <w:p>
      <w:r>
        <w:t>итбүлдірген (өс.)</w:t>
        <w:br/>
        <w:t>итектету</w:t>
        <w:br/>
        <w:t>итектеу</w:t>
        <w:br/>
        <w:t>ителгі</w:t>
        <w:br/>
        <w:t>ителгідей</w:t>
        <w:br/>
        <w:t>итемген (әс.)</w:t>
        <w:br/>
        <w:t>итемшек (ауру)</w:t>
        <w:br/>
        <w:t>итеңдеу</w:t>
        <w:br/>
        <w:t>итерме, итерме кірелеу</w:t>
        <w:br/>
        <w:t>итермелесу, итермелессе</w:t>
        <w:br/>
        <w:t>итермелету</w:t>
        <w:br/>
        <w:t>итермелеу</w:t>
        <w:br/>
        <w:t>итермеші</w:t>
        <w:br/>
        <w:t>нтерту, итерт, итертті</w:t>
        <w:br/>
        <w:t>итеру</w:t>
        <w:br/>
        <w:t>итерісу, итеріссе</w:t>
        <w:br/>
        <w:t>итжанды</w:t>
        <w:br/>
        <w:t>итжандылық, итжандылығы</w:t>
        <w:br/>
        <w:t>итжеккен, итжеккенге</w:t>
        <w:br/>
        <w:t>нтжеме</w:t>
        <w:br/>
        <w:t>итжемеде, итжемеде қалу</w:t>
        <w:br/>
        <w:t>итжеміс (өс.)</w:t>
        <w:br/>
        <w:t>итжидек (өс.)</w:t>
        <w:br/>
        <w:t>итжуа (өс.)</w:t>
        <w:br/>
        <w:t>итжүзім (әс.)</w:t>
        <w:br/>
        <w:t>итжығыс, итжығыс түсу</w:t>
        <w:br/>
        <w:t>итяю, ити, итиеді, итиюі</w:t>
        <w:br/>
        <w:t>иткәсік (өс.)</w:t>
        <w:br/>
        <w:t>иткөйлек</w:t>
        <w:br/>
        <w:t>иткүшала (әс)</w:t>
        <w:br/>
        <w:t>иткірмес</w:t>
        <w:br/>
        <w:t>итқоға (өс.)</w:t>
      </w:r>
    </w:p>
    <w:p>
      <w:r>
        <w:t>итқонақ (ес.)</w:t>
        <w:br/>
        <w:t>итқұлақ (өс.)</w:t>
        <w:br/>
        <w:t>итқұмық (өс.)</w:t>
        <w:br/>
        <w:t>ит-құс</w:t>
        <w:br/>
        <w:t>итқұсық (өс.)</w:t>
        <w:br/>
        <w:t>ИТқызғалдақ</w:t>
        <w:br/>
        <w:t>итмия (ос)</w:t>
        <w:br/>
        <w:t>итмұрын (өс.)</w:t>
        <w:br/>
        <w:t>итошаған (ес.)</w:t>
        <w:br/>
        <w:t>итиек (бір ұшы мұрындыққа</w:t>
        <w:br/>
        <w:t>бекітілген таяқ), итпегі</w:t>
        <w:br/>
        <w:t>итпектеу</w:t>
        <w:br/>
        <w:t>итсабын (өс.)</w:t>
        <w:br/>
        <w:t>итсандық (өс.)</w:t>
        <w:br/>
        <w:t>итсигек (өс.), итсигегі</w:t>
        <w:br/>
        <w:t>иттабан (өс.), иттабан сораң (6с.)</w:t>
        <w:br/>
        <w:t>иттей</w:t>
        <w:br/>
        <w:t>иттүйнек (өс.)</w:t>
        <w:br/>
        <w:t>иттік, иттігі</w:t>
        <w:br/>
        <w:t>иттікен (өс.)</w:t>
        <w:br/>
        <w:t>итшабақ</w:t>
        <w:br/>
        <w:t>итше</w:t>
        <w:br/>
        <w:t>итшомырт (өс.)</w:t>
        <w:br/>
        <w:t>итшу (өс)</w:t>
        <w:br/>
        <w:t>итшілену, итшіленбеу, итшіленген</w:t>
        <w:br/>
        <w:t>итшілету</w:t>
        <w:br/>
        <w:t>итшілеу</w:t>
        <w:br/>
        <w:t>итіндіру</w:t>
        <w:br/>
        <w:t>нтіну, итінбеу, итінген</w:t>
        <w:br/>
        <w:t>итіншек, итіншегі</w:t>
        <w:br/>
        <w:t>итіншектету</w:t>
        <w:br/>
        <w:t>итіншектеу</w:t>
        <w:br/>
        <w:t>итініп-тартынып</w:t>
        <w:br/>
        <w:t>итіс-тартыс</w:t>
        <w:br/>
        <w:t>иудаизм</w:t>
        <w:br/>
        <w:t>ихтиоз</w:t>
        <w:br/>
        <w:t>ихтиозавр, ихтиозаврға, ихтиозавры</w:t>
        <w:br/>
        <w:t>ихтнолог, ихтиологке, ихтиологі</w:t>
        <w:br/>
        <w:t>ишан, ишанға</w:t>
        <w:br/>
        <w:t>ишара</w:t>
        <w:br/>
        <w:t>ишаралау</w:t>
        <w:br/>
        <w:t>ишарат</w:t>
        <w:br/>
        <w:t>ишаратсыз</w:t>
        <w:br/>
        <w:t>ишараттау</w:t>
        <w:br/>
        <w:t>ишаратты</w:t>
        <w:br/>
        <w:t>иші</w:t>
        <w:br/>
        <w:t>ншілік, ишілігі</w:t>
        <w:br/>
        <w:t>ишімтас</w:t>
        <w:br/>
        <w:t>ишай (диал)., ишай деспеу</w:t>
        <w:br/>
        <w:t>ишай-ай (од)</w:t>
        <w:br/>
        <w:t>шық, иығы, иық аяқты жануарлар</w:t>
        <w:br/>
        <w:t>(бірақ: иықаяқтылар)</w:t>
        <w:br/>
        <w:t>мық жауыр</w:t>
        <w:br/>
        <w:t>иық сүйек</w:t>
      </w:r>
    </w:p>
    <w:p>
      <w:r>
        <w:t>иық ішік</w:t>
        <w:br/>
        <w:t>нықбасты, иықбасты болу</w:t>
        <w:br/>
        <w:t>нықсыз</w:t>
        <w:br/>
        <w:t>нықтану, иықтанбау, иықтанған</w:t>
        <w:br/>
        <w:t>нықтасу, иықтасса</w:t>
        <w:br/>
        <w:t>иықтату</w:t>
        <w:br/>
        <w:t>нықтау</w:t>
        <w:br/>
        <w:t>мықты</w:t>
        <w:br/>
        <w:t>ИЫҚТЫЛЫҚ, Иықтылығы</w:t>
        <w:br/>
        <w:t>жүзісу</w:t>
        <w:br/>
        <w:t>жүрекжарды</w:t>
        <w:br/>
        <w:t>жүзісу, жүзіссе</w:t>
        <w:br/>
        <w:t>жүйе</w:t>
        <w:br/>
        <w:t>жүйе-жүйе</w:t>
        <w:br/>
        <w:t>жүйек, жүйегі</w:t>
        <w:br/>
        <w:t>жүйексіз</w:t>
        <w:br/>
        <w:t>жүйектену</w:t>
        <w:br/>
        <w:t>жүйектеуіш</w:t>
        <w:br/>
        <w:t>жүйекті</w:t>
        <w:br/>
        <w:t>жүйелену, жүйеленбеу, жүйеленген</w:t>
        <w:br/>
        <w:t>жүйелес</w:t>
        <w:br/>
        <w:t>жүйелету</w:t>
        <w:br/>
        <w:t>жүйелеу</w:t>
        <w:br/>
        <w:t>жүйелі</w:t>
        <w:br/>
        <w:t>жүйелілік, жүйелілігі</w:t>
        <w:br/>
        <w:t>жүйемелету</w:t>
        <w:br/>
        <w:t>жүйесіз</w:t>
        <w:br/>
        <w:t>жүйесіздену, жүйесізденбеу, жүйесіз-</w:t>
        <w:br/>
        <w:t>денген</w:t>
        <w:br/>
        <w:t>жүйесіздік, жүйесіздігі</w:t>
        <w:br/>
        <w:t>жүйке, жүйке ауруы</w:t>
        <w:br/>
        <w:t>жүйкелену, жүйкеленбеу, жүйке-</w:t>
        <w:br/>
        <w:t>ленген</w:t>
        <w:br/>
        <w:t>жүйкелету</w:t>
        <w:br/>
        <w:t>жүйкелеу</w:t>
        <w:br/>
        <w:t>жүйке-тамыр</w:t>
      </w:r>
    </w:p>
    <w:p>
      <w:r>
        <w:t>жүйрік, жүйрігі, жүйріксіну,</w:t>
        <w:br/>
        <w:t>жүйріксінбеу, жүйріксінген</w:t>
        <w:br/>
        <w:t>жүйріктік, жүйріктігі</w:t>
        <w:br/>
        <w:t>жүйтку, жүйткі, жүйткиді, жүйткуі</w:t>
        <w:br/>
        <w:t>жүйткіту</w:t>
        <w:br/>
        <w:t>жүк, жүгі, жүк арба</w:t>
        <w:br/>
        <w:t>жүк көтергіш арба</w:t>
        <w:br/>
        <w:t>жүк көтергіш машина</w:t>
        <w:br/>
        <w:t>жүк тиегіш машина</w:t>
        <w:br/>
        <w:t>жүкағаш</w:t>
        <w:br/>
        <w:t>жүкаяқ</w:t>
        <w:br/>
        <w:t>жүқсалғыш</w:t>
        <w:br/>
        <w:t>жүксіз</w:t>
        <w:br/>
        <w:t>жүктелу</w:t>
        <w:br/>
        <w:t>жүктеме</w:t>
        <w:br/>
        <w:t>жүктету</w:t>
        <w:br/>
        <w:t>жүктеу</w:t>
        <w:br/>
        <w:t>жүктеулі</w:t>
        <w:br/>
        <w:t>жүкті</w:t>
        <w:br/>
        <w:t>жүктілік, жүктілігі</w:t>
        <w:br/>
        <w:t>жүкше</w:t>
        <w:br/>
        <w:t>жүкші</w:t>
        <w:br/>
        <w:t>жүкшілік, жүкшілігі</w:t>
        <w:br/>
        <w:t>жүлге</w:t>
        <w:br/>
        <w:t>жүлге-жүлге</w:t>
        <w:br/>
        <w:t>жүлгелену, жүлгеленбеу, жүлгелентен</w:t>
        <w:br/>
        <w:t>жүлгелес</w:t>
        <w:br/>
        <w:t>жүлгелеу</w:t>
        <w:br/>
        <w:t>жүлгелі</w:t>
        <w:br/>
        <w:t>жүлде</w:t>
        <w:br/>
        <w:t>жүлдегер</w:t>
        <w:br/>
        <w:t>жүлдегерлік, жүлдегерлігі</w:t>
        <w:br/>
        <w:t>жүлделі</w:t>
        <w:br/>
        <w:t>жүлдесіз</w:t>
        <w:br/>
        <w:t>жүлкеуір (өс) жүлкеуірі</w:t>
        <w:br/>
        <w:t>жүмлә (кіт.)</w:t>
        <w:br/>
        <w:t>жүн, жүн мата</w:t>
        <w:br/>
        <w:t>жүндей, жүндей түту</w:t>
        <w:br/>
        <w:t>жүнделу</w:t>
        <w:br/>
        <w:t>жүндес, жүндес қой</w:t>
      </w:r>
    </w:p>
    <w:p>
      <w:r>
        <w:t>жүндестік, жүндестігі</w:t>
        <w:br/>
        <w:t>жүндесу, жүндессе</w:t>
        <w:br/>
        <w:t>жүндету</w:t>
        <w:br/>
        <w:t>жүндеу</w:t>
        <w:br/>
        <w:t>жүнді</w:t>
        <w:br/>
        <w:t>жүндіжара (өс)</w:t>
        <w:br/>
        <w:t>жүнжапырақ (өс)</w:t>
        <w:br/>
        <w:t>жүнжеміс (с.)</w:t>
        <w:br/>
        <w:t>жүнжу, жүнжі, жүнжиді, жүнжуі</w:t>
        <w:br/>
        <w:t>жүн-жұрқа</w:t>
        <w:br/>
        <w:t>жүн-жүн</w:t>
        <w:br/>
        <w:t>жүн-жыбыр</w:t>
        <w:br/>
        <w:t>жүнжіту</w:t>
        <w:br/>
        <w:t>жүнсіз</w:t>
        <w:br/>
        <w:t>жүнше, жүнше түту</w:t>
        <w:br/>
        <w:t>жүпірлеу</w:t>
        <w:br/>
        <w:t>жүрен (бот.)</w:t>
        <w:br/>
        <w:t>жүрген-тұрған</w:t>
        <w:br/>
        <w:t>жүргізу, жүргізсе, жүргізші</w:t>
        <w:br/>
        <w:t>жүргізуші</w:t>
        <w:br/>
        <w:t>жүргізушілік, жүргізушілігі</w:t>
        <w:br/>
        <w:t>жүргінші</w:t>
        <w:br/>
        <w:t>жүргіш</w:t>
        <w:br/>
        <w:t>жүргіштеу</w:t>
        <w:br/>
        <w:t>жүргіштік, жүргіштігі</w:t>
        <w:br/>
        <w:t>жүрдек, жүрдегі, жүрдек пойыз</w:t>
        <w:br/>
        <w:t>жүрдектік, жүрдектігі</w:t>
        <w:br/>
        <w:t>жүрдім-бардым</w:t>
        <w:br/>
        <w:t>жүрдіру</w:t>
        <w:br/>
        <w:t>жүре, жүресінен отыру</w:t>
        <w:br/>
        <w:t>жүре-бара</w:t>
        <w:br/>
        <w:t>жүребітті</w:t>
        <w:br/>
        <w:t>жүреген, жүрегенге</w:t>
        <w:br/>
        <w:t>жүрежат</w:t>
        <w:br/>
        <w:t>жүрек, жүрегі, жүрек ақауы</w:t>
        <w:br/>
        <w:t>жүрек жұтқан</w:t>
        <w:br/>
        <w:t>жүрек жұтқандық</w:t>
        <w:br/>
        <w:t>жүрекжапырақ (өс)</w:t>
        <w:br/>
        <w:t>жүрекжарды (кәде)</w:t>
        <w:br/>
        <w:t>жіпөрім</w:t>
        <w:br/>
        <w:t>іт</w:t>
        <w:br/>
        <w:t>зарлату</w:t>
        <w:br/>
        <w:t>жіпөрім (зо0Л.)</w:t>
        <w:br/>
        <w:t>жіпеу, жіпсі, жіпсиді</w:t>
        <w:br/>
        <w:t>жіпсіз, жіпсіз байлау</w:t>
        <w:br/>
        <w:t>жіпшсік, жіпсік қар</w:t>
        <w:br/>
        <w:t>жіпсілең, жіпсілең тарту</w:t>
        <w:br/>
        <w:t>жіпсіту</w:t>
        <w:br/>
        <w:t>жіптаспа (бс.)</w:t>
        <w:br/>
        <w:t>жіптей</w:t>
        <w:br/>
        <w:t>жіптестіру (диал)</w:t>
        <w:br/>
        <w:t>жіптесін, жіптесін балдырлар</w:t>
        <w:br/>
        <w:t>жіптіктей</w:t>
      </w:r>
    </w:p>
    <w:p>
      <w:r>
        <w:t>забой</w:t>
        <w:br/>
        <w:t>забойлық</w:t>
        <w:br/>
        <w:t>забойшы</w:t>
        <w:br/>
        <w:t>зағип, зағип болу</w:t>
        <w:br/>
        <w:t>ЗАҒИПТЫҚ, ЗаҒИПТЫҒЫ</w:t>
        <w:br/>
        <w:t>зада, асыл зада</w:t>
        <w:br/>
        <w:t>зады (тегі)</w:t>
        <w:br/>
        <w:t>задында</w:t>
        <w:br/>
        <w:t>займ, заемға, займы</w:t>
        <w:br/>
        <w:t>забғмдық</w:t>
        <w:br/>
        <w:t>зайып, зайыбы</w:t>
        <w:br/>
        <w:t>зайыр, зайыры</w:t>
        <w:br/>
        <w:t>зақым, зақым болу</w:t>
        <w:br/>
        <w:t>зақымдану, зақымдаңбау,</w:t>
        <w:br/>
        <w:t>зақымданған</w:t>
        <w:br/>
        <w:t>зақымдату</w:t>
        <w:br/>
        <w:t>зақымдау</w:t>
        <w:br/>
        <w:t>зақымды</w:t>
        <w:br/>
        <w:t>зақымет, зақымет шегу</w:t>
        <w:br/>
        <w:t>зал</w:t>
        <w:br/>
        <w:t>залал</w:t>
        <w:br/>
        <w:t>залалды</w:t>
        <w:br/>
        <w:t>залалдық, залалдығы</w:t>
        <w:br/>
        <w:t>залалдылық, залалдылығы</w:t>
        <w:br/>
        <w:t>залалсыз</w:t>
        <w:br/>
        <w:t>залалсыздық, залалсыздығы</w:t>
        <w:br/>
        <w:t>залп</w:t>
        <w:br/>
        <w:t>залым, залымы</w:t>
        <w:br/>
        <w:t>залымдану, залымданбау,</w:t>
        <w:br/>
        <w:t>залымданған</w:t>
        <w:br/>
        <w:t>залымдық, залымдығы</w:t>
        <w:br/>
        <w:t>. заман, заманға</w:t>
        <w:br/>
        <w:t>замана /ноэт.)</w:t>
      </w:r>
    </w:p>
    <w:p>
      <w:r>
        <w:t>заманақыр</w:t>
        <w:br/>
        <w:t>заманалық</w:t>
        <w:br/>
        <w:t>замандас</w:t>
        <w:br/>
        <w:t>замандастық, замандастығы</w:t>
        <w:br/>
        <w:t>замат, сол замат</w:t>
        <w:br/>
        <w:t>жіпше</w:t>
        <w:br/>
        <w:t>жіп-шу</w:t>
        <w:br/>
        <w:t>жіп-шуда</w:t>
        <w:br/>
        <w:t>жішнумақ (3оол.)</w:t>
        <w:br/>
        <w:t>жіпілген (өс.), жіпілгенге</w:t>
        <w:br/>
        <w:t>жіту, жіт, жітеді</w:t>
        <w:br/>
        <w:t>жіті, жіті көз</w:t>
        <w:br/>
        <w:t>жітік, жітікке саяқ</w:t>
        <w:br/>
        <w:t>жітілену, жітіленбеу, жітіленген</w:t>
        <w:br/>
        <w:t>жюри, жюриге, жюриі</w:t>
        <w:br/>
        <w:t>заматта, сол заматта</w:t>
        <w:br/>
        <w:t>замғау</w:t>
        <w:br/>
        <w:t>заң</w:t>
        <w:br/>
        <w:t>заңғар, заңғар тау</w:t>
        <w:br/>
        <w:t>заңғарлату</w:t>
        <w:br/>
        <w:t>заңғарлы</w:t>
        <w:br/>
        <w:t>заңғарлық, заңғарлығы</w:t>
        <w:br/>
        <w:t>заңдандыру</w:t>
        <w:br/>
        <w:t>заңдану, заңданбау, заңданған</w:t>
        <w:br/>
        <w:t>заңдастыру</w:t>
        <w:br/>
        <w:t>заңдасу, заңдасса</w:t>
        <w:br/>
        <w:t>заңды, заңды тұлға</w:t>
        <w:br/>
        <w:t>заңдылық, заңдылығы</w:t>
        <w:br/>
        <w:t>заңсыз</w:t>
        <w:br/>
        <w:t>заңсыздану, заңсызданбау,</w:t>
        <w:br/>
        <w:t>заңсызданған</w:t>
        <w:br/>
        <w:t>заңсыздық, заңсыздығы</w:t>
        <w:br/>
        <w:t>ЗАҢШЫЛ</w:t>
        <w:br/>
        <w:t>заңшылдық, заңшылдығы</w:t>
        <w:br/>
        <w:t>запы, запы болу</w:t>
        <w:br/>
        <w:t>запыран, запыранға</w:t>
        <w:br/>
        <w:t>запырангүл (6с.)</w:t>
        <w:br/>
        <w:t>запыс, запыс болу</w:t>
        <w:br/>
        <w:t>зар, зар жақ</w:t>
        <w:br/>
        <w:t>зар жылау</w:t>
        <w:br/>
        <w:t>зар заман</w:t>
        <w:br/>
        <w:t>зар илеу</w:t>
        <w:br/>
        <w:t>зар қақсау</w:t>
        <w:br/>
        <w:t>зарар</w:t>
        <w:br/>
        <w:t>зарарсыздандыру (мед.)</w:t>
        <w:br/>
        <w:t>зарарсыздану, зарарсынданбау,</w:t>
        <w:br/>
        <w:t>зарарсызданған</w:t>
        <w:br/>
        <w:t>зардап, зардабы, зардап шегу</w:t>
        <w:br/>
        <w:t>зардапсыз</w:t>
      </w:r>
    </w:p>
    <w:p>
      <w:r>
        <w:t>зардапты</w:t>
        <w:br/>
        <w:t>зарқын</w:t>
        <w:br/>
        <w:t>зарлану, зарланбау, зарланған</w:t>
        <w:br/>
        <w:t>зарлату</w:t>
        <w:br/>
        <w:t>жұтау 163 жүзінші</w:t>
        <w:br/>
        <w:t>жүтау жүдеубастық, жүдеубастығы</w:t>
        <w:br/>
        <w:t>жұтаушылық, жұтаушылығы жүдеу-жадау, жүдеу-жадау шақ</w:t>
        <w:br/>
        <w:t>жүт-жалаң жүдеулену, жүдеуленбеу, жүдеулен-</w:t>
        <w:br/>
        <w:t>жұтқызу, жұтқызса</w:t>
        <w:br/>
        <w:t>жұтқыншақ, жұтқыншағы</w:t>
        <w:br/>
        <w:t>жұтпа, жұтпа қармақ</w:t>
        <w:br/>
        <w:t>жұттай</w:t>
        <w:br/>
        <w:t>жұттыру</w:t>
        <w:br/>
        <w:t>жұту</w:t>
        <w:br/>
        <w:t>жұтылу</w:t>
        <w:br/>
        <w:t>жұтындыру</w:t>
        <w:br/>
        <w:t>жұтынту, жұтынт, жұтынтты</w:t>
        <w:br/>
        <w:t>жұтыну, жұтынбау, жұтынған</w:t>
        <w:br/>
        <w:t>жұтысу, жұтысса</w:t>
        <w:br/>
        <w:t>жүген, жүгенге</w:t>
        <w:br/>
        <w:t>жүгенделу</w:t>
        <w:br/>
        <w:t>жүгендету</w:t>
        <w:br/>
        <w:t>жүгендеу</w:t>
        <w:br/>
        <w:t>жүгендеулі</w:t>
        <w:br/>
        <w:t>жүгендеусіз</w:t>
        <w:br/>
        <w:t>жүгенді</w:t>
        <w:br/>
        <w:t>жүгендік, жүгендігі</w:t>
        <w:br/>
        <w:t>жүген-құрық</w:t>
        <w:br/>
        <w:t>жүгенсіз</w:t>
        <w:br/>
        <w:t>жүгенсіздену, жүгенсізденбеу,</w:t>
        <w:br/>
        <w:t>жүгенсізденген</w:t>
        <w:br/>
        <w:t>жүгенсіздік, жүгенсіздігі</w:t>
        <w:br/>
        <w:t>жүгермек, жүгермегі</w:t>
        <w:br/>
        <w:t>жүгері</w:t>
      </w:r>
    </w:p>
    <w:p>
      <w:r>
        <w:t>жүгерілік, жүгерілігі</w:t>
        <w:br/>
        <w:t>жүгеріші</w:t>
        <w:br/>
        <w:t>жүгерішілік, жүгерішілігі</w:t>
        <w:br/>
        <w:t>жүгініс</w:t>
        <w:br/>
        <w:t>жүгінісу, жүгініссе</w:t>
        <w:br/>
        <w:t>жүгіргіш</w:t>
        <w:br/>
        <w:t>жүгіргіштеу</w:t>
        <w:br/>
        <w:t>жүгірме, жүгірме толқын</w:t>
        <w:br/>
        <w:t>жүгірту, жүгірт, жүгіртті</w:t>
        <w:br/>
        <w:t>жүгіру</w:t>
        <w:br/>
        <w:t>жүгіруші</w:t>
        <w:br/>
        <w:t>жүгірілу</w:t>
        <w:br/>
        <w:t>жүгіріс, жүгірісі</w:t>
        <w:br/>
        <w:t>жүгірісу, жүгіріссе</w:t>
        <w:br/>
        <w:t>жүдә (диал.)</w:t>
        <w:br/>
        <w:t>жүдемелету</w:t>
        <w:br/>
        <w:t>жүдең, жүдең тарту</w:t>
        <w:br/>
        <w:t>жүдеңкі</w:t>
        <w:br/>
        <w:t>жүдеп-жадау</w:t>
        <w:br/>
        <w:t>жүдету</w:t>
        <w:br/>
        <w:t>жүдеубас</w:t>
        <w:br/>
        <w:t>ген</w:t>
        <w:br/>
        <w:t>жүдеулік, жүдеулігі</w:t>
        <w:br/>
        <w:t>жүдеушілік, жүдеушілігі</w:t>
        <w:br/>
        <w:t>жүз, жүз жыртысу</w:t>
        <w:br/>
        <w:t>жүз көрісу</w:t>
        <w:br/>
        <w:t>жүз салу</w:t>
        <w:br/>
        <w:t>жүз тайдыру</w:t>
        <w:br/>
        <w:t>жүз таныс</w:t>
        <w:br/>
        <w:t>жүз таныстық</w:t>
        <w:br/>
        <w:t>жүз тоқтату</w:t>
        <w:br/>
        <w:t>жүз шайысу</w:t>
        <w:br/>
        <w:t>жүз, жүз бас саулық</w:t>
        <w:br/>
        <w:t>жүз жылдық соғыс</w:t>
        <w:br/>
        <w:t>жүз қабат</w:t>
        <w:br/>
        <w:t>жүз қаралы</w:t>
        <w:br/>
        <w:t>жүз құбылу</w:t>
        <w:br/>
        <w:t>жүз саққа жүгірту</w:t>
        <w:br/>
        <w:t>жүз шақты</w:t>
        <w:br/>
        <w:t>жүзбасы</w:t>
        <w:br/>
        <w:t>жүзбасылық</w:t>
        <w:br/>
        <w:t>жүзбе-жүз</w:t>
        <w:br/>
        <w:t>жүзбелі</w:t>
      </w:r>
    </w:p>
    <w:p>
      <w:r>
        <w:t>жүзген (өс.), жүзгенге</w:t>
        <w:br/>
        <w:t>жүзгізу, жүзгіссе</w:t>
        <w:br/>
        <w:t>жүзгіш</w:t>
        <w:br/>
        <w:t>жүзгіштік, жүзгіштігі</w:t>
        <w:br/>
        <w:t>жүздеген</w:t>
        <w:br/>
        <w:t>жүздеп-мыңдап ,</w:t>
        <w:br/>
        <w:t>жүздестіру</w:t>
        <w:br/>
        <w:t>жүздесу, жүздессе, жүздесіі</w:t>
        <w:br/>
        <w:t>жүзді</w:t>
        <w:br/>
        <w:t>жүздік, жүздігі</w:t>
        <w:br/>
        <w:t>жүзділік</w:t>
        <w:br/>
        <w:t>жүздіру</w:t>
        <w:br/>
        <w:t>жүзе, жүзеге асу</w:t>
        <w:br/>
        <w:t>жүзжылдық (ғасыр)</w:t>
        <w:br/>
        <w:t>жүз-жүздеп</w:t>
        <w:br/>
        <w:t>жүзу, жүзсе, жүзші</w:t>
        <w:br/>
        <w:t>жүзі, жүзін беру (этн.)</w:t>
        <w:br/>
        <w:t>жүзік, жүзігі</w:t>
        <w:br/>
        <w:t>жүзіқара</w:t>
        <w:br/>
        <w:t>жүзім</w:t>
        <w:br/>
        <w:t>жүзімдік, жүзімдігі</w:t>
        <w:br/>
        <w:t>жүзімпаз</w:t>
        <w:br/>
        <w:t>жүзімпаздық, жүзімпаздығы</w:t>
        <w:br/>
        <w:t>жүзімні</w:t>
        <w:br/>
        <w:t>жүзімшілік, жүзімшілігі</w:t>
        <w:br/>
        <w:t>жүзінді</w:t>
        <w:br/>
        <w:t>жүзінші</w:t>
        <w:br/>
        <w:t>жылдан-жылға</w:t>
        <w:br/>
        <w:t>%6</w:t>
        <w:br/>
        <w:t>жылдан-жылға</w:t>
        <w:br/>
        <w:t>жылдап</w:t>
        <w:br/>
        <w:t>жылдас</w:t>
        <w:br/>
        <w:t>жылдық, жылдық қабат</w:t>
        <w:br/>
        <w:t>жылдық шеңбер</w:t>
        <w:br/>
        <w:t>жылдым</w:t>
        <w:br/>
        <w:t>ЖЫЛДЫМДЫҚ, ЖЫЛДЫМДЫҒЫ</w:t>
        <w:br/>
        <w:t>жылдырмалату</w:t>
        <w:br/>
        <w:t>жылжу, жылжы, жылжиды</w:t>
        <w:br/>
        <w:t>жылжымалы</w:t>
        <w:br/>
        <w:t>жылжымау</w:t>
        <w:br/>
        <w:t>жылжысу, жылжысса</w:t>
        <w:br/>
        <w:t>жылжытпа</w:t>
        <w:br/>
        <w:t>жылжытпалату</w:t>
        <w:br/>
        <w:t>жылжытпалау</w:t>
      </w:r>
    </w:p>
    <w:p>
      <w:r>
        <w:t>жылжытпалы</w:t>
        <w:br/>
        <w:t>жылжыту</w:t>
        <w:br/>
        <w:t>жылқы</w:t>
        <w:br/>
        <w:t>жылқылы</w:t>
        <w:br/>
        <w:t>жылқысыз</w:t>
        <w:br/>
        <w:t>жылқышы</w:t>
        <w:br/>
        <w:t>жылқышы (құс)</w:t>
        <w:br/>
        <w:t>жылқышылық, ЖЫЛқҚЫШЫЛЫғЫ</w:t>
        <w:br/>
        <w:t>жылмағай</w:t>
        <w:br/>
        <w:t>жылмағайлану, жылмағайланбау,</w:t>
        <w:br/>
        <w:t>жылмағайланған</w:t>
        <w:br/>
        <w:t>жылма-жыл</w:t>
        <w:br/>
        <w:t>жылма-жылғы</w:t>
        <w:br/>
        <w:t>жылмай, жылмай ағу</w:t>
        <w:br/>
        <w:t>жылмақай</w:t>
        <w:br/>
        <w:t>жылмақайлану, жылмақайланбау,</w:t>
        <w:br/>
        <w:t>жылмақайланған</w:t>
        <w:br/>
        <w:t>жылмаң, жылмаң қағу</w:t>
        <w:br/>
        <w:t>жылмаңдату</w:t>
        <w:br/>
        <w:t>жылмаңдау</w:t>
        <w:br/>
        <w:t>жылмаңдық, жылмандығы</w:t>
        <w:br/>
        <w:t>жылмаң-жылмаң</w:t>
        <w:br/>
        <w:t>жылмату</w:t>
        <w:br/>
        <w:t>жылмию, жылми, жылмияды,</w:t>
        <w:br/>
        <w:t>жылмиюы</w:t>
        <w:br/>
        <w:t>ЖЫЛМЫҢ, ЖЫлмың қағу</w:t>
        <w:br/>
        <w:t>жылмыңдасу, жылмыңдасса</w:t>
        <w:br/>
        <w:t>жылмыңдату</w:t>
        <w:br/>
        <w:t>жылмыңдау</w:t>
        <w:br/>
        <w:t>жЖылмыҢң-жылМың</w:t>
        <w:br/>
        <w:t>жылмыраю, жылмырай, жылмы-</w:t>
        <w:br/>
        <w:t>раяды, жылмыраюы</w:t>
        <w:br/>
        <w:t>жылмырлық, жылмырлығы</w:t>
        <w:br/>
        <w:t>жылнама</w:t>
      </w:r>
    </w:p>
    <w:p>
      <w:r>
        <w:t>жылнамашы</w:t>
        <w:br/>
        <w:t>жылп, жылп ету</w:t>
        <w:br/>
        <w:t>жылп-жылп, жылп-жылп ету</w:t>
        <w:br/>
        <w:t>жылпарақ, жылпарағы</w:t>
        <w:br/>
        <w:t>жылпос</w:t>
        <w:br/>
        <w:t>жылпостану, жылпостанбау,</w:t>
        <w:br/>
        <w:t>жылпостанған</w:t>
        <w:br/>
        <w:t>жылпық, жылпығы</w:t>
        <w:br/>
        <w:t>жылпылдақ, жылпылдағы</w:t>
        <w:br/>
        <w:t>жылпылдасу, жылпылдасса</w:t>
        <w:br/>
        <w:t>жылпылдату</w:t>
        <w:br/>
        <w:t>жылпылдау</w:t>
        <w:br/>
        <w:t>жылпың</w:t>
        <w:br/>
        <w:t>жылпыңдау</w:t>
        <w:br/>
        <w:t>жылпыНдық, жылпыңдығы</w:t>
        <w:br/>
        <w:t>жылпың-жылпың</w:t>
        <w:br/>
        <w:t>жылт, жылт ету</w:t>
        <w:br/>
        <w:t>жылт-жылғ</w:t>
        <w:br/>
        <w:t>жылтиту</w:t>
        <w:br/>
        <w:t>жылтию, жылти, жылтияды, жылтиюы</w:t>
        <w:br/>
        <w:t>жылтыл</w:t>
        <w:br/>
        <w:t>жылтылдақ</w:t>
        <w:br/>
        <w:t>жылтылдасу, жылтылдасса</w:t>
        <w:br/>
        <w:t>жылтылдату</w:t>
        <w:br/>
        <w:t>жылтылдау</w:t>
        <w:br/>
        <w:t>жылтың, жылтың ету</w:t>
        <w:br/>
        <w:t>жылтыңдасу, жылтыңдасса</w:t>
        <w:br/>
        <w:t>жылтыңдату</w:t>
        <w:br/>
        <w:t>жылтыңдау</w:t>
        <w:br/>
        <w:t>ЖыЫлТтЫҢ-ЖЫЛтЫҢ</w:t>
        <w:br/>
        <w:t>жылтыр, жылтыр сөз</w:t>
        <w:br/>
        <w:t>жылтырақ</w:t>
        <w:br/>
        <w:t>жылтырақтық, жылтырақтығы</w:t>
        <w:br/>
        <w:t>жылтырақшыл</w:t>
        <w:br/>
        <w:t>жылтырасу, жылтырасса</w:t>
        <w:br/>
        <w:t>жылтырату</w:t>
      </w:r>
    </w:p>
    <w:p>
      <w:r>
        <w:t>жылтырау</w:t>
        <w:br/>
        <w:t>жылтырауық</w:t>
        <w:br/>
        <w:t>жылтырауықтық, жылтырауықтығы</w:t>
        <w:br/>
        <w:t>жылтырлану, жылтырланбау,</w:t>
        <w:br/>
        <w:t>жылтырланған</w:t>
        <w:br/>
        <w:t>жылтырлық, жылтырлығы</w:t>
        <w:br/>
        <w:t>жылтырсыз</w:t>
        <w:br/>
        <w:t>жылу, жылу жинау</w:t>
        <w:br/>
        <w:t>жылу, жылы, жылиды</w:t>
        <w:br/>
        <w:t>жылуан (диал,), жылуанға</w:t>
        <w:br/>
        <w:t>жылуесептегіш</w:t>
        <w:br/>
        <w:t>жылулау</w:t>
        <w:br/>
        <w:t>жылулық</w:t>
        <w:br/>
        <w:t>жылусыз</w:t>
        <w:br/>
        <w:t>жылусырау</w:t>
        <w:br/>
        <w:t>жылутартқыш</w:t>
        <w:br/>
        <w:t>жылшылық, жылшылық жер</w:t>
        <w:br/>
        <w:t>жылы, жылы жүз</w:t>
        <w:br/>
        <w:t>зарлау 171</w:t>
        <w:br/>
        <w:t>зейін</w:t>
        <w:br/>
        <w:t>зарлау</w:t>
        <w:br/>
        <w:t>зарлауық</w:t>
        <w:br/>
        <w:t>зарлы</w:t>
        <w:br/>
        <w:t>зарлық, зарлығы</w:t>
        <w:br/>
        <w:t>зарп, зарп ұру</w:t>
        <w:br/>
        <w:t>заршыл</w:t>
        <w:br/>
        <w:t>зарығу, зарық, зарығады</w:t>
        <w:br/>
        <w:t>зарықтыру</w:t>
        <w:br/>
        <w:t>зарыл, зарылы</w:t>
        <w:br/>
        <w:t>зарылдату</w:t>
        <w:br/>
        <w:t>зарылдау</w:t>
        <w:br/>
        <w:t>заряд, зарядқа, заряды</w:t>
        <w:br/>
        <w:t>зарядтану, зарядтанбау, зарядтанған</w:t>
        <w:br/>
        <w:t>зарядтау</w:t>
        <w:br/>
        <w:t>зарядты, зарядты бөлшек</w:t>
        <w:br/>
        <w:t>заседатель, заседателыге, заседателі,</w:t>
        <w:br/>
        <w:t>халық заседателі</w:t>
        <w:br/>
        <w:t>застава</w:t>
        <w:br/>
        <w:t>зат, зат алмасу</w:t>
        <w:br/>
        <w:t>зат есім</w:t>
        <w:br/>
        <w:t>затон, затонға</w:t>
        <w:br/>
        <w:t>затсыз</w:t>
      </w:r>
    </w:p>
    <w:p>
      <w:r>
        <w:t>затсыздық, затсыздығы</w:t>
        <w:br/>
        <w:t>заттай, заттай сыйлық</w:t>
        <w:br/>
        <w:t>заттандыру</w:t>
        <w:br/>
        <w:t>заттану, заттанбау, заттанған</w:t>
        <w:br/>
        <w:t>заттек</w:t>
        <w:br/>
        <w:t>затты</w:t>
        <w:br/>
        <w:t>заттық, заттығы</w:t>
        <w:br/>
        <w:t>зау, зау биік</w:t>
        <w:br/>
        <w:t>зауал, зауал шақ</w:t>
        <w:br/>
        <w:t>зауалды</w:t>
        <w:br/>
        <w:t>зауалсыз</w:t>
        <w:br/>
        <w:t>зауза (ескіше ай аты)</w:t>
        <w:br/>
        <w:t>зауза</w:t>
        <w:br/>
        <w:t>заузақоңыз (зоол)</w:t>
        <w:br/>
        <w:t>зау-зау</w:t>
        <w:br/>
        <w:t>зауқы, зауқы шабу</w:t>
        <w:br/>
        <w:t>заулату</w:t>
        <w:br/>
        <w:t>заулау</w:t>
        <w:br/>
        <w:t>зауықсыз</w:t>
        <w:br/>
        <w:t>зауықты</w:t>
        <w:br/>
        <w:t>зауыт</w:t>
        <w:br/>
        <w:t>заһар (кіт,), заһар төгу</w:t>
        <w:br/>
        <w:t>заһарлы</w:t>
        <w:br/>
        <w:t>зачет, зачетке, зачеті, зачет тапсыру</w:t>
        <w:br/>
        <w:t>зая, зая кету</w:t>
        <w:br/>
        <w:t>зәбір</w:t>
        <w:br/>
        <w:t>зәбірлену, зәбірленбеу, зәбірленген</w:t>
        <w:br/>
        <w:t>зәбірлеу</w:t>
        <w:br/>
        <w:t>зәбірлі</w:t>
        <w:br/>
        <w:t>зәбірсіз</w:t>
        <w:br/>
        <w:t>зәйтүн (өс.) зәйтүнге, зәйтүн майы</w:t>
        <w:br/>
        <w:t>зәйімке (көне)</w:t>
        <w:br/>
        <w:t>зәкір</w:t>
        <w:br/>
        <w:t>зәлттес</w:t>
        <w:br/>
        <w:t>зәлтті</w:t>
        <w:br/>
        <w:t>зэмзәм, зәмзәм суы</w:t>
        <w:br/>
        <w:t>зэнақы</w:t>
        <w:br/>
        <w:t>зандемді</w:t>
        <w:br/>
        <w:t>зәнталақ</w:t>
        <w:br/>
        <w:t>зәңі (көне)</w:t>
        <w:br/>
        <w:t>зәр, зәр шашу</w:t>
        <w:br/>
        <w:t>зәрде, зәрде болу</w:t>
        <w:br/>
        <w:t>зәрдей</w:t>
        <w:br/>
        <w:t>зәре, зәресі үшу</w:t>
        <w:br/>
        <w:t>зәредей, зәредей нәрсе</w:t>
        <w:br/>
        <w:t>зәрезап, зәрезап болу</w:t>
        <w:br/>
        <w:t>зәре-құты, зәре-құты қалмау</w:t>
      </w:r>
    </w:p>
    <w:p>
      <w:r>
        <w:t>зәрлендіру</w:t>
        <w:br/>
        <w:t>зәрлену, зәрленбеу, зәрленген</w:t>
        <w:br/>
        <w:t>зәрлеу</w:t>
        <w:br/>
        <w:t>зәрлі</w:t>
        <w:br/>
        <w:t>зәрлілік, зәрлілігі</w:t>
        <w:br/>
        <w:t>зәрсіз</w:t>
        <w:br/>
        <w:t>зәру, зәру болу:</w:t>
        <w:br/>
        <w:t>зәрулік, зәрулігі</w:t>
        <w:br/>
        <w:t>зәтте, зәтте болу (диал,)</w:t>
        <w:br/>
        <w:t>зәуде, зәуде бір</w:t>
        <w:br/>
        <w:t>зәузат</w:t>
        <w:br/>
        <w:t>зәулім</w:t>
        <w:br/>
        <w:t>зәулімдену, зәулімденбеу,</w:t>
        <w:br/>
        <w:t>зәулімденген</w:t>
        <w:br/>
        <w:t>зәулімдік, зәулімдігі</w:t>
        <w:br/>
        <w:t>зәуі, зәуі келу</w:t>
        <w:br/>
        <w:t>зәуімен</w:t>
        <w:br/>
        <w:t>зәуір, зәуірі</w:t>
        <w:br/>
        <w:t>зәуі-сайтан</w:t>
        <w:br/>
        <w:t>звено</w:t>
        <w:br/>
        <w:t>звенолық</w:t>
        <w:br/>
        <w:t>звеношы</w:t>
        <w:br/>
        <w:t>зебр (зоол.), зебрге, зебрі</w:t>
        <w:br/>
        <w:t>зейнет</w:t>
        <w:br/>
        <w:t>зейнетақы</w:t>
        <w:br/>
        <w:t>зейнетақылық, зейнетақылық</w:t>
        <w:br/>
        <w:t>сақтандыру</w:t>
        <w:br/>
        <w:t>зейнеткер</w:t>
        <w:br/>
        <w:t>зейнетсіз</w:t>
        <w:br/>
        <w:t>зейнеттену, зейнеттенбеу,</w:t>
        <w:br/>
        <w:t>зейнеттенген</w:t>
        <w:br/>
        <w:t>зейнеттеу</w:t>
        <w:br/>
        <w:t>зейнетті</w:t>
      </w:r>
    </w:p>
    <w:p>
      <w:r>
        <w:t>зейіл (көңіл), зейілі</w:t>
        <w:br/>
        <w:t>зейін, зейінге, зейіні, зейін қою</w:t>
        <w:br/>
        <w:t>168</w:t>
        <w:br/>
        <w:t>жындыхана жыртиту</w:t>
        <w:br/>
        <w:t>жындыхана жырақтану, жырақтанбау,</w:t>
        <w:br/>
        <w:t>жындыша жырақтанған</w:t>
        <w:br/>
        <w:t>жындышөп (ос.) жырақтату</w:t>
        <w:br/>
        <w:t>жынойнақ жырақтық, жырақтығы</w:t>
        <w:br/>
        <w:t>жын-пері жыралау</w:t>
        <w:br/>
        <w:t>жын-сайтан жыралы</w:t>
        <w:br/>
        <w:t>жынша жыра-аңыз</w:t>
        <w:br/>
        <w:t>жын-шайтан жырасыз</w:t>
        <w:br/>
        <w:t>жынығу, жынық, жынығады жырау</w:t>
        <w:br/>
        <w:t>жыныс, жыныс ағаш жыраулық, жыраулығы</w:t>
        <w:br/>
        <w:t>жыныссыз жырауша</w:t>
        <w:br/>
        <w:t>жыныстану, жыныстанбау, жыраша</w:t>
        <w:br/>
        <w:t>жыныстанған жырашық, жырашығы</w:t>
        <w:br/>
        <w:t>жыныстас жырбақай</w:t>
        <w:br/>
        <w:t>сты; жырбақайлық, жырбақайлығы</w:t>
        <w:br/>
        <w:t>жыныстық, жыныстығы жырғапу</w:t>
        <w:br/>
        <w:t>жыныш (бс.) жырғау</w:t>
        <w:br/>
        <w:t>жың (көне) жырғызу, жырғызса</w:t>
        <w:br/>
        <w:t>Жыңғыл жыр-думан</w:t>
        <w:br/>
        <w:t>жыңғылбас (өс.) жырдыру</w:t>
        <w:br/>
        <w:t>жып, жып беру жырқ, жырқ ету</w:t>
        <w:br/>
        <w:t>жып-жинақы жырА-жырқ</w:t>
        <w:br/>
        <w:t>жып-жылдам жырқұмар</w:t>
        <w:br/>
        <w:t>жып-жылмағай жырды; СІ</w:t>
        <w:br/>
        <w:t>жып-жылтыр рқылдақ</w:t>
        <w:br/>
        <w:t>жып-жылы жырқылдасу, жырқылдасса</w:t>
        <w:br/>
        <w:t>жырқылдату</w:t>
        <w:br/>
        <w:t>жып-жылымиШ</w:t>
        <w:br/>
        <w:t>ты. жырқылдау</w:t>
        <w:br/>
        <w:t>жып-жып, жып-жыл ету</w:t>
        <w:br/>
        <w:t>жыпсық, жыпсық көз</w:t>
        <w:br/>
        <w:t>жылық, жыпық көз</w:t>
        <w:br/>
        <w:t>жыпық-жыпық</w:t>
        <w:br/>
        <w:t>жыпылдасу, жыпылдасса</w:t>
        <w:br/>
        <w:t>жыпылдату</w:t>
        <w:br/>
        <w:t>жыпылдау</w:t>
        <w:br/>
        <w:t>жыпылық, жыпылық қағу</w:t>
        <w:br/>
        <w:t>жыпылықтату</w:t>
        <w:br/>
        <w:t>жыпылықтау</w:t>
        <w:br/>
        <w:t>жыпыңдату</w:t>
        <w:br/>
        <w:t>жыпыңдау</w:t>
        <w:br/>
        <w:t>жыпырласу, жыпырласса</w:t>
        <w:br/>
        <w:t>жыпырлату</w:t>
        <w:br/>
        <w:t>жыпырлау</w:t>
        <w:br/>
        <w:t>жыпырту, жыпырт, жыпыртты</w:t>
        <w:br/>
        <w:t>жыпыру</w:t>
      </w:r>
    </w:p>
    <w:p>
      <w:r>
        <w:t>жыр</w:t>
        <w:br/>
        <w:t>жыра</w:t>
        <w:br/>
        <w:t>жыра-жықпыл</w:t>
        <w:br/>
        <w:t>жыра-жылға</w:t>
        <w:br/>
        <w:t>жыра-жым</w:t>
        <w:br/>
        <w:t>жырақ, жырағы</w:t>
        <w:br/>
        <w:t>жырақай</w:t>
        <w:br/>
        <w:t>жырақта</w:t>
        <w:br/>
        <w:t>жырақталу</w:t>
        <w:br/>
        <w:t>жырлану, жырланбау, жырланған</w:t>
        <w:br/>
        <w:t>жырласу, жырласса</w:t>
        <w:br/>
        <w:t>жырлату</w:t>
        <w:br/>
        <w:t>жырлау</w:t>
        <w:br/>
        <w:t>жырлаушы</w:t>
        <w:br/>
        <w:t>жырлаушылық, жырлаушылығы</w:t>
        <w:br/>
        <w:t>жырлы</w:t>
        <w:br/>
        <w:t>жырмалану, жырмаланбау,</w:t>
        <w:br/>
        <w:t>жырмаланған</w:t>
        <w:br/>
        <w:t>жырмалау</w:t>
        <w:br/>
        <w:t>жырмыштау</w:t>
        <w:br/>
        <w:t>жырнақ, жырнағы</w:t>
        <w:br/>
        <w:t>жырсыз</w:t>
        <w:br/>
        <w:t>жырта, жырта қарыс</w:t>
        <w:br/>
        <w:t>жыртақай</w:t>
        <w:br/>
        <w:t>жыртақтасу, жыртақтасса</w:t>
        <w:br/>
        <w:t>жыртақтату</w:t>
        <w:br/>
        <w:t>жыртақтау</w:t>
        <w:br/>
        <w:t>жыртақы</w:t>
        <w:br/>
        <w:t>жыртақылану, жыртақыланбау,</w:t>
        <w:br/>
        <w:t>жыртақыланған</w:t>
        <w:br/>
        <w:t>жыртаңдасу, жыртаңдасса</w:t>
        <w:br/>
        <w:t>жыртаңдату</w:t>
        <w:br/>
        <w:t>жыртаң-жыртаң</w:t>
        <w:br/>
        <w:t>жыртаңдау</w:t>
      </w:r>
    </w:p>
    <w:p>
      <w:r>
        <w:t>жыртиту</w:t>
        <w:br/>
        <w:t>интеллигенция 177 итаршы</w:t>
        <w:br/>
        <w:t>интеллигенция ирексіз</w:t>
        <w:br/>
        <w:t>интендант иректелу</w:t>
        <w:br/>
        <w:t>интенданттық иректену, иректенбеу, иректенген</w:t>
        <w:br/>
        <w:t>ннтенсивтендіру</w:t>
        <w:br/>
        <w:t>интенсивтену, интенсивтенбеу,</w:t>
        <w:br/>
        <w:t>интенсивтенген</w:t>
        <w:br/>
        <w:t>интенсивті</w:t>
        <w:br/>
        <w:t>интенсивтілік, интенсивтілігі</w:t>
        <w:br/>
        <w:t>интервент</w:t>
        <w:br/>
        <w:t>интервенттік</w:t>
        <w:br/>
        <w:t>интервенция</w:t>
        <w:br/>
        <w:t>интервенциялық</w:t>
        <w:br/>
        <w:t>интервью, интервьюге, интервьюі</w:t>
        <w:br/>
        <w:t>интернат</w:t>
        <w:br/>
        <w:t>интернационал</w:t>
        <w:br/>
        <w:t>интернационалдық</w:t>
        <w:br/>
        <w:t>интернационализм</w:t>
        <w:br/>
        <w:t>интернационалист, интернацио-</w:t>
        <w:br/>
        <w:t>налистер</w:t>
        <w:br/>
        <w:t>ннтернационалистік</w:t>
        <w:br/>
        <w:t>интерференция</w:t>
        <w:br/>
        <w:t>интуиция</w:t>
        <w:br/>
        <w:t>инфантерия (әск.)</w:t>
        <w:br/>
        <w:t>инфантилизм</w:t>
        <w:br/>
        <w:t>инфаркт, инфарктіге, инфарктісі</w:t>
        <w:br/>
        <w:t>инфекция</w:t>
        <w:br/>
        <w:t>инфекциялы</w:t>
        <w:br/>
        <w:t>инфекциялық</w:t>
        <w:br/>
        <w:t>инфляция</w:t>
        <w:br/>
        <w:t>инфрадыбыс</w:t>
      </w:r>
    </w:p>
    <w:p>
      <w:r>
        <w:t>инфракүлгін</w:t>
        <w:br/>
        <w:t>инфрақұрылым</w:t>
        <w:br/>
        <w:t>инфрақызыл</w:t>
        <w:br/>
        <w:t>инфрасәуле</w:t>
        <w:br/>
        <w:t>инфузория</w:t>
        <w:br/>
        <w:t>инцидент</w:t>
        <w:br/>
        <w:t>иншалла</w:t>
        <w:br/>
        <w:t>иніш, иніші</w:t>
        <w:br/>
        <w:t>иніштелу</w:t>
        <w:br/>
        <w:t>иніштету</w:t>
        <w:br/>
        <w:t>иніштеу</w:t>
        <w:br/>
        <w:t>нон, ионға</w:t>
        <w:br/>
        <w:t>иондану, ионданбау, ионданған</w:t>
        <w:br/>
        <w:t>мондау</w:t>
        <w:br/>
        <w:t>ноносфера</w:t>
        <w:br/>
        <w:t>ноносфералық</w:t>
        <w:br/>
        <w:t>ипподром</w:t>
        <w:br/>
        <w:t>ипотека</w:t>
        <w:br/>
        <w:t>нран, иранға</w:t>
        <w:br/>
        <w:t>иранбақ</w:t>
        <w:br/>
        <w:t>нрек, ирегі</w:t>
        <w:br/>
        <w:t>ирек-ирек</w:t>
        <w:br/>
        <w:t>иректету</w:t>
        <w:br/>
        <w:t>иректеу</w:t>
        <w:br/>
        <w:t>иректі</w:t>
        <w:br/>
        <w:t>ирелең, ирелең ету</w:t>
        <w:br/>
        <w:t>мрелеңдету</w:t>
        <w:br/>
        <w:t>ирелеңдеу</w:t>
        <w:br/>
        <w:t>ирең, ирең ету</w:t>
        <w:br/>
        <w:t>нреңдету</w:t>
        <w:br/>
        <w:t>иреңдеу</w:t>
        <w:br/>
        <w:t>ирең-ирең</w:t>
        <w:br/>
        <w:t>иретілу</w:t>
        <w:br/>
        <w:t>иридий, иридийге, иридийі</w:t>
        <w:br/>
        <w:t>нрония</w:t>
        <w:br/>
        <w:t>ирониялық</w:t>
        <w:br/>
        <w:t>нррационал, иррационал сандар</w:t>
        <w:br/>
        <w:t>иррационалдық</w:t>
        <w:br/>
        <w:t>иррационализм</w:t>
        <w:br/>
        <w:t>ислам</w:t>
        <w:br/>
        <w:t>исланд, исландтар</w:t>
        <w:br/>
        <w:t>испан, испанға, испандар</w:t>
      </w:r>
    </w:p>
    <w:p>
      <w:r>
        <w:t>исі, исі қазақ</w:t>
        <w:br/>
        <w:t>исіндіру</w:t>
        <w:br/>
        <w:t>исінту, исінт, исінтті</w:t>
        <w:br/>
        <w:t>нсіну, исінбеу, исінген</w:t>
        <w:br/>
        <w:t>ит, ит арба</w:t>
        <w:br/>
        <w:t>ит әуре</w:t>
        <w:br/>
        <w:t>ит бүлкек</w:t>
        <w:br/>
        <w:t>ит жатақ,</w:t>
        <w:br/>
        <w:t>ит жем болу</w:t>
        <w:br/>
        <w:t>ит жерік</w:t>
        <w:br/>
        <w:t>ит жон</w:t>
        <w:br/>
        <w:t>Ит қора</w:t>
        <w:br/>
        <w:t>ит қорлық</w:t>
        <w:br/>
        <w:t>ит қосар</w:t>
        <w:br/>
        <w:t>ит қосу</w:t>
        <w:br/>
        <w:t>ит өлген жер</w:t>
        <w:br/>
        <w:t>ит рәуа</w:t>
        <w:br/>
        <w:t>ит тартыс</w:t>
        <w:br/>
        <w:t>ит тіс</w:t>
        <w:br/>
        <w:t>Ит шана</w:t>
        <w:br/>
        <w:t>ит ырқылжың</w:t>
        <w:br/>
        <w:t>итала: итала қаз</w:t>
        <w:br/>
        <w:t>итальян, итальянға, итальяндар</w:t>
        <w:br/>
        <w:t>итарқа</w:t>
        <w:br/>
        <w:t>итарқалану, итарқаланбау,</w:t>
        <w:br/>
        <w:t>итарқаланған</w:t>
        <w:br/>
        <w:t>итарқалату</w:t>
        <w:br/>
        <w:t>итарқалау</w:t>
        <w:br/>
        <w:t>итаршы</w:t>
        <w:br/>
        <w:t>176</w:t>
        <w:br/>
        <w:t>ннтеллигенттік</w:t>
        <w:br/>
        <w:t>иммиграция</w:t>
        <w:br/>
        <w:t>иммнграция индустрияланған</w:t>
        <w:br/>
        <w:t>иммунитет индустриялы</w:t>
        <w:br/>
        <w:t>императив, императивке, индустриялық</w:t>
        <w:br/>
        <w:t>императиві ине, ине қармақ</w:t>
        <w:br/>
        <w:t>император ине шаншар жер жоқ</w:t>
        <w:br/>
        <w:t>императорлық ине шаншым еті жоқ</w:t>
        <w:br/>
        <w:t>импернализм инебалық</w:t>
        <w:br/>
        <w:t>нмперналист, империалиске, инедей</w:t>
        <w:br/>
        <w:t>империалисі, империалистер ине-жіп</w:t>
      </w:r>
    </w:p>
    <w:p>
      <w:r>
        <w:t>империалистік инелік, инелігі</w:t>
        <w:br/>
        <w:t>империя инеліктей</w:t>
        <w:br/>
        <w:t>империялық инелікше</w:t>
        <w:br/>
        <w:t>импорт, импортқа, импорты инерт, инерт газдар</w:t>
        <w:br/>
        <w:t>импортталу инерттілік, инерттілігі</w:t>
        <w:br/>
        <w:t>импорттау инерция</w:t>
        <w:br/>
        <w:t>импорттық ) инерциялық</w:t>
        <w:br/>
        <w:t>импульс, импульске, импульсі нерциясыз</w:t>
        <w:br/>
        <w:t>КИІПТІ, инженер</w:t>
        <w:br/>
        <w:t>НИЯУАТ инженерлік</w:t>
        <w:br/>
        <w:t>внабатсыз ниженер-технолог</w:t>
        <w:br/>
        <w:t>Бәнентнніі инабатсыздығы шийциатина</w:t>
        <w:br/>
        <w:t>инабатты</w:t>
        <w:br/>
        <w:t>инабаттылық, инабаттылығы ЫЫ Еалық</w:t>
        <w:br/>
        <w:t>киакерке ді иннциативасыз</w:t>
        <w:br/>
        <w:t>инверсиялық жийциатор</w:t>
        <w:br/>
        <w:t>инкассатор</w:t>
        <w:br/>
        <w:t>Нетыг инквизитор</w:t>
        <w:br/>
        <w:t>инвестициялық</w:t>
        <w:br/>
        <w:t>ингалятор виткақаы</w:t>
        <w:br/>
        <w:t>ИНГАЛЯЦИЯ ТЕНТЕ</w:t>
        <w:br/>
        <w:t>ингаляцияла; инкубатор</w:t>
        <w:br/>
        <w:t>индау (ос.) р ннкубаторий, инкубаторийге,</w:t>
        <w:br/>
        <w:t>ингуш, ингуштар инкубаторийі</w:t>
        <w:br/>
        <w:t>индекс, индекске, индексі инкубация</w:t>
        <w:br/>
        <w:t>индекстеу инкубациялық</w:t>
        <w:br/>
        <w:t>индекстік инспектор</w:t>
        <w:br/>
        <w:t>индикатив, индикативке, инспекторлық</w:t>
        <w:br/>
        <w:t>индикативі инспекция</w:t>
        <w:br/>
        <w:t>индикатор</w:t>
        <w:br/>
        <w:t>индуктивті</w:t>
        <w:br/>
        <w:t>индуктивтік</w:t>
        <w:br/>
        <w:t>индуктивтілік, индуктивтілігі</w:t>
        <w:br/>
        <w:t>индуктор</w:t>
        <w:br/>
        <w:t>Индукция</w:t>
        <w:br/>
        <w:t>индукциялану, индукцияланбау,</w:t>
        <w:br/>
        <w:t>индукцияланған</w:t>
        <w:br/>
        <w:t>индукциялау</w:t>
        <w:br/>
        <w:t>индукциялы</w:t>
        <w:br/>
        <w:t>индукциялық</w:t>
        <w:br/>
        <w:t>индукциясыз</w:t>
        <w:br/>
        <w:t>индустрия</w:t>
        <w:br/>
        <w:t>индустрияландыру</w:t>
        <w:br/>
        <w:t>индустриялану, индустрияланбау,</w:t>
        <w:br/>
        <w:t>инстинкт, инстинктіге, инстинктісі</w:t>
        <w:br/>
        <w:t>институт, институтқа, институты</w:t>
        <w:br/>
        <w:t>инсулин, инсулинге</w:t>
      </w:r>
    </w:p>
    <w:p>
      <w:r>
        <w:t>интеграл, интеграл сандар</w:t>
        <w:br/>
        <w:t>интегралдау</w:t>
        <w:br/>
        <w:t>интегралды</w:t>
        <w:br/>
        <w:t>иитегралдық</w:t>
        <w:br/>
        <w:t>интеграция</w:t>
        <w:br/>
        <w:t>интеллект, интеллектіге, интеллектісі</w:t>
        <w:br/>
        <w:t>интеллектуал</w:t>
        <w:br/>
        <w:t>интеллектуллдық</w:t>
        <w:br/>
        <w:t>интеллектуалдылық, интеллектуал-</w:t>
        <w:br/>
        <w:t>дылығы</w:t>
        <w:br/>
        <w:t>интеллигент</w:t>
        <w:br/>
        <w:t>интеллигенттік, интеллигенттігі</w:t>
        <w:br/>
        <w:t>жылыжай 167 жындылық</w:t>
        <w:br/>
        <w:t>жылы жүзді жымқырма</w:t>
        <w:br/>
        <w:t>жылы қабақ жымқырту, жымқырт, жымқыртты</w:t>
        <w:br/>
        <w:t>жылы қанды (бірақ: жымқыру</w:t>
        <w:br/>
        <w:t>жылықандылар) жымқырулы</w:t>
        <w:br/>
        <w:t>жылы сөз жымқырылу</w:t>
        <w:br/>
        <w:t>жылы ұшырау</w:t>
        <w:br/>
        <w:t>жылы шырай</w:t>
        <w:br/>
        <w:t>жылыжай</w:t>
        <w:br/>
        <w:t>жылы-жұмсақ</w:t>
        <w:br/>
        <w:t>жылылай</w:t>
        <w:br/>
        <w:t>жылылану, жылыланбау, жылыланған</w:t>
        <w:br/>
        <w:t>жылылау</w:t>
        <w:br/>
        <w:t>жылылық, жылылығы</w:t>
        <w:br/>
        <w:t>жылым, жылымы</w:t>
        <w:br/>
        <w:t>жылымдау</w:t>
        <w:br/>
        <w:t>жылымқұрт</w:t>
        <w:br/>
        <w:t>жылымсу, жылымсы, жылымсиды</w:t>
        <w:br/>
        <w:t>жылымша</w:t>
        <w:br/>
        <w:t>жылымишву, жылымшы, жылымшиды,</w:t>
        <w:br/>
        <w:t>жылымшуы</w:t>
        <w:br/>
        <w:t>жылымшы</w:t>
      </w:r>
    </w:p>
    <w:p>
      <w:r>
        <w:t>жылымшылану, жылымшыланбау,</w:t>
        <w:br/>
        <w:t>жылымшыланған</w:t>
        <w:br/>
        <w:t>жылымшылау</w:t>
        <w:br/>
        <w:t>жылымық, жылымығы</w:t>
        <w:br/>
        <w:t>жылына</w:t>
        <w:br/>
        <w:t>жылында</w:t>
        <w:br/>
        <w:t>жылыну, жылынбау, жылынған</w:t>
        <w:br/>
        <w:t>жылыстату</w:t>
        <w:br/>
        <w:t>жылыстау</w:t>
        <w:br/>
        <w:t>жылыстыру</w:t>
        <w:br/>
        <w:t>жылысу, жылысса</w:t>
        <w:br/>
        <w:t>жылытқы</w:t>
        <w:br/>
        <w:t>жылытқылау</w:t>
        <w:br/>
        <w:t>жылытқыш</w:t>
        <w:br/>
        <w:t>жылыту</w:t>
        <w:br/>
        <w:t>жылытылмалы</w:t>
        <w:br/>
        <w:t>жым, жымын білдірмеу</w:t>
        <w:br/>
        <w:t>жым, жым болу</w:t>
        <w:br/>
        <w:t>жымба, жымба болу</w:t>
        <w:br/>
        <w:t>жымдай, жымдай болу</w:t>
        <w:br/>
        <w:t>жымдас</w:t>
        <w:br/>
        <w:t>жымдастыру</w:t>
        <w:br/>
        <w:t>жымдасу, жымдасса</w:t>
        <w:br/>
        <w:t>жымдау</w:t>
        <w:br/>
        <w:t>жымды</w:t>
        <w:br/>
        <w:t>жым-жылас</w:t>
        <w:br/>
        <w:t>жым-жырт</w:t>
        <w:br/>
        <w:t>жым-жыртгық, жым-жырттығы</w:t>
        <w:br/>
        <w:t>жымиту</w:t>
        <w:br/>
        <w:t>жымнысу, жымиысса</w:t>
        <w:br/>
        <w:t>жымню, жыми, жымияды, жымиюы</w:t>
        <w:br/>
        <w:t>жымқырыну, жымқырынбау,</w:t>
        <w:br/>
        <w:t>жымқырынған</w:t>
      </w:r>
    </w:p>
    <w:p>
      <w:r>
        <w:t>жымқырысу, жымқырысса</w:t>
        <w:br/>
        <w:t>жымпиту</w:t>
        <w:br/>
        <w:t>жымпию, жымпи, жымпияды,</w:t>
        <w:br/>
        <w:t>жымпиюы</w:t>
        <w:br/>
        <w:t>жымпылдасу, жымпылдасса</w:t>
        <w:br/>
        <w:t>жымпылдау</w:t>
        <w:br/>
        <w:t>жымпыңдасу, жымпыңдасса</w:t>
        <w:br/>
        <w:t>жымпыңдау</w:t>
        <w:br/>
        <w:t>жымсню, жымси, жымсияды,</w:t>
        <w:br/>
        <w:t>жымсиюы</w:t>
        <w:br/>
        <w:t>жымсыз</w:t>
        <w:br/>
        <w:t>жымсыма</w:t>
        <w:br/>
        <w:t>жыму, жым, жымады</w:t>
        <w:br/>
        <w:t>жымың, жымың қағу</w:t>
        <w:br/>
        <w:t>жымыңдасу, жымындасса</w:t>
        <w:br/>
        <w:t>жымыңдату</w:t>
        <w:br/>
        <w:t>жымыңдау</w:t>
        <w:br/>
        <w:t>жымың-жымың</w:t>
        <w:br/>
        <w:t>жымырайту, жымырайт,</w:t>
        <w:br/>
        <w:t>жымырайтты</w:t>
        <w:br/>
        <w:t>жымыраю, жымырай, жымыраяды,</w:t>
        <w:br/>
        <w:t>жымыраюы</w:t>
        <w:br/>
        <w:t>жымырту, жымырт, жымыртты</w:t>
        <w:br/>
        <w:t>жымыру ”</w:t>
        <w:br/>
        <w:t>жымырулы</w:t>
        <w:br/>
        <w:t>жымырылу</w:t>
        <w:br/>
        <w:t>жымырыңқы</w:t>
        <w:br/>
        <w:t>жымырысу, жымырысса</w:t>
        <w:br/>
        <w:t>жымысқы</w:t>
        <w:br/>
        <w:t>жымысқылану, жымысқыланбау,</w:t>
        <w:br/>
        <w:t>жымысқыланған</w:t>
        <w:br/>
        <w:t>жымысқылау</w:t>
        <w:br/>
        <w:t>жымысқылық, жымысқылығы</w:t>
        <w:br/>
        <w:t>жын, жынға, жын соққан</w:t>
        <w:br/>
        <w:t>жын ұрған</w:t>
      </w:r>
    </w:p>
    <w:p>
      <w:r>
        <w:t>жын, жынын шашу</w:t>
        <w:br/>
        <w:t>жындай</w:t>
        <w:br/>
        <w:t>жындандыру</w:t>
        <w:br/>
        <w:t>жынданту, жындант, жындантты</w:t>
        <w:br/>
        <w:t>жындану, жынданбау, жынданған</w:t>
        <w:br/>
        <w:t>жынды, жынды көбелек</w:t>
        <w:br/>
        <w:t>жындыбас</w:t>
        <w:br/>
        <w:t>жындыдай</w:t>
        <w:br/>
        <w:t>жындыкөс (мед.)</w:t>
        <w:br/>
        <w:t>жындылық, жындылығы</w:t>
        <w:br/>
        <w:t>зорлану 173</w:t>
        <w:br/>
        <w:t>зіркілдеу</w:t>
        <w:br/>
        <w:t>зорлану, зорланбау, зорланған</w:t>
        <w:br/>
        <w:t>зорлап-зомбылау</w:t>
        <w:br/>
        <w:t>зорлау</w:t>
        <w:br/>
        <w:t>зорлық, зорлығы</w:t>
        <w:br/>
        <w:t>зорлық-зомбылық, зорлық-зом-</w:t>
        <w:br/>
        <w:t>былығы</w:t>
        <w:br/>
        <w:t>зорлықсыз</w:t>
        <w:br/>
        <w:t>зорлықшыл</w:t>
        <w:br/>
        <w:t>зорлықшылдық, зорлықшылдығы</w:t>
        <w:br/>
        <w:t>зорман (зо0л.), зорманға</w:t>
        <w:br/>
        <w:t>зорсыну, зорсынбау, зорсынған</w:t>
        <w:br/>
        <w:t>зорығу, зорық, зорығады</w:t>
        <w:br/>
        <w:t>зорықтыру</w:t>
        <w:br/>
        <w:t>зоріндет (миед.)</w:t>
        <w:br/>
        <w:t>зу, зу ету</w:t>
        <w:br/>
        <w:t>зубр, зубрға, зубры</w:t>
        <w:br/>
        <w:t>зулату</w:t>
        <w:br/>
        <w:t>зулау</w:t>
        <w:br/>
        <w:t>зурна (муз. аспап)</w:t>
      </w:r>
    </w:p>
    <w:p>
      <w:r>
        <w:t>зуыл, зуылы</w:t>
        <w:br/>
        <w:t>зуылдақ</w:t>
        <w:br/>
        <w:t>зуылдасу, зуылдасса</w:t>
        <w:br/>
        <w:t>зуылдату</w:t>
        <w:br/>
        <w:t>зуылдау</w:t>
        <w:br/>
        <w:t>зұлмат (залым)</w:t>
        <w:br/>
        <w:t>зұлматты</w:t>
        <w:br/>
        <w:t>зұлматтық, зұлматтығы</w:t>
        <w:br/>
        <w:t>зұлпықар (қылыш)</w:t>
        <w:br/>
        <w:t>зұлпықардай</w:t>
        <w:br/>
        <w:t>зұлым</w:t>
        <w:br/>
        <w:t>зұлымдану, зұлымданбау,</w:t>
        <w:br/>
        <w:t>зұлымданған</w:t>
        <w:br/>
        <w:t>зұлымдық, зұлымдығы</w:t>
        <w:br/>
        <w:t>зүбэржат, зүбәржат тас</w:t>
        <w:br/>
        <w:t>зүрият (көне)</w:t>
        <w:br/>
        <w:t>зығыр (вс.), зығыр майы</w:t>
        <w:br/>
        <w:t>зығырдан, зығырданы қайнау</w:t>
        <w:br/>
        <w:t>зықы, зықысы шығу</w:t>
        <w:br/>
        <w:t>зымдау</w:t>
        <w:br/>
        <w:t>зым-зия</w:t>
        <w:br/>
        <w:t>ЗЫМИЯН, ЗЫМИЯНға</w:t>
        <w:br/>
        <w:t>зымияндану, зымиянданбау,</w:t>
        <w:br/>
        <w:t>зымиянданған</w:t>
        <w:br/>
        <w:t>ЗЫМИЯНДЫҚ, зымИяндыкы</w:t>
        <w:br/>
        <w:t>зымыран (поэт.), зымыранға</w:t>
        <w:br/>
        <w:t>зымыран, зымыран тасығыш</w:t>
        <w:br/>
        <w:t>зымырату</w:t>
        <w:br/>
        <w:t>зымырау</w:t>
        <w:br/>
        <w:t>зымырауық</w:t>
        <w:br/>
        <w:t>зымыстан, зымыстанға</w:t>
        <w:br/>
        <w:t>зындан, зынданға</w:t>
        <w:br/>
        <w:t>зындандай</w:t>
        <w:br/>
        <w:t>зың, зың ету</w:t>
      </w:r>
    </w:p>
    <w:p>
      <w:r>
        <w:t>зыңғырлату</w:t>
        <w:br/>
        <w:t>зыңғырлау</w:t>
        <w:br/>
        <w:t>зың-зың</w:t>
        <w:br/>
        <w:t>зыңыл</w:t>
        <w:br/>
        <w:t>зыңылдау</w:t>
        <w:br/>
        <w:t>зып, зып беру</w:t>
        <w:br/>
        <w:t>зыпылдақ</w:t>
        <w:br/>
        <w:t>зыпылдау</w:t>
        <w:br/>
        <w:t>зыр, зыр жүгіру</w:t>
        <w:br/>
        <w:t>зырғу, зырғы, зырғиды</w:t>
        <w:br/>
        <w:t>зырғыту</w:t>
        <w:br/>
        <w:t>зыр-зыр, зыр-зыр ету</w:t>
        <w:br/>
        <w:t>зырқ, зырқ ету</w:t>
        <w:br/>
        <w:t>зырқ-зырқ, зырқ-зырқ ету</w:t>
        <w:br/>
        <w:t>зырқыл</w:t>
        <w:br/>
        <w:t>зырқылдату</w:t>
        <w:br/>
        <w:t>зырқылдау</w:t>
        <w:br/>
        <w:t>зырқырату</w:t>
        <w:br/>
        <w:t>зырқырау</w:t>
        <w:br/>
        <w:t>зырлату</w:t>
        <w:br/>
        <w:t>зырлау</w:t>
        <w:br/>
        <w:t>зырлауық</w:t>
        <w:br/>
        <w:t>зырыл, зырылы</w:t>
        <w:br/>
        <w:t>зырылдату</w:t>
        <w:br/>
        <w:t>зырылдау</w:t>
        <w:br/>
        <w:t>зырылдауық, зырылдауығы</w:t>
        <w:br/>
        <w:t>зыту</w:t>
        <w:br/>
        <w:t>зытыру</w:t>
        <w:br/>
        <w:t>зікір, зікір салу</w:t>
        <w:br/>
        <w:t>зікірлету</w:t>
        <w:br/>
        <w:t>зікірлеу</w:t>
        <w:br/>
        <w:t>зікірші</w:t>
        <w:br/>
        <w:t>зіл, зіл батпан</w:t>
        <w:br/>
        <w:t>зілдей</w:t>
        <w:br/>
        <w:t>зілдену, зілденбеу, зілденген</w:t>
      </w:r>
    </w:p>
    <w:p>
      <w:r>
        <w:t>зілді, зілді сөз</w:t>
        <w:br/>
        <w:t>зілзала (апат)</w:t>
        <w:br/>
        <w:t>зілмауырдай</w:t>
        <w:br/>
        <w:t>зілсіз</w:t>
        <w:br/>
        <w:t>зімпара, зімпара станоктар</w:t>
        <w:br/>
        <w:t>зіңгіттей</w:t>
        <w:br/>
        <w:t>зірк, зірк ету</w:t>
        <w:br/>
        <w:t>зірк-зірк</w:t>
        <w:br/>
        <w:t>зіркіл</w:t>
        <w:br/>
        <w:t>зіркілдету</w:t>
        <w:br/>
        <w:t>зіркілдеу</w:t>
        <w:br/>
        <w:t>жыртню 169 жіпселеу</w:t>
        <w:br/>
        <w:t>жыртию, жырти, жыртияды, жігерлендіру”</w:t>
        <w:br/>
        <w:t>жыртиюы жігерлену, жігерленбеу,</w:t>
        <w:br/>
        <w:t>жыртқызу, жыртқызса жігерленген ; ТЖ</w:t>
        <w:br/>
        <w:t>жыртқыш жігерленушілік, жігерленушілігі</w:t>
        <w:br/>
        <w:t>жыртқыштық, жыртқыштығвы жігерлі (Ші 7.</w:t>
        <w:br/>
        <w:t>жыртқышша жігерлілік, жігерлілігі</w:t>
        <w:br/>
        <w:t>жырттыру жігерсіз</w:t>
        <w:br/>
        <w:t>жырту, жырт, жыртты жігерсіздену, жігерсізденбеу,</w:t>
        <w:br/>
        <w:t>жыртулы жігерсізденген</w:t>
        <w:br/>
        <w:t>жыртусыз жігерсіздік, жігерсіздігі</w:t>
        <w:br/>
        <w:t>жыртық, жыртығы</w:t>
        <w:br/>
        <w:t>жыртық-жыртық</w:t>
        <w:br/>
        <w:t>жыртық-тесік</w:t>
        <w:br/>
        <w:t>жыртылу</w:t>
        <w:br/>
        <w:t>жыртынды</w:t>
        <w:br/>
        <w:t>жыртың</w:t>
        <w:br/>
        <w:t>жыртыңдасу, жыртыңдасса</w:t>
        <w:br/>
        <w:t>жыртыңдату</w:t>
        <w:br/>
        <w:t>жыртыңдау</w:t>
        <w:br/>
        <w:t>жыртың-жыртың</w:t>
        <w:br/>
        <w:t>жыртыс</w:t>
        <w:br/>
        <w:t>жыртысу, жыртысса</w:t>
        <w:br/>
        <w:t>жыру, жыр, жырады</w:t>
        <w:br/>
        <w:t>жырша</w:t>
        <w:br/>
        <w:t>жыршы</w:t>
        <w:br/>
        <w:t>жыршы-жырау</w:t>
        <w:br/>
        <w:t>жыршылық, жыршылығы</w:t>
        <w:br/>
        <w:t>жырық</w:t>
        <w:br/>
        <w:t>жырылу</w:t>
        <w:br/>
        <w:t>жырым, жырымы,</w:t>
        <w:br/>
        <w:t>жырым балақ</w:t>
        <w:br/>
        <w:t>жырым етек</w:t>
        <w:br/>
        <w:t>жырымдалу</w:t>
        <w:br/>
        <w:t>жырымдану, жырымданбау,</w:t>
        <w:br/>
        <w:t>жырымданған</w:t>
        <w:br/>
        <w:t>жырымдату</w:t>
        <w:br/>
        <w:t>жырымдау</w:t>
        <w:br/>
        <w:t>жырым-жырым</w:t>
      </w:r>
    </w:p>
    <w:p>
      <w:r>
        <w:t>жырын, жырын кету</w:t>
        <w:br/>
        <w:t>жырынды</w:t>
        <w:br/>
        <w:t>жырындылық, жырындылығы</w:t>
        <w:br/>
        <w:t>жыту, жыт, жытады</w:t>
        <w:br/>
        <w:t>жытыру</w:t>
        <w:br/>
        <w:t>жытырту, жытырт, жытыртты</w:t>
        <w:br/>
        <w:t>жібек, жібегі, жібек мата</w:t>
        <w:br/>
        <w:t>жібектей</w:t>
        <w:br/>
        <w:t>жібекше</w:t>
        <w:br/>
        <w:t>жіберту, жіберт, жібертті</w:t>
        <w:br/>
        <w:t>жіберу</w:t>
        <w:br/>
        <w:t>жіберілу</w:t>
        <w:br/>
        <w:t>жійерісу, жіберіссе</w:t>
        <w:br/>
        <w:t>жійу, жібі, жібиді, жібиін, жібуі</w:t>
        <w:br/>
        <w:t>жібіту</w:t>
        <w:br/>
        <w:t>жігер</w:t>
        <w:br/>
        <w:t>жігіт, жігіт ағасы</w:t>
        <w:br/>
        <w:t>жігіт-желең</w:t>
        <w:br/>
        <w:t>жігітеу, жігітсі, жігітсиді</w:t>
        <w:br/>
        <w:t>жігітсіну, жігітсінбеу, жігітсінген</w:t>
        <w:br/>
        <w:t>жігіттік, жігіттігі</w:t>
        <w:br/>
        <w:t>жігітше</w:t>
        <w:br/>
        <w:t>жігітшілік, жігітшілігі</w:t>
        <w:br/>
        <w:t>жік, жігі, жік жазбау</w:t>
        <w:br/>
        <w:t>жік-жапар, жік-жапар болу</w:t>
        <w:br/>
        <w:t>жік-жік, жік-жік болу</w:t>
        <w:br/>
        <w:t>жіксіз</w:t>
        <w:br/>
        <w:t>жіксіздік, жіксіздігі</w:t>
        <w:br/>
        <w:t>жіктелу</w:t>
        <w:br/>
        <w:t>жіктеліс, жіктелісі</w:t>
        <w:br/>
        <w:t>жіктену, жіктенбеу, жіктенген</w:t>
        <w:br/>
        <w:t>жіктесу, жіктессе</w:t>
        <w:br/>
        <w:t>жіктету</w:t>
        <w:br/>
        <w:t>жіктеу</w:t>
        <w:br/>
        <w:t>жіктеушілік, жіктеушілігі</w:t>
        <w:br/>
        <w:t>жіктік, жіктік жалғау (лингв.)</w:t>
        <w:br/>
        <w:t>жікшілдік, жікшілдігі</w:t>
        <w:br/>
        <w:t>жілік, жілігі</w:t>
        <w:br/>
        <w:t>жіліктелу ж</w:t>
        <w:br/>
        <w:t>жіліктесу, жіліктессе</w:t>
      </w:r>
    </w:p>
    <w:p>
      <w:r>
        <w:t>жіліктету</w:t>
        <w:br/>
        <w:t>жіліктеу</w:t>
        <w:br/>
        <w:t>жілікті</w:t>
        <w:br/>
        <w:t>жіліншік, жіліншігі</w:t>
        <w:br/>
        <w:t>жінігу, жінік, жінігеді</w:t>
        <w:br/>
        <w:t>жініктіру</w:t>
        <w:br/>
        <w:t>жіңішке</w:t>
        <w:br/>
        <w:t>жіңішкеауру (мед.)</w:t>
        <w:br/>
        <w:t>жіңникелену, жіңішкеленбеу,</w:t>
        <w:br/>
        <w:t>жінішкеленген</w:t>
        <w:br/>
        <w:t>жіңішкелеу</w:t>
        <w:br/>
        <w:t>жіңішкелік, жіңішкелігі</w:t>
        <w:br/>
        <w:t>жіңішкерту, жіңішкерт, жіңішкертті</w:t>
        <w:br/>
        <w:t>жіңішкеру</w:t>
        <w:br/>
        <w:t>жіңішкеше</w:t>
        <w:br/>
        <w:t>жіп, жібі, жіп тағу (этн.)</w:t>
        <w:br/>
        <w:t>жіп-жні</w:t>
        <w:br/>
        <w:t>жіп-жіңішке</w:t>
        <w:br/>
        <w:t>жіпсе, жіпсе ағаш</w:t>
        <w:br/>
        <w:t>жіпселеу</w:t>
        <w:br/>
        <w:t>н, и болу</w:t>
        <w:br/>
        <w:t>ні жұмсақ</w:t>
        <w:br/>
        <w:t>иі қатты</w:t>
        <w:br/>
        <w:t>мін қандыру</w:t>
        <w:br/>
        <w:t>теріні иге салу</w:t>
        <w:br/>
        <w:t>иә, Иә солай</w:t>
        <w:br/>
        <w:t>иба, иба қылу</w:t>
        <w:br/>
        <w:t>ибалы</w:t>
        <w:br/>
        <w:t>ибалық, ибалығы</w:t>
        <w:br/>
        <w:t>ибалылық, Ибалылығы</w:t>
        <w:br/>
        <w:t>ибасыз і</w:t>
        <w:br/>
        <w:t>ибасыздық, ибасыздығы</w:t>
        <w:br/>
        <w:t>ибей, ибей ағаш</w:t>
        <w:br/>
        <w:t>игерту, игерт, игертті</w:t>
        <w:br/>
        <w:t>игеру</w:t>
        <w:br/>
        <w:t>игерусіз</w:t>
        <w:br/>
        <w:t>игерілу</w:t>
        <w:br/>
        <w:t>игерісу, игеріссе</w:t>
        <w:br/>
        <w:t>игрек, игрекке, игрегі</w:t>
        <w:br/>
        <w:t>игуана (зоол.)</w:t>
        <w:br/>
        <w:t>игі, игі жақсы</w:t>
      </w:r>
    </w:p>
    <w:p>
      <w:r>
        <w:t>ипіс</w:t>
        <w:br/>
        <w:t>игі: келсе игі еді</w:t>
        <w:br/>
        <w:t>барса игі еді</w:t>
        <w:br/>
        <w:t>игізу, игізсе, игізіні</w:t>
        <w:br/>
        <w:t>игілік, игілігі</w:t>
        <w:br/>
        <w:t>игіліксіз</w:t>
        <w:br/>
        <w:t>игіліктей</w:t>
        <w:br/>
        <w:t>идара (көне.)</w:t>
        <w:br/>
        <w:t>идеал (мат.), идеал сандар</w:t>
        <w:br/>
        <w:t>идеализм</w:t>
        <w:br/>
        <w:t>идеалист, идеалиске, идеалисі,</w:t>
        <w:br/>
        <w:t>идеалистер</w:t>
        <w:br/>
        <w:t>идеалистік, идеалистік монизм</w:t>
        <w:br/>
        <w:t>идеограмма</w:t>
        <w:br/>
        <w:t>идеография</w:t>
        <w:br/>
        <w:t>идеографиялық</w:t>
        <w:br/>
        <w:t>идеолог, идеологке, идеологі</w:t>
        <w:br/>
        <w:t>идеология</w:t>
        <w:br/>
        <w:t>идеологиялық</w:t>
        <w:br/>
        <w:t>идея</w:t>
        <w:br/>
        <w:t>идеялы</w:t>
        <w:br/>
        <w:t>Идеялық</w:t>
        <w:br/>
        <w:t>идеялылық, идеялылығы</w:t>
        <w:br/>
        <w:t>идеясыз</w:t>
        <w:br/>
        <w:t>идеясыздық, идеясыздығы</w:t>
        <w:br/>
        <w:t>ИДИЛЛИЯ</w:t>
        <w:br/>
        <w:t>ндиома</w:t>
        <w:br/>
        <w:t>изеңдесу</w:t>
        <w:br/>
        <w:t>идномалық</w:t>
        <w:br/>
        <w:t>идиоадаптация</w:t>
        <w:br/>
        <w:t>идиоматизм</w:t>
        <w:br/>
        <w:t>идиоматика</w:t>
        <w:br/>
        <w:t>идіру</w:t>
        <w:br/>
        <w:t>идірім, идірімі</w:t>
        <w:br/>
        <w:t>ие, ие болу</w:t>
        <w:br/>
        <w:t>иегер</w:t>
        <w:br/>
        <w:t>иек, иегі, иек ағаш</w:t>
        <w:br/>
        <w:t>мек арту</w:t>
        <w:br/>
        <w:t>иек асты</w:t>
        <w:br/>
        <w:t>мек астында</w:t>
        <w:br/>
        <w:t>иек қағу</w:t>
        <w:br/>
        <w:t>иек сүйек</w:t>
        <w:br/>
        <w:t>некартпа, иекартпаға шығу</w:t>
        <w:br/>
        <w:t>нектесу, иектессе</w:t>
        <w:br/>
        <w:t>нектету</w:t>
        <w:br/>
        <w:t>иектеу</w:t>
        <w:br/>
        <w:t>некті</w:t>
      </w:r>
    </w:p>
    <w:p>
      <w:r>
        <w:t>мектік, кимешектің иектігі</w:t>
        <w:br/>
        <w:t>нелендіру</w:t>
        <w:br/>
        <w:t>неленту, иелент, иелентті</w:t>
        <w:br/>
        <w:t>нелену, иеленбеу, иеленген</w:t>
        <w:br/>
        <w:t>неленуші</w:t>
        <w:br/>
        <w:t>иеленушілік, иеленушілігі</w:t>
        <w:br/>
        <w:t>нелету</w:t>
        <w:br/>
        <w:t>инелі</w:t>
        <w:br/>
        <w:t>нелік, иелігі</w:t>
        <w:br/>
        <w:t>немденгізу, иемденгізсе”</w:t>
        <w:br/>
        <w:t>немдендіру</w:t>
        <w:br/>
        <w:t>мемдену, иемденбеу, иемденген</w:t>
        <w:br/>
        <w:t>иен, иен байлық</w:t>
        <w:br/>
        <w:t>мен дала</w:t>
        <w:br/>
        <w:t>нерархия</w:t>
        <w:br/>
        <w:t>нерархиялық</w:t>
        <w:br/>
        <w:t>нераглиф, иероглифке, иероглифі</w:t>
        <w:br/>
        <w:t>несіз</w:t>
        <w:br/>
        <w:t>иесіздену, иесізденбеу, иесізденген</w:t>
        <w:br/>
        <w:t>месіздік, иесіздігі</w:t>
        <w:br/>
        <w:t>нешілдік, иешілдігі</w:t>
        <w:br/>
        <w:t>каафет</w:t>
        <w:br/>
        <w:t>изафеттік</w:t>
        <w:br/>
        <w:t>изектеу</w:t>
        <w:br/>
        <w:t>изен (өс.), изенге</w:t>
        <w:br/>
        <w:t>изенді</w:t>
        <w:br/>
        <w:t>изең, изең жүріс</w:t>
        <w:br/>
        <w:t>изеңдесу, изендессе</w:t>
        <w:br/>
        <w:t>БЕСЗЕ</w:t>
        <w:br/>
        <w:t>кебісшең</w:t>
        <w:br/>
        <w:t>жәнігілік, кәнігілігі</w:t>
        <w:br/>
        <w:t>кәп-кәрі</w:t>
        <w:br/>
        <w:t>кәпірлік, кәпірлігі</w:t>
        <w:br/>
        <w:t>кәр, кәр қылу</w:t>
        <w:br/>
        <w:t>кәрден, кәрден аяқ</w:t>
        <w:br/>
        <w:t>кәрден кесе</w:t>
        <w:br/>
        <w:t>кәре, кәре болу</w:t>
        <w:br/>
        <w:t>кәреней (өс.)</w:t>
        <w:br/>
        <w:t>кәрзеңке</w:t>
        <w:br/>
        <w:t>кәрлену, кәрленбеу, кәрленген</w:t>
        <w:br/>
        <w:t>кәрлі</w:t>
        <w:br/>
        <w:t>кәртеміс</w:t>
        <w:br/>
        <w:t>кәрі, кәрі жілік</w:t>
        <w:br/>
        <w:t>кәрі құлақ</w:t>
        <w:br/>
        <w:t>кәрі-жасы</w:t>
        <w:br/>
        <w:t>кәріз, кәрізі</w:t>
        <w:br/>
        <w:t>кәрі-құртаң</w:t>
        <w:br/>
        <w:t>кәріқыз (ос.)</w:t>
        <w:br/>
        <w:t>кәрілік, кәрілігі</w:t>
        <w:br/>
        <w:t>кәріп, кәріп болу</w:t>
        <w:br/>
        <w:t>кәріпсіну, кәріпсінбеу, кәріпсінген</w:t>
        <w:br/>
        <w:t>кәріштік, кәріптігі</w:t>
        <w:br/>
        <w:t>кәріс, кәріс белбеу</w:t>
        <w:br/>
        <w:t>кәріс, кәріс халқы</w:t>
        <w:br/>
        <w:t>кәрісіну, кәрісінбеу, кәрісінген</w:t>
        <w:br/>
        <w:t>кәсек, кәсегі</w:t>
      </w:r>
    </w:p>
    <w:p>
      <w:r>
        <w:t>кәсіби, кәсіби сөз</w:t>
        <w:br/>
        <w:t>кәсіби-техкикалық</w:t>
        <w:br/>
        <w:t>кәсіп, кәсібі</w:t>
        <w:br/>
        <w:t>кәсіпкер</w:t>
        <w:br/>
        <w:t>кәсіпкерлік, кәсіпкерлік кіріс</w:t>
        <w:br/>
        <w:t>кәсіпқой</w:t>
        <w:br/>
        <w:t>кәсіпкор</w:t>
        <w:br/>
        <w:t>кәсіпқорлық, кәсіпқорлығы</w:t>
        <w:br/>
        <w:t>кәсіподақ</w:t>
        <w:br/>
        <w:t>кәсіпорын</w:t>
        <w:br/>
        <w:t>кәсіпсіз</w:t>
        <w:br/>
        <w:t>кәсіптес</w:t>
        <w:br/>
        <w:t>кәсіптік, кәсіптік ауру</w:t>
        <w:br/>
        <w:t>кәсіптік бағдар</w:t>
        <w:br/>
        <w:t>кәсіпші</w:t>
        <w:br/>
        <w:t>кәсіншіл</w:t>
        <w:br/>
        <w:t>кәсіншілік, кәсіпшілігі</w:t>
        <w:br/>
        <w:t>кәтеп, кәтебі</w:t>
        <w:br/>
        <w:t>кәусар</w:t>
        <w:br/>
        <w:t>кәусардай</w:t>
        <w:br/>
        <w:t>кәуір (көне), кәуірі</w:t>
        <w:br/>
        <w:t>кәшек, кәшегі</w:t>
        <w:br/>
        <w:t>квадрат</w:t>
        <w:br/>
        <w:t>квадратталу</w:t>
        <w:br/>
        <w:t>квадраттау</w:t>
        <w:br/>
        <w:t>квадраттық</w:t>
        <w:br/>
        <w:t>квадратура</w:t>
        <w:br/>
        <w:t>квадратуралық, квадратуралық</w:t>
        <w:br/>
        <w:t>формулалар</w:t>
        <w:br/>
        <w:t>квазибөлшек</w:t>
        <w:br/>
        <w:t>квазисерпімді, квазисерпімді күш</w:t>
        <w:br/>
        <w:t>жвазистатикалық</w:t>
        <w:br/>
        <w:t>квант</w:t>
        <w:br/>
        <w:t>кванттық, кванттық күшейткіш</w:t>
        <w:br/>
        <w:t>квартал</w:t>
        <w:br/>
        <w:t>квартет</w:t>
        <w:br/>
        <w:t>кварц, кварцқа, кварцы</w:t>
        <w:br/>
        <w:t>кварц сағаты</w:t>
        <w:br/>
        <w:t>кварц сәулесі</w:t>
        <w:br/>
        <w:t>квас</w:t>
        <w:br/>
        <w:t>квинтет</w:t>
        <w:br/>
        <w:t>квитанция</w:t>
        <w:br/>
        <w:t>квәрум, кворумва, кворумы</w:t>
        <w:br/>
        <w:t>кебеже</w:t>
        <w:br/>
        <w:t>кебежедей</w:t>
        <w:br/>
        <w:t>кебежеқап</w:t>
        <w:br/>
        <w:t>кебежелеу</w:t>
        <w:br/>
        <w:t>кейек, кебегі</w:t>
        <w:br/>
        <w:t>кебектелу</w:t>
        <w:br/>
        <w:t>кебектеу</w:t>
        <w:br/>
        <w:t>кебен, кебенге</w:t>
        <w:br/>
        <w:t>кебендеу</w:t>
        <w:br/>
        <w:t>кебене</w:t>
        <w:br/>
        <w:t>кебенек, кебенегі, кебенек кию</w:t>
        <w:br/>
        <w:t>кебенек (мал ауруы), кебенегі</w:t>
        <w:br/>
        <w:t>кеберсу, кеберсі, кеберсиді</w:t>
        <w:br/>
        <w:t>кеберсіту</w:t>
        <w:br/>
        <w:t>кеберу</w:t>
        <w:br/>
        <w:t>кебу, кеп, кебеді</w:t>
        <w:br/>
        <w:t>кебін, кебінге, кебін кию</w:t>
        <w:br/>
        <w:t>кебіндету</w:t>
        <w:br/>
        <w:t>кебіндеу</w:t>
        <w:br/>
        <w:t>кебіндік, кебіндігі</w:t>
      </w:r>
    </w:p>
    <w:p>
      <w:r>
        <w:t>кебінсіз</w:t>
        <w:br/>
        <w:t>кебіңкі</w:t>
        <w:br/>
        <w:t>кебір, кебір жер</w:t>
        <w:br/>
        <w:t>кебірлену, кебірленбеу, кебірленген</w:t>
        <w:br/>
        <w:t>кейбіреу, кебірсі, кебірсиді</w:t>
        <w:br/>
        <w:t>кебіртек</w:t>
        <w:br/>
        <w:t>кебіртекеу, кебіртексі, кебіртексиді</w:t>
        <w:br/>
        <w:t>кебіртектену, кебіртектенбеу,</w:t>
        <w:br/>
        <w:t>кебіртектенген</w:t>
        <w:br/>
        <w:t>кебіртен</w:t>
        <w:br/>
        <w:t>кебіс</w:t>
        <w:br/>
        <w:t>кебіс-мәсі</w:t>
        <w:br/>
        <w:t>кебістей</w:t>
        <w:br/>
        <w:t>кебісше</w:t>
        <w:br/>
        <w:t>кебісшең</w:t>
        <w:br/>
        <w:t>жүрекқап 165 жылдамдық</w:t>
        <w:br/>
        <w:t>жүрекқап жыл сайын</w:t>
        <w:br/>
        <w:t>жүрексіз жыламсырату</w:t>
        <w:br/>
        <w:t>жүрексіздік, жүрексіздігі жыламсырау</w:t>
        <w:br/>
        <w:t>жүрексіну, жүрексінбеу, жүрексінген жылан, жыланға</w:t>
        <w:br/>
        <w:t>жүректей жылан көз</w:t>
        <w:br/>
        <w:t>жүректі жылан көздену</w:t>
        <w:br/>
        <w:t>жүректілік, жүректілігі жыланбалық</w:t>
        <w:br/>
        <w:t>жүрекше жыланбас (өс.)</w:t>
        <w:br/>
        <w:t>жүрелету жыланбауыр (ою)</w:t>
        <w:br/>
        <w:t>жүрелеу жыланбауыр, жыланбауыр трактор</w:t>
        <w:br/>
        <w:t>жүрен (бот.) жыланбұтақ (өс.)</w:t>
        <w:br/>
        <w:t>жүр-жүрлеу жыландай</w:t>
        <w:br/>
        <w:t>жүру, жүру уақыты жыланкөз (өс.)</w:t>
        <w:br/>
        <w:t>жүру-тұру жыланкөз (мед.)</w:t>
        <w:br/>
        <w:t>жүрімақы жыланқарақ, жыланқарағы</w:t>
        <w:br/>
        <w:t>жүріс, жүрісі, жүріс өлшеуіш аппарат</w:t>
        <w:br/>
        <w:t>жүріскер</w:t>
        <w:br/>
        <w:t>жүріскерлік, жүріскерлігі</w:t>
        <w:br/>
        <w:t>жүріссіз</w:t>
        <w:br/>
        <w:t>жүріс-тұрыс, жүріс-тұрысы</w:t>
        <w:br/>
        <w:t>жүріс-тұрыссыз</w:t>
        <w:br/>
        <w:t>жүрісті</w:t>
      </w:r>
    </w:p>
    <w:p>
      <w:r>
        <w:t>жүрісу, жүріссе</w:t>
        <w:br/>
        <w:t>жыбыр, жыбыры</w:t>
        <w:br/>
        <w:t>жыбыр-жыбыр</w:t>
        <w:br/>
        <w:t>жыбырқай</w:t>
        <w:br/>
        <w:t>жыбырлақ</w:t>
        <w:br/>
        <w:t>жыбырлақ (мал ауруы), жыбырлағы</w:t>
        <w:br/>
        <w:t>жыбырласу, жыбырласса</w:t>
        <w:br/>
        <w:t>жыбырлату</w:t>
        <w:br/>
        <w:t>жыбырлау</w:t>
        <w:br/>
        <w:t>жыбырлауық</w:t>
        <w:br/>
        <w:t>жыбыршу, жыбыршы, жыбыршиды:</w:t>
        <w:br/>
        <w:t>жыбысқылау (өсек айту) 5</w:t>
        <w:br/>
        <w:t>жыға</w:t>
        <w:br/>
        <w:t>жыға, жыға танымау</w:t>
        <w:br/>
        <w:t>жығу, жық, жығады</w:t>
        <w:br/>
        <w:t>жығылу</w:t>
        <w:br/>
        <w:t>жығылыпн-сүріну</w:t>
        <w:br/>
        <w:t>жығыңқы</w:t>
        <w:br/>
        <w:t>жығысу, жығысса</w:t>
        <w:br/>
        <w:t>жыққызу, жыққызса</w:t>
        <w:br/>
        <w:t>жықпыл</w:t>
        <w:br/>
        <w:t>жықпылды</w:t>
        <w:br/>
        <w:t>жықпыл-жықпыл</w:t>
        <w:br/>
        <w:t>жықпыл-жыра</w:t>
        <w:br/>
        <w:t>жықтыру</w:t>
        <w:br/>
        <w:t>жыл, жыл басы</w:t>
        <w:br/>
        <w:t>жыл бойы</w:t>
        <w:br/>
        <w:t>жыл қайыру</w:t>
        <w:br/>
        <w:t>жыл құсы</w:t>
        <w:br/>
        <w:t>жыл он екі ай</w:t>
        <w:br/>
        <w:t>жыланқияқ (өс.)</w:t>
        <w:br/>
        <w:t>жыланкүрт (ауру)</w:t>
        <w:br/>
        <w:t>жылантамыр (өс.)</w:t>
        <w:br/>
        <w:t>жылантіл ( ос.)</w:t>
        <w:br/>
        <w:t>жылану, жылаңбау, жыланған</w:t>
        <w:br/>
        <w:t>жыланша</w:t>
        <w:br/>
        <w:t>жылан-шаян</w:t>
        <w:br/>
        <w:t>жылаңқы</w:t>
        <w:br/>
        <w:t>жылаңқылану, жылаңқыланбау,</w:t>
        <w:br/>
        <w:t>жылаңқыланған</w:t>
        <w:br/>
        <w:t>жылаңқышөп (әс)</w:t>
        <w:br/>
        <w:t>жылап-еңіреу</w:t>
        <w:br/>
        <w:t>жылап-сықтау</w:t>
        <w:br/>
        <w:t>жыларман, жыларман болу</w:t>
        <w:br/>
        <w:t>жыласу, жыласса</w:t>
        <w:br/>
        <w:t>жылату</w:t>
        <w:br/>
        <w:t>жылау</w:t>
      </w:r>
    </w:p>
    <w:p>
      <w:r>
        <w:t>жылаулы</w:t>
        <w:br/>
        <w:t>жылаусыз</w:t>
        <w:br/>
        <w:t>жылауық, жылауық тал</w:t>
        <w:br/>
        <w:t>жылауық (ауру)</w:t>
        <w:br/>
        <w:t>жылауықтық, жылауықтығы</w:t>
        <w:br/>
        <w:t>жылбысқы</w:t>
        <w:br/>
        <w:t>жылбысқылану, жылбысқыланбау,</w:t>
        <w:br/>
        <w:t>жылбысқыланған</w:t>
        <w:br/>
        <w:t>жылғалану, жылғаланбау, жылға-</w:t>
        <w:br/>
        <w:t>ланған</w:t>
        <w:br/>
        <w:t>жылғалау</w:t>
        <w:br/>
        <w:t>жылғашық, жылғашығы</w:t>
        <w:br/>
        <w:t>жылда</w:t>
        <w:br/>
        <w:t>жылдағы</w:t>
        <w:br/>
        <w:t>жылда-жылда</w:t>
        <w:br/>
        <w:t>жылдай</w:t>
        <w:br/>
        <w:t>жылдам</w:t>
        <w:br/>
        <w:t>жылдамдату</w:t>
        <w:br/>
        <w:t>жылдамдау</w:t>
        <w:br/>
        <w:t>жылдамдық, жылдамдығы</w:t>
        <w:br/>
        <w:t>172</w:t>
        <w:br/>
        <w:t>зейінді зордан</w:t>
        <w:br/>
        <w:t>зейінді зерттесу, зерттессе</w:t>
        <w:br/>
        <w:t>зейінділік, зейінділігі зерттету</w:t>
        <w:br/>
        <w:t>зейінсіз зерттеу |</w:t>
        <w:br/>
        <w:t>зейінсіздік, зейінсіздігі зерттеуші</w:t>
        <w:br/>
        <w:t>зейір (шығыршық), зейірі</w:t>
        <w:br/>
        <w:t>зекет, эскет беру</w:t>
        <w:br/>
        <w:t>зекеттік, зекеттігі</w:t>
        <w:br/>
        <w:t>зекетші</w:t>
        <w:br/>
        <w:t>зеку, зекі, зекиді</w:t>
        <w:br/>
        <w:t>зекіру</w:t>
        <w:br/>
        <w:t>зекірік, зекірігі</w:t>
        <w:br/>
        <w:t>зембіл</w:t>
        <w:br/>
        <w:t>земство</w:t>
        <w:br/>
        <w:t>земстволық, Земстволығы</w:t>
        <w:br/>
        <w:t>зенит, зенит батареясы</w:t>
        <w:br/>
        <w:t>зенитші</w:t>
      </w:r>
    </w:p>
    <w:p>
      <w:r>
        <w:t>зең, зең саңырауқұлағы</w:t>
        <w:br/>
        <w:t>зеңбірек, зеңбірегі</w:t>
        <w:br/>
        <w:t>зеңбірекші</w:t>
        <w:br/>
        <w:t>зеңгу, зеңгі, зеңгиді</w:t>
        <w:br/>
        <w:t>Зеңгібаба (миф.)</w:t>
        <w:br/>
        <w:t>зеңгір, зеңгір көк</w:t>
        <w:br/>
        <w:t>зеңгірлік, зеңгірлігі</w:t>
        <w:br/>
        <w:t>зеңу</w:t>
        <w:br/>
        <w:t>зер, зер салу (көңіл аудару)</w:t>
        <w:br/>
        <w:t>зер, зер төгу</w:t>
        <w:br/>
        <w:t>зер ұстау</w:t>
        <w:br/>
        <w:t>зербарак, зербарак кілем</w:t>
        <w:br/>
        <w:t>зергер</w:t>
        <w:br/>
        <w:t>зергерлік, зергерлігі</w:t>
        <w:br/>
        <w:t>зерде</w:t>
        <w:br/>
        <w:t>зерделеу</w:t>
        <w:br/>
        <w:t>зердені</w:t>
        <w:br/>
        <w:t>зерделілік, зерделілігі</w:t>
        <w:br/>
        <w:t>зердесіз</w:t>
        <w:br/>
        <w:t>зердесіздік, зердесіздігі</w:t>
        <w:br/>
        <w:t>зере (тіреу), зере қою</w:t>
        <w:br/>
        <w:t>зере, зере тағу</w:t>
        <w:br/>
        <w:t>зерек</w:t>
        <w:br/>
        <w:t>зерек (өс.), зерегі</w:t>
        <w:br/>
        <w:t>зеректік, зеректігі</w:t>
        <w:br/>
        <w:t>зерен (зоол.), зеренге</w:t>
        <w:br/>
        <w:t>зерен, зеренге, зерен аяқ</w:t>
        <w:br/>
        <w:t>зеренді</w:t>
        <w:br/>
        <w:t>зерлену, зерленбеу, зерленген</w:t>
        <w:br/>
        <w:t>зерлесу, зерлессе, зерлесші</w:t>
        <w:br/>
        <w:t>зерлету</w:t>
        <w:br/>
        <w:t>зерлеу</w:t>
        <w:br/>
        <w:t>зерлі</w:t>
        <w:br/>
        <w:t>зертас</w:t>
        <w:br/>
        <w:t>зертең (ауру)</w:t>
        <w:br/>
        <w:t>зерттелу</w:t>
        <w:br/>
        <w:t>зерттеушілік, зерттеушілігі</w:t>
        <w:br/>
        <w:t>зертхана</w:t>
        <w:br/>
        <w:t>зерігу, зерік, зерігеді</w:t>
        <w:br/>
        <w:t>зеріктіру</w:t>
        <w:br/>
        <w:t>зефир, зефирге, зефирі</w:t>
        <w:br/>
        <w:t>зинақор</w:t>
        <w:br/>
        <w:t>зинақорлық, зинақорлығы</w:t>
        <w:br/>
        <w:t>зипа, зипа бой</w:t>
        <w:br/>
        <w:t>зират</w:t>
        <w:br/>
        <w:t>зире (әс.)</w:t>
        <w:br/>
        <w:t>зиялы</w:t>
        <w:br/>
        <w:t>ЗИЯЛЫЛЫҚ, ЗИЯЛЫЛЫҒЫ</w:t>
        <w:br/>
        <w:t>зиян, зиянға, зиян шегу</w:t>
        <w:br/>
        <w:t>зияндалу</w:t>
        <w:br/>
        <w:t>зияндану, зиянданбау, зиянданған</w:t>
        <w:br/>
        <w:t>зияндас (көне), зияндасы бар</w:t>
      </w:r>
    </w:p>
    <w:p>
      <w:r>
        <w:t>зияндау</w:t>
        <w:br/>
        <w:t>зиянды</w:t>
        <w:br/>
        <w:t>ЗИЯНДЫҚ, ЗИЯНДЫҒЫ</w:t>
        <w:br/>
        <w:t>зияндылық, зияндылығы</w:t>
        <w:br/>
        <w:t>зиянкес</w:t>
        <w:br/>
        <w:t>зиянкестік, зиянкестігі</w:t>
        <w:br/>
        <w:t>зиянсыз</w:t>
        <w:br/>
        <w:t>зиянсыздандыру</w:t>
        <w:br/>
        <w:t>зиянсыздық, зиянсыздығы</w:t>
        <w:br/>
        <w:t>значок, значокқа, значогы</w:t>
        <w:br/>
        <w:t>зобалаң, зобалаң тудыру</w:t>
        <w:br/>
        <w:t>зодиак (астр.) зодиаққа, зодиагы</w:t>
        <w:br/>
        <w:t>зомбылық, зомбылывы</w:t>
        <w:br/>
        <w:t>зонд (мед.), зондыға, зондысы</w:t>
        <w:br/>
        <w:t>зондылау</w:t>
        <w:br/>
        <w:t>зообаза</w:t>
        <w:br/>
        <w:t>зоогигиена</w:t>
        <w:br/>
        <w:t>зоолог, зоологқа, зоологы</w:t>
        <w:br/>
        <w:t>зоология</w:t>
        <w:br/>
        <w:t>зоологиялық</w:t>
        <w:br/>
        <w:t>зоодүкен</w:t>
        <w:br/>
        <w:t>зоопарк</w:t>
        <w:br/>
        <w:t>зоотехник</w:t>
        <w:br/>
        <w:t>зоофаг (зоол.), зоофагқа, зоофагы</w:t>
        <w:br/>
        <w:t>зоохимия</w:t>
        <w:br/>
        <w:t>апохимиялық</w:t>
        <w:br/>
        <w:t>зор</w:t>
        <w:br/>
        <w:t>зорайту, зорайт, зорайтты</w:t>
        <w:br/>
        <w:t>зорат, зорат тышқан</w:t>
        <w:br/>
        <w:t>зораю, зорай, зораяды, зораюы</w:t>
        <w:br/>
        <w:t>зорға, зорға дегенде</w:t>
        <w:br/>
        <w:t>зордан</w:t>
        <w:br/>
        <w:t>изеңдету 175 иммигрант</w:t>
        <w:br/>
        <w:t>изеңдету иллаһи</w:t>
        <w:br/>
        <w:t>изеңдеу иллюминатор</w:t>
        <w:br/>
        <w:t>изесу, изессе ИЛЛЮМИНация</w:t>
        <w:br/>
        <w:t>изету иллюстрация</w:t>
        <w:br/>
        <w:t>изеу иллюстрациялық</w:t>
        <w:br/>
        <w:t>изолятор илхам (діни)</w:t>
      </w:r>
    </w:p>
    <w:p>
      <w:r>
        <w:t>Изоляция нлі, илі тері</w:t>
        <w:br/>
        <w:t>изосызық иліғу, илік, илігеді</w:t>
        <w:br/>
        <w:t>изотерма илік, илік заттар</w:t>
        <w:br/>
        <w:t>изотония илік өсімдіктер</w:t>
        <w:br/>
        <w:t>изотоп, изотопы иліккізу, иліккізсе</w:t>
        <w:br/>
        <w:t>икем иліктіру</w:t>
        <w:br/>
        <w:t>икемделу имам, имам ағзам</w:t>
        <w:br/>
        <w:t>икемделушілік, икемделушілігі</w:t>
        <w:br/>
        <w:t>икемдену, икемденбеу, икемденген</w:t>
        <w:br/>
        <w:t>икемдесу, икемдессе</w:t>
        <w:br/>
        <w:t>икемдету</w:t>
        <w:br/>
        <w:t>икемдеу</w:t>
        <w:br/>
        <w:t>икемді</w:t>
        <w:br/>
        <w:t>икемділік, икемділігі</w:t>
        <w:br/>
        <w:t>икемсіз</w:t>
        <w:br/>
        <w:t>икемсіздену, икемсізденбеу,</w:t>
        <w:br/>
        <w:t>икемсізденген</w:t>
        <w:br/>
        <w:t>икемсіздік, икемсіздігі</w:t>
        <w:br/>
        <w:t>икемшік (тех.), икемшігі</w:t>
        <w:br/>
        <w:t>икемшіл</w:t>
        <w:br/>
        <w:t>икон</w:t>
        <w:br/>
        <w:t>ике, икске, иксі</w:t>
        <w:br/>
        <w:t>ила (көне), илаға жарамау</w:t>
        <w:br/>
        <w:t>илан (өс.), иланға</w:t>
        <w:br/>
        <w:t>иланғызу, иланғызса</w:t>
        <w:br/>
        <w:t>иландыру</w:t>
        <w:br/>
        <w:t>иланту, илант, илантты</w:t>
        <w:br/>
        <w:t>илану, иланбау, иланған</w:t>
        <w:br/>
        <w:t>иланушылық, иланушылығы</w:t>
        <w:br/>
        <w:t>иланым</w:t>
        <w:br/>
        <w:t>иланымды</w:t>
        <w:br/>
        <w:t>илек, илегі</w:t>
        <w:br/>
        <w:t>илектелу</w:t>
        <w:br/>
        <w:t>илектенбеу, илектенген</w:t>
        <w:br/>
        <w:t>илектету</w:t>
      </w:r>
    </w:p>
    <w:p>
      <w:r>
        <w:t>илектеу</w:t>
        <w:br/>
        <w:t>иленту, илент, илентті</w:t>
        <w:br/>
        <w:t>илену, иленбеу, иленген</w:t>
        <w:br/>
        <w:t>илесу, илессе</w:t>
        <w:br/>
        <w:t>илету</w:t>
        <w:br/>
        <w:t>илеу, құмырсқаның илеуі</w:t>
        <w:br/>
        <w:t>илеу</w:t>
        <w:br/>
        <w:t>илеулі</w:t>
        <w:br/>
        <w:t>илеусіз</w:t>
        <w:br/>
        <w:t>илеуіш, илеуіші</w:t>
        <w:br/>
        <w:t>имамдық, имамдығы</w:t>
        <w:br/>
        <w:t>иман, иман жүзді</w:t>
        <w:br/>
        <w:t>иман таразы</w:t>
        <w:br/>
        <w:t>имандай</w:t>
        <w:br/>
        <w:t>иманды</w:t>
        <w:br/>
        <w:t>имандық, имандығы</w:t>
        <w:br/>
        <w:t>иманжалырақ (өс.)</w:t>
        <w:br/>
        <w:t>имансыз</w:t>
        <w:br/>
        <w:t>имансыздық, имансыздығы</w:t>
        <w:br/>
        <w:t>иманшарт</w:t>
        <w:br/>
        <w:t>имбирь, имбирьге, имбирі</w:t>
        <w:br/>
        <w:t>име, име табан</w:t>
        <w:br/>
        <w:t>имек, имек бас</w:t>
        <w:br/>
        <w:t>имек қас</w:t>
        <w:br/>
        <w:t>имек мұрын</w:t>
        <w:br/>
        <w:t>имек түмсық</w:t>
        <w:br/>
        <w:t>имек шөңгебас (өс.)</w:t>
        <w:br/>
        <w:t>имек-имек</w:t>
        <w:br/>
        <w:t>имектелу</w:t>
        <w:br/>
        <w:t>имектету</w:t>
        <w:br/>
        <w:t>имектеу</w:t>
        <w:br/>
        <w:t>имендіру</w:t>
        <w:br/>
        <w:t>именту, имент, иментті</w:t>
        <w:br/>
        <w:t>имену, именбеу, именген</w:t>
        <w:br/>
        <w:t>именушілік, именушілігі</w:t>
        <w:br/>
        <w:t>именшек</w:t>
        <w:br/>
        <w:t>именшектеу</w:t>
        <w:br/>
        <w:t>именшектік, именшектігі</w:t>
        <w:br/>
        <w:t>именісу, именіссе</w:t>
        <w:br/>
        <w:t>имең, имең қағу</w:t>
        <w:br/>
        <w:t>имеңдеу</w:t>
        <w:br/>
        <w:t>имең-имең, имең-имең ету</w:t>
        <w:br/>
        <w:t>имиту</w:t>
        <w:br/>
        <w:t>имню, ими, имиеді, имиюі</w:t>
        <w:br/>
        <w:t>имманентті</w:t>
        <w:br/>
        <w:t>имманенттік</w:t>
        <w:br/>
        <w:t>иммигрант</w:t>
      </w:r>
    </w:p>
    <w:p>
      <w:r>
        <w:t>карнавал</w:t>
        <w:br/>
        <w:t>кәнігілену</w:t>
        <w:br/>
        <w:t>карнавал</w:t>
        <w:br/>
        <w:t>карниз, карнизге, карнизі</w:t>
        <w:br/>
        <w:t>каротин, каротинге</w:t>
        <w:br/>
        <w:t>карта (геогр)</w:t>
        <w:br/>
        <w:t>карта (ойын)</w:t>
        <w:br/>
        <w:t>картақұмар</w:t>
        <w:br/>
        <w:t>картивел, картвел тілдері</w:t>
        <w:br/>
        <w:t>картель, картельге, картелі</w:t>
        <w:br/>
        <w:t>каргечь, картечьке, картечі</w:t>
        <w:br/>
        <w:t>картинг, картингіге, картингісі</w:t>
        <w:br/>
        <w:t>картингіші</w:t>
        <w:br/>
        <w:t>картограмма</w:t>
        <w:br/>
        <w:t>картограф</w:t>
        <w:br/>
        <w:t>картография</w:t>
        <w:br/>
        <w:t>картографиялық</w:t>
        <w:br/>
        <w:t>картодиаграмма</w:t>
        <w:br/>
        <w:t>картометрия</w:t>
        <w:br/>
        <w:t>картон, картонға</w:t>
        <w:br/>
        <w:t>картоп, картобы</w:t>
        <w:br/>
        <w:t>картопеккіш (машина)</w:t>
        <w:br/>
        <w:t>картопжуғыш (машина)</w:t>
        <w:br/>
        <w:t>картопқазғыш (машина)</w:t>
        <w:br/>
        <w:t>картопүккіш (машина)</w:t>
        <w:br/>
        <w:t>картотека</w:t>
        <w:br/>
        <w:t>картотекалық</w:t>
        <w:br/>
        <w:t>карточка</w:t>
        <w:br/>
        <w:t>картуз, картузға, картузы</w:t>
        <w:br/>
        <w:t>карусель, карусельге, каруселі</w:t>
        <w:br/>
        <w:t>карцер</w:t>
        <w:br/>
        <w:t>карьер</w:t>
        <w:br/>
        <w:t>каска</w:t>
        <w:br/>
        <w:t>каскад</w:t>
        <w:br/>
        <w:t>касса</w:t>
        <w:br/>
        <w:t>кассалық</w:t>
        <w:br/>
        <w:t>кассация</w:t>
        <w:br/>
        <w:t>кассета</w:t>
        <w:br/>
        <w:t>кассир, кассирге, кассирі</w:t>
        <w:br/>
        <w:t>касснрлік</w:t>
      </w:r>
    </w:p>
    <w:p>
      <w:r>
        <w:t>каста</w:t>
        <w:br/>
        <w:t>касталық</w:t>
        <w:br/>
        <w:t>кастрал</w:t>
        <w:br/>
        <w:t>катализ, клтализге, катализі</w:t>
        <w:br/>
        <w:t>катализатор</w:t>
        <w:br/>
        <w:t>катализаторлық</w:t>
        <w:br/>
        <w:t>каталог, каталогке, каталогі</w:t>
        <w:br/>
        <w:t>катапульта</w:t>
        <w:br/>
        <w:t>катафалк, катафалкке, катафалкі</w:t>
        <w:br/>
        <w:t>категория</w:t>
        <w:br/>
        <w:t>категориялы</w:t>
        <w:br/>
        <w:t>катер</w:t>
        <w:br/>
        <w:t>катет</w:t>
        <w:br/>
        <w:t>катехизис</w:t>
        <w:br/>
        <w:t>катод, катод сәулесі</w:t>
        <w:br/>
        <w:t>катодтық, катодтық шам</w:t>
        <w:br/>
        <w:t>каток (/лех.), катокқа, катогы</w:t>
        <w:br/>
        <w:t>католик, католикке, католигі</w:t>
        <w:br/>
        <w:t>католицизм</w:t>
        <w:br/>
        <w:t>катушка (мех)</w:t>
        <w:br/>
        <w:t>каустик (хим.), каустикке, каустигі</w:t>
        <w:br/>
        <w:t>каустика (физ.)</w:t>
        <w:br/>
        <w:t>каучук, каучукқа, каучугы</w:t>
        <w:br/>
        <w:t>кафе</w:t>
        <w:br/>
        <w:t>кафедра</w:t>
        <w:br/>
        <w:t>кафель, кафелые, кафелі</w:t>
        <w:br/>
        <w:t>кафельдеу</w:t>
        <w:br/>
        <w:t>кафетерий, кафетерийге, кафетерийі</w:t>
        <w:br/>
        <w:t>ҡашалат</w:t>
        <w:br/>
        <w:t>кашемир, кашемирге, кашемирі</w:t>
        <w:br/>
        <w:t>каюта</w:t>
        <w:br/>
        <w:t>ҡают-компания</w:t>
        <w:br/>
        <w:t>кәде, кәде алу</w:t>
        <w:br/>
        <w:t>кәделі</w:t>
        <w:br/>
        <w:t>кәдесый</w:t>
        <w:br/>
        <w:t>кәдесіз</w:t>
        <w:br/>
        <w:t>кәдешіл</w:t>
      </w:r>
    </w:p>
    <w:p>
      <w:r>
        <w:t>кәді (өс.)</w:t>
        <w:br/>
        <w:t>кәдік, кәдігі</w:t>
        <w:br/>
        <w:t>кәдіксіз</w:t>
        <w:br/>
        <w:t>кәдіктену, кәдіктенбеу, кәдіктенген</w:t>
        <w:br/>
        <w:t>кәдікті</w:t>
        <w:br/>
        <w:t>кәдікшіл</w:t>
        <w:br/>
        <w:t>кәдімгі</w:t>
        <w:br/>
        <w:t>кәдімгідей</w:t>
        <w:br/>
        <w:t>кәдімгіше</w:t>
        <w:br/>
        <w:t>кәзекей</w:t>
        <w:br/>
        <w:t>кәззап, кәззабы</w:t>
        <w:br/>
        <w:t>кәззаптық, кәззаптығы</w:t>
        <w:br/>
        <w:t>кәкпір</w:t>
        <w:br/>
        <w:t>кәкір-шүкір</w:t>
        <w:br/>
        <w:t>кәлендер (діни)</w:t>
        <w:br/>
        <w:t>кәлима (діни)</w:t>
        <w:br/>
        <w:t>кәмелет, кәмелетке келу</w:t>
        <w:br/>
        <w:t>кәмелеттік, кәмелеттік аттестат</w:t>
        <w:br/>
        <w:t>кәмпит</w:t>
        <w:br/>
        <w:t>кәмшат, кәмшат бөрік</w:t>
        <w:br/>
        <w:t>кәміл</w:t>
        <w:br/>
        <w:t>кән, кәнге</w:t>
        <w:br/>
        <w:t>кәне</w:t>
        <w:br/>
        <w:t>кәнеки</w:t>
        <w:br/>
        <w:t>кәнизақ (көне), канизаққа, кэмизагы</w:t>
        <w:br/>
        <w:t>кәнипас (мата)</w:t>
        <w:br/>
        <w:t>кәнігу, кәнік, кәнігеді</w:t>
        <w:br/>
        <w:t>кәнігі</w:t>
        <w:br/>
        <w:t>көнігілену, кәнігіленбеу, кәнігіленген</w:t>
        <w:br/>
        <w:t>кагор 180 каркас</w:t>
        <w:br/>
        <w:t>кагор канделябр, канделябрге, канделябрі</w:t>
        <w:br/>
        <w:t>кадет, кадет корпусы</w:t>
        <w:br/>
        <w:t>кадет партиясы</w:t>
        <w:br/>
        <w:t>кадмий, кадмийге, кадмийі</w:t>
        <w:br/>
        <w:t>кадр, кадрға, кадры</w:t>
        <w:br/>
        <w:t>кадриль, кадрильге, кадрилі</w:t>
      </w:r>
    </w:p>
    <w:p>
      <w:r>
        <w:t>қазак, казакқа, казагы</w:t>
        <w:br/>
        <w:t>казарма</w:t>
        <w:br/>
        <w:t>казенн, казеинге</w:t>
        <w:br/>
        <w:t>каземат</w:t>
        <w:br/>
        <w:t>казначей, казначей билеттері</w:t>
        <w:br/>
        <w:t>кайнозой</w:t>
        <w:br/>
        <w:t>какаду</w:t>
        <w:br/>
        <w:t>какао</w:t>
        <w:br/>
        <w:t>кактус, кактусқа, кактусы</w:t>
        <w:br/>
        <w:t>калейдоскоп, калейдоскопы</w:t>
        <w:br/>
        <w:t>калибр, калибрге, калибрі</w:t>
        <w:br/>
        <w:t>калибрлеу</w:t>
        <w:br/>
        <w:t>калий</w:t>
        <w:br/>
        <w:t>каллиграф</w:t>
        <w:br/>
        <w:t>каллиграфия</w:t>
        <w:br/>
        <w:t>каллиграфиялық</w:t>
        <w:br/>
        <w:t>калориметр</w:t>
        <w:br/>
        <w:t>калория</w:t>
        <w:br/>
        <w:t>калориялық</w:t>
        <w:br/>
        <w:t>калька</w:t>
        <w:br/>
        <w:t>калькалау</w:t>
        <w:br/>
        <w:t>калькограф</w:t>
        <w:br/>
        <w:t>калькография</w:t>
        <w:br/>
        <w:t>халькулятор</w:t>
        <w:br/>
        <w:t>калькуляция</w:t>
        <w:br/>
        <w:t>калькуляциялау</w:t>
        <w:br/>
        <w:t>калькуляциялық</w:t>
        <w:br/>
        <w:t>кальмар</w:t>
        <w:br/>
        <w:t>кальцеке, кальцекске, кальцексі</w:t>
        <w:br/>
        <w:t>кальций, кальцийге, кальцийі</w:t>
        <w:br/>
        <w:t>кальцит, кальцитке, кальциті</w:t>
        <w:br/>
        <w:t>кальциттеу ;</w:t>
      </w:r>
    </w:p>
    <w:p>
      <w:r>
        <w:t>камбала</w:t>
        <w:br/>
        <w:t>камбий, камбийге, камбийі</w:t>
        <w:br/>
        <w:t>камера</w:t>
        <w:br/>
        <w:t>камералық</w:t>
        <w:br/>
        <w:t>камергер</w:t>
        <w:br/>
        <w:t>камердинер</w:t>
        <w:br/>
        <w:t>камертон, камертонға</w:t>
        <w:br/>
        <w:t>камер-юнкер</w:t>
        <w:br/>
        <w:t>камин, каминге</w:t>
        <w:br/>
        <w:t>кампания (жорық, соғыс)</w:t>
        <w:br/>
        <w:t>камфара</w:t>
        <w:br/>
        <w:t>канал</w:t>
        <w:br/>
        <w:t>канализация.</w:t>
        <w:br/>
        <w:t>канат</w:t>
        <w:br/>
        <w:t>хандидат</w:t>
        <w:br/>
        <w:t>кандидаттық</w:t>
        <w:br/>
        <w:t>кандидатура</w:t>
        <w:br/>
        <w:t>каникул, каникулға, каникулы</w:t>
        <w:br/>
        <w:t>канистр</w:t>
        <w:br/>
        <w:t>ҡанон, канонға</w:t>
        <w:br/>
        <w:t>канонада</w:t>
        <w:br/>
        <w:t>каноэ, каноэге, каноэсі</w:t>
        <w:br/>
        <w:t>казоэші</w:t>
        <w:br/>
        <w:t>кантата</w:t>
        <w:br/>
        <w:t>канцлер</w:t>
        <w:br/>
        <w:t>канелла</w:t>
        <w:br/>
        <w:t>капеллалық</w:t>
        <w:br/>
        <w:t>көпельмейстер</w:t>
        <w:br/>
        <w:t>капитал</w:t>
        <w:br/>
        <w:t>капиталды</w:t>
        <w:br/>
        <w:t>капитализм</w:t>
        <w:br/>
        <w:t>капиталист, капиталиске,</w:t>
      </w:r>
    </w:p>
    <w:p>
      <w:r>
        <w:t>капиталисі, капиталистер</w:t>
        <w:br/>
        <w:t>капиталистік</w:t>
        <w:br/>
        <w:t>капитан, капитанға</w:t>
        <w:br/>
        <w:t>капитуляция</w:t>
        <w:br/>
        <w:t>капот</w:t>
        <w:br/>
        <w:t>капрал</w:t>
        <w:br/>
        <w:t>капрон, хапронға</w:t>
        <w:br/>
        <w:t>капсула</w:t>
        <w:br/>
        <w:t>капсюль, капсюльге, капсюлі</w:t>
        <w:br/>
        <w:t>капуста, капуста ақкөбелегі (300/.)</w:t>
        <w:br/>
        <w:t>капуста бітесі (зоол.)</w:t>
        <w:br/>
        <w:t>капуста шыбыны (зоол.)</w:t>
        <w:br/>
        <w:t>карабин, карабинге</w:t>
        <w:br/>
        <w:t>каравелла</w:t>
        <w:br/>
        <w:t>карамель, карамельге, карамелі</w:t>
        <w:br/>
        <w:t>карантин, карантинге</w:t>
        <w:br/>
        <w:t>карат</w:t>
        <w:br/>
        <w:t>карбид, карбидке, карбиді</w:t>
        <w:br/>
        <w:t>карбонат</w:t>
        <w:br/>
        <w:t>карбюратор</w:t>
        <w:br/>
        <w:t>кардинал</w:t>
        <w:br/>
        <w:t>кардиограмма</w:t>
        <w:br/>
        <w:t>кардиограф</w:t>
        <w:br/>
        <w:t>кардиолог, кардиологке,</w:t>
        <w:br/>
        <w:t>кардиологі</w:t>
        <w:br/>
        <w:t>кардиоскоп, кардиоскопы</w:t>
        <w:br/>
        <w:t>қарель, карельдер</w:t>
        <w:br/>
        <w:t>карета</w:t>
        <w:br/>
        <w:t>карикатура</w:t>
        <w:br/>
        <w:t>карикатуралық</w:t>
        <w:br/>
        <w:t>карикатурашы</w:t>
        <w:br/>
        <w:t>кариоплазма</w:t>
        <w:br/>
        <w:t>каркас, каркас үй</w:t>
      </w:r>
    </w:p>
    <w:p>
      <w:r>
        <w:t>жегежек</w:t>
        <w:br/>
        <w:t>кей</w:t>
        <w:br/>
        <w:t>кегежек, кегежегі</w:t>
        <w:br/>
        <w:t>кегежектеу</w:t>
        <w:br/>
        <w:t>кегежу, кегежу тарту</w:t>
        <w:br/>
        <w:t>кегей, доңғалақтың кегейі</w:t>
        <w:br/>
        <w:t>кегер (құс), кегер үйрек</w:t>
        <w:br/>
        <w:t>кегжең, кегжең ету</w:t>
        <w:br/>
        <w:t>кегжеңдету</w:t>
        <w:br/>
        <w:t>кегжеңдеу</w:t>
        <w:br/>
        <w:t>кегжиту</w:t>
        <w:br/>
        <w:t>кегжию, кегжи, кегжиеді, кегжиюі</w:t>
        <w:br/>
        <w:t>кегль, кегльге, кеглі</w:t>
        <w:br/>
        <w:t>кедей, кедей шаруа</w:t>
        <w:br/>
        <w:t>кедей-кепшік, кедей-кетшігі</w:t>
        <w:br/>
        <w:t>кедейлендіру</w:t>
        <w:br/>
        <w:t>жедейлену, кедейлеңбеу, кедейленген</w:t>
        <w:br/>
        <w:t>кедейлік, кедейлігі</w:t>
        <w:br/>
        <w:t>кедейсу, кедейсі, кедейсиді</w:t>
        <w:br/>
        <w:t>кедейсіну, кедейсінбеу, кедейсінген</w:t>
        <w:br/>
        <w:t>кедейшілік, кедейшілігі</w:t>
        <w:br/>
        <w:t>кеден, кеденге</w:t>
        <w:br/>
        <w:t>кедендік</w:t>
        <w:br/>
        <w:t>кедергі</w:t>
        <w:br/>
        <w:t>кедергілі</w:t>
        <w:br/>
        <w:t>кедергісіз</w:t>
        <w:br/>
        <w:t>кедір, кедір жол</w:t>
        <w:br/>
        <w:t>кедір-бұдыр</w:t>
        <w:br/>
        <w:t>келір-бұдырлану, кедір-бұдырлан-</w:t>
        <w:br/>
        <w:t>бау, кедір-бұдырланған</w:t>
        <w:br/>
        <w:t>келір-бұдырлы</w:t>
        <w:br/>
        <w:t>кедір-бұдырлық, кедір-бұлырлығы</w:t>
        <w:br/>
        <w:t>кедір-бұлырсыз</w:t>
        <w:br/>
        <w:t>кеж</w:t>
        <w:br/>
        <w:t>кеждену, кежшенбеу, кежденген</w:t>
        <w:br/>
        <w:t>кежеге, кежегесі кейін тарту</w:t>
        <w:br/>
        <w:t>кежек, үйректің кежегі</w:t>
        <w:br/>
        <w:t>кежеуіл, кежеуілі</w:t>
        <w:br/>
        <w:t>кежеуілдеу</w:t>
        <w:br/>
        <w:t>кежеуілші</w:t>
        <w:br/>
        <w:t>кешігу (қырсығу), кежік, кежігеді</w:t>
        <w:br/>
        <w:t>кежілдесу, кежілдессе</w:t>
        <w:br/>
        <w:t>кежілдеу</w:t>
        <w:br/>
        <w:t>кежім. (көне), кежім жабу</w:t>
        <w:br/>
        <w:t>кежім теру (қолөнер)</w:t>
        <w:br/>
        <w:t>кежімделу</w:t>
        <w:br/>
        <w:t>кежірейту, кежірейт, кежірейтті</w:t>
        <w:br/>
        <w:t>кежірею, кежірей, кежірейеді,</w:t>
        <w:br/>
        <w:t>кежірешюі</w:t>
        <w:br/>
        <w:t>кежірлену, кежірленбеу,</w:t>
        <w:br/>
        <w:t>кежірленген</w:t>
        <w:br/>
        <w:t>кежірлік, кежірлігі</w:t>
        <w:br/>
        <w:t>кез (өлшем)</w:t>
        <w:br/>
        <w:t>кез, кезі келу</w:t>
        <w:br/>
        <w:t>кез, кез келген жерде</w:t>
      </w:r>
    </w:p>
    <w:p>
      <w:r>
        <w:t>кезбе</w:t>
        <w:br/>
        <w:t>кезбелік, кезбелігі</w:t>
        <w:br/>
        <w:t>кезде, қай кезде де</w:t>
        <w:br/>
        <w:t>кездейсоқ</w:t>
        <w:br/>
        <w:t>кездейсоқтық, кездейсақтығы</w:t>
        <w:br/>
        <w:t>кездеме</w:t>
        <w:br/>
        <w:t>кездестіру</w:t>
        <w:br/>
        <w:t>кездесу, кездессе, кездесші</w:t>
        <w:br/>
        <w:t>кездік, кездігі, кездік пышақ</w:t>
        <w:br/>
        <w:t>кездіктей</w:t>
        <w:br/>
        <w:t>кездіру</w:t>
        <w:br/>
        <w:t>кезеген, кезеген торғай (құс)</w:t>
        <w:br/>
        <w:t>кезек, кезегі</w:t>
        <w:br/>
        <w:t>кезек-кезек</w:t>
        <w:br/>
        <w:t>кезекпе-кезек</w:t>
        <w:br/>
        <w:t>кезексіз</w:t>
        <w:br/>
        <w:t>кезектестіру</w:t>
        <w:br/>
        <w:t>кезектесу, кезектессе, кезектесші</w:t>
        <w:br/>
        <w:t>кезекті, кезекті ұйқас</w:t>
        <w:br/>
        <w:t>кезекші</w:t>
        <w:br/>
        <w:t>кезекшілік, кезекшілігі</w:t>
        <w:br/>
        <w:t>кезелу</w:t>
        <w:br/>
        <w:t>кезену, кезенбеу, кезенген</w:t>
        <w:br/>
        <w:t>кезең, кезеңі келу</w:t>
        <w:br/>
        <w:t>кезең, кезеңге шығу</w:t>
        <w:br/>
        <w:t>кезерту, кезерт, кезертті</w:t>
        <w:br/>
        <w:t>кезеру</w:t>
        <w:br/>
        <w:t>кезеріңі: .</w:t>
        <w:br/>
        <w:t>кезесу, кезессе</w:t>
        <w:br/>
        <w:t>кезет, кезет жер</w:t>
        <w:br/>
        <w:t>кезету</w:t>
        <w:br/>
        <w:t>кезеу</w:t>
        <w:br/>
        <w:t>кезеулі</w:t>
        <w:br/>
        <w:t>кезеуреу</w:t>
        <w:br/>
        <w:t>кезқұйрық (құс)</w:t>
        <w:br/>
        <w:t>кезнар (түйе тұқымы)</w:t>
        <w:br/>
        <w:t>кезнесу, кезнессе</w:t>
        <w:br/>
        <w:t>кезу, кезсе, кезші</w:t>
        <w:br/>
        <w:t>кезуіл, кезуілі</w:t>
        <w:br/>
        <w:t>кезігу, кезік, кезігеді</w:t>
        <w:br/>
        <w:t>кезік (ауру), кезігі</w:t>
        <w:br/>
        <w:t>ісгіру</w:t>
        <w:br/>
        <w:t>кезінде, дер кезінде</w:t>
        <w:br/>
        <w:t>кей, кей кезде</w:t>
        <w:br/>
        <w:t>кей сәтте</w:t>
        <w:br/>
        <w:t>кей уақта</w:t>
        <w:br/>
        <w:t>кей уақытта</w:t>
        <w:br/>
        <w:t>кей шақта</w:t>
        <w:br/>
        <w:t>кержиту</w:t>
        <w:br/>
        <w:t>188</w:t>
        <w:br/>
        <w:t>кесе</w:t>
        <w:br/>
        <w:t>кержиту</w:t>
      </w:r>
    </w:p>
    <w:p>
      <w:r>
        <w:t>кержию, кержи, кержиеді, кержиюі</w:t>
        <w:br/>
        <w:t>кержік, кержік мұрын</w:t>
        <w:br/>
        <w:t>керзі, керзі стік</w:t>
        <w:br/>
        <w:t>керкіл</w:t>
        <w:br/>
        <w:t>керкілдесу, керкілдессе</w:t>
        <w:br/>
        <w:t>керме, керме қас</w:t>
        <w:br/>
        <w:t>кермек, кермек дәм, кермек су</w:t>
        <w:br/>
        <w:t>кермек (әөс.), кермегі</w:t>
        <w:br/>
        <w:t>кермек жалбыз</w:t>
        <w:br/>
        <w:t>кермек жусан</w:t>
        <w:br/>
        <w:t>кермексабын (өс)</w:t>
        <w:br/>
        <w:t>кермектену, кермектенбеу,</w:t>
        <w:br/>
        <w:t>кермектенген</w:t>
        <w:br/>
        <w:t>кермектік, кермектігі</w:t>
        <w:br/>
        <w:t>кермелету</w:t>
        <w:br/>
        <w:t>кермелеу</w:t>
        <w:br/>
        <w:t>кермелі, кермелі төсек</w:t>
        <w:br/>
        <w:t>кермеше (кәс.)</w:t>
        <w:br/>
        <w:t>керней</w:t>
        <w:br/>
        <w:t>кернейлету</w:t>
        <w:br/>
        <w:t>кернейлеу</w:t>
        <w:br/>
        <w:t>кернейші</w:t>
        <w:br/>
        <w:t>кернелу</w:t>
        <w:br/>
        <w:t>кернету</w:t>
        <w:br/>
        <w:t>кернеу (физ.), кернеу бөлгіш</w:t>
        <w:br/>
        <w:t>құрылғы</w:t>
        <w:br/>
        <w:t>кернеулі, кернеулі темірбетон</w:t>
        <w:br/>
        <w:t>кернеулік</w:t>
        <w:br/>
        <w:t>керогаз</w:t>
        <w:br/>
        <w:t>керосин, керосинге</w:t>
        <w:br/>
        <w:t>керсен, керсенге, керсен аяқ</w:t>
        <w:br/>
        <w:t>керсендей</w:t>
        <w:br/>
        <w:t>керсу, керсі, керсиді</w:t>
        <w:br/>
        <w:t>керт, керт қара басы</w:t>
        <w:br/>
        <w:t>кертартар (көне: қару)</w:t>
        <w:br/>
        <w:t>кертартпа</w:t>
        <w:br/>
        <w:t>кертартпалық, кертартпалығы</w:t>
        <w:br/>
        <w:t>кертартпашыл</w:t>
        <w:br/>
        <w:t>кертартпашылық, кертартпашылығы</w:t>
        <w:br/>
        <w:t>керте</w:t>
        <w:br/>
        <w:t>кертелену, кертеленбеу, кертеленген</w:t>
        <w:br/>
        <w:t>кертендеу</w:t>
        <w:br/>
        <w:t>кертеш</w:t>
        <w:br/>
        <w:t>кертештену, кертештенбеу,</w:t>
        <w:br/>
        <w:t>кертештепген</w:t>
        <w:br/>
        <w:t>кертпе</w:t>
        <w:br/>
        <w:t>кертпек, кертпегі</w:t>
        <w:br/>
        <w:t>кертпеш</w:t>
        <w:br/>
        <w:t>кертпештеу</w:t>
        <w:br/>
        <w:t>керту, керт, кертті</w:t>
        <w:br/>
        <w:t>кертұқыл, кертұқыл алу</w:t>
        <w:br/>
        <w:t>кертік, кертік мұрын</w:t>
        <w:br/>
        <w:t>кертікен (өс.)</w:t>
        <w:br/>
        <w:t>кертіктеу</w:t>
        <w:br/>
        <w:t>кертілу</w:t>
        <w:br/>
        <w:t>керу, керу жер</w:t>
        <w:br/>
        <w:t>керу жол</w:t>
        <w:br/>
        <w:t>керу</w:t>
        <w:br/>
        <w:t>керуен, керуенге, керуен жолы</w:t>
        <w:br/>
        <w:t>керуен сарай</w:t>
        <w:br/>
        <w:t>керуенбасы</w:t>
        <w:br/>
        <w:t>керуендету</w:t>
        <w:br/>
        <w:t>керуендеу</w:t>
      </w:r>
    </w:p>
    <w:p>
      <w:r>
        <w:t>керуенші</w:t>
        <w:br/>
        <w:t>керуіш (муз. аспап), керуіші</w:t>
        <w:br/>
        <w:t>кершеу, кершеу сүйек</w:t>
        <w:br/>
        <w:t>кершеулеу</w:t>
        <w:br/>
        <w:t>кері, кері айыл</w:t>
        <w:br/>
        <w:t>кері кеткен</w:t>
        <w:br/>
        <w:t>кері кету</w:t>
        <w:br/>
        <w:t>кері сан</w:t>
        <w:br/>
        <w:t>кері тарту</w:t>
        <w:br/>
        <w:t>кері, кері келу</w:t>
        <w:br/>
        <w:t>керін кию</w:t>
        <w:br/>
        <w:t>керік (зоол.), керігі</w:t>
        <w:br/>
        <w:t>керіл, керілі</w:t>
        <w:br/>
        <w:t>керілдестіру</w:t>
        <w:br/>
        <w:t>керілдесу, керілдессе</w:t>
        <w:br/>
        <w:t>керілдету</w:t>
        <w:br/>
        <w:t>керілдеу</w:t>
        <w:br/>
        <w:t>керілдіру</w:t>
        <w:br/>
        <w:t>керілту, керілт, керілтті</w:t>
        <w:br/>
        <w:t>керілу</w:t>
        <w:br/>
        <w:t>керіліп-созылу</w:t>
        <w:br/>
        <w:t>керіліс</w:t>
        <w:br/>
        <w:t>керім</w:t>
        <w:br/>
        <w:t>керімсал</w:t>
        <w:br/>
        <w:t>керіс, керісі</w:t>
        <w:br/>
        <w:t>керіске (әлін)</w:t>
        <w:br/>
        <w:t>керіскедей</w:t>
        <w:br/>
        <w:t>керіскен, керіскенге</w:t>
        <w:br/>
        <w:t>керіссіз</w:t>
        <w:br/>
        <w:t>керістіру</w:t>
        <w:br/>
        <w:t>керісу, керіссе, керісші</w:t>
        <w:br/>
        <w:t>керісінше</w:t>
        <w:br/>
        <w:t>керіш, керіш жер</w:t>
        <w:br/>
        <w:t>кесапат</w:t>
        <w:br/>
        <w:t>кесапаттану, кесапаттанбау,</w:t>
        <w:br/>
        <w:t>кесапаттанған</w:t>
        <w:br/>
        <w:t>кесапатты</w:t>
        <w:br/>
        <w:t>кесапаттық, кесапаттыкы</w:t>
        <w:br/>
        <w:t>кесе, шай кесе</w:t>
        <w:br/>
        <w:t>кесе, кесе тұру</w:t>
        <w:br/>
        <w:t>кеудемсоқтық</w:t>
        <w:br/>
        <w:t>кесе-аяқ</w:t>
        <w:br/>
        <w:t>кесе-аяқ кестелеу</w:t>
        <w:br/>
        <w:t>кесек, кесегі кестеші</w:t>
        <w:br/>
        <w:t>кесе-көлденең кестіру</w:t>
        <w:br/>
        <w:t>кесе-көлденеңдеу</w:t>
        <w:br/>
        <w:t>кесектелу</w:t>
        <w:br/>
        <w:t>кесектену, кесектенбеу, кесектенген</w:t>
        <w:br/>
        <w:t>кесектеу</w:t>
        <w:br/>
        <w:t>кесеқап</w:t>
        <w:br/>
        <w:t>кесел</w:t>
        <w:br/>
        <w:t>кеселдендіру</w:t>
        <w:br/>
        <w:t>кеселдену, кеселденбеу, кеселденген</w:t>
        <w:br/>
        <w:t>кеселді</w:t>
        <w:br/>
        <w:t>кеселдік, кеселдігі</w:t>
        <w:br/>
        <w:t>кеселеу</w:t>
        <w:br/>
        <w:t>кеселсіз</w:t>
      </w:r>
    </w:p>
    <w:p>
      <w:r>
        <w:t>кесене</w:t>
        <w:br/>
        <w:t>кесер (көне; құрал)</w:t>
        <w:br/>
        <w:t>кескек (көле), кескегі</w:t>
        <w:br/>
        <w:t>кескектеу</w:t>
        <w:br/>
        <w:t>кескекті</w:t>
        <w:br/>
        <w:t>кес-кестеу</w:t>
        <w:br/>
        <w:t>кескізу, кескізсе</w:t>
        <w:br/>
        <w:t>кескілену, кескіленбеу, кескіленген</w:t>
        <w:br/>
        <w:t>кескілесу, кескілессе</w:t>
        <w:br/>
        <w:t>кескілеу</w:t>
        <w:br/>
        <w:t>кескін, кескінге</w:t>
        <w:br/>
        <w:t>кескінделу</w:t>
        <w:br/>
        <w:t>кескіндеме</w:t>
        <w:br/>
        <w:t>кескіндес</w:t>
        <w:br/>
        <w:t>кескіндеу</w:t>
        <w:br/>
        <w:t>кескінді</w:t>
        <w:br/>
        <w:t>кескін-кейіп</w:t>
        <w:br/>
        <w:t>кескін-келбет</w:t>
        <w:br/>
        <w:t>кескінсіз</w:t>
        <w:br/>
        <w:t>кескір</w:t>
        <w:br/>
        <w:t>кескіш (құрал)</w:t>
        <w:br/>
        <w:t>кеспе, кеспе көже</w:t>
        <w:br/>
        <w:t>кеспек, кеспегі</w:t>
        <w:br/>
        <w:t>кеспекескіш</w:t>
        <w:br/>
        <w:t>кеспелеу</w:t>
        <w:br/>
        <w:t>кеспелеуіш, кеспелеуіш машина</w:t>
        <w:br/>
        <w:t>кеспелтек</w:t>
        <w:br/>
        <w:t>кеспетас</w:t>
        <w:br/>
        <w:t>кеспір</w:t>
        <w:br/>
        <w:t>кеспірсіз</w:t>
        <w:br/>
        <w:t>кесте, кесте жіп</w:t>
        <w:br/>
        <w:t>кесте тігу</w:t>
        <w:br/>
        <w:t>кестедей</w:t>
        <w:br/>
        <w:t>кестек, кестегі</w:t>
        <w:br/>
        <w:t>кестелену, кестеленбеу, кестеленген</w:t>
        <w:br/>
        <w:t>кестелесу, кестелессе, кестелесші</w:t>
        <w:br/>
        <w:t>кестелету</w:t>
        <w:br/>
        <w:t>кесу, кессе, кесші</w:t>
        <w:br/>
        <w:t>кесік, кесігі, кесік құлақ</w:t>
        <w:br/>
        <w:t>кесікті, кесікті сөз</w:t>
        <w:br/>
        <w:t>кесілу</w:t>
        <w:br/>
        <w:t>кесім</w:t>
        <w:br/>
        <w:t>кесімді, кесімді ақы</w:t>
        <w:br/>
        <w:t>кесімді күн</w:t>
        <w:br/>
        <w:t>кесімді нарық</w:t>
        <w:br/>
        <w:t>кесімді сыйлық жүйесі</w:t>
        <w:br/>
        <w:t>кесімділік, кесімділігі</w:t>
        <w:br/>
        <w:t>кесінді</w:t>
        <w:br/>
        <w:t>кесіп-пішу</w:t>
        <w:br/>
        <w:t>кесір, кесір болу</w:t>
        <w:br/>
        <w:t>кесірлену, кесірленбеу, кесірленген</w:t>
        <w:br/>
        <w:t>кесірлі</w:t>
        <w:br/>
        <w:t>кесірлік, кесірлігі</w:t>
        <w:br/>
        <w:t>кесіртке</w:t>
        <w:br/>
        <w:t>кесірткедей</w:t>
        <w:br/>
        <w:t>кесісу, кесіссе, кесісші</w:t>
        <w:br/>
        <w:t>кета (балық)</w:t>
        <w:br/>
        <w:t>кетеген, кстеген түйе</w:t>
        <w:br/>
        <w:t>кетгут, кетгутқа, кетгуты</w:t>
      </w:r>
    </w:p>
    <w:p>
      <w:r>
        <w:t>кетеу (әлсіз, осал), кетеуі кету</w:t>
        <w:br/>
        <w:t>кетиту</w:t>
        <w:br/>
        <w:t>кетию, ксти, кетиеді, кетиюі</w:t>
        <w:br/>
        <w:t>кетқұда (этн.)</w:t>
        <w:br/>
        <w:t>кетпен, кетпенге, кетпен сап</w:t>
        <w:br/>
        <w:t>кетпен тұяқ</w:t>
        <w:br/>
        <w:t>кетпендей .</w:t>
        <w:br/>
        <w:t>кетпендеу</w:t>
        <w:br/>
        <w:t>кетпеншот</w:t>
        <w:br/>
        <w:t>кету, кет, кетті, кетеді</w:t>
        <w:br/>
        <w:t>кету, кеті, кетіді, кетиді</w:t>
        <w:br/>
        <w:t>кетік, кетік тіс</w:t>
        <w:br/>
        <w:t>кетік-кетік</w:t>
        <w:br/>
        <w:t>кетіктену, кетіктенбеу, кетіктенген</w:t>
        <w:br/>
        <w:t>кетіктік, кетіктігі</w:t>
        <w:br/>
        <w:t>кетілдіру</w:t>
        <w:br/>
        <w:t>кетілу</w:t>
        <w:br/>
        <w:t>кетіру</w:t>
        <w:br/>
        <w:t>кетісу, кетіссе</w:t>
        <w:br/>
        <w:t>кеу, кеу тамақ</w:t>
        <w:br/>
        <w:t>кеуде, кеуде қағу</w:t>
        <w:br/>
        <w:t>кеуделеу</w:t>
        <w:br/>
        <w:t>кеуделі</w:t>
        <w:br/>
        <w:t>кеуделік, кеуделігі</w:t>
        <w:br/>
        <w:t>кеудемсоқ</w:t>
        <w:br/>
        <w:t>кеудемсоқтану, кеудемсоқтанбау,</w:t>
        <w:br/>
        <w:t>кеудемсоқтанған</w:t>
        <w:br/>
        <w:t>кеудемсоқтық, кеудемсоқтығы</w:t>
        <w:br/>
        <w:t>коммуналдық</w:t>
        <w:br/>
        <w:t>193</w:t>
        <w:br/>
        <w:t>контрагент</w:t>
        <w:br/>
        <w:t>коммуналдық, коммуналдық</w:t>
        <w:br/>
        <w:t>шаруашылық</w:t>
        <w:br/>
        <w:t>коммунар</w:t>
        <w:br/>
        <w:t>коммунизм</w:t>
        <w:br/>
        <w:t>коммуникация</w:t>
        <w:br/>
        <w:t>коммуникациялық</w:t>
        <w:br/>
        <w:t>коммунист, коммуниске,</w:t>
        <w:br/>
        <w:t>коммунисі, коммунистер</w:t>
        <w:br/>
        <w:t>коммунистік</w:t>
        <w:br/>
        <w:t>коммунисше</w:t>
        <w:br/>
        <w:t>коммутатор</w:t>
        <w:br/>
        <w:t>коммутация</w:t>
        <w:br/>
        <w:t>коммюнике</w:t>
        <w:br/>
        <w:t>комод, комодқа, комоды</w:t>
      </w:r>
    </w:p>
    <w:p>
      <w:r>
        <w:t>компания (қоғам, көпшілік)</w:t>
        <w:br/>
        <w:t>компаративистика</w:t>
        <w:br/>
        <w:t>компас</w:t>
        <w:br/>
        <w:t>компенсатор</w:t>
        <w:br/>
        <w:t>компенсаторлық, компенсаторлық</w:t>
        <w:br/>
        <w:t>қуат ;</w:t>
        <w:br/>
        <w:t>комплекс, комплекске, комплексі</w:t>
        <w:br/>
        <w:t>комплекстеу</w:t>
        <w:br/>
        <w:t>комилекеті, комплексті бригада</w:t>
        <w:br/>
        <w:t>комплекстік</w:t>
        <w:br/>
        <w:t>комплект, комплектіге, комплектісі</w:t>
        <w:br/>
        <w:t>комплектілеу</w:t>
        <w:br/>
        <w:t>комплемент (биол.)</w:t>
        <w:br/>
        <w:t>комплимент (мақтау)</w:t>
        <w:br/>
        <w:t>композитор</w:t>
        <w:br/>
        <w:t>композиторлық</w:t>
        <w:br/>
        <w:t>композиция</w:t>
        <w:br/>
        <w:t>компонент</w:t>
        <w:br/>
        <w:t>компостер</w:t>
        <w:br/>
        <w:t>компот</w:t>
        <w:br/>
        <w:t>жомпресе, компреске, компресі</w:t>
        <w:br/>
        <w:t>компрессор</w:t>
        <w:br/>
        <w:t>компьютер</w:t>
        <w:br/>
        <w:t>компьютерлендіру</w:t>
        <w:br/>
        <w:t>компьютерлі</w:t>
        <w:br/>
        <w:t>комсомол</w:t>
        <w:br/>
        <w:t>комсомолдық</w:t>
        <w:br/>
        <w:t>комсорг, комсоргке, комсоргі</w:t>
        <w:br/>
        <w:t>комфорт, комфортқа, комфорты</w:t>
        <w:br/>
        <w:t>конвейер</w:t>
        <w:br/>
        <w:t>конвейерлі</w:t>
        <w:br/>
        <w:t>конвент</w:t>
        <w:br/>
        <w:t>конвенция</w:t>
      </w:r>
    </w:p>
    <w:p>
      <w:r>
        <w:t>конвергенция</w:t>
        <w:br/>
        <w:t>конверсия</w:t>
        <w:br/>
        <w:t>көнверт, конвертке, конверті</w:t>
        <w:br/>
        <w:t>конверттеу</w:t>
        <w:br/>
        <w:t>конгресс, конгреске, конгресі</w:t>
        <w:br/>
        <w:t>конгрессмен, конгрессменге</w:t>
        <w:br/>
        <w:t>конденсат</w:t>
        <w:br/>
        <w:t>конденсатор</w:t>
        <w:br/>
        <w:t>конденсация</w:t>
        <w:br/>
        <w:t>конденсациялау</w:t>
        <w:br/>
        <w:t>конденсациялық</w:t>
        <w:br/>
        <w:t>көнденсор</w:t>
        <w:br/>
        <w:t>кондитер</w:t>
        <w:br/>
        <w:t>кондиционер</w:t>
        <w:br/>
        <w:t>кондуктор</w:t>
        <w:br/>
        <w:t>конкуре, конкурсқа, конкурсы</w:t>
        <w:br/>
        <w:t>конкурстық</w:t>
        <w:br/>
        <w:t>консерв, консервіге, консервісі</w:t>
        <w:br/>
        <w:t>консервативтік</w:t>
        <w:br/>
        <w:t>консерватизм</w:t>
        <w:br/>
        <w:t>консерватор</w:t>
        <w:br/>
        <w:t>консерваторлық</w:t>
        <w:br/>
        <w:t>консервация</w:t>
        <w:br/>
        <w:t>консервілеу</w:t>
        <w:br/>
        <w:t>консилиум, консилиумға,</w:t>
        <w:br/>
        <w:t>консилиумы</w:t>
        <w:br/>
        <w:t>жонсонанс, консонансқа, консонансы</w:t>
        <w:br/>
        <w:t>консонант</w:t>
        <w:br/>
        <w:t>консонантизм</w:t>
        <w:br/>
        <w:t>консорциум, консорциумға,</w:t>
        <w:br/>
        <w:t>консорциумы</w:t>
        <w:br/>
        <w:t>көнспект, конспектіге, конспектісі</w:t>
        <w:br/>
        <w:t>конспектілеу</w:t>
      </w:r>
    </w:p>
    <w:p>
      <w:r>
        <w:t>конспиратор</w:t>
        <w:br/>
        <w:t>конспирация</w:t>
        <w:br/>
        <w:t>констатация</w:t>
        <w:br/>
        <w:t>конституция</w:t>
        <w:br/>
        <w:t>конституциялық</w:t>
        <w:br/>
        <w:t>конструктор</w:t>
        <w:br/>
        <w:t>консул</w:t>
        <w:br/>
        <w:t>консулдық</w:t>
        <w:br/>
        <w:t>консультант</w:t>
        <w:br/>
        <w:t>консультация</w:t>
        <w:br/>
        <w:t>контакт, контактіге, контактісі</w:t>
        <w:br/>
        <w:t>контаминация</w:t>
        <w:br/>
        <w:t>контекст, контекске, контексі</w:t>
        <w:br/>
        <w:t>контейнер</w:t>
        <w:br/>
        <w:t>контингент</w:t>
        <w:br/>
        <w:t>контингенттік</w:t>
        <w:br/>
        <w:t>континент</w:t>
        <w:br/>
        <w:t>континентаралық</w:t>
        <w:br/>
        <w:t>континенттік</w:t>
        <w:br/>
        <w:t>контрабанда</w:t>
        <w:br/>
        <w:t>контрабандалық</w:t>
        <w:br/>
        <w:t>контрабандашы</w:t>
        <w:br/>
        <w:t>контрабас</w:t>
        <w:br/>
        <w:t>контрагент</w:t>
        <w:br/>
        <w:t>көкте</w:t>
        <w:br/>
        <w:t>көкбазар 197 194</w:t>
        <w:br/>
        <w:t>көк созан көкжиек</w:t>
        <w:br/>
        <w:t>көк сұр көкжөре (құс.)</w:t>
        <w:br/>
        <w:t>көк сүңгі көкжөтел (ауру)</w:t>
        <w:br/>
        <w:t>көк сүг көкиту і )</w:t>
        <w:br/>
        <w:t>көк сырғақ кокию, көки, көкмеді, көкишюі</w:t>
        <w:br/>
        <w:t>көк тайғақ көккептер</w:t>
        <w:br/>
        <w:t>көк тиын көкқарға</w:t>
        <w:br/>
        <w:t>көк төбет көкқасқа, көкқасқа айту (діни)</w:t>
        <w:br/>
        <w:t>ҡөк тұқыл көкқұс</w:t>
        <w:br/>
        <w:t>көк тұман кокқұтан</w:t>
      </w:r>
    </w:p>
    <w:p>
      <w:r>
        <w:t>көк түйнек көкмойын (арақ)</w:t>
        <w:br/>
        <w:t>көк түйір көкморас (өс.)</w:t>
        <w:br/>
        <w:t>көк шай көкнәр (ос.)</w:t>
        <w:br/>
        <w:t>көк шалап. көкпар (ойын), көкпар тарту</w:t>
        <w:br/>
        <w:t>көк ШаЛБЫН кокпардай</w:t>
        <w:br/>
        <w:t>кк шандыр... көкпаршы</w:t>
        <w:br/>
        <w:t>көк Шираз елтірі көкпек (әс.), көкпегі</w:t>
        <w:br/>
        <w:t>көк шолақ көкдекті</w:t>
        <w:br/>
        <w:t>көк шөп көкпеңбеі.</w:t>
        <w:br/>
        <w:t>2. ТТІ көкпияз</w:t>
        <w:br/>
        <w:t>зде де көксағыз (вс.)</w:t>
        <w:br/>
        <w:t>көксары (құс,</w:t>
        <w:br/>
        <w:t>көк шыбын өзыл (кү)</w:t>
        <w:br/>
        <w:t>көкбазар М</w:t>
        <w:br/>
        <w:t>көкбақа (арық)</w:t>
        <w:br/>
        <w:t>көкбалауса (мал азығы)</w:t>
        <w:br/>
        <w:t>көкбараздау</w:t>
        <w:br/>
        <w:t>көкбас: көкбас беде (өс)</w:t>
        <w:br/>
        <w:t>көкбас жалбыз</w:t>
        <w:br/>
        <w:t>көкбасшөп (Өс.)</w:t>
        <w:br/>
        <w:t>көкбауыр</w:t>
        <w:br/>
        <w:t>кәкбиік (өс.)</w:t>
        <w:br/>
        <w:t>көкбұршақ</w:t>
        <w:br/>
        <w:t>көкбұта (бот.)</w:t>
        <w:br/>
        <w:t>көкгүл (өс.)</w:t>
        <w:br/>
        <w:t>көкдәрі</w:t>
        <w:br/>
        <w:t>көке (туыстық атау)</w:t>
        <w:br/>
        <w:t>көке, көке мылжың</w:t>
        <w:br/>
        <w:t>кәкежан</w:t>
        <w:br/>
        <w:t>көкей, көкейге қону</w:t>
        <w:br/>
        <w:t>көкейкесті</w:t>
        <w:br/>
        <w:t>көкейтесті</w:t>
        <w:br/>
        <w:t>көкек, көкегі</w:t>
        <w:br/>
        <w:t>көкек (құс), көкегі</w:t>
        <w:br/>
        <w:t>көкекоты (ес.)</w:t>
        <w:br/>
        <w:t>көкектей</w:t>
        <w:br/>
        <w:t>көкемарал (өс.)</w:t>
        <w:br/>
        <w:t>көкетай</w:t>
        <w:br/>
        <w:t>көкжал, көкжал бөрі</w:t>
      </w:r>
    </w:p>
    <w:p>
      <w:r>
        <w:t>көкжалдай</w:t>
        <w:br/>
        <w:t>көкжалдық, көкжалдығы</w:t>
        <w:br/>
        <w:t>көкжаулық (әс.)</w:t>
        <w:br/>
        <w:t>көкжелік (малдың тәлдейтін мезгілі)</w:t>
        <w:br/>
        <w:t>көксаулану, көксауланбау, көксау-</w:t>
        <w:br/>
        <w:t>ланған</w:t>
        <w:br/>
        <w:t>көксауыр, коксауыр кебіс</w:t>
        <w:br/>
        <w:t>көкселу</w:t>
        <w:br/>
        <w:t>көксерек (ойын)</w:t>
        <w:br/>
        <w:t>көксерке (балық)</w:t>
        <w:br/>
        <w:t>көксету</w:t>
        <w:br/>
        <w:t>көксеу</w:t>
        <w:br/>
        <w:t>көксоқта</w:t>
        <w:br/>
        <w:t>көксоқталану, көксоқталанбау,</w:t>
        <w:br/>
        <w:t>көксоқталанған</w:t>
        <w:br/>
        <w:t>коксуыр</w:t>
        <w:br/>
        <w:t>көксіген (жерінен безген)</w:t>
        <w:br/>
        <w:t>көктал %</w:t>
        <w:br/>
        <w:t>көктамыр</w:t>
        <w:br/>
        <w:t>көктас (малахит)</w:t>
        <w:br/>
        <w:t>көктей, көктей солу</w:t>
        <w:br/>
        <w:t>көктеке (құс)</w:t>
        <w:br/>
        <w:t>көктелу</w:t>
        <w:br/>
        <w:t>көктем</w:t>
        <w:br/>
        <w:t>көктемгі</w:t>
        <w:br/>
        <w:t>көктемдей</w:t>
        <w:br/>
        <w:t>көктеме</w:t>
        <w:br/>
        <w:t>көктемір</w:t>
        <w:br/>
        <w:t>көктену, көктенбеу, көктенген</w:t>
        <w:br/>
        <w:t>көктерек</w:t>
        <w:br/>
        <w:t>көктесу, көктессе, көктесші</w:t>
        <w:br/>
        <w:t>көктесін, көктесінге</w:t>
        <w:br/>
        <w:t>көктету</w:t>
      </w:r>
    </w:p>
    <w:p>
      <w:r>
        <w:t>көктеу</w:t>
        <w:br/>
        <w:t>198</w:t>
        <w:br/>
        <w:t>көмбе</w:t>
        <w:br/>
        <w:t>көктеу, көктеп тігу</w:t>
        <w:br/>
        <w:t>көктеу (өсіп-өну)</w:t>
        <w:br/>
        <w:t>кокторғай</w:t>
        <w:br/>
        <w:t>көктікен (өс.)</w:t>
        <w:br/>
        <w:t>көкшағала</w:t>
        <w:br/>
        <w:t>көкшағыр (өс.)</w:t>
        <w:br/>
        <w:t>көкше (балық)</w:t>
        <w:br/>
        <w:t>көкше, көкіпе мұз</w:t>
        <w:br/>
        <w:t>көкшегір (құс)</w:t>
        <w:br/>
        <w:t>көкшешек (өс.)</w:t>
        <w:br/>
        <w:t>көкшиту</w:t>
        <w:br/>
        <w:t>көкшию, көкши, көкшиеді, көкшиісі</w:t>
        <w:br/>
        <w:t>кәкШЫыМшық</w:t>
        <w:br/>
        <w:t>көкшіл</w:t>
        <w:br/>
        <w:t>көкшілдену, көкшілденбеу, көкшіл-</w:t>
        <w:br/>
        <w:t>денген</w:t>
        <w:br/>
        <w:t>көкшілтім</w:t>
        <w:br/>
        <w:t>көкіме</w:t>
        <w:br/>
        <w:t>көкірек, көкірегі, көкірек керу</w:t>
        <w:br/>
        <w:t>көкірексіну, көкірексінбеу, көкірек-</w:t>
        <w:br/>
        <w:t>сінген</w:t>
        <w:br/>
        <w:t>көкіректену, көкіректенбеу, көкірек-</w:t>
        <w:br/>
        <w:t>тенген</w:t>
        <w:br/>
        <w:t>көкіректеу</w:t>
        <w:br/>
        <w:t>көкіректік, көкіректігі</w:t>
        <w:br/>
        <w:t>көкірекше</w:t>
        <w:br/>
        <w:t>көкіту</w:t>
        <w:br/>
        <w:t>көл</w:t>
        <w:br/>
        <w:t>көлбақа</w:t>
      </w:r>
    </w:p>
    <w:p>
      <w:r>
        <w:t>көлбақадай</w:t>
        <w:br/>
        <w:t>көлбек, көлбек қағу</w:t>
        <w:br/>
        <w:t>көлбектету</w:t>
        <w:br/>
        <w:t>көлбектеу</w:t>
        <w:br/>
        <w:t>көлбелеңдеу</w:t>
        <w:br/>
        <w:t>көлбең, көлбең қағу</w:t>
        <w:br/>
        <w:t>көлбеңдесу, көлбеңдессе</w:t>
        <w:br/>
        <w:t>көлбеңдету</w:t>
        <w:br/>
        <w:t>көлбеңдеу</w:t>
        <w:br/>
        <w:t>көлбең-көлбең</w:t>
        <w:br/>
        <w:t>көлбету</w:t>
        <w:br/>
        <w:t>көлбеу</w:t>
        <w:br/>
        <w:t>көлбеулену, көлбеуленбеу,</w:t>
        <w:br/>
        <w:t>көлбеуленген</w:t>
        <w:br/>
        <w:t>көлбеулік, көлбеулігі</w:t>
        <w:br/>
        <w:t>көлбеуіт, көлбеуіті</w:t>
        <w:br/>
        <w:t>көлбіреу</w:t>
        <w:br/>
        <w:t>көлгір, көлгір сөз</w:t>
        <w:br/>
        <w:t>көлгірлену, көлгірленбеу,</w:t>
        <w:br/>
        <w:t>көлгірленген</w:t>
        <w:br/>
        <w:t>көлгірлеу</w:t>
        <w:br/>
        <w:t>көлгірлік, көлгірлігі</w:t>
        <w:br/>
        <w:t>көлгірсу, көлгірсі, көлгірсиді</w:t>
        <w:br/>
        <w:t>көл-дария</w:t>
        <w:br/>
        <w:t>көлдей</w:t>
        <w:br/>
        <w:t>көлденең, көлденең көз</w:t>
        <w:br/>
        <w:t>көлденең табыс</w:t>
        <w:br/>
        <w:t>көлденеңдету</w:t>
        <w:br/>
        <w:t>көлденеңдеу</w:t>
        <w:br/>
        <w:t>көлдету</w:t>
        <w:br/>
        <w:t>көлдеу</w:t>
        <w:br/>
        <w:t>көлдеуіт, көлдеуіт өлке</w:t>
        <w:br/>
        <w:t>көлді</w:t>
        <w:br/>
        <w:t>көлегей</w:t>
      </w:r>
    </w:p>
    <w:p>
      <w:r>
        <w:t>көлегейлену, көлегейленбеу,</w:t>
        <w:br/>
        <w:t>көлегейленген</w:t>
        <w:br/>
        <w:t>көлегейлету</w:t>
        <w:br/>
        <w:t>көлегейлеу</w:t>
        <w:br/>
        <w:t>көлем</w:t>
        <w:br/>
        <w:t>көлемдену, көлемденбеу, көлемденген</w:t>
        <w:br/>
        <w:t>көлемді</w:t>
        <w:br/>
        <w:t>көлемдік, көлемдік талдау</w:t>
        <w:br/>
        <w:t>көлемділік, көлемділігі</w:t>
        <w:br/>
        <w:t>көлемсіз</w:t>
        <w:br/>
        <w:t>көлең, көлең қағу</w:t>
        <w:br/>
        <w:t>көлеңдесу, көлеңдессе</w:t>
        <w:br/>
        <w:t>көлеңдету</w:t>
        <w:br/>
        <w:t>көлеңдеу</w:t>
        <w:br/>
        <w:t>көлеңке</w:t>
        <w:br/>
        <w:t>көлеңкедей</w:t>
        <w:br/>
        <w:t>көлеңкелену, көлеңкеленбеу,</w:t>
        <w:br/>
        <w:t>көлеңкеленген</w:t>
        <w:br/>
        <w:t>көлеңкелету</w:t>
        <w:br/>
        <w:t>көлеңкелеу</w:t>
        <w:br/>
        <w:t>көлеңкелі, көлеңкелі бизнес</w:t>
        <w:br/>
        <w:t>көлеңкелік</w:t>
        <w:br/>
        <w:t>көлеңкесіз</w:t>
        <w:br/>
        <w:t>көлең-көлең</w:t>
        <w:br/>
        <w:t>көл-жоса</w:t>
        <w:br/>
        <w:t>көлкештеу</w:t>
        <w:br/>
        <w:t>көл-көсір</w:t>
        <w:br/>
        <w:t>көлку, көлкі, көлкиді</w:t>
        <w:br/>
        <w:t>көлкілдек</w:t>
        <w:br/>
        <w:t>көлкілдету</w:t>
        <w:br/>
        <w:t>көлкілдеу</w:t>
        <w:br/>
        <w:t>көлкіту</w:t>
        <w:br/>
        <w:t>көлсіз</w:t>
      </w:r>
    </w:p>
    <w:p>
      <w:r>
        <w:t>көлтабан</w:t>
        <w:br/>
        <w:t>көлтану, көлтану ғылымы</w:t>
        <w:br/>
        <w:t>көлшік, көлшігі :</w:t>
        <w:br/>
        <w:t>көлшіктену, көлшіктенбеу, көлшік-</w:t>
        <w:br/>
        <w:t>тенген</w:t>
        <w:br/>
        <w:t>көлік, көлігі, көлік майы</w:t>
        <w:br/>
        <w:t>көлік малы</w:t>
        <w:br/>
        <w:t>көмбе, көмбе су</w:t>
        <w:br/>
        <w:t>190</w:t>
        <w:br/>
        <w:t>кеудеше кинематограф</w:t>
        <w:br/>
        <w:t>кеудеше кештіру</w:t>
        <w:br/>
        <w:t>кеудірлек, кеудірлегі кеніу, кешу сұрау (көне)</w:t>
        <w:br/>
        <w:t>кеудірлеу кешу, кешу бермеу</w:t>
        <w:br/>
        <w:t>кеуек, кеуегі, кеуек типс</w:t>
        <w:br/>
        <w:t>кеуек шыны</w:t>
        <w:br/>
        <w:t>кеуектену, кеусктенбеу, кеуектенген</w:t>
        <w:br/>
        <w:t>кеуектеу</w:t>
        <w:br/>
        <w:t>кеуекті</w:t>
        <w:br/>
        <w:t>кеуектілік, кеуектілігі</w:t>
        <w:br/>
        <w:t>кеуекше</w:t>
        <w:br/>
        <w:t>кеуел (өс.)</w:t>
        <w:br/>
        <w:t>кеузеу</w:t>
        <w:br/>
        <w:t>кеукерін (көне; ыдыс), кеукерінге</w:t>
        <w:br/>
        <w:t>кеу-кеу (од).</w:t>
        <w:br/>
        <w:t>кеу-кеулеу</w:t>
        <w:br/>
        <w:t>кеу-кеулесу, кеу-кеулессе</w:t>
        <w:br/>
        <w:t>кеукілдесу, кеукілдессе</w:t>
        <w:br/>
        <w:t>кеукілдеу</w:t>
        <w:br/>
        <w:t>кеулету</w:t>
        <w:br/>
        <w:t>кеулеу</w:t>
        <w:br/>
        <w:t>кеусен, кеусенге, кеусен беру</w:t>
        <w:br/>
        <w:t>кеуілжір, кеуілжірі кесілу</w:t>
        <w:br/>
        <w:t>кеуім, кеуім тарту</w:t>
        <w:br/>
        <w:t>кеш, кеш түсу</w:t>
        <w:br/>
        <w:t>кеш, кеш келу</w:t>
        <w:br/>
        <w:t>кеш қалу</w:t>
        <w:br/>
        <w:t>кеше</w:t>
        <w:br/>
        <w:t>кешегі</w:t>
        <w:br/>
        <w:t>кешегідей, күні кешегідей</w:t>
        <w:br/>
        <w:t>кешелдету</w:t>
        <w:br/>
        <w:t>кешелдеу</w:t>
        <w:br/>
        <w:t>кешелі-бүгін</w:t>
        <w:br/>
        <w:t>кешелі-бүгінгі</w:t>
        <w:br/>
        <w:t>кешелі-бүгінді</w:t>
        <w:br/>
        <w:t>кешен, кешенге</w:t>
        <w:br/>
        <w:t>кешең, ксшең қалу</w:t>
        <w:br/>
        <w:t>кешеңдету</w:t>
        <w:br/>
        <w:t>кешендеу</w:t>
      </w:r>
    </w:p>
    <w:p>
      <w:r>
        <w:t>кешеулету</w:t>
        <w:br/>
        <w:t>кешеулеу</w:t>
        <w:br/>
        <w:t>кешеуіл</w:t>
        <w:br/>
        <w:t>кешеуілдету</w:t>
        <w:br/>
        <w:t>кешеуілдеу</w:t>
        <w:br/>
        <w:t>кешке, кешке қарай</w:t>
        <w:br/>
        <w:t>кешкі, кешкі оқу</w:t>
        <w:br/>
        <w:t>кешкілік</w:t>
        <w:br/>
        <w:t>кешкіру</w:t>
        <w:br/>
        <w:t>кешкісін</w:t>
        <w:br/>
        <w:t>кешқұрым</w:t>
        <w:br/>
        <w:t>кешпе, кешпе су</w:t>
        <w:br/>
        <w:t>кештету</w:t>
        <w:br/>
        <w:t>кештік, кештігі</w:t>
        <w:br/>
        <w:t>кешусіз</w:t>
        <w:br/>
        <w:t>жешігу, кешік, кешігеді</w:t>
        <w:br/>
        <w:t>кешік (көне), кешігі</w:t>
        <w:br/>
        <w:t>жешіктіру</w:t>
        <w:br/>
        <w:t>кешіру</w:t>
        <w:br/>
        <w:t>жешірім, кешірімі</w:t>
        <w:br/>
        <w:t>кешірімді</w:t>
        <w:br/>
        <w:t>кешірімділік, кешірімділігі</w:t>
        <w:br/>
        <w:t>жештірімсіз</w:t>
        <w:br/>
        <w:t>кешірімшіл</w:t>
        <w:br/>
        <w:t>кешірімшілдік, кешірімшілдігі</w:t>
        <w:br/>
        <w:t>кешірісу, кешіріссе</w:t>
        <w:br/>
        <w:t>ҡеше</w:t>
        <w:br/>
        <w:t>кешелік, кешелігі</w:t>
        <w:br/>
        <w:t>кею, кейі, кейиді, кейиін, кеші</w:t>
        <w:br/>
        <w:t>жеюсіз</w:t>
        <w:br/>
        <w:t>кибернетика</w:t>
        <w:br/>
        <w:t>кибернетикалық</w:t>
        <w:br/>
        <w:t>кигізу, кигізсе, кигізші</w:t>
        <w:br/>
        <w:t>кидірмелету</w:t>
        <w:br/>
        <w:t>кидірмелеу</w:t>
        <w:br/>
        <w:t>жидіру</w:t>
        <w:br/>
        <w:t>жие, киесі ату</w:t>
        <w:br/>
        <w:t>жиелі</w:t>
        <w:br/>
        <w:t>кнеңкі (мал ауруы)</w:t>
        <w:br/>
        <w:t>жиесіз</w:t>
        <w:br/>
        <w:t>жий, кийге, кийі</w:t>
        <w:br/>
        <w:t>жикілжіңдесу, кикілжіңдессе</w:t>
        <w:br/>
        <w:t>хиловатт</w:t>
        <w:br/>
        <w:t>киловатт-сағат</w:t>
        <w:br/>
        <w:t>киловольт</w:t>
        <w:br/>
        <w:t>киловольт-ампер</w:t>
        <w:br/>
        <w:t>калогерц</w:t>
        <w:br/>
        <w:t>килогрлмм-күш</w:t>
        <w:br/>
        <w:t>килокалория</w:t>
      </w:r>
    </w:p>
    <w:p>
      <w:r>
        <w:t>кичолитр</w:t>
        <w:br/>
        <w:t>кижометряж</w:t>
        <w:br/>
        <w:t>килігу, килік, килігеді</w:t>
        <w:br/>
        <w:t>килігісу, килігіссе</w:t>
        <w:br/>
        <w:t>жиліктіру</w:t>
        <w:br/>
        <w:t>килька (балық)</w:t>
        <w:br/>
        <w:t>ҡиме, киме сөз</w:t>
        <w:br/>
        <w:t>кимелесу, кимелессе</w:t>
        <w:br/>
        <w:t>кимелету</w:t>
        <w:br/>
        <w:t>кимелеу</w:t>
        <w:br/>
        <w:t>кимешек, кимешегі</w:t>
        <w:br/>
        <w:t>кимоно</w:t>
        <w:br/>
        <w:t>кинематограф</w:t>
        <w:br/>
        <w:t>кинематография</w:t>
        <w:br/>
        <w:t>классик</w:t>
        <w:br/>
        <w:t>кинематография</w:t>
        <w:br/>
        <w:t>кинескоп, кинескопы</w:t>
        <w:br/>
        <w:t>кинетика</w:t>
        <w:br/>
        <w:t>кинетикалық</w:t>
        <w:br/>
        <w:t>кинетоскоп, кинетоскопы</w:t>
        <w:br/>
        <w:t>кино, кино көрсеткі аппарат</w:t>
        <w:br/>
        <w:t>кино өнері</w:t>
        <w:br/>
        <w:t>кино торабы</w:t>
        <w:br/>
        <w:t>кино түсіргі аппарат</w:t>
        <w:br/>
        <w:t>киноактер</w:t>
        <w:br/>
        <w:t>киноаппарат</w:t>
        <w:br/>
        <w:t>киноаппаратура</w:t>
        <w:br/>
        <w:t>киноателье</w:t>
        <w:br/>
        <w:t>киноартист</w:t>
        <w:br/>
        <w:t>кинодраматург</w:t>
        <w:br/>
        <w:t>киножарнама</w:t>
        <w:br/>
        <w:t>кикожурнал</w:t>
        <w:br/>
        <w:t>кинозал</w:t>
        <w:br/>
        <w:t>кинокадр</w:t>
        <w:br/>
        <w:t>кинокамера</w:t>
        <w:br/>
        <w:t>кинокомедия</w:t>
        <w:br/>
        <w:t>киноконцерт</w:t>
        <w:br/>
        <w:t>киноқондырғы</w:t>
        <w:br/>
        <w:t>киноқұжат</w:t>
        <w:br/>
        <w:t>киноландыру</w:t>
        <w:br/>
        <w:t>кинолекторий</w:t>
        <w:br/>
        <w:t>кинолента</w:t>
        <w:br/>
        <w:t>киномеханик</w:t>
        <w:br/>
        <w:t>киновбьектив</w:t>
        <w:br/>
        <w:t>“ кинооператор</w:t>
        <w:br/>
        <w:t>кннооптика</w:t>
        <w:br/>
        <w:t>киноочерк</w:t>
      </w:r>
    </w:p>
    <w:p>
      <w:r>
        <w:t>киноенленка</w:t>
        <w:br/>
        <w:t>кинопрокат</w:t>
        <w:br/>
        <w:t>кинорама</w:t>
        <w:br/>
        <w:t>кинорежиссер</w:t>
        <w:br/>
        <w:t>киноренортаж</w:t>
        <w:br/>
        <w:t>кнносаяхат</w:t>
        <w:br/>
        <w:t>киносеанс</w:t>
        <w:br/>
        <w:t>киностудия</w:t>
        <w:br/>
        <w:t>кинөсценарий</w:t>
        <w:br/>
        <w:t>кинотану</w:t>
        <w:br/>
        <w:t>кинотеатр</w:t>
        <w:br/>
        <w:t>кинотехника</w:t>
        <w:br/>
        <w:t>кинофестиваль</w:t>
        <w:br/>
        <w:t>кинофильм</w:t>
        <w:br/>
        <w:t>кннофрагмент</w:t>
        <w:br/>
        <w:t>киношежіре</w:t>
        <w:br/>
        <w:t>киноэкран</w:t>
        <w:br/>
        <w:t>ҡноск, киоскіге, киоскісі</w:t>
        <w:br/>
        <w:t>кипарис, кипариске, кипарисі</w:t>
        <w:br/>
        <w:t>кириллица</w:t>
        <w:br/>
        <w:t>кисель, кисельге, киселі</w:t>
        <w:br/>
        <w:t>кит</w:t>
        <w:br/>
        <w:t>китель, кительге, кителі</w:t>
        <w:br/>
        <w:t>китің, китің жүріс</w:t>
        <w:br/>
        <w:t>китіңдету</w:t>
        <w:br/>
        <w:t>китіңдеу</w:t>
        <w:br/>
        <w:t>китің-китің</w:t>
        <w:br/>
        <w:t>киіз, киіз байпақ</w:t>
        <w:br/>
        <w:t>киіз басу</w:t>
        <w:br/>
        <w:t>киіз етік</w:t>
        <w:br/>
        <w:t>киіз кітап</w:t>
        <w:br/>
        <w:t>киіз қалпақ</w:t>
        <w:br/>
        <w:t>киіз түбек</w:t>
        <w:br/>
        <w:t>киіз тығын</w:t>
        <w:br/>
        <w:t>киіз ұйық</w:t>
        <w:br/>
        <w:t>киіз ұлтарақ</w:t>
        <w:br/>
        <w:t>киіз үй</w:t>
        <w:br/>
        <w:t>киіздей</w:t>
        <w:br/>
        <w:t>киіздену, киізденбеу, киізденген</w:t>
        <w:br/>
        <w:t>киізкнік (өс.)</w:t>
        <w:br/>
        <w:t>киізқап</w:t>
        <w:br/>
        <w:t>киік, киігі, киік емшек</w:t>
        <w:br/>
        <w:t>киік желін</w:t>
        <w:br/>
        <w:t>киік кеней</w:t>
        <w:br/>
        <w:t>киікоты (өс.)</w:t>
        <w:br/>
        <w:t>киіктей</w:t>
        <w:br/>
        <w:t>киікшеп (әс.)</w:t>
        <w:br/>
        <w:t>киілу</w:t>
        <w:br/>
        <w:t>киім, киімі</w:t>
        <w:br/>
        <w:t>киімді</w:t>
        <w:br/>
        <w:t>киім-кешек, киім-кешегі</w:t>
        <w:br/>
        <w:t>киімсіз ы</w:t>
        <w:br/>
        <w:t>киімшең</w:t>
        <w:br/>
        <w:t>киімілгіш</w:t>
        <w:br/>
        <w:t>киіндіру</w:t>
        <w:br/>
        <w:t>киіндіріп-ішіндіру</w:t>
        <w:br/>
        <w:t>киіну, киінбеу, киінген</w:t>
        <w:br/>
        <w:t>киіп, киіп кету</w:t>
        <w:br/>
        <w:t>киіп-жару</w:t>
        <w:br/>
        <w:t>киіп-жою</w:t>
        <w:br/>
        <w:t>киіс, киіс бермеу</w:t>
        <w:br/>
        <w:t>киісу, киіссе</w:t>
        <w:br/>
        <w:t>киіт, киіті, киіт ат</w:t>
      </w:r>
    </w:p>
    <w:p>
      <w:r>
        <w:t>киіт кию</w:t>
        <w:br/>
        <w:t>ҡню, ки, киеді, киейін, киюі</w:t>
        <w:br/>
        <w:t>клавиатура</w:t>
        <w:br/>
        <w:t>клавиш, клавишке, клавиші</w:t>
        <w:br/>
        <w:t>клавншті, клавишті есептеуіш</w:t>
        <w:br/>
        <w:t>машина</w:t>
        <w:br/>
        <w:t>клапан, клапанға</w:t>
        <w:br/>
        <w:t>кларнет</w:t>
        <w:br/>
        <w:t>классик, классикке, классигі</w:t>
        <w:br/>
        <w:t>200</w:t>
        <w:br/>
        <w:t>көңілашар . көрбалалық</w:t>
        <w:br/>
        <w:t>көңілашар көпсайыс (спорт)</w:t>
        <w:br/>
        <w:t>көңілдендіру көпсайысшы</w:t>
        <w:br/>
        <w:t>көңілдену, көңілденбеу, көңілденген</w:t>
        <w:br/>
        <w:t>көңілдес</w:t>
        <w:br/>
        <w:t>көңілдестік, көңілдестігі</w:t>
        <w:br/>
        <w:t>көңілді</w:t>
        <w:br/>
        <w:t>көңілділік, көнілділігі</w:t>
        <w:br/>
        <w:t>көңілжықпастық (/лерм.)</w:t>
        <w:br/>
        <w:t>көңілсіз</w:t>
        <w:br/>
        <w:t>көңілсіздену, көңілсізденбеу, көңіл-</w:t>
        <w:br/>
        <w:t>сізденген</w:t>
        <w:br/>
        <w:t>көңілсіздік, көңілсіздігі</w:t>
        <w:br/>
        <w:t>көңілшек</w:t>
        <w:br/>
        <w:t>көңілшектік, көңілшектігі</w:t>
        <w:br/>
        <w:t>көңірсу, көңірсі, көңірсиді</w:t>
        <w:br/>
        <w:t>көңірсік, көңірсігі</w:t>
        <w:br/>
        <w:t>көңірсіту</w:t>
        <w:br/>
        <w:t>көп, көбі, көп аяқты жәндік (бірак:</w:t>
        <w:br/>
        <w:t>көпаяқтылар)</w:t>
        <w:br/>
        <w:t>көп балалы</w:t>
        <w:br/>
        <w:t>көп дауысты (муз.)</w:t>
        <w:br/>
        <w:t>көп жақты</w:t>
        <w:br/>
        <w:t>көп жылдық өсімдіктер</w:t>
        <w:br/>
        <w:t>көп клеткалы</w:t>
        <w:br/>
        <w:t>көп көру</w:t>
        <w:br/>
        <w:t>көп күректістілер</w:t>
        <w:br/>
        <w:t>көп қалталы қарын</w:t>
        <w:br/>
        <w:t>көп қанатты балық (бірақ:</w:t>
        <w:br/>
        <w:t>көпқанаттылар)</w:t>
        <w:br/>
        <w:t>көп қылтықты құрт</w:t>
        <w:br/>
        <w:t>көп мәнді функция</w:t>
        <w:br/>
        <w:t>көп салалы шаруашылық</w:t>
        <w:br/>
        <w:t>көп сатылы ракета</w:t>
        <w:br/>
        <w:t>көп сөзді</w:t>
        <w:br/>
        <w:t>көп таңбалы</w:t>
        <w:br/>
        <w:t>көп тілді</w:t>
        <w:br/>
        <w:t>көп ұлтты</w:t>
        <w:br/>
        <w:t>көп үйлі өсімдік</w:t>
        <w:br/>
        <w:t>көпбейнелік (мат.)</w:t>
        <w:br/>
        <w:t>көпбұрыш (гг0м.)</w:t>
        <w:br/>
        <w:t>көпе</w:t>
        <w:br/>
        <w:t>көпей, көпей қозы</w:t>
        <w:br/>
        <w:t>көпек, көпек ит</w:t>
        <w:br/>
        <w:t>көпе-көрінеу</w:t>
        <w:br/>
        <w:t>көпене</w:t>
        <w:br/>
        <w:t>көпенедей</w:t>
        <w:br/>
        <w:t>көпенелеу</w:t>
      </w:r>
    </w:p>
    <w:p>
      <w:r>
        <w:t>көпес</w:t>
        <w:br/>
        <w:t>көпжақ (геом.)</w:t>
        <w:br/>
        <w:t>көпмүшелік</w:t>
        <w:br/>
        <w:t>көше</w:t>
        <w:br/>
        <w:t>көпеу, көпсі, көпсиді</w:t>
        <w:br/>
        <w:t>көнсік, көпсік қар</w:t>
        <w:br/>
        <w:t>көпсіну, көпсінбеу, көпсінген</w:t>
        <w:br/>
        <w:t>көпсіту</w:t>
        <w:br/>
        <w:t>көптеген</w:t>
        <w:br/>
        <w:t>көптей</w:t>
        <w:br/>
        <w:t>көптен, көптен бері</w:t>
        <w:br/>
        <w:t>көптен-көп</w:t>
        <w:br/>
        <w:t>көптеп-көлемдеу</w:t>
        <w:br/>
        <w:t>көптесу, көптессе</w:t>
        <w:br/>
        <w:t>көптеу</w:t>
        <w:br/>
        <w:t>көптеуіл (қарауыл)</w:t>
        <w:br/>
        <w:t>кәптүрлілік</w:t>
        <w:br/>
        <w:t>көптік, көптігі, көптік жалғау (лингв,)</w:t>
        <w:br/>
        <w:t>көптілділік</w:t>
        <w:br/>
        <w:t>көптірме</w:t>
        <w:br/>
        <w:t>көптірту, көптірт, көптіртті</w:t>
        <w:br/>
        <w:t>көптіру</w:t>
        <w:br/>
        <w:t>көпұлттық</w:t>
        <w:br/>
        <w:t>көпше</w:t>
        <w:br/>
        <w:t>көпшік, көпшігі, көпшік қою</w:t>
        <w:br/>
        <w:t>көпшіктей</w:t>
        <w:br/>
        <w:t>көпшіктеу</w:t>
        <w:br/>
        <w:t>көпшіл</w:t>
        <w:br/>
        <w:t>көпшілдік, көпшілдігі</w:t>
        <w:br/>
        <w:t>көпшілік, көпшілігі, көпшілік қолды</w:t>
        <w:br/>
        <w:t>көпір, көпір салу</w:t>
        <w:br/>
        <w:t>көпір кран (тех)</w:t>
        <w:br/>
        <w:t>көпіргіш</w:t>
        <w:br/>
        <w:t>көпірме</w:t>
        <w:br/>
        <w:t>көпірткіштер</w:t>
        <w:br/>
        <w:t>көпірту, көпірт, көпіртті</w:t>
        <w:br/>
        <w:t>көшіру</w:t>
        <w:br/>
        <w:t>көпіршу, көпірші, көпіршиді</w:t>
        <w:br/>
        <w:t>көпіршік, көпіршігі</w:t>
        <w:br/>
        <w:t>көніршіктей</w:t>
        <w:br/>
        <w:t>көніршіктену, көпіршіктенбеу,</w:t>
        <w:br/>
        <w:t>көпірініктенген</w:t>
        <w:br/>
        <w:t>көпірініту</w:t>
        <w:br/>
        <w:t>көпірісу, көпіріссе</w:t>
        <w:br/>
        <w:t>көр, көр кеуде</w:t>
        <w:br/>
        <w:t>көр қазу</w:t>
        <w:br/>
        <w:t>көр мылқау</w:t>
        <w:br/>
        <w:t>көр ошақ</w:t>
        <w:br/>
        <w:t>көр соқыр</w:t>
        <w:br/>
        <w:t>көр тамұқ</w:t>
        <w:br/>
        <w:t>көр шеге</w:t>
        <w:br/>
        <w:t>көрбала</w:t>
        <w:br/>
        <w:t>көрбалалық, көрбалалығы</w:t>
        <w:br/>
        <w:t>келбетті 185 кемпіршоп</w:t>
        <w:br/>
        <w:t>келбетті келіншек, келіншегі</w:t>
        <w:br/>
        <w:t>келбетгілік, келбеттілігі келіншекшөп (өс.)</w:t>
        <w:br/>
        <w:t>келгіштеу келіс, келісі</w:t>
      </w:r>
    </w:p>
    <w:p>
      <w:r>
        <w:t>келде (көне)</w:t>
        <w:br/>
        <w:t>келдек, келдегі</w:t>
        <w:br/>
        <w:t>келе, келеге келу</w:t>
        <w:br/>
        <w:t>келебе (өрмек жібі)</w:t>
        <w:br/>
        <w:t>келеке</w:t>
        <w:br/>
        <w:t>келекелесу, келекелессе</w:t>
        <w:br/>
        <w:t>келекелету</w:t>
        <w:br/>
        <w:t>келекелеу</w:t>
        <w:br/>
        <w:t>келелі, келелі мәселе</w:t>
        <w:br/>
        <w:t>келемеж, келемеж ету</w:t>
        <w:br/>
        <w:t>келемеждеу</w:t>
        <w:br/>
        <w:t>келемежшіл</w:t>
        <w:br/>
        <w:t>келеңсіз</w:t>
        <w:br/>
        <w:t>келеңсіздік, келеңсіздігі</w:t>
        <w:br/>
        <w:t>келеп, келебі, келеп жіп</w:t>
        <w:br/>
        <w:t>келептелу</w:t>
        <w:br/>
        <w:t>келептеу</w:t>
        <w:br/>
        <w:t>келес (зоол.)</w:t>
        <w:br/>
        <w:t>келесі, келесі жылы</w:t>
        <w:br/>
        <w:t>келешек, келешегі</w:t>
        <w:br/>
        <w:t>келеші</w:t>
        <w:br/>
        <w:t>келсап</w:t>
        <w:br/>
        <w:t>келсаптай</w:t>
        <w:br/>
        <w:t>келте, келте қайыру</w:t>
        <w:br/>
        <w:t>келте мұрын</w:t>
        <w:br/>
        <w:t>келте сонар</w:t>
        <w:br/>
        <w:t>келтек (қару), келтегі</w:t>
        <w:br/>
        <w:t>келтек (әс.), келтегі</w:t>
        <w:br/>
        <w:t>келтелену, келтеленбеу, келтеленген</w:t>
        <w:br/>
        <w:t>келтелету</w:t>
        <w:br/>
        <w:t>келтелеу</w:t>
        <w:br/>
        <w:t>келтелік, келтелігі</w:t>
        <w:br/>
        <w:t>келтендеу</w:t>
        <w:br/>
        <w:t>келтешаш (өс.)</w:t>
        <w:br/>
        <w:t>келтиту</w:t>
        <w:br/>
        <w:t>келтию, келти, келтиеді, келтиюі</w:t>
        <w:br/>
        <w:t>келтіру</w:t>
        <w:br/>
        <w:t>келтірінді, келтірінді мағына (лингв.)</w:t>
        <w:br/>
        <w:t>келу, келе жатыр</w:t>
        <w:br/>
        <w:t>келі (салмақ өлшемі), бес келі ет</w:t>
        <w:br/>
        <w:t>келі, келі түбі (кәде)</w:t>
        <w:br/>
        <w:t>келі-келсап</w:t>
        <w:br/>
        <w:t>келім, келімге келмеу</w:t>
        <w:br/>
        <w:t>келімді-кетімді</w:t>
        <w:br/>
        <w:t>келім-кетім</w:t>
        <w:br/>
        <w:t>келімсек, келімсегі</w:t>
        <w:br/>
        <w:t>келін, келіні, келінге</w:t>
        <w:br/>
        <w:t>келінбармақ (жеміс)</w:t>
        <w:br/>
        <w:t>келін-кепшік, келін-кепшігі</w:t>
        <w:br/>
        <w:t>келіскен, келіскен адам</w:t>
        <w:br/>
        <w:t>келіссоз</w:t>
        <w:br/>
        <w:t>келіссіз</w:t>
        <w:br/>
        <w:t>келіссіздік, келіссіздігі</w:t>
        <w:br/>
        <w:t>келісті</w:t>
        <w:br/>
        <w:t>келістілік, келістілігі</w:t>
      </w:r>
    </w:p>
    <w:p>
      <w:r>
        <w:t>келістіру</w:t>
        <w:br/>
        <w:t>келісу, келіссе, келісші</w:t>
        <w:br/>
        <w:t>келісілу</w:t>
        <w:br/>
        <w:t>келісім</w:t>
        <w:br/>
        <w:t>келісімді</w:t>
        <w:br/>
        <w:t>келісімпаз</w:t>
        <w:br/>
        <w:t>келісімпазлық, келісімпаздығы</w:t>
        <w:br/>
        <w:t>келісімсіз</w:t>
        <w:br/>
        <w:t>келісімшарт</w:t>
        <w:br/>
        <w:t>келісімхат</w:t>
        <w:br/>
        <w:t>келісімшіл</w:t>
        <w:br/>
        <w:t>кельпер</w:t>
        <w:br/>
        <w:t>кем, кем көру</w:t>
        <w:br/>
        <w:t>кембағал</w:t>
        <w:br/>
        <w:t>кемде-кем</w:t>
        <w:br/>
        <w:t>кемді, кемді күн</w:t>
        <w:br/>
        <w:t>кемдік, кемдігі, кемдік көру</w:t>
        <w:br/>
        <w:t>кеме</w:t>
        <w:br/>
        <w:t>кемедей</w:t>
        <w:br/>
        <w:t>кемежай</w:t>
        <w:br/>
        <w:t>кемел, кемеліне келу</w:t>
        <w:br/>
        <w:t>кемел шақ-</w:t>
        <w:br/>
        <w:t>кемелдену, кемелденбеу,</w:t>
        <w:br/>
        <w:t>кемелденген</w:t>
        <w:br/>
        <w:t>кемеңгер</w:t>
        <w:br/>
        <w:t>кемеңгерлік, кемеңгерлігі</w:t>
        <w:br/>
        <w:t>кемер, өзеннің кемері</w:t>
        <w:br/>
        <w:t>кемер, кемер белбеу</w:t>
        <w:br/>
        <w:t>кемерлену, кемерленбеу,</w:t>
        <w:br/>
        <w:t>кемерленген</w:t>
        <w:br/>
        <w:t>кемерлету</w:t>
        <w:br/>
        <w:t>кемерлеу</w:t>
        <w:br/>
        <w:t>кемерлі</w:t>
      </w:r>
    </w:p>
    <w:p>
      <w:r>
        <w:t>кемерсіз</w:t>
        <w:br/>
        <w:t>кемеші</w:t>
        <w:br/>
        <w:t>кемиек</w:t>
        <w:br/>
        <w:t>кем-кетік</w:t>
        <w:br/>
        <w:t>кемпір</w:t>
        <w:br/>
        <w:t>кемпірауыз (қурал)</w:t>
        <w:br/>
        <w:t>кемпірқосақ</w:t>
        <w:br/>
        <w:t>кемпірәлді (кәде)</w:t>
        <w:br/>
        <w:t>кемпір-шал</w:t>
        <w:br/>
        <w:t>кемпіршеп (өс.)</w:t>
        <w:br/>
        <w:t>кейбір</w:t>
        <w:br/>
        <w:t>184</w:t>
        <w:br/>
        <w:t>келбеттену</w:t>
        <w:br/>
        <w:t>кейбір, кейбір кезде</w:t>
        <w:br/>
        <w:t>кейбіреу</w:t>
        <w:br/>
        <w:t>кейде</w:t>
        <w:br/>
        <w:t>кей-кейде</w:t>
        <w:br/>
        <w:t>кейкең, кейкең қағу</w:t>
        <w:br/>
        <w:t>кейкиту</w:t>
        <w:br/>
        <w:t>кейкию, кейки, кейкиеді, кейкиюі</w:t>
        <w:br/>
        <w:t>кейкі, кейкі танау</w:t>
        <w:br/>
        <w:t>кейқкуат</w:t>
        <w:br/>
        <w:t>кейуана</w:t>
        <w:br/>
        <w:t>кейуаналық, кейуаналығы</w:t>
        <w:br/>
        <w:t>кейін, кейінге, бұдан кейін</w:t>
        <w:br/>
        <w:t>кейінгі Қ</w:t>
        <w:br/>
        <w:t>кейінде</w:t>
        <w:br/>
        <w:t>кейіндету</w:t>
        <w:br/>
        <w:t>кейіндеу</w:t>
        <w:br/>
        <w:t>кейінді, кейінді ықпал (лингв,)</w:t>
        <w:br/>
        <w:t>кейіннен</w:t>
      </w:r>
    </w:p>
    <w:p>
      <w:r>
        <w:t>кейіншектеу</w:t>
        <w:br/>
        <w:t>кейіп, кейпі</w:t>
        <w:br/>
        <w:t>кейіпкер</w:t>
        <w:br/>
        <w:t>кейіп-кескін</w:t>
        <w:br/>
        <w:t>кейіпсіз</w:t>
        <w:br/>
        <w:t>кейіпсіздену, кейіпсізденбеу,</w:t>
        <w:br/>
        <w:t>кейіпсізденген</w:t>
        <w:br/>
        <w:t>кейіпсіздік, кейіпсіздігі</w:t>
        <w:br/>
        <w:t>кейіптену, кейіптенбеу, кейіптенген</w:t>
        <w:br/>
        <w:t>кейіптес</w:t>
        <w:br/>
        <w:t>кейіптеу (әдеб.)</w:t>
        <w:br/>
        <w:t>кейіптеушілік, кейіптеушілігі</w:t>
        <w:br/>
        <w:t>кейіпті</w:t>
        <w:br/>
        <w:t>кейіс, кейісі, кейіс білдіру</w:t>
        <w:br/>
        <w:t>кейіссіз</w:t>
        <w:br/>
        <w:t>кейісті</w:t>
        <w:br/>
        <w:t>кейістік, кейістігі</w:t>
        <w:br/>
        <w:t>кейісу, кейіссе</w:t>
        <w:br/>
        <w:t>кейіту</w:t>
        <w:br/>
        <w:t>кең, кегі, кек алу</w:t>
        <w:br/>
        <w:t>кекейту, кекейт, кекейтті</w:t>
        <w:br/>
        <w:t>кекек (өс.), кекегі</w:t>
        <w:br/>
        <w:t>кекектеу</w:t>
        <w:br/>
        <w:t>кекең, кекең қағу</w:t>
        <w:br/>
        <w:t>кекеңдету</w:t>
        <w:br/>
        <w:t>кекеңдеу</w:t>
        <w:br/>
        <w:t>кекең-кекең, кекең-кекең ету</w:t>
        <w:br/>
        <w:t>кекең-секең</w:t>
        <w:br/>
        <w:t>кекеп-мұқау</w:t>
        <w:br/>
        <w:t>кекесу, кекессе</w:t>
        <w:br/>
        <w:t>кекесін, кекесінге</w:t>
        <w:br/>
        <w:t>кекесінді</w:t>
      </w:r>
    </w:p>
    <w:p>
      <w:r>
        <w:t>кекесінсіз</w:t>
        <w:br/>
        <w:t>кекету</w:t>
        <w:br/>
        <w:t>кекетінді</w:t>
        <w:br/>
        <w:t>кекеу</w:t>
        <w:br/>
        <w:t>кекеш</w:t>
        <w:br/>
        <w:t>кекештендіру</w:t>
        <w:br/>
        <w:t>кекештену, кекештенбеу,</w:t>
        <w:br/>
        <w:t>кекештенген</w:t>
        <w:br/>
        <w:t>кекештік, кекештігі</w:t>
        <w:br/>
        <w:t>кекею, кекей, кекейеді, кекешюі</w:t>
        <w:br/>
        <w:t>кекиту</w:t>
        <w:br/>
        <w:t>кекню, кеки, кекиеді, кекиюі</w:t>
        <w:br/>
        <w:t>кексе, кекске, кексі</w:t>
        <w:br/>
        <w:t>кексе</w:t>
        <w:br/>
        <w:t>кекселену, кекселенбеу, кекселенген</w:t>
        <w:br/>
        <w:t>кекселік, кекселігі</w:t>
        <w:br/>
        <w:t>кексіз</w:t>
        <w:br/>
        <w:t>кектендіру</w:t>
        <w:br/>
        <w:t>кектену, кектенбеу, кектенген</w:t>
        <w:br/>
        <w:t>кектесу, кектессе</w:t>
        <w:br/>
        <w:t>кектеу, кегін кектеу</w:t>
        <w:br/>
        <w:t>кекті</w:t>
        <w:br/>
        <w:t>кектілік, кектілігі</w:t>
        <w:br/>
        <w:t>кекшең, кекшең ету</w:t>
        <w:br/>
        <w:t>кекшеңдету</w:t>
        <w:br/>
        <w:t>кекшеңдеу</w:t>
        <w:br/>
        <w:t>кекшиту</w:t>
        <w:br/>
        <w:t>кекшиію, кекши, кекшигеді, кекшию</w:t>
        <w:br/>
        <w:t>кекшіл</w:t>
        <w:br/>
        <w:t>кекшілдік, кекшілдігі</w:t>
        <w:br/>
        <w:t>кекіл, кекіл шаш</w:t>
        <w:br/>
        <w:t>кекілдірік (құрал)</w:t>
        <w:br/>
        <w:t>кекілдік, кекілдігі</w:t>
      </w:r>
    </w:p>
    <w:p>
      <w:r>
        <w:t>кекілік (құс), кекілігі</w:t>
        <w:br/>
        <w:t>кекір, кекір кісі</w:t>
        <w:br/>
        <w:t>кекіре (өс.)</w:t>
        <w:br/>
        <w:t>кекіребалық</w:t>
        <w:br/>
        <w:t>кекірегүл (6с.)</w:t>
        <w:br/>
        <w:t>кекірейту, кекірейт, кекірейтті</w:t>
        <w:br/>
        <w:t>кекірейісу, кекірейіссе</w:t>
        <w:br/>
        <w:t>кекірең, кекірең сту</w:t>
        <w:br/>
        <w:t>кекіреңдеу</w:t>
        <w:br/>
        <w:t>кекірею, кекірей, кекірейеді, кекіреюі</w:t>
        <w:br/>
        <w:t>кекірлену, кекірленбеу, кекірленген</w:t>
        <w:br/>
        <w:t>кекірлік, кекірлігі</w:t>
        <w:br/>
        <w:t>кекірту, кекірт, кекіртті</w:t>
        <w:br/>
        <w:t>кекіру</w:t>
        <w:br/>
        <w:t>кекірік, кекірігі, кекірік ату</w:t>
        <w:br/>
        <w:t>кекіріну, кекірінбеу, кекірінген</w:t>
        <w:br/>
        <w:t>келбет</w:t>
        <w:br/>
        <w:t>келбетсіз</w:t>
        <w:br/>
        <w:t>келбетсіздік, келбетсіздігі</w:t>
        <w:br/>
        <w:t>келбеттену, келбеттенбеу,</w:t>
        <w:br/>
        <w:t>келбеттенген</w:t>
        <w:br/>
        <w:t>көбейту 195</w:t>
        <w:br/>
        <w:t>көз</w:t>
        <w:br/>
        <w:t>көбейту, көбейт, көбейтті</w:t>
        <w:br/>
        <w:t>көбейтінді</w:t>
        <w:br/>
        <w:t>көбелек, көбелегі</w:t>
        <w:br/>
        <w:t>көбелектей</w:t>
        <w:br/>
        <w:t>көбелеу</w:t>
        <w:br/>
        <w:t>көбелі</w:t>
        <w:br/>
        <w:t>көбелік, көбелігі</w:t>
        <w:br/>
        <w:t>көбең, көбең ат</w:t>
        <w:br/>
        <w:t>көбең құйрық</w:t>
        <w:br/>
        <w:t>көбеңдену, көбеңденбеу, көбеңденген</w:t>
        <w:br/>
        <w:t>көбеңдеу</w:t>
        <w:br/>
        <w:t>көбеңдік, көбендігі</w:t>
        <w:br/>
        <w:t>көбеңсу, көбеңсі, көбеңсиді</w:t>
        <w:br/>
        <w:t>көйеңсіну, көбеңсінбеу, көбеңсінген</w:t>
        <w:br/>
        <w:t>көбею, кобей, көбейеді, көбейейін,</w:t>
      </w:r>
    </w:p>
    <w:p>
      <w:r>
        <w:t>көбеюі</w:t>
        <w:br/>
        <w:t>көбік, көбігі, көбік ауыз</w:t>
        <w:br/>
        <w:t>көбік қар</w:t>
        <w:br/>
        <w:t>көбік май</w:t>
        <w:br/>
        <w:t>көбіксіз</w:t>
        <w:br/>
        <w:t>көбіктас</w:t>
        <w:br/>
        <w:t>көбіктей</w:t>
        <w:br/>
        <w:t>көбіктендіргіш</w:t>
        <w:br/>
        <w:t>көбіктендіру</w:t>
        <w:br/>
        <w:t>көбіктену, көбіктенбеу, көбіктенген</w:t>
        <w:br/>
        <w:t>көбікті, көбікті саумал</w:t>
        <w:br/>
        <w:t>көбікше</w:t>
        <w:br/>
        <w:t>көбіне</w:t>
        <w:br/>
        <w:t>көбіне-көп</w:t>
        <w:br/>
        <w:t>көбінесе</w:t>
        <w:br/>
        <w:t>когал, көгалы</w:t>
        <w:br/>
        <w:t>көгала, көгала үйрек</w:t>
        <w:br/>
        <w:t>көгала (ауру), көгала қойдай</w:t>
        <w:br/>
        <w:t>когалдай</w:t>
        <w:br/>
        <w:t>көгалдандыру</w:t>
        <w:br/>
        <w:t>когалдану, көгалданбау, көгалданған</w:t>
        <w:br/>
        <w:t>когалды</w:t>
        <w:br/>
        <w:t>көгауыз</w:t>
        <w:br/>
        <w:t>көген, көгенге, көген бойы</w:t>
        <w:br/>
        <w:t>көген көз</w:t>
        <w:br/>
        <w:t>көген сабақ (бот,)</w:t>
        <w:br/>
        <w:t>көген тамыр (бот.)</w:t>
        <w:br/>
        <w:t>көгендей</w:t>
        <w:br/>
        <w:t>көгенделу</w:t>
        <w:br/>
        <w:t>көгендену, көгенденбеу, көгенденген</w:t>
        <w:br/>
        <w:t>көгендесу, көгендессе, көгендесші</w:t>
        <w:br/>
        <w:t>көгендету</w:t>
        <w:br/>
        <w:t>көгендеу</w:t>
        <w:br/>
        <w:t>көгендеулі</w:t>
        <w:br/>
        <w:t>көгентүп (кәде)</w:t>
        <w:br/>
        <w:t>көгенше</w:t>
        <w:br/>
        <w:t>көгерткіш, көгерткіш қышқыл</w:t>
        <w:br/>
        <w:t>көгерту, көгерт, көгертті</w:t>
        <w:br/>
        <w:t>көгеру</w:t>
        <w:br/>
        <w:t>көгершін, көгершінге</w:t>
        <w:br/>
        <w:t>көгершіндей</w:t>
        <w:br/>
        <w:t>көгеріңкі</w:t>
        <w:br/>
        <w:t>көгеріп-сазару</w:t>
        <w:br/>
        <w:t>көгеріс, көтеріс өрнек</w:t>
        <w:br/>
        <w:t>көгеріш, көгеріш жер</w:t>
        <w:br/>
        <w:t>көгеріштену, көгеріштенбеу, көгеріш-</w:t>
        <w:br/>
        <w:t>тенген</w:t>
        <w:br/>
        <w:t>көгерішті</w:t>
        <w:br/>
        <w:t>көгорай</w:t>
        <w:br/>
        <w:t>көгорайлы</w:t>
        <w:br/>
        <w:t>көгет (анат.)</w:t>
        <w:br/>
        <w:t>көгәніс</w:t>
        <w:br/>
        <w:t>көгілдір, көгілдір шағала (құс)</w:t>
        <w:br/>
        <w:t>көгілдір, аққудың көгілдірі</w:t>
        <w:br/>
        <w:t>көгілдірдей</w:t>
        <w:br/>
        <w:t>көгілдірлену, кәгілдірленбеу, көгіл-</w:t>
        <w:br/>
        <w:t>дірленген</w:t>
        <w:br/>
        <w:t>көгілдірік (жүгінге қондырғыш)</w:t>
        <w:br/>
        <w:t>кегілжу, көгілжі, көгілжиді</w:t>
        <w:br/>
        <w:t>көгілжім, көгілжім тарту</w:t>
        <w:br/>
        <w:t>көгілжімдену, көгілжімденбеу,</w:t>
        <w:br/>
        <w:t>көгілжімденген</w:t>
        <w:br/>
        <w:t>көгіс, көгіс тарту</w:t>
      </w:r>
    </w:p>
    <w:p>
      <w:r>
        <w:t>көгістену, көгістенбеу, көгістентен</w:t>
        <w:br/>
        <w:t>көде (өс.)</w:t>
        <w:br/>
        <w:t>көдек (икемсіз), көдегі</w:t>
        <w:br/>
        <w:t>көделі</w:t>
        <w:br/>
        <w:t>көже, көже май</w:t>
        <w:br/>
        <w:t>көжек, көжегі</w:t>
        <w:br/>
        <w:t>көжекжарыс (ойын)</w:t>
        <w:br/>
        <w:t>көжектей</w:t>
        <w:br/>
        <w:t>көжектеу”</w:t>
        <w:br/>
        <w:t>көжеқатық</w:t>
        <w:br/>
        <w:t>көжеқатықтық</w:t>
        <w:br/>
        <w:t>көз, көз аларту</w:t>
        <w:br/>
        <w:t>көз алдау</w:t>
        <w:br/>
        <w:t>көз алды</w:t>
        <w:br/>
        <w:t>көз байлана</w:t>
        <w:br/>
        <w:t>кәз байлау</w:t>
        <w:br/>
        <w:t>көз байлаушы</w:t>
        <w:br/>
        <w:t>көз бояу</w:t>
        <w:br/>
        <w:t>көз бояушы</w:t>
        <w:br/>
        <w:t>көз бұршағы</w:t>
        <w:br/>
        <w:t>көз жазу</w:t>
        <w:br/>
        <w:t>көз жауын алу</w:t>
        <w:br/>
        <w:t>көз жетер жер</w:t>
        <w:br/>
        <w:t>көз жеткісіз</w:t>
        <w:br/>
        <w:t>көз жетпес</w:t>
        <w:br/>
        <w:t>көз жүгірту</w:t>
        <w:br/>
        <w:t>көз жіберу</w:t>
        <w:br/>
        <w:t>196</w:t>
        <w:br/>
        <w:t>көзайым көк</w:t>
        <w:br/>
        <w:t>көз көрмес козтана</w:t>
        <w:br/>
        <w:t>көз көрім жер көзтаныс )</w:t>
        <w:br/>
        <w:t>көз қылу көзтүрткі, көзтүрткі болу</w:t>
        <w:br/>
        <w:t>көз қысу көзше ) КЕН</w:t>
        <w:br/>
        <w:t>көз майы көзігу, көзік, көзігеді</w:t>
        <w:br/>
        <w:t>көз мөлшер көзіктіру БСК</w:t>
        <w:br/>
        <w:t>көз салу көзілдірік, көзілдірігі</w:t>
        <w:br/>
        <w:t>көз сүйегі көзілдірікті, көзілдірікті жылан (зоол.)</w:t>
        <w:br/>
        <w:t>көз тарту көйлек, көйлегі</w:t>
        <w:br/>
        <w:t>көз тасалау көйлек-дамбал</w:t>
        <w:br/>
        <w:t>көз тастау көйлек-көншек, көйлек-көншегі</w:t>
        <w:br/>
        <w:t>көз тию көйлекшең</w:t>
        <w:br/>
        <w:t>көз тоқтату ы көйіту, көйіт, көйітті</w:t>
        <w:br/>
        <w:t>көз тұну көк, көгі, керегенің көгі</w:t>
        <w:br/>
        <w:t>көз тігу көк, кек айыл</w:t>
        <w:br/>
        <w:t>көз ұшында көк аяз</w:t>
        <w:br/>
        <w:t>көз шалым жер көк байрақ</w:t>
        <w:br/>
        <w:t>көз шарасы көк бармақ</w:t>
        <w:br/>
        <w:t>көзі ашық көк берен</w:t>
        <w:br/>
        <w:t>көзі жету көк бет</w:t>
        <w:br/>
        <w:t>көзі қараю көк беттену</w:t>
        <w:br/>
        <w:t>көз ілеспеу көк бөрі</w:t>
        <w:br/>
        <w:t>көзі түсу көк бурыл</w:t>
        <w:br/>
        <w:t>көзі тірі көк бұйра</w:t>
        <w:br/>
        <w:t>козайым, көзайым болу көк дауыл</w:t>
        <w:br/>
        <w:t>көзақы, көргеннен көзақы кек долы</w:t>
        <w:br/>
        <w:t>көзалартушылық (терм.) көк езу</w:t>
        <w:br/>
        <w:t>көзәйнек көк жал ат</w:t>
        <w:br/>
        <w:t>көзбе-көз көк жалқау</w:t>
        <w:br/>
        <w:t>көзбайлаушылық (/лерм.) көк жамбас</w:t>
      </w:r>
    </w:p>
    <w:p>
      <w:r>
        <w:t>көзбояушылық (терм) көк жасық</w:t>
        <w:br/>
        <w:t>көзгелдек, көзгелдегі кек желек</w:t>
        <w:br/>
        <w:t>көздей көк желке</w:t>
        <w:br/>
        <w:t>көзделу көк жұлын болу</w:t>
        <w:br/>
        <w:t>көздену, көзденбеу, көзденген</w:t>
        <w:br/>
        <w:t>көздестіру</w:t>
        <w:br/>
        <w:t>көздесу, көздесе, көздесші</w:t>
        <w:br/>
        <w:t>көздету</w:t>
        <w:br/>
        <w:t>көздеу</w:t>
        <w:br/>
        <w:t>көзе</w:t>
        <w:br/>
        <w:t>көзел, көзел етік</w:t>
        <w:br/>
        <w:t>көзел мәсі</w:t>
        <w:br/>
        <w:t>көзелу</w:t>
        <w:br/>
        <w:t>көзеу</w:t>
        <w:br/>
        <w:t>көзеші</w:t>
        <w:br/>
        <w:t>көзжақсы (этн.)</w:t>
        <w:br/>
        <w:t>көзжұмбай, көзжұмбайға салу</w:t>
        <w:br/>
        <w:t>көзжұмбайлық, көзжұмбайлығы</w:t>
        <w:br/>
        <w:t>көзкөрген, көзкөрген таңыс</w:t>
        <w:br/>
        <w:t>көзқарас</w:t>
        <w:br/>
        <w:t>көз-құлақ</w:t>
        <w:br/>
        <w:t>көзсіз</w:t>
        <w:br/>
        <w:t>көзсіздік, көзсіздігі</w:t>
        <w:br/>
        <w:t>көк қылтамыр</w:t>
        <w:br/>
        <w:t>көк майдан</w:t>
        <w:br/>
        <w:t>көк майса</w:t>
        <w:br/>
        <w:t>көк малта</w:t>
        <w:br/>
        <w:t>көк маңдай</w:t>
        <w:br/>
        <w:t>көк ми</w:t>
        <w:br/>
        <w:t>көк мұз</w:t>
        <w:br/>
        <w:t>көк мұздақ</w:t>
        <w:br/>
        <w:t>көк мылжың</w:t>
        <w:br/>
        <w:t>көк мысыққұйрық (өс.)</w:t>
        <w:br/>
        <w:t>көк найза</w:t>
        <w:br/>
        <w:t>көк өзек шақ</w:t>
        <w:br/>
        <w:t>көк өрім</w:t>
        <w:br/>
        <w:t>көк сабақ</w:t>
        <w:br/>
        <w:t>көк савал</w:t>
        <w:br/>
        <w:t>көк сағым</w:t>
        <w:br/>
        <w:t>көк сақал</w:t>
        <w:br/>
        <w:t>көк сеңгір</w:t>
        <w:br/>
        <w:t>көк солпақ</w:t>
      </w:r>
    </w:p>
    <w:p>
      <w:r>
        <w:t>көбейткіш</w:t>
        <w:br/>
        <w:t>контр-адмирал</w:t>
        <w:br/>
        <w:t>контр-адмнрал корольдық</w:t>
        <w:br/>
        <w:t>контракт, контрактіге, контрактісі коронограф</w:t>
        <w:br/>
        <w:t>контральто корпорация</w:t>
        <w:br/>
        <w:t>контрамарка корпус, корпусқа, корпусы</w:t>
        <w:br/>
        <w:t>контрибуция корректор</w:t>
        <w:br/>
        <w:t>контрреволюционер корректура</w:t>
        <w:br/>
        <w:t>контрреволюция корректуралық</w:t>
        <w:br/>
        <w:t>контрреволюциялық корреспондент, корреспондент-мүше</w:t>
        <w:br/>
        <w:t>контузия корреспонденция</w:t>
        <w:br/>
        <w:t>контур коррозия</w:t>
        <w:br/>
        <w:t>контурлық коррозиялану, коррозияланбау,</w:t>
        <w:br/>
        <w:t>конус коррозияланған</w:t>
        <w:br/>
        <w:t>конустық коррупция</w:t>
        <w:br/>
        <w:t>конфедерат корсаж</w:t>
        <w:br/>
        <w:t>конфедерация корсет</w:t>
        <w:br/>
        <w:t>конферанс, конферансқа, конферансы</w:t>
        <w:br/>
        <w:t>конферансье</w:t>
        <w:br/>
        <w:t>конференц-зал</w:t>
        <w:br/>
        <w:t>конференция</w:t>
        <w:br/>
        <w:t>конфигурация</w:t>
        <w:br/>
        <w:t>конфискелеу</w:t>
        <w:br/>
        <w:t>конфликт, конфликтіге, конфликтісі</w:t>
        <w:br/>
        <w:t>конфликтілік, конфликтілік</w:t>
        <w:br/>
        <w:t>комиссия</w:t>
        <w:br/>
        <w:t>концерн, концернге, концерні</w:t>
        <w:br/>
        <w:t>концерт, концертке, концерті</w:t>
        <w:br/>
        <w:t>концертмейстер</w:t>
        <w:br/>
        <w:t>концерттік</w:t>
        <w:br/>
        <w:t>концлагерь</w:t>
        <w:br/>
        <w:t>КОНЬОНКТтИвВит</w:t>
        <w:br/>
        <w:t>коньюнктура</w:t>
        <w:br/>
        <w:t>коньки, қонькиге, конькиі</w:t>
        <w:br/>
        <w:t>конькиші</w:t>
      </w:r>
    </w:p>
    <w:p>
      <w:r>
        <w:t>коньяк, коньякқа, коньягы</w:t>
        <w:br/>
        <w:t>кооператив, кооперативке,</w:t>
        <w:br/>
        <w:t>кооперативі</w:t>
        <w:br/>
        <w:t>кооперативтік</w:t>
        <w:br/>
        <w:t>кооператор</w:t>
        <w:br/>
        <w:t>кооперация</w:t>
        <w:br/>
        <w:t>кооптация</w:t>
        <w:br/>
        <w:t>координата</w:t>
        <w:br/>
        <w:t>координатор</w:t>
        <w:br/>
        <w:t>координация</w:t>
        <w:br/>
        <w:t>координациялау</w:t>
        <w:br/>
        <w:t>координациялық, координациялық</w:t>
        <w:br/>
        <w:t>байланыс</w:t>
        <w:br/>
        <w:t>корабль, корабльге, кораблі</w:t>
        <w:br/>
        <w:t>корд (мата), кордқа, корды</w:t>
        <w:br/>
        <w:t>кордон, кордонға</w:t>
        <w:br/>
        <w:t>коридор</w:t>
        <w:br/>
        <w:t>корнет</w:t>
        <w:br/>
        <w:t>король, корольға, королі</w:t>
        <w:br/>
        <w:t>корунд, корундыға, корундысы</w:t>
        <w:br/>
        <w:t>коряк, корягы, коряктар</w:t>
        <w:br/>
        <w:t>косинус, косинусқа, косинусы</w:t>
        <w:br/>
        <w:t>косметика</w:t>
        <w:br/>
        <w:t>косметикалық</w:t>
        <w:br/>
        <w:t>космогония</w:t>
        <w:br/>
        <w:t>космогониялық</w:t>
        <w:br/>
        <w:t>космография</w:t>
        <w:br/>
        <w:t>космодром</w:t>
        <w:br/>
        <w:t>космология</w:t>
        <w:br/>
        <w:t>космонавт, космонавқа, космонавы</w:t>
        <w:br/>
        <w:t>космонавтика</w:t>
        <w:br/>
        <w:t>космополит</w:t>
        <w:br/>
        <w:t>космополитизм</w:t>
        <w:br/>
        <w:t>космополиттік</w:t>
        <w:br/>
        <w:t>космос</w:t>
        <w:br/>
        <w:t>космостық</w:t>
        <w:br/>
        <w:t>костюм, костюмге, костюмі</w:t>
        <w:br/>
        <w:t>көстюмер</w:t>
        <w:br/>
        <w:t>костюмшең</w:t>
        <w:br/>
        <w:t>котангенс, котангенске, котангенсі</w:t>
        <w:br/>
        <w:t>котилозавр, котилозаврға,</w:t>
        <w:br/>
        <w:t>ҡотилозавры</w:t>
        <w:br/>
        <w:t>ҡотлет</w:t>
        <w:br/>
        <w:t>коттедж, коттеджіге, коттеджісі</w:t>
        <w:br/>
        <w:t>кофе</w:t>
        <w:br/>
        <w:t>кофеин, кофсинге</w:t>
        <w:br/>
        <w:t>кофейник, кофейникке, кофейнигі</w:t>
      </w:r>
    </w:p>
    <w:p>
      <w:r>
        <w:t>кофта</w:t>
        <w:br/>
        <w:t>кочегар</w:t>
        <w:br/>
        <w:t>коэффициент</w:t>
        <w:br/>
        <w:t>коэффицненттік, коэффициенттік сан</w:t>
        <w:br/>
        <w:t>көбдік, көбдігі</w:t>
        <w:br/>
        <w:t>көбе, көбе кию</w:t>
        <w:br/>
        <w:t>көбесі сөгілу</w:t>
        <w:br/>
        <w:t>көбеген, көбегенге</w:t>
        <w:br/>
        <w:t>көбейткіш</w:t>
        <w:br/>
        <w:t>көрінім</w:t>
        <w:br/>
        <w:t>202</w:t>
        <w:br/>
        <w:t>крейсер</w:t>
        <w:br/>
        <w:t>көрінім, көрінім жер</w:t>
        <w:br/>
        <w:t>көрініс</w:t>
        <w:br/>
        <w:t>көріп-білу</w:t>
        <w:br/>
        <w:t>көріпкел, көріпкел адам</w:t>
        <w:br/>
        <w:t>көріпкелдік, көріпкелдігі</w:t>
        <w:br/>
        <w:t>көрістіру</w:t>
        <w:br/>
        <w:t>көрісу, көріссе, көрісші</w:t>
        <w:br/>
        <w:t>көсе</w:t>
        <w:br/>
        <w:t>көсеге, көсегесі көгеру</w:t>
        <w:br/>
        <w:t>көсек (кәс.), көсегі, көсек жинауыш</w:t>
        <w:br/>
        <w:t>машина</w:t>
        <w:br/>
        <w:t>көсектеу</w:t>
        <w:br/>
        <w:t>көселік, көселігі</w:t>
        <w:br/>
        <w:t>көсем, көсем адам</w:t>
        <w:br/>
        <w:t>көсем, көсем ат</w:t>
        <w:br/>
        <w:t>көсем жегу</w:t>
        <w:br/>
        <w:t>көсем салу</w:t>
        <w:br/>
        <w:t>көсем тіл</w:t>
        <w:br/>
        <w:t>көсемдік, көсемдігі</w:t>
        <w:br/>
        <w:t>көсемсөз</w:t>
        <w:br/>
        <w:t>көсемеу, көсемсі, көсемсиді</w:t>
        <w:br/>
        <w:t>көсемсіну, көсемсінбеу, көсемсінтен</w:t>
        <w:br/>
        <w:t>көсемше (лингв.)</w:t>
        <w:br/>
        <w:t>көсету</w:t>
        <w:br/>
        <w:t>көсеу</w:t>
        <w:br/>
        <w:t>көсеудей</w:t>
        <w:br/>
        <w:t>көс-көс (од.)</w:t>
        <w:br/>
        <w:t>көстек, көстегі</w:t>
        <w:br/>
        <w:t>көстектеу</w:t>
        <w:br/>
        <w:t>көстеңдету</w:t>
        <w:br/>
        <w:t>костеңдеу</w:t>
        <w:br/>
        <w:t>көстең-көстең, көстең-көстең сту</w:t>
        <w:br/>
        <w:t>көститу</w:t>
        <w:br/>
        <w:t>көстию, көсти, көстиеді, көстиюі</w:t>
        <w:br/>
        <w:t>көсу, көссе, көсші</w:t>
        <w:br/>
        <w:t>көсік (өс.), көсігі</w:t>
        <w:br/>
        <w:t>көсіктей</w:t>
        <w:br/>
        <w:t>көсілдіру</w:t>
        <w:br/>
        <w:t>көсілту, көсілт, көсілтті</w:t>
        <w:br/>
        <w:t>көсілу</w:t>
        <w:br/>
        <w:t>көтергіш, көтергіш кран</w:t>
        <w:br/>
        <w:t>көтергіш күш</w:t>
        <w:br/>
        <w:t>көтерем, көтерем мал</w:t>
        <w:br/>
        <w:t>көтеремдей</w:t>
        <w:br/>
        <w:t>көтеремдік, көтеремдігі</w:t>
      </w:r>
    </w:p>
    <w:p>
      <w:r>
        <w:t>көтерме, көтерме базар, көтерме сауда</w:t>
        <w:br/>
        <w:t>көтермелеу</w:t>
        <w:br/>
        <w:t>көтермелі</w:t>
        <w:br/>
        <w:t>көтермеші</w:t>
        <w:br/>
        <w:t>көтерту, көтерт, көтертті</w:t>
        <w:br/>
        <w:t>көтеру</w:t>
        <w:br/>
        <w:t>көтерілу</w:t>
        <w:br/>
        <w:t>көтеріліс, көтерілісі</w:t>
        <w:br/>
        <w:t>көтерілісші</w:t>
        <w:br/>
        <w:t>көтеріңкі</w:t>
        <w:br/>
        <w:t>көтерісу, көтеріссе, көтерісші</w:t>
        <w:br/>
        <w:t>көткеншек</w:t>
        <w:br/>
        <w:t>көткеншектеу</w:t>
        <w:br/>
        <w:t>көш, көш ат</w:t>
        <w:br/>
        <w:t>көш бойы</w:t>
        <w:br/>
        <w:t>көш жер</w:t>
        <w:br/>
        <w:t>көш құлаш</w:t>
        <w:br/>
        <w:t>көш сырмақ</w:t>
        <w:br/>
        <w:t>көш ілгері</w:t>
        <w:br/>
        <w:t>көшбасшы</w:t>
        <w:br/>
        <w:t>көшбасы</w:t>
        <w:br/>
        <w:t>көше</w:t>
        <w:br/>
        <w:t>көшедей</w:t>
        <w:br/>
        <w:t>көшелі</w:t>
        <w:br/>
        <w:t>көшет</w:t>
        <w:br/>
        <w:t>көшетхана</w:t>
        <w:br/>
        <w:t>көш-жөнекей</w:t>
        <w:br/>
        <w:t>көш-көлік</w:t>
        <w:br/>
        <w:t>көшкі (кәс.)</w:t>
        <w:br/>
        <w:t>көшкін, көшкінге, көшкін қар</w:t>
        <w:br/>
        <w:t>көшкіндей</w:t>
        <w:br/>
        <w:t>көш-қон, көш-қонға</w:t>
        <w:br/>
        <w:t>көшпелі, көшпелі кино</w:t>
        <w:br/>
        <w:t>көшпелі үй</w:t>
        <w:br/>
        <w:t>көшпелілік, көшпелілігі</w:t>
        <w:br/>
        <w:t>көшпенді, көшпенді ел</w:t>
        <w:br/>
        <w:t>көшпенділік, көшпенділігі</w:t>
        <w:br/>
        <w:t>көшу, көшсе, көшші</w:t>
        <w:br/>
        <w:t>көшіп-қону</w:t>
        <w:br/>
        <w:t>көшір</w:t>
        <w:br/>
        <w:t>көшіргі, көшіргі аппарат</w:t>
        <w:br/>
        <w:t>көшірме, көшірме қағаз</w:t>
        <w:br/>
        <w:t>көшірмелеуіш, көшірмелеуіш</w:t>
        <w:br/>
        <w:t>құрылғы</w:t>
        <w:br/>
        <w:t>көшірмеші</w:t>
        <w:br/>
        <w:t>көшірту, көшірт, көшіртті</w:t>
        <w:br/>
        <w:t>көшірісу, көшіріссе, көшірісші</w:t>
        <w:br/>
        <w:t>кран, кранға</w:t>
        <w:br/>
        <w:t>кратер</w:t>
        <w:br/>
        <w:t>крахмал</w:t>
        <w:br/>
        <w:t>крахмалдану, крахмалданбау,</w:t>
        <w:br/>
        <w:t>крахмалданған</w:t>
        <w:br/>
        <w:t>крахмалдату</w:t>
        <w:br/>
        <w:t>крахмалдау</w:t>
        <w:br/>
        <w:t>кредит, кредитке, кредиті</w:t>
      </w:r>
    </w:p>
    <w:p>
      <w:r>
        <w:t>кредитор</w:t>
        <w:br/>
        <w:t>крейсер</w:t>
        <w:br/>
        <w:t>кемсең</w:t>
        <w:br/>
        <w:t>186</w:t>
        <w:br/>
        <w:t>кеңірдек</w:t>
        <w:br/>
        <w:t>кемсең, кемсен қағу</w:t>
        <w:br/>
        <w:t>кемсеңдету</w:t>
        <w:br/>
        <w:t>кемсеңдеу</w:t>
        <w:br/>
        <w:t>кемсең-кемсең, кемсең-кемсең ету</w:t>
        <w:br/>
        <w:t>кемсіну, кемсінбеу, кемсінген</w:t>
        <w:br/>
        <w:t>кемсіту</w:t>
        <w:br/>
        <w:t>кемсітушілік, кемсітушілігі</w:t>
        <w:br/>
        <w:t>кемтар</w:t>
        <w:br/>
        <w:t>кемтарлық, кемтарлығы</w:t>
        <w:br/>
        <w:t>кемтік, кемтігі</w:t>
        <w:br/>
        <w:t>кему, кемі, кемиді</w:t>
        <w:br/>
        <w:t>кемшілік, кемшілігі</w:t>
        <w:br/>
        <w:t>кемшіліксіз</w:t>
        <w:br/>
        <w:t>кемшін, кемшінге</w:t>
        <w:br/>
        <w:t>кемік, кемігі, кемік сүйек</w:t>
        <w:br/>
        <w:t>кемінде, кемінде бір рет</w:t>
        <w:br/>
        <w:t>кемірту, кемірт, кеміртті</w:t>
        <w:br/>
        <w:t>кеміру</w:t>
        <w:br/>
        <w:t>кемірілу</w:t>
        <w:br/>
        <w:t>кеміс, кеміс көру</w:t>
        <w:br/>
        <w:t>кемістік, кемістігі</w:t>
        <w:br/>
        <w:t>кемістіксіз</w:t>
        <w:br/>
        <w:t>кеміттіру</w:t>
        <w:br/>
        <w:t>кеміту</w:t>
        <w:br/>
        <w:t>кемітушілік, кемітушілігі</w:t>
        <w:br/>
        <w:t>кемітілу</w:t>
        <w:br/>
        <w:t>кен, кенге, кен байыту</w:t>
        <w:br/>
        <w:t>кен қазбалары</w:t>
        <w:br/>
        <w:t>кенгуру, кенгуруге, кенгуруі</w:t>
        <w:br/>
        <w:t>кенде, кенде қалу</w:t>
        <w:br/>
        <w:t>кенді, кенді алқап</w:t>
        <w:br/>
        <w:t>кендір, кендір мата</w:t>
        <w:br/>
        <w:t>кендір талшығы</w:t>
        <w:br/>
        <w:t>кендір таспа</w:t>
        <w:br/>
        <w:t>кене, кене жара</w:t>
        <w:br/>
        <w:t>кене энцефалиті (ауру)</w:t>
        <w:br/>
        <w:t>кенедей</w:t>
        <w:br/>
        <w:t>кеңезе, кенезесі кебу</w:t>
        <w:br/>
        <w:t>кеней, кенейі түгел</w:t>
        <w:br/>
        <w:t>кенелдіру</w:t>
        <w:br/>
        <w:t>кенелту, кенелт, кенелтті</w:t>
        <w:br/>
        <w:t>кенелу</w:t>
        <w:br/>
        <w:t>кенен (мол), кененге</w:t>
        <w:br/>
        <w:t>кенеп, кенебі</w:t>
        <w:br/>
        <w:t>кенере, кенересінен шығу</w:t>
        <w:br/>
        <w:t>кенерелеу</w:t>
        <w:br/>
        <w:t>кенерелі</w:t>
        <w:br/>
        <w:t>кенерелік, кенерелігі</w:t>
        <w:br/>
        <w:t>кенересіз</w:t>
        <w:br/>
        <w:t>кенет</w:t>
      </w:r>
    </w:p>
    <w:p>
      <w:r>
        <w:t>кенеттен</w:t>
        <w:br/>
        <w:t>кенеу, кенеуі кету</w:t>
        <w:br/>
        <w:t>кенеу, тамағын кенеу</w:t>
        <w:br/>
        <w:t>кенеулеу</w:t>
        <w:br/>
        <w:t>кенеулі</w:t>
        <w:br/>
        <w:t>кенеусіз</w:t>
        <w:br/>
        <w:t>кенеше</w:t>
        <w:br/>
        <w:t>кенже, кенже қалу</w:t>
        <w:br/>
        <w:t>кенжелету</w:t>
        <w:br/>
        <w:t>кенжелеу</w:t>
        <w:br/>
        <w:t>кенжелік, кенжелігі</w:t>
        <w:br/>
        <w:t>кенкөтерме (геол.)</w:t>
        <w:br/>
        <w:t>кент (көне)</w:t>
        <w:br/>
        <w:t>кентавр, кентаврға, кентавры</w:t>
        <w:br/>
        <w:t>кентті, кентті жер</w:t>
        <w:br/>
        <w:t>кенттік</w:t>
        <w:br/>
        <w:t>кентірек, кентірегі (геол.)</w:t>
        <w:br/>
        <w:t>кеніш</w:t>
        <w:br/>
        <w:t>кең, кең тынысты</w:t>
        <w:br/>
        <w:t>кең форматты кино</w:t>
        <w:br/>
        <w:t>кең экранды кино</w:t>
        <w:br/>
        <w:t>кең-байтақ</w:t>
        <w:br/>
        <w:t>кеңгір</w:t>
        <w:br/>
        <w:t>кеңдік, кеңдігі</w:t>
        <w:br/>
        <w:t>кеңейту, кеңейт, кеңейтті</w:t>
        <w:br/>
        <w:t>кеңес, кеңес беру</w:t>
        <w:br/>
        <w:t>кеңес, Кеңес Одағы</w:t>
        <w:br/>
        <w:t>Кенес Одағының батыры</w:t>
        <w:br/>
        <w:t>Кеңес өкіметі</w:t>
        <w:br/>
        <w:t>Кеңес үкіметі</w:t>
        <w:br/>
        <w:t>кеңестік, кенестік кезең</w:t>
        <w:br/>
        <w:t>кеңесу, кеңессе, кеңесші</w:t>
        <w:br/>
        <w:t>кеңесші, кеңесші дауыс</w:t>
        <w:br/>
        <w:t>кеңесшіл</w:t>
        <w:br/>
        <w:t>кеңею, кеңей, кеңейеді, кеңеюі</w:t>
        <w:br/>
        <w:t>кеңкию, кеңки, кеңкиеді, кеңкиюі</w:t>
        <w:br/>
        <w:t>кеңк-кеңк, кеңк-кеңк ету</w:t>
        <w:br/>
        <w:t>кеңкіл</w:t>
        <w:br/>
        <w:t>кеңкілдесу, кеңкілдессе</w:t>
        <w:br/>
        <w:t>кеңкілдету</w:t>
        <w:br/>
        <w:t>кеңкілдеу</w:t>
        <w:br/>
        <w:t>кеңпейіл</w:t>
        <w:br/>
        <w:t>кеңпейілді</w:t>
        <w:br/>
        <w:t>кеңпейілділік (терм.)</w:t>
        <w:br/>
        <w:t>кеңсе</w:t>
        <w:br/>
        <w:t>кеңсешіл</w:t>
        <w:br/>
        <w:t>кеңсешілдік, кеңсешілдігі</w:t>
        <w:br/>
        <w:t>кеңсірік, кеңсірігі</w:t>
        <w:br/>
        <w:t>кеңу, кеңі, кеңиді</w:t>
        <w:br/>
        <w:t>кеңшар</w:t>
        <w:br/>
        <w:t>кеңшараралық</w:t>
        <w:br/>
        <w:t>кеңшілік, кеңшілігі</w:t>
      </w:r>
    </w:p>
    <w:p>
      <w:r>
        <w:t>кеңірдек, кеңірдегі, кеңірдек барқыт</w:t>
        <w:br/>
        <w:t>кеңірдектету 187 кереші</w:t>
        <w:br/>
        <w:t>кеңірдектету кербезсіну, кербезсінбеу,</w:t>
        <w:br/>
        <w:t>кеңірдектеу кербезсінген</w:t>
        <w:br/>
        <w:t>кеңіс, кеңіс жер</w:t>
        <w:br/>
        <w:t>кеңістік, кеңістігі</w:t>
        <w:br/>
        <w:t>кеңіту</w:t>
        <w:br/>
        <w:t>кеп, кебі, кебін кию</w:t>
        <w:br/>
        <w:t>кепе, көпе қозы</w:t>
        <w:br/>
        <w:t>кепе (лашық)</w:t>
        <w:br/>
        <w:t>кепелену, кепеленбеу, кепеленген</w:t>
        <w:br/>
        <w:t>кепелеу</w:t>
        <w:br/>
        <w:t>кепеш</w:t>
        <w:br/>
        <w:t>кепиет</w:t>
        <w:br/>
        <w:t>кепиеттік, кепиеттігі</w:t>
        <w:br/>
        <w:t>кепка</w:t>
        <w:br/>
        <w:t>кеп-кең</w:t>
        <w:br/>
        <w:t>кепкізу, кепкізсе, кепкізші</w:t>
        <w:br/>
        <w:t>кепие, кепле кеуде</w:t>
        <w:br/>
        <w:t>кепсер</w:t>
        <w:br/>
        <w:t>кепсу, кепсі, кепсиді</w:t>
        <w:br/>
        <w:t>кептелу</w:t>
        <w:br/>
        <w:t>кептер</w:t>
        <w:br/>
        <w:t>кептету</w:t>
        <w:br/>
        <w:t>кептеу</w:t>
        <w:br/>
        <w:t>кептіргіш (құрал)</w:t>
        <w:br/>
        <w:t>кептіру</w:t>
        <w:br/>
        <w:t>кептіріну, кептірінбеу, кептірінген</w:t>
        <w:br/>
        <w:t>кепіл, кепіл болу</w:t>
        <w:br/>
        <w:t>кепілдеме</w:t>
        <w:br/>
        <w:t>кепілді, кепілді ақы</w:t>
        <w:br/>
        <w:t>кепілдік, кепілдік беру</w:t>
        <w:br/>
        <w:t>кепілдік жарна</w:t>
        <w:br/>
        <w:t>кепілдік шарт</w:t>
        <w:br/>
        <w:t>кепілсіз</w:t>
        <w:br/>
        <w:t>кер, кер алам</w:t>
        <w:br/>
        <w:t>кер ат</w:t>
        <w:br/>
        <w:t>кер бесті</w:t>
        <w:br/>
        <w:t>кер бие</w:t>
        <w:br/>
        <w:t>кер жағал</w:t>
        <w:br/>
        <w:t>кер құла</w:t>
        <w:br/>
        <w:t>кер марал</w:t>
        <w:br/>
        <w:t>кер миық</w:t>
        <w:br/>
        <w:t>керазу</w:t>
        <w:br/>
        <w:t>керамика</w:t>
        <w:br/>
        <w:t>керамикалық</w:t>
        <w:br/>
        <w:t>кератит, кератитке, кератиті</w:t>
        <w:br/>
        <w:t>керауыз</w:t>
        <w:br/>
        <w:t>кербез</w:t>
        <w:br/>
        <w:t>кербезгүл (6с.)</w:t>
        <w:br/>
        <w:t>кербездік, кербездігі</w:t>
        <w:br/>
        <w:t>кербездену, кербезденбеу,</w:t>
        <w:br/>
        <w:t>кербезденген</w:t>
        <w:br/>
        <w:t>кербезсу, кербезсі, кербезсиді</w:t>
        <w:br/>
        <w:t>кергу, кергі, кергиді</w:t>
        <w:br/>
        <w:t>кергі, кергіге түсу</w:t>
        <w:br/>
        <w:t>кергізу, кергізсе</w:t>
        <w:br/>
        <w:t>кергілесу, кергілессе</w:t>
      </w:r>
    </w:p>
    <w:p>
      <w:r>
        <w:t>кергілеу</w:t>
        <w:br/>
        <w:t>кергіту</w:t>
        <w:br/>
        <w:t>кергіш</w:t>
        <w:br/>
        <w:t>кергіштеу</w:t>
        <w:br/>
        <w:t>кердең, кердең басу</w:t>
        <w:br/>
        <w:t>кердеңдесу, кердеңдессе</w:t>
        <w:br/>
        <w:t>кердеңдету</w:t>
        <w:br/>
        <w:t>кердеңдеу</w:t>
        <w:br/>
        <w:t>кердеңдік, кердеңдігі</w:t>
        <w:br/>
        <w:t>кердең-кердең</w:t>
        <w:br/>
        <w:t>кердері (түйе)</w:t>
        <w:br/>
        <w:t>кердию, керди, кердиеді, кердиюі</w:t>
        <w:br/>
        <w:t>кере, кере қарыс</w:t>
        <w:br/>
        <w:t>кере құлаш</w:t>
        <w:br/>
        <w:t>кере, кересін ішу</w:t>
        <w:br/>
        <w:t>кереге, кереге жал</w:t>
        <w:br/>
        <w:t>кереге көз</w:t>
        <w:br/>
        <w:t>кереге тас</w:t>
        <w:br/>
        <w:t>керегеқап</w:t>
        <w:br/>
        <w:t>керегелі, керегелі әулет</w:t>
        <w:br/>
        <w:t>керегінше</w:t>
        <w:br/>
        <w:t>кереғар</w:t>
        <w:br/>
        <w:t>кереғарлық, кереварлығы</w:t>
        <w:br/>
        <w:t>керек, керегі</w:t>
        <w:br/>
        <w:t>керек-жарақ |</w:t>
        <w:br/>
        <w:t>керексу, керексі, керексиді</w:t>
        <w:br/>
        <w:t>керексіз</w:t>
        <w:br/>
        <w:t>керексіну, керексінбеу, керексінген</w:t>
        <w:br/>
        <w:t>керекті, керекті зат</w:t>
        <w:br/>
        <w:t>керектік, керектігі</w:t>
        <w:br/>
        <w:t>керемет</w:t>
        <w:br/>
        <w:t>кереметеу, кереметсі, кереметсиді</w:t>
        <w:br/>
        <w:t>кереметтей</w:t>
        <w:br/>
        <w:t>кереметтік, кереметтігі</w:t>
        <w:br/>
        <w:t>керенау</w:t>
        <w:br/>
        <w:t>керенаулану, керенауланбау,</w:t>
        <w:br/>
        <w:t>керенаулапған</w:t>
        <w:br/>
        <w:t>керенаулық, керенаулығы</w:t>
        <w:br/>
        <w:t>керенаусу, керенаусы, керенаусиды</w:t>
        <w:br/>
        <w:t>керең</w:t>
        <w:br/>
        <w:t>кереңдену, кереңденбеу, кереңденген</w:t>
        <w:br/>
        <w:t>кереңдік, кереңдігі</w:t>
        <w:br/>
        <w:t>кереңқұлақ (өс.)</w:t>
        <w:br/>
        <w:t>кереует</w:t>
        <w:br/>
        <w:t>кереуік (әс.), кереуігі</w:t>
        <w:br/>
        <w:t>кереші</w:t>
        <w:br/>
        <w:t>көмбелеу 199 көңіл</w:t>
        <w:br/>
        <w:t>көмбелеу көндеу ) ШІ</w:t>
        <w:br/>
        <w:t>көмгізу, көмгізсе көндігу, көндік, көндігеді</w:t>
        <w:br/>
        <w:t>көмдіру көндіктіру</w:t>
        <w:br/>
        <w:t>көмей, көмей қалта көне, көне бұйым</w:t>
        <w:br/>
        <w:t>көмейқұрт (ауру) көне дүние</w:t>
        <w:br/>
        <w:t>көмейлету көне заман</w:t>
        <w:br/>
        <w:t>көмейлеу көне көз</w:t>
      </w:r>
    </w:p>
    <w:p>
      <w:r>
        <w:t>көмейлі көнек (ыдыс), көнегі</w:t>
        <w:br/>
        <w:t>көмек, көмегі көнек (ауру), көнек жара</w:t>
        <w:br/>
        <w:t>көмекей көнектей</w:t>
        <w:br/>
        <w:t>көмексіз көнектеу</w:t>
        <w:br/>
        <w:t>көмектес, көмектес септік (линг6.) көнелену, көнеленбеу, көнеленген</w:t>
        <w:br/>
        <w:t>көмектесу, көмектессе, көмектесші көнелеу</w:t>
        <w:br/>
        <w:t>көмекші, көмекші құрал</w:t>
        <w:br/>
        <w:t>көмекшіл</w:t>
        <w:br/>
        <w:t>көмекшілік, көмекшілігі</w:t>
        <w:br/>
        <w:t>көмескі</w:t>
        <w:br/>
        <w:t>көмескілендіру</w:t>
        <w:br/>
        <w:t>көмескілену, көмескіленбеу, көмескі-</w:t>
        <w:br/>
        <w:t>ленген</w:t>
        <w:br/>
        <w:t>көмескілету</w:t>
        <w:br/>
        <w:t>көмескілеу</w:t>
        <w:br/>
        <w:t>көмескілік, көмескілігі</w:t>
        <w:br/>
        <w:t>көмеш, көмеш нан</w:t>
        <w:br/>
        <w:t>көмкерме</w:t>
        <w:br/>
        <w:t>көмкермелі</w:t>
        <w:br/>
        <w:t>көмкерту, көмкерт, көмкертті</w:t>
        <w:br/>
        <w:t>көмкеру</w:t>
        <w:br/>
        <w:t>көмкерілу</w:t>
        <w:br/>
        <w:t>көмп, көмп ету</w:t>
        <w:br/>
        <w:t>компиту</w:t>
        <w:br/>
        <w:t>көмпию, көмпи, көмпиеді, көмпиюі</w:t>
        <w:br/>
        <w:t>көму</w:t>
        <w:br/>
        <w:t>көмулі</w:t>
        <w:br/>
        <w:t>көмусіз</w:t>
        <w:br/>
        <w:t>көмілу</w:t>
        <w:br/>
        <w:t>көмір, көмір қышқылы</w:t>
        <w:br/>
        <w:t>көмірдей</w:t>
        <w:br/>
        <w:t>көмірлену, көмірленбеу, көмірленген</w:t>
        <w:br/>
        <w:t>көмірлі</w:t>
        <w:br/>
        <w:t>көмірсутегі</w:t>
        <w:br/>
        <w:t>көміртегі</w:t>
        <w:br/>
        <w:t>көмірші</w:t>
        <w:br/>
        <w:t>көмісу, көміссе</w:t>
        <w:br/>
        <w:t>көн, көн етік</w:t>
        <w:br/>
        <w:t>көн қотыр болу</w:t>
        <w:br/>
        <w:t>көн тақым</w:t>
        <w:br/>
        <w:t>көн тулақ болу</w:t>
        <w:br/>
        <w:t>көнбіс, көнбіс адам</w:t>
        <w:br/>
        <w:t>көнбістік, көнбістігі</w:t>
        <w:br/>
        <w:t>көнгіштік, көнгіштігі</w:t>
        <w:br/>
        <w:t>көндей</w:t>
        <w:br/>
        <w:t>көнелік, көнелігі</w:t>
        <w:br/>
        <w:t>көнерту, көнерт, көнертті</w:t>
        <w:br/>
        <w:t>көнеру</w:t>
        <w:br/>
        <w:t>көнетоз</w:t>
        <w:br/>
        <w:t>көнсу, көнсі, көнсиді</w:t>
        <w:br/>
        <w:t>көнтақа, көнтақа болу</w:t>
        <w:br/>
        <w:t>көнтек, көнтек ерін</w:t>
        <w:br/>
        <w:t>көнтері, көнтері адам</w:t>
        <w:br/>
        <w:t>көнтерілену, көнтеріленбеу,</w:t>
        <w:br/>
        <w:t>көнтеріленген</w:t>
        <w:br/>
        <w:t>көнтерілік, көнтерілігі</w:t>
        <w:br/>
        <w:t>көнтиту</w:t>
        <w:br/>
        <w:t>контню, көнти, көнтиеді, көнтиюі</w:t>
      </w:r>
    </w:p>
    <w:p>
      <w:r>
        <w:t>көну, көнбеу, көнген</w:t>
        <w:br/>
        <w:t>көншарық</w:t>
        <w:br/>
        <w:t>көншу, көнші, көншиді</w:t>
        <w:br/>
        <w:t>көншіту</w:t>
        <w:br/>
        <w:t>көнігу, көнік, көнігеді</w:t>
        <w:br/>
        <w:t>көніктіру ”</w:t>
        <w:br/>
        <w:t>конімпаз</w:t>
        <w:br/>
        <w:t>көнімпаздық, көнімпаздығы</w:t>
        <w:br/>
        <w:t>көң, көң қора</w:t>
        <w:br/>
        <w:t>көңгей (кәс.)</w:t>
        <w:br/>
        <w:t>көңдей</w:t>
        <w:br/>
        <w:t>коңқарға (құс)</w:t>
        <w:br/>
        <w:t>көң-қоқыр</w:t>
        <w:br/>
        <w:t>көң-қоқыс</w:t>
        <w:br/>
        <w:t>көңіл, көңілі, көңіл айту</w:t>
        <w:br/>
        <w:t>көңіл аудару</w:t>
        <w:br/>
        <w:t>көңіл бөлу</w:t>
        <w:br/>
        <w:t>көңіл білдіру</w:t>
        <w:br/>
        <w:t>көңіл жетер</w:t>
        <w:br/>
        <w:t>көңіл жықпас</w:t>
        <w:br/>
        <w:t>көңіл күйі</w:t>
        <w:br/>
        <w:t>көңіл қосу</w:t>
        <w:br/>
        <w:t>көңіл қошы</w:t>
        <w:br/>
        <w:t>көңіл қою</w:t>
        <w:br/>
        <w:t>көңіл сұрау</w:t>
        <w:br/>
        <w:t>көңіл сүйер</w:t>
        <w:br/>
        <w:t>классикалық</w:t>
        <w:br/>
        <w:t>192</w:t>
        <w:br/>
        <w:t>коммуна</w:t>
        <w:br/>
        <w:t>классикалық, классикалық әдебиет</w:t>
        <w:br/>
        <w:t>классицизм</w:t>
        <w:br/>
        <w:t>клеенка</w:t>
        <w:br/>
        <w:t>клейстер, клейстерге, клейстері</w:t>
        <w:br/>
        <w:t>клиент</w:t>
        <w:br/>
        <w:t>клизма</w:t>
        <w:br/>
        <w:t>климат</w:t>
        <w:br/>
        <w:t>климатография</w:t>
        <w:br/>
        <w:t>климатолог, климатологке,</w:t>
        <w:br/>
        <w:t>климатологі</w:t>
        <w:br/>
        <w:t>климатология</w:t>
        <w:br/>
        <w:t>климаттық</w:t>
        <w:br/>
        <w:t>клиника</w:t>
        <w:br/>
        <w:t>клиникалық, клиникалық байқау</w:t>
        <w:br/>
        <w:t>клише</w:t>
      </w:r>
    </w:p>
    <w:p>
      <w:r>
        <w:t>клоун, клоунға, клоуны</w:t>
        <w:br/>
        <w:t>клуб, клубқа, клубы</w:t>
        <w:br/>
        <w:t>КИЯГИНЯ</w:t>
        <w:br/>
        <w:t>киязь, князьға, князы</w:t>
        <w:br/>
        <w:t>киязьдық</w:t>
        <w:br/>
        <w:t>коалиция</w:t>
        <w:br/>
        <w:t>кобальт, кобальтқа, кобальты</w:t>
        <w:br/>
        <w:t>кобальтин, кобальтинге</w:t>
        <w:br/>
        <w:t>кобзарь, кобзарьға, кобзары</w:t>
        <w:br/>
        <w:t>кобра</w:t>
        <w:br/>
        <w:t>ковбой</w:t>
        <w:br/>
        <w:t>коверкот</w:t>
        <w:br/>
        <w:t>код</w:t>
        <w:br/>
        <w:t>кодеин, кодеинге</w:t>
        <w:br/>
        <w:t>кодекс, кодекске, кодексі</w:t>
        <w:br/>
        <w:t>кодификация</w:t>
        <w:br/>
        <w:t>кодификациялау</w:t>
        <w:br/>
        <w:t>көйне</w:t>
        <w:br/>
        <w:t>кокаин, кокаинге</w:t>
        <w:br/>
        <w:t>кока-кола</w:t>
        <w:br/>
        <w:t>кокарда</w:t>
        <w:br/>
        <w:t>кокос, кокос пальмасы</w:t>
        <w:br/>
        <w:t>кокс, кокске, коксі</w:t>
        <w:br/>
        <w:t>кокстелу</w:t>
        <w:br/>
        <w:t>кокстену, кокстенбеу, кокстенген</w:t>
        <w:br/>
        <w:t>кокстеу</w:t>
        <w:br/>
        <w:t>коктейль, коктейльге, коктейлі</w:t>
        <w:br/>
        <w:t>колба</w:t>
        <w:br/>
        <w:t>колбаса</w:t>
        <w:br/>
        <w:t>коленкор (мата)</w:t>
        <w:br/>
        <w:t>коллегия</w:t>
        <w:br/>
        <w:t>коллегиялық</w:t>
      </w:r>
    </w:p>
    <w:p>
      <w:r>
        <w:t>колледж, колледжіге, колледжісі</w:t>
        <w:br/>
        <w:t>коллеж</w:t>
        <w:br/>
        <w:t>коллектор</w:t>
        <w:br/>
        <w:t>коллекционер</w:t>
        <w:br/>
        <w:t>коллекция</w:t>
        <w:br/>
        <w:t>коллекциялық</w:t>
        <w:br/>
        <w:t>коллоид, коллоидке, коллоиді</w:t>
        <w:br/>
        <w:t>коллоквиум, коллоквиумга,</w:t>
        <w:br/>
        <w:t>коллоквиумы</w:t>
        <w:br/>
        <w:t>колонна</w:t>
        <w:br/>
        <w:t>колоратура</w:t>
        <w:br/>
        <w:t>колориметр</w:t>
        <w:br/>
        <w:t>колорит, колоритке, колориті</w:t>
        <w:br/>
        <w:t>колхоз</w:t>
        <w:br/>
        <w:t>колхозаралық</w:t>
        <w:br/>
        <w:t>колхоздастыру</w:t>
        <w:br/>
        <w:t>колхоздасу, колхоздасса</w:t>
        <w:br/>
        <w:t>колхоздық-кооперативтік, колхозлық-</w:t>
        <w:br/>
        <w:t>кооперативтік меншік</w:t>
        <w:br/>
        <w:t>колхозшы</w:t>
        <w:br/>
        <w:t>колчедан, колчеданва</w:t>
        <w:br/>
        <w:t>командир</w:t>
        <w:br/>
        <w:t>командор</w:t>
        <w:br/>
        <w:t>комбайн, комбайнға</w:t>
        <w:br/>
        <w:t>комбайншы</w:t>
        <w:br/>
        <w:t>комбат</w:t>
        <w:br/>
        <w:t>комбинат</w:t>
        <w:br/>
        <w:t>комбинаторлық, комбинаторлық</w:t>
        <w:br/>
        <w:t>өзгеріс</w:t>
        <w:br/>
        <w:t>комбинация</w:t>
        <w:br/>
        <w:t>комбинациялау</w:t>
        <w:br/>
        <w:t>комбинациялық</w:t>
        <w:br/>
        <w:t>комбинезон, комбинезонға</w:t>
      </w:r>
    </w:p>
    <w:p>
      <w:r>
        <w:t>комедиант</w:t>
        <w:br/>
        <w:t>комедия</w:t>
        <w:br/>
        <w:t>комедиялық</w:t>
        <w:br/>
        <w:t>комендант</w:t>
        <w:br/>
        <w:t>коменданттық, коменданттық сағат</w:t>
        <w:br/>
        <w:t>комендатура</w:t>
        <w:br/>
        <w:t>комета</w:t>
        <w:br/>
        <w:t>комиссар</w:t>
        <w:br/>
        <w:t>комиссариат</w:t>
        <w:br/>
        <w:t>комиссарлық</w:t>
        <w:br/>
        <w:t>комиссионер</w:t>
        <w:br/>
        <w:t>комиссия</w:t>
        <w:br/>
        <w:t>комиссиялық</w:t>
        <w:br/>
        <w:t>комитет</w:t>
        <w:br/>
        <w:t>комментарий, комментарийге,</w:t>
        <w:br/>
        <w:t>комментарийі</w:t>
        <w:br/>
        <w:t>комментатор</w:t>
        <w:br/>
        <w:t>коммерсант</w:t>
        <w:br/>
        <w:t>коммерция</w:t>
        <w:br/>
        <w:t>коммерциялық, коммерциялық есеп,</w:t>
        <w:br/>
        <w:t>коммерциялық дүңгіршек</w:t>
        <w:br/>
        <w:t>коммуна</w:t>
        <w:br/>
        <w:t>көрбілте 201 көріну</w:t>
        <w:br/>
        <w:t>көрбілте көрнектеу</w:t>
        <w:br/>
        <w:t>көрбілтелену, көрбілтеленбеу, көрнекті | --</w:t>
        <w:br/>
        <w:t>көрбілтеленген көрнектілік, көрнектілігі</w:t>
        <w:br/>
        <w:t>көрегенді, көрегенді кісі</w:t>
        <w:br/>
        <w:t>көрегенділік, көрегенділігі</w:t>
        <w:br/>
        <w:t>көргенсіз</w:t>
        <w:br/>
        <w:t>көргенсіздік, көргенсіздігі</w:t>
        <w:br/>
        <w:t>көргізу, кәргізсе</w:t>
        <w:br/>
        <w:t>көргіш</w:t>
        <w:br/>
        <w:t>көргіштеу</w:t>
        <w:br/>
        <w:t>көргіштік, көргіштігі</w:t>
        <w:br/>
        <w:t>көрдей</w:t>
        <w:br/>
        <w:t>көреген, көрегенге</w:t>
        <w:br/>
        <w:t>көрегендік, көрегендігі</w:t>
        <w:br/>
        <w:t>көрер-көзге</w:t>
      </w:r>
    </w:p>
    <w:p>
      <w:r>
        <w:t>көрермен, көрерменге</w:t>
        <w:br/>
        <w:t>көресі, көресісі, көресіні көру</w:t>
        <w:br/>
        <w:t>көрешек, көрешегі</w:t>
        <w:br/>
        <w:t>көр-жер</w:t>
        <w:br/>
        <w:t>көркейту, көркейт, көркейтті</w:t>
        <w:br/>
        <w:t>көркем, керкем аударма</w:t>
        <w:br/>
        <w:t>көркем эдебиет</w:t>
        <w:br/>
        <w:t>көркем бейне (деб.)</w:t>
        <w:br/>
        <w:t>көркем құйма</w:t>
        <w:br/>
        <w:t>көркем оймыш</w:t>
        <w:br/>
        <w:t>көркем оқу</w:t>
        <w:br/>
        <w:t>көркем сөз</w:t>
        <w:br/>
        <w:t>көркем шығарма</w:t>
        <w:br/>
        <w:t>көркем фильм</w:t>
        <w:br/>
        <w:t>көркемделу</w:t>
        <w:br/>
        <w:t>көркемдену, көркемденбеу, көркем-</w:t>
        <w:br/>
        <w:t>денген</w:t>
        <w:br/>
        <w:t>көркемдету</w:t>
        <w:br/>
        <w:t>көркемдеу</w:t>
        <w:br/>
        <w:t>көркемдеуші</w:t>
        <w:br/>
        <w:t>көркемдік, көркемдігі</w:t>
        <w:br/>
        <w:t>көркемділік, көркемділігі</w:t>
        <w:br/>
        <w:t>көркемөнер</w:t>
        <w:br/>
        <w:t>көркемөнерпаз, көркемөнерпаздар</w:t>
        <w:br/>
        <w:t>үйірмесі</w:t>
        <w:br/>
        <w:t>көркемөнерпаздық</w:t>
        <w:br/>
        <w:t>көркемөнерші</w:t>
        <w:br/>
        <w:t>көркемсурет, көркемсурет</w:t>
        <w:br/>
        <w:t>училишесі</w:t>
        <w:br/>
        <w:t>көркемше</w:t>
        <w:br/>
        <w:t>көркею, көркей, көркейеді, көркеюі</w:t>
        <w:br/>
        <w:t>көрқап</w:t>
        <w:br/>
        <w:t>көрме</w:t>
        <w:br/>
        <w:t>көрнек, көрнегі</w:t>
        <w:br/>
        <w:t>көрнексіз</w:t>
        <w:br/>
        <w:t>көрнектену, көрнектенбеу, көрнек-</w:t>
        <w:br/>
        <w:t>тенген</w:t>
        <w:br/>
        <w:t>көрнекі, көрнекі құрал</w:t>
        <w:br/>
        <w:t>көрнекілік, көрнекілігі</w:t>
        <w:br/>
        <w:t>көрпе</w:t>
        <w:br/>
        <w:t>көрпедей</w:t>
        <w:br/>
        <w:t>көрпе-жастық</w:t>
        <w:br/>
        <w:t>корпеқимылдатар (кәде)</w:t>
        <w:br/>
        <w:t>көрпекөк (ос.)</w:t>
        <w:br/>
        <w:t>көрпеқап, көрпеқабы</w:t>
        <w:br/>
        <w:t>көрпелдес, көрпелдес қозы</w:t>
        <w:br/>
        <w:t>көрпе-төсек</w:t>
        <w:br/>
        <w:t>көрпеш (қозы)</w:t>
        <w:br/>
        <w:t>көрпеше</w:t>
        <w:br/>
        <w:t>көрсары (құс)</w:t>
        <w:br/>
        <w:t>көрсе, көрсе қызар</w:t>
        <w:br/>
        <w:t>көрсеқызарлық</w:t>
        <w:br/>
        <w:t>көрсеткіш</w:t>
        <w:br/>
        <w:t>көрсету</w:t>
        <w:br/>
        <w:t>көрсетілу</w:t>
        <w:br/>
        <w:t>көрсетісу, көрсетіссе</w:t>
        <w:br/>
        <w:t>көрсоқырлық</w:t>
        <w:br/>
        <w:t>көртышқан (зоол.)</w:t>
        <w:br/>
        <w:t>көру, көре алмау</w:t>
        <w:br/>
        <w:t>көре алмаушылық</w:t>
        <w:br/>
        <w:t>көрші</w:t>
        <w:br/>
        <w:t>көрші-көлем</w:t>
        <w:br/>
        <w:t>көрші-қолаң</w:t>
      </w:r>
    </w:p>
    <w:p>
      <w:r>
        <w:t>көршілес</w:t>
        <w:br/>
        <w:t>көршілік, көршілігі</w:t>
        <w:br/>
        <w:t>көрік (келбет), көркі</w:t>
        <w:br/>
        <w:t>көрік (құрал), көрігі</w:t>
        <w:br/>
        <w:t>көріксіз</w:t>
        <w:br/>
        <w:t>көріксіздену, көріксізденбеу,</w:t>
        <w:br/>
        <w:t>көріксізденген</w:t>
        <w:br/>
        <w:t>көріксіздік, көріксіздігі</w:t>
        <w:br/>
        <w:t>көріктей</w:t>
        <w:br/>
        <w:t>көріктендіру</w:t>
        <w:br/>
        <w:t>көріктену, көріктенбеу, көріктенген</w:t>
        <w:br/>
        <w:t>көріктеу</w:t>
        <w:br/>
        <w:t>көрікті</w:t>
        <w:br/>
        <w:t>көріктілік, көріктілігі</w:t>
        <w:br/>
        <w:t>көрікше</w:t>
        <w:br/>
        <w:t>көрікші</w:t>
        <w:br/>
        <w:t>көрілу</w:t>
        <w:br/>
        <w:t>көрім, көрімі, көрім көрсету</w:t>
        <w:br/>
        <w:t>көрімдік, көрімдігі</w:t>
        <w:br/>
        <w:t>көріне, көріне көзге</w:t>
        <w:br/>
        <w:t>көрінеу, көрінеу жер</w:t>
        <w:br/>
        <w:t>көрінеу тұру</w:t>
        <w:br/>
        <w:t>көріну, көрінбеу, көрінген</w:t>
        <w:br/>
        <w:t>күлте</w:t>
        <w:br/>
        <w:t>күн</w:t>
        <w:br/>
        <w:t>күлте, күлте жал</w:t>
        <w:br/>
        <w:t>күлте құйрық</w:t>
        <w:br/>
        <w:t>күлтектеу</w:t>
        <w:br/>
        <w:t>күлтеқүйрық (ос.)</w:t>
        <w:br/>
        <w:t>күлтелендіру</w:t>
        <w:br/>
        <w:t>күлтелену, күлтеленбеу, күлтеленген</w:t>
        <w:br/>
        <w:t>күлтелеу</w:t>
        <w:br/>
        <w:t>күлтелі</w:t>
        <w:br/>
        <w:t>күлт-күлт, күлт-күлт ету</w:t>
        <w:br/>
        <w:t>күлтілдек</w:t>
        <w:br/>
        <w:t>күлтілдету</w:t>
        <w:br/>
        <w:t>күлтілдеу</w:t>
        <w:br/>
        <w:t>күлу</w:t>
        <w:br/>
        <w:t>күлшашар (элін., табу)</w:t>
        <w:br/>
        <w:t>күлше, күлше нан</w:t>
        <w:br/>
        <w:t>күлшедей</w:t>
        <w:br/>
        <w:t>күлшелеу</w:t>
      </w:r>
    </w:p>
    <w:p>
      <w:r>
        <w:t>күлшетай</w:t>
        <w:br/>
        <w:t>күлшін, күлшінге, етіктің күлшіні</w:t>
        <w:br/>
        <w:t>күлік, күлігі</w:t>
        <w:br/>
        <w:t>күлім, күлім көз</w:t>
        <w:br/>
        <w:t>күлім қағу</w:t>
        <w:br/>
        <w:t>күлімдесу, күлімдессе</w:t>
        <w:br/>
        <w:t>күлімдету</w:t>
        <w:br/>
        <w:t>күлімдеу</w:t>
        <w:br/>
        <w:t>күлім-күлім, күлім-күлім ету</w:t>
        <w:br/>
        <w:t>күлімсу, күлімсі, күлімсиді</w:t>
        <w:br/>
        <w:t>күлімсі, күлімсі иіс</w:t>
        <w:br/>
        <w:t>күлімсірету</w:t>
        <w:br/>
        <w:t>күлімсіреу</w:t>
        <w:br/>
        <w:t>күліп-ойнау</w:t>
        <w:br/>
        <w:t>күлісу, күліссе</w:t>
        <w:br/>
        <w:t>күмәжнік, күмәжнігі</w:t>
        <w:br/>
        <w:t>күмән, күмәнға, күмәні</w:t>
        <w:br/>
        <w:t>күмәндану, күмәнданбау, күмән-</w:t>
        <w:br/>
        <w:t>данған</w:t>
        <w:br/>
        <w:t>күмәнді</w:t>
        <w:br/>
        <w:t>күмәнділік, күмәнділігі</w:t>
        <w:br/>
        <w:t>күмәнсіз</w:t>
        <w:br/>
        <w:t>күмәншіл</w:t>
        <w:br/>
        <w:t>күмбез</w:t>
        <w:br/>
        <w:t>күмбездей</w:t>
        <w:br/>
        <w:t>күмбезделу</w:t>
        <w:br/>
        <w:t>күмбездену, күмбезденбеу, күмбез-</w:t>
        <w:br/>
        <w:t>денген</w:t>
        <w:br/>
        <w:t>күмбездету</w:t>
        <w:br/>
        <w:t>күмбездеу</w:t>
        <w:br/>
        <w:t>күмбезді</w:t>
        <w:br/>
        <w:t>күмбір</w:t>
        <w:br/>
        <w:t>күмбір-күмбір</w:t>
        <w:br/>
        <w:t>күмбірлену, күмбірленбеу,</w:t>
      </w:r>
    </w:p>
    <w:p>
      <w:r>
        <w:t>күмбірленген</w:t>
        <w:br/>
        <w:t>күмбірлету</w:t>
        <w:br/>
        <w:t>күмбірлеу</w:t>
        <w:br/>
        <w:t>күмбірлі</w:t>
        <w:br/>
        <w:t>күмп, күмп ету</w:t>
        <w:br/>
        <w:t>күмпяту</w:t>
        <w:br/>
        <w:t>күмпию, күмпи, күмпиеді, күмпиюі</w:t>
        <w:br/>
        <w:t>күми-күмі</w:t>
        <w:br/>
        <w:t>күмпіл</w:t>
        <w:br/>
        <w:t>күмпілдек</w:t>
        <w:br/>
        <w:t>күмшілдесу, күмпілдессе</w:t>
        <w:br/>
        <w:t>күмпілдету</w:t>
        <w:br/>
        <w:t>күмпілдеу</w:t>
        <w:br/>
        <w:t>күмілжу, күмілжі, күмілжиді</w:t>
        <w:br/>
        <w:t>күмілжіңкі</w:t>
        <w:br/>
        <w:t>күмілжісу, күмілжіссе</w:t>
        <w:br/>
        <w:t>күмірем, күмірем қап</w:t>
        <w:br/>
        <w:t>күміс, күміс ақша</w:t>
        <w:br/>
        <w:t>күміс алу (ойын)</w:t>
        <w:br/>
        <w:t>күміс жалату</w:t>
        <w:br/>
        <w:t>күміс көмей</w:t>
        <w:br/>
        <w:t>күміс медаль</w:t>
        <w:br/>
        <w:t>күміс семдеу</w:t>
        <w:br/>
        <w:t>күміс шабу</w:t>
        <w:br/>
        <w:t>күмістей</w:t>
        <w:br/>
        <w:t>күмістелу</w:t>
        <w:br/>
        <w:t>күмістену, күмістенбеу, күмістенген</w:t>
        <w:br/>
        <w:t>күмістеу</w:t>
        <w:br/>
        <w:t>күмістой</w:t>
        <w:br/>
        <w:t>күмісше, күмісше жылтырау</w:t>
        <w:br/>
        <w:t>күн, күнге, күн ара</w:t>
        <w:br/>
        <w:t>күн ашықта</w:t>
        <w:br/>
        <w:t>күн байырда</w:t>
        <w:br/>
        <w:t>күн жарым</w:t>
        <w:br/>
        <w:t>күн кешу</w:t>
        <w:br/>
        <w:t>күн көрсетпеу</w:t>
        <w:br/>
        <w:t>күн көру</w:t>
        <w:br/>
        <w:t>күн құрғатпай</w:t>
        <w:br/>
        <w:t>күн өткізу</w:t>
        <w:br/>
        <w:t>күн өту</w:t>
        <w:br/>
        <w:t>күн сағаты</w:t>
        <w:br/>
        <w:t>күн сайын</w:t>
        <w:br/>
        <w:t>күн санап</w:t>
        <w:br/>
        <w:t>күн тәжі</w:t>
        <w:br/>
        <w:t>күн төртібі</w:t>
        <w:br/>
        <w:t>күн тоқырау</w:t>
        <w:br/>
        <w:t>күн тұтылу</w:t>
        <w:br/>
        <w:t>күн ұзақ</w:t>
        <w:br/>
        <w:t>күн ұзын</w:t>
        <w:br/>
        <w:t>күн шалу</w:t>
        <w:br/>
        <w:t>күн шығу</w:t>
        <w:br/>
        <w:t>204</w:t>
        <w:br/>
        <w:t>күж күйлену</w:t>
        <w:br/>
        <w:t>күж күйбең-күйбең</w:t>
        <w:br/>
        <w:t>күжбандай күйгелек</w:t>
        <w:br/>
        <w:t>күж-күж, күж-күж ету күйгелектену, күйгелектенбеу, күйге-</w:t>
      </w:r>
    </w:p>
    <w:p>
      <w:r>
        <w:t>күжіл лектенген</w:t>
        <w:br/>
        <w:t>күжілдек күйгелектеу</w:t>
        <w:br/>
        <w:t>күжілдесу, күжілдессе күйгелектік, күйгелектігі</w:t>
        <w:br/>
        <w:t>күжілдету күйгізу, күйгізсе</w:t>
        <w:br/>
        <w:t>күжілдеу күйдіргі (ауру)</w:t>
        <w:br/>
        <w:t>күжіргей (құс) күйдіргіш, күйдіргіш зат</w:t>
        <w:br/>
        <w:t>күжірейту, күжірейт, күжірейтті</w:t>
        <w:br/>
        <w:t>күжірейісу, күжірейіссе</w:t>
        <w:br/>
        <w:t>күжірею, күжірей, күжірейеді,</w:t>
        <w:br/>
        <w:t>күжіреюі</w:t>
        <w:br/>
        <w:t>күз, күз айы</w:t>
        <w:br/>
        <w:t>күзге салым</w:t>
        <w:br/>
        <w:t>күзгі</w:t>
        <w:br/>
        <w:t>күздей</w:t>
        <w:br/>
        <w:t>күздеу</w:t>
        <w:br/>
        <w:t>күздігүні</w:t>
        <w:br/>
        <w:t>күздік, күздігі, күздік бидай</w:t>
        <w:br/>
        <w:t>күзек, күзегі, күзек оты</w:t>
        <w:br/>
        <w:t>күзектеу</w:t>
        <w:br/>
        <w:t>күзелу</w:t>
        <w:br/>
        <w:t>күзем, күзем алу</w:t>
        <w:br/>
        <w:t>күзем жүн</w:t>
        <w:br/>
        <w:t>күземе, күземе байтал</w:t>
        <w:br/>
        <w:t>күзен, күзенге, күзен ішік</w:t>
        <w:br/>
        <w:t>күзет, күзет қою</w:t>
        <w:br/>
        <w:t>күзеткізу, күзеткізсе</w:t>
        <w:br/>
        <w:t>күзетсіз</w:t>
        <w:br/>
        <w:t>күзеттіру</w:t>
        <w:br/>
        <w:t>күзету”</w:t>
        <w:br/>
        <w:t>күзетші</w:t>
        <w:br/>
        <w:t>күзетшілік, күзетшілігі</w:t>
        <w:br/>
        <w:t>күзеу, күзеу жіп</w:t>
        <w:br/>
        <w:t>күзеулі</w:t>
        <w:br/>
        <w:t>күзеусіз</w:t>
        <w:br/>
        <w:t>күзу (қолөнер), күзу жіп</w:t>
        <w:br/>
        <w:t>күзу шыбығы</w:t>
        <w:br/>
        <w:t>күй, күй тарту</w:t>
        <w:br/>
        <w:t>күй, күйі кету</w:t>
        <w:br/>
        <w:t>күйбежек, күйбежек қағу</w:t>
        <w:br/>
        <w:t>күйбежектеу</w:t>
        <w:br/>
        <w:t>күйбек, күйбек қағу</w:t>
        <w:br/>
        <w:t>күйбектеу</w:t>
        <w:br/>
        <w:t>күйбелектеу</w:t>
        <w:br/>
        <w:t>күйбелең, күйбелең қағу</w:t>
        <w:br/>
        <w:t>күйбелеңдеу</w:t>
        <w:br/>
        <w:t>күйбең, күйбең қағу</w:t>
        <w:br/>
        <w:t>күйбеңдесу, күйбендессе</w:t>
        <w:br/>
        <w:t>күйбеңдету</w:t>
        <w:br/>
        <w:t>күйбендеу</w:t>
        <w:br/>
        <w:t>күйдіру</w:t>
        <w:br/>
        <w:t>күйе, күйе жағу</w:t>
        <w:br/>
        <w:t>күйе, күйе жеу</w:t>
        <w:br/>
        <w:t>күйедей</w:t>
      </w:r>
    </w:p>
    <w:p>
      <w:r>
        <w:t>күйез (ауру)</w:t>
        <w:br/>
        <w:t>күйездену, күйезденбеу,</w:t>
        <w:br/>
        <w:t>күйезденген</w:t>
        <w:br/>
        <w:t>күйездеу</w:t>
        <w:br/>
        <w:t>күйездік, күйездігі</w:t>
        <w:br/>
        <w:t>күйек, күйегі, күйек алу</w:t>
        <w:br/>
        <w:t>күйек сақал</w:t>
        <w:br/>
        <w:t>күйекасты, күйекасты болу</w:t>
        <w:br/>
        <w:t>күйекауру</w:t>
        <w:br/>
        <w:t>күйекбау</w:t>
        <w:br/>
        <w:t>күйеккүр”</w:t>
        <w:br/>
        <w:t>күйектендіру</w:t>
        <w:br/>
        <w:t>күйектеу</w:t>
        <w:br/>
        <w:t>күйекті, күйекті қошқар</w:t>
        <w:br/>
        <w:t>жүйелену, күйеленбеу, күйеленген</w:t>
        <w:br/>
        <w:t>күйелету</w:t>
        <w:br/>
        <w:t>күйелеу</w:t>
        <w:br/>
        <w:t>күйелеш</w:t>
        <w:br/>
        <w:t>күйелеш-күйелеш</w:t>
        <w:br/>
        <w:t>күйелі</w:t>
        <w:br/>
        <w:t>күйенте (тлех.)</w:t>
        <w:br/>
        <w:t>күйесіз</w:t>
        <w:br/>
        <w:t>күйеу, күйеу бала</w:t>
        <w:br/>
        <w:t>күйеу қосшы</w:t>
        <w:br/>
        <w:t>күйеужолдас</w:t>
        <w:br/>
        <w:t>күйеусіну, күйеусінбеу, күйеусінген</w:t>
        <w:br/>
        <w:t>күйеусіреу</w:t>
        <w:br/>
        <w:t>күйеушілеу</w:t>
        <w:br/>
        <w:t>күй-жай</w:t>
        <w:br/>
        <w:t>күйзелдіру</w:t>
        <w:br/>
        <w:t>күйзелту, күйзелт, күйзелтті</w:t>
        <w:br/>
        <w:t>күйзелу</w:t>
        <w:br/>
        <w:t>күйзелушілік, күйзелушілігі</w:t>
        <w:br/>
        <w:t>күйзеліс, күйзелісі</w:t>
      </w:r>
    </w:p>
    <w:p>
      <w:r>
        <w:t>күйзеу</w:t>
        <w:br/>
        <w:t>күйкентай (құс)</w:t>
        <w:br/>
        <w:t>күйкі, күйкі тіршілік</w:t>
        <w:br/>
        <w:t>күйкілік, күйкілігі</w:t>
        <w:br/>
        <w:t>күйлену, күйленбеу, күйленген</w:t>
        <w:br/>
        <w:t>күрі 209 күштілік</w:t>
        <w:br/>
        <w:t>күрп, күрп ету күту</w:t>
        <w:br/>
        <w:t>күрі-күрі күтулі</w:t>
        <w:br/>
        <w:t>күрпі күтусіз</w:t>
        <w:br/>
        <w:t>күрпілдек күтуші</w:t>
        <w:br/>
        <w:t>күрпілдету ҚЕз тігі</w:t>
        <w:br/>
        <w:t>күрлілдеу күтушілік, күтушілігі</w:t>
        <w:br/>
        <w:t>күтілу</w:t>
        <w:br/>
        <w:t>күре, күрс ету ң</w:t>
        <w:br/>
        <w:t>күре-күрс, күрс-күрс ету кілді</w:t>
        <w:br/>
        <w:t>күрсі, күрсі ағаш ілілілі епітігі</w:t>
        <w:br/>
        <w:t>кірісін күгімділік, күтімділігі</w:t>
        <w:br/>
        <w:t>2 күтімсіз</w:t>
        <w:br/>
        <w:t>жүрсілдек Шіссеесы ЕТЕ</w:t>
        <w:br/>
        <w:t>күрсіздегір Аы санна күтімсіздігі</w:t>
        <w:br/>
        <w:t>күрсілдеу АМШРА?.;</w:t>
        <w:br/>
        <w:t>ндіру күтіну, күтінбеу, күтінген</w:t>
        <w:br/>
        <w:t>күрсінту, күрсінт, күрсінтті күгір, күтір ету</w:t>
        <w:br/>
        <w:t>күрсіну, күрсінбеу, күрсінген КЕРІК</w:t>
        <w:br/>
        <w:t>күрсініс күтірлету</w:t>
        <w:br/>
        <w:t>күрт (түйе) жүгмеу &gt;.</w:t>
        <w:br/>
        <w:t>күрт, күрт кету күтісу, күтіссе, күтісші</w:t>
        <w:br/>
        <w:t>күрт түсу күш; күш-алу</w:t>
        <w:br/>
        <w:t>күрте күш жию</w:t>
        <w:br/>
        <w:t>күртеше күш көрсету</w:t>
        <w:br/>
        <w:t>күрт-күрт күш қосу</w:t>
        <w:br/>
        <w:t>күртік, күртігі, күртік қар күш өрісі</w:t>
        <w:br/>
        <w:t>күртіктену, күртіктенбеу, күш салу</w:t>
        <w:br/>
        <w:t>күртіктенген күш сынасу</w:t>
        <w:br/>
        <w:t>күртілдек күш таластыру</w:t>
        <w:br/>
        <w:t>күртілдету күш түсу</w:t>
        <w:br/>
        <w:t>күртілдеу күшала</w:t>
        <w:br/>
        <w:t>күшаладай</w:t>
        <w:br/>
        <w:t>күршек, күршегі, күршек салу</w:t>
        <w:br/>
        <w:t>күрік, күрік болу</w:t>
        <w:br/>
        <w:t>күрік тауық</w:t>
        <w:br/>
        <w:t>күріл, күрілі</w:t>
        <w:br/>
        <w:t>күрілдек</w:t>
        <w:br/>
        <w:t>күрілдесу, күрілдессе</w:t>
        <w:br/>
        <w:t>күрілдету</w:t>
      </w:r>
    </w:p>
    <w:p>
      <w:r>
        <w:t>күрілдеу</w:t>
        <w:br/>
        <w:t>күрілдеуік</w:t>
        <w:br/>
        <w:t>күріш, күріші</w:t>
        <w:br/>
        <w:t>күріштей</w:t>
        <w:br/>
        <w:t>күрішті</w:t>
        <w:br/>
        <w:t>күріштік, күріштігі</w:t>
        <w:br/>
        <w:t>күрішші</w:t>
        <w:br/>
        <w:t>күс, күс басу</w:t>
        <w:br/>
        <w:t>күс-күс</w:t>
        <w:br/>
        <w:t>күстана</w:t>
        <w:br/>
        <w:t>күстаналау</w:t>
        <w:br/>
        <w:t>күстену, күстенбеу, күстенген</w:t>
        <w:br/>
        <w:t>күсті</w:t>
        <w:br/>
        <w:t>күсу, күссе</w:t>
        <w:br/>
        <w:t>күткізу, күткізсе</w:t>
        <w:br/>
        <w:t>күттіру</w:t>
        <w:br/>
        <w:t>күшейткіш, күшейткіш шам</w:t>
        <w:br/>
        <w:t>күшейтпелі, күшейтпелі шырай (лияга.)</w:t>
        <w:br/>
        <w:t>күшейту, күшейт, күшейтті</w:t>
        <w:br/>
        <w:t>күшендіру</w:t>
        <w:br/>
        <w:t>күшенту, күшент, күшентті</w:t>
        <w:br/>
        <w:t>күшену, күшенбеу, күшенген</w:t>
        <w:br/>
        <w:t>күшеншек</w:t>
        <w:br/>
        <w:t>күшею, күшей, күшейеді, күшеюі</w:t>
        <w:br/>
        <w:t>күш-жігер</w:t>
        <w:br/>
        <w:t>күш-көлік</w:t>
        <w:br/>
        <w:t>күш-қайрат</w:t>
        <w:br/>
        <w:t>күш-қуат</w:t>
        <w:br/>
        <w:t>күш-пәрмен</w:t>
        <w:br/>
        <w:t>күшөлшеуіш (аспап)</w:t>
        <w:br/>
        <w:t>күшсіз</w:t>
        <w:br/>
        <w:t>күшсіздік, күшсіздігі</w:t>
        <w:br/>
        <w:t>күштену, күштенбеу, күштенген</w:t>
        <w:br/>
        <w:t>күштесу, күштессе</w:t>
        <w:br/>
        <w:t>күштету</w:t>
      </w:r>
    </w:p>
    <w:p>
      <w:r>
        <w:t>күштеу</w:t>
        <w:br/>
        <w:t>күшті</w:t>
        <w:br/>
        <w:t>күштілік, күштілігі</w:t>
        <w:br/>
        <w:t>212</w:t>
        <w:br/>
        <w:t>кіршең кішісіну</w:t>
        <w:br/>
        <w:t>кіршең кісі таңдау</w:t>
        <w:br/>
        <w:t>кіршеңдік, кіршеңдігі кісі үйі</w:t>
        <w:br/>
        <w:t>кірш-кірш кісі шаптыру</w:t>
        <w:br/>
        <w:t>кіршік, кіршігі, кіршік жоқ кісідей</w:t>
        <w:br/>
        <w:t>кіршіксіз кісікнік</w:t>
        <w:br/>
        <w:t>кіршіктей</w:t>
        <w:br/>
        <w:t>кіршіл</w:t>
        <w:br/>
        <w:t>кіршілдек</w:t>
        <w:br/>
        <w:t>кіршілдету</w:t>
        <w:br/>
        <w:t>кіршілдеу</w:t>
        <w:br/>
        <w:t>кірігу, кірік, кірігеді</w:t>
        <w:br/>
        <w:t>кіріктіру</w:t>
        <w:br/>
        <w:t>кіріптар, кіріптар болу</w:t>
        <w:br/>
        <w:t>кіріптарлық, кіріптарлығы</w:t>
        <w:br/>
        <w:t>кіріп-шығу</w:t>
        <w:br/>
        <w:t>кіріс, кірісі</w:t>
        <w:br/>
        <w:t>кіріспе, кіріспе сөз</w:t>
        <w:br/>
        <w:t>кірістіру</w:t>
        <w:br/>
        <w:t>кірісу, кіріссе, кірісші</w:t>
        <w:br/>
        <w:t>кіріштей</w:t>
        <w:br/>
        <w:t>кіс (зоол.)</w:t>
        <w:br/>
        <w:t>кісе</w:t>
        <w:br/>
        <w:t>кісеге, жылқы қарнының кісегесі</w:t>
        <w:br/>
        <w:t>кісен, кісеңге</w:t>
        <w:br/>
        <w:t>кісенан (тағам)</w:t>
        <w:br/>
        <w:t>кісендей</w:t>
        <w:br/>
        <w:t>кісенделу</w:t>
        <w:br/>
        <w:t>кісендету</w:t>
        <w:br/>
        <w:t>кісендеу</w:t>
        <w:br/>
        <w:t>кісендеулі</w:t>
        <w:br/>
        <w:t>кісі, кісі ақысы</w:t>
        <w:br/>
        <w:t>кісі алғысыз</w:t>
        <w:br/>
        <w:t>кісі алдары бар</w:t>
        <w:br/>
        <w:t>кісі баласы</w:t>
        <w:br/>
        <w:t>кісі басы</w:t>
        <w:br/>
        <w:t>кісі бойы</w:t>
        <w:br/>
        <w:t>кісі болу</w:t>
      </w:r>
    </w:p>
    <w:p>
      <w:r>
        <w:t>кісі елі</w:t>
        <w:br/>
        <w:t>кісі еншісі</w:t>
        <w:br/>
        <w:t>кісі еңбегі</w:t>
        <w:br/>
        <w:t>кісі ерту</w:t>
        <w:br/>
        <w:t>кісі ету</w:t>
        <w:br/>
        <w:t>кісі күту</w:t>
        <w:br/>
        <w:t>кісі қызығарлық</w:t>
        <w:br/>
        <w:t>кісі малы</w:t>
        <w:br/>
        <w:t>кісі салу</w:t>
        <w:br/>
        <w:t>кісі таңданарлық</w:t>
        <w:br/>
        <w:t>кісікніктену, кісікиіктенбеу, кісікиік-</w:t>
        <w:br/>
        <w:t>тенген</w:t>
        <w:br/>
        <w:t>кісілік, кісілігі</w:t>
        <w:br/>
        <w:t>кісілікті, кісілікті кісі</w:t>
        <w:br/>
        <w:t>кісімсу, кісімсі, кісімсиді</w:t>
        <w:br/>
        <w:t>кісімсіну, кісімсінбеу, кісімсінген</w:t>
        <w:br/>
        <w:t>кісімсіту</w:t>
        <w:br/>
        <w:t>кісінесу, кісінессе</w:t>
        <w:br/>
        <w:t>кісінету</w:t>
        <w:br/>
        <w:t>кісінеу</w:t>
        <w:br/>
        <w:t>кісісіз</w:t>
        <w:br/>
        <w:t>кітаби, кітаби тіл</w:t>
        <w:br/>
        <w:t>кітап, кітабы, кітап базары</w:t>
        <w:br/>
        <w:t>кітап дүкені</w:t>
        <w:br/>
        <w:t>кітапқұмар</w:t>
        <w:br/>
        <w:t>кітапқұмарлық, кітапқұмарлығы</w:t>
        <w:br/>
        <w:t>кітапхана</w:t>
        <w:br/>
        <w:t>кітапханашы</w:t>
        <w:br/>
        <w:t>кітапша</w:t>
        <w:br/>
        <w:t>кітірлек</w:t>
        <w:br/>
        <w:t>кітірлету</w:t>
        <w:br/>
        <w:t>кітірлеу</w:t>
        <w:br/>
        <w:t>кішкене, кішкене ғана</w:t>
        <w:br/>
        <w:t>кішкенелік, кішкенелігі</w:t>
        <w:br/>
        <w:t>кішкентай</w:t>
        <w:br/>
        <w:t>кішкентайлық, кішкентайлығы</w:t>
        <w:br/>
        <w:t>кішкентайсыну, кішкентайсынбау,</w:t>
        <w:br/>
        <w:t>кішкентайсынған</w:t>
        <w:br/>
        <w:t>кіш-кіштеу</w:t>
        <w:br/>
        <w:t>кішт-кішт (од.)</w:t>
        <w:br/>
        <w:t>кіші, кіші бесін</w:t>
        <w:br/>
        <w:t>Кіші жүз</w:t>
        <w:br/>
        <w:t>кіші үй</w:t>
        <w:br/>
        <w:t>кішігірім</w:t>
        <w:br/>
        <w:t>кішік (көне), кішік болу</w:t>
        <w:br/>
        <w:t>кішілік, кішілігі</w:t>
        <w:br/>
        <w:t>кішілейіл</w:t>
        <w:br/>
        <w:t>кішіпейілді</w:t>
        <w:br/>
        <w:t>кішіпейілділік</w:t>
        <w:br/>
        <w:t>кішірейту, кішірейт, кішірейтті )</w:t>
        <w:br/>
        <w:t>кішірею, кішірей, кішірейеді, кішіреюі</w:t>
        <w:br/>
        <w:t>кішірту, кішірт, кішіртті</w:t>
        <w:br/>
        <w:t>кішіру”</w:t>
        <w:br/>
        <w:t>кішісіну, кішісінбеу, кішісінген</w:t>
        <w:br/>
        <w:t>күйлеу</w:t>
        <w:br/>
        <w:t>205</w:t>
        <w:br/>
        <w:t>күл-талқан</w:t>
      </w:r>
    </w:p>
    <w:p>
      <w:r>
        <w:t>күйлеу</w:t>
        <w:br/>
        <w:t>күйлі</w:t>
        <w:br/>
        <w:t>күйлі-қуатты</w:t>
        <w:br/>
        <w:t>күйлілік, күйлілігі</w:t>
        <w:br/>
        <w:t>күйме</w:t>
        <w:br/>
        <w:t>күймелеу</w:t>
        <w:br/>
        <w:t>күймелі, күймелі арба</w:t>
        <w:br/>
        <w:t>күймеші</w:t>
        <w:br/>
        <w:t>күйрек</w:t>
        <w:br/>
        <w:t>күйректену, күйректенбеу, күйрек-</w:t>
        <w:br/>
        <w:t>тенген</w:t>
        <w:br/>
        <w:t>күйректік, күйректігі</w:t>
        <w:br/>
        <w:t>күйрелу</w:t>
        <w:br/>
        <w:t>күйрету</w:t>
        <w:br/>
        <w:t>күйреу</w:t>
        <w:br/>
        <w:t>күйреуік (с.), күйреуігі</w:t>
        <w:br/>
        <w:t>күйреуік, күйреуік адам</w:t>
        <w:br/>
        <w:t>күйсандық</w:t>
        <w:br/>
        <w:t>күйсету</w:t>
        <w:br/>
        <w:t>күйсеу</w:t>
        <w:br/>
        <w:t>күйсіз</w:t>
        <w:br/>
        <w:t>күйсіздену, күйсізденбеу,</w:t>
        <w:br/>
        <w:t>күйсізденген</w:t>
        <w:br/>
        <w:t>күйсіздік, күйсіздігі</w:t>
        <w:br/>
        <w:t>күйт, күйт күйттеу</w:t>
        <w:br/>
        <w:t>күйті келу</w:t>
        <w:br/>
        <w:t>күйтабақ</w:t>
        <w:br/>
        <w:t>күйшілік, күйшілігі</w:t>
        <w:br/>
        <w:t>күйік, күйігі</w:t>
        <w:br/>
        <w:t>күйікбас (өс,)</w:t>
        <w:br/>
        <w:t>күйікті</w:t>
        <w:br/>
        <w:t>күйіндіру</w:t>
        <w:br/>
        <w:t>күйіну, күйінбеу, күйінген</w:t>
        <w:br/>
        <w:t>күйініш</w:t>
        <w:br/>
        <w:t>күйінішсіз</w:t>
        <w:br/>
        <w:t>күйінішті</w:t>
        <w:br/>
        <w:t>күйігісу</w:t>
        <w:br/>
        <w:t>күйіс, күйісі, күйіс қайыру, күйіс</w:t>
        <w:br/>
        <w:t>малы</w:t>
      </w:r>
    </w:p>
    <w:p>
      <w:r>
        <w:t>күкірт, күкірт қышқылы</w:t>
        <w:br/>
        <w:t>күкіртті, күкіртті газ</w:t>
        <w:br/>
        <w:t>күл (ауру)</w:t>
        <w:br/>
        <w:t>күл, күл болу</w:t>
        <w:br/>
        <w:t>күл ету</w:t>
        <w:br/>
        <w:t>күл қылу</w:t>
        <w:br/>
        <w:t>күл сақар</w:t>
        <w:br/>
        <w:t>күл сары</w:t>
        <w:br/>
        <w:t>күләбі (қауын)</w:t>
        <w:br/>
        <w:t>күләпара</w:t>
        <w:br/>
        <w:t>кҡүләпсан, күләпсанға</w:t>
        <w:br/>
        <w:t>күлбілте</w:t>
        <w:br/>
        <w:t>күлбілтелену, күлбілтеленбеу, күлбіл-</w:t>
        <w:br/>
        <w:t>теленген</w:t>
        <w:br/>
        <w:t>күлбілтелету</w:t>
        <w:br/>
        <w:t>күлбілтелеу</w:t>
        <w:br/>
        <w:t>күлбірету</w:t>
        <w:br/>
        <w:t>күлбіреу</w:t>
        <w:br/>
        <w:t>күлбіреуік, күлбіреуігі</w:t>
        <w:br/>
        <w:t>күлгізу, күлгізсе</w:t>
        <w:br/>
        <w:t>күлгін, күлгін топырақ</w:t>
        <w:br/>
        <w:t>күлгіндену, күлгінденбеу, күлтін-</w:t>
        <w:br/>
        <w:t>денген</w:t>
        <w:br/>
        <w:t>күлдәрі, күлдәрі белбеу</w:t>
        <w:br/>
        <w:t>күлдей</w:t>
        <w:br/>
        <w:t>күлдену, күлденбеу, күлдентен</w:t>
        <w:br/>
        <w:t>күлдібадам</w:t>
        <w:br/>
        <w:t>күлдібадамдану, күлдібадамданбау,</w:t>
        <w:br/>
        <w:t>күлдібадамданған</w:t>
        <w:br/>
        <w:t>күлді-көмеш</w:t>
        <w:br/>
        <w:t>күлдіргі</w:t>
        <w:br/>
        <w:t>күлдірету</w:t>
        <w:br/>
        <w:t>күлдіреу</w:t>
        <w:br/>
        <w:t>күлдіреуік (ауру), күлдіреуігі</w:t>
        <w:br/>
        <w:t>күлдіреуіш, күлдіреуіші</w:t>
        <w:br/>
        <w:t>күлдіреуіштей</w:t>
        <w:br/>
        <w:t>күлдір-күлдір</w:t>
      </w:r>
    </w:p>
    <w:p>
      <w:r>
        <w:t>күлдірлету</w:t>
        <w:br/>
        <w:t>күлдірлеу</w:t>
        <w:br/>
        <w:t>күлдіру</w:t>
        <w:br/>
        <w:t>күлегеш</w:t>
        <w:br/>
        <w:t>күлегештік, күлегештігі</w:t>
        <w:br/>
        <w:t>күлем (көне)</w:t>
        <w:br/>
        <w:t>күл-күбір</w:t>
        <w:br/>
        <w:t>күлкі, күлкі болу</w:t>
        <w:br/>
        <w:t>күлкілдеу</w:t>
        <w:br/>
        <w:t>күлкілі</w:t>
        <w:br/>
        <w:t>күлкісіз</w:t>
        <w:br/>
        <w:t>күлкішіл</w:t>
        <w:br/>
        <w:t>күл-қоқыр</w:t>
        <w:br/>
        <w:t>күл-қоқыс</w:t>
        <w:br/>
        <w:t>күллі, күллі әлем</w:t>
        <w:br/>
        <w:t>күлман (көне), күлманы ашылу</w:t>
        <w:br/>
        <w:t>күлмең, күлмең қаву</w:t>
        <w:br/>
        <w:t>күлмеңдеу</w:t>
        <w:br/>
        <w:t>күлмет, күлметі ашылу</w:t>
        <w:br/>
        <w:t>жүлпарша, күлпаршасы шығу</w:t>
        <w:br/>
        <w:t>күлсалғыш</w:t>
        <w:br/>
        <w:t>күлсауыт</w:t>
        <w:br/>
        <w:t>күл-талқан</w:t>
        <w:br/>
        <w:t>күштісіну</w:t>
        <w:br/>
        <w:t>кіндік</w:t>
        <w:br/>
        <w:t>күштісіну, күштісінбеу, күштісінген</w:t>
        <w:br/>
        <w:t>күшіген (кұс), күшігенге</w:t>
        <w:br/>
        <w:t>күшігендей</w:t>
        <w:br/>
        <w:t>күшік, күшігі, күшік күйеу</w:t>
        <w:br/>
        <w:t>күшіктей</w:t>
        <w:br/>
        <w:t>күшіктету</w:t>
        <w:br/>
        <w:t>күшіктеу )</w:t>
        <w:br/>
        <w:t>күю, күй, күйеді, күюі</w:t>
      </w:r>
    </w:p>
    <w:p>
      <w:r>
        <w:t>кхмер, кхмерлер</w:t>
        <w:br/>
        <w:t>кібіртік, кібіртігі</w:t>
        <w:br/>
        <w:t>кібіртіктесу, кібіртіктессе</w:t>
        <w:br/>
        <w:t>кібіртіктету</w:t>
        <w:br/>
        <w:t>кібіртіктеу</w:t>
        <w:br/>
        <w:t>кібісе, кібісе жыл</w:t>
        <w:br/>
        <w:t>кіді, мінезі кіді</w:t>
        <w:br/>
        <w:t>кідік, кідігі</w:t>
        <w:br/>
        <w:t>кіділену, кіділенбеу, кіділенген</w:t>
        <w:br/>
        <w:t>іділік, кіділігі )</w:t>
        <w:br/>
        <w:t>кідің, кідің мінез</w:t>
        <w:br/>
        <w:t>кідіңдеу</w:t>
        <w:br/>
        <w:t>кідің-кідің, кідің-кідің ету</w:t>
        <w:br/>
        <w:t>кідір, кідір тарту</w:t>
        <w:br/>
        <w:t>кідірту, кідірт, кідіртті</w:t>
        <w:br/>
        <w:t>кідірісу, кіліріссе</w:t>
        <w:br/>
        <w:t>кіжіндіру</w:t>
        <w:br/>
        <w:t>кіжіну, кіжінбеу, кіжінген</w:t>
        <w:br/>
        <w:t>кіжінісу, кіжініссе</w:t>
        <w:br/>
        <w:t>кіжің</w:t>
        <w:br/>
        <w:t>кіжіңдеу</w:t>
        <w:br/>
        <w:t>кіжің-кіжің</w:t>
        <w:br/>
        <w:t>кіжірейту, кіжірейт, кіжірейтті</w:t>
        <w:br/>
        <w:t>кіжірею, кіжірей, кіжірейеді, кіжіреюі</w:t>
        <w:br/>
        <w:t>кіл, кіл жақсы</w:t>
        <w:br/>
        <w:t>кілбиту</w:t>
        <w:br/>
        <w:t>кілбию, кілби, кілбиеді, кілбиюі</w:t>
        <w:br/>
        <w:t>кілегей</w:t>
        <w:br/>
        <w:t>кілегейлену, кілегейленбеу,</w:t>
        <w:br/>
        <w:t>кілегейленген</w:t>
        <w:br/>
        <w:t>кілегейлі, кілегейлі қабық</w:t>
        <w:br/>
        <w:t>кілем, кілем қоржын</w:t>
        <w:br/>
        <w:t>кілем тоқу</w:t>
        <w:br/>
        <w:t>кілемдей</w:t>
        <w:br/>
        <w:t>кілемше</w:t>
        <w:br/>
        <w:t>кілемші</w:t>
        <w:br/>
        <w:t>кілең (тоң)</w:t>
        <w:br/>
        <w:t>кілең, кілең жақсы</w:t>
        <w:br/>
        <w:t>кілет</w:t>
        <w:br/>
        <w:t>кілк, кілк ету</w:t>
        <w:br/>
        <w:t>кілк-кілк, кілк-кілк ету</w:t>
        <w:br/>
        <w:t>кілку, кілкі, кілкиді</w:t>
        <w:br/>
        <w:t>кілкілдек</w:t>
        <w:br/>
        <w:t>кілкілдету</w:t>
        <w:br/>
        <w:t>кілкілдеу</w:t>
        <w:br/>
        <w:t>кілкіту</w:t>
        <w:br/>
        <w:t>кілмию, кілми, кілмиеді, кілмиюі</w:t>
        <w:br/>
        <w:t>кілт, кілт салу</w:t>
        <w:br/>
        <w:t>кілтесінен</w:t>
        <w:br/>
        <w:t>кілтипан, кілтипаны бар</w:t>
        <w:br/>
        <w:t>кілттену, кілттенбеу, кілттенген</w:t>
        <w:br/>
        <w:t>кілттету</w:t>
        <w:br/>
        <w:t>кілттеу</w:t>
      </w:r>
    </w:p>
    <w:p>
      <w:r>
        <w:t>кілттеулі</w:t>
        <w:br/>
        <w:t>кілттеусіз</w:t>
        <w:br/>
        <w:t>кілтші</w:t>
        <w:br/>
        <w:t>кілтілдету</w:t>
        <w:br/>
        <w:t>кілтілдеу</w:t>
        <w:br/>
        <w:t>кілтің, кілтің ету</w:t>
        <w:br/>
        <w:t>кім, кім де болса</w:t>
        <w:br/>
        <w:t>кім көрінген</w:t>
        <w:br/>
        <w:t>кімде-кім</w:t>
        <w:br/>
        <w:t>кімдік (құс ауруы)”</w:t>
        <w:br/>
        <w:t>кінә, кінәға, кінәсі</w:t>
        <w:br/>
        <w:t>кінә жоқ</w:t>
        <w:br/>
        <w:t>кінә қою</w:t>
        <w:br/>
        <w:t>кінәдай</w:t>
        <w:br/>
        <w:t>кінәз, кінәз адам</w:t>
        <w:br/>
        <w:t>кінәзсу, кінәзсі, кінәзсиді</w:t>
        <w:br/>
        <w:t>кінәлану, кінәланбау, кінәланған</w:t>
        <w:br/>
        <w:t>кінәласу, кінәласса</w:t>
        <w:br/>
        <w:t>кінәлату</w:t>
        <w:br/>
        <w:t>кінәлау</w:t>
        <w:br/>
        <w:t>кінәлі</w:t>
        <w:br/>
        <w:t>кінәмшіл</w:t>
        <w:br/>
        <w:t>кінәмшілдік, кінәмшілдігі</w:t>
        <w:br/>
        <w:t>кінәрат</w:t>
        <w:br/>
        <w:t>кінәратсыз</w:t>
        <w:br/>
        <w:t>кінәраттану, кінәраттанбау,</w:t>
        <w:br/>
        <w:t>кінәраттанған</w:t>
        <w:br/>
        <w:t>кінәраттау</w:t>
        <w:br/>
        <w:t>кінәратты</w:t>
        <w:br/>
        <w:t>кінәратшыл</w:t>
        <w:br/>
        <w:t>кінәсіз</w:t>
        <w:br/>
        <w:t>кінәсіздік, кінәсіздігі</w:t>
        <w:br/>
        <w:t>кінәшіл .</w:t>
        <w:br/>
        <w:t>кінәшілдік, кінәшілдігі</w:t>
        <w:br/>
        <w:t>кіндік, кіндігі, кіндігі бір</w:t>
        <w:br/>
        <w:t>кіндік ата</w:t>
        <w:br/>
        <w:t>кіндік бала</w:t>
        <w:br/>
        <w:t>күпті</w:t>
        <w:br/>
        <w:t>208</w:t>
        <w:br/>
        <w:t>күпті, күпті болу</w:t>
        <w:br/>
        <w:t>күптілік, күптілігі</w:t>
        <w:br/>
        <w:t>күпу, күпі, күпиді</w:t>
        <w:br/>
        <w:t>күпшек, күпшегі</w:t>
        <w:br/>
        <w:t>күпшектей</w:t>
        <w:br/>
        <w:t>күпшектену, күпшектенбеу,</w:t>
        <w:br/>
        <w:t>күпшектенген</w:t>
        <w:br/>
        <w:t>күпі, күпі кию</w:t>
        <w:br/>
        <w:t>күпілдек</w:t>
        <w:br/>
        <w:t>күпілдесу, күпілдессе</w:t>
        <w:br/>
        <w:t>күпілдегу</w:t>
        <w:br/>
        <w:t>күшілдеу</w:t>
        <w:br/>
        <w:t>күпіну, күпінбеу, күпінген</w:t>
        <w:br/>
        <w:t>күпінуші</w:t>
        <w:br/>
        <w:t>күпір, күпір болу</w:t>
        <w:br/>
        <w:t>күпірлік, күпірлік ету</w:t>
        <w:br/>
        <w:t>күпіршілік, күпіршілігі</w:t>
        <w:br/>
        <w:t>күр (кәс), мүз күрі</w:t>
        <w:br/>
        <w:t>күрбік (қауын), күрбігі</w:t>
      </w:r>
    </w:p>
    <w:p>
      <w:r>
        <w:t>күрбіну, күрбінбеу, күрбінген</w:t>
        <w:br/>
        <w:t>күргейлеу</w:t>
        <w:br/>
        <w:t>күрде, күрде салу</w:t>
        <w:br/>
        <w:t>күрдек, күрдегі</w:t>
        <w:br/>
        <w:t>күрдекше (киім)</w:t>
        <w:br/>
        <w:t>күрделендіру</w:t>
        <w:br/>
        <w:t>күрделену, күрделенбеу, күрделенген</w:t>
        <w:br/>
        <w:t>күрделі, күрделі гүлді өсімдіктер</w:t>
        <w:br/>
        <w:t>(бірақ: күрделігүлділер)</w:t>
        <w:br/>
        <w:t>күрделі еңбек</w:t>
        <w:br/>
        <w:t>күрделі жөндеу</w:t>
        <w:br/>
        <w:t>күрделі құрылыс</w:t>
        <w:br/>
        <w:t>күрделі сөз (лингв.)</w:t>
        <w:br/>
        <w:t>күрделілік, күрделілігі</w:t>
        <w:br/>
        <w:t>күре, күре жол</w:t>
        <w:br/>
        <w:t>күрек, күрегі, күрек тіс</w:t>
        <w:br/>
        <w:t>күректей</w:t>
        <w:br/>
        <w:t>күректеу</w:t>
        <w:br/>
        <w:t>күрелу</w:t>
        <w:br/>
        <w:t>күрең, күрең ат</w:t>
        <w:br/>
        <w:t>күрең жал</w:t>
        <w:br/>
        <w:t>күрең жол</w:t>
        <w:br/>
        <w:t>күрен қызыл</w:t>
        <w:br/>
        <w:t>күрең төбел</w:t>
        <w:br/>
        <w:t>күреңдену, күренденбеу, күреңдентен</w:t>
        <w:br/>
        <w:t>күреңдеу</w:t>
        <w:br/>
        <w:t>күреңкей, күреңкей тарту</w:t>
        <w:br/>
        <w:t>күреңот (өс.)</w:t>
        <w:br/>
        <w:t>күреңсе (бс.)</w:t>
        <w:br/>
        <w:t>күреңселі</w:t>
        <w:br/>
        <w:t>күреңтал (вс.)</w:t>
        <w:br/>
        <w:t>күреңшөп (әс.)</w:t>
        <w:br/>
        <w:t>күреңіту</w:t>
        <w:br/>
        <w:t>күрмеусіз</w:t>
        <w:br/>
        <w:t>күрес</w:t>
        <w:br/>
        <w:t>күрескер</w:t>
        <w:br/>
        <w:t>күрескерлік</w:t>
        <w:br/>
        <w:t>күрессіз</w:t>
        <w:br/>
        <w:t>күрестіру</w:t>
        <w:br/>
        <w:t>күресу, күрессе, күресші</w:t>
        <w:br/>
        <w:t>күресін, күресінге, күресін қар</w:t>
        <w:br/>
        <w:t>күретамыр</w:t>
        <w:br/>
        <w:t>күреу”</w:t>
        <w:br/>
        <w:t>күреулі</w:t>
        <w:br/>
        <w:t>күреусіз</w:t>
        <w:br/>
        <w:t>күрешке</w:t>
        <w:br/>
        <w:t>күржең, күржең қағу</w:t>
        <w:br/>
        <w:t>күржеңдеу</w:t>
        <w:br/>
        <w:t>күржиту</w:t>
        <w:br/>
        <w:t>күржию, күржи, күржиеді, күржишюі</w:t>
        <w:br/>
        <w:t>күржік</w:t>
        <w:br/>
        <w:t>күржіңдету</w:t>
        <w:br/>
        <w:t>күржіңдеу</w:t>
      </w:r>
    </w:p>
    <w:p>
      <w:r>
        <w:t>күрк, күрк ету</w:t>
        <w:br/>
        <w:t>күрке</w:t>
        <w:br/>
        <w:t>күркедей</w:t>
        <w:br/>
        <w:t>күркелену, күркеленбеу, күркелеңген</w:t>
        <w:br/>
        <w:t>күркелеу</w:t>
        <w:br/>
        <w:t>күркелі</w:t>
        <w:br/>
        <w:t>күркесін, күркесінге</w:t>
        <w:br/>
        <w:t>күркетауық</w:t>
        <w:br/>
        <w:t>күркешік, күркешігі</w:t>
        <w:br/>
        <w:t>күрк-күрк, күрк-күрк ету</w:t>
        <w:br/>
        <w:t>күр-күр, күр-күр сту</w:t>
        <w:br/>
        <w:t>күркіл</w:t>
        <w:br/>
        <w:t>күркілдек</w:t>
        <w:br/>
        <w:t>күркілдесу, күркілдессе</w:t>
        <w:br/>
        <w:t>күркілдету</w:t>
        <w:br/>
        <w:t>күркілдеу</w:t>
        <w:br/>
        <w:t>күркіреме</w:t>
        <w:br/>
        <w:t>күркіреп-сарқырау</w:t>
        <w:br/>
        <w:t>күркіресу, күркірессе</w:t>
        <w:br/>
        <w:t>күркірету</w:t>
        <w:br/>
        <w:t>күркіреу</w:t>
        <w:br/>
        <w:t>күркіреуік, күркіреуік газ</w:t>
        <w:br/>
        <w:t>күрлету</w:t>
        <w:br/>
        <w:t>күрлеуіт, күрлеуіті</w:t>
        <w:br/>
        <w:t>күрмек (өс.), күрмегі</w:t>
        <w:br/>
        <w:t>күрмек, күрмегі</w:t>
        <w:br/>
        <w:t>күрмелу</w:t>
        <w:br/>
        <w:t>күрмету</w:t>
        <w:br/>
        <w:t>күрметілу</w:t>
        <w:br/>
        <w:t>күрмеу, күрмеп байлау</w:t>
        <w:br/>
        <w:t>күрмеулі</w:t>
        <w:br/>
        <w:t>күрмеусіз</w:t>
        <w:br/>
        <w:t>қалампырлы</w:t>
        <w:br/>
        <w:t>қаққылау</w:t>
        <w:br/>
        <w:t>қаққылау қақшаңдату</w:t>
        <w:br/>
        <w:t>қаққыш қақшаңдау</w:t>
        <w:br/>
        <w:t>қаққыштау қақшаң-қақшаң, қақшаң-қақшаң ету</w:t>
        <w:br/>
        <w:t>қақпа қақшиту</w:t>
      </w:r>
    </w:p>
    <w:p>
      <w:r>
        <w:t>қақпай, қақпай көру</w:t>
        <w:br/>
        <w:t>қақпай, шалғының қақпайы</w:t>
        <w:br/>
        <w:t>қақпайлау</w:t>
        <w:br/>
        <w:t>қақпай-соқпай</w:t>
        <w:br/>
        <w:t>қақпай-соқпайсыз</w:t>
        <w:br/>
        <w:t>қақпақ, қақпағы</w:t>
        <w:br/>
        <w:t>қақпақтай</w:t>
        <w:br/>
        <w:t>қақпақталу</w:t>
        <w:br/>
        <w:t>қақпақтату</w:t>
        <w:br/>
        <w:t>қақпақтау</w:t>
        <w:br/>
        <w:t>қақпақтаулы</w:t>
        <w:br/>
        <w:t>қақпақыл (ойын), қақпақыл ату</w:t>
        <w:br/>
        <w:t>қақпақылдай</w:t>
        <w:br/>
        <w:t>қақпақылдасу, қақпақылдасса</w:t>
        <w:br/>
        <w:t>қақпақылдату</w:t>
        <w:br/>
        <w:t>қақпақылдау</w:t>
        <w:br/>
        <w:t>қақпақылша</w:t>
        <w:br/>
        <w:t>қақпалау</w:t>
        <w:br/>
        <w:t>қақпан, қақпанға</w:t>
        <w:br/>
        <w:t>қақпандай</w:t>
        <w:br/>
        <w:t>қақпаншы</w:t>
        <w:br/>
        <w:t>қақпатас (ойын)</w:t>
        <w:br/>
        <w:t>қақпашы</w:t>
        <w:br/>
        <w:t>қақпыш (сүр ет)</w:t>
        <w:br/>
        <w:t>қақпышталу</w:t>
        <w:br/>
        <w:t>қақпыштану, қақпыштанбау,</w:t>
        <w:br/>
        <w:t>қақпыштанған</w:t>
        <w:br/>
        <w:t>қақсал</w:t>
        <w:br/>
        <w:t>қақсату</w:t>
        <w:br/>
        <w:t>қақсау</w:t>
        <w:br/>
        <w:t>қақсауық</w:t>
        <w:br/>
        <w:t>қақ-соқ, қақ-соғы жоқ</w:t>
      </w:r>
    </w:p>
    <w:p>
      <w:r>
        <w:t>қақсу, қақсы, қақсиды</w:t>
        <w:br/>
        <w:t>қақсыту</w:t>
        <w:br/>
        <w:t>қақталу</w:t>
        <w:br/>
        <w:t>қақтама, қақтама нан</w:t>
        <w:br/>
        <w:t>қақтама ет</w:t>
        <w:br/>
        <w:t>қақтану, қақтанбау, қақтанған</w:t>
        <w:br/>
        <w:t>қақтап, қақтап сауу</w:t>
        <w:br/>
        <w:t>қақтату</w:t>
        <w:br/>
        <w:t>қақтау, отқа қақтау</w:t>
        <w:br/>
        <w:t>қақтау, күміс қақтау</w:t>
        <w:br/>
        <w:t>қақтығу, қақтық, қақтығады</w:t>
        <w:br/>
        <w:t>қақтығып-соқтығу</w:t>
        <w:br/>
        <w:t>қақтығыс</w:t>
        <w:br/>
        <w:t>қақтығысу, қақтығысса</w:t>
        <w:br/>
        <w:t>қақтыру</w:t>
        <w:br/>
        <w:t>қақшаң, қақшаң қағу</w:t>
        <w:br/>
        <w:t>қақшию, қақши, қақшияды, қақ-</w:t>
        <w:br/>
        <w:t>шиюы</w:t>
        <w:br/>
        <w:t>қақшу, қақшы, қақшиды</w:t>
        <w:br/>
        <w:t>қақшыту</w:t>
        <w:br/>
        <w:t>қақылдақ</w:t>
        <w:br/>
        <w:t>қақылдату</w:t>
        <w:br/>
        <w:t>қақылдау</w:t>
        <w:br/>
        <w:t>қақылдауық</w:t>
        <w:br/>
        <w:t>қақыра (күрке)</w:t>
        <w:br/>
        <w:t>қақырадай</w:t>
        <w:br/>
        <w:t>қақырайту, қақырайт, қақырайтты</w:t>
        <w:br/>
        <w:t>қақырату</w:t>
        <w:br/>
        <w:t>қақырау</w:t>
        <w:br/>
        <w:t>қақыраю, қақырай, қақыраяды,</w:t>
        <w:br/>
        <w:t>қақыраюы</w:t>
        <w:br/>
        <w:t>қақыру</w:t>
        <w:br/>
        <w:t>қақырық, қақырығы</w:t>
        <w:br/>
        <w:t>қақырыну, қақырынбау, қақырынған</w:t>
      </w:r>
    </w:p>
    <w:p>
      <w:r>
        <w:t>қал</w:t>
        <w:br/>
        <w:t>қала</w:t>
        <w:br/>
        <w:t>қалааралық</w:t>
        <w:br/>
        <w:t>қалабасы</w:t>
        <w:br/>
        <w:t>қалай</w:t>
        <w:br/>
        <w:t>қалайда</w:t>
        <w:br/>
        <w:t>қалайсан (қауынның түрі), қалайсанға</w:t>
        <w:br/>
        <w:t>қалайша</w:t>
        <w:br/>
        <w:t>қалайы, қалайы қасық</w:t>
        <w:br/>
        <w:t>қалайылату</w:t>
        <w:br/>
        <w:t>қалайылау</w:t>
        <w:br/>
        <w:t>қалайышы</w:t>
        <w:br/>
        <w:t>қалақ, қалағы, қалақ бас</w:t>
        <w:br/>
        <w:t>қалақай (өс.)</w:t>
        <w:br/>
        <w:t>қалақтай</w:t>
        <w:br/>
        <w:t>қалақша</w:t>
        <w:br/>
        <w:t>қалалы</w:t>
        <w:br/>
        <w:t>қалалық</w:t>
        <w:br/>
        <w:t>қалам, қалам қас</w:t>
        <w:br/>
        <w:t>қалама, қалама бекітпе</w:t>
        <w:br/>
        <w:t>қаламақы</w:t>
        <w:br/>
        <w:t>қаламгер</w:t>
        <w:br/>
        <w:t>қаламгерлік</w:t>
        <w:br/>
        <w:t>қаламдас</w:t>
        <w:br/>
        <w:t>қаламдау, уықты қаламдау</w:t>
        <w:br/>
        <w:t>қаламдық, шаңырақтың қаламдығы</w:t>
        <w:br/>
        <w:t>қалампыр</w:t>
        <w:br/>
        <w:t>қалампырдай</w:t>
        <w:br/>
        <w:t>қалампырлау</w:t>
        <w:br/>
        <w:t>қалампырлы</w:t>
      </w:r>
    </w:p>
    <w:p>
      <w:r>
        <w:t>күнә: 207 күптеу</w:t>
        <w:br/>
        <w:t>күні бойы күннен-күнге</w:t>
        <w:br/>
        <w:t>күні бұрын күнпарақ, күнпарағы</w:t>
        <w:br/>
        <w:t>күні бүгін күнеу, күнсі, күнсиді</w:t>
        <w:br/>
        <w:t>күні біту күнсіз</w:t>
        <w:br/>
        <w:t>күні ертең күнсіту</w:t>
        <w:br/>
        <w:t>күн ілгері күнтартқыш</w:t>
        <w:br/>
        <w:t>күнә, күнәға, күнәсі күнтізбе</w:t>
        <w:br/>
        <w:t>күнэкар күнту (өс.)</w:t>
        <w:br/>
        <w:t>күнәкарлық, күнәкарлығы күн-түн, күн-түн демей</w:t>
        <w:br/>
        <w:t>күнәлау күншуақ</w:t>
        <w:br/>
        <w:t>күнәлі ҡүншығар (оо)</w:t>
        <w:br/>
        <w:t>күнәлілік, күнәлілігі күншығыс</w:t>
        <w:br/>
        <w:t>күнәсіздік, күнәсіздігі күншілдік, күншілдігі</w:t>
        <w:br/>
        <w:t>күнбағыс (әс.) күншілік, күншілік жер</w:t>
        <w:br/>
        <w:t>күнбағыстай күнімен</w:t>
        <w:br/>
        <w:t>күнбалық (зоол.) күнімен-түнімен</w:t>
        <w:br/>
        <w:t>күнбатыс күнінде</w:t>
        <w:br/>
        <w:t>күнбе-күн күніне</w:t>
        <w:br/>
        <w:t>күнбе-күнгі күні-түні</w:t>
        <w:br/>
        <w:t>күнбе-күндік күң, күң болу</w:t>
        <w:br/>
        <w:t>күнгей, күнгей бет күңгір</w:t>
        <w:br/>
        <w:t>күнгейлік, күнгейлігі күңгір-күңгір</w:t>
        <w:br/>
        <w:t>күнде (диал; ағаш соқа) күңгірлесу, күңгірлессе</w:t>
        <w:br/>
        <w:t>күнде, күнде келу күңгірлету</w:t>
        <w:br/>
        <w:t>күндегі күңгірлеу</w:t>
        <w:br/>
        <w:t>күндей күңгірт, күңгірт тарту, күңгірт шыны</w:t>
        <w:br/>
        <w:t>күнде-күнде күңгірттендіру</w:t>
        <w:br/>
        <w:t>күнделік, күнделігі күңгірттену, күңгірттенбеу,</w:t>
        <w:br/>
        <w:t>күнделікті күңгірттенген</w:t>
        <w:br/>
        <w:t>күңдес күңгірттік, күңгірттігі</w:t>
        <w:br/>
        <w:t>күндестік, күндестігі</w:t>
        <w:br/>
        <w:t>күндесу, күндессе</w:t>
        <w:br/>
        <w:t>күндеу</w:t>
        <w:br/>
        <w:t>күндеушілік, күндеушілігі</w:t>
        <w:br/>
        <w:t>күндіз</w:t>
        <w:br/>
        <w:t>күндізгі</w:t>
        <w:br/>
        <w:t>күндіз-түні</w:t>
        <w:br/>
        <w:t>күндік, күндігі, күндік орау</w:t>
        <w:br/>
        <w:t>күндік, күндік жер</w:t>
        <w:br/>
        <w:t>күндіктеу</w:t>
        <w:br/>
        <w:t>күнді-күнге, күнді-күнге ұру</w:t>
        <w:br/>
        <w:t>күнелту, күнелт, күнелтті</w:t>
        <w:br/>
        <w:t>күнес, күнес жер</w:t>
        <w:br/>
        <w:t>күнестеу</w:t>
        <w:br/>
        <w:t>“ күнжара, күнжара ұнтағыш машина</w:t>
        <w:br/>
        <w:t>күнжіт (өс.)</w:t>
        <w:br/>
        <w:t>күнкелді (өс.)</w:t>
        <w:br/>
        <w:t>күнкөріс, күнкөріс қоржыны</w:t>
        <w:br/>
        <w:t>күнқағар</w:t>
        <w:br/>
        <w:t>күнқалқа</w:t>
        <w:br/>
        <w:t>күнқақты, күнқақты болу</w:t>
        <w:br/>
        <w:t>күндік, күндігі, Күндікте болу</w:t>
        <w:br/>
        <w:t>күңк, күнк ету</w:t>
        <w:br/>
        <w:t>күңк-күңк</w:t>
        <w:br/>
        <w:t>күңкіл, күңкіл сөз</w:t>
        <w:br/>
        <w:t>күңкілдесу, күңкілдессе</w:t>
        <w:br/>
        <w:t>күңкілдеу</w:t>
      </w:r>
    </w:p>
    <w:p>
      <w:r>
        <w:t>күңшілік, күңшілігі</w:t>
        <w:br/>
        <w:t>күңіренту, күнірент, күңірентті</w:t>
        <w:br/>
        <w:t>күңірену, күңіренбеу, күңіренген</w:t>
        <w:br/>
        <w:t>күңіреніс</w:t>
        <w:br/>
        <w:t>күңіренісу, күңіреніссе</w:t>
        <w:br/>
        <w:t>күп, күп беру</w:t>
        <w:br/>
        <w:t>күпәйке</w:t>
        <w:br/>
        <w:t>күп-күп</w:t>
        <w:br/>
        <w:t>күп-күрең</w:t>
        <w:br/>
        <w:t>күнсек, күпсегі, күпсек қар</w:t>
        <w:br/>
        <w:t>күнеу, күпсі, күпсиді</w:t>
        <w:br/>
        <w:t>күпсіну, күпсінбеу, күпсінген</w:t>
        <w:br/>
        <w:t>күпсіту</w:t>
        <w:br/>
        <w:t>күптену, күптенбеу, күптенген</w:t>
        <w:br/>
        <w:t>күптеу</w:t>
        <w:br/>
        <w:t>крем 203 -күж</w:t>
        <w:br/>
        <w:t>крем купон, купонға</w:t>
        <w:br/>
        <w:t>крематорий, крематорийге, курант</w:t>
        <w:br/>
        <w:t>крематорийі куратор</w:t>
        <w:br/>
        <w:t>кремация курд, курдқа, курды, хурдтар</w:t>
        <w:br/>
        <w:t>кремдеу ; курорт, курортқа, курорты</w:t>
        <w:br/>
        <w:t>кремний, кремнийге, кремнийі курортолог, курортологке,</w:t>
        <w:br/>
        <w:t>креп, крепі курортологі</w:t>
        <w:br/>
        <w:t>крепдешин, крелдешинге курортология</w:t>
        <w:br/>
        <w:t>креп-жоржет курс, курсқа, курсы</w:t>
        <w:br/>
        <w:t>креп-шифон курсант</w:t>
        <w:br/>
        <w:t>кресло й 5 курсив, курсивке, курсиві</w:t>
        <w:br/>
        <w:t>крест, креске, кресі, крест гүлді курьер</w:t>
        <w:br/>
        <w:t>өсімдіктер (бірақ:крестгүлділер) кушетка</w:t>
        <w:br/>
        <w:t>криминал күбжеңдеу</w:t>
        <w:br/>
        <w:t>криминалист, криминалиске, күбі</w:t>
        <w:br/>
        <w:t>криминалисі, криминалистер күбідей</w:t>
        <w:br/>
        <w:t>криминалистикя күбіжек (ыдыс), күбіжегі</w:t>
        <w:br/>
        <w:t>криминолог, криминологке, күбіжіктеу</w:t>
        <w:br/>
        <w:t>криманӨлекг күбіну, күбінбеу, күбінген</w:t>
        <w:br/>
        <w:t>криминология күбір</w:t>
        <w:br/>
        <w:t>арқары күбір-күбір й</w:t>
        <w:br/>
        <w:t>кристалдану, кристалданбау, ЖҮСЕЛЕГІ) күбірлессе</w:t>
        <w:br/>
        <w:t>кристалданған рі кілет.</w:t>
        <w:br/>
        <w:t>кристалдату 5</w:t>
        <w:br/>
        <w:t>кристалдау Б; ынды</w:t>
        <w:br/>
        <w:t>кристалды күшртке</w:t>
        <w:br/>
        <w:t>кристалдық, кристалдық тақтатастар</w:t>
        <w:br/>
        <w:t>кристалл, кристалға, кристалы</w:t>
        <w:br/>
        <w:t>критерий, критерийге, критерийі</w:t>
        <w:br/>
        <w:t>критицизм</w:t>
      </w:r>
    </w:p>
    <w:p>
      <w:r>
        <w:t>хрокет</w:t>
        <w:br/>
        <w:t>кросс, кросқа, кросы</w:t>
        <w:br/>
        <w:t>кроссворд, кроссвордқа, кросеворды</w:t>
        <w:br/>
        <w:t>куә, куэға, куәсі</w:t>
        <w:br/>
        <w:t>куәгер</w:t>
        <w:br/>
        <w:t>куәландырту, куәландырт, куәлан-</w:t>
        <w:br/>
        <w:t>дыртты</w:t>
        <w:br/>
        <w:t>куәландыру</w:t>
        <w:br/>
        <w:t>куәландырылу</w:t>
        <w:br/>
        <w:t>куәлік, куәлігі, куәлік қағаз</w:t>
        <w:br/>
        <w:t>куб, кубқа, кубы, куб теңдеу</w:t>
        <w:br/>
        <w:t>кубок, кубокқа, кубогы</w:t>
        <w:br/>
        <w:t>кузов, кузовқа, кузовы</w:t>
        <w:br/>
        <w:t>кульминация</w:t>
        <w:br/>
        <w:t>кульминациялық</w:t>
        <w:br/>
        <w:t>культиватор</w:t>
        <w:br/>
        <w:t>культивация</w:t>
        <w:br/>
        <w:t>культивациялану, культивацияланбау,</w:t>
        <w:br/>
        <w:t>культивацияланған</w:t>
        <w:br/>
        <w:t>культивациялау</w:t>
        <w:br/>
        <w:t>культивациялық</w:t>
        <w:br/>
        <w:t>купе</w:t>
        <w:br/>
        <w:t>күбішек (көне), күбішегі</w:t>
        <w:br/>
        <w:t>күде (үюлі шөп)</w:t>
        <w:br/>
        <w:t>күделеу</w:t>
        <w:br/>
        <w:t>күделеуіш, күделеуіш машина</w:t>
        <w:br/>
        <w:t>күдер, күдер үзу</w:t>
        <w:br/>
        <w:t>күдері, күдері белбеу</w:t>
        <w:br/>
        <w:t>күдік, күдігі</w:t>
        <w:br/>
        <w:t>күдіксіз</w:t>
        <w:br/>
        <w:t>күдіктендіру</w:t>
        <w:br/>
        <w:t>күдіктену, күдіктенбеу, күдіктенген</w:t>
        <w:br/>
        <w:t>күдікті</w:t>
        <w:br/>
        <w:t>күдікшіл</w:t>
        <w:br/>
        <w:t>күдікшілдік, күдікшілдігі</w:t>
        <w:br/>
        <w:t>күдір (зоол.)</w:t>
        <w:br/>
        <w:t>күдір, күдір желке</w:t>
        <w:br/>
        <w:t>күдіре, күдіре бел</w:t>
        <w:br/>
        <w:t>күдірейту, күдірейт, күдірейтті</w:t>
        <w:br/>
        <w:t>күлірек</w:t>
        <w:br/>
        <w:t>күдірею, күдірей, күдірейеді,</w:t>
        <w:br/>
        <w:t>күдіреюі</w:t>
        <w:br/>
        <w:t>күдірлену, күдірленбеу, күдірленген</w:t>
      </w:r>
    </w:p>
    <w:p>
      <w:r>
        <w:t>күдіс, күдіс бел</w:t>
        <w:br/>
        <w:t>күліс жая</w:t>
        <w:br/>
        <w:t>күдістену, күдістенбеу, күдістенген</w:t>
        <w:br/>
        <w:t>күдісті :</w:t>
        <w:br/>
        <w:t>күж, күж ету</w:t>
        <w:br/>
        <w:t>қайық</w:t>
        <w:br/>
        <w:t>218</w:t>
        <w:br/>
        <w:t>қаққызу</w:t>
        <w:br/>
        <w:t>қайық, қайығы</w:t>
        <w:br/>
        <w:t>қайықтай</w:t>
        <w:br/>
        <w:t>қайықша</w:t>
        <w:br/>
        <w:t>қайықшы</w:t>
        <w:br/>
        <w:t>қайыл, қайыл болу</w:t>
        <w:br/>
        <w:t>қайым, қайым болу</w:t>
        <w:br/>
        <w:t>қайымал, қайымял інген</w:t>
        <w:br/>
        <w:t>қайымдасу, қайымдасса</w:t>
        <w:br/>
        <w:t>қайымды</w:t>
        <w:br/>
        <w:t>қайым-қалжың</w:t>
        <w:br/>
        <w:t>қайын, қайынға, қайыны</w:t>
        <w:br/>
        <w:t>қайын ата</w:t>
        <w:br/>
        <w:t>қайын бару</w:t>
        <w:br/>
        <w:t>қайын бике</w:t>
        <w:br/>
        <w:t>қайын ене</w:t>
        <w:br/>
        <w:t>қайын жұрт</w:t>
        <w:br/>
        <w:t>қайын сіңлі</w:t>
        <w:br/>
        <w:t>қайындату</w:t>
        <w:br/>
        <w:t>қайыңдау</w:t>
        <w:br/>
        <w:t>қайын-қантал</w:t>
        <w:br/>
        <w:t>қайыншылау</w:t>
        <w:br/>
        <w:t>қайың, қайыңы</w:t>
        <w:br/>
        <w:t>қайыңды</w:t>
        <w:br/>
        <w:t>қайыңтоз</w:t>
        <w:br/>
        <w:t>қайыр, қайыры, қайыр құм</w:t>
        <w:br/>
        <w:t>қайыр тас</w:t>
        <w:br/>
        <w:t>қайыр, қайыры, қайыр күту</w:t>
        <w:br/>
        <w:t>қайыр тілеу</w:t>
        <w:br/>
        <w:t>қайыр, қайыр қош</w:t>
        <w:br/>
        <w:t>қайыра, қайыра сұрау</w:t>
        <w:br/>
        <w:t>қайыр-зекет</w:t>
        <w:br/>
        <w:t>қайырлату</w:t>
        <w:br/>
        <w:t>қайырлау</w:t>
        <w:br/>
        <w:t>қайырлы, қайырлы болсын</w:t>
        <w:br/>
        <w:t>қайырма, қайырма жаға</w:t>
        <w:br/>
        <w:t>қайырма қоныш</w:t>
        <w:br/>
        <w:t>қайырма (муз.)</w:t>
        <w:br/>
        <w:t>қайырмаласу, қайырмаласса</w:t>
        <w:br/>
        <w:t>қайырмалату</w:t>
        <w:br/>
        <w:t>қайырмалау</w:t>
        <w:br/>
        <w:t>қайырмалы</w:t>
        <w:br/>
        <w:t>қайырмасыз</w:t>
        <w:br/>
        <w:t>қайыр-садақа</w:t>
        <w:br/>
        <w:t>қайырсыз</w:t>
        <w:br/>
        <w:t>қайырсыздық, қайырсыздығы</w:t>
        <w:br/>
        <w:t>қайырту, қайырт, қайыртты</w:t>
        <w:br/>
        <w:t>қайыру</w:t>
        <w:br/>
        <w:t>қайырулы</w:t>
        <w:br/>
        <w:t>қайырусыз</w:t>
      </w:r>
    </w:p>
    <w:p>
      <w:r>
        <w:t>қайыршақ, қайыршағы</w:t>
        <w:br/>
        <w:t>қаныршы</w:t>
        <w:br/>
        <w:t>қайыршылану, қайыршыланбау,</w:t>
        <w:br/>
        <w:t>қайыршыланған</w:t>
        <w:br/>
        <w:t>қайыршылау</w:t>
        <w:br/>
        <w:t>қайыршылық, қайыршылығы</w:t>
        <w:br/>
        <w:t>қайырылу</w:t>
        <w:br/>
        <w:t>қайырым, қайырымы</w:t>
        <w:br/>
        <w:t>қайырымды</w:t>
        <w:br/>
        <w:t>қайырымдылық, қайырымдылығы</w:t>
        <w:br/>
        <w:t>қайырымсыз</w:t>
        <w:br/>
        <w:t>қайырымсыздық, қайырымсыздығы</w:t>
        <w:br/>
        <w:t>қайырымшыл</w:t>
        <w:br/>
        <w:t>қайырысу, қайырысса</w:t>
        <w:br/>
        <w:t>қайыс, қайысы, қайыс бау</w:t>
        <w:br/>
        <w:t>қайыс қара</w:t>
        <w:br/>
        <w:t>қайыстай, қайыстай қату</w:t>
        <w:br/>
        <w:t>қайыстану, қайыстанбау, қайыстанған</w:t>
        <w:br/>
        <w:t>қайысты, қайысты беріліс (тех.)</w:t>
        <w:br/>
        <w:t>қайыстыру</w:t>
        <w:br/>
        <w:t>қайысу, қайысса</w:t>
        <w:br/>
        <w:t>қайысша, қайысша созылу</w:t>
        <w:br/>
        <w:t>қайыту</w:t>
        <w:br/>
        <w:t>қақ, қағы, қақ тұру</w:t>
        <w:br/>
        <w:t>қақ (тағам), қағы, қақ кептіру</w:t>
        <w:br/>
        <w:t>қақ, қақ сойыл</w:t>
        <w:br/>
        <w:t>қақ, қақ айыру</w:t>
        <w:br/>
        <w:t>қақ алды</w:t>
        <w:br/>
        <w:t>қақ басы</w:t>
        <w:br/>
        <w:t>қақ бөлу</w:t>
        <w:br/>
        <w:t>қақ жару</w:t>
        <w:br/>
        <w:t>қақ Маңдай</w:t>
        <w:br/>
        <w:t>қақ ортасы</w:t>
        <w:br/>
        <w:t>қақ төр</w:t>
        <w:br/>
        <w:t>қақ шеке</w:t>
        <w:br/>
        <w:t>қақайту, қақайт, қақайтты</w:t>
        <w:br/>
        <w:t>қақақ, қақақ қағу</w:t>
        <w:br/>
        <w:t>қақақтау</w:t>
        <w:br/>
        <w:t>қақалдыру</w:t>
        <w:br/>
        <w:t>қақалту, қақалт, қақалтты</w:t>
        <w:br/>
        <w:t>қақалу</w:t>
        <w:br/>
        <w:t>қақалып-шашалу</w:t>
        <w:br/>
        <w:t>қақаң, қақаң ету</w:t>
        <w:br/>
        <w:t>қақаңдату</w:t>
        <w:br/>
        <w:t>қақаңдау</w:t>
        <w:br/>
        <w:t>қақаң-қақаң</w:t>
        <w:br/>
        <w:t>қақаң-сұқаң</w:t>
        <w:br/>
        <w:t>қақас, құлағының қақасы бар</w:t>
        <w:br/>
        <w:t>қақау</w:t>
        <w:br/>
        <w:t>қақаю, қақай, қақаяды, қақаюы</w:t>
        <w:br/>
        <w:t>қақбас</w:t>
        <w:br/>
        <w:t>қақиту</w:t>
        <w:br/>
        <w:t>қақию, қақи, қақияды, қақиюы</w:t>
      </w:r>
    </w:p>
    <w:p>
      <w:r>
        <w:t>қаққы, қаққы жеу</w:t>
        <w:br/>
        <w:t>қаққы көру</w:t>
        <w:br/>
        <w:t>қаққызу, қаққызса, қаққызшы</w:t>
        <w:br/>
        <w:t>қамасу</w:t>
        <w:br/>
        <w:t>222</w:t>
        <w:br/>
        <w:t>қан</w:t>
        <w:br/>
        <w:t>қамасу, қамасса, қамасшы</w:t>
        <w:br/>
        <w:t>қамату</w:t>
        <w:br/>
        <w:t>қамау, қамау тер</w:t>
        <w:br/>
        <w:t>қамау, қамауға алу</w:t>
        <w:br/>
        <w:t>қамаулы</w:t>
        <w:br/>
        <w:t>қамашау</w:t>
        <w:br/>
        <w:t>қамба, қамба вегеуқұйрығы</w:t>
        <w:br/>
        <w:t>қамба кенесі</w:t>
        <w:br/>
        <w:t>қамба қанкөбелегі</w:t>
        <w:br/>
        <w:t>қамбалау</w:t>
        <w:br/>
        <w:t>Қамбарата (миф)</w:t>
        <w:br/>
        <w:t>қамбаты</w:t>
        <w:br/>
        <w:t>қамдалу 5</w:t>
        <w:br/>
        <w:t>қамдану, қамданбау, қамданған</w:t>
        <w:br/>
        <w:t>қамдасу, қамдасса</w:t>
        <w:br/>
        <w:t>қамдату</w:t>
        <w:br/>
        <w:t>қамдау</w:t>
        <w:br/>
        <w:t>қамдаулы</w:t>
        <w:br/>
        <w:t>қамзол</w:t>
        <w:br/>
        <w:t>қамзолшаң</w:t>
        <w:br/>
        <w:t>қамкоңілдік</w:t>
        <w:br/>
        <w:t>қамқа, қамқа тон</w:t>
        <w:br/>
        <w:t>қамқадай</w:t>
        <w:br/>
        <w:t>қамқап, қамқап ішік</w:t>
        <w:br/>
        <w:t>қам-қарекет</w:t>
        <w:br/>
        <w:t>қамқор, қамқор болу</w:t>
        <w:br/>
        <w:t>қамқорлық, қамқорлығы</w:t>
      </w:r>
    </w:p>
    <w:p>
      <w:r>
        <w:t>қамқорсу, қамқорсы, қамқорсиды</w:t>
        <w:br/>
        <w:t>қамқорсыз</w:t>
        <w:br/>
        <w:t>қамқорсыздық, қамқорсыздығы</w:t>
        <w:br/>
        <w:t>қамқорсыну, қамқорсынбау, қамқор-</w:t>
        <w:br/>
        <w:t>сынған</w:t>
        <w:br/>
        <w:t>қамқоршы</w:t>
        <w:br/>
        <w:t>қамқоршыл</w:t>
        <w:br/>
        <w:t>қамқоршылдық, қамқоршылдығы</w:t>
        <w:br/>
        <w:t>қампайту, қампайт, кампайтты</w:t>
        <w:br/>
        <w:t>қампаю, қампай, қампаяды,</w:t>
        <w:br/>
        <w:t>қампаюы</w:t>
        <w:br/>
        <w:t>қампиту</w:t>
        <w:br/>
        <w:t>қампию, қампи, қампияды, қампиюы</w:t>
        <w:br/>
        <w:t>қамсау, қамсау болу</w:t>
        <w:br/>
        <w:t>қамсаулы</w:t>
        <w:br/>
        <w:t>қамсыз</w:t>
        <w:br/>
        <w:t>қамсыздандыру</w:t>
        <w:br/>
        <w:t>қамсыздық, қамсыздығы</w:t>
        <w:br/>
        <w:t>қамсыз-мұңсыз</w:t>
        <w:br/>
        <w:t>қамтама, қамтамасы жоқ</w:t>
        <w:br/>
        <w:t>қамтамасыз, қамтамасыз ету</w:t>
        <w:br/>
        <w:t>қамту, қамты, қамтиды</w:t>
        <w:br/>
        <w:t>қамтылу</w:t>
        <w:br/>
        <w:t>қамтыту</w:t>
        <w:br/>
        <w:t>қамшат (зоол.)</w:t>
        <w:br/>
        <w:t>қамшы, қамшы бойы</w:t>
        <w:br/>
        <w:t>қамшы болу</w:t>
        <w:br/>
        <w:t>қамшы жұмсау</w:t>
        <w:br/>
        <w:t>қамшы ойнату</w:t>
        <w:br/>
        <w:t>қамшы сап</w:t>
        <w:br/>
        <w:t>қамшы тию</w:t>
        <w:br/>
        <w:t>қамшы үйіру</w:t>
        <w:br/>
        <w:t>қамшыгер</w:t>
        <w:br/>
        <w:t>қамшыдай</w:t>
        <w:br/>
        <w:t>қамшылар, қамшылар жақ</w:t>
        <w:br/>
        <w:t>қамшыласу, қамшыласса</w:t>
        <w:br/>
        <w:t>қамшылату</w:t>
        <w:br/>
        <w:t>қамшылау</w:t>
        <w:br/>
        <w:t>қамығу, қамық, қамығады</w:t>
        <w:br/>
        <w:t>қамығулы</w:t>
      </w:r>
    </w:p>
    <w:p>
      <w:r>
        <w:t>қамығушылық, қамығушылығы</w:t>
        <w:br/>
        <w:t>қамықтыру</w:t>
        <w:br/>
        <w:t>қамыр</w:t>
        <w:br/>
        <w:t>қамырнилеуіш (құрал)</w:t>
        <w:br/>
        <w:t>қамырлану, қамырланбау, қамырлан-</w:t>
        <w:br/>
        <w:t>ған</w:t>
        <w:br/>
        <w:t>қамырлылық, қамырлылығы</w:t>
        <w:br/>
        <w:t>қамырық, қамырығы</w:t>
        <w:br/>
        <w:t>қамыс, қамыс қалпақ</w:t>
        <w:br/>
        <w:t>қамыс қора</w:t>
        <w:br/>
        <w:t>қамыс құлақ</w:t>
        <w:br/>
        <w:t>қамыс оқ</w:t>
        <w:br/>
        <w:t>қамысақты, қамысақты жер</w:t>
        <w:br/>
        <w:t>қамыссырнай (муз. аспап)</w:t>
        <w:br/>
        <w:t>қамыстай</w:t>
        <w:br/>
        <w:t>қамысторғай</w:t>
        <w:br/>
        <w:t>қамыт, қамыт аяқ</w:t>
        <w:br/>
        <w:t>қамыт кию</w:t>
        <w:br/>
        <w:t>қамытбау</w:t>
        <w:br/>
        <w:t>қамыт-сайман</w:t>
        <w:br/>
        <w:t>қамыттық, қамыттығы, қамыттық</w:t>
        <w:br/>
        <w:t>кигізу</w:t>
        <w:br/>
        <w:t>қан, қанға, қан айналысы</w:t>
        <w:br/>
        <w:t>қан алу</w:t>
        <w:br/>
        <w:t>қан беру</w:t>
        <w:br/>
        <w:t>қан жалату</w:t>
        <w:br/>
        <w:t>қан жирен</w:t>
        <w:br/>
        <w:t>қан жоқ, сөл жоқ</w:t>
        <w:br/>
        <w:t>қан жоса болу</w:t>
        <w:br/>
        <w:t>қан жұту</w:t>
        <w:br/>
        <w:t>қан жүгіру</w:t>
        <w:br/>
        <w:t>қан жылау</w:t>
        <w:br/>
        <w:t>қан жілік</w:t>
        <w:br/>
        <w:t>қан кету</w:t>
        <w:br/>
        <w:t>қан кешу</w:t>
        <w:br/>
        <w:t>қан көбік</w:t>
        <w:br/>
        <w:t>қан күрең</w:t>
        <w:br/>
        <w:t>қазша</w:t>
        <w:br/>
        <w:t>216</w:t>
        <w:br/>
        <w:t>қаймықтыру</w:t>
        <w:br/>
        <w:t>қазша</w:t>
        <w:br/>
        <w:t>қазы, қазы байлау</w:t>
        <w:br/>
        <w:t>қазы, қазыға жүгіну</w:t>
        <w:br/>
        <w:t>қазылар алқасы</w:t>
        <w:br/>
        <w:t>қазық, қазыкы, қазық аяқ</w:t>
        <w:br/>
        <w:t>қазық бас ер</w:t>
        <w:br/>
        <w:t>қазы-қарта</w:t>
        <w:br/>
        <w:t>қазықбау, қазықбау шалып байлау</w:t>
        <w:br/>
        <w:t>қазықтай</w:t>
        <w:br/>
        <w:t>қазықұрт (бс.)</w:t>
        <w:br/>
        <w:t>қазықша</w:t>
        <w:br/>
        <w:t>қазылу</w:t>
        <w:br/>
        <w:t>қазылы</w:t>
        <w:br/>
        <w:t>қазылық, қазылығы, қазылық ету</w:t>
        <w:br/>
        <w:t>қазымыр</w:t>
        <w:br/>
        <w:t>қазымырлану, қазымырланбау,</w:t>
        <w:br/>
        <w:t>қазымырланған</w:t>
      </w:r>
    </w:p>
    <w:p>
      <w:r>
        <w:t>қазымырлау</w:t>
        <w:br/>
        <w:t>қазымырлық,</w:t>
        <w:br/>
        <w:t>қазына</w:t>
        <w:br/>
        <w:t>қазыналы</w:t>
        <w:br/>
        <w:t>қазыналық</w:t>
        <w:br/>
        <w:t>қазына-мүлік</w:t>
        <w:br/>
        <w:t>қазынасыз</w:t>
        <w:br/>
        <w:t>қазынашы</w:t>
        <w:br/>
        <w:t>қазынды</w:t>
        <w:br/>
        <w:t>қазысу, қазысса</w:t>
        <w:br/>
        <w:t>қазір</w:t>
        <w:br/>
        <w:t>қазіргі</w:t>
        <w:br/>
        <w:t>қазірде</w:t>
        <w:br/>
        <w:t>қазірше</w:t>
        <w:br/>
        <w:t>қай, қай ара</w:t>
        <w:br/>
        <w:t>қай жақ</w:t>
        <w:br/>
        <w:t>қай заман</w:t>
        <w:br/>
        <w:t>қай уақыт</w:t>
        <w:br/>
        <w:t>қайбір</w:t>
        <w:br/>
        <w:t>қайғы, қайғы жеу</w:t>
        <w:br/>
        <w:t>қайғы-дерт</w:t>
        <w:br/>
        <w:t>қайғы-қасірет</w:t>
        <w:br/>
        <w:t>қайғылану, қайғыланбау, қайғылан-</w:t>
        <w:br/>
        <w:t>ған</w:t>
        <w:br/>
        <w:t>қайғылы</w:t>
        <w:br/>
        <w:t>қайғы-мұң</w:t>
        <w:br/>
        <w:t>қайғы-мұңсыз</w:t>
        <w:br/>
        <w:t>қайғырту, қайғырт, қайғыртты</w:t>
        <w:br/>
        <w:t>қайғыру</w:t>
        <w:br/>
        <w:t>қайғырысу, қайғырысса</w:t>
        <w:br/>
        <w:t>қайғысыз</w:t>
        <w:br/>
        <w:t>қайғысыздық, қайғысыздығы</w:t>
        <w:br/>
        <w:t>қайғы-шер</w:t>
        <w:br/>
        <w:t>қайғышыл</w:t>
        <w:br/>
        <w:t>қайда</w:t>
        <w:br/>
        <w:t>қазымырлығы</w:t>
        <w:br/>
        <w:t>қайдағы, қайдағы бір</w:t>
        <w:br/>
        <w:t>қайдағы-жайдағы</w:t>
        <w:br/>
        <w:t>қайдам, неге екенін қайдам</w:t>
        <w:br/>
        <w:t>қайдан, қайдан білейін й</w:t>
        <w:br/>
        <w:t>қайзалау</w:t>
        <w:br/>
        <w:t>қайзаң-қайзаң, қайзаң-қайзаң ету</w:t>
        <w:br/>
        <w:t>қайзаңдау</w:t>
        <w:br/>
        <w:t>қайзау</w:t>
        <w:br/>
        <w:t>қай-қайдағы</w:t>
        <w:br/>
        <w:t>қайқайма, қайқайма етік</w:t>
        <w:br/>
        <w:t>қайқайту, қайқайт, қайқайтты</w:t>
        <w:br/>
        <w:t>қайқайысу, қайқайысса</w:t>
        <w:br/>
        <w:t>қайқақ</w:t>
        <w:br/>
        <w:t>қайқақтау</w:t>
        <w:br/>
        <w:t>қайқақтық, қайқақтығы</w:t>
        <w:br/>
        <w:t>қайқалақ</w:t>
        <w:br/>
        <w:t>қайқалақтау</w:t>
        <w:br/>
        <w:t>қайқалаңдау</w:t>
        <w:br/>
        <w:t>қайқаң, қайқаң ету</w:t>
        <w:br/>
        <w:t>қайқаң қағу</w:t>
        <w:br/>
        <w:t>қайқаңдасу, қайқаңдасса</w:t>
        <w:br/>
        <w:t>қайқаңдату</w:t>
        <w:br/>
        <w:t>қайқаңдау</w:t>
        <w:br/>
        <w:t>қайқаң-қайқаң, қайқан-қайқаң ету</w:t>
        <w:br/>
        <w:t>қайқаю, қайқай, қайқаяды, қайқаюы</w:t>
        <w:br/>
        <w:t>қайқиту</w:t>
      </w:r>
    </w:p>
    <w:p>
      <w:r>
        <w:t>қайқиыңқы</w:t>
        <w:br/>
        <w:t>қайқию, қайқи, қайқияды,</w:t>
        <w:br/>
        <w:t>қайқиюы</w:t>
        <w:br/>
        <w:t>қайқы, қайқы бас</w:t>
        <w:br/>
        <w:t>қайқы кірпік</w:t>
        <w:br/>
        <w:t>қайқы қылыш</w:t>
        <w:br/>
        <w:t>қайқы мүйіз</w:t>
        <w:br/>
        <w:t>қайла (құрал)</w:t>
        <w:br/>
        <w:t>қайлашы</w:t>
        <w:br/>
        <w:t>қаймақ, қаймағы, қаймақ мұз (геол)</w:t>
        <w:br/>
        <w:t>қаймақтай</w:t>
        <w:br/>
        <w:t>қаймақталу</w:t>
        <w:br/>
        <w:t>қаймақтану, қаймақтанбау,</w:t>
        <w:br/>
        <w:t>қаймақтанған</w:t>
        <w:br/>
        <w:t>қаймақтау</w:t>
        <w:br/>
        <w:t>қаймақшу, қаймақшы, қаймақшиды</w:t>
        <w:br/>
        <w:t>қаймақшыту ;</w:t>
        <w:br/>
        <w:t>қаймана, қаймана біреу</w:t>
        <w:br/>
        <w:t>қаймию, қайми, қаймияды,</w:t>
        <w:br/>
        <w:t>қаймиюы</w:t>
        <w:br/>
        <w:t>қаймығу, қаймық, қаймығады</w:t>
        <w:br/>
        <w:t>қаймыжық, қаймыжық ерін</w:t>
        <w:br/>
        <w:t>қаймыжықтай</w:t>
        <w:br/>
        <w:t>қаймыжықтану, қаймыжықтанбау,</w:t>
        <w:br/>
        <w:t>қаймыжықтанған</w:t>
        <w:br/>
        <w:t>қаймықтыру</w:t>
        <w:br/>
        <w:t>қаба</w:t>
        <w:br/>
        <w:t>қаба, қаба жел</w:t>
        <w:br/>
        <w:t>қаба жүнді</w:t>
        <w:br/>
        <w:t>қаба құйрық</w:t>
        <w:br/>
        <w:t>қаба сақал</w:t>
        <w:br/>
        <w:t>қаба тұяқ</w:t>
        <w:br/>
        <w:t>қабаған, қабаған ит</w:t>
        <w:br/>
        <w:t>қабағат (диал.)</w:t>
        <w:br/>
        <w:t>қабадан (құрал), қабаданға</w:t>
        <w:br/>
        <w:t>қабақ, қабағы, қабақ түю</w:t>
        <w:br/>
        <w:t>қабақ шыту</w:t>
        <w:br/>
        <w:t>қабақ (өс.), қабағы</w:t>
        <w:br/>
        <w:t>қабақтай</w:t>
        <w:br/>
        <w:t>қабалану, қабаланбау, қабаланған</w:t>
        <w:br/>
        <w:t>қабан, қабанға, қабан құлақ</w:t>
        <w:br/>
        <w:t>қабан тұмсық</w:t>
        <w:br/>
        <w:t>қабан тіс</w:t>
        <w:br/>
        <w:t>қабандай</w:t>
        <w:br/>
        <w:t>қабарда, қабардалар</w:t>
        <w:br/>
        <w:t>қабаржу, қабаржы, қабаржиды</w:t>
        <w:br/>
        <w:t>қабарма, қабарма төбешік (геогр)</w:t>
        <w:br/>
        <w:t>қабартпа</w:t>
        <w:br/>
        <w:t>қабарту, қабарт, қабартты</w:t>
        <w:br/>
        <w:t>қабару</w:t>
        <w:br/>
        <w:t>қабарыңқы</w:t>
        <w:br/>
        <w:t>қабат</w:t>
        <w:br/>
        <w:t>қабатаралық, қабатаралық су (геогр.)</w:t>
        <w:br/>
        <w:t>қабат-қабат</w:t>
        <w:br/>
        <w:t>қабатталу</w:t>
        <w:br/>
        <w:t>қабаттану, қабаттанбау, қабаттанған</w:t>
        <w:br/>
        <w:t>қабаттастық, қабаттастығы</w:t>
        <w:br/>
        <w:t>қабаттастыру</w:t>
        <w:br/>
        <w:t>қабаттасу, кабаттасса</w:t>
      </w:r>
    </w:p>
    <w:p>
      <w:r>
        <w:t>қабаттау</w:t>
        <w:br/>
        <w:t>қабаттаулы</w:t>
        <w:br/>
        <w:t>қабатты</w:t>
        <w:br/>
        <w:t>қабатша</w:t>
        <w:br/>
        <w:t>қабу, қабы, қабыды, қабиды,</w:t>
        <w:br/>
        <w:t>қабыған, қабиын, қабып</w:t>
        <w:br/>
        <w:t>қабу, қап, қапты, қабады, қабайын,</w:t>
        <w:br/>
        <w:t>қапқан, қауып</w:t>
        <w:br/>
        <w:t>қабыздану, қабызданбау, қабыздан-</w:t>
        <w:br/>
        <w:t>ған</w:t>
        <w:br/>
        <w:t>қабыздау</w:t>
        <w:br/>
        <w:t>қабық, қабығы</w:t>
        <w:br/>
        <w:t>қабықтай</w:t>
        <w:br/>
        <w:t>қабықталу</w:t>
        <w:br/>
        <w:t>қабықтану, қабықтанбау, қабықтан-</w:t>
        <w:br/>
        <w:t>ған</w:t>
        <w:br/>
        <w:t>қабықтау</w:t>
        <w:br/>
        <w:t>қабықша</w:t>
        <w:br/>
        <w:t>213</w:t>
        <w:br/>
        <w:t>қаға</w:t>
        <w:br/>
        <w:t>қабыл, қабыл алу</w:t>
        <w:br/>
        <w:t>қабылан, қабыланға, қабылан</w:t>
        <w:br/>
        <w:t>тірсек</w:t>
        <w:br/>
        <w:t>қабыландай</w:t>
        <w:br/>
        <w:t>қабылдағыш</w:t>
        <w:br/>
        <w:t>қабылдану, қабылданбау,</w:t>
        <w:br/>
        <w:t>қабылданған</w:t>
        <w:br/>
        <w:t>қабылдасу, қабылдасса</w:t>
        <w:br/>
        <w:t>қабылдату</w:t>
        <w:br/>
        <w:t>қабылдау</w:t>
        <w:br/>
        <w:t>қабылдаушы</w:t>
        <w:br/>
        <w:t>қабылдауыш, қабылдауышы</w:t>
        <w:br/>
        <w:t>қабындану, қабынданбау,</w:t>
        <w:br/>
        <w:t>қабынданған</w:t>
        <w:br/>
        <w:t>қабындату</w:t>
        <w:br/>
        <w:t>қабындау</w:t>
        <w:br/>
        <w:t>қабындырғыш</w:t>
        <w:br/>
        <w:t>қабындыру</w:t>
        <w:br/>
        <w:t>қабынту, қабынт, қабынтты</w:t>
        <w:br/>
        <w:t>қабыну, қабынбау, қабынған</w:t>
        <w:br/>
        <w:t>қабырға, қабырға газеті</w:t>
        <w:br/>
        <w:t>қабырға өрнек (архитек)</w:t>
        <w:br/>
        <w:t>қабырға сағат</w:t>
      </w:r>
    </w:p>
    <w:p>
      <w:r>
        <w:t>қабырғаласу, қабырғаласса</w:t>
        <w:br/>
        <w:t>қабырғалау</w:t>
        <w:br/>
        <w:t>қабырғалы</w:t>
        <w:br/>
        <w:t>қабырғалық, қабырғалы</w:t>
        <w:br/>
        <w:t>қабыржың (бот.)</w:t>
        <w:br/>
        <w:t>қабыршақ, қабыршағы, қабыршақ тас</w:t>
        <w:br/>
        <w:t>қабыршақ мұз</w:t>
        <w:br/>
        <w:t>қабыршақсыз</w:t>
        <w:br/>
        <w:t>қабыршақтай</w:t>
        <w:br/>
        <w:t>қабыршақталу</w:t>
        <w:br/>
        <w:t>қабыршақтану, қабыршақтанбау,</w:t>
        <w:br/>
        <w:t>қабыршақтанған</w:t>
        <w:br/>
        <w:t>қабыршақтау</w:t>
        <w:br/>
        <w:t>қабыршақты, қабыршақты теміреткі</w:t>
        <w:br/>
        <w:t>қабыршөп (өс.)</w:t>
        <w:br/>
        <w:t>қабыршық, қабыршығы,</w:t>
        <w:br/>
        <w:t>қабыршық мұз</w:t>
        <w:br/>
        <w:t>қабыстыру</w:t>
        <w:br/>
        <w:t>қабысу, қабысса</w:t>
        <w:br/>
        <w:t>қабысыңқы</w:t>
        <w:br/>
        <w:t>қабілет</w:t>
        <w:br/>
        <w:t>қабілетсіз</w:t>
        <w:br/>
        <w:t>қабілетсіздік, қабілетсіздігі</w:t>
        <w:br/>
        <w:t>қабілетті</w:t>
        <w:br/>
        <w:t>қабілеттілік, қабілеттілігі</w:t>
        <w:br/>
        <w:t>қабір</w:t>
        <w:br/>
        <w:t>қабірші</w:t>
        <w:br/>
        <w:t>қаға, қаға беріс</w:t>
        <w:br/>
        <w:t>қағажу</w:t>
        <w:br/>
        <w:t>қажетсіну</w:t>
        <w:br/>
        <w:t>қағажу, қағажу көру</w:t>
        <w:br/>
        <w:t>қағажулану, қағажуланбау,</w:t>
        <w:br/>
        <w:t>қағажуланған</w:t>
        <w:br/>
        <w:t>қағажулау</w:t>
      </w:r>
    </w:p>
    <w:p>
      <w:r>
        <w:t>қағажыту</w:t>
        <w:br/>
        <w:t>қағаз, қағаз ақша</w:t>
        <w:br/>
        <w:t>қағаз кескіш машина</w:t>
        <w:br/>
        <w:t>қағазбасты</w:t>
        <w:br/>
        <w:t>қағазбастылық, қағазбастылығы</w:t>
        <w:br/>
        <w:t>қағаздай</w:t>
        <w:br/>
        <w:t>қағазқұмар</w:t>
        <w:br/>
        <w:t>қағазқұмарлық</w:t>
        <w:br/>
        <w:t>қағазтескіш</w:t>
        <w:br/>
        <w:t>қаған (көне), қағанға</w:t>
        <w:br/>
        <w:t>қағанақ, қағанағы, қағанағы қарқ,</w:t>
        <w:br/>
        <w:t>сағанағы сарқ</w:t>
        <w:br/>
        <w:t>қағанақсыздар (бот)</w:t>
        <w:br/>
        <w:t>қағанақтылар (бот.)</w:t>
        <w:br/>
        <w:t>қағба (діни)</w:t>
        <w:br/>
        <w:t>қағида</w:t>
        <w:br/>
        <w:t>қағидалы</w:t>
        <w:br/>
        <w:t>қағидалық</w:t>
        <w:br/>
        <w:t>қағу, қағу жел</w:t>
        <w:br/>
        <w:t>қағу, қақ, қағады</w:t>
        <w:br/>
        <w:t>қағулы</w:t>
        <w:br/>
        <w:t>қағусыз</w:t>
        <w:br/>
        <w:t>қағушы (аңшылық)</w:t>
        <w:br/>
        <w:t>қағуылдау</w:t>
        <w:br/>
        <w:t>қағыл, қағыл жел</w:t>
        <w:br/>
        <w:t>қағылу</w:t>
        <w:br/>
        <w:t>қағынғыр</w:t>
        <w:br/>
        <w:t>қағынды, қағынды келгір</w:t>
        <w:br/>
        <w:t>қағындыру</w:t>
        <w:br/>
        <w:t>қағынту, қағынт, қағынтты</w:t>
        <w:br/>
        <w:t>қағыну, қағынбау, қағынған</w:t>
        <w:br/>
        <w:t>қағып-соғу</w:t>
        <w:br/>
        <w:t>қағып-сілку</w:t>
        <w:br/>
        <w:t>қағыр, қағыр болу</w:t>
        <w:br/>
        <w:t>қағырлану, қағырланбау,</w:t>
        <w:br/>
        <w:t>қағырланған</w:t>
        <w:br/>
        <w:t>қағырлау</w:t>
        <w:br/>
        <w:t>қағыс, қағыс есту</w:t>
        <w:br/>
        <w:t>қағыс қалу</w:t>
        <w:br/>
        <w:t>қағыстыру</w:t>
        <w:br/>
        <w:t>қағысу, қағысса, қағысшы</w:t>
        <w:br/>
        <w:t>қағытпа, қағытпа сөз</w:t>
        <w:br/>
        <w:t>қағыту</w:t>
        <w:br/>
        <w:t>қағытысу, қағытысса</w:t>
        <w:br/>
        <w:t>қағілез</w:t>
        <w:br/>
        <w:t>қағілездік, қакілездігі</w:t>
        <w:br/>
        <w:t>қада, қада ағаш</w:t>
        <w:br/>
        <w:t>қадағалану, қадағаланбау,</w:t>
        <w:br/>
        <w:t>қадағаланған</w:t>
        <w:br/>
        <w:t>қадағаласу, қадағаласса</w:t>
        <w:br/>
        <w:t>қадағалату</w:t>
        <w:br/>
        <w:t>қадағалау</w:t>
        <w:br/>
        <w:t>қадақ, қадағы</w:t>
        <w:br/>
        <w:t>қадақ (ауру), кадағы</w:t>
        <w:br/>
        <w:t>қадақ-құдақ</w:t>
        <w:br/>
        <w:t>қадақтай</w:t>
        <w:br/>
        <w:t>қадақтау</w:t>
      </w:r>
    </w:p>
    <w:p>
      <w:r>
        <w:t>қадалу</w:t>
        <w:br/>
        <w:t>қадам</w:t>
        <w:br/>
        <w:t>қадамдау</w:t>
        <w:br/>
        <w:t>қадандау</w:t>
        <w:br/>
        <w:t>қадаң-қадаң</w:t>
        <w:br/>
        <w:t>қадар, өз қадарынша</w:t>
        <w:br/>
        <w:t>қадари-хал, қадари-халінше</w:t>
        <w:br/>
        <w:t>қадасу, қадасса, қадасшы</w:t>
        <w:br/>
        <w:t>қадату</w:t>
        <w:br/>
        <w:t>қадау</w:t>
        <w:br/>
        <w:t>қадаубас</w:t>
        <w:br/>
        <w:t>қадау-қадау</w:t>
        <w:br/>
        <w:t>қадауша</w:t>
        <w:br/>
        <w:t>қадім (көне), қадім оқуы</w:t>
        <w:br/>
        <w:t>қадіміпе</w:t>
        <w:br/>
        <w:t>қадір, қадір тұту, қадір түні</w:t>
        <w:br/>
        <w:t>қадір-қасиет</w:t>
        <w:br/>
        <w:t>қадір-құрмет</w:t>
        <w:br/>
        <w:t>қадірлену, қадірленбеу, кадірленген</w:t>
        <w:br/>
        <w:t>қадірлеп-қастерлеу</w:t>
        <w:br/>
        <w:t>қадірлес</w:t>
        <w:br/>
        <w:t>қадірлесу, қадірлессе</w:t>
        <w:br/>
        <w:t>қадірлету</w:t>
        <w:br/>
        <w:t>қадірлеу</w:t>
        <w:br/>
        <w:t>қадірлі</w:t>
        <w:br/>
        <w:t>кадірлілік, қадірлілігі</w:t>
        <w:br/>
        <w:t>қадірмен</w:t>
        <w:br/>
        <w:t>қадірменді</w:t>
        <w:br/>
        <w:t>қадірменділік, қадірменділігі</w:t>
        <w:br/>
        <w:t>қалірсіз</w:t>
        <w:br/>
        <w:t>қадірсіздену, қадірсізденбеу,</w:t>
        <w:br/>
        <w:t>қадірсізденген</w:t>
      </w:r>
    </w:p>
    <w:p>
      <w:r>
        <w:t>қадірсіздік, қадірсіздігі</w:t>
        <w:br/>
        <w:t>қажақтау</w:t>
        <w:br/>
        <w:t>қажалату</w:t>
        <w:br/>
        <w:t>қажалау</w:t>
        <w:br/>
        <w:t>қажалу</w:t>
        <w:br/>
        <w:t>қажасу, қажасса</w:t>
        <w:br/>
        <w:t>қажату</w:t>
        <w:br/>
        <w:t>қажет</w:t>
        <w:br/>
        <w:t>қажеткер</w:t>
        <w:br/>
        <w:t>қажетсіз</w:t>
        <w:br/>
        <w:t>қажетсіздік, қажетсіздігі</w:t>
        <w:br/>
        <w:t>қажетсіну, қажетсінбеу, қажетсінген</w:t>
        <w:br/>
        <w:t>қайнаға 217 қайызғақты</w:t>
        <w:br/>
        <w:t>қайнаға қайтадан</w:t>
        <w:br/>
        <w:t>қайнаң, қайнаң қағу қайта-қайта</w:t>
        <w:br/>
        <w:t>қайнаңдау қайталақтау</w:t>
        <w:br/>
        <w:t>қайнар, қайнар бұлақ қайталама, қайталама қос сөз</w:t>
        <w:br/>
        <w:t>қайнар көз қайталама сүзек</w:t>
        <w:br/>
        <w:t>қайнасу, қайнасса қайталама шикізат</w:t>
        <w:br/>
        <w:t>қайнатқыш (құрал) қайталамшпаздық, қайталампаздығы</w:t>
        <w:br/>
        <w:t>қайнатпа қайталану, қайталанбау, қайталанған</w:t>
        <w:br/>
        <w:t>қайнату қайталату</w:t>
        <w:br/>
        <w:t>қайнау қайтара, скі қайтара</w:t>
        <w:br/>
        <w:t>қайнаулы үш қайтара</w:t>
        <w:br/>
        <w:t>қайны, қайнысы қайтарма й</w:t>
        <w:br/>
        <w:t>қайнылық, қайнылығы қайтарту, қайтарт, қайтартты</w:t>
        <w:br/>
        <w:t>қайрақ, қайрағы, қайрақ тас қайтару</w:t>
        <w:br/>
        <w:t>қайрақтай қайтарусыз</w:t>
        <w:br/>
        <w:t>қайрақшы қайтарылу</w:t>
        <w:br/>
        <w:t>қайралу қайтарым, қайтарымы</w:t>
        <w:br/>
        <w:t>қайран, қайран жоқ</w:t>
      </w:r>
    </w:p>
    <w:p>
      <w:r>
        <w:t>қайран, қайран қалу</w:t>
        <w:br/>
        <w:t>қайрансыз</w:t>
        <w:br/>
        <w:t>қайрансыздық, қайрансыздығы</w:t>
        <w:br/>
        <w:t>қайраң, қайраң жер</w:t>
        <w:br/>
        <w:t>қайраңдату</w:t>
        <w:br/>
        <w:t>қайраңдау</w:t>
        <w:br/>
        <w:t>қайраңды</w:t>
        <w:br/>
        <w:t>қайрасу, қайрасса</w:t>
        <w:br/>
        <w:t>қайрат, қайрат беру</w:t>
        <w:br/>
        <w:t>қайраткер</w:t>
        <w:br/>
        <w:t>қайраткерлік, қайраткерлігі</w:t>
        <w:br/>
        <w:t>қайратсыз</w:t>
        <w:br/>
        <w:t>қайратсыздық, қайратсыздығы</w:t>
        <w:br/>
        <w:t>қайраттандыру</w:t>
        <w:br/>
        <w:t>қайраттану, қайраттанбау, қайрат-</w:t>
        <w:br/>
        <w:t>танған</w:t>
        <w:br/>
        <w:t>қайратты</w:t>
        <w:br/>
        <w:t>қайраттылық, қайраттылығы</w:t>
        <w:br/>
        <w:t>қайрату</w:t>
        <w:br/>
        <w:t>қайрау</w:t>
        <w:br/>
        <w:t>қайраулы</w:t>
        <w:br/>
        <w:t>қайраусыз</w:t>
        <w:br/>
        <w:t>қайсар</w:t>
        <w:br/>
        <w:t>қайсарландыру</w:t>
        <w:br/>
        <w:t>қайсарлану, қайсарланбау, қайсар-</w:t>
        <w:br/>
        <w:t>Ланған</w:t>
        <w:br/>
        <w:t>қайсарлық, қайсарлығы</w:t>
        <w:br/>
        <w:t>қайсы, қайсысы</w:t>
        <w:br/>
        <w:t>қайсыбір</w:t>
        <w:br/>
        <w:t>қайсыбіреу</w:t>
        <w:br/>
        <w:t>қайта, қайта жерсіндіру (ауыл шар.)</w:t>
        <w:br/>
        <w:t>қайта құру (қоғ.- саяси)</w:t>
        <w:br/>
        <w:t>қайта өркендеу дәуірі</w:t>
        <w:br/>
        <w:t>қайта тәрбиелеу (лед.)</w:t>
        <w:br/>
        <w:t>қайтарысу, қайтарысса</w:t>
      </w:r>
    </w:p>
    <w:p>
      <w:r>
        <w:t>қайткен, қайткен күнде</w:t>
        <w:br/>
        <w:t>қайткенде, қайткенде де</w:t>
        <w:br/>
        <w:t>қайткенмен</w:t>
        <w:br/>
        <w:t>қайт-қайттау</w:t>
        <w:br/>
        <w:t>қайтпас, қайтпас ср</w:t>
        <w:br/>
        <w:t>қайтсе, қайтсе де</w:t>
        <w:br/>
        <w:t>қайту, қайт, қайтты, қайтады,</w:t>
        <w:br/>
        <w:t>қайтса, қайтып, қайтқан, қай-</w:t>
        <w:br/>
        <w:t>тайын, қайтуы</w:t>
        <w:br/>
        <w:t>қайту, қайт, қайтті, қайтеді, қайтсе,</w:t>
        <w:br/>
        <w:t>қайтіп, қайткен, қайтейін, қайтуі</w:t>
        <w:br/>
        <w:t>қайтым, қайтымы тез</w:t>
        <w:br/>
        <w:t>қайтымды, қайтымды валюта</w:t>
        <w:br/>
        <w:t>қайтымды кинопленка</w:t>
        <w:br/>
        <w:t>қайтымды процесс</w:t>
        <w:br/>
        <w:t>қайтымдылық, қайтымдылығы</w:t>
        <w:br/>
        <w:t>қайтымсыз, қайтымсыз процесс</w:t>
        <w:br/>
        <w:t>қайтыс, қайтыс болу</w:t>
        <w:br/>
        <w:t>қайтысу, қайтысса</w:t>
        <w:br/>
        <w:t>қайшы, қайшы келу</w:t>
        <w:br/>
        <w:t>қайшы мәндес сөз</w:t>
        <w:br/>
        <w:t>қайшыландыру</w:t>
        <w:br/>
        <w:t>қайшылану, қайшыланбау, қайшы-</w:t>
        <w:br/>
        <w:t>ланған</w:t>
        <w:br/>
        <w:t>қайшыласу, қайшыласса</w:t>
        <w:br/>
        <w:t>қайшылату</w:t>
        <w:br/>
        <w:t>қайшылау</w:t>
        <w:br/>
        <w:t>қайшылық, қайшылығы</w:t>
        <w:br/>
        <w:t>қайшылықсыз</w:t>
        <w:br/>
        <w:t>қайшылықты</w:t>
        <w:br/>
        <w:t>қайызғақ, қайызғағы</w:t>
        <w:br/>
        <w:t>қайызғақтану, қайызғақтанбау,</w:t>
        <w:br/>
        <w:t>қайызғақтанған</w:t>
        <w:br/>
        <w:t>қайызғақты</w:t>
      </w:r>
    </w:p>
    <w:p>
      <w:r>
        <w:t>қалпақшаң</w:t>
        <w:br/>
        <w:t>221</w:t>
        <w:br/>
        <w:t>қамар</w:t>
        <w:br/>
        <w:t>қалпақшаң</w:t>
        <w:br/>
        <w:t>қалпе (діни)</w:t>
        <w:br/>
        <w:t>қалпы, қалпына келу</w:t>
        <w:br/>
        <w:t>сол қалпы</w:t>
        <w:br/>
        <w:t>қалпында, сол қалпында</w:t>
        <w:br/>
        <w:t>қалпымен, сол қалпымен</w:t>
        <w:br/>
        <w:t>қалпынша, сол қалпынша</w:t>
        <w:br/>
        <w:t>қалт, қалт еткенде</w:t>
        <w:br/>
        <w:t>қалта, қалта сағат</w:t>
        <w:br/>
        <w:t>қалтагүл (өс.)</w:t>
        <w:br/>
        <w:t>қалта-қалта</w:t>
        <w:br/>
        <w:t>қалтақ, қалтақ бас</w:t>
        <w:br/>
        <w:t>қалтақ қағу</w:t>
        <w:br/>
        <w:t>қалтақтау</w:t>
        <w:br/>
        <w:t>қалталақтау</w:t>
        <w:br/>
        <w:t>қалталану, қалталанбау, қалталанған</w:t>
        <w:br/>
        <w:t>қалталаңдау</w:t>
        <w:br/>
        <w:t>қалталау</w:t>
        <w:br/>
        <w:t>қалталаушы</w:t>
        <w:br/>
        <w:t>қалталы, қалталы жануарлар</w:t>
        <w:br/>
        <w:t>қалталы қасқыр</w:t>
        <w:br/>
        <w:t>қалтаң, қалтаң қағу</w:t>
        <w:br/>
        <w:t>қалтаңдау</w:t>
        <w:br/>
        <w:t>қалтаң-қалтаң</w:t>
        <w:br/>
        <w:t>қалтаң-құлтаң</w:t>
        <w:br/>
        <w:t>қалтару</w:t>
        <w:br/>
        <w:t>қалтарыс, қалтарысы</w:t>
        <w:br/>
        <w:t>қалтарыссыз</w:t>
        <w:br/>
        <w:t>қалтиту</w:t>
        <w:br/>
        <w:t>қалтию, қалти, қалтияды, қалтиюы</w:t>
        <w:br/>
        <w:t>қалт-қалт</w:t>
      </w:r>
    </w:p>
    <w:p>
      <w:r>
        <w:t>қалт-құлт</w:t>
        <w:br/>
        <w:t>қалтқы</w:t>
        <w:br/>
        <w:t>қалтқылы, қалтқылы қармақ</w:t>
        <w:br/>
        <w:t>қалтқысыз</w:t>
        <w:br/>
        <w:t>қалтылдақ</w:t>
        <w:br/>
        <w:t>қалтылдату</w:t>
        <w:br/>
        <w:t>қалтылдау</w:t>
        <w:br/>
        <w:t>қалтылдауық</w:t>
        <w:br/>
        <w:t>қалтырақтау</w:t>
        <w:br/>
        <w:t>қалтырану, қалтыранбау,</w:t>
        <w:br/>
        <w:t>қалтыранған</w:t>
        <w:br/>
        <w:t>қалтырап-дірілдеу</w:t>
        <w:br/>
        <w:t>қалтырату</w:t>
        <w:br/>
        <w:t>қалтырау</w:t>
        <w:br/>
        <w:t>қалтырауық</w:t>
        <w:br/>
        <w:t>қалу</w:t>
        <w:br/>
        <w:t>қалуен (бс.), қалуенге</w:t>
        <w:br/>
        <w:t>қалша, қалша қарау</w:t>
        <w:br/>
        <w:t>қалшадай, қалшадай қату</w:t>
        <w:br/>
        <w:t>қалшиту</w:t>
        <w:br/>
        <w:t>қалшнысу, қалшиысса</w:t>
        <w:br/>
        <w:t>қалшию, қалши, қалшияды, қалшиюы</w:t>
        <w:br/>
        <w:t>қалш-қалш, қалш-қалш ету</w:t>
        <w:br/>
        <w:t>қалшылдату</w:t>
        <w:br/>
        <w:t>қалшылдау</w:t>
        <w:br/>
        <w:t>қалы, калы кілем</w:t>
        <w:br/>
        <w:t>қалық (озық емес)</w:t>
        <w:br/>
        <w:t>қалықтату</w:t>
        <w:br/>
        <w:t>қалықтау</w:t>
        <w:br/>
        <w:t>қалынды (мат.)</w:t>
        <w:br/>
        <w:t>қалың, қалың беру (эти.)</w:t>
        <w:br/>
        <w:t>қалың, қалың орман</w:t>
      </w:r>
    </w:p>
    <w:p>
      <w:r>
        <w:t>қалыңдату</w:t>
        <w:br/>
        <w:t>қалыңдау</w:t>
        <w:br/>
        <w:t>қалыңды-жұқалы</w:t>
        <w:br/>
        <w:t>қалыңдық, қалыңдығы, қалындық</w:t>
        <w:br/>
        <w:t>ойнау</w:t>
        <w:br/>
        <w:t>қалыңдық, қалындығы, қалыңдық</w:t>
        <w:br/>
        <w:t>өлшеу</w:t>
        <w:br/>
        <w:t>қалыңқы</w:t>
        <w:br/>
        <w:t>қалыңмал (этлн.), қалыңмал беру</w:t>
        <w:br/>
        <w:t>қалып, қалыбы, қалыпқа құю</w:t>
        <w:br/>
        <w:t>қалыпталу</w:t>
        <w:br/>
        <w:t>қалыптандыру</w:t>
        <w:br/>
        <w:t>қалыптану, қалыптанбау, қалып-</w:t>
        <w:br/>
        <w:t>танған</w:t>
        <w:br/>
        <w:t>қалыптастыру</w:t>
        <w:br/>
        <w:t>қалыптасу, қалыптасса</w:t>
        <w:br/>
        <w:t>қалыптау</w:t>
        <w:br/>
        <w:t>қалыпты, қалыпты адым (эск.)</w:t>
        <w:br/>
        <w:t>қалыпты күй</w:t>
        <w:br/>
        <w:t>қалыптылық, қалыптылығы</w:t>
        <w:br/>
        <w:t>қалыпша</w:t>
        <w:br/>
        <w:t>қалыпшы</w:t>
        <w:br/>
        <w:t>қалыс, қалыс ағайын</w:t>
        <w:br/>
        <w:t>қалыс қалу</w:t>
        <w:br/>
        <w:t>қалыстық, қалыстығы</w:t>
        <w:br/>
        <w:t>қалысу, қалысса</w:t>
        <w:br/>
        <w:t>қам, қам жасау</w:t>
        <w:br/>
        <w:t>қам жеу</w:t>
        <w:br/>
        <w:t>қам көңіл</w:t>
        <w:br/>
        <w:t>қам, қам тері</w:t>
        <w:br/>
        <w:t>қама, қама бөрік</w:t>
        <w:br/>
        <w:t>қамадай</w:t>
        <w:br/>
        <w:t>қамажау, қамажауға түсу</w:t>
        <w:br/>
        <w:t>қамажаулау</w:t>
        <w:br/>
        <w:t>қамал</w:t>
        <w:br/>
        <w:t>қамаласу, қамаласса</w:t>
      </w:r>
    </w:p>
    <w:p>
      <w:r>
        <w:t>қамалау</w:t>
        <w:br/>
        <w:t>қамалдай</w:t>
        <w:br/>
        <w:t>қамалсыз</w:t>
        <w:br/>
        <w:t>қамалу</w:t>
        <w:br/>
        <w:t>қамар, қамар елтірі</w:t>
        <w:br/>
        <w:t>қажетті 215 қазулы</w:t>
        <w:br/>
        <w:t>қажетті қазан, қазанға, қазан болу</w:t>
        <w:br/>
        <w:t>қажеттік қазан ұру</w:t>
        <w:br/>
        <w:t>қажеттілік, қажеттілігі қазанақ (әс.), қазапағы</w:t>
        <w:br/>
        <w:t>қажу, қажы, қажиды қазанама</w:t>
        <w:br/>
        <w:t>қажы (діни) қазанаспа</w:t>
        <w:br/>
        <w:t>ҚАЖЫҒЫШТЫҚ, қаЖығыштығы қазанат</w:t>
        <w:br/>
        <w:t>қажылық, қажылығы қазан-аяқ</w:t>
        <w:br/>
        <w:t>қажымай-талмай қазандай</w:t>
        <w:br/>
        <w:t>қажымас, қажымас қайрат қаландоп (ойын)</w:t>
        <w:br/>
        <w:t>қажып-талу қазандық, қазандығы</w:t>
        <w:br/>
        <w:t>қажыр қазанжаппа (нан)</w:t>
        <w:br/>
        <w:t>қажыр-қайрат қазан-қазан</w:t>
        <w:br/>
        <w:t>қажырлану, қажырланбау, қажырланған қазанқап</w:t>
        <w:br/>
        <w:t>қажырлы қазан-ошақ</w:t>
        <w:br/>
        <w:t>қажырлылық, қажырлылығы қазайпышақ (диал.)</w:t>
        <w:br/>
        <w:t>қажырсыз қазантолмас (адамның көкірек тұсы)</w:t>
        <w:br/>
        <w:t>қажырсыздық, қажырсыздығы қазанұшық (5/лн.)</w:t>
        <w:br/>
        <w:t>қажыту қазанша</w:t>
        <w:br/>
        <w:t>қаз, қаз бауыр қазаншұңқыр (гесгр.)</w:t>
        <w:br/>
        <w:t>қаз мойын қазаншы</w:t>
        <w:br/>
        <w:t>қаз, қаз түру қазаншық, қазаншығы</w:t>
        <w:br/>
        <w:t>қаз, қаз қалпында қазасыз</w:t>
        <w:br/>
        <w:t>қаза, қаза жібермеу (діни)</w:t>
        <w:br/>
        <w:t>қаза (кәс; құрал)</w:t>
        <w:br/>
        <w:t>қаза, қаза болу</w:t>
        <w:br/>
        <w:t>қаза табу</w:t>
        <w:br/>
        <w:t>қазақ, қазағы, қазақтар, қазақ арба</w:t>
        <w:br/>
        <w:t>қазақуар</w:t>
        <w:br/>
        <w:t>қазақша</w:t>
        <w:br/>
        <w:t>қазақшалану, қазақшаланбау,</w:t>
        <w:br/>
        <w:t>қазақшаланған</w:t>
        <w:br/>
        <w:t>қазақшалату</w:t>
        <w:br/>
        <w:t>қазақшалау</w:t>
        <w:br/>
        <w:t>қазақшылық, қазақшылығы</w:t>
        <w:br/>
        <w:t>қазақы, қазақы бесік</w:t>
        <w:br/>
        <w:t>қазақы бөрік:</w:t>
        <w:br/>
        <w:t>қазақы ер</w:t>
        <w:br/>
        <w:t>қазақы етік</w:t>
        <w:br/>
        <w:t>қазақы жылқы</w:t>
        <w:br/>
        <w:t>қазақы қой</w:t>
        <w:br/>
        <w:t>қазақы тымақ</w:t>
        <w:br/>
        <w:t>қазақы үй</w:t>
        <w:br/>
        <w:t>қазақылану, қазақыланбау,</w:t>
        <w:br/>
        <w:t>қазақыланған</w:t>
        <w:br/>
        <w:t>қазақылық, қазақылығы</w:t>
        <w:br/>
        <w:t>қазалы</w:t>
        <w:br/>
        <w:t>қазан, қазанға, қазан асу</w:t>
      </w:r>
    </w:p>
    <w:p>
      <w:r>
        <w:t>қазан бас</w:t>
        <w:br/>
        <w:t>қазан бұзар</w:t>
        <w:br/>
        <w:t>қазан көтеру</w:t>
        <w:br/>
        <w:t>қазан құйрық қой</w:t>
        <w:br/>
        <w:t>қазан түп</w:t>
        <w:br/>
        <w:t>қазба, қазба байлық</w:t>
        <w:br/>
        <w:t>қазбалану, қазбаланбау, қазбаланған</w:t>
        <w:br/>
        <w:t>қазбаласу, қазбаласса</w:t>
        <w:br/>
        <w:t>қазбалау</w:t>
        <w:br/>
        <w:t>қазғызу, қазғызса</w:t>
        <w:br/>
        <w:t>қаздай</w:t>
        <w:br/>
        <w:t>қаздаң, қаздаң қағу</w:t>
        <w:br/>
        <w:t>қаздандату</w:t>
        <w:br/>
        <w:t>қаздаңдау</w:t>
        <w:br/>
        <w:t>қаздаң-қаздақ</w:t>
        <w:br/>
        <w:t>қаздиту</w:t>
        <w:br/>
        <w:t>қҡаздию, қазди, қаздияды, қаздиюы</w:t>
        <w:br/>
        <w:t>қаздиысу, қаздиысса</w:t>
        <w:br/>
        <w:t>қаздырту, қаздырт, қаздыртты</w:t>
        <w:br/>
        <w:t>қаздыру</w:t>
        <w:br/>
        <w:t>қазжуа (өс.)</w:t>
        <w:br/>
        <w:t>қазине (көне)</w:t>
        <w:br/>
        <w:t>қазкегір (құс)</w:t>
        <w:br/>
        <w:t>қаз-қаз, қаз-қаз басу</w:t>
        <w:br/>
        <w:t>қаз-қатар</w:t>
        <w:br/>
        <w:t>қазоты (өс.)</w:t>
        <w:br/>
        <w:t>қазтабан (өс.)</w:t>
        <w:br/>
        <w:t>қазтамақ (өс.)</w:t>
        <w:br/>
        <w:t>қазтаңдай (ос.)</w:t>
        <w:br/>
        <w:t>қазтаңдай (ою)</w:t>
        <w:br/>
        <w:t>қазтаңдайлану, қазтаңдайланбау,</w:t>
        <w:br/>
        <w:t>қазтаңдайланған</w:t>
        <w:br/>
        <w:t>қазу</w:t>
        <w:br/>
        <w:t>қазуар (қус)</w:t>
        <w:br/>
        <w:t>қазулы.</w:t>
      </w:r>
    </w:p>
    <w:p>
      <w:r>
        <w:t>220</w:t>
        <w:br/>
        <w:t>қаламсап қалпақтай</w:t>
        <w:br/>
        <w:t>қаламсап қалжиту</w:t>
        <w:br/>
        <w:t>қаламұш қалжуыр, қалжуыры</w:t>
        <w:br/>
        <w:t>қаламша (бот.) қалжың</w:t>
        <w:br/>
        <w:t>қаламша, уықтың қаламшасы қалжыңбас</w:t>
        <w:br/>
        <w:t>қалану, қаланбау, қаланған қалжыңбастану, қалжыңбастанбау,</w:t>
        <w:br/>
        <w:t>қалжыңбастанған</w:t>
        <w:br/>
        <w:t>қалас, қалас болу</w:t>
        <w:br/>
        <w:t>қаластыру</w:t>
        <w:br/>
        <w:t>қаласу, каласса, қаласшы</w:t>
        <w:br/>
        <w:t>қалаттыру</w:t>
        <w:br/>
        <w:t>қалату</w:t>
        <w:br/>
        <w:t>қалау, қалау рай (лий26.)</w:t>
        <w:br/>
        <w:t>қалауын табу</w:t>
        <w:br/>
        <w:t>қалау, тас қалау</w:t>
        <w:br/>
        <w:t>қалаулы</w:t>
        <w:br/>
        <w:t>қалаш</w:t>
        <w:br/>
        <w:t>қалаша</w:t>
        <w:br/>
        <w:t>қаланы</w:t>
        <w:br/>
        <w:t>қалашық, қалашығы</w:t>
        <w:br/>
        <w:t>қалашыл</w:t>
        <w:br/>
        <w:t>қалашылау</w:t>
        <w:br/>
        <w:t>қалбағай (құс)</w:t>
        <w:br/>
        <w:t>қалбағай, қалбағай тастау</w:t>
        <w:br/>
        <w:t>қалбағай (тех)</w:t>
        <w:br/>
        <w:t>қалбағай, қалбағай қабырға</w:t>
        <w:br/>
        <w:t>қалбағай омыртқа</w:t>
        <w:br/>
        <w:t>қалбағайлы</w:t>
        <w:br/>
        <w:t>қалбақ, қалбақ қағу</w:t>
        <w:br/>
        <w:t>қалбақтау</w:t>
        <w:br/>
        <w:t>қалбалақ, қалбалақ қағу</w:t>
      </w:r>
    </w:p>
    <w:p>
      <w:r>
        <w:t>қалбалақтау</w:t>
        <w:br/>
        <w:t>қалбалаң, қалбалаң қағу</w:t>
        <w:br/>
        <w:t>қалбалаңдау</w:t>
        <w:br/>
        <w:t>қалбаң, қалбаң қағу</w:t>
        <w:br/>
        <w:t>қалбаңдау</w:t>
        <w:br/>
        <w:t>қалбаң-қалбаң</w:t>
        <w:br/>
        <w:t>қалбаң-құлбаң</w:t>
        <w:br/>
        <w:t>қалбию, қалби, қалбияды, қалбиюы</w:t>
        <w:br/>
        <w:t>қалбыр</w:t>
        <w:br/>
        <w:t>қалған-құтқан, қалған-құтқанға</w:t>
        <w:br/>
        <w:t>ҚАЛЕУ, қалғы, қалғиды</w:t>
        <w:br/>
        <w:t>қалғып-мүлгу</w:t>
        <w:br/>
        <w:t>қалғып-шұлғу</w:t>
        <w:br/>
        <w:t>қалғыту</w:t>
        <w:br/>
        <w:t>қалдық, қалдығы, қалдық мүше (мат)</w:t>
        <w:br/>
        <w:t>қалдыру</w:t>
        <w:br/>
        <w:t>қалжа</w:t>
        <w:br/>
        <w:t>қалжалану, қалжаланбау,</w:t>
        <w:br/>
        <w:t>қалжаланған</w:t>
        <w:br/>
        <w:t>қалжалату</w:t>
        <w:br/>
        <w:t>қалжалау</w:t>
        <w:br/>
        <w:t>қалжау, қалжау ету</w:t>
        <w:br/>
        <w:t>қалжаурау</w:t>
        <w:br/>
        <w:t>қалжыңбастық, қалжыңбастығы</w:t>
        <w:br/>
        <w:t>қалжыңдасу, қалжыңдасса,</w:t>
        <w:br/>
        <w:t>қалжындасшы</w:t>
        <w:br/>
        <w:t>қалжыңдау</w:t>
        <w:br/>
        <w:t>қалжыңқой</w:t>
        <w:br/>
        <w:t>қалжыңқойлық, қалжыңқойлығы</w:t>
        <w:br/>
        <w:t>қалжыңқұмар</w:t>
        <w:br/>
        <w:t>қалжыңсыз</w:t>
        <w:br/>
        <w:t>қалжыңшыл</w:t>
        <w:br/>
        <w:t>қалжыр</w:t>
      </w:r>
    </w:p>
    <w:p>
      <w:r>
        <w:t>қалжырату</w:t>
        <w:br/>
        <w:t>қалжырау</w:t>
        <w:br/>
        <w:t>қалқа, қалқа жасау</w:t>
        <w:br/>
        <w:t>қалқа, жан қалқа</w:t>
        <w:br/>
        <w:t>қалқажан</w:t>
        <w:br/>
        <w:t>қалқайту, қалқайт, қалқайтты</w:t>
        <w:br/>
        <w:t>қалқақтау</w:t>
        <w:br/>
        <w:t>қалқалану, қалқаланбау, қалқаланған</w:t>
        <w:br/>
        <w:t>қалқалау</w:t>
        <w:br/>
        <w:t>қалқан (қорғаныш құралы), қалқанға,</w:t>
        <w:br/>
        <w:t>қалқан без</w:t>
        <w:br/>
        <w:t>қалқан құлақ</w:t>
        <w:br/>
        <w:t>қалқан шеміршек</w:t>
        <w:br/>
        <w:t>қалқандай</w:t>
        <w:br/>
        <w:t>қалқандық, қалқандық бекітпе</w:t>
        <w:br/>
        <w:t>қалқантұмсық, қалқантұмсық</w:t>
        <w:br/>
        <w:t>жылан (зоол.)</w:t>
        <w:br/>
        <w:t>қалқанша, қалқанша без</w:t>
        <w:br/>
        <w:t>қалқатай</w:t>
        <w:br/>
        <w:t>қалқаю, қалқай, қалқаяды, қалқаюы</w:t>
        <w:br/>
        <w:t>қалқиту</w:t>
        <w:br/>
        <w:t>қалқию, қалқи, қалқияды, қалқиюы</w:t>
        <w:br/>
        <w:t>қалқу, қалқы, қалқиды</w:t>
        <w:br/>
        <w:t>қалқыма, қалқыма көпір</w:t>
        <w:br/>
        <w:t>қалқыма мұз</w:t>
        <w:br/>
        <w:t>қалқыма су</w:t>
        <w:br/>
        <w:t>қалқыңқы</w:t>
        <w:br/>
        <w:t>қалқысу, қалқысса</w:t>
        <w:br/>
        <w:t>қалқыту</w:t>
        <w:br/>
        <w:t>қалмақ, қалмағы, қалмақтар,</w:t>
        <w:br/>
        <w:t>қалмақ үй</w:t>
        <w:br/>
        <w:t>қалмақшалау</w:t>
        <w:br/>
        <w:t>қалмақы, қалмақы ер</w:t>
        <w:br/>
        <w:t>қалмақы қылыш</w:t>
        <w:br/>
        <w:t>қалпақ, қалпағы</w:t>
        <w:br/>
        <w:t>қалпақтай, қалпақтай түсу</w:t>
      </w:r>
    </w:p>
    <w:p>
      <w:r>
        <w:t>кіндіккесер 211 кірш</w:t>
        <w:br/>
        <w:t>кіндік бойы кіржіңдесу, кіржіңдессе</w:t>
        <w:br/>
        <w:t>кіндік кесу кіржіңдету</w:t>
        <w:br/>
        <w:t>кіндік көму (этн.) кіржіңдеу</w:t>
        <w:br/>
        <w:t>кіндік тамыр (бот.)</w:t>
        <w:br/>
        <w:t>кіндік темір</w:t>
        <w:br/>
        <w:t>кіндік шеше</w:t>
        <w:br/>
        <w:t>кіндіккесер (кәде)</w:t>
        <w:br/>
        <w:t>кіндіктес</w:t>
        <w:br/>
        <w:t>кіп-кішкене</w:t>
        <w:br/>
        <w:t>кіп-кішкентай</w:t>
        <w:br/>
        <w:t>кір, кірге тарту</w:t>
        <w:br/>
        <w:t>кір, кір келтіру</w:t>
        <w:br/>
        <w:t>кір сабын</w:t>
        <w:br/>
        <w:t>кірақы</w:t>
        <w:br/>
        <w:t>кірбең</w:t>
        <w:br/>
        <w:t>кірбеңдеу</w:t>
        <w:br/>
        <w:t>кірбеңдік, кірбеңдігі</w:t>
        <w:br/>
        <w:t>кірбеңсіз</w:t>
        <w:br/>
        <w:t>кірбиту</w:t>
        <w:br/>
        <w:t>кірбию, кірби, кірбиеді, кірбиюі</w:t>
        <w:br/>
        <w:t>кірбің, кірбің тарту</w:t>
        <w:br/>
        <w:t>кірбіңдесу, кірбіндессе</w:t>
        <w:br/>
        <w:t>кірбіңдету</w:t>
        <w:br/>
        <w:t>кірбіңдеу</w:t>
        <w:br/>
        <w:t>кірбіндік, кірбіңдігі</w:t>
        <w:br/>
        <w:t>кірбіңсіз</w:t>
        <w:br/>
        <w:t>кіргізу, кіргізсе, кіргізші</w:t>
        <w:br/>
        <w:t>кіпе, кіре айдау</w:t>
        <w:br/>
        <w:t>кіре салу</w:t>
        <w:br/>
        <w:t>кіре тарту</w:t>
        <w:br/>
        <w:t>кіре, кіре беріс</w:t>
        <w:br/>
        <w:t>кірекей, аюдың кірекейі</w:t>
        <w:br/>
        <w:t>кірекеш</w:t>
        <w:br/>
        <w:t>кірелету</w:t>
        <w:br/>
        <w:t>кірелеу</w:t>
        <w:br/>
        <w:t>кіреңке (ыдыс)</w:t>
        <w:br/>
        <w:t>кіресілі-шығасылы</w:t>
        <w:br/>
        <w:t>кіреуке</w:t>
        <w:br/>
        <w:t>кіреукедей</w:t>
        <w:br/>
        <w:t>кіреукелену, кіреукеленбеу, кіреуке-</w:t>
        <w:br/>
        <w:t>ленген</w:t>
        <w:br/>
        <w:t>кіреукелеу</w:t>
        <w:br/>
        <w:t>кіреукелі</w:t>
        <w:br/>
        <w:t>кіреукесіз</w:t>
        <w:br/>
        <w:t>кіреші</w:t>
        <w:br/>
        <w:t>кіржиту</w:t>
        <w:br/>
        <w:t>кіржиіңкі</w:t>
        <w:br/>
        <w:t>кіржиісу, кіржиіссе</w:t>
        <w:br/>
        <w:t>кіржию, кіржи, кіржиеді, кіржиюі</w:t>
        <w:br/>
        <w:t>кіржуғыш (машина)</w:t>
        <w:br/>
        <w:t>кіржік, кіржік мойын</w:t>
        <w:br/>
        <w:t>кіржің, кіржің ету</w:t>
        <w:br/>
        <w:t>кіржің-кіржің, кіржін-кіржің ету</w:t>
        <w:br/>
        <w:t>кір-кір</w:t>
        <w:br/>
        <w:t>кір-қожалақ</w:t>
        <w:br/>
        <w:t>кір-қоқыс</w:t>
        <w:br/>
        <w:t>кір-қолаң</w:t>
      </w:r>
    </w:p>
    <w:p>
      <w:r>
        <w:t>кір-қоң</w:t>
        <w:br/>
        <w:t>кір-қоңыс</w:t>
        <w:br/>
        <w:t>кірлену, кірленбеу, кірленген</w:t>
        <w:br/>
        <w:t>кірлету</w:t>
        <w:br/>
        <w:t>кірлеу</w:t>
        <w:br/>
        <w:t>кірлі</w:t>
        <w:br/>
        <w:t>кірме, кірме жол</w:t>
        <w:br/>
        <w:t>кірме сөз</w:t>
        <w:br/>
        <w:t>кірмелік, кірмелігі</w:t>
        <w:br/>
        <w:t>кірне (ауру)</w:t>
        <w:br/>
        <w:t>кірпияз</w:t>
        <w:br/>
        <w:t>кірпияздану, кірпиязданбау,</w:t>
        <w:br/>
        <w:t>кірпиязданған</w:t>
        <w:br/>
        <w:t>кірпі</w:t>
        <w:br/>
        <w:t>кірпібалық</w:t>
        <w:br/>
        <w:t>кірпідей</w:t>
        <w:br/>
        <w:t>кірпік, кірпігі, кірпік қақпау</w:t>
        <w:br/>
        <w:t>кірпік ілмеу</w:t>
        <w:br/>
        <w:t>кірпікше (биол.)</w:t>
        <w:br/>
        <w:t>кірпікшелі, кірпікшелі құрттар</w:t>
        <w:br/>
        <w:t>кірпікшешен (з00л.)</w:t>
        <w:br/>
        <w:t>кірпілену, кірпіленбеу, кірпіленген</w:t>
        <w:br/>
        <w:t>кірпіш, кірпіці қалау</w:t>
        <w:br/>
        <w:t>кірпіш қалаушы</w:t>
        <w:br/>
        <w:t>кірпіш үй</w:t>
        <w:br/>
        <w:t>кірпіш шай</w:t>
        <w:br/>
        <w:t>кірпіше</w:t>
        <w:br/>
        <w:t>кірпіштей</w:t>
        <w:br/>
        <w:t>кірсіз</w:t>
        <w:br/>
        <w:t>кірсіну, кірсінбеу, кірсінген</w:t>
        <w:br/>
        <w:t>кірт, кірт ету</w:t>
        <w:br/>
        <w:t>кіртиту</w:t>
        <w:br/>
        <w:t>кіртніңкі</w:t>
        <w:br/>
        <w:t>кіртиісу, кіртиіссе</w:t>
        <w:br/>
        <w:t>кіртиію, кірти, кіртиеді, кіртиюі</w:t>
        <w:br/>
        <w:t>кірт-кірт</w:t>
        <w:br/>
        <w:t>кіртік, кіртігі</w:t>
        <w:br/>
        <w:t>кіртілдек</w:t>
        <w:br/>
        <w:t>кіртілдету</w:t>
        <w:br/>
        <w:t>кіртілдеу</w:t>
        <w:br/>
        <w:t>кіртіңдеу</w:t>
        <w:br/>
        <w:t>кіру</w:t>
        <w:br/>
        <w:t>кірхана</w:t>
        <w:br/>
        <w:t>кірш, кірш ету</w:t>
        <w:br/>
        <w:t>қарабай</w:t>
        <w:br/>
        <w:t>226</w:t>
        <w:br/>
        <w:t>қарадай</w:t>
        <w:br/>
        <w:t>қара кешке дейін</w:t>
        <w:br/>
        <w:t>қара көбейту</w:t>
        <w:br/>
        <w:t>қара көже</w:t>
        <w:br/>
        <w:t>қара көз</w:t>
        <w:br/>
        <w:t>қара көк</w:t>
        <w:br/>
        <w:t>қара көлеңке</w:t>
        <w:br/>
        <w:t>қара көңіл</w:t>
      </w:r>
    </w:p>
    <w:p>
      <w:r>
        <w:t>қара көрім жер</w:t>
        <w:br/>
        <w:t>қара күз</w:t>
        <w:br/>
        <w:t>қара күйе жағу</w:t>
        <w:br/>
        <w:t>қара күн тудыру</w:t>
        <w:br/>
        <w:t>қара күңгірт</w:t>
        <w:br/>
        <w:t>қара күрең</w:t>
        <w:br/>
        <w:t>қара күш</w:t>
        <w:br/>
        <w:t>қара қазан, сары бала</w:t>
        <w:br/>
        <w:t>қара қайыс болу</w:t>
        <w:br/>
        <w:t>қара қанат болу</w:t>
        <w:br/>
        <w:t>қара қасқа кедей</w:t>
        <w:br/>
        <w:t>қара қатқақ</w:t>
        <w:br/>
        <w:t>қара қожалақ</w:t>
        <w:br/>
        <w:t>қара қоңыр</w:t>
        <w:br/>
        <w:t>қара қорым</w:t>
        <w:br/>
        <w:t>қара қошқыл</w:t>
        <w:br/>
        <w:t>қара қошқылдану</w:t>
        <w:br/>
        <w:t>қара қүлақ болу</w:t>
        <w:br/>
        <w:t>қара құлақтану</w:t>
        <w:br/>
        <w:t>қара құмақ</w:t>
        <w:br/>
        <w:t>қара құрым</w:t>
        <w:br/>
        <w:t>қара мал</w:t>
        <w:br/>
        <w:t>қара металл</w:t>
        <w:br/>
        <w:t>қара металлургия</w:t>
        <w:br/>
        <w:t>қара нар, қалы кілем</w:t>
        <w:br/>
        <w:t>қара нәсіл</w:t>
        <w:br/>
        <w:t>қара ниет</w:t>
        <w:br/>
        <w:t>қара ниетті</w:t>
        <w:br/>
        <w:t>қара нөпір топ</w:t>
        <w:br/>
        <w:t>қара нөсер</w:t>
        <w:br/>
        <w:t>қара орман</w:t>
        <w:br/>
        <w:t>қара орын (ата қоныс)</w:t>
        <w:br/>
        <w:t>қара от (ашы шөптер)</w:t>
        <w:br/>
        <w:t>қара өзек шақ</w:t>
        <w:br/>
        <w:t>қара өлең (әдеб.)</w:t>
        <w:br/>
        <w:t>қара пар</w:t>
        <w:br/>
        <w:t>қара саба</w:t>
        <w:br/>
        <w:t>қара сабын</w:t>
        <w:br/>
        <w:t>қара санынан келу</w:t>
        <w:br/>
        <w:t>қара сирақ</w:t>
        <w:br/>
        <w:t>қара су</w:t>
        <w:br/>
        <w:t>қара суық</w:t>
      </w:r>
    </w:p>
    <w:p>
      <w:r>
        <w:t>қара сұр</w:t>
        <w:br/>
        <w:t>қара сүлік</w:t>
        <w:br/>
        <w:t>қара сүмек болу</w:t>
        <w:br/>
        <w:t>қара сылақ</w:t>
        <w:br/>
        <w:t>қара табан болу</w:t>
        <w:br/>
        <w:t>қара тер болу</w:t>
        <w:br/>
        <w:t>қара тобыр</w:t>
        <w:br/>
        <w:t>қара топырақ</w:t>
        <w:br/>
        <w:t>қара топырақты</w:t>
        <w:br/>
        <w:t>қара торы</w:t>
        <w:br/>
        <w:t>қара төбел</w:t>
        <w:br/>
        <w:t>қара тұту</w:t>
        <w:br/>
        <w:t>қара тұяқ</w:t>
        <w:br/>
        <w:t>қара түнек</w:t>
        <w:br/>
        <w:t>қара тігу</w:t>
        <w:br/>
        <w:t>қара тізім</w:t>
        <w:br/>
        <w:t>қара тіл</w:t>
        <w:br/>
        <w:t>қара үй</w:t>
        <w:br/>
        <w:t>қара үзу</w:t>
        <w:br/>
        <w:t>қара халық</w:t>
        <w:br/>
        <w:t>қара шай</w:t>
        <w:br/>
        <w:t>қара шаңырақ</w:t>
        <w:br/>
        <w:t>қара шаруа</w:t>
        <w:br/>
        <w:t>қара шешек</w:t>
        <w:br/>
        <w:t>қара шұбар</w:t>
        <w:br/>
        <w:t>қарабай (құс)</w:t>
        <w:br/>
        <w:t>қарабайыр, қарабайыр жылқы</w:t>
        <w:br/>
        <w:t>қарабайырлану, карабайырланбау,</w:t>
        <w:br/>
        <w:t>қарабайырланған</w:t>
        <w:br/>
        <w:t>қарабайырлық, қарабайырлығы</w:t>
        <w:br/>
        <w:t>қарабалшық (терм.) қарабалшықтау</w:t>
        <w:br/>
        <w:t>қарабарақ (өс.), қарабарағы</w:t>
        <w:br/>
        <w:t>қарабас: қарабас шағала (күс)</w:t>
        <w:br/>
        <w:t>қарабас шалғын (әс.)</w:t>
        <w:br/>
        <w:t>қарабасшоп (вс.)</w:t>
        <w:br/>
        <w:t>қарабез (ауру)</w:t>
        <w:br/>
        <w:t>қарабидай</w:t>
        <w:br/>
        <w:t>қарабидайық</w:t>
        <w:br/>
        <w:t>қарабне (ойын)</w:t>
        <w:br/>
        <w:t>қарабура (кәс.)</w:t>
        <w:br/>
        <w:t>қарабүрыш</w:t>
        <w:br/>
        <w:t>қарабүлдірген (өс.)</w:t>
        <w:br/>
        <w:t>қарағай</w:t>
        <w:br/>
        <w:t>қарағайдай</w:t>
        <w:br/>
        <w:t>қарағайлы</w:t>
        <w:br/>
        <w:t>қараған (өс.), қарағанға</w:t>
        <w:br/>
        <w:t>қарағанды</w:t>
        <w:br/>
        <w:t>қарағаш (ес.)</w:t>
        <w:br/>
        <w:t>қарағашты</w:t>
        <w:br/>
        <w:t>қарағұс (шүйде сүйек)</w:t>
        <w:br/>
        <w:t>қарағым, қарағым-ай</w:t>
        <w:br/>
        <w:t>қарағыштау</w:t>
        <w:br/>
        <w:t>қарадай, қарадай қорку</w:t>
        <w:br/>
        <w:t>232</w:t>
        <w:br/>
        <w:t>қатар қатім</w:t>
        <w:br/>
        <w:t>қатар қаттылану, қаттыланбау, қаттыланған</w:t>
        <w:br/>
        <w:t>қатараралық қаттылық, қаттылығы</w:t>
      </w:r>
    </w:p>
    <w:p>
      <w:r>
        <w:t>қатар-қатар қату, қату қабақ</w:t>
        <w:br/>
        <w:t>қатар-қүрбы қату, қаны қату</w:t>
        <w:br/>
        <w:t>қатарлану, қатарланбау, қатар- қату, сүт қату</w:t>
        <w:br/>
        <w:t>ланған қату, түн қату</w:t>
        <w:br/>
        <w:t>қатарлас үн қату</w:t>
        <w:br/>
        <w:t>қатарласу, қатарласса, қатарласшы қатуландыру</w:t>
        <w:br/>
        <w:t>қатарлату қатулану, қатуланбау, қатуланған</w:t>
        <w:br/>
        <w:t>қатарлау қатулы</w:t>
        <w:br/>
        <w:t>қатарлы, жүрт қатарлы қатулық, қатулығы</w:t>
        <w:br/>
        <w:t>қатарма, қатарма тігіс қатыбас</w:t>
        <w:br/>
        <w:t>қатарту, қатарт, қатартты қатыбастану, қатыбастапбау,</w:t>
        <w:br/>
        <w:t>қатару қатыбастанған</w:t>
        <w:br/>
        <w:t>қатаю, қатай, қатаяды, қатаюы қатыбастық, қатбастығы</w:t>
        <w:br/>
        <w:t>қате қатыгез</w:t>
        <w:br/>
        <w:t>қателестіру қатыгездену, қатыгезденбеу,</w:t>
        <w:br/>
        <w:t>қателесу, қателессе</w:t>
        <w:br/>
        <w:t>қателік, қателігі</w:t>
        <w:br/>
        <w:t>қатер</w:t>
        <w:br/>
        <w:t>қатерлі</w:t>
        <w:br/>
        <w:t>қатерсіз</w:t>
        <w:br/>
        <w:t>қатесіз</w:t>
        <w:br/>
        <w:t>қатипа (мата)</w:t>
        <w:br/>
        <w:t>қат-қабат</w:t>
        <w:br/>
        <w:t>қатқақ, қатқағы</w:t>
        <w:br/>
        <w:t>қатқақтау</w:t>
        <w:br/>
        <w:t>қатқақты</w:t>
        <w:br/>
        <w:t>қат-қат</w:t>
        <w:br/>
        <w:t>қатқыл</w:t>
        <w:br/>
        <w:t>қатқылдану, қатқылданбау, қатқыл-</w:t>
        <w:br/>
        <w:t>данған</w:t>
        <w:br/>
        <w:t>қатқылдық,</w:t>
        <w:br/>
        <w:t>қатпа (ауру)</w:t>
        <w:br/>
        <w:t>қатпар</w:t>
        <w:br/>
        <w:t>қатпар-қатпар</w:t>
        <w:br/>
        <w:t>қатпарлану, қатпарланбау, қатпар-</w:t>
        <w:br/>
        <w:t>ланған</w:t>
        <w:br/>
        <w:t>қатпарлау</w:t>
        <w:br/>
        <w:t>қатпарлы</w:t>
        <w:br/>
        <w:t>қатпаршақ, қатпаршағы,</w:t>
        <w:br/>
        <w:t>қатпаршақ қарын</w:t>
        <w:br/>
        <w:t>қатталу</w:t>
      </w:r>
    </w:p>
    <w:p>
      <w:r>
        <w:t>қаттасу, қаттасса, қаттасшы</w:t>
        <w:br/>
        <w:t>қаттату</w:t>
        <w:br/>
        <w:t>қаттау</w:t>
        <w:br/>
        <w:t>қаттаулы</w:t>
        <w:br/>
        <w:t>қатты, қатты бидай (ауыл шар.)</w:t>
        <w:br/>
        <w:t>қатты жаңғақ (өс.)</w:t>
        <w:br/>
        <w:t>қатты қанатты қоңыздар</w:t>
        <w:br/>
        <w:t>(бірақ: қаттықанаттылар)</w:t>
        <w:br/>
        <w:t>қатқылдығы</w:t>
        <w:br/>
        <w:t>қатыгезденген</w:t>
        <w:br/>
        <w:t>қатыгездік, қатыгездігі</w:t>
        <w:br/>
        <w:t>қатық, қатығы</w:t>
        <w:br/>
        <w:t>қатықсыз</w:t>
        <w:br/>
        <w:t>қатын, қатынға, қатын алу</w:t>
        <w:br/>
        <w:t>қатын бесін (мезгіл)</w:t>
        <w:br/>
        <w:t>қатынас, қатынас қағаз</w:t>
        <w:br/>
        <w:t>қатынастыру</w:t>
        <w:br/>
        <w:t>қатынасу, қатынасса, қатынасшы</w:t>
        <w:br/>
        <w:t>қатынау</w:t>
        <w:br/>
        <w:t>қатын-қалаш</w:t>
        <w:br/>
        <w:t>қатыңқы</w:t>
        <w:br/>
        <w:t>қатып-сему</w:t>
        <w:br/>
        <w:t>қатыран (балық), қатыранға</w:t>
        <w:br/>
        <w:t>қатырғы, қатырғы қағаз</w:t>
        <w:br/>
        <w:t>қатыр-құтыр</w:t>
        <w:br/>
        <w:t>қатырлақ</w:t>
        <w:br/>
        <w:t>қатырлату</w:t>
        <w:br/>
        <w:t>қатырлау</w:t>
        <w:br/>
        <w:t>қатырма, қатырма жаға</w:t>
        <w:br/>
        <w:t>қатырма кеспе</w:t>
        <w:br/>
        <w:t>қатырма сылақ</w:t>
        <w:br/>
        <w:t>қатырмалату</w:t>
        <w:br/>
        <w:t>қатырмалау</w:t>
        <w:br/>
        <w:t>қатырмалы</w:t>
        <w:br/>
        <w:t>қатырт, қатырт, қатыртты</w:t>
        <w:br/>
        <w:t>қатыру</w:t>
        <w:br/>
        <w:t>қатырылу</w:t>
        <w:br/>
        <w:t>қатыс, қатысы бар</w:t>
        <w:br/>
        <w:t>қатыссыз</w:t>
        <w:br/>
        <w:t>қатысты</w:t>
        <w:br/>
        <w:t>қатыстық, қатыстық сын есім (лингв.)</w:t>
        <w:br/>
        <w:t>қатыстыру</w:t>
        <w:br/>
        <w:t>қатысу, қатысса, қатысшы</w:t>
        <w:br/>
        <w:t>қатім, қатім қылу</w:t>
        <w:br/>
        <w:t>қитұрқылық</w:t>
        <w:br/>
        <w:t>қияметшіл</w:t>
        <w:br/>
        <w:t>қитұрқылық, қитұрқылығы</w:t>
        <w:br/>
        <w:t>қитығЕу, қитық, қитығады</w:t>
        <w:br/>
        <w:t>қитығысу, қитығысса</w:t>
        <w:br/>
        <w:t>қиТЫҚ, қИТЫҒЫ, қитығына тию</w:t>
        <w:br/>
        <w:t>қитықсыз</w:t>
      </w:r>
    </w:p>
    <w:p>
      <w:r>
        <w:t>қитықтану, қитықтанбау, қитық-</w:t>
        <w:br/>
        <w:t>танған</w:t>
        <w:br/>
        <w:t>қитықты</w:t>
        <w:br/>
        <w:t>қитықтыру</w:t>
        <w:br/>
        <w:t>қитың</w:t>
        <w:br/>
        <w:t>қитыңдау</w:t>
        <w:br/>
        <w:t>қиуа, қиуада мал, қиянда жан</w:t>
        <w:br/>
        <w:t>қиуаз, қиуазын қайтару</w:t>
        <w:br/>
        <w:t>ҚИЫҚ, ҚИЫҒЫ, Қиық ен</w:t>
        <w:br/>
        <w:t>қиық көз</w:t>
        <w:br/>
        <w:t>қиықсыз</w:t>
        <w:br/>
        <w:t>қиықталу</w:t>
        <w:br/>
        <w:t>қиықтану, қиықтанбау, қиықтанған</w:t>
        <w:br/>
        <w:t>қиықтау Қ</w:t>
        <w:br/>
        <w:t>қиықша</w:t>
        <w:br/>
        <w:t>қиықшалану, қиықшаланбау, қиық-</w:t>
        <w:br/>
        <w:t>шаланған</w:t>
        <w:br/>
        <w:t>қиықшалау</w:t>
        <w:br/>
        <w:t>қиылу</w:t>
        <w:br/>
        <w:t>қиылыс, қиылысы</w:t>
        <w:br/>
        <w:t>қиын, қиынға, қиыны,</w:t>
        <w:br/>
        <w:t>қиын бала (нед.)</w:t>
        <w:br/>
        <w:t>қиын соғу</w:t>
        <w:br/>
        <w:t>қиын тию</w:t>
        <w:br/>
        <w:t>қиындастыру</w:t>
        <w:br/>
        <w:t>қиындасу, қиындасса</w:t>
        <w:br/>
        <w:t>қиындату</w:t>
        <w:br/>
        <w:t>қиындау</w:t>
        <w:br/>
        <w:t>қиынды</w:t>
        <w:br/>
        <w:t>қиындық, қиындығы</w:t>
        <w:br/>
        <w:t>қиындықсыз</w:t>
        <w:br/>
        <w:t>қиын-қыстау</w:t>
        <w:br/>
        <w:t>қиынсыну, қиынсынбау, қиынсынған</w:t>
        <w:br/>
        <w:t>қиыншылық, қиыншылығы</w:t>
        <w:br/>
        <w:t>қиыр, қиыр шет</w:t>
        <w:br/>
        <w:t>қиырлату</w:t>
        <w:br/>
        <w:t>қиырлау</w:t>
        <w:br/>
        <w:t>қиыр-шныр</w:t>
        <w:br/>
        <w:t>қиыршық, қиыршығы</w:t>
        <w:br/>
        <w:t>қиыршық қар</w:t>
        <w:br/>
        <w:t>қиыршық құм</w:t>
        <w:br/>
        <w:t>қиыршық тас</w:t>
        <w:br/>
        <w:t>қныршықбас (вс.)</w:t>
        <w:br/>
        <w:t>қныршықталу</w:t>
        <w:br/>
        <w:t>қныршықтану, қиыршықтанбау,</w:t>
        <w:br/>
        <w:t>қиыршықтанған</w:t>
        <w:br/>
        <w:t>қиыршықтау</w:t>
        <w:br/>
        <w:t>қиыршықты</w:t>
        <w:br/>
        <w:t>қиыс, қиыс кету</w:t>
        <w:br/>
        <w:t>қиыспас, қиыспас дос</w:t>
        <w:br/>
        <w:t>қиыстану, қиыстанбау, қиыстанған</w:t>
        <w:br/>
        <w:t>қиыстау</w:t>
        <w:br/>
        <w:t>қиыстық, қиыстығы</w:t>
        <w:br/>
        <w:t>қиыстыру</w:t>
        <w:br/>
        <w:t>қныстырылу</w:t>
        <w:br/>
        <w:t>қиысу, қиысса</w:t>
        <w:br/>
        <w:t>қию, қиюы қашу</w:t>
        <w:br/>
        <w:t>қию, қи, қияды, қияйын, қиюы</w:t>
        <w:br/>
        <w:t>қиюлану, қиюланбау, қиюланған</w:t>
        <w:br/>
        <w:t>қиюластыру</w:t>
        <w:br/>
        <w:t>қиюоласу, қиюласса</w:t>
        <w:br/>
        <w:t>қиюлату</w:t>
        <w:br/>
        <w:t>қиюлау</w:t>
      </w:r>
    </w:p>
    <w:p>
      <w:r>
        <w:t>1421912</w:t>
        <w:br/>
        <w:t>қиюсыз</w:t>
        <w:br/>
        <w:t>қия, қия жар</w:t>
        <w:br/>
        <w:t>қия тас</w:t>
        <w:br/>
        <w:t>қия, қия баспау</w:t>
        <w:br/>
        <w:t>қиягездік, қиягездігі</w:t>
        <w:br/>
        <w:t>қияқ (өс.), қияғы, қияқ мұрт</w:t>
        <w:br/>
        <w:t>қияқтай</w:t>
        <w:br/>
        <w:t>қияқталу</w:t>
        <w:br/>
        <w:t>қияқтану, кияктанбау, қияқтанған</w:t>
        <w:br/>
        <w:t>қияқтау</w:t>
        <w:br/>
        <w:t>қияқы</w:t>
        <w:br/>
        <w:t>қия-қүз</w:t>
        <w:br/>
        <w:t>қияқшоп (өс.)</w:t>
        <w:br/>
        <w:t>ҚИЯЛ</w:t>
        <w:br/>
        <w:t>қиялату</w:t>
        <w:br/>
        <w:t>қиялау</w:t>
        <w:br/>
        <w:t>қиял-ғажайып, қиял-ғажайып</w:t>
        <w:br/>
        <w:t>ертегілер</w:t>
        <w:br/>
        <w:t>қиялдай</w:t>
        <w:br/>
        <w:t>қиялдану, қиялданбау, қиялданған</w:t>
        <w:br/>
        <w:t>қиялдасу, қиялдасса</w:t>
        <w:br/>
        <w:t>қиялдау</w:t>
        <w:br/>
        <w:t>қиялдық</w:t>
        <w:br/>
        <w:t>қиялес (псих)</w:t>
        <w:br/>
        <w:t>қияли</w:t>
        <w:br/>
        <w:t>қиялилану, қиялиланбау, қиялиланған</w:t>
        <w:br/>
        <w:t>ҚИЯЛИЛЫҚ, ҚИЯЛИЛЫҒЫ</w:t>
        <w:br/>
        <w:t>ҚИЯЛШЫЛ</w:t>
        <w:br/>
        <w:t>ҚИЯЛШЫЛДЫҚ, ҚИЯЛШЫЛДЫҒЫ</w:t>
        <w:br/>
        <w:t>қиялы</w:t>
        <w:br/>
        <w:t>қиямет</w:t>
        <w:br/>
        <w:t>қиямет-қайым</w:t>
        <w:br/>
        <w:t>қияметтей</w:t>
        <w:br/>
        <w:t>қияметтік, қияметтік дос</w:t>
        <w:br/>
        <w:t>қияметшіл</w:t>
        <w:br/>
        <w:t>қарадан-қарап 227 қарапайымдылық</w:t>
        <w:br/>
        <w:t>қарадан-қарап қарақұрт (зоол) 2</w:t>
        <w:br/>
        <w:t>қаражат қарақұрттай, қарақұрттай қаптау</w:t>
        <w:br/>
        <w:t>қаражатсыз қарақұс (кұс)</w:t>
        <w:br/>
        <w:t>қаражатты қарақшы</w:t>
        <w:br/>
        <w:t>қаражеміс (ос.)</w:t>
        <w:br/>
        <w:t>қаражидек (өс.)</w:t>
        <w:br/>
        <w:t>қаражусан (өс.)</w:t>
        <w:br/>
        <w:t>қаражырық (ос.)</w:t>
        <w:br/>
        <w:t>қаразерек (өс.)</w:t>
        <w:br/>
        <w:t>қарай (шыл.), үйге қарай</w:t>
        <w:br/>
        <w:t>қарайған, қарайғанға</w:t>
        <w:br/>
        <w:t>қарайлас</w:t>
        <w:br/>
        <w:t>қарайластық, қарайластығы</w:t>
        <w:br/>
        <w:t>қарайласу, қарайласса, қарайласшы</w:t>
        <w:br/>
        <w:t>қарайлату</w:t>
      </w:r>
    </w:p>
    <w:p>
      <w:r>
        <w:t>қарайлау</w:t>
        <w:br/>
        <w:t>қарайту, қарайт, қарайтты</w:t>
        <w:br/>
        <w:t>қарайым, қарайымдар</w:t>
        <w:br/>
        <w:t>қаракеней (өс.)</w:t>
        <w:br/>
        <w:t>қаракенен (өс.)</w:t>
        <w:br/>
        <w:t>қаракоз (балық)</w:t>
        <w:br/>
        <w:t>қаракөл, қаракөл қойы</w:t>
        <w:br/>
        <w:t>қаракөлше</w:t>
        <w:br/>
        <w:t>қаракүзен (зоол)</w:t>
        <w:br/>
        <w:t>қаракүйе (300л.)</w:t>
        <w:br/>
        <w:t>қаракүйе, қаракүйе түсу</w:t>
        <w:br/>
        <w:t>қарақағаз, қарақағаз келу</w:t>
        <w:br/>
        <w:t>қарақаз (қус)</w:t>
        <w:br/>
        <w:t>қарақал (з00л.)</w:t>
        <w:br/>
        <w:t>қарақалпақ, қарақалпақтар</w:t>
        <w:br/>
        <w:t>қарақалпақшалау</w:t>
        <w:br/>
        <w:t>қарақан, қарақан басы</w:t>
        <w:br/>
        <w:t>қарақаптал (мал ауруы)</w:t>
        <w:br/>
        <w:t>қарақарға</w:t>
        <w:br/>
        <w:t>қарақас, қарақастар</w:t>
        <w:br/>
        <w:t>қарақас (зо0Л.), қарақас тышқан</w:t>
        <w:br/>
        <w:t>қарақат (өс.)</w:t>
        <w:br/>
        <w:t>қарақаттай</w:t>
        <w:br/>
        <w:t>қарақатты</w:t>
        <w:br/>
        <w:t>қарақоғыр (өс.)</w:t>
        <w:br/>
        <w:t>қарақоңыз (зоол.)</w:t>
        <w:br/>
        <w:t>қарақосық (өс.)</w:t>
        <w:br/>
        <w:t>қарақотыр (мед.)</w:t>
        <w:br/>
        <w:t>қарақотырлану</w:t>
        <w:br/>
        <w:t>қарақтау</w:t>
        <w:br/>
        <w:t>қарақты, көзі қарақты</w:t>
        <w:br/>
        <w:t>қарақұйрық (зоол.)</w:t>
        <w:br/>
        <w:t>қарақұлақ (зоол.)</w:t>
        <w:br/>
        <w:t>қарақұлақ (ойын)</w:t>
        <w:br/>
        <w:t>қарақұмық</w:t>
        <w:br/>
        <w:t>қарақұр</w:t>
        <w:br/>
        <w:t>қара-құра</w:t>
        <w:br/>
        <w:t>қарақұрдым</w:t>
        <w:br/>
        <w:t>қарақшылық, қарақшылығы</w:t>
        <w:br/>
        <w:t>қарала, қарала үйрек</w:t>
        <w:br/>
        <w:t>қаралану, қараланбау, қараланған</w:t>
        <w:br/>
        <w:t>қаралау</w:t>
      </w:r>
    </w:p>
    <w:p>
      <w:r>
        <w:t>қаралаушы</w:t>
        <w:br/>
        <w:t>қаралаушылық, қаралаушылығы</w:t>
        <w:br/>
        <w:t>қараләйлек (құс)</w:t>
        <w:br/>
        <w:t>қаралма (ос.)</w:t>
        <w:br/>
        <w:t>қаралтым, қаралтым тарту</w:t>
        <w:br/>
        <w:t>қаралу</w:t>
        <w:br/>
        <w:t>қаралы</w:t>
        <w:br/>
        <w:t>қаралық, қаралығы</w:t>
        <w:br/>
        <w:t>қарамағы, қарамағында болу</w:t>
        <w:br/>
        <w:t>қарама-қайшы</w:t>
        <w:br/>
        <w:t>қарама-қайшылық</w:t>
        <w:br/>
        <w:t>қарама-қарсы, қарама-қарсы сан</w:t>
        <w:br/>
        <w:t>қарама-қарсылық</w:t>
        <w:br/>
        <w:t>қарамала (бс.)</w:t>
        <w:br/>
        <w:t>қараматау (өс.)</w:t>
        <w:br/>
        <w:t>қарамеңдуана (өс.)</w:t>
        <w:br/>
        <w:t>қарамайын (қауын)</w:t>
        <w:br/>
        <w:t>қарамық (өс.), қарамығы</w:t>
        <w:br/>
        <w:t>қарамықша (өс.)</w:t>
        <w:br/>
        <w:t>қарандыз (әс.)</w:t>
        <w:br/>
        <w:t>қарану, қаранбау, қаранған</w:t>
        <w:br/>
        <w:t>қараң, қараң болу</w:t>
        <w:br/>
        <w:t>қараң қалғыр</w:t>
        <w:br/>
        <w:t>қараң қалу”</w:t>
        <w:br/>
        <w:t>қараңғы</w:t>
        <w:br/>
        <w:t>қараңғылану, қараңғыланбау,</w:t>
        <w:br/>
        <w:t>қараңғыланған</w:t>
        <w:br/>
        <w:t>қараңғылату</w:t>
        <w:br/>
        <w:t>қараңғылау</w:t>
        <w:br/>
        <w:t>қараңғылық, қараңғылығы</w:t>
        <w:br/>
        <w:t>қараңдау</w:t>
        <w:br/>
        <w:t>қараң-қараң, қараң-қараң ету</w:t>
        <w:br/>
        <w:t>қараңқай (өс.)</w:t>
        <w:br/>
        <w:t>қараң-құраң, қараң-құраң ету</w:t>
        <w:br/>
        <w:t>қарот (өс.)</w:t>
        <w:br/>
        <w:t>қарәкпе (жал ауруы)</w:t>
        <w:br/>
        <w:t>қарөлең (өс.)</w:t>
        <w:br/>
        <w:t>қарөрік</w:t>
        <w:br/>
        <w:t>қарапайым, қарапайым сөз</w:t>
        <w:br/>
        <w:t>қарапайымдалу</w:t>
        <w:br/>
        <w:t>қарапайымдану, қарапайымданбау,</w:t>
        <w:br/>
        <w:t>қарапайымданған</w:t>
        <w:br/>
        <w:t>қарапайымеу, қарапайымсы,</w:t>
        <w:br/>
        <w:t>қарапайымсиды</w:t>
        <w:br/>
        <w:t>қарапайымдылық, қарапайымдылығы</w:t>
        <w:br/>
        <w:t>қау 233</w:t>
        <w:br/>
        <w:t>қауырттық</w:t>
        <w:br/>
        <w:t>қау, қау бәрік</w:t>
        <w:br/>
        <w:t>қау көкірек</w:t>
        <w:br/>
        <w:t>қауашақ, қауашағы</w:t>
        <w:br/>
        <w:t>қауашақтай</w:t>
        <w:br/>
        <w:t>қауға, қауға бас</w:t>
        <w:br/>
        <w:t>қауға сақал</w:t>
        <w:br/>
        <w:t>қауғадай</w:t>
        <w:br/>
        <w:t>қауғалану, қауғаланбау, қауғаланған</w:t>
        <w:br/>
        <w:t>қауғалату</w:t>
        <w:br/>
        <w:t>қауғалау</w:t>
        <w:br/>
        <w:t>қауғашы</w:t>
      </w:r>
    </w:p>
    <w:p>
      <w:r>
        <w:t>қаудан, қауданға, қаудан тал</w:t>
        <w:br/>
        <w:t>қаудан шөп</w:t>
        <w:br/>
        <w:t>қауданды</w:t>
        <w:br/>
        <w:t>қаудиту</w:t>
        <w:br/>
        <w:t>қаудию, қауди, қаудияды, қаудиюы</w:t>
        <w:br/>
        <w:t>қаудыр, қаудыр ету</w:t>
        <w:br/>
        <w:t>қаудырату</w:t>
        <w:br/>
        <w:t>қаудырау</w:t>
        <w:br/>
        <w:t>қаудыр-қаудыр</w:t>
        <w:br/>
        <w:t>қаудырлақ</w:t>
        <w:br/>
        <w:t>қаудырлату</w:t>
        <w:br/>
        <w:t>қаудырлау</w:t>
        <w:br/>
        <w:t>қауесет</w:t>
        <w:br/>
        <w:t>қаужайлау</w:t>
        <w:br/>
        <w:t>қаужалау</w:t>
        <w:br/>
        <w:t>қаужандасу, қаужандасса</w:t>
        <w:br/>
        <w:t>қаужандау</w:t>
        <w:br/>
        <w:t>қаужаң-қаужаң</w:t>
        <w:br/>
        <w:t>қаужату</w:t>
        <w:br/>
        <w:t>қаужау</w:t>
        <w:br/>
        <w:t>қаужию, қаужи, қаужияды, қаужиюы</w:t>
        <w:br/>
        <w:t>қаузалу</w:t>
        <w:br/>
        <w:t>қаузану, қаузанбау, қаузанған</w:t>
        <w:br/>
        <w:t>қаузату</w:t>
        <w:br/>
        <w:t>қаузау</w:t>
        <w:br/>
        <w:t>қауқалақ, қауқалақ қағу</w:t>
        <w:br/>
        <w:t>қауқалақтасу, қауқалақтасса</w:t>
        <w:br/>
        <w:t>қауқалақтау</w:t>
        <w:br/>
        <w:t>қауқар, қауқары жоқ</w:t>
        <w:br/>
        <w:t>қауқарлану, каукарланбау, қауқар-</w:t>
        <w:br/>
        <w:t>данған</w:t>
        <w:br/>
        <w:t>қауқарлы</w:t>
        <w:br/>
        <w:t>қауқарсыз</w:t>
        <w:br/>
        <w:t>қауқарсыздық, қауқарсыздығы</w:t>
        <w:br/>
        <w:t>қау-қауласу, қау-қауласса</w:t>
        <w:br/>
        <w:t>қау-қаулау</w:t>
        <w:br/>
        <w:t>қауқиту</w:t>
        <w:br/>
        <w:t>қауқию, қауқи, қауқияды, қауқиюы</w:t>
        <w:br/>
        <w:t>қауқылдақ</w:t>
        <w:br/>
        <w:t>қауқылдасу, қауқылдасса</w:t>
        <w:br/>
        <w:t>қауқылдау</w:t>
        <w:br/>
        <w:t>қаулату</w:t>
        <w:br/>
        <w:t>қаулау, қаулап өсу</w:t>
        <w:br/>
        <w:t>қаулы, қаулы алу</w:t>
        <w:br/>
        <w:t>қаулы-қарар</w:t>
        <w:br/>
        <w:t>қаума (көне)</w:t>
        <w:br/>
        <w:t>қаумаласу, қаумаласса</w:t>
        <w:br/>
        <w:t>қаумалату</w:t>
        <w:br/>
        <w:t>қаумалау</w:t>
        <w:br/>
        <w:t>қаумет (көпе)</w:t>
        <w:br/>
        <w:t>қаупиту</w:t>
        <w:br/>
        <w:t>қаупию, қаупи, қаупиюы</w:t>
      </w:r>
    </w:p>
    <w:p>
      <w:r>
        <w:t>қаусату</w:t>
        <w:br/>
        <w:t>қаусау</w:t>
        <w:br/>
        <w:t>қаусырма, қаусырма шапан</w:t>
        <w:br/>
        <w:t>қаусырмалану, қаусырмаланбау,</w:t>
        <w:br/>
        <w:t>қаусырмаланған</w:t>
        <w:br/>
        <w:t>қаусырмалату</w:t>
        <w:br/>
        <w:t>қаусырмалау</w:t>
        <w:br/>
        <w:t>қаусырмалы</w:t>
        <w:br/>
        <w:t>қаусыру</w:t>
        <w:br/>
        <w:t>қаусырылу</w:t>
        <w:br/>
        <w:t>қаусырым, қаусырымы</w:t>
        <w:br/>
        <w:t>қаусырыну, қаусырынбау, қау-</w:t>
        <w:br/>
        <w:t>сырынған</w:t>
        <w:br/>
        <w:t>қаутарлан (ос.)</w:t>
        <w:br/>
        <w:t>қауыз, қауызы, қауыз ашу</w:t>
        <w:br/>
        <w:t>қауыз жару</w:t>
        <w:br/>
        <w:t>қауыздану, қауызданбау, қауызданған</w:t>
        <w:br/>
        <w:t>қауызды</w:t>
        <w:br/>
        <w:t>қауызсыз</w:t>
        <w:br/>
        <w:t>қауылдырық, қамыстың қауылды-</w:t>
        <w:br/>
        <w:t>рығы ”</w:t>
        <w:br/>
        <w:t>қауым, қауымы</w:t>
        <w:br/>
        <w:t>қауымдас</w:t>
        <w:br/>
        <w:t>қауымдастық, қауымдастығы</w:t>
        <w:br/>
        <w:t>қауымдастыру</w:t>
        <w:br/>
        <w:t>қауымдасу, қауымдасса</w:t>
        <w:br/>
        <w:t>қауымдық, қауымдық теория</w:t>
        <w:br/>
        <w:t>қауын, қауынға, қауыны</w:t>
        <w:br/>
        <w:t>қауындық, қауындығы</w:t>
        <w:br/>
        <w:t>қауынқақ (лағам)</w:t>
        <w:br/>
        <w:t>қауын-қарбыз</w:t>
        <w:br/>
        <w:t>қауынқұрт (тағам)</w:t>
        <w:br/>
        <w:t>қауыншы</w:t>
        <w:br/>
        <w:t>қауынішек (тағам)</w:t>
      </w:r>
    </w:p>
    <w:p>
      <w:r>
        <w:t>қауырсын, қауырсынға</w:t>
        <w:br/>
        <w:t>қауырсын қалам</w:t>
        <w:br/>
        <w:t>қауырсын жебе</w:t>
        <w:br/>
        <w:t>қауырсындану, қауырсынданбау,</w:t>
        <w:br/>
        <w:t>қауырсынданған</w:t>
        <w:br/>
        <w:t>қауырт</w:t>
        <w:br/>
        <w:t>қауырттық, қауырттығы</w:t>
        <w:br/>
        <w:t>қаңырату 225 қара</w:t>
        <w:br/>
        <w:t>қаңырату қаптаттыру</w:t>
        <w:br/>
        <w:t>қаңырау қаптату</w:t>
        <w:br/>
        <w:t>қаңыраю, қаңырай, қаңыраяды, қаптау, қаптаған қалың қол</w:t>
        <w:br/>
        <w:t>қаңыраюы қаптау (қапқа салу)</w:t>
        <w:br/>
        <w:t>қап, қабы, қапқа салу</w:t>
        <w:br/>
        <w:t>қап (салмақ өлшемі), қабы</w:t>
        <w:br/>
        <w:t>қап (00), қап, әттегене-ай</w:t>
        <w:br/>
        <w:t>қапа, қапа болу</w:t>
        <w:br/>
        <w:t>қапалақтау</w:t>
        <w:br/>
        <w:t>қапаландыру</w:t>
        <w:br/>
        <w:t>қапалану, қапаланбау, қапаланған</w:t>
        <w:br/>
        <w:t>қапалы</w:t>
        <w:br/>
        <w:t>қапалық, қапалығы</w:t>
        <w:br/>
        <w:t>қапас, қапастан шығу</w:t>
        <w:br/>
        <w:t>қапастық, қапастығы</w:t>
        <w:br/>
        <w:t>қапасыз</w:t>
        <w:br/>
        <w:t>қапаш-құпаш</w:t>
        <w:br/>
        <w:t>қапелімде</w:t>
        <w:br/>
        <w:t>қапер, қаперіне алмау</w:t>
        <w:br/>
        <w:t>қаперсіз</w:t>
        <w:br/>
        <w:t>қаперсіздік, қаперсіздігі</w:t>
        <w:br/>
        <w:t>қапия</w:t>
        <w:br/>
        <w:t>қапияда</w:t>
        <w:br/>
        <w:t>қап-қалың</w:t>
        <w:br/>
        <w:t>қан-қап, қап-қап бидай</w:t>
      </w:r>
    </w:p>
    <w:p>
      <w:r>
        <w:t>қап-қара</w:t>
        <w:br/>
        <w:t>қап-қараңғы</w:t>
        <w:br/>
        <w:t>қап-қатты</w:t>
        <w:br/>
        <w:t>қапқызу, қапқызса</w:t>
        <w:br/>
        <w:t>қапсағай, қапсағай денелі</w:t>
        <w:br/>
        <w:t>қапсағайлану, қапсағайланбау,</w:t>
        <w:br/>
        <w:t>қапсағайланған 5</w:t>
        <w:br/>
        <w:t>қапсырма, қапсырма салу</w:t>
        <w:br/>
        <w:t>қапсырмалану, қапсырмаланбау,</w:t>
        <w:br/>
        <w:t>қапсырмаланған</w:t>
        <w:br/>
        <w:t>қапсырмалату</w:t>
        <w:br/>
        <w:t>қапсырмалау</w:t>
        <w:br/>
        <w:t>қапсырмалы</w:t>
        <w:br/>
        <w:t>қапсыру</w:t>
        <w:br/>
        <w:t>қапсырылу</w:t>
        <w:br/>
        <w:t>қаптағай</w:t>
        <w:br/>
        <w:t>қаптал, ердің қапталы</w:t>
        <w:br/>
        <w:t>қаптал, қаптал шапан</w:t>
        <w:br/>
        <w:t>қаптал шекпен</w:t>
        <w:br/>
        <w:t>қапталдасу, қапталдасса</w:t>
        <w:br/>
        <w:t>қапталдату</w:t>
        <w:br/>
        <w:t>қапталдау</w:t>
        <w:br/>
        <w:t>қапталды, қапталды ер</w:t>
        <w:br/>
        <w:t>қапталдық, қапталдығы</w:t>
        <w:br/>
        <w:t>қапталу</w:t>
        <w:br/>
        <w:t>қаптама, қаптама тон</w:t>
        <w:br/>
        <w:t>қаптасу, қаптасса, қаптасшы</w:t>
        <w:br/>
        <w:t>қаптесер (тышқан)</w:t>
        <w:br/>
        <w:t>каптырма, қаптырма салу</w:t>
        <w:br/>
        <w:t>қаптыру</w:t>
        <w:br/>
        <w:t>қапшық, қапшығы</w:t>
        <w:br/>
        <w:t>қаншықтау</w:t>
        <w:br/>
        <w:t>қапы, қапы қалу</w:t>
        <w:br/>
        <w:t>қапыда</w:t>
        <w:br/>
        <w:t>қапыл, қапыл қалу</w:t>
        <w:br/>
        <w:t>қапылту (диал.), қапылт, қапылтты</w:t>
        <w:br/>
        <w:t>қапылу (диал.)</w:t>
        <w:br/>
        <w:t>қапылыс, қапылысы</w:t>
        <w:br/>
        <w:t>қапылыста</w:t>
      </w:r>
    </w:p>
    <w:p>
      <w:r>
        <w:t>қапырық, қапырық ауа</w:t>
        <w:br/>
        <w:t>қапырықтану, қапырықтанбау,</w:t>
        <w:br/>
        <w:t>қапырықтанған</w:t>
        <w:br/>
        <w:t>қапырықтық, қапырықтығы</w:t>
        <w:br/>
        <w:t>қапысыз, қапысыз болу</w:t>
        <w:br/>
        <w:t>қар, қар тоқтату</w:t>
        <w:br/>
        <w:t>қара, қара ала</w:t>
        <w:br/>
        <w:t>қара аспанды төндіру</w:t>
        <w:br/>
        <w:t>қара бақыр</w:t>
        <w:br/>
        <w:t>қара барқын</w:t>
        <w:br/>
        <w:t>қара барқындану</w:t>
        <w:br/>
        <w:t>қара басы</w:t>
        <w:br/>
        <w:t>қара бауыр (қатыгез)</w:t>
        <w:br/>
        <w:t>қара бет болу</w:t>
        <w:br/>
        <w:t>қара болу</w:t>
        <w:br/>
        <w:t>қара боран”</w:t>
        <w:br/>
        <w:t>қара борандату</w:t>
        <w:br/>
        <w:t>қара борбай</w:t>
        <w:br/>
        <w:t>қара дауыл</w:t>
        <w:br/>
        <w:t>қара домалақ</w:t>
        <w:br/>
        <w:t>қара дүрсін</w:t>
        <w:br/>
        <w:t>қара ет</w:t>
        <w:br/>
        <w:t>қара жамылу</w:t>
        <w:br/>
        <w:t>қара жарыс</w:t>
        <w:br/>
        <w:t>қара жаяу емес</w:t>
        <w:br/>
        <w:t>қара жел</w:t>
        <w:br/>
        <w:t>қара жер</w:t>
        <w:br/>
        <w:t>қара жол</w:t>
        <w:br/>
        <w:t>қара жон</w:t>
        <w:br/>
        <w:t>қара жұмыс</w:t>
        <w:br/>
        <w:t>қара жұрт</w:t>
        <w:br/>
        <w:t>қара жүрек</w:t>
        <w:br/>
        <w:t>қара кедей</w:t>
        <w:br/>
        <w:t>қара кер</w:t>
        <w:br/>
        <w:t>қара кесек ет</w:t>
      </w:r>
    </w:p>
    <w:p>
      <w:r>
        <w:t>қара кеш</w:t>
        <w:br/>
        <w:t>қожа-молда</w:t>
        <w:br/>
        <w:t>қойлы</w:t>
        <w:br/>
        <w:t>қожа-молда</w:t>
        <w:br/>
        <w:t>қожанасыр, қожанасыр адам</w:t>
        <w:br/>
        <w:t>қожанасырлық, қожанасырлығы</w:t>
        <w:br/>
        <w:t>қожаңдасу, қожаңдасса</w:t>
        <w:br/>
        <w:t>қожаңдату</w:t>
        <w:br/>
        <w:t>қожаңдау</w:t>
        <w:br/>
        <w:t>қожаң-қожаң, қожаң-қожаң ету</w:t>
        <w:br/>
        <w:t>қожасыну, қожасынбау, қожасынған</w:t>
        <w:br/>
        <w:t>қожбан, қожбан қара</w:t>
        <w:br/>
        <w:t>кож-қож</w:t>
        <w:br/>
        <w:t>қожылдау</w:t>
        <w:br/>
        <w:t>қожыр, қожыр тас</w:t>
        <w:br/>
        <w:t>қожырайту, қожырайт, қожырайтты</w:t>
        <w:br/>
        <w:t>қожыраңдау</w:t>
        <w:br/>
        <w:t>қожырату</w:t>
        <w:br/>
        <w:t>қожырау</w:t>
        <w:br/>
        <w:t>қожыраю, қожырай, қожыраяды,</w:t>
        <w:br/>
        <w:t>қожыраюы</w:t>
        <w:br/>
        <w:t>қожырлану, қожырланбау, қожыр-</w:t>
        <w:br/>
        <w:t>ланған</w:t>
        <w:br/>
        <w:t>қожыр-қожыр</w:t>
        <w:br/>
        <w:t>қожырмақ, қожырмағы, қожырмақ</w:t>
        <w:br/>
        <w:t>жағу, қожырмақ теру</w:t>
        <w:br/>
        <w:t>қожырмақтану, қожырмақтанбау,</w:t>
        <w:br/>
        <w:t>қожырмақтанған</w:t>
        <w:br/>
        <w:t>қоз, оттың қозы</w:t>
        <w:br/>
        <w:t>қоза, қоза сырға</w:t>
        <w:br/>
        <w:t>қоза (кәс.)</w:t>
        <w:br/>
        <w:t>қозалы, қозалы шолпы</w:t>
      </w:r>
    </w:p>
    <w:p>
      <w:r>
        <w:t>қозалық, қозалығы</w:t>
        <w:br/>
        <w:t>қозапая (кос.)</w:t>
        <w:br/>
        <w:t>қозғалақ, қозғалақ қағу</w:t>
        <w:br/>
        <w:t>қозғалақтату</w:t>
        <w:br/>
        <w:t>қозғалақтау</w:t>
        <w:br/>
        <w:t>қозғалтқыш (құрылғы)</w:t>
        <w:br/>
        <w:t>қозғалу</w:t>
        <w:br/>
        <w:t>қозғалыс, қозғалысы</w:t>
        <w:br/>
        <w:t>қозғасу, қозғасса, қозғасшы</w:t>
        <w:br/>
        <w:t>қозғату</w:t>
        <w:br/>
        <w:t>қозғау</w:t>
        <w:br/>
        <w:t>қозғаусыз</w:t>
        <w:br/>
        <w:t>қозғаушы, қозғаушы күш</w:t>
        <w:br/>
        <w:t>қозғыш</w:t>
        <w:br/>
        <w:t>қозғыштық, ҚОЗҒЫШТЫғЫ</w:t>
        <w:br/>
        <w:t>қоздану, қозданбау, қозданған</w:t>
        <w:br/>
        <w:t>қоздату</w:t>
        <w:br/>
        <w:t>қоздау, кой қоздау</w:t>
        <w:br/>
        <w:t>коздау, қоздап жану</w:t>
        <w:br/>
        <w:t>қоздырғы (құрылғы)</w:t>
        <w:br/>
        <w:t>қоздырғыш, қоздырғыш микроб</w:t>
        <w:br/>
        <w:t>қоздырғыштық, қоздырғыштығы</w:t>
        <w:br/>
        <w:t>қоздырту, қоздырт, қоздыртты</w:t>
        <w:br/>
        <w:t>қоздыру</w:t>
        <w:br/>
        <w:t>қозошаған (6с.)</w:t>
        <w:br/>
        <w:t>қозу, козса</w:t>
        <w:br/>
        <w:t>қозы, қозы жүн</w:t>
        <w:br/>
        <w:t>қозы көш жер</w:t>
        <w:br/>
        <w:t>қозы қарын</w:t>
        <w:br/>
        <w:t>қозыбалақ (құс)</w:t>
        <w:br/>
        <w:t>қозыгүл (6с.)</w:t>
        <w:br/>
        <w:t>қозыдай</w:t>
        <w:br/>
        <w:t>қозыжарыс (ойын)</w:t>
        <w:br/>
        <w:t>қозыжауырын, қозыжауырын жебе,</w:t>
        <w:br/>
        <w:t>қозыжауырын оқ</w:t>
        <w:br/>
        <w:t>қозықұйрық (ос.)</w:t>
        <w:br/>
        <w:t>қозықұлақ (өс.)</w:t>
      </w:r>
    </w:p>
    <w:p>
      <w:r>
        <w:t>қозықұмай (құс)</w:t>
        <w:br/>
        <w:t>қозы-лақ</w:t>
        <w:br/>
        <w:t>қозылы, қозылы қой</w:t>
        <w:br/>
        <w:t>қозышы</w:t>
        <w:br/>
        <w:t>қой, қой жылы</w:t>
        <w:br/>
        <w:t>қой көз</w:t>
        <w:br/>
        <w:t>қой қора</w:t>
        <w:br/>
        <w:t>қой мойын</w:t>
        <w:br/>
        <w:t>қой тоғыту</w:t>
        <w:br/>
        <w:t>қой торы</w:t>
        <w:br/>
        <w:t>қой тіс</w:t>
        <w:br/>
        <w:t>қой (шыл.), рас қой</w:t>
        <w:br/>
        <w:t>қойбалық (балық)</w:t>
        <w:br/>
        <w:t>көйбетеге</w:t>
        <w:br/>
        <w:t>қойбұршақ</w:t>
        <w:br/>
        <w:t>көйбүлдірген (өс.)</w:t>
        <w:br/>
        <w:t>қойғызу, қойғызса, қойғызшы</w:t>
        <w:br/>
        <w:t>қойғыласу, қойғыласса</w:t>
        <w:br/>
        <w:t>қойғылау</w:t>
        <w:br/>
        <w:t>қойдай</w:t>
        <w:br/>
        <w:t>қойдыру</w:t>
        <w:br/>
        <w:t>қой-ешкі</w:t>
        <w:br/>
        <w:t>койжелкек (6с.)</w:t>
        <w:br/>
        <w:t>қойжуа (өс.)</w:t>
        <w:br/>
        <w:t>қойкене</w:t>
        <w:br/>
        <w:t>қойқақ, қойқақ қағу</w:t>
        <w:br/>
        <w:t>қойқақтату</w:t>
        <w:br/>
        <w:t>қойқақтау</w:t>
        <w:br/>
        <w:t>қойқалақтау</w:t>
        <w:br/>
        <w:t>қойқалаңдау</w:t>
        <w:br/>
        <w:t>қойқаң, қойқаң ету</w:t>
        <w:br/>
        <w:t>қойқаңдату</w:t>
        <w:br/>
        <w:t>қойқаңдау</w:t>
        <w:br/>
        <w:t>қойқаң-қойқаң</w:t>
        <w:br/>
        <w:t>қойқап (миф.), қойқабы</w:t>
        <w:br/>
        <w:t>қой-қозы</w:t>
        <w:br/>
        <w:t>қой-қойлау</w:t>
        <w:br/>
        <w:t>қойқын (мата), қойқынға</w:t>
        <w:br/>
        <w:t>қойлы, қойлы ауыл</w:t>
        <w:br/>
        <w:t>қаржалу</w:t>
        <w:br/>
        <w:t>229</w:t>
        <w:br/>
        <w:t>қару-жарақсыз</w:t>
        <w:br/>
        <w:t>қаржалу</w:t>
        <w:br/>
        <w:t>қаржасу, қаржасса</w:t>
        <w:br/>
        <w:t>қаржу, қаржы, қаржиды</w:t>
        <w:br/>
        <w:t>қаржы</w:t>
        <w:br/>
        <w:t>қаржыландыру</w:t>
        <w:br/>
        <w:t>қаржылану, қаржыланбау, қаржы-</w:t>
        <w:br/>
        <w:t>ланған</w:t>
        <w:br/>
        <w:t>қаржылау</w:t>
        <w:br/>
        <w:t>қаржылы</w:t>
      </w:r>
    </w:p>
    <w:p>
      <w:r>
        <w:t>қаржы-иесне</w:t>
        <w:br/>
        <w:t>қаржыртқыш (машина)</w:t>
        <w:br/>
        <w:t>қаржысыз</w:t>
        <w:br/>
        <w:t>қари (көне), қариға, қариы</w:t>
        <w:br/>
        <w:t>қария</w:t>
        <w:br/>
        <w:t>қариядай</w:t>
        <w:br/>
        <w:t>қариялық, қариялығы</w:t>
        <w:br/>
        <w:t>қарқ, қарқ ету</w:t>
        <w:br/>
        <w:t>қарқара (баскиім)</w:t>
        <w:br/>
        <w:t>қарқара (құс)</w:t>
        <w:br/>
        <w:t>қарқарадай</w:t>
        <w:br/>
        <w:t>қарқ-қарқ, қарқ-қарқ ету</w:t>
        <w:br/>
        <w:t>қарқыл</w:t>
        <w:br/>
        <w:t>қарқылдақ</w:t>
        <w:br/>
        <w:t>қарқылдасу, қарқылдасса</w:t>
        <w:br/>
        <w:t>қарқылдату</w:t>
        <w:br/>
        <w:t>қарқылдау</w:t>
        <w:br/>
        <w:t>қарқын, қарқынға</w:t>
        <w:br/>
        <w:t>қарқындату</w:t>
        <w:br/>
        <w:t>қарқындау</w:t>
        <w:br/>
        <w:t>қарқынды</w:t>
        <w:br/>
        <w:t>қарқындылық, қарқындылығы</w:t>
        <w:br/>
        <w:t>қарқынсыз</w:t>
        <w:br/>
        <w:t>қарқынсыздық</w:t>
        <w:br/>
        <w:t>қарлату</w:t>
        <w:br/>
        <w:t>қарлау</w:t>
        <w:br/>
        <w:t>қарлұқ, қарлұқтар</w:t>
        <w:br/>
        <w:t>қарлы, қарлы боран</w:t>
        <w:br/>
        <w:t>қарлыған (өс), қарлығанға</w:t>
        <w:br/>
        <w:t>қарлығаш</w:t>
        <w:br/>
        <w:t>қарлығаштай</w:t>
        <w:br/>
        <w:t>қарлығу, қарлық, қарлығады</w:t>
        <w:br/>
        <w:t>қарлығыңқы</w:t>
        <w:br/>
        <w:t>қарлық, қарлығы, ұрлығы мен</w:t>
        <w:br/>
        <w:t>қарлығы</w:t>
        <w:br/>
        <w:t>қарлықтыру</w:t>
        <w:br/>
        <w:t>қармақ, қармағы,</w:t>
        <w:br/>
        <w:t>қармақ бау</w:t>
        <w:br/>
        <w:t>қармақ сап</w:t>
        <w:br/>
        <w:t>қармақтай</w:t>
        <w:br/>
        <w:t>қармақша</w:t>
        <w:br/>
        <w:t>қармалану, қармаланбау, қармалан-</w:t>
        <w:br/>
        <w:t>ған</w:t>
        <w:br/>
        <w:t>қармалату</w:t>
        <w:br/>
        <w:t>қармалау</w:t>
        <w:br/>
        <w:t>қармалауыш (зоол.), қармалауышы</w:t>
        <w:br/>
        <w:t>қармапу, қарманбау, қарманған</w:t>
        <w:br/>
        <w:t>қарманысу, қарманысса</w:t>
        <w:br/>
        <w:t>қармасу, қармасса</w:t>
        <w:br/>
        <w:t>қармау</w:t>
        <w:br/>
        <w:t>қарнау, уықтың қарнауы</w:t>
        <w:br/>
        <w:t>қарпу, қарпы, қарпиды, киіз қарпу</w:t>
        <w:br/>
        <w:t>қарпық, қарпығы</w:t>
        <w:br/>
        <w:t>қарпысу, қарпысса</w:t>
        <w:br/>
        <w:t>қарпыту</w:t>
        <w:br/>
        <w:t>қарс, қарс айырылу</w:t>
        <w:br/>
        <w:t>қабағын қарс жабу</w:t>
        <w:br/>
        <w:t>қарсақ, қарсағы</w:t>
        <w:br/>
        <w:t>қарсақтай</w:t>
        <w:br/>
        <w:t>қарсаң</w:t>
        <w:br/>
        <w:t>қарсаңында</w:t>
        <w:br/>
        <w:t>қарсы, қарсы алу</w:t>
        <w:br/>
        <w:t>қарсы атака</w:t>
      </w:r>
    </w:p>
    <w:p>
      <w:r>
        <w:t>қарсы әсер</w:t>
        <w:br/>
        <w:t>қарсы барлау</w:t>
        <w:br/>
        <w:t>қарсы дауыс</w:t>
        <w:br/>
        <w:t>қарсы құда</w:t>
        <w:br/>
        <w:t>қарсы соққы</w:t>
        <w:br/>
        <w:t>қарсы шабуыл</w:t>
        <w:br/>
        <w:t>қарсылас</w:t>
        <w:br/>
        <w:t>қарсыласу, қарсыласса, қарсыласшы</w:t>
        <w:br/>
        <w:t>қарсылау</w:t>
        <w:br/>
        <w:t>қарсылық, қарсылығы</w:t>
        <w:br/>
        <w:t>қарсылықсыз</w:t>
        <w:br/>
        <w:t>қарсылықты, қарсылықты салалас</w:t>
        <w:br/>
        <w:t>сөйлем (линғв.)</w:t>
        <w:br/>
        <w:t>қарт</w:t>
        <w:br/>
        <w:t>қарта, қазы мсн қарта</w:t>
        <w:br/>
        <w:t>қарта, қарта қашыр (будан)</w:t>
        <w:br/>
        <w:t>қарта, қарта жоңышқа (өс.)</w:t>
        <w:br/>
        <w:t>қартазартқыш (машина)</w:t>
        <w:br/>
        <w:t>қартайту, қартайт, қартайтты</w:t>
        <w:br/>
        <w:t>қарталану, қарталанбау, қарталанған</w:t>
        <w:br/>
        <w:t>қарталы</w:t>
        <w:br/>
        <w:t>қартамыс</w:t>
        <w:br/>
        <w:t>қартаң, қартаң тарту</w:t>
        <w:br/>
        <w:t>қартаңдық, қартаңдығы</w:t>
        <w:br/>
        <w:t>қартаңқұлақ (өс.)</w:t>
        <w:br/>
        <w:t>қартаю, қартай, қартаяды, қартаюы</w:t>
        <w:br/>
        <w:t>қартсыну, қартсынбау, қартсынған</w:t>
        <w:br/>
        <w:t>қарттық, қарттығы</w:t>
        <w:br/>
        <w:t>қару. қару асыну</w:t>
        <w:br/>
        <w:t>қару, қаруын қайтару</w:t>
        <w:br/>
        <w:t>қару, қары, қариды</w:t>
        <w:br/>
        <w:t>қару-жарақ</w:t>
        <w:br/>
        <w:t>қару-жарақсыз</w:t>
        <w:br/>
        <w:t>қан 223 қанқұмар</w:t>
        <w:br/>
        <w:t>қан қақсату қанатсыз</w:t>
        <w:br/>
        <w:t>қан құсу қанаттандыру</w:t>
        <w:br/>
        <w:t>қан құю қанаттану, қанаттанбау, қанаттанған</w:t>
        <w:br/>
        <w:t>қан қызыл қанаттас, қанаттас қала</w:t>
        <w:br/>
        <w:t>қан қылу қанаттастық, қанаттастығы</w:t>
        <w:br/>
        <w:t>қан қырған қанаттасу, қанаттасса</w:t>
        <w:br/>
        <w:t>қан қысымы қанатты, қанатты сөз</w:t>
        <w:br/>
        <w:t>қан майдан қанату</w:t>
        <w:br/>
        <w:t>қан плазмасы қанау</w:t>
        <w:br/>
        <w:t>қан соқта болу</w:t>
        <w:br/>
        <w:t>қан сорғыш кенелер</w:t>
        <w:br/>
        <w:t>қан сорғыш масалар</w:t>
        <w:br/>
        <w:t>қан сорпа болу</w:t>
        <w:br/>
        <w:t>қан тамыры</w:t>
        <w:br/>
        <w:t>қан тарту</w:t>
        <w:br/>
        <w:t>қан тобы</w:t>
        <w:br/>
        <w:t>қан түсу (мал ауруы)</w:t>
      </w:r>
    </w:p>
    <w:p>
      <w:r>
        <w:t>қан түйіршіктері</w:t>
        <w:br/>
        <w:t>қан түкіру</w:t>
        <w:br/>
        <w:t>қан тырнақ</w:t>
        <w:br/>
        <w:t>қан шашу</w:t>
        <w:br/>
        <w:t>қан шегір (тус)</w:t>
        <w:br/>
        <w:t>қан шелек</w:t>
        <w:br/>
        <w:t>қанына тарту</w:t>
        <w:br/>
        <w:t>қан, қан базар</w:t>
        <w:br/>
        <w:t>қан жайлау</w:t>
        <w:br/>
        <w:t>қан сәске</w:t>
        <w:br/>
        <w:t>қана, бидайдың қанасы</w:t>
        <w:br/>
        <w:t>қана (бүркіт)</w:t>
        <w:br/>
        <w:t>қана (шыл.), тек қана</w:t>
        <w:br/>
        <w:t>қанағат</w:t>
        <w:br/>
        <w:t>қанағатсыз</w:t>
        <w:br/>
        <w:t>қанағатсыздық, қанағатсыздығы</w:t>
        <w:br/>
        <w:t>қанағаттанарлық</w:t>
        <w:br/>
        <w:t>қанағаттанғысыз</w:t>
        <w:br/>
        <w:t>қанағаттандыру</w:t>
        <w:br/>
        <w:t>қанаттану, қанаттанбау, қанағат-</w:t>
        <w:br/>
        <w:t>танған</w:t>
        <w:br/>
        <w:t>қанағатты</w:t>
        <w:br/>
        <w:t>қанағаттылық, қанағаттылығы</w:t>
        <w:br/>
        <w:t>қанағатшыл</w:t>
        <w:br/>
        <w:t>қанағатшылдық, қанағатшылдығы</w:t>
        <w:br/>
        <w:t>қаназдық (мед.), қаназдығы</w:t>
        <w:br/>
        <w:t>қаналу</w:t>
        <w:br/>
        <w:t>қаналушы, қаналушы тап</w:t>
        <w:br/>
        <w:t>қаналушылық, қаналушылығы</w:t>
        <w:br/>
        <w:t>қанар, қанар қап</w:t>
        <w:br/>
        <w:t>қанардай</w:t>
        <w:br/>
        <w:t>қанарлау</w:t>
        <w:br/>
        <w:t>қанат, қанат жаю</w:t>
        <w:br/>
        <w:t>қанат қағу</w:t>
        <w:br/>
        <w:t>қанат-құйрық, қанат-құйрық болу</w:t>
        <w:br/>
        <w:t>қанаушы, қанаушы тап</w:t>
        <w:br/>
        <w:t>қанаушылық, қанаушылығы</w:t>
        <w:br/>
        <w:t>қандағаш (өс.)</w:t>
        <w:br/>
        <w:t>қандай, қандай да болса</w:t>
        <w:br/>
        <w:t>қандайлық, қандайлығы</w:t>
        <w:br/>
        <w:t>қандала</w:t>
        <w:br/>
        <w:t>қандаладай</w:t>
        <w:br/>
        <w:t>қандалана</w:t>
        <w:br/>
        <w:t>қандалашөп (өс.)</w:t>
        <w:br/>
        <w:t>қандалу</w:t>
        <w:br/>
        <w:t>қандану, қанданбау, қанданған</w:t>
        <w:br/>
        <w:t>қандас</w:t>
        <w:br/>
        <w:t>қандастық, қандастығы</w:t>
        <w:br/>
        <w:t>қандату</w:t>
        <w:br/>
        <w:t>қандау</w:t>
      </w:r>
    </w:p>
    <w:p>
      <w:r>
        <w:t>қандауыз (көне, құрал)</w:t>
        <w:br/>
        <w:t>қандауыр, қандауыры</w:t>
        <w:br/>
        <w:t>қандауыр (вс.), қандауыр айрауық (өс.)</w:t>
        <w:br/>
        <w:t>қанден, қанденге, қанден ит</w:t>
        <w:br/>
        <w:t>қанды, қанды ауыз (озбыр)</w:t>
        <w:br/>
        <w:t>қанды балақ</w:t>
        <w:br/>
        <w:t>қанды басың кері тарт</w:t>
        <w:br/>
        <w:t>қанды кек ”</w:t>
        <w:br/>
        <w:t>Қанды көз</w:t>
        <w:br/>
        <w:t>қанды көйлек жолдас</w:t>
        <w:br/>
        <w:t>қанды қол</w:t>
        <w:br/>
        <w:t>қандым (6с.)</w:t>
        <w:br/>
        <w:t>қандыру</w:t>
        <w:br/>
        <w:t>қанжапырақ (өс.)</w:t>
        <w:br/>
        <w:t>қанжар</w:t>
        <w:br/>
        <w:t>қанжардай</w:t>
        <w:br/>
        <w:t>қанжарласу, қанжарласса</w:t>
        <w:br/>
        <w:t>қанжел (ауру)</w:t>
        <w:br/>
        <w:t>қанжыға</w:t>
        <w:br/>
        <w:t>қанжығалас</w:t>
        <w:br/>
        <w:t>қанжығаласу, қанжығаласса</w:t>
        <w:br/>
        <w:t>қанжығалау</w:t>
        <w:br/>
        <w:t>қанжығалық, қанжығалығы</w:t>
        <w:br/>
        <w:t>қанжылым, қанжылым су</w:t>
        <w:br/>
        <w:t>қан-жыны, қан-жыны аралас</w:t>
        <w:br/>
        <w:t>қанкәбелек (зоол)</w:t>
        <w:br/>
        <w:t>қанқұйлы, қанқұйлы қарақшы</w:t>
        <w:br/>
        <w:t>қанқұмар</w:t>
        <w:br/>
        <w:t>қаруландыру</w:t>
        <w:br/>
        <w:t>қасақана</w:t>
        <w:br/>
        <w:t>қаруландыру</w:t>
        <w:br/>
        <w:t>қарулану, қаруланбау, қаруланған</w:t>
        <w:br/>
        <w:t>қарулас, қарулас дос</w:t>
        <w:br/>
        <w:t>қаруласу, қаруласса</w:t>
        <w:br/>
        <w:t>қарулы, қарулы көтеріліс</w:t>
        <w:br/>
        <w:t>қарулы күш</w:t>
        <w:br/>
        <w:t>қарулық, қарулыққа шақыру (э/лн.)</w:t>
        <w:br/>
        <w:t>қарулылық, қарулылығы</w:t>
        <w:br/>
        <w:t>қарусыз</w:t>
        <w:br/>
        <w:t>қарусыздандыру</w:t>
        <w:br/>
        <w:t>қарусыздану, қарусызданбау,</w:t>
        <w:br/>
        <w:t>қарусызданған</w:t>
        <w:br/>
        <w:t>қарш, қарш ету</w:t>
        <w:br/>
        <w:t>қарша (көне), қарша бойлы</w:t>
        <w:br/>
        <w:t>қарша, қарша борау</w:t>
      </w:r>
    </w:p>
    <w:p>
      <w:r>
        <w:t>қаршадай, қаршадай бала</w:t>
        <w:br/>
        <w:t>қарш-қарш, қарш-қарш вту</w:t>
        <w:br/>
        <w:t>қарш-құрш</w:t>
        <w:br/>
        <w:t>қаршы (көне; үй жийазы)</w:t>
        <w:br/>
        <w:t>қаршыға (құс), қаршыға көз</w:t>
        <w:br/>
        <w:t>қаршыға салу</w:t>
        <w:br/>
        <w:t>қаршығадай</w:t>
        <w:br/>
        <w:t>қаршығаша</w:t>
        <w:br/>
        <w:t>қаршылдасу, қаршылдасса</w:t>
        <w:br/>
        <w:t>қаршылдату</w:t>
        <w:br/>
        <w:t>қаршылдау</w:t>
        <w:br/>
        <w:t>қары, қары талу</w:t>
        <w:br/>
        <w:t>қарына ілу</w:t>
        <w:br/>
        <w:t>қары, ұры мен қары</w:t>
        <w:br/>
        <w:t>қарығу, қарық, қарығады</w:t>
        <w:br/>
        <w:t>қарыз, қарызы</w:t>
        <w:br/>
        <w:t>қарыздандыру</w:t>
        <w:br/>
        <w:t>қарыздану, қарызданбау, қарызданған</w:t>
        <w:br/>
        <w:t>қарызданып-қауғалану, қарызданып</w:t>
        <w:br/>
        <w:t>қауғаланбау, қарызданып-қауғалан-</w:t>
        <w:br/>
        <w:t>ған</w:t>
        <w:br/>
        <w:t>қарыздар, қарыздар болу</w:t>
        <w:br/>
        <w:t>қарызды</w:t>
        <w:br/>
        <w:t>қарызқаржы (экон)</w:t>
        <w:br/>
        <w:t>қарызсыз</w:t>
        <w:br/>
        <w:t>қарық (кәс.), қарығы</w:t>
        <w:br/>
        <w:t>қарық, қарық болу</w:t>
        <w:br/>
        <w:t>қарықтық, қарық болу</w:t>
        <w:br/>
        <w:t>қарықтық (көне; құрал), қарықтығы</w:t>
        <w:br/>
        <w:t>қарықтыру</w:t>
        <w:br/>
        <w:t>қарылу</w:t>
        <w:br/>
        <w:t>қарым, қарымы, қарымы қайту</w:t>
        <w:br/>
        <w:t>қарыма (тағам)</w:t>
        <w:br/>
        <w:t>қарымақы</w:t>
      </w:r>
    </w:p>
    <w:p>
      <w:r>
        <w:t>қарымды</w:t>
        <w:br/>
        <w:t>қарымдылық, қарымдылығы</w:t>
        <w:br/>
        <w:t>қарым-қатынас</w:t>
        <w:br/>
        <w:t>қарым-қатыс</w:t>
        <w:br/>
        <w:t>қарымта, қарымта қайтару</w:t>
        <w:br/>
        <w:t>қарымта матч</w:t>
        <w:br/>
        <w:t>қарын, қарынға, қарны ж. қарыны</w:t>
        <w:br/>
        <w:t>қарын бөле</w:t>
        <w:br/>
        <w:t>қарын салды болу</w:t>
        <w:br/>
        <w:t>қарын ұйқы</w:t>
        <w:br/>
        <w:t>қарын шаш</w:t>
        <w:br/>
        <w:t>қарынбай (сараң)</w:t>
        <w:br/>
        <w:t>қарынбайлық, қарынбайлығы</w:t>
        <w:br/>
        <w:t>қарынбүрме (тағам)</w:t>
        <w:br/>
        <w:t>қарындас</w:t>
        <w:br/>
        <w:t>қарындастай</w:t>
        <w:br/>
        <w:t>қарындастық, қарындастығы</w:t>
        <w:br/>
        <w:t>қарындаш</w:t>
        <w:br/>
        <w:t>қарынды</w:t>
        <w:br/>
        <w:t>қарын-қажақ, қарын-қажағы</w:t>
        <w:br/>
        <w:t>қарынса (диал.)</w:t>
        <w:br/>
        <w:t>қарынсау</w:t>
        <w:br/>
        <w:t>қарынша, жүрек қарыншасы</w:t>
        <w:br/>
        <w:t>қарырғай (өс.)</w:t>
        <w:br/>
        <w:t>қарыс, қарысы, қарыс аттам жер</w:t>
        <w:br/>
        <w:t>қарыс жер</w:t>
        <w:br/>
        <w:t>қарыс сүйем</w:t>
        <w:br/>
        <w:t>қарысқақ</w:t>
        <w:br/>
        <w:t>қарыспа</w:t>
        <w:br/>
        <w:t>қарыспалық, қарыспалығы</w:t>
        <w:br/>
        <w:t>қарыстай</w:t>
        <w:br/>
        <w:t>қарыстау</w:t>
        <w:br/>
        <w:t>қарыстыру</w:t>
        <w:br/>
        <w:t>қарысу, қарысса</w:t>
        <w:br/>
        <w:t>қарыту</w:t>
        <w:br/>
        <w:t>қарыш (көне; мұрсат), қарышы</w:t>
        <w:br/>
        <w:t>қарыштату</w:t>
        <w:br/>
        <w:t>қарыштау</w:t>
        <w:br/>
        <w:t>қарышты, қарышты қадам</w:t>
        <w:br/>
        <w:t>қас, ердің қасы</w:t>
        <w:br/>
        <w:t>қас, қас қағым сәт</w:t>
        <w:br/>
        <w:t>қас қағысу</w:t>
        <w:br/>
        <w:t>қас қаққанша</w:t>
        <w:br/>
        <w:t>қас қақпау</w:t>
        <w:br/>
        <w:t>қас, қас болу</w:t>
        <w:br/>
        <w:t>қас көру</w:t>
        <w:br/>
        <w:t>қас, қас батыр</w:t>
        <w:br/>
        <w:t>қас дұшпан</w:t>
        <w:br/>
        <w:t>қас жақсы</w:t>
        <w:br/>
        <w:t>қас сұлу</w:t>
        <w:br/>
        <w:t>қас тұлпар</w:t>
        <w:br/>
        <w:t>қас, қас қарайғанша</w:t>
        <w:br/>
        <w:t>қасаба, қасаба бие</w:t>
        <w:br/>
        <w:t>қасабалы (кексе)</w:t>
        <w:br/>
        <w:t>қасабдар (мата)</w:t>
        <w:br/>
        <w:t>қасақана</w:t>
      </w:r>
    </w:p>
    <w:p>
      <w:r>
        <w:t>қараптан-қарап</w:t>
        <w:br/>
        <w:t>228</w:t>
        <w:br/>
        <w:t>қаржалту</w:t>
        <w:br/>
        <w:t>қараптан-қарап</w:t>
        <w:br/>
        <w:t>қарар, қарар шығару</w:t>
        <w:br/>
        <w:t>қарар, қарар таппау</w:t>
        <w:br/>
        <w:t>қарарша (өс.)</w:t>
        <w:br/>
        <w:t>қарасаған (вс.), қарасағанға</w:t>
        <w:br/>
        <w:t>қарасан (мал ауруы), қарасанға</w:t>
        <w:br/>
        <w:t>қарасасыр (өс.)</w:t>
        <w:br/>
        <w:t>қарасексеуіл (өс.)</w:t>
        <w:br/>
        <w:t>қарасораң (өс)</w:t>
        <w:br/>
        <w:t>қарасөз</w:t>
        <w:br/>
        <w:t>қарасты, ауданға қарасты мекеме</w:t>
        <w:br/>
        <w:t>қарастыру</w:t>
        <w:br/>
        <w:t>қарасу, қарасса, қарасшы -</w:t>
        <w:br/>
        <w:t>қарасұлы (өс.)</w:t>
        <w:br/>
        <w:t>қарасын, қарасын болу</w:t>
        <w:br/>
        <w:t>қаратал (вс.)</w:t>
        <w:br/>
        <w:t>қараталақ (мал ауруы)</w:t>
        <w:br/>
        <w:t>қаратамыр (өс.)</w:t>
        <w:br/>
        <w:t>қаратаяқ (өс.)</w:t>
        <w:br/>
        <w:t>қаратерек (ос.)</w:t>
        <w:br/>
        <w:t>қараторғай</w:t>
        <w:br/>
        <w:t>қаратпа, қаратпа сөз</w:t>
        <w:br/>
        <w:t>қарату</w:t>
        <w:br/>
        <w:t>қаратұнжыр (құс)</w:t>
        <w:br/>
        <w:t>қаратұрпан (құс)</w:t>
        <w:br/>
        <w:t>қаратұяқ (ос.)</w:t>
        <w:br/>
        <w:t>қаратүйнек (мал ауруы)</w:t>
        <w:br/>
        <w:t>қаратүлкі</w:t>
        <w:br/>
        <w:t>қаратырна</w:t>
      </w:r>
    </w:p>
    <w:p>
      <w:r>
        <w:t>қарау, қарау адам</w:t>
        <w:br/>
        <w:t>қарау, көңіліне қарау</w:t>
        <w:br/>
        <w:t>қараулану, қарауланбау, қарауланған</w:t>
        <w:br/>
        <w:t>қараулық, қараулығы</w:t>
        <w:br/>
        <w:t>қараусыз</w:t>
        <w:br/>
        <w:t>қарауыл, қарауылы, карауыл</w:t>
        <w:br/>
        <w:t>бастығы (әск.)</w:t>
        <w:br/>
        <w:t>қарауылдасу, қарауылдасса</w:t>
        <w:br/>
        <w:t>қарауылдату</w:t>
        <w:br/>
        <w:t>қарауылдау</w:t>
        <w:br/>
        <w:t>қарауылшы</w:t>
        <w:br/>
        <w:t>қарауыту</w:t>
        <w:br/>
        <w:t>қараша (ай аты)</w:t>
        <w:br/>
        <w:t>қараша, қараша үй</w:t>
        <w:br/>
        <w:t>қарашақаз (құс)</w:t>
        <w:br/>
        <w:t>қарашағала</w:t>
        <w:br/>
        <w:t>қарашай, қарашайлар</w:t>
        <w:br/>
        <w:t>қарашекпен (көне)</w:t>
        <w:br/>
        <w:t>қарашора (әс.)</w:t>
        <w:br/>
        <w:t>қарашы (көне)</w:t>
        <w:br/>
        <w:t>қарашыбын</w:t>
        <w:br/>
        <w:t>қарашығын (көне; салықтың түрі)</w:t>
        <w:br/>
        <w:t>қарашық, қарашығы</w:t>
        <w:br/>
        <w:t>қарашықтай</w:t>
        <w:br/>
        <w:t>қарашыл</w:t>
        <w:br/>
        <w:t>қарашымшық</w:t>
        <w:br/>
        <w:t>қарашірік (ауыл шар.)</w:t>
        <w:br/>
        <w:t>қараю, қарай, қараяды, қараюы</w:t>
        <w:br/>
        <w:t>қарбалас, қарбалас шақ</w:t>
        <w:br/>
        <w:t>қарбаласта</w:t>
        <w:br/>
        <w:t>қарбаластық, қарбаластығы</w:t>
        <w:br/>
        <w:t>қарбаласу, қарбаласса</w:t>
        <w:br/>
        <w:t>қарбану, қарбанбау, қарбанған</w:t>
        <w:br/>
        <w:t>қарбаңдау</w:t>
        <w:br/>
        <w:t>қарбаң-құрбаң</w:t>
        <w:br/>
        <w:t>қарбу, қарбы, қарбиды</w:t>
        <w:br/>
        <w:t>қарбыз</w:t>
        <w:br/>
        <w:t>қарбыту</w:t>
        <w:br/>
        <w:t>қарға, қарға адым жер</w:t>
        <w:br/>
        <w:t>қарға бойлы</w:t>
        <w:br/>
        <w:t>қарға тамырлы</w:t>
        <w:br/>
        <w:t>қарға тұмсық</w:t>
      </w:r>
    </w:p>
    <w:p>
      <w:r>
        <w:t>қарға тұяқ</w:t>
        <w:br/>
        <w:t>қарғадай</w:t>
        <w:br/>
        <w:t>қарғакөз (өс.)</w:t>
        <w:br/>
        <w:t>қарға-құзғын</w:t>
        <w:br/>
        <w:t>қарғалу</w:t>
        <w:br/>
        <w:t>қарғану, қарғанбау, қарғанған</w:t>
        <w:br/>
        <w:t>қарғап-сілеу</w:t>
        <w:br/>
        <w:t>қарғатұяқ (өс.)</w:t>
        <w:br/>
        <w:t>қарғау</w:t>
        <w:br/>
        <w:t>қарғауыз (құрал)</w:t>
        <w:br/>
        <w:t>қарғаша (құрал), қарғаша салу</w:t>
        <w:br/>
        <w:t>қарғаша, қарғаша жасау (өрт</w:t>
        <w:br/>
        <w:t>тоқтату тәсілі)</w:t>
        <w:br/>
        <w:t>қарғаша, қарғаша қаптау</w:t>
        <w:br/>
        <w:t>қарғашалау</w:t>
        <w:br/>
        <w:t>қарғу, қарғы,</w:t>
        <w:br/>
        <w:t>қарғы</w:t>
        <w:br/>
        <w:t>қарғыбау</w:t>
        <w:br/>
        <w:t>қарғылану, қарғыланбау,</w:t>
        <w:br/>
        <w:t>қарғыланған</w:t>
        <w:br/>
        <w:t>қарғылату</w:t>
        <w:br/>
        <w:t>қарғылау</w:t>
        <w:br/>
        <w:t>қарғылы</w:t>
        <w:br/>
        <w:t>қарғын, қарғын су</w:t>
        <w:br/>
        <w:t>қарғыс, қарғыс атқан</w:t>
        <w:br/>
        <w:t>қарғыстау</w:t>
        <w:br/>
        <w:t>қарғысу, қарғысса</w:t>
        <w:br/>
        <w:t>қарғыту</w:t>
        <w:br/>
        <w:t>қардай</w:t>
        <w:br/>
        <w:t>қардар (көне), қардар болу</w:t>
        <w:br/>
        <w:t>қарекет</w:t>
        <w:br/>
        <w:t>қарекетсіз</w:t>
        <w:br/>
        <w:t>қарекетшіл</w:t>
        <w:br/>
        <w:t>қаржалту, қаржалт, қаржалтты</w:t>
        <w:br/>
        <w:t>қарғиды</w:t>
        <w:br/>
        <w:t>қонақ</w:t>
        <w:br/>
        <w:t>қоңыраю</w:t>
        <w:br/>
        <w:t>қонақ кәде</w:t>
        <w:br/>
        <w:t>қонақ көрпе</w:t>
        <w:br/>
        <w:t>қонақ (өс.), қонағы, қонақ жүгері (өс.)</w:t>
        <w:br/>
        <w:t>қонақ тары (бс.)</w:t>
        <w:br/>
        <w:t>қонақасы, қонақасысы,</w:t>
        <w:br/>
        <w:t>қонақасы беру</w:t>
        <w:br/>
        <w:t>қонақбасты, қонақбасты болу</w:t>
        <w:br/>
        <w:t>қонақжай</w:t>
        <w:br/>
        <w:t>қонақжайлы</w:t>
        <w:br/>
        <w:t>қонақжайлылық, қонақжайлылығы</w:t>
        <w:br/>
        <w:t>қонақ-қопсы</w:t>
        <w:br/>
        <w:t>қонақтату</w:t>
      </w:r>
    </w:p>
    <w:p>
      <w:r>
        <w:t>қонақтау</w:t>
        <w:br/>
        <w:t>қонақуар</w:t>
        <w:br/>
        <w:t>қонақуарлық, қонақуарлығы</w:t>
        <w:br/>
        <w:t>қонақүй</w:t>
        <w:br/>
        <w:t>қонақшыл</w:t>
        <w:br/>
        <w:t>қонақшылдық, қонақшылдығы</w:t>
        <w:br/>
        <w:t>қоналқа, қоналқа жер</w:t>
        <w:br/>
        <w:t>қоналқалық</w:t>
        <w:br/>
        <w:t>қонғызу, қонғызса, қонғызшы</w:t>
        <w:br/>
        <w:t>қондырғы</w:t>
        <w:br/>
        <w:t>қондырма</w:t>
        <w:br/>
        <w:t>қондырмалы</w:t>
        <w:br/>
        <w:t>қондыру</w:t>
        <w:br/>
        <w:t>қонжиту</w:t>
        <w:br/>
        <w:t>қонжию, қонжи, қонжияды,</w:t>
        <w:br/>
        <w:t>қонжиюы</w:t>
        <w:br/>
        <w:t>қонжық, қонжығы, аюдың қонжығы</w:t>
        <w:br/>
        <w:t>қонтайшы (көне)</w:t>
        <w:br/>
        <w:t>қону</w:t>
        <w:br/>
        <w:t>қоным</w:t>
        <w:br/>
        <w:t>қонымды</w:t>
        <w:br/>
        <w:t>қонымдылық, қонымдылығы</w:t>
        <w:br/>
        <w:t>қонымсыз</w:t>
        <w:br/>
        <w:t>қонымсыздық, қонымсыздығы</w:t>
        <w:br/>
        <w:t>қоныс</w:t>
        <w:br/>
        <w:t>қонысжай</w:t>
        <w:br/>
        <w:t>қонысмайлар (кәде)</w:t>
        <w:br/>
        <w:t>қоныстандыру</w:t>
        <w:br/>
        <w:t>қоныстану, қоныстанбау, қоныстан-</w:t>
        <w:br/>
        <w:t>ған</w:t>
        <w:br/>
        <w:t>қоныстанушы</w:t>
        <w:br/>
        <w:t>қоныстас</w:t>
        <w:br/>
        <w:t>қоныстастық, қоныстастығы</w:t>
      </w:r>
    </w:p>
    <w:p>
      <w:r>
        <w:t>қоныстату</w:t>
        <w:br/>
        <w:t>қоныстау</w:t>
        <w:br/>
        <w:t>қоныстой</w:t>
        <w:br/>
        <w:t>қоныстық</w:t>
        <w:br/>
        <w:t>қоныш, қоныш қанжар</w:t>
        <w:br/>
        <w:t>қонышты, қонышты етік</w:t>
        <w:br/>
        <w:t>қоң, қоң ст</w:t>
        <w:br/>
        <w:t>қоңайту, қоңайт, қоңайтты</w:t>
        <w:br/>
        <w:t>қоңаш, қонаш көру</w:t>
        <w:br/>
        <w:t>қоңаштау</w:t>
        <w:br/>
        <w:t>қоңаю, қоңай, қоңаяды, қоңаюы</w:t>
        <w:br/>
        <w:t>қоңдандыру</w:t>
        <w:br/>
        <w:t>қоңдану, қоңданбау, қоңданған</w:t>
        <w:br/>
        <w:t>қоңды</w:t>
        <w:br/>
        <w:t>қондық, қоңдығы</w:t>
        <w:br/>
        <w:t>қоңдылық, қоңдылығы</w:t>
        <w:br/>
        <w:t>қоңқақ, қоңқақ мұрын</w:t>
        <w:br/>
        <w:t>қоңқаш, қонқаш мұрын</w:t>
        <w:br/>
        <w:t>қоңқаю, қоңқай, қоңқаяды, қоңқаюы</w:t>
        <w:br/>
        <w:t>қоңқию, қоңқи, қоңқияды, қоңқиюы</w:t>
        <w:br/>
        <w:t>қоңқылдақ</w:t>
        <w:br/>
        <w:t>қоңқылдау</w:t>
        <w:br/>
        <w:t>қоңсы, қоңсы қону</w:t>
        <w:br/>
        <w:t>қоңсыз</w:t>
        <w:br/>
        <w:t>қоңсыздық, қоңсыздығы</w:t>
        <w:br/>
        <w:t>қоңсылас, қоңсылас отыру</w:t>
        <w:br/>
        <w:t>қоңсылық, қонсылығы</w:t>
        <w:br/>
        <w:t>қоңторғай, қоңторғай болу</w:t>
        <w:br/>
        <w:t>қоңыз</w:t>
        <w:br/>
        <w:t>қоңыздай</w:t>
        <w:br/>
        <w:t>қоңызша</w:t>
        <w:br/>
        <w:t>қоңылтақ</w:t>
        <w:br/>
        <w:t>қоңылтақсу, қоңылтақсы,</w:t>
        <w:br/>
        <w:t>қоңылтақсиды</w:t>
        <w:br/>
        <w:t>қоңылтақтану, қоңылтақтанбау,</w:t>
        <w:br/>
        <w:t>қоңылтақтанған</w:t>
        <w:br/>
        <w:t>қоңылтақтық, қоңылтақтығы</w:t>
        <w:br/>
        <w:t>қоңылтаяқ, қоңылтаяқ кию</w:t>
        <w:br/>
        <w:t>қоңыр, қоңыр ала</w:t>
        <w:br/>
        <w:t>қоңыр аю</w:t>
        <w:br/>
        <w:t>қоңыр бозторғай</w:t>
        <w:br/>
        <w:t>қоңыр көмір</w:t>
        <w:br/>
        <w:t>қоңыр күз</w:t>
        <w:br/>
        <w:t>қоңыр салқын</w:t>
        <w:br/>
        <w:t>қоңыр теміртас</w:t>
        <w:br/>
        <w:t>қоңыр топырақ</w:t>
        <w:br/>
        <w:t>қоңырайту, қоңырайт, қоңырайтты</w:t>
        <w:br/>
        <w:t>қоңырайысу, қоңырайысса</w:t>
        <w:br/>
        <w:t>қоңырау</w:t>
        <w:br/>
        <w:t>қоңырау (муз. аспап)</w:t>
        <w:br/>
        <w:t>қоңыраубас (өс.)</w:t>
        <w:br/>
        <w:t>қоңыраулату</w:t>
        <w:br/>
        <w:t>қоңыраулы, қоңыраулы құйысқан</w:t>
        <w:br/>
        <w:t>қоңыраулы найза</w:t>
        <w:br/>
        <w:t>қоңыраухана</w:t>
        <w:br/>
        <w:t>қоңыраушы</w:t>
        <w:br/>
        <w:t>қоңыраю, қоңырай, қоңыраяды,</w:t>
      </w:r>
    </w:p>
    <w:p>
      <w:r>
        <w:t>қоңыраюы</w:t>
        <w:br/>
        <w:t>қиқалану</w:t>
        <w:br/>
        <w:t>235</w:t>
        <w:br/>
        <w:t>қитұрқылану</w:t>
        <w:br/>
        <w:t>қиқалану, қиқаланбау, киқаланған</w:t>
        <w:br/>
        <w:t>қиқалаңдату</w:t>
        <w:br/>
        <w:t>қиқалаңдау</w:t>
        <w:br/>
        <w:t>қиқалау</w:t>
        <w:br/>
        <w:t>қиқаң,</w:t>
        <w:br/>
        <w:t>қиқаңдасу,</w:t>
        <w:br/>
        <w:t>қиқаңдату</w:t>
        <w:br/>
        <w:t>қиқаңдау</w:t>
        <w:br/>
        <w:t>қиқаң-қиқаң</w:t>
        <w:br/>
        <w:t>қиқаң-сиқаң</w:t>
        <w:br/>
        <w:t>қиқар, қиқар адам</w:t>
        <w:br/>
        <w:t>қиқарлану, қикарланбау, қиқарланған</w:t>
        <w:br/>
        <w:t>қиқарлық, қиқарлығы</w:t>
        <w:br/>
        <w:t>қиқаю, қиқай, қиқаяды, қиқаюы</w:t>
        <w:br/>
        <w:t>қиқию, қиқи, қиқияды, қиқиюы</w:t>
        <w:br/>
        <w:t>қиқу, қиқу салу</w:t>
        <w:br/>
        <w:t>қиқуласу, қиқуласса</w:t>
        <w:br/>
        <w:t>қиқулату</w:t>
        <w:br/>
        <w:t>қиқулау</w:t>
        <w:br/>
        <w:t>қиқулы</w:t>
        <w:br/>
        <w:t>қиқусыз</w:t>
        <w:br/>
        <w:t>қиқы-жиқы</w:t>
        <w:br/>
        <w:t>қиқылдап-шиқылдау</w:t>
        <w:br/>
        <w:t>қиқылдасу, қиқылдасса</w:t>
        <w:br/>
        <w:t>қиқылдату</w:t>
        <w:br/>
        <w:t>қиқылдау</w:t>
        <w:br/>
        <w:t>қиқым</w:t>
        <w:br/>
        <w:t>қиқымдалу</w:t>
        <w:br/>
        <w:t>қиқымдану, қиқымданбау, қиқым-</w:t>
        <w:br/>
        <w:t>данған</w:t>
        <w:br/>
        <w:t>қиқымдау</w:t>
        <w:br/>
        <w:t>қиқым-сиқым</w:t>
        <w:br/>
        <w:t>қиқы-шойқы</w:t>
        <w:br/>
        <w:t>қилау</w:t>
        <w:br/>
        <w:t>қилы, қилы заман</w:t>
        <w:br/>
        <w:t>ҚИЛЫ-ҚИЛЫ</w:t>
        <w:br/>
        <w:t>қима, қима алтын</w:t>
        <w:br/>
        <w:t>қима шапан</w:t>
        <w:br/>
        <w:t>қимайы, қимайы ағызу</w:t>
        <w:br/>
        <w:t>қимақ, қимақтар</w:t>
        <w:br/>
        <w:t>қимақы, қимақы шекпен</w:t>
        <w:br/>
        <w:t>қималы, қималы құдық</w:t>
        <w:br/>
        <w:t>қималы найза</w:t>
        <w:br/>
        <w:t>қимас, қимас дос</w:t>
        <w:br/>
        <w:t>қимастық, қимастығы</w:t>
        <w:br/>
        <w:t>қимыл</w:t>
        <w:br/>
        <w:t>қимылдасу</w:t>
        <w:br/>
        <w:t>қимылдату</w:t>
        <w:br/>
        <w:t>қиналу</w:t>
        <w:br/>
        <w:t>қинату</w:t>
        <w:br/>
        <w:t>қинау</w:t>
        <w:br/>
        <w:t>қипақ, қипағы</w:t>
      </w:r>
    </w:p>
    <w:p>
      <w:r>
        <w:t>қиқаң ету</w:t>
        <w:br/>
        <w:t>қиқаңдасса</w:t>
        <w:br/>
        <w:t>қипақтасу, қипақтасса</w:t>
        <w:br/>
        <w:t>қипақтату</w:t>
        <w:br/>
        <w:t>қипақтау</w:t>
        <w:br/>
        <w:t>қипалақтау</w:t>
        <w:br/>
        <w:t>қипаңдасу, қипаңдасса</w:t>
        <w:br/>
        <w:t>қипаңдату</w:t>
        <w:br/>
        <w:t>қипаңдау</w:t>
        <w:br/>
        <w:t>қира, қира мақпал</w:t>
        <w:br/>
        <w:t>қирағат</w:t>
        <w:br/>
        <w:t>қирағаттау</w:t>
        <w:br/>
        <w:t>қиралан, қиралаң сту</w:t>
        <w:br/>
        <w:t>қиралаңдату</w:t>
        <w:br/>
        <w:t>қиралаңдау</w:t>
        <w:br/>
        <w:t>қираң, қираң ету</w:t>
        <w:br/>
        <w:t>қираңдату</w:t>
        <w:br/>
        <w:t>қираңдау</w:t>
        <w:br/>
        <w:t>қирату</w:t>
        <w:br/>
        <w:t>қирау</w:t>
        <w:br/>
        <w:t>қисайту, қисайт, қисайтты</w:t>
        <w:br/>
        <w:t>қисақтау</w:t>
        <w:br/>
        <w:t>қисалақтау</w:t>
        <w:br/>
        <w:t>қисалаң, қисалаң ету</w:t>
        <w:br/>
        <w:t>қисалаңдату</w:t>
        <w:br/>
        <w:t>қисалаңдау</w:t>
        <w:br/>
        <w:t>қисаң, қисаң ету</w:t>
        <w:br/>
        <w:t>қисаңдасу, қисаңдасса</w:t>
        <w:br/>
        <w:t>қисаңдату</w:t>
        <w:br/>
        <w:t>қисаңдау</w:t>
        <w:br/>
        <w:t>қисап, қисабы, қисабы жақ</w:t>
        <w:br/>
        <w:t>қисапсыз</w:t>
        <w:br/>
        <w:t>қисаю, қисай, қисаяды, қисаюы</w:t>
      </w:r>
    </w:p>
    <w:p>
      <w:r>
        <w:t>қисса</w:t>
        <w:br/>
        <w:t>қиссашы</w:t>
        <w:br/>
        <w:t>қиссашыл</w:t>
        <w:br/>
        <w:t>қисық, қисық сызық (гео0м.)</w:t>
        <w:br/>
        <w:t>қисық-қыңыр</w:t>
        <w:br/>
        <w:t>қисықтық, қисықтығы</w:t>
        <w:br/>
        <w:t>қисын, қисынға, қисыны келу</w:t>
        <w:br/>
        <w:t>қисындасу, қисындасса</w:t>
        <w:br/>
        <w:t>қисындату</w:t>
        <w:br/>
        <w:t>қисындау</w:t>
        <w:br/>
        <w:t>қисынды</w:t>
        <w:br/>
        <w:t>қисындылық, қисындылығы</w:t>
        <w:br/>
        <w:t>қисынсыз</w:t>
        <w:br/>
        <w:t>қисынсыздық, қисынсыздығы</w:t>
        <w:br/>
        <w:t>қит, кит етсе</w:t>
        <w:br/>
        <w:t>қитар, қитар көз</w:t>
        <w:br/>
        <w:t>қитарлану, қитарланбау, қитарланған</w:t>
        <w:br/>
        <w:t>қитарлық, қитарлығы</w:t>
        <w:br/>
        <w:t>қитию, қити, қитияды, қитиюы</w:t>
        <w:br/>
        <w:t>қитұрқы</w:t>
        <w:br/>
        <w:t>қитұрқылану, қитұрқыланбау,</w:t>
        <w:br/>
        <w:t>қитұрқыланған</w:t>
        <w:br/>
        <w:t>қауыс</w:t>
        <w:br/>
        <w:t>қиқалақтау</w:t>
        <w:br/>
        <w:t>қауыс (ескіше ай аты), қауысы</w:t>
        <w:br/>
        <w:t>қауіп, қаупі</w:t>
        <w:br/>
        <w:t>қауіп-қатер</w:t>
        <w:br/>
        <w:t>қауіпсіздендіру</w:t>
        <w:br/>
        <w:t>қауіпсіздену, қауіпсізденбеу, қауіп-</w:t>
        <w:br/>
        <w:t>сізденген</w:t>
        <w:br/>
        <w:t>қауіпсіздік, қауіпсіздігі</w:t>
      </w:r>
    </w:p>
    <w:p>
      <w:r>
        <w:t>қауіпсіну, қауіпсінбеу, қауіпсінген</w:t>
        <w:br/>
        <w:t>қауіптендіру</w:t>
        <w:br/>
        <w:t>қауіптену, қауіптенбеу, қауіптенген</w:t>
        <w:br/>
        <w:t>қауіпті</w:t>
        <w:br/>
        <w:t>қауіптілік, қауіптілігі</w:t>
        <w:br/>
        <w:t>қаһар, қаһар тігу</w:t>
        <w:br/>
        <w:t>қаһарат (көне)</w:t>
        <w:br/>
        <w:t>қаһарландыру</w:t>
        <w:br/>
        <w:t>қаһарлану, қаһарланбау, қаһар-</w:t>
        <w:br/>
        <w:t>ланған</w:t>
        <w:br/>
        <w:t>қаһарлы</w:t>
        <w:br/>
        <w:t>қаһарлылық, қаһарлылығы</w:t>
        <w:br/>
        <w:t>қаһарман, қаһарманға</w:t>
        <w:br/>
        <w:t>қаһармандық, қаһармандығы</w:t>
        <w:br/>
        <w:t>қаһарсыз</w:t>
        <w:br/>
        <w:t>қаша</w:t>
        <w:br/>
        <w:t>қашаған, қашағанға</w:t>
        <w:br/>
        <w:t>қашақ, қашақ мал</w:t>
        <w:br/>
        <w:t>қашақтау</w:t>
        <w:br/>
        <w:t>қашалау</w:t>
        <w:br/>
        <w:t>қашалу</w:t>
        <w:br/>
        <w:t>қашан, қашанға дейін</w:t>
        <w:br/>
        <w:t>қашанғы</w:t>
        <w:br/>
        <w:t>қашанда, қашанда да</w:t>
        <w:br/>
        <w:t>қашаннан, қашаннан бері</w:t>
        <w:br/>
        <w:t>қашаң, қашаң тарту</w:t>
        <w:br/>
        <w:t>қашаңдату</w:t>
        <w:br/>
        <w:t>қашаңдау</w:t>
        <w:br/>
        <w:t>қашар (1,5-2 жастағы сиыр)</w:t>
        <w:br/>
        <w:t>қашар, қашар салу</w:t>
        <w:br/>
        <w:t>қашату</w:t>
        <w:br/>
        <w:t>қашау, қашау станогы</w:t>
        <w:br/>
        <w:t>қашау тіс</w:t>
      </w:r>
    </w:p>
    <w:p>
      <w:r>
        <w:t>қашауа, қашауа шана</w:t>
        <w:br/>
        <w:t>қашауыш, қашауышы, қашауыш</w:t>
        <w:br/>
        <w:t>станок</w:t>
        <w:br/>
        <w:t>қашқақтату</w:t>
        <w:br/>
        <w:t>қашқақтау</w:t>
        <w:br/>
        <w:t>қашқалақтату</w:t>
        <w:br/>
        <w:t>қашқалақтау</w:t>
        <w:br/>
        <w:t>қашқар, қашқар құман</w:t>
        <w:br/>
        <w:t>қашқын, қашқынға</w:t>
        <w:br/>
        <w:t>қашқындық, қашқындығы</w:t>
        <w:br/>
        <w:t>қашу, қашса, қашшы, реңі қашу</w:t>
        <w:br/>
        <w:t>қашу (малдың ұрықтануы)</w:t>
        <w:br/>
        <w:t>қашы (дамба)</w:t>
        <w:br/>
        <w:t>қашық, қашығы</w:t>
        <w:br/>
        <w:t>қашықсыну, қашықсынбау, қашық-</w:t>
        <w:br/>
        <w:t>сынған</w:t>
        <w:br/>
        <w:t>қашықтату</w:t>
        <w:br/>
        <w:t>қашықтау</w:t>
        <w:br/>
        <w:t>қашықтық, қашықтығы</w:t>
        <w:br/>
        <w:t>қашықтықөлшеуіш (аспап)</w:t>
        <w:br/>
        <w:t>қашып-пысу</w:t>
        <w:br/>
        <w:t>қашыр</w:t>
        <w:br/>
        <w:t>қашыр-құшыр</w:t>
        <w:br/>
        <w:t>қашырлату</w:t>
        <w:br/>
        <w:t>қашыртқы</w:t>
        <w:br/>
        <w:t>қашырту, қашырт, қашыртты</w:t>
        <w:br/>
        <w:t>қашыру</w:t>
        <w:br/>
        <w:t>қаю, қайып тігу</w:t>
        <w:br/>
        <w:t>қаю, қайы, қайиды</w:t>
        <w:br/>
        <w:t>қаяз (балық)</w:t>
        <w:br/>
        <w:t>қаяз, қаяз жер</w:t>
        <w:br/>
        <w:t>қаяздану, қаязданбау, қаязданған</w:t>
        <w:br/>
        <w:t>қаяу, қаяу көңіл</w:t>
      </w:r>
    </w:p>
    <w:p>
      <w:r>
        <w:t>қаяулану, қаяуланбау, қаяулапған</w:t>
        <w:br/>
        <w:t>қаяулы</w:t>
        <w:br/>
        <w:t>қаяулық, қаяулығы</w:t>
        <w:br/>
        <w:t>қаяусыз</w:t>
        <w:br/>
        <w:t>қи, қи қоңыз</w:t>
        <w:br/>
        <w:t>қи ою</w:t>
        <w:br/>
        <w:t>қибаспақ (мал ауруы)</w:t>
        <w:br/>
        <w:t>қибыжық, қибыжық қағу</w:t>
        <w:br/>
        <w:t>қибыжықтау</w:t>
        <w:br/>
        <w:t>қиғаш, қиғаш қас</w:t>
        <w:br/>
        <w:t>қиғашталу</w:t>
        <w:br/>
        <w:t>қиғаштану, қиғаштанбау, қиғаш-</w:t>
        <w:br/>
        <w:t>танған</w:t>
        <w:br/>
        <w:t>қиғаштату</w:t>
        <w:br/>
        <w:t>қиғаштау</w:t>
        <w:br/>
        <w:t>қиғаштық, қиғаштығы</w:t>
        <w:br/>
        <w:t>қиғызу, қиғызса, қиғызшы</w:t>
        <w:br/>
        <w:t>қиғылау</w:t>
        <w:br/>
        <w:t>ҚИҒЫЛЫҚ, ҚИҒЫЛЫҒЫ, қиғылық салу</w:t>
        <w:br/>
        <w:t>қиғыр, қиғыр қылыш</w:t>
        <w:br/>
        <w:t>қидай, қидай сыпыру</w:t>
        <w:br/>
        <w:t>қидаласу, қидаласса</w:t>
        <w:br/>
        <w:t>қидалау</w:t>
        <w:br/>
        <w:t>қидыру</w:t>
        <w:br/>
        <w:t>қиқ, қиқ ету</w:t>
        <w:br/>
        <w:t>қиқайту, қиқайт, қиқайтты</w:t>
        <w:br/>
        <w:t>қиқақ, қиқағы</w:t>
        <w:br/>
        <w:t>қиқақтау</w:t>
        <w:br/>
        <w:t>қиқалақ, қиқалағы</w:t>
        <w:br/>
        <w:t>қиқалақтату</w:t>
        <w:br/>
        <w:t>қиқалақтау</w:t>
        <w:br/>
        <w:t>қойлық</w:t>
      </w:r>
    </w:p>
    <w:p>
      <w:r>
        <w:t>239</w:t>
        <w:br/>
        <w:t>қол</w:t>
        <w:br/>
        <w:t>қойлық</w:t>
        <w:br/>
        <w:t>қойма</w:t>
        <w:br/>
        <w:t>қоймалжың</w:t>
        <w:br/>
        <w:t>қоймалжыңдану, қоймалжынданбау,</w:t>
        <w:br/>
        <w:t>қоймалжыңданған</w:t>
        <w:br/>
        <w:t>қоймаңдай, қойманңдай тас (гедгр.)</w:t>
        <w:br/>
        <w:t>қоймашы</w:t>
        <w:br/>
        <w:t>қойнау</w:t>
        <w:br/>
        <w:t>қойнау-қолат</w:t>
        <w:br/>
        <w:t>қойнаулы</w:t>
        <w:br/>
        <w:t>қойоты (өс.)</w:t>
        <w:br/>
        <w:t>қойтаңдау</w:t>
        <w:br/>
        <w:t>қойтас (геол.)</w:t>
        <w:br/>
        <w:t>койт-қойттау</w:t>
        <w:br/>
        <w:t>қойтұяқ (жамбы)</w:t>
        <w:br/>
        <w:t>қойша, қойша жамырау</w:t>
        <w:br/>
        <w:t>қойшы</w:t>
        <w:br/>
        <w:t>қойшы-қолаң</w:t>
        <w:br/>
        <w:t>қойшылық, қойшылығы</w:t>
        <w:br/>
        <w:t>қойылтқыш</w:t>
        <w:br/>
        <w:t>қойылту, қойылт, қойылтты,</w:t>
        <w:br/>
        <w:t>қойылтқан сүт</w:t>
        <w:br/>
        <w:t>қойылу</w:t>
        <w:br/>
        <w:t>қойылым, қойылымы</w:t>
        <w:br/>
        <w:t>қойылыс, мәселенің қойылысы</w:t>
        <w:br/>
        <w:t>қойын, қойынға, қойны ж. қойыны</w:t>
        <w:br/>
        <w:t>қойын дәптер</w:t>
        <w:br/>
        <w:t>қойын қалта</w:t>
        <w:br/>
        <w:t>қойындасу, қойындасса</w:t>
        <w:br/>
        <w:t>қойын-қоныш</w:t>
        <w:br/>
        <w:t>қойыртпақ, қойыртпағы</w:t>
        <w:br/>
        <w:t>қойыртпақталу</w:t>
      </w:r>
    </w:p>
    <w:p>
      <w:r>
        <w:t>қойыртпақтану, қойыртпақтанбау,</w:t>
        <w:br/>
        <w:t>қойыртпақтанған</w:t>
        <w:br/>
        <w:t>қойыртпақтату</w:t>
        <w:br/>
        <w:t>қойыртпақтау</w:t>
        <w:br/>
        <w:t>қойысу, қойысса, қойысшы</w:t>
        <w:br/>
        <w:t>қоқайма, қоқайма бөрік</w:t>
        <w:br/>
        <w:t>қоқайту, қоқайт, қоқайтты</w:t>
        <w:br/>
        <w:t>қоқақтау</w:t>
        <w:br/>
        <w:t>қоқалақ, қоқалағы</w:t>
        <w:br/>
        <w:t>қоқалақтау</w:t>
        <w:br/>
        <w:t>қоқан, қоқан арба</w:t>
        <w:br/>
        <w:t>қоқан ер</w:t>
        <w:br/>
        <w:t>қоқан-лоқы, қоқаң-лоқы жасау</w:t>
        <w:br/>
        <w:t>қоқан-лоқылық, қоқан-лоқылывы</w:t>
        <w:br/>
        <w:t>қоқаң, қоқаң қағу</w:t>
        <w:br/>
        <w:t>қоқаңдасу, қоқаңдасса</w:t>
        <w:br/>
        <w:t>қоқаңдату</w:t>
        <w:br/>
        <w:t>қоқандау</w:t>
        <w:br/>
        <w:t>қоқаң-қоқаң</w:t>
        <w:br/>
        <w:t>қоқаю, қоқай, қоқаяды, қоқаюы</w:t>
        <w:br/>
        <w:t>қоқиқаз (құс)</w:t>
        <w:br/>
        <w:t>қоқилану, қоқиланбау, қоқиланған</w:t>
        <w:br/>
        <w:t>қоқиту</w:t>
        <w:br/>
        <w:t>қоқню, қоқи, қоқияды, қоқиоы</w:t>
        <w:br/>
        <w:t>қоқсу, қоқсы, қоқсиды</w:t>
        <w:br/>
        <w:t>қоқсық, қоқсығы</w:t>
        <w:br/>
        <w:t>қоқсыту</w:t>
        <w:br/>
        <w:t>коқта, қоқта көң</w:t>
        <w:br/>
        <w:t>қоқта күл</w:t>
        <w:br/>
        <w:t>қоқталану, қоқталанбау, қоқталанған</w:t>
        <w:br/>
        <w:t>қоқты, қоқты жер</w:t>
        <w:br/>
        <w:t>қоқтық, қоқтығы</w:t>
        <w:br/>
        <w:t>қоқу, қоқы, қоқиды</w:t>
        <w:br/>
        <w:t>қоқшиту</w:t>
        <w:br/>
        <w:t>қоқшию, қоқши, қоқшияды,</w:t>
        <w:br/>
        <w:t>қоқшиюы</w:t>
        <w:br/>
        <w:t>қоқым</w:t>
        <w:br/>
        <w:t>қоқымдану, қоқымданбау, қоқым-</w:t>
        <w:br/>
        <w:t>данған</w:t>
        <w:br/>
        <w:t>қоқымдату</w:t>
        <w:br/>
        <w:t>қоқымдау</w:t>
        <w:br/>
        <w:t>қоқын (балық), қоқынға</w:t>
        <w:br/>
        <w:t>қоқыр, қоқыр жию</w:t>
        <w:br/>
        <w:t>қоқырайту, қоқырайт, қоқырайтты</w:t>
        <w:br/>
        <w:t>қоқырайысу, қоқырайысса</w:t>
        <w:br/>
        <w:t>қоқырақ, қоқырағы</w:t>
      </w:r>
    </w:p>
    <w:p>
      <w:r>
        <w:t>қоқырақтау</w:t>
        <w:br/>
        <w:t>қоқыраңдасу, коқыраңдасса</w:t>
        <w:br/>
        <w:t>қоқыраңдату</w:t>
        <w:br/>
        <w:t>қоқыраңдау</w:t>
        <w:br/>
        <w:t>қоқырату ”</w:t>
        <w:br/>
        <w:t>қоқырау</w:t>
        <w:br/>
        <w:t>қоқыраю, қоқырай, қоқыраюы</w:t>
        <w:br/>
        <w:t>қоқырсауыт</w:t>
        <w:br/>
        <w:t>қоқыр-соқыр</w:t>
        <w:br/>
        <w:t>қоқырсу, қоқырсы, қоқырсиды</w:t>
        <w:br/>
        <w:t>қоқырсық, қоқырсығы</w:t>
        <w:br/>
        <w:t>қоқырсыту</w:t>
        <w:br/>
        <w:t>қоқыс, қоқыс құбыры</w:t>
        <w:br/>
        <w:t>қоқыту</w:t>
        <w:br/>
        <w:t>қол, қол айна</w:t>
        <w:br/>
        <w:t>қол алу</w:t>
        <w:br/>
        <w:t>қол ара</w:t>
        <w:br/>
        <w:t>қол арба</w:t>
        <w:br/>
        <w:t>қол арту</w:t>
        <w:br/>
        <w:t>қол астында</w:t>
        <w:br/>
        <w:t>қол байлау</w:t>
        <w:br/>
        <w:t>қол басындай</w:t>
        <w:br/>
        <w:t>қол батпау</w:t>
        <w:br/>
        <w:t>қол беру</w:t>
        <w:br/>
        <w:t>қол босау</w:t>
        <w:br/>
        <w:t>240</w:t>
        <w:br/>
        <w:t>қол қолдау</w:t>
        <w:br/>
        <w:t>қол бөгеу қолағаш</w:t>
        <w:br/>
        <w:t>ҡол бұлғау қолағаштай</w:t>
        <w:br/>
        <w:t>қол бұран (хәс.) қолазы, қолазы үкі тағу</w:t>
        <w:br/>
        <w:t>қол бұрғы қолайы, қолайы келсе</w:t>
        <w:br/>
        <w:t>қол диірмен қолайлау</w:t>
        <w:br/>
        <w:t>қол добы қолайлы</w:t>
        <w:br/>
        <w:t>қол дорба қолайлылық, қолайлылығы</w:t>
        <w:br/>
        <w:t>қол еңбегі қолайсыз</w:t>
        <w:br/>
        <w:t>қол ет (малдың қол еті) қолайсыздану, қолайсынданбау,</w:t>
        <w:br/>
        <w:t>қол жазбау қолайсызданған</w:t>
        <w:br/>
        <w:t>қол жалғау қолақпандай</w:t>
        <w:br/>
        <w:t>қол жаулық болу қолақы</w:t>
        <w:br/>
        <w:t>қол жаю қоламта</w:t>
        <w:br/>
        <w:t>қол жеткісіз қоламталану, қоламталанбау,</w:t>
        <w:br/>
        <w:t>қол жету қоламталанған</w:t>
        <w:br/>
        <w:t>қол жұмсау қоламталы</w:t>
        <w:br/>
        <w:t>қол көру қолаң, қолаң шаш</w:t>
        <w:br/>
        <w:t>қол көрік қолаңса, қолаңса иіс</w:t>
        <w:br/>
        <w:t>қол көтеру қолаңса, аттың қолаңсасы</w:t>
        <w:br/>
        <w:t>қол күрек қолапай</w:t>
        <w:br/>
        <w:t>қол кілем қолапайсыз</w:t>
        <w:br/>
        <w:t>кол қанатты балықтар қолапайсыздану, қолапайсызданбау,</w:t>
        <w:br/>
        <w:t>(бірақ: қолқанаттылар) қолапайсызданған</w:t>
        <w:br/>
        <w:t>қол қату</w:t>
        <w:br/>
        <w:t>қол қою</w:t>
        <w:br/>
        <w:t>қол қусыру</w:t>
        <w:br/>
        <w:t>қол орақ</w:t>
      </w:r>
    </w:p>
    <w:p>
      <w:r>
        <w:t>қол орамал</w:t>
        <w:br/>
        <w:t>қол сағат</w:t>
        <w:br/>
        <w:t>қол салу</w:t>
        <w:br/>
        <w:t>қол сандық</w:t>
        <w:br/>
        <w:t>Қол сову</w:t>
        <w:br/>
        <w:t>қол созу</w:t>
        <w:br/>
        <w:t>қол созым жер</w:t>
        <w:br/>
        <w:t>қол сұғу</w:t>
        <w:br/>
        <w:t>қол тию</w:t>
        <w:br/>
        <w:t>қол тоқпақ</w:t>
        <w:br/>
        <w:t>қол тоқпақтай</w:t>
        <w:br/>
        <w:t>қол ұстасу</w:t>
        <w:br/>
        <w:t>қол ұшын беру</w:t>
        <w:br/>
        <w:t>қол үзу</w:t>
        <w:br/>
        <w:t>қол шалғы</w:t>
        <w:br/>
        <w:t>қол шана</w:t>
        <w:br/>
        <w:t>қол шапалақтау</w:t>
        <w:br/>
        <w:t>қол шоқпар</w:t>
        <w:br/>
        <w:t>қол шығыр</w:t>
        <w:br/>
        <w:t>қол, қол бастау</w:t>
        <w:br/>
        <w:t>қол жинау</w:t>
        <w:br/>
        <w:t>қола, қола дәуірі</w:t>
        <w:br/>
        <w:t>қола медаль</w:t>
        <w:br/>
        <w:t>қолаба (көне; қару)</w:t>
        <w:br/>
        <w:t>қолаға (көне)</w:t>
        <w:br/>
        <w:t>қолапайсыздық, қолапайсыздығы</w:t>
        <w:br/>
        <w:t>қолат, қолат жер</w:t>
        <w:br/>
        <w:t>қалау, қолау құнан</w:t>
        <w:br/>
        <w:t>қолау тай</w:t>
        <w:br/>
        <w:t>қол-аяғы</w:t>
        <w:br/>
        <w:t>қолбайлаушылық</w:t>
        <w:br/>
        <w:t>қолбала</w:t>
        <w:br/>
        <w:t>қолбаң, қолбаң сту</w:t>
        <w:br/>
        <w:t>қолбандау</w:t>
        <w:br/>
        <w:t>қолбасшы</w:t>
      </w:r>
    </w:p>
    <w:p>
      <w:r>
        <w:t>қолбасшылық</w:t>
        <w:br/>
        <w:t>қолбасы</w:t>
        <w:br/>
        <w:t>қолбасылық</w:t>
        <w:br/>
        <w:t>қолбау</w:t>
        <w:br/>
        <w:t>қолбырату</w:t>
        <w:br/>
        <w:t>қолбырау</w:t>
        <w:br/>
        <w:t>қолғабыс, қолғабыс беру</w:t>
        <w:br/>
        <w:t>қолғанат</w:t>
        <w:br/>
        <w:t>қолғап, қолғабы</w:t>
        <w:br/>
        <w:t>қолданбалы, қолданбалы зерттеулер</w:t>
        <w:br/>
        <w:t>қолданбалы өнер</w:t>
        <w:br/>
        <w:t>қолдандыру</w:t>
        <w:br/>
        <w:t>қолдан-қолға</w:t>
        <w:br/>
        <w:t>қолдану, қолданбау, қолданған</w:t>
        <w:br/>
        <w:t>қолданылу</w:t>
        <w:br/>
        <w:t>қолданыс</w:t>
        <w:br/>
        <w:t>қолдасу, қолдасса, қолдасшы</w:t>
        <w:br/>
        <w:t>қолдау, қолдау тартпа</w:t>
        <w:br/>
        <w:t>қолдау, қолдау табу</w:t>
        <w:br/>
        <w:t>қолдаулық</w:t>
        <w:br/>
        <w:t>қонақ</w:t>
        <w:br/>
        <w:t>қолдаулық, аттың қолдаулығы</w:t>
        <w:br/>
        <w:t>қолдаусыз</w:t>
        <w:br/>
        <w:t>қолдаухат</w:t>
        <w:br/>
        <w:t>қолдаушы</w:t>
        <w:br/>
        <w:t>қолды, қолды болу</w:t>
        <w:br/>
        <w:t>қолды-аяққа, қолды-аяққа тұрмау</w:t>
        <w:br/>
        <w:t>қолды-аяқтай</w:t>
        <w:br/>
        <w:t>қолды-қолына</w:t>
        <w:br/>
        <w:t>қолдырату</w:t>
        <w:br/>
        <w:t>қолдырау</w:t>
        <w:br/>
        <w:t>қолжазба</w:t>
        <w:br/>
        <w:t>қолжуғыш</w:t>
        <w:br/>
        <w:t>қолкесер (этін.)</w:t>
      </w:r>
    </w:p>
    <w:p>
      <w:r>
        <w:t>қолқ, қолқ ету</w:t>
        <w:br/>
        <w:t>қолқа, қолқа тамыр</w:t>
        <w:br/>
        <w:t>қолқа, қолқа салу</w:t>
        <w:br/>
        <w:t>қолқайыр (садақа), қолқайыр беру</w:t>
        <w:br/>
        <w:t>қолқалау</w:t>
        <w:br/>
        <w:t>қолқалық, қолқалық ету</w:t>
        <w:br/>
        <w:t>қолқар, қолқар асық</w:t>
        <w:br/>
        <w:t>қолқасыз</w:t>
        <w:br/>
        <w:t>қолқ-қолқ, қолқ-қолқ ету</w:t>
        <w:br/>
        <w:t>қолқылдақ</w:t>
        <w:br/>
        <w:t>қолқылдату</w:t>
        <w:br/>
        <w:t>қолқылдау</w:t>
        <w:br/>
        <w:t>қолма-қол, қолма-қол ақша</w:t>
        <w:br/>
        <w:t>қолма-қол есеп айырысу</w:t>
        <w:br/>
        <w:t>қолөнер</w:t>
        <w:br/>
        <w:t>қолөнерші</w:t>
        <w:br/>
        <w:t>қолөнершілік, колөнершілігі</w:t>
        <w:br/>
        <w:t>қолп, қолп ету</w:t>
        <w:br/>
        <w:t>қолпаш</w:t>
        <w:br/>
        <w:t>қолпашсыз</w:t>
        <w:br/>
        <w:t>қолпаштату</w:t>
        <w:br/>
        <w:t>қолпаштау</w:t>
        <w:br/>
        <w:t>қолпаштаушы</w:t>
        <w:br/>
        <w:t>қолп-қолп, қолп-қолп ету</w:t>
        <w:br/>
        <w:t>қолпылдату</w:t>
        <w:br/>
        <w:t>қолпылдау</w:t>
        <w:br/>
        <w:t>қолсамар, қолсамармен суару</w:t>
        <w:br/>
        <w:t>қолсоқпақ (ойын)</w:t>
        <w:br/>
        <w:t>қолсұғушылық (терм.)</w:t>
        <w:br/>
        <w:t>қолтаңба</w:t>
        <w:br/>
        <w:t>қолтума</w:t>
        <w:br/>
        <w:t>қолтұзақ (ойын)</w:t>
        <w:br/>
        <w:t>қолтық, қолтығы</w:t>
        <w:br/>
        <w:t>қолтықгүл (өс.)</w:t>
      </w:r>
    </w:p>
    <w:p>
      <w:r>
        <w:t>қолтықсабақ (өс.)</w:t>
        <w:br/>
        <w:t>қолтықсүйер (кәде)</w:t>
        <w:br/>
        <w:t>қолтықтасу, қолтықтасса</w:t>
        <w:br/>
        <w:t>қолтықтату</w:t>
        <w:br/>
        <w:t>қолтықтау</w:t>
        <w:br/>
        <w:t>қолтырауын, қолтырауынға,</w:t>
        <w:br/>
        <w:t>қолтырауыны</w:t>
        <w:br/>
        <w:t>қолтырмаш, қолтырмаш жіп</w:t>
        <w:br/>
        <w:t>қолтырмаштау</w:t>
        <w:br/>
        <w:t>қолұстатар (кәде)</w:t>
        <w:br/>
        <w:t>қолүзік (кәде), колүзік бсру</w:t>
        <w:br/>
        <w:t>қолхат</w:t>
        <w:br/>
        <w:t>қолшатыр</w:t>
        <w:br/>
        <w:t>қол-басы</w:t>
        <w:br/>
        <w:t>қолы-қолына, қолы-қолына жұқпау</w:t>
        <w:br/>
        <w:t>қом, қом арқан, қом байлану</w:t>
        <w:br/>
        <w:t>қом жию</w:t>
        <w:br/>
        <w:t>қомағай</w:t>
        <w:br/>
        <w:t>қомағайлану, қомағайланбау,</w:t>
        <w:br/>
        <w:t>қомағайланған</w:t>
        <w:br/>
        <w:t>қомағайлық, қомағайлығы</w:t>
        <w:br/>
        <w:t>қомақталу</w:t>
        <w:br/>
        <w:t>қомақтану, қомақтанбау,</w:t>
        <w:br/>
        <w:t>қомақтанған</w:t>
        <w:br/>
        <w:t>қомақтау</w:t>
        <w:br/>
        <w:t>қомақты</w:t>
        <w:br/>
        <w:t>қомақтылық, қомақтылығы</w:t>
        <w:br/>
        <w:t>қомдалу</w:t>
        <w:br/>
        <w:t>қомдану, қомданбау, қомданған</w:t>
        <w:br/>
        <w:t>қомдасу, қомдасса</w:t>
        <w:br/>
        <w:t>қомдату</w:t>
        <w:br/>
        <w:t>қомдау</w:t>
        <w:br/>
        <w:t>қомдаулы</w:t>
        <w:br/>
        <w:t>қомды</w:t>
      </w:r>
    </w:p>
    <w:p>
      <w:r>
        <w:t>қомдық, қомдығы</w:t>
        <w:br/>
        <w:t>қомпайту, қомпайт, қомпайтты</w:t>
        <w:br/>
        <w:t>қомпаң, қомпаң сту</w:t>
        <w:br/>
        <w:t>қомпаңдасу, қомпаңдасса</w:t>
        <w:br/>
        <w:t>қомнаңдату</w:t>
        <w:br/>
        <w:t>қомпаңдау</w:t>
        <w:br/>
        <w:t>қомпаң-қомпаң</w:t>
        <w:br/>
        <w:t>қомпаю, қомпай, қомпаяды,</w:t>
        <w:br/>
        <w:t>қомпаюы</w:t>
        <w:br/>
        <w:t>қомпиту</w:t>
        <w:br/>
        <w:t>қомпиысу, қомпиысса</w:t>
        <w:br/>
        <w:t>қомпию, қомпи, қомпияды,</w:t>
        <w:br/>
        <w:t>қомпиюы</w:t>
        <w:br/>
        <w:t>комп-қомп, қомп-қомп ету</w:t>
        <w:br/>
        <w:t>қомпылдау</w:t>
        <w:br/>
        <w:t>қомсыз, қомсыз түйе</w:t>
        <w:br/>
        <w:t>қомсыну, қомсынбау, қомсынған</w:t>
        <w:br/>
        <w:t>қомша</w:t>
        <w:br/>
        <w:t>қомыт, қомыт шекпен</w:t>
        <w:br/>
        <w:t>қонаға, қонаға келу</w:t>
        <w:br/>
        <w:t>қона-жату</w:t>
        <w:br/>
        <w:t>қонақ, қонағы,</w:t>
        <w:br/>
        <w:t>қонақ бөлме</w:t>
        <w:br/>
        <w:t>қиямпұрыс</w:t>
        <w:br/>
        <w:t>қожалық</w:t>
        <w:br/>
        <w:t>қиямпұрыс</w:t>
        <w:br/>
        <w:t>қиямпұрыстану, қиямпұрыстанбау,</w:t>
        <w:br/>
        <w:t>қиямпұрыстанған</w:t>
        <w:br/>
        <w:t>қиямпұрыстық, қиямлұрыстығы</w:t>
        <w:br/>
        <w:t>қиян, қиянға, қиян шет</w:t>
        <w:br/>
        <w:t>қиянат</w:t>
        <w:br/>
        <w:t>қиянатқор</w:t>
      </w:r>
    </w:p>
    <w:p>
      <w:r>
        <w:t>қиянатқорлық, қиянатқорлығы</w:t>
        <w:br/>
        <w:t>қиянатсыз</w:t>
        <w:br/>
        <w:t>қиянатсыздық, қиянатсыздығы</w:t>
        <w:br/>
        <w:t>қиянаттау</w:t>
        <w:br/>
        <w:t>қиянатты</w:t>
        <w:br/>
        <w:t>қиянаттық</w:t>
        <w:br/>
        <w:t>қиянатшыл</w:t>
        <w:br/>
        <w:t>қиянатшылдық, қиянатшылдығы</w:t>
        <w:br/>
        <w:t>қиянаттшылық, қиянатшпылығы</w:t>
        <w:br/>
        <w:t>қияндату</w:t>
        <w:br/>
        <w:t>қияндау</w:t>
        <w:br/>
        <w:t>қиянкес</w:t>
        <w:br/>
        <w:t>қиян-кескі</w:t>
        <w:br/>
        <w:t>қияпкестік, қиянкестігі</w:t>
        <w:br/>
        <w:t>қияңқы</w:t>
        <w:br/>
        <w:t>қияңқылану, қияңқыланбау, қияң-</w:t>
        <w:br/>
        <w:t>қыланған</w:t>
        <w:br/>
        <w:t>ҚИЯҢҚЫЛЫҚ, ҚИЯҢҚЫЛЫҒЫ</w:t>
        <w:br/>
        <w:t>қияпат (кейіп, кескін)</w:t>
        <w:br/>
        <w:t>қияпат, қияпат іс</w:t>
        <w:br/>
        <w:t>қияпатсыз</w:t>
        <w:br/>
        <w:t>қипатсыздану, қияпатсызданбау,</w:t>
        <w:br/>
        <w:t>қияпатсызданған</w:t>
        <w:br/>
        <w:t>қияпаттану, қияпаттанбау,</w:t>
        <w:br/>
        <w:t>қияпаттанған</w:t>
        <w:br/>
        <w:t>қияпатты</w:t>
        <w:br/>
        <w:t>қияпаттық, қияпаттығы</w:t>
        <w:br/>
        <w:t>қияр</w:t>
        <w:br/>
        <w:t>қияршөп (өс.)</w:t>
        <w:br/>
        <w:t>қияс, қияс кету</w:t>
        <w:br/>
        <w:t>қиястану, қиястанбау, қиястанған</w:t>
        <w:br/>
        <w:t>қиястау</w:t>
        <w:br/>
        <w:t>қиястық, қиястыкы</w:t>
        <w:br/>
        <w:t>қобалжу, қобалжы, қобалжиды</w:t>
      </w:r>
    </w:p>
    <w:p>
      <w:r>
        <w:t>қобалжушылық, қобалжушылығы</w:t>
        <w:br/>
        <w:t>қобалжыңқы</w:t>
        <w:br/>
        <w:t>қобалжысу, қобалжысса</w:t>
        <w:br/>
        <w:t>қобалжыту</w:t>
        <w:br/>
        <w:t>қобаң, қобан бидай</w:t>
        <w:br/>
        <w:t>қобди</w:t>
        <w:br/>
        <w:t>қобдиша</w:t>
        <w:br/>
        <w:t>қобы, қобы жер</w:t>
        <w:br/>
        <w:t>қобыз</w:t>
        <w:br/>
        <w:t>қобызшы Бі</w:t>
        <w:br/>
        <w:t>қобылану, қобыланбау, қобыланған</w:t>
        <w:br/>
        <w:t>қобылау</w:t>
        <w:br/>
        <w:t>қобылы, қобылы жер</w:t>
        <w:br/>
        <w:t>қобырасу, қобырасса</w:t>
        <w:br/>
        <w:t>қабырату</w:t>
        <w:br/>
        <w:t>қобырау</w:t>
        <w:br/>
        <w:t>қобыраю, қобырай, қабыраяды,</w:t>
        <w:br/>
        <w:t>қобыраюы</w:t>
        <w:br/>
        <w:t>қобырсу, қобырсы, қобырсиды</w:t>
        <w:br/>
        <w:t>қоға (өс.), қоға қияқ</w:t>
        <w:br/>
        <w:t>қоғадай, қоғадай жапырылу</w:t>
        <w:br/>
        <w:t>қоғажай (өс.)</w:t>
        <w:br/>
        <w:t>қоғакендір (өс.)</w:t>
        <w:br/>
        <w:t>қоғам</w:t>
        <w:br/>
        <w:t>қоғамдалу</w:t>
        <w:br/>
        <w:t>қоғамдастыру</w:t>
        <w:br/>
        <w:t>қоғамдасу, қоғамдасса, қоғамдасшы</w:t>
        <w:br/>
        <w:t>қоғамды (ауқымды)</w:t>
        <w:br/>
        <w:t>қоғамдық, қоғамдық тұрақтылық</w:t>
        <w:br/>
        <w:t>қоғамдық-әлеуметтік</w:t>
        <w:br/>
        <w:t>қоғамдық-әндірістік</w:t>
        <w:br/>
        <w:t>қоғамдық-саяси</w:t>
      </w:r>
    </w:p>
    <w:p>
      <w:r>
        <w:t>қоғамдық-экономикалық</w:t>
        <w:br/>
        <w:t>қоғамтану</w:t>
        <w:br/>
        <w:t>қоғамшыл</w:t>
        <w:br/>
        <w:t>ҚОҒамшылдық, қоғамшылдығы</w:t>
        <w:br/>
        <w:t>қоғыр (ос.)</w:t>
        <w:br/>
        <w:t>қодаңдау</w:t>
        <w:br/>
        <w:t>қодас</w:t>
        <w:br/>
        <w:t>қодыға, маралдың қодығасы</w:t>
        <w:br/>
        <w:t>қодық, қодығы, құланның қодығы</w:t>
        <w:br/>
        <w:t>қодырайту, қодырайт, қодырайтты</w:t>
        <w:br/>
        <w:t>кодырандасу, қодыраңдасса</w:t>
        <w:br/>
        <w:t>қодыраңдату</w:t>
        <w:br/>
        <w:t>қодыраңдау</w:t>
        <w:br/>
        <w:t>қодыраю, қодырай, қодыраяды,</w:t>
        <w:br/>
        <w:t>қодыраюы</w:t>
        <w:br/>
        <w:t>қодырен, қодырен бидай</w:t>
        <w:br/>
        <w:t>қожа (діни)</w:t>
        <w:br/>
        <w:t>қожа, қожа болу</w:t>
        <w:br/>
        <w:t>қожабидай</w:t>
        <w:br/>
        <w:t>қожайын, қожайынға, қожайыны</w:t>
        <w:br/>
        <w:t>қожайынсу, қожайынсы, қожайын-</w:t>
        <w:br/>
        <w:t>силы</w:t>
        <w:br/>
        <w:t>қожакендір (өз.)</w:t>
        <w:br/>
        <w:t>қожақат (өс.)</w:t>
        <w:br/>
        <w:t>қожақтау</w:t>
        <w:br/>
        <w:t>қожалақ, қожалағы</w:t>
        <w:br/>
        <w:t>қожалақ-қожалақ</w:t>
        <w:br/>
        <w:t>қожалақтану, қожалақтанбау,</w:t>
        <w:br/>
        <w:t>қожалақтанған</w:t>
        <w:br/>
        <w:t>қожалақтау</w:t>
        <w:br/>
        <w:t>қожалық, қожалығы</w:t>
        <w:br/>
        <w:t>қасақы 231 қатаңдық</w:t>
        <w:br/>
        <w:t>қасақы қасқырауыз</w:t>
      </w:r>
    </w:p>
    <w:p>
      <w:r>
        <w:t>қасақылану,қасақыланбау, қасқырдай</w:t>
        <w:br/>
        <w:t>қасақыланған</w:t>
        <w:br/>
        <w:t>қасақылық, қасақылығы</w:t>
        <w:br/>
        <w:t>қасам, қасам ішу</w:t>
        <w:br/>
        <w:t>қасаң, қасаң емен (өс.)</w:t>
        <w:br/>
        <w:t>қасаң қабық (анат)</w:t>
        <w:br/>
        <w:t>қасаңдану, қасаңданбау, қасаңданған</w:t>
        <w:br/>
        <w:t>қасаңдау</w:t>
        <w:br/>
        <w:t>қасаңсу, қасаңсы, қасаңсиды</w:t>
        <w:br/>
        <w:t>қасап, қасабы</w:t>
        <w:br/>
        <w:t>қасаптау</w:t>
        <w:br/>
        <w:t>қасапхана</w:t>
        <w:br/>
        <w:t>қасашшылық,</w:t>
        <w:br/>
        <w:t>қасапшы</w:t>
        <w:br/>
        <w:t>қасарма, қасарма адам</w:t>
        <w:br/>
        <w:t>қасарту, қасарт, қасартты</w:t>
        <w:br/>
        <w:t>қасару</w:t>
        <w:br/>
        <w:t>қасарыспа, қасарыспа мінез</w:t>
        <w:br/>
        <w:t>қасарысу, қасарысса</w:t>
        <w:br/>
        <w:t>қасас, қасас болу</w:t>
        <w:br/>
        <w:t>қасастық, қасастығы</w:t>
        <w:br/>
        <w:t>қасат, қасат қар</w:t>
        <w:br/>
        <w:t>қасбет (архитек)</w:t>
        <w:br/>
        <w:t>қасида, қасида өлең</w:t>
        <w:br/>
        <w:t>қасиет</w:t>
        <w:br/>
        <w:t>қасиетсіз</w:t>
        <w:br/>
        <w:t>қасиетсіздік, қасиетсіздігі</w:t>
        <w:br/>
        <w:t>қасиеттену, қасиеттенбеу,</w:t>
        <w:br/>
        <w:t>қасиеттенген</w:t>
        <w:br/>
        <w:t>қасиеттеу</w:t>
        <w:br/>
        <w:t>қасиетті</w:t>
        <w:br/>
        <w:t>қасиеттілік, қасиеттілігі</w:t>
        <w:br/>
        <w:t>қаскөй</w:t>
        <w:br/>
        <w:t>қаскөйлік, қаскөйлігі</w:t>
        <w:br/>
        <w:t>қаскүнем</w:t>
        <w:br/>
        <w:t>қаскүнемдік, каскүнемдігі</w:t>
        <w:br/>
        <w:t>қасқа, қасқа бас</w:t>
        <w:br/>
        <w:t>қасқа жол</w:t>
        <w:br/>
        <w:t>қасқа тіс</w:t>
        <w:br/>
        <w:t>қасқа, қасқа мен жайсаң</w:t>
        <w:br/>
        <w:t>қас-қабақ</w:t>
        <w:br/>
        <w:t>қасқажусан (өс.)</w:t>
        <w:br/>
        <w:t>қасқайту, қасқайт, қасқайтты</w:t>
        <w:br/>
        <w:t>қасқайысу, қасқайысса</w:t>
        <w:br/>
        <w:t>қасқалдақ (құс), қасқалдары</w:t>
        <w:br/>
        <w:t>қасқан (ыдыс), қасқанға</w:t>
        <w:br/>
        <w:t>қасқару</w:t>
        <w:br/>
        <w:t>қасқаю, қасқай, қасқаяды, қасқаюы</w:t>
        <w:br/>
        <w:t>қасқиту</w:t>
        <w:br/>
        <w:t>қасқию, қасқи, қасқияды, қасқиюы</w:t>
        <w:br/>
        <w:t>қасқыр, қасқыр тарту</w:t>
        <w:br/>
        <w:t>қасқыр ішік</w:t>
        <w:br/>
        <w:t>қасапшылығы</w:t>
        <w:br/>
        <w:t>қасқыржем (өс.)</w:t>
        <w:br/>
        <w:t>қасқыржидек (ос.)</w:t>
        <w:br/>
        <w:t>қасқырлық, қасқырлығы</w:t>
        <w:br/>
        <w:t>қасқырмасақ (өс.)</w:t>
      </w:r>
    </w:p>
    <w:p>
      <w:r>
        <w:t>қасқыртандай (ауру)</w:t>
        <w:br/>
        <w:t>қасқырша</w:t>
        <w:br/>
        <w:t>қаспақ, қаспағы</w:t>
        <w:br/>
        <w:t>қаспақ-қаспақ</w:t>
        <w:br/>
        <w:t>қаспақтану, қаспақтанбау, қаспақ-</w:t>
        <w:br/>
        <w:t>танған</w:t>
        <w:br/>
        <w:t>қастан, қастан қылу</w:t>
        <w:br/>
        <w:t>қастандық, қастандығы</w:t>
        <w:br/>
        <w:t>қастас, қастас адам</w:t>
        <w:br/>
        <w:t>қастастыру</w:t>
        <w:br/>
        <w:t>кастасу, қастасса</w:t>
        <w:br/>
        <w:t>қастауыш (өс), қастауышы</w:t>
        <w:br/>
        <w:t>қастер, қастер тұту</w:t>
        <w:br/>
        <w:t>қастерлену, кастерленбеу, қастер-</w:t>
        <w:br/>
        <w:t>ленген :</w:t>
        <w:br/>
        <w:t>қастерлеу</w:t>
        <w:br/>
        <w:t>қастерлі</w:t>
        <w:br/>
        <w:t>қастық, қастығы</w:t>
        <w:br/>
        <w:t>қасу, қасы, қасиды</w:t>
        <w:br/>
        <w:t>қасы, жоқтың қасы</w:t>
        <w:br/>
        <w:t>қасы-көзі</w:t>
        <w:br/>
        <w:t>қасық, қасығы</w:t>
        <w:br/>
        <w:t>қасықтай</w:t>
        <w:br/>
        <w:t>қасықтау</w:t>
        <w:br/>
        <w:t>қасықшөп (ос.)</w:t>
        <w:br/>
        <w:t>қасым: иманы қасым болу</w:t>
        <w:br/>
        <w:t>қасыну, қасынбау, қасынған</w:t>
        <w:br/>
        <w:t>қасыту</w:t>
        <w:br/>
        <w:t>қасірет</w:t>
        <w:br/>
        <w:t>қасіретсіз</w:t>
        <w:br/>
        <w:t>қасіретті</w:t>
        <w:br/>
        <w:t>қат, жеті қат жер асты</w:t>
        <w:br/>
        <w:t>қат, қат болу</w:t>
        <w:br/>
        <w:t>қат нәрсе</w:t>
      </w:r>
    </w:p>
    <w:p>
      <w:r>
        <w:t>қатайту, қатайт, қатайтты</w:t>
        <w:br/>
        <w:t>қатал</w:t>
        <w:br/>
        <w:t>қаталану, қаталанбау, қаталанған</w:t>
        <w:br/>
        <w:t>қаталату</w:t>
        <w:br/>
        <w:t>қаталау</w:t>
        <w:br/>
        <w:t>қаталдану, қаталданбау, қаталданған</w:t>
        <w:br/>
        <w:t>қаталдық, қаталдығы</w:t>
        <w:br/>
        <w:t>қатаң, қатаң сөгіс</w:t>
        <w:br/>
        <w:t>қатаңдану, қатанданбау, қатанданған</w:t>
        <w:br/>
        <w:t>қатаңдату</w:t>
        <w:br/>
        <w:t>қатаңдау</w:t>
        <w:br/>
        <w:t>қатаңдық, қатаңдығы</w:t>
        <w:br/>
        <w:t>қанқұмарлық</w:t>
        <w:br/>
        <w:t>224</w:t>
        <w:br/>
        <w:t>қаңылтыршы</w:t>
        <w:br/>
        <w:t>қанқұмарлық</w:t>
        <w:br/>
        <w:t>қанқұрт (ауру)</w:t>
        <w:br/>
        <w:t>қанқыз (қоңыз)</w:t>
        <w:br/>
        <w:t>қаннен-қаперсіз</w:t>
        <w:br/>
        <w:t>қанойнақ</w:t>
        <w:br/>
        <w:t>қансигек (өс.), қансигегі</w:t>
        <w:br/>
        <w:t>қансоқта (жем)</w:t>
        <w:br/>
        <w:t>қансоқта (тағам)</w:t>
        <w:br/>
        <w:t>қансонар</w:t>
        <w:br/>
        <w:t>қан-сөл, қан-сөл жоқ</w:t>
        <w:br/>
        <w:t>қан-сөлсіз</w:t>
        <w:br/>
        <w:t>қансүйек, қансүйек болу</w:t>
        <w:br/>
        <w:t>қансыз</w:t>
        <w:br/>
        <w:t>қансырату</w:t>
        <w:br/>
        <w:t>қансырау</w:t>
        <w:br/>
        <w:t>қант, қант қызылшасы</w:t>
        <w:br/>
        <w:t>қанталату</w:t>
        <w:br/>
        <w:t>қанталау</w:t>
        <w:br/>
        <w:t>қантсауыт</w:t>
        <w:br/>
        <w:t>қантсыз, қантсыз диабет (ауру)</w:t>
        <w:br/>
        <w:t>қанттай</w:t>
        <w:br/>
        <w:t>қантөгіс</w:t>
        <w:br/>
        <w:t>қантты, қантты диабет (ауру)</w:t>
        <w:br/>
        <w:t>қантты өсімдіктер</w:t>
        <w:br/>
        <w:t>қанттылық, қанттылығы</w:t>
        <w:br/>
        <w:t>қантүбіт (екі жасар бүркіт)</w:t>
        <w:br/>
        <w:t>қантша</w:t>
        <w:br/>
        <w:t>қант-шай</w:t>
        <w:br/>
        <w:t>қант-шайлық</w:t>
        <w:br/>
        <w:t>қантышқақ (мал ауруы)</w:t>
      </w:r>
    </w:p>
    <w:p>
      <w:r>
        <w:t>қану, қанбау, қанған</w:t>
        <w:br/>
        <w:t>қанұйық</w:t>
        <w:br/>
        <w:t>қанша, қанша дегенмен</w:t>
        <w:br/>
        <w:t>қаншалық</w:t>
        <w:br/>
        <w:t>қаншалықты</w:t>
        <w:br/>
        <w:t>қаншама</w:t>
        <w:br/>
        <w:t>қаншне (өс.)</w:t>
        <w:br/>
        <w:t>қаншық, қаншығы</w:t>
        <w:br/>
        <w:t>қаншыр, жолбарыстың қаншыры</w:t>
        <w:br/>
        <w:t>қаншыр (құс)</w:t>
        <w:br/>
        <w:t>қаншырдай, қаншырдай қату</w:t>
        <w:br/>
        <w:t>қаны, қаны бұзық</w:t>
        <w:br/>
        <w:t>қаны қара</w:t>
        <w:br/>
        <w:t>қанығу, қанық, қанығады</w:t>
        <w:br/>
        <w:t>қанық, қанық ерітінді</w:t>
        <w:br/>
        <w:t>қанықты</w:t>
        <w:br/>
        <w:t>қанықтық, қанықтығы</w:t>
        <w:br/>
        <w:t>қанықтыру</w:t>
        <w:br/>
        <w:t>қаныпезер</w:t>
        <w:br/>
        <w:t>қаныпезерлену, қаныпезерленбеу,</w:t>
        <w:br/>
        <w:t>қаныпезерленген</w:t>
        <w:br/>
        <w:t>қаныпезерлік, қаныпезерлігі</w:t>
        <w:br/>
        <w:t>қанысу, қанысса</w:t>
        <w:br/>
        <w:t>қанішер</w:t>
        <w:br/>
        <w:t>қанішерлік, қанішерлігі</w:t>
        <w:br/>
        <w:t>қаңбақ, қаңбағы, қаңбақ сораң (өс.)</w:t>
        <w:br/>
        <w:t>қаңбақтай</w:t>
        <w:br/>
        <w:t>қаңбақты</w:t>
        <w:br/>
        <w:t>қаңбақша</w:t>
        <w:br/>
        <w:t>қаңғалақ, қаңғалақ қағу</w:t>
        <w:br/>
        <w:t>қаңғалақтау</w:t>
        <w:br/>
        <w:t>ҚАҢЕУ, қаңғы, қаңғиды</w:t>
        <w:br/>
        <w:t>қаңғы</w:t>
        <w:br/>
        <w:t>қаңғыбас</w:t>
        <w:br/>
        <w:t>қаңғыбастану, қаңғыбастанбау,</w:t>
        <w:br/>
        <w:t>қаңғыбастанған</w:t>
        <w:br/>
        <w:t>қаңғыбастық, қаңғыбастығы</w:t>
        <w:br/>
        <w:t>қаңғыма</w:t>
        <w:br/>
        <w:t>қаңғыр, қаңғыр ету</w:t>
        <w:br/>
        <w:t>қаңғыр-күңгір</w:t>
        <w:br/>
        <w:t>қаңғырлату</w:t>
        <w:br/>
        <w:t>қаңғырлау</w:t>
        <w:br/>
        <w:t>қаңғырту, қаңғырт, қаңғыртты</w:t>
        <w:br/>
        <w:t>қаңғыру</w:t>
      </w:r>
    </w:p>
    <w:p>
      <w:r>
        <w:t>қаңғырық, қаңғырығы түтеу</w:t>
        <w:br/>
        <w:t>қаңғыту</w:t>
        <w:br/>
        <w:t>қаңқ, қаңқ ету</w:t>
        <w:br/>
        <w:t>қаңқа, қаңқа сүйек</w:t>
        <w:br/>
        <w:t>қаңқайту, қаңқайт, қаңқайтты</w:t>
        <w:br/>
        <w:t>қаңқаю, қаңқай, қаңқаяды, қаңқаюы</w:t>
        <w:br/>
        <w:t>қаңқиту</w:t>
        <w:br/>
        <w:t>қаңқию, қаңқи, қаңқияды,</w:t>
        <w:br/>
        <w:t>қаңқиюы</w:t>
        <w:br/>
        <w:t>қаңқ-қаңқ, қаңқ-қанқ ету</w:t>
        <w:br/>
        <w:t>қаңқу, қаңқу сөз</w:t>
        <w:br/>
        <w:t>қаңқулау</w:t>
        <w:br/>
        <w:t>қаңқылдақ</w:t>
        <w:br/>
        <w:t>қаңқылдасу, қаңқылдасса</w:t>
        <w:br/>
        <w:t>қаңқылдату</w:t>
        <w:br/>
        <w:t>қаңқылдау</w:t>
        <w:br/>
        <w:t>қаңсу, қаңсы, қаңсиды</w:t>
        <w:br/>
        <w:t>қаңсық, қаңсығы</w:t>
        <w:br/>
        <w:t>қаңсылату</w:t>
        <w:br/>
        <w:t>қаңсылау</w:t>
        <w:br/>
        <w:t>қаңсыту</w:t>
        <w:br/>
        <w:t>қаңтару</w:t>
        <w:br/>
        <w:t>қаңтарулы</w:t>
        <w:br/>
        <w:t>қаңтарылу</w:t>
        <w:br/>
        <w:t>қаңылтақ</w:t>
        <w:br/>
        <w:t>қаңылтыр</w:t>
        <w:br/>
        <w:t>қаңылтырлану, қаңылтырланбау,</w:t>
        <w:br/>
        <w:t>қаңылтырланған</w:t>
        <w:br/>
        <w:t>қаңылтырлату</w:t>
        <w:br/>
        <w:t>қаңылтырлау</w:t>
        <w:br/>
        <w:t>қаңылтыршы</w:t>
      </w:r>
    </w:p>
    <w:p>
      <w:r>
        <w:t>құныстық 253</w:t>
        <w:br/>
        <w:t>құрбандық</w:t>
        <w:br/>
        <w:t>құныстық, құныстығы</w:t>
        <w:br/>
        <w:t>құныстыру</w:t>
        <w:br/>
        <w:t>құнысу, құнысса</w:t>
        <w:br/>
        <w:t>құп, құп алу</w:t>
        <w:br/>
        <w:t>құп көру</w:t>
        <w:br/>
        <w:t>құпия</w:t>
        <w:br/>
        <w:t>құпиялану, құпияланбау, құпиялан-</w:t>
        <w:br/>
        <w:t>ған</w:t>
        <w:br/>
        <w:t>құпияласу, құпияласса</w:t>
        <w:br/>
        <w:t>құпиялату</w:t>
        <w:br/>
        <w:t>құпиялау</w:t>
        <w:br/>
        <w:t>құпиялы</w:t>
        <w:br/>
        <w:t>құпиялылық, құпиялылығы</w:t>
        <w:br/>
        <w:t>құпиясыз</w:t>
        <w:br/>
        <w:t>құпияшыл</w:t>
        <w:br/>
        <w:t>құп-қу, құп-қу болу</w:t>
        <w:br/>
        <w:t>құп-қунақ</w:t>
        <w:br/>
        <w:t>құп-құйттай</w:t>
        <w:br/>
        <w:t>құп-құрғақ</w:t>
        <w:br/>
        <w:t>құпталу</w:t>
        <w:br/>
        <w:t>құптасу, құптасса, құптасшы</w:t>
        <w:br/>
        <w:t>құптату</w:t>
        <w:br/>
        <w:t>құптау</w:t>
        <w:br/>
        <w:t>құр (күс) |</w:t>
        <w:br/>
        <w:t>құр, құр айыл</w:t>
        <w:br/>
        <w:t>құр белбеу</w:t>
        <w:br/>
        <w:t>құр ноқта</w:t>
        <w:br/>
        <w:t>құр, құрат</w:t>
        <w:br/>
        <w:t>құр, құр айқай</w:t>
        <w:br/>
        <w:t>құр алақан</w:t>
        <w:br/>
        <w:t>құр ауыз</w:t>
        <w:br/>
        <w:t>құр аяқ</w:t>
        <w:br/>
        <w:t>құр әшейін</w:t>
        <w:br/>
        <w:t>құр бекер</w:t>
        <w:br/>
        <w:t>құр босқа</w:t>
        <w:br/>
        <w:t>құр далбаса</w:t>
        <w:br/>
        <w:t>құр жан жүру</w:t>
        <w:br/>
        <w:t>құр кету</w:t>
        <w:br/>
        <w:t>құр кеуде</w:t>
        <w:br/>
        <w:t>құр көкірек</w:t>
        <w:br/>
        <w:t>құр қалу</w:t>
        <w:br/>
        <w:t>құр қол</w:t>
      </w:r>
    </w:p>
    <w:p>
      <w:r>
        <w:t>құр сөз</w:t>
        <w:br/>
        <w:t>құр сүйек</w:t>
        <w:br/>
        <w:t>құр сүлдері</w:t>
        <w:br/>
        <w:t>құр сүлдесіз</w:t>
        <w:br/>
        <w:t>құр текке</w:t>
        <w:br/>
        <w:t>құрағыту</w:t>
        <w:br/>
        <w:t>құрайт, құрайт салу</w:t>
        <w:br/>
        <w:t>құрайт-құрайт (09.)</w:t>
        <w:br/>
        <w:t>құрайттау</w:t>
        <w:br/>
        <w:t>құрайыш (сеңсең бөрік), құрайышы</w:t>
        <w:br/>
        <w:t>құрақ, құрағы, құрақ ору</w:t>
        <w:br/>
        <w:t>құрақ, құрағы, құрақ көрпе</w:t>
        <w:br/>
        <w:t>құрақ, құрақ ұшу</w:t>
        <w:br/>
        <w:t>құрақ-құрақ</w:t>
        <w:br/>
        <w:t>құрақсыз</w:t>
        <w:br/>
        <w:t>құрақтай</w:t>
        <w:br/>
        <w:t>құрақты</w:t>
        <w:br/>
        <w:t>құрақша</w:t>
        <w:br/>
        <w:t>құрал</w:t>
        <w:br/>
        <w:t>құралай, құралай көз</w:t>
        <w:br/>
        <w:t>құралайдың салқыны</w:t>
        <w:br/>
        <w:t>құралайдай</w:t>
        <w:br/>
        <w:t>құралайгүл (өс.)</w:t>
        <w:br/>
        <w:t>құралдандыру</w:t>
        <w:br/>
        <w:t>құралдану, құралданбау,</w:t>
        <w:br/>
        <w:t>құралданған</w:t>
        <w:br/>
        <w:t>құралды</w:t>
        <w:br/>
        <w:t>құрал-жабдық</w:t>
        <w:br/>
        <w:t>құралпы, осы құралпы</w:t>
        <w:br/>
        <w:t>құрал-сайман</w:t>
        <w:br/>
        <w:t>құралсыз</w:t>
        <w:br/>
        <w:t>құралу</w:t>
        <w:br/>
        <w:t>құралыптас, осы құралыптас</w:t>
        <w:br/>
        <w:t>құрам</w:t>
        <w:br/>
        <w:t>құрама, құрама команда</w:t>
        <w:br/>
        <w:t>құрама түсіріс</w:t>
      </w:r>
    </w:p>
    <w:p>
      <w:r>
        <w:t>құрамай, құрамай қабу</w:t>
        <w:br/>
        <w:t>құрамалы</w:t>
        <w:br/>
        <w:t>құрамау, түгі құрамау</w:t>
        <w:br/>
        <w:t>құрамдас ”</w:t>
        <w:br/>
        <w:t>құрамды</w:t>
        <w:br/>
        <w:t>құрамыс, құрамыс көрпе</w:t>
        <w:br/>
        <w:t>құран, құранға, құран оқу (діни)</w:t>
        <w:br/>
        <w:t>құрандай</w:t>
        <w:br/>
        <w:t>құранды, құранды ер</w:t>
        <w:br/>
        <w:t>құрастырмалы</w:t>
        <w:br/>
        <w:t>құрастыру</w:t>
        <w:br/>
        <w:t>құрастырушы</w:t>
        <w:br/>
        <w:t>құрасу, құрасса, құрасшы</w:t>
        <w:br/>
        <w:t>құрату</w:t>
        <w:br/>
        <w:t>құрау</w:t>
        <w:br/>
        <w:t>құрау-құрау</w:t>
        <w:br/>
        <w:t>құраулау</w:t>
        <w:br/>
        <w:t>құраулы</w:t>
        <w:br/>
        <w:t>құраусыз</w:t>
        <w:br/>
        <w:t>құрбақа</w:t>
        <w:br/>
        <w:t>құрбан, кұрбан айт</w:t>
        <w:br/>
        <w:t>құрбан болу</w:t>
        <w:br/>
        <w:t>құрбан шалу</w:t>
        <w:br/>
        <w:t>құрбандық, құрбандығы</w:t>
        <w:br/>
        <w:t>қорықтық 245</w:t>
        <w:br/>
        <w:t>ҚОСЫЛҒЫШ</w:t>
        <w:br/>
        <w:t>қорықтық (этн), қорықтығы,</w:t>
        <w:br/>
        <w:t>қорықтық құю</w:t>
        <w:br/>
        <w:t>қорықшы</w:t>
        <w:br/>
        <w:t>қорыл, қорылы</w:t>
        <w:br/>
        <w:t>қорылдақ</w:t>
        <w:br/>
        <w:t>қорылдату</w:t>
        <w:br/>
        <w:t>қорылдау</w:t>
        <w:br/>
        <w:t>қорылу</w:t>
        <w:br/>
        <w:t>қорым, қорымы, қорым тас</w:t>
        <w:br/>
        <w:t>қорым (бейіт), қорымы</w:t>
      </w:r>
    </w:p>
    <w:p>
      <w:r>
        <w:t>қорымды, қорымды кендер</w:t>
        <w:br/>
        <w:t>қорыну, қорынбау, қорынған</w:t>
        <w:br/>
        <w:t>қорыс (қопалы, қамысты жыныс),</w:t>
        <w:br/>
        <w:t>қорысы</w:t>
        <w:br/>
        <w:t>қорысу, қорысса, қорысшы</w:t>
        <w:br/>
        <w:t>қорытпа (металлур.)</w:t>
        <w:br/>
        <w:t>қорыту</w:t>
        <w:br/>
        <w:t>қорытылу</w:t>
        <w:br/>
        <w:t>қорытымдылық</w:t>
        <w:br/>
        <w:t>қорытынды</w:t>
        <w:br/>
        <w:t>қорытындылану, қорытындыланбау,</w:t>
        <w:br/>
        <w:t>қорытындыланған</w:t>
        <w:br/>
        <w:t>қорытындылату</w:t>
        <w:br/>
        <w:t>қорытындылау</w:t>
        <w:br/>
        <w:t>қорытындылаушы, қорытындылаушы</w:t>
        <w:br/>
        <w:t>жыл</w:t>
        <w:br/>
        <w:t>қорытысу, корытысса, қорытысшы</w:t>
        <w:br/>
        <w:t>жос, қос айдау</w:t>
        <w:br/>
        <w:t>қос тігу</w:t>
        <w:br/>
        <w:t>қос, қос байланыс (физ)</w:t>
        <w:br/>
        <w:t>қос бұрым</w:t>
        <w:br/>
        <w:t>қос етек көйлек</w:t>
        <w:br/>
        <w:t>қос жарнакты өсімдіктер</w:t>
        <w:br/>
        <w:t>(бірақ: қосжарнақтылар)</w:t>
        <w:br/>
        <w:t>қос жұп аяқты жәндіктер</w:t>
        <w:br/>
        <w:t>(бірақ: қосжұпаяқтылар)</w:t>
        <w:br/>
        <w:t>қос қабат</w:t>
        <w:br/>
        <w:t>қос қабаттау</w:t>
        <w:br/>
        <w:t>қос қазы</w:t>
        <w:br/>
        <w:t>қос қанатты насекомдар</w:t>
        <w:br/>
        <w:t>(бірақ: қосқанаттылар)</w:t>
        <w:br/>
        <w:t>кос қолдап ұстау</w:t>
        <w:br/>
        <w:t>қос мекенді жәндіктер (бірақ!</w:t>
        <w:br/>
        <w:t>қосмекенділер)</w:t>
        <w:br/>
        <w:t>кос нүкте</w:t>
        <w:br/>
        <w:t>қос өкімет</w:t>
        <w:br/>
        <w:t>қос өркеш</w:t>
        <w:br/>
        <w:t>қос өрім</w:t>
        <w:br/>
        <w:t>қос сөз</w:t>
        <w:br/>
        <w:t>қос тармақ (әдеб.)</w:t>
        <w:br/>
        <w:t>қос уыс</w:t>
        <w:br/>
        <w:t>қос үйлі өсімдіктер</w:t>
        <w:br/>
        <w:t>қос ішекті</w:t>
        <w:br/>
        <w:t>қоса, қоса қабат</w:t>
        <w:br/>
        <w:t>қоса қабаттасу</w:t>
        <w:br/>
        <w:t>қосағасы</w:t>
        <w:br/>
        <w:t>қосазаматтық (заң)</w:t>
        <w:br/>
        <w:t>қосақ, қосағы</w:t>
        <w:br/>
        <w:t>қосақталу</w:t>
        <w:br/>
        <w:t>қосақтану, қосақтанбау, қосақтанған</w:t>
        <w:br/>
        <w:t>қосақтасу, қосақтасса</w:t>
        <w:br/>
        <w:t>қосақтату</w:t>
        <w:br/>
        <w:t>қосақтау</w:t>
        <w:br/>
        <w:t>қосалқы, қосалқы бөлшек</w:t>
      </w:r>
    </w:p>
    <w:p>
      <w:r>
        <w:t>қосалқы топ (спорт)</w:t>
        <w:br/>
        <w:t>қосалқы шаруашылық</w:t>
        <w:br/>
        <w:t>қосалқылану, қосалқыланбау,</w:t>
        <w:br/>
        <w:t>косалқыланған</w:t>
        <w:br/>
        <w:t>қосар, қосарға алу</w:t>
        <w:br/>
        <w:t>қосарлану, қосарланбау,</w:t>
        <w:br/>
        <w:t>қосарланған</w:t>
        <w:br/>
        <w:t>қосарласу, қосарласса</w:t>
        <w:br/>
        <w:t>қасарлату</w:t>
        <w:br/>
        <w:t>қосарлау</w:t>
        <w:br/>
        <w:t>қосауыз (мылтық)</w:t>
        <w:br/>
        <w:t>қосаяқ (аң)</w:t>
        <w:br/>
        <w:t>қоскіндік (жал ауруы)</w:t>
        <w:br/>
        <w:t>қос-қос</w:t>
        <w:br/>
        <w:t>қос-қостау</w:t>
        <w:br/>
        <w:t>қосқызу, қосқызса, қосқызшы</w:t>
        <w:br/>
        <w:t>қосқыш (құрал)</w:t>
        <w:br/>
        <w:t>қосмалдақ (6с.), қосмалдағы</w:t>
        <w:br/>
        <w:t>космәнділік, космәнділік принципі</w:t>
        <w:br/>
        <w:t>қосмүйіз (а/о)</w:t>
        <w:br/>
        <w:t>косөкіметтілік (қоғ.-саяси)</w:t>
        <w:br/>
        <w:t>қоспа, қоспа жасау</w:t>
        <w:br/>
        <w:t>қоспажем</w:t>
        <w:br/>
        <w:t>қоспақ, қоспағы</w:t>
        <w:br/>
        <w:t>қоспалау</w:t>
        <w:br/>
        <w:t>қоспартиялық, қоспартиялық жүйе</w:t>
        <w:br/>
        <w:t>қоспасыз</w:t>
        <w:br/>
        <w:t>қоссайыс (спорт)</w:t>
        <w:br/>
        <w:t>қассайысшы</w:t>
        <w:br/>
        <w:t>қостабан (ауру)</w:t>
        <w:br/>
        <w:t>қосталу</w:t>
        <w:br/>
        <w:t>қостас</w:t>
        <w:br/>
        <w:t>қостасу, қостасса, қостасшы</w:t>
        <w:br/>
        <w:t>қостату</w:t>
      </w:r>
    </w:p>
    <w:p>
      <w:r>
        <w:t>қостау</w:t>
        <w:br/>
        <w:t>қостотық</w:t>
        <w:br/>
        <w:t>қастыру</w:t>
        <w:br/>
        <w:t>қосу, қосса, қосшы</w:t>
        <w:br/>
        <w:t>қосшы, қосшы бала</w:t>
        <w:br/>
        <w:t>қосшылық, қосшылығы</w:t>
        <w:br/>
        <w:t>қосылғыш</w:t>
        <w:br/>
        <w:t>қутыңдату құдайы</w:t>
        <w:br/>
        <w:t>қутыңдату құбаң, құбан тарту</w:t>
        <w:br/>
        <w:t>қутыңдау құбарлан (көне; тазы), құбарланға</w:t>
        <w:br/>
        <w:t>қутың-қутың құбаша</w:t>
        <w:br/>
        <w:t>қуу, ку, қуады, қууы құбыжық, құбыжығы,</w:t>
        <w:br/>
        <w:t>қушиту құбыжық көру</w:t>
        <w:br/>
        <w:t>қушиыңқы құбыжықтай</w:t>
        <w:br/>
        <w:t>қушию, қуши, кушияды, қушиюы қүбыжықтандыру</w:t>
        <w:br/>
        <w:t>кушікештік, кушікештігі құбыжықтану, құбыжықтанбау,</w:t>
        <w:br/>
        <w:t>қушық, қушық шеге құбыжықтанған</w:t>
        <w:br/>
        <w:t>қушықталу</w:t>
        <w:br/>
        <w:t>қушықтық, қушықтығы</w:t>
        <w:br/>
        <w:t>кушікеш</w:t>
        <w:br/>
        <w:t>қуық, қуығы</w:t>
        <w:br/>
        <w:t>қуықтай</w:t>
        <w:br/>
        <w:t>қуылу</w:t>
        <w:br/>
        <w:t>қуыну, қуынбау, қуынған</w:t>
        <w:br/>
        <w:t>қуырдақ, қуырдағы</w:t>
        <w:br/>
        <w:t>қуырдақтай</w:t>
        <w:br/>
        <w:t>қуыр-қуыр, куыр-қуыр қуырмаш (ойыш)</w:t>
        <w:br/>
        <w:t>қуырмаш</w:t>
        <w:br/>
        <w:t>қуырту, қуырт, қуыртты</w:t>
        <w:br/>
        <w:t>қуыру</w:t>
        <w:br/>
        <w:t>қуыршақ, қуыршағы</w:t>
        <w:br/>
        <w:t>қуыршақ (зоол.), қуыршағы</w:t>
        <w:br/>
        <w:t>қуыршақтай</w:t>
        <w:br/>
        <w:t>қуыршақтану (зоол.), қуыршақтанбау,</w:t>
        <w:br/>
        <w:t>қуыршақтанған</w:t>
        <w:br/>
        <w:t>қуыршақша</w:t>
        <w:br/>
        <w:t>қуырылу</w:t>
        <w:br/>
        <w:t>қуыс, қуысы, қуыс кеуде</w:t>
        <w:br/>
        <w:t>қуыс көктамыр</w:t>
        <w:br/>
        <w:t>қуыс қурай</w:t>
        <w:br/>
        <w:t>қуыс мүйізді жануарлар</w:t>
        <w:br/>
        <w:t>(бірақ: қуысмүйізділер).</w:t>
        <w:br/>
        <w:t>қуысине (құрал)</w:t>
        <w:br/>
        <w:t>қуысқұлақ (құрал)</w:t>
        <w:br/>
        <w:t>қуыспақ, қуыспақ ойнау</w:t>
        <w:br/>
        <w:t>қуысталу</w:t>
      </w:r>
    </w:p>
    <w:p>
      <w:r>
        <w:t>қуыстану, қуыстанбау, қуыстанған</w:t>
        <w:br/>
        <w:t>қуыстату</w:t>
        <w:br/>
        <w:t>қуыстау</w:t>
        <w:br/>
        <w:t>қуысу, қуысса</w:t>
        <w:br/>
        <w:t>құба, құба дала</w:t>
        <w:br/>
        <w:t>құба жон</w:t>
        <w:br/>
        <w:t>құба қалмақ (көне)</w:t>
        <w:br/>
        <w:t>құба тал</w:t>
        <w:br/>
        <w:t>құба талдай</w:t>
        <w:br/>
        <w:t>құба төбел болу</w:t>
        <w:br/>
        <w:t>құба түз</w:t>
        <w:br/>
        <w:t>құбақан, құбақан жүзді</w:t>
        <w:br/>
        <w:t>құба-құп</w:t>
        <w:br/>
        <w:t>құбалану, құбаланбау, құбаланған</w:t>
        <w:br/>
        <w:t>құбыжықтық, құбыжықтығы</w:t>
        <w:br/>
        <w:t>құбыла, құбыла жақ</w:t>
        <w:br/>
        <w:t>құбыланама</w:t>
        <w:br/>
        <w:t>құбылдыру</w:t>
        <w:br/>
        <w:t>құбылжу, құбылжы, құбылжиды</w:t>
        <w:br/>
        <w:t>құбылжыту</w:t>
        <w:br/>
        <w:t>құбылма, құбылма мінез</w:t>
        <w:br/>
        <w:t>құбылмалы</w:t>
        <w:br/>
        <w:t>құбылмалылық, құбылмалылығы</w:t>
        <w:br/>
        <w:t>құбылтас (минерал тас)</w:t>
        <w:br/>
        <w:t>құбылту, құбылт, құбылтты</w:t>
        <w:br/>
        <w:t>құбылу</w:t>
        <w:br/>
        <w:t>құбылыңқы</w:t>
        <w:br/>
        <w:t>құбылыс, құбылысы</w:t>
        <w:br/>
        <w:t>құбыр</w:t>
        <w:br/>
        <w:t>құбыртөсегіш (хран)</w:t>
        <w:br/>
        <w:t>құда, құда бала</w:t>
        <w:br/>
        <w:t>құда түсу</w:t>
        <w:br/>
        <w:t>құда-анда</w:t>
        <w:br/>
        <w:t>құда-андалы</w:t>
        <w:br/>
        <w:t>құда-андалық, құда-андалығы</w:t>
        <w:br/>
        <w:t>құдағи</w:t>
        <w:br/>
        <w:t>құдағилық, құдакилығы</w:t>
        <w:br/>
        <w:t>құда-жекжат</w:t>
        <w:br/>
        <w:t>құдай, құдай ақы</w:t>
        <w:br/>
        <w:t>құдай ақына</w:t>
        <w:br/>
        <w:t>құдай тағала</w:t>
        <w:br/>
        <w:t>құдайдай</w:t>
        <w:br/>
        <w:t>құдайлап: а құдайлап</w:t>
        <w:br/>
        <w:t>құдайлық, құдайлығы</w:t>
        <w:br/>
        <w:t>құдайсу, құлайсы, құдайсиды</w:t>
        <w:br/>
        <w:t>құдайсыз</w:t>
        <w:br/>
        <w:t>құдайсыздық, құдайсыздығы</w:t>
        <w:br/>
        <w:t>құдайсыну, құдайсынбау,</w:t>
        <w:br/>
        <w:t>құдайсынған</w:t>
        <w:br/>
        <w:t>құдайшыл</w:t>
        <w:br/>
        <w:t>құдайшылдық, қүдайшылдығы</w:t>
        <w:br/>
        <w:t>құдайшылық, құдайшылығы</w:t>
        <w:br/>
        <w:t>құдайы, құдайы беру</w:t>
        <w:br/>
        <w:t>құдайы көрші</w:t>
        <w:br/>
        <w:t>құдайы қонақ</w:t>
        <w:br/>
        <w:t>құдайы садақа</w:t>
        <w:br/>
        <w:t>құдайы шалу</w:t>
        <w:br/>
        <w:t>қызғылттану 257</w:t>
      </w:r>
    </w:p>
    <w:p>
      <w:r>
        <w:t>қызылбұзау</w:t>
        <w:br/>
        <w:t>қызғылттану, қызғылттанбау,</w:t>
        <w:br/>
        <w:t>қызғылттанған</w:t>
        <w:br/>
        <w:t>қызғылтым</w:t>
        <w:br/>
        <w:t>қызғылықсыз</w:t>
        <w:br/>
        <w:t>қызғылықты</w:t>
        <w:br/>
        <w:t>ҚЫЗҒЫН, ҚЫЗҒЫНҒа</w:t>
        <w:br/>
        <w:t>қызғындау</w:t>
        <w:br/>
        <w:t>қызғыш (құс)</w:t>
        <w:br/>
        <w:t>қызғыштай, қызғыштай қору</w:t>
        <w:br/>
        <w:t>қыздай</w:t>
        <w:br/>
        <w:t>қызды-қыздымен</w:t>
        <w:br/>
        <w:t>қыздырғыш (құрал)</w:t>
        <w:br/>
        <w:t>қыздырма, қыздырма сөз</w:t>
        <w:br/>
        <w:t>қыздырмалату</w:t>
        <w:br/>
        <w:t>қыздырту, қыздырт, қыздыртты</w:t>
        <w:br/>
        <w:t>қыздыру</w:t>
        <w:br/>
        <w:t>қыздырылу</w:t>
        <w:br/>
        <w:t>қыздырыну, қыздырынбау, қызды-</w:t>
        <w:br/>
        <w:t>рынған</w:t>
        <w:br/>
        <w:t>қызжолдас (эпн.)</w:t>
        <w:br/>
        <w:t>қыз-жігіт</w:t>
        <w:br/>
        <w:t>қыз-келіншек</w:t>
        <w:br/>
        <w:t>қызқашар (кәде)</w:t>
        <w:br/>
        <w:t>қыз-қыз, қыз-қыз қайнау</w:t>
        <w:br/>
        <w:t>қыз-қырқын, қыз-қырқынға</w:t>
        <w:br/>
        <w:t>қызметкер</w:t>
        <w:br/>
        <w:t>қызметсіз</w:t>
        <w:br/>
        <w:t>қызметтес</w:t>
        <w:br/>
        <w:t>қызметші</w:t>
        <w:br/>
        <w:t>қызнақ (қызша сызылу)</w:t>
        <w:br/>
        <w:t>қызойнақ</w:t>
        <w:br/>
        <w:t>қызсаусақ (жүзім)</w:t>
      </w:r>
    </w:p>
    <w:p>
      <w:r>
        <w:t>қызталақ (этн.)</w:t>
        <w:br/>
        <w:t>қызтеке</w:t>
        <w:br/>
        <w:t>қызу, қыз, қызады</w:t>
        <w:br/>
        <w:t>қызуқанды</w:t>
        <w:br/>
        <w:t>қызуқандылық</w:t>
        <w:br/>
        <w:t>қызулану, қызуланбау, қызуланған</w:t>
        <w:br/>
        <w:t>қызулау</w:t>
        <w:br/>
        <w:t>қызулы</w:t>
        <w:br/>
        <w:t>қызулық, қызулығы</w:t>
        <w:br/>
        <w:t>қызусыз</w:t>
        <w:br/>
        <w:t>қызша</w:t>
        <w:br/>
        <w:t>қызшоп (өс.)</w:t>
        <w:br/>
        <w:t>қыЗыЕу, қызық, қызығады</w:t>
        <w:br/>
        <w:t>қызық, қызығы</w:t>
        <w:br/>
        <w:t>қызық-қызық</w:t>
        <w:br/>
        <w:t>қызыққыш</w:t>
        <w:br/>
        <w:t>қЫзЫққЫштЫқ, қызыққыштЫғЫ</w:t>
        <w:br/>
        <w:t>қызықсыз</w:t>
        <w:br/>
        <w:t>қызықсыну, қызықсынбау,</w:t>
        <w:br/>
        <w:t>қызықсынған</w:t>
        <w:br/>
        <w:t>қызықтасу, қызықтасса, қызықтасшы</w:t>
        <w:br/>
        <w:t>қызықтату</w:t>
        <w:br/>
        <w:t>қызықтау</w:t>
        <w:br/>
        <w:t>қызықты</w:t>
        <w:br/>
        <w:t>қызықтық, қызықтығы</w:t>
        <w:br/>
        <w:t>қызықтыру</w:t>
        <w:br/>
        <w:t>қызықшыл</w:t>
        <w:br/>
        <w:t>қызыл, қызыл ағаштар</w:t>
        <w:br/>
        <w:t>қызыл ала</w:t>
        <w:br/>
        <w:t>қызыл арақ</w:t>
        <w:br/>
        <w:t>қызыл асық</w:t>
        <w:br/>
        <w:t>қызыл ат</w:t>
        <w:br/>
        <w:t>қызыл ауыз</w:t>
        <w:br/>
        <w:t>қызыл әскер</w:t>
        <w:br/>
        <w:t>қызыл бұрыш</w:t>
        <w:br/>
        <w:t>қызыл гвардияшы</w:t>
        <w:br/>
        <w:t>қызыл жалау</w:t>
        <w:br/>
        <w:t>қызыл жел</w:t>
        <w:br/>
        <w:t>қызыл жоса</w:t>
        <w:br/>
        <w:t>қызыл иек болу</w:t>
        <w:br/>
        <w:t>қызыл кенелер</w:t>
        <w:br/>
        <w:t>қызыл кеңірдек болу</w:t>
        <w:br/>
        <w:t>қызыл көз</w:t>
        <w:br/>
        <w:t>қызыл күрең</w:t>
        <w:br/>
        <w:t>қызыл қанат</w:t>
      </w:r>
    </w:p>
    <w:p>
      <w:r>
        <w:t>қызыл қарын, жас бала</w:t>
        <w:br/>
        <w:t>қызыл қоңыр</w:t>
        <w:br/>
        <w:t>қызыл қырғын</w:t>
        <w:br/>
        <w:t>қызыл қырман</w:t>
        <w:br/>
        <w:t>қызыл май болу</w:t>
        <w:br/>
        <w:t>қызыл өңеш болу</w:t>
        <w:br/>
        <w:t>қызыл сирақ болу</w:t>
        <w:br/>
        <w:t>қызыл сөз</w:t>
        <w:br/>
        <w:t>қызыл су</w:t>
        <w:br/>
        <w:t>қызыл табан болу</w:t>
        <w:br/>
        <w:t>қызыл танау болу</w:t>
        <w:br/>
        <w:t>қызыл ту</w:t>
        <w:br/>
        <w:t>қызыл тұзшөп</w:t>
        <w:br/>
        <w:t>қызыл тұмсық болу</w:t>
        <w:br/>
        <w:t>қызыл тіл</w:t>
        <w:br/>
        <w:t>қызыл шақа</w:t>
        <w:br/>
        <w:t>қызыл шеке болу</w:t>
        <w:br/>
        <w:t>қызыл шұнақ аяз</w:t>
        <w:br/>
        <w:t>қызыл шырайлы</w:t>
        <w:br/>
        <w:t>қызыл іңір</w:t>
        <w:br/>
        <w:t>қызыларша (ос.)</w:t>
        <w:br/>
        <w:t>қызылбалық</w:t>
        <w:br/>
        <w:t>қызылбас: қызылбас үйрек (құс)</w:t>
        <w:br/>
        <w:t>қызылбидай</w:t>
        <w:br/>
        <w:t>қызылбояу (өс.)</w:t>
        <w:br/>
        <w:t>қызылбұзау (буаз сиырдың ішіндегі</w:t>
        <w:br/>
        <w:t>төлі)</w:t>
        <w:br/>
        <w:t>қорғансыз</w:t>
        <w:br/>
        <w:t>қорық</w:t>
        <w:br/>
        <w:t>қорғансыз</w:t>
        <w:br/>
        <w:t>қорғансыздық, қорғансыздығы</w:t>
        <w:br/>
        <w:t>қорғану, қорғанбау, қорғанған</w:t>
        <w:br/>
        <w:t>қорғаншақ</w:t>
        <w:br/>
        <w:t>қорғаншақтау</w:t>
        <w:br/>
        <w:t>қорғаншақтық, қорғаншақтыкы</w:t>
        <w:br/>
        <w:t>қорғаныс, қорғаныс қоры</w:t>
        <w:br/>
        <w:t>қорғаныссыз</w:t>
        <w:br/>
        <w:t>қорғаныстық</w:t>
        <w:br/>
        <w:t>қорғаныш, қорғаныш болу</w:t>
        <w:br/>
        <w:t>қорғанышсыз</w:t>
        <w:br/>
        <w:t>қорғаныштық</w:t>
        <w:br/>
        <w:t>қорғасу, қорғасса, қорғасшы</w:t>
        <w:br/>
        <w:t>қорғасын, қорғасынға</w:t>
        <w:br/>
        <w:t>қорғасындай</w:t>
      </w:r>
    </w:p>
    <w:p>
      <w:r>
        <w:t>қорғасындалу</w:t>
        <w:br/>
        <w:t>қорғасындату</w:t>
        <w:br/>
        <w:t>қорғасындау</w:t>
        <w:br/>
        <w:t>қорғасынды, қорғасынды қорытпа</w:t>
        <w:br/>
        <w:t>қорғату</w:t>
        <w:br/>
        <w:t>қорғау</w:t>
        <w:br/>
        <w:t>қорғаусыз</w:t>
        <w:br/>
        <w:t>қорғаушы</w:t>
        <w:br/>
        <w:t>қорғауыш, қорғауыш қабық (ггогр.)</w:t>
        <w:br/>
        <w:t>қорғаштау</w:t>
        <w:br/>
        <w:t>қорда</w:t>
        <w:br/>
        <w:t>қордалану, қордаланбау, қордаланған</w:t>
        <w:br/>
        <w:t>қордалы, қордалы ел</w:t>
        <w:br/>
        <w:t>қордап, қордабы, ашытқы қордабы</w:t>
        <w:br/>
        <w:t>қорек, корегі, қорек ету</w:t>
        <w:br/>
        <w:t>қорексіз</w:t>
        <w:br/>
        <w:t>коректендіру</w:t>
        <w:br/>
        <w:t>қоректену, қоректенбеу, қоректенген</w:t>
        <w:br/>
        <w:t>қоректі</w:t>
        <w:br/>
        <w:t>қоректік, қоректік орта (биол.)</w:t>
        <w:br/>
        <w:t>қоректілік, қоректілік құндылығы</w:t>
        <w:br/>
        <w:t>қорен, қорен ат</w:t>
        <w:br/>
        <w:t>қоржаң, қоржаң қағу</w:t>
        <w:br/>
        <w:t>қоржаңдау</w:t>
        <w:br/>
        <w:t>қоржиту</w:t>
        <w:br/>
        <w:t>қоржию, қоржи, қоржияды,</w:t>
        <w:br/>
        <w:t>қоржиюы</w:t>
        <w:br/>
        <w:t>қоржын, қоржынға, қоржын ау</w:t>
        <w:br/>
        <w:t>қоржын үй</w:t>
        <w:br/>
        <w:t>қоржындау</w:t>
        <w:br/>
        <w:t>қоржын-қосқалақ, қоржын-қосқа-</w:t>
        <w:br/>
        <w:t>лағы</w:t>
        <w:br/>
        <w:t>қоржынша</w:t>
      </w:r>
    </w:p>
    <w:p>
      <w:r>
        <w:t>қорқ, қорқ ету</w:t>
        <w:br/>
        <w:t>қорқақ, қорқағы</w:t>
        <w:br/>
        <w:t>корқақтау</w:t>
        <w:br/>
        <w:t>қорқақтық, қорқақтығы</w:t>
        <w:br/>
        <w:t>қорқау, қорқау қасқыр</w:t>
        <w:br/>
        <w:t>қорқаулану, қорқауланбау,</w:t>
        <w:br/>
        <w:t>қорқауланған</w:t>
        <w:br/>
        <w:t>қорқаулық, қорқаулығы</w:t>
        <w:br/>
        <w:t>қор-қор, қор-кор ету</w:t>
        <w:br/>
        <w:t>қорқ-қорқ, қорқ-қорқ сту</w:t>
        <w:br/>
        <w:t>қорқу, қорық, қорқады</w:t>
        <w:br/>
        <w:t>қорқылдату</w:t>
        <w:br/>
        <w:t>қорқылдау</w:t>
        <w:br/>
        <w:t>қорқыныш</w:t>
        <w:br/>
        <w:t>қорқынышсыз</w:t>
        <w:br/>
        <w:t>қорқынышты</w:t>
        <w:br/>
        <w:t>қорқыныштылық, қорқыныштылығы</w:t>
        <w:br/>
        <w:t>қорқырату</w:t>
        <w:br/>
        <w:t>қорқырау</w:t>
        <w:br/>
        <w:t>қорқыту</w:t>
        <w:br/>
        <w:t>қорландыру</w:t>
        <w:br/>
        <w:t>қорлану, қорлану қоры</w:t>
        <w:br/>
        <w:t>қорлану, қорланбау, қорланған</w:t>
        <w:br/>
        <w:t>қорлату</w:t>
        <w:br/>
        <w:t>қорлау</w:t>
        <w:br/>
        <w:t>қорлы</w:t>
        <w:br/>
        <w:t>қорлық, қорлығы</w:t>
        <w:br/>
        <w:t>қорпылдату</w:t>
        <w:br/>
        <w:t>қорпылдау</w:t>
        <w:br/>
        <w:t>қорс, қорс сту</w:t>
        <w:br/>
        <w:t>қорс-қорс, қорс-қорс сту</w:t>
        <w:br/>
        <w:t>қорсыз</w:t>
        <w:br/>
        <w:t>қорсыл</w:t>
      </w:r>
    </w:p>
    <w:p>
      <w:r>
        <w:t>қорсылдақ</w:t>
        <w:br/>
        <w:t>қорсылдату</w:t>
        <w:br/>
        <w:t>қорсылдау</w:t>
        <w:br/>
        <w:t>қорсыну, қорсынбау, қорсынған</w:t>
        <w:br/>
        <w:t>қортаңдау 7</w:t>
        <w:br/>
        <w:t>қортпа (балық)</w:t>
        <w:br/>
        <w:t>қортық, қортығы, қортық қошқар</w:t>
        <w:br/>
        <w:t>қору, қоры, қориды</w:t>
        <w:br/>
        <w:t>қоруылдау</w:t>
        <w:br/>
        <w:t>қоруыштау</w:t>
        <w:br/>
        <w:t>қоршалану, коршаланбау,</w:t>
        <w:br/>
        <w:t>қоршаланған</w:t>
        <w:br/>
        <w:t>қоршаласу, қоршаласса</w:t>
        <w:br/>
        <w:t>қоршалау</w:t>
        <w:br/>
        <w:t>қоршалу</w:t>
        <w:br/>
        <w:t>қоршату</w:t>
        <w:br/>
        <w:t>қоршау</w:t>
        <w:br/>
        <w:t>қоршаулау</w:t>
        <w:br/>
        <w:t>қоршаулы</w:t>
        <w:br/>
        <w:t>қоршаусыз</w:t>
        <w:br/>
        <w:t>қорық, қорығы, қорық жер</w:t>
        <w:br/>
        <w:t>қуаласпақ 247</w:t>
        <w:br/>
        <w:t>қугыңдасу</w:t>
        <w:br/>
        <w:t>қуаласпақ (ойын)</w:t>
        <w:br/>
        <w:t>қуаласу, қуаласса</w:t>
        <w:br/>
        <w:t>қуалату</w:t>
        <w:br/>
        <w:t>қуалау</w:t>
        <w:br/>
        <w:t>қуандыру</w:t>
        <w:br/>
        <w:t>қуанту, куант, қуантты</w:t>
        <w:br/>
        <w:t>қуану, қуанбау, қуанкан</w:t>
        <w:br/>
        <w:t>қуанысу, қуанысса, қуанысшы</w:t>
      </w:r>
    </w:p>
    <w:p>
      <w:r>
        <w:t>қуаныш</w:t>
        <w:br/>
        <w:t>қуаныш-қайғы</w:t>
        <w:br/>
        <w:t>қуанышсыз</w:t>
        <w:br/>
        <w:t>қуанышты</w:t>
        <w:br/>
        <w:t>қуаң, қуаң жер</w:t>
        <w:br/>
        <w:t>қуаңдану, қуаңданбау, қуанданған</w:t>
        <w:br/>
        <w:t>қуаңдау</w:t>
        <w:br/>
        <w:t>қуаңдық, қуаңдығы</w:t>
        <w:br/>
        <w:t>қуаңқай</w:t>
        <w:br/>
        <w:t>қуаңқы, қуаңқы тарту</w:t>
        <w:br/>
        <w:t>қуаңқылану, қуаңқыланбау,</w:t>
        <w:br/>
        <w:t>қуаңқыланған</w:t>
        <w:br/>
        <w:t>қуаңшылық, қуаңшылығы</w:t>
        <w:br/>
        <w:t>куарту, куарт, қуартты</w:t>
        <w:br/>
        <w:t>қуару</w:t>
        <w:br/>
        <w:t>қуарыңқы</w:t>
        <w:br/>
        <w:t>қуат</w:t>
        <w:br/>
        <w:t>қуатсыз</w:t>
        <w:br/>
        <w:t>қуатсыздық,</w:t>
        <w:br/>
        <w:t>қуатталу</w:t>
        <w:br/>
        <w:t>қуаттану, қуаттанбау, қуаттанған</w:t>
        <w:br/>
        <w:t>қуаттасу, қуаттасса</w:t>
        <w:br/>
        <w:t>қуаттату</w:t>
        <w:br/>
        <w:t>қуаттау</w:t>
        <w:br/>
        <w:t>қуатты</w:t>
        <w:br/>
        <w:t>қуаттылық, қуаттылығы</w:t>
        <w:br/>
        <w:t>қуғызу, қуғызса</w:t>
        <w:br/>
        <w:t>қуғын, қуғынға, қуғын көру</w:t>
        <w:br/>
        <w:t>қуғындалу</w:t>
        <w:br/>
        <w:t>қуғындату</w:t>
        <w:br/>
        <w:t>қуғындау</w:t>
        <w:br/>
        <w:t>қуғын-сүргін, қуғын-сүргінге салу</w:t>
      </w:r>
    </w:p>
    <w:p>
      <w:r>
        <w:t>қуғыншы</w:t>
        <w:br/>
        <w:t>қуғыштау</w:t>
        <w:br/>
        <w:t>қудай</w:t>
        <w:br/>
        <w:t>қудалану, қудаланбау, қудаланған</w:t>
        <w:br/>
        <w:t>қудаласу, қудаласса</w:t>
        <w:br/>
        <w:t>қудалату</w:t>
        <w:br/>
        <w:t>қудалау</w:t>
        <w:br/>
        <w:t>қудырлау</w:t>
        <w:br/>
        <w:t>қудыру</w:t>
        <w:br/>
        <w:t>қужаңдау</w:t>
        <w:br/>
        <w:t>қужауырын (мал ауруы)</w:t>
        <w:br/>
        <w:t>қужыңдау</w:t>
        <w:br/>
        <w:t>қуатсыздығы</w:t>
        <w:br/>
        <w:t>қузалау</w:t>
        <w:br/>
        <w:t>қузалу</w:t>
        <w:br/>
        <w:t>қуқұмалақ (ауру)</w:t>
        <w:br/>
        <w:t>қуқыл, қуқыл тарту</w:t>
        <w:br/>
        <w:t>қуқылдану, қуқылданбау, қуқыл-</w:t>
        <w:br/>
        <w:t>данған</w:t>
        <w:br/>
        <w:t>қуландыру</w:t>
        <w:br/>
        <w:t>қулану, куланбау, қуланған</w:t>
        <w:br/>
        <w:t>қулық, қулығы, қулық бие</w:t>
        <w:br/>
        <w:t>қулық, қулығы, қулығын асыру</w:t>
        <w:br/>
        <w:t>қулық-сұмдық</w:t>
        <w:br/>
        <w:t>қулықсыз</w:t>
        <w:br/>
        <w:t>қулықшыл</w:t>
        <w:br/>
        <w:t>қума, қума жел</w:t>
        <w:br/>
        <w:t>қума метр</w:t>
        <w:br/>
        <w:t>қума толқын</w:t>
        <w:br/>
        <w:t>қумадан (қош жасайтын пеш)</w:t>
        <w:br/>
        <w:t>қунақ</w:t>
        <w:br/>
        <w:t>қунақтық,</w:t>
        <w:br/>
        <w:t>қунақы</w:t>
        <w:br/>
        <w:t>қунақылану, қунақыланбау,</w:t>
        <w:br/>
        <w:t>қунақыланған</w:t>
        <w:br/>
        <w:t>қунақылық, қунақылығы</w:t>
        <w:br/>
        <w:t>қунаң, қунаң қағу</w:t>
        <w:br/>
        <w:t>қунау</w:t>
        <w:br/>
        <w:t>қурай (муз. аспап)</w:t>
        <w:br/>
        <w:t>қурай, қурай жусан (өс.)</w:t>
        <w:br/>
        <w:t>қурайдай</w:t>
        <w:br/>
        <w:t>қурайлану, қурайланбау,</w:t>
        <w:br/>
        <w:t>қурайланған</w:t>
        <w:br/>
        <w:t>қурайлы 1</w:t>
        <w:br/>
        <w:t>қурайшы (муз.)</w:t>
        <w:br/>
        <w:t>қурақ, қурақ шөп</w:t>
        <w:br/>
        <w:t>қурату</w:t>
        <w:br/>
        <w:t>қурау</w:t>
        <w:br/>
        <w:t>қусақ (сиыр)</w:t>
        <w:br/>
        <w:t>қусыну, қусынбау, қусынған</w:t>
        <w:br/>
        <w:t>қусырма</w:t>
      </w:r>
    </w:p>
    <w:p>
      <w:r>
        <w:t>қусырмалату</w:t>
        <w:br/>
        <w:t>қусырмалау</w:t>
        <w:br/>
        <w:t>қусырту, қусырт, қусыртты</w:t>
        <w:br/>
        <w:t>қусыру</w:t>
        <w:br/>
        <w:t>қусырылу</w:t>
        <w:br/>
        <w:t>қусырыну,</w:t>
        <w:br/>
        <w:t>ған</w:t>
        <w:br/>
        <w:t>қусырыңқы</w:t>
        <w:br/>
        <w:t>қусырысу, қусырысса</w:t>
        <w:br/>
        <w:t>қутұмсық: қутұмсық қаз</w:t>
        <w:br/>
        <w:t>кутұяқ (ауру)</w:t>
        <w:br/>
        <w:t>кугүлек (бүркіт)</w:t>
        <w:br/>
        <w:t>қутың, қутың қағу</w:t>
        <w:br/>
        <w:t>қутыңдасеу, қутыңдасса</w:t>
        <w:br/>
        <w:t>қунақтығы</w:t>
        <w:br/>
        <w:t>қусырынбау, қусырын-</w:t>
        <w:br/>
        <w:t>қоңырбалдыр 243</w:t>
        <w:br/>
        <w:t>қорғанды</w:t>
        <w:br/>
        <w:t>қоңырбалдыр (өс.)</w:t>
        <w:br/>
        <w:t>қоңырбас (ос.)</w:t>
        <w:br/>
        <w:t>қоңыржай</w:t>
        <w:br/>
        <w:t>қоңыржайлану, қоңыржайланбау,</w:t>
        <w:br/>
        <w:t>қоңыржайланған</w:t>
        <w:br/>
        <w:t>қоңырқаз</w:t>
        <w:br/>
        <w:t>қоңырқай</w:t>
        <w:br/>
        <w:t>қоңырқайлану, қонырқайланбау,</w:t>
        <w:br/>
        <w:t>қоңырқайланған</w:t>
        <w:br/>
        <w:t>қоңырлану, қоңырланбау,</w:t>
        <w:br/>
        <w:t>қоңырланған</w:t>
        <w:br/>
        <w:t>қоңырлату</w:t>
        <w:br/>
        <w:t>қоңырлау</w:t>
        <w:br/>
        <w:t>қоңырлық</w:t>
        <w:br/>
        <w:t>қоңырсу, қоңырсы, қоңырсиды</w:t>
        <w:br/>
        <w:t>қоңырсық, қонырсық Иіс</w:t>
        <w:br/>
        <w:t>қоңырсыту</w:t>
        <w:br/>
        <w:t>қоңырүйрек</w:t>
        <w:br/>
        <w:t>қоңырша</w:t>
        <w:br/>
        <w:t>қоңыршірік (ауыл шар.)</w:t>
        <w:br/>
        <w:t>қопа</w:t>
      </w:r>
    </w:p>
    <w:p>
      <w:r>
        <w:t>қопақтату</w:t>
        <w:br/>
        <w:t>қопақтау</w:t>
        <w:br/>
        <w:t>қопалы</w:t>
        <w:br/>
        <w:t>қопаң, қопаң ету</w:t>
        <w:br/>
        <w:t>қопаңдасу, қопандасса</w:t>
        <w:br/>
        <w:t>қопаңдату</w:t>
        <w:br/>
        <w:t>қопаңдау</w:t>
        <w:br/>
        <w:t>қопаң-қопаң</w:t>
        <w:br/>
        <w:t>қопарғыш, қопарғыш заттар</w:t>
        <w:br/>
        <w:t>қопармалы, қопармалы тілдер</w:t>
        <w:br/>
        <w:t>қопарту, қопарт, қопартты</w:t>
        <w:br/>
        <w:t>қопару</w:t>
        <w:br/>
        <w:t>қопарылу</w:t>
        <w:br/>
        <w:t>қопарылыс, қопарылысы,</w:t>
        <w:br/>
        <w:t>қопарылыс толқыны</w:t>
        <w:br/>
        <w:t>қопарынды</w:t>
        <w:br/>
        <w:t>қопарысу, қопарысса, қопарысшы</w:t>
        <w:br/>
        <w:t>қопаю, қопай, қопаяды, қопаюы</w:t>
        <w:br/>
        <w:t>қоп-қоңыр</w:t>
        <w:br/>
        <w:t>қоп-қаю</w:t>
        <w:br/>
        <w:t>қопеу, қопсы, копсиды</w:t>
        <w:br/>
        <w:t>қопсытқыш (құрал)</w:t>
        <w:br/>
        <w:t>қопсыту</w:t>
        <w:br/>
        <w:t>қор, қор жинау</w:t>
        <w:br/>
        <w:t>қор қайтарымы</w:t>
        <w:br/>
        <w:t>кор сыйымдылығы</w:t>
        <w:br/>
        <w:t>қор, қор болу</w:t>
        <w:br/>
        <w:t>қор, қор ете түсу</w:t>
        <w:br/>
        <w:t>қора</w:t>
        <w:br/>
        <w:t>қораба, қымыздың қорабасы</w:t>
        <w:br/>
        <w:t>қорабалану, қорабаланбау, қораба-</w:t>
        <w:br/>
        <w:t>ланған</w:t>
        <w:br/>
        <w:t>қорабалы</w:t>
        <w:br/>
        <w:t>қора-жай</w:t>
      </w:r>
    </w:p>
    <w:p>
      <w:r>
        <w:t>қоря-жайлы</w:t>
        <w:br/>
        <w:t>қораз</w:t>
        <w:br/>
        <w:t>қораздану, қоразданбау, қораз-</w:t>
        <w:br/>
        <w:t>данған</w:t>
        <w:br/>
        <w:t>қора-қопсы</w:t>
        <w:br/>
        <w:t>қора-қора</w:t>
        <w:br/>
        <w:t>қоралану, қораланбау, қораланған</w:t>
        <w:br/>
        <w:t>қоралану, күннің қоралануы</w:t>
        <w:br/>
        <w:t>қоралас</w:t>
        <w:br/>
        <w:t>қораласу, қораласса, қораласшы</w:t>
        <w:br/>
        <w:t>қоралату</w:t>
        <w:br/>
        <w:t>қоралау</w:t>
        <w:br/>
        <w:t>қоралы, қоралы бала</w:t>
        <w:br/>
        <w:t>қорам, мылтықтың қорамы</w:t>
        <w:br/>
        <w:t>қорама (көне; құрал)</w:t>
        <w:br/>
        <w:t>қорамдас</w:t>
        <w:br/>
        <w:t>қорамды</w:t>
        <w:br/>
        <w:t>қорамсақ, қорамсағы</w:t>
        <w:br/>
        <w:t>қорап, корабы</w:t>
        <w:br/>
        <w:t>қораптау</w:t>
        <w:br/>
        <w:t>қорапша</w:t>
        <w:br/>
        <w:t>қорасан, қорасанға</w:t>
        <w:br/>
        <w:t>қораш, қораш көріну</w:t>
        <w:br/>
        <w:t>қорашсыну, қорашсынбау,</w:t>
        <w:br/>
        <w:t>қорашсынған</w:t>
        <w:br/>
        <w:t>қараштану, қораштанбау,</w:t>
        <w:br/>
        <w:t>қораштаңған</w:t>
        <w:br/>
        <w:t>қораштық, қораштығы</w:t>
        <w:br/>
        <w:t>қорашыл, қорашыл ит</w:t>
        <w:br/>
        <w:t>қорбалаңдау</w:t>
        <w:br/>
        <w:t>қорбан, қорбаң қағу</w:t>
        <w:br/>
        <w:t>қорбаңдау</w:t>
        <w:br/>
        <w:t>қорбаң-қорбаң</w:t>
      </w:r>
    </w:p>
    <w:p>
      <w:r>
        <w:t>қорбиту</w:t>
        <w:br/>
        <w:t>қорбию, қорби, қорбияды, қорбиюы</w:t>
        <w:br/>
        <w:t>қорғағыш, қорғағыш жабынды</w:t>
        <w:br/>
        <w:t>қорғалақ</w:t>
        <w:br/>
        <w:t>қорғалақтау</w:t>
        <w:br/>
        <w:t>қорғалану, қорғаланбау, қорғаланған</w:t>
        <w:br/>
        <w:t>қорғалату</w:t>
        <w:br/>
        <w:t>қорғалау</w:t>
        <w:br/>
        <w:t>қорғалу</w:t>
        <w:br/>
        <w:t>қорғампаз (қоғ.-саяси)</w:t>
        <w:br/>
        <w:t>қорғампаздық, қорғампаздығы</w:t>
        <w:br/>
        <w:t>қорған, қорғанға</w:t>
        <w:br/>
        <w:t>қорғандалу</w:t>
        <w:br/>
        <w:t>қорғандау</w:t>
        <w:br/>
        <w:t>қорғанды</w:t>
        <w:br/>
        <w:t>құлмақ</w:t>
        <w:br/>
        <w:t>251</w:t>
        <w:br/>
        <w:t>құмсағат</w:t>
        <w:br/>
        <w:t>құлмақ (өс.), құлмағы</w:t>
        <w:br/>
        <w:t>құлпы (мата)</w:t>
        <w:br/>
        <w:t>құлпыдай</w:t>
        <w:br/>
        <w:t>құлпынай (өс.)</w:t>
        <w:br/>
        <w:t>құлпырма</w:t>
        <w:br/>
        <w:t>құлпырмалы</w:t>
        <w:br/>
        <w:t>құлпырту, құлпырт, құлпыртты</w:t>
        <w:br/>
        <w:t>құлпыру</w:t>
        <w:br/>
        <w:t>құлпырысу, құлпырысса</w:t>
        <w:br/>
        <w:t>құлпытас, құлпытас қою</w:t>
        <w:br/>
        <w:t>құлтұғыр (шабан ат)</w:t>
        <w:br/>
        <w:t>құлтылдау</w:t>
        <w:br/>
        <w:t>құлшар (хөне)</w:t>
        <w:br/>
        <w:t>құлшылық, құлшылығы, құлшылық</w:t>
        <w:br/>
        <w:t>қылу</w:t>
        <w:br/>
        <w:t>құлшындыру</w:t>
        <w:br/>
        <w:t>құлшынту, құлшынт, құлшынтты</w:t>
        <w:br/>
        <w:t>құлшыну, құлшынбау, құлшынған</w:t>
        <w:br/>
        <w:t>құлшыныс</w:t>
        <w:br/>
        <w:t>құлық, құлқы, құлқы жоқ</w:t>
        <w:br/>
        <w:t>құлық, құлығы, құлақтың құлығы</w:t>
        <w:br/>
        <w:t>құлықсыз</w:t>
        <w:br/>
        <w:t>құлықсыздық, құлықсыздығы</w:t>
        <w:br/>
        <w:t>құлықтану, құлықтанбау, құлық-</w:t>
        <w:br/>
        <w:t>танған</w:t>
      </w:r>
    </w:p>
    <w:p>
      <w:r>
        <w:t>құлықты</w:t>
        <w:br/>
        <w:t>құлықтылық, құлықтылығы</w:t>
        <w:br/>
        <w:t>құлын, қүлынға, құлыны,</w:t>
        <w:br/>
        <w:t>құлын жарғақ</w:t>
        <w:br/>
        <w:t>құлын мүше</w:t>
        <w:br/>
        <w:t>құлындай</w:t>
        <w:br/>
        <w:t>құлында-құлыны, құлында-құлыны</w:t>
        <w:br/>
        <w:t>шығу :</w:t>
        <w:br/>
        <w:t>құлындату</w:t>
        <w:br/>
        <w:t>құлындау</w:t>
        <w:br/>
        <w:t>құлынды, құлынды бие</w:t>
        <w:br/>
        <w:t>құлын-тай</w:t>
        <w:br/>
        <w:t>құлын-тайдай</w:t>
        <w:br/>
        <w:t>құлыншақ, құлыншағы</w:t>
        <w:br/>
        <w:t>құлыншақтай</w:t>
        <w:br/>
        <w:t>құлып, құлпы</w:t>
        <w:br/>
        <w:t>құлыптану, құлыптанбау, құлып-</w:t>
        <w:br/>
        <w:t>танған</w:t>
        <w:br/>
        <w:t>құлыптау</w:t>
        <w:br/>
        <w:t>құлыптаулы</w:t>
        <w:br/>
        <w:t>құлыпты</w:t>
        <w:br/>
        <w:t>құм, құм басу</w:t>
        <w:br/>
        <w:t>құм боран</w:t>
        <w:br/>
        <w:t>құм бұлау</w:t>
        <w:br/>
        <w:t>құм жілік болу</w:t>
        <w:br/>
        <w:t>құм қайрақ</w:t>
        <w:br/>
        <w:t>құм сылақ</w:t>
        <w:br/>
        <w:t>құм төбе</w:t>
        <w:br/>
        <w:t>құма (көне)</w:t>
        <w:br/>
        <w:t>құмай, құмай тазы</w:t>
        <w:br/>
        <w:t>құмайт, құмайт шөл</w:t>
        <w:br/>
        <w:t>құмайтты</w:t>
        <w:br/>
        <w:t>құмайшоп (6с.)</w:t>
        <w:br/>
        <w:t>құмақ, құмақ жер</w:t>
        <w:br/>
        <w:t>құмақты</w:t>
        <w:br/>
        <w:t>құмалақ, құмалағы, құмалақ салу</w:t>
        <w:br/>
        <w:t>құмалақтай</w:t>
        <w:br/>
        <w:t>құмалақтау</w:t>
        <w:br/>
        <w:t>құмалақшы</w:t>
        <w:br/>
        <w:t>құман, құманға</w:t>
        <w:br/>
        <w:t>құмар, құмар болу</w:t>
        <w:br/>
        <w:t>құмар ойыны</w:t>
        <w:br/>
        <w:t>құмарландыру</w:t>
        <w:br/>
        <w:t>құмарлану, құмарланбау, құмар-</w:t>
        <w:br/>
        <w:t>ланған</w:t>
        <w:br/>
        <w:t>құмарлық, құмарлығы</w:t>
        <w:br/>
        <w:t>құмарпаз</w:t>
        <w:br/>
        <w:t>құмарпаздық, құмарпаздығы</w:t>
        <w:br/>
        <w:t>құмарсыз</w:t>
        <w:br/>
        <w:t>құмартқызу, құмартқызса, құмарт-</w:t>
        <w:br/>
        <w:t>қызшы</w:t>
        <w:br/>
        <w:t>құмарттыру</w:t>
        <w:br/>
        <w:t>құмарту, құмарт, құмартты</w:t>
        <w:br/>
        <w:t>құмартушылық, құмартушылығы</w:t>
        <w:br/>
        <w:t>құмартысу, құмартысса</w:t>
        <w:br/>
        <w:t>құмаршық (өс.), құмаршығы</w:t>
        <w:br/>
        <w:t>құмаршықты</w:t>
        <w:br/>
        <w:t>құмбетеге (өс.)</w:t>
        <w:br/>
        <w:t>құмберіш (өс.)</w:t>
        <w:br/>
        <w:t>құмбидайық (өс.)</w:t>
        <w:br/>
        <w:t>құмбұйырғын (өс.)</w:t>
        <w:br/>
        <w:t>құмбүрге</w:t>
        <w:br/>
        <w:t>құмбүркуіш (машина)</w:t>
      </w:r>
    </w:p>
    <w:p>
      <w:r>
        <w:t>құмдай</w:t>
        <w:br/>
        <w:t>құмдақ, құмдағы, құмдақ жер</w:t>
        <w:br/>
        <w:t>құмдақты</w:t>
        <w:br/>
        <w:t>құмдасын, құмдасынға</w:t>
        <w:br/>
        <w:t>құмдауыт, құмдауыт жер</w:t>
        <w:br/>
        <w:t>құмды</w:t>
        <w:br/>
        <w:t>құмдықбоз (вс.)</w:t>
        <w:br/>
        <w:t>құмебелек (өс.)</w:t>
        <w:br/>
        <w:t>құмжылан</w:t>
        <w:br/>
        <w:t>құмқата (мал ауруы)</w:t>
        <w:br/>
        <w:t>құмқияқ</w:t>
        <w:br/>
        <w:t>құмқоян</w:t>
        <w:br/>
        <w:t>құмқурай</w:t>
        <w:br/>
        <w:t>құмқұрт (зоол.)</w:t>
        <w:br/>
        <w:t>құмсағат</w:t>
        <w:br/>
        <w:t>250</w:t>
        <w:br/>
        <w:t>құйышдату құлқынқұмар</w:t>
        <w:br/>
        <w:t>құйындату құлақтас, құлақтас болу</w:t>
        <w:br/>
        <w:t>құйындау құлақтау</w:t>
        <w:br/>
        <w:t>құйынды, құйынды қозғалыс</w:t>
        <w:br/>
        <w:t>құйыну, құйынбау, құйынған</w:t>
        <w:br/>
        <w:t>құйынша</w:t>
        <w:br/>
        <w:t>құйыршық, құйыршығы</w:t>
        <w:br/>
        <w:t>құйыршықтану, құйыршықтанбау,</w:t>
        <w:br/>
        <w:t>құйыршықтанған</w:t>
        <w:br/>
        <w:t>құйысқан, құйысқанға</w:t>
        <w:br/>
        <w:t>құйысқандасу, құйысқандасса</w:t>
        <w:br/>
        <w:t>құйысқандату</w:t>
        <w:br/>
        <w:t>құйысқандау</w:t>
        <w:br/>
        <w:t>құйысқандық, құйысқандығы ”</w:t>
        <w:br/>
        <w:t>құйысу, құйысса, құйысшы</w:t>
        <w:br/>
        <w:t>құқай, құқай көру</w:t>
        <w:br/>
        <w:t>құқық, құқығы</w:t>
        <w:br/>
        <w:t>құқықтану</w:t>
        <w:br/>
        <w:t>құл, құл иелену</w:t>
        <w:br/>
        <w:t>құл иеленуші</w:t>
        <w:br/>
        <w:t>құл иеленушілік</w:t>
        <w:br/>
        <w:t>құла, құла ат</w:t>
        <w:br/>
        <w:t>құла дала</w:t>
        <w:br/>
        <w:t>құла жирен</w:t>
        <w:br/>
        <w:t>құла жон</w:t>
        <w:br/>
        <w:t>құла жорға</w:t>
        <w:br/>
        <w:t>құла кер</w:t>
        <w:br/>
        <w:t>құла қасқа</w:t>
        <w:br/>
        <w:t>құла төбел ат</w:t>
        <w:br/>
        <w:t>құла түз</w:t>
        <w:br/>
        <w:t>құлаба</w:t>
        <w:br/>
        <w:t>құлағдар, құлағдар болу</w:t>
        <w:br/>
        <w:t>құладын (құс), құладынға</w:t>
        <w:br/>
        <w:t>құлазу, құлазы, құлазиды</w:t>
        <w:br/>
        <w:t>құлазыту</w:t>
        <w:br/>
        <w:t>құлақ, құлағы, құлақ асу</w:t>
        <w:br/>
        <w:t>құлақ қою</w:t>
        <w:br/>
        <w:t>құлақ салу</w:t>
        <w:br/>
        <w:t>құлақ тұндыру</w:t>
        <w:br/>
        <w:t>құлақ түру</w:t>
        <w:br/>
        <w:t>құлақ тігу</w:t>
        <w:br/>
        <w:t>құлақ шеке</w:t>
      </w:r>
    </w:p>
    <w:p>
      <w:r>
        <w:t>құлақ шері</w:t>
        <w:br/>
        <w:t>құлақ, құлағы, бір құлақ су</w:t>
        <w:br/>
        <w:t>құлақ (көне), құлағы, бай мен құлақ</w:t>
        <w:br/>
        <w:t>құлақбау</w:t>
        <w:br/>
        <w:t>құлақкесті құл</w:t>
        <w:br/>
        <w:t>құлаққағыс</w:t>
        <w:br/>
        <w:t>құлаққалқан</w:t>
        <w:br/>
        <w:t>құлаққап</w:t>
        <w:br/>
        <w:t>құлақтандыру</w:t>
        <w:br/>
        <w:t>құлақтану, құлақтанбау,</w:t>
        <w:br/>
        <w:t>құлақтанған</w:t>
        <w:br/>
        <w:t>құлақты, құлақты жарғанат (зоол.)</w:t>
        <w:br/>
        <w:t>құлақтық, құлақтығы</w:t>
        <w:br/>
        <w:t>құлақша</w:t>
        <w:br/>
        <w:t>құлақшын, құлақшынға</w:t>
        <w:br/>
        <w:t>құлақілдік, құлакілдігі</w:t>
        <w:br/>
        <w:t>құлама, құлама бесін</w:t>
        <w:br/>
        <w:t>құлама жар</w:t>
        <w:br/>
        <w:t>құламалы</w:t>
        <w:br/>
        <w:t>құлан, құланға, құлан аяқ</w:t>
        <w:br/>
        <w:t>құлан бүлікке басу</w:t>
        <w:br/>
        <w:t>құлан жон</w:t>
        <w:br/>
        <w:t>құландай</w:t>
        <w:br/>
        <w:t>құланнек</w:t>
        <w:br/>
        <w:t>құланиектену, құланиектенбеу,</w:t>
        <w:br/>
        <w:t>құланиектенген 2</w:t>
        <w:br/>
        <w:t>құланқұйрық (ос.)</w:t>
        <w:br/>
        <w:t>құлантаза, құлантаза жазылу</w:t>
        <w:br/>
        <w:t>құлату</w:t>
        <w:br/>
        <w:t>құлаты (соны, жаңа)</w:t>
        <w:br/>
        <w:t>құлау</w:t>
        <w:br/>
        <w:t>құлаш, құлаш бойы</w:t>
        <w:br/>
        <w:t>құлаш жарым</w:t>
        <w:br/>
        <w:t>құлаш қары (өлшем)</w:t>
        <w:br/>
        <w:t>құлаш созым жер</w:t>
        <w:br/>
        <w:t>құлаш ұру</w:t>
        <w:br/>
        <w:t>құлаш-құлаш</w:t>
        <w:br/>
        <w:t>құлаштай</w:t>
        <w:br/>
        <w:t>құлаштау</w:t>
        <w:br/>
        <w:t>құлғана (ауру)</w:t>
        <w:br/>
        <w:t>құлдалау</w:t>
        <w:br/>
        <w:t>құлдану, құлланбау, құлданған</w:t>
        <w:br/>
        <w:t>құлдату</w:t>
        <w:br/>
        <w:t>құлдау</w:t>
        <w:br/>
        <w:t>құлди</w:t>
        <w:br/>
        <w:t>құлдилату</w:t>
        <w:br/>
        <w:t>құлдилау</w:t>
        <w:br/>
        <w:t>құлдық, құлдығы, құлдық үру</w:t>
        <w:br/>
        <w:t>құлдыраң, құлдыраң қағу</w:t>
        <w:br/>
        <w:t>құлдыраңдау</w:t>
        <w:br/>
        <w:t>құлдырату</w:t>
        <w:br/>
        <w:t>құлдырау</w:t>
        <w:br/>
        <w:t>құлдырлау</w:t>
        <w:br/>
        <w:t>құлжа</w:t>
        <w:br/>
        <w:t>құлжадай</w:t>
        <w:br/>
        <w:t>құлқайыр (өс.), құлқайыры</w:t>
        <w:br/>
        <w:t>құл-құтан, құл-құтанға</w:t>
        <w:br/>
        <w:t>құлқын, құлқынға, құлқыны күру</w:t>
        <w:br/>
        <w:t>құлқын сәрі</w:t>
        <w:br/>
        <w:t>құлқынқұмар</w:t>
      </w:r>
    </w:p>
    <w:p>
      <w:r>
        <w:t>құдайжасампаздық</w:t>
        <w:br/>
        <w:t>құйыпдатқыш</w:t>
        <w:br/>
        <w:t>құдайжасампаздық (филос.)</w:t>
        <w:br/>
        <w:t>құдайіздемпаздық (филос.)</w:t>
        <w:br/>
        <w:t>құда-құдағи</w:t>
        <w:br/>
        <w:t>құдаласу, құдаласса</w:t>
        <w:br/>
        <w:t>құдалық, құдалығы</w:t>
        <w:br/>
        <w:t>құдасыну, құдасынбау, құдасынған</w:t>
        <w:br/>
        <w:t>құдатартар (кәде)</w:t>
        <w:br/>
        <w:t>құдауанда</w:t>
        <w:br/>
        <w:t>құдаша</w:t>
        <w:br/>
        <w:t>құдашалық, құдашалығы</w:t>
        <w:br/>
        <w:t>құдая, құдая тоба</w:t>
        <w:br/>
        <w:t>құдды, құдды өзі</w:t>
        <w:br/>
        <w:t>құдиту</w:t>
        <w:br/>
        <w:t>құдию, құди, құдияды, құдиоы</w:t>
        <w:br/>
        <w:t>құдық, құдығы</w:t>
        <w:br/>
        <w:t>құдықшы</w:t>
        <w:br/>
        <w:t>құдыр (зоол.)</w:t>
        <w:br/>
        <w:t>күлірет</w:t>
        <w:br/>
        <w:t>құдіретсіз</w:t>
        <w:br/>
        <w:t>құдіреттендіру</w:t>
        <w:br/>
        <w:t>күдіреттену, құдіреттенбеу,</w:t>
        <w:br/>
        <w:t>кұдіреттенген</w:t>
        <w:br/>
        <w:t>қүдіретті</w:t>
        <w:br/>
        <w:t>күдіреттілік, күдіреттілігі</w:t>
        <w:br/>
        <w:t>құж, құж қара</w:t>
        <w:br/>
        <w:t>құжат</w:t>
        <w:br/>
        <w:t>құжатхана</w:t>
        <w:br/>
        <w:t>қүжбан, құжбан қара</w:t>
        <w:br/>
        <w:t>құж-құж, құж-қүж ету</w:t>
        <w:br/>
        <w:t>күжтеке (ойын)</w:t>
      </w:r>
    </w:p>
    <w:p>
      <w:r>
        <w:t>құжылдасу, құжылдасса</w:t>
        <w:br/>
        <w:t>құжылдау</w:t>
        <w:br/>
        <w:t>құжынасу, құжынасса</w:t>
        <w:br/>
        <w:t>құжынату</w:t>
        <w:br/>
        <w:t>құжынау</w:t>
        <w:br/>
        <w:t>құжыра</w:t>
        <w:br/>
        <w:t>құжыраңдау</w:t>
        <w:br/>
        <w:t>құжыраю, құжырай, құжыраюы</w:t>
        <w:br/>
        <w:t>құжырлану, құжырланбау,</w:t>
        <w:br/>
        <w:t>құжырланған</w:t>
        <w:br/>
        <w:t>құз</w:t>
        <w:br/>
        <w:t>құзар, құзар шың</w:t>
        <w:br/>
        <w:t>құзарлау</w:t>
        <w:br/>
        <w:t>құзғын, құзғынға, құзғын қарға</w:t>
        <w:br/>
        <w:t>құзғындай</w:t>
        <w:br/>
        <w:t>құзғындық, құзғындығы</w:t>
        <w:br/>
        <w:t>құзғынша</w:t>
        <w:br/>
        <w:t>құзды</w:t>
        <w:br/>
        <w:t>құз-қия</w:t>
        <w:br/>
        <w:t>құзыр, құзыры түсу</w:t>
        <w:br/>
        <w:t>құзырет</w:t>
        <w:br/>
        <w:t>құзыретті</w:t>
        <w:br/>
        <w:t>құзырлы</w:t>
        <w:br/>
        <w:t>құй: төбесінен құй қазу</w:t>
        <w:br/>
        <w:t>қүй (шыл.), күй айт, құй айтпа</w:t>
        <w:br/>
        <w:t>құйған, құйғанға, өзеннің қүйғаны</w:t>
        <w:br/>
        <w:t>құйеу, құйғы, құйвиды</w:t>
        <w:br/>
        <w:t>құйғызу, құйғызса</w:t>
        <w:br/>
        <w:t>құйғыту</w:t>
        <w:br/>
        <w:t>құйғыштау</w:t>
        <w:br/>
        <w:t>құйдыру</w:t>
        <w:br/>
        <w:t>құйқа, құйқа тамыр</w:t>
        <w:br/>
        <w:t>қүйқадай</w:t>
        <w:br/>
        <w:t>құйқалақ (ағам), құйқалағы</w:t>
        <w:br/>
        <w:t>құйқалақтау</w:t>
        <w:br/>
        <w:t>құйқалану, құйқаланбау, құйқаланған</w:t>
        <w:br/>
        <w:t>құйқалы</w:t>
        <w:br/>
        <w:t>қүйқасыз</w:t>
        <w:br/>
        <w:t>құйқылжу, құйқылжы, құйқылжиды</w:t>
        <w:br/>
        <w:t>құйқылжыту</w:t>
        <w:br/>
        <w:t>құйма, құйма алтын</w:t>
        <w:br/>
        <w:t>құйма қалып</w:t>
        <w:br/>
        <w:t>құйма құлақ</w:t>
      </w:r>
    </w:p>
    <w:p>
      <w:r>
        <w:t>құйма сарай</w:t>
        <w:br/>
        <w:t>құйма тұяқ</w:t>
        <w:br/>
        <w:t>құймақ, құймасы</w:t>
        <w:br/>
        <w:t>құймалы, құймалы үзеңгі</w:t>
        <w:br/>
        <w:t>құйрық, құйрығы</w:t>
        <w:br/>
        <w:t>құйрық-бауыр (тағам)</w:t>
        <w:br/>
        <w:t>құйрық-жал</w:t>
        <w:br/>
        <w:t>құйрық-жалды</w:t>
        <w:br/>
        <w:t>құйрық-жалсыз</w:t>
        <w:br/>
        <w:t>құйрықсыз</w:t>
        <w:br/>
        <w:t>құйрықты, құйрықты жұлдыз</w:t>
        <w:br/>
        <w:t>құйрықты қой</w:t>
        <w:br/>
        <w:t>құйтақандай</w:t>
        <w:br/>
        <w:t>құйттай</w:t>
        <w:br/>
        <w:t>құйтымдай</w:t>
        <w:br/>
        <w:t>құйтың, құйтың ету</w:t>
        <w:br/>
        <w:t>құйтыңдау</w:t>
        <w:br/>
        <w:t>құйы, құйыға бату</w:t>
        <w:br/>
        <w:t>құйықтыру</w:t>
        <w:br/>
        <w:t>құйылдыру</w:t>
        <w:br/>
        <w:t>құйылту, құйылт, құйылтты</w:t>
        <w:br/>
        <w:t>құйылу</w:t>
        <w:br/>
        <w:t>құйылыс, құйылысы</w:t>
        <w:br/>
        <w:t>құйылысу, құйылысса</w:t>
        <w:br/>
        <w:t>құйымшақ, құйымшағы</w:t>
        <w:br/>
        <w:t>құйымшақтай</w:t>
        <w:br/>
        <w:t>құйын, құйынға, құйыны</w:t>
        <w:br/>
        <w:t>құйындай</w:t>
        <w:br/>
        <w:t>құйындатқыш, құйындатқыш насос</w:t>
        <w:br/>
        <w:t>құйындатқыш оттық</w:t>
        <w:br/>
        <w:t>құрбандықсыз</w:t>
        <w:br/>
        <w:t>құрықтай</w:t>
        <w:br/>
        <w:t>құрбандықсыз</w:t>
        <w:br/>
        <w:t>құрбашы (көне)</w:t>
        <w:br/>
        <w:t>құрбы</w:t>
        <w:br/>
        <w:t>құрбыдай</w:t>
        <w:br/>
        <w:t>құрбы-құрдас</w:t>
        <w:br/>
        <w:t>құрбылас</w:t>
        <w:br/>
        <w:t>құрбылық, құрбылығы</w:t>
        <w:br/>
        <w:t>құрғақ, құрғақ жөтел</w:t>
        <w:br/>
        <w:t>құрғақсу, құрғақсы, құрқақсиды</w:t>
        <w:br/>
        <w:t>құрғақтай</w:t>
        <w:br/>
        <w:t>құрғақтану, құрғақтанбау,</w:t>
        <w:br/>
        <w:t>құрғақтанған</w:t>
        <w:br/>
        <w:t>құрғақтық, құрғақтығы</w:t>
        <w:br/>
        <w:t>құрғақшылық, құрғақшылығы</w:t>
      </w:r>
    </w:p>
    <w:p>
      <w:r>
        <w:t>құрғатпай, ай құрғатпай,</w:t>
        <w:br/>
        <w:t>күн құрғатпай</w:t>
        <w:br/>
        <w:t>құрғату</w:t>
        <w:br/>
        <w:t>құрғау</w:t>
        <w:br/>
        <w:t>құрғызу, құрғызса, құрғысшы</w:t>
        <w:br/>
        <w:t>құрғыр, құрғыр-ай</w:t>
        <w:br/>
        <w:t>құрдай, құрдай жорғалау</w:t>
        <w:br/>
        <w:t>құрдан-құр</w:t>
        <w:br/>
        <w:t>құрдас</w:t>
        <w:br/>
        <w:t>құрдассыну, құрдассынбау, құрдас-</w:t>
        <w:br/>
        <w:t>сынған</w:t>
        <w:br/>
        <w:t>құрдастық, құрдастығы</w:t>
        <w:br/>
        <w:t>құрдасша</w:t>
        <w:br/>
        <w:t>құрдым, құрдымға кету</w:t>
        <w:br/>
        <w:t>құрдыру</w:t>
        <w:br/>
        <w:t>құржаң, құржаң қағу</w:t>
        <w:br/>
        <w:t>құржаңдау</w:t>
        <w:br/>
        <w:t>құржаң-құржаң, құржан-құржаң ету</w:t>
        <w:br/>
        <w:t>құржию, құржи, құржияды, қүр-</w:t>
        <w:br/>
        <w:t>жиюы</w:t>
        <w:br/>
        <w:t>құржыңдау</w:t>
        <w:br/>
        <w:t>құржың-құржың, құржың-құржың ету</w:t>
        <w:br/>
        <w:t>құрқұлақ (ауру)</w:t>
        <w:br/>
        <w:t>құр-күр (од.)</w:t>
        <w:br/>
        <w:t>құр-құрлау</w:t>
        <w:br/>
        <w:t>құрқылдату</w:t>
        <w:br/>
        <w:t>құрқылдау</w:t>
        <w:br/>
        <w:t>құрқылтай</w:t>
        <w:br/>
        <w:t>құрлы (шыл.), ит құрлы</w:t>
        <w:br/>
        <w:t>құрлық, құрлығы</w:t>
        <w:br/>
        <w:t>құрлықтық</w:t>
        <w:br/>
        <w:t>құрма, құрма ағашы</w:t>
        <w:br/>
        <w:t>құрма жаңғақ</w:t>
        <w:br/>
        <w:t>құрма, құрма ау</w:t>
      </w:r>
    </w:p>
    <w:p>
      <w:r>
        <w:t>құрмалас, құрмалас сөйлем</w:t>
        <w:br/>
        <w:t>құрмалау</w:t>
        <w:br/>
        <w:t>құрмалдық (дінш), құрмалдығы,</w:t>
        <w:br/>
        <w:t>құрмалдық шалу</w:t>
        <w:br/>
        <w:t>құрмет</w:t>
        <w:br/>
        <w:t>құрметсіз</w:t>
        <w:br/>
        <w:t>құрметтелу</w:t>
        <w:br/>
        <w:t>құрметтесу, құрметтессе, құрмет-</w:t>
        <w:br/>
        <w:t>тесші</w:t>
        <w:br/>
        <w:t>құрметтеу</w:t>
        <w:br/>
        <w:t>қүрметті, құрметті қарауыл</w:t>
        <w:br/>
        <w:t>құрсақ, құрсағы, құрсақ көтеру</w:t>
        <w:br/>
        <w:t>құрсақ шашу (этн.)</w:t>
        <w:br/>
        <w:t>құрсақты</w:t>
        <w:br/>
        <w:t>құрсалу</w:t>
        <w:br/>
        <w:t>құрсан (этн.) (риза, разы)</w:t>
        <w:br/>
        <w:t>құрсандыру</w:t>
        <w:br/>
        <w:t>құрсант (кіт.), құрсант болу</w:t>
        <w:br/>
        <w:t>құрсанту, құрсант, құрсантты</w:t>
        <w:br/>
        <w:t>құрсану, құрсанбау, құрсанған</w:t>
        <w:br/>
        <w:t>құрсату</w:t>
        <w:br/>
        <w:t>құрсау, құрсау салу</w:t>
        <w:br/>
        <w:t>құрсаудай</w:t>
        <w:br/>
        <w:t>құрсаулану, құрсауланбау,</w:t>
        <w:br/>
        <w:t>құрсауланған</w:t>
        <w:br/>
        <w:t>құрсаулы</w:t>
        <w:br/>
        <w:t>құрт, құрт қайнату</w:t>
        <w:br/>
        <w:t>құрт, құрт түсу</w:t>
        <w:br/>
        <w:t>құртаң (мал ауруы)</w:t>
        <w:br/>
        <w:t>құртауру (ауру)</w:t>
        <w:br/>
        <w:t>құрткесел</w:t>
        <w:br/>
        <w:t>жұртқа (балық)</w:t>
        <w:br/>
        <w:t>құртқашаш (6с.)</w:t>
      </w:r>
    </w:p>
    <w:p>
      <w:r>
        <w:t>құрт-құмырсқа</w:t>
        <w:br/>
        <w:t>құртқызу, құртқызса</w:t>
        <w:br/>
        <w:t>құрт-май</w:t>
        <w:br/>
        <w:t>құрттай</w:t>
        <w:br/>
        <w:t>құрттату</w:t>
        <w:br/>
        <w:t>құрттау</w:t>
        <w:br/>
        <w:t>құрттауыш, құрттауышы</w:t>
        <w:br/>
        <w:t>құрттауыштай</w:t>
        <w:br/>
        <w:t>құрттыру</w:t>
        <w:br/>
        <w:t>құртша</w:t>
        <w:br/>
        <w:t>құртылу</w:t>
        <w:br/>
        <w:t>құртымдай</w:t>
        <w:br/>
        <w:t>құртысу, құртысса</w:t>
        <w:br/>
        <w:t>құру, құры, құриды</w:t>
        <w:br/>
        <w:t>құру, құр, құрады</w:t>
        <w:br/>
        <w:t>құрулы</w:t>
        <w:br/>
        <w:t>құрша, құрша жорғалау</w:t>
        <w:br/>
        <w:t>құршаян (зо0л.)</w:t>
        <w:br/>
        <w:t>құрық, құрығы, құрық бойы</w:t>
        <w:br/>
        <w:t>құрық тимеу</w:t>
        <w:br/>
        <w:t>құрықтай</w:t>
        <w:br/>
        <w:t>құшақтасу</w:t>
        <w:br/>
        <w:t>қызғылғ тарту</w:t>
        <w:br/>
        <w:t>құшақтасу, құшақтасса, құшақтасшы</w:t>
        <w:br/>
        <w:t>құшақтату</w:t>
        <w:br/>
        <w:t>құшақтау</w:t>
        <w:br/>
        <w:t>құшбегі (көне)</w:t>
        <w:br/>
        <w:t>құшнаш</w:t>
        <w:br/>
        <w:t>құштар, құштар болу</w:t>
        <w:br/>
        <w:t>құштарлану, құштарланбау,</w:t>
        <w:br/>
        <w:t>құштарланған</w:t>
        <w:br/>
        <w:t>құштарлық, құштарлығы</w:t>
      </w:r>
    </w:p>
    <w:p>
      <w:r>
        <w:t>құштыру</w:t>
        <w:br/>
        <w:t>құшу, құшса, құшшы</w:t>
        <w:br/>
        <w:t>құшыр, құшыры қану</w:t>
        <w:br/>
        <w:t>құшырландыру</w:t>
        <w:br/>
        <w:t>құшырлану, құшырланбау, құшыр-</w:t>
        <w:br/>
        <w:t>ланған</w:t>
        <w:br/>
        <w:t>құшысу, құшысса</w:t>
        <w:br/>
        <w:t>құю, құй, құяйын, құюы</w:t>
        <w:br/>
        <w:t>құюлы</w:t>
        <w:br/>
        <w:t>құяң</w:t>
        <w:br/>
        <w:t>құяңдау</w:t>
        <w:br/>
        <w:t>құяңды</w:t>
        <w:br/>
        <w:t>құярлық, өзеннің құярлығы</w:t>
        <w:br/>
        <w:t>қыбай (алыс, жырақ)</w:t>
        <w:br/>
        <w:t>қыбы, қыбын табу</w:t>
        <w:br/>
        <w:t>қыбыжық, қыбыжық қағу</w:t>
        <w:br/>
        <w:t>қыбыжықтау</w:t>
        <w:br/>
        <w:t>қыбыжындау</w:t>
        <w:br/>
        <w:t>қыбыр, қыбыр-жыбыр</w:t>
        <w:br/>
        <w:t>қыбыр-қыбыр</w:t>
        <w:br/>
        <w:t>қыбырласу, қыбырласса</w:t>
        <w:br/>
        <w:t>қыбырлату</w:t>
        <w:br/>
        <w:t>қыбырлау</w:t>
        <w:br/>
        <w:t>қыбыр-сыбыр</w:t>
        <w:br/>
        <w:t>қыбырсыз</w:t>
        <w:br/>
        <w:t>қыдию, қыди, қыдияды, қыдиюы</w:t>
        <w:br/>
        <w:t>қыдыңдасу, қыдыңдасса</w:t>
        <w:br/>
        <w:t>қыдыңдату</w:t>
        <w:br/>
        <w:t>қыдыңдау</w:t>
        <w:br/>
        <w:t>ҚЫДЫҢ-ҚЫдЫҢң</w:t>
        <w:br/>
        <w:t>қыдыр, қыдыр дару</w:t>
        <w:br/>
        <w:t>қыдырлы</w:t>
      </w:r>
    </w:p>
    <w:p>
      <w:r>
        <w:t>қыдырма, қыдырма қонақ</w:t>
        <w:br/>
        <w:t>қыдырмашы</w:t>
        <w:br/>
        <w:t>қыдырту, қыдырт, қыдыртты</w:t>
        <w:br/>
        <w:t>қыдырымпаз</w:t>
        <w:br/>
        <w:t>қыдырымпаздық, қыдырымпаздығы</w:t>
        <w:br/>
        <w:t>қыдырынды</w:t>
        <w:br/>
        <w:t>қыдырыстау</w:t>
        <w:br/>
        <w:t>қыдырысу, қылырысса, қыдырысшы</w:t>
        <w:br/>
        <w:t>қыж-қыж, қыж-қыж қайнау</w:t>
        <w:br/>
        <w:t>қыжыл</w:t>
        <w:br/>
        <w:t>қыжылдақ</w:t>
        <w:br/>
        <w:t>қыжылдату</w:t>
        <w:br/>
        <w:t>қыжылдау</w:t>
        <w:br/>
        <w:t>қыжылды</w:t>
        <w:br/>
        <w:t>қыжылсыз</w:t>
        <w:br/>
        <w:t>қыжым (мата)</w:t>
        <w:br/>
        <w:t>қыжырайту, қыжырайт, қыжырайтты</w:t>
        <w:br/>
        <w:t>қыжыраю, қыжырай, қыжыраяды,</w:t>
        <w:br/>
        <w:t>қыжыраюы</w:t>
        <w:br/>
        <w:t>қыжырлану, қыжырланбау,</w:t>
        <w:br/>
        <w:t>қыжырланған</w:t>
        <w:br/>
        <w:t>қыжырту, қыжырт, қыжыртты</w:t>
        <w:br/>
        <w:t>қыз, қыз айттыру</w:t>
        <w:br/>
        <w:t>қыз бала</w:t>
        <w:br/>
        <w:t>қыз кәде (этн.)</w:t>
        <w:br/>
        <w:t>қыз көру (этн.)</w:t>
        <w:br/>
        <w:t>қыз куу (ойын)</w:t>
        <w:br/>
        <w:t>қыз мінезді</w:t>
        <w:br/>
        <w:t>қыз танысу (этн.)</w:t>
        <w:br/>
        <w:t>қыз ұзату</w:t>
        <w:br/>
        <w:t>қызалақ (диал.), қызалағы</w:t>
        <w:br/>
        <w:t>қызамық (өс.), қызамығы</w:t>
        <w:br/>
        <w:t>қызамық (ауру), қызамығы</w:t>
        <w:br/>
        <w:t>қызамықтану, қызамықтанбау,</w:t>
        <w:br/>
        <w:t>қызамықтанған</w:t>
        <w:br/>
        <w:t>қызарақтасу, қызарақтасса</w:t>
        <w:br/>
        <w:t>қызарақтату</w:t>
        <w:br/>
        <w:t>қызарақтау</w:t>
        <w:br/>
        <w:t>қызараңдасу, қызараңдасса</w:t>
        <w:br/>
        <w:t>қызараңдату</w:t>
        <w:br/>
        <w:t>қызараңдау</w:t>
        <w:br/>
        <w:t>қызараң-қызараң,</w:t>
        <w:br/>
        <w:t>қызараң-қызараң ету</w:t>
        <w:br/>
        <w:t>қызарту, қызарт, қызартты</w:t>
        <w:br/>
        <w:t>қызару</w:t>
        <w:br/>
        <w:t>қызарыңқы</w:t>
        <w:br/>
        <w:t>қызарысу, қызарысса</w:t>
        <w:br/>
        <w:t>қызба, қызба мінез</w:t>
        <w:br/>
        <w:t>қызбалану, қызбаланбау, қызбалан-</w:t>
        <w:br/>
        <w:t>ған</w:t>
        <w:br/>
        <w:t>қызбалық, қызбалығы</w:t>
        <w:br/>
        <w:t>қыз-бозбала</w:t>
        <w:br/>
        <w:t>қызбөрі (ойын)</w:t>
      </w:r>
    </w:p>
    <w:p>
      <w:r>
        <w:t>қызғалдақ, қызғалдағы</w:t>
        <w:br/>
        <w:t>қызғалдақтай</w:t>
        <w:br/>
        <w:t>қызғану, қызғанбау, қызғанған</w:t>
        <w:br/>
        <w:t>қызғаншақ, қызғаншағы</w:t>
        <w:br/>
        <w:t>қызғаншақтық, қызғаншақтығы</w:t>
        <w:br/>
        <w:t>қызғанысу, қызғанысса</w:t>
        <w:br/>
        <w:t>қызғаныш</w:t>
        <w:br/>
        <w:t>қызғанышсыз</w:t>
        <w:br/>
        <w:t>қызғанышты</w:t>
        <w:br/>
        <w:t>қызғылт, қызғылт бірқазан (күс)</w:t>
        <w:br/>
        <w:t>қызғылт тарту</w:t>
        <w:br/>
        <w:t>қосылу</w:t>
        <w:br/>
        <w:t>қуақылық</w:t>
        <w:br/>
        <w:t>қосылу</w:t>
        <w:br/>
        <w:t>қосылыс, қосылысы</w:t>
        <w:br/>
        <w:t>қосымша, қосымша ақы</w:t>
        <w:br/>
        <w:t>қосымша демалыс</w:t>
        <w:br/>
        <w:t>қосымша еңбек</w:t>
        <w:br/>
        <w:t>қосымша құн</w:t>
        <w:br/>
        <w:t>қосын (көне), қосынға</w:t>
        <w:br/>
        <w:t>қосынды</w:t>
        <w:br/>
        <w:t>қосысу, қосысса, қосысшы</w:t>
        <w:br/>
        <w:t>қотан, қотанға</w:t>
        <w:br/>
        <w:t>қотандасу, қотандасса</w:t>
        <w:br/>
        <w:t>қотандау</w:t>
        <w:br/>
        <w:t>қотаншыл, қотаншыл ит</w:t>
        <w:br/>
        <w:t>қотару, қотарт, қотартты</w:t>
        <w:br/>
        <w:t>қотару</w:t>
        <w:br/>
        <w:t>қотарылу</w:t>
        <w:br/>
        <w:t>қотарысу, қотарысса</w:t>
        <w:br/>
        <w:t>қотыр</w:t>
        <w:br/>
        <w:t>қотыраш</w:t>
        <w:br/>
        <w:t>қотыр-қотыр</w:t>
        <w:br/>
        <w:t>қотырлану, қотырланбау,</w:t>
        <w:br/>
        <w:t>қотырланған</w:t>
        <w:br/>
        <w:t>қош, қош болыңыз</w:t>
        <w:br/>
        <w:t>қош келдіңіз</w:t>
        <w:br/>
        <w:t>қош көру</w:t>
        <w:br/>
        <w:t>қошақан, қошақанға</w:t>
        <w:br/>
        <w:t>қошақандай</w:t>
        <w:br/>
        <w:t>қошемет, кошемет көрсету</w:t>
        <w:br/>
        <w:t>қошеметтесу, қошеметтессе</w:t>
        <w:br/>
        <w:t>қошеметтеу</w:t>
        <w:br/>
        <w:t>қошеметші</w:t>
        <w:br/>
        <w:t>қошеметшіл</w:t>
        <w:br/>
        <w:t>қош-есен</w:t>
        <w:br/>
        <w:t>қошқар, қошқар тұмсық</w:t>
        <w:br/>
        <w:t>қошқардай</w:t>
        <w:br/>
        <w:t>қошқармүйіз (ою)</w:t>
        <w:br/>
        <w:t>қошқыл, қошқыл тарту</w:t>
        <w:br/>
        <w:t>қошқылдандыру</w:t>
        <w:br/>
        <w:t>қошқылдану, қошқылданбау,</w:t>
        <w:br/>
        <w:t>қошқылданған</w:t>
        <w:br/>
        <w:t>қош-сау, қош-сау бол</w:t>
        <w:br/>
        <w:t>қоштасу, қоштасса, қоштасшы</w:t>
        <w:br/>
        <w:t>қоштату</w:t>
        <w:br/>
        <w:t>қоштау</w:t>
        <w:br/>
        <w:t>қоштық, қоштығы, көңіл қоштығы</w:t>
      </w:r>
    </w:p>
    <w:p>
      <w:r>
        <w:t>қошуақ</w:t>
        <w:br/>
        <w:t>кою, қою сүт</w:t>
        <w:br/>
        <w:t>қою, қой, қояды, қояйын, қоюы</w:t>
        <w:br/>
        <w:t>қоюландыру</w:t>
        <w:br/>
        <w:t>қоюлану, қоюланбау, қоюланған</w:t>
        <w:br/>
        <w:t>қоюлату</w:t>
        <w:br/>
        <w:t>қоюлау</w:t>
        <w:br/>
        <w:t>қоюлық, қоюлығы</w:t>
        <w:br/>
        <w:t>қоя, қоясын шығару</w:t>
        <w:br/>
        <w:t>қоян, қоян жон</w:t>
        <w:br/>
        <w:t>қоян жүрек</w:t>
        <w:br/>
        <w:t>қоян жылы</w:t>
        <w:br/>
        <w:t>қоян қора</w:t>
        <w:br/>
        <w:t>қоянаяқ (тары)</w:t>
        <w:br/>
        <w:t>коянбеде (ос.)</w:t>
        <w:br/>
        <w:t>қояндай</w:t>
        <w:br/>
        <w:t>қоянжел (ауру)</w:t>
        <w:br/>
        <w:t>коянжоңышқа (ос)</w:t>
        <w:br/>
        <w:t>коянжүзген (әс.)</w:t>
        <w:br/>
        <w:t>қоянжүн (ос.)</w:t>
        <w:br/>
        <w:t>қоянжырық (ауру)</w:t>
        <w:br/>
        <w:t>қоянжын (өс.)</w:t>
        <w:br/>
        <w:t>қоян-қолтық, қоян-қолтық ұрыс</w:t>
        <w:br/>
        <w:t>қоян-қолтықтасу</w:t>
        <w:br/>
        <w:t>қоянқұйрық (өс.)</w:t>
        <w:br/>
        <w:t>қоянот (өс.)</w:t>
        <w:br/>
        <w:t>қоянсүйек (өс.)</w:t>
        <w:br/>
        <w:t>қоянтамақ (ос.)</w:t>
        <w:br/>
        <w:t>қоянтобық (өс.)</w:t>
        <w:br/>
        <w:t>қояншеккі (ауру)</w:t>
        <w:br/>
        <w:t>қояншөп (әс.)</w:t>
        <w:br/>
        <w:t>ҚОЯНШЫҚ, қоЯНШЫғЫ</w:t>
        <w:br/>
        <w:t>қоярда-қоймай</w:t>
        <w:br/>
        <w:t>қу (құс), ку дауысты</w:t>
        <w:br/>
        <w:t>қу мойын</w:t>
        <w:br/>
        <w:t>қу қу бас</w:t>
        <w:br/>
        <w:t>қу борбай</w:t>
        <w:br/>
        <w:t>қу бұйырғын (өс.)</w:t>
        <w:br/>
        <w:t>қу дала</w:t>
        <w:br/>
        <w:t>қу жан</w:t>
        <w:br/>
        <w:t>қу кедей</w:t>
        <w:br/>
        <w:t>қу қанжыға</w:t>
        <w:br/>
        <w:t>қу маңдай</w:t>
        <w:br/>
        <w:t>қу мүйіз</w:t>
        <w:br/>
        <w:t>қу сирақ</w:t>
        <w:br/>
        <w:t>қу сүйек</w:t>
        <w:br/>
        <w:t>қу тақым</w:t>
      </w:r>
    </w:p>
    <w:p>
      <w:r>
        <w:t>қу толағай</w:t>
        <w:br/>
        <w:t>қу тұяқ кісі</w:t>
        <w:br/>
        <w:t>қу, ку аяқ (айлакер)</w:t>
        <w:br/>
        <w:t>қу жақ</w:t>
        <w:br/>
        <w:t>қу мүйіз адам</w:t>
        <w:br/>
        <w:t>ку тілді</w:t>
        <w:br/>
        <w:t>қу (этн.) (темір шақпақпен от</w:t>
        <w:br/>
        <w:t>тұтатуға арналған)</w:t>
        <w:br/>
        <w:t>қуақы</w:t>
        <w:br/>
        <w:t>қуақылану, қуақыланбау,</w:t>
        <w:br/>
        <w:t>қуақыланған</w:t>
        <w:br/>
        <w:t>қуақылық, қуақылығы</w:t>
        <w:br/>
        <w:t>құмсағыз</w:t>
        <w:br/>
        <w:t>252</w:t>
        <w:br/>
        <w:t>құныстану</w:t>
        <w:br/>
        <w:t>құмсағыз (вс.)</w:t>
        <w:br/>
        <w:t>құмсау</w:t>
        <w:br/>
        <w:t>құмселеу</w:t>
        <w:br/>
        <w:t>құмсүттіген</w:t>
        <w:br/>
        <w:t>құмтас (геогр.)</w:t>
        <w:br/>
        <w:t>құмтышқан</w:t>
        <w:br/>
        <w:t>құмтіл (гесгр.)</w:t>
        <w:br/>
        <w:t>құмшайғыш (машина)</w:t>
        <w:br/>
        <w:t>құмшашқыш (машина)</w:t>
        <w:br/>
        <w:t>құмшекер</w:t>
        <w:br/>
        <w:t>құмшие</w:t>
        <w:br/>
        <w:t>құмығу, құмық, құмығады</w:t>
        <w:br/>
        <w:t>құмық, құмықтар, құмық тілі.</w:t>
        <w:br/>
        <w:t>құмық (әс.), құмығы</w:t>
        <w:br/>
        <w:t>құмықтыру</w:t>
        <w:br/>
        <w:t>құмыр (мал ауруы)</w:t>
        <w:br/>
        <w:t>құмыр, құмыр бұлбұл</w:t>
        <w:br/>
        <w:t>құмыра</w:t>
        <w:br/>
        <w:t>құмыра (құс)</w:t>
        <w:br/>
        <w:t>құмырашы</w:t>
        <w:br/>
        <w:t>құмырсқа, құмырсқа бел</w:t>
        <w:br/>
        <w:t>құмырсқадай</w:t>
        <w:br/>
        <w:t>құмырсқаша</w:t>
        <w:br/>
        <w:t>құмырша</w:t>
        <w:br/>
        <w:t>құмыты, құмыты шіркей</w:t>
        <w:br/>
        <w:t>құн, құнға, құн дауы</w:t>
        <w:br/>
        <w:t>құнажын, құнажынға</w:t>
        <w:br/>
        <w:t>құнан, құнанға, құнан атан</w:t>
        <w:br/>
        <w:t>құнан бәйге</w:t>
        <w:br/>
        <w:t>құнан жарыс</w:t>
        <w:br/>
        <w:t>құнан қой</w:t>
        <w:br/>
        <w:t>құнан қымыз</w:t>
        <w:br/>
        <w:t>құнан өгіз</w:t>
        <w:br/>
        <w:t>құнан шаптырым жер</w:t>
        <w:br/>
        <w:t>құнан шығар</w:t>
        <w:br/>
        <w:t>құнанша</w:t>
      </w:r>
    </w:p>
    <w:p>
      <w:r>
        <w:t>құнар</w:t>
        <w:br/>
        <w:t>құнарландыру</w:t>
        <w:br/>
        <w:t>құпарлану, құнарланбау, қүнарлан-</w:t>
        <w:br/>
        <w:t>ған</w:t>
        <w:br/>
        <w:t>құнарлы</w:t>
        <w:br/>
        <w:t>құнарлылық, құнарлылығы</w:t>
        <w:br/>
        <w:t>құнарсыз</w:t>
        <w:br/>
        <w:t>құнарсыздану, құнарсызданбау,</w:t>
        <w:br/>
        <w:t>құнарсызданған</w:t>
        <w:br/>
        <w:t>құнарсыздық, құнарсыздығы</w:t>
        <w:br/>
        <w:t>құндақ, құндағы</w:t>
        <w:br/>
        <w:t>құндақталу</w:t>
        <w:br/>
        <w:t>құндақтату</w:t>
        <w:br/>
        <w:t>құндақтау</w:t>
        <w:br/>
        <w:t>құндақтаулы</w:t>
        <w:br/>
        <w:t>құндақша</w:t>
        <w:br/>
        <w:t>құндау</w:t>
        <w:br/>
        <w:t>құндаушы</w:t>
        <w:br/>
        <w:t>құнды, құнды қағаз</w:t>
        <w:br/>
        <w:t>құндыз, құндыз бөрік</w:t>
        <w:br/>
        <w:t>құндыз ішік</w:t>
        <w:br/>
        <w:t>құндыздай</w:t>
        <w:br/>
        <w:t>құндыздату ”</w:t>
        <w:br/>
        <w:t>құндыздау</w:t>
        <w:br/>
        <w:t>құндызды</w:t>
        <w:br/>
        <w:t>құндыздық, құндыздығы</w:t>
        <w:br/>
        <w:t>құндық, құндық баланс</w:t>
        <w:br/>
        <w:t>құндылық, құндылығы</w:t>
        <w:br/>
        <w:t>күнерез</w:t>
        <w:br/>
        <w:t>күнерездік, кұнерездігі</w:t>
        <w:br/>
        <w:t>қүнжиту</w:t>
        <w:br/>
        <w:t>құнжию, құнжи, құнжияды,</w:t>
        <w:br/>
        <w:t>құнжиюы</w:t>
        <w:br/>
        <w:t>құн-жын, құн-жын болу</w:t>
        <w:br/>
        <w:t>құнжың, құнжың қағу</w:t>
        <w:br/>
        <w:t>құнжыңдасу, құнжыңдасса</w:t>
        <w:br/>
        <w:t>құнжыңдау</w:t>
        <w:br/>
        <w:t>құнжың-құнжың, құпжың-құнжын</w:t>
        <w:br/>
        <w:t>ету</w:t>
        <w:br/>
        <w:t>құнсыз</w:t>
        <w:br/>
        <w:t>құнсыздандыру</w:t>
      </w:r>
    </w:p>
    <w:p>
      <w:r>
        <w:t>құнсыздану, құнсызданбау, құнсыз-</w:t>
        <w:br/>
        <w:t>данған</w:t>
        <w:br/>
        <w:t>құнсыздық, құнсыздығы</w:t>
        <w:br/>
        <w:t>құнт, құнт жоқ</w:t>
        <w:br/>
        <w:t>құнтақы</w:t>
        <w:br/>
        <w:t>құнтақылық, құптақылығы</w:t>
        <w:br/>
        <w:t>құнтаң, құнтаң қағу</w:t>
        <w:br/>
        <w:t>құнтаңдау</w:t>
        <w:br/>
        <w:t>құнти (ойын)</w:t>
        <w:br/>
        <w:t>құнтиту</w:t>
        <w:br/>
        <w:t>құнтию, құнти, құнтияды, құнтиоы</w:t>
        <w:br/>
        <w:t>құнтсыз</w:t>
        <w:br/>
        <w:t>құнтсыздық, құнтсыздығы</w:t>
        <w:br/>
        <w:t>құнтталу</w:t>
        <w:br/>
        <w:t>құнттау</w:t>
        <w:br/>
        <w:t>құнтты</w:t>
        <w:br/>
        <w:t>құнттылық, құнттылығы</w:t>
        <w:br/>
        <w:t>құнтыңдау</w:t>
        <w:br/>
        <w:t>құну (зоол.)</w:t>
        <w:br/>
        <w:t>құны, құны бұйра</w:t>
        <w:br/>
        <w:t>құнығу, құнық, құнығады</w:t>
        <w:br/>
        <w:t>құныкер</w:t>
        <w:br/>
        <w:t>құныкерлік, құныкерлігі</w:t>
        <w:br/>
        <w:t>құнықтыру</w:t>
        <w:br/>
        <w:t>құныс</w:t>
        <w:br/>
        <w:t>құныстану, құныстанбау,</w:t>
        <w:br/>
        <w:t>құныстанған</w:t>
        <w:br/>
        <w:t>құрықтау құшақ-құшақ</w:t>
        <w:br/>
        <w:t>құрықтау құс тұмсық</w:t>
        <w:br/>
        <w:t>құрықша құс ұйқы</w:t>
        <w:br/>
        <w:t>құрықшы құса, құса болу</w:t>
        <w:br/>
        <w:t>құрылғы (тех.) құсағаш (саятшылық)</w:t>
      </w:r>
    </w:p>
    <w:p>
      <w:r>
        <w:t>құрылдату құсалану, құсаланбау, құсалапған</w:t>
        <w:br/>
        <w:t>құрылдау құсалы</w:t>
        <w:br/>
        <w:t>құрылдауық құсалық, құсалығы</w:t>
        <w:br/>
        <w:t>құрылтай, құрылтай жиналыс</w:t>
        <w:br/>
        <w:t>құрылтайшы</w:t>
        <w:br/>
        <w:t>құрылу</w:t>
        <w:br/>
        <w:t>құрылым, құрылымы</w:t>
        <w:br/>
        <w:t>құрылымды</w:t>
        <w:br/>
        <w:t>құрылымдық, құрылымдық талдау</w:t>
        <w:br/>
        <w:t>құрылыс, құрылысы</w:t>
        <w:br/>
        <w:t>құрылыстық</w:t>
        <w:br/>
        <w:t>құрылысшы</w:t>
        <w:br/>
        <w:t>құрым, құрымы, құрым киіз</w:t>
        <w:br/>
        <w:t>құрым сары</w:t>
        <w:br/>
        <w:t>құрым үй</w:t>
        <w:br/>
        <w:t>құрым, құрым етік</w:t>
        <w:br/>
        <w:t>құрымдай</w:t>
        <w:br/>
        <w:t>құрымдану, құрымданбау, құрым-</w:t>
        <w:br/>
        <w:t>данған</w:t>
        <w:br/>
        <w:t>құрымсақ (этн)</w:t>
        <w:br/>
        <w:t>құрыс, құрысы жазылу</w:t>
        <w:br/>
        <w:t>құрысқақ</w:t>
        <w:br/>
        <w:t>құрыстану, кұрыстанбау, құрыстанған</w:t>
        <w:br/>
        <w:t>құрыстату</w:t>
        <w:br/>
        <w:t>құрыстау</w:t>
        <w:br/>
        <w:t>құрыстыру</w:t>
        <w:br/>
        <w:t>құрыс-тырыс, құрыс- тырысы</w:t>
        <w:br/>
        <w:t>құрысу, құрысса, құрысшы</w:t>
        <w:br/>
        <w:t>құрысып-тырысу</w:t>
        <w:br/>
        <w:t>құрыш (болат), құрышы</w:t>
        <w:br/>
        <w:t>құрыш, құрышы,</w:t>
        <w:br/>
        <w:t>қарынның құрышы</w:t>
        <w:br/>
        <w:t>құлақ құрышы</w:t>
        <w:br/>
        <w:t>құрыштай</w:t>
        <w:br/>
        <w:t>құрышталу</w:t>
        <w:br/>
        <w:t>құрыштану, құрыштанбау,</w:t>
        <w:br/>
        <w:t>құрыштанған</w:t>
        <w:br/>
        <w:t>құрышшы</w:t>
        <w:br/>
        <w:t>құс, құс базары</w:t>
        <w:br/>
        <w:t>құс еттену</w:t>
        <w:br/>
        <w:t>құс қанаты (соңғы жауған қар)</w:t>
        <w:br/>
        <w:t>құс қора</w:t>
        <w:br/>
        <w:t>құс мұрын</w:t>
        <w:br/>
        <w:t>құс мылтық</w:t>
        <w:br/>
        <w:t>құс өсіруші</w:t>
        <w:br/>
        <w:t>құс салу</w:t>
        <w:br/>
        <w:t>құс сүзегі (ауру)</w:t>
        <w:br/>
        <w:t>құс таңдайлап турау</w:t>
        <w:br/>
        <w:t>құсаяқ (өс.)</w:t>
        <w:br/>
        <w:t>құсбегі</w:t>
        <w:br/>
        <w:t>құсбегілік, күсбегілігі</w:t>
        <w:br/>
        <w:t>құсжастық</w:t>
        <w:br/>
        <w:t>құсқызу, құсқызса</w:t>
        <w:br/>
        <w:t>құсқысы, құсқысы келу</w:t>
        <w:br/>
        <w:t>құсойнақ, құсойнавы</w:t>
        <w:br/>
        <w:t>құстай</w:t>
        <w:br/>
        <w:t>кқүстесек</w:t>
        <w:br/>
        <w:t>құстыру</w:t>
        <w:br/>
        <w:t>құсу</w:t>
        <w:br/>
        <w:t>құсхана</w:t>
        <w:br/>
        <w:t>құсша, құсша үшу</w:t>
      </w:r>
    </w:p>
    <w:p>
      <w:r>
        <w:t>құсшы</w:t>
        <w:br/>
        <w:t>құсық, құсығы</w:t>
        <w:br/>
        <w:t>құт, құт дару</w:t>
        <w:br/>
        <w:t>құтайту, құтайт, құтайтты</w:t>
        <w:br/>
        <w:t>құтан (құс), құтанға</w:t>
        <w:br/>
        <w:t>құтаю, құтай, құтаяды, құтаюы</w:t>
        <w:br/>
        <w:t>құт-береке</w:t>
        <w:br/>
        <w:t>құтқару</w:t>
        <w:br/>
        <w:t>құтқарылу</w:t>
        <w:br/>
        <w:t>құтқарысу, құтқарысса, құтқарысшы</w:t>
        <w:br/>
        <w:t>құтпан, құтпанға, құтпан намаз</w:t>
        <w:br/>
        <w:t>құтпан :</w:t>
        <w:br/>
        <w:t>құтсыз</w:t>
        <w:br/>
        <w:t>құтсыздық, құтсыздығы</w:t>
        <w:br/>
        <w:t>құтты, құтты болсын айту</w:t>
        <w:br/>
        <w:t>құтты қонақ</w:t>
        <w:br/>
        <w:t>құтты орын</w:t>
        <w:br/>
        <w:t>құттыктасу, құттықтасса,</w:t>
        <w:br/>
        <w:t>құттықтасшы</w:t>
        <w:br/>
        <w:t>құттықтау</w:t>
        <w:br/>
        <w:t>құттылық, құттылығы</w:t>
        <w:br/>
        <w:t>құтхана</w:t>
        <w:br/>
        <w:t>құты (ыдыс)</w:t>
        <w:br/>
        <w:t>құты, құты қашу</w:t>
        <w:br/>
        <w:t>құтылту, құтылт, құтылтты</w:t>
        <w:br/>
        <w:t>құтылу</w:t>
        <w:br/>
        <w:t>құтырту, құтырт, құтыртты</w:t>
        <w:br/>
        <w:t>құтырыну, құтырынбау, құтырынған</w:t>
        <w:br/>
        <w:t>құтыша</w:t>
        <w:br/>
        <w:t>құшақ, құшағы</w:t>
        <w:br/>
        <w:t>құшақ-құшақ</w:t>
        <w:br/>
        <w:t>қыли 259</w:t>
        <w:br/>
        <w:t>қылықтану</w:t>
        <w:br/>
        <w:t>қыли, қыли көз</w:t>
        <w:br/>
        <w:t>қыли көздену</w:t>
        <w:br/>
        <w:t>қылилану, қылиланбау, қылиланғап</w:t>
        <w:br/>
        <w:t>ҚЫЛИЛЫҚ, ҚЫЛИЛЫҒЫ</w:t>
        <w:br/>
        <w:t>қылкөпір (діни)</w:t>
        <w:br/>
        <w:t>қылкүпек (мал ауруы)</w:t>
        <w:br/>
        <w:t>қылқ, қылқ ету</w:t>
        <w:br/>
        <w:t>қылқа, қылқа арна (гевер.)</w:t>
        <w:br/>
        <w:t>қылқалам</w:t>
        <w:br/>
        <w:t>қылқан, қылқанға, қылқан жа-</w:t>
        <w:br/>
        <w:t>пырақты ағаштар (бірақ: қыл-</w:t>
        <w:br/>
        <w:t>қанжапырақтылар)</w:t>
        <w:br/>
        <w:t>қылқан кескендей</w:t>
        <w:br/>
        <w:t>қылқан селеу (өс.)</w:t>
        <w:br/>
        <w:t>қылқандай</w:t>
      </w:r>
    </w:p>
    <w:p>
      <w:r>
        <w:t>қылқанды, қылқанды арпа (өс.)</w:t>
        <w:br/>
        <w:t>қылқию, қылқи, қылқияды,</w:t>
        <w:br/>
        <w:t>қылқиюы</w:t>
        <w:br/>
        <w:t>қылқ-қылқ, қылқ-қылқ жүту</w:t>
        <w:br/>
        <w:t>қылқұйрық (құс)</w:t>
        <w:br/>
        <w:t>қылқұйрық (балық)</w:t>
        <w:br/>
        <w:t>қылқүрт (ауру)</w:t>
        <w:br/>
        <w:t>қылқұрт (зоол.)</w:t>
        <w:br/>
        <w:t>қыл-қыбыр</w:t>
        <w:br/>
        <w:t>қылқылдасу, қылқылдасса</w:t>
        <w:br/>
        <w:t>қылқылдату</w:t>
        <w:br/>
        <w:t>қылқылдау</w:t>
        <w:br/>
        <w:t>қылқың, қылқың ету</w:t>
        <w:br/>
        <w:t>қылқыңдату</w:t>
        <w:br/>
        <w:t>қылқындау</w:t>
        <w:br/>
        <w:t>ҚЫЛқЫҢ-қЫЛҚЫҢ, қылқың-қылқың ету</w:t>
        <w:br/>
        <w:t>қылмаң, қылмаң қағу</w:t>
        <w:br/>
        <w:t>қылмаңдасу, қылмандасса</w:t>
        <w:br/>
        <w:t>қылмаңдату</w:t>
        <w:br/>
        <w:t>қылмаңдау</w:t>
        <w:br/>
        <w:t>қылмаң-қылмаң, қылмаң-қылмаң ету</w:t>
        <w:br/>
        <w:t>қылмиту</w:t>
        <w:br/>
        <w:t>қылмню, қылми, қылмияды, қыл-</w:t>
        <w:br/>
        <w:t>миюы</w:t>
        <w:br/>
        <w:t>қылМың, қылмың қағу</w:t>
        <w:br/>
        <w:t>қылмыңдасу, қылмыңдасса</w:t>
        <w:br/>
        <w:t>қылмыңдату</w:t>
        <w:br/>
        <w:t>қылмыңдау</w:t>
        <w:br/>
        <w:t>ҚЫЛМЫҢ-ҚЫЛМЫҢ, ҚЫЛМЫҢ-қылмың</w:t>
        <w:br/>
        <w:t>ету</w:t>
        <w:br/>
        <w:t>қылмыс</w:t>
        <w:br/>
        <w:t>қылмыскер</w:t>
        <w:br/>
        <w:t>қылмыскерлік, қылмыскерлігі</w:t>
      </w:r>
    </w:p>
    <w:p>
      <w:r>
        <w:t>қылмыссыз</w:t>
        <w:br/>
        <w:t>қылмысты, қылмысты іс</w:t>
        <w:br/>
        <w:t>қылмыстық, қылмыстық құқық</w:t>
        <w:br/>
        <w:t>ҚЫЛП, қылп ету</w:t>
        <w:br/>
        <w:t>қылП-қЫЛП, қылп-қылп ету</w:t>
        <w:br/>
        <w:t>қылпу, қылпы, қылпиды</w:t>
        <w:br/>
        <w:t>қылпық, қылпығы</w:t>
        <w:br/>
        <w:t>қылпылдату</w:t>
        <w:br/>
        <w:t>қылпылдау</w:t>
        <w:br/>
        <w:t>қылпыту</w:t>
        <w:br/>
        <w:t>қылт, қылт сту</w:t>
        <w:br/>
        <w:t>қылта, қылтасын қию</w:t>
        <w:br/>
        <w:t>қылталану, қылталанбау, қылта-</w:t>
        <w:br/>
        <w:t>ланған</w:t>
        <w:br/>
        <w:t>қылтамақ (ауру)</w:t>
        <w:br/>
        <w:t>қылтамыр</w:t>
        <w:br/>
        <w:t>қылтан, қылтанға</w:t>
        <w:br/>
        <w:t>қылтанақ, қылтанағы</w:t>
        <w:br/>
        <w:t>қылтанақ (ес.), қылтапағы</w:t>
        <w:br/>
        <w:t>қылтанақтай</w:t>
        <w:br/>
        <w:t>қылтанақтану, қылтапақтапбау,</w:t>
        <w:br/>
        <w:t>қылтанақтанған</w:t>
        <w:br/>
        <w:t>қылтанақтау</w:t>
        <w:br/>
        <w:t>қылтигу</w:t>
        <w:br/>
        <w:t>қылтню, қылти, қылтияды, қылтиюы</w:t>
        <w:br/>
        <w:t>қылт-қылт, қылт-қылт ету</w:t>
        <w:br/>
        <w:t>қылт-сылт, қылт-сылт ету</w:t>
        <w:br/>
        <w:t>қЫЛТЫҚ, ҚЫЛТЫҒЫ</w:t>
        <w:br/>
        <w:t>қылтықсыз, қылтықсыз арпабас (өс.)</w:t>
        <w:br/>
        <w:t>қылтықшөп (әс.)</w:t>
        <w:br/>
        <w:t>қылтылдату</w:t>
        <w:br/>
        <w:t>қылтылдау )</w:t>
        <w:br/>
        <w:t>қылтың, қылтың ету</w:t>
      </w:r>
    </w:p>
    <w:p>
      <w:r>
        <w:t>қылтыңдасу, қылтыңдасса</w:t>
        <w:br/>
        <w:t>қылтыңдату</w:t>
        <w:br/>
        <w:t>қылтыңдау</w:t>
        <w:br/>
        <w:t>ҚЫЛТЫҢ-ҚЫЛТЫҢ, қылтың-қылтың сту</w:t>
        <w:br/>
        <w:t>қылтың-сылтың, қылтың-сылтың ету</w:t>
        <w:br/>
        <w:t>қылу, іс қылу</w:t>
        <w:br/>
        <w:t>қылуа (диал.)</w:t>
        <w:br/>
        <w:t>қылует (дішш)</w:t>
        <w:br/>
        <w:t>қылша (әс.)</w:t>
        <w:br/>
        <w:t>қылша, қылша мойын талша</w:t>
        <w:br/>
        <w:t>қылшан (көне), қылшанға</w:t>
        <w:br/>
        <w:t>қылшық, қылшығы, қылшық жұп</w:t>
        <w:br/>
        <w:t>қылтықсыз</w:t>
        <w:br/>
        <w:t>қылшықталу</w:t>
        <w:br/>
        <w:t>қылшықтану, қылшықтанбау,</w:t>
        <w:br/>
        <w:t>қылшықтанған</w:t>
        <w:br/>
        <w:t>қылшықтату</w:t>
        <w:br/>
        <w:t>қылшықтау</w:t>
        <w:br/>
        <w:t>қылшықты</w:t>
        <w:br/>
        <w:t>қылшылдату</w:t>
        <w:br/>
        <w:t>қылшылдау</w:t>
        <w:br/>
        <w:t>қылық, қылығы</w:t>
        <w:br/>
        <w:t>қылықсыз</w:t>
        <w:br/>
        <w:t>қылықтану, қылықтанбау,</w:t>
        <w:br/>
        <w:t>қылықтанған</w:t>
        <w:br/>
        <w:t>қызылдану</w:t>
        <w:br/>
        <w:t>қылжыңдау</w:t>
        <w:br/>
        <w:t>қызылдану, қызылданбау,</w:t>
        <w:br/>
        <w:t>қызылданған</w:t>
        <w:br/>
        <w:t>қызылдату</w:t>
        <w:br/>
        <w:t>қызылдау, бидайды қызылдау</w:t>
        <w:br/>
        <w:t>қызылды-жасылды</w:t>
        <w:br/>
        <w:t>қызылжанды</w:t>
        <w:br/>
        <w:t>қызыл-жасыл</w:t>
        <w:br/>
        <w:t>қызылжоңышқа</w:t>
        <w:br/>
        <w:t>қызылжүзеген</w:t>
      </w:r>
    </w:p>
    <w:p>
      <w:r>
        <w:t>ҚЫЗЫЛЖЫҢҒЫЛ</w:t>
        <w:br/>
        <w:t>қызылқайың</w:t>
        <w:br/>
        <w:t>қызылқанат: қызылқанат балық</w:t>
        <w:br/>
        <w:t>қызылқасқыр</w:t>
        <w:br/>
        <w:t>қызылқат (өс,)</w:t>
        <w:br/>
        <w:t>қызылқұда (әйелдері әлі жүкті емес</w:t>
        <w:br/>
        <w:t>адамдардың алдын ала құда түсуі)</w:t>
        <w:br/>
        <w:t>қызылқұйрық (вс.)</w:t>
        <w:br/>
        <w:t>қызылқұйрық: қызылқұйрық құм-</w:t>
        <w:br/>
        <w:t>тышқан, қызылқұйрық торғай</w:t>
        <w:br/>
        <w:t>қызылмия</w:t>
        <w:br/>
        <w:t>қызылсораң</w:t>
        <w:br/>
        <w:t>қызылсуыр</w:t>
        <w:br/>
        <w:t>қызылсырау</w:t>
        <w:br/>
        <w:t>қызылтал</w:t>
        <w:br/>
        <w:t>қызылтамыр (өс.)</w:t>
        <w:br/>
        <w:t>қызылтаңдай (өс.)</w:t>
        <w:br/>
        <w:t>қызылтаспа</w:t>
        <w:br/>
        <w:t>қызылтүйіршік (мед.)</w:t>
        <w:br/>
        <w:t>қызылүйрек</w:t>
        <w:br/>
        <w:t>қызылша (ос.), қызылша</w:t>
        <w:br/>
        <w:t>бізтұмсығы (зоол)</w:t>
        <w:br/>
        <w:t>қызылша (ауру)</w:t>
        <w:br/>
        <w:t>қызылшақопарғыш (құрал)</w:t>
        <w:br/>
        <w:t>қызылшасиреткіш (құрал)</w:t>
        <w:br/>
        <w:t>қызылшашы</w:t>
        <w:br/>
        <w:t>қызылшы (саятшылық)</w:t>
        <w:br/>
        <w:t>қызылшыл</w:t>
        <w:br/>
        <w:t>қызындыру</w:t>
        <w:br/>
        <w:t>қызынту, қызынт, қызынтты</w:t>
        <w:br/>
        <w:t>қызыну, қызынбау, қызынғван</w:t>
        <w:br/>
        <w:t>қызыр (көне), қызыр дару</w:t>
        <w:br/>
        <w:t>қызысу, қызысса</w:t>
        <w:br/>
        <w:t>қыл, қыл арқан</w:t>
        <w:br/>
        <w:t>қыл бұрау</w:t>
        <w:br/>
        <w:t>қыл кеңірдек</w:t>
        <w:br/>
        <w:t>қыл қанатты насекомдар (бірақ:</w:t>
        <w:br/>
        <w:t>қылқанаттылар)</w:t>
        <w:br/>
        <w:t>қыл құйрықты насекомдар (бірақ:</w:t>
        <w:br/>
        <w:t>қылқұйрықтылар)</w:t>
        <w:br/>
        <w:t>қыл мойын</w:t>
        <w:br/>
        <w:t>қыл сағақ</w:t>
        <w:br/>
        <w:t>қыл тұзақ</w:t>
        <w:br/>
        <w:t>қылағай (балық)</w:t>
        <w:br/>
        <w:t>қылағай (түйе)</w:t>
        <w:br/>
        <w:t>қыламық, қыламық қар</w:t>
        <w:br/>
        <w:t>қыламықтану, қыламықтанбау,</w:t>
        <w:br/>
        <w:t>қыламықтанған</w:t>
        <w:br/>
        <w:t>қыламықтау</w:t>
        <w:br/>
        <w:t>қылаң, қылаң беру</w:t>
        <w:br/>
        <w:t>қылаңдану, қылаңданбау, қылаңданған</w:t>
        <w:br/>
        <w:t>қылаңдату</w:t>
        <w:br/>
        <w:t>қылаңдау</w:t>
        <w:br/>
        <w:t>қылаң-қылаң, қылаң-қылаң ету</w:t>
      </w:r>
    </w:p>
    <w:p>
      <w:r>
        <w:t>қылаң-сылаң</w:t>
        <w:br/>
        <w:t>қылаңыту</w:t>
        <w:br/>
        <w:t>қылап, іске қылап</w:t>
        <w:br/>
        <w:t>қылап (пышақтың, ұстараның жүзі)</w:t>
        <w:br/>
        <w:t>қылапсыз</w:t>
        <w:br/>
        <w:t>қылау (мал ауруы)</w:t>
        <w:br/>
        <w:t>қылау, қылау түсу</w:t>
        <w:br/>
        <w:t>қылаудай</w:t>
        <w:br/>
        <w:t>қылаулану, қылауланбау, қылауланған</w:t>
        <w:br/>
        <w:t>қылаулату</w:t>
        <w:br/>
        <w:t>қылаулау</w:t>
        <w:br/>
        <w:t>қылаулы</w:t>
        <w:br/>
        <w:t>қылаусыз</w:t>
        <w:br/>
        <w:t>қылауыту</w:t>
        <w:br/>
        <w:t>ҚЫЛҒУ, ҚЫЛҒЫ, ҚЫЛЕИДЫ</w:t>
        <w:br/>
        <w:t>қылғындыру</w:t>
        <w:br/>
        <w:t>қылғынту, қылЕЫНТ, ҚЫЛЕЫНТТЫ</w:t>
        <w:br/>
        <w:t>қылғыну, қылғынбау, қылғынған</w:t>
        <w:br/>
        <w:t>қылғыту</w:t>
        <w:br/>
        <w:t>қылдай</w:t>
        <w:br/>
        <w:t>қылдырық, қылдырық мойын</w:t>
        <w:br/>
        <w:t>қылдырықтай, қылдырықтай бел</w:t>
        <w:br/>
        <w:t>қылдырықтану, қылдырықтанбау,</w:t>
        <w:br/>
        <w:t>қылдырықтанғап</w:t>
        <w:br/>
        <w:t>қылжақ, қылжағы</w:t>
        <w:br/>
        <w:t>қылжақбас</w:t>
        <w:br/>
        <w:t>қылжақбастық, қылжақбастығы</w:t>
        <w:br/>
        <w:t>қылжақтасу, қылжақтасса</w:t>
        <w:br/>
        <w:t>қылжақтау</w:t>
        <w:br/>
        <w:t>қылжалаңдасу, қылжалаңдасса</w:t>
        <w:br/>
        <w:t>қылжалаңдату</w:t>
        <w:br/>
        <w:t>қылжалаңдау</w:t>
        <w:br/>
        <w:t>қылжаң, қылжаң ету</w:t>
      </w:r>
    </w:p>
    <w:p>
      <w:r>
        <w:t>қылжандау</w:t>
        <w:br/>
        <w:t>қылжаң-қылжаң, қылжаң-қылжаң ету</w:t>
        <w:br/>
        <w:t>қылжиту, қылжит, қылжитты</w:t>
        <w:br/>
        <w:t>қылжиысу, қылжиысса</w:t>
        <w:br/>
        <w:t>қылжию, қылжи, қылжияды,</w:t>
        <w:br/>
        <w:t>қылжиюы</w:t>
        <w:br/>
        <w:t>қылжуғыш (құрал)</w:t>
        <w:br/>
        <w:t>қылжың</w:t>
        <w:br/>
        <w:t>қылжыңдасу, қылжыңдасса</w:t>
        <w:br/>
        <w:t>қылжыңдау</w:t>
        <w:br/>
        <w:t>260</w:t>
        <w:br/>
        <w:t>қылықты қыпылдату</w:t>
        <w:br/>
        <w:t>қылықты қымызшы</w:t>
        <w:br/>
        <w:t>ҚЫЛЫҚТЫЛЫҚ, ҚЫЛЫҚТЫЛЫҒЫ қымыран, қымыранға</w:t>
        <w:br/>
        <w:t>қылымсеу, қылымсы, қылымсиды қымырандай</w:t>
        <w:br/>
        <w:t>қылымсыту қын, қынға</w:t>
        <w:br/>
        <w:t>қылыш, қылышы қына (вс.)</w:t>
        <w:br/>
        <w:t>қылышбалық қынай, қынай бел</w:t>
        <w:br/>
        <w:t>қылышкер қыналу</w:t>
        <w:br/>
        <w:t>қылыштай қынама, қынама бел</w:t>
        <w:br/>
        <w:t>қылыштасу, қылыштасса, қылыш- қынамалау</w:t>
        <w:br/>
        <w:t>тасшы</w:t>
        <w:br/>
        <w:t>қылыштату</w:t>
        <w:br/>
        <w:t>қылыштау</w:t>
        <w:br/>
        <w:t>қымбат</w:t>
        <w:br/>
        <w:t>қымбатсыну, қымбатсынбау,</w:t>
        <w:br/>
        <w:t>қымбатсынған</w:t>
        <w:br/>
        <w:t>қымбаттату</w:t>
        <w:br/>
        <w:t>қымбаттау</w:t>
        <w:br/>
        <w:t>қымбатты</w:t>
        <w:br/>
        <w:t>қымбаттылық, кымбаттылығы</w:t>
        <w:br/>
        <w:t>қымбатшылық, қымбатшылығы</w:t>
      </w:r>
    </w:p>
    <w:p>
      <w:r>
        <w:t>қым-ғуыт, қым-ғуыт болу</w:t>
        <w:br/>
        <w:t>қымқап (мата), қымқабы</w:t>
        <w:br/>
        <w:t>қым-қиғаш</w:t>
        <w:br/>
        <w:t>қымқу, қымқы, қымқиды</w:t>
        <w:br/>
        <w:t>қымқырма, қымқырмасы бар</w:t>
        <w:br/>
        <w:t>қымқыру</w:t>
        <w:br/>
        <w:t>қымқырылу</w:t>
        <w:br/>
        <w:t>қымс, қымс етсе</w:t>
        <w:br/>
        <w:t>қымсындыру</w:t>
        <w:br/>
        <w:t>қымсынту, қымсынт, қымсынтты</w:t>
        <w:br/>
        <w:t>қымсыну, қымсынбау, қымсынған</w:t>
        <w:br/>
        <w:t>қымталу</w:t>
        <w:br/>
        <w:t>қымтану, қымтанбау, қымтанған</w:t>
        <w:br/>
        <w:t>қымтанып-шымқану, қымтанып-</w:t>
        <w:br/>
        <w:t>шымқанбау, қымтанып-</w:t>
        <w:br/>
        <w:t>шымқанған</w:t>
        <w:br/>
        <w:t>қымтату</w:t>
        <w:br/>
        <w:t>қымтау</w:t>
        <w:br/>
        <w:t>қымту, қымты, қымтиды</w:t>
        <w:br/>
        <w:t>қымтылу</w:t>
        <w:br/>
        <w:t>қымтыру</w:t>
        <w:br/>
        <w:t>қымтырылу</w:t>
        <w:br/>
        <w:t>қымтырыну, қымтырынбау,</w:t>
        <w:br/>
        <w:t>қымтырынған</w:t>
        <w:br/>
        <w:t>қымыз, қымыз желік</w:t>
        <w:br/>
        <w:t>қымыздық (өс.), қымыздығы</w:t>
        <w:br/>
        <w:t>қымыздықбоз (өс.)</w:t>
        <w:br/>
        <w:t>қымыздықдәрі (бс.)</w:t>
        <w:br/>
        <w:t>қымызқор</w:t>
        <w:br/>
        <w:t>қымызмұрындық (кәде)</w:t>
        <w:br/>
        <w:t>қымызсырау</w:t>
        <w:br/>
        <w:t>қымызхана</w:t>
        <w:br/>
        <w:t>қынаменде (этһ.)</w:t>
      </w:r>
    </w:p>
    <w:p>
      <w:r>
        <w:t>қынап, қынабы</w:t>
        <w:br/>
        <w:t>қынасу, қынасса</w:t>
        <w:br/>
        <w:t>қынау</w:t>
        <w:br/>
        <w:t>қынаулы</w:t>
        <w:br/>
        <w:t>қынжылдыру</w:t>
        <w:br/>
        <w:t>қынжылту, қынжылт, қынжылтты</w:t>
        <w:br/>
        <w:t>қынжылу</w:t>
        <w:br/>
        <w:t>қынжылыс, қынжылысы</w:t>
        <w:br/>
        <w:t>қынжылысу, қынжылысса</w:t>
        <w:br/>
        <w:t>Қың, қың демеу</w:t>
        <w:br/>
        <w:t>қыңбау</w:t>
        <w:br/>
        <w:t>қыңқ, қыңқ етпеу</w:t>
        <w:br/>
        <w:t>қыңқ-қыңқ, қынқ-қыңқ ету</w:t>
        <w:br/>
        <w:t>ҚЫҢҚЫЛ</w:t>
        <w:br/>
        <w:t>қыңқылдату</w:t>
        <w:br/>
        <w:t>қыңқылдау</w:t>
        <w:br/>
        <w:t>ҚЫҢҚЫЛ-сыҢқыл</w:t>
        <w:br/>
        <w:t>қыңқылсыз</w:t>
        <w:br/>
        <w:t>қыңсыл</w:t>
        <w:br/>
        <w:t>қыңсыласу, қыңсыласса</w:t>
        <w:br/>
        <w:t>қыңсылату</w:t>
        <w:br/>
        <w:t>қыңсылау</w:t>
        <w:br/>
        <w:t>қыңыр, қыңыр қарау</w:t>
        <w:br/>
        <w:t>қыңырайту, қыңырайт, қыңырайтты</w:t>
        <w:br/>
        <w:t>қыңырайысу, қыңырайысса</w:t>
        <w:br/>
        <w:t>қыңыраю, қыңырай, қыңыраяды,</w:t>
        <w:br/>
        <w:t>қыңыраюы</w:t>
        <w:br/>
        <w:t>қыцыржақ, қыңыржағы</w:t>
        <w:br/>
        <w:t>қыңырлану, қыңырланбау,</w:t>
        <w:br/>
        <w:t>қыңырланған</w:t>
        <w:br/>
        <w:t>қыңырлық, қыңырлығы</w:t>
        <w:br/>
        <w:t>қып, қып ету</w:t>
        <w:br/>
        <w:t>қып-қызыл</w:t>
      </w:r>
    </w:p>
    <w:p>
      <w:r>
        <w:t>қып-қысқа</w:t>
        <w:br/>
        <w:t>қыпша, қыпша бел</w:t>
        <w:br/>
        <w:t>қыпшақ, қыпшақ тілдері</w:t>
        <w:br/>
        <w:t>қыпықтату</w:t>
        <w:br/>
        <w:t>қыпықтау</w:t>
        <w:br/>
        <w:t>қыпылдасу, қыпылдасса</w:t>
        <w:br/>
        <w:t>қыпылдату</w:t>
        <w:br/>
        <w:t>қыпылдау 261 қырма</w:t>
        <w:br/>
        <w:t>қышылдау қырғызу, қырғызса, қырғызшы</w:t>
        <w:br/>
        <w:t>қыпылық, қыпылық қағу қырғызшалау</w:t>
        <w:br/>
        <w:t>қыпылықтату қырғын, қырғынға</w:t>
        <w:br/>
        <w:t>қышылықтау қырғынды</w:t>
        <w:br/>
        <w:t>қыпың, қыпың ету қырғыншылық, қырғыпшылығы</w:t>
        <w:br/>
        <w:t>қыпыңдау қырғыш</w:t>
        <w:br/>
        <w:t>қыр, қыр көрссту қырғыштау</w:t>
        <w:br/>
        <w:t>қыр мойын қырдасын, қырдасынға</w:t>
        <w:br/>
        <w:t>қыры жоқ қырдыру</w:t>
        <w:br/>
        <w:t>қыр, қыр соңынан қалмау қыржиту</w:t>
        <w:br/>
        <w:t>қырағы, қырағы көз</w:t>
        <w:br/>
        <w:t>қырағылану, қырағыланбау,</w:t>
        <w:br/>
        <w:t>қырағыланған</w:t>
        <w:br/>
        <w:t>қырағылық, қырағылығы</w:t>
        <w:br/>
        <w:t>қыран, қыранға, қыран көз</w:t>
        <w:br/>
        <w:t>қыран қүс</w:t>
        <w:br/>
        <w:t>қыран, қыран жапқандай</w:t>
        <w:br/>
        <w:t>қыран күлкі</w:t>
        <w:br/>
        <w:t>қырандай</w:t>
        <w:br/>
        <w:t>қыранқара (құс)</w:t>
        <w:br/>
        <w:t>қыранот (өс.)</w:t>
        <w:br/>
        <w:t>қыран-топан, қыран-топан күлкі</w:t>
        <w:br/>
        <w:t>қыранша</w:t>
        <w:br/>
        <w:t>қыраң, қыраң жер</w:t>
        <w:br/>
        <w:t>қырат, қырат жер</w:t>
        <w:br/>
        <w:t>қыратсыз</w:t>
        <w:br/>
        <w:t>қыратты</w:t>
        <w:br/>
        <w:t>қырау, қырау шалу</w:t>
      </w:r>
    </w:p>
    <w:p>
      <w:r>
        <w:t>қыраулану, қырауланбау,</w:t>
        <w:br/>
        <w:t>қырауланған</w:t>
        <w:br/>
        <w:t>қыраулау</w:t>
        <w:br/>
        <w:t>қыраулы</w:t>
        <w:br/>
        <w:t>қыраусыз</w:t>
        <w:br/>
        <w:t>қырауыту</w:t>
        <w:br/>
        <w:t>қырбай, қырбай болу</w:t>
        <w:br/>
        <w:t>қырбай қабақ</w:t>
        <w:br/>
        <w:t>қырбайлық, қырбайлығы</w:t>
        <w:br/>
        <w:t>қырбасы (арық)</w:t>
        <w:br/>
        <w:t>қырбық, қырбық қар</w:t>
        <w:br/>
        <w:t>қырбықтану, қырбықтанбау,</w:t>
        <w:br/>
        <w:t>қырбықтанған</w:t>
        <w:br/>
        <w:t>қырбықтау</w:t>
        <w:br/>
        <w:t>қыргүйек</w:t>
        <w:br/>
        <w:t>қырғауыл, қырғауылы</w:t>
        <w:br/>
        <w:t>қырғауылша</w:t>
        <w:br/>
        <w:t>қырғн (қүс)</w:t>
        <w:br/>
        <w:t>қырғн, қырғи қабақ болу</w:t>
        <w:br/>
        <w:t>қырғи қабақ соғыс</w:t>
        <w:br/>
        <w:t>қырғидай</w:t>
        <w:br/>
        <w:t>қырғиша</w:t>
        <w:br/>
        <w:t>қырғы (құрал)</w:t>
        <w:br/>
        <w:t>қырғыз, қырғыздар, қырғыз өрме</w:t>
        <w:br/>
        <w:t>қамшы</w:t>
        <w:br/>
        <w:t>қыржиысу, қыржиысса</w:t>
        <w:br/>
        <w:t>қыржию, қыржи, қыржияды,</w:t>
        <w:br/>
        <w:t>қыржиюы</w:t>
        <w:br/>
        <w:t>қыржық, қыржығы</w:t>
        <w:br/>
        <w:t>қыржың, қыржың ету</w:t>
        <w:br/>
        <w:t>қыржыңдату</w:t>
        <w:br/>
        <w:t>қыржыңдау</w:t>
        <w:br/>
        <w:t>қырқа</w:t>
        <w:br/>
        <w:t>қырқалану, қырқаланбау, қырқа-</w:t>
        <w:br/>
        <w:t>ланған</w:t>
        <w:br/>
        <w:t>қырқалау</w:t>
      </w:r>
    </w:p>
    <w:p>
      <w:r>
        <w:t>қырқалы</w:t>
        <w:br/>
        <w:t>қырқар, қырқар қылыш</w:t>
        <w:br/>
        <w:t>қырқар түлкі</w:t>
        <w:br/>
        <w:t>қырқарлану, қырқарланбау,</w:t>
        <w:br/>
        <w:t>қырқарланған</w:t>
        <w:br/>
        <w:t>қырқарлау</w:t>
        <w:br/>
        <w:t>қарқарлық, қырқарлығы</w:t>
        <w:br/>
        <w:t>қырқасын, қырқасынға</w:t>
        <w:br/>
        <w:t>қырқ-қырқ, қырқ-қырқ сту</w:t>
        <w:br/>
        <w:t>қырқу, қырық, қырқалы</w:t>
        <w:br/>
        <w:t>қырқы (эл), қырқын беру</w:t>
        <w:br/>
        <w:t>қырқынан шығару</w:t>
        <w:br/>
        <w:t>қырқылдақ, қырқылдақ торғай</w:t>
        <w:br/>
        <w:t>қырқылдау</w:t>
        <w:br/>
        <w:t>қырқылдауық</w:t>
        <w:br/>
        <w:t>қырқылжың, қырқылжын тарту</w:t>
        <w:br/>
        <w:t>қырқылу</w:t>
        <w:br/>
        <w:t>қырқым, қырқым кезі</w:t>
        <w:br/>
        <w:t>қырқынды (кәс), қырқынды жіп</w:t>
        <w:br/>
        <w:t>қырқыншы</w:t>
        <w:br/>
        <w:t>қыр-қыр, қыр-қыр ету</w:t>
        <w:br/>
        <w:t>қырқыстыру</w:t>
        <w:br/>
        <w:t>қырқысу, қырқысса, қырқысшы</w:t>
        <w:br/>
        <w:t>қырлану, қырланбау, қырланған</w:t>
        <w:br/>
        <w:t>қырлату</w:t>
        <w:br/>
        <w:t>қырлау</w:t>
        <w:br/>
        <w:t>қырлы</w:t>
        <w:br/>
        <w:t>қырлық, қырлығы</w:t>
        <w:br/>
        <w:t>қырлы-қырлы</w:t>
        <w:br/>
        <w:t>қырлылық, қырлылығы</w:t>
        <w:br/>
        <w:t>қырма, қырма сақал</w:t>
        <w:br/>
        <w:t>қырма таз</w:t>
      </w:r>
    </w:p>
    <w:p>
      <w:r>
        <w:t>қырман</w:t>
        <w:br/>
        <w:t>262</w:t>
        <w:br/>
        <w:t>қырыстау</w:t>
        <w:br/>
        <w:t>қырман, қырманға, қырман қызыл-</w:t>
        <w:br/>
        <w:t>дау</w:t>
        <w:br/>
        <w:t>қырмандау</w:t>
        <w:br/>
        <w:t>қырмандық, қырмандығы</w:t>
        <w:br/>
        <w:t>қырмантүп (этн)</w:t>
        <w:br/>
        <w:t>қырманшы</w:t>
        <w:br/>
        <w:t>қырмызы, қырмызы қызыл</w:t>
        <w:br/>
        <w:t>қырмызы тон</w:t>
        <w:br/>
        <w:t>қырмызыгүл (өс.)</w:t>
        <w:br/>
        <w:t>қырмызыдай</w:t>
        <w:br/>
        <w:t>қырналу</w:t>
        <w:br/>
        <w:t>қырнасу, қырнасса, қырнасшы</w:t>
        <w:br/>
        <w:t>қырнату</w:t>
        <w:br/>
        <w:t>қырнау</w:t>
        <w:br/>
        <w:t>қырнауыш (құрал), қырнауышы</w:t>
        <w:br/>
        <w:t>қырпу, күпінің қырпуы</w:t>
        <w:br/>
        <w:t>қырпу, қырпы, қырпиды</w:t>
        <w:br/>
        <w:t>қырпулау</w:t>
        <w:br/>
        <w:t>қырпы (көле, баскиім)</w:t>
        <w:br/>
        <w:t>қырсау, қырсау ат</w:t>
        <w:br/>
        <w:t>қырсаулану, қырсауланбау,</w:t>
        <w:br/>
        <w:t>қырсауланған</w:t>
        <w:br/>
        <w:t>қырсаулық, қырсаулығы</w:t>
        <w:br/>
        <w:t>қырсығу, қырсық, қырсығады</w:t>
        <w:br/>
        <w:t>қырсыз</w:t>
        <w:br/>
        <w:t>қырсыздану, қырсызданбау,</w:t>
        <w:br/>
        <w:t>қырсызданған</w:t>
        <w:br/>
        <w:t>қырсыздық, қырсыздығы</w:t>
        <w:br/>
        <w:t>қырсық, қырсығы</w:t>
        <w:br/>
        <w:t>қырсықсыз</w:t>
        <w:br/>
        <w:t>қырсықтану, қырсықтанбау,</w:t>
        <w:br/>
        <w:t>қырсықтанған</w:t>
      </w:r>
    </w:p>
    <w:p>
      <w:r>
        <w:t>қырсықтық, қырсықтығы</w:t>
        <w:br/>
        <w:t>қырсықтыру</w:t>
        <w:br/>
        <w:t>қыр-сыры, қыр-сыры көп</w:t>
        <w:br/>
        <w:t>қырт, қырт кісі</w:t>
        <w:br/>
        <w:t>қыртию, қырти, қыртияды, қыртиюы</w:t>
        <w:br/>
        <w:t>қырт-қырт, қырт-қырт ету</w:t>
        <w:br/>
        <w:t>қыртыңдау</w:t>
        <w:br/>
        <w:t>қыртыс</w:t>
        <w:br/>
        <w:t>қыртыс-қыртыс</w:t>
        <w:br/>
        <w:t>қыртыссыз</w:t>
        <w:br/>
        <w:t>қыртысталу</w:t>
        <w:br/>
        <w:t>қыртыстану, қыртыстанбау, қыртыс-</w:t>
        <w:br/>
        <w:t>танған</w:t>
        <w:br/>
        <w:t>қыртыстату</w:t>
        <w:br/>
        <w:t>қыртыстау</w:t>
        <w:br/>
        <w:t>қыртысты</w:t>
        <w:br/>
        <w:t>қыртыс-тыртыс, қыртыс-тыртысы</w:t>
        <w:br/>
        <w:t>жазылу</w:t>
        <w:br/>
        <w:t>қыру</w:t>
        <w:br/>
        <w:t>қыруар</w:t>
        <w:br/>
        <w:t>қырш, қырш ету</w:t>
        <w:br/>
        <w:t>қыршаңқы</w:t>
        <w:br/>
        <w:t>қыршаңқылану, қыршаңқыланбау,</w:t>
        <w:br/>
        <w:t>қыршаңқыланған</w:t>
        <w:br/>
        <w:t>қыршаңқылық, қыршаңқылығы</w:t>
        <w:br/>
        <w:t>қырш-қырш</w:t>
        <w:br/>
        <w:t>қыршу, қыршы, қыршиды</w:t>
        <w:br/>
        <w:t>қыршуыш (құрал), қыршуышы</w:t>
        <w:br/>
        <w:t>қыршылдату</w:t>
        <w:br/>
        <w:t>қыршылдау</w:t>
        <w:br/>
        <w:t>қыршылу</w:t>
        <w:br/>
        <w:t>қыршын, қыршынға, қыршын жас</w:t>
        <w:br/>
        <w:t>қыршындай</w:t>
        <w:br/>
        <w:t>қырық, қырқы, қырық бір</w:t>
        <w:br/>
        <w:t>қырық екі....</w:t>
        <w:br/>
        <w:t>қырық жамау</w:t>
        <w:br/>
        <w:t>қырық құбылу</w:t>
        <w:br/>
        <w:t>қырық пышақ болу</w:t>
        <w:br/>
        <w:t>қырық ру</w:t>
        <w:br/>
        <w:t>қырық саққа жүгірту</w:t>
        <w:br/>
        <w:t>қырықаяқ (тех.)</w:t>
        <w:br/>
        <w:t>қырықаяқ (зоол.)</w:t>
        <w:br/>
        <w:t>қырықбуын (ес.)</w:t>
      </w:r>
    </w:p>
    <w:p>
      <w:r>
        <w:t>қырық-елу</w:t>
        <w:br/>
        <w:t>қырыкжеті (этн,)</w:t>
        <w:br/>
        <w:t>қырыкжілік (эғн.)</w:t>
        <w:br/>
        <w:t>қырыққызу, қырыққызса</w:t>
        <w:br/>
        <w:t>қырықпа, қырықпа сақал</w:t>
        <w:br/>
        <w:t>қырықтық, қырықтығы,</w:t>
        <w:br/>
        <w:t>агрегат</w:t>
        <w:br/>
        <w:t>қырықтықшы</w:t>
        <w:br/>
        <w:t>қырықтыру</w:t>
        <w:br/>
        <w:t>қырыл, қырылы</w:t>
        <w:br/>
        <w:t>қырылдақ</w:t>
        <w:br/>
        <w:t>қырылдату</w:t>
        <w:br/>
        <w:t>қырылдау</w:t>
        <w:br/>
        <w:t>қырылдауық</w:t>
        <w:br/>
        <w:t>қырылу</w:t>
        <w:br/>
        <w:t>қырылысу, қырылысса</w:t>
        <w:br/>
        <w:t>қырым (алыс жер), ҡырымы</w:t>
        <w:br/>
        <w:t>қырым, қырым еті жоқ</w:t>
        <w:br/>
        <w:t>қырымошаған (өс.)</w:t>
        <w:br/>
        <w:t>қырымпоз</w:t>
        <w:br/>
        <w:t>қырымпоздық, қырымпоздығы</w:t>
        <w:br/>
        <w:t>қырын, қырын қабақ</w:t>
        <w:br/>
        <w:t>қырын қарау</w:t>
        <w:br/>
        <w:t>қырындасу, қырындасса</w:t>
        <w:br/>
        <w:t>қырындату</w:t>
        <w:br/>
        <w:t>қырындау</w:t>
        <w:br/>
        <w:t>қырынды</w:t>
        <w:br/>
        <w:t>қырыну, қырынбау, қырынған</w:t>
        <w:br/>
        <w:t>қырып-жою</w:t>
        <w:br/>
        <w:t>қырыс, қырыс мойын</w:t>
        <w:br/>
        <w:t>қырыстану, қырыстанбау, қырыстан-</w:t>
        <w:br/>
        <w:t>ған</w:t>
        <w:br/>
        <w:t>қырыстау</w:t>
        <w:br/>
        <w:t>қырықтық</w:t>
        <w:br/>
        <w:t>лабиринт 264 лап</w:t>
        <w:br/>
        <w:t>1</w:t>
        <w:br/>
        <w:t>лабиринт лайықтау</w:t>
        <w:br/>
        <w:t>лаборант лайықты</w:t>
        <w:br/>
        <w:t>лаборатория лайықтылық, лайықтылығы</w:t>
        <w:br/>
        <w:t>лабораториялық лайым, лайым солай</w:t>
        <w:br/>
        <w:t>лава лак, лаққа, лагы</w:t>
        <w:br/>
        <w:t>лавр, лаврға, лавры, лавр жалырағы</w:t>
        <w:br/>
        <w:t>лавсан, лавсанка</w:t>
        <w:br/>
        <w:t>лагерь, лагерьге, лагері</w:t>
        <w:br/>
        <w:t>лағман, лағманға</w:t>
        <w:br/>
        <w:t>лау, лақ, лағады</w:t>
        <w:br/>
        <w:t>лағыл, лағыл тас ы</w:t>
        <w:br/>
        <w:t>лағылдай</w:t>
        <w:br/>
        <w:t>лағыл-маржан</w:t>
        <w:br/>
        <w:t>лағынет, лағынет айту</w:t>
        <w:br/>
        <w:t>лағынеттеу</w:t>
        <w:br/>
        <w:t>лад (муз.), ладқа, лады</w:t>
        <w:br/>
        <w:t>ладан, ладанға :</w:t>
      </w:r>
    </w:p>
    <w:p>
      <w:r>
        <w:t>ладья (спорт), ладьяға, ладьясы</w:t>
        <w:br/>
        <w:t>лаж, лаж жоқ</w:t>
        <w:br/>
        <w:t>Лажы болса</w:t>
        <w:br/>
        <w:t>лаждау</w:t>
        <w:br/>
        <w:t>лажсыз</w:t>
        <w:br/>
        <w:t>лажсыздан</w:t>
        <w:br/>
        <w:t>лажсыздық, лажсыздығы</w:t>
        <w:br/>
        <w:t>лазарет</w:t>
        <w:br/>
        <w:t>лазер, лазер сәулесі</w:t>
        <w:br/>
        <w:t>Лазурит, лазуритке, лазуриті</w:t>
        <w:br/>
        <w:t>лазым</w:t>
        <w:br/>
        <w:t>Лай, лай жағу</w:t>
        <w:br/>
        <w:t>лай су</w:t>
        <w:br/>
        <w:t>лайлану, лайланбау, лайланған</w:t>
        <w:br/>
        <w:t>лайлату</w:t>
        <w:br/>
        <w:t>лайлау</w:t>
        <w:br/>
        <w:t>лайлы</w:t>
        <w:br/>
        <w:t>лайнер, лайнерге, лайнері</w:t>
        <w:br/>
        <w:t>лайсаң</w:t>
        <w:br/>
        <w:t>лайсаңдану, лайсаңданбау,</w:t>
        <w:br/>
        <w:t>лайсаңданған</w:t>
        <w:br/>
        <w:t>лайсаңдату</w:t>
        <w:br/>
        <w:t>лайсаңдау</w:t>
        <w:br/>
        <w:t>лайсаңды</w:t>
        <w:br/>
        <w:t>лайсаңдық, лайсаңдығы</w:t>
        <w:br/>
        <w:t>лайсыз</w:t>
        <w:br/>
        <w:t>лайық, лайығы, лайық көру</w:t>
        <w:br/>
        <w:t>лайықсыз</w:t>
        <w:br/>
        <w:t>лайықсыздық, лайықсыздығы</w:t>
        <w:br/>
        <w:t>дайықсыну, лайықсынбау,</w:t>
        <w:br/>
        <w:t>лайықсынған</w:t>
        <w:br/>
        <w:t>лайықталу</w:t>
        <w:br/>
        <w:t>лайықтану, лайықтанбау, лайықтанған</w:t>
        <w:br/>
        <w:t>лакмус, лакмусқа, лакмусы</w:t>
        <w:br/>
        <w:t>лаконизм</w:t>
        <w:br/>
        <w:t>лакталу</w:t>
        <w:br/>
        <w:t>лактату</w:t>
        <w:br/>
        <w:t>лактау</w:t>
        <w:br/>
        <w:t>лақ, лағы</w:t>
        <w:br/>
        <w:t>лақ, лақ ету</w:t>
        <w:br/>
        <w:t>лақа (балық)</w:t>
        <w:br/>
        <w:t>лақап, лақабы, лақап ат</w:t>
        <w:br/>
        <w:t>лақат</w:t>
        <w:br/>
        <w:t>лақаттау</w:t>
        <w:br/>
        <w:t>лақ-лақ, лақ-лақ тәгілу</w:t>
        <w:br/>
        <w:t>лақпа, лақпа сөз</w:t>
        <w:br/>
        <w:t>лақса (диал.)</w:t>
        <w:br/>
        <w:t>лақтай</w:t>
      </w:r>
    </w:p>
    <w:p>
      <w:r>
        <w:t>Лақтау</w:t>
        <w:br/>
        <w:t>лақты, лақты ешкі</w:t>
        <w:br/>
        <w:t>лақтырту, лақтырт, лақтыртты</w:t>
        <w:br/>
        <w:t>лақтыру</w:t>
        <w:br/>
        <w:t>лақтырылу</w:t>
        <w:br/>
        <w:t>лақтырысу, лақтырысса</w:t>
        <w:br/>
        <w:t>лақша, лақша секіру</w:t>
        <w:br/>
        <w:t>лақылдақ</w:t>
        <w:br/>
        <w:t>лақылдату</w:t>
        <w:br/>
        <w:t>лақылдау</w:t>
        <w:br/>
        <w:t>Лалагүл (өс.)</w:t>
        <w:br/>
        <w:t>лама</w:t>
        <w:br/>
        <w:t>лампас</w:t>
        <w:br/>
        <w:t>ландшафт, ландшафтыға,</w:t>
        <w:br/>
        <w:t>ландшафтысы</w:t>
        <w:br/>
        <w:t>ландшафттану, ландшафттану</w:t>
        <w:br/>
        <w:t>ЕЫЛЫМЫ</w:t>
        <w:br/>
        <w:t>ланолин, ланолинге</w:t>
        <w:br/>
        <w:t>ланцет</w:t>
        <w:br/>
        <w:t>ланцетник, ланцетникке, ланцетнигі</w:t>
        <w:br/>
        <w:t>лаң (індет)</w:t>
        <w:br/>
        <w:t>лаң, лаң салу</w:t>
        <w:br/>
        <w:t>лаңдату</w:t>
        <w:br/>
        <w:t>лаңдау</w:t>
        <w:br/>
        <w:t>лаңса (вс.)</w:t>
        <w:br/>
        <w:t>лаңсыз</w:t>
        <w:br/>
        <w:t>лаңшыл</w:t>
        <w:br/>
        <w:t>лап, лап беру</w:t>
        <w:br/>
        <w:t>лап ету</w:t>
        <w:br/>
        <w:t>миналық муниципалитет</w:t>
        <w:br/>
        <w:t>миналық митың-митың, митың-митың ету</w:t>
        <w:br/>
        <w:t>минарет мнуа</w:t>
        <w:br/>
        <w:t>минашы мнуадай</w:t>
      </w:r>
    </w:p>
    <w:p>
      <w:r>
        <w:t>минерал мнуалану, миуаланбау, миуалапған</w:t>
        <w:br/>
        <w:t>минералдандыру миуалау</w:t>
        <w:br/>
        <w:t>минералдау мнуалы</w:t>
        <w:br/>
        <w:t>минералды миуасыз</w:t>
        <w:br/>
        <w:t>минералдық миф, мифке, мифі</w:t>
        <w:br/>
        <w:t>минералог, минералотке, минералогі</w:t>
        <w:br/>
        <w:t>минералогия</w:t>
        <w:br/>
        <w:t>минералсыз</w:t>
        <w:br/>
        <w:t>миниатюра</w:t>
        <w:br/>
        <w:t>миннмум, минимумға, минимумы</w:t>
        <w:br/>
        <w:t>миннстр, министрге, министрі</w:t>
        <w:br/>
        <w:t>министрлік, министрлігі</w:t>
        <w:br/>
        <w:t>миномет, минометке, минометі</w:t>
        <w:br/>
        <w:t>минометші</w:t>
        <w:br/>
        <w:t>миноносец, миноносецке,</w:t>
        <w:br/>
        <w:t>миноносеці</w:t>
        <w:br/>
        <w:t>минус, минусқа, минусы</w:t>
        <w:br/>
        <w:t>минут, минутқа, минуты</w:t>
        <w:br/>
        <w:t>минуттай</w:t>
        <w:br/>
        <w:t>минуттық, минуттығы</w:t>
        <w:br/>
        <w:t>миозит, миозиткс, миозиті</w:t>
        <w:br/>
        <w:t>мнокард, миокардқа, миокарды</w:t>
        <w:br/>
        <w:t>миокардит, миокардитке,</w:t>
        <w:br/>
        <w:t>миокардиті</w:t>
        <w:br/>
        <w:t>мнолоғг, миологке, миологі</w:t>
        <w:br/>
        <w:t>миома</w:t>
        <w:br/>
        <w:t>миңалау (тағам)</w:t>
        <w:br/>
        <w:t>мирас</w:t>
        <w:br/>
        <w:t>мирасқор</w:t>
        <w:br/>
        <w:t>мирасқорлық, мирасқорлығы</w:t>
        <w:br/>
        <w:t>миссионер</w:t>
        <w:br/>
        <w:t>миссионерлік</w:t>
        <w:br/>
        <w:t>миссия</w:t>
        <w:br/>
        <w:t>мистер</w:t>
      </w:r>
    </w:p>
    <w:p>
      <w:r>
        <w:t>Мистик, мистикке, мистігі</w:t>
        <w:br/>
        <w:t>мистика</w:t>
        <w:br/>
        <w:t>мистикалық</w:t>
        <w:br/>
        <w:t>мистификатор</w:t>
        <w:br/>
        <w:t>мистификация</w:t>
        <w:br/>
        <w:t>мистицизм</w:t>
        <w:br/>
        <w:t>мисыз</w:t>
        <w:br/>
        <w:t>Ммисыздық, мисыздығы</w:t>
        <w:br/>
        <w:t>Митинг, митингіге, митингісі</w:t>
        <w:br/>
        <w:t>митрополит, митрополитке,</w:t>
        <w:br/>
        <w:t>митрополиті</w:t>
        <w:br/>
        <w:t>митрополия</w:t>
        <w:br/>
        <w:t>Митың, митың жүріс</w:t>
        <w:br/>
        <w:t>митыңдату</w:t>
        <w:br/>
        <w:t>Митыңдау</w:t>
        <w:br/>
        <w:t>мифолог, мифологке, мифологі</w:t>
        <w:br/>
        <w:t>мифология</w:t>
        <w:br/>
        <w:t>мифологиялық</w:t>
        <w:br/>
        <w:t>мифтік</w:t>
        <w:br/>
        <w:t>михраб, михрабқа, михрабы</w:t>
        <w:br/>
        <w:t>мичман, мичманға</w:t>
        <w:br/>
        <w:t>мишық, мишығы</w:t>
        <w:br/>
        <w:t>мия</w:t>
        <w:br/>
        <w:t>мияқы</w:t>
        <w:br/>
        <w:t>мияқылық, мияқылығы</w:t>
        <w:br/>
        <w:t>миялы</w:t>
        <w:br/>
        <w:t>миясыз</w:t>
        <w:br/>
        <w:t>мият, мият тарту</w:t>
        <w:br/>
        <w:t>миятамыр (ос.)</w:t>
        <w:br/>
        <w:t>мияу</w:t>
        <w:br/>
        <w:t>мияулату</w:t>
        <w:br/>
        <w:t>мияулау</w:t>
        <w:br/>
        <w:t>мияу-мияу</w:t>
        <w:br/>
        <w:t>мнемограмма</w:t>
      </w:r>
    </w:p>
    <w:p>
      <w:r>
        <w:t>мнемометр</w:t>
        <w:br/>
        <w:t>мнемоника</w:t>
        <w:br/>
        <w:t>мобилизация</w:t>
        <w:br/>
        <w:t>мобилизациялау</w:t>
        <w:br/>
        <w:t>мода ы</w:t>
        <w:br/>
        <w:t>модализм</w:t>
        <w:br/>
        <w:t>модалы</w:t>
        <w:br/>
        <w:t>модаль, модаль сөз (лингв.)</w:t>
        <w:br/>
        <w:t>модальды</w:t>
        <w:br/>
        <w:t>модальдылық, модальдылығы</w:t>
        <w:br/>
        <w:t>модашыл</w:t>
        <w:br/>
        <w:t>моделизм</w:t>
        <w:br/>
        <w:t>мойынорағыш</w:t>
        <w:br/>
        <w:t>мораль</w:t>
        <w:br/>
        <w:t>моральдық, моральдық көмек өтем</w:t>
        <w:br/>
        <w:t>мультипликатор</w:t>
        <w:br/>
        <w:t>мультипликация</w:t>
        <w:br/>
        <w:t>мультипликациялық</w:t>
        <w:br/>
        <w:t>мультфильм</w:t>
        <w:br/>
        <w:t>муляж</w:t>
        <w:br/>
        <w:t>мумификация</w:t>
        <w:br/>
        <w:t>мумия</w:t>
        <w:br/>
        <w:t>мундир, мундирге, мундирі</w:t>
        <w:br/>
        <w:t>муниципализация</w:t>
        <w:br/>
        <w:t>муниципалитет</w:t>
        <w:br/>
        <w:t>лекіту лүпілдеу</w:t>
        <w:br/>
        <w:t>лекіту лиро-эпос</w:t>
        <w:br/>
        <w:t>лемма лиро-эпостық</w:t>
        <w:br/>
        <w:t>лениндік, лениндік ілім литер</w:t>
        <w:br/>
        <w:t>лениниана литий (хим.), литийге, литийі</w:t>
        <w:br/>
        <w:t>ленинизм литография</w:t>
        <w:br/>
        <w:t>лениншіл литр, литрге, литрі</w:t>
        <w:br/>
        <w:t>лента</w:t>
        <w:br/>
        <w:t>леп, лебі, леп белгісі (дингв.)</w:t>
        <w:br/>
        <w:t>лепес, жақсы лепес</w:t>
        <w:br/>
        <w:t>лепті, лепті сөйлем</w:t>
      </w:r>
    </w:p>
    <w:p>
      <w:r>
        <w:t>лептілік, лептілігі</w:t>
        <w:br/>
        <w:t>лепілдек</w:t>
        <w:br/>
        <w:t>лепілдесу, лепілдессе</w:t>
        <w:br/>
        <w:t>лепілдету</w:t>
        <w:br/>
        <w:t>лепілдеу</w:t>
        <w:br/>
        <w:t>лепірме</w:t>
        <w:br/>
        <w:t>лепірмелік, лепірмелігі</w:t>
        <w:br/>
        <w:t>депірту, лепірт, лепіртті</w:t>
        <w:br/>
        <w:t>лепіру</w:t>
        <w:br/>
        <w:t>лепірісу, лепіріссе</w:t>
        <w:br/>
        <w:t>летаргия</w:t>
        <w:br/>
        <w:t>либерал</w:t>
        <w:br/>
        <w:t>либералдық</w:t>
        <w:br/>
        <w:t>либерализм</w:t>
        <w:br/>
        <w:t>либретто (муз.)</w:t>
        <w:br/>
        <w:t>лига</w:t>
        <w:br/>
        <w:t>лике (сиырдың шап майы)</w:t>
        <w:br/>
        <w:t>ликер, ликерге, ликері</w:t>
        <w:br/>
        <w:t>2нлипут</w:t>
        <w:br/>
        <w:t>лимит, лимитке, лимиті</w:t>
        <w:br/>
        <w:t>лимитсіз</w:t>
        <w:br/>
        <w:t>лимиттеу</w:t>
        <w:br/>
        <w:t>лимитті</w:t>
        <w:br/>
        <w:t>лимиттік</w:t>
        <w:br/>
        <w:t>лимон, лимонға</w:t>
        <w:br/>
        <w:t>лимонад</w:t>
        <w:br/>
        <w:t>лимфа</w:t>
        <w:br/>
        <w:t>лингвист, лингвиске, лингвисі,</w:t>
        <w:br/>
        <w:t>лингвистер</w:t>
        <w:br/>
        <w:t>лингвистика</w:t>
        <w:br/>
        <w:t>лингвистикалық</w:t>
        <w:br/>
        <w:t>лингвостидистика</w:t>
        <w:br/>
        <w:t>лингофон, лингафонға</w:t>
      </w:r>
    </w:p>
    <w:p>
      <w:r>
        <w:t>линза</w:t>
        <w:br/>
        <w:t>линзалы, линзалы телескоп</w:t>
        <w:br/>
        <w:t>линолеум, линолеумге, линолеумі</w:t>
        <w:br/>
        <w:t>линотип, линотипі</w:t>
        <w:br/>
        <w:t>линотипші</w:t>
        <w:br/>
        <w:t>лира</w:t>
        <w:br/>
        <w:t>лиризм</w:t>
        <w:br/>
        <w:t>лирика</w:t>
        <w:br/>
        <w:t>лирикалық</w:t>
        <w:br/>
        <w:t>лнтраж</w:t>
        <w:br/>
        <w:t>лифт, лифтіге, лифтісі</w:t>
        <w:br/>
        <w:t>лифтер, лифтерге, лифтері</w:t>
        <w:br/>
        <w:t>лицей</w:t>
        <w:br/>
        <w:t>лицензия</w:t>
        <w:br/>
        <w:t>лоблу, лоблы, лоблиды</w:t>
        <w:br/>
        <w:t>лоблығу, лоблық, лоблықты</w:t>
        <w:br/>
        <w:t>лоблыту</w:t>
        <w:br/>
        <w:t>логарифм, логарифмге, логарифмі</w:t>
        <w:br/>
        <w:t>логарифмдеу</w:t>
        <w:br/>
        <w:t>логарифмдік</w:t>
        <w:br/>
        <w:t>логика</w:t>
        <w:br/>
        <w:t>логикалы</w:t>
        <w:br/>
        <w:t>логикалық</w:t>
        <w:br/>
        <w:t>логикасыз</w:t>
        <w:br/>
        <w:t>логопед, логопедке, логопеді</w:t>
        <w:br/>
        <w:t>логопедия</w:t>
        <w:br/>
        <w:t>ләкомобиль, локомобильге, локомо-</w:t>
        <w:br/>
        <w:t>билі</w:t>
        <w:br/>
        <w:t>локомотив, локомотивке, локомотиві</w:t>
        <w:br/>
        <w:t>лоқсу, лоқсы, лоқсиды</w:t>
        <w:br/>
        <w:t>лоқсыту</w:t>
        <w:br/>
        <w:t>лоқы (мал ауруы)</w:t>
      </w:r>
    </w:p>
    <w:p>
      <w:r>
        <w:t>лоқылдақ</w:t>
        <w:br/>
        <w:t>лоқылдату</w:t>
        <w:br/>
        <w:t>лоқылдау</w:t>
        <w:br/>
        <w:t>лоқу (айну, жылысу, ығысу)</w:t>
        <w:br/>
        <w:t>ломбард, ломбардқа, ломбарды</w:t>
        <w:br/>
        <w:t>лоңқа (мал ауруы)</w:t>
        <w:br/>
        <w:t>лорд, лордқа, лорды</w:t>
        <w:br/>
        <w:t>лосьән, лосьонға</w:t>
        <w:br/>
        <w:t>лотерея</w:t>
        <w:br/>
        <w:t>лото</w:t>
        <w:br/>
        <w:t>лоцман, доцманға</w:t>
        <w:br/>
        <w:t>ләкет, ләкет пышақ</w:t>
        <w:br/>
        <w:t>лупа</w:t>
        <w:br/>
        <w:t>лұғат</w:t>
        <w:br/>
        <w:t>жұғаттық</w:t>
        <w:br/>
        <w:t>лүп, лүп ету</w:t>
        <w:br/>
        <w:t>лүп-лүп, лүп-лүп ету</w:t>
        <w:br/>
        <w:t>лүпіл, лүпіл қағу</w:t>
        <w:br/>
        <w:t>лүпілдек</w:t>
        <w:br/>
        <w:t>жүпілдету</w:t>
        <w:br/>
        <w:t>лүпілдеу</w:t>
        <w:br/>
        <w:t>қырыстық 263</w:t>
        <w:br/>
        <w:t>қышыту</w:t>
        <w:br/>
        <w:t>қырыстық, қырыстығы</w:t>
        <w:br/>
        <w:t>қырыстыру</w:t>
        <w:br/>
        <w:t>қырысу, қырысса</w:t>
        <w:br/>
        <w:t>қыс, қыс бойы</w:t>
        <w:br/>
        <w:t>қысаға (ауру)</w:t>
        <w:br/>
        <w:t>қысаң, қысаң дыбыстар (лингв)</w:t>
        <w:br/>
        <w:t>қысас</w:t>
        <w:br/>
        <w:t>қысастану, қысастанбау,</w:t>
        <w:br/>
        <w:t>қысастанған</w:t>
        <w:br/>
        <w:t>қысастық, қысастығы</w:t>
        <w:br/>
        <w:t>қысқа, қысқа мерзімді салым</w:t>
        <w:br/>
        <w:t>қысқалық, қысқалығы</w:t>
        <w:br/>
        <w:t>қысқарту, кысқарт, қысқартты</w:t>
        <w:br/>
        <w:t>қысқару</w:t>
        <w:br/>
        <w:t>қысқасы, қысқасы, былай</w:t>
      </w:r>
    </w:p>
    <w:p>
      <w:r>
        <w:t>қысқаш (тех.)</w:t>
        <w:br/>
        <w:t>қысқаша</w:t>
        <w:br/>
        <w:t>қысқаштай</w:t>
        <w:br/>
        <w:t>қысқы, қысқы әріс</w:t>
        <w:br/>
        <w:t>қысқыш (құрал)</w:t>
        <w:br/>
        <w:t>қыслақ, қыспағы, қыспаққа алу</w:t>
        <w:br/>
        <w:t>қыспақталу</w:t>
        <w:br/>
        <w:t>қыспақтау</w:t>
        <w:br/>
        <w:t>қыспалау</w:t>
        <w:br/>
        <w:t>қыстай</w:t>
        <w:br/>
        <w:t>қыстақ, қыстағы</w:t>
        <w:br/>
        <w:t>қысталаң, қысталаң шақ</w:t>
        <w:br/>
        <w:t>қысталаңдық, қысталаңдығы</w:t>
        <w:br/>
        <w:t>қыстасу, қыстасса</w:t>
        <w:br/>
        <w:t>қыстату</w:t>
        <w:br/>
        <w:t>қыстау, қыстау қора</w:t>
        <w:br/>
        <w:t>қыстау қорық</w:t>
        <w:br/>
        <w:t>қыстау, қыстап шығу</w:t>
        <w:br/>
        <w:t>қыстау, қыста, қыстайды</w:t>
        <w:br/>
        <w:t>қыстыгүні</w:t>
        <w:br/>
        <w:t>қыстығу, қыстық, қыстығады</w:t>
        <w:br/>
        <w:t>қыстық, қыстық азық</w:t>
        <w:br/>
        <w:t>қыстырғыш</w:t>
        <w:br/>
        <w:t>қыстырма, қыстырма сөз (лингв.)</w:t>
        <w:br/>
        <w:t>қыстыру</w:t>
        <w:br/>
        <w:t>қыстырылу</w:t>
        <w:br/>
        <w:t>қысу, қысса, қысшы</w:t>
        <w:br/>
        <w:t>қысусан (өте көп деген мағынада)</w:t>
        <w:br/>
        <w:t>қысы-жазы</w:t>
        <w:br/>
        <w:t>қысық, қысық көз</w:t>
        <w:br/>
        <w:t>қысылтаяң, қысылтаяң кез</w:t>
        <w:br/>
        <w:t>қысылтаяңдық, қысылтаяңдығы</w:t>
        <w:br/>
        <w:t>қысылу</w:t>
        <w:br/>
        <w:t>қысылшаң</w:t>
        <w:br/>
        <w:t>қызылшаңдық, қысылшаңдығы</w:t>
        <w:br/>
        <w:t>қысылып-қымтырылу</w:t>
        <w:br/>
        <w:t>қысылысу, қысылысса</w:t>
        <w:br/>
        <w:t>қысым, қысым көру</w:t>
        <w:br/>
        <w:t>қысым өрісі (физ)</w:t>
        <w:br/>
        <w:t>қысымсыз</w:t>
        <w:br/>
        <w:t>қысымшылық,</w:t>
        <w:br/>
        <w:t>қысыңқы</w:t>
        <w:br/>
        <w:t>қысыр, қысыр әңгімс</w:t>
        <w:br/>
        <w:t>қысыр емген</w:t>
        <w:br/>
        <w:t>қысыр жыландай</w:t>
        <w:br/>
        <w:t>қысыр сөз</w:t>
        <w:br/>
        <w:t>қысырақ, қысырағы</w:t>
        <w:br/>
        <w:t>қысырату</w:t>
        <w:br/>
        <w:t>қысырау</w:t>
        <w:br/>
        <w:t>қытай, қытайлар, қытай шайы (әс.)</w:t>
        <w:br/>
        <w:t>қытай тауары</w:t>
        <w:br/>
        <w:t>қытқылдау</w:t>
        <w:br/>
        <w:t>қыт-қыт</w:t>
        <w:br/>
        <w:t>қыт-қыттау</w:t>
        <w:br/>
        <w:t>қытық, қытығы, қытығына тию</w:t>
        <w:br/>
        <w:t>қытықсыз</w:t>
        <w:br/>
        <w:t>қытықтасу, қытықтасса</w:t>
        <w:br/>
        <w:t>қытықтату</w:t>
        <w:br/>
        <w:t>қытықтау</w:t>
        <w:br/>
        <w:t>қытықты</w:t>
        <w:br/>
        <w:t>қытықшыл</w:t>
        <w:br/>
        <w:t>қытымыр, қытымыр адам</w:t>
        <w:br/>
        <w:t>қытымырлану, қытымырланбау,</w:t>
      </w:r>
    </w:p>
    <w:p>
      <w:r>
        <w:t>қытымырланған</w:t>
        <w:br/>
        <w:t>қытымырлық, қытымырлығы</w:t>
        <w:br/>
        <w:t>қытыңқы</w:t>
        <w:br/>
        <w:t>қытыр</w:t>
        <w:br/>
        <w:t>қытыр-қытыр</w:t>
        <w:br/>
        <w:t>қытырлақ</w:t>
        <w:br/>
        <w:t>қытырлату</w:t>
        <w:br/>
        <w:t>қытырлау</w:t>
        <w:br/>
        <w:t>қыш, қыш құмыра</w:t>
        <w:br/>
        <w:t>қыша (ос.), қыша қағаз</w:t>
        <w:br/>
        <w:t>қыша майы</w:t>
        <w:br/>
        <w:t>қышабас (өс.)</w:t>
        <w:br/>
        <w:t>қышқыл</w:t>
        <w:br/>
        <w:t>қышқылдандырғыш</w:t>
        <w:br/>
        <w:t>қышқылдандыру</w:t>
        <w:br/>
        <w:t>қышқылдану, қышқылданбау,</w:t>
        <w:br/>
        <w:t>қышқылданған</w:t>
        <w:br/>
        <w:t>қышқылды</w:t>
        <w:br/>
        <w:t>қышқылдық, қышқылдығы</w:t>
        <w:br/>
        <w:t>қышқылтым</w:t>
        <w:br/>
        <w:t>қышқырту, қышқырт, қышқыртты</w:t>
        <w:br/>
        <w:t>қышқыру</w:t>
        <w:br/>
        <w:t>қышу, қышы,</w:t>
        <w:br/>
        <w:t>қышыма (ауру)</w:t>
        <w:br/>
        <w:t>қышыну, қышынбау, қышынған</w:t>
        <w:br/>
        <w:t>қышыр, қышыр сету</w:t>
        <w:br/>
        <w:t>қышыр-қышыр</w:t>
        <w:br/>
        <w:t>қышырлату</w:t>
        <w:br/>
        <w:t>қышырлау</w:t>
        <w:br/>
        <w:t>қышыту</w:t>
        <w:br/>
        <w:t>қысымшылыгы</w:t>
        <w:br/>
        <w:t>қышиды</w:t>
        <w:br/>
        <w:t>манар</w:t>
        <w:br/>
        <w:t>271</w:t>
        <w:br/>
        <w:t>маргарин</w:t>
        <w:br/>
        <w:t>манар, манар тау</w:t>
        <w:br/>
        <w:t>манар (уйқы)</w:t>
        <w:br/>
        <w:t>манасшы, манасшылар</w:t>
        <w:br/>
        <w:t>манат</w:t>
        <w:br/>
        <w:t>манаурасу, манаурасса</w:t>
        <w:br/>
        <w:t>манаурату</w:t>
        <w:br/>
        <w:t>манаурау</w:t>
        <w:br/>
        <w:t>манго</w:t>
        <w:br/>
        <w:t>мангуста</w:t>
        <w:br/>
        <w:t>мандам (мал ауруы)</w:t>
      </w:r>
    </w:p>
    <w:p>
      <w:r>
        <w:t>мандарин, мандаринге</w:t>
        <w:br/>
        <w:t>мандат, мандат комиссиясы</w:t>
        <w:br/>
        <w:t>мандолина</w:t>
        <w:br/>
        <w:t>манду, манды, мапдиды</w:t>
        <w:br/>
        <w:t>мандымау</w:t>
        <w:br/>
        <w:t>мандымды</w:t>
        <w:br/>
        <w:t>мандымсыз</w:t>
        <w:br/>
        <w:t>мандыту</w:t>
        <w:br/>
        <w:t>маневр, маневрге, маневрі</w:t>
        <w:br/>
        <w:t>манеж</w:t>
        <w:br/>
        <w:t>манекен, манекенге</w:t>
        <w:br/>
        <w:t>манжета</w:t>
        <w:br/>
        <w:t>маникюр, маникюрге, мапикюрі</w:t>
        <w:br/>
        <w:t>манипулятор</w:t>
        <w:br/>
        <w:t>манипуляция</w:t>
        <w:br/>
        <w:t>манифест, манифеске, манифесі</w:t>
        <w:br/>
        <w:t>манифестация</w:t>
        <w:br/>
        <w:t>мансап, мансабы</w:t>
        <w:br/>
        <w:t>мансапқор</w:t>
        <w:br/>
        <w:t>мансапқорлық, мансапқорлығы</w:t>
        <w:br/>
        <w:t>мансапқұмар</w:t>
        <w:br/>
        <w:t>мансапшыл</w:t>
        <w:br/>
        <w:t>манси, мансилер</w:t>
        <w:br/>
        <w:t>мансұқ, мансұқ ету</w:t>
        <w:br/>
        <w:t>мансұқтау</w:t>
        <w:br/>
        <w:t>Мантилья</w:t>
        <w:br/>
        <w:t>мантия</w:t>
        <w:br/>
        <w:t>манто</w:t>
        <w:br/>
        <w:t>манускрипт, манускриптіге,</w:t>
        <w:br/>
        <w:t>манускриптісі</w:t>
        <w:br/>
        <w:t>мануфактура</w:t>
        <w:br/>
        <w:t>мануфактуралық</w:t>
        <w:br/>
        <w:t>маң, осы маң</w:t>
      </w:r>
    </w:p>
    <w:p>
      <w:r>
        <w:t>маң, маң басу</w:t>
        <w:br/>
        <w:t>маңай</w:t>
        <w:br/>
        <w:t>маңайласу, маңайласса</w:t>
        <w:br/>
        <w:t>маңайлату</w:t>
        <w:br/>
        <w:t>маңайлау</w:t>
        <w:br/>
        <w:t>маңғаз</w:t>
        <w:br/>
        <w:t>маңғаздану, маңғазданбау,</w:t>
        <w:br/>
        <w:t>маңғазданған</w:t>
        <w:br/>
        <w:t>маңғаздық, маңғаздығы</w:t>
        <w:br/>
        <w:t>маңғазсу, маңғазсы, маңғазсиды</w:t>
        <w:br/>
        <w:t>маңғазсыну, маңғазсынбау,</w:t>
        <w:br/>
        <w:t>маңғазсынған</w:t>
        <w:br/>
        <w:t>маңғыстату</w:t>
        <w:br/>
        <w:t>маңғыстау, маңғыстап өріске шыку</w:t>
        <w:br/>
        <w:t>маңғыт, маңғыттар</w:t>
        <w:br/>
        <w:t>маңдай, маңдай алды</w:t>
        <w:br/>
        <w:t>маңдай сүйек</w:t>
        <w:br/>
        <w:t>маңдай тер</w:t>
        <w:br/>
        <w:t>маңдайлы</w:t>
        <w:br/>
        <w:t>маңдайсыз</w:t>
        <w:br/>
        <w:t>маңдайша</w:t>
        <w:br/>
        <w:t>маңдайшеп (эск.)</w:t>
        <w:br/>
        <w:t>маңқ, маңқ ету</w:t>
        <w:br/>
        <w:t>маңқа (мал ауруы)</w:t>
        <w:br/>
        <w:t>маңқа, маңқа қаз (құс)</w:t>
        <w:br/>
        <w:t>маңқию, маңқи, маңқияды,</w:t>
        <w:br/>
        <w:t>маңқшоы</w:t>
        <w:br/>
        <w:t>маңқылдату</w:t>
        <w:br/>
        <w:t>маңқылдау</w:t>
        <w:br/>
        <w:t>маң-маң, маң-маң басу</w:t>
        <w:br/>
        <w:t>маңу, маң, маңады</w:t>
        <w:br/>
        <w:t>маңыз</w:t>
        <w:br/>
        <w:t>маңыздама</w:t>
        <w:br/>
        <w:t>маңыздану, маңызданбау, маңыздан-</w:t>
        <w:br/>
        <w:t>ған</w:t>
      </w:r>
    </w:p>
    <w:p>
      <w:r>
        <w:t>маңызды</w:t>
        <w:br/>
        <w:t>маңыздылық, маңыздылығы</w:t>
        <w:br/>
        <w:t>маңызсу, маңызсы, маңызсиды</w:t>
        <w:br/>
        <w:t>маңызсыз</w:t>
        <w:br/>
        <w:t>маңызсыздық, маңызсыздығы</w:t>
        <w:br/>
        <w:t>маңырама (этн., табу)</w:t>
        <w:br/>
        <w:t>маңырасу, маңырасса</w:t>
        <w:br/>
        <w:t>маңырату</w:t>
        <w:br/>
        <w:t>маңырау</w:t>
        <w:br/>
        <w:t>маңырауық</w:t>
        <w:br/>
        <w:t>марайма</w:t>
        <w:br/>
        <w:t>марал</w:t>
        <w:br/>
        <w:t>маралдай</w:t>
        <w:br/>
        <w:t>маралжусан</w:t>
        <w:br/>
        <w:t>маралот (ы) (өс.)</w:t>
        <w:br/>
        <w:t>маралтамыр (өс.)</w:t>
        <w:br/>
        <w:t>маралшы</w:t>
        <w:br/>
        <w:t>марапат</w:t>
        <w:br/>
        <w:t>марапаттану, марапаттанбау,</w:t>
        <w:br/>
        <w:t>марапаттанған</w:t>
        <w:br/>
        <w:t>марапаттасу, марапаттасса</w:t>
        <w:br/>
        <w:t>марапаттау</w:t>
        <w:br/>
        <w:t>марафон, марафонға</w:t>
        <w:br/>
        <w:t>марафондық, марафондық жүгіріс</w:t>
        <w:br/>
        <w:t>марганец</w:t>
        <w:br/>
        <w:t>маргарин, мартаринге</w:t>
        <w:br/>
        <w:t>марғау</w:t>
        <w:br/>
        <w:t>мастану</w:t>
        <w:br/>
        <w:t>марғау, марғау тарту</w:t>
        <w:br/>
        <w:t>марғаулану, марғауланбау,</w:t>
        <w:br/>
        <w:t>марғауланған</w:t>
      </w:r>
    </w:p>
    <w:p>
      <w:r>
        <w:t>марғаулық, марғаулығы</w:t>
        <w:br/>
        <w:t>марғаусу, марғаусы, марғаусиды</w:t>
        <w:br/>
        <w:t>мардамсу, мардамсы, мардамсиды</w:t>
        <w:br/>
        <w:t>мардан (диал.; ыдыс), марданға</w:t>
        <w:br/>
        <w:t>мардым, мардымы құру</w:t>
        <w:br/>
        <w:t>мардымау</w:t>
        <w:br/>
        <w:t>мардымды</w:t>
        <w:br/>
        <w:t>мардымсыз</w:t>
        <w:br/>
        <w:t>мардымсыздық, мардымсыздығы</w:t>
        <w:br/>
        <w:t>маржан, маржанға, маржан тас</w:t>
        <w:br/>
        <w:t>маржанағаш (өс.)</w:t>
        <w:br/>
        <w:t>маржандай</w:t>
        <w:br/>
        <w:t>маринад</w:t>
        <w:br/>
        <w:t>маринадталу</w:t>
        <w:br/>
        <w:t>маринадтау</w:t>
        <w:br/>
        <w:t>марка</w:t>
        <w:br/>
        <w:t>маркер, маркерге, маркері</w:t>
        <w:br/>
        <w:t>маркиз, маркизге, маркизі</w:t>
        <w:br/>
        <w:t>маркиза</w:t>
        <w:br/>
        <w:t>маркизет</w:t>
        <w:br/>
        <w:t>марксизм</w:t>
        <w:br/>
        <w:t>марксист, марксиске, марксисі,</w:t>
        <w:br/>
        <w:t>марксистер</w:t>
        <w:br/>
        <w:t>марксистік</w:t>
        <w:br/>
        <w:t>маркстік, маркстік үйірмелер</w:t>
        <w:br/>
        <w:t>марксшіл</w:t>
        <w:br/>
        <w:t>маркшейдер</w:t>
        <w:br/>
        <w:t>марқа, марқа қозы</w:t>
        <w:br/>
        <w:t>марқайту, марқайт, марқайтты</w:t>
        <w:br/>
        <w:t>марқалану, марқаланбау,</w:t>
        <w:br/>
        <w:t>марқаланған</w:t>
        <w:br/>
        <w:t>марқалық, марқалығы</w:t>
        <w:br/>
        <w:t>марқасқа</w:t>
      </w:r>
    </w:p>
    <w:p>
      <w:r>
        <w:t>марқаю, марқай, марқаяды,</w:t>
        <w:br/>
        <w:t>марқаюы</w:t>
        <w:br/>
        <w:t>марқұм</w:t>
        <w:br/>
        <w:t>мармелад</w:t>
        <w:br/>
        <w:t>марөдер, мародерге, мародері</w:t>
        <w:br/>
        <w:t>марсельеза</w:t>
        <w:br/>
        <w:t>март, мартқа, марты</w:t>
        <w:br/>
        <w:t>мартен, мартенгс, мартен пеші</w:t>
        <w:br/>
        <w:t>мартенші</w:t>
        <w:br/>
        <w:t>марту, марту басу</w:t>
        <w:br/>
        <w:t>мархабат</w:t>
        <w:br/>
        <w:t>мархабатты</w:t>
        <w:br/>
        <w:t>мархабаттылық, мархабаттылығы</w:t>
        <w:br/>
        <w:t>марш</w:t>
        <w:br/>
        <w:t>маршал</w:t>
        <w:br/>
        <w:t>маршалдық</w:t>
        <w:br/>
        <w:t>мас, мас болу</w:t>
        <w:br/>
        <w:t>маса</w:t>
        <w:br/>
        <w:t>масадай</w:t>
        <w:br/>
        <w:t>масайрасу, масайрасса</w:t>
        <w:br/>
        <w:t>масайрату</w:t>
        <w:br/>
        <w:t>масайрау</w:t>
        <w:br/>
        <w:t>масайраушылық, масайраушылығы</w:t>
        <w:br/>
        <w:t>масайту, масайт, масайтты</w:t>
        <w:br/>
        <w:t>масақ, масағы, масақ теру</w:t>
        <w:br/>
        <w:t>масақ (садақ оғының ұшы), масағы</w:t>
        <w:br/>
        <w:t>масақтану, масақтанбау,</w:t>
        <w:br/>
        <w:t>масақтанған</w:t>
        <w:br/>
        <w:t>масақтау</w:t>
        <w:br/>
        <w:t>масақты</w:t>
        <w:br/>
        <w:t>масақша (бот.)</w:t>
        <w:br/>
        <w:t>масақшы</w:t>
        <w:br/>
        <w:t>масалу</w:t>
      </w:r>
    </w:p>
    <w:p>
      <w:r>
        <w:t>масаң</w:t>
        <w:br/>
        <w:t>масаңдық, масандығы</w:t>
        <w:br/>
        <w:t>маса-сона</w:t>
        <w:br/>
        <w:t>масат</w:t>
        <w:br/>
        <w:t>масаттандыру</w:t>
        <w:br/>
        <w:t>масаттану, масаттанбау, масаттанған</w:t>
        <w:br/>
        <w:t>масаттанушылық, масаттанушылығы</w:t>
        <w:br/>
        <w:t>масаты, масаты кілем</w:t>
        <w:br/>
        <w:t>масатыдай</w:t>
        <w:br/>
        <w:t>масахана</w:t>
        <w:br/>
        <w:t>масаша, масаша ызыңдау</w:t>
        <w:br/>
        <w:t>маса-шыбын</w:t>
        <w:br/>
        <w:t>масаю, масай, масаяды, масаюы</w:t>
        <w:br/>
        <w:t>маска</w:t>
        <w:br/>
        <w:t>маскарад</w:t>
        <w:br/>
        <w:t>маскүнем</w:t>
        <w:br/>
        <w:t>маскүнемдік, маскүнемдігі,</w:t>
        <w:br/>
        <w:t>маскүнемдік елес</w:t>
        <w:br/>
        <w:t>масқара</w:t>
        <w:br/>
        <w:t>масқаралану, масқараланбау,</w:t>
        <w:br/>
        <w:t>Ммасқараланған</w:t>
        <w:br/>
        <w:t>масқаралату</w:t>
        <w:br/>
        <w:t>масқаралау</w:t>
        <w:br/>
        <w:t>масқаралық, масқаралығы</w:t>
        <w:br/>
        <w:t>масқарампаз</w:t>
        <w:br/>
        <w:t>масқарашылық, масқарашылығы</w:t>
        <w:br/>
        <w:t>масса</w:t>
        <w:br/>
        <w:t>массагет, массагеттер</w:t>
        <w:br/>
        <w:t>массаж</w:t>
        <w:br/>
        <w:t>массаж (болаттан жасалған</w:t>
        <w:br/>
        <w:t>4 қырлы оқ)</w:t>
        <w:br/>
        <w:t>мастандыру</w:t>
        <w:br/>
        <w:t>мастану, мастанбау, мастанған</w:t>
      </w:r>
    </w:p>
    <w:p>
      <w:r>
        <w:t>мазақшыл 268 маймәңке</w:t>
        <w:br/>
        <w:t>мазақшыл майдагерлік</w:t>
        <w:br/>
        <w:t>мазалану, мазаланбау, мазаланған майдай, майдай жағу</w:t>
        <w:br/>
        <w:t>мазалау майдалағыш</w:t>
        <w:br/>
        <w:t>мазалы майдалану, майдаланбау, майдалан-</w:t>
        <w:br/>
        <w:t>мазаң ған</w:t>
        <w:br/>
        <w:t>мазаңдық, мазаңдығы майдалату</w:t>
        <w:br/>
        <w:t>мазар майдалау й</w:t>
        <w:br/>
        <w:t>мазасыз майдалық, майдалығы</w:t>
        <w:br/>
        <w:t>мазасыздандыру майдан, майданға</w:t>
        <w:br/>
        <w:t>мазасыздану, мазасызданбау, майдангер</w:t>
        <w:br/>
        <w:t>мазасызданған майдандас 2</w:t>
        <w:br/>
        <w:t>мазасыздық, мазасыздыкы майдандасу, майдандасса</w:t>
        <w:br/>
        <w:t>мазатсу, мазатсы, мазатсиды майдандық Қ Н</w:t>
        <w:br/>
        <w:t>мазаттандыру майдасыну, майдасынбау, майда-</w:t>
        <w:br/>
        <w:t>мазаттану, мазаттанбау, мазаттанған</w:t>
        <w:br/>
        <w:t>маздақ, маздағы</w:t>
        <w:br/>
        <w:t>маздату</w:t>
        <w:br/>
        <w:t>маздау</w:t>
        <w:br/>
        <w:t>мазлұм (кіт.)</w:t>
        <w:br/>
        <w:t>мазмұн, мазмұнға</w:t>
        <w:br/>
        <w:t>мазмұндама</w:t>
        <w:br/>
        <w:t>мазмұндас</w:t>
        <w:br/>
        <w:t>мазмұнды</w:t>
        <w:br/>
        <w:t>мазмұндылық, мазмұндылығы</w:t>
        <w:br/>
        <w:t>мазмұнсыз</w:t>
        <w:br/>
        <w:t>мазмұнсыздық, мазмұнсыздығы</w:t>
        <w:br/>
        <w:t>мазурка</w:t>
        <w:br/>
        <w:t>мазут, мазутқа, мазуты</w:t>
        <w:br/>
        <w:t>май, май айы</w:t>
        <w:br/>
        <w:t>май</w:t>
        <w:br/>
        <w:t>май балшық</w:t>
        <w:br/>
        <w:t>май басу</w:t>
        <w:br/>
        <w:t>май безі</w:t>
        <w:br/>
        <w:t>май бүркуіш</w:t>
        <w:br/>
        <w:t>Май дәрі</w:t>
        <w:br/>
        <w:t>май қаймақ</w:t>
        <w:br/>
        <w:t>май қорытқыш</w:t>
        <w:br/>
        <w:t>Май құйрық</w:t>
        <w:br/>
        <w:t>май қышқылы</w:t>
        <w:br/>
        <w:t>май сасыр</w:t>
        <w:br/>
        <w:t>май табан болу</w:t>
        <w:br/>
        <w:t>май таспа</w:t>
        <w:br/>
        <w:t>май топырақ</w:t>
        <w:br/>
        <w:t>май шайқауыш</w:t>
        <w:br/>
        <w:t>май шам</w:t>
      </w:r>
    </w:p>
    <w:p>
      <w:r>
        <w:t>май шелпек</w:t>
        <w:br/>
        <w:t>май шуақ</w:t>
        <w:br/>
        <w:t>май шырақ</w:t>
        <w:br/>
        <w:t>майайырғы</w:t>
        <w:br/>
        <w:t>майбалық</w:t>
        <w:br/>
        <w:t>майда, майда қоңыр жел</w:t>
        <w:br/>
        <w:t>майдагер</w:t>
        <w:br/>
        <w:t>сынған</w:t>
        <w:br/>
        <w:t>майда-шүйде</w:t>
        <w:br/>
        <w:t>майжидек (өс.)</w:t>
        <w:br/>
        <w:t>майжұқпан, (тағам), майжұқпанға</w:t>
        <w:br/>
        <w:t>майзағара (өс.)</w:t>
        <w:br/>
        <w:t>майзығыр (өс.)</w:t>
        <w:br/>
        <w:t>майка</w:t>
        <w:br/>
        <w:t>майкене</w:t>
        <w:br/>
        <w:t>майкөт, майкөт болу</w:t>
        <w:br/>
        <w:t>майқан, майқанға</w:t>
        <w:br/>
        <w:t>майқандалу</w:t>
        <w:br/>
        <w:t>майқандау</w:t>
        <w:br/>
        <w:t>майқайың</w:t>
        <w:br/>
        <w:t>майқайырғы</w:t>
        <w:br/>
        <w:t>майқаңбақ</w:t>
        <w:br/>
        <w:t>майқара (өс.)</w:t>
        <w:br/>
        <w:t>майқарағай</w:t>
        <w:br/>
        <w:t>майқоға</w:t>
        <w:br/>
        <w:t>майлану, майланбау, майланған</w:t>
        <w:br/>
        <w:t>майласу, майласса, майласшы</w:t>
        <w:br/>
        <w:t>майлату</w:t>
        <w:br/>
        <w:t>майлау</w:t>
        <w:br/>
        <w:t>майлы, майлы күйедей</w:t>
        <w:br/>
        <w:t>майлы қышқылдар</w:t>
        <w:br/>
        <w:t>майлы ішектей</w:t>
        <w:br/>
        <w:t>майлық, майлық орамал</w:t>
        <w:br/>
        <w:t>майлық-сулық, майлық-сулығы</w:t>
        <w:br/>
        <w:t>майлылық, майлылығы</w:t>
        <w:br/>
        <w:t>маймақ, маймағы</w:t>
        <w:br/>
        <w:t>маймақтану, маймақтанбау, маймақ-</w:t>
        <w:br/>
        <w:t>танған</w:t>
        <w:br/>
        <w:t>маймақтық, маймақтығы</w:t>
        <w:br/>
        <w:t>маймаң, маймаң қағу</w:t>
        <w:br/>
        <w:t>маймаңдату</w:t>
        <w:br/>
        <w:t>маймандау</w:t>
        <w:br/>
        <w:t>маймиту</w:t>
        <w:br/>
        <w:t>маймию, майми, маймиялы,</w:t>
        <w:br/>
        <w:t>маймиюы</w:t>
        <w:br/>
        <w:t>маймоңке</w:t>
        <w:br/>
        <w:t>лапас 265 Лекілдеу</w:t>
        <w:br/>
        <w:t>лап қою ләмбок (мата), ләмбәгі</w:t>
        <w:br/>
        <w:t>лап ұру ләм-мим, ләм-мим демеу</w:t>
        <w:br/>
        <w:t>дапас ләңгі (ойын), ләңгі тебу</w:t>
        <w:br/>
        <w:t>лап-лап, лап-лап ету ләңке (мата)</w:t>
        <w:br/>
        <w:t>лалыз (әс.) ләстік (мата), ләстігі</w:t>
        <w:br/>
        <w:t>лапыл ләт-манат</w:t>
        <w:br/>
        <w:t>дапылдақ ләулік, ләулік тас</w:t>
        <w:br/>
        <w:t>лапылдату лебедка (тех.)</w:t>
        <w:br/>
        <w:t>лапылдау лебедкашы/ |</w:t>
      </w:r>
    </w:p>
    <w:p>
      <w:r>
        <w:t>ларингит, ларингитке, ларингиті лебіз, лебіз білдіру</w:t>
        <w:br/>
        <w:t>лебізді</w:t>
        <w:br/>
        <w:t>лас, Лас болу</w:t>
        <w:br/>
        <w:t>ластану, ластанбау, ластанған</w:t>
        <w:br/>
        <w:t>ластату</w:t>
        <w:br/>
        <w:t>ластау .</w:t>
        <w:br/>
        <w:t>ластық, ластығы</w:t>
        <w:br/>
        <w:t>латифа (әдеб.)</w:t>
        <w:br/>
        <w:t>Латын, латынға, латын әліпбиі</w:t>
        <w:br/>
        <w:t>латын әрпі</w:t>
        <w:br/>
        <w:t>Латын тілі</w:t>
        <w:br/>
        <w:t>латынша</w:t>
        <w:br/>
        <w:t>латыншалау</w:t>
        <w:br/>
        <w:t>латыш, латыштар</w:t>
        <w:br/>
        <w:t>лау, лау міну</w:t>
        <w:br/>
        <w:t>дау тарту</w:t>
        <w:br/>
        <w:t>лау, лау сту</w:t>
        <w:br/>
        <w:t>лауазым</w:t>
        <w:br/>
        <w:t>лауазымды</w:t>
        <w:br/>
        <w:t>лауазымдылық, лауазымдылығы</w:t>
        <w:br/>
        <w:t>лаулату</w:t>
        <w:br/>
        <w:t>лаулау, лаулап жану</w:t>
        <w:br/>
        <w:t>лау-лау, лау-лау сту</w:t>
        <w:br/>
        <w:t>лауреат</w:t>
        <w:br/>
        <w:t>лауреаттық</w:t>
        <w:br/>
        <w:t>лаушы</w:t>
        <w:br/>
        <w:t>лауылдату</w:t>
        <w:br/>
        <w:t>лауылдау</w:t>
        <w:br/>
        <w:t>лафет</w:t>
        <w:br/>
        <w:t>лашық, лашығы</w:t>
        <w:br/>
        <w:t>лашын, лашынға</w:t>
        <w:br/>
        <w:t>Лашындай</w:t>
        <w:br/>
        <w:t>ләббай (од)</w:t>
        <w:br/>
        <w:t>ләззат</w:t>
        <w:br/>
        <w:t>ләззатсыз</w:t>
        <w:br/>
        <w:t>ләззаттандыру</w:t>
        <w:br/>
        <w:t>ләззаттану, ләззаттанбау, ләззаттан-</w:t>
        <w:br/>
        <w:t>ған</w:t>
        <w:br/>
        <w:t>ләззатты</w:t>
        <w:br/>
        <w:t>ләйлек (құс), ләйлегі</w:t>
        <w:br/>
        <w:t>ләйлекшөп (әс.)</w:t>
        <w:br/>
        <w:t>ләйлу, ләйлі, ләйлиді</w:t>
        <w:br/>
        <w:t>ләйліту</w:t>
        <w:br/>
        <w:t>ләм, ләм демсу</w:t>
        <w:br/>
        <w:t>леген, легенге</w:t>
        <w:br/>
        <w:t>мегнон, легионға</w:t>
        <w:br/>
        <w:t>леди</w:t>
        <w:br/>
        <w:t>лезгин, лезгинге, лезгиндер</w:t>
        <w:br/>
        <w:t>лезгинка (би)</w:t>
        <w:br/>
        <w:t>жезде</w:t>
        <w:br/>
        <w:t>лездік, лездік жылдамдық</w:t>
        <w:br/>
        <w:t>Лездік қозғалыс</w:t>
        <w:br/>
        <w:t>лездік мән</w:t>
        <w:br/>
        <w:t>лейборист, лейбориске, лейборисі,</w:t>
        <w:br/>
        <w:t>лейбористер</w:t>
      </w:r>
    </w:p>
    <w:p>
      <w:r>
        <w:t>лейкоцит, лсйкоцитке, лейкоциті</w:t>
        <w:br/>
        <w:t>лейтенант</w:t>
        <w:br/>
        <w:t>лейтмотив, лейтмотивке, лейтмотиві</w:t>
        <w:br/>
        <w:t>лек, легі</w:t>
        <w:br/>
        <w:t>лекало</w:t>
        <w:br/>
        <w:t>лекер</w:t>
        <w:br/>
        <w:t>лекерлету</w:t>
        <w:br/>
        <w:t>лекерлеу</w:t>
        <w:br/>
        <w:t>лек-легімен</w:t>
        <w:br/>
        <w:t>лек-лек, лек-дек топ</w:t>
        <w:br/>
        <w:t>лексема</w:t>
        <w:br/>
        <w:t>лексика</w:t>
        <w:br/>
        <w:t>лексикалану (лингв.), лексикаланбау,</w:t>
        <w:br/>
        <w:t>лексикаланған</w:t>
        <w:br/>
        <w:t>лексикалық</w:t>
        <w:br/>
        <w:t>лексика-грамматикалық</w:t>
        <w:br/>
        <w:t>лексикограф</w:t>
        <w:br/>
        <w:t>лексикография</w:t>
        <w:br/>
        <w:t>лексикографиялық</w:t>
        <w:br/>
        <w:t>лексиколог, лексикологке,</w:t>
        <w:br/>
        <w:t>лексикологі</w:t>
        <w:br/>
        <w:t>лексикология</w:t>
        <w:br/>
        <w:t>лексикологиялық</w:t>
        <w:br/>
        <w:t>лексикон, лексиконға</w:t>
        <w:br/>
        <w:t>лектор</w:t>
        <w:br/>
        <w:t>лекторий, лекторийге, лекторийі</w:t>
        <w:br/>
        <w:t>леку, лекі, лекиді</w:t>
        <w:br/>
        <w:t>лекция</w:t>
        <w:br/>
        <w:t>лекциялық</w:t>
        <w:br/>
        <w:t>лекілдету</w:t>
        <w:br/>
        <w:t>лекілдеу</w:t>
      </w:r>
    </w:p>
    <w:p>
      <w:r>
        <w:t>механика 278 миналау</w:t>
        <w:br/>
        <w:t>механика микроскопия</w:t>
        <w:br/>
        <w:t>механикаландыру микроталдау</w:t>
        <w:br/>
        <w:t>механикалық микротаразы</w:t>
        <w:br/>
        <w:t>мехнат микротелефон</w:t>
        <w:br/>
        <w:t>мехнатсыз микротыңайтқыш</w:t>
        <w:br/>
        <w:t>мехнатты микрофаг, микрофагқа, микрофагы</w:t>
        <w:br/>
        <w:t>меццо-сопрана микрофон, микрофонға</w:t>
        <w:br/>
        <w:t>мешел микрофотография</w:t>
        <w:br/>
        <w:t>мешелдік, мешелдігі микрофотометр</w:t>
        <w:br/>
        <w:t>мешеу микрохимия</w:t>
        <w:br/>
        <w:t>мешеулену, мешеуленбеу, микроэлемент</w:t>
        <w:br/>
        <w:t>мешеуленген миксир</w:t>
        <w:br/>
        <w:t>мешеулеу микстура</w:t>
        <w:br/>
        <w:t>мешеулік, мешеулігі миқата, миқата болу</w:t>
        <w:br/>
        <w:t>мешкей мМиқИЮ, МИКИ, МИҚИЯДЫ, Миқиюы</w:t>
        <w:br/>
        <w:t>мешкейлік, мешкейлігі миқұрт (ауру)</w:t>
        <w:br/>
        <w:t>мешін, мешінге, мешін жылы милау</w:t>
        <w:br/>
        <w:t>мешіт</w:t>
        <w:br/>
        <w:t>мешан, мешанға</w:t>
        <w:br/>
        <w:t>мешандық, мешандығы</w:t>
        <w:br/>
        <w:t>ми, миға, миы, ми қатыру</w:t>
        <w:br/>
        <w:t>ми соққысы</w:t>
        <w:br/>
        <w:t>миы ашу</w:t>
        <w:br/>
        <w:t>ми, ми батпақ</w:t>
        <w:br/>
        <w:t>Миы шығу</w:t>
        <w:br/>
        <w:t>миграция</w:t>
        <w:br/>
        <w:t>миғұла</w:t>
        <w:br/>
        <w:t>миғұлалық, миғұлалығы</w:t>
        <w:br/>
        <w:t>мидай, мидай дала</w:t>
        <w:br/>
        <w:t>миелин, миелинге</w:t>
        <w:br/>
        <w:t>мизам (ай аты)</w:t>
        <w:br/>
        <w:t>мизам (көне), мизам шығару</w:t>
        <w:br/>
        <w:t>мизамшөп (өс.)</w:t>
        <w:br/>
        <w:t>мизамшылау</w:t>
        <w:br/>
        <w:t>мизансахна</w:t>
        <w:br/>
        <w:t>мизантроп, мизантропы</w:t>
        <w:br/>
        <w:t>микроавтобус</w:t>
        <w:br/>
        <w:t>микроампер</w:t>
        <w:br/>
        <w:t>микроб, микробқа</w:t>
        <w:br/>
        <w:t>микробактерия</w:t>
        <w:br/>
        <w:t>микробиолог</w:t>
        <w:br/>
        <w:t>микробиология</w:t>
        <w:br/>
        <w:t>микроватт</w:t>
        <w:br/>
        <w:t>микровольт</w:t>
        <w:br/>
        <w:t>микрокеуек, микрокеуек резеңке</w:t>
        <w:br/>
        <w:t>микроклимат</w:t>
        <w:br/>
        <w:t>микрометр</w:t>
        <w:br/>
        <w:t>микромиллиметр</w:t>
        <w:br/>
        <w:t>микрон, микронға</w:t>
        <w:br/>
        <w:t>микроорганизм</w:t>
        <w:br/>
        <w:t>микросинтез</w:t>
        <w:br/>
        <w:t>микроскоп, микроскопы</w:t>
        <w:br/>
        <w:t>милаулық, милаулығы</w:t>
        <w:br/>
        <w:t>милауыт, милауыт жер</w:t>
        <w:br/>
        <w:t>милитаризм</w:t>
        <w:br/>
        <w:t>милитарист, милитариске,</w:t>
        <w:br/>
        <w:t>милитарисі, милитаристер</w:t>
      </w:r>
    </w:p>
    <w:p>
      <w:r>
        <w:t>милитаристік</w:t>
        <w:br/>
        <w:t>милитарландыру</w:t>
        <w:br/>
        <w:t>милиционер</w:t>
        <w:br/>
        <w:t>МИЛИЦИЯ</w:t>
        <w:br/>
        <w:t>миллиямпер</w:t>
        <w:br/>
        <w:t>миллиард, миллиардқа, миллиарды</w:t>
        <w:br/>
        <w:t>миллиардер</w:t>
        <w:br/>
        <w:t>милливатт</w:t>
        <w:br/>
        <w:t>МИЛЛИвОЛЬТ</w:t>
        <w:br/>
        <w:t>миллиграмм</w:t>
        <w:br/>
        <w:t>миллиграмдық</w:t>
        <w:br/>
        <w:t>миллиметр</w:t>
        <w:br/>
        <w:t>миллиметрлік</w:t>
        <w:br/>
        <w:t>миллимикрофон</w:t>
        <w:br/>
        <w:t>миллион, миллионға</w:t>
        <w:br/>
        <w:t>миллионер</w:t>
        <w:br/>
        <w:t>милорд, милордқа, милорды</w:t>
        <w:br/>
        <w:t>милы</w:t>
        <w:br/>
        <w:t>МИЛЫҚ, МИЛЫРЫ</w:t>
        <w:br/>
        <w:t>милықтау</w:t>
        <w:br/>
        <w:t>мимика</w:t>
        <w:br/>
        <w:t>мимикалық</w:t>
        <w:br/>
        <w:t>мимоза</w:t>
        <w:br/>
        <w:t>мимырт, мимырт жүріс</w:t>
        <w:br/>
        <w:t>мимырттау</w:t>
        <w:br/>
        <w:t>мимырттық, мимырттығы</w:t>
        <w:br/>
        <w:t>мина</w:t>
        <w:br/>
        <w:t>миналану, миналанбау, миналанған</w:t>
        <w:br/>
        <w:t>миналату</w:t>
        <w:br/>
        <w:t>миналау</w:t>
        <w:br/>
        <w:t>меңзеу 277 механик</w:t>
      </w:r>
    </w:p>
    <w:p>
      <w:r>
        <w:t>меңзеу металл, металға, металы</w:t>
        <w:br/>
        <w:t>меңсіз металл кескіш аспап</w:t>
        <w:br/>
        <w:t>меңіреу металл қажуы</w:t>
        <w:br/>
        <w:t>меңіреулену, меңіреуленбеу,</w:t>
        <w:br/>
        <w:t>меңіреуленген</w:t>
        <w:br/>
        <w:t>меңіреулік, меңіреулігі</w:t>
        <w:br/>
        <w:t>меңіреуеу, меңіреусі, меңіреусиді</w:t>
        <w:br/>
        <w:t>меңірею, меңірей, меңірейеді,</w:t>
        <w:br/>
        <w:t>меңіреюі</w:t>
        <w:br/>
        <w:t>мергель, мергельге, мергелі</w:t>
        <w:br/>
        <w:t>мерген, мергенге</w:t>
        <w:br/>
        <w:t>мергендік, мергендігі</w:t>
        <w:br/>
        <w:t>мергенше</w:t>
        <w:br/>
        <w:t>мергеншілік, мергеншілігі</w:t>
        <w:br/>
        <w:t>мердігер</w:t>
        <w:br/>
        <w:t>мердігерлік, мердігерлік әдіс</w:t>
        <w:br/>
        <w:t>мерез</w:t>
        <w:br/>
        <w:t>мерездік, мерездігі</w:t>
        <w:br/>
        <w:t>мерей</w:t>
        <w:br/>
        <w:t>мерейгер</w:t>
        <w:br/>
        <w:t>мерейлендіру</w:t>
        <w:br/>
        <w:t>мерейлену, мерейленбеу, мерей-</w:t>
        <w:br/>
        <w:t>ленген</w:t>
        <w:br/>
        <w:t>мерейлі</w:t>
        <w:br/>
        <w:t>мерейтой</w:t>
        <w:br/>
        <w:t>мереке</w:t>
        <w:br/>
        <w:t>мерекелену, мерекеленбеу, мерске-</w:t>
        <w:br/>
        <w:t>ленген</w:t>
        <w:br/>
        <w:t>мерекелеу</w:t>
        <w:br/>
        <w:t>мерекелі</w:t>
        <w:br/>
        <w:t>мерекелік</w:t>
        <w:br/>
        <w:t>мерзім</w:t>
        <w:br/>
        <w:t>мерзімдеу</w:t>
        <w:br/>
        <w:t>мерзімді, мерзімді баспасөз</w:t>
      </w:r>
    </w:p>
    <w:p>
      <w:r>
        <w:t>мерзімдік</w:t>
        <w:br/>
        <w:t>меридиан, меридианға</w:t>
        <w:br/>
        <w:t>меридиандық</w:t>
        <w:br/>
        <w:t>меринос</w:t>
        <w:br/>
        <w:t>меркантилизм</w:t>
        <w:br/>
        <w:t>мерлан (балық), мерланға</w:t>
        <w:br/>
        <w:t>мерт, мерт болу</w:t>
        <w:br/>
        <w:t>мертігу, мертік, мертігеді</w:t>
        <w:br/>
        <w:t>мертік, мертігі, мертік ас</w:t>
        <w:br/>
        <w:t>мертіктіру</w:t>
        <w:br/>
        <w:t>мертілдіру</w:t>
        <w:br/>
        <w:t>мертілу</w:t>
        <w:br/>
        <w:t>меруерт, меруерт тас</w:t>
        <w:br/>
        <w:t>меруертгүл (өс.)</w:t>
        <w:br/>
        <w:t>меруерттей</w:t>
        <w:br/>
        <w:t>мес, мес қарын</w:t>
        <w:br/>
        <w:t>меселі, меселі қайту</w:t>
        <w:br/>
        <w:t>местей</w:t>
        <w:br/>
        <w:t>металдаву</w:t>
        <w:br/>
        <w:t>металлоид, металлоидке, металлоиді</w:t>
        <w:br/>
        <w:t>металлофон, металлофонға</w:t>
        <w:br/>
        <w:t>металтану</w:t>
        <w:br/>
        <w:t>металлургия</w:t>
        <w:br/>
        <w:t>металлургиялық</w:t>
        <w:br/>
        <w:t>металшы</w:t>
        <w:br/>
        <w:t>метаморфизм</w:t>
        <w:br/>
        <w:t>метаморфоза</w:t>
        <w:br/>
        <w:t>метан, метанға</w:t>
        <w:br/>
        <w:t>метатеза</w:t>
        <w:br/>
        <w:t>метатезалық</w:t>
        <w:br/>
        <w:t>метатеорема</w:t>
        <w:br/>
        <w:t>метатеория</w:t>
      </w:r>
    </w:p>
    <w:p>
      <w:r>
        <w:t>метатіл (лингв.)</w:t>
        <w:br/>
        <w:t>метафизнк</w:t>
        <w:br/>
        <w:t>метафизика</w:t>
        <w:br/>
        <w:t>метафизикалық</w:t>
        <w:br/>
        <w:t>метафора</w:t>
        <w:br/>
        <w:t>метеор</w:t>
        <w:br/>
        <w:t>метеорит, метеоритке, метеориті</w:t>
        <w:br/>
        <w:t>метеоритика</w:t>
        <w:br/>
        <w:t>метеорограф</w:t>
        <w:br/>
        <w:t>метеорография</w:t>
        <w:br/>
        <w:t>метеоролог, метеорологке,</w:t>
        <w:br/>
        <w:t>метеорологі</w:t>
        <w:br/>
        <w:t>метеорология</w:t>
        <w:br/>
        <w:t>метеорологиялық</w:t>
        <w:br/>
        <w:t>метеобекет</w:t>
        <w:br/>
        <w:t>метил, метилге, метилі</w:t>
        <w:br/>
        <w:t>метилен, метиленге, метилен” көгі</w:t>
        <w:br/>
        <w:t>метис, метиске, метисі</w:t>
        <w:br/>
        <w:t>метонимия</w:t>
        <w:br/>
        <w:t>метр, метрге, метрі</w:t>
        <w:br/>
        <w:t>метраж</w:t>
        <w:br/>
        <w:t>метранпаж</w:t>
        <w:br/>
        <w:t>метрика (мат.)</w:t>
        <w:br/>
        <w:t>метрикалық, метрикалық кеңістік</w:t>
        <w:br/>
        <w:t>метрлеу</w:t>
        <w:br/>
        <w:t>метрлік</w:t>
        <w:br/>
        <w:t>метро</w:t>
        <w:br/>
        <w:t>метролог, метрологке, метрологі</w:t>
        <w:br/>
        <w:t>метрология</w:t>
        <w:br/>
        <w:t>метроном</w:t>
        <w:br/>
        <w:t>метрополитен, метрополитинге</w:t>
        <w:br/>
        <w:t>механизатор</w:t>
      </w:r>
    </w:p>
    <w:p>
      <w:r>
        <w:t>механизаторлық</w:t>
        <w:br/>
        <w:t>механизм</w:t>
        <w:br/>
        <w:t>механик, механикке, механигі</w:t>
        <w:br/>
        <w:t>мұң-мүдде 281 мүмкін</w:t>
        <w:br/>
        <w:t>мұң-мүдде мүдделілік, мүдделілігі</w:t>
        <w:br/>
        <w:t>мұңсыз мүддесіз</w:t>
        <w:br/>
        <w:t>мұңсыздық, мүңсыздығы мүддешл</w:t>
        <w:br/>
        <w:t>мұң-шер мүдірту, мүдірт, мүдіртті</w:t>
        <w:br/>
        <w:t>мұп-мұздай мүдіру</w:t>
        <w:br/>
        <w:t>мұра мүдіріссіз</w:t>
        <w:br/>
        <w:t>мұрагер мүдірісу, мүдіріссе</w:t>
        <w:br/>
        <w:t>мұрагерлік, мұрагерлігі</w:t>
        <w:br/>
        <w:t>мұрағат (археол.)</w:t>
        <w:br/>
        <w:t>мұражай</w:t>
        <w:br/>
        <w:t>мұралық, мұралығы</w:t>
        <w:br/>
        <w:t>мұрап</w:t>
        <w:br/>
        <w:t>мұрат</w:t>
        <w:br/>
        <w:t>мұраттас</w:t>
        <w:br/>
        <w:t>мұраттастық,</w:t>
        <w:br/>
        <w:t>мұратты</w:t>
        <w:br/>
        <w:t>мұратшыл</w:t>
        <w:br/>
        <w:t>мұратшылдық, мұратшылдығы</w:t>
        <w:br/>
        <w:t>мұрашыл</w:t>
        <w:br/>
        <w:t>мұржа</w:t>
        <w:br/>
        <w:t>мұрсат, мұрсат беру</w:t>
        <w:br/>
        <w:t>Мұпсатана, мұрсатана беру</w:t>
        <w:br/>
        <w:t>мұрт, мұрт аяқты шаян (бірақ:</w:t>
        <w:br/>
        <w:t>мұртаяқтылар)</w:t>
        <w:br/>
        <w:t>мұрттай, мұрттай үшу</w:t>
        <w:br/>
        <w:t>мұртша (бот.)</w:t>
        <w:br/>
        <w:t>мұрша, мұрша беру</w:t>
        <w:br/>
        <w:t>мұршасыз</w:t>
      </w:r>
    </w:p>
    <w:p>
      <w:r>
        <w:t>мұрын, мұрны</w:t>
        <w:br/>
        <w:t>мұрынбоқ</w:t>
        <w:br/>
        <w:t>мұрынды</w:t>
        <w:br/>
        <w:t>мұрындық, мұрындығы</w:t>
        <w:br/>
        <w:t>мұрындықсыз</w:t>
        <w:br/>
        <w:t>мұрындықталу</w:t>
        <w:br/>
        <w:t>мұрындықтату</w:t>
        <w:br/>
        <w:t>мұрындықтау</w:t>
        <w:br/>
        <w:t>мұрыншақ, мұрыншақ тас</w:t>
        <w:br/>
        <w:t>мұсатыр, мұсатыр спирті</w:t>
        <w:br/>
        <w:t>мұсылман, мұсылманға</w:t>
        <w:br/>
        <w:t>мұсылмандық, мұсылмандығы</w:t>
        <w:br/>
        <w:t>мұсылманша</w:t>
        <w:br/>
        <w:t>мұхит</w:t>
        <w:br/>
        <w:t>мұхиттай</w:t>
        <w:br/>
        <w:t>мұхтасиб (діни), мұхтасибке,</w:t>
        <w:br/>
        <w:t>мұхтасибі</w:t>
        <w:br/>
        <w:t>мүбада</w:t>
        <w:br/>
        <w:t>мүбарак, мүбарагы</w:t>
        <w:br/>
        <w:t>мүгедек, мүгедегі</w:t>
        <w:br/>
        <w:t>Мүгедектік, мүгедектігі</w:t>
        <w:br/>
        <w:t>Мүдде</w:t>
        <w:br/>
        <w:t>мүдделес</w:t>
        <w:br/>
        <w:t>мүдделі</w:t>
        <w:br/>
        <w:t>мұраттастығы</w:t>
        <w:br/>
        <w:t>мүжу, мүжі, мүжиді</w:t>
        <w:br/>
        <w:t>мүжілту, мүжілт, мүжілтті</w:t>
        <w:br/>
        <w:t>мүжілу</w:t>
        <w:br/>
        <w:t>мүйет</w:t>
        <w:br/>
        <w:t>мүйеттеу</w:t>
        <w:br/>
        <w:t>мүйіз, мүйізі,</w:t>
        <w:br/>
        <w:t>мүйіз қүйрықты насеком</w:t>
        <w:br/>
        <w:t>(бірақ: мүйізқұйрықтылар)</w:t>
        <w:br/>
        <w:t>мүйіз сапты лышақ</w:t>
        <w:br/>
        <w:t>мүйіз төсек</w:t>
        <w:br/>
        <w:t>мүйіз шақша</w:t>
        <w:br/>
        <w:t>мүйізгек (жал ауруы), мүйізгегі</w:t>
        <w:br/>
        <w:t>мүйіздену, мүйізденбеу, мүйізденген</w:t>
        <w:br/>
        <w:t>мүйіздесу</w:t>
        <w:br/>
        <w:t>мүйіздету</w:t>
      </w:r>
    </w:p>
    <w:p>
      <w:r>
        <w:t>мүйіздеу</w:t>
        <w:br/>
        <w:t>мүйізді</w:t>
        <w:br/>
        <w:t>мүйізжалырақ (өс.)</w:t>
        <w:br/>
        <w:t>мүйізкесер (ырым)</w:t>
        <w:br/>
        <w:t>мүйізтұмсық (зоол)</w:t>
        <w:br/>
        <w:t>мүйіс, мүйісі</w:t>
        <w:br/>
        <w:t>мүк, мүгі</w:t>
        <w:br/>
        <w:t>мүкәммал</w:t>
        <w:br/>
        <w:t>мүкжидек (9с.)</w:t>
        <w:br/>
        <w:t>мүктену, мүктенбеу, мүктенген</w:t>
        <w:br/>
        <w:t>мүкті</w:t>
        <w:br/>
        <w:t>мүкі</w:t>
        <w:br/>
        <w:t>мүкіс</w:t>
        <w:br/>
        <w:t>мүкістену, мүкістенбеу, мүкістепген</w:t>
        <w:br/>
        <w:t>мүкі-тақы (диал.)</w:t>
        <w:br/>
        <w:t>мүләйім</w:t>
        <w:br/>
        <w:t>мүләйімеу, мүләйімсі, мүләйімсиді</w:t>
        <w:br/>
        <w:t>мүлгу, мүлгі, мүлгиді</w:t>
        <w:br/>
        <w:t>мүлгіту</w:t>
        <w:br/>
        <w:t>мүлде, мүлде басқа</w:t>
        <w:br/>
        <w:t>мүлде бекер</w:t>
        <w:br/>
        <w:t>мүлдем, мүлдем басқа</w:t>
        <w:br/>
        <w:t>мүлт, мүлт кету</w:t>
        <w:br/>
        <w:t>мүлтік, мүлтігі</w:t>
        <w:br/>
        <w:t>мүлік, мүлкі</w:t>
        <w:br/>
        <w:t>мүлікбасы</w:t>
        <w:br/>
        <w:t>мүліктей, мүліктей пайда</w:t>
        <w:br/>
        <w:t>мүліктік, мүліктік жал</w:t>
        <w:br/>
        <w:t>мүмкін</w:t>
        <w:br/>
        <w:t>мақұлдасу</w:t>
        <w:br/>
        <w:t>Мманаптық</w:t>
        <w:br/>
        <w:t>мақұлдасу, мақұлдасса</w:t>
        <w:br/>
        <w:t>мақұлдату</w:t>
        <w:br/>
        <w:t>мақұлдау</w:t>
        <w:br/>
        <w:t>мақұлдық, мақүлдығы</w:t>
        <w:br/>
        <w:t>мақұлшыл</w:t>
        <w:br/>
        <w:t>мақұлық, мақұлығы</w:t>
        <w:br/>
        <w:t>мақұлықтық, мақұлықтығы</w:t>
        <w:br/>
        <w:t>мақұлықша</w:t>
        <w:br/>
        <w:t>мал, мал азывы</w:t>
        <w:br/>
        <w:t>мал базар</w:t>
        <w:br/>
        <w:t>мал басын көбейту</w:t>
        <w:br/>
        <w:t>мал болмау (өлу)</w:t>
        <w:br/>
        <w:t>мал болу (есею, сауығу)</w:t>
        <w:br/>
        <w:t>мал дәрігері</w:t>
        <w:br/>
        <w:t>мал қора</w:t>
        <w:br/>
        <w:t>мал табу</w:t>
        <w:br/>
        <w:t>мал шаруашылығы</w:t>
        <w:br/>
        <w:t>мала, мала ағаш</w:t>
        <w:br/>
        <w:t>мала тас</w:t>
        <w:br/>
        <w:t>малай</w:t>
        <w:br/>
        <w:t>малайлық, малайлығы</w:t>
        <w:br/>
        <w:t>малақай</w:t>
        <w:br/>
        <w:t>малалану, малаланбау, малаланған</w:t>
        <w:br/>
        <w:t>малаласу, малаласса</w:t>
        <w:br/>
        <w:t>малалату</w:t>
        <w:br/>
        <w:t>малалау</w:t>
        <w:br/>
        <w:t>мал-басы, мал-басы түгел</w:t>
      </w:r>
    </w:p>
    <w:p>
      <w:r>
        <w:t>малғұн, малғұнға</w:t>
        <w:br/>
        <w:t>малғызу, малғызса</w:t>
        <w:br/>
        <w:t>малданту, малдант, малдантты</w:t>
        <w:br/>
        <w:t>малдану, малданбау, малданған</w:t>
        <w:br/>
        <w:t>малдас, малдас құру</w:t>
        <w:br/>
        <w:t>малдастау</w:t>
        <w:br/>
        <w:t>мал-дүние</w:t>
        <w:br/>
        <w:t>малды</w:t>
        <w:br/>
        <w:t>малды-жалды</w:t>
        <w:br/>
        <w:t>малдырту, малдырт, малдыртты</w:t>
        <w:br/>
        <w:t>малдыру</w:t>
        <w:br/>
        <w:t>мал-жан</w:t>
        <w:br/>
        <w:t>малжанды</w:t>
        <w:br/>
        <w:t>малжандылық, малжандылығы</w:t>
        <w:br/>
        <w:t>малжаңдату</w:t>
        <w:br/>
        <w:t>малжаңдау</w:t>
        <w:br/>
        <w:t>малжаң-малжаң, малжаң-малжан ету</w:t>
        <w:br/>
        <w:t>малқор</w:t>
        <w:br/>
        <w:t>малқорлық, малқорлығы</w:t>
        <w:br/>
        <w:t>малма, малма күбі</w:t>
        <w:br/>
        <w:t>малмаға салу</w:t>
        <w:br/>
        <w:t>малмалау</w:t>
        <w:br/>
        <w:t>малмандай, малмандай болу</w:t>
        <w:br/>
        <w:t>мал-мүлік</w:t>
        <w:br/>
        <w:t>малсақ, малсақ адам</w:t>
        <w:br/>
        <w:t>малсақтық, малсақтығы</w:t>
        <w:br/>
        <w:t>малта, малта тас</w:t>
        <w:br/>
        <w:t>малталау</w:t>
        <w:br/>
        <w:t>малту, малты, малтиды</w:t>
        <w:br/>
        <w:t>малтығу, малтық, малтығады</w:t>
        <w:br/>
        <w:t>малтығыш</w:t>
        <w:br/>
        <w:t>Малтығыштық, Малтығыштығы</w:t>
        <w:br/>
        <w:t>малтықтыру</w:t>
        <w:br/>
        <w:t>малтыту</w:t>
        <w:br/>
        <w:t>малу</w:t>
        <w:br/>
        <w:t>малша</w:t>
        <w:br/>
        <w:t>малшу, Малшы, малшиды</w:t>
        <w:br/>
        <w:t>малшы</w:t>
        <w:br/>
        <w:t>малшылану, малшыланбау,</w:t>
        <w:br/>
        <w:t>малшыланған</w:t>
        <w:br/>
        <w:t>малшыласу, малшыласса</w:t>
        <w:br/>
        <w:t>малшылату</w:t>
        <w:br/>
        <w:t>малшылау</w:t>
        <w:br/>
        <w:t>малшылық, малшылығы</w:t>
        <w:br/>
        <w:t>малшынту, малшынт, малшынтты</w:t>
        <w:br/>
        <w:t>малшыну, малшынбау, малшынған</w:t>
        <w:br/>
        <w:t>малшысу, малшысса</w:t>
        <w:br/>
        <w:t>малшыту</w:t>
        <w:br/>
        <w:t>малындыру</w:t>
        <w:br/>
        <w:t>малынту, малынт, малынтты</w:t>
        <w:br/>
        <w:t>малыну, малынбау, малынған</w:t>
        <w:br/>
        <w:t>мама, мама ағаш</w:t>
        <w:br/>
        <w:t>мама, мама бие</w:t>
        <w:br/>
        <w:t>мама сиыр</w:t>
        <w:br/>
        <w:t>маман, маманға</w:t>
        <w:br/>
        <w:t>мамандандыру</w:t>
        <w:br/>
        <w:t>мамандандырылу</w:t>
        <w:br/>
        <w:t>мамандану, маманданбау,</w:t>
        <w:br/>
        <w:t>маманданған</w:t>
        <w:br/>
        <w:t>мамандық, мамандығы</w:t>
        <w:br/>
        <w:t>мамонт</w:t>
        <w:br/>
        <w:t>мамық, мамығы, мамық астра</w:t>
        <w:br/>
        <w:t>мамықжегі</w:t>
      </w:r>
    </w:p>
    <w:p>
      <w:r>
        <w:t>мамыр (ай аты)</w:t>
        <w:br/>
        <w:t>мамыр, мамыр қаз</w:t>
        <w:br/>
        <w:t>мамыр үйрек</w:t>
        <w:br/>
        <w:t>мамыра-жай</w:t>
        <w:br/>
        <w:t>мамырасу (табысу, қауышу)</w:t>
        <w:br/>
        <w:t>мамырлану, мамырланбау, мамыр-</w:t>
        <w:br/>
        <w:t>ланған</w:t>
        <w:br/>
        <w:t>мамырлату</w:t>
        <w:br/>
        <w:t>мамырлау</w:t>
        <w:br/>
        <w:t>мана</w:t>
        <w:br/>
        <w:t>манағы</w:t>
        <w:br/>
        <w:t>манадан, манадан бері</w:t>
        <w:br/>
        <w:t>манап, манабы</w:t>
        <w:br/>
        <w:t>манаптық, манаптығы</w:t>
        <w:br/>
        <w:t>мускат</w:t>
        <w:br/>
        <w:t>мұң-мұқтаждық</w:t>
        <w:br/>
        <w:t>мускат</w:t>
        <w:br/>
        <w:t>муекус, мускусқа, мусҡусы</w:t>
        <w:br/>
        <w:t>муслин, муслинге</w:t>
        <w:br/>
        <w:t>мусе, мусқа, мусы</w:t>
        <w:br/>
        <w:t>муссон, муссонға</w:t>
        <w:br/>
        <w:t>мустанг, мустангіге, мустангісі</w:t>
        <w:br/>
        <w:t>мутация</w:t>
        <w:br/>
        <w:t>мутациялық</w:t>
        <w:br/>
        <w:t>муфта</w:t>
        <w:br/>
        <w:t>мушкет</w:t>
        <w:br/>
        <w:t>мушкетер, мушкетерге, мушкетері</w:t>
        <w:br/>
        <w:t>мұғажыр</w:t>
        <w:br/>
        <w:t>мұғайын (диал.)</w:t>
        <w:br/>
        <w:t>мұғалім, мүғалімі</w:t>
        <w:br/>
        <w:t>мұғалімдік, мұғалімдігі</w:t>
        <w:br/>
        <w:t>мұжық, мұжығы</w:t>
        <w:br/>
        <w:t>мұз, мұз айдыны</w:t>
        <w:br/>
        <w:t>мұз басу</w:t>
        <w:br/>
        <w:t>мұз кәмпит</w:t>
        <w:br/>
        <w:t>мұзарт</w:t>
        <w:br/>
        <w:t>мұзбалақ (құс)</w:t>
        <w:br/>
        <w:t>мұздай</w:t>
        <w:br/>
        <w:t>мұздақ, мұздағы, мұздақ су</w:t>
        <w:br/>
        <w:t>мұздатқыш</w:t>
        <w:br/>
        <w:t>мұздату</w:t>
        <w:br/>
        <w:t>мұздау</w:t>
        <w:br/>
        <w:t>мұзды, мұзды аяқ болу</w:t>
        <w:br/>
        <w:t>мұздық (геогр), мұздығы</w:t>
        <w:br/>
        <w:t>мұзжарғыш (кеме)</w:t>
        <w:br/>
        <w:t>мұзқатқы</w:t>
        <w:br/>
        <w:t>мұзқұрсау</w:t>
        <w:br/>
        <w:t>мұзқырқа (2еогр.)</w:t>
        <w:br/>
        <w:t>мұзойнақ</w:t>
        <w:br/>
        <w:t>мұзсарғалдақ (өс.)</w:t>
        <w:br/>
        <w:t>мұқаба</w:t>
        <w:br/>
        <w:t>мұқабалану, мұқабаланбау,</w:t>
        <w:br/>
        <w:t>мұқабаланган</w:t>
        <w:br/>
        <w:t>мұқабалату</w:t>
        <w:br/>
        <w:t>мұқабалау</w:t>
        <w:br/>
        <w:t>мұқабашы</w:t>
        <w:br/>
        <w:t>мұқалту, мұқалт, мұқалтты</w:t>
        <w:br/>
        <w:t>мұқалу</w:t>
      </w:r>
    </w:p>
    <w:p>
      <w:r>
        <w:t>мұқату</w:t>
        <w:br/>
        <w:t>мұқау</w:t>
        <w:br/>
        <w:t>мұқият</w:t>
        <w:br/>
        <w:t>мұқиятсыз</w:t>
        <w:br/>
        <w:t>мұқиятсыздық, мүқиятсыздығы</w:t>
        <w:br/>
        <w:t>мұқияттау</w:t>
        <w:br/>
        <w:t>мұқиятты</w:t>
        <w:br/>
        <w:t>мұқияттылық, мұқияттылығы</w:t>
        <w:br/>
        <w:t>мұқтаж</w:t>
        <w:br/>
        <w:t>мұқтаждану, мұқтажданбау,</w:t>
        <w:br/>
        <w:t>мұқтажданған</w:t>
        <w:br/>
        <w:t>мұқтаждық, мұқтаждығы</w:t>
        <w:br/>
        <w:t>мұқтажсыз</w:t>
        <w:br/>
        <w:t>мұқтасар (діни)</w:t>
        <w:br/>
        <w:t>мұқыл</w:t>
        <w:br/>
        <w:t>мұқылдану, мұқылданбау,</w:t>
        <w:br/>
        <w:t>мұқылданған</w:t>
        <w:br/>
        <w:t>мұқым, мұқым жұрт</w:t>
        <w:br/>
        <w:t>мұнай</w:t>
        <w:br/>
        <w:t>мұнайлы</w:t>
        <w:br/>
        <w:t>мұнайшы</w:t>
        <w:br/>
        <w:t>мұнар</w:t>
        <w:br/>
        <w:t>мұнара</w:t>
        <w:br/>
        <w:t>мұнарадай</w:t>
        <w:br/>
        <w:t>мұнарлану, мұнарланбау,</w:t>
        <w:br/>
        <w:t>мұнарланған</w:t>
        <w:br/>
        <w:t>мұнарлы</w:t>
        <w:br/>
        <w:t>мұнарсыз</w:t>
        <w:br/>
        <w:t>мұнарту, мұнарт, мұнартты</w:t>
        <w:br/>
        <w:t>мұнда ж. бұнда</w:t>
        <w:br/>
        <w:t>мұндағы</w:t>
        <w:br/>
        <w:t>мұндай ж. бұндай</w:t>
        <w:br/>
        <w:t>мұндайда</w:t>
        <w:br/>
        <w:t>мұндайлық, мұндайлығы</w:t>
        <w:br/>
        <w:t>мұндалап: кел мұндалап</w:t>
        <w:br/>
        <w:t>мен мұндалаған</w:t>
        <w:br/>
        <w:t>мен мұндалап</w:t>
        <w:br/>
        <w:t>мұндар</w:t>
        <w:br/>
        <w:t>мұнтаздай</w:t>
        <w:br/>
        <w:t>мұнша ж. бұнша</w:t>
        <w:br/>
        <w:t>мұншалық</w:t>
        <w:br/>
        <w:t>мұншалықты</w:t>
        <w:br/>
        <w:t>мұншама</w:t>
        <w:br/>
        <w:t>мұны, мұнымен қатар</w:t>
        <w:br/>
        <w:t>мұның</w:t>
        <w:br/>
        <w:t>мұнысыз</w:t>
        <w:br/>
        <w:t>менікі</w:t>
        <w:br/>
        <w:t>мұң, мүң болу</w:t>
        <w:br/>
        <w:t>мұңын шағу</w:t>
        <w:br/>
        <w:t>мұңайту, мұңайт, мұңайтты</w:t>
        <w:br/>
        <w:t>мұңайысу, мұнайысса</w:t>
        <w:br/>
        <w:t>мұңаю, мұңай, мұңаяды, мұңаюы</w:t>
        <w:br/>
        <w:t>мұңдану, мұнданбау, мұнданған</w:t>
        <w:br/>
        <w:t>мұңдас</w:t>
        <w:br/>
        <w:t>мұңдастық, мұңдастығы</w:t>
        <w:br/>
        <w:t>мұңдасу, мұңдасса</w:t>
        <w:br/>
        <w:t>мұңдау: мұңын мұңдау</w:t>
        <w:br/>
        <w:t>мұңды</w:t>
        <w:br/>
        <w:t>мұңдық, мұңдығы</w:t>
        <w:br/>
        <w:t>мұндылық, мұңдылығы</w:t>
        <w:br/>
        <w:t>Мүң-зар</w:t>
        <w:br/>
        <w:t>мұң-мұқтаж :</w:t>
        <w:br/>
        <w:t>мұң-мұқтаждық, мұң-мұқтаждығы</w:t>
      </w:r>
    </w:p>
    <w:p>
      <w:r>
        <w:t>мәдени-тұрмыстық</w:t>
        <w:br/>
        <w:t>мәуелі</w:t>
        <w:br/>
        <w:t>мәдени-тұрмыстық,</w:t>
        <w:br/>
        <w:t>мәдени тұрмыстық қызмет</w:t>
        <w:br/>
        <w:t>мәжбүр, мәжбүр болу</w:t>
        <w:br/>
        <w:t>мәжбүрлік, мәжбүрлігі</w:t>
        <w:br/>
        <w:t>мәжнүн, мәжнүнге</w:t>
        <w:br/>
        <w:t>мәжнүндік, мәжнүндігі</w:t>
        <w:br/>
        <w:t>мәжуенлік, мәжусилігі</w:t>
        <w:br/>
        <w:t>мәжіліс, мәжілісі, мәжіліс депутаты</w:t>
        <w:br/>
        <w:t>мәжілісқор</w:t>
        <w:br/>
        <w:t>мәжілісқұмар</w:t>
        <w:br/>
        <w:t>мәжілістес</w:t>
        <w:br/>
        <w:t>мәз, мәз болу</w:t>
        <w:br/>
        <w:t>мәз-мейрам</w:t>
        <w:br/>
        <w:t>мәзір, дастарқан мәзірі</w:t>
        <w:br/>
        <w:t>мәйек, мәйегі</w:t>
        <w:br/>
        <w:t>мәйекті</w:t>
        <w:br/>
        <w:t>мәйіт, мәйіті</w:t>
        <w:br/>
        <w:t>мәйітхана</w:t>
        <w:br/>
        <w:t>мәкүрік, мәкүрігі</w:t>
        <w:br/>
        <w:t>мәлік (мал ауруы), мәлігі</w:t>
        <w:br/>
        <w:t>мәлім, мәлімі</w:t>
        <w:br/>
        <w:t>мәлімдеме</w:t>
        <w:br/>
        <w:t>мәлімдену, мәлімденбеу,</w:t>
        <w:br/>
        <w:t>мәлімденген</w:t>
        <w:br/>
        <w:t>мәлімдеу</w:t>
        <w:br/>
        <w:t>мәлімдік, мәлімдігі</w:t>
        <w:br/>
        <w:t>мәлімет</w:t>
        <w:br/>
        <w:t>мәліметсіз</w:t>
        <w:br/>
        <w:t>мәліметті</w:t>
      </w:r>
    </w:p>
    <w:p>
      <w:r>
        <w:t>мәлімсіз</w:t>
        <w:br/>
        <w:t>мәлімсіздік, мәлімсіздігі</w:t>
        <w:br/>
        <w:t>мәлін (зоол.), мәлінге, мәліні</w:t>
        <w:br/>
        <w:t>мәліскен (мата), мәліскенге</w:t>
        <w:br/>
        <w:t>мәліш, мәліш қой</w:t>
        <w:br/>
        <w:t>мәми, мәми ауыз</w:t>
        <w:br/>
        <w:t>мампәси</w:t>
        <w:br/>
        <w:t>мәміле, мәміле бағам, мәмілеге келу</w:t>
        <w:br/>
        <w:t>мәмілегер</w:t>
        <w:br/>
        <w:t>мәмілелесу, мәмілелессе</w:t>
        <w:br/>
        <w:t>мәмілешіл</w:t>
        <w:br/>
        <w:t>мәмілешілдік, мәмілешілдігі</w:t>
        <w:br/>
        <w:t>мән, мән беру</w:t>
        <w:br/>
        <w:t>мәндес, мәндес сөз</w:t>
        <w:br/>
        <w:t>мәнді</w:t>
        <w:br/>
        <w:t>мәнділік, мәнділігі</w:t>
        <w:br/>
        <w:t>мәнер</w:t>
        <w:br/>
        <w:t>мәнерлену, мәнерленбеу,</w:t>
        <w:br/>
        <w:t>мәнерленген</w:t>
        <w:br/>
        <w:t>мәнерлету</w:t>
        <w:br/>
        <w:t>мәнерлеу</w:t>
        <w:br/>
        <w:t>мәнерлі, мәнерлі сырганау</w:t>
        <w:br/>
        <w:t>мәнерлілік, мәнерлілігі</w:t>
        <w:br/>
        <w:t>мән-жай</w:t>
        <w:br/>
        <w:t>мән-мағына</w:t>
        <w:br/>
        <w:t>мәнсіз</w:t>
        <w:br/>
        <w:t>мәнсіздік, мәнсіздігі</w:t>
        <w:br/>
        <w:t>мәнті (тағам)</w:t>
        <w:br/>
        <w:t>мәніс, мәнісі бар</w:t>
        <w:br/>
        <w:t>мәніссіз</w:t>
        <w:br/>
        <w:t>мәңгу, мәңгі, мәңгиді</w:t>
        <w:br/>
        <w:t>мәңгүрт</w:t>
        <w:br/>
        <w:t>мәңгүрттік, мәңгүрттігі</w:t>
      </w:r>
    </w:p>
    <w:p>
      <w:r>
        <w:t>мәңгі, мәңгі бақи</w:t>
        <w:br/>
        <w:t>мәңгілік</w:t>
        <w:br/>
        <w:t>мәңгірту, мәңгірт, мәңгіртті</w:t>
        <w:br/>
        <w:t>мәңгіру</w:t>
        <w:br/>
        <w:t>мәпе, мәпе көру</w:t>
        <w:br/>
        <w:t>мәйелену, мэпеленбеу, мәпеленген</w:t>
        <w:br/>
        <w:t>мәпелесу, мәпелессе</w:t>
        <w:br/>
        <w:t>мәпелету</w:t>
        <w:br/>
        <w:t>мәпелеу</w:t>
        <w:br/>
        <w:t>мәпелі</w:t>
        <w:br/>
        <w:t>мәр, мәр төлеу</w:t>
        <w:br/>
        <w:t>мәре, мәреге жету</w:t>
        <w:br/>
        <w:t>мәре-сәре</w:t>
        <w:br/>
        <w:t>мәрмәр, мәрмәрға, мәрмәры</w:t>
        <w:br/>
        <w:t>мәрмәрлау</w:t>
        <w:br/>
        <w:t>мәрмәрлы</w:t>
        <w:br/>
        <w:t>мәрт, мәрт адам</w:t>
        <w:br/>
        <w:t>мәрте, екі мәрте</w:t>
        <w:br/>
        <w:t>мәртебе</w:t>
        <w:br/>
        <w:t>мәртебелі</w:t>
        <w:br/>
        <w:t>мәртебелілік, мәртебелілігі</w:t>
        <w:br/>
        <w:t>мәрттік, мәрттігі</w:t>
        <w:br/>
        <w:t>мәселе</w:t>
        <w:br/>
        <w:t>мәселен</w:t>
        <w:br/>
        <w:t>мәслихат</w:t>
        <w:br/>
        <w:t>мәслихаттасу, мәслихаттасса,</w:t>
        <w:br/>
        <w:t>мәслихаттасшы</w:t>
        <w:br/>
        <w:t>мәссаған (ой.)</w:t>
        <w:br/>
        <w:t>мәстек, мәстегі, мәстек ат</w:t>
        <w:br/>
        <w:t>мәстемір (диал.)</w:t>
        <w:br/>
        <w:t>мәсуек, мәсуегі</w:t>
        <w:br/>
        <w:t>мәсі, мәсісі</w:t>
      </w:r>
    </w:p>
    <w:p>
      <w:r>
        <w:t>мәтел</w:t>
        <w:br/>
        <w:t>мәтелдеу</w:t>
        <w:br/>
        <w:t>мәтке, мәтке ағаш</w:t>
        <w:br/>
        <w:t>мәтіби, мәтіби адам</w:t>
        <w:br/>
        <w:t>мәтін</w:t>
        <w:br/>
        <w:t>мәуе</w:t>
        <w:br/>
        <w:t>мәуелену, мәуеленбеу, мәуеленген</w:t>
        <w:br/>
        <w:t>мәуелету</w:t>
        <w:br/>
        <w:t>мәуелеу</w:t>
        <w:br/>
        <w:t>мәуелі</w:t>
        <w:br/>
        <w:t>мастық</w:t>
        <w:br/>
        <w:t>мәдени-көпшілік</w:t>
        <w:br/>
        <w:t>мастық, мастығы</w:t>
        <w:br/>
        <w:t>масштаб, масштабқа, масштабы</w:t>
        <w:br/>
        <w:t>масығу, масық, масығады</w:t>
        <w:br/>
        <w:t>масыл, масыл болу</w:t>
        <w:br/>
        <w:t>масылдық, масылдығы</w:t>
        <w:br/>
        <w:t>мат (спорт), мат болу, мат қою</w:t>
        <w:br/>
        <w:t>мата, мата сұрыптауыш машина</w:t>
        <w:br/>
        <w:t>матадор (спорт)</w:t>
        <w:br/>
        <w:t>маталу</w:t>
        <w:br/>
        <w:t>матастыру</w:t>
        <w:br/>
        <w:t>матасу, матасса</w:t>
        <w:br/>
        <w:t>матату</w:t>
        <w:br/>
        <w:t>матау</w:t>
        <w:br/>
        <w:t>матаулы</w:t>
        <w:br/>
        <w:t>матаусыз</w:t>
        <w:br/>
        <w:t>матбуғат (көне)</w:t>
        <w:br/>
        <w:t>математик, математикке, математигі</w:t>
        <w:br/>
        <w:t>математика</w:t>
        <w:br/>
        <w:t>математикалық</w:t>
      </w:r>
    </w:p>
    <w:p>
      <w:r>
        <w:t>материал</w:t>
        <w:br/>
        <w:t>материалдық, материалдық</w:t>
        <w:br/>
        <w:t>ынталандыру</w:t>
        <w:br/>
        <w:t>материализм</w:t>
        <w:br/>
        <w:t>материалист, материалиске,</w:t>
        <w:br/>
        <w:t>материалисі, материалистер</w:t>
        <w:br/>
        <w:t>матерналистік</w:t>
        <w:br/>
        <w:t>материк, материкке, материгі</w:t>
        <w:br/>
        <w:t>материя</w:t>
        <w:br/>
        <w:t>материялық, материялық нүкте</w:t>
        <w:br/>
        <w:t>материялылық, материялылығы</w:t>
        <w:br/>
        <w:t>матрац</w:t>
        <w:br/>
        <w:t>матриархат</w:t>
        <w:br/>
        <w:t>матриархаттық</w:t>
        <w:br/>
        <w:t>матрица</w:t>
        <w:br/>
        <w:t>матрос</w:t>
        <w:br/>
        <w:t>матч, матчқа, матчы</w:t>
        <w:br/>
        <w:t>мау (өсіп жетілу)</w:t>
        <w:br/>
        <w:t>маубас (құс)</w:t>
        <w:br/>
        <w:t>маубас</w:t>
        <w:br/>
        <w:t>маубастану, маубастанбау,</w:t>
        <w:br/>
        <w:t>Маубастанған</w:t>
        <w:br/>
        <w:t>маубастық, маубастығы</w:t>
        <w:br/>
        <w:t>маужыраңқы</w:t>
        <w:br/>
        <w:t>маужырасу, маужырасса</w:t>
        <w:br/>
        <w:t>маужырату</w:t>
        <w:br/>
        <w:t>маужырау</w:t>
        <w:br/>
        <w:t>маузер</w:t>
        <w:br/>
        <w:t>мауқы, мауқын басу</w:t>
        <w:br/>
        <w:t>маусым (ай аты)</w:t>
        <w:br/>
        <w:t>маусым, маусым кезі</w:t>
        <w:br/>
        <w:t>маусымды, маусымды жайылым</w:t>
        <w:br/>
        <w:t>маусымдық, маусымдық жұмыс</w:t>
      </w:r>
    </w:p>
    <w:p>
      <w:r>
        <w:t>мауығу, мауық, мауығады</w:t>
        <w:br/>
        <w:t>мауыздай</w:t>
        <w:br/>
        <w:t>мафия</w:t>
        <w:br/>
        <w:t>махаббат</w:t>
        <w:br/>
        <w:t>махизм</w:t>
        <w:br/>
        <w:t>махист, махиске, махисі, махистер</w:t>
        <w:br/>
        <w:t>махорка</w:t>
        <w:br/>
        <w:t>махтуз (кіт)</w:t>
        <w:br/>
        <w:t>махраб (діни), махрабқа, махрабы</w:t>
        <w:br/>
        <w:t>махшар (діни)</w:t>
        <w:br/>
        <w:t>мачта</w:t>
        <w:br/>
        <w:t>маш, маш келу</w:t>
        <w:br/>
        <w:t>машайық, машайығы</w:t>
        <w:br/>
        <w:t>машақат</w:t>
        <w:br/>
        <w:t>машақатсыз</w:t>
        <w:br/>
        <w:t>машақаттандыру</w:t>
        <w:br/>
        <w:t>машақаттану, машақаттанбау,</w:t>
        <w:br/>
        <w:t>машақаттанған</w:t>
        <w:br/>
        <w:t>машақатты</w:t>
        <w:br/>
        <w:t>машина, машина жіп</w:t>
        <w:br/>
        <w:t>машинист, машиниске, машинисі,</w:t>
        <w:br/>
        <w:t>машинистер</w:t>
        <w:br/>
        <w:t>машинистка</w:t>
        <w:br/>
        <w:t>машинка</w:t>
        <w:br/>
        <w:t>машық, машығы</w:t>
        <w:br/>
        <w:t>машықтану, машықтанбау,</w:t>
        <w:br/>
        <w:t>машықтанған</w:t>
        <w:br/>
        <w:t>машықтату</w:t>
        <w:br/>
        <w:t>машықтау</w:t>
        <w:br/>
        <w:t>машықты</w:t>
        <w:br/>
        <w:t>машықтық, машықтығы</w:t>
        <w:br/>
        <w:t>маэстро 2</w:t>
        <w:br/>
        <w:t>мая (түйе)</w:t>
        <w:br/>
        <w:t>мая, бір мая шөп</w:t>
      </w:r>
    </w:p>
    <w:p>
      <w:r>
        <w:t>маяк, маякқа, маягы</w:t>
        <w:br/>
        <w:t>маялану, маяланбау, маяланған</w:t>
        <w:br/>
        <w:t>маялату</w:t>
        <w:br/>
        <w:t>маялауыш, маялауышы</w:t>
        <w:br/>
        <w:t>маятник, маятникке, маятнигі</w:t>
        <w:br/>
        <w:t>мә (09.), мә, ал</w:t>
        <w:br/>
        <w:t>мәдени</w:t>
        <w:br/>
        <w:t>мәдени-ағарту, мәдени-ағарту</w:t>
        <w:br/>
        <w:t>жұмысы</w:t>
        <w:br/>
        <w:t>мәдениет</w:t>
        <w:br/>
        <w:t>мәдениетсіз</w:t>
        <w:br/>
        <w:t>мәдинетсіздік, мәдениетсіздігі</w:t>
        <w:br/>
        <w:t>мәденнеттендіру</w:t>
        <w:br/>
        <w:t>мәдениеттену, мәдениеттенбеу,</w:t>
        <w:br/>
        <w:t>мәдениеттенген</w:t>
        <w:br/>
        <w:t>мәдениетті</w:t>
        <w:br/>
        <w:t>мәдениеттілік, мәдениеттілігі</w:t>
        <w:br/>
        <w:t>мәдени-көпшілік</w:t>
        <w:br/>
        <w:t>Лық 267 мазақтату</w:t>
        <w:br/>
        <w:t>лық, лық ету Лыпалық, лыпалығы</w:t>
        <w:br/>
        <w:t>лық толы лыпасыз</w:t>
        <w:br/>
        <w:t>лық тою ЛЫП-ЛЫП, ЛЫП-ЛЫП СОҒУ</w:t>
        <w:br/>
        <w:t>лықа, лықа толы</w:t>
        <w:br/>
        <w:t>лықию, ЛықИ, ЛЫықиИяЯдЫ, лықиоы</w:t>
        <w:br/>
        <w:t>ЛЫҚ-ЛЫҚ, Лық-лық ету</w:t>
        <w:br/>
        <w:t>лықсу, лықсы, лықсилы</w:t>
        <w:br/>
        <w:t>лЛықсыма</w:t>
        <w:br/>
        <w:t>лықсыту</w:t>
        <w:br/>
        <w:t>лықу, лықы, лықиды</w:t>
        <w:br/>
        <w:t>лықылдату</w:t>
        <w:br/>
        <w:t>лықылдау</w:t>
        <w:br/>
        <w:t>лықыту, лықыт, лықытты</w:t>
        <w:br/>
        <w:t>лып, лып беру</w:t>
        <w:br/>
        <w:t>лып ету</w:t>
        <w:br/>
        <w:t>лына, лыпа болу</w:t>
        <w:br/>
        <w:t>ма (шыл.), қар ма, жаңбыр ма</w:t>
        <w:br/>
        <w:t>мавзолей</w:t>
      </w:r>
    </w:p>
    <w:p>
      <w:r>
        <w:t>мавр, маврға, мавры</w:t>
        <w:br/>
        <w:t>магистр, магистрге, магистрі</w:t>
        <w:br/>
        <w:t>магистраль, магистральға,</w:t>
        <w:br/>
        <w:t>магистралі</w:t>
        <w:br/>
        <w:t>магистральдық</w:t>
        <w:br/>
        <w:t>магия</w:t>
        <w:br/>
        <w:t>магма</w:t>
        <w:br/>
        <w:t>магнезит, магнезитке, магнезиті</w:t>
        <w:br/>
        <w:t>магнетизм</w:t>
        <w:br/>
        <w:t>магнетон, магнетонға</w:t>
        <w:br/>
        <w:t>магнетокедергі (физ.)</w:t>
        <w:br/>
        <w:t>магний, магнийге, магни</w:t>
        <w:br/>
        <w:t>магнит, магнитке, магниті</w:t>
        <w:br/>
        <w:t>магнитофон, магнитофонға</w:t>
        <w:br/>
        <w:t>магиитсіздену, магнитсізденбеу,</w:t>
        <w:br/>
        <w:t>магнитсізденген</w:t>
        <w:br/>
        <w:t>магниттелу</w:t>
        <w:br/>
        <w:t>магниттелушілік, магниттслушілігі</w:t>
        <w:br/>
        <w:t>магниттету</w:t>
        <w:br/>
        <w:t>магниттеу</w:t>
        <w:br/>
        <w:t>магниттік</w:t>
        <w:br/>
        <w:t>магнолия (өс.)</w:t>
        <w:br/>
        <w:t>мағзұм (діни)</w:t>
        <w:br/>
        <w:t>мағишат</w:t>
        <w:br/>
        <w:t>мағлұм</w:t>
        <w:br/>
        <w:t>мағлұмат</w:t>
        <w:br/>
        <w:t>мағлұматсыз</w:t>
        <w:br/>
        <w:t>Мағлұматсыздық, мавлұматсыздығы</w:t>
        <w:br/>
        <w:t>мағлұматты</w:t>
        <w:br/>
        <w:t>лыпу, лыпы, лыпиды</w:t>
        <w:br/>
        <w:t>лыпыл, лыпыл қағу</w:t>
        <w:br/>
        <w:t>лыпылдату</w:t>
        <w:br/>
        <w:t>лылылдау</w:t>
      </w:r>
    </w:p>
    <w:p>
      <w:r>
        <w:t>жок, покке, люгі</w:t>
        <w:br/>
        <w:t>люкс, люкске, люксі</w:t>
        <w:br/>
        <w:t>люксметр</w:t>
        <w:br/>
        <w:t>люминал</w:t>
        <w:br/>
        <w:t>люминесценттік, люминесценттік</w:t>
        <w:br/>
        <w:t>шам</w:t>
        <w:br/>
        <w:t>люмпен-пролетариат</w:t>
        <w:br/>
        <w:t>люмпен-пролетариаттық</w:t>
        <w:br/>
        <w:t>люстра</w:t>
        <w:br/>
        <w:t>ляпис (хим.), ляписке, ляписі</w:t>
        <w:br/>
        <w:t>мағлұматтылық, мавлұматтылығы</w:t>
        <w:br/>
        <w:t>мағлұмхат</w:t>
        <w:br/>
        <w:t>мағына</w:t>
        <w:br/>
        <w:t>мағыналас</w:t>
        <w:br/>
        <w:t>мағынал</w:t>
        <w:br/>
        <w:t>мағыналық</w:t>
        <w:br/>
        <w:t>мағналылық, мағыналылығы</w:t>
        <w:br/>
        <w:t>мағынасыз</w:t>
        <w:br/>
        <w:t>мағынасыздық, мағынасыздығы</w:t>
        <w:br/>
        <w:t>мадақ, мадағы</w:t>
        <w:br/>
        <w:t>мадақталу</w:t>
        <w:br/>
        <w:t>мадақтасу, малақтасса</w:t>
        <w:br/>
        <w:t>мадақтату</w:t>
        <w:br/>
        <w:t>мадақтау</w:t>
        <w:br/>
        <w:t>мадақтаушылық, мадақтаушылығы</w:t>
        <w:br/>
        <w:t>мадаполам (мата)</w:t>
        <w:br/>
        <w:t>мадемуазель, мадемуазелыге,</w:t>
        <w:br/>
        <w:t>мадемуазелі</w:t>
        <w:br/>
        <w:t>мадонна</w:t>
        <w:br/>
        <w:t>мадьяр, мадьярлар</w:t>
        <w:br/>
        <w:t>мажар (ежелгі, ата заман)</w:t>
        <w:br/>
        <w:t>мажыра-жай</w:t>
        <w:br/>
        <w:t>мажырасу, мажырасса</w:t>
      </w:r>
    </w:p>
    <w:p>
      <w:r>
        <w:t>мажырату</w:t>
        <w:br/>
        <w:t>мажырау</w:t>
        <w:br/>
        <w:t>маза, маза бермеу</w:t>
        <w:br/>
        <w:t>мазақ, мазағы</w:t>
        <w:br/>
        <w:t>мазақсыз</w:t>
        <w:br/>
        <w:t>мазақталу</w:t>
        <w:br/>
        <w:t>мазақтама (әдеб.)</w:t>
        <w:br/>
        <w:t>мазақтасу, мазақтасса</w:t>
        <w:br/>
        <w:t>мазақтату</w:t>
        <w:br/>
        <w:t>мәулет</w:t>
        <w:br/>
        <w:t>275</w:t>
        <w:br/>
        <w:t>мекендеу</w:t>
        <w:br/>
        <w:t>мәулет, мәулет беру</w:t>
        <w:br/>
        <w:t>мәуліт (діни), мәуліт күн</w:t>
        <w:br/>
        <w:t>мәуіті, мәуіті шапан</w:t>
        <w:br/>
        <w:t>мәшһүр</w:t>
        <w:br/>
        <w:t>мәшһүрлік, мәшһүрлігі</w:t>
        <w:br/>
        <w:t>ме (шыл.), көмір ме, темір ме</w:t>
        <w:br/>
        <w:t>мебель, мебельге, мебелі</w:t>
        <w:br/>
        <w:t>мебельдік</w:t>
        <w:br/>
        <w:t>мегаватт, мегаватқа, мегаваты</w:t>
        <w:br/>
        <w:t>мегагерц</w:t>
        <w:br/>
        <w:t>мегаскоп, мегаскопы</w:t>
        <w:br/>
        <w:t>мегафон, мегафонға</w:t>
        <w:br/>
        <w:t>мегежін, мегежінге</w:t>
        <w:br/>
        <w:t>мегзету</w:t>
        <w:br/>
        <w:t>мегзеу</w:t>
        <w:br/>
        <w:t>мегзеулі</w:t>
        <w:br/>
        <w:t>медалист, медалиске, медалисі,</w:t>
        <w:br/>
        <w:t>медалистер</w:t>
        <w:br/>
        <w:t>медаль, медальға, медалі</w:t>
      </w:r>
    </w:p>
    <w:p>
      <w:r>
        <w:t>медальон, медальонға</w:t>
        <w:br/>
        <w:t>медбике</w:t>
        <w:br/>
        <w:t>медет, медет қылу</w:t>
        <w:br/>
        <w:t>медеткер</w:t>
        <w:br/>
        <w:t>медетші, медетші банк</w:t>
        <w:br/>
        <w:t>медеу, медеу қылу</w:t>
        <w:br/>
        <w:t>медиатор</w:t>
        <w:br/>
        <w:t>медиен, медиен дала</w:t>
        <w:br/>
        <w:t>медик, медикке, медигі</w:t>
        <w:br/>
        <w:t>медицина</w:t>
        <w:br/>
        <w:t>медициналық, медициналық</w:t>
        <w:br/>
        <w:t>сақтандыру</w:t>
        <w:br/>
        <w:t>медпункт</w:t>
        <w:br/>
        <w:t>медресе</w:t>
        <w:br/>
        <w:t>медсанбат</w:t>
        <w:br/>
        <w:t>медуза</w:t>
        <w:br/>
        <w:t>меже</w:t>
        <w:br/>
        <w:t>межелену, межеленбеу, межеленген</w:t>
        <w:br/>
        <w:t>межелету</w:t>
        <w:br/>
        <w:t>межелеу</w:t>
        <w:br/>
        <w:t>межелі</w:t>
        <w:br/>
        <w:t>межесіз</w:t>
        <w:br/>
        <w:t>мезгіл</w:t>
        <w:br/>
        <w:t>мезгілдес</w:t>
        <w:br/>
        <w:t>мезгілді</w:t>
        <w:br/>
        <w:t>мезгіл-мезгіл</w:t>
        <w:br/>
        <w:t>мезгілсіз</w:t>
        <w:br/>
        <w:t>мезет</w:t>
        <w:br/>
        <w:t>мезетте</w:t>
        <w:br/>
        <w:t>мезозой</w:t>
        <w:br/>
        <w:t>мезолит, мезолитке, мезолиті</w:t>
        <w:br/>
        <w:t>мезонин, мезонингс</w:t>
      </w:r>
    </w:p>
    <w:p>
      <w:r>
        <w:t>Ммезотрон, мезотронға</w:t>
        <w:br/>
        <w:t>мезі, мезі болу</w:t>
        <w:br/>
        <w:t>мезірет, мезірет ету</w:t>
        <w:br/>
        <w:t>мейлі</w:t>
        <w:br/>
        <w:t>мейлінше</w:t>
        <w:br/>
        <w:t>мейман, мейманға</w:t>
        <w:br/>
        <w:t>меймана, мейманасы асу</w:t>
        <w:br/>
        <w:t>меймандос</w:t>
        <w:br/>
        <w:t>меймандостық, меймандостығы</w:t>
        <w:br/>
        <w:t>мейманхана</w:t>
        <w:br/>
        <w:t>мейманшыл</w:t>
        <w:br/>
        <w:t>меймілдету</w:t>
        <w:br/>
        <w:t>меймілдеу</w:t>
        <w:br/>
        <w:t>мейрам</w:t>
        <w:br/>
        <w:t>мейрамдалу</w:t>
        <w:br/>
        <w:t>мейрамдау</w:t>
        <w:br/>
        <w:t>мейрамдық</w:t>
        <w:br/>
        <w:t>мейіз, мейізі</w:t>
        <w:br/>
        <w:t>мейіздей</w:t>
        <w:br/>
        <w:t>мейіздену, мейізденбеу, мейізденген</w:t>
        <w:br/>
        <w:t>мейіл, мейілі, мейілі шабу</w:t>
        <w:br/>
        <w:t>мейір, мейірі, мейірі қану</w:t>
        <w:br/>
        <w:t>мейірбан, мсйірбанға</w:t>
        <w:br/>
        <w:t>мейірбандық, мейірбандығы</w:t>
        <w:br/>
        <w:t>мейірбандылық, мейірбандылығы</w:t>
        <w:br/>
        <w:t>мейірбансу, мсйірбансы,</w:t>
        <w:br/>
        <w:t>мейірбансиды</w:t>
        <w:br/>
        <w:t>мейірлендіру</w:t>
        <w:br/>
        <w:t>мейірленту, мейірлент, мейірлентті</w:t>
        <w:br/>
        <w:t>мейірлену, мейірленбеу, мейірленген</w:t>
        <w:br/>
        <w:t>мейірлі</w:t>
        <w:br/>
        <w:t>мейірсіз</w:t>
        <w:br/>
        <w:t>мейір-шапағат</w:t>
      </w:r>
    </w:p>
    <w:p>
      <w:r>
        <w:t>мейірім, мейірімі</w:t>
        <w:br/>
        <w:t>мейірімдену, мейірімденбеу,</w:t>
        <w:br/>
        <w:t>мейірімденген</w:t>
        <w:br/>
        <w:t>мейірімді</w:t>
        <w:br/>
        <w:t>мейірімділік, мейірімділігі</w:t>
        <w:br/>
        <w:t>мейірімсіз</w:t>
        <w:br/>
        <w:t>мейірімсіздену, мейірімсізденбеу,</w:t>
        <w:br/>
        <w:t>мейірімсізденген</w:t>
        <w:br/>
        <w:t>мейірімсіздік, мейірімсіздігі</w:t>
        <w:br/>
        <w:t>мейірімшіл</w:t>
        <w:br/>
        <w:t>мейірімшілік, мейірімшілігі</w:t>
        <w:br/>
        <w:t>мекеме</w:t>
        <w:br/>
        <w:t>мекемеаралық</w:t>
        <w:br/>
        <w:t>мекен, мекенге, мекен ету</w:t>
        <w:br/>
        <w:t>мекендендіру</w:t>
        <w:br/>
        <w:t>мекендену, мекенденбеу,</w:t>
        <w:br/>
        <w:t>мекенденген</w:t>
        <w:br/>
        <w:t>мекендету</w:t>
        <w:br/>
        <w:t>мекендеу</w:t>
        <w:br/>
        <w:t>мекендеуші 2 меңзету</w:t>
        <w:br/>
        <w:t>мекендеуші мен, менің, маған, менен,</w:t>
        <w:br/>
        <w:t>мекендік, мекендігі мен десе, мен үшін</w:t>
        <w:br/>
        <w:t>мекенжай мен (шыл.), ана мен бала</w:t>
        <w:br/>
        <w:t>мекенсіз мендік, мендігі</w:t>
        <w:br/>
        <w:t>мекен-тұрақ, мекен-тұрағы мензула</w:t>
        <w:br/>
        <w:t>мекер мензулалық, мензулалық түсіру</w:t>
        <w:br/>
        <w:t>мекерлену, мекерленбеу, мензурка</w:t>
        <w:br/>
        <w:t>мекерленген менингит, минингитке, минингиті</w:t>
        <w:br/>
        <w:t>мекерлік, мекерлігі</w:t>
        <w:br/>
        <w:t>мекиен, мекиенге</w:t>
        <w:br/>
        <w:t>мектеп, мектебі</w:t>
        <w:br/>
        <w:t>мектеп-интернат</w:t>
        <w:br/>
        <w:t>мектептану (лед.)</w:t>
        <w:br/>
        <w:t>мектепішілік, мектепішілік бақылау</w:t>
        <w:br/>
        <w:t>мекіренту, мекірент, мекірентті</w:t>
      </w:r>
    </w:p>
    <w:p>
      <w:r>
        <w:t>мекірену, мекіренбеу, мекіренген</w:t>
        <w:br/>
        <w:t>меланж, меланж жіп</w:t>
        <w:br/>
        <w:t>меланжделу</w:t>
        <w:br/>
        <w:t>меланхолик, меланхоликке,</w:t>
        <w:br/>
        <w:t>меланхолигі</w:t>
        <w:br/>
        <w:t>меланхолия</w:t>
        <w:br/>
        <w:t>мелдек, мелдегі, мелдек алу</w:t>
        <w:br/>
        <w:t>мелдектету</w:t>
        <w:br/>
        <w:t>мелдектеу</w:t>
        <w:br/>
        <w:t>мелжелеу</w:t>
        <w:br/>
        <w:t>мелжем</w:t>
        <w:br/>
        <w:t>мелжемдеу</w:t>
        <w:br/>
        <w:t>мелжемді</w:t>
        <w:br/>
        <w:t>мелинит, мелинитке, мелиниті</w:t>
        <w:br/>
        <w:t>мелиоративтік</w:t>
        <w:br/>
        <w:t>мелиоратор</w:t>
        <w:br/>
        <w:t>мелиораторлық</w:t>
        <w:br/>
        <w:t>мелиорация</w:t>
        <w:br/>
        <w:t>мелиорациялық</w:t>
        <w:br/>
        <w:t>мелодия</w:t>
        <w:br/>
        <w:t>мелодрама</w:t>
        <w:br/>
        <w:t>мелодраматизм</w:t>
        <w:br/>
        <w:t>мелшиту</w:t>
        <w:br/>
        <w:t>мелшиісу, мелшиіссе</w:t>
        <w:br/>
        <w:t>мелшию, мелши, мелшиеді, мелшиюі</w:t>
        <w:br/>
        <w:t>мельхиор</w:t>
        <w:br/>
        <w:t>мембрана</w:t>
        <w:br/>
        <w:t>мемлекет</w:t>
        <w:br/>
        <w:t>мемлекетаралық</w:t>
        <w:br/>
        <w:t>мемлекеттік</w:t>
        <w:br/>
        <w:t>мемлекеттілік, мемлекеттілігі</w:t>
        <w:br/>
        <w:t>меморандум, меморандумға,</w:t>
        <w:br/>
        <w:t>меморандумы</w:t>
      </w:r>
    </w:p>
    <w:p>
      <w:r>
        <w:t>мемориал, мемориал ордер</w:t>
        <w:br/>
        <w:t>мемориал тақта</w:t>
        <w:br/>
        <w:t>мемуар</w:t>
        <w:br/>
        <w:t>мемуарлық</w:t>
        <w:br/>
        <w:t>менингококк, менингококқа,</w:t>
        <w:br/>
        <w:t>менингокогы</w:t>
        <w:br/>
        <w:t>менмен, менменге</w:t>
        <w:br/>
        <w:t>менмендік, менмендігі</w:t>
        <w:br/>
        <w:t>менменсу, менменсі, менменсиді</w:t>
        <w:br/>
        <w:t>менменсіну, менменсінбеу,</w:t>
        <w:br/>
        <w:t>менменсінген</w:t>
        <w:br/>
        <w:t>менменшіл</w:t>
        <w:br/>
        <w:t>менменшілдік, менменшілдігі</w:t>
        <w:br/>
        <w:t>менсінбеушілік, менсінбеушілігі</w:t>
        <w:br/>
        <w:t>менсіну, менсінбеу, менсінген</w:t>
        <w:br/>
        <w:t>ментол</w:t>
        <w:br/>
        <w:t>ментор</w:t>
        <w:br/>
        <w:t>меншік, меншігі</w:t>
        <w:br/>
        <w:t>меншіксіз</w:t>
        <w:br/>
        <w:t>мешшіктелу</w:t>
        <w:br/>
        <w:t>меншіктену, меншіктенбеу,</w:t>
        <w:br/>
        <w:t>меншіктенген</w:t>
        <w:br/>
        <w:t>меншіктету</w:t>
        <w:br/>
        <w:t>меншіктеу</w:t>
        <w:br/>
        <w:t>меншікті, меншікті салмақ</w:t>
        <w:br/>
        <w:t>меншіктілік, меншіктілігі</w:t>
        <w:br/>
        <w:t>мевшікшіл</w:t>
        <w:br/>
        <w:t>меншікшілдік, меншікшілдігі</w:t>
        <w:br/>
        <w:t>менікі</w:t>
        <w:br/>
        <w:t>меніңше</w:t>
        <w:br/>
        <w:t>меньшевизм</w:t>
        <w:br/>
        <w:t>меньшевик, меньшевикке,</w:t>
        <w:br/>
        <w:t>меншевигі</w:t>
        <w:br/>
        <w:t>меньшевиктік</w:t>
      </w:r>
    </w:p>
    <w:p>
      <w:r>
        <w:t>мең</w:t>
        <w:br/>
        <w:t>меңгерту, меңгерт, меңгертті</w:t>
        <w:br/>
        <w:t>меңгеру</w:t>
        <w:br/>
        <w:t>меңгеруші</w:t>
        <w:br/>
        <w:t>меңгерушілік, меңгерушілігі</w:t>
        <w:br/>
        <w:t>меңгерілу</w:t>
        <w:br/>
        <w:t>Меңдету</w:t>
        <w:br/>
        <w:t>меңдеу</w:t>
        <w:br/>
        <w:t>меңдуана (өс.)</w:t>
        <w:br/>
        <w:t>меңді</w:t>
        <w:br/>
        <w:t>меңзелу</w:t>
        <w:br/>
        <w:t>мең-зең, мең-зең болу</w:t>
        <w:br/>
        <w:t>меңзесу, меңзессе</w:t>
        <w:br/>
        <w:t>меңзету</w:t>
        <w:br/>
        <w:t>маймөңкелеу 269 мақұлдану</w:t>
        <w:br/>
        <w:t>маймөңкелеу мақалдау</w:t>
        <w:br/>
        <w:t>маймыл мақалшыл</w:t>
        <w:br/>
        <w:t>маймылша мақам</w:t>
        <w:br/>
        <w:t>майонез, майонезге, майонезі мақамдату</w:t>
        <w:br/>
        <w:t>майор мақамдау</w:t>
        <w:br/>
        <w:t>майпалау (тағам) мақамды</w:t>
        <w:br/>
        <w:t>майрылту, майрылт, майрылтты мақамшыл</w:t>
        <w:br/>
        <w:t>майрылу мақау</w:t>
        <w:br/>
        <w:t>майса, көк майса мақаулану, макауланбау, мақаулан-</w:t>
        <w:br/>
        <w:t>майсақ ған</w:t>
        <w:br/>
        <w:t>майсақтану, майсақтанбау, майсақ-</w:t>
        <w:br/>
        <w:t>танған</w:t>
        <w:br/>
        <w:t>майсалы</w:t>
        <w:br/>
        <w:t>майсаң, майсаң жер</w:t>
        <w:br/>
        <w:t>майсоқта</w:t>
        <w:br/>
        <w:t>майсораң (өс.)</w:t>
        <w:br/>
        <w:t>майсөк (тағам)</w:t>
      </w:r>
    </w:p>
    <w:p>
      <w:r>
        <w:t>майсүзгі</w:t>
        <w:br/>
        <w:t>майсыз</w:t>
        <w:br/>
        <w:t>майсыздандыру</w:t>
        <w:br/>
        <w:t>майсыздану, майсызданбау, майсыз-</w:t>
        <w:br/>
        <w:t>данған</w:t>
        <w:br/>
        <w:t>майтабан (ауру)</w:t>
        <w:br/>
        <w:t>майталман, майталманға</w:t>
        <w:br/>
        <w:t>майшабақ</w:t>
        <w:br/>
        <w:t>майшағыр (өс.)</w:t>
        <w:br/>
        <w:t>майшетен</w:t>
        <w:br/>
        <w:t>майшолпы (жерг)</w:t>
        <w:br/>
        <w:t>майшұрқан (тағам), майшұрканға</w:t>
        <w:br/>
        <w:t>майшыл</w:t>
        <w:br/>
        <w:t>майып, майып болу</w:t>
        <w:br/>
        <w:t>майыру, майыр, майырады</w:t>
        <w:br/>
        <w:t>майырылу</w:t>
        <w:br/>
        <w:t>майысқақ</w:t>
        <w:br/>
        <w:t>майысқақтық, майысқақтығы</w:t>
        <w:br/>
        <w:t>маймеқыш</w:t>
        <w:br/>
        <w:t>майысқыштық,</w:t>
        <w:br/>
        <w:t>майыстыру</w:t>
        <w:br/>
        <w:t>майысу, майысса</w:t>
        <w:br/>
        <w:t>макарон, макоронға</w:t>
        <w:br/>
        <w:t>макет</w:t>
        <w:br/>
        <w:t>макеттеу</w:t>
        <w:br/>
        <w:t>макетші</w:t>
        <w:br/>
        <w:t>макинтош</w:t>
        <w:br/>
        <w:t>маклер</w:t>
        <w:br/>
        <w:t>макроспора</w:t>
        <w:br/>
        <w:t>макрофаг, макрофагқа, макрофагы</w:t>
        <w:br/>
        <w:t>макрофотография</w:t>
        <w:br/>
        <w:t>максимализм</w:t>
        <w:br/>
        <w:t>максимум, максимумға, максимумы</w:t>
      </w:r>
    </w:p>
    <w:p>
      <w:r>
        <w:t>мақал</w:t>
        <w:br/>
        <w:t>мақала</w:t>
        <w:br/>
        <w:t>мақалдату</w:t>
        <w:br/>
        <w:t>майысқыштығы</w:t>
        <w:br/>
        <w:t>мақаулық, мақаулығы</w:t>
        <w:br/>
        <w:t>мақлұқат</w:t>
        <w:br/>
        <w:t>мақпал, мақпал қара</w:t>
        <w:br/>
        <w:t>мақпалдай</w:t>
        <w:br/>
        <w:t>мақкрұм, мақрұм қалу</w:t>
        <w:br/>
        <w:t>мақсары (өс.)</w:t>
        <w:br/>
        <w:t>мақсат</w:t>
        <w:br/>
        <w:t>мақсаткер</w:t>
        <w:br/>
        <w:t>мақсаткерлік, мақсаткерлігі</w:t>
        <w:br/>
        <w:t>мақсат-мұрат</w:t>
        <w:br/>
        <w:t>мақсат-мүдде</w:t>
        <w:br/>
        <w:t>мақсатсыз</w:t>
        <w:br/>
        <w:t>мақсатсыздық, мақсатсыздығы</w:t>
        <w:br/>
        <w:t>мақсаттану (психол)</w:t>
        <w:br/>
        <w:t>мақсатты</w:t>
        <w:br/>
        <w:t>мақсаттылық, мақсаттылығы</w:t>
        <w:br/>
        <w:t>мақсатшыл</w:t>
        <w:br/>
        <w:t>мақсұт (стиле)</w:t>
        <w:br/>
        <w:t>мақта, мақта майы</w:t>
        <w:br/>
        <w:t>мақта мата</w:t>
        <w:br/>
        <w:t>мақта тазартқыш машина</w:t>
        <w:br/>
        <w:t>мақталу |</w:t>
        <w:br/>
        <w:t>мақталық, мақталығы</w:t>
        <w:br/>
        <w:t>мақтан, мақтанға, мақтан тұту</w:t>
        <w:br/>
        <w:t>мақтандыру</w:t>
        <w:br/>
        <w:t>мақтанторғай (құс)</w:t>
        <w:br/>
        <w:t>мақтану, мақтанбау, мақтанған</w:t>
        <w:br/>
        <w:t>мақтаншақ, мақтаншағы</w:t>
        <w:br/>
        <w:t>мақтаншақтық, мақтаншақтығы</w:t>
        <w:br/>
        <w:t>мақтаншылық, мақтаншылығы</w:t>
        <w:br/>
        <w:t>мақтанысу, мақтанысса</w:t>
        <w:br/>
        <w:t>мақтаныш</w:t>
        <w:br/>
        <w:t>мақтасу, мақтасса</w:t>
        <w:br/>
        <w:t>мақтату</w:t>
        <w:br/>
        <w:t>мақтау, мақтау қағаз</w:t>
        <w:br/>
        <w:t>мақтаулы</w:t>
        <w:br/>
        <w:t>мақташән (өс.)</w:t>
        <w:br/>
        <w:t>мақташы</w:t>
        <w:br/>
        <w:t>мақташылық, мақташылығы</w:t>
        <w:br/>
        <w:t>мақұл, мақұл көру</w:t>
        <w:br/>
        <w:t>мақұлдану, мақұлданбау,</w:t>
        <w:br/>
        <w:t>мақүлданған</w:t>
      </w:r>
    </w:p>
    <w:p>
      <w:r>
        <w:t>мүмкіндік</w:t>
        <w:br/>
        <w:t>мылжалану</w:t>
        <w:br/>
        <w:t>мүмкіндік, мүмкіндігі</w:t>
        <w:br/>
        <w:t>мүмкіншілік, мүмкіншілігі</w:t>
        <w:br/>
        <w:t>мүңк, мүңк ету</w:t>
        <w:br/>
        <w:t>мүңку, мүңкі, мүңкиді</w:t>
        <w:br/>
        <w:t>мүңкір-нәңкір (діни)</w:t>
        <w:br/>
        <w:t>мүңкіту</w:t>
        <w:br/>
        <w:t>мүр, мүр көбелек</w:t>
        <w:br/>
        <w:t>мүрде</w:t>
        <w:br/>
        <w:t>мүрдем, мүрдем кету</w:t>
        <w:br/>
        <w:t>мүрит (діни)</w:t>
        <w:br/>
        <w:t>мүсәпір</w:t>
        <w:br/>
        <w:t>мүсәпірлену, мүсәпірленбеу,</w:t>
        <w:br/>
        <w:t>мүсәпірленген</w:t>
        <w:br/>
        <w:t>мүсәпірлік, мүсәпірлігі</w:t>
        <w:br/>
        <w:t>мүсәпірсу, мүсәпірсі, мүсәпірсиді</w:t>
        <w:br/>
        <w:t>мүсін, мүсінге</w:t>
        <w:br/>
        <w:t>мүсіндей</w:t>
        <w:br/>
        <w:t>мүсінделу</w:t>
        <w:br/>
        <w:t>мүсіндеме</w:t>
        <w:br/>
        <w:t>мүсіндеу</w:t>
        <w:br/>
        <w:t>мүсінді</w:t>
        <w:br/>
        <w:t>мүсінділік, мүсінділігі</w:t>
        <w:br/>
        <w:t>мүсінсіз</w:t>
        <w:br/>
        <w:t>мүсінші</w:t>
        <w:br/>
        <w:t>мүсіркесу, мүсіркессе</w:t>
        <w:br/>
        <w:t>мүсіркету</w:t>
        <w:br/>
        <w:t>мүсіркеу</w:t>
        <w:br/>
        <w:t>мүттайым, мүттайым адам</w:t>
        <w:br/>
        <w:t>мүфти (діни)</w:t>
        <w:br/>
        <w:t>мүһәзни</w:t>
        <w:br/>
        <w:t>мүшәйра</w:t>
      </w:r>
    </w:p>
    <w:p>
      <w:r>
        <w:t>мүше, мүше болу</w:t>
        <w:br/>
        <w:t>мүше, мүше алу (этн)</w:t>
        <w:br/>
        <w:t>мүшел, мүшел есебі</w:t>
        <w:br/>
        <w:t>мүшел жас</w:t>
        <w:br/>
        <w:t>мүшелдік, мүшелдік ай</w:t>
        <w:br/>
        <w:t>мүшелену, мүшеленбеу, мүшелентен</w:t>
        <w:br/>
        <w:t>мүшелету</w:t>
        <w:br/>
        <w:t>мүшелеу</w:t>
        <w:br/>
        <w:t>мүшелтой</w:t>
        <w:br/>
        <w:t>мүшелік, мүшелігі</w:t>
        <w:br/>
        <w:t>мүшкіл</w:t>
        <w:br/>
        <w:t>мүшкілдік, мүшкілдігі</w:t>
        <w:br/>
        <w:t>мүштік, мүштігі</w:t>
        <w:br/>
        <w:t>мығым</w:t>
        <w:br/>
        <w:t>мығымдану, мығымданбау,</w:t>
        <w:br/>
        <w:t>мығымданған</w:t>
        <w:br/>
        <w:t>мығымдау</w:t>
        <w:br/>
        <w:t>МЫҒЫМДЫҚ, мығымдығы</w:t>
        <w:br/>
        <w:t>МЫҒЫМДЫЛЫҚ, Мығымдылығы</w:t>
        <w:br/>
        <w:t>мығымсу, мығымсы, мығымсиды</w:t>
        <w:br/>
        <w:t>мығымсыну, мығымсынбау,</w:t>
        <w:br/>
        <w:t>мығымсынған</w:t>
        <w:br/>
        <w:t>мығыр, мығыр жусан (өс.)</w:t>
        <w:br/>
        <w:t>мыжғылану, мыжғыланбау,</w:t>
        <w:br/>
        <w:t>мыжғыланған</w:t>
        <w:br/>
        <w:t>мыжғыласу, мыжғыласса</w:t>
        <w:br/>
        <w:t>мыжғылату</w:t>
        <w:br/>
        <w:t>мыжғылау</w:t>
        <w:br/>
        <w:t>мыж-мыж</w:t>
        <w:br/>
        <w:t>мыж-тыж</w:t>
        <w:br/>
        <w:t>мыжу, мыжы, мыжиды</w:t>
        <w:br/>
        <w:t>мыжылу</w:t>
        <w:br/>
        <w:t>мыжыма</w:t>
        <w:br/>
        <w:t>мыжың</w:t>
      </w:r>
    </w:p>
    <w:p>
      <w:r>
        <w:t>мыжыңдату</w:t>
        <w:br/>
        <w:t>мыжырайту, мыжырайт, мыжырайтты</w:t>
        <w:br/>
        <w:t>мыжыраю, мыжырай, мыжыраяды,</w:t>
        <w:br/>
        <w:t>мыжыраюы</w:t>
        <w:br/>
        <w:t>мыжыту</w:t>
        <w:br/>
        <w:t>мызғу, МЫЗҒЫ, МЫЗЕИДЫ</w:t>
        <w:br/>
        <w:t>мызғымас</w:t>
        <w:br/>
        <w:t>мызғымау</w:t>
        <w:br/>
        <w:t>мық, мығы, мық шеге</w:t>
        <w:br/>
        <w:t>мықи (құс)</w:t>
        <w:br/>
        <w:t>мықиту</w:t>
        <w:br/>
        <w:t>мықию, мықиИ, мықияды, мықиюы</w:t>
        <w:br/>
        <w:t>мықтағанда</w:t>
        <w:br/>
        <w:t>мықталу</w:t>
        <w:br/>
        <w:t>мықтану, мықтанбау, мықтанған</w:t>
        <w:br/>
        <w:t>мықтаса</w:t>
        <w:br/>
        <w:t>мықтату</w:t>
        <w:br/>
        <w:t>мықтау</w:t>
        <w:br/>
        <w:t>мықты</w:t>
        <w:br/>
        <w:t>мықтылық, мықтылығы</w:t>
        <w:br/>
        <w:t>мықтысыну, мықтысынбау,</w:t>
        <w:br/>
        <w:t>мықтысынған</w:t>
        <w:br/>
        <w:t>мықтшима, мықшима етік</w:t>
        <w:br/>
        <w:t>мықшиту</w:t>
        <w:br/>
        <w:t>МықшиІ, мықши, мықшияды,</w:t>
        <w:br/>
        <w:t>мықшиюы</w:t>
        <w:br/>
        <w:t>мықшыңдасу, мықшыңдасса</w:t>
        <w:br/>
        <w:t>мықшыңдату</w:t>
        <w:br/>
        <w:t>мықшыңдау</w:t>
        <w:br/>
        <w:t>мықын, мықынға</w:t>
        <w:br/>
        <w:t>мықындық, мықындығы</w:t>
        <w:br/>
        <w:t>мықынсыз</w:t>
        <w:br/>
        <w:t>мықыр</w:t>
      </w:r>
    </w:p>
    <w:p>
      <w:r>
        <w:t>мықырайту, мықырайт, мықырайтты</w:t>
        <w:br/>
        <w:t>мықыраю, мықырай, мықыраяды,</w:t>
        <w:br/>
        <w:t>мықыраюы</w:t>
        <w:br/>
        <w:t>мылжа, мылжасы шығу</w:t>
        <w:br/>
        <w:t>мылжалану, мылжаланбау,</w:t>
        <w:br/>
        <w:t>мылжаланған</w:t>
        <w:br/>
        <w:t>мін н: назсыз</w:t>
        <w:br/>
        <w:t>мін, мінге, мінездес</w:t>
        <w:br/>
        <w:t>мін жоқ мінездеу</w:t>
        <w:br/>
        <w:t>мін табу мінезді</w:t>
        <w:br/>
        <w:t>мін тағу мінезділік, мінезділігі</w:t>
        <w:br/>
        <w:t>мін таққыш мінез-құлық, мінез-құлқы</w:t>
        <w:br/>
        <w:t>мінажат мінезсіз</w:t>
        <w:br/>
        <w:t>мінажатхана мінезсіздік, мінезсіздігі</w:t>
        <w:br/>
        <w:t>мінажатшыл мінеки, мінеки, осы</w:t>
        <w:br/>
        <w:t>мінбе мінелу</w:t>
        <w:br/>
        <w:t>мінбелету мінер, мінер жақ</w:t>
        <w:br/>
        <w:t>мінбелеу мінесу, мінессе</w:t>
        <w:br/>
        <w:t>мінбер мінеу</w:t>
        <w:br/>
        <w:t>мінгестіру н мішсіз</w:t>
        <w:br/>
        <w:t>мінгесу, мінгессе, мінгесші</w:t>
        <w:br/>
        <w:t>мінгі, мінгі ат</w:t>
        <w:br/>
        <w:t>мінгізу, мінгізсе</w:t>
        <w:br/>
        <w:t>міндет</w:t>
        <w:br/>
        <w:t>міндеткер</w:t>
        <w:br/>
        <w:t>міндетсу, міндетсі, міндетсиді</w:t>
        <w:br/>
        <w:t>міндетсіз</w:t>
        <w:br/>
        <w:t>міндетсіну, міндетсінбеу, міндетсінген</w:t>
        <w:br/>
        <w:t>міндеттелу</w:t>
        <w:br/>
        <w:t>міндеттеме</w:t>
        <w:br/>
        <w:t>міндеттену, міндеттенбеу,</w:t>
        <w:br/>
        <w:t>Міндеттенген</w:t>
        <w:br/>
        <w:t>міндеттеу</w:t>
        <w:br/>
        <w:t>міндетті</w:t>
        <w:br/>
        <w:t>міндеттілік, міндеттілігі</w:t>
        <w:br/>
        <w:t>міндеу</w:t>
        <w:br/>
        <w:t>мінді</w:t>
      </w:r>
    </w:p>
    <w:p>
      <w:r>
        <w:t>міндіру/</w:t>
        <w:br/>
        <w:t>міне, міне, осы</w:t>
        <w:br/>
        <w:t>мінегіш</w:t>
        <w:br/>
        <w:t>мінез</w:t>
        <w:br/>
        <w:t>мінездеме</w:t>
        <w:br/>
        <w:t>набыт, набыт болу</w:t>
        <w:br/>
        <w:t>навигатор</w:t>
        <w:br/>
        <w:t>навигация</w:t>
        <w:br/>
        <w:t>навигациялық</w:t>
        <w:br/>
        <w:t>нағашы, нағашы апа</w:t>
        <w:br/>
        <w:t>нағашы ата</w:t>
        <w:br/>
        <w:t>нағашы жұрт</w:t>
        <w:br/>
        <w:t>нағашылау</w:t>
        <w:br/>
        <w:t>нағыз</w:t>
        <w:br/>
        <w:t>нағылет, нағылет айту</w:t>
        <w:br/>
        <w:t>надан, наданға</w:t>
        <w:br/>
        <w:t>надандық, надандығы</w:t>
        <w:br/>
        <w:t>наданшылық, наданшылығы</w:t>
        <w:br/>
        <w:t>нажағай ж. найзағай</w:t>
        <w:br/>
        <w:t>мінсіздік, мінсіздігі</w:t>
        <w:br/>
        <w:t>міну, мінбеу, мінген</w:t>
        <w:br/>
        <w:t>міншіл</w:t>
        <w:br/>
        <w:t>мініс, Мініс ат</w:t>
        <w:br/>
        <w:t>мініскер</w:t>
        <w:br/>
        <w:t>мініскерлік, мініскерлігі</w:t>
        <w:br/>
        <w:t>міңгір, міңгір сту</w:t>
        <w:br/>
        <w:t>міңгірлесу, міңгірлессе</w:t>
        <w:br/>
        <w:t>міңгірлету</w:t>
        <w:br/>
        <w:t>міңгірлеу</w:t>
        <w:br/>
        <w:t>міңгір-міңгір, міңгір-міңгір ету</w:t>
        <w:br/>
        <w:t>мір, мірдің оғындай</w:t>
        <w:br/>
        <w:t>мірдей</w:t>
        <w:br/>
        <w:t>мірі (көне; тиын)</w:t>
        <w:br/>
        <w:t>міс (шыл.), келіпті-міс</w:t>
        <w:br/>
        <w:t>місе, місе қылмау</w:t>
        <w:br/>
        <w:t>місе тұтпау</w:t>
        <w:br/>
        <w:t>міскін, міскінге</w:t>
        <w:br/>
        <w:t>міекіндік, міскіндігі</w:t>
        <w:br/>
        <w:t>мэр, мэрге, мэрі</w:t>
        <w:br/>
        <w:t>МЮЗИК-ХОЛ, МЮЗИК-ХОЛРа,</w:t>
        <w:br/>
        <w:t>мюзик-холы</w:t>
        <w:br/>
        <w:t>нажағайдай</w:t>
        <w:br/>
        <w:t>нажағайша</w:t>
        <w:br/>
        <w:t>наз, наз айту</w:t>
        <w:br/>
        <w:t>наза, наза болу</w:t>
        <w:br/>
        <w:t>назаландыру</w:t>
        <w:br/>
        <w:t>назалану, назаланбау, назаланған</w:t>
        <w:br/>
        <w:t>назалы</w:t>
        <w:br/>
        <w:t>вазар</w:t>
      </w:r>
    </w:p>
    <w:p>
      <w:r>
        <w:t>наздандыру</w:t>
        <w:br/>
        <w:t>наздану, назданбау, назданған</w:t>
        <w:br/>
        <w:t>назданысу, назданысса</w:t>
        <w:br/>
        <w:t>назды</w:t>
        <w:br/>
        <w:t>наздылық, паздылығы</w:t>
        <w:br/>
        <w:t>назсыз</w:t>
        <w:br/>
        <w:t>мылжалату 283 міз</w:t>
        <w:br/>
        <w:t>мылжалату мырзасыну, мырзасынбау,</w:t>
        <w:br/>
        <w:t>мылжалау мырзасынған</w:t>
        <w:br/>
        <w:t>мылжа-мылжа мырзатерек</w:t>
        <w:br/>
        <w:t>мылжың мырс, мырс ету</w:t>
        <w:br/>
        <w:t>мылжыңдасу, мылжыңдасса мырс-мырс, мырс-мырс күлу</w:t>
        <w:br/>
        <w:t>мылжыңдату мырсылдау</w:t>
        <w:br/>
        <w:t>мылжыңдау мыртесе (диал)</w:t>
        <w:br/>
        <w:t>мылжыңдық, мылжындығы мыртық</w:t>
        <w:br/>
        <w:t>мылқау мыршым (ойын)</w:t>
        <w:br/>
        <w:t>мылқаулық, мылқаулывы</w:t>
        <w:br/>
        <w:t>МЫЛТЫҚ, мылтығы</w:t>
        <w:br/>
        <w:t>мына</w:t>
        <w:br/>
        <w:t>мынадай</w:t>
        <w:br/>
        <w:t>мынақып (көне; некролог),</w:t>
        <w:br/>
        <w:t>мынақыбы</w:t>
        <w:br/>
        <w:t>мынау</w:t>
        <w:br/>
        <w:t>мың, мың бір</w:t>
        <w:br/>
        <w:t>мың екі...</w:t>
        <w:br/>
        <w:t>мың құбылу</w:t>
        <w:br/>
        <w:t>мың сан</w:t>
        <w:br/>
        <w:t>мыңбас: мыңбас шырмауық</w:t>
        <w:br/>
        <w:t>мыңбасы (көне)</w:t>
        <w:br/>
        <w:t>мыңбасылық</w:t>
        <w:br/>
        <w:t>мыңбегі (көне)</w:t>
        <w:br/>
        <w:t>мыңжылдық</w:t>
        <w:br/>
        <w:t>мыңғырған, мыңғырған бай</w:t>
        <w:br/>
        <w:t>мыңғырлату</w:t>
        <w:br/>
        <w:t>мыңғырлау</w:t>
        <w:br/>
        <w:t>мыңғыр-мыңғыр</w:t>
        <w:br/>
        <w:t>мыңғырту, мыңғырт, мыңғыртты</w:t>
        <w:br/>
        <w:t>мыңдаған</w:t>
        <w:br/>
        <w:t>мыңдап</w:t>
        <w:br/>
        <w:t>мыңжапырақ (өс.)</w:t>
        <w:br/>
        <w:t>мыңқ, мыңқ етпеу</w:t>
        <w:br/>
        <w:t>МЫҢҚ-МыңҚ, мыңқ-мыңқ ету</w:t>
        <w:br/>
        <w:t>Мыңқыл</w:t>
        <w:br/>
        <w:t>мыңқылдақ</w:t>
        <w:br/>
        <w:t>мыңқылдату</w:t>
        <w:br/>
        <w:t>мыңқылдау</w:t>
        <w:br/>
        <w:t>мыңтамыр (өс.)</w:t>
        <w:br/>
        <w:t>мыңыншы</w:t>
        <w:br/>
        <w:t>мырғам (диал.), мырғамға бату</w:t>
      </w:r>
    </w:p>
    <w:p>
      <w:r>
        <w:t>мыржиту</w:t>
        <w:br/>
        <w:t>мыржню, мыржи, мыржияды,</w:t>
        <w:br/>
        <w:t>мыржиюы</w:t>
        <w:br/>
        <w:t>мыржық</w:t>
        <w:br/>
        <w:t>мырза, мырза адам</w:t>
        <w:br/>
        <w:t>мырза қамақ (көне)</w:t>
        <w:br/>
        <w:t>мырзақоспақ (туйе)</w:t>
        <w:br/>
        <w:t>мырзалық, мырзалығы</w:t>
        <w:br/>
        <w:t>Мырзасораң (әс.)</w:t>
        <w:br/>
        <w:t>мырзасу, мырзасы, мырзасиды</w:t>
        <w:br/>
        <w:t>мырыш, мырышы</w:t>
        <w:br/>
        <w:t>мырыштау</w:t>
        <w:br/>
        <w:t>мырышшы</w:t>
        <w:br/>
        <w:t>мыс, мыс қазан</w:t>
        <w:br/>
        <w:t>мыс тотығы</w:t>
        <w:br/>
        <w:t>мыс (шыл.), барыпты-мыс</w:t>
        <w:br/>
        <w:t>мысал</w:t>
        <w:br/>
        <w:t>мысалшы</w:t>
        <w:br/>
        <w:t>мысалшыл</w:t>
        <w:br/>
        <w:t>мысалы</w:t>
        <w:br/>
        <w:t>мысқал</w:t>
        <w:br/>
        <w:t>мысқалдай</w:t>
        <w:br/>
        <w:t>мысқалдату</w:t>
        <w:br/>
        <w:t>мысқалдау</w:t>
        <w:br/>
        <w:t>мысқыл (ауру)</w:t>
        <w:br/>
        <w:t>мысқыл, мысқыл сөз</w:t>
        <w:br/>
        <w:t>мысқылдау</w:t>
        <w:br/>
        <w:t>мысқылды</w:t>
        <w:br/>
        <w:t>мысқылсыз</w:t>
        <w:br/>
        <w:t>мысқылшыл</w:t>
        <w:br/>
        <w:t>мысқылшылдық, мысқылшылдығы</w:t>
        <w:br/>
        <w:t>мыссыз</w:t>
        <w:br/>
        <w:t>мыстай</w:t>
        <w:br/>
        <w:t>мыстан, мыстанға, мыстан кемпір</w:t>
        <w:br/>
        <w:t>мыстандық, мыстандығы</w:t>
        <w:br/>
        <w:t>мыстау</w:t>
        <w:br/>
        <w:t>мысты</w:t>
        <w:br/>
        <w:t>мысы, мысы басу</w:t>
        <w:br/>
        <w:t>мысы құру</w:t>
        <w:br/>
        <w:t>мысық, мысығы, мысық дәме</w:t>
        <w:br/>
        <w:t>мысық мүрт</w:t>
        <w:br/>
        <w:t>мысық табандау</w:t>
        <w:br/>
        <w:t>мысық тілеу</w:t>
        <w:br/>
        <w:t>мысыққүйрық (6с.)</w:t>
        <w:br/>
        <w:t>мысықот (ы) (өс.)</w:t>
        <w:br/>
        <w:t>мысықторғай</w:t>
        <w:br/>
        <w:t>мысықша</w:t>
        <w:br/>
        <w:t>мытқу, мытқы, мытқиды</w:t>
        <w:br/>
        <w:t>мыту, мыты, мытиды</w:t>
        <w:br/>
        <w:t>мыш, мыш бидай</w:t>
        <w:br/>
        <w:t>мыштай, мыштай болу</w:t>
        <w:br/>
        <w:t>МЫШЬЯК, мышьяққа, мышьягы</w:t>
        <w:br/>
        <w:t>міз, міз бақпау</w:t>
        <w:br/>
        <w:t>номинал 289 нысаптылық</w:t>
        <w:br/>
        <w:t>номинал нұрланту, нұрлант, нұрлантты</w:t>
        <w:br/>
        <w:t>номиналды нұрлану, нұрланбау, нұрланған</w:t>
        <w:br/>
        <w:t>номинализм нұрлы, нұрлы жүз</w:t>
        <w:br/>
        <w:t>нор: қара нор</w:t>
      </w:r>
    </w:p>
    <w:p>
      <w:r>
        <w:t>норвег, норвегтер</w:t>
        <w:br/>
        <w:t>норма</w:t>
        <w:br/>
        <w:t>нормалану, нормаланбау,</w:t>
        <w:br/>
        <w:t>нормаланған</w:t>
        <w:br/>
        <w:t>нормалату</w:t>
        <w:br/>
        <w:t>нормалау</w:t>
        <w:br/>
        <w:t>нормалы</w:t>
        <w:br/>
        <w:t>нормалық, нормалығы</w:t>
        <w:br/>
        <w:t>нормасыз</w:t>
        <w:br/>
        <w:t>норматив, нормативке, нормативі</w:t>
        <w:br/>
        <w:t>нормативті</w:t>
        <w:br/>
        <w:t>нормативтік</w:t>
        <w:br/>
        <w:t>нота (муз.)</w:t>
        <w:br/>
        <w:t>нота, нота жолдау</w:t>
        <w:br/>
        <w:t>нотариалдық, нотариалдық іс</w:t>
        <w:br/>
        <w:t>нотариус, нотариусқа, нотариусы</w:t>
        <w:br/>
        <w:t>ноябрь, ноябрьге, ноябрі</w:t>
        <w:br/>
        <w:t>ноян (көне), ноянға</w:t>
        <w:br/>
        <w:t>нөкер</w:t>
        <w:br/>
        <w:t>нөкерлі</w:t>
        <w:br/>
        <w:t>нөкерсіз</w:t>
        <w:br/>
        <w:t>нөл, нөлдік, нөлдік деңгей</w:t>
        <w:br/>
        <w:t>нөмір</w:t>
        <w:br/>
        <w:t>нөмірлену, немірленбеу,</w:t>
        <w:br/>
        <w:t>нөмірленген</w:t>
        <w:br/>
        <w:t>нөмірлету</w:t>
        <w:br/>
        <w:t>нөмірлеу</w:t>
        <w:br/>
        <w:t>нөмірлі</w:t>
        <w:br/>
        <w:t>нөмірсіз</w:t>
        <w:br/>
        <w:t>нөпір, нөпір топ</w:t>
        <w:br/>
        <w:t>нөсер</w:t>
        <w:br/>
        <w:t>нөсерлету</w:t>
        <w:br/>
        <w:t>нөсерлеу</w:t>
      </w:r>
    </w:p>
    <w:p>
      <w:r>
        <w:t>нәсерлі</w:t>
        <w:br/>
        <w:t>ну, ну орман</w:t>
        <w:br/>
        <w:t>нуклеин, нуклеин қышқылы</w:t>
        <w:br/>
        <w:t>нулы</w:t>
        <w:br/>
        <w:t>нумизмат</w:t>
        <w:br/>
        <w:t>нумизматика</w:t>
        <w:br/>
        <w:t>нумизматикалық</w:t>
        <w:br/>
        <w:t>нұқсан, нұқсан келтіру</w:t>
        <w:br/>
        <w:t>нұқу, нұқы, нұқиды</w:t>
        <w:br/>
        <w:t>нұқылау</w:t>
        <w:br/>
        <w:t>нұқысу, нұқысса</w:t>
        <w:br/>
        <w:t>нұқыту</w:t>
        <w:br/>
        <w:t>нүр, нүр шашу</w:t>
        <w:br/>
        <w:t>нұра (жыра, ор)</w:t>
        <w:br/>
        <w:t>нұрландыру</w:t>
        <w:br/>
        <w:t>нұрлылық, нұрлылығы</w:t>
        <w:br/>
        <w:t>нұрсыз</w:t>
        <w:br/>
        <w:t>нұрсыздану, нұрсызданбау,</w:t>
        <w:br/>
        <w:t>нұрсызданған</w:t>
        <w:br/>
        <w:t>нұрсыздық, нұрсыздығы</w:t>
        <w:br/>
        <w:t>нұршашу</w:t>
        <w:br/>
        <w:t>нұсқа</w:t>
        <w:br/>
        <w:t>нұсқалау</w:t>
        <w:br/>
        <w:t>нұсқалу</w:t>
        <w:br/>
        <w:t>нұсқалы, нұсқалы сөз</w:t>
        <w:br/>
        <w:t>нұсқалық, нұсқалығы</w:t>
        <w:br/>
        <w:t>нұсқасыз</w:t>
        <w:br/>
        <w:t>нұсқау</w:t>
        <w:br/>
        <w:t>нұсқаухат</w:t>
        <w:br/>
        <w:t>нұсқаушы</w:t>
        <w:br/>
        <w:t>нұт (өс.)</w:t>
        <w:br/>
        <w:t>нүкте</w:t>
      </w:r>
    </w:p>
    <w:p>
      <w:r>
        <w:t>нүктедей</w:t>
        <w:br/>
        <w:t>нүктелі, нүктелі үтір</w:t>
        <w:br/>
        <w:t>нығайту, нығайт, нығайтты</w:t>
        <w:br/>
        <w:t>нығарлану, нығарланбау,</w:t>
        <w:br/>
        <w:t>нығарланған</w:t>
        <w:br/>
        <w:t>нығарлату</w:t>
        <w:br/>
        <w:t>нығарлау</w:t>
        <w:br/>
        <w:t>нығау</w:t>
        <w:br/>
        <w:t>нығаю, нығай, нығаяды, нығаюы</w:t>
        <w:br/>
        <w:t>нығыз</w:t>
        <w:br/>
        <w:t>нығыздалу</w:t>
        <w:br/>
        <w:t>нығыздану, нығызданбау, НЫБҒЫЗ-</w:t>
        <w:br/>
        <w:t>данған</w:t>
        <w:br/>
        <w:t>нығыздау</w:t>
        <w:br/>
        <w:t>НЫҒЫЗДЫҚ, НЫҒЫЗДЫҒЫ</w:t>
        <w:br/>
        <w:t>нығызсеу, ныкызсы, нығызсиды</w:t>
        <w:br/>
        <w:t>нық, нығы, нық басу</w:t>
        <w:br/>
        <w:t>нықталу</w:t>
        <w:br/>
        <w:t>нықтану, нықтанбау, нықтанған</w:t>
        <w:br/>
        <w:t>нықтату</w:t>
        <w:br/>
        <w:t>нықтау</w:t>
        <w:br/>
        <w:t>нымша (диал.), нымша кию</w:t>
        <w:br/>
        <w:t>нысай (диал.), нысай таныту</w:t>
        <w:br/>
        <w:t>ный-нық</w:t>
        <w:br/>
        <w:t>нысан</w:t>
        <w:br/>
        <w:t>нысана, нысана ұшақ</w:t>
        <w:br/>
        <w:t>нысаналау</w:t>
        <w:br/>
        <w:t>нысаналы</w:t>
        <w:br/>
        <w:t>нысап, нысабы</w:t>
        <w:br/>
        <w:t>нысапсыз</w:t>
        <w:br/>
        <w:t>нысапсыздық, нысапсыздығы</w:t>
        <w:br/>
        <w:t>нысапты</w:t>
        <w:br/>
        <w:t>нысаптылық, нысаптылығы</w:t>
      </w:r>
    </w:p>
    <w:p>
      <w:r>
        <w:t>нар</w:t>
        <w:br/>
        <w:t>нәмәрттік</w:t>
        <w:br/>
        <w:t>нар, нар тәуекел</w:t>
        <w:br/>
        <w:t>наразы, наразы болу</w:t>
        <w:br/>
        <w:t>наразылық, наразылығы</w:t>
        <w:br/>
        <w:t>нардай</w:t>
        <w:br/>
        <w:t>наркескен, наркескенге</w:t>
        <w:br/>
        <w:t>наркоз</w:t>
        <w:br/>
        <w:t>нарқоспақ</w:t>
        <w:br/>
        <w:t>нарлық, нарлығы</w:t>
        <w:br/>
        <w:t>нармия (өс.)</w:t>
        <w:br/>
        <w:t>нарселеу (ос.)</w:t>
        <w:br/>
        <w:t>нарт (шана), нарт жегу</w:t>
        <w:br/>
        <w:t>нарт, нарт қызыл</w:t>
        <w:br/>
        <w:t>нарттай</w:t>
        <w:br/>
        <w:t>нарттану, нарттанбау, нарттанған</w:t>
        <w:br/>
        <w:t>наруана (кәс.)</w:t>
        <w:br/>
        <w:t>нарша (түйе)</w:t>
        <w:br/>
        <w:t>нарцисс, нарциске, нарцисі</w:t>
        <w:br/>
        <w:t>нарық, нарқы</w:t>
        <w:br/>
        <w:t>нарықтау</w:t>
        <w:br/>
        <w:t>нарықтық, нарықтық экономика</w:t>
        <w:br/>
        <w:t>нарықсыз</w:t>
        <w:br/>
        <w:t>нарықсыздық, нарықсыздығы</w:t>
        <w:br/>
        <w:t>нарықшы</w:t>
        <w:br/>
        <w:t>нарын, нарынға, парыны</w:t>
        <w:br/>
        <w:t>наряд, нарядқа, наряды</w:t>
        <w:br/>
        <w:t>нас, нас адам</w:t>
        <w:br/>
        <w:t>насаттану, насттанбау, насаттанған</w:t>
        <w:br/>
        <w:t>насатты</w:t>
        <w:br/>
        <w:t>насихат</w:t>
      </w:r>
    </w:p>
    <w:p>
      <w:r>
        <w:t>насихатталу</w:t>
        <w:br/>
        <w:t>насихаттау</w:t>
        <w:br/>
        <w:t>насихаттық, насихаттық жұмыс</w:t>
        <w:br/>
        <w:t>насихатшы</w:t>
        <w:br/>
        <w:t>насихатшылық</w:t>
        <w:br/>
        <w:t>настық, настығы</w:t>
        <w:br/>
        <w:t>насыбай</w:t>
        <w:br/>
        <w:t>насыбайшыл</w:t>
        <w:br/>
        <w:t>насыр, насырға шабу</w:t>
        <w:br/>
        <w:t>натр, натрға, натры</w:t>
        <w:br/>
        <w:t>натрий, натрийге, натрийі</w:t>
        <w:br/>
        <w:t>натурал, натурал сандар (мат.)</w:t>
        <w:br/>
        <w:t>натурализм</w:t>
        <w:br/>
        <w:t>натуралист, натуралиске, натуралисі,</w:t>
        <w:br/>
        <w:t>натуралистер</w:t>
        <w:br/>
        <w:t>натюрморт, натюрмортқа,</w:t>
        <w:br/>
        <w:t>натюрморты</w:t>
        <w:br/>
        <w:t>нау (көне), нау адам</w:t>
        <w:br/>
        <w:t>науа</w:t>
        <w:br/>
        <w:t>науалау</w:t>
        <w:br/>
        <w:t>науалы, науалы сүңгі</w:t>
        <w:br/>
        <w:t>науат, пауат қайнату</w:t>
        <w:br/>
        <w:t>науаша</w:t>
        <w:br/>
        <w:t>наубай</w:t>
        <w:br/>
        <w:t>наубайхана</w:t>
        <w:br/>
        <w:t>наубайшы</w:t>
        <w:br/>
        <w:t>наубайшылық, наубайшылығы</w:t>
        <w:br/>
        <w:t>науғы (көне; арғы тегі), науғысы</w:t>
        <w:br/>
        <w:t>науқан, науқанға</w:t>
        <w:br/>
        <w:t>науқандық, науқандық жұмыс</w:t>
        <w:br/>
        <w:t>науқаншылдық, науқаншылдығы</w:t>
        <w:br/>
        <w:t>науқас</w:t>
        <w:br/>
        <w:t>науқастану, науқастанбау,</w:t>
      </w:r>
    </w:p>
    <w:p>
      <w:r>
        <w:t>науқастанған</w:t>
        <w:br/>
        <w:t>науқасты</w:t>
        <w:br/>
        <w:t>науқастық, науқастығы</w:t>
        <w:br/>
        <w:t>наурыз (ай аты)</w:t>
        <w:br/>
        <w:t>наурыз көже</w:t>
        <w:br/>
        <w:t>наурыз той</w:t>
        <w:br/>
        <w:t>наурызгүл (өс.)</w:t>
        <w:br/>
        <w:t>наурыздама</w:t>
        <w:br/>
        <w:t>наурызкөк (құс)</w:t>
        <w:br/>
        <w:t>наурызшешек (өс.)</w:t>
        <w:br/>
        <w:t>науша, науша бойлы</w:t>
        <w:br/>
        <w:t>наушалық, наушалығы</w:t>
        <w:br/>
        <w:t>нафталин, нафталинге</w:t>
        <w:br/>
        <w:t>нафталиндеу</w:t>
        <w:br/>
        <w:t>национал-социализм</w:t>
        <w:br/>
        <w:t>наша, наша тарту</w:t>
        <w:br/>
        <w:t>нашақор</w:t>
        <w:br/>
        <w:t>нашақорлық, нашақорлығы</w:t>
        <w:br/>
        <w:t>нашар</w:t>
        <w:br/>
        <w:t>нашарлану, нашарланбау,</w:t>
        <w:br/>
        <w:t>нашарланған</w:t>
        <w:br/>
        <w:t>нашарлату</w:t>
        <w:br/>
        <w:t>нашарлау</w:t>
        <w:br/>
        <w:t>нашарлық, нашарлығы</w:t>
        <w:br/>
        <w:t>нашарсыну, нашарсынбау, нашар-</w:t>
        <w:br/>
        <w:t>сынған</w:t>
        <w:br/>
        <w:t>нашашы</w:t>
        <w:br/>
        <w:t>нәжіс</w:t>
        <w:br/>
        <w:t>нәзік</w:t>
        <w:br/>
        <w:t>нәзіктендіру</w:t>
        <w:br/>
        <w:t>нәзіктену, нәзіктенбеу, нәзіктенген</w:t>
        <w:br/>
        <w:t>жәзіктік, нәзіктігі</w:t>
        <w:br/>
        <w:t>нәзіктілік, нәзіктілігі</w:t>
        <w:br/>
        <w:t>нәзір, нәзір беру</w:t>
      </w:r>
    </w:p>
    <w:p>
      <w:r>
        <w:t>нәк, нәгі</w:t>
        <w:br/>
        <w:t>нәл</w:t>
        <w:br/>
        <w:t>нәлдету</w:t>
        <w:br/>
        <w:t>нәлдеу</w:t>
        <w:br/>
        <w:t>нәлет, нәлет айту</w:t>
        <w:br/>
        <w:t>нәлім (балық), нәлімі</w:t>
        <w:br/>
        <w:t>нәмәрт</w:t>
        <w:br/>
        <w:t>нәмәрттік, пәмәрттігі</w:t>
        <w:br/>
        <w:t>орангутанг</w:t>
        <w:br/>
        <w:t>орталау</w:t>
        <w:br/>
        <w:t>орангутанг, орангутангіге, орангу-</w:t>
        <w:br/>
        <w:t>тангісі</w:t>
        <w:br/>
        <w:t>оранжерея</w:t>
        <w:br/>
        <w:t>орану, оранбау, оранған</w:t>
        <w:br/>
        <w:t>оранып-шымқану, оранып-</w:t>
        <w:br/>
        <w:t>шымқанбау, оранып-шымқанған</w:t>
        <w:br/>
        <w:t>ораныш</w:t>
        <w:br/>
        <w:t>ораң, ораң ету</w:t>
        <w:br/>
        <w:t>ораңдау</w:t>
        <w:br/>
        <w:t>орасан</w:t>
        <w:br/>
        <w:t>орасу, орасса, орасшы</w:t>
        <w:br/>
        <w:t>оратория</w:t>
        <w:br/>
        <w:t>орату</w:t>
        <w:br/>
        <w:t>оратылу</w:t>
        <w:br/>
        <w:t>орау</w:t>
        <w:br/>
        <w:t>ораулы</w:t>
        <w:br/>
        <w:t>ораусыз</w:t>
        <w:br/>
        <w:t>орауыш, орауышы</w:t>
        <w:br/>
        <w:t>орашолақ</w:t>
        <w:br/>
        <w:t>орашолақтық, орашолақтығы</w:t>
        <w:br/>
        <w:t>орбита</w:t>
      </w:r>
    </w:p>
    <w:p>
      <w:r>
        <w:t>орбиталық</w:t>
        <w:br/>
        <w:t>орған, органға</w:t>
        <w:br/>
        <w:t>органика</w:t>
        <w:br/>
        <w:t>органикалық</w:t>
        <w:br/>
        <w:t>оргия</w:t>
        <w:br/>
        <w:t>орғу, орғы, орғиды</w:t>
        <w:br/>
        <w:t>орғызу, орғызса, орсызшы</w:t>
        <w:br/>
        <w:t>орғыл, орғыл құм</w:t>
        <w:br/>
        <w:t>орғыл-орғыл</w:t>
        <w:br/>
        <w:t>орғыту</w:t>
        <w:br/>
        <w:t>орда</w:t>
        <w:br/>
        <w:t>ордалы, ордалы жылан</w:t>
        <w:br/>
        <w:t>ордаң, ордаң ету</w:t>
        <w:br/>
        <w:t>ордаңдасу, ордаңдасса</w:t>
        <w:br/>
        <w:t>ордаңдату</w:t>
        <w:br/>
        <w:t>ордаңдау</w:t>
        <w:br/>
        <w:t>өрден, орденге</w:t>
        <w:br/>
        <w:t>ордер</w:t>
        <w:br/>
        <w:t>ординар</w:t>
        <w:br/>
        <w:t>ордината</w:t>
        <w:br/>
        <w:t>ординатор</w:t>
        <w:br/>
        <w:t>ординатура</w:t>
        <w:br/>
        <w:t>оржылан</w:t>
        <w:br/>
        <w:t>орнентализм</w:t>
        <w:br/>
        <w:t>оркестр, оркестрге, оркестрі</w:t>
        <w:br/>
        <w:t>оркестрлік</w:t>
        <w:br/>
        <w:t>оркиік</w:t>
        <w:br/>
        <w:t>орқаш</w:t>
        <w:br/>
        <w:t>орқаштану, орқаштанбау, орқаш-</w:t>
        <w:br/>
        <w:t>танған</w:t>
        <w:br/>
        <w:t>орқоян</w:t>
        <w:br/>
        <w:t>орқырау</w:t>
        <w:br/>
        <w:t>орлану, орланбау, орланған</w:t>
        <w:br/>
        <w:t>орлату</w:t>
      </w:r>
    </w:p>
    <w:p>
      <w:r>
        <w:t>орлау</w:t>
        <w:br/>
        <w:t>орма</w:t>
        <w:br/>
        <w:t>орман, орманға</w:t>
        <w:br/>
        <w:t>ормандандыру</w:t>
        <w:br/>
        <w:t>орманды</w:t>
        <w:br/>
        <w:t>ормандық</w:t>
        <w:br/>
        <w:t>ормантану</w:t>
        <w:br/>
        <w:t>орман-тоғай</w:t>
        <w:br/>
        <w:t>орманша</w:t>
        <w:br/>
        <w:t>орманшы</w:t>
        <w:br/>
        <w:t>орманшылық, орманшылығы</w:t>
        <w:br/>
        <w:t>орналастыру</w:t>
        <w:br/>
        <w:t>орналасу, орналасса, орналасшы</w:t>
        <w:br/>
        <w:t>орнасу, орнасса</w:t>
        <w:br/>
        <w:t>орнату</w:t>
        <w:br/>
        <w:t>орнау</w:t>
        <w:br/>
        <w:t>орнитолог, орнитологқа, орнитологы</w:t>
        <w:br/>
        <w:t>орнитология</w:t>
        <w:br/>
        <w:t>орнығу, орнық, орнығады</w:t>
        <w:br/>
        <w:t>орнығысу, орнығысса</w:t>
        <w:br/>
        <w:t>орнықсыз</w:t>
        <w:br/>
        <w:t>орнықсыздық, орнықсыздығы</w:t>
        <w:br/>
        <w:t>орнықты</w:t>
        <w:br/>
        <w:t>орнықтылық, орнықтылығы</w:t>
        <w:br/>
        <w:t>орнықтыру</w:t>
        <w:br/>
        <w:t>орны-орнымен</w:t>
        <w:br/>
        <w:t>орны-орнына</w:t>
        <w:br/>
        <w:t>орта, орта бойлы</w:t>
        <w:br/>
        <w:t>орта білім</w:t>
        <w:br/>
        <w:t>орта ғасыр</w:t>
        <w:br/>
        <w:t>орта жас</w:t>
        <w:br/>
        <w:t>Орта жүз</w:t>
        <w:br/>
        <w:t>орта қолды жұмыс</w:t>
        <w:br/>
        <w:t>орта қол шығарма</w:t>
        <w:br/>
        <w:t>орта шаруа</w:t>
        <w:br/>
        <w:t>ортаазиялық</w:t>
        <w:br/>
        <w:t>ортағасырлық, кейінгі</w:t>
        <w:br/>
        <w:t>ортағасырлық</w:t>
        <w:br/>
        <w:t>ортайту, ортайт, ортайтты</w:t>
        <w:br/>
        <w:t>ортақ</w:t>
        <w:br/>
        <w:t>ортақтас</w:t>
        <w:br/>
        <w:t>ортақтастық, ортақтастығы</w:t>
        <w:br/>
        <w:t>ортақтастыру</w:t>
        <w:br/>
        <w:t>ортақтасу, ортақтасса, ортақтасшы</w:t>
        <w:br/>
        <w:t>ортақтық, ортақтығы</w:t>
        <w:br/>
        <w:t>ортақшыл</w:t>
        <w:br/>
        <w:t>ортақшылдық, ортақшылдығы</w:t>
        <w:br/>
        <w:t>орталау, орталау мектеп</w:t>
        <w:br/>
        <w:t>ой</w:t>
        <w:br/>
        <w:t>295</w:t>
        <w:br/>
        <w:t>орамсыздық</w:t>
        <w:br/>
        <w:t>ол, обы</w:t>
        <w:br/>
        <w:t>она, опа жағу</w:t>
        <w:br/>
        <w:t>опа, опа бермеу</w:t>
      </w:r>
    </w:p>
    <w:p>
      <w:r>
        <w:t>опа-далап</w:t>
        <w:br/>
        <w:t>опайке, опайке былғары</w:t>
        <w:br/>
        <w:t>опай-топай</w:t>
        <w:br/>
        <w:t>опақ: отырса опақ</w:t>
        <w:br/>
        <w:t>опялану, опаланбау, опаланған</w:t>
        <w:br/>
        <w:t>опалаң-топалаң</w:t>
        <w:br/>
        <w:t>опалату</w:t>
        <w:br/>
        <w:t>опалау</w:t>
        <w:br/>
        <w:t>опалы</w:t>
        <w:br/>
        <w:t>опалылық, опалылығы</w:t>
        <w:br/>
        <w:t>опасауыт</w:t>
        <w:br/>
        <w:t>опасыз</w:t>
        <w:br/>
        <w:t>ойасыздық, опасыздығы</w:t>
        <w:br/>
        <w:t>опат, опат болу</w:t>
        <w:br/>
        <w:t>опера</w:t>
        <w:br/>
        <w:t>опералық</w:t>
        <w:br/>
        <w:t>оперативті</w:t>
        <w:br/>
        <w:t>оперативтілік, оперативтілігі</w:t>
        <w:br/>
        <w:t>оператор</w:t>
        <w:br/>
        <w:t>операторлық</w:t>
        <w:br/>
        <w:t>операция</w:t>
        <w:br/>
        <w:t>операциялық</w:t>
        <w:br/>
        <w:t>оперетта</w:t>
        <w:br/>
        <w:t>оперетталық</w:t>
        <w:br/>
        <w:t>оп-оңай</w:t>
        <w:br/>
        <w:t>оп-оңаша</w:t>
        <w:br/>
        <w:t>оп-оңды</w:t>
        <w:br/>
        <w:t>оша, оппа қар</w:t>
        <w:br/>
        <w:t>ошпалату</w:t>
        <w:br/>
        <w:t>ошпалау</w:t>
        <w:br/>
        <w:t>оппозиция</w:t>
        <w:br/>
        <w:t>ошозициялық</w:t>
      </w:r>
    </w:p>
    <w:p>
      <w:r>
        <w:t>оппонент</w:t>
        <w:br/>
        <w:t>ошпортунизм</w:t>
        <w:br/>
        <w:t>ошпортунист, оппортуниске,</w:t>
        <w:br/>
        <w:t>оппортунисі, оппортунистер</w:t>
        <w:br/>
        <w:t>оштик, оптикке, оптигі</w:t>
        <w:br/>
        <w:t>оптика</w:t>
        <w:br/>
        <w:t>оптикалық</w:t>
        <w:br/>
        <w:t>оптималдық, оптималдығы</w:t>
        <w:br/>
        <w:t>оптиметр</w:t>
        <w:br/>
        <w:t>оптимизм</w:t>
        <w:br/>
        <w:t>оптимист, оптимиске, оптимисі,</w:t>
        <w:br/>
        <w:t>оптимистер</w:t>
        <w:br/>
        <w:t>ОПТЫҒУ, оптық, оптығады</w:t>
        <w:br/>
        <w:t>ФпыЕу, опық, опығады</w:t>
        <w:br/>
        <w:t>опық, опығы, опық жеу</w:t>
        <w:br/>
        <w:t>опыну, опынбау, опынған</w:t>
        <w:br/>
        <w:t>опырайту, опырайт, опырайтты</w:t>
        <w:br/>
        <w:t>опыраю, опырай, опыраяды,</w:t>
        <w:br/>
        <w:t>опыраюы</w:t>
        <w:br/>
        <w:t>опырғызу, опырғызса</w:t>
        <w:br/>
        <w:t>опырма</w:t>
        <w:br/>
        <w:t>онырмалы</w:t>
        <w:br/>
        <w:t>опыр-топыр</w:t>
        <w:br/>
        <w:t>опырту, опырт, опыртты</w:t>
        <w:br/>
        <w:t>опыру</w:t>
        <w:br/>
        <w:t>опырық</w:t>
        <w:br/>
        <w:t>опырылу</w:t>
        <w:br/>
        <w:t>опырысу, опырысса</w:t>
        <w:br/>
        <w:t>ор, ор қазу</w:t>
        <w:br/>
        <w:t>орағыту, орағыт, орағытты</w:t>
        <w:br/>
        <w:t>орағыш</w:t>
        <w:br/>
        <w:t>орағыштық, орағыштығы</w:t>
        <w:br/>
        <w:t>ораза</w:t>
        <w:br/>
        <w:t>оразды (көне), оразды кісі</w:t>
      </w:r>
    </w:p>
    <w:p>
      <w:r>
        <w:t>орай</w:t>
        <w:br/>
        <w:t>орайлану, орайланбау, орайланған</w:t>
        <w:br/>
        <w:t>орайлас</w:t>
        <w:br/>
        <w:t>орайластық, орайластығы</w:t>
        <w:br/>
        <w:t>орайластыру</w:t>
        <w:br/>
        <w:t>орайласу, орайласса</w:t>
        <w:br/>
        <w:t>орайлау</w:t>
        <w:br/>
        <w:t>орайлы</w:t>
        <w:br/>
        <w:t>орайот (өс,)</w:t>
        <w:br/>
        <w:t>орайсыз</w:t>
        <w:br/>
        <w:t>орайсыздық, орайсыздығы</w:t>
        <w:br/>
        <w:t>орайы, орайы келу</w:t>
        <w:br/>
        <w:t>орақ, орағы, орақ ауыз</w:t>
        <w:br/>
        <w:t>орақ мұрын”</w:t>
        <w:br/>
        <w:t>орақ-балға</w:t>
        <w:br/>
        <w:t>орақша</w:t>
        <w:br/>
        <w:t>орақшы</w:t>
        <w:br/>
        <w:t>орал, оралыңның барында</w:t>
        <w:br/>
        <w:t>оралғы</w:t>
        <w:br/>
        <w:t>оралдыру</w:t>
        <w:br/>
        <w:t>оралман</w:t>
        <w:br/>
        <w:t>оралту, оралт, оралтты</w:t>
        <w:br/>
        <w:t>оралу</w:t>
        <w:br/>
        <w:t>оралым, оралымы</w:t>
        <w:br/>
        <w:t>оралымды</w:t>
        <w:br/>
        <w:t>оралымдылық, оралымдылығы</w:t>
        <w:br/>
        <w:t>орам</w:t>
        <w:br/>
        <w:t>орама, орама білезік</w:t>
        <w:br/>
        <w:t>орама мылтық</w:t>
        <w:br/>
        <w:t>орама ши</w:t>
        <w:br/>
        <w:t>орамал, орамал тастамақ (ойын)</w:t>
        <w:br/>
        <w:t>орамды</w:t>
        <w:br/>
        <w:t>орамдылық, орамдылығы</w:t>
      </w:r>
    </w:p>
    <w:p>
      <w:r>
        <w:t>орамсыз</w:t>
        <w:br/>
        <w:t>орамсыздық, орамсыздығы</w:t>
        <w:br/>
        <w:t>ныспы</w:t>
        <w:br/>
        <w:t>озандау</w:t>
        <w:br/>
        <w:t>ныспы, ныспың кім</w:t>
        <w:br/>
        <w:t>нышан, нышанға</w:t>
        <w:br/>
        <w:t>нышана</w:t>
        <w:br/>
        <w:t>нышаналы</w:t>
        <w:br/>
        <w:t>нышанасыз</w:t>
        <w:br/>
        <w:t>ніл, нілге салу</w:t>
        <w:br/>
        <w:t>о, о баста</w:t>
        <w:br/>
        <w:t>ода</w:t>
        <w:br/>
        <w:t>о дүние</w:t>
        <w:br/>
        <w:t>о жақ һ</w:t>
        <w:br/>
        <w:t>ома</w:t>
        <w:br/>
        <w:t>оба (ауру)</w:t>
        <w:br/>
        <w:t>аба (қорған)</w:t>
        <w:br/>
        <w:t>обаған, обағанға</w:t>
        <w:br/>
        <w:t>обал</w:t>
        <w:br/>
        <w:t>обал-сауап</w:t>
        <w:br/>
        <w:t>обалсыну, обалсынбау, обалсынған</w:t>
        <w:br/>
        <w:t>обатас</w:t>
        <w:br/>
        <w:t>обашық, обашығы</w:t>
        <w:br/>
        <w:t>обелиск, обелискіге, обелискісі</w:t>
        <w:br/>
        <w:t>обер-интендант</w:t>
        <w:br/>
        <w:t>обер-кондуктор</w:t>
        <w:br/>
        <w:t>обер-лейтенант</w:t>
        <w:br/>
        <w:t>обер-офипер</w:t>
        <w:br/>
        <w:t>обер-прокурор</w:t>
        <w:br/>
        <w:t>облигация</w:t>
        <w:br/>
        <w:t>облыс</w:t>
        <w:br/>
        <w:t>облысаралық</w:t>
        <w:br/>
        <w:t>облыстық</w:t>
        <w:br/>
        <w:t>образ</w:t>
        <w:br/>
        <w:t>образдау</w:t>
        <w:br/>
        <w:t>образды</w:t>
        <w:br/>
        <w:t>образдылық, образдылығы</w:t>
        <w:br/>
        <w:t>аброк, оброкқа, оброгы</w:t>
        <w:br/>
        <w:t>обсерватория</w:t>
        <w:br/>
        <w:t>обсерваториялық</w:t>
        <w:br/>
        <w:t>обскурант</w:t>
        <w:br/>
        <w:t>обструкционизм</w:t>
        <w:br/>
        <w:t>абструкционист, обструкциониске,</w:t>
        <w:br/>
        <w:t>обструкционисі, обструкционистер</w:t>
        <w:br/>
        <w:t>обструкциялық</w:t>
        <w:br/>
        <w:t>обу, оп, опты, обады, обып</w:t>
        <w:br/>
        <w:t>обығу, обық, обығады</w:t>
        <w:br/>
        <w:t>обықтыру</w:t>
        <w:br/>
        <w:t>обылу</w:t>
        <w:br/>
        <w:t>обыну, обынбау, обынған</w:t>
        <w:br/>
        <w:t>обыр</w:t>
        <w:br/>
        <w:t>обырлану, обырланбау, обырланған</w:t>
        <w:br/>
        <w:t>обырлық, обырлығы</w:t>
      </w:r>
    </w:p>
    <w:p>
      <w:r>
        <w:t>нілдей, нілдей бұзылу</w:t>
        <w:br/>
        <w:t>нілдену, нілденбеу, нілденген</w:t>
        <w:br/>
        <w:t>нілдету</w:t>
        <w:br/>
        <w:t>нілдеу</w:t>
        <w:br/>
        <w:t>нэпман, нэпманға</w:t>
        <w:br/>
        <w:t>нюанс, нюансқа, нюансы</w:t>
        <w:br/>
        <w:t>обьект, обьектіге, обьектісі</w:t>
        <w:br/>
        <w:t>обьектив, обьективке, обьектині</w:t>
        <w:br/>
        <w:t>обьектілік</w:t>
        <w:br/>
        <w:t>овчарка</w:t>
        <w:br/>
        <w:t>оғаш, оғаш мінез</w:t>
        <w:br/>
        <w:t>оғаштану, оғаштанбау, ағаштанған</w:t>
        <w:br/>
        <w:t>оғаштық, оғаштығы</w:t>
        <w:br/>
        <w:t>оғыз, оғыздар</w:t>
        <w:br/>
        <w:t>оғын-бұғып</w:t>
        <w:br/>
        <w:t>ода (әдеб.), ода жазу</w:t>
        <w:br/>
        <w:t>одағай, одағай сөз</w:t>
        <w:br/>
        <w:t>одағайлану, одағайланбау,</w:t>
        <w:br/>
        <w:t>одағайланған</w:t>
        <w:br/>
        <w:t>олағайлау</w:t>
        <w:br/>
        <w:t>одағайлық, одағайлығы</w:t>
        <w:br/>
        <w:t>одак, одағы</w:t>
        <w:br/>
        <w:t>одақтас</w:t>
        <w:br/>
        <w:t>одақтастық, одақтастығы</w:t>
        <w:br/>
        <w:t>одақтасу, одақтасса</w:t>
        <w:br/>
        <w:t>одақтық</w:t>
        <w:br/>
        <w:t>одан, одаң бері</w:t>
        <w:br/>
        <w:t>одан-бұдан</w:t>
        <w:br/>
        <w:t>адыр, одыр мінез</w:t>
        <w:br/>
        <w:t>одырайту, одырайт, одырайтты</w:t>
        <w:br/>
        <w:t>одырайысу, одырайысса</w:t>
        <w:br/>
        <w:t>одыраң, одыраң қағу</w:t>
        <w:br/>
        <w:t>одыраңдасу, одыраңдасса</w:t>
        <w:br/>
        <w:t>одыраңдату</w:t>
      </w:r>
    </w:p>
    <w:p>
      <w:r>
        <w:t>одырандау</w:t>
        <w:br/>
        <w:t>олыраю, одырай, одыраяды, одыраюы</w:t>
        <w:br/>
        <w:t>одырлық, одырлығвы</w:t>
        <w:br/>
        <w:t>ожар</w:t>
        <w:br/>
        <w:t>ожарлану, ожарланбау, ожарланғай</w:t>
        <w:br/>
        <w:t>ожарлық, ожарлығы</w:t>
        <w:br/>
        <w:t>ожау</w:t>
        <w:br/>
        <w:t>ожаулау</w:t>
        <w:br/>
        <w:t>ожауша</w:t>
        <w:br/>
        <w:t>ожыраю, ожырай, ожыраяды,</w:t>
        <w:br/>
        <w:t>ожыраюы</w:t>
        <w:br/>
        <w:t>озан (дауыс)</w:t>
        <w:br/>
        <w:t>озандасу, озандасса</w:t>
        <w:br/>
        <w:t>озандату</w:t>
        <w:br/>
        <w:t>озандау</w:t>
        <w:br/>
        <w:t>озат 291 ойрандау</w:t>
        <w:br/>
        <w:t>озат ойлы-қырлы</w:t>
        <w:br/>
        <w:t>озаттық, озаттығы ойлылық, ойлылығы</w:t>
        <w:br/>
        <w:t>озбыр ойма, ойма таз</w:t>
        <w:br/>
        <w:t>озбырлану, озбырланбау, озбыр-</w:t>
        <w:br/>
        <w:t>ланған</w:t>
        <w:br/>
        <w:t>озбырлық, озбырлығы</w:t>
        <w:br/>
        <w:t>озғын</w:t>
        <w:br/>
        <w:t>озғындату</w:t>
        <w:br/>
        <w:t>озғындау</w:t>
        <w:br/>
        <w:t>оздыру</w:t>
        <w:br/>
        <w:t>озмыш (көне)</w:t>
        <w:br/>
        <w:t>озон (2аз), озонға</w:t>
        <w:br/>
        <w:t>озонатор</w:t>
        <w:br/>
        <w:t>озу, озса, озшы</w:t>
        <w:br/>
        <w:t>озық</w:t>
        <w:br/>
        <w:t>ОЗЫҚТЫҚ, ОЗЫҚТЫРЫ</w:t>
      </w:r>
    </w:p>
    <w:p>
      <w:r>
        <w:t>озыңқы</w:t>
        <w:br/>
        <w:t>ой, ой салу</w:t>
        <w:br/>
        <w:t>ой, ой желке</w:t>
        <w:br/>
        <w:t>ой жер</w:t>
        <w:br/>
        <w:t>ой-арман</w:t>
        <w:br/>
        <w:t>ойбай (09.)</w:t>
        <w:br/>
        <w:t>ойбай-ай (од)</w:t>
        <w:br/>
        <w:t>ойбай-ау (о9.)</w:t>
        <w:br/>
        <w:t>ойбайласу, ойбайласса</w:t>
        <w:br/>
        <w:t>ойбайлату</w:t>
        <w:br/>
        <w:t>ойбайлау</w:t>
        <w:br/>
        <w:t>ойбайлауық</w:t>
        <w:br/>
        <w:t>әйбайшыл</w:t>
        <w:br/>
        <w:t>ойбауырымдау</w:t>
        <w:br/>
        <w:t>ойғызу, ойғызса, ойғызшы</w:t>
        <w:br/>
        <w:t>ойдағы</w:t>
        <w:br/>
        <w:t>ойдағыдай</w:t>
        <w:br/>
        <w:t>ойда-қырда</w:t>
        <w:br/>
        <w:t>ойдым</w:t>
        <w:br/>
        <w:t>ойдым-ойдым</w:t>
        <w:br/>
        <w:t>ойдыру</w:t>
        <w:br/>
        <w:t>ойқастату</w:t>
        <w:br/>
        <w:t>ойқастау</w:t>
        <w:br/>
        <w:t>ой-қиял</w:t>
        <w:br/>
        <w:t>ойқы</w:t>
        <w:br/>
        <w:t>ойқыл</w:t>
        <w:br/>
        <w:t>ойқылдану, ойқылданбау, ойқыл-</w:t>
        <w:br/>
        <w:t>данған</w:t>
        <w:br/>
        <w:t>ойқылық, ойқылығы</w:t>
        <w:br/>
        <w:t>ой-қыр</w:t>
        <w:br/>
        <w:t>ойқыш-ойқыш</w:t>
        <w:br/>
        <w:t>ойлану, ойланбау, ойланған</w:t>
        <w:br/>
        <w:t>ойлап-пішу</w:t>
      </w:r>
    </w:p>
    <w:p>
      <w:r>
        <w:t>ойласу, ойласса, ойласшы</w:t>
        <w:br/>
        <w:t>ойлау</w:t>
        <w:br/>
        <w:t>ойлы</w:t>
        <w:br/>
        <w:t>оймақ, оймағы, оймақ ауыз</w:t>
        <w:br/>
        <w:t>оймақтай</w:t>
        <w:br/>
        <w:t>оймақша</w:t>
        <w:br/>
        <w:t>оймалау</w:t>
        <w:br/>
        <w:t>оймалы</w:t>
        <w:br/>
        <w:t>оймауыт (ойпат), оймауыты,</w:t>
        <w:br/>
        <w:t>оймауыт жер</w:t>
        <w:br/>
        <w:t>оймыш</w:t>
        <w:br/>
        <w:t>оймыш-өрнек</w:t>
        <w:br/>
        <w:t>оймышталу</w:t>
        <w:br/>
        <w:t>оймыштату</w:t>
        <w:br/>
        <w:t>оймыштау</w:t>
        <w:br/>
        <w:t>оймышты</w:t>
        <w:br/>
        <w:t>ойнақ, ойнағы, ойнақ қағу</w:t>
        <w:br/>
        <w:t>ойнақтасу, ойнақтасса</w:t>
        <w:br/>
        <w:t>ойнақтату</w:t>
        <w:br/>
        <w:t>ойнақтау</w:t>
        <w:br/>
        <w:t>ойнақшу, ойнақшы, ойнақшиды</w:t>
        <w:br/>
        <w:t>ойнақшыту</w:t>
        <w:br/>
        <w:t>ойнақы</w:t>
        <w:br/>
        <w:t>ойнақыландыру</w:t>
        <w:br/>
        <w:t>ойнақылану, ойнақыланбау,</w:t>
        <w:br/>
        <w:t>ойнақыланған</w:t>
        <w:br/>
        <w:t>ойнақылық, ойнақылығы</w:t>
        <w:br/>
        <w:t>ойналу</w:t>
        <w:br/>
        <w:t>ойнамалы</w:t>
        <w:br/>
        <w:t>ойнап-күлу</w:t>
        <w:br/>
        <w:t>ойнампаз</w:t>
        <w:br/>
        <w:t>ойнату</w:t>
        <w:br/>
        <w:t>ойнау</w:t>
      </w:r>
    </w:p>
    <w:p>
      <w:r>
        <w:t>ой-өріс</w:t>
        <w:br/>
        <w:t>ойпаң</w:t>
        <w:br/>
        <w:t>ойпаң-тойпаң</w:t>
        <w:br/>
        <w:t>ойпат</w:t>
        <w:br/>
        <w:t>ойпаттану, ойпаттанбау, ойпаттанған</w:t>
        <w:br/>
        <w:t>ойпатты</w:t>
        <w:br/>
        <w:t>ойпауыт, ойпауыты, ойпауыт жер</w:t>
        <w:br/>
        <w:t>ойпыл-тойлыл</w:t>
        <w:br/>
        <w:t>ойпыр-ай</w:t>
        <w:br/>
        <w:t>ойпырым-ай</w:t>
        <w:br/>
        <w:t>ойпырым-ау</w:t>
        <w:br/>
        <w:t>ой-пікір</w:t>
        <w:br/>
        <w:t>ойран, ойран салу</w:t>
        <w:br/>
        <w:t>ойран-асыр</w:t>
        <w:br/>
        <w:t>ойран-ботқа</w:t>
        <w:br/>
        <w:t>ойрандалу</w:t>
        <w:br/>
        <w:t>ойрандасу, ойрандасса</w:t>
        <w:br/>
        <w:t>ойрандату</w:t>
        <w:br/>
        <w:t>ойрандау</w:t>
        <w:br/>
        <w:t>нән</w:t>
        <w:br/>
        <w:t>некелету</w:t>
        <w:br/>
        <w:t>нән, НӘН қой</w:t>
        <w:br/>
        <w:t>нәнсіну, нәнсінбеу, нәнсінген</w:t>
        <w:br/>
        <w:t>нәпақа</w:t>
        <w:br/>
        <w:t>нәпақалы</w:t>
        <w:br/>
        <w:t>нәпақасыз</w:t>
        <w:br/>
        <w:t>нәп-нәзік</w:t>
        <w:br/>
        <w:t>нәпсі</w:t>
        <w:br/>
        <w:t>нәпсіқұмар</w:t>
        <w:br/>
        <w:t>нәпсіқұмарлық, нәпсіқұмарлығы</w:t>
        <w:br/>
        <w:t>нәніл (діни)</w:t>
        <w:br/>
        <w:t>нәпілшіл</w:t>
        <w:br/>
        <w:t>нәр, нәр алу</w:t>
        <w:br/>
        <w:t>нар сызбау</w:t>
        <w:br/>
        <w:t>нәрегей (әлсіз, нашар), нәрегей қозы</w:t>
      </w:r>
    </w:p>
    <w:p>
      <w:r>
        <w:t>нәресте</w:t>
        <w:br/>
        <w:t>нәрестелі</w:t>
        <w:br/>
        <w:t>нәресте.</w:t>
        <w:br/>
        <w:t>нәрестесіз</w:t>
        <w:br/>
        <w:t>нәркес, нәркес көз</w:t>
        <w:br/>
        <w:t>нәркүмән</w:t>
        <w:br/>
        <w:t>нәрлендіру</w:t>
        <w:br/>
        <w:t>нәрлену, нәрленбеу, нәрленген</w:t>
        <w:br/>
        <w:t>нәрлі</w:t>
        <w:br/>
        <w:t>нәрсе</w:t>
        <w:br/>
        <w:t>нәрсіз</w:t>
        <w:br/>
        <w:t>нарсіздену, нәрсізденбеу,</w:t>
        <w:br/>
        <w:t>нәрсізденген</w:t>
        <w:br/>
        <w:t>нәсіл</w:t>
        <w:br/>
        <w:t>нәсілдес</w:t>
        <w:br/>
        <w:t>нәсілдестік, нәсілдестігі</w:t>
        <w:br/>
        <w:t>нәсілді</w:t>
        <w:br/>
        <w:t>нәсілдік, нәсілдігі</w:t>
        <w:br/>
        <w:t>нәсілсіз</w:t>
        <w:br/>
        <w:t>нәсілшіл</w:t>
        <w:br/>
        <w:t>нәсілшілдік, нәсілшілдігі</w:t>
        <w:br/>
        <w:t>нәтиже</w:t>
        <w:br/>
        <w:t>нәтижелі</w:t>
        <w:br/>
        <w:t>нәтижелілік, нәтижелілігі</w:t>
        <w:br/>
        <w:t>нәтижесіз</w:t>
        <w:br/>
        <w:t>нәтижесіздік, нәтижесіздігі</w:t>
        <w:br/>
        <w:t>нәубет</w:t>
        <w:br/>
        <w:t>нәуетек, нәуетегі</w:t>
        <w:br/>
        <w:t>нәуетектену, нәуетектенбеу,</w:t>
        <w:br/>
        <w:t>нәуетектенген</w:t>
        <w:br/>
        <w:t>нәуетектік, нәуетектігі</w:t>
        <w:br/>
        <w:t>нәумез (диал.)</w:t>
        <w:br/>
        <w:t>нәумездену, нәумезденбеу,</w:t>
      </w:r>
    </w:p>
    <w:p>
      <w:r>
        <w:t>нәумезденген</w:t>
        <w:br/>
        <w:t>нәумездік, нәумездігі</w:t>
        <w:br/>
        <w:t>нәш, нәшіне келтіру</w:t>
        <w:br/>
        <w:t>нәштену, нәштенбеу, нәштенген</w:t>
        <w:br/>
        <w:t>нәштеу</w:t>
        <w:br/>
        <w:t>, нәрестелігі</w:t>
        <w:br/>
        <w:t>нәшті</w:t>
        <w:br/>
        <w:t>не, не бары</w:t>
        <w:br/>
        <w:t>не деген</w:t>
        <w:br/>
        <w:t>не деседе</w:t>
        <w:br/>
        <w:t>не етіп</w:t>
        <w:br/>
        <w:t>не қылған</w:t>
        <w:br/>
        <w:t>не қылып</w:t>
        <w:br/>
        <w:t>несі бар</w:t>
        <w:br/>
        <w:t>не үшін</w:t>
        <w:br/>
        <w:t>небір</w:t>
        <w:br/>
        <w:t>невралгия</w:t>
        <w:br/>
        <w:t>неврит, невритке, невриті</w:t>
        <w:br/>
        <w:t>невроз</w:t>
        <w:br/>
        <w:t>невролог, неврологке, неврологі</w:t>
        <w:br/>
        <w:t>неврология</w:t>
        <w:br/>
        <w:t>невропатолог, невропатологкс,</w:t>
        <w:br/>
        <w:t>невропатологі</w:t>
        <w:br/>
        <w:t>невропатология</w:t>
        <w:br/>
        <w:t>негатив, негативке, нсгативі, негатив</w:t>
        <w:br/>
        <w:t>сыңар</w:t>
        <w:br/>
        <w:t>неге</w:t>
        <w:br/>
        <w:t>неген, неген жазғыру</w:t>
        <w:br/>
        <w:t>негеннен, негеннен жазу</w:t>
        <w:br/>
        <w:t>негр, негрге, негрі, негрлер</w:t>
        <w:br/>
        <w:t>негіз, негіз салу</w:t>
        <w:br/>
        <w:t>негізгі, негізгі бірлік</w:t>
        <w:br/>
        <w:t>негізі</w:t>
        <w:br/>
        <w:t>негізделу</w:t>
        <w:br/>
        <w:t>негіздеме (мат.)</w:t>
        <w:br/>
        <w:t>негіздену, негізденбеу, негізденген</w:t>
        <w:br/>
        <w:t>негіздес</w:t>
        <w:br/>
        <w:t>негіздеу</w:t>
        <w:br/>
        <w:t>негізді</w:t>
        <w:br/>
        <w:t>негізсіз</w:t>
        <w:br/>
        <w:t>негізсіздік, негізсіздігі</w:t>
        <w:br/>
        <w:t>негізінде</w:t>
        <w:br/>
        <w:t>негізінен</w:t>
        <w:br/>
        <w:t>неғайбіл</w:t>
        <w:br/>
        <w:t>неғұрлым</w:t>
        <w:br/>
        <w:t>неғып, неғып жүр</w:t>
        <w:br/>
        <w:t>недонмке (көне)</w:t>
        <w:br/>
        <w:t>нейлон, нейлонға</w:t>
        <w:br/>
        <w:t>нейрон, нейронға</w:t>
        <w:br/>
        <w:t>нейрохирург</w:t>
        <w:br/>
        <w:t>нейрохирургия</w:t>
        <w:br/>
        <w:t>нейтралитет</w:t>
        <w:br/>
        <w:t>нейтрон, нейтронға</w:t>
        <w:br/>
        <w:t>неке, неке суы</w:t>
        <w:br/>
        <w:t>некекияр (ырым)</w:t>
        <w:br/>
        <w:t>некелену, некеленбеу, некеленген</w:t>
        <w:br/>
        <w:t>некелесу, некелессе</w:t>
        <w:br/>
        <w:t>некелету</w:t>
      </w:r>
    </w:p>
    <w:p>
      <w:r>
        <w:t>ойран-топыр</w:t>
        <w:br/>
        <w:t>оқушы</w:t>
        <w:br/>
        <w:t>ойран-топыр</w:t>
        <w:br/>
        <w:t>ойраншоп (ос.)</w:t>
        <w:br/>
        <w:t>ойраш (өс.)</w:t>
        <w:br/>
        <w:t>ойсана</w:t>
        <w:br/>
        <w:t>ойсаң (диал.)</w:t>
        <w:br/>
        <w:t>ойсара</w:t>
        <w:br/>
        <w:t>өйсезім</w:t>
        <w:br/>
        <w:t>ойсыз</w:t>
        <w:br/>
        <w:t>ойсыздық, ойсыздығы</w:t>
        <w:br/>
        <w:t>ойсылқара (миф.)</w:t>
        <w:br/>
        <w:t>ойсырату</w:t>
        <w:br/>
        <w:t>ойсырау</w:t>
        <w:br/>
        <w:t>ойтамызық</w:t>
        <w:br/>
        <w:t>ойтолғақ</w:t>
        <w:br/>
        <w:t>өйтүрткі</w:t>
        <w:br/>
        <w:t>ойша</w:t>
        <w:br/>
        <w:t>ойшаң</w:t>
        <w:br/>
        <w:t>ой-шұқыр</w:t>
        <w:br/>
        <w:t>ойшыл</w:t>
        <w:br/>
        <w:t>ойшылдық, ойшылдығы</w:t>
        <w:br/>
        <w:t>ойық, ойығы, ойық құлақ</w:t>
        <w:br/>
        <w:t>ойық-жырық</w:t>
        <w:br/>
        <w:t>ойықша</w:t>
        <w:br/>
        <w:t>ойылу</w:t>
        <w:br/>
        <w:t>ойын, ойынға, ойыны</w:t>
        <w:br/>
        <w:t>ойын-думан</w:t>
        <w:br/>
        <w:t>ойынды (жаға)</w:t>
        <w:br/>
        <w:t>ойын-күлкі</w:t>
      </w:r>
    </w:p>
    <w:p>
      <w:r>
        <w:t>ойынпаз</w:t>
        <w:br/>
        <w:t>ойынпаздық, ойынпаздығы</w:t>
        <w:br/>
        <w:t>ойын-сауық</w:t>
        <w:br/>
        <w:t>ойынсерік (спорт)</w:t>
        <w:br/>
        <w:t>ойын-той</w:t>
        <w:br/>
        <w:t>ойыншы</w:t>
        <w:br/>
        <w:t>ойыншық, ойыншығы</w:t>
        <w:br/>
        <w:t>ойыншықтай</w:t>
        <w:br/>
        <w:t>ойыншыл</w:t>
        <w:br/>
        <w:t>ойыңқы</w:t>
        <w:br/>
        <w:t>ойыс, ойысы</w:t>
        <w:br/>
        <w:t>ойыстау</w:t>
        <w:br/>
        <w:t>ойыстыру</w:t>
        <w:br/>
        <w:t>ойысу, ойысса, ойысшы</w:t>
        <w:br/>
        <w:t>океанограф</w:t>
        <w:br/>
        <w:t>әкеанография</w:t>
        <w:br/>
        <w:t>океанолог, океанологке, окевнологі</w:t>
        <w:br/>
        <w:t>океанология</w:t>
        <w:br/>
        <w:t>окказионал, окказионал сөз</w:t>
        <w:br/>
        <w:t>оккупант</w:t>
        <w:br/>
        <w:t>оккупация</w:t>
        <w:br/>
        <w:t>оккупациялану, оккупацияланбау,</w:t>
        <w:br/>
        <w:t>оккупацияланған</w:t>
        <w:br/>
        <w:t>оккупациялау</w:t>
        <w:br/>
        <w:t>оккупациялық</w:t>
        <w:br/>
        <w:t>окоп, окопы</w:t>
        <w:br/>
        <w:t>округ, округке, округі</w:t>
        <w:br/>
        <w:t>округтік</w:t>
        <w:br/>
        <w:t>оксиқышқыл</w:t>
        <w:br/>
        <w:t>октава</w:t>
        <w:br/>
        <w:t>октябрь, октябрьге, октябрь,</w:t>
        <w:br/>
        <w:t>октябрь мейрамы,</w:t>
        <w:br/>
        <w:t>октябрь революциясы</w:t>
        <w:br/>
        <w:t>окулист, окулиске, окулисі, окулистер</w:t>
      </w:r>
    </w:p>
    <w:p>
      <w:r>
        <w:t>оқ, оғы, оқ ату</w:t>
        <w:br/>
        <w:t>оқ бойы</w:t>
        <w:br/>
        <w:t>оқа, зер оқа</w:t>
        <w:br/>
        <w:t>оқа, оқа емес</w:t>
        <w:br/>
        <w:t>оқалақтау</w:t>
        <w:br/>
        <w:t>оқалану, оқаланбау, оқаланған</w:t>
        <w:br/>
        <w:t>оқаласу, оқаласса</w:t>
        <w:br/>
        <w:t>оқалату</w:t>
        <w:br/>
        <w:t>оқалау</w:t>
        <w:br/>
        <w:t>оқалы</w:t>
        <w:br/>
        <w:t>оқалық, оқалывы</w:t>
        <w:br/>
        <w:t>оқап (кедір-бұдыр), оқабы</w:t>
        <w:br/>
        <w:t>оқарман (қауын), оқарманға</w:t>
        <w:br/>
        <w:t>оқашы</w:t>
        <w:br/>
        <w:t>оқ-дәрі</w:t>
        <w:br/>
        <w:t>оқжатар (әск.)</w:t>
        <w:br/>
        <w:t>оқжылан</w:t>
        <w:br/>
        <w:t>оқиға</w:t>
        <w:br/>
        <w:t>оққағар</w:t>
        <w:br/>
        <w:t>оқпан (құс), оқпағы</w:t>
        <w:br/>
        <w:t>оқпан, оқпанға</w:t>
        <w:br/>
        <w:t>оқпандау</w:t>
        <w:br/>
        <w:t>оқпанды</w:t>
        <w:br/>
        <w:t>оқсауыт</w:t>
        <w:br/>
        <w:t>оқтай</w:t>
        <w:br/>
        <w:t>оқталу</w:t>
        <w:br/>
        <w:t>оқталыс, оқталысы</w:t>
        <w:br/>
        <w:t>оқтасу, оқтасса</w:t>
        <w:br/>
        <w:t>оқта-текте</w:t>
        <w:br/>
        <w:t>оқтату</w:t>
        <w:br/>
        <w:t>оқтау</w:t>
        <w:br/>
        <w:t>оқтаудай</w:t>
      </w:r>
    </w:p>
    <w:p>
      <w:r>
        <w:t>оқты, оқты көз</w:t>
        <w:br/>
        <w:t>оқтық, оқтығы</w:t>
        <w:br/>
        <w:t>оқтын-оқтын</w:t>
        <w:br/>
        <w:t>оқу, оқы, оқиды, оқу құралы</w:t>
        <w:br/>
        <w:t>оқу-ағарту, оқу-ағарту ісі</w:t>
        <w:br/>
        <w:t>оқулық, оқулығы</w:t>
        <w:br/>
        <w:t>оқу-өндірістік, оқу-өндірістік</w:t>
        <w:br/>
        <w:t>шеберхана</w:t>
        <w:br/>
        <w:t>оқу-тәрбие, оқу-тәрбие жұмысы</w:t>
        <w:br/>
        <w:t>оқушы</w:t>
        <w:br/>
        <w:t>назшыл нар</w:t>
        <w:br/>
        <w:t>назшыл нақыстату</w:t>
        <w:br/>
        <w:t>назым (әдеб.) нақыстау</w:t>
        <w:br/>
        <w:t>назымшы нақысты</w:t>
        <w:br/>
        <w:t>назырқану, назырқанбау, назыр- нақыстылық, нақыстылығы</w:t>
        <w:br/>
        <w:t>қанған нақыш</w:t>
        <w:br/>
        <w:t>назырқау нақышсыз</w:t>
        <w:br/>
        <w:t>най (муз. аспап) нақышталу</w:t>
        <w:br/>
        <w:t>найза, найза бойы нақыштасу, нақыштасса</w:t>
        <w:br/>
        <w:t>найза тас шпақыштату</w:t>
        <w:br/>
        <w:t>найзагер нақыштау</w:t>
        <w:br/>
        <w:t>найзагерлік, найзагерлігі нақышты</w:t>
        <w:br/>
        <w:t>найзағай ж. нажағай</w:t>
        <w:br/>
        <w:t>найзағайдай</w:t>
        <w:br/>
        <w:t>найзағайша</w:t>
        <w:br/>
        <w:t>найзадай</w:t>
        <w:br/>
        <w:t>найзақара (өс.)</w:t>
        <w:br/>
        <w:t>найзалану, найзаланбау, найзаланғап</w:t>
        <w:br/>
        <w:t>найзаласу, найзаласса</w:t>
        <w:br/>
        <w:t>найзалату</w:t>
        <w:br/>
        <w:t>найзалау</w:t>
        <w:br/>
        <w:t>найқалту, найқалт, найқалтты</w:t>
        <w:br/>
        <w:t>найқалу</w:t>
        <w:br/>
        <w:t>найсап, найсабы</w:t>
        <w:br/>
        <w:t>найсаптық, найсаптығы</w:t>
        <w:br/>
        <w:t>найып (көне), найыбы</w:t>
        <w:br/>
        <w:t>нақ, нақ бүгін</w:t>
        <w:br/>
        <w:t>нақ осы</w:t>
        <w:br/>
        <w:t>нақ өзі</w:t>
        <w:br/>
        <w:t>нақ сан</w:t>
        <w:br/>
        <w:t>нақақ, нақақ күю</w:t>
        <w:br/>
        <w:t>нақақтан-нақақ</w:t>
      </w:r>
    </w:p>
    <w:p>
      <w:r>
        <w:t>нақақтық, нақақтығы</w:t>
        <w:br/>
        <w:t>нақпа-нақ, нақпа-нағы</w:t>
        <w:br/>
        <w:t>нақпа-нақтық, нақпа-нақтығы</w:t>
        <w:br/>
        <w:t>нақпішін</w:t>
        <w:br/>
        <w:t>нақсүйер</w:t>
        <w:br/>
        <w:t>нақтама</w:t>
        <w:br/>
        <w:t>нақты</w:t>
        <w:br/>
        <w:t>нақтылану, нақтыланбау, нақтылан-</w:t>
        <w:br/>
        <w:t>ған</w:t>
        <w:br/>
        <w:t>нақтылату</w:t>
        <w:br/>
        <w:t>нақтылау</w:t>
        <w:br/>
        <w:t>нақтылы</w:t>
        <w:br/>
        <w:t>нақтылық, нақтылығы</w:t>
        <w:br/>
        <w:t>нақұрыс</w:t>
        <w:br/>
        <w:t>нақұрыстану, нақұрыстанбау,</w:t>
        <w:br/>
        <w:t>нақұрыстанған</w:t>
        <w:br/>
        <w:t>нақұрыстық, нақұрыстығы</w:t>
        <w:br/>
        <w:t>нақыл, ңақыл сөз</w:t>
        <w:br/>
        <w:t>нақылдау</w:t>
        <w:br/>
        <w:t>нақыс</w:t>
        <w:br/>
        <w:t>нақысталу</w:t>
        <w:br/>
        <w:t>нақыштылық, Пақыштылығы</w:t>
        <w:br/>
        <w:t>нала, нала болу</w:t>
        <w:br/>
        <w:t>налалы</w:t>
        <w:br/>
        <w:t>налу, налы, налиды</w:t>
        <w:br/>
        <w:t>налыңқы</w:t>
        <w:br/>
        <w:t>налыс, налысы</w:t>
        <w:br/>
        <w:t>налыту</w:t>
        <w:br/>
        <w:t>нама, нама жазу (көне)</w:t>
        <w:br/>
        <w:t>намаз</w:t>
        <w:br/>
        <w:t>намаздыгер</w:t>
        <w:br/>
        <w:t>памазшам</w:t>
        <w:br/>
        <w:t>намыс</w:t>
        <w:br/>
        <w:t>намыскер</w:t>
        <w:br/>
        <w:t>намыскерлік, намыскерлігі</w:t>
        <w:br/>
        <w:t>намысқой</w:t>
        <w:br/>
        <w:t>намысқойлық, намысқойлығы</w:t>
        <w:br/>
        <w:t>намысқор</w:t>
        <w:br/>
        <w:t>намысқорлық, намысқорлығы</w:t>
        <w:br/>
        <w:t>намыссыз</w:t>
        <w:br/>
        <w:t>намыссыздық, намыссыздығы</w:t>
        <w:br/>
        <w:t>намыстандыру</w:t>
        <w:br/>
        <w:t>намыстану, намыстанбау, намыс-</w:t>
        <w:br/>
        <w:t>танған</w:t>
        <w:br/>
        <w:t>намысты</w:t>
        <w:br/>
        <w:t>намысшыл</w:t>
        <w:br/>
        <w:t>намысшылдық, намысшылдығы</w:t>
        <w:br/>
        <w:t>нан, нанға</w:t>
        <w:br/>
        <w:t>нанғысыз</w:t>
        <w:br/>
        <w:t>нанғыш</w:t>
        <w:br/>
        <w:t>Нанғыштық, Нанвғыштығы</w:t>
        <w:br/>
        <w:t>нандыру</w:t>
        <w:br/>
        <w:t>нансыз</w:t>
        <w:br/>
        <w:t>нану, нанбау, нанған</w:t>
        <w:br/>
        <w:t>наным</w:t>
        <w:br/>
        <w:t>нанымды</w:t>
        <w:br/>
        <w:t>нанымдылық, нанымдылығы</w:t>
        <w:br/>
        <w:t>нанымсыз</w:t>
        <w:br/>
        <w:t>нанымсыздық, нанымсыздығы</w:t>
        <w:br/>
        <w:t>пар (сәкі)</w:t>
        <w:br/>
        <w:t>нар, нар бетеге (өс.)</w:t>
        <w:br/>
        <w:t>нар мая</w:t>
      </w:r>
    </w:p>
    <w:p>
      <w:r>
        <w:t>өлеусірету 301 өнерлеу</w:t>
        <w:br/>
        <w:t>өлеусірету өмілдіріктету</w:t>
        <w:br/>
        <w:t>өлеусіреу әмілдіріктеу</w:t>
        <w:br/>
        <w:t>өлке өмір, өмір бақи</w:t>
        <w:br/>
        <w:t>өлкек, өлкек жел өмір бойы</w:t>
        <w:br/>
        <w:t>өлкелік өмір серік</w:t>
        <w:br/>
        <w:t>өлкетану өмірбаян, өмірбаянға</w:t>
        <w:br/>
        <w:t>өлкетанушы өмірдастан</w:t>
        <w:br/>
        <w:t>өлмелі өмірдерек</w:t>
        <w:br/>
        <w:t>өлмеші өмірзая</w:t>
        <w:br/>
        <w:t>өлтірту, өлтірт, өлтіртті өмірем, өмірем қап</w:t>
        <w:br/>
        <w:t>өлтіру өмірлі</w:t>
        <w:br/>
        <w:t>өлтірі, өлтірісін беру өмірлік, өмірлігі</w:t>
        <w:br/>
        <w:t>өлтірілу өмірнама</w:t>
        <w:br/>
        <w:t>өлтірісу, өлтіріссе өмірөзек</w:t>
        <w:br/>
        <w:t>өлу өміршең</w:t>
        <w:br/>
        <w:t>өлшегіш өміршеңдік, өміршеңдігі</w:t>
        <w:br/>
        <w:t>өлшем, өлшем бірлігі</w:t>
        <w:br/>
        <w:t>өлшемдес</w:t>
        <w:br/>
        <w:t>өлшемдестік, өлшемдестігі</w:t>
        <w:br/>
        <w:t>өлшемді</w:t>
        <w:br/>
        <w:t>өлшемдік, өлшемдігі</w:t>
        <w:br/>
        <w:t>өлшемділік, өлшемділігі</w:t>
        <w:br/>
        <w:t>өлшемсіз</w:t>
        <w:br/>
        <w:t>өлшену, өлшенбеу, өлшенген</w:t>
        <w:br/>
        <w:t>өлшеп-пішу</w:t>
        <w:br/>
        <w:t>өлшесу, өлшессе</w:t>
        <w:br/>
        <w:t>өлшету</w:t>
        <w:br/>
        <w:t>өлшеу</w:t>
        <w:br/>
        <w:t>өлшеулі</w:t>
        <w:br/>
        <w:t>өлшеусіз</w:t>
        <w:br/>
        <w:t>өлшеусіздік, өлшеусіздігі</w:t>
        <w:br/>
        <w:t>өлшеуші</w:t>
        <w:br/>
        <w:t>өлшеуіш, өлшеуіші</w:t>
        <w:br/>
        <w:t>әлі, өлі аруақ</w:t>
        <w:br/>
        <w:t>өлі ет</w:t>
        <w:br/>
        <w:t>өлі жүн</w:t>
        <w:br/>
        <w:t>өлі су</w:t>
        <w:br/>
        <w:t>өлі тию</w:t>
      </w:r>
    </w:p>
    <w:p>
      <w:r>
        <w:t>өлі шөп</w:t>
        <w:br/>
        <w:t>өлік, өлігі</w:t>
        <w:br/>
        <w:t>өлім, өлімі</w:t>
        <w:br/>
        <w:t>өлім-жітім</w:t>
        <w:br/>
        <w:t>өлімсек, өлімсегі</w:t>
        <w:br/>
        <w:t>өлімсірету</w:t>
        <w:br/>
        <w:t>өлімсіреу</w:t>
        <w:br/>
        <w:t>өлімтік, өлімтігі</w:t>
        <w:br/>
        <w:t>өлімші, өлімші болу</w:t>
        <w:br/>
        <w:t>өліп-өшу</w:t>
        <w:br/>
        <w:t>өліп-талу</w:t>
        <w:br/>
        <w:t>өліп-тірілу</w:t>
        <w:br/>
        <w:t>өлі-тірі, өлі-тірісі белгісіз</w:t>
        <w:br/>
        <w:t>өмілдірік, өмілдірігі</w:t>
        <w:br/>
        <w:t>он, өн бойы</w:t>
        <w:br/>
        <w:t>өнбес, өнбес іс</w:t>
        <w:br/>
        <w:t>өнгізу, өнгізсе</w:t>
        <w:br/>
        <w:t>өңгіш</w:t>
        <w:br/>
        <w:t>өнгіштік, өнгіштігі</w:t>
        <w:br/>
        <w:t>өнду, өнді, өндиді</w:t>
        <w:br/>
        <w:t>өндір (қамшы)</w:t>
        <w:br/>
        <w:t>өндір, өндір жас</w:t>
        <w:br/>
        <w:t>өндіргіш, әндіргіш күштер</w:t>
        <w:br/>
        <w:t>өндірдей, өндірдей жас</w:t>
        <w:br/>
        <w:t>өндірту, әндірт, өндіртті</w:t>
        <w:br/>
        <w:t>әндіру</w:t>
        <w:br/>
        <w:t>өндіруші</w:t>
        <w:br/>
        <w:t>өндіршек, өндіршегі</w:t>
        <w:br/>
        <w:t>өндіршектеу</w:t>
        <w:br/>
        <w:t>өндіршін, өндіршінге</w:t>
        <w:br/>
        <w:t>өндіршіндей, өндіршіндей жас</w:t>
        <w:br/>
        <w:t>өндірілу</w:t>
        <w:br/>
        <w:t>өндірімді</w:t>
        <w:br/>
        <w:t>өндіріс, өндірісі</w:t>
        <w:br/>
        <w:t>өндірістік</w:t>
        <w:br/>
        <w:t>өндірту</w:t>
        <w:br/>
        <w:t>өне, өне бойы</w:t>
        <w:br/>
        <w:t>өнеге</w:t>
        <w:br/>
        <w:t>өнегелі</w:t>
        <w:br/>
        <w:t>өнегелік, өнегелігі</w:t>
        <w:br/>
        <w:t>өнегелілік, өнегелілігі</w:t>
        <w:br/>
        <w:t>өнегесіз</w:t>
        <w:br/>
        <w:t>өнегесіздік, өнегесіздігі</w:t>
        <w:br/>
        <w:t>өнер</w:t>
        <w:br/>
        <w:t>өнер-білім</w:t>
      </w:r>
    </w:p>
    <w:p>
      <w:r>
        <w:t>өнержай</w:t>
        <w:br/>
        <w:t>өнеркәсіп</w:t>
        <w:br/>
        <w:t>өнеркәсіптік</w:t>
        <w:br/>
        <w:t>өнеркәсіпші</w:t>
        <w:br/>
        <w:t>өнерлеу</w:t>
        <w:br/>
        <w:t>оқушылық</w:t>
        <w:br/>
        <w:t>омыртқалау</w:t>
        <w:br/>
        <w:t>оқушылық, оқушылығы</w:t>
        <w:br/>
        <w:t>оқша</w:t>
        <w:br/>
        <w:t>оқшантай (әск.)</w:t>
        <w:br/>
        <w:t>оқшау, оқшау сөз</w:t>
        <w:br/>
        <w:t>оқшаулану, оқшауланбау,</w:t>
        <w:br/>
        <w:t>оқшауланған</w:t>
        <w:br/>
        <w:t>оқшауланушылық, оқшауланушы-</w:t>
        <w:br/>
        <w:t>лығы</w:t>
        <w:br/>
        <w:t>оқшаулық, оқшаулығы</w:t>
        <w:br/>
        <w:t>оқшау-оқшау</w:t>
        <w:br/>
        <w:t>оқшима, оқшима қалпақ</w:t>
        <w:br/>
        <w:t>оқшню, оқши, оқшияды, оқшиюы</w:t>
        <w:br/>
        <w:t>оқшырайту, оқшырайт, оқшырайтты</w:t>
        <w:br/>
        <w:t>оқшыраю, оқшырай, оқшыраяды,</w:t>
        <w:br/>
        <w:t>оқшыраюы</w:t>
        <w:br/>
        <w:t>оқылу</w:t>
        <w:br/>
        <w:t>оқылым</w:t>
        <w:br/>
        <w:t>оқымысты</w:t>
        <w:br/>
        <w:t>оқымыстылық, оқымыстылығы</w:t>
        <w:br/>
        <w:t>оқыра</w:t>
        <w:br/>
        <w:t>оқыралау</w:t>
        <w:br/>
        <w:t>оқыранту, оқырант, оқырантты</w:t>
        <w:br/>
        <w:t>оқырану, оқыранбау, оқыранған</w:t>
        <w:br/>
        <w:t>оқыранысу, оқыранысса</w:t>
        <w:br/>
        <w:t>оқырман, оқырманға</w:t>
        <w:br/>
        <w:t>оқыс, оқыс қылық</w:t>
      </w:r>
    </w:p>
    <w:p>
      <w:r>
        <w:t>оқыстан</w:t>
        <w:br/>
        <w:t>оқыстық, оқыстығы</w:t>
        <w:br/>
        <w:t>оқысу, оқысса, оқысшы</w:t>
        <w:br/>
        <w:t>оқыту</w:t>
        <w:br/>
        <w:t>оқытушы</w:t>
        <w:br/>
        <w:t>оқытушылық, оқытушылығы</w:t>
        <w:br/>
        <w:t>9л, ОЛ кезде .</w:t>
        <w:br/>
        <w:t>ол, оның, оған, оны, онда, одан,</w:t>
        <w:br/>
        <w:t>онымен, ол, ол ма</w:t>
        <w:br/>
        <w:t>олай, олай болса</w:t>
        <w:br/>
        <w:t>олай-бұлай</w:t>
        <w:br/>
        <w:t>олақ, олағы</w:t>
        <w:br/>
        <w:t>олақтық, олақтығы</w:t>
        <w:br/>
        <w:t>олбыр, олбыр тоқым</w:t>
        <w:br/>
        <w:t>олда-білдә</w:t>
        <w:br/>
        <w:t>олеандр, олеандрға, олғандры</w:t>
        <w:br/>
        <w:t>олжа</w:t>
        <w:br/>
        <w:t>олжалану, олжаланбау, олжаланған</w:t>
        <w:br/>
        <w:t>олжалас</w:t>
        <w:br/>
        <w:t>олжаласу, олжаласса</w:t>
        <w:br/>
        <w:t>олжалату</w:t>
        <w:br/>
        <w:t>олжалау</w:t>
        <w:br/>
        <w:t>олжалы</w:t>
        <w:br/>
        <w:t>олжалық</w:t>
        <w:br/>
        <w:t>олжасыз</w:t>
        <w:br/>
        <w:t>олжашыл</w:t>
        <w:br/>
        <w:t>олигархия</w:t>
        <w:br/>
        <w:t>олимпиада</w:t>
        <w:br/>
        <w:t>олимпинадалық</w:t>
        <w:br/>
        <w:t>олимпиядашы</w:t>
        <w:br/>
        <w:t>олифа</w:t>
        <w:br/>
        <w:t>олқы</w:t>
      </w:r>
    </w:p>
    <w:p>
      <w:r>
        <w:t>олқылану, олқыланбау, олқыланған</w:t>
        <w:br/>
        <w:t>олқылық, олқылығы</w:t>
        <w:br/>
        <w:t>олқысыну, олқысынбау, олқысынған</w:t>
        <w:br/>
        <w:t>оллаһи</w:t>
        <w:br/>
        <w:t>ол-пұл</w:t>
        <w:br/>
        <w:t>олпы-солпы</w:t>
        <w:br/>
        <w:t>олпы-солпылық, олпы-солПылығы</w:t>
        <w:br/>
        <w:t>ом (физ.)</w:t>
        <w:br/>
        <w:t>ома, ома қапты</w:t>
        <w:br/>
        <w:t>омақа (үйінді)</w:t>
        <w:br/>
        <w:t>омақастыру</w:t>
        <w:br/>
        <w:t>омақасу, омақасса</w:t>
        <w:br/>
        <w:t>омақаттыру</w:t>
        <w:br/>
        <w:t>омақату</w:t>
        <w:br/>
        <w:t>омалту, омалт, омалтты</w:t>
        <w:br/>
        <w:t>омалу</w:t>
        <w:br/>
        <w:t>оман, оман арық</w:t>
        <w:br/>
        <w:t>омарта</w:t>
        <w:br/>
        <w:t>омарташы</w:t>
        <w:br/>
        <w:t>омаш (көне)</w:t>
        <w:br/>
        <w:t>омашақ, омашавы</w:t>
        <w:br/>
        <w:t>омбы, омбы қар</w:t>
        <w:br/>
        <w:t>омбығу, омбық, омбығады</w:t>
        <w:br/>
        <w:t>омбықтыру</w:t>
        <w:br/>
        <w:t>омбылату</w:t>
        <w:br/>
        <w:t>омбылау</w:t>
        <w:br/>
        <w:t>омметр</w:t>
        <w:br/>
        <w:t>омограф</w:t>
        <w:br/>
        <w:t>омоним, омонимге, омопимі</w:t>
        <w:br/>
        <w:t>омонимия</w:t>
        <w:br/>
        <w:t>омпа, омпа тұру</w:t>
        <w:br/>
        <w:t>омсырайту, омсырайт, омсырайтты</w:t>
      </w:r>
    </w:p>
    <w:p>
      <w:r>
        <w:t>омсыраю, омсырай, омсыраяды,</w:t>
        <w:br/>
        <w:t>омсыраюы</w:t>
        <w:br/>
        <w:t>омыЕу, омық, омығады</w:t>
        <w:br/>
        <w:t>омырау</w:t>
        <w:br/>
        <w:t>омырауласу, омырауласса</w:t>
        <w:br/>
        <w:t>омыраулату</w:t>
        <w:br/>
        <w:t>омыраулау</w:t>
        <w:br/>
        <w:t>омыраулы</w:t>
        <w:br/>
        <w:t>омыраулық, омыраулығы</w:t>
        <w:br/>
        <w:t>омырауша</w:t>
        <w:br/>
        <w:t>омырғыш</w:t>
        <w:br/>
        <w:t>омырмалы, омырмалы домбыра</w:t>
        <w:br/>
        <w:t>омыртқа</w:t>
        <w:br/>
        <w:t>омыртқалау</w:t>
        <w:br/>
        <w:t>өнерлі 302 өреше</w:t>
        <w:br/>
        <w:t>өнерлі өңмен, өңменге, өңменінен өту</w:t>
        <w:br/>
        <w:t>өнерлілік, өнерлілігі өңмең, өңмең қағу</w:t>
        <w:br/>
        <w:t>өнерпаз өңмеңдету</w:t>
        <w:br/>
        <w:t>өнерпаздық, өнерпаздығы өңмеңдеу</w:t>
        <w:br/>
        <w:t>өнерсіз өңсіз 5 ;</w:t>
        <w:br/>
        <w:t>өнерсіздік, өнерсіздігі өңсіздену, өңсізденбеу, өнсізденген</w:t>
        <w:br/>
        <w:t>өнертабыс өңсіздік, өңсіздігі</w:t>
        <w:br/>
        <w:t>өнертану өң-түс, өң-түс жоқ</w:t>
        <w:br/>
        <w:t>өнертанушылық, өнертанушылығы ..</w:t>
        <w:br/>
        <w:t>өнертапқыш өңіржнек (Әшекей)</w:t>
        <w:br/>
        <w:t>өнертапқыштық, өнертапқыштығы өңірдеу</w:t>
        <w:br/>
        <w:t>Өнер өңірлік</w:t>
        <w:br/>
        <w:t>өну, өнбеу, өнген өңі-түсі</w:t>
        <w:br/>
        <w:t>Өнік; ӨЛІГІ өпкізу, өпкізсе</w:t>
        <w:br/>
        <w:t>ӨНІМ. өп-өңді</w:t>
        <w:br/>
        <w:t>ӘНІМДІ | ола өп-өтірік</w:t>
        <w:br/>
        <w:t>ӨНІМДЕРК, ӘНШЕІТІГІ өншін (көне), өпшінге, өпшін жабу</w:t>
        <w:br/>
        <w:t>өнімсіз өпірем, өпірем кісі</w:t>
        <w:br/>
        <w:t>өнімсіздік, өнімсіздігі өпіремдік, өпіремдігі</w:t>
        <w:br/>
        <w:t>өнімтал, әнімтал сорт өр, өр көкірек</w:t>
        <w:br/>
        <w:t>өнімталдық, енімталдығы өр көңіл</w:t>
        <w:br/>
        <w:t>өң, ең жағы өр мінезді</w:t>
        <w:br/>
        <w:t>өң киім өрбу, өрбі, өрбиді</w:t>
        <w:br/>
        <w:t>өңге өрбігіш</w:t>
        <w:br/>
        <w:t>өңгерту, өңгерт, өңгертті өрбіту</w:t>
        <w:br/>
        <w:t>өңгеріл өргізу, өргізсе, өргізші</w:t>
        <w:br/>
        <w:t>өңгерісу, өңгеріссе, өңгерісші өре, өре ағаш</w:t>
        <w:br/>
        <w:t>өңдену, өңденбеу, өңденген әре жіп</w:t>
        <w:br/>
        <w:t>өңдес (түсілес, ұқсас) % өре салу</w:t>
        <w:br/>
        <w:t>өңдесу, өңдессе, өңдесші өре, өре түру</w:t>
        <w:br/>
        <w:t>өңдету р өре түрегелу ;</w:t>
      </w:r>
    </w:p>
    <w:p>
      <w:r>
        <w:t>өңдеу өрекпу, өрекпі, өрекпиді</w:t>
        <w:br/>
        <w:t>өңдеуіш, өңдеуіші ӘШСЕПІТ)</w:t>
        <w:br/>
        <w:t>өңді өрел (диал.), өрел түту</w:t>
        <w:br/>
        <w:t>өңділік, өңділігі өрелену, өреленбеу, өреленген</w:t>
        <w:br/>
        <w:t>өңез өрелес</w:t>
        <w:br/>
        <w:t>өңездену, өнезденбеу, өңезденген ЫС Өрелеесе</w:t>
        <w:br/>
        <w:t>өңездеу</w:t>
        <w:br/>
        <w:t>өңезді -інені</w:t>
        <w:br/>
        <w:t>өңезе (диал) өрелік, өрелігі</w:t>
        <w:br/>
        <w:t>өңеш өрелілік, өрелілігі</w:t>
        <w:br/>
        <w:t>өңгіптеу өрем, өрем қап</w:t>
        <w:br/>
        <w:t>өңкей өрен, өренге</w:t>
        <w:br/>
        <w:t>өңкеңдесу, өңкеңдессе өрен, өрен жүйрік</w:t>
        <w:br/>
        <w:t>өңкеңдету өрен-жаран</w:t>
        <w:br/>
        <w:t>өңкеңдеу өрескел</w:t>
        <w:br/>
        <w:t>оңкию, өңки, өңкиеді, өңкиюі өрескелдік, өрескелдігі</w:t>
        <w:br/>
        <w:t>өңк-өңк, өңк-өңк ету өресіз</w:t>
        <w:br/>
        <w:t>өңкілдету өресіздік, өресіздігі</w:t>
        <w:br/>
        <w:t>өңкілдеу өреше, өрешеге қою</w:t>
        <w:br/>
        <w:t>өбек</w:t>
        <w:br/>
        <w:t>299</w:t>
        <w:br/>
        <w:t>өйткені</w:t>
        <w:br/>
        <w:t>әбек, өбек болу</w:t>
        <w:br/>
        <w:t>өбек қағу</w:t>
        <w:br/>
        <w:t>өбектету</w:t>
        <w:br/>
        <w:t>өбектеу</w:t>
        <w:br/>
        <w:t>өбу, өп, өбеді</w:t>
        <w:br/>
        <w:t>өбісу, өбіссе</w:t>
        <w:br/>
        <w:t>өгей, өгей әке</w:t>
        <w:br/>
        <w:t>өгей бала</w:t>
        <w:br/>
        <w:t>өгей қыз</w:t>
        <w:br/>
        <w:t>өгей шеше</w:t>
        <w:br/>
        <w:t>өгейлік, өгейлігі</w:t>
        <w:br/>
        <w:t>өгейсу, өгейсі, өгейсиді</w:t>
        <w:br/>
        <w:t>өгейсіну, өгейсінбеу, әгейсінген</w:t>
        <w:br/>
        <w:t>өгейсірету</w:t>
        <w:br/>
        <w:t>өгейсіреу</w:t>
        <w:br/>
        <w:t>өгейсіту</w:t>
        <w:br/>
        <w:t>өгейшөп (әс.)</w:t>
        <w:br/>
        <w:t>өгейшілік, өгейшілігі</w:t>
        <w:br/>
        <w:t>өгіз, өгіз арба</w:t>
        <w:br/>
        <w:t>өгіз аяң</w:t>
        <w:br/>
        <w:t>өгізай (балық)</w:t>
        <w:br/>
        <w:t>өгізкок (өс.)</w:t>
        <w:br/>
        <w:t>әгізөлең (өс.)</w:t>
        <w:br/>
        <w:t>өгізтартыс (ойын)</w:t>
        <w:br/>
        <w:t>өгізтіл (өс.)</w:t>
        <w:br/>
        <w:t>өгізшағала (құс)</w:t>
        <w:br/>
        <w:t>әгізше</w:t>
        <w:br/>
        <w:t>өжет</w:t>
        <w:br/>
        <w:t>өжетсіну, өжетсінбеу, өжетсінген</w:t>
        <w:br/>
        <w:t>өжеттендіру</w:t>
        <w:br/>
        <w:t>өжеттену, өжеттенбеу, өжеттенген</w:t>
        <w:br/>
        <w:t>өжеттік, өжеттігі</w:t>
        <w:br/>
        <w:t>өжеттілік, өжеттілігі</w:t>
        <w:br/>
        <w:t>әжір (ос.)</w:t>
      </w:r>
    </w:p>
    <w:p>
      <w:r>
        <w:t>өз, өз алдына</w:t>
        <w:br/>
        <w:t>өз әлінше</w:t>
        <w:br/>
        <w:t>әз басы</w:t>
        <w:br/>
        <w:t>өз еркімен</w:t>
        <w:br/>
        <w:t>өзара, өзара көмек</w:t>
        <w:br/>
        <w:t>өзара сын</w:t>
        <w:br/>
        <w:t>өзара тәуелділік</w:t>
        <w:br/>
        <w:t>өзбек, өзбегі, өзбектер</w:t>
        <w:br/>
        <w:t>өзбекшелеу</w:t>
        <w:br/>
        <w:t>өзге</w:t>
        <w:br/>
        <w:t>өзгелену, өзгеленбеу, өзгеленген</w:t>
        <w:br/>
        <w:t>өзгелеу</w:t>
        <w:br/>
        <w:t>өзгелік, өзгелігі</w:t>
        <w:br/>
        <w:t>өзгергіш</w:t>
        <w:br/>
        <w:t>өзгергіштік, өзгергіштігі</w:t>
        <w:br/>
        <w:t>өзгермелі</w:t>
        <w:br/>
        <w:t>өзгермелік, өзгермелігі</w:t>
        <w:br/>
        <w:t>өзгермелілік, өзгермелілік</w:t>
        <w:br/>
        <w:t>өзгерту, өзгерт, өзгертті</w:t>
        <w:br/>
        <w:t>өзгертілу</w:t>
        <w:br/>
        <w:t>өзгеру</w:t>
        <w:br/>
        <w:t>өзгерушілік, өзгерушілігі</w:t>
        <w:br/>
        <w:t>өзгерілу</w:t>
        <w:br/>
        <w:t>өзгеріс, өзгерісі</w:t>
        <w:br/>
        <w:t>өзгеріссіз</w:t>
        <w:br/>
        <w:t>өзгеріссіздік, өзгеріссіздігі</w:t>
        <w:br/>
        <w:t>өзгеше</w:t>
        <w:br/>
        <w:t>өзгешелену, өзгешеленбеу,</w:t>
        <w:br/>
        <w:t>өзгешеленген</w:t>
        <w:br/>
        <w:t>өзгешелеу</w:t>
        <w:br/>
        <w:t>өзгешелік, әзгешелігі</w:t>
        <w:br/>
        <w:t>өздігімен</w:t>
        <w:br/>
        <w:t>өздігінен</w:t>
        <w:br/>
        <w:t>өздік, өздік етіс</w:t>
        <w:br/>
        <w:t>өзді-өзі</w:t>
        <w:br/>
        <w:t>өзек, өзегі</w:t>
        <w:br/>
        <w:t>өзекжарды,</w:t>
        <w:br/>
        <w:t>өзектес</w:t>
        <w:br/>
        <w:t>өзектестік, өзектестігі</w:t>
        <w:br/>
        <w:t>өзекті, өзекті жан</w:t>
        <w:br/>
        <w:t>өзектілік, өзектілігі</w:t>
        <w:br/>
        <w:t>өзекше</w:t>
        <w:br/>
        <w:t>өзелену, өзеленбеу, өзелеңген</w:t>
        <w:br/>
        <w:t>өзен, өзенге</w:t>
        <w:br/>
        <w:t>өзенше .</w:t>
        <w:br/>
        <w:t>өзенші</w:t>
        <w:br/>
        <w:t>өзеуресу, өзеурессе</w:t>
        <w:br/>
        <w:t>өзеурету</w:t>
        <w:br/>
        <w:t>өзеуреу</w:t>
        <w:br/>
        <w:t>өз-өзі</w:t>
        <w:br/>
        <w:t>өз-өзінен</w:t>
        <w:br/>
        <w:t>өзімен-өзі</w:t>
        <w:br/>
        <w:t>өзімсу, өзімсі, өзімсиді</w:t>
        <w:br/>
        <w:t>өзімсінген</w:t>
        <w:br/>
        <w:t>өзімшіл</w:t>
        <w:br/>
        <w:t>өзімшілдік, өзімшілдігі</w:t>
        <w:br/>
        <w:t>өзіндік, өзіндік зат</w:t>
        <w:br/>
        <w:t>өзіндік құн</w:t>
        <w:br/>
        <w:t>өзіндік меншік</w:t>
        <w:br/>
        <w:t>өзіне-өзі</w:t>
        <w:br/>
        <w:t>өзінен-өзі</w:t>
        <w:br/>
        <w:t>өзінше</w:t>
        <w:br/>
        <w:t>өй (о09.)</w:t>
      </w:r>
    </w:p>
    <w:p>
      <w:r>
        <w:t>өй-дейт (00.), өй-дөйт деген</w:t>
        <w:br/>
        <w:t>өйткенмен</w:t>
        <w:br/>
        <w:t>өйткені</w:t>
        <w:br/>
        <w:t>өзекжарды уайым</w:t>
        <w:br/>
        <w:t>орталық</w:t>
        <w:br/>
        <w:t>297</w:t>
        <w:br/>
        <w:t>отаншыл</w:t>
        <w:br/>
        <w:t>орталық, орталығы</w:t>
        <w:br/>
        <w:t>орталықтандыру</w:t>
        <w:br/>
        <w:t>орталықты, орталықты мемлекет</w:t>
        <w:br/>
        <w:t>ортан, ортан бел</w:t>
        <w:br/>
        <w:t>ортан жілік</w:t>
        <w:br/>
        <w:t>ортан қол</w:t>
        <w:br/>
        <w:t>ортан қолдай</w:t>
        <w:br/>
        <w:t>ортанғы</w:t>
        <w:br/>
        <w:t>ортаншы, ортаншы бала</w:t>
        <w:br/>
        <w:t>орташа</w:t>
        <w:br/>
        <w:t>орташалану, орташаланбау, орта-</w:t>
        <w:br/>
        <w:t>шаланған</w:t>
        <w:br/>
        <w:t>ортаю, ортай, ортаяды, ортаюы</w:t>
        <w:br/>
        <w:t>ортеке</w:t>
        <w:br/>
        <w:t>ортқу, ортқы, ортқиды</w:t>
        <w:br/>
        <w:t>ортогенез</w:t>
        <w:br/>
        <w:t>ортодокс, ортодокске, ортодоксі</w:t>
        <w:br/>
        <w:t>ортодоксалды</w:t>
        <w:br/>
        <w:t>ортодоксалдық</w:t>
        <w:br/>
        <w:t>өртопед, ортопедке, ортопеді</w:t>
        <w:br/>
        <w:t>ортопедия</w:t>
        <w:br/>
        <w:t>ортүлкі</w:t>
        <w:br/>
        <w:t>ору</w:t>
        <w:br/>
        <w:t>орфограмма</w:t>
        <w:br/>
        <w:t>орфография</w:t>
        <w:br/>
        <w:t>орфографиялық</w:t>
        <w:br/>
        <w:t>орфоэпия</w:t>
        <w:br/>
        <w:t>орфоэпиялық</w:t>
        <w:br/>
        <w:t>орхон, орхон жазуы</w:t>
        <w:br/>
        <w:t>оршу, оршы, оршиды</w:t>
        <w:br/>
        <w:t>оршыту</w:t>
        <w:br/>
        <w:t>орылу</w:t>
        <w:br/>
        <w:t>орым, орымы</w:t>
        <w:br/>
        <w:t>орын, орынға, орны, орын ауыстыру</w:t>
        <w:br/>
        <w:t>орынбасар</w:t>
        <w:br/>
        <w:t>орынбасарлық, орынбасарлығы</w:t>
        <w:br/>
        <w:t>орындалу</w:t>
        <w:br/>
        <w:t>орындасу, орындасса</w:t>
        <w:br/>
        <w:t>орындату</w:t>
        <w:br/>
        <w:t>орындау</w:t>
        <w:br/>
        <w:t>орындаушы</w:t>
        <w:br/>
        <w:t>орындаушылық, орындаушылығы</w:t>
        <w:br/>
        <w:t>орынды</w:t>
        <w:br/>
        <w:t>орындық, орындығы</w:t>
        <w:br/>
        <w:t>орынды-орынсыз</w:t>
        <w:br/>
        <w:t>орынсыз</w:t>
        <w:br/>
        <w:t>орынсыздық, орынсыздығы</w:t>
        <w:br/>
        <w:t>орынша</w:t>
        <w:br/>
        <w:t>орыс, орыстар</w:t>
      </w:r>
    </w:p>
    <w:p>
      <w:r>
        <w:t>орысу, орысса, орысшы</w:t>
        <w:br/>
        <w:t>орысша</w:t>
        <w:br/>
        <w:t>орысшалау</w:t>
        <w:br/>
        <w:t>осал</w:t>
        <w:br/>
        <w:t>осалдану, осалданбау, осалданған</w:t>
        <w:br/>
        <w:t>осалдық, осалдығы</w:t>
        <w:br/>
        <w:t>осқылау</w:t>
        <w:br/>
        <w:t>осқырту, осқырт, осқыртты</w:t>
        <w:br/>
        <w:t>осқыру</w:t>
        <w:br/>
        <w:t>осқырық, осқырығы</w:t>
        <w:br/>
        <w:t>осқырыну, осқырынбау, осқырынған</w:t>
        <w:br/>
        <w:t>осқырысу, осқырысса</w:t>
        <w:br/>
        <w:t>оспадар</w:t>
        <w:br/>
        <w:t>оспадарлану, оспадарланбау,</w:t>
        <w:br/>
        <w:t>оспадарланған</w:t>
        <w:br/>
        <w:t>оспадарлық, оспадарлығы</w:t>
        <w:br/>
        <w:t>оспадарсыз</w:t>
        <w:br/>
        <w:t>оспадарсыздық, оспадарсыздығы</w:t>
        <w:br/>
        <w:t>оспақ, оспағы</w:t>
        <w:br/>
        <w:t>оспактасу, оспақтасса</w:t>
        <w:br/>
        <w:t>оспақтату</w:t>
        <w:br/>
        <w:t>оспақтау</w:t>
        <w:br/>
        <w:t>оспақшыл</w:t>
        <w:br/>
        <w:t>остеохондроз</w:t>
        <w:br/>
        <w:t>осу, ос, осса, осшы</w:t>
        <w:br/>
        <w:t>осциллография</w:t>
        <w:br/>
        <w:t>осциллоскоп, осциллоскопы</w:t>
        <w:br/>
        <w:t>осы, осы ғана</w:t>
        <w:br/>
        <w:t>осылай</w:t>
        <w:br/>
        <w:t>осылайша</w:t>
        <w:br/>
        <w:t>осылу .</w:t>
        <w:br/>
        <w:t>осынау</w:t>
        <w:br/>
        <w:t>осындағы</w:t>
      </w:r>
    </w:p>
    <w:p>
      <w:r>
        <w:t>осындай</w:t>
        <w:br/>
        <w:t>осындайда</w:t>
        <w:br/>
        <w:t>осынша</w:t>
        <w:br/>
        <w:t>осыншалық</w:t>
        <w:br/>
        <w:t>осыншалықты</w:t>
        <w:br/>
        <w:t>осыншама</w:t>
        <w:br/>
        <w:t>от, оты қашу</w:t>
        <w:br/>
        <w:t>өт, от алу</w:t>
        <w:br/>
        <w:t>отағасы, отағасысы</w:t>
        <w:br/>
        <w:t>отақ, отаны</w:t>
        <w:br/>
        <w:t>отақшы</w:t>
        <w:br/>
        <w:t>оталу</w:t>
        <w:br/>
        <w:t>отамалы (көктемнің бас кезі)</w:t>
        <w:br/>
        <w:t>отан, отанға</w:t>
        <w:br/>
        <w:t>отандық</w:t>
        <w:br/>
        <w:t>отансыз</w:t>
        <w:br/>
        <w:t>отаншыл</w:t>
        <w:br/>
        <w:t>отаншылдық</w:t>
        <w:br/>
        <w:t>ояулык</w:t>
        <w:br/>
        <w:t>отаншылдық, отаншылдығы</w:t>
        <w:br/>
        <w:t>отар, отар елдер</w:t>
        <w:br/>
        <w:t>отар, бір отар қой</w:t>
        <w:br/>
        <w:t>отарба (көне)</w:t>
        <w:br/>
        <w:t>отарлану, отарланбау, отарланған</w:t>
        <w:br/>
        <w:t>отарлас</w:t>
        <w:br/>
        <w:t>отарлау</w:t>
        <w:br/>
        <w:t>отарлаушылық, отарлаушылығы</w:t>
        <w:br/>
        <w:t>отарлы</w:t>
        <w:br/>
        <w:t>отарлық</w:t>
        <w:br/>
        <w:t>отар-отар</w:t>
        <w:br/>
        <w:t>отаршы</w:t>
        <w:br/>
        <w:t>отаршыл</w:t>
        <w:br/>
        <w:t>отаршылдық, отаршылдығы</w:t>
        <w:br/>
        <w:t>отаршылық, отаршылығы</w:t>
        <w:br/>
        <w:t>отасу, отасса, отасшы</w:t>
        <w:br/>
        <w:t>отау, отау үй</w:t>
        <w:br/>
        <w:t>отау, ота, отайды</w:t>
        <w:br/>
        <w:t>отаулау</w:t>
        <w:br/>
        <w:t>оташы</w:t>
        <w:br/>
        <w:t>оташылдық, оташылдығы</w:t>
        <w:br/>
        <w:t>отаю, отай, отаяды, отаюы</w:t>
      </w:r>
    </w:p>
    <w:p>
      <w:r>
        <w:t>отбасы</w:t>
        <w:br/>
        <w:t>от-жалын</w:t>
        <w:br/>
        <w:t>от-жігер</w:t>
        <w:br/>
        <w:t>отқасалар (кәде)</w:t>
        <w:br/>
        <w:t>отоларинголоғ, отоларингологке,</w:t>
        <w:br/>
        <w:t>отоларингологі</w:t>
        <w:br/>
        <w:t>отосклероз</w:t>
        <w:br/>
        <w:t>отоскоп, отоскопы</w:t>
        <w:br/>
        <w:t>от-су</w:t>
        <w:br/>
        <w:t>отсыз</w:t>
        <w:br/>
        <w:t>оттай, оттай басылу</w:t>
        <w:br/>
        <w:t>оттасу, оттасса</w:t>
        <w:br/>
        <w:t>оттату</w:t>
        <w:br/>
        <w:t>оттау</w:t>
        <w:br/>
        <w:t>өттегі</w:t>
        <w:br/>
        <w:t>өттегілік</w:t>
        <w:br/>
        <w:t>отты</w:t>
        <w:br/>
        <w:t>оттық, оттығы, оттық тас</w:t>
        <w:br/>
        <w:t>отығу, отық, отығады</w:t>
        <w:br/>
        <w:t>отыз, отыз бір</w:t>
        <w:br/>
        <w:t>отыз екі...</w:t>
        <w:br/>
        <w:t>отықтыру</w:t>
        <w:br/>
        <w:t>отын, отынға</w:t>
        <w:br/>
        <w:t>отындық, отындығы</w:t>
        <w:br/>
        <w:t>отын-су</w:t>
        <w:br/>
        <w:t>отыншы</w:t>
        <w:br/>
        <w:t>отырғызу, отырғызса, отырғызшы</w:t>
        <w:br/>
        <w:t>отырғыш</w:t>
        <w:br/>
        <w:t>отырту, отырт, отыртты</w:t>
        <w:br/>
        <w:t>отыру</w:t>
        <w:br/>
        <w:t>отырықшы</w:t>
        <w:br/>
        <w:t>отырықшыландыру</w:t>
        <w:br/>
        <w:t>отырықшылану, отырықшыланбау,</w:t>
        <w:br/>
        <w:t>отырықшыланған</w:t>
        <w:br/>
        <w:t>отырықшылық, отырықшылығы</w:t>
        <w:br/>
        <w:t>отырыс, отырысы</w:t>
        <w:br/>
        <w:t>отырысу, отырысса</w:t>
        <w:br/>
        <w:t>офицер</w:t>
        <w:br/>
        <w:t>офицерлік</w:t>
        <w:br/>
        <w:t>официант</w:t>
        <w:br/>
        <w:t>офорт</w:t>
        <w:br/>
        <w:t>офтольмологня</w:t>
        <w:br/>
        <w:t>ох ( од.)</w:t>
        <w:br/>
        <w:t>оһ (09.)</w:t>
        <w:br/>
        <w:t>оһо (0д.)</w:t>
        <w:br/>
        <w:t>очерк, очеркке, очеркі</w:t>
      </w:r>
    </w:p>
    <w:p>
      <w:r>
        <w:t>очеркші</w:t>
        <w:br/>
        <w:t>ошаған, ошағанға</w:t>
        <w:br/>
        <w:t>ошақ, ошағы</w:t>
        <w:br/>
        <w:t>ошақтай</w:t>
        <w:br/>
        <w:t>ошарлану, ошарланбау, ошарланған</w:t>
        <w:br/>
        <w:t>ошарлы</w:t>
        <w:br/>
        <w:t>ошару</w:t>
        <w:br/>
        <w:t>ошарылу</w:t>
        <w:br/>
        <w:t>ою, ою салу</w:t>
        <w:br/>
        <w:t>ою, ой, ояды, ояйын, оюы</w:t>
        <w:br/>
        <w:t>оюлану, оюланбау, оюланған</w:t>
        <w:br/>
        <w:t>оюласу, оюласса, оюласшы</w:t>
        <w:br/>
        <w:t>оюлату</w:t>
        <w:br/>
        <w:t>оюлау</w:t>
        <w:br/>
        <w:t>оюлы</w:t>
        <w:br/>
        <w:t>ою-өрнек</w:t>
        <w:br/>
        <w:t>оюсыз</w:t>
        <w:br/>
        <w:t>оюшы</w:t>
        <w:br/>
        <w:t>оЮШЫЛЫҚ, оюшылығы</w:t>
        <w:br/>
        <w:t>оя (көне), ояға жету</w:t>
        <w:br/>
        <w:t>ояз (көне)</w:t>
        <w:br/>
        <w:t>ояз, ояз жер</w:t>
        <w:br/>
        <w:t>ояздану, оязданбау, оязданған</w:t>
        <w:br/>
        <w:t>ояздау</w:t>
        <w:br/>
        <w:t>оялы (диал)</w:t>
        <w:br/>
        <w:t>ояну, оянбау, оянған</w:t>
        <w:br/>
        <w:t>ояң</w:t>
        <w:br/>
        <w:t>ояңдату</w:t>
        <w:br/>
        <w:t>ояңдау</w:t>
        <w:br/>
        <w:t>ояту</w:t>
        <w:br/>
        <w:t>ояу</w:t>
        <w:br/>
        <w:t>ояулық, ояулығы</w:t>
      </w:r>
    </w:p>
    <w:p>
      <w:r>
        <w:t>омыртқалы</w:t>
        <w:br/>
        <w:t>294</w:t>
        <w:br/>
        <w:t>оңшылдық</w:t>
        <w:br/>
        <w:t>омыртқалы, омыртқалылар</w:t>
        <w:br/>
        <w:t>омыртқасыз, омыртқасыздар</w:t>
        <w:br/>
        <w:t>омырту, омырт, омыртты</w:t>
        <w:br/>
        <w:t>омыру</w:t>
        <w:br/>
        <w:t>омырық</w:t>
        <w:br/>
        <w:t>омырылғыш</w:t>
        <w:br/>
        <w:t>омырылғыштық,</w:t>
        <w:br/>
        <w:t>омырылу</w:t>
        <w:br/>
        <w:t>омырылым</w:t>
        <w:br/>
        <w:t>он, он бір</w:t>
        <w:br/>
        <w:t>он екі</w:t>
        <w:br/>
        <w:t>он күндік жұмыс</w:t>
        <w:br/>
        <w:t>он шақты</w:t>
        <w:br/>
        <w:t>он шамасында</w:t>
        <w:br/>
        <w:t>онбасы</w:t>
        <w:br/>
        <w:t>онбасылық</w:t>
        <w:br/>
        <w:t>онда, онда да</w:t>
        <w:br/>
        <w:t>ондағы</w:t>
        <w:br/>
        <w:t>ондағы-мұндағы</w:t>
        <w:br/>
        <w:t>ондай</w:t>
        <w:br/>
        <w:t>ондай-мұндай</w:t>
        <w:br/>
        <w:t>онда-мұнда</w:t>
        <w:br/>
        <w:t>ондатыр</w:t>
        <w:br/>
        <w:t>ондық, ондығы, ондық бөлшек</w:t>
        <w:br/>
        <w:t>ондық шам</w:t>
        <w:br/>
        <w:t>онжылдық, әрбір онжылдықта</w:t>
        <w:br/>
        <w:t>онколог, онкологке, онкологі</w:t>
        <w:br/>
        <w:t>онкология</w:t>
        <w:br/>
        <w:t>онкүндік (декада), онкүндігі</w:t>
        <w:br/>
        <w:t>ономастика</w:t>
        <w:br/>
        <w:t>он-ондап</w:t>
        <w:br/>
        <w:t>онсайыс (спорт)</w:t>
        <w:br/>
        <w:t>онсайысшы</w:t>
        <w:br/>
        <w:t>онтогенез</w:t>
        <w:br/>
        <w:t>онша</w:t>
        <w:br/>
        <w:t>оншалық</w:t>
        <w:br/>
        <w:t>оншалықты</w:t>
        <w:br/>
        <w:t>оншама</w:t>
        <w:br/>
        <w:t>онша-мұнша</w:t>
        <w:br/>
        <w:t>оны-мұны</w:t>
        <w:br/>
        <w:t>оныншы</w:t>
        <w:br/>
        <w:t>онікі</w:t>
        <w:br/>
        <w:t>оң, оң бата</w:t>
        <w:br/>
        <w:t>оң жақ</w:t>
        <w:br/>
        <w:t>оң көзі</w:t>
        <w:br/>
        <w:t>оң қарау</w:t>
        <w:br/>
        <w:t>оң қолы</w:t>
        <w:br/>
        <w:t>оң сан</w:t>
        <w:br/>
        <w:t>оңаза</w:t>
        <w:br/>
        <w:t>оңазалану, оңазаланбау, оңазаланған</w:t>
        <w:br/>
        <w:t>оңазалық, оңазалығы</w:t>
        <w:br/>
        <w:t>оңай</w:t>
        <w:br/>
        <w:t>оңайлану, онайланбау, оңайланған</w:t>
        <w:br/>
        <w:t>омырылғыштығы</w:t>
      </w:r>
    </w:p>
    <w:p>
      <w:r>
        <w:t>оңайлату</w:t>
        <w:br/>
        <w:t>оңайлау</w:t>
        <w:br/>
        <w:t>оңайлық, оңайлығы</w:t>
        <w:br/>
        <w:t>оңайшылық, оңайшылығы</w:t>
        <w:br/>
        <w:t>оцалдыру</w:t>
        <w:br/>
        <w:t>оңалту, оңалт,</w:t>
        <w:br/>
        <w:t>оңаша</w:t>
        <w:br/>
        <w:t>оңашалану, оңашаланбау,</w:t>
        <w:br/>
        <w:t>оңашаланған</w:t>
        <w:br/>
        <w:t>оңашаласу, оңашаласса</w:t>
        <w:br/>
        <w:t>оңашалату</w:t>
        <w:br/>
        <w:t>оңашалық, оңашалығы</w:t>
        <w:br/>
        <w:t>оңашару</w:t>
        <w:br/>
        <w:t>оңаю, оңай, оңаяды, оңаюы</w:t>
        <w:br/>
        <w:t>оңбаған, оңбағанға</w:t>
        <w:br/>
        <w:t>оңбау</w:t>
        <w:br/>
        <w:t>оңғақ (балық), оңғағы</w:t>
        <w:br/>
        <w:t>оңғақ</w:t>
        <w:br/>
        <w:t>оңғарту, онғарт, оңғартты</w:t>
        <w:br/>
        <w:t>оңғару</w:t>
        <w:br/>
        <w:t>оңғарылу</w:t>
        <w:br/>
        <w:t>оңдалу</w:t>
        <w:br/>
        <w:t>оңдасу, оңдасса, оңдасшы</w:t>
        <w:br/>
        <w:t>оңдату</w:t>
        <w:br/>
        <w:t>оңдау</w:t>
        <w:br/>
        <w:t>оңды</w:t>
        <w:br/>
        <w:t>оңдылық, ондылығы</w:t>
        <w:br/>
        <w:t>оңдырмау</w:t>
        <w:br/>
        <w:t>оңдырту, оңдырт, оңдыртты</w:t>
        <w:br/>
        <w:t>оңдыру</w:t>
        <w:br/>
        <w:t>оңды-солды</w:t>
        <w:br/>
        <w:t>оңқа, оңқа түру</w:t>
      </w:r>
    </w:p>
    <w:p>
      <w:r>
        <w:t>оңқай</w:t>
        <w:br/>
        <w:t>оңқа-шоңқа, оңқа-шоңқа болу</w:t>
        <w:br/>
        <w:t>оң-солы</w:t>
        <w:br/>
        <w:t>оңтайлану, оңтайланбау, оңтайлап-</w:t>
        <w:br/>
        <w:t>ған</w:t>
        <w:br/>
        <w:t>оңтайласу, оңтайласса</w:t>
        <w:br/>
        <w:t>оңтайлату</w:t>
        <w:br/>
        <w:t>оңтайлау</w:t>
        <w:br/>
        <w:t>оңтайлы</w:t>
        <w:br/>
        <w:t>оңтайсыз</w:t>
        <w:br/>
        <w:t>оңтайсыздық, оңтайсыздығы</w:t>
        <w:br/>
        <w:t>оңтайы, оңтайы келу</w:t>
        <w:br/>
        <w:t>оң-терісі</w:t>
        <w:br/>
        <w:t>оңтүстік, оңтүстігі</w:t>
        <w:br/>
        <w:t>оңтүстік-батыс</w:t>
        <w:br/>
        <w:t>оңтүстік-шығыс</w:t>
        <w:br/>
        <w:t>оңу, оң, оңады</w:t>
        <w:br/>
        <w:t>оңшыл</w:t>
        <w:br/>
        <w:t>ОҢШЫЛДЫҚ, ОҢШЫЛДЫРЫ</w:t>
        <w:br/>
        <w:t>оңалтты</w:t>
        <w:br/>
        <w:t>288</w:t>
        <w:br/>
        <w:t>мекелеу номенклатура</w:t>
        <w:br/>
        <w:t>некелеу нешеу</w:t>
        <w:br/>
        <w:t>некелі нешік, амал нешік</w:t>
        <w:br/>
        <w:t>некелік, нскелігі нешінші</w:t>
        <w:br/>
        <w:t>некен (көне; жалғыз), некенге НИГИЛИЗМ</w:t>
        <w:br/>
        <w:t>некен-саяқ, некен-саяғы нигилист, нигилискс, нигилисі,</w:t>
        <w:br/>
        <w:t>некес нигилистер</w:t>
        <w:br/>
        <w:t>некестік, некестігі нигилистік</w:t>
        <w:br/>
        <w:t>некесіз ниет, ниет ету</w:t>
        <w:br/>
        <w:t>некроз ниетсіз</w:t>
        <w:br/>
        <w:t>неліктен ниеттену, ниеттенбеу, ниеттенген</w:t>
        <w:br/>
        <w:t>неме: жаман неме ниеттес</w:t>
      </w:r>
    </w:p>
    <w:p>
      <w:r>
        <w:t>немене ниеттестік, ниеттестігі</w:t>
        <w:br/>
        <w:t>немере ниетті</w:t>
        <w:br/>
        <w:t>немере-шөбере ниеттілік, ниеттілігі</w:t>
        <w:br/>
        <w:t>немерелі-шөберелі низам (көне), низам бойынша</w:t>
        <w:br/>
        <w:t>немесе низамнама (көне)</w:t>
        <w:br/>
        <w:t>немеурін (этн.), немеуріні,</w:t>
        <w:br/>
        <w:t>немеурін қосу</w:t>
        <w:br/>
        <w:t>немкетті, немкетті қарау</w:t>
        <w:br/>
        <w:t>немкеттілік, немкеттілігі</w:t>
        <w:br/>
        <w:t>немқұрайды, немқұрайды қарау</w:t>
        <w:br/>
        <w:t>немқұрайдылық, немқұрайдылығы</w:t>
        <w:br/>
        <w:t>неміс, немістер</w:t>
        <w:br/>
        <w:t>немісше</w:t>
        <w:br/>
        <w:t>нендей</w:t>
        <w:br/>
        <w:t>нендейбір</w:t>
        <w:br/>
        <w:t>нендейлік</w:t>
        <w:br/>
        <w:t>ненец, ненецтер</w:t>
        <w:br/>
        <w:t>неолит, неолит дәуірі</w:t>
        <w:br/>
        <w:t>неологизм</w:t>
        <w:br/>
        <w:t>неон, неонға</w:t>
        <w:br/>
        <w:t>неофит, неофитке, неофиті</w:t>
        <w:br/>
        <w:t>несеп, несебі</w:t>
        <w:br/>
        <w:t>несеп жолы</w:t>
        <w:br/>
        <w:t>несеп қышқылы</w:t>
        <w:br/>
        <w:t>несие</w:t>
        <w:br/>
        <w:t>несиедей</w:t>
        <w:br/>
        <w:t>несиесіз</w:t>
        <w:br/>
        <w:t>несібе</w:t>
        <w:br/>
        <w:t>несібелі</w:t>
        <w:br/>
        <w:t>несібесіз</w:t>
        <w:br/>
        <w:t>несіп, несібі</w:t>
        <w:br/>
        <w:t>несіпсіз</w:t>
        <w:br/>
        <w:t>несіпті</w:t>
        <w:br/>
        <w:t>неткен, неткен тамаша</w:t>
        <w:br/>
        <w:t>неткенмен</w:t>
        <w:br/>
        <w:t>нетто</w:t>
        <w:br/>
        <w:t>нефоскоп, нефоскопы</w:t>
        <w:br/>
        <w:t>нефрит, нефритке, нефриті</w:t>
        <w:br/>
        <w:t>неше, неше алуан</w:t>
        <w:br/>
        <w:t>неше түрлі</w:t>
        <w:br/>
        <w:t>нешеме</w:t>
        <w:br/>
        <w:t>никель, никельге, никелі</w:t>
        <w:br/>
        <w:t>никельдеу</w:t>
        <w:br/>
        <w:t>никельді</w:t>
        <w:br/>
        <w:t>инкотин, никотинге</w:t>
        <w:br/>
        <w:t>ннмфа</w:t>
        <w:br/>
        <w:t>нитроглицерин</w:t>
        <w:br/>
        <w:t>нитрон, нитронға</w:t>
        <w:br/>
        <w:t>нияз (көне), нияз беру</w:t>
        <w:br/>
        <w:t>нобай, нобайға келу</w:t>
      </w:r>
    </w:p>
    <w:p>
      <w:r>
        <w:t>нобайлану, нобайланбау,</w:t>
        <w:br/>
        <w:t>нобайланған</w:t>
        <w:br/>
        <w:t>нобайлау</w:t>
        <w:br/>
        <w:t>нобайлы</w:t>
        <w:br/>
        <w:t>нобайсыз</w:t>
        <w:br/>
        <w:t>новелла</w:t>
        <w:br/>
        <w:t>новеллашы</w:t>
        <w:br/>
        <w:t>новаканн, новакаинге</w:t>
        <w:br/>
        <w:t>ноғай, ноғайлар</w:t>
        <w:br/>
        <w:t>ноғайлы, ноғайлы елі</w:t>
        <w:br/>
        <w:t>ноғала</w:t>
        <w:br/>
        <w:t>ноғатық (өс.), ноғатығы</w:t>
        <w:br/>
        <w:t>нойыс</w:t>
        <w:br/>
        <w:t>нойыстық, нойыстығы</w:t>
        <w:br/>
        <w:t>нокаут, нокаутқа, нокауты</w:t>
        <w:br/>
        <w:t>ноктюрн, ноктюрнге, ноктюрні</w:t>
        <w:br/>
        <w:t>ноқай</w:t>
        <w:br/>
        <w:t>ноқайлық, ноқайлығы</w:t>
        <w:br/>
        <w:t>ноқат</w:t>
        <w:br/>
        <w:t>ноқат (ос.)</w:t>
        <w:br/>
        <w:t>ноқта, ноқта жіп</w:t>
        <w:br/>
        <w:t>ноқталану, ноқталанбау, ноқталанған</w:t>
        <w:br/>
        <w:t>ноқталату</w:t>
        <w:br/>
        <w:t>ноқталау</w:t>
        <w:br/>
        <w:t>ноқталы</w:t>
        <w:br/>
        <w:t>ноқтасыз</w:t>
        <w:br/>
        <w:t>номенклатура</w:t>
        <w:br/>
        <w:t>өйткізу</w:t>
        <w:br/>
        <w:t>өлеуреу</w:t>
        <w:br/>
        <w:t>өйткізу, өйткізсе</w:t>
        <w:br/>
        <w:t>өйту, өйт, өйтті</w:t>
        <w:br/>
        <w:t>өйтіп-бүйтіп</w:t>
        <w:br/>
        <w:t>әк (од.)</w:t>
      </w:r>
    </w:p>
    <w:p>
      <w:r>
        <w:t>өкпе</w:t>
        <w:br/>
        <w:t>әкпеауру</w:t>
        <w:br/>
        <w:t>өкпе-базына</w:t>
        <w:br/>
        <w:t>өкпе-бауыр</w:t>
        <w:br/>
        <w:t>өкпек, өкпегі, өкпек жел</w:t>
        <w:br/>
        <w:t>өкпектету</w:t>
        <w:br/>
        <w:t>өкпелеу</w:t>
        <w:br/>
        <w:t>өкпелі</w:t>
        <w:br/>
        <w:t>өкпелік, өкпелігі</w:t>
        <w:br/>
        <w:t>өкпе-наз</w:t>
        <w:br/>
        <w:t>өкпесіз</w:t>
        <w:br/>
        <w:t>өкпешіл</w:t>
        <w:br/>
        <w:t>өкпешілдік, өкпешілдігі</w:t>
        <w:br/>
        <w:t>өксеу</w:t>
        <w:br/>
        <w:t>өксу, өксі, өксиді</w:t>
        <w:br/>
        <w:t>өксік, өксігі</w:t>
        <w:br/>
        <w:t>өксіту</w:t>
        <w:br/>
        <w:t>өктем</w:t>
        <w:br/>
        <w:t>өктемдеу</w:t>
        <w:br/>
        <w:t>өктемдік, өктемдігі</w:t>
        <w:br/>
        <w:t>өктемділік, өктемділігі</w:t>
        <w:br/>
        <w:t>өктемсу, өктемсі, өктемсиді</w:t>
        <w:br/>
        <w:t>өктемсіну, өктемсінбеу, өктемсінген</w:t>
        <w:br/>
        <w:t>өктемші</w:t>
        <w:br/>
        <w:t>өктемшіл</w:t>
        <w:br/>
        <w:t>өктемшілдік, өктемшілдігі</w:t>
        <w:br/>
        <w:t>өктемшілік, өктемшілігі</w:t>
        <w:br/>
        <w:t>өктеу</w:t>
        <w:br/>
        <w:t>өкше, өкше басар</w:t>
        <w:br/>
        <w:t>өкше сүйек</w:t>
        <w:br/>
        <w:t>өкшелену, өкшеленбеу, өкшеленген</w:t>
        <w:br/>
        <w:t>өкшелес</w:t>
        <w:br/>
        <w:t>өкшелестік, өкшелестігі</w:t>
        <w:br/>
        <w:t>өкшелесу, әкшелессе</w:t>
        <w:br/>
        <w:t>өкшелету</w:t>
        <w:br/>
        <w:t>өәкшелеу</w:t>
        <w:br/>
        <w:t>өкшелі</w:t>
        <w:br/>
        <w:t>өкшелік, өкшелігі</w:t>
        <w:br/>
        <w:t>өкіл, өкіл ата</w:t>
        <w:br/>
        <w:t>өкіл әке</w:t>
        <w:br/>
        <w:t>өкіл бала</w:t>
        <w:br/>
        <w:t>өкіл күйеу</w:t>
        <w:br/>
        <w:t>өкіл қыз</w:t>
        <w:br/>
        <w:t>өкіл шеше</w:t>
        <w:br/>
        <w:t>өкілдік, өкілдігі</w:t>
        <w:br/>
        <w:t>өкілетті, өкілетті өкілдер</w:t>
        <w:br/>
        <w:t>өкілеттік, әкілеттігі</w:t>
        <w:br/>
        <w:t>өкілеттілік, өкілеттілігі</w:t>
        <w:br/>
        <w:t>өкім</w:t>
        <w:br/>
        <w:t>өкімдену, өкімденбеу, өкімденген</w:t>
        <w:br/>
        <w:t>өкімдеу</w:t>
        <w:br/>
        <w:t>өкімдік, өкімдігі</w:t>
        <w:br/>
        <w:t>өкімет</w:t>
      </w:r>
    </w:p>
    <w:p>
      <w:r>
        <w:t>өкіметтік, өкіметтігі</w:t>
        <w:br/>
        <w:t>өкіндіру</w:t>
        <w:br/>
        <w:t>өкінту, өкінт, өкінтті</w:t>
        <w:br/>
        <w:t>өкіну, өкінбеу, өкінген</w:t>
        <w:br/>
        <w:t>өкінісу, өкініссе</w:t>
        <w:br/>
        <w:t>өкініш</w:t>
        <w:br/>
        <w:t>өкінішсіз</w:t>
        <w:br/>
        <w:t>өкінішті</w:t>
        <w:br/>
        <w:t>өкірек, өкірегі</w:t>
        <w:br/>
        <w:t>өкіректену, өкіректенбеу, өкіректен-</w:t>
        <w:br/>
        <w:t>ген</w:t>
        <w:br/>
        <w:t>өкіректесу, өкіректессе</w:t>
        <w:br/>
        <w:t>өкіректеу</w:t>
        <w:br/>
        <w:t>өкіреңдесу, өкіреңдессе</w:t>
        <w:br/>
        <w:t>өкіреңдеу</w:t>
        <w:br/>
        <w:t>өкірту, өкірт, әкіртті</w:t>
        <w:br/>
        <w:t>өкіру</w:t>
        <w:br/>
        <w:t>өкірік, өкірігі</w:t>
        <w:br/>
        <w:t>өкірісу, өкіріссе</w:t>
        <w:br/>
        <w:t>өлара</w:t>
        <w:br/>
        <w:t>әлген-жіткен, өлген-жіткенге</w:t>
        <w:br/>
        <w:t>өлген-тірілген, өлген-тірілгенге</w:t>
        <w:br/>
        <w:t>өлгенше</w:t>
        <w:br/>
        <w:t>өлде-маған</w:t>
        <w:br/>
        <w:t>өлдім-талдым, өлдім-талдым дегенде</w:t>
        <w:br/>
        <w:t>өлексе</w:t>
        <w:br/>
        <w:t>өлекселену, өлекселенбеу,</w:t>
        <w:br/>
        <w:t>өлекселенген</w:t>
        <w:br/>
        <w:t>өлекселік, өлекселігі</w:t>
        <w:br/>
        <w:t>өлекшін, өлекшінге</w:t>
        <w:br/>
        <w:t>өлең</w:t>
        <w:br/>
        <w:t>өлеңдету</w:t>
        <w:br/>
        <w:t>өлеңді, өлеңді жер</w:t>
      </w:r>
    </w:p>
    <w:p>
      <w:r>
        <w:t>өлеңдік</w:t>
        <w:br/>
        <w:t>өлең-жыр</w:t>
        <w:br/>
        <w:t>өлеңқияқ (өс)</w:t>
        <w:br/>
        <w:t>өлеңшеп (ос.)</w:t>
        <w:br/>
        <w:t>өлеңші</w:t>
        <w:br/>
        <w:t>өле-өлгенше</w:t>
        <w:br/>
        <w:t>өлердей</w:t>
        <w:br/>
        <w:t>өлерлік</w:t>
        <w:br/>
        <w:t>өлермен</w:t>
        <w:br/>
        <w:t>өлермендену, өлерменденбеу,</w:t>
        <w:br/>
        <w:t>өлерменденген</w:t>
        <w:br/>
        <w:t>өлермендік, өлермендігі</w:t>
        <w:br/>
        <w:t>әлер-өлмес</w:t>
        <w:br/>
        <w:t>өлесі, өлесі болу</w:t>
        <w:br/>
        <w:t>өлеуреу</w:t>
        <w:br/>
        <w:t>өркен 303 өсімдіктану</w:t>
        <w:br/>
        <w:t>өркен, өркенге өршеленісу, өршеленіссе</w:t>
        <w:br/>
        <w:t>өркендету өршу, өрші, өршиді</w:t>
        <w:br/>
        <w:t>өркенді өршігу, өршік, өршігеді</w:t>
        <w:br/>
        <w:t>өркениет өршіктіру</w:t>
        <w:br/>
        <w:t>өркенсіз өршіл</w:t>
        <w:br/>
        <w:t>әркеш өршілдік, өршілдігі</w:t>
        <w:br/>
        <w:t>өркештену, өркештенбеу, өршіту</w:t>
        <w:br/>
        <w:t>өркештенген өрік, өрігі, өрік ағаш(ы)</w:t>
        <w:br/>
        <w:t>өркешті өрік-мейіз</w:t>
        <w:br/>
        <w:t>өркештік (әбзел), өркештігі өрілу</w:t>
        <w:br/>
        <w:t>өрлену, өрленбеу, өрленген өрім, өрімі</w:t>
        <w:br/>
        <w:t>өрлесу, өрлессе өрімдей, өрімдей жас</w:t>
        <w:br/>
        <w:t>өрлету өрімдеу</w:t>
        <w:br/>
        <w:t>өрлеу өрім-өрім</w:t>
        <w:br/>
        <w:t>өрлеуіт, әрлеуітке шығу өрімтал</w:t>
        <w:br/>
        <w:t>өрлік, өрлігі өрімталдай</w:t>
        <w:br/>
        <w:t>өрме, өрме қамшы өрімші</w:t>
        <w:br/>
        <w:t>өрмек, өрмегі, өрмек ағаш өріс, өрісі</w:t>
        <w:br/>
        <w:t>өрмек жіп өріссіз</w:t>
        <w:br/>
        <w:t>өрмек қылыш өріссіздік, өріссіздігі</w:t>
        <w:br/>
        <w:t>өрмек мосы өрістегіш</w:t>
        <w:br/>
        <w:t>өрмек тартқы өрістету</w:t>
        <w:br/>
        <w:t>өрмекші өрістеу</w:t>
        <w:br/>
        <w:t>өрмелесу, өрмелессе өрісті КС</w:t>
        <w:br/>
        <w:t>өрмелету өрістік, өрістік жер</w:t>
        <w:br/>
        <w:t>өрмелеу өрістілік, өрістілігі</w:t>
        <w:br/>
        <w:t>өрнек, өрнегі осек, өсегі</w:t>
        <w:br/>
        <w:t>өрнексіз өсек-аяң</w:t>
        <w:br/>
        <w:t>өрнектелу өсек-жала</w:t>
        <w:br/>
        <w:t>өрнектену, өрнектенбеу, өрнектенген өсеккұмар</w:t>
        <w:br/>
        <w:t>өрнектесу, өрнектессе, өрнектесші өсекетрік</w:t>
      </w:r>
    </w:p>
    <w:p>
      <w:r>
        <w:t>өрнектету өсектеу</w:t>
        <w:br/>
        <w:t>өрнектеу өсекші</w:t>
        <w:br/>
        <w:t>өрнектеуші өсекшіл</w:t>
        <w:br/>
        <w:t>өрнектеуіш, өрнектеуіші өсекшілдік, өсекшілдігі</w:t>
        <w:br/>
        <w:t>өрнекті өсиет</w:t>
        <w:br/>
        <w:t>өрнектілік, өрнектілігі Өсиетнама</w:t>
        <w:br/>
        <w:t>өрнекші өсиеттеу</w:t>
        <w:br/>
        <w:t>өрт, өрт мінез ӨСИЕТШІ</w:t>
        <w:br/>
        <w:t>әрт сөндіргіш машина өсиетті. 2.</w:t>
        <w:br/>
        <w:t>әрт сөндіруші өснетшілдік, өсиетшілдігі</w:t>
        <w:br/>
        <w:t>өртелу өскелең</w:t>
        <w:br/>
        <w:t>өртену, өртенбеу, өртенген өскелеңдеу ЕЗ</w:t>
        <w:br/>
        <w:t>өртең, өртең жер өскелеңдік, өскелеңдігі</w:t>
        <w:br/>
        <w:t>өртең шөп өскін, өскінге</w:t>
        <w:br/>
        <w:t>өртесу, өртессе өскінше (бот) -</w:t>
        <w:br/>
        <w:t>өртету өсту, өсті, өстиді</w:t>
        <w:br/>
        <w:t>өртеу өсу, өссе, өсші</w:t>
        <w:br/>
        <w:t>өрттей, өрттей қызыл ӨРЕН: әсі</w:t>
        <w:br/>
        <w:t>өру өсім</w:t>
        <w:br/>
        <w:t>өршелендіру</w:t>
        <w:br/>
        <w:t>өршелену, өршеленбеу, өршеленген</w:t>
        <w:br/>
        <w:t>әсімді, өсімді мал</w:t>
        <w:br/>
        <w:t>өсімдік, өсімдігі</w:t>
        <w:br/>
        <w:t>өсімдіктану</w:t>
        <w:br/>
        <w:t>пістелену</w:t>
        <w:br/>
        <w:t>радиотелескоп</w:t>
        <w:br/>
        <w:t>пістелену, пістеленбеу, пістеленген</w:t>
        <w:br/>
        <w:t>шістию, пісти, пістиеді, пістиюі</w:t>
        <w:br/>
        <w:t>пістіру</w:t>
        <w:br/>
        <w:t>пісу, саба пісу</w:t>
        <w:br/>
        <w:t>пісу, піссе, пісші</w:t>
        <w:br/>
        <w:t>пісі, пісі ас</w:t>
        <w:br/>
        <w:t>пісілу</w:t>
        <w:br/>
        <w:t>пісірту, пісірт, пісіртті</w:t>
        <w:br/>
        <w:t>пісіру</w:t>
        <w:br/>
        <w:t>пісірілу</w:t>
        <w:br/>
        <w:t>пісірісу, пісіріссе, пісірісші</w:t>
        <w:br/>
        <w:t>пітір, пітір алу</w:t>
        <w:br/>
        <w:t>пішен, пішенге, пішен тайлауыш</w:t>
        <w:br/>
        <w:t>машина</w:t>
        <w:br/>
        <w:t>пішендеме</w:t>
        <w:br/>
        <w:t>пішендік, пішендігі</w:t>
      </w:r>
    </w:p>
    <w:p>
      <w:r>
        <w:t>пішенші</w:t>
        <w:br/>
        <w:t>пішпе, пішпе тоқты</w:t>
        <w:br/>
        <w:t>піштірту, піштірт, піштіртті</w:t>
        <w:br/>
        <w:t>рабайда, рабайда бір</w:t>
        <w:br/>
        <w:t>рабайсыз</w:t>
        <w:br/>
        <w:t>рабайсыздық, рабайсыздығы</w:t>
        <w:br/>
        <w:t>рабат</w:t>
        <w:br/>
        <w:t>рагу, рагуге, рагуі</w:t>
        <w:br/>
        <w:t>радар</w:t>
        <w:br/>
        <w:t>радиатор</w:t>
        <w:br/>
        <w:t>радиация</w:t>
        <w:br/>
        <w:t>радиациялы</w:t>
        <w:br/>
        <w:t>радиациялық</w:t>
        <w:br/>
        <w:t>радий, радийге, радийі</w:t>
        <w:br/>
        <w:t>радикалдық</w:t>
        <w:br/>
        <w:t>радикализм</w:t>
        <w:br/>
        <w:t>радикулит, радикулитке, радикулиті</w:t>
        <w:br/>
        <w:t>радио</w:t>
        <w:br/>
        <w:t>радиоактив</w:t>
        <w:br/>
        <w:t>радиоактивті</w:t>
        <w:br/>
        <w:t>радиоактивтік</w:t>
        <w:br/>
        <w:t>радиоактивтілік, радиоактивтілігі</w:t>
        <w:br/>
        <w:t>радиояльтиметр</w:t>
        <w:br/>
        <w:t>радиоаппарат</w:t>
        <w:br/>
        <w:t>радноаппаратура</w:t>
        <w:br/>
        <w:t>радиоаспап</w:t>
        <w:br/>
        <w:t>радноастрономия</w:t>
        <w:br/>
        <w:t>радиоәуесқой</w:t>
        <w:br/>
        <w:t>радиобайланыс</w:t>
        <w:br/>
        <w:t>радиобақылау</w:t>
        <w:br/>
        <w:t>радиобиология</w:t>
        <w:br/>
        <w:t>раднобөгеу</w:t>
        <w:br/>
        <w:t>піштірілу</w:t>
        <w:br/>
        <w:t>пішу, пішсе, пішші</w:t>
        <w:br/>
        <w:t>пішілу</w:t>
        <w:br/>
        <w:t>пішім, киімнің пішімі</w:t>
        <w:br/>
        <w:t>пішін, пішінге</w:t>
        <w:br/>
        <w:t>пішіндеме</w:t>
        <w:br/>
        <w:t>пішінделу</w:t>
      </w:r>
    </w:p>
    <w:p>
      <w:r>
        <w:t>пішіндену, пішінденбеу, пішінденген</w:t>
        <w:br/>
        <w:t>пішіндес</w:t>
        <w:br/>
        <w:t>пішіндеу</w:t>
        <w:br/>
        <w:t>пішінді</w:t>
        <w:br/>
        <w:t>пішінділік, пішінділігі</w:t>
        <w:br/>
        <w:t>пішінсіз</w:t>
        <w:br/>
        <w:t>пішінсіздік, пішінсіздігі</w:t>
        <w:br/>
        <w:t>пьеса</w:t>
        <w:br/>
        <w:t>пьесалық</w:t>
        <w:br/>
        <w:t>шопитр, пюпитрге, пюпитрі</w:t>
        <w:br/>
        <w:t>пюре</w:t>
        <w:br/>
        <w:t>радиогазет</w:t>
        <w:br/>
        <w:t>радиограф</w:t>
        <w:br/>
        <w:t>радиография</w:t>
        <w:br/>
        <w:t>радиожурнал</w:t>
        <w:br/>
        <w:t>радиокомментатор</w:t>
        <w:br/>
        <w:t>радиоқабылдағыш</w:t>
        <w:br/>
        <w:t>радиоқашықтық, радиоқашықтық</w:t>
        <w:br/>
        <w:t>өлшеуіш</w:t>
        <w:br/>
        <w:t>радиоқойылым</w:t>
        <w:br/>
        <w:t>радиола</w:t>
        <w:br/>
        <w:t>радиолаборатофия</w:t>
        <w:br/>
        <w:t>радиоландыру</w:t>
        <w:br/>
        <w:t>радиология</w:t>
        <w:br/>
        <w:t>радиолокатор</w:t>
        <w:br/>
        <w:t>радиолокация</w:t>
        <w:br/>
        <w:t>радиомонтаж</w:t>
        <w:br/>
        <w:t>радионүкте</w:t>
        <w:br/>
        <w:t>раднооператор</w:t>
        <w:br/>
        <w:t>радиоөнер</w:t>
        <w:br/>
        <w:t>радиопрожектор</w:t>
        <w:br/>
        <w:t>радиопублицистика</w:t>
        <w:br/>
        <w:t>радиорепортаж</w:t>
        <w:br/>
        <w:t>радиосәуле</w:t>
        <w:br/>
        <w:t>радиосигнал</w:t>
        <w:br/>
        <w:t>радиостанция</w:t>
        <w:br/>
        <w:t>радиостудия</w:t>
        <w:br/>
        <w:t>радиотаратқыш</w:t>
        <w:br/>
        <w:t>радиотеатр</w:t>
        <w:br/>
        <w:t>радиотелеграф</w:t>
        <w:br/>
        <w:t>радиотелескон</w:t>
        <w:br/>
        <w:t>пәлен</w:t>
        <w:br/>
        <w:t>308</w:t>
        <w:br/>
        <w:t>нериметрия</w:t>
        <w:br/>
        <w:t>пәлен, пәленге</w:t>
        <w:br/>
        <w:t>пәлендей</w:t>
        <w:br/>
        <w:t>пәлен-түген, пәлен-түгенге</w:t>
      </w:r>
    </w:p>
    <w:p>
      <w:r>
        <w:t>пәленше</w:t>
        <w:br/>
        <w:t>пәленше-түгенше</w:t>
        <w:br/>
        <w:t>пәлсапа</w:t>
        <w:br/>
        <w:t>пәлі (од.)</w:t>
        <w:br/>
        <w:t>пән, пәнге</w:t>
        <w:br/>
        <w:t>пәнаралық</w:t>
        <w:br/>
        <w:t>пәндестіру</w:t>
        <w:br/>
        <w:t>пәндік</w:t>
        <w:br/>
        <w:t>пәре, диірменнің пәресі</w:t>
        <w:br/>
        <w:t>пәрмен, пәрменге</w:t>
        <w:br/>
        <w:t>пәрмендету</w:t>
        <w:br/>
        <w:t>пәрмендеу</w:t>
        <w:br/>
        <w:t>пәрменді</w:t>
        <w:br/>
        <w:t>пәрменділік, пәрменділігі</w:t>
        <w:br/>
        <w:t>пәрменсіз</w:t>
        <w:br/>
        <w:t>нәрменсіздік, пәрменсіздігі</w:t>
        <w:br/>
        <w:t>пәруай</w:t>
        <w:br/>
        <w:t>пәруайсыз</w:t>
        <w:br/>
        <w:t>пәруайсыздану, пәруайсызданбау,</w:t>
        <w:br/>
        <w:t>пәруайсызданған</w:t>
        <w:br/>
        <w:t>пәруайсыздық, пәруайсыздығы</w:t>
        <w:br/>
        <w:t>пәруана</w:t>
        <w:br/>
        <w:t>пәруар |</w:t>
        <w:br/>
        <w:t>пәруардігер</w:t>
        <w:br/>
        <w:t>пәрім (кұс), пәрімі</w:t>
        <w:br/>
        <w:t>пас, пәс болу</w:t>
        <w:br/>
        <w:t>пәс (баскиім)</w:t>
        <w:br/>
        <w:t>пәстік, пәстігі</w:t>
        <w:br/>
        <w:t>пәтер</w:t>
        <w:br/>
        <w:t>пәтерақы</w:t>
        <w:br/>
        <w:t>пәтерші</w:t>
        <w:br/>
        <w:t>пәтуа</w:t>
      </w:r>
    </w:p>
    <w:p>
      <w:r>
        <w:t>пәтуаласқызу, пәтуаласқызса</w:t>
        <w:br/>
        <w:t>пәтуаластыру</w:t>
        <w:br/>
        <w:t>пәтуаласу, пәтуаласса, пәтуаласшы</w:t>
        <w:br/>
        <w:t>нәтуялы</w:t>
        <w:br/>
        <w:t>пәтуалылық, Пэтуалылығы</w:t>
        <w:br/>
        <w:t>пәтуасыз</w:t>
        <w:br/>
        <w:t>пәтуасыздық, пәтуасыздығы</w:t>
        <w:br/>
        <w:t>пәтшағар</w:t>
        <w:br/>
        <w:t>пәтір, пәтір нан</w:t>
        <w:br/>
        <w:t>пәуеске, пәуеске арба</w:t>
        <w:br/>
        <w:t>ләуескелету</w:t>
        <w:br/>
        <w:t>пе (шыл.), ет пе, сүтпе</w:t>
        <w:br/>
        <w:t>педагог, педагогке, педагогі</w:t>
        <w:br/>
        <w:t>педагогика</w:t>
        <w:br/>
        <w:t>педагогикалық</w:t>
        <w:br/>
        <w:t>педагагтік</w:t>
        <w:br/>
        <w:t>педаль, педальға, педалі</w:t>
        <w:br/>
        <w:t>педант</w:t>
        <w:br/>
        <w:t>педантизм</w:t>
        <w:br/>
        <w:t>педанттық, педанттығы</w:t>
        <w:br/>
        <w:t>педиатр, педиатрға, педиатры</w:t>
        <w:br/>
        <w:t>педиатрия</w:t>
        <w:br/>
        <w:t>педология</w:t>
        <w:br/>
        <w:t>пейзаж</w:t>
        <w:br/>
        <w:t>нейзаждық</w:t>
        <w:br/>
        <w:t>пейіл, пейілі</w:t>
        <w:br/>
        <w:t>пейілдендіру</w:t>
        <w:br/>
        <w:t>пейілдену, пейілденбеу, пейілденген</w:t>
        <w:br/>
        <w:t>нейілдес</w:t>
        <w:br/>
        <w:t>пейілдестік, пейілдестігі</w:t>
        <w:br/>
        <w:t>пейілді</w:t>
        <w:br/>
        <w:t>пейілділік, пейілділігі</w:t>
        <w:br/>
        <w:t>пейілсіз</w:t>
        <w:br/>
        <w:t>пейілсіздік, пейілсіздігі</w:t>
        <w:br/>
        <w:t>пейіш, пейіші</w:t>
        <w:br/>
        <w:t>пектин, пектинге</w:t>
      </w:r>
    </w:p>
    <w:p>
      <w:r>
        <w:t>неленг, пеленгіге, пеленгісі</w:t>
        <w:br/>
        <w:t>пеленгатор</w:t>
        <w:br/>
        <w:t>пәленгілеу</w:t>
        <w:br/>
        <w:t>пеленгілеу</w:t>
        <w:br/>
        <w:t>пемза</w:t>
        <w:br/>
        <w:t>пен (шыл.), серт пен сенім</w:t>
        <w:br/>
        <w:t>пенде</w:t>
        <w:br/>
        <w:t>пендедей</w:t>
        <w:br/>
        <w:t>пенделік, пенделігі</w:t>
        <w:br/>
        <w:t>пендешпе</w:t>
        <w:br/>
        <w:t>пендешілік, пендешілігі</w:t>
        <w:br/>
        <w:t>пенициллин, пенициллинге</w:t>
        <w:br/>
        <w:t>пенене</w:t>
        <w:br/>
        <w:t>пентагон (2геом.), пентагонға</w:t>
        <w:br/>
        <w:t>пеньюар</w:t>
        <w:br/>
        <w:t>пергамент</w:t>
        <w:br/>
        <w:t>лергілеу</w:t>
        <w:br/>
        <w:t>перғауын, перғауынға</w:t>
        <w:br/>
        <w:t>перде</w:t>
        <w:br/>
        <w:t>нерделену, перделенбеу, перделенген</w:t>
        <w:br/>
        <w:t>перделету</w:t>
        <w:br/>
        <w:t>перделеу</w:t>
        <w:br/>
        <w:t>перзент</w:t>
        <w:br/>
        <w:t>перзентсіз</w:t>
        <w:br/>
        <w:t>перзентсіздік, перзентсіздігі</w:t>
        <w:br/>
        <w:t>перзентті</w:t>
        <w:br/>
        <w:t>перзентхана</w:t>
        <w:br/>
        <w:t>перигей</w:t>
        <w:br/>
        <w:t>перигелий, перигелийге, перигелийі</w:t>
        <w:br/>
        <w:t>неризат</w:t>
        <w:br/>
        <w:t>неризаттай</w:t>
        <w:br/>
        <w:t>периметр</w:t>
        <w:br/>
        <w:t>периметрия</w:t>
        <w:br/>
        <w:t>риясыз сабасу</w:t>
        <w:br/>
        <w:t>риясыз рубасы</w:t>
      </w:r>
    </w:p>
    <w:p>
      <w:r>
        <w:t>рот рубасылық</w:t>
        <w:br/>
        <w:t>роданнид (хим.), роданидке, роданиді руберонд, рубероидке, руберонді</w:t>
        <w:br/>
        <w:t>родий, родийге, родийі рубрика</w:t>
        <w:br/>
        <w:t>родонит, родонитке, родониті, рудимент</w:t>
        <w:br/>
        <w:t>розетка рулет</w:t>
        <w:br/>
        <w:t>розмарин, розмаринге рулетка</w:t>
        <w:br/>
        <w:t>роллер рулон, рулонға</w:t>
        <w:br/>
        <w:t>ром рулы, рулы ел</w:t>
        <w:br/>
        <w:t>роман, романға</w:t>
        <w:br/>
        <w:t>романс, романсқа, романсы</w:t>
        <w:br/>
        <w:t>романист, романиске, романисі</w:t>
        <w:br/>
        <w:t>романистер</w:t>
        <w:br/>
        <w:t>романтизм</w:t>
        <w:br/>
        <w:t>романтика</w:t>
        <w:br/>
        <w:t>романтикалы</w:t>
        <w:br/>
        <w:t>романтикалық</w:t>
        <w:br/>
        <w:t>ромб, ромбыға, ромбысы</w:t>
        <w:br/>
        <w:t>ромбик, ромбикке, ромбигі</w:t>
        <w:br/>
        <w:t>рондо</w:t>
        <w:br/>
        <w:t>рота</w:t>
        <w:br/>
        <w:t>ротапринт</w:t>
        <w:br/>
        <w:t>ротатор</w:t>
        <w:br/>
        <w:t>ротацизм</w:t>
        <w:br/>
        <w:t>ротация</w:t>
        <w:br/>
        <w:t>ротмистр, ротмистрге, ротмистрі</w:t>
        <w:br/>
        <w:t>роялист, роялиске, роялисі, роялистер</w:t>
        <w:br/>
        <w:t>рояль, рояльға, роялі</w:t>
        <w:br/>
        <w:t>рөл</w:t>
        <w:br/>
        <w:t>ромке</w:t>
        <w:br/>
        <w:t>ру</w:t>
        <w:br/>
        <w:t>саба, саба қарын</w:t>
        <w:br/>
        <w:t>саба құрсақ</w:t>
        <w:br/>
        <w:t>сабадай</w:t>
        <w:br/>
        <w:t>сабаз</w:t>
        <w:br/>
        <w:t>сабаздық, сабаздығы</w:t>
      </w:r>
    </w:p>
    <w:p>
      <w:r>
        <w:t>сабақ, сабағы</w:t>
        <w:br/>
        <w:t>сабак, сабағы, сабақ беру</w:t>
        <w:br/>
        <w:t>сабақталу</w:t>
        <w:br/>
        <w:t>сабақтану, сабақтанбау, сабактанған</w:t>
        <w:br/>
        <w:t>сабақтас</w:t>
        <w:br/>
        <w:t>сабақтастық, сабақтастығы</w:t>
        <w:br/>
        <w:t>сабақтастыру</w:t>
        <w:br/>
        <w:t>сабақтасу, сабактасса</w:t>
        <w:br/>
        <w:t>сабақтау</w:t>
        <w:br/>
        <w:t>сабақтаулы</w:t>
        <w:br/>
        <w:t>сабақты</w:t>
        <w:br/>
        <w:t>сабақтық, сабақтығы</w:t>
        <w:br/>
        <w:t>сабақша</w:t>
        <w:br/>
        <w:t>рулық ;</w:t>
        <w:br/>
        <w:t>руль, рульге, рулі</w:t>
        <w:br/>
        <w:t>румба (би)</w:t>
        <w:br/>
        <w:t>румын, румынға, румындар</w:t>
        <w:br/>
        <w:t>руна, руна жазуы</w:t>
        <w:br/>
        <w:t>руникалық</w:t>
        <w:br/>
        <w:t>һупия</w:t>
        <w:br/>
        <w:t>рупор</w:t>
        <w:br/>
        <w:t>рух, рухы</w:t>
        <w:br/>
        <w:t>рухани</w:t>
        <w:br/>
        <w:t>рухтандыру</w:t>
        <w:br/>
        <w:t>рухтану, рухтанбау, рухтанған</w:t>
        <w:br/>
        <w:t>рушыл</w:t>
        <w:br/>
        <w:t>рушылдық, рушылдығы</w:t>
        <w:br/>
        <w:t>рұқсат, рұқсат беру</w:t>
        <w:br/>
        <w:t>рұқсат қағаз</w:t>
        <w:br/>
        <w:t>рұқсатсыз</w:t>
        <w:br/>
        <w:t>рынак, рынокқа, рыногы</w:t>
        <w:br/>
        <w:t>рыцарь, рыцарьға, рыцары</w:t>
        <w:br/>
        <w:t>рыцарьлық, рыцарьлығы</w:t>
        <w:br/>
        <w:t>рычаг, рычагқа, рычагы, рычаг иіні</w:t>
        <w:br/>
        <w:t>рюкзак, рюкзакқа, рокзагы</w:t>
        <w:br/>
        <w:t>сабалақ, сабалағы</w:t>
        <w:br/>
        <w:t>сабалақ-сабалақ</w:t>
        <w:br/>
        <w:t>сабалақтану, сабалақтанбау, сабалақ-</w:t>
        <w:br/>
        <w:t>танған</w:t>
        <w:br/>
        <w:t>сабалақтату</w:t>
        <w:br/>
        <w:t>сабалақтау</w:t>
        <w:br/>
        <w:t>сабалану, сабаланбау, сабаланған</w:t>
        <w:br/>
        <w:t>сабаласу, сабаласса</w:t>
        <w:br/>
        <w:t>сабалату</w:t>
        <w:br/>
        <w:t>сабалау</w:t>
        <w:br/>
        <w:t>сабалу</w:t>
        <w:br/>
        <w:t>сабан, сабанға, сабан турауыш</w:t>
        <w:br/>
        <w:t>машина</w:t>
        <w:br/>
        <w:t>сабантаспа (өс.)</w:t>
      </w:r>
    </w:p>
    <w:p>
      <w:r>
        <w:t>сабантой</w:t>
        <w:br/>
        <w:t>сабан-топан</w:t>
        <w:br/>
        <w:t>сабаншы (з00л.)</w:t>
        <w:br/>
        <w:t>сабасу, сабасса</w:t>
        <w:br/>
        <w:t>падиша пансионат</w:t>
        <w:br/>
        <w:t>падиша палаталдану, палаталданбау,</w:t>
        <w:br/>
        <w:t>нак, паекке, пабгі палаталданган</w:t>
        <w:br/>
        <w:t>паж нмалаталды</w:t>
        <w:br/>
        <w:t>пай, пай төлеу палаталдық</w:t>
        <w:br/>
        <w:t>пайғамбар палатка</w:t>
        <w:br/>
        <w:t>пайғамбардай палау (тағам)</w:t>
        <w:br/>
        <w:t>пайғамбарлық, пайғамбарлығы палеоантропология</w:t>
        <w:br/>
        <w:t>пайда палеограф</w:t>
        <w:br/>
        <w:t>пайдакүнем палеография</w:t>
        <w:br/>
        <w:t>пайдакүнемдік, пайдакүнемдігі палеозавр, палеозаврға, палеозавры</w:t>
        <w:br/>
        <w:t>пайдақор палеозой</w:t>
        <w:br/>
        <w:t>пайдақорлық, пайдақорлығы палеозоология</w:t>
        <w:br/>
        <w:t>пайдақұмар палеолит, палсолитке, палеолиті</w:t>
        <w:br/>
        <w:t>пайдаландыру палеонтолаг, палеонтологке,</w:t>
        <w:br/>
        <w:t>пайдаланту, пайдалант, пайдалантты</w:t>
        <w:br/>
        <w:t>пайдалану, пайдаланбау, пайдаланған</w:t>
        <w:br/>
        <w:t>пайдаланушылық, пайдаланушылығы</w:t>
        <w:br/>
        <w:t>пайдаланылу</w:t>
        <w:br/>
        <w:t>пайдалы</w:t>
        <w:br/>
        <w:t>пайдалылық, пайдалылығы</w:t>
        <w:br/>
        <w:t>пайдасыз</w:t>
        <w:br/>
        <w:t>пайдасыздық, пайдасыздығы</w:t>
        <w:br/>
        <w:t>пайдашыл</w:t>
        <w:br/>
        <w:t>пайдашылдық, пайдашылдығы</w:t>
        <w:br/>
        <w:t>пайза (көне)</w:t>
        <w:br/>
        <w:t>най-пай (од.)</w:t>
        <w:br/>
        <w:t>пайшы</w:t>
        <w:br/>
        <w:t>пайы, пайы көйлек</w:t>
        <w:br/>
        <w:t>пайы шымылдық</w:t>
        <w:br/>
        <w:t>пайыз (өлшем)</w:t>
        <w:br/>
        <w:t>пайыз, пайызға шағу</w:t>
        <w:br/>
        <w:t>пайыздық, пайыздық өлшем</w:t>
        <w:br/>
        <w:t>пайызторғай</w:t>
        <w:br/>
        <w:t>пайым, пайымы</w:t>
        <w:br/>
        <w:t>пайымдалу</w:t>
        <w:br/>
        <w:t>пайымдасу, пайымдасса</w:t>
        <w:br/>
        <w:t>пайымдату</w:t>
        <w:br/>
        <w:t>иайымдау</w:t>
        <w:br/>
        <w:t>шайымды</w:t>
      </w:r>
    </w:p>
    <w:p>
      <w:r>
        <w:t>пайымдылық, пайымдылығы</w:t>
        <w:br/>
        <w:t>пайымсыз</w:t>
        <w:br/>
        <w:t>найымсыздық, пайымсыздығы</w:t>
        <w:br/>
        <w:t>пайымшыл</w:t>
        <w:br/>
        <w:t>пакет</w:t>
        <w:br/>
        <w:t>пакеттеу</w:t>
        <w:br/>
        <w:t>пакт, пактіге, пактісі</w:t>
        <w:br/>
        <w:t>пақыр, пақыр адам</w:t>
        <w:br/>
        <w:t>пақырлық, пақырлығы</w:t>
        <w:br/>
        <w:t>пақыршылық, пақыршылығы</w:t>
        <w:br/>
        <w:t>палас</w:t>
        <w:br/>
        <w:t>палата</w:t>
        <w:br/>
        <w:t>палеонтологі</w:t>
        <w:br/>
        <w:t>палеонтология</w:t>
        <w:br/>
        <w:t>палитра</w:t>
        <w:br/>
        <w:t>палладий, палладийге, палладийі</w:t>
        <w:br/>
        <w:t>палуан ж. балуан, палуанға</w:t>
        <w:br/>
        <w:t>палуандай</w:t>
        <w:br/>
        <w:t>малуансу, палуансы, палуансиды</w:t>
        <w:br/>
        <w:t>палуансыну, палуансынбау,</w:t>
        <w:br/>
        <w:t>палуансынған</w:t>
        <w:br/>
        <w:t>палуанша</w:t>
        <w:br/>
        <w:t>палуба</w:t>
        <w:br/>
        <w:t>пальма</w:t>
        <w:br/>
        <w:t>пальто</w:t>
        <w:br/>
        <w:t>памдат (діни), памдат намаз</w:t>
        <w:br/>
        <w:t>пампа</w:t>
        <w:br/>
        <w:t>памфлет</w:t>
        <w:br/>
        <w:t>памфлетші</w:t>
        <w:br/>
        <w:t>пан, панға, поляк пандары</w:t>
        <w:br/>
        <w:t>пана</w:t>
        <w:br/>
        <w:t>панажай</w:t>
        <w:br/>
        <w:t>паналасу, паналасса</w:t>
        <w:br/>
        <w:t>паналату</w:t>
        <w:br/>
        <w:t>паналау</w:t>
        <w:br/>
        <w:t>паналы</w:t>
        <w:br/>
        <w:t>паналық, паналығы</w:t>
        <w:br/>
        <w:t>панама</w:t>
        <w:br/>
        <w:t>панамериканизм</w:t>
        <w:br/>
        <w:t>панарабизм</w:t>
        <w:br/>
        <w:t>панасыз</w:t>
        <w:br/>
        <w:t>панасыздық, панасыздығы</w:t>
        <w:br/>
        <w:t>панбарқыт</w:t>
        <w:br/>
        <w:t>пангерманизм</w:t>
        <w:br/>
        <w:t>панель, панельге, панелі</w:t>
        <w:br/>
        <w:t>панисламизм</w:t>
        <w:br/>
        <w:t>панно</w:t>
        <w:br/>
        <w:t>пансион, пансионға</w:t>
        <w:br/>
        <w:t>пансионат</w:t>
        <w:br/>
        <w:t>портрет прокуратура</w:t>
        <w:br/>
        <w:t>портрет премьер-министр</w:t>
        <w:br/>
        <w:t>портсигар препарат</w:t>
        <w:br/>
        <w:t>портфель, портфельге, портфелі</w:t>
        <w:br/>
        <w:t>портьера</w:t>
        <w:br/>
        <w:t>поручик, поручикке, поручигі</w:t>
      </w:r>
    </w:p>
    <w:p>
      <w:r>
        <w:t>порфир, порфирге, порфирі</w:t>
        <w:br/>
        <w:t>поршень, поршеньге, поршені</w:t>
        <w:br/>
        <w:t>поселке</w:t>
        <w:br/>
        <w:t>поселкелік</w:t>
        <w:br/>
        <w:t>пост, посқа, посты</w:t>
        <w:br/>
        <w:t>постскриптум, постскриптумға,</w:t>
        <w:br/>
        <w:t>постскриптумы</w:t>
        <w:br/>
        <w:t>постулат</w:t>
        <w:br/>
        <w:t>постфактум, постфактумға,</w:t>
        <w:br/>
        <w:t>постфактумы</w:t>
        <w:br/>
        <w:t>ностфикс, постфикске, постфиксі</w:t>
        <w:br/>
        <w:t>потенциалдық, потенциалдығы</w:t>
        <w:br/>
        <w:t>потенциометр</w:t>
        <w:br/>
        <w:t>потенция</w:t>
        <w:br/>
        <w:t>потенциялық, Потенциялық тосқауыл</w:t>
        <w:br/>
        <w:t>пошта</w:t>
        <w:br/>
        <w:t>пошташы</w:t>
        <w:br/>
        <w:t>поштабай (көне)</w:t>
        <w:br/>
        <w:t>поэзия</w:t>
        <w:br/>
        <w:t>поэзиялық</w:t>
        <w:br/>
        <w:t>поэма</w:t>
        <w:br/>
        <w:t>поэтика</w:t>
        <w:br/>
        <w:t>позтикалық</w:t>
        <w:br/>
        <w:t>прагматизм</w:t>
        <w:br/>
        <w:t>прагматика</w:t>
        <w:br/>
        <w:t>практика</w:t>
        <w:br/>
        <w:t>практикалық</w:t>
        <w:br/>
        <w:t>практикант</w:t>
        <w:br/>
        <w:t>практикум, практикумға, практи-</w:t>
        <w:br/>
        <w:t>ҡумы</w:t>
        <w:br/>
        <w:t>практицизм</w:t>
        <w:br/>
        <w:t>прапорцик, прапоршикке,</w:t>
        <w:br/>
        <w:t>прапоршигі</w:t>
        <w:br/>
        <w:t>преамбула</w:t>
      </w:r>
    </w:p>
    <w:p>
      <w:r>
        <w:t>Предикат</w:t>
        <w:br/>
        <w:t>Предикаттық, предикаттық қатынас</w:t>
        <w:br/>
        <w:t>предикация</w:t>
        <w:br/>
        <w:t>председатель, председательге,</w:t>
        <w:br/>
        <w:t>председателі</w:t>
        <w:br/>
        <w:t>президент</w:t>
        <w:br/>
        <w:t>Президенттік, президенттік сайлау</w:t>
        <w:br/>
        <w:t>Президиум, президиумға, президиумы</w:t>
        <w:br/>
        <w:t>прейскурант</w:t>
        <w:br/>
        <w:t>прелюдия</w:t>
        <w:br/>
        <w:t>премьера</w:t>
        <w:br/>
        <w:t>пресс, преске, пресі</w:t>
        <w:br/>
        <w:t>пресс-автомат</w:t>
        <w:br/>
        <w:t>пресс-атташе</w:t>
        <w:br/>
        <w:t>пресс-бюро</w:t>
        <w:br/>
        <w:t>пресс-конференция</w:t>
        <w:br/>
        <w:t>пресс-қалып</w:t>
        <w:br/>
        <w:t>престелу</w:t>
        <w:br/>
        <w:t>престеу</w:t>
        <w:br/>
        <w:t>префект, префектіге, префектісі</w:t>
        <w:br/>
        <w:t>префектура</w:t>
        <w:br/>
        <w:t>преферанс, преферансқа, префс-</w:t>
        <w:br/>
        <w:t>рансы</w:t>
        <w:br/>
        <w:t>префикс, префикске, префиксі</w:t>
        <w:br/>
        <w:t>призма</w:t>
        <w:br/>
        <w:t>примат</w:t>
        <w:br/>
        <w:t>приматология</w:t>
        <w:br/>
        <w:t>примуе, примусқа, примусы</w:t>
        <w:br/>
        <w:t>принцип, принципі</w:t>
        <w:br/>
        <w:t>принципсіз</w:t>
        <w:br/>
        <w:t>принципсіздік, принципсіздігі</w:t>
        <w:br/>
        <w:t>принципті</w:t>
        <w:br/>
        <w:t>принциптілік, принциптілігі</w:t>
      </w:r>
    </w:p>
    <w:p>
      <w:r>
        <w:t>пристав</w:t>
        <w:br/>
        <w:t>проблема</w:t>
        <w:br/>
        <w:t>проблемалық</w:t>
        <w:br/>
        <w:t>проблематика</w:t>
        <w:br/>
        <w:t>провинция</w:t>
        <w:br/>
        <w:t>провинциялық</w:t>
        <w:br/>
        <w:t>прогресс, прогреске, прогресі</w:t>
        <w:br/>
        <w:t>прогресшіл</w:t>
        <w:br/>
        <w:t>проект, проектіге, проектісі</w:t>
        <w:br/>
        <w:t>проектілік</w:t>
        <w:br/>
        <w:t>проекция</w:t>
        <w:br/>
        <w:t>проекциялану, проекцияланбау,</w:t>
        <w:br/>
        <w:t>проекцияланған</w:t>
        <w:br/>
        <w:t>проекциялау</w:t>
        <w:br/>
        <w:t>прожектер, прожектерге, прожектері</w:t>
        <w:br/>
        <w:t>прожектор</w:t>
        <w:br/>
        <w:t>прожекторшы</w:t>
        <w:br/>
        <w:t>проза</w:t>
        <w:br/>
        <w:t>прозанзм</w:t>
        <w:br/>
        <w:t>прозалық</w:t>
        <w:br/>
        <w:t>прозашы</w:t>
        <w:br/>
        <w:t>прокат</w:t>
        <w:br/>
        <w:t>прокаттау</w:t>
        <w:br/>
        <w:t>прокаттық</w:t>
        <w:br/>
        <w:t>прокатшы</w:t>
        <w:br/>
        <w:t>прокламация</w:t>
        <w:br/>
        <w:t>прокуратура</w:t>
        <w:br/>
        <w:t>периметриялық 309 пластинка</w:t>
        <w:br/>
        <w:t>периметриялық пикан, ПИкапы</w:t>
        <w:br/>
        <w:t>пернод пикет</w:t>
        <w:br/>
        <w:t>пернодты, периодты жүйе пиктограмма</w:t>
        <w:br/>
        <w:t>перископ, Перископы пиктография</w:t>
        <w:br/>
        <w:t>перманент пилот</w:t>
        <w:br/>
        <w:t>перманенттік пилотаж</w:t>
        <w:br/>
        <w:t>перне пилотка</w:t>
      </w:r>
    </w:p>
    <w:p>
      <w:r>
        <w:t>пернелету пима</w:t>
        <w:br/>
        <w:t>пернелеу ИННГвин, ПИНгГвинге</w:t>
        <w:br/>
        <w:t>нернелі пинцет</w:t>
        <w:br/>
        <w:t>перпендикуляр, перпендикулярға, пионер</w:t>
        <w:br/>
        <w:t>перпендикуляры пнонерия</w:t>
        <w:br/>
        <w:t>перрон, перронға пионерлік</w:t>
        <w:br/>
        <w:t>персонаж пнрамнда</w:t>
        <w:br/>
        <w:t>перспектива пирамидалық</w:t>
        <w:br/>
        <w:t>перспективалы пирамидон, пирамидонға</w:t>
        <w:br/>
        <w:t>перспективалық пнрат</w:t>
        <w:br/>
        <w:t>перспективасыз пираттық</w:t>
        <w:br/>
        <w:t>персульфат пнретрум, пиретрумға, пиретрумы</w:t>
        <w:br/>
        <w:t>перфект (лингв.), перфектіге,</w:t>
        <w:br/>
        <w:t>перфектісі</w:t>
        <w:br/>
        <w:t>перфокарта</w:t>
        <w:br/>
        <w:t>перфоратор</w:t>
        <w:br/>
        <w:t>перфорация</w:t>
        <w:br/>
        <w:t>перфорациялық, перфорациялық</w:t>
        <w:br/>
        <w:t>харта</w:t>
        <w:br/>
        <w:t>перфотаспа</w:t>
        <w:br/>
        <w:t>пері</w:t>
        <w:br/>
        <w:t>перілік, перілігі</w:t>
        <w:br/>
        <w:t>перітіс</w:t>
        <w:br/>
        <w:t>періште</w:t>
        <w:br/>
        <w:t>періштелік, періштелігі</w:t>
        <w:br/>
        <w:t>періштесіну, періштесінбеу,</w:t>
        <w:br/>
        <w:t>періштесінген</w:t>
        <w:br/>
        <w:t>пессимизм</w:t>
        <w:br/>
        <w:t>петит, петитке, петиті</w:t>
        <w:br/>
        <w:t>петиция</w:t>
        <w:br/>
        <w:t>петрограф</w:t>
        <w:br/>
        <w:t>петрография</w:t>
        <w:br/>
        <w:t>печенье</w:t>
        <w:br/>
        <w:t>теш</w:t>
        <w:br/>
        <w:t>пешене</w:t>
        <w:br/>
        <w:t>пешші</w:t>
        <w:br/>
        <w:t>пианино</w:t>
        <w:br/>
        <w:t>пианист, пианиске, пианисі, пиа-</w:t>
        <w:br/>
        <w:t>нистер</w:t>
        <w:br/>
        <w:t>пигмент</w:t>
      </w:r>
    </w:p>
    <w:p>
      <w:r>
        <w:t>Пнғыл</w:t>
        <w:br/>
        <w:t>пиғылдас</w:t>
        <w:br/>
        <w:t>пида, пида қылу</w:t>
        <w:br/>
        <w:t>пиджак, пиджаққа, пиджагы</w:t>
        <w:br/>
        <w:t>пнжама</w:t>
        <w:br/>
        <w:t>пирит, пиритке, пириті</w:t>
        <w:br/>
        <w:t>пнрометр</w:t>
        <w:br/>
        <w:t>пирс, пирске, пирсі</w:t>
        <w:br/>
        <w:t>пистолет</w:t>
        <w:br/>
        <w:t>пистон, пистонға</w:t>
        <w:br/>
        <w:t>питомник, пПитомникке, питомнигі</w:t>
        <w:br/>
        <w:t>пияз</w:t>
        <w:br/>
        <w:t>пиязшық, ПИЯЗШЫғЫ</w:t>
        <w:br/>
        <w:t>пиязшықты, пиязшықты өсімдіктер</w:t>
        <w:br/>
        <w:t>пияла</w:t>
        <w:br/>
        <w:t>плагиат</w:t>
        <w:br/>
        <w:t>плагиатшы</w:t>
        <w:br/>
        <w:t>плазма</w:t>
        <w:br/>
        <w:t>плакат</w:t>
        <w:br/>
        <w:t>плакатшы</w:t>
        <w:br/>
        <w:t>планеризм</w:t>
        <w:br/>
        <w:t>иланер, планерге, планері</w:t>
        <w:br/>
        <w:t>иланерші</w:t>
        <w:br/>
        <w:t>планета</w:t>
        <w:br/>
        <w:t>планетааралық</w:t>
        <w:br/>
        <w:t>плансталық</w:t>
        <w:br/>
        <w:t>планетарий, планетарийге, планета-</w:t>
        <w:br/>
        <w:t>рийі</w:t>
        <w:br/>
        <w:t>планетарлық</w:t>
        <w:br/>
        <w:t>плантаж</w:t>
        <w:br/>
        <w:t>плантатор</w:t>
        <w:br/>
        <w:t>плантация</w:t>
      </w:r>
    </w:p>
    <w:p>
      <w:r>
        <w:t>планшет</w:t>
        <w:br/>
        <w:t>иластик, пластикке, пластигі</w:t>
        <w:br/>
        <w:t>пластика</w:t>
        <w:br/>
        <w:t>пластикалық</w:t>
        <w:br/>
        <w:t>пластилин, пластилинге</w:t>
        <w:br/>
        <w:t>пластинка</w:t>
        <w:br/>
        <w:t>пұшпақтау 313 пісте</w:t>
        <w:br/>
        <w:t>пұшпақтау пышақ, пышағы, пышақ елі</w:t>
        <w:br/>
        <w:t>нүштиту пышақ жүзі</w:t>
        <w:br/>
        <w:t>пұштию, пүшти, пұштияды, пышақ қыры</w:t>
        <w:br/>
        <w:t>пұштиюы пышақ сырты</w:t>
        <w:br/>
        <w:t>нұштыңдау пышақтай</w:t>
        <w:br/>
        <w:t>нұшық, пұшығы пышақкесті, пышақкесті тыйылу</w:t>
        <w:br/>
        <w:t>пұшықтық, пұшықтығы пышақталу</w:t>
        <w:br/>
        <w:t>пүліш, пүліші, пүліш көйлек пышақтасу, пышақтасса</w:t>
        <w:br/>
        <w:t>пүліштету пышақтату</w:t>
        <w:br/>
        <w:t>пүліштеу пышақтау</w:t>
        <w:br/>
        <w:t>пыр, пыр ету пышқы (құрал)</w:t>
        <w:br/>
        <w:t>пырақ, пырағы пыш-лыш</w:t>
        <w:br/>
        <w:t>пыр-пыр пыш-пыштасу, пыш-пыштасса</w:t>
        <w:br/>
        <w:t>пыр-пырлау пыш-пыштау</w:t>
        <w:br/>
        <w:t>пырыл, пырылы пышыл</w:t>
        <w:br/>
        <w:t>пырылдасу, пырылдасса пышылдақ</w:t>
        <w:br/>
        <w:t>пырылдату пышылдату</w:t>
        <w:br/>
        <w:t>пырылдау пышылдау</w:t>
        <w:br/>
        <w:t>шыс, пыс ету пышылдауық</w:t>
        <w:br/>
        <w:t>пысқырту, пысқырт, пысқыртты пьышнырасу, пышырасса</w:t>
        <w:br/>
        <w:t>пысқыру пышырату</w:t>
        <w:br/>
        <w:t>пысқырық, пысқырығы, пысқырық пышырау</w:t>
        <w:br/>
        <w:t>ату пышырлату</w:t>
        <w:br/>
        <w:t>пысқырыну, пысқырынбау, пысқы- пышырлау</w:t>
        <w:br/>
        <w:t>рынған тдия</w:t>
        <w:br/>
        <w:t>пысқырысу, пысқырысса шдиялық</w:t>
        <w:br/>
        <w:t>ныс-пыс, пыс-пыс ету ШДИЯШЫ ..</w:t>
        <w:br/>
        <w:t>пыстан, пыстанға шк тікір алысу</w:t>
        <w:br/>
        <w:t>пысу, пысы, пысиды шкірлес-. Ж к</w:t>
        <w:br/>
        <w:t>Шысық, пысығы пікірлестік, пікірлестігі</w:t>
        <w:br/>
        <w:t>пысықай пікірлестіру</w:t>
        <w:br/>
        <w:t>пысықсу, пысықсы, пысықсиды</w:t>
        <w:br/>
        <w:t>пысықсыну, пысықсынбау, .</w:t>
        <w:br/>
        <w:t>пысықсынған</w:t>
        <w:br/>
        <w:t>шысықталу</w:t>
        <w:br/>
        <w:t>пысықтату</w:t>
        <w:br/>
        <w:t>пысықтау</w:t>
        <w:br/>
        <w:t>пысықтауыш, пысықтауышы</w:t>
        <w:br/>
        <w:t>пысықтауыштық</w:t>
        <w:br/>
        <w:t>пысықтық, пысықтығы</w:t>
      </w:r>
    </w:p>
    <w:p>
      <w:r>
        <w:t>пысықша</w:t>
        <w:br/>
        <w:t>пысыл</w:t>
        <w:br/>
        <w:t>пысылдақ</w:t>
        <w:br/>
        <w:t>пысылдасу, пысылдасса</w:t>
        <w:br/>
        <w:t>пысылдату</w:t>
        <w:br/>
        <w:t>пысылдау</w:t>
        <w:br/>
        <w:t>пысылдауық</w:t>
        <w:br/>
        <w:t>пысынату</w:t>
        <w:br/>
        <w:t>пысынау</w:t>
        <w:br/>
        <w:t>пысытқы</w:t>
        <w:br/>
        <w:t>пысытқылау</w:t>
        <w:br/>
        <w:t>пысыту</w:t>
        <w:br/>
        <w:t>пікірлесу, пікірлессе, пікірлесші</w:t>
        <w:br/>
        <w:t>пікірлі</w:t>
        <w:br/>
        <w:t>пікірсайыс</w:t>
        <w:br/>
        <w:t>пікірсарап</w:t>
        <w:br/>
        <w:t>пікірсіз</w:t>
        <w:br/>
        <w:t>пікірталас</w:t>
        <w:br/>
        <w:t>піл</w:t>
        <w:br/>
        <w:t>пілдей</w:t>
        <w:br/>
        <w:t>піллә, пілләға, пілләсы</w:t>
        <w:br/>
        <w:t>пілмай (балық)</w:t>
        <w:br/>
        <w:t>пір, пір тұту</w:t>
        <w:br/>
        <w:t>пірәдар</w:t>
        <w:br/>
        <w:t>піскек, Піскегі</w:t>
        <w:br/>
        <w:t>піскекті, піскекті сона</w:t>
        <w:br/>
        <w:t>піскізу, піскізсе, піскізші</w:t>
        <w:br/>
        <w:t>піскілеу</w:t>
        <w:br/>
        <w:t>пісміллә (діни) ж. бісміллә</w:t>
        <w:br/>
        <w:t>піспек, піспегі</w:t>
        <w:br/>
        <w:t>піспектеу</w:t>
        <w:br/>
        <w:t>пісте, пісте мұрын</w:t>
        <w:br/>
        <w:t>пантензм 306 парсыша</w:t>
        <w:br/>
        <w:t>пантензм параллелизм</w:t>
      </w:r>
    </w:p>
    <w:p>
      <w:r>
        <w:t>пантограф параллелограмм</w:t>
        <w:br/>
        <w:t>пантокрин, пантокринге параллель, параллельге, параллелі</w:t>
        <w:br/>
        <w:t>пантометр параматнетизм</w:t>
        <w:br/>
        <w:t>пантомима параметр</w:t>
        <w:br/>
        <w:t>пантомимикалық параметрлі</w:t>
        <w:br/>
        <w:t>пантопон, пантопонға параметрлік</w:t>
        <w:br/>
        <w:t>пантүркизм паранжы</w:t>
        <w:br/>
        <w:t>панты паранжылату</w:t>
        <w:br/>
        <w:t>паң паранжылау</w:t>
        <w:br/>
        <w:t>паңдану, паңданбау, паңданған</w:t>
        <w:br/>
        <w:t>паңдық, паңдығы</w:t>
        <w:br/>
        <w:t>паңсу, паңсы, паңсиды</w:t>
        <w:br/>
        <w:t>паңсыну, паңсынбау, паңсынған</w:t>
        <w:br/>
        <w:t>паңшылдық, Паңншылдығы</w:t>
        <w:br/>
        <w:t>папаха</w:t>
        <w:br/>
        <w:t>папирус (өс,) папирусқа, папирусы</w:t>
        <w:br/>
        <w:t>папқа</w:t>
        <w:br/>
        <w:t>папоротник, палоротникке,</w:t>
        <w:br/>
        <w:t>папоротнигі</w:t>
        <w:br/>
        <w:t>папье-маіпе</w:t>
        <w:br/>
        <w:t>пар, пар айдау</w:t>
        <w:br/>
        <w:t>пар, пар ат</w:t>
        <w:br/>
        <w:t>пар келмеу</w:t>
        <w:br/>
        <w:t>пара, пара алу</w:t>
        <w:br/>
        <w:t>пара, бір пара</w:t>
        <w:br/>
        <w:t>парабеллум, парабеллумға,</w:t>
        <w:br/>
        <w:t>парабеллумы</w:t>
        <w:br/>
        <w:t>парабола</w:t>
        <w:br/>
        <w:t>параболонд, параболоидке,</w:t>
        <w:br/>
        <w:t>параболоиді</w:t>
        <w:br/>
        <w:t>параграф</w:t>
        <w:br/>
        <w:t>парад</w:t>
        <w:br/>
        <w:t>парадигма</w:t>
        <w:br/>
        <w:t>парадигмалық</w:t>
      </w:r>
    </w:p>
    <w:p>
      <w:r>
        <w:t>парадокс, парадокске, парадоксі</w:t>
        <w:br/>
        <w:t>паразит, паразитке, паразиті</w:t>
        <w:br/>
        <w:t>паразитизм</w:t>
        <w:br/>
        <w:t>паразитолог, паразитологке,</w:t>
        <w:br/>
        <w:t>паразитологі</w:t>
        <w:br/>
        <w:t>паразнтологня</w:t>
        <w:br/>
        <w:t>паразиттік</w:t>
        <w:br/>
        <w:t>парақ, парағы</w:t>
        <w:br/>
        <w:t>парақор</w:t>
        <w:br/>
        <w:t>нарақорлық, парақорлығы</w:t>
        <w:br/>
        <w:t>парақтау</w:t>
        <w:br/>
        <w:t>парақталу</w:t>
        <w:br/>
        <w:t>парақтату</w:t>
        <w:br/>
        <w:t>паралакс, паралакске, паралаксі</w:t>
        <w:br/>
        <w:t>паралату</w:t>
        <w:br/>
        <w:t>паралау</w:t>
        <w:br/>
        <w:t>параллелепипед</w:t>
        <w:br/>
        <w:t>парапар ж. барабар</w:t>
        <w:br/>
        <w:t>пара-пара, пара-парасын шығару</w:t>
        <w:br/>
        <w:t>парасат</w:t>
        <w:br/>
        <w:t>парасатсыз</w:t>
        <w:br/>
        <w:t>парасатсыздық, парасатсыздығы</w:t>
        <w:br/>
        <w:t>парасатты</w:t>
        <w:br/>
        <w:t>парасаттылық, парасаттылығы</w:t>
        <w:br/>
        <w:t>парафин, парафинге</w:t>
        <w:br/>
        <w:t>парафинделу</w:t>
        <w:br/>
        <w:t>парафиндету</w:t>
        <w:br/>
        <w:t>парафиндеу</w:t>
        <w:br/>
        <w:t>парафраза</w:t>
        <w:br/>
        <w:t>парашыл</w:t>
        <w:br/>
        <w:t>парашылдық, парашылдығы</w:t>
        <w:br/>
        <w:t>парашют, парашютке, парашюті</w:t>
        <w:br/>
        <w:t>парашютизм</w:t>
      </w:r>
    </w:p>
    <w:p>
      <w:r>
        <w:t>парашютші</w:t>
        <w:br/>
        <w:t>парик, парикке, париті</w:t>
        <w:br/>
        <w:t>парк, паркке, паркі</w:t>
        <w:br/>
        <w:t>паркет</w:t>
        <w:br/>
        <w:t>парламент</w:t>
        <w:br/>
        <w:t>парламентаралық</w:t>
        <w:br/>
        <w:t>парламентарий, парламентарийге,</w:t>
        <w:br/>
        <w:t>парламентарийі</w:t>
        <w:br/>
        <w:t>парламентер, парламентерге,</w:t>
        <w:br/>
        <w:t>парламентері</w:t>
        <w:br/>
        <w:t>парламентарлық</w:t>
        <w:br/>
        <w:t>нарламенттік</w:t>
        <w:br/>
        <w:t>нарлану, парланбау, парланған</w:t>
        <w:br/>
        <w:t>парласу, парласса</w:t>
        <w:br/>
        <w:t>парлату</w:t>
        <w:br/>
        <w:t>парлау )</w:t>
        <w:br/>
        <w:t>парник, парникке, парнигі</w:t>
        <w:br/>
        <w:t>паровоз</w:t>
        <w:br/>
        <w:t>пародия</w:t>
        <w:br/>
        <w:t>пародиялық</w:t>
        <w:br/>
        <w:t>пароль, парольға, паролі</w:t>
        <w:br/>
        <w:t>паром</w:t>
        <w:br/>
        <w:t>паромшы</w:t>
        <w:br/>
        <w:t>пароход</w:t>
        <w:br/>
        <w:t>парсы, парсылар</w:t>
        <w:br/>
        <w:t>парсыша</w:t>
        <w:br/>
        <w:t>пластинкалық</w:t>
        <w:br/>
        <w:t>портвейн</w:t>
        <w:br/>
        <w:t>пластинкалық, пластинкалық</w:t>
        <w:br/>
        <w:t>фотоаппарат</w:t>
        <w:br/>
        <w:t>пластмасса</w:t>
        <w:br/>
        <w:t>платина</w:t>
      </w:r>
    </w:p>
    <w:p>
      <w:r>
        <w:t>платформа</w:t>
        <w:br/>
        <w:t>плаун, плаунға</w:t>
        <w:br/>
        <w:t>плацдарм, плацдармға, плацдармы</w:t>
        <w:br/>
        <w:t>илацкарт, плацкартқа, плацкарты</w:t>
        <w:br/>
        <w:t>плаш</w:t>
        <w:br/>
        <w:t>плаш-палатка</w:t>
        <w:br/>
        <w:t>плебей</w:t>
        <w:br/>
        <w:t>плебисцит, плебисцитке, плебисциті</w:t>
        <w:br/>
        <w:t>плеврит, плевритке, плевриті</w:t>
        <w:br/>
        <w:t>плеврококк, ллеврококқа, плеврокогы</w:t>
        <w:br/>
        <w:t>пленум, пленумға, пленумы</w:t>
        <w:br/>
        <w:t>плеоназм, плеоназмға, плеоназмы</w:t>
        <w:br/>
        <w:t>пленка</w:t>
        <w:br/>
        <w:t>плита</w:t>
        <w:br/>
        <w:t>плитка</w:t>
        <w:br/>
        <w:t>пломба</w:t>
        <w:br/>
        <w:t>пломбалату</w:t>
        <w:br/>
        <w:t>пломбалау</w:t>
        <w:br/>
        <w:t>пломбир, пломбирге, пломбирі</w:t>
        <w:br/>
        <w:t>плотина</w:t>
        <w:br/>
        <w:t>илутократ</w:t>
        <w:br/>
        <w:t>плутократия</w:t>
        <w:br/>
        <w:t>плутонизм</w:t>
        <w:br/>
        <w:t>илутоннй, плутонийге, плутонийі</w:t>
        <w:br/>
        <w:t>пневматика</w:t>
        <w:br/>
        <w:t>пневматикалық</w:t>
        <w:br/>
        <w:t>повесть, повеске, повесі</w:t>
        <w:br/>
        <w:t>погон, погонға</w:t>
        <w:br/>
        <w:t>подпблковник</w:t>
        <w:br/>
        <w:t>подпоручик</w:t>
        <w:br/>
        <w:t>подшипник, подшипникке, подшип-</w:t>
        <w:br/>
        <w:t>нигі</w:t>
      </w:r>
    </w:p>
    <w:p>
      <w:r>
        <w:t>подьезд, подьезге, подьезі</w:t>
        <w:br/>
        <w:t>позитив, позитивке, позитиві,</w:t>
        <w:br/>
        <w:t>позитив сыңар</w:t>
        <w:br/>
        <w:t>позитивизм</w:t>
        <w:br/>
        <w:t>позитивті</w:t>
        <w:br/>
        <w:t>позитивтік</w:t>
        <w:br/>
        <w:t>позитрон, позитронға</w:t>
        <w:br/>
        <w:t>позициялы</w:t>
        <w:br/>
        <w:t>позициясыз</w:t>
        <w:br/>
        <w:t>позумент</w:t>
        <w:br/>
        <w:t>пойыз, пойызға, пойызы</w:t>
        <w:br/>
        <w:t>полигамия</w:t>
        <w:br/>
        <w:t>полиглот</w:t>
        <w:br/>
        <w:t>полигон, полигонға</w:t>
        <w:br/>
        <w:t>полиграфист, полиграфиске,</w:t>
        <w:br/>
        <w:t>полиграфисі, полиграфистер</w:t>
        <w:br/>
        <w:t>полиграфия</w:t>
        <w:br/>
        <w:t>поликлиника</w:t>
        <w:br/>
        <w:t>полимер</w:t>
        <w:br/>
        <w:t>полимерия</w:t>
        <w:br/>
        <w:t>поөлимерлену, полимерленбеу,</w:t>
        <w:br/>
        <w:t>полимерленген</w:t>
        <w:br/>
        <w:t>полиметалл</w:t>
        <w:br/>
        <w:t>полиморфизм</w:t>
        <w:br/>
        <w:t>полип, полипі</w:t>
        <w:br/>
        <w:t>полис, полиске, полисі</w:t>
        <w:br/>
        <w:t>полисахарид, полисахаридке,</w:t>
        <w:br/>
        <w:t>полисахариді</w:t>
        <w:br/>
        <w:t>полисемантизм</w:t>
        <w:br/>
        <w:t>полисемантикалық</w:t>
        <w:br/>
        <w:t>полисемия</w:t>
        <w:br/>
        <w:t>полисивтетикалық</w:t>
        <w:br/>
        <w:t>политеизм</w:t>
        <w:br/>
        <w:t>политехника</w:t>
      </w:r>
    </w:p>
    <w:p>
      <w:r>
        <w:t>нолитехникаландыру</w:t>
        <w:br/>
        <w:t>политехникалық</w:t>
        <w:br/>
        <w:t>полифонизм</w:t>
        <w:br/>
        <w:t>полифония</w:t>
        <w:br/>
        <w:t>нолиция</w:t>
        <w:br/>
        <w:t>полициялық</w:t>
        <w:br/>
        <w:t>полиэтилен</w:t>
        <w:br/>
        <w:t>полк, полкке, полкі</w:t>
        <w:br/>
        <w:t>полковник, полковникке, полковнигі</w:t>
        <w:br/>
        <w:t>полонез</w:t>
        <w:br/>
        <w:t>полька (би) .</w:t>
        <w:br/>
        <w:t>полюс, полюске, полюсі</w:t>
        <w:br/>
        <w:t>поляк, полякқа, полягы, поляктар</w:t>
        <w:br/>
        <w:t>поляр, поляр түні</w:t>
        <w:br/>
        <w:t>поляризация</w:t>
        <w:br/>
        <w:t>поляризациялану, поляризациялан-</w:t>
        <w:br/>
        <w:t>бау, поляризацияланған</w:t>
        <w:br/>
        <w:t>полярлық, полярлық шұғыла</w:t>
        <w:br/>
        <w:t>поляршы</w:t>
        <w:br/>
        <w:t>помешик, помешикке, помешигі</w:t>
        <w:br/>
        <w:t>помидор</w:t>
        <w:br/>
        <w:t>пон, попы</w:t>
        <w:br/>
        <w:t>популяция</w:t>
        <w:br/>
        <w:t>лопуляциялық, популяциялық</w:t>
        <w:br/>
        <w:t>толқын</w:t>
        <w:br/>
        <w:t>пора-пора, пора-пора болу</w:t>
        <w:br/>
        <w:t>порнография</w:t>
        <w:br/>
        <w:t>поролон, поролонға</w:t>
        <w:br/>
        <w:t>порт, портқа, порты</w:t>
        <w:br/>
        <w:t>портал</w:t>
        <w:br/>
        <w:t>портвейн, портвейнге</w:t>
        <w:br/>
        <w:t>рентабельді</w:t>
      </w:r>
    </w:p>
    <w:p>
      <w:r>
        <w:t>реакциялық</w:t>
        <w:br/>
        <w:t>реакциялық редупликация</w:t>
        <w:br/>
        <w:t>реакцияшыл реестр, реестрге, реестрі</w:t>
        <w:br/>
        <w:t>реалды һесстрлік</w:t>
        <w:br/>
        <w:t>реалдық режиссер, режиссерге, режиссері</w:t>
        <w:br/>
        <w:t>реализм һежиссерлік</w:t>
        <w:br/>
        <w:t>реалист, рсалиске, реалистер режиссура</w:t>
        <w:br/>
        <w:t>реалистік резеңке, резеңке етік</w:t>
        <w:br/>
        <w:t>реанимация резерв, резервке, резерві</w:t>
        <w:br/>
        <w:t>вебус, ребусқа, ребусы резервация</w:t>
        <w:br/>
        <w:t>феваншизм резернтік</w:t>
        <w:br/>
        <w:t>реверанс, реверансқа, ренерансы резервуар</w:t>
        <w:br/>
        <w:t>ревизнонизм резидент</w:t>
        <w:br/>
        <w:t>ревизионист, ревизиониске, резиденция</w:t>
        <w:br/>
        <w:t>ревизионисі, ревизионистер “</w:t>
        <w:br/>
        <w:t>Певизия</w:t>
        <w:br/>
        <w:t>Тевнзор</w:t>
        <w:br/>
        <w:t>ревком</w:t>
        <w:br/>
        <w:t>ревматизм</w:t>
        <w:br/>
        <w:t>ревмокардит, ревмокардитке,</w:t>
        <w:br/>
        <w:t>ревмокардиті</w:t>
        <w:br/>
        <w:t>ренольнер</w:t>
        <w:br/>
        <w:t>ренолюцнонер</w:t>
        <w:br/>
        <w:t>революцновизм</w:t>
        <w:br/>
        <w:t>революция</w:t>
        <w:br/>
        <w:t>революциялық, революциялық</w:t>
        <w:br/>
        <w:t>тактика</w:t>
        <w:br/>
        <w:t>революцияшыл</w:t>
        <w:br/>
        <w:t>революцияшылдық, револкуция-</w:t>
        <w:br/>
        <w:t>шылдығы</w:t>
        <w:br/>
        <w:t>ревтрибунал</w:t>
        <w:br/>
        <w:t>ревю, ревюге, ревюі</w:t>
        <w:br/>
        <w:t>регенерат</w:t>
        <w:br/>
        <w:t>регенарация</w:t>
        <w:br/>
        <w:t>регент</w:t>
      </w:r>
    </w:p>
    <w:p>
      <w:r>
        <w:t>регноналды, регионалды келісім</w:t>
        <w:br/>
        <w:t>регионалдық</w:t>
        <w:br/>
        <w:t>регистр, регистрге, регистрі</w:t>
        <w:br/>
        <w:t>регистратор</w:t>
        <w:br/>
        <w:t>Фегистратура</w:t>
        <w:br/>
        <w:t>регистрация</w:t>
        <w:br/>
        <w:t>регламент</w:t>
        <w:br/>
        <w:t>регресе, регреске, регресі</w:t>
        <w:br/>
        <w:t>регрессня</w:t>
        <w:br/>
        <w:t>ведактор</w:t>
        <w:br/>
        <w:t>редакция</w:t>
        <w:br/>
        <w:t>редакциялау</w:t>
        <w:br/>
        <w:t>редакциялық, редакциялық алқа</w:t>
        <w:br/>
        <w:t>редуктор</w:t>
        <w:br/>
        <w:t>редукция</w:t>
        <w:br/>
        <w:t>редукциялану, редукцияланбау,</w:t>
        <w:br/>
        <w:t>редукцияланған</w:t>
        <w:br/>
        <w:t>редукциялық, редукциялық бөліну</w:t>
        <w:br/>
        <w:t>резина, резина зауыты</w:t>
        <w:br/>
        <w:t>резонанс, резонансқа, резонансы</w:t>
        <w:br/>
        <w:t>фезонанстық, резонанстық сәуле</w:t>
        <w:br/>
        <w:t>резонатор</w:t>
        <w:br/>
        <w:t>резонаторлық, резонаторлық тон</w:t>
        <w:br/>
        <w:t>резюме</w:t>
        <w:br/>
        <w:t>рейд, рейдке, рейді</w:t>
        <w:br/>
        <w:t>рейдер</w:t>
        <w:br/>
        <w:t>рейс, рейске, рейсі</w:t>
        <w:br/>
        <w:t>рейхсканилер</w:t>
        <w:br/>
        <w:t>рейхстаг, рейхстагқа, рейхстагы</w:t>
        <w:br/>
        <w:t>һеквием</w:t>
        <w:br/>
        <w:t>Реквизиция</w:t>
        <w:br/>
        <w:t>рекомендация</w:t>
        <w:br/>
        <w:t>реконструкция</w:t>
        <w:br/>
        <w:t>реконструкциялау</w:t>
        <w:br/>
        <w:t>рекорд, рекордқа, рекорды</w:t>
        <w:br/>
        <w:t>рекордтық</w:t>
      </w:r>
    </w:p>
    <w:p>
      <w:r>
        <w:t>рекордшы</w:t>
        <w:br/>
        <w:t>һекут, рекутқа, рекуты</w:t>
        <w:br/>
        <w:t>ректор</w:t>
        <w:br/>
        <w:t>ректорат</w:t>
        <w:br/>
        <w:t>ректоскоп, ректоскопы</w:t>
        <w:br/>
        <w:t>реле</w:t>
        <w:br/>
        <w:t>рельс, рельске, рельсі</w:t>
        <w:br/>
        <w:t>релятивизм</w:t>
        <w:br/>
        <w:t>релятивистік</w:t>
        <w:br/>
        <w:t>релятивті, релятивті синтагма</w:t>
        <w:br/>
        <w:t>ремарка</w:t>
        <w:br/>
        <w:t>ремилитарландыру</w:t>
        <w:br/>
        <w:t>ремиссия</w:t>
        <w:br/>
        <w:t>ренегат</w:t>
        <w:br/>
        <w:t>ренегаттық</w:t>
        <w:br/>
        <w:t>ренессанс, ренессансқа, ренессансы</w:t>
        <w:br/>
        <w:t>ренжу, ренжі, ренжиді</w:t>
        <w:br/>
        <w:t>ренжісу, ренжіссе</w:t>
        <w:br/>
        <w:t>ренжіту</w:t>
        <w:br/>
        <w:t>рента</w:t>
        <w:br/>
        <w:t>һентабельді</w:t>
        <w:br/>
        <w:t>шокурор</w:t>
        <w:br/>
        <w:t>прокурор</w:t>
        <w:br/>
        <w:t>прокурорлық</w:t>
        <w:br/>
        <w:t>пролетар</w:t>
        <w:br/>
        <w:t>пролетариат</w:t>
        <w:br/>
        <w:t>пролетариаттық</w:t>
        <w:br/>
        <w:t>пролетарлық, пролетарлық</w:t>
        <w:br/>
        <w:t>интернационализм</w:t>
        <w:br/>
        <w:t>пролог, прологке, прологі</w:t>
        <w:br/>
        <w:t>прологтық</w:t>
        <w:br/>
        <w:t>пропан, пропанға</w:t>
        <w:br/>
        <w:t>пропеллер</w:t>
      </w:r>
    </w:p>
    <w:p>
      <w:r>
        <w:t>пропорционал, пропорционал бөлу</w:t>
        <w:br/>
        <w:t>пропорционалдық</w:t>
        <w:br/>
        <w:t>пропорция ч)</w:t>
        <w:br/>
        <w:t>пропорциялау</w:t>
        <w:br/>
        <w:t>пропорциялы</w:t>
        <w:br/>
        <w:t>пропорциялық</w:t>
        <w:br/>
        <w:t>прораб, прорабқа, прорабы</w:t>
        <w:br/>
        <w:t>проректор</w:t>
        <w:br/>
        <w:t>протез</w:t>
        <w:br/>
        <w:t>протеза (линаг.)</w:t>
        <w:br/>
        <w:t>протеин, протеинге</w:t>
        <w:br/>
        <w:t>протекторат</w:t>
        <w:br/>
        <w:t>протекционизм (экон.)</w:t>
        <w:br/>
        <w:t>протестант</w:t>
        <w:br/>
        <w:t>протестантизм</w:t>
        <w:br/>
        <w:t>противогаз</w:t>
        <w:br/>
        <w:t>протон, протонға</w:t>
        <w:br/>
        <w:t>протонеолит, протонеолитке,</w:t>
        <w:br/>
        <w:t>протонвеолиті</w:t>
        <w:br/>
        <w:t>протоплазма</w:t>
        <w:br/>
        <w:t>прототип, прототипі</w:t>
        <w:br/>
        <w:t>професснонал</w:t>
        <w:br/>
        <w:t>профессионалдық</w:t>
        <w:br/>
        <w:t>профессор</w:t>
        <w:br/>
        <w:t>профессура</w:t>
        <w:br/>
        <w:t>профилактика</w:t>
        <w:br/>
        <w:t>профилактикалық</w:t>
        <w:br/>
        <w:t>профилакторий, профилакторийге,</w:t>
        <w:br/>
        <w:t>профилакторийі</w:t>
        <w:br/>
        <w:t>профорг, профоргқа, профоргы</w:t>
        <w:br/>
        <w:t>проформа</w:t>
        <w:br/>
        <w:t>процедура</w:t>
        <w:br/>
        <w:t>процент</w:t>
      </w:r>
    </w:p>
    <w:p>
      <w:r>
        <w:t>проценттеу</w:t>
        <w:br/>
        <w:t>проценттік</w:t>
        <w:br/>
        <w:t>шюөцесе, проңеске, процесі</w:t>
        <w:br/>
        <w:t>прудонизм</w:t>
        <w:br/>
        <w:t>психнатр, психиатрка, психиатры</w:t>
        <w:br/>
        <w:t>психнка</w:t>
        <w:br/>
        <w:t>психикалық</w:t>
        <w:br/>
        <w:t>психоз</w:t>
        <w:br/>
        <w:t>пұшпақтату</w:t>
        <w:br/>
        <w:t>психолог, психологке, психологі</w:t>
        <w:br/>
        <w:t>психологизм</w:t>
        <w:br/>
        <w:t>психология</w:t>
        <w:br/>
        <w:t>психологиялық, психологиялық ахуал</w:t>
        <w:br/>
        <w:t>психометрия</w:t>
        <w:br/>
        <w:t>психометриялық</w:t>
        <w:br/>
        <w:t>психотерапия</w:t>
        <w:br/>
        <w:t>психофизиология</w:t>
        <w:br/>
        <w:t>публицист, публициске, публицисі,</w:t>
        <w:br/>
        <w:t>публицистер</w:t>
        <w:br/>
        <w:t>публицистика</w:t>
        <w:br/>
        <w:t>публицистикалық</w:t>
        <w:br/>
        <w:t>пудинг, пудингіге, пудингісі</w:t>
        <w:br/>
        <w:t>пулемет, пулеметке, пулеметі</w:t>
        <w:br/>
        <w:t>пулеметші</w:t>
        <w:br/>
        <w:t>пульверизатор</w:t>
        <w:br/>
        <w:t>пульман, пульманға</w:t>
        <w:br/>
        <w:t>пульс, пульске, пульсі</w:t>
        <w:br/>
        <w:t>пульсар</w:t>
        <w:br/>
        <w:t>пульсатор</w:t>
        <w:br/>
        <w:t>пульт, пультке, пульті</w:t>
        <w:br/>
        <w:t>пункт, пунктке, пункті</w:t>
        <w:br/>
        <w:t>пунктир, пунктирге, пунктирі</w:t>
      </w:r>
    </w:p>
    <w:p>
      <w:r>
        <w:t>пунктирлену, пунктирленбеу, пунк-</w:t>
        <w:br/>
        <w:t>тирленген</w:t>
        <w:br/>
        <w:t>пунктирлеу</w:t>
        <w:br/>
        <w:t>пункттеу</w:t>
        <w:br/>
        <w:t>пунш, пуншқа, пуншы</w:t>
        <w:br/>
        <w:t>пуризм</w:t>
        <w:br/>
        <w:t>пурист, пуриске, пурисі, пуристер</w:t>
        <w:br/>
        <w:t>пуристік</w:t>
        <w:br/>
        <w:t>пушту, пушту тілі</w:t>
        <w:br/>
        <w:t>пуштун, пуштунка, пуштундар</w:t>
        <w:br/>
        <w:t>пүл, пұл төлеу :</w:t>
        <w:br/>
        <w:t>пұлды</w:t>
        <w:br/>
        <w:t>пұлсыз</w:t>
        <w:br/>
        <w:t>пүт, пұтқа табыну</w:t>
        <w:br/>
        <w:t>пұт (өлшем)</w:t>
        <w:br/>
        <w:t>нұттау</w:t>
        <w:br/>
        <w:t>пұттық</w:t>
        <w:br/>
        <w:t>пұшайман, пұшайманға</w:t>
        <w:br/>
        <w:t>пұшаймандану, пушайманданбау,</w:t>
        <w:br/>
        <w:t>пұшайманданған</w:t>
        <w:br/>
        <w:t>пұшаймандық, пұшаймандығы</w:t>
        <w:br/>
        <w:t>пұшайт (09.)</w:t>
        <w:br/>
        <w:t>пұшпақ, пұшпағы, пұшпақ бәрік</w:t>
        <w:br/>
        <w:t>пұшпақ жүн</w:t>
        <w:br/>
        <w:t>пұшпақ ішік</w:t>
        <w:br/>
        <w:t>пұшпақтай</w:t>
        <w:br/>
        <w:t>пүшпақталу</w:t>
        <w:br/>
        <w:t>пұшпақтату</w:t>
        <w:br/>
        <w:t>радиотелефон 315 реакция</w:t>
        <w:br/>
        <w:t>ралнотелефон рампа</w:t>
        <w:br/>
        <w:t>раднотерапия ранг, рангіге, рангісі</w:t>
        <w:br/>
        <w:t>раднотехник рантье</w:t>
        <w:br/>
        <w:t>радиотехника раң (өс.), раң мортық (өс.)</w:t>
        <w:br/>
        <w:t>радиотолқын раңдау</w:t>
      </w:r>
    </w:p>
    <w:p>
      <w:r>
        <w:t>радиоторап рапа (мед.)</w:t>
        <w:br/>
        <w:t>раднотрансляция рапорт, рапортқа, рапорты</w:t>
        <w:br/>
        <w:t>радиотрансляциялық, радиотрансля-</w:t>
        <w:br/>
        <w:t>циялық желі</w:t>
        <w:br/>
        <w:t>радиофизика</w:t>
        <w:br/>
        <w:t>радиохабар</w:t>
        <w:br/>
        <w:t>раднохимия</w:t>
        <w:br/>
        <w:t>ралиоэлектроника</w:t>
        <w:br/>
        <w:t>радист, радиске, радисі, радистер</w:t>
        <w:br/>
        <w:t>радиус, радиусқа, радиусы</w:t>
        <w:br/>
        <w:t>радон, радонға</w:t>
        <w:br/>
        <w:t>разряд, разрядқа, разряды</w:t>
        <w:br/>
        <w:t>разрядталу</w:t>
        <w:br/>
        <w:t>разрядтауыш, разрядтауышы</w:t>
        <w:br/>
        <w:t>разрядтық</w:t>
        <w:br/>
        <w:t>разрядшы</w:t>
        <w:br/>
        <w:t>разьезд, разьезге, разьезі</w:t>
        <w:br/>
        <w:t>разы</w:t>
        <w:br/>
        <w:t>разылық, разылығы</w:t>
        <w:br/>
        <w:t>рай, райлан қайту</w:t>
        <w:br/>
        <w:t>рай (линг.), қалау рай</w:t>
        <w:br/>
        <w:t>һайлану, райланбау, райланған</w:t>
        <w:br/>
        <w:t>райластық, райластығы</w:t>
        <w:br/>
        <w:t>райласу, райласса</w:t>
        <w:br/>
        <w:t>райлы</w:t>
        <w:br/>
        <w:t>файсыз</w:t>
        <w:br/>
        <w:t>райхангүл (өс.)</w:t>
        <w:br/>
        <w:t>райыс (көне), райысы</w:t>
        <w:br/>
        <w:t>рак (ауру), ракқа, рагы</w:t>
        <w:br/>
        <w:t>ракета</w:t>
        <w:br/>
        <w:t>ракеталық, ракеталық қару</w:t>
        <w:br/>
        <w:t>ракетодром</w:t>
      </w:r>
    </w:p>
    <w:p>
      <w:r>
        <w:t>рақат</w:t>
        <w:br/>
        <w:t>рақаттандыру</w:t>
        <w:br/>
        <w:t>рақаттану, рақаттанбау, рақаттанған</w:t>
        <w:br/>
        <w:t>рақатты</w:t>
        <w:br/>
        <w:t>рақмет, рақмет айту</w:t>
        <w:br/>
        <w:t>рақым, рақым ету</w:t>
        <w:br/>
        <w:t>рақымды</w:t>
        <w:br/>
        <w:t>рақымдылық, рақымдылығы</w:t>
        <w:br/>
        <w:t>рақымсыз</w:t>
        <w:br/>
        <w:t>рақымсыздық, рақымсыздығы</w:t>
        <w:br/>
        <w:t>рақымшыл</w:t>
        <w:br/>
        <w:t>рақымшылдық, рақымшылдығы</w:t>
        <w:br/>
        <w:t>рама</w:t>
        <w:br/>
        <w:t>рамазан (ескіше ай аты), рамазанға</w:t>
        <w:br/>
        <w:t>рамат (көне; салық)</w:t>
        <w:br/>
        <w:t>рапс (өс.), рапсқа, рапсы</w:t>
        <w:br/>
        <w:t>рапсодия</w:t>
        <w:br/>
        <w:t>рас, рас сөз</w:t>
        <w:br/>
        <w:t>расталу</w:t>
        <w:br/>
        <w:t>растату</w:t>
        <w:br/>
        <w:t>растау</w:t>
        <w:br/>
        <w:t>растық, растығы</w:t>
        <w:br/>
        <w:t>расымен</w:t>
        <w:br/>
        <w:t>расында</w:t>
        <w:br/>
        <w:t>ратификация</w:t>
        <w:br/>
        <w:t>ратификациялау</w:t>
        <w:br/>
        <w:t>рауа</w:t>
        <w:br/>
        <w:t>рауан, рауанға</w:t>
        <w:br/>
        <w:t>рауандау</w:t>
        <w:br/>
        <w:t>рауаят</w:t>
        <w:br/>
        <w:t>рауғаш (өс.)</w:t>
        <w:br/>
        <w:t>раунд, раундыға, раундысы</w:t>
        <w:br/>
        <w:t>раушангүл (өс.)</w:t>
        <w:br/>
        <w:t>рафинация</w:t>
        <w:br/>
        <w:t>рафинациялау</w:t>
        <w:br/>
        <w:t>рахит, рахитке, рахиті</w:t>
      </w:r>
    </w:p>
    <w:p>
      <w:r>
        <w:t>һахитизм</w:t>
        <w:br/>
        <w:t>рахман, рахманға</w:t>
        <w:br/>
        <w:t>рацион, рационға</w:t>
        <w:br/>
        <w:t>рационалдандыру</w:t>
        <w:br/>
        <w:t>рационалды</w:t>
        <w:br/>
        <w:t>рационалдық</w:t>
        <w:br/>
        <w:t>рационализатор</w:t>
        <w:br/>
        <w:t>рационализаторлық</w:t>
        <w:br/>
        <w:t>рационализм</w:t>
        <w:br/>
        <w:t>рация</w:t>
        <w:br/>
        <w:t>рәміз</w:t>
        <w:br/>
        <w:t>рәсуа, рәсуа қылу</w:t>
        <w:br/>
        <w:t>рөсуалану, рәсуаланбау, рәсуаланған</w:t>
        <w:br/>
        <w:t>росуалау</w:t>
        <w:br/>
        <w:t>тәсім</w:t>
        <w:br/>
        <w:t>тәсімдеу</w:t>
        <w:br/>
        <w:t>рәуіш, рәуіші</w:t>
        <w:br/>
        <w:t>рәуішті</w:t>
        <w:br/>
        <w:t>реактив, реактивке, реактиві</w:t>
        <w:br/>
        <w:t>реактивті</w:t>
        <w:br/>
        <w:t>реактивтік, реактивтік қозғағыш</w:t>
        <w:br/>
        <w:t>реактор</w:t>
        <w:br/>
        <w:t>реакционер</w:t>
        <w:br/>
        <w:t>реакция</w:t>
        <w:br/>
        <w:t>сазан</w:t>
        <w:br/>
        <w:t>сақалтай</w:t>
        <w:br/>
        <w:t>сазан, сазанға</w:t>
        <w:br/>
        <w:t>сазандай</w:t>
        <w:br/>
        <w:t>сазарту, сазарт, сазартты</w:t>
        <w:br/>
        <w:t>сазару</w:t>
        <w:br/>
        <w:t>сазарыңқы</w:t>
        <w:br/>
        <w:t>сазарысу, сазарысса</w:t>
        <w:br/>
        <w:t>саздақ, саздағы</w:t>
        <w:br/>
        <w:t>саздақшөп (өс.)</w:t>
        <w:br/>
        <w:t>саздану, сазданбау, сазданван</w:t>
        <w:br/>
        <w:t>саздау</w:t>
      </w:r>
    </w:p>
    <w:p>
      <w:r>
        <w:t>саздауыт</w:t>
        <w:br/>
        <w:t>сазды</w:t>
        <w:br/>
        <w:t>саздық, саздығы</w:t>
        <w:br/>
        <w:t>саздылық, саздылығы</w:t>
        <w:br/>
        <w:t>сазқұндыз (зоол.)</w:t>
        <w:br/>
        <w:t>сазу: жүрегі сазу</w:t>
        <w:br/>
        <w:t>сазығырлану, сазығырланбау,</w:t>
        <w:br/>
        <w:t>сазығырланған</w:t>
        <w:br/>
        <w:t>сай, сай көлік</w:t>
        <w:br/>
        <w:t>сай құрал</w:t>
        <w:br/>
        <w:t>сай табақ</w:t>
        <w:br/>
        <w:t>сай оқ</w:t>
        <w:br/>
        <w:t>сайгез (садақ оғының бір түрі)</w:t>
        <w:br/>
        <w:t>сайгүлік, сайгүлігі</w:t>
        <w:br/>
        <w:t>сайғақ, сайғағы</w:t>
        <w:br/>
        <w:t>сайғақтау</w:t>
        <w:br/>
        <w:t>сайдақ (көне), сайдағы</w:t>
        <w:br/>
        <w:t>сайдақталу</w:t>
        <w:br/>
        <w:t>сайдақтату</w:t>
        <w:br/>
        <w:t>сайдақтау</w:t>
        <w:br/>
        <w:t>сайдауыт</w:t>
        <w:br/>
        <w:t>сайдауыттай</w:t>
        <w:br/>
        <w:t>сай-жыра</w:t>
        <w:br/>
        <w:t>сайқал</w:t>
        <w:br/>
        <w:t>сайқалдану, сайқалданбау, сайқал-</w:t>
        <w:br/>
        <w:t>данған</w:t>
        <w:br/>
        <w:t>сайқалсу, сайқалсы, сайқалсиды</w:t>
        <w:br/>
        <w:t>сайқылану, сайқыланбау, сайқы-</w:t>
        <w:br/>
        <w:t>ланған ”</w:t>
        <w:br/>
        <w:t>сайқымазақ, сайқымазағы</w:t>
        <w:br/>
        <w:t>сайқымазақтану, сайқымазақтанбау,</w:t>
        <w:br/>
        <w:t>сайқымазақтанған</w:t>
        <w:br/>
        <w:t>сайқымазақтау</w:t>
        <w:br/>
        <w:t>сайқымазақтық, сайқымазақтығы</w:t>
        <w:br/>
        <w:t>сайқын (кең)</w:t>
        <w:br/>
        <w:t>сайланбалы</w:t>
      </w:r>
    </w:p>
    <w:p>
      <w:r>
        <w:t>сайлану, сайланбау, сайланған</w:t>
        <w:br/>
        <w:t>сайласу, сайласса</w:t>
        <w:br/>
        <w:t>сайлату</w:t>
        <w:br/>
        <w:t>сайлау, сайлау комиссиясы</w:t>
        <w:br/>
        <w:t>сайлаулы</w:t>
        <w:br/>
        <w:t>сайлаушы</w:t>
        <w:br/>
        <w:t>сайлы</w:t>
        <w:br/>
        <w:t>сайлық, сайлығы</w:t>
        <w:br/>
        <w:t>сайман, сайманға</w:t>
        <w:br/>
        <w:t>саймандау</w:t>
        <w:br/>
        <w:t>сайма-сай</w:t>
        <w:br/>
        <w:t>сайрағыш</w:t>
        <w:br/>
        <w:t>сайрампаз</w:t>
        <w:br/>
        <w:t>сайран, сайранға</w:t>
        <w:br/>
        <w:t>сайрандасу, сайрандасса</w:t>
        <w:br/>
        <w:t>сайрандату</w:t>
        <w:br/>
        <w:t>сайрандау</w:t>
        <w:br/>
        <w:t>сайранды</w:t>
        <w:br/>
        <w:t>сайраншыл</w:t>
        <w:br/>
        <w:t>сайрату</w:t>
        <w:br/>
        <w:t>сайрау</w:t>
        <w:br/>
        <w:t>сайрауық</w:t>
        <w:br/>
        <w:t>сайсағыз (өс.)</w:t>
        <w:br/>
        <w:t>сай-сай</w:t>
        <w:br/>
        <w:t>сай-сала</w:t>
        <w:br/>
        <w:t>сай-сүйек</w:t>
        <w:br/>
        <w:t>сайтан (стиле), сайтанға</w:t>
        <w:br/>
        <w:t>сайтандай</w:t>
        <w:br/>
        <w:t>сайтандық, сайтандығы</w:t>
        <w:br/>
        <w:t>сайтансу, сайтансы, сайтансиды</w:t>
        <w:br/>
        <w:t>сайыз</w:t>
        <w:br/>
        <w:t>сайыздалу</w:t>
        <w:br/>
        <w:t>сайыздану, сайызданбау, сайызданған</w:t>
        <w:br/>
        <w:t>сайыздық, сайыздығы</w:t>
        <w:br/>
        <w:t>сайын, сайын дала</w:t>
        <w:br/>
        <w:t>сайын (шыл.), жыл сайын</w:t>
        <w:br/>
        <w:t>сайып, сайып келгенде</w:t>
        <w:br/>
        <w:t>сайылкер</w:t>
        <w:br/>
        <w:t>сайыпкерлік, сайыпкерлігі</w:t>
        <w:br/>
        <w:t>сайыпқыран, сайыпқыранға</w:t>
        <w:br/>
        <w:t>сайыс, сайысы</w:t>
        <w:br/>
        <w:t>сайыскер</w:t>
        <w:br/>
        <w:t>сайыскерлік, сайыскерлігі</w:t>
        <w:br/>
        <w:t>сайыстыру</w:t>
        <w:br/>
        <w:t>сайысу, сайысса, сайысшы</w:t>
        <w:br/>
        <w:t>саквояж</w:t>
        <w:br/>
        <w:t>саксофон, саксофонға</w:t>
        <w:br/>
        <w:t>сақ, сақ қоян</w:t>
        <w:br/>
        <w:t>сақ құлақ</w:t>
        <w:br/>
        <w:t>сақ, сақ ету</w:t>
        <w:br/>
        <w:t>сақа (асық)</w:t>
        <w:br/>
        <w:t>сақа, сақа ат</w:t>
        <w:br/>
        <w:t>сақа жігіт</w:t>
        <w:br/>
        <w:t>сақадай, сақадай сай</w:t>
        <w:br/>
        <w:t>сақайту, сақайт, сақайтты</w:t>
      </w:r>
    </w:p>
    <w:p>
      <w:r>
        <w:t>сақал</w:t>
        <w:br/>
        <w:t>сақал-мұрт</w:t>
        <w:br/>
        <w:t>сақалтай (құс)</w:t>
        <w:br/>
        <w:t>сабату 319 сазай</w:t>
        <w:br/>
        <w:t>сабату сағалдау</w:t>
        <w:br/>
        <w:t>сабау, сабау қамшы сағалдырық, сағалдырығы</w:t>
        <w:br/>
        <w:t>сабаудай сағал-сағал</w:t>
        <w:br/>
        <w:t>сабауқұйрық (тышқан) сағалы</w:t>
        <w:br/>
        <w:t>сабауша сағалық, савалығы</w:t>
        <w:br/>
        <w:t>сабаушы сағана, сағана там</w:t>
        <w:br/>
        <w:t>сабаяқ, сабаяғы сағанақ, сағанағы, қағанағы -қарқ,</w:t>
        <w:br/>
        <w:t>саботаж сағанағы сарқ</w:t>
        <w:br/>
        <w:t>саботаждық, саботаждығы сағат, сағат сайын</w:t>
        <w:br/>
        <w:t>саботажшы сағаттау</w:t>
        <w:br/>
        <w:t>сабылғу, сабылт, сабылтты сағаттық</w:t>
        <w:br/>
        <w:t>сабылу сағатшы</w:t>
        <w:br/>
        <w:t>сабылыс, сабылысы</w:t>
        <w:br/>
        <w:t>сабын, сабынға</w:t>
        <w:br/>
        <w:t>сабындай</w:t>
        <w:br/>
        <w:t>сабындалу</w:t>
        <w:br/>
        <w:t>сабындану, сабынданбау, сабын-</w:t>
        <w:br/>
        <w:t>данған</w:t>
        <w:br/>
        <w:t>сабындау</w:t>
        <w:br/>
        <w:t>сабынкәк (өс)</w:t>
        <w:br/>
        <w:t>сабынот (өс.)</w:t>
        <w:br/>
        <w:t>сабынсауыт</w:t>
        <w:br/>
        <w:t>сабынсу</w:t>
        <w:br/>
        <w:t>сабынтамыр (өс.)</w:t>
        <w:br/>
        <w:t>сабынша</w:t>
        <w:br/>
        <w:t>сабыншөп (ос.)</w:t>
        <w:br/>
        <w:t>сабыр</w:t>
        <w:br/>
        <w:t>сабыр, сабыр жер</w:t>
        <w:br/>
        <w:t>сабырлану, сабырланбау, сабыр-</w:t>
        <w:br/>
        <w:t>ланған</w:t>
      </w:r>
    </w:p>
    <w:p>
      <w:r>
        <w:t>сабырлату</w:t>
        <w:br/>
        <w:t>сабырлау</w:t>
        <w:br/>
        <w:t>сабырлы</w:t>
        <w:br/>
        <w:t>сабырлылық, сабырлылығы |</w:t>
        <w:br/>
        <w:t>сабырсу, сабырсы, сабырсиды</w:t>
        <w:br/>
        <w:t>сабырсыз</w:t>
        <w:br/>
        <w:t>сабырсыздану, сабырсызданбау,</w:t>
        <w:br/>
        <w:t>сабырсызданған</w:t>
        <w:br/>
        <w:t>сабырсыздық, сабырсыздығы</w:t>
        <w:br/>
        <w:t>сабыт (диал.)</w:t>
        <w:br/>
        <w:t>саға</w:t>
        <w:br/>
        <w:t>сағақ, сағағы</w:t>
        <w:br/>
        <w:t>сағақтату</w:t>
        <w:br/>
        <w:t>сағақтау</w:t>
        <w:br/>
        <w:t>сағақты</w:t>
        <w:br/>
        <w:t>сағақтық, сағақтығы</w:t>
        <w:br/>
        <w:t>сағал</w:t>
        <w:br/>
        <w:t>гағалану, сағаланбау, сараланған</w:t>
        <w:br/>
        <w:t>сағаласу, сағаласса</w:t>
        <w:br/>
        <w:t>сағалату</w:t>
        <w:br/>
        <w:t>сағалау</w:t>
        <w:br/>
        <w:t>сағалдану, сағалданбау, сағалданған</w:t>
        <w:br/>
        <w:t>сағдар (диал.)</w:t>
        <w:br/>
        <w:t>сағы, сағы сыну</w:t>
        <w:br/>
        <w:t>сағыз</w:t>
        <w:br/>
        <w:t>сағыздалу</w:t>
        <w:br/>
        <w:t>сағыздану, сағызданбау, сағызданған</w:t>
        <w:br/>
        <w:t>сағыздылық, сағыздылығы</w:t>
        <w:br/>
        <w:t>сағым</w:t>
        <w:br/>
        <w:t>сағымдай</w:t>
        <w:br/>
        <w:t>сағымдану, сағымданбау, сағым-</w:t>
        <w:br/>
        <w:t>данған</w:t>
        <w:br/>
        <w:t>сағымды</w:t>
        <w:br/>
        <w:t>сағымсыз</w:t>
        <w:br/>
        <w:t>сағымша</w:t>
        <w:br/>
        <w:t>сағыпдыру</w:t>
        <w:br/>
        <w:t>сағынту, сағынт, сағынтты</w:t>
        <w:br/>
        <w:t>сағыну, сағынбау, сағынған</w:t>
        <w:br/>
        <w:t>сағынысу, сағынысса</w:t>
        <w:br/>
        <w:t>сағыныш</w:t>
        <w:br/>
        <w:t>сағынышты</w:t>
        <w:br/>
        <w:t>сағыр (диал)</w:t>
        <w:br/>
        <w:t>садаға, садағаң кетейін</w:t>
      </w:r>
    </w:p>
    <w:p>
      <w:r>
        <w:t>садақ, садағы</w:t>
        <w:br/>
        <w:t>садақа, садақа беру</w:t>
        <w:br/>
        <w:t>садақбоз (өс.)</w:t>
        <w:br/>
        <w:t>садақжапырақ (өс.)</w:t>
        <w:br/>
        <w:t>садақкөде (ос.)</w:t>
        <w:br/>
        <w:t>садизм</w:t>
        <w:br/>
        <w:t>садист, садиске, садисі, садистер</w:t>
        <w:br/>
        <w:t>садыра</w:t>
        <w:br/>
        <w:t>садыралау</w:t>
        <w:br/>
        <w:t>садыралы</w:t>
        <w:br/>
        <w:t>садырлы</w:t>
        <w:br/>
        <w:t>сажын, сажынға</w:t>
        <w:br/>
        <w:t>саз (муз.)</w:t>
        <w:br/>
        <w:t>саз, саз балшық</w:t>
        <w:br/>
        <w:t>саз бет</w:t>
        <w:br/>
        <w:t>саз өлең</w:t>
        <w:br/>
        <w:t>саз: таң саз беру</w:t>
        <w:br/>
        <w:t>саза</w:t>
        <w:br/>
        <w:t>сазай</w:t>
        <w:br/>
        <w:t>парта 307 пәлелік</w:t>
        <w:br/>
        <w:t>парта патенттік</w:t>
        <w:br/>
        <w:t>партбилет патетика</w:t>
        <w:br/>
        <w:t>партбюро патетикалық</w:t>
        <w:br/>
        <w:t>партер патефон, патефонға</w:t>
        <w:br/>
        <w:t>партизан, партизанка патиссон (өс), патиссонға</w:t>
        <w:br/>
        <w:t>партизандық патиха (діни)</w:t>
        <w:br/>
        <w:t>партизаншылық, партизаншылығы патогендік</w:t>
        <w:br/>
        <w:t>партитура патогенез</w:t>
        <w:br/>
        <w:t>партия патофизиология</w:t>
        <w:br/>
        <w:t>партиялас шатриарх, патриархқа, патриархы</w:t>
        <w:br/>
        <w:t>партияластық, партияластығы</w:t>
        <w:br/>
        <w:t>партиялық</w:t>
        <w:br/>
        <w:t>партиясыз</w:t>
        <w:br/>
        <w:t>партиясыздық, партиясыздығы</w:t>
        <w:br/>
        <w:t>партияшыл</w:t>
        <w:br/>
        <w:t>партияшылдық, партияшылдығы</w:t>
        <w:br/>
        <w:t>партком</w:t>
        <w:br/>
        <w:t>парторг, парторгке, парторгі</w:t>
        <w:br/>
        <w:t>паруаз, паруаз салу</w:t>
        <w:br/>
        <w:t>парфюмер</w:t>
        <w:br/>
        <w:t>парфюмерия</w:t>
      </w:r>
    </w:p>
    <w:p>
      <w:r>
        <w:t>парфюмериялық</w:t>
        <w:br/>
        <w:t>парша, парша көйлек</w:t>
        <w:br/>
        <w:t>паршалану, паршаланбау, паршалан-</w:t>
        <w:br/>
        <w:t>ған</w:t>
        <w:br/>
        <w:t>паршалату</w:t>
        <w:br/>
        <w:t>паршалау</w:t>
        <w:br/>
        <w:t>парша-парша</w:t>
        <w:br/>
        <w:t>парыз, парызы</w:t>
        <w:br/>
        <w:t>парыз-қарыз</w:t>
        <w:br/>
        <w:t>парық, парқы</w:t>
        <w:br/>
        <w:t>парықсыз</w:t>
        <w:br/>
        <w:t>парықсыздану, парықсызданбау,</w:t>
        <w:br/>
        <w:t>парықсызданған</w:t>
        <w:br/>
        <w:t>парықсыздық, парықсыздығы</w:t>
        <w:br/>
        <w:t>парықты</w:t>
        <w:br/>
        <w:t>парықтылық, парықтылығы</w:t>
        <w:br/>
        <w:t>парылдату</w:t>
        <w:br/>
        <w:t>парылдау</w:t>
        <w:br/>
        <w:t>пас, пас беру</w:t>
        <w:br/>
        <w:t>паспорт, паспорт үстелі</w:t>
        <w:br/>
        <w:t>паспортист, тпаспортиске,</w:t>
        <w:br/>
        <w:t>паспортисі</w:t>
        <w:br/>
        <w:t>пассаж</w:t>
        <w:br/>
        <w:t>пассив, пассивке, пассиві</w:t>
        <w:br/>
        <w:t>паста й</w:t>
        <w:br/>
        <w:t>пастор</w:t>
        <w:br/>
        <w:t>пасха</w:t>
        <w:br/>
        <w:t>пасық</w:t>
        <w:br/>
        <w:t>пасықтық, пасықтығы</w:t>
        <w:br/>
        <w:t>патент</w:t>
        <w:br/>
        <w:t>патенттеу</w:t>
        <w:br/>
        <w:t>патриархалды</w:t>
        <w:br/>
        <w:t>патриархат</w:t>
      </w:r>
    </w:p>
    <w:p>
      <w:r>
        <w:t>патриархаттық</w:t>
        <w:br/>
        <w:t>патриот</w:t>
        <w:br/>
        <w:t>патриотизм</w:t>
        <w:br/>
        <w:t>патриоттық, патриоттығы</w:t>
        <w:br/>
        <w:t>патрон, патронға</w:t>
        <w:br/>
        <w:t>патруль, патрульға, патрулі</w:t>
        <w:br/>
        <w:t>патсайы (мата) ж. батсайы</w:t>
        <w:br/>
        <w:t>патсайы, патсайы қауын</w:t>
        <w:br/>
        <w:t>патсайыдай</w:t>
        <w:br/>
        <w:t>патша, патша ағзам (көне)</w:t>
        <w:br/>
        <w:t>патшазада</w:t>
        <w:br/>
        <w:t>патшалық, патшалығы</w:t>
        <w:br/>
        <w:t>иатырлату</w:t>
        <w:br/>
        <w:t>патырлау</w:t>
        <w:br/>
        <w:t>пау (09.), пау, шіркін</w:t>
        <w:br/>
        <w:t>пауза</w:t>
        <w:br/>
        <w:t>пафос</w:t>
        <w:br/>
        <w:t>пафоссыз</w:t>
        <w:br/>
        <w:t>пафосты</w:t>
        <w:br/>
        <w:t>пафостық -</w:t>
        <w:br/>
        <w:t>паһ (о9.)</w:t>
        <w:br/>
        <w:t>паһ-паһ (од.)</w:t>
        <w:br/>
        <w:t>пациент</w:t>
        <w:br/>
        <w:t>пацифизм</w:t>
        <w:br/>
        <w:t>пацификация</w:t>
        <w:br/>
        <w:t>пацифист, пацифиске, пацифисі,</w:t>
        <w:br/>
        <w:t>пацифистер</w:t>
        <w:br/>
        <w:t>пацифистік</w:t>
        <w:br/>
        <w:t>паш, паш ету</w:t>
        <w:br/>
        <w:t>паша</w:t>
        <w:br/>
        <w:t>пая (кәс.)</w:t>
        <w:br/>
        <w:t>пәк</w:t>
        <w:br/>
        <w:t>пәктік, пәктігі</w:t>
      </w:r>
    </w:p>
    <w:p>
      <w:r>
        <w:t>пәле ж. бәле</w:t>
        <w:br/>
        <w:t>пәлек, пәлегі, пәлек жинаушы</w:t>
        <w:br/>
        <w:t>машина</w:t>
        <w:br/>
        <w:t>пәлеқор</w:t>
        <w:br/>
        <w:t>пәлеқорлық, пэлсқорлығы</w:t>
        <w:br/>
        <w:t>пәлелі</w:t>
        <w:br/>
        <w:t>пәлелік, пәлелігі</w:t>
        <w:br/>
        <w:t>сақал-шаш</w:t>
        <w:br/>
        <w:t>321</w:t>
        <w:br/>
        <w:t>салдақы</w:t>
        <w:br/>
        <w:t>сақал-шаш</w:t>
        <w:br/>
        <w:t>сақалық, сақалығы</w:t>
        <w:br/>
        <w:t>сақар, сақар сабын</w:t>
        <w:br/>
        <w:t>сақау, сақау құлын</w:t>
        <w:br/>
        <w:t>сақаулану, сақауланбау, сақауланған</w:t>
        <w:br/>
        <w:t>сақаулық, сақаулығы</w:t>
        <w:br/>
        <w:t>сақаю, сақай, сақаяды, сақаюы</w:t>
        <w:br/>
        <w:t>сақи, сақи адам</w:t>
        <w:br/>
        <w:t>сақилық, сақилығы</w:t>
        <w:br/>
        <w:t>сақина</w:t>
        <w:br/>
        <w:t>сақиналану, сақиналанбау, сақина-</w:t>
        <w:br/>
        <w:t>ланған</w:t>
        <w:br/>
        <w:t>сақиналау</w:t>
        <w:br/>
        <w:t>сақиналы</w:t>
        <w:br/>
        <w:t>сақинасалмақ (ойын)</w:t>
        <w:br/>
        <w:t>сақию, сақи, сақияды, сақиюы</w:t>
        <w:br/>
        <w:t>саққа: сан саққа жүгірту</w:t>
        <w:br/>
        <w:t>сақпан, сақпанға</w:t>
        <w:br/>
        <w:t>сақпаншы</w:t>
        <w:br/>
        <w:t>сақпаншылық, сақпаншылығы</w:t>
        <w:br/>
        <w:t>сақ-сақ, сақ-сақ күлу</w:t>
        <w:br/>
        <w:t>сақ-сұқ, сақ-сұғы</w:t>
        <w:br/>
        <w:t>сақталу</w:t>
        <w:br/>
        <w:t>сақтандырғыш</w:t>
        <w:br/>
        <w:t>сақтандыру</w:t>
        <w:br/>
        <w:t>сақтану, сақтанбау, сақтанған</w:t>
        <w:br/>
        <w:t>сақтасу, сақтасса, сақтасшы</w:t>
        <w:br/>
        <w:t>сақтату</w:t>
        <w:br/>
        <w:t>сақтау</w:t>
        <w:br/>
        <w:t>сақтаушы</w:t>
        <w:br/>
        <w:t>сақтиян, сақтиян етік</w:t>
        <w:br/>
        <w:t>сақтық, сақтығы, сақтық қор, сақтық</w:t>
        <w:br/>
        <w:t>салым</w:t>
        <w:br/>
        <w:t>сақшы</w:t>
        <w:br/>
        <w:t>сақшылық, сақшылығы</w:t>
        <w:br/>
        <w:t>сақылдату</w:t>
        <w:br/>
        <w:t>сақылдау</w:t>
        <w:br/>
        <w:t>сақылтыр (диал.)</w:t>
        <w:br/>
        <w:t>сақырлату</w:t>
        <w:br/>
        <w:t>сақырлау</w:t>
        <w:br/>
        <w:t>сақыр-сақыр</w:t>
      </w:r>
    </w:p>
    <w:p>
      <w:r>
        <w:t>сақыр-сұқыр</w:t>
        <w:br/>
        <w:t>сал, сал ақын</w:t>
        <w:br/>
        <w:t>сал, сал ағызу</w:t>
        <w:br/>
        <w:t>сал, сал ауру</w:t>
        <w:br/>
        <w:t>сал бәксе</w:t>
        <w:br/>
        <w:t>сал сүйек</w:t>
        <w:br/>
        <w:t>сал төсек</w:t>
        <w:br/>
        <w:t>сала, сала қылтамыр</w:t>
        <w:br/>
        <w:t>сала, сала құлаш</w:t>
        <w:br/>
        <w:t>салааралық</w:t>
        <w:br/>
        <w:t>салаба, салабасы шығу</w:t>
        <w:br/>
        <w:t>салақ, салағы</w:t>
        <w:br/>
        <w:t>салақ-салақ, салақ-салақ сту</w:t>
        <w:br/>
        <w:t>салақсу, салақсы, салақсиды</w:t>
        <w:br/>
        <w:t>салақсыту</w:t>
        <w:br/>
        <w:t>салақтату</w:t>
        <w:br/>
        <w:t>салақтау</w:t>
        <w:br/>
        <w:t>салақтық, салақтығы</w:t>
        <w:br/>
        <w:t>салалану, салаланбау, салаланған</w:t>
        <w:br/>
        <w:t>салалас, салалас сөйлем</w:t>
        <w:br/>
        <w:t>салаластық, салаластығы</w:t>
        <w:br/>
        <w:t>салаласу, салаласса</w:t>
        <w:br/>
        <w:t>салалау</w:t>
        <w:br/>
        <w:t>салалы</w:t>
        <w:br/>
        <w:t>салалық, салалығы</w:t>
        <w:br/>
        <w:t>саламандра (зоол.)</w:t>
        <w:br/>
        <w:t>салаң, салаң ету</w:t>
        <w:br/>
        <w:t>салаңдату</w:t>
        <w:br/>
        <w:t>салаңдау</w:t>
        <w:br/>
        <w:t>салаң-салаң</w:t>
        <w:br/>
        <w:t>сала-сала</w:t>
        <w:br/>
        <w:t>салат</w:t>
        <w:br/>
        <w:t>салауат</w:t>
        <w:br/>
        <w:t>салауатты</w:t>
        <w:br/>
        <w:t>салауаттық</w:t>
        <w:br/>
        <w:t>салауаттылық, салауаттылығы</w:t>
        <w:br/>
        <w:t>салаубас (өс.)</w:t>
      </w:r>
    </w:p>
    <w:p>
      <w:r>
        <w:t>салаумәлік (ауру)</w:t>
        <w:br/>
        <w:t>салбаңдау</w:t>
        <w:br/>
        <w:t>салбаң-салбаң</w:t>
        <w:br/>
        <w:t>салбурын, салбурынға, салбурыны,</w:t>
        <w:br/>
        <w:t>салбурынға шығу</w:t>
        <w:br/>
        <w:t>салбыр 5</w:t>
        <w:br/>
        <w:t>салбырақ, салбырағы</w:t>
        <w:br/>
        <w:t>салбыраңқы</w:t>
        <w:br/>
        <w:t>салбырату</w:t>
        <w:br/>
        <w:t>салбырау</w:t>
        <w:br/>
        <w:t>салбыр-салақ</w:t>
        <w:br/>
        <w:t>салған, салған бетте</w:t>
        <w:br/>
        <w:t>салған бойы</w:t>
        <w:br/>
        <w:t>салғаннан</w:t>
        <w:br/>
        <w:t>салғастыру</w:t>
        <w:br/>
        <w:t>салғызу, салғызса</w:t>
        <w:br/>
        <w:t>салғыласу, салғыласса</w:t>
        <w:br/>
        <w:t>салғырт, салғырт алу</w:t>
        <w:br/>
        <w:t>салғырт, салғырт қарау</w:t>
        <w:br/>
        <w:t>салғырт-салақ</w:t>
        <w:br/>
        <w:t>салғыртсу, салғыртсы, салғыртсиды</w:t>
        <w:br/>
        <w:t>салғырттану, салғырттанбау,</w:t>
        <w:br/>
        <w:t>салғырттанған</w:t>
        <w:br/>
        <w:t>салғырттық, салғырттығы</w:t>
        <w:br/>
        <w:t>салғыштау</w:t>
        <w:br/>
        <w:t>салдақы</w:t>
        <w:br/>
        <w:t>салдақылық</w:t>
        <w:br/>
        <w:t>салт-ғұрып</w:t>
        <w:br/>
        <w:t>салдақылық, салдақылығы</w:t>
        <w:br/>
        <w:t>салдама</w:t>
        <w:br/>
        <w:t>салдамалық, салдамалығы</w:t>
        <w:br/>
        <w:t>салдану, салданбау, салданған</w:t>
        <w:br/>
        <w:t>салдар</w:t>
        <w:br/>
        <w:t>салдарлы</w:t>
      </w:r>
    </w:p>
    <w:p>
      <w:r>
        <w:t>салдарлық</w:t>
        <w:br/>
        <w:t>салдарсыз</w:t>
        <w:br/>
        <w:t>салдау</w:t>
        <w:br/>
        <w:t>салдауыр, салдауыры</w:t>
        <w:br/>
        <w:t>салдуар (аудың, кармақтың салдуары)</w:t>
        <w:br/>
        <w:t>салды, салды балақ</w:t>
        <w:br/>
        <w:t>салдық</w:t>
        <w:br/>
        <w:t>салдыр</w:t>
        <w:br/>
        <w:t>салдырагу, салдырасса</w:t>
        <w:br/>
        <w:t>салдырату</w:t>
        <w:br/>
        <w:t>салдырау</w:t>
        <w:br/>
        <w:t>салдыр-күлдір</w:t>
        <w:br/>
        <w:t>салдырлақ</w:t>
        <w:br/>
        <w:t>салдырлатқызу, салдырлатқызса</w:t>
        <w:br/>
        <w:t>салдырлату</w:t>
        <w:br/>
        <w:t>салдырлау</w:t>
        <w:br/>
        <w:t>салдыр-салақ</w:t>
        <w:br/>
        <w:t>салдыр-салақтық</w:t>
        <w:br/>
        <w:t>салдыр-салдыр</w:t>
        <w:br/>
        <w:t>салдыр-сұлдыр</w:t>
        <w:br/>
        <w:t>салдырту, салдырт, салдыртты</w:t>
        <w:br/>
        <w:t>салдыру</w:t>
        <w:br/>
        <w:t>салиқа</w:t>
        <w:br/>
        <w:t>салиқалы</w:t>
        <w:br/>
        <w:t>салиқалық, салиқалығы</w:t>
        <w:br/>
        <w:t>салқа, салқа жорту</w:t>
        <w:br/>
        <w:t>салқалау</w:t>
        <w:br/>
        <w:t>салқам, салқам жігіт</w:t>
        <w:br/>
        <w:t>салқамдану, салқамданбау,</w:t>
        <w:br/>
        <w:t>салқамданған</w:t>
        <w:br/>
        <w:t>салқам-салғырт</w:t>
        <w:br/>
        <w:t>салқамсоқ</w:t>
      </w:r>
    </w:p>
    <w:p>
      <w:r>
        <w:t>салқамсоқтану, салқамсоқтанбау,</w:t>
        <w:br/>
        <w:t>салқамсоқтанған</w:t>
        <w:br/>
        <w:t>салқамсу, салқамсы, салқамсиды</w:t>
        <w:br/>
        <w:t>салқар, салқар құлаш</w:t>
        <w:br/>
        <w:t>салқы, салқы төс</w:t>
        <w:br/>
        <w:t>салқылық, салқылығы</w:t>
        <w:br/>
        <w:t>салқын</w:t>
        <w:br/>
        <w:t>салқындатқыш</w:t>
        <w:br/>
        <w:t>салқындату</w:t>
        <w:br/>
        <w:t>салқындау</w:t>
        <w:br/>
        <w:t>салқындық, салқындығы</w:t>
        <w:br/>
        <w:t>салқынқанды</w:t>
        <w:br/>
        <w:t>салқынқандылық</w:t>
        <w:br/>
        <w:t>салма</w:t>
        <w:br/>
        <w:t>салмақ, салмағы</w:t>
        <w:br/>
        <w:t>салмақсыздық, салмақсыздығы</w:t>
        <w:br/>
        <w:t>салмақтану, салмақтанбау, салмақ-</w:t>
        <w:br/>
        <w:t>танған</w:t>
        <w:br/>
        <w:t>салмақтасу, салмақтасса</w:t>
        <w:br/>
        <w:t>салмақтату</w:t>
        <w:br/>
        <w:t>салмақтау</w:t>
        <w:br/>
        <w:t>салмақты</w:t>
        <w:br/>
        <w:t>салмақтық</w:t>
        <w:br/>
        <w:t>салмақтылық, салмақтылығы</w:t>
        <w:br/>
        <w:t>салон, салонға</w:t>
        <w:br/>
        <w:t>салон-вағон</w:t>
        <w:br/>
        <w:t>салп, салп ету</w:t>
        <w:br/>
        <w:t>салпақ, салпағы</w:t>
        <w:br/>
        <w:t>салпақ-салпақ</w:t>
        <w:br/>
        <w:t>салпақтасу, салпақтасса</w:t>
        <w:br/>
        <w:t>салпақтату</w:t>
        <w:br/>
        <w:t>салпақтау</w:t>
        <w:br/>
        <w:t>салпаң, салпаң құлақ</w:t>
        <w:br/>
        <w:t>салпаңдаеу, салпаңдасса</w:t>
        <w:br/>
        <w:t>салпаң-салпаң</w:t>
        <w:br/>
        <w:t>салпиту</w:t>
        <w:br/>
        <w:t>салпию, салпи, салпияды, салпиюы</w:t>
        <w:br/>
        <w:t>салп-салп</w:t>
        <w:br/>
        <w:t>салпы, салпы ауыз</w:t>
        <w:br/>
        <w:t>салпы ерін</w:t>
        <w:br/>
        <w:t>салпы стек</w:t>
        <w:br/>
        <w:t>салпы құйрық</w:t>
        <w:br/>
        <w:t>салпылдасу, салпылдасса</w:t>
        <w:br/>
        <w:t>салпылдату</w:t>
        <w:br/>
        <w:t>салпылдау</w:t>
        <w:br/>
        <w:t>салпыншақ, салпыншағы</w:t>
        <w:br/>
        <w:t>салпыс (әс.)</w:t>
        <w:br/>
        <w:t>сал-сал, сал-сал болу</w:t>
        <w:br/>
        <w:t>сал-сері</w:t>
        <w:br/>
        <w:t>салт, салт айтыс</w:t>
      </w:r>
    </w:p>
    <w:p>
      <w:r>
        <w:t>салт ақша</w:t>
        <w:br/>
        <w:t>салт ат</w:t>
        <w:br/>
        <w:t>салт басты</w:t>
        <w:br/>
        <w:t>салт жүріс</w:t>
        <w:br/>
        <w:t>салтақ, салтағы</w:t>
        <w:br/>
        <w:t>салтақ-салтақ</w:t>
        <w:br/>
        <w:t>салтақталу</w:t>
        <w:br/>
        <w:t>салтақтану, салтақтанбау, салтақ-</w:t>
        <w:br/>
        <w:t>танған</w:t>
        <w:br/>
        <w:t>салтақтау</w:t>
        <w:br/>
        <w:t>салтанат</w:t>
        <w:br/>
        <w:t>салтанатсыз</w:t>
        <w:br/>
        <w:t>салтанатты</w:t>
        <w:br/>
        <w:t>салтанаттылық, салтанаттылығы</w:t>
        <w:br/>
        <w:t>салтанатшыл</w:t>
        <w:br/>
        <w:t>салтаң</w:t>
        <w:br/>
        <w:t>салт-әдет</w:t>
        <w:br/>
        <w:t>салт-ғұрып</w:t>
        <w:br/>
        <w:t>рентабельдік</w:t>
        <w:br/>
        <w:t>317</w:t>
        <w:br/>
        <w:t>рия</w:t>
        <w:br/>
        <w:t>рентабельдік, рентебельділігі</w:t>
        <w:br/>
        <w:t>рентген, рентгенге</w:t>
        <w:br/>
        <w:t>рентгенді, рентгенді түсіріс</w:t>
        <w:br/>
        <w:t>рентгенограмма</w:t>
        <w:br/>
        <w:t>рентгенография</w:t>
        <w:br/>
        <w:t>рентгенолог, рентгенологке,</w:t>
        <w:br/>
        <w:t>рентгенологі</w:t>
        <w:br/>
        <w:t>рентгенология</w:t>
        <w:br/>
        <w:t>рентгенотерапия</w:t>
        <w:br/>
        <w:t>рентгенотехник</w:t>
        <w:br/>
        <w:t>рентгенотехника</w:t>
        <w:br/>
        <w:t>реніш</w:t>
        <w:br/>
        <w:t>ренішсіз</w:t>
        <w:br/>
        <w:t>ренішті</w:t>
        <w:br/>
        <w:t>рең, реңі қашу</w:t>
        <w:br/>
        <w:t>реңдену, реңденбеу, реңденген</w:t>
        <w:br/>
        <w:t>феңдес</w:t>
        <w:br/>
        <w:t>реңді</w:t>
        <w:br/>
        <w:t>реңділік, реңділігі</w:t>
      </w:r>
    </w:p>
    <w:p>
      <w:r>
        <w:t>реңк, реңкі</w:t>
        <w:br/>
        <w:t>реңсіз</w:t>
        <w:br/>
        <w:t>Веңсіздік, ренсіздігі</w:t>
        <w:br/>
        <w:t>репарация</w:t>
        <w:br/>
        <w:t>репарациялау</w:t>
        <w:br/>
        <w:t>репарациялық</w:t>
        <w:br/>
        <w:t>репертуар</w:t>
        <w:br/>
        <w:t>репет, репеті тәуір</w:t>
        <w:br/>
        <w:t>репетитор</w:t>
        <w:br/>
        <w:t>репетиция</w:t>
        <w:br/>
        <w:t>репетсіз</w:t>
        <w:br/>
        <w:t>реплика</w:t>
        <w:br/>
        <w:t>репортаж</w:t>
        <w:br/>
        <w:t>репортер, репортерге, репортері</w:t>
        <w:br/>
        <w:t>репродуктор</w:t>
        <w:br/>
        <w:t>репродукция</w:t>
        <w:br/>
        <w:t>репе (мата), репске, репсі</w:t>
        <w:br/>
        <w:t>репутация</w:t>
        <w:br/>
        <w:t>ресми, ресми хабар</w:t>
        <w:br/>
        <w:t>Тесмилік, ресмилігі</w:t>
        <w:br/>
        <w:t>республика</w:t>
        <w:br/>
        <w:t>республикааралық</w:t>
        <w:br/>
        <w:t>республикалық</w:t>
        <w:br/>
        <w:t>рессора</w:t>
        <w:br/>
        <w:t>реставрация</w:t>
        <w:br/>
        <w:t>реставрациялау</w:t>
        <w:br/>
        <w:t>ресторан, ресторанға</w:t>
        <w:br/>
        <w:t>Ресурс, ресурсқа, ресурсы</w:t>
        <w:br/>
        <w:t>кт, реті бар</w:t>
        <w:br/>
        <w:t>Вет-ретімен</w:t>
        <w:br/>
        <w:t>ретсіз</w:t>
        <w:br/>
        <w:t>һетсіздік, ретсіздігі</w:t>
      </w:r>
    </w:p>
    <w:p>
      <w:r>
        <w:t>реттегіш (құрал)</w:t>
        <w:br/>
        <w:t>реттелу</w:t>
        <w:br/>
        <w:t>реттестіру</w:t>
        <w:br/>
        <w:t>реттесу, реттессе, реттесші</w:t>
        <w:br/>
        <w:t>реттету</w:t>
        <w:br/>
        <w:t>реттеу</w:t>
        <w:br/>
        <w:t>реттеуші</w:t>
        <w:br/>
        <w:t>реттеуіш, реттеуіші</w:t>
        <w:br/>
        <w:t>ретті</w:t>
        <w:br/>
        <w:t>реттік, реттігі, реттік сан</w:t>
        <w:br/>
        <w:t>реттілік, реттілігі</w:t>
        <w:br/>
        <w:t>ретушь, ретушқа, ретушы</w:t>
        <w:br/>
        <w:t>ретімен</w:t>
        <w:br/>
        <w:t>реферат</w:t>
        <w:br/>
        <w:t>референдум, референдумға, рефе-</w:t>
        <w:br/>
        <w:t>рендумы</w:t>
        <w:br/>
        <w:t>референт</w:t>
        <w:br/>
        <w:t>рефлеке, рефлекске, рефлексі</w:t>
        <w:br/>
        <w:t>рефлексия</w:t>
        <w:br/>
        <w:t>рһефлексология</w:t>
        <w:br/>
        <w:t>рефлектор</w:t>
        <w:br/>
        <w:t>реформа</w:t>
        <w:br/>
        <w:t>реформалау</w:t>
        <w:br/>
        <w:t>реформатор</w:t>
        <w:br/>
        <w:t>реформация</w:t>
        <w:br/>
        <w:t>реформизм</w:t>
        <w:br/>
        <w:t>һеформист, реформиске, реформисі,</w:t>
        <w:br/>
        <w:t>реформистер</w:t>
        <w:br/>
        <w:t>рефрактометр</w:t>
        <w:br/>
        <w:t>рефрактор</w:t>
        <w:br/>
        <w:t>рефракция</w:t>
        <w:br/>
        <w:t>рецензент</w:t>
        <w:br/>
        <w:t>рецензия</w:t>
      </w:r>
    </w:p>
    <w:p>
      <w:r>
        <w:t>рецепт, рецептіге, рецептісі</w:t>
        <w:br/>
        <w:t>рецептура</w:t>
        <w:br/>
        <w:t>рецидив, рецсдивке,</w:t>
        <w:br/>
        <w:t>риза</w:t>
        <w:br/>
        <w:t>ризаласу, ризаласса, ризаласшы</w:t>
        <w:br/>
        <w:t>ризалау</w:t>
        <w:br/>
        <w:t>ризалық, ризалығы, ризалық білдіру</w:t>
        <w:br/>
        <w:t>ризашылық, ризашылығы</w:t>
        <w:br/>
        <w:t>ризық, ризығы</w:t>
        <w:br/>
        <w:t>ризықсыз</w:t>
        <w:br/>
        <w:t>ризықты</w:t>
        <w:br/>
        <w:t>рикша</w:t>
        <w:br/>
        <w:t>ринг, рингіге, рингісі</w:t>
        <w:br/>
        <w:t>винит, ринитке, риниті</w:t>
        <w:br/>
        <w:t>рнслинг, рислингіге, рислингісі</w:t>
        <w:br/>
        <w:t>ритмика</w:t>
        <w:br/>
        <w:t>ритмикалық</w:t>
        <w:br/>
        <w:t>риторика</w:t>
        <w:br/>
        <w:t>риторикалық</w:t>
        <w:br/>
        <w:t>һия</w:t>
        <w:br/>
        <w:t>рецидиві</w:t>
        <w:br/>
        <w:t>өсімқор 304 падашы</w:t>
        <w:br/>
        <w:t>өсімқор өткінші</w:t>
        <w:br/>
        <w:t>өсімқорлық, өсімқорлығы өткіншілік, өткіншілігі</w:t>
        <w:br/>
        <w:t>сіз. өткір</w:t>
        <w:br/>
        <w:t>өсімтал өткірлену, өткірленбеу, өткірленген</w:t>
        <w:br/>
        <w:t>өсімталдық, өсімталдығы өткірлету</w:t>
        <w:br/>
        <w:t>өсімше өткірлеу</w:t>
        <w:br/>
        <w:t>өсінді өткірлік, өткірлігі</w:t>
        <w:br/>
        <w:t>өсіңкі : өткіштік, өткіштігі</w:t>
        <w:br/>
        <w:t>өсіп-өну өтпежел</w:t>
        <w:br/>
        <w:t>өсіп-өнушілік, әсіп-өнушілігі өтпелі, өтпелі жас</w:t>
        <w:br/>
        <w:t>өсірту, өсірт, өсіртті әтсіз</w:t>
        <w:br/>
        <w:t>өсіру өтті</w:t>
        <w:br/>
        <w:t>өсіруші 5 өту, өт, өтті</w:t>
        <w:br/>
        <w:t>ӘСЕ ілу "аш өтім</w:t>
        <w:br/>
        <w:t>өсірісу, өсіріссе өтімді</w:t>
        <w:br/>
        <w:t>өт өтімділік, өтімділігі</w:t>
      </w:r>
    </w:p>
    <w:p>
      <w:r>
        <w:t>өте, өте ерте желікегін</w:t>
        <w:br/>
        <w:t>Өте қӘП өтіндіру</w:t>
        <w:br/>
        <w:t>өтелу өтіну, өтінбеу, өтінген</w:t>
        <w:br/>
        <w:t>Өтси өтінім</w:t>
        <w:br/>
        <w:t>өтемақы өтінісу, әтініссе</w:t>
        <w:br/>
        <w:t>ыт тесі өтішін,</w:t>
        <w:br/>
        <w:t>а» 5 өтірік, өтірігі</w:t>
        <w:br/>
        <w:t>нед. өтесінге өтірік-өсек</w:t>
        <w:br/>
        <w:t>өтеулі өтіріксіз</w:t>
        <w:br/>
        <w:t>өтеусіз ГІ -шыны</w:t>
        <w:br/>
        <w:t>өтеушілік, өтеушілігі өтірікип</w:t>
        <w:br/>
        <w:t>өтірікшіл</w:t>
        <w:br/>
        <w:t>өткел, өткел ағаш а ф</w:t>
        <w:br/>
        <w:t>өтісу, өтіссе</w:t>
        <w:br/>
        <w:t>өткел жер</w:t>
        <w:br/>
        <w:t>өткелек, өткелегі өш; өш ялу</w:t>
        <w:br/>
        <w:t>өткелсіз өшпенді</w:t>
        <w:br/>
        <w:t>өткен-кеткен өшпенділік, өшпенділігі</w:t>
        <w:br/>
        <w:t>өткерме (этн.) өштегтіру</w:t>
        <w:br/>
        <w:t>өткермелеу өштестіруші</w:t>
        <w:br/>
        <w:t>өткерту, өткерт, өткертті өштесу, өштессе</w:t>
        <w:br/>
        <w:t>өткеру өштік, өштігі</w:t>
        <w:br/>
        <w:t>өткерушілік, өткерушілігі өшу, өшсе 9 2а</w:t>
        <w:br/>
        <w:t>өткерілу өшігу, өшік, өшігеді</w:t>
        <w:br/>
        <w:t>өткерісу, өткеріссе өшігісу, өшігіссе</w:t>
        <w:br/>
        <w:t>өткізбе өшіктіру</w:t>
        <w:br/>
        <w:t>өткізгіш өшіргіш</w:t>
        <w:br/>
        <w:t>өткізгіштік, өткізгіштігі өшірту, өшірт, өшіртті</w:t>
        <w:br/>
        <w:t>өткізу, өткізсе, өткізші өшіру</w:t>
        <w:br/>
        <w:t>өткін, өткін жел өшірілу</w:t>
        <w:br/>
        <w:t>өткіншек өшірісу, әшіріссе</w:t>
        <w:br/>
        <w:t>П</w:t>
        <w:br/>
        <w:t>па (шыл.), дұрыс па, бұрыс па павильон, павильонға</w:t>
        <w:br/>
        <w:t>па (од.), па деген пагода</w:t>
        <w:br/>
        <w:t>па шіркін пада</w:t>
        <w:br/>
        <w:t>павиан, павианға падашы</w:t>
        <w:br/>
        <w:t>сарыбалақ</w:t>
        <w:br/>
        <w:t>327</w:t>
        <w:br/>
        <w:t>саталдау</w:t>
        <w:br/>
        <w:t>сары жалқын</w:t>
        <w:br/>
        <w:t>сары жамбас болу</w:t>
        <w:br/>
        <w:t>сары жел</w:t>
        <w:br/>
        <w:t>сары жол</w:t>
        <w:br/>
        <w:t>сары жон</w:t>
        <w:br/>
        <w:t>сары жұрт</w:t>
        <w:br/>
        <w:t>сары жілік</w:t>
        <w:br/>
        <w:t>сары күз</w:t>
        <w:br/>
        <w:t>сары күйік</w:t>
        <w:br/>
        <w:t>сары қарын әйел</w:t>
        <w:br/>
        <w:t>сары қол</w:t>
        <w:br/>
        <w:t>сары құлақтану</w:t>
      </w:r>
    </w:p>
    <w:p>
      <w:r>
        <w:t>сары құм</w:t>
        <w:br/>
        <w:t>сары қымыз</w:t>
        <w:br/>
        <w:t>сары маңыз</w:t>
        <w:br/>
        <w:t>сары маңыздану</w:t>
        <w:br/>
        <w:t>сары маса</w:t>
        <w:br/>
        <w:t>сары сүйек құда</w:t>
        <w:br/>
        <w:t>сары табан</w:t>
        <w:br/>
        <w:t>сары тал</w:t>
        <w:br/>
        <w:t>сары таң</w:t>
        <w:br/>
        <w:t>сары тоқым ұры</w:t>
        <w:br/>
        <w:t>сары төсек болу</w:t>
        <w:br/>
        <w:t>сары тұғыр би</w:t>
        <w:br/>
        <w:t>сары тіс болу</w:t>
        <w:br/>
        <w:t>сары уайым</w:t>
        <w:br/>
        <w:t>сары уайымшыл</w:t>
        <w:br/>
        <w:t>сары уыз</w:t>
        <w:br/>
        <w:t>сары үрпек</w:t>
        <w:br/>
        <w:t>сары шұбар</w:t>
        <w:br/>
        <w:t>сарыбалақ, сарыбалақ егін</w:t>
        <w:br/>
        <w:t>сарыбалақтану</w:t>
        <w:br/>
        <w:t>сарыбас: сарыбас жаңышқа</w:t>
        <w:br/>
        <w:t>сарыбас жылан</w:t>
        <w:br/>
        <w:t>сарыбас қурай</w:t>
        <w:br/>
        <w:t>сарыбас шөп</w:t>
        <w:br/>
        <w:t>сарыгүл (ес.)</w:t>
        <w:br/>
        <w:t>сарығу, сарық, сарығады</w:t>
        <w:br/>
        <w:t>сарыкекіре</w:t>
        <w:br/>
        <w:t>сарыкүзен</w:t>
        <w:br/>
        <w:t>сарықарақат</w:t>
        <w:br/>
        <w:t>сарық, сарығын басу</w:t>
        <w:br/>
        <w:t>сарық, сарық қой</w:t>
        <w:br/>
        <w:t>сарық (ауру), сарығы</w:t>
        <w:br/>
        <w:t>сарықас: сарықас торғай</w:t>
        <w:br/>
        <w:t>сарыл, сарылы</w:t>
        <w:br/>
        <w:t>сарылдату</w:t>
        <w:br/>
        <w:t>сарылдау</w:t>
        <w:br/>
        <w:t>сарылдыру</w:t>
        <w:br/>
        <w:t>сарылту, сарылт, сарылтты</w:t>
        <w:br/>
        <w:t>сарылу</w:t>
        <w:br/>
        <w:t>сарылық, сарылығы</w:t>
        <w:br/>
        <w:t>сарымай</w:t>
        <w:br/>
        <w:t>сарымия (вс.)</w:t>
        <w:br/>
        <w:t>сарымсақ, сарымсағы</w:t>
        <w:br/>
        <w:t>сарын, сарынға, сарыны</w:t>
        <w:br/>
        <w:t>сарындас</w:t>
        <w:br/>
        <w:t>сарындастық, сарындастығы</w:t>
        <w:br/>
        <w:t>сарындасу, сарындасса</w:t>
        <w:br/>
        <w:t>сарындату</w:t>
        <w:br/>
        <w:t>сарындау</w:t>
        <w:br/>
        <w:t>сарынды</w:t>
        <w:br/>
        <w:t>сарындылық, сарындылығы</w:t>
        <w:br/>
        <w:t>сарып (ауру), сарыбы</w:t>
        <w:br/>
        <w:t>сарысадақ (өс.)</w:t>
        <w:br/>
        <w:t>сарысазан (өс.)</w:t>
        <w:br/>
        <w:t>сарысояу (өс.)</w:t>
        <w:br/>
        <w:t>сарытал (өс.)</w:t>
        <w:br/>
        <w:t>сарыту</w:t>
        <w:br/>
        <w:t>сарытұңғнық (өс.)</w:t>
        <w:br/>
        <w:t>сарытікен (әс.)</w:t>
        <w:br/>
        <w:t>сас, сас табақ</w:t>
        <w:br/>
        <w:t>сасай, сасай бұқа</w:t>
        <w:br/>
        <w:t>сасай қалыс</w:t>
        <w:br/>
        <w:t>сасқалақ</w:t>
      </w:r>
    </w:p>
    <w:p>
      <w:r>
        <w:t>сасқалақтау</w:t>
        <w:br/>
        <w:t>сасқалақтық, сасқалақтығы</w:t>
        <w:br/>
        <w:t>саспақ, саспақ сақал</w:t>
        <w:br/>
        <w:t>састыру</w:t>
        <w:br/>
        <w:t>сасу, сас, састы, сасады, сасса</w:t>
        <w:br/>
        <w:t>сасу, сасы, сасыды, сасиды, сасыса</w:t>
        <w:br/>
        <w:t>сасушылық, сасушылығы</w:t>
        <w:br/>
        <w:t>сасық, сасығы, сасық ауыз</w:t>
        <w:br/>
        <w:t>сасық кеуде</w:t>
        <w:br/>
        <w:t>сасық қулық</w:t>
        <w:br/>
        <w:t>сасық тер</w:t>
        <w:br/>
        <w:t>сасықбалдырған (өс.)</w:t>
        <w:br/>
        <w:t>сасықжуа</w:t>
        <w:br/>
        <w:t>сасықкөкек</w:t>
        <w:br/>
        <w:t>сасықкүзен</w:t>
        <w:br/>
        <w:t>сасыққоңыз</w:t>
        <w:br/>
        <w:t>сасыққурай (өс.)</w:t>
        <w:br/>
        <w:t>сасықмеңдуана</w:t>
        <w:br/>
        <w:t>сасықтабан (мал ауруы)</w:t>
        <w:br/>
        <w:t>сасықтық, сасықтығы</w:t>
        <w:br/>
        <w:t>сасықшөп (ос.)</w:t>
        <w:br/>
        <w:t>сасып - пысып</w:t>
        <w:br/>
        <w:t>сасыр (6с.)</w:t>
        <w:br/>
        <w:t>сасыту</w:t>
        <w:br/>
        <w:t>сатал (кір) ы</w:t>
        <w:br/>
        <w:t>саталдану, саталданбау, саталданған</w:t>
        <w:br/>
        <w:t>саталдау</w:t>
        <w:br/>
        <w:t>сондағы 341 сорпалық</w:t>
        <w:br/>
        <w:t>сондағы сорағыту</w:t>
        <w:br/>
        <w:t>сондай, сондай-ақ соражөке (құс)</w:t>
        <w:br/>
        <w:t>сондайлық сорайту, сорайт, сорайтты</w:t>
        <w:br/>
        <w:t>сондық сорайысу, сорайысса</w:t>
        <w:br/>
        <w:t>сондықтан сорақы</w:t>
        <w:br/>
        <w:t>сонет сорақыландыру</w:t>
        <w:br/>
        <w:t>сонша сорақылану, сорақыланбау,</w:t>
        <w:br/>
        <w:t>соншалық сорақыланкан</w:t>
        <w:br/>
        <w:t>соншалықты сорақылық, сорақылығы</w:t>
        <w:br/>
        <w:t>соншама сораң (6с.)</w:t>
        <w:br/>
        <w:t>соны, соны жер сораң, сораң жер</w:t>
        <w:br/>
        <w:t>соны қар сораң, сораң тал</w:t>
        <w:br/>
        <w:t>соны сөз сораң, сораң ету</w:t>
        <w:br/>
        <w:t>сонылану, соныланбау, соныланған сораңдату</w:t>
        <w:br/>
        <w:t>сонылату сораңдау</w:t>
        <w:br/>
        <w:t>сонылау сораң-сораң</w:t>
        <w:br/>
        <w:t>сонылық, сонылығы сораңыту</w:t>
        <w:br/>
        <w:t>сонымен сорап, сорабы</w:t>
        <w:br/>
        <w:t>соңырқалату сорап-сорап</w:t>
        <w:br/>
        <w:t>соңырқалау сорапталу</w:t>
        <w:br/>
        <w:t>соңырқату сораптасу, сораптасса</w:t>
        <w:br/>
        <w:t>соңырқау сораптату</w:t>
        <w:br/>
        <w:t>сонікі сораптау</w:t>
        <w:br/>
        <w:t>соң, соңына түсу сораю, сорай, сораяды, сораюы</w:t>
        <w:br/>
        <w:t>саң (шыл.), сәлден соң сорбция</w:t>
        <w:br/>
        <w:t>соңғы сорго (өс.)</w:t>
        <w:br/>
        <w:t>соңыра сорғалану, сорғаланбау, сорғаланған</w:t>
        <w:br/>
        <w:t>соп, соп қамшы сорғалату</w:t>
        <w:br/>
        <w:t>сопа, сопа басы сорғалау</w:t>
        <w:br/>
        <w:t>сопайту, сопайт, сопайтты сорғу, сорғы, сорғиды</w:t>
      </w:r>
    </w:p>
    <w:p>
      <w:r>
        <w:t>сопақ, сопақ бас сорғы</w:t>
        <w:br/>
        <w:t>сопақ бет сорғызу, сорғызса</w:t>
        <w:br/>
        <w:t>сопақша, сопақша ми сорғылату</w:t>
        <w:br/>
        <w:t>солақшалау сорғылау</w:t>
        <w:br/>
        <w:t>сопаң, сопаң ету сорғыту</w:t>
        <w:br/>
        <w:t>сопаңдасу, сопаңдасса сорғыш (өс.)</w:t>
        <w:br/>
        <w:t>сопаңдату сорғыш</w:t>
        <w:br/>
        <w:t>сопандау сорғыштау</w:t>
        <w:br/>
        <w:t>сопаң-сопаң сорғыштық, сорғыштығы</w:t>
        <w:br/>
        <w:t>сопаю, сопай, сопаяды, сопаюы сордыру</w:t>
        <w:br/>
        <w:t>солиту сорқаңбақ</w:t>
        <w:br/>
        <w:t>сопию, сопи, сопияды, сопиюы сорландыру</w:t>
        <w:br/>
        <w:t>сопрано сорлану, сорланбау, сорланған</w:t>
        <w:br/>
        <w:t>соП-солғын сорлату</w:t>
        <w:br/>
        <w:t>соп-соп (09.) сорлау</w:t>
        <w:br/>
        <w:t>соп-сопақ сорлылық, сорлылығы</w:t>
        <w:br/>
        <w:t>сопы сорлы-сортаң</w:t>
        <w:br/>
        <w:t>сопылық, сопылығы</w:t>
        <w:br/>
        <w:t>сопысыну, сопысынбау, сопысынған</w:t>
        <w:br/>
        <w:t>сор, сор топырақ</w:t>
        <w:br/>
        <w:t>сора (бс.)</w:t>
        <w:br/>
        <w:t>сора, көздің сорасы</w:t>
        <w:br/>
        <w:t>сормақта</w:t>
        <w:br/>
        <w:t>сормаңдай</w:t>
        <w:br/>
        <w:t>сорпа</w:t>
        <w:br/>
        <w:t>сорпалау</w:t>
        <w:br/>
        <w:t>сорпалық, сорпалығы</w:t>
        <w:br/>
        <w:t>саналану 324 сапарлау</w:t>
        <w:br/>
        <w:t>саналану, саналанбау, саналанған сантехник</w:t>
        <w:br/>
        <w:t>саналу сантим, сантимге, сантимі</w:t>
        <w:br/>
        <w:t>саналы сантиметр</w:t>
        <w:br/>
        <w:t>саналылық, саналылығы</w:t>
        <w:br/>
        <w:t>санамақ, санамағы</w:t>
        <w:br/>
        <w:t>санамалану, санамаланбау, санама-</w:t>
        <w:br/>
        <w:t>ланған</w:t>
        <w:br/>
        <w:t>санамалау</w:t>
        <w:br/>
        <w:t>сана-сезім</w:t>
        <w:br/>
        <w:t>санасу, санасса, санасшы</w:t>
        <w:br/>
        <w:t>санасыз</w:t>
        <w:br/>
        <w:t>санасыздық, санасыздығы</w:t>
      </w:r>
    </w:p>
    <w:p>
      <w:r>
        <w:t>санат</w:t>
        <w:br/>
        <w:t>санаторий, санаторийге, санаторийі</w:t>
        <w:br/>
        <w:t>санатталу</w:t>
        <w:br/>
        <w:t>санатты</w:t>
        <w:br/>
        <w:t>санату</w:t>
        <w:br/>
        <w:t>санау</w:t>
        <w:br/>
        <w:t>санаулы</w:t>
        <w:br/>
        <w:t>санаусыз</w:t>
        <w:br/>
        <w:t>санауыш, санауышы</w:t>
        <w:br/>
        <w:t>санбат</w:t>
        <w:br/>
        <w:t>сангвиник, сангвиникке, сангвинигі</w:t>
        <w:br/>
        <w:t>сандаған</w:t>
        <w:br/>
        <w:t>сандал (аяқкиім)</w:t>
        <w:br/>
        <w:t>сандал, сандал ағашы</w:t>
        <w:br/>
        <w:t>сандалдыру</w:t>
        <w:br/>
        <w:t>сандалма</w:t>
        <w:br/>
        <w:t>сандалту, сандалт, сандалтты</w:t>
        <w:br/>
        <w:t>сандалу</w:t>
        <w:br/>
        <w:t>сандалыс, сандалысы</w:t>
        <w:br/>
        <w:t>сандалысу, сандалысса</w:t>
        <w:br/>
        <w:t>сандуғаш</w:t>
        <w:br/>
        <w:t>сандық, сандығы</w:t>
        <w:br/>
        <w:t>сандыққап</w:t>
        <w:br/>
        <w:t>сандықтау</w:t>
        <w:br/>
        <w:t>сандықша</w:t>
        <w:br/>
        <w:t>сандырақ, сандырағы</w:t>
        <w:br/>
        <w:t>сандырақтасу, сандырақтасса</w:t>
        <w:br/>
        <w:t>сандырақтату</w:t>
        <w:br/>
        <w:t>сандырақтау</w:t>
        <w:br/>
        <w:t>санитар</w:t>
        <w:br/>
        <w:t>санитарлық</w:t>
        <w:br/>
        <w:t>санкция</w:t>
      </w:r>
    </w:p>
    <w:p>
      <w:r>
        <w:t>санкциялық</w:t>
        <w:br/>
        <w:t>сан-сапалақ, сан-сапалағы</w:t>
        <w:br/>
        <w:t>санекрит, санскритке, санскриті</w:t>
        <w:br/>
        <w:t>санскритолог, санскритологке,</w:t>
        <w:br/>
        <w:t>санскритологі</w:t>
        <w:br/>
        <w:t>сансыз</w:t>
        <w:br/>
        <w:t>сансырату</w:t>
        <w:br/>
        <w:t>сансырау</w:t>
        <w:br/>
        <w:t>саңғу, саңғы, саңкиды</w:t>
        <w:br/>
        <w:t>саңғуыр, саңғуыры</w:t>
        <w:br/>
        <w:t>саңғыр, саңғыр ету</w:t>
        <w:br/>
        <w:t>саңғырату</w:t>
        <w:br/>
        <w:t>саңғырау</w:t>
        <w:br/>
        <w:t>саңғырлаеу, саңғырласса</w:t>
        <w:br/>
        <w:t>саңғырлату</w:t>
        <w:br/>
        <w:t>саңғырлау</w:t>
        <w:br/>
        <w:t>саңғырық, саңғырығы</w:t>
        <w:br/>
        <w:t>саңғыту</w:t>
        <w:br/>
        <w:t>саңдақ, сандағы</w:t>
        <w:br/>
        <w:t>саңқ, саңқ ету</w:t>
        <w:br/>
        <w:t>саңқиту</w:t>
        <w:br/>
        <w:t>саңқию, санқи, саңқияды, саңқиюы</w:t>
        <w:br/>
        <w:t>саңқ-саңқ</w:t>
        <w:br/>
        <w:t>саңқ-сұңқ</w:t>
        <w:br/>
        <w:t>саңқыл</w:t>
        <w:br/>
        <w:t>саңқылдасу, саңқылдасса</w:t>
        <w:br/>
        <w:t>саңқылдату</w:t>
        <w:br/>
        <w:t>саңқылдау</w:t>
        <w:br/>
        <w:t>саңлақ, саңлағы</w:t>
        <w:br/>
        <w:t>саңылау</w:t>
        <w:br/>
        <w:t>саңылаулану, саңылауланбау, саңы-</w:t>
        <w:br/>
        <w:t>лауланған</w:t>
        <w:br/>
        <w:t>саңылаулау</w:t>
        <w:br/>
        <w:t>саңылаулы</w:t>
        <w:br/>
        <w:t>саңылаусыз</w:t>
        <w:br/>
        <w:t>саңылаусыздық, саңылаусыздығы</w:t>
        <w:br/>
        <w:t>саңылтыр (диал)</w:t>
        <w:br/>
        <w:t>саңырау, саңырау құр</w:t>
        <w:br/>
        <w:t>саңырауқұлақ (бс.)</w:t>
        <w:br/>
        <w:t>саңыраулық, саңыраулығы</w:t>
        <w:br/>
        <w:t>сап, сапы, сап түзеу</w:t>
        <w:br/>
        <w:t>сап, сабы</w:t>
        <w:br/>
        <w:t>сап, сап болу</w:t>
        <w:br/>
        <w:t>сап, сап ету</w:t>
        <w:br/>
        <w:t>сапа</w:t>
        <w:br/>
        <w:t>сапалақ, сапалағы</w:t>
        <w:br/>
        <w:t>сапаландыру</w:t>
        <w:br/>
        <w:t>сапалану, сапаланбау, сапаланған</w:t>
        <w:br/>
        <w:t>сапалдырық (туйе), сапалдырығы</w:t>
        <w:br/>
        <w:t>сапалы</w:t>
        <w:br/>
        <w:t>сапалық, сапалығы</w:t>
        <w:br/>
        <w:t>сапалылық, сапалылығы</w:t>
        <w:br/>
        <w:t>сапан: басы бапан, аяғы сапан</w:t>
        <w:br/>
        <w:t>сапар, сапар бауырсақ</w:t>
        <w:br/>
        <w:t>сапар кесе</w:t>
        <w:br/>
        <w:t>сапарлас</w:t>
        <w:br/>
        <w:t>сапарлау</w:t>
      </w:r>
    </w:p>
    <w:p>
      <w:r>
        <w:t>салтқы</w:t>
        <w:br/>
        <w:t>323</w:t>
        <w:br/>
        <w:t>санақшы</w:t>
        <w:br/>
        <w:t>салтқы, салтқы ағаш</w:t>
        <w:br/>
        <w:t>салт-сана</w:t>
        <w:br/>
        <w:t>салу</w:t>
        <w:br/>
        <w:t>салуы: аузының салуы бар</w:t>
        <w:br/>
        <w:t>салфетка</w:t>
        <w:br/>
        <w:t>салшы</w:t>
        <w:br/>
        <w:t>салы (кәс.)</w:t>
        <w:br/>
        <w:t>салы: салы суға ксту</w:t>
        <w:br/>
        <w:t>салығу, салық, салығады</w:t>
        <w:br/>
        <w:t>салық, салығы</w:t>
        <w:br/>
        <w:t>салықтыру</w:t>
        <w:br/>
        <w:t>салықшы</w:t>
        <w:br/>
        <w:t>сялым, салым салу, салым</w:t>
        <w:br/>
        <w:t>кітапшасы</w:t>
        <w:br/>
        <w:t>салым: жазға салым</w:t>
        <w:br/>
        <w:t>салымды</w:t>
        <w:br/>
        <w:t>салымсыз</w:t>
        <w:br/>
        <w:t>салымы: аузының салымы бар</w:t>
        <w:br/>
        <w:t>салынды</w:t>
        <w:br/>
        <w:t>салыну, салынбау, салынған</w:t>
        <w:br/>
        <w:t>салыңқы</w:t>
        <w:br/>
        <w:t>салыстырмалы</w:t>
        <w:br/>
        <w:t>салыстырмалы-тарихи, салыстыр-</w:t>
        <w:br/>
        <w:t>малы-тарихи әдіс</w:t>
        <w:br/>
        <w:t>салыстырылу</w:t>
        <w:br/>
        <w:t>салыстыру</w:t>
        <w:br/>
        <w:t>салысу, салысса, салысшы</w:t>
        <w:br/>
        <w:t>сальдо</w:t>
        <w:br/>
        <w:t>салют, салютке, салюті</w:t>
        <w:br/>
        <w:t>сам, сам жамырау</w:t>
        <w:br/>
        <w:t>самай, самай сүйек</w:t>
        <w:br/>
        <w:t>самай таз</w:t>
        <w:br/>
        <w:t>самай шаш</w:t>
        <w:br/>
        <w:t>самайлық, самайлығы</w:t>
        <w:br/>
        <w:t>самал, самал жел</w:t>
        <w:br/>
        <w:t>самал (ауру)</w:t>
        <w:br/>
        <w:t>самала</w:t>
        <w:br/>
        <w:t>самаладай</w:t>
        <w:br/>
        <w:t>самалалы</w:t>
        <w:br/>
        <w:t>самалдату</w:t>
        <w:br/>
        <w:t>самалдау</w:t>
        <w:br/>
        <w:t>самалды</w:t>
        <w:br/>
        <w:t>самалдық, самалдығы</w:t>
        <w:br/>
        <w:t>“самалсыз</w:t>
        <w:br/>
        <w:t>сяман, саманға</w:t>
        <w:br/>
        <w:t>самар, самар аяқ</w:t>
        <w:br/>
        <w:t>самар, самар жақ</w:t>
        <w:br/>
        <w:t>самарқау</w:t>
      </w:r>
    </w:p>
    <w:p>
      <w:r>
        <w:t>самарқауландыру</w:t>
        <w:br/>
        <w:t>самарқаулану, самарқауланбау,</w:t>
        <w:br/>
        <w:t>самарқауланған</w:t>
        <w:br/>
        <w:t>самарқаулық, самарқаулығы</w:t>
        <w:br/>
        <w:t>самарқаусу, самарқаусы, самарқау-</w:t>
        <w:br/>
        <w:t>сиды</w:t>
        <w:br/>
        <w:t>самаурын, самаурынға, самаурыны</w:t>
        <w:br/>
        <w:t>самбо</w:t>
        <w:br/>
        <w:t>самбошы</w:t>
        <w:br/>
        <w:t>самбук, самбукқа, самбугы</w:t>
        <w:br/>
        <w:t>самбыр-күмбір</w:t>
        <w:br/>
        <w:t>самбырласу, самбырласса</w:t>
        <w:br/>
        <w:t>самбырлату</w:t>
        <w:br/>
        <w:t>самбырлау</w:t>
        <w:br/>
        <w:t>самбыр-самбыр</w:t>
        <w:br/>
        <w:t>самғату</w:t>
        <w:br/>
        <w:t>самғау</w:t>
        <w:br/>
        <w:t>самғауық</w:t>
        <w:br/>
        <w:t>самдағай</w:t>
        <w:br/>
        <w:t>самдағайлық, самдағайлығы</w:t>
        <w:br/>
        <w:t>самиян (құрал), самиянға</w:t>
        <w:br/>
        <w:t>самиян (диал.), самиян дала</w:t>
        <w:br/>
        <w:t>самиян самал</w:t>
        <w:br/>
        <w:t>самогон, самогонға</w:t>
        <w:br/>
        <w:t>самогоншы</w:t>
        <w:br/>
        <w:t>самодержавие</w:t>
        <w:br/>
        <w:t>самодержавиелік, самодержавиелігі</w:t>
        <w:br/>
        <w:t>самп, самп ету</w:t>
        <w:br/>
        <w:t>самп-самп</w:t>
        <w:br/>
        <w:t>сампылдасу, сампылдасса</w:t>
        <w:br/>
        <w:t>сампылдату</w:t>
        <w:br/>
        <w:t>сампылдау</w:t>
        <w:br/>
        <w:t>самса</w:t>
        <w:br/>
        <w:t>самсаған, самсаған қол</w:t>
        <w:br/>
        <w:t>самсам (қылыш)</w:t>
        <w:br/>
        <w:t>самеату 5</w:t>
        <w:br/>
        <w:t>самсау</w:t>
        <w:br/>
        <w:t>самсахана</w:t>
        <w:br/>
        <w:t>самсу, самсы, самсиды</w:t>
        <w:br/>
        <w:t>самсыту</w:t>
        <w:br/>
        <w:t>самтыр</w:t>
        <w:br/>
        <w:t>самурай -</w:t>
        <w:br/>
        <w:t>самұрық, самұрығы</w:t>
        <w:br/>
        <w:t>самүйрек</w:t>
        <w:br/>
        <w:t>самыр (ес.)</w:t>
        <w:br/>
        <w:t>самырсын (өс.), самырсынға</w:t>
        <w:br/>
        <w:t>сан, сан ет</w:t>
        <w:br/>
        <w:t>сан, сан алуан</w:t>
        <w:br/>
        <w:t>сан есім</w:t>
        <w:br/>
        <w:t>сан қилы</w:t>
        <w:br/>
        <w:t>сан саққа жүгірту</w:t>
        <w:br/>
        <w:t>сан түрлі</w:t>
        <w:br/>
        <w:t>сана</w:t>
        <w:br/>
        <w:t>санағыштау</w:t>
        <w:br/>
        <w:t>санақ, санағы</w:t>
        <w:br/>
        <w:t>санақшы</w:t>
        <w:br/>
        <w:t>сапарлық 325 сарбұға</w:t>
      </w:r>
    </w:p>
    <w:p>
      <w:r>
        <w:t>сапарлық сара, сара жол</w:t>
        <w:br/>
        <w:t>сапарнама сарабдал</w:t>
        <w:br/>
        <w:t>сапаршы сарабдалдану, сарабдалданбау,</w:t>
        <w:br/>
        <w:t>сапаршыл сарабдалданған</w:t>
        <w:br/>
        <w:t>сапаршылық, сапаршылығы</w:t>
        <w:br/>
        <w:t>сапасыз</w:t>
        <w:br/>
        <w:t>сапасыздандыру</w:t>
        <w:br/>
        <w:t>сапасыздану, сапасызданбау, сапа-</w:t>
        <w:br/>
        <w:t>сызданған</w:t>
        <w:br/>
        <w:t>сапасыздық, сапасыздығы</w:t>
        <w:br/>
        <w:t>сапер, саперге, сапері</w:t>
        <w:br/>
        <w:t>саперлік</w:t>
        <w:br/>
        <w:t>сапиян, сапиянға</w:t>
        <w:br/>
        <w:t>саппас</w:t>
        <w:br/>
        <w:t>саппастық, саппастывы</w:t>
        <w:br/>
        <w:t>сапсалғы (көне; дорба)</w:t>
        <w:br/>
        <w:t>сап-салқын</w:t>
        <w:br/>
        <w:t>сап-салмақты</w:t>
        <w:br/>
        <w:t>сапсаңдату</w:t>
        <w:br/>
        <w:t>сапсаңдау</w:t>
        <w:br/>
        <w:t>сапсаң-сапсаң, сапсаң-сапсаң ету</w:t>
        <w:br/>
        <w:t>сап-сап</w:t>
        <w:br/>
        <w:t>сап-сары</w:t>
        <w:br/>
        <w:t>сап-сау</w:t>
        <w:br/>
        <w:t>сапситу</w:t>
        <w:br/>
        <w:t>сапсию, сапси, сапсияды, сапсиюы</w:t>
        <w:br/>
        <w:t>сапсу, сапсы, сапсиды</w:t>
        <w:br/>
        <w:t>сапталу</w:t>
        <w:br/>
        <w:t>саптама, саптама етік</w:t>
        <w:br/>
        <w:t>саптас</w:t>
        <w:br/>
        <w:t>саптасу, саптасса</w:t>
        <w:br/>
        <w:t>саптату</w:t>
        <w:br/>
        <w:t>саптау</w:t>
        <w:br/>
        <w:t>саптаяқ</w:t>
        <w:br/>
        <w:t>сапты</w:t>
        <w:br/>
        <w:t>саптық, саптық адым (эск.)</w:t>
        <w:br/>
        <w:t>сапфир, сапфирге, сапфирі</w:t>
        <w:br/>
        <w:t>сапы, сапы қын</w:t>
        <w:br/>
        <w:t>сапы пышақ</w:t>
        <w:br/>
        <w:t>сапылдақ</w:t>
        <w:br/>
        <w:t>сапылдасу, сапылдасса</w:t>
        <w:br/>
        <w:t>сапылдату</w:t>
        <w:br/>
        <w:t>сапылдау</w:t>
        <w:br/>
        <w:t>сапырғыштау</w:t>
        <w:br/>
        <w:t>сапырту, сапырт, сапыртты</w:t>
        <w:br/>
        <w:t>сапыру</w:t>
        <w:br/>
        <w:t>сапырылу</w:t>
        <w:br/>
        <w:t>сапырылыс, сапырылысы</w:t>
        <w:br/>
        <w:t>сапырылысу, сапырылысса</w:t>
        <w:br/>
        <w:t>сапырысу, сапырысса</w:t>
        <w:br/>
        <w:t>сар, сар желу</w:t>
        <w:br/>
        <w:t>сар, сар ету</w:t>
        <w:br/>
        <w:t>сарабдалдық, сарабдалдығы</w:t>
        <w:br/>
        <w:t>сарағаш (өс.)</w:t>
        <w:br/>
        <w:t>сараджа, сараджа қойы</w:t>
      </w:r>
    </w:p>
    <w:p>
      <w:r>
        <w:t>сарай</w:t>
        <w:br/>
        <w:t>сарайшы</w:t>
        <w:br/>
        <w:t>сарайшық, сарайшығы</w:t>
        <w:br/>
        <w:t>сарала, сарала қаз</w:t>
        <w:br/>
        <w:t>саралану, сараланбау, сараланған</w:t>
        <w:br/>
        <w:t>сараласу, сараласса</w:t>
        <w:br/>
        <w:t>саралату</w:t>
        <w:br/>
        <w:t>саралау</w:t>
        <w:br/>
        <w:t>саралжын (өс.), саралжынға</w:t>
        <w:br/>
        <w:t>саралқа</w:t>
        <w:br/>
        <w:t>саралы</w:t>
        <w:br/>
        <w:t>саралық, саралығы</w:t>
        <w:br/>
        <w:t>сараман (диал.), сараман жол</w:t>
        <w:br/>
        <w:t>сарамас</w:t>
        <w:br/>
        <w:t>сарамжал (диал.)</w:t>
        <w:br/>
        <w:t>сарана (шәп)</w:t>
        <w:br/>
        <w:t>саранау (диал.), саранау сиыр</w:t>
        <w:br/>
        <w:t>сарандыз (өс.)</w:t>
        <w:br/>
        <w:t>саранжа</w:t>
        <w:br/>
        <w:t>сараң</w:t>
        <w:br/>
        <w:t>сараңдану, сараңданбау, сараңданған</w:t>
        <w:br/>
        <w:t>сараңдық, сараңдығы</w:t>
        <w:br/>
        <w:t>сараңсу, сараңсы, сараңсиды</w:t>
        <w:br/>
        <w:t>сараңсыну, сараңсынбау, сараңсын-</w:t>
        <w:br/>
        <w:t>ған .</w:t>
        <w:br/>
        <w:t>сарап, сарабы, сарап комиссиясы</w:t>
        <w:br/>
        <w:t>сарапқа салу</w:t>
        <w:br/>
        <w:t>сараптама</w:t>
        <w:br/>
        <w:t>сараптасу, сараптасса</w:t>
        <w:br/>
        <w:t>сараптау</w:t>
        <w:br/>
        <w:t>сарапшан (перде), сарапшанға</w:t>
        <w:br/>
        <w:t>сарапшы</w:t>
        <w:br/>
        <w:t>сарапшыл</w:t>
      </w:r>
    </w:p>
    <w:p>
      <w:r>
        <w:t>сарапшылық, сарапшылығы</w:t>
        <w:br/>
        <w:t>сарапшын, сарапшынға</w:t>
        <w:br/>
        <w:t>саратан (ескіше ай аты), саратанға,</w:t>
        <w:br/>
        <w:t>саратан зауза (қоңыз)</w:t>
        <w:br/>
        <w:t>сарауру (ауру)</w:t>
        <w:br/>
        <w:t>сарафан, сарафанға</w:t>
        <w:br/>
        <w:t>сарбаз</w:t>
        <w:br/>
        <w:t>сарбаздық, сарбаздығы</w:t>
        <w:br/>
        <w:t>сарбалақ (буркіт)</w:t>
        <w:br/>
        <w:t>сарбөртне (бүркіттің жемі)</w:t>
        <w:br/>
        <w:t>сарбуын (ауру)</w:t>
        <w:br/>
        <w:t>сарбұға (шөп тамыры)</w:t>
        <w:br/>
        <w:t>сиқырлату 336 сипаттама</w:t>
        <w:br/>
        <w:t>сиқырлату синонимия</w:t>
        <w:br/>
        <w:t>сиқырлау синонимиялық</w:t>
        <w:br/>
        <w:t>сиқырлы синоптик, синоптикке, синоптигі</w:t>
        <w:br/>
        <w:t>сиқырлық, сиқырлығы</w:t>
        <w:br/>
        <w:t>сиқырсу, сиқырсы, сиқырсиды</w:t>
        <w:br/>
        <w:t>сиқырсыз</w:t>
        <w:br/>
        <w:t>сиқырсыну, сиқырсынбау,</w:t>
        <w:br/>
        <w:t>сиқырсынған</w:t>
        <w:br/>
        <w:t>сиқыршы</w:t>
        <w:br/>
        <w:t>еяқыршылық, сиқыршылығы</w:t>
        <w:br/>
        <w:t>силикат</w:t>
        <w:br/>
        <w:t>еиликаттану, силикаттанбау,</w:t>
        <w:br/>
        <w:t>силикаттанған</w:t>
        <w:br/>
        <w:t>силикаттау</w:t>
        <w:br/>
        <w:t>силикоз</w:t>
        <w:br/>
        <w:t>еилиций, силицийге, силицийі</w:t>
        <w:br/>
        <w:t>силлабикалық</w:t>
        <w:br/>
        <w:t>силлогизм</w:t>
        <w:br/>
        <w:t>симбиоз</w:t>
        <w:br/>
        <w:t>символ</w:t>
      </w:r>
    </w:p>
    <w:p>
      <w:r>
        <w:t>еснмволдау</w:t>
        <w:br/>
        <w:t>енмволдық</w:t>
        <w:br/>
        <w:t>снмволизм</w:t>
        <w:br/>
        <w:t>символика</w:t>
        <w:br/>
        <w:t>снмволикалық</w:t>
        <w:br/>
        <w:t>символист, символиске, символисі,</w:t>
        <w:br/>
        <w:t>символистер</w:t>
        <w:br/>
        <w:t>симметрия</w:t>
        <w:br/>
        <w:t>симметриялы</w:t>
        <w:br/>
        <w:t>симметриялық, симметриялығы</w:t>
        <w:br/>
        <w:t>симпозиум, симпозиумға, симпо-</w:t>
        <w:br/>
        <w:t>зиумы</w:t>
        <w:br/>
        <w:t>симптом (мед.)</w:t>
        <w:br/>
        <w:t>симфония</w:t>
        <w:br/>
        <w:t>симфониялық</w:t>
        <w:br/>
        <w:t>синагогя</w:t>
        <w:br/>
        <w:t>синантроп, синантропы</w:t>
        <w:br/>
        <w:t>сннгармонизм</w:t>
        <w:br/>
        <w:t>синдикализм</w:t>
        <w:br/>
        <w:t>синдикалист, синдикалиске,</w:t>
        <w:br/>
        <w:t>синдикалисі, синдикалистер</w:t>
        <w:br/>
        <w:t>синдикат</w:t>
        <w:br/>
        <w:t>синдром</w:t>
        <w:br/>
        <w:t>синекдоха</w:t>
        <w:br/>
        <w:t>синкретизм</w:t>
        <w:br/>
        <w:t>синодтық, синодтық ай</w:t>
        <w:br/>
        <w:t>синолог, синологке, синологі</w:t>
        <w:br/>
        <w:t>синология</w:t>
        <w:br/>
        <w:t>синологиялық</w:t>
        <w:br/>
        <w:t>синоннм, синонимге, синонимі</w:t>
        <w:br/>
        <w:t>синонимдік</w:t>
        <w:br/>
        <w:t>синонимика</w:t>
        <w:br/>
        <w:t>синоптика</w:t>
      </w:r>
    </w:p>
    <w:p>
      <w:r>
        <w:t>синоптикалық</w:t>
        <w:br/>
        <w:t>синтагма</w:t>
        <w:br/>
        <w:t>синтагмалық</w:t>
        <w:br/>
        <w:t>синтаксис</w:t>
        <w:br/>
        <w:t>синтаксистік</w:t>
        <w:br/>
        <w:t>синтез</w:t>
        <w:br/>
        <w:t>синтезделу</w:t>
        <w:br/>
        <w:t>синтездеу</w:t>
        <w:br/>
        <w:t>синтездік</w:t>
        <w:br/>
        <w:t>синтетик, синтетикке, синтетигі</w:t>
        <w:br/>
        <w:t>синтетика</w:t>
        <w:br/>
        <w:t>синтетикалық</w:t>
        <w:br/>
        <w:t>синтонзм</w:t>
        <w:br/>
        <w:t>синус, синусқа, синусы</w:t>
        <w:br/>
        <w:t>синхронды</w:t>
        <w:br/>
        <w:t>синхронизм</w:t>
        <w:br/>
        <w:t>синхрония</w:t>
        <w:br/>
        <w:t>синхрониялық</w:t>
        <w:br/>
        <w:t>синхроноскоп, синхроноскопы</w:t>
        <w:br/>
        <w:t>синьор, синьорға, синьоры</w:t>
        <w:br/>
        <w:t>синьора</w:t>
        <w:br/>
        <w:t>синьорина</w:t>
        <w:br/>
        <w:t>снонизм</w:t>
        <w:br/>
        <w:t>сионист, сиониске, сионисі,</w:t>
        <w:br/>
        <w:t>сионистер</w:t>
        <w:br/>
        <w:t>снонистік</w:t>
        <w:br/>
        <w:t>сипақ, сипақ қағу</w:t>
        <w:br/>
        <w:t>сипақтасу, сипақтасса</w:t>
        <w:br/>
        <w:t>сипақтату</w:t>
        <w:br/>
        <w:t>сипақтау</w:t>
        <w:br/>
        <w:t>сипалақтасу, сипалақтасса</w:t>
        <w:br/>
        <w:t>сипалақтату</w:t>
        <w:br/>
        <w:t>сипалақтау</w:t>
      </w:r>
    </w:p>
    <w:p>
      <w:r>
        <w:t>сипалану, сипаланбау, сипаланған</w:t>
        <w:br/>
        <w:t>сипаласу, сипаласса</w:t>
        <w:br/>
        <w:t>сипалату</w:t>
        <w:br/>
        <w:t>сипалау</w:t>
        <w:br/>
        <w:t>сипалу</w:t>
        <w:br/>
        <w:t>сипану, сипанбау, сипанған</w:t>
        <w:br/>
        <w:t>сипаң, сипаң қаву</w:t>
        <w:br/>
        <w:t>сипаңдасу, сипаңдасса</w:t>
        <w:br/>
        <w:t>сипаңдату</w:t>
        <w:br/>
        <w:t>сипаңдау</w:t>
        <w:br/>
        <w:t>сипаң-сипаң</w:t>
        <w:br/>
        <w:t>сипасу, сипасса</w:t>
        <w:br/>
        <w:t>сипат</w:t>
        <w:br/>
        <w:t>сипатталу</w:t>
        <w:br/>
        <w:t>сипаттама</w:t>
        <w:br/>
        <w:t>саяттау сәуегейсіну</w:t>
        <w:br/>
        <w:t>саяттау сәлемшеп (ос.)</w:t>
        <w:br/>
        <w:t>саяттық, саяттығы сәлемші</w:t>
        <w:br/>
        <w:t>саятшы сәл-кем</w:t>
        <w:br/>
        <w:t>саятшыл сәл-пәл</w:t>
        <w:br/>
        <w:t>саятшылық, саятшылығы сәл-сәл</w:t>
        <w:br/>
        <w:t>саяхат сәмбі (өс.), сәмбі тал</w:t>
        <w:br/>
        <w:t>саяхаттату сәмек (өс.), сәмегі</w:t>
        <w:br/>
        <w:t>саяхаттау сан, сәнге</w:t>
        <w:br/>
        <w:t>саяхатшы сәнделу</w:t>
        <w:br/>
        <w:t>сәби сәндену, сэнденбеу, сәнденген</w:t>
        <w:br/>
        <w:t>сәбилі сәндесу, сәндессе</w:t>
        <w:br/>
        <w:t>сәбилік, сәбилігі сәндету</w:t>
        <w:br/>
        <w:t>сабихана сәндеу</w:t>
        <w:br/>
        <w:t>сабіз сәндік, сәндігі</w:t>
        <w:br/>
        <w:t>сәбізшөп (ос.) сәндік-қолданбалы</w:t>
        <w:br/>
        <w:t>сәдеп (асыл тас), сәдебі сәнділік, сәнділігі</w:t>
        <w:br/>
        <w:t>сәдептей сәнқой</w:t>
        <w:br/>
        <w:t>сәжде сәнқойлық, сәнқойлығкы</w:t>
        <w:br/>
        <w:t>сәйгел сәнқұмар</w:t>
        <w:br/>
        <w:t>сәйгелдек, сәйгелдегі сән-салтанат</w:t>
        <w:br/>
        <w:t>сәйгелдеу сән-салтанатты</w:t>
        <w:br/>
        <w:t>сәйкес сән-сәулет</w:t>
        <w:br/>
        <w:t>сәйкессіз сәнсу, сәнсі, сәнсиді</w:t>
        <w:br/>
        <w:t>сәйкессіздік, сәйкессіздігі сәнсіз</w:t>
        <w:br/>
        <w:t>сәйкестелу сәншіл</w:t>
        <w:br/>
        <w:t>сәйкестену, сәйкестенбеу, сәйкес- сәңкиту</w:t>
        <w:br/>
        <w:t>тенген сәңкию, сәңки, сәңкиеді, сәңкиюі</w:t>
        <w:br/>
        <w:t>сәйкестету сәңкілдету</w:t>
      </w:r>
    </w:p>
    <w:p>
      <w:r>
        <w:t>сәйкестеу сәңкілдеу</w:t>
        <w:br/>
        <w:t>сәйкесті сәресі</w:t>
        <w:br/>
        <w:t>сәйкестік, сәйкестігі сәрпеңке (мата)</w:t>
        <w:br/>
        <w:t>сәйкестілік, сәйкестілігі сәрсенбі</w:t>
        <w:br/>
        <w:t>сәйкестіру</w:t>
        <w:br/>
        <w:t>сәйкесу, сәйкессе</w:t>
        <w:br/>
        <w:t>сәкәку, сәкәкуге, сәкәкуі</w:t>
        <w:br/>
        <w:t>сәкүн (жазудағы белгі), сәкүнге</w:t>
        <w:br/>
        <w:t>сәкі</w:t>
        <w:br/>
        <w:t>сәл, сәл ғана</w:t>
        <w:br/>
        <w:t>сәл нәрсе</w:t>
        <w:br/>
        <w:t>сәлбен</w:t>
        <w:br/>
        <w:t>сәлде</w:t>
        <w:br/>
        <w:t>сәлден, сәлден кейін</w:t>
        <w:br/>
        <w:t>сәлден соң</w:t>
        <w:br/>
        <w:t>сәлем, сәлем беру</w:t>
        <w:br/>
        <w:t>сәлемдеме</w:t>
        <w:br/>
        <w:t>сәлемдестіру</w:t>
        <w:br/>
        <w:t>сәлемдесу, сәлемдессе, сәлемдесші</w:t>
        <w:br/>
        <w:t>сәлемет, сәлемет болу</w:t>
        <w:br/>
        <w:t>сәлемет пе</w:t>
        <w:br/>
        <w:t>сәлеметтік, сәлеметтігі</w:t>
        <w:br/>
        <w:t>сәлем-сауқат</w:t>
        <w:br/>
        <w:t>сәлемхат</w:t>
        <w:br/>
        <w:t>сәрі, сәріде ояну</w:t>
        <w:br/>
        <w:t>сәрі: бір сәрі</w:t>
        <w:br/>
        <w:t>сәске, сәске түс</w:t>
        <w:br/>
        <w:t>сәскелету</w:t>
        <w:br/>
        <w:t>сәскелік, сәскелігі</w:t>
        <w:br/>
        <w:t>сәт, сәт сағат</w:t>
        <w:br/>
        <w:t>сәтен, сәтенге</w:t>
        <w:br/>
        <w:t>сәтсіз</w:t>
        <w:br/>
        <w:t>сәтсіздік</w:t>
        <w:br/>
        <w:t>сәтте</w:t>
        <w:br/>
        <w:t>сәтті</w:t>
        <w:br/>
        <w:t>сәттік</w:t>
        <w:br/>
        <w:t>сәттілік, сәттілігі</w:t>
        <w:br/>
        <w:t>сәуегей</w:t>
        <w:br/>
        <w:t>сәуегейлену, сәуегейленбеу, сәуегей-</w:t>
        <w:br/>
        <w:t>ленген</w:t>
        <w:br/>
        <w:t>сәуегейлік, сәуегейлігі</w:t>
        <w:br/>
        <w:t>сәуегейсу, сәуегейсі, сәуегейсиді</w:t>
        <w:br/>
        <w:t>сәуегейсіну, сәуегейсінбеу, сэуегей-</w:t>
        <w:br/>
        <w:t>сінген</w:t>
      </w:r>
    </w:p>
    <w:p>
      <w:r>
        <w:t>саргідір 326 сары</w:t>
        <w:br/>
        <w:t>саргідір сарнау</w:t>
        <w:br/>
        <w:t>сарғайту, сарғайт, сарғайтты сарнауық, сарнауығы</w:t>
        <w:br/>
        <w:t>сарғайыңқы сарөрік (өс.)</w:t>
        <w:br/>
        <w:t>сарғайысу, сарғайысса</w:t>
        <w:br/>
        <w:t>сарғақ, сарғағы</w:t>
        <w:br/>
        <w:t>сарғалдақ, сарғалдағы</w:t>
        <w:br/>
        <w:t>сарғаю, сарғай, сарғаяды, сарғаюы</w:t>
        <w:br/>
        <w:t>сарғылт</w:t>
        <w:br/>
        <w:t>сарғылттану, сарғылттанбау, сар-</w:t>
        <w:br/>
        <w:t>ғылттанған</w:t>
        <w:br/>
        <w:t>сарғылттау</w:t>
        <w:br/>
        <w:t>сарғылттық, сарғылттығы</w:t>
        <w:br/>
        <w:t>сарғылтым</w:t>
        <w:br/>
        <w:t>сарғыш</w:t>
        <w:br/>
        <w:t>сарғыштану, сарғыштанбау, сарғыш-</w:t>
        <w:br/>
        <w:t>танған</w:t>
        <w:br/>
        <w:t>сарғыштық, сарғыштығы</w:t>
        <w:br/>
        <w:t>сардар</w:t>
        <w:br/>
        <w:t>сардарлы</w:t>
        <w:br/>
        <w:t>сардарлық</w:t>
        <w:br/>
        <w:t>сардина</w:t>
        <w:br/>
        <w:t>сардоба (көне)</w:t>
        <w:br/>
        <w:t>саржа (көне), саржа тарту</w:t>
        <w:br/>
        <w:t>саржа (мата)</w:t>
        <w:br/>
        <w:t>саржақ (мал ауруы), саржағы</w:t>
        <w:br/>
        <w:t>саржан, саржанға</w:t>
        <w:br/>
        <w:t>саржандау</w:t>
        <w:br/>
        <w:t>саржау (ос.)</w:t>
        <w:br/>
        <w:t>сарказм</w:t>
        <w:br/>
        <w:t>саркома (мгд.)</w:t>
        <w:br/>
        <w:t>саркофаг, саркофагқа, саркофагы</w:t>
      </w:r>
    </w:p>
    <w:p>
      <w:r>
        <w:t>сарқ-сарқ</w:t>
        <w:br/>
        <w:t>сарқ-сұрқ</w:t>
        <w:br/>
        <w:t>сарқу, сарқы, сарқиды</w:t>
        <w:br/>
        <w:t>сарқұлақ (ақша)</w:t>
        <w:br/>
        <w:t>сарқылдату</w:t>
        <w:br/>
        <w:t>сарқылдау</w:t>
        <w:br/>
        <w:t>сарқылдыру</w:t>
        <w:br/>
        <w:t>сарқылу</w:t>
        <w:br/>
        <w:t>сарқын, сарқынға</w:t>
        <w:br/>
        <w:t>сарқынды</w:t>
        <w:br/>
        <w:t>сарқыншақ, сарқыншағы</w:t>
        <w:br/>
        <w:t>сарқырама</w:t>
        <w:br/>
        <w:t>сарқырату</w:t>
        <w:br/>
        <w:t>сарқырау</w:t>
        <w:br/>
        <w:t>сарқыт</w:t>
        <w:br/>
        <w:t>сарлық (сиыр), сарлығы</w:t>
        <w:br/>
        <w:t>сармала (өс.)</w:t>
        <w:br/>
        <w:t>сарман, сарманға</w:t>
        <w:br/>
        <w:t>сармат, сарматтар</w:t>
        <w:br/>
        <w:t>сарнақ (құрал), сарнағы</w:t>
        <w:br/>
        <w:t>сарнату</w:t>
        <w:br/>
        <w:t>сарп, сарп ұру</w:t>
        <w:br/>
        <w:t>сарп, сарп ету</w:t>
        <w:br/>
        <w:t>сарпылдату</w:t>
        <w:br/>
        <w:t>сарпылдау</w:t>
        <w:br/>
        <w:t>сарсаң: сарсаң болу</w:t>
        <w:br/>
        <w:t>сар-сар, сар-сар ету</w:t>
        <w:br/>
        <w:t>сарсолма (шөп)</w:t>
        <w:br/>
        <w:t>сарсу (тағам)</w:t>
        <w:br/>
        <w:t>сарсу (ауру)</w:t>
        <w:br/>
        <w:t>сарсу, сарсы, сарсиды</w:t>
        <w:br/>
        <w:t>сарсулану, сарсуланбау, сарсуланған</w:t>
        <w:br/>
        <w:t>сарсық (шіс), сарсығы</w:t>
        <w:br/>
        <w:t>сарсылу</w:t>
        <w:br/>
        <w:t>сарсылыс, сарсылысы</w:t>
        <w:br/>
        <w:t>сарсыту</w:t>
        <w:br/>
        <w:t>сарт, сарт ету</w:t>
        <w:br/>
        <w:t>сарт, сарт шапан</w:t>
        <w:br/>
        <w:t>сартабан (балық)</w:t>
        <w:br/>
        <w:t>сартаңдақ, сартаңдағы</w:t>
        <w:br/>
        <w:t>саргап, сартабы</w:t>
        <w:br/>
        <w:t>сартаптану, сартаптанбау, сартап-</w:t>
        <w:br/>
        <w:t>танған</w:t>
      </w:r>
    </w:p>
    <w:p>
      <w:r>
        <w:t>сартаптық, сартаптығы</w:t>
        <w:br/>
        <w:t>сарт-сарт</w:t>
        <w:br/>
        <w:t>сарт-сұрт</w:t>
        <w:br/>
        <w:t>сартта-сұрт</w:t>
        <w:br/>
        <w:t>сартұқыш (балық)</w:t>
        <w:br/>
        <w:t>сартыл</w:t>
        <w:br/>
        <w:t>сартылдақ</w:t>
        <w:br/>
        <w:t>сартылдасу, сартылдасса</w:t>
        <w:br/>
        <w:t>сартылдату</w:t>
        <w:br/>
        <w:t>сартылдау</w:t>
        <w:br/>
        <w:t>сару, сары, сариды</w:t>
        <w:br/>
        <w:t>саруар (діни)</w:t>
        <w:br/>
        <w:t>сарүйек (жылан), сарүйегі</w:t>
        <w:br/>
        <w:t>сарша, сарша тамыз</w:t>
        <w:br/>
        <w:t>саршұнақ (тышқан), саршұнағы</w:t>
        <w:br/>
        <w:t>сары, сары ала</w:t>
        <w:br/>
        <w:t>сары ала сорпа</w:t>
        <w:br/>
        <w:t>сары ала таң</w:t>
        <w:br/>
        <w:t>сары алтын</w:t>
        <w:br/>
        <w:t>сары атан (поэт.)</w:t>
        <w:br/>
        <w:t>сары ауыз балапан</w:t>
        <w:br/>
        <w:t>сары аяз</w:t>
        <w:br/>
        <w:t>сары аяң</w:t>
        <w:br/>
        <w:t>сары бел (поэт.)</w:t>
        <w:br/>
        <w:t>сары дала (поэт.)</w:t>
        <w:br/>
        <w:t>сары езу балапан</w:t>
        <w:br/>
        <w:t>сары жағал</w:t>
        <w:br/>
        <w:t>саусылдау саяттату</w:t>
        <w:br/>
        <w:t>саусылдау сахар, сахар уағы</w:t>
        <w:br/>
        <w:t>сау-тамтық сахара</w:t>
        <w:br/>
        <w:t>сауу, сау, сауады, сауайын, саууы сахаралық</w:t>
        <w:br/>
        <w:t>сауулы, сауулы мал сахароза</w:t>
        <w:br/>
        <w:t>сауулы іңген сахаршам (діни)</w:t>
        <w:br/>
        <w:t>саушылық, саушылығы сахна</w:t>
        <w:br/>
        <w:t>сауығу, сауық, сауығады сахналау</w:t>
        <w:br/>
        <w:t>сауық, сауығы сахналық</w:t>
        <w:br/>
        <w:t>сауықкеш саю, сай, саяды, саюы</w:t>
        <w:br/>
        <w:t>сауыққой ы сая</w:t>
        <w:br/>
        <w:t>сауыққойлық, сауыққойлығы саябақ</w:t>
        <w:br/>
        <w:t>сауыққұмар саябақша</w:t>
        <w:br/>
        <w:t>сауық-сайран</w:t>
        <w:br/>
        <w:t>сауық-сайраншыл</w:t>
        <w:br/>
        <w:t>сауықтау</w:t>
        <w:br/>
        <w:t>сауықтыру</w:t>
        <w:br/>
        <w:t>сауықшы</w:t>
        <w:br/>
        <w:t>сауықшыл</w:t>
        <w:br/>
        <w:t>сауықшылдық, сауықшылдығы</w:t>
        <w:br/>
        <w:t>сауылдасу, сауылдасса</w:t>
        <w:br/>
        <w:t>сауылдату</w:t>
        <w:br/>
        <w:t>сауылдау</w:t>
        <w:br/>
        <w:t>сауылу</w:t>
        <w:br/>
        <w:t>сауым, сауымы</w:t>
        <w:br/>
        <w:t>сауын, сауын мал</w:t>
        <w:br/>
        <w:t>сауын сиыр</w:t>
        <w:br/>
        <w:t>сауын, сауынға, сауыны, сауын айту</w:t>
        <w:br/>
        <w:t>сауынды</w:t>
        <w:br/>
        <w:t>сауындық, сауындывы</w:t>
        <w:br/>
        <w:t>сауынсыз</w:t>
      </w:r>
    </w:p>
    <w:p>
      <w:r>
        <w:t>сауыншы</w:t>
        <w:br/>
        <w:t>сауыншылық, сауыншылығы</w:t>
        <w:br/>
        <w:t>сауыр, сауыры</w:t>
        <w:br/>
        <w:t>сауырлану, сауырланбау, сауырланған</w:t>
        <w:br/>
        <w:t>сауырлау</w:t>
        <w:br/>
        <w:t>сауырлы</w:t>
        <w:br/>
        <w:t>сауырлық, сауырлығы</w:t>
        <w:br/>
        <w:t>сауырсын, сауырсынға</w:t>
        <w:br/>
        <w:t>сауыршөп (әс)</w:t>
        <w:br/>
        <w:t>сауырын, сауырынға, сауырыны</w:t>
        <w:br/>
        <w:t>сауыс, сауысы, сауыс болу</w:t>
        <w:br/>
        <w:t>сауысқан, сауысқанға</w:t>
        <w:br/>
        <w:t>сауысқандай</w:t>
        <w:br/>
        <w:t>сауыс-сауыс</w:t>
        <w:br/>
        <w:t>сауыстану, сауыстанбау, сауыстанған</w:t>
        <w:br/>
        <w:t>сауысу, сауысса, сауысшы</w:t>
        <w:br/>
        <w:t>сауыт, сауыты, сауыт басты (бірак:</w:t>
        <w:br/>
        <w:t>сауытбастылар)</w:t>
        <w:br/>
        <w:t>сауыт-сайман</w:t>
        <w:br/>
        <w:t>сауытша</w:t>
        <w:br/>
        <w:t>саф, саф алтын</w:t>
        <w:br/>
        <w:t>саф ауа</w:t>
        <w:br/>
        <w:t>сахаба (діни)</w:t>
        <w:br/>
        <w:t>саябан, саябанға</w:t>
        <w:br/>
        <w:t>саябыр, саябыры</w:t>
        <w:br/>
        <w:t>саябырлану, саябырланбау,</w:t>
        <w:br/>
        <w:t>саябырланған</w:t>
        <w:br/>
        <w:t>саябырласу, саябырласса</w:t>
        <w:br/>
        <w:t>саябырлату</w:t>
        <w:br/>
        <w:t>саябырлау</w:t>
        <w:br/>
        <w:t>саябырлы</w:t>
        <w:br/>
        <w:t>саябырлық, саябырлығы</w:t>
        <w:br/>
        <w:t>саябырсу, саябырсы, саябырсиды</w:t>
        <w:br/>
        <w:t>саябырсыз</w:t>
        <w:br/>
        <w:t>саябырсыту</w:t>
        <w:br/>
        <w:t>саяжай (дача)</w:t>
        <w:br/>
        <w:t>саяжол (аллея)</w:t>
        <w:br/>
        <w:t>саяз ж. таяз</w:t>
        <w:br/>
        <w:t>саяздану, саязданбау, саязданған</w:t>
        <w:br/>
        <w:t>саяздату</w:t>
        <w:br/>
        <w:t>саяздау</w:t>
        <w:br/>
        <w:t>саяздық, саяздығы</w:t>
        <w:br/>
        <w:t>саяқ, саяғы, саяқ ат</w:t>
        <w:br/>
        <w:t>саяқ шегіртке</w:t>
        <w:br/>
        <w:t>саяқсу, саяқсы, саяқсиды</w:t>
        <w:br/>
        <w:t>саяқтық, саяқтығы</w:t>
        <w:br/>
        <w:t>саялату</w:t>
        <w:br/>
        <w:t>саялау</w:t>
        <w:br/>
        <w:t>саялы</w:t>
        <w:br/>
        <w:t>саясат</w:t>
        <w:br/>
        <w:t>саясатшы</w:t>
        <w:br/>
        <w:t>саясатшыл</w:t>
        <w:br/>
        <w:t>саяеғатшылдық, саясатшылдығы</w:t>
        <w:br/>
        <w:t>саяси, саяси оқу</w:t>
        <w:br/>
        <w:t>саяси экономия</w:t>
        <w:br/>
        <w:t>саяси-әкімшілік</w:t>
        <w:br/>
        <w:t>саяси-бұқаралық</w:t>
        <w:br/>
        <w:t>саясыз</w:t>
        <w:br/>
        <w:t>саят</w:t>
        <w:br/>
        <w:t>саяткер</w:t>
        <w:br/>
        <w:t>саяткерлік, саяткерлігі</w:t>
      </w:r>
    </w:p>
    <w:p>
      <w:r>
        <w:t>саяттану, саяттанбау, саяттанған</w:t>
        <w:br/>
        <w:t>саяттату</w:t>
        <w:br/>
        <w:t>328</w:t>
        <w:br/>
        <w:t>сатал-сатал саусылдату</w:t>
        <w:br/>
        <w:t>сатал-сатал сауатсыз</w:t>
        <w:br/>
        <w:t>сателлит, сателлитке, сателлиті сауатсыздық, сауатсыздығы</w:t>
        <w:br/>
        <w:t>сатира сауаттандыру</w:t>
        <w:br/>
        <w:t>сатиралық сауаттану, сауаттанбау, сауаттанған</w:t>
        <w:br/>
        <w:t>сатирашы сауатты</w:t>
        <w:br/>
        <w:t>сатқақ (ауру), сатқағы сауаттылық, сауаттылығы</w:t>
        <w:br/>
        <w:t>сатқызу, сатқызса, сатқызшы сауға</w:t>
        <w:br/>
        <w:t>сатқын, сатқынға сауғалану, сауғаланбау, сауғаланған</w:t>
        <w:br/>
        <w:t>сатқындық, сатқындығы сауғалау</w:t>
        <w:br/>
        <w:t>сатқыншылық, сатқыншылығы сауғашы</w:t>
        <w:br/>
        <w:t>сатпақ, сатпағы сауғызу, сауғызса, сауғызшы</w:t>
        <w:br/>
        <w:t>сатпақ-сатпақ сауда</w:t>
        <w:br/>
        <w:t>сатпақталу саудагер</w:t>
        <w:br/>
        <w:t>сатпақтану, сатпақтанбау, сатпақ-</w:t>
        <w:br/>
        <w:t>танған</w:t>
        <w:br/>
        <w:t>сатпақтату</w:t>
        <w:br/>
        <w:t>сатпақтау</w:t>
        <w:br/>
        <w:t>саттыру</w:t>
        <w:br/>
        <w:t>сату</w:t>
        <w:br/>
        <w:t>сатулы</w:t>
        <w:br/>
        <w:t>сатусыз</w:t>
        <w:br/>
        <w:t>сатушы</w:t>
        <w:br/>
        <w:t>сатушылық, сатушылығы</w:t>
        <w:br/>
        <w:t>саты</w:t>
        <w:br/>
        <w:t>сатылану, сатыланбау, сатыланған</w:t>
        <w:br/>
        <w:t>сатылату</w:t>
        <w:br/>
        <w:t>сатылау</w:t>
        <w:br/>
        <w:t>сатылғыш</w:t>
        <w:br/>
        <w:t>сатылғыштық, сатылғыштығы</w:t>
        <w:br/>
        <w:t>сатылу</w:t>
        <w:br/>
        <w:t>сатылы</w:t>
        <w:br/>
        <w:t>сатылылық, сатылылығы</w:t>
        <w:br/>
        <w:t>сатымсақ, сатымсағы</w:t>
        <w:br/>
        <w:t>сатын, сатын мал</w:t>
        <w:br/>
        <w:t>сатыну, сатынбау, сатынған</w:t>
        <w:br/>
        <w:t>сатыр</w:t>
        <w:br/>
        <w:t>сатыр-күтір</w:t>
        <w:br/>
        <w:t>сатырласу, сатырласса</w:t>
        <w:br/>
        <w:t>сатырлату</w:t>
        <w:br/>
        <w:t>сатырлау</w:t>
        <w:br/>
        <w:t>сатырлауық</w:t>
        <w:br/>
        <w:t>сатыр-сатыр</w:t>
        <w:br/>
        <w:t>сатыр-сұтыр</w:t>
        <w:br/>
        <w:t>сатысу, сатысса, сатысшы</w:t>
        <w:br/>
        <w:t>сау, сау болу</w:t>
      </w:r>
    </w:p>
    <w:p>
      <w:r>
        <w:t>сау, сау сту</w:t>
        <w:br/>
        <w:t>сау желу</w:t>
        <w:br/>
        <w:t>сауал</w:t>
        <w:br/>
        <w:t>сауалнама</w:t>
        <w:br/>
        <w:t>сауалдасу, сауалдасса</w:t>
        <w:br/>
        <w:t>сауап, сауабы</w:t>
        <w:br/>
        <w:t>сауат, сауат ашу</w:t>
        <w:br/>
        <w:t>саудагерлік, саудагерлігі</w:t>
        <w:br/>
        <w:t>саудагершілік, саудагершілігі</w:t>
        <w:br/>
        <w:t>саудайы</w:t>
        <w:br/>
        <w:t>саудайылық, саудайылығы</w:t>
        <w:br/>
        <w:t>саудақ (өс.), саудағы</w:t>
        <w:br/>
        <w:t>саудалану, саудаланбау, саудаланған</w:t>
        <w:br/>
        <w:t>саудаласу, саудаласса, саудаласшы</w:t>
        <w:br/>
        <w:t>саудалату</w:t>
        <w:br/>
        <w:t>саудалау</w:t>
        <w:br/>
        <w:t>саудалық, саудалығы</w:t>
        <w:br/>
        <w:t>сауда-саттық, сауда-саттығы</w:t>
        <w:br/>
        <w:t>саудашылдық, саудашылдығы</w:t>
        <w:br/>
        <w:t>саудыр, саудыр сту</w:t>
        <w:br/>
        <w:t>саудырақ</w:t>
        <w:br/>
        <w:t>саудырату</w:t>
        <w:br/>
        <w:t>саудырау</w:t>
        <w:br/>
        <w:t>саудырлақ</w:t>
        <w:br/>
        <w:t>саудырлату</w:t>
        <w:br/>
        <w:t>саудырлау</w:t>
        <w:br/>
        <w:t>саудыр-саудыр, саудыр-саудыр ету</w:t>
        <w:br/>
        <w:t>саудыру</w:t>
        <w:br/>
        <w:t>сауқат</w:t>
        <w:br/>
        <w:t>саулату</w:t>
        <w:br/>
        <w:t>саулау</w:t>
        <w:br/>
        <w:t>саулық, саулық қай</w:t>
        <w:br/>
        <w:t>саулық, саулығы</w:t>
        <w:br/>
        <w:t>саумал</w:t>
        <w:br/>
        <w:t>саумалату</w:t>
      </w:r>
    </w:p>
    <w:p>
      <w:r>
        <w:t>саумалау</w:t>
        <w:br/>
        <w:t>саумалдық, саумалдығы</w:t>
        <w:br/>
        <w:t>саусақ, саусағы, саусақ қанатты</w:t>
        <w:br/>
        <w:t>балық</w:t>
        <w:br/>
        <w:t>саусақтай</w:t>
        <w:br/>
        <w:t>саусақтау</w:t>
        <w:br/>
        <w:t>саусақша</w:t>
        <w:br/>
        <w:t>саусау</w:t>
        <w:br/>
        <w:t>сау-сәлемет</w:t>
        <w:br/>
        <w:t>сау-сәлеметтігі</w:t>
        <w:br/>
        <w:t>саусылдату</w:t>
        <w:br/>
        <w:t>сиайперлік созымталдық</w:t>
        <w:br/>
        <w:t>снайперлік соз (мед.)</w:t>
        <w:br/>
        <w:t>снаряд, снарядқа, снаряды соз, соз бұйдаға салу</w:t>
        <w:br/>
        <w:t>собалақ, собалағы созақтату</w:t>
        <w:br/>
        <w:t>собалақтану, собалақтанбау, созақтау</w:t>
        <w:br/>
        <w:t>собалақтанған созалаң, созалаң тарту</w:t>
        <w:br/>
        <w:t>собалақтасу, собалақтасса созалаңдату</w:t>
        <w:br/>
        <w:t>собалақтату созалаңдау</w:t>
        <w:br/>
        <w:t>собалақтау созалаңдық, созалаңдығы</w:t>
        <w:br/>
        <w:t>собалаң созалаңқы</w:t>
        <w:br/>
        <w:t>собалаңдану, собаланданбау, созалаңқылық, созалаңқылығы</w:t>
        <w:br/>
        <w:t>собаланданған созаң (өс.)</w:t>
        <w:br/>
        <w:t>собалаңдау созаң: сөздің созаңы</w:t>
        <w:br/>
        <w:t>собор сөзбайлату</w:t>
        <w:br/>
        <w:t>собық, собығы созбайлау</w:t>
        <w:br/>
        <w:t>собықтай созбақ, созбаққа салу</w:t>
        <w:br/>
        <w:t>собықтану, собықтанбау, собық- созбақталу</w:t>
        <w:br/>
        <w:t>танған созбақтасу, созбақтасса</w:t>
        <w:br/>
        <w:t>собықша сөзбақтату</w:t>
        <w:br/>
        <w:t>сөвдеп (көне), сондепі созбақтау</w:t>
        <w:br/>
        <w:t>советтік, Советтік Социалистік созбалақ, созбалаққа салу</w:t>
        <w:br/>
        <w:t>Республикалар Одағы созбалақталу</w:t>
        <w:br/>
        <w:t>совхоз созбалақтасу, созбалақтасса</w:t>
        <w:br/>
        <w:t>совхозаралық созбалақтату</w:t>
        <w:br/>
        <w:t>соғу, соқ, соғады созбалақтау</w:t>
        <w:br/>
        <w:t>соғүрлым созбалаңдану, созбалаңданбау,</w:t>
        <w:br/>
        <w:t>соғылу созбалаңданған</w:t>
        <w:br/>
        <w:t>соғым, соғым басы созбалаңдасу, созбалаңдасса</w:t>
        <w:br/>
        <w:t>соғым мал созбалаңдату</w:t>
        <w:br/>
        <w:t>соғымдық, соғымдығы созбалаңдау</w:t>
        <w:br/>
        <w:t>сағынды созбаласу, созбаласса</w:t>
        <w:br/>
        <w:t>соғыну, соғынбау, соғынған созбалату</w:t>
        <w:br/>
        <w:t>соғыс созбалау</w:t>
        <w:br/>
        <w:t>соғысқұмар</w:t>
        <w:br/>
        <w:t>соғысқұмарлық, соғысқұмарлығы</w:t>
        <w:br/>
        <w:t>соғыссыз</w:t>
        <w:br/>
        <w:t>соғысу, соғысса, соғысшы</w:t>
        <w:br/>
        <w:t>соғысшыл</w:t>
        <w:br/>
        <w:t>соғысшылдық, соғысшылдығы</w:t>
      </w:r>
    </w:p>
    <w:p>
      <w:r>
        <w:t>сода</w:t>
        <w:br/>
        <w:t>содан, содан бері</w:t>
        <w:br/>
        <w:t>содан былай</w:t>
        <w:br/>
        <w:t>содан кейін</w:t>
        <w:br/>
        <w:t>содан соң</w:t>
        <w:br/>
        <w:t>содана (өс.)</w:t>
        <w:br/>
        <w:t>содыр</w:t>
        <w:br/>
        <w:t>содырлану, содырланбау, содыр-</w:t>
        <w:br/>
        <w:t>ланған</w:t>
        <w:br/>
        <w:t>содырлы</w:t>
        <w:br/>
        <w:t>содырлық, содырлығы</w:t>
        <w:br/>
        <w:t>содыр-сойқан</w:t>
        <w:br/>
        <w:t>содыр-сотқар</w:t>
        <w:br/>
        <w:t>созғызу, созкызса</w:t>
        <w:br/>
        <w:t>созғыласу, созғыласса</w:t>
        <w:br/>
        <w:t>созғылату</w:t>
        <w:br/>
        <w:t>созғылау</w:t>
        <w:br/>
        <w:t>созғыштау</w:t>
        <w:br/>
        <w:t>создыру</w:t>
        <w:br/>
        <w:t>сөзу, созса, созшы</w:t>
        <w:br/>
        <w:t>созулы і</w:t>
        <w:br/>
        <w:t>созылғыш</w:t>
        <w:br/>
        <w:t>созылғыштық, созылғыштығы</w:t>
        <w:br/>
        <w:t>созылмалы</w:t>
        <w:br/>
        <w:t>созылу</w:t>
        <w:br/>
        <w:t>созылымды</w:t>
        <w:br/>
        <w:t>созылымдылық, созылымдылығы</w:t>
        <w:br/>
        <w:t>созылыңқы</w:t>
        <w:br/>
        <w:t>созымды</w:t>
        <w:br/>
        <w:t>созымдылық, созымдылығы</w:t>
        <w:br/>
        <w:t>созымтал</w:t>
        <w:br/>
        <w:t>созымталдық, созымталдығы</w:t>
        <w:br/>
        <w:t>солай 340 сонда</w:t>
        <w:br/>
        <w:t>солай солтүстік-шығыс</w:t>
        <w:br/>
        <w:t>солайша солу</w:t>
        <w:br/>
        <w:t>солақай солшыл</w:t>
        <w:br/>
        <w:t>солақайлану, солақайланбау, солшылдану, солшылданбау,</w:t>
        <w:br/>
        <w:t>солақайланған солшылданған</w:t>
        <w:br/>
        <w:t>солақайлық, солақайлығы</w:t>
      </w:r>
    </w:p>
    <w:p>
      <w:r>
        <w:t>солаң, солаң ету</w:t>
        <w:br/>
        <w:t>солаңдату</w:t>
        <w:br/>
        <w:t>солаңдау</w:t>
        <w:br/>
        <w:t>солбақтау</w:t>
        <w:br/>
        <w:t>солбаң, солбаң ету</w:t>
        <w:br/>
        <w:t>солбаңдату</w:t>
        <w:br/>
        <w:t>солбаңдау</w:t>
        <w:br/>
        <w:t>солбыр</w:t>
        <w:br/>
        <w:t>солбырақ</w:t>
        <w:br/>
        <w:t>солбырату</w:t>
        <w:br/>
        <w:t>солбырау</w:t>
        <w:br/>
        <w:t>солбыраю, солбырай, солбыраяды,</w:t>
        <w:br/>
        <w:t>солбыраюы</w:t>
        <w:br/>
        <w:t>солбырлық, солбырлығы &gt;</w:t>
        <w:br/>
        <w:t>солғұрлы</w:t>
        <w:br/>
        <w:t>солғұрлым</w:t>
        <w:br/>
        <w:t>солғызу, солвызса</w:t>
        <w:br/>
        <w:t>солғын</w:t>
        <w:br/>
        <w:t>солғындану, солғынданбау,</w:t>
        <w:br/>
        <w:t>солғынданған</w:t>
        <w:br/>
        <w:t>солғындау</w:t>
        <w:br/>
        <w:t>солғындЫҚ, СОЛҒЫНДЫҒЫ</w:t>
        <w:br/>
        <w:t>солдат</w:t>
        <w:br/>
        <w:t>солдаттық</w:t>
        <w:br/>
        <w:t>солдатша</w:t>
        <w:br/>
        <w:t>солдыру</w:t>
        <w:br/>
        <w:t>солидол</w:t>
        <w:br/>
        <w:t>солист, солиске, солисі, солистер</w:t>
        <w:br/>
        <w:t>солқ, солқ ету</w:t>
        <w:br/>
        <w:t>солқ-солқ, солқ-солқ жылау</w:t>
        <w:br/>
        <w:t>солқыл</w:t>
        <w:br/>
        <w:t>солқылдақ</w:t>
        <w:br/>
        <w:t>солқылдақтық, солқылдақтығы</w:t>
      </w:r>
    </w:p>
    <w:p>
      <w:r>
        <w:t>солқылдасу, солқылдасса</w:t>
        <w:br/>
        <w:t>солқылдату</w:t>
        <w:br/>
        <w:t>солқылдау</w:t>
        <w:br/>
        <w:t>соло (муз.)</w:t>
        <w:br/>
        <w:t>солпию, солпи, солпияды, солпиюы</w:t>
        <w:br/>
        <w:t>солпы</w:t>
        <w:br/>
        <w:t>солпылдату</w:t>
        <w:br/>
        <w:t>солпылдау</w:t>
        <w:br/>
        <w:t>солтақ</w:t>
        <w:br/>
        <w:t>солтақтау</w:t>
        <w:br/>
        <w:t>солтаңдау</w:t>
        <w:br/>
        <w:t>солтүстік, солтүстігі</w:t>
        <w:br/>
        <w:t>солтүстік-батыс</w:t>
        <w:br/>
        <w:t>солшылдық, солшылдығы</w:t>
        <w:br/>
        <w:t>солық, солығын басу</w:t>
        <w:br/>
        <w:t>солықтау</w:t>
        <w:br/>
        <w:t>солыңқы</w:t>
        <w:br/>
        <w:t>солыңқылық, солыңқылығы</w:t>
        <w:br/>
        <w:t>сольдо</w:t>
        <w:br/>
        <w:t>сольфеджно</w:t>
        <w:br/>
        <w:t>солярка</w:t>
        <w:br/>
        <w:t>сом, бір сом ақша</w:t>
        <w:br/>
        <w:t>сом (ауру)</w:t>
        <w:br/>
        <w:t>сом, сом алтын</w:t>
        <w:br/>
        <w:t>сом балға</w:t>
        <w:br/>
        <w:t>сом білек</w:t>
        <w:br/>
        <w:t>сома</w:t>
        <w:br/>
        <w:t>сомадай</w:t>
        <w:br/>
        <w:t>сомалату</w:t>
        <w:br/>
        <w:t>сомалау</w:t>
        <w:br/>
        <w:t>сомалы</w:t>
        <w:br/>
        <w:t>сомбреро</w:t>
        <w:br/>
        <w:t>сомдалу</w:t>
        <w:br/>
        <w:t>сомдану, сомданбау, сомданған</w:t>
        <w:br/>
        <w:t>сомдату</w:t>
        <w:br/>
        <w:t>сомдау, сомдап жұмсау</w:t>
        <w:br/>
        <w:t>сомдау, сомдап соғу</w:t>
        <w:br/>
        <w:t>сомдық, сомдыкы</w:t>
        <w:br/>
        <w:t>сомнамбулизм</w:t>
        <w:br/>
        <w:t>сомпаң, сомпан ету</w:t>
        <w:br/>
        <w:t>сомпаю, сомпай, сомпаяды,</w:t>
        <w:br/>
        <w:t>сомпаюы</w:t>
        <w:br/>
        <w:t>сомпиту</w:t>
        <w:br/>
        <w:t>сомпию, сомпи, сомпияды, сомпиюы</w:t>
        <w:br/>
        <w:t>сона</w:t>
        <w:br/>
        <w:t>сонағұрлым</w:t>
        <w:br/>
        <w:t>сонадайдан</w:t>
        <w:br/>
        <w:t>сонадан, сонадан бері</w:t>
        <w:br/>
        <w:t>сонан, сонан соң</w:t>
        <w:br/>
        <w:t>сонант</w:t>
      </w:r>
    </w:p>
    <w:p>
      <w:r>
        <w:t>сонар</w:t>
        <w:br/>
        <w:t>сонарлату</w:t>
        <w:br/>
        <w:t>сонарлау</w:t>
        <w:br/>
        <w:t>сонарлы</w:t>
        <w:br/>
        <w:t>сонаршы</w:t>
        <w:br/>
        <w:t>соната</w:t>
        <w:br/>
        <w:t>сонаталық</w:t>
        <w:br/>
        <w:t>сонау</w:t>
        <w:br/>
        <w:t>сонаша, сонаша шағу</w:t>
        <w:br/>
        <w:t>сонда, сонда да</w:t>
        <w:br/>
        <w:t>сермелеу 2 335 сиқырлану</w:t>
        <w:br/>
        <w:t>сермелеу серіппе</w:t>
        <w:br/>
        <w:t>сермелу серіппелі, серіппелігі</w:t>
        <w:br/>
        <w:t>сермену, серменбеу, серменген серіппеше</w:t>
        <w:br/>
        <w:t>сермесу, сермессе сес, сес бермеу</w:t>
        <w:br/>
        <w:t>сермету сескендіру</w:t>
        <w:br/>
        <w:t>сермеу сескену, сескенбеу, сескенген</w:t>
        <w:br/>
        <w:t>серне, серне жасау</w:t>
        <w:br/>
        <w:t>серпантин, серпантинге, серпантині</w:t>
        <w:br/>
        <w:t>сернент</w:t>
        <w:br/>
        <w:t>серпентин, серпентинге, серпентині</w:t>
        <w:br/>
        <w:t>серпер</w:t>
        <w:br/>
        <w:t>серпу, серпі, серпиді</w:t>
        <w:br/>
        <w:t>серпілмелі</w:t>
        <w:br/>
        <w:t>серпілу</w:t>
        <w:br/>
        <w:t>серпіліс, серпілісі</w:t>
        <w:br/>
        <w:t>серпімді</w:t>
        <w:br/>
        <w:t>серпімділік, серпімділігі</w:t>
        <w:br/>
        <w:t>серпін, серпінге</w:t>
        <w:br/>
        <w:t>серпіндету</w:t>
        <w:br/>
        <w:t>серпіндеу</w:t>
        <w:br/>
        <w:t>серпінді</w:t>
        <w:br/>
        <w:t>серпінділік, серпінділігі</w:t>
        <w:br/>
        <w:t>серпісу, серпіссе</w:t>
        <w:br/>
        <w:t>серт</w:t>
        <w:br/>
        <w:t>сертификат</w:t>
        <w:br/>
        <w:t>сертсіз</w:t>
        <w:br/>
        <w:t>серттес</w:t>
        <w:br/>
        <w:t>серттестік, серттестігі</w:t>
        <w:br/>
        <w:t>серттестіру</w:t>
        <w:br/>
        <w:t>серттесу, серттессе, серттесші</w:t>
        <w:br/>
        <w:t>сертті</w:t>
        <w:br/>
        <w:t>серттілік, серттілігі</w:t>
        <w:br/>
        <w:t>сертшіл</w:t>
        <w:br/>
        <w:t>сертшілдік, сертшілдігі</w:t>
        <w:br/>
        <w:t>сертік, сертік мұрт</w:t>
      </w:r>
    </w:p>
    <w:p>
      <w:r>
        <w:t>серу, серу ағаш (этлл.)</w:t>
        <w:br/>
        <w:t>серуен, серуенге</w:t>
        <w:br/>
        <w:t>серуендесу, серуендессе, серуендесші</w:t>
        <w:br/>
        <w:t>серуендету</w:t>
        <w:br/>
        <w:t>серуендеу</w:t>
        <w:br/>
        <w:t>серуендік, серуендігі</w:t>
        <w:br/>
        <w:t>серуенші</w:t>
        <w:br/>
        <w:t>серуеншіл</w:t>
        <w:br/>
        <w:t>сері, сері жігіт</w:t>
        <w:br/>
        <w:t>сері мінезді</w:t>
        <w:br/>
        <w:t>серік, серігі</w:t>
        <w:br/>
        <w:t>серіксіз</w:t>
        <w:br/>
        <w:t>серіктес, серіктес қала</w:t>
        <w:br/>
        <w:t>серіктестіру</w:t>
        <w:br/>
        <w:t>серіктесу, серіктессе, серіктесші</w:t>
        <w:br/>
        <w:t>серіктік, серіктігі</w:t>
        <w:br/>
        <w:t>серілік, серілігі</w:t>
        <w:br/>
        <w:t>сескенушілік, сескенушілігі</w:t>
        <w:br/>
        <w:t>сескеншек</w:t>
        <w:br/>
        <w:t>сескеншектеу</w:t>
        <w:br/>
        <w:t>сескеншектік, сескеншектігі</w:t>
        <w:br/>
        <w:t>сескенісу, сескеніссе</w:t>
        <w:br/>
        <w:t>сеспей, сеспей қату</w:t>
        <w:br/>
        <w:t>сессия</w:t>
        <w:br/>
        <w:t>сестендіру</w:t>
        <w:br/>
        <w:t>сестену, сестенбеу, сестенген</w:t>
        <w:br/>
        <w:t>сесті</w:t>
        <w:br/>
        <w:t>сестілік, сестілігі</w:t>
        <w:br/>
        <w:t>сеттер</w:t>
        <w:br/>
        <w:t>сету, сеті, сетиді</w:t>
        <w:br/>
        <w:t>сетік, сетігі, сетік танау</w:t>
        <w:br/>
        <w:t>сетілу</w:t>
        <w:br/>
        <w:t>сетінету</w:t>
        <w:br/>
        <w:t>сетінеу</w:t>
        <w:br/>
        <w:t>сеялка</w:t>
        <w:br/>
        <w:t>сигар</w:t>
        <w:br/>
        <w:t>сигарет</w:t>
        <w:br/>
        <w:t>сигнал</w:t>
        <w:br/>
        <w:t>енгналдау</w:t>
        <w:br/>
        <w:t>сигналды</w:t>
      </w:r>
    </w:p>
    <w:p>
      <w:r>
        <w:t>сигнализатор</w:t>
        <w:br/>
        <w:t>сигнализация</w:t>
        <w:br/>
        <w:t>сигналшы &gt;</w:t>
        <w:br/>
        <w:t>сигнатура</w:t>
        <w:br/>
        <w:t>сида</w:t>
        <w:br/>
        <w:t>сидақтау</w:t>
        <w:br/>
        <w:t>сидалану, сидаланбау, сидаланған</w:t>
        <w:br/>
        <w:t>сидалау</w:t>
        <w:br/>
        <w:t>сидам, сидам ағаш</w:t>
        <w:br/>
        <w:t>сидамдалу</w:t>
        <w:br/>
        <w:t>сидамдану, сидамданбау, сидам-</w:t>
        <w:br/>
        <w:t>данған</w:t>
        <w:br/>
        <w:t>сидамдау</w:t>
        <w:br/>
        <w:t>сидамдық, сидамдығы</w:t>
        <w:br/>
        <w:t>сидаң, сидаң аяқ</w:t>
        <w:br/>
        <w:t>сидаңдану, сидаңданбау, сидаңданған</w:t>
        <w:br/>
        <w:t>сидаңдату</w:t>
        <w:br/>
        <w:t>сидаңдау</w:t>
        <w:br/>
        <w:t>сидиту</w:t>
        <w:br/>
        <w:t>сидию, сиди, сидияды, сидиюы</w:t>
        <w:br/>
        <w:t>сиқыр</w:t>
        <w:br/>
        <w:t>сиқырлану, сиқырланбау, сиқыр-</w:t>
        <w:br/>
        <w:t>ланған</w:t>
        <w:br/>
        <w:t>сипаттасу</w:t>
        <w:br/>
        <w:t>337</w:t>
        <w:br/>
        <w:t>снайпер</w:t>
        <w:br/>
        <w:t>сипаттасу, сипаттасса</w:t>
        <w:br/>
        <w:t>сипаттату</w:t>
        <w:br/>
        <w:t>сипаттау</w:t>
        <w:br/>
        <w:t>сипатты</w:t>
        <w:br/>
        <w:t>сипаттылық, сипаттылығы</w:t>
        <w:br/>
        <w:t>сипату</w:t>
        <w:br/>
        <w:t>сипау</w:t>
        <w:br/>
        <w:t>сирақ, сирағы</w:t>
        <w:br/>
        <w:t>сирақты, сирақты мылтық</w:t>
        <w:br/>
        <w:t>сират, сират көпір</w:t>
        <w:br/>
        <w:t>сирек</w:t>
      </w:r>
    </w:p>
    <w:p>
      <w:r>
        <w:t>сирекбас (өс.)</w:t>
        <w:br/>
        <w:t>енрекеу, сирексі, сирексиді</w:t>
        <w:br/>
        <w:t>снрексіту</w:t>
        <w:br/>
        <w:t>енректену, сиректенбеу, сиректенген</w:t>
        <w:br/>
        <w:t>сиректету</w:t>
        <w:br/>
        <w:t>снректеу</w:t>
        <w:br/>
        <w:t>енректік, сиректігі</w:t>
        <w:br/>
        <w:t>сирена</w:t>
        <w:br/>
        <w:t>сиреткіш (тех)</w:t>
        <w:br/>
        <w:t>сирету</w:t>
        <w:br/>
        <w:t>снреу</w:t>
        <w:br/>
        <w:t>сироп, сиропы</w:t>
        <w:br/>
        <w:t>сиса, сиса көйлек</w:t>
        <w:br/>
        <w:t>систематика</w:t>
        <w:br/>
        <w:t>систематикалық</w:t>
        <w:br/>
        <w:t>сифон, сифонға</w:t>
        <w:br/>
        <w:t>енық, сиқы</w:t>
        <w:br/>
        <w:t>снықсыз</w:t>
        <w:br/>
        <w:t>енықсыздандыру</w:t>
        <w:br/>
        <w:t>снықсыздану, сиықсызданбау,</w:t>
        <w:br/>
        <w:t>сиықсызданған</w:t>
        <w:br/>
        <w:t>сиықсыздық, сиықсыздығы</w:t>
        <w:br/>
        <w:t>сиықты</w:t>
        <w:br/>
        <w:t>сиындыру</w:t>
        <w:br/>
        <w:t>сиынту, сиынт, сиынтты</w:t>
        <w:br/>
        <w:t>сиыну, сиынбау, сиынған</w:t>
        <w:br/>
        <w:t>сниынысу, сиынысса</w:t>
        <w:br/>
        <w:t>сиыр, сиыры, сиыр бүйрек</w:t>
        <w:br/>
        <w:t>сиыр жылы</w:t>
        <w:br/>
        <w:t>сиыр қора</w:t>
        <w:br/>
        <w:t>сиыр құйымшақтану</w:t>
        <w:br/>
        <w:t>сиыр сәске</w:t>
        <w:br/>
        <w:t>сиырбұртнақ (өс.)</w:t>
        <w:br/>
        <w:t>снырбүлдірген (өс)</w:t>
        <w:br/>
        <w:t>снырдай</w:t>
        <w:br/>
        <w:t>сиыржоңышқа (өс.)</w:t>
        <w:br/>
        <w:t>сныржуа (ос.)</w:t>
        <w:br/>
        <w:t>снырқұйрық (өс.)</w:t>
        <w:br/>
        <w:t>енырлы, сиырлы көш</w:t>
        <w:br/>
        <w:t>енырсасыр (өс.)</w:t>
        <w:br/>
        <w:t>сиырсілекей (өс.)</w:t>
        <w:br/>
        <w:t>сиыру, сиыр, сиырады</w:t>
        <w:br/>
        <w:t>сиырша</w:t>
        <w:br/>
        <w:t>сиыршы</w:t>
        <w:br/>
        <w:t>сиырылу</w:t>
        <w:br/>
        <w:t>сия</w:t>
        <w:br/>
        <w:t>сиякөк (өс.)</w:t>
        <w:br/>
        <w:t>сияз (көне)</w:t>
        <w:br/>
        <w:t>сияқ, СИЯҒЫ</w:t>
        <w:br/>
        <w:t>сияқтандыру</w:t>
        <w:br/>
        <w:t>сияқтану, сияқтанбау, сияқтанған</w:t>
        <w:br/>
        <w:t>сияқты</w:t>
        <w:br/>
        <w:t>сиялану, сияланбау, сияланған</w:t>
      </w:r>
    </w:p>
    <w:p>
      <w:r>
        <w:t>сиялату</w:t>
        <w:br/>
        <w:t>сиялау</w:t>
        <w:br/>
        <w:t>сиясауыт</w:t>
        <w:br/>
        <w:t>сиясорғыш</w:t>
        <w:br/>
        <w:t>сняша</w:t>
        <w:br/>
        <w:t>скальп, скальпке, скальпі</w:t>
        <w:br/>
        <w:t>скарлатина</w:t>
        <w:br/>
        <w:t>скафандр, скафандрға, скафандры</w:t>
        <w:br/>
        <w:t>скважина</w:t>
        <w:br/>
        <w:t>скептик, скептикке, скептигі</w:t>
        <w:br/>
        <w:t>скептицизм</w:t>
        <w:br/>
        <w:t>скерцо (муз.)</w:t>
        <w:br/>
        <w:t>скетч, скетчке, скетчі</w:t>
        <w:br/>
        <w:t>скипидар</w:t>
        <w:br/>
        <w:t>скиф, скифтер</w:t>
        <w:br/>
        <w:t>склероз</w:t>
        <w:br/>
        <w:t>еклерометр</w:t>
        <w:br/>
        <w:t>скрипка</w:t>
        <w:br/>
        <w:t>скрипкалық</w:t>
        <w:br/>
        <w:t>скрипкашы</w:t>
        <w:br/>
        <w:t>скульптор</w:t>
        <w:br/>
        <w:t>скульптура</w:t>
        <w:br/>
        <w:t>скульптуралық</w:t>
        <w:br/>
        <w:t>скумбрия</w:t>
        <w:br/>
        <w:t>славистика</w:t>
        <w:br/>
        <w:t>славистикалық</w:t>
        <w:br/>
        <w:t>славян, славянға, славяндар</w:t>
        <w:br/>
        <w:t>славЯнНШылдық, славяншылдығы</w:t>
        <w:br/>
        <w:t>слалом</w:t>
        <w:br/>
        <w:t>слесарь, слесарьға, слесары</w:t>
        <w:br/>
        <w:t>слесарьлық</w:t>
        <w:br/>
        <w:t>елет, слетке, слеті</w:t>
        <w:br/>
        <w:t>слюда</w:t>
        <w:br/>
        <w:t>смета</w:t>
        <w:br/>
        <w:t>сметалық</w:t>
        <w:br/>
        <w:t>смола</w:t>
      </w:r>
    </w:p>
    <w:p>
      <w:r>
        <w:t>смолалық</w:t>
        <w:br/>
        <w:t>снайпер</w:t>
        <w:br/>
        <w:t>сенсациясыз серкешік</w:t>
        <w:br/>
        <w:t>сенсациясыз сепсіту</w:t>
        <w:br/>
        <w:t>сенсорлық, сенсорлық тәрбие септелу</w:t>
        <w:br/>
        <w:t>сенсуализм</w:t>
        <w:br/>
        <w:t>сенсуалист, сенсуалиске, сенсуалисі,</w:t>
        <w:br/>
        <w:t>сенсуалистер</w:t>
        <w:br/>
        <w:t>сентенция</w:t>
        <w:br/>
        <w:t>сентименталдық</w:t>
        <w:br/>
        <w:t>сентиментализм</w:t>
        <w:br/>
        <w:t>сентименталист, сентименталиске,</w:t>
        <w:br/>
        <w:t>сентименталисі, сентименталистер</w:t>
        <w:br/>
        <w:t>сентябрь, сентябрьге, сентябрі</w:t>
        <w:br/>
        <w:t>сену, сенбеу, сенген</w:t>
        <w:br/>
        <w:t>сенушілік, сенушілігі</w:t>
        <w:br/>
        <w:t>сенікі</w:t>
        <w:br/>
        <w:t>сенікі-менікі</w:t>
        <w:br/>
        <w:t>сенім, сенім телефоны</w:t>
        <w:br/>
        <w:t>сенімді</w:t>
        <w:br/>
        <w:t>сенімділік, сенімділігі</w:t>
        <w:br/>
        <w:t>сенімпаз</w:t>
        <w:br/>
        <w:t>сенімпаздық, сенімпаздығы</w:t>
        <w:br/>
        <w:t>сенімсіз</w:t>
        <w:br/>
        <w:t>сенімсіздену, сенімсізденбеу, сенім-</w:t>
        <w:br/>
        <w:t>сізденген</w:t>
        <w:br/>
        <w:t>сенімсіздік, сенімсіздігі</w:t>
        <w:br/>
        <w:t>сенімхат</w:t>
        <w:br/>
        <w:t>сенімшіл</w:t>
        <w:br/>
        <w:t>сенімшілдік, сенімшілдігі</w:t>
        <w:br/>
        <w:t>сеніңше</w:t>
        <w:br/>
        <w:t>сеністік, сеністігі</w:t>
        <w:br/>
        <w:t>сенісу, сеніссе</w:t>
      </w:r>
    </w:p>
    <w:p>
      <w:r>
        <w:t>сеньәр, сеньорға, сеньоры</w:t>
        <w:br/>
        <w:t>сең</w:t>
        <w:br/>
        <w:t>сеңгір</w:t>
        <w:br/>
        <w:t>сеңгірлену, сеңгірленбеу, сеңгір-</w:t>
        <w:br/>
        <w:t>ленген</w:t>
        <w:br/>
        <w:t>сеңгір-сеңгір</w:t>
        <w:br/>
        <w:t>сеңдей, сеңдей соғылысу</w:t>
        <w:br/>
        <w:t>сеңсең, сеңсең бөрік</w:t>
        <w:br/>
        <w:t>сеп, себі</w:t>
        <w:br/>
        <w:t>сепаратизм</w:t>
        <w:br/>
        <w:t>сепаратор</w:t>
        <w:br/>
        <w:t>сепаряттық</w:t>
        <w:br/>
        <w:t>сепарация</w:t>
        <w:br/>
        <w:t>сепарациялық</w:t>
        <w:br/>
        <w:t>сепкізу, сепкізсе, сепкізші</w:t>
        <w:br/>
        <w:t>сепкіш</w:t>
        <w:br/>
        <w:t>сепсеқуыр (әс.)</w:t>
        <w:br/>
        <w:t>сеп-селдір</w:t>
        <w:br/>
        <w:t>сеп-семіз</w:t>
        <w:br/>
        <w:t>сеп-сергек</w:t>
        <w:br/>
        <w:t>сепсис</w:t>
        <w:br/>
        <w:t>сепсу, сепсі, сепсиді</w:t>
        <w:br/>
        <w:t>септестік, септестігі</w:t>
        <w:br/>
        <w:t>септесу, септессе</w:t>
        <w:br/>
        <w:t>септеу</w:t>
        <w:br/>
        <w:t>септеулік, септеулігі</w:t>
        <w:br/>
        <w:t>септік, септігі, септік жалғау</w:t>
        <w:br/>
        <w:t>септіру</w:t>
        <w:br/>
        <w:t>серб, сербтер</w:t>
        <w:br/>
        <w:t>сербек (мед.), сербегі</w:t>
        <w:br/>
        <w:t>сербеңдету</w:t>
        <w:br/>
        <w:t>сербеңдеу</w:t>
        <w:br/>
        <w:t>сербиту</w:t>
        <w:br/>
        <w:t>сербию, серби, сербиеді, сербиюі</w:t>
        <w:br/>
        <w:t>сервант</w:t>
        <w:br/>
        <w:t>сервиз, сервизге, сервизі</w:t>
        <w:br/>
        <w:t>сервис, сервиске, сервисі</w:t>
        <w:br/>
        <w:t>сергек</w:t>
        <w:br/>
        <w:t>сергексу, сергексі, сергексиді</w:t>
        <w:br/>
        <w:t>сергектік, сергектігі</w:t>
        <w:br/>
        <w:t>сергектілік, сергектілігі</w:t>
        <w:br/>
        <w:t>сергелдең</w:t>
      </w:r>
    </w:p>
    <w:p>
      <w:r>
        <w:t>сергу, сергі, сергиді</w:t>
        <w:br/>
        <w:t>сергіткіш</w:t>
        <w:br/>
        <w:t>сергіткіштік, сергіткіштігі</w:t>
        <w:br/>
        <w:t>сергіту</w:t>
        <w:br/>
        <w:t>сердебе, сердебеге салу</w:t>
        <w:br/>
        <w:t>сере, сере қазы</w:t>
        <w:br/>
        <w:t>сере қарыс</w:t>
        <w:br/>
        <w:t>серейту, серейт, серейтті</w:t>
        <w:br/>
        <w:t>серейіңкі</w:t>
        <w:br/>
        <w:t>серек, серегі, серек құлақ</w:t>
        <w:br/>
        <w:t>серек тас</w:t>
        <w:br/>
        <w:t>серенада</w:t>
        <w:br/>
        <w:t>серең, серең ету</w:t>
        <w:br/>
        <w:t>сереңдету</w:t>
        <w:br/>
        <w:t>сереңдеу</w:t>
        <w:br/>
        <w:t>серең-серең</w:t>
        <w:br/>
        <w:t>серете (диал)</w:t>
        <w:br/>
        <w:t>серею, серей, серейеді, сереюі</w:t>
        <w:br/>
        <w:t>сержант</w:t>
        <w:br/>
        <w:t>сержанттық</w:t>
        <w:br/>
        <w:t>серия</w:t>
        <w:br/>
        <w:t>сериялау</w:t>
        <w:br/>
        <w:t>сериялы</w:t>
        <w:br/>
        <w:t>сериялық</w:t>
        <w:br/>
        <w:t>серке</w:t>
        <w:br/>
        <w:t>серкелік, серкелігі</w:t>
        <w:br/>
        <w:t>серкесіз</w:t>
        <w:br/>
        <w:t>серкетартыс (ойын)</w:t>
        <w:br/>
        <w:t>серкеш</w:t>
        <w:br/>
        <w:t>серкешік, серкешігі</w:t>
        <w:br/>
        <w:t>сәукеле 331 сезісу</w:t>
        <w:br/>
        <w:t>сәукеле себу, сеп, септі, себеді, сеуіп</w:t>
        <w:br/>
        <w:t>сәукелелік себілу</w:t>
        <w:br/>
        <w:t>сәуле себіну, себінбеу, себінген</w:t>
        <w:br/>
        <w:t>сәуледей себісу, себіссе, себісші</w:t>
        <w:br/>
        <w:t>сәулелену, сәулеленбеу, сәулеленген сегмент</w:t>
        <w:br/>
        <w:t>сәулелеу сегрегация</w:t>
        <w:br/>
        <w:t>сәулелі сегіз, сегіз жүз</w:t>
        <w:br/>
        <w:t>сәулелік, сәулелігі сегіз жылдық мектеп</w:t>
        <w:br/>
        <w:t>сәулесіз сегіз күндік</w:t>
        <w:br/>
        <w:t>сәулесіздік, сәулесіздігі сегіз қанат</w:t>
        <w:br/>
        <w:t>сәулет сегіз қырлы</w:t>
        <w:br/>
        <w:t>сәулетай сегіз сай бөрік</w:t>
        <w:br/>
        <w:t>сәулеткер сегіз саққа жүгірту</w:t>
        <w:br/>
        <w:t>сәулеткерлік, сәулеткерлігі сегізаяқ (заол.)</w:t>
        <w:br/>
        <w:t>сәулетсіз сегізаяқ (эдеб.)</w:t>
        <w:br/>
        <w:t>сәулеттену, сәулеттенбеу, сәулет-</w:t>
        <w:br/>
        <w:t>тенген</w:t>
        <w:br/>
        <w:t>сәулетті</w:t>
      </w:r>
    </w:p>
    <w:p>
      <w:r>
        <w:t>сәулеттік</w:t>
        <w:br/>
        <w:t>сәулеттілік, сәулеттілігі</w:t>
        <w:br/>
        <w:t>сәулетші</w:t>
        <w:br/>
        <w:t>сәулеш</w:t>
        <w:br/>
        <w:t>сәулеше</w:t>
        <w:br/>
        <w:t>сәумең, сәумен қағу</w:t>
        <w:br/>
        <w:t>сәумеңдеу</w:t>
        <w:br/>
        <w:t>сәурік, сәурігі</w:t>
        <w:br/>
        <w:t>сәуріктік, сәуріктігі</w:t>
        <w:br/>
        <w:t>сәуір (ай аты), сәуірі</w:t>
        <w:br/>
        <w:t>свитер, свитерге, свитері</w:t>
        <w:br/>
        <w:t>сеанс, сеансқа, сеансы</w:t>
        <w:br/>
        <w:t>себезгілету</w:t>
        <w:br/>
        <w:t>себезгілеу</w:t>
        <w:br/>
        <w:t>себездеу</w:t>
        <w:br/>
        <w:t>себелек, себелегі</w:t>
        <w:br/>
        <w:t>себелену, себеленбеу, себеленген</w:t>
        <w:br/>
        <w:t>себелету</w:t>
        <w:br/>
        <w:t>себелеу</w:t>
        <w:br/>
        <w:t>себеп, себебі</w:t>
        <w:br/>
        <w:t>себепкер</w:t>
        <w:br/>
        <w:t>себепкерлік, себепкерлігі</w:t>
        <w:br/>
        <w:t>себеп-салдар</w:t>
        <w:br/>
        <w:t>себепсіз</w:t>
        <w:br/>
        <w:t>себепсіздік, себепсіздігі</w:t>
        <w:br/>
        <w:t>себептес</w:t>
        <w:br/>
        <w:t>себептестік</w:t>
        <w:br/>
        <w:t>себепті</w:t>
        <w:br/>
        <w:t>себептілік, себептілігі</w:t>
        <w:br/>
        <w:t>себепші</w:t>
        <w:br/>
        <w:t>себепшіл</w:t>
        <w:br/>
        <w:t>себесін (диал.), себесінге</w:t>
      </w:r>
    </w:p>
    <w:p>
      <w:r>
        <w:t>себет</w:t>
        <w:br/>
        <w:t>себетгүл (өс.)</w:t>
        <w:br/>
        <w:t>сегіздік, сегіздігі</w:t>
        <w:br/>
        <w:t>сегізкөз (сүйек)</w:t>
        <w:br/>
        <w:t>сегізмүйіз (ос.)</w:t>
        <w:br/>
        <w:t>сегізінші</w:t>
        <w:br/>
        <w:t>сезгір</w:t>
        <w:br/>
        <w:t>сезгірлік, сезгірлігі</w:t>
        <w:br/>
        <w:t>сезгіш</w:t>
        <w:br/>
        <w:t>сезгіштік, сезгіштігі</w:t>
        <w:br/>
        <w:t>сездіру</w:t>
        <w:br/>
        <w:t>сезу, сезсе</w:t>
        <w:br/>
        <w:t>сезік, сезігі</w:t>
        <w:br/>
        <w:t>сезіксіз</w:t>
        <w:br/>
        <w:t>сезіктендіру</w:t>
        <w:br/>
        <w:t>сезіктену, сезіктенбеу, сезіктенген</w:t>
        <w:br/>
        <w:t>сезікті</w:t>
        <w:br/>
        <w:t>сезіктілік, сезіктілігі</w:t>
        <w:br/>
        <w:t>сезікшіл :</w:t>
        <w:br/>
        <w:t>сезікшілдік, сезікшілдігі</w:t>
        <w:br/>
        <w:t>сезілу</w:t>
        <w:br/>
        <w:t>сезім</w:t>
        <w:br/>
        <w:t>сезімді</w:t>
        <w:br/>
        <w:t>сезімділік, сезімділігі</w:t>
        <w:br/>
        <w:t>сезімпаз</w:t>
        <w:br/>
        <w:t>сезімпаздық, сезімпаздығы</w:t>
        <w:br/>
        <w:t>сезімсіз</w:t>
        <w:br/>
        <w:t>сезімсіздендіру</w:t>
        <w:br/>
        <w:t>сезімсіздену, сезімсізденбеу, сезімсіз-</w:t>
        <w:br/>
        <w:t>денген</w:t>
        <w:br/>
        <w:t>сезімсіздік, сезімсіздігі</w:t>
        <w:br/>
        <w:t>сезімтал</w:t>
      </w:r>
    </w:p>
    <w:p>
      <w:r>
        <w:t>сезімталдық, сезімталдығы</w:t>
        <w:br/>
        <w:t>сезімшіл</w:t>
        <w:br/>
        <w:t>сезімшілдік, сезімшілдігі</w:t>
        <w:br/>
        <w:t>сезінгіштік, сезінгіштігі</w:t>
        <w:br/>
        <w:t>сезіну, сезінбеу, сезінген</w:t>
        <w:br/>
        <w:t>сезінушілік, сезінушілігі</w:t>
        <w:br/>
        <w:t>сезісу, сезіссе</w:t>
        <w:br/>
        <w:t>сейм</w:t>
        <w:br/>
        <w:t>332</w:t>
        <w:br/>
        <w:t>селдету</w:t>
        <w:br/>
        <w:t>сейм, сеймге, сеймі</w:t>
        <w:br/>
        <w:t>сейсенбі</w:t>
        <w:br/>
        <w:t>сейсеп, сейсебі</w:t>
        <w:br/>
        <w:t>сейсмикалық, сейсмикалық</w:t>
        <w:br/>
        <w:t>расытхана</w:t>
        <w:br/>
        <w:t>сейсмограмма</w:t>
        <w:br/>
        <w:t>сейсмограф (аспап)</w:t>
        <w:br/>
        <w:t>сейсмография</w:t>
        <w:br/>
        <w:t>сейсмографиялық</w:t>
        <w:br/>
        <w:t>сейсмолог, сейсмологке, сейсмологі</w:t>
        <w:br/>
        <w:t>сейсмология</w:t>
        <w:br/>
        <w:t>сейсмологиялық</w:t>
        <w:br/>
        <w:t>сейсмометр</w:t>
        <w:br/>
        <w:t>сейсмоскоп, сейсмоскопы</w:t>
        <w:br/>
        <w:t>сейсмотектоника</w:t>
        <w:br/>
        <w:t>сейсмотектоникалық</w:t>
        <w:br/>
        <w:t>сейф, сейфке, сейфі</w:t>
        <w:br/>
        <w:t>сейіл, сейілі</w:t>
        <w:br/>
        <w:t>сейілдесу, сейілдессе</w:t>
        <w:br/>
        <w:t>сейілдету</w:t>
        <w:br/>
        <w:t>сейілдеу</w:t>
      </w:r>
    </w:p>
    <w:p>
      <w:r>
        <w:t>сейілдіру</w:t>
        <w:br/>
        <w:t>сейіл-сайран</w:t>
        <w:br/>
        <w:t>сейілту, сейілт, сейілтті</w:t>
        <w:br/>
        <w:t>сейіс (ат), сейісі</w:t>
        <w:br/>
        <w:t>секанс, секансқа, секансы</w:t>
        <w:br/>
        <w:t>секвестр, секвестрге, секвестрі</w:t>
        <w:br/>
        <w:t>секек, секек қағу</w:t>
        <w:br/>
        <w:t>секек-секек</w:t>
        <w:br/>
        <w:t>секектесу, секектессе</w:t>
        <w:br/>
        <w:t>секектету</w:t>
        <w:br/>
        <w:t>секектеу</w:t>
        <w:br/>
        <w:t>секем, секем алу</w:t>
        <w:br/>
        <w:t>секемдендіру</w:t>
        <w:br/>
        <w:t>секемдену, секемденбеу, секемденген</w:t>
        <w:br/>
        <w:t>секемді</w:t>
        <w:br/>
        <w:t>секемдік, секемдігі</w:t>
        <w:br/>
        <w:t>секемділік, секемділігі</w:t>
        <w:br/>
        <w:t>секемсіз</w:t>
        <w:br/>
        <w:t>секемшіл</w:t>
        <w:br/>
        <w:t>секемшілдік, секемшілдігі</w:t>
        <w:br/>
        <w:t>секең, секең қағу</w:t>
        <w:br/>
        <w:t>секеңдесу, секеңдессе</w:t>
        <w:br/>
        <w:t>секеңдету ,</w:t>
        <w:br/>
        <w:t>секеңдеу</w:t>
        <w:br/>
        <w:t>секең-секең</w:t>
        <w:br/>
        <w:t>секиісу, секиіссе</w:t>
        <w:br/>
        <w:t>секню, секи, секиеді, секиюі</w:t>
        <w:br/>
        <w:t>секпіл, секпіл бет</w:t>
        <w:br/>
        <w:t>секпілгүл (өс.)</w:t>
        <w:br/>
        <w:t>секпілдендіру</w:t>
        <w:br/>
        <w:t>секпілдену, секпілденбеу, секпіл-</w:t>
        <w:br/>
        <w:t>денген</w:t>
        <w:br/>
        <w:t>секпілді</w:t>
        <w:br/>
        <w:t>секпілсіз</w:t>
        <w:br/>
        <w:t>секретариат</w:t>
        <w:br/>
        <w:t>сексен, сексенге, сексен бір</w:t>
        <w:br/>
        <w:t>сексен екі...</w:t>
        <w:br/>
        <w:t>сексенінші</w:t>
        <w:br/>
        <w:t>сексеуіл, сексеуілі</w:t>
      </w:r>
    </w:p>
    <w:p>
      <w:r>
        <w:t>сексию, секси, сексиеді, сексиюі</w:t>
        <w:br/>
        <w:t>сексуализм</w:t>
        <w:br/>
        <w:t>секта</w:t>
        <w:br/>
        <w:t>сектант</w:t>
        <w:br/>
        <w:t>сектанттық</w:t>
        <w:br/>
        <w:t>сектор</w:t>
        <w:br/>
        <w:t>секунд, секундқа, секунды</w:t>
        <w:br/>
        <w:t>секундант</w:t>
        <w:br/>
        <w:t>секунд-майор</w:t>
        <w:br/>
        <w:t>секундөлшеуіш, секундөлшеуішке,</w:t>
        <w:br/>
        <w:t>секундөлшеуіші</w:t>
        <w:br/>
        <w:t>секундтық</w:t>
        <w:br/>
        <w:t>секция</w:t>
        <w:br/>
        <w:t>секциялық</w:t>
        <w:br/>
        <w:t>секілдендіру</w:t>
        <w:br/>
        <w:t>секілдену, секілденбеу, секілденген</w:t>
        <w:br/>
        <w:t>секілді</w:t>
        <w:br/>
        <w:t>секіректесу, секіректессе</w:t>
        <w:br/>
        <w:t>секіректету</w:t>
        <w:br/>
        <w:t>секіректеу</w:t>
        <w:br/>
        <w:t>секірмек (ойын), секірмегі</w:t>
        <w:br/>
        <w:t>секірмелі</w:t>
        <w:br/>
        <w:t>секірмелік, секірмелігі</w:t>
        <w:br/>
        <w:t>секірт (ауру)</w:t>
        <w:br/>
        <w:t>секірткізу, секірткізсе</w:t>
        <w:br/>
        <w:t>секіртпе (ауру)</w:t>
        <w:br/>
        <w:t>секіртпелі</w:t>
        <w:br/>
        <w:t>секіртпелік, секіртпелігі</w:t>
        <w:br/>
        <w:t>секірту, секірт, секіртті</w:t>
        <w:br/>
        <w:t>секірісу, секіріссе</w:t>
        <w:br/>
        <w:t>сел</w:t>
        <w:br/>
        <w:t>селбеңдесу, селбеңдессе</w:t>
        <w:br/>
        <w:t>селбеңдету</w:t>
      </w:r>
    </w:p>
    <w:p>
      <w:r>
        <w:t>селбеңдеу</w:t>
        <w:br/>
        <w:t>селбесу, селбессе</w:t>
        <w:br/>
        <w:t>селбеу</w:t>
        <w:br/>
        <w:t>селдей</w:t>
        <w:br/>
        <w:t>селдену, селденбеу, селденген</w:t>
        <w:br/>
        <w:t>селдету</w:t>
        <w:br/>
        <w:t>333</w:t>
        <w:br/>
        <w:t>селдеу сенсациялық</w:t>
        <w:br/>
        <w:t>селдеу семантика</w:t>
        <w:br/>
        <w:t>селдір, селдір шашы семантикалық</w:t>
        <w:br/>
        <w:t>селдірек (өс.), селдірегі семасиология</w:t>
        <w:br/>
        <w:t>селдірету семасиологиялық</w:t>
        <w:br/>
        <w:t>селдіреу семафор</w:t>
        <w:br/>
        <w:t>селдірлену, селдірленбеу, селдір- семдіру</w:t>
        <w:br/>
        <w:t>ленген семестр, семестрге, семестрі</w:t>
        <w:br/>
        <w:t>селдірт семестрлік</w:t>
        <w:br/>
        <w:t>селебе семинар</w:t>
        <w:br/>
        <w:t>селектор семинарист, семинариске, семи-</w:t>
        <w:br/>
        <w:t>селекционер нарисі, семинаристер</w:t>
        <w:br/>
        <w:t>селекционизм семинария</w:t>
        <w:br/>
        <w:t>селекция семиотика</w:t>
        <w:br/>
        <w:t>селекциялау семиотикалық</w:t>
        <w:br/>
        <w:t>селекциялық семит, семит тілдері</w:t>
        <w:br/>
        <w:t>селенит, селенитке, селениті семитиЗм; :</w:t>
        <w:br/>
        <w:t>селенография семитолог, семитологке, семитологі</w:t>
        <w:br/>
        <w:t>селеу семит-хамит, семит-хамит тілдері</w:t>
        <w:br/>
        <w:t>селеулену, селеуленбеу, селеуленген ҮБМГЕр</w:t>
        <w:br/>
        <w:t>селитра семсербалық (зоол.)</w:t>
        <w:br/>
        <w:t>селк, селк ету семсерден</w:t>
        <w:br/>
        <w:t>СЕКЕМ семсерқұйрық (зоол.)</w:t>
        <w:br/>
        <w:t>селкеу семсерлесу, семсерлессе, семсерлесші</w:t>
        <w:br/>
        <w:t>гелкеулену, селкеуленбеу, селкеу-</w:t>
        <w:br/>
        <w:t>ленген</w:t>
        <w:br/>
        <w:t>селкеулік, селкеулігі</w:t>
        <w:br/>
        <w:t>селк-селк</w:t>
        <w:br/>
        <w:t>селкіл</w:t>
        <w:br/>
        <w:t>селкілдек, селкілдек арба</w:t>
        <w:br/>
        <w:t>селкілдесу, селкілдессе</w:t>
        <w:br/>
        <w:t>селкілдету</w:t>
        <w:br/>
        <w:t>селкілдеу</w:t>
        <w:br/>
        <w:t>селқос</w:t>
        <w:br/>
        <w:t>селқостану, селқостанбау, селқос-</w:t>
        <w:br/>
        <w:t>танған</w:t>
      </w:r>
    </w:p>
    <w:p>
      <w:r>
        <w:t>селқостық, селқостығы</w:t>
        <w:br/>
        <w:t>село</w:t>
        <w:br/>
        <w:t>селолық</w:t>
        <w:br/>
        <w:t>селт, селт ету</w:t>
        <w:br/>
        <w:t>селтек, селтегі</w:t>
        <w:br/>
        <w:t>селтек-селтек</w:t>
        <w:br/>
        <w:t>селтектесу, селтектессе</w:t>
        <w:br/>
        <w:t>селтектету</w:t>
        <w:br/>
        <w:t>селтектеу</w:t>
        <w:br/>
        <w:t>селтең, селтең қағу</w:t>
        <w:br/>
        <w:t>селтеңдесу, селтеңдессе</w:t>
        <w:br/>
        <w:t>селтеңдету</w:t>
        <w:br/>
        <w:t>селтеңдеу</w:t>
        <w:br/>
        <w:t>селтиту</w:t>
        <w:br/>
        <w:t>селтиісу, селтиіссе</w:t>
        <w:br/>
        <w:t>селтию, селти, селтиеді, селтиюі</w:t>
        <w:br/>
        <w:t>семсершоп (өс.)</w:t>
        <w:br/>
        <w:t>семсерші</w:t>
        <w:br/>
        <w:t>семіз</w:t>
        <w:br/>
        <w:t>семіздік, семіздігі</w:t>
        <w:br/>
        <w:t>семізділік, семізділігі</w:t>
        <w:br/>
        <w:t>семізот (ос.)</w:t>
        <w:br/>
        <w:t>семізше</w:t>
        <w:br/>
        <w:t>семік (ауру), семігі</w:t>
        <w:br/>
        <w:t>семірту, семірт, семіртті</w:t>
        <w:br/>
        <w:t>семіру</w:t>
        <w:br/>
        <w:t>сен, сенің, саған, сенен</w:t>
        <w:br/>
        <w:t>сенат</w:t>
        <w:br/>
        <w:t>сенатор</w:t>
        <w:br/>
        <w:t>сенбестік, сенбестігі</w:t>
        <w:br/>
        <w:t>сенбеушілік, сенбеушілігі</w:t>
        <w:br/>
        <w:t>сенбі</w:t>
        <w:br/>
        <w:t>сенбілік, сенбілігі</w:t>
        <w:br/>
        <w:t>сенгіш</w:t>
        <w:br/>
        <w:t>сенгіштік, сенгіштігі</w:t>
        <w:br/>
        <w:t>сенделту, сенделт, сенделтті</w:t>
        <w:br/>
        <w:t>сенделу</w:t>
        <w:br/>
        <w:t>сенделісу, сенделіссе</w:t>
      </w:r>
    </w:p>
    <w:p>
      <w:r>
        <w:t>сендік</w:t>
        <w:br/>
        <w:t>сендіру</w:t>
        <w:br/>
        <w:t>сендірушілік, сендірушілігі</w:t>
        <w:br/>
        <w:t>сенек, сенегі</w:t>
        <w:br/>
        <w:t>сенсация</w:t>
        <w:br/>
        <w:t>сеңсациялы</w:t>
        <w:br/>
        <w:t>сеңсациялық</w:t>
        <w:br/>
        <w:t>сорпа-суан</w:t>
        <w:br/>
        <w:t>сарпа-суан, сорпа-суанға</w:t>
        <w:br/>
        <w:t>сорпа-суандық, сорпа-суандығы</w:t>
        <w:br/>
        <w:t>сорпа-сулық, сорпа-сулығы</w:t>
        <w:br/>
        <w:t>сорнылдату</w:t>
        <w:br/>
        <w:t>сорпылдау</w:t>
        <w:br/>
        <w:t>сорт</w:t>
        <w:br/>
        <w:t>сортаң</w:t>
        <w:br/>
        <w:t>сортаңдалу</w:t>
        <w:br/>
        <w:t>сортаңдану, сортаңданбау, сортаң-</w:t>
        <w:br/>
        <w:t>данған</w:t>
        <w:br/>
        <w:t>сортаңдау</w:t>
        <w:br/>
        <w:t>сортаңдық, сортаңдығы</w:t>
        <w:br/>
        <w:t>сортаңдылық, сортаңдылығы</w:t>
        <w:br/>
        <w:t>сортаңшәп (өвс.)</w:t>
        <w:br/>
        <w:t>сортаспа (өс.)</w:t>
        <w:br/>
        <w:t>сортимент</w:t>
        <w:br/>
        <w:t>сортсыз</w:t>
        <w:br/>
        <w:t>сортталу</w:t>
        <w:br/>
        <w:t>сорттату</w:t>
        <w:br/>
        <w:t>сорттау</w:t>
        <w:br/>
        <w:t>сорттаушы</w:t>
        <w:br/>
        <w:t>сортты</w:t>
        <w:br/>
        <w:t>сорттық, сорттыкы</w:t>
        <w:br/>
        <w:t>сорттылық, сорттылығы</w:t>
      </w:r>
    </w:p>
    <w:p>
      <w:r>
        <w:t>сортікен (әс.)</w:t>
        <w:br/>
        <w:t>сору</w:t>
        <w:br/>
        <w:t>соршәп (әс.)</w:t>
        <w:br/>
        <w:t>соршытыр (өс.)</w:t>
        <w:br/>
        <w:t>сорығу, сорық, сорығады</w:t>
        <w:br/>
        <w:t>сорықтыру</w:t>
        <w:br/>
        <w:t>сорылу</w:t>
        <w:br/>
        <w:t>сословие</w:t>
        <w:br/>
        <w:t>сословиелік</w:t>
        <w:br/>
        <w:t>соститу</w:t>
        <w:br/>
        <w:t>сөстиысу, состиысса</w:t>
        <w:br/>
        <w:t>сөстию, сости, состияды, состиюы</w:t>
        <w:br/>
        <w:t>сосын</w:t>
        <w:br/>
        <w:t>сосынғы</w:t>
        <w:br/>
        <w:t>сот</w:t>
        <w:br/>
        <w:t>сота (таяқ)</w:t>
        <w:br/>
        <w:t>сотанақ, сотанағы</w:t>
        <w:br/>
        <w:t>сотанақтық, сотанақтығы</w:t>
        <w:br/>
        <w:t>сотқар</w:t>
        <w:br/>
        <w:t>сотқарлану, сотқарланбау, сотқар-</w:t>
        <w:br/>
        <w:t>ланған</w:t>
        <w:br/>
        <w:t>сотқарлық, сотқарлығы</w:t>
        <w:br/>
        <w:t>сотсыз</w:t>
        <w:br/>
        <w:t>сотталғандық, сотталғандығы</w:t>
        <w:br/>
        <w:t>сөтталау</w:t>
        <w:br/>
        <w:t>соттасу, соттасся</w:t>
        <w:br/>
        <w:t>соттату</w:t>
        <w:br/>
        <w:t>соттау</w:t>
        <w:br/>
        <w:t>сөзжұмбақ</w:t>
        <w:br/>
        <w:t>сотты</w:t>
        <w:br/>
        <w:t>соттылық, соттылывы</w:t>
        <w:br/>
        <w:t>соус, соусқа, соусы</w:t>
        <w:br/>
        <w:t>софизм</w:t>
        <w:br/>
        <w:t>софист, софиске, софисі, софистер</w:t>
        <w:br/>
        <w:t>софистика</w:t>
        <w:br/>
        <w:t>софистік</w:t>
      </w:r>
    </w:p>
    <w:p>
      <w:r>
        <w:t>социал-демократ</w:t>
        <w:br/>
        <w:t>социал-демократизм</w:t>
        <w:br/>
        <w:t>социал-демократия</w:t>
        <w:br/>
        <w:t>социал-демократиялық</w:t>
        <w:br/>
        <w:t>социалды (көне)</w:t>
        <w:br/>
        <w:t>социалдық (көне)</w:t>
        <w:br/>
        <w:t>соцналниам</w:t>
        <w:br/>
        <w:t>социалист, социалиске, соңиалисі,</w:t>
        <w:br/>
        <w:t>социалистер</w:t>
        <w:br/>
        <w:t>сацналист-револкиционер</w:t>
        <w:br/>
        <w:t>социалистік</w:t>
        <w:br/>
        <w:t>социал-пацифизм</w:t>
        <w:br/>
        <w:t>социал-реформизм</w:t>
        <w:br/>
        <w:t>социал-ШоОвИнИзМ</w:t>
        <w:br/>
        <w:t>социолингвистика</w:t>
        <w:br/>
        <w:t>социолог, социологқа, социологы</w:t>
        <w:br/>
        <w:t>социологизм</w:t>
        <w:br/>
        <w:t>социология</w:t>
        <w:br/>
        <w:t>социологиялық</w:t>
        <w:br/>
        <w:t>сою, сой, сояды, сояйын, союы</w:t>
        <w:br/>
        <w:t>союлы</w:t>
        <w:br/>
        <w:t>соя (өс.)</w:t>
        <w:br/>
        <w:t>соян, соянға</w:t>
        <w:br/>
        <w:t>сояу</w:t>
        <w:br/>
        <w:t>сояудай</w:t>
        <w:br/>
        <w:t>сояулану, сояуланбау, сояуланған</w:t>
        <w:br/>
        <w:t>сояулы</w:t>
        <w:br/>
        <w:t>сояусыз</w:t>
        <w:br/>
        <w:t>еөгерлік, сөгерлігі</w:t>
        <w:br/>
        <w:t>сөгет (ағаш)</w:t>
        <w:br/>
        <w:t>сөгу, сөк, сөгеді</w:t>
        <w:br/>
        <w:t>сөгілу</w:t>
        <w:br/>
        <w:t>сөгіс</w:t>
        <w:br/>
        <w:t>еөгісу, сөгіссе</w:t>
        <w:br/>
        <w:t>сөгіту</w:t>
        <w:br/>
        <w:t>сөгітілу</w:t>
        <w:br/>
        <w:t>сөз, сөз басы</w:t>
        <w:br/>
        <w:t>сөз қолданыс</w:t>
        <w:br/>
        <w:t>сөз саптау</w:t>
        <w:br/>
        <w:t>сөз ұстар</w:t>
        <w:br/>
        <w:t>сөзбе-сөз</w:t>
        <w:br/>
        <w:t>сөздік, сөздігі, сөздік кор</w:t>
        <w:br/>
        <w:t>сөздік құрам</w:t>
        <w:br/>
        <w:t>сөздікше</w:t>
        <w:br/>
        <w:t>сөзжұмбақ</w:t>
        <w:br/>
        <w:t>созыңқы 339 сол</w:t>
        <w:br/>
        <w:t>созыңқы соқа</w:t>
        <w:br/>
        <w:t>созыңқылық, созыңқылығы соқа, соқа басы</w:t>
        <w:br/>
        <w:t>созысу, созысса соқалау</w:t>
        <w:br/>
        <w:t>сой, сойына тарту соқа-сайман</w:t>
        <w:br/>
        <w:t>сойғызу, сойғызса, сойғызшы соқашы</w:t>
        <w:br/>
        <w:t>сойғыласу, сойғыласса соққы</w:t>
        <w:br/>
        <w:t>сойғылату</w:t>
      </w:r>
    </w:p>
    <w:p>
      <w:r>
        <w:t>сойдақ, сойдақ тіс</w:t>
        <w:br/>
        <w:t>сойдақталу</w:t>
        <w:br/>
        <w:t>сойдақтану, сойдақтанбау, сойдақ-</w:t>
        <w:br/>
        <w:t>танған</w:t>
        <w:br/>
        <w:t>сойдақтау</w:t>
        <w:br/>
        <w:t>сойдаңдату</w:t>
        <w:br/>
        <w:t>сойдаңдау</w:t>
        <w:br/>
        <w:t>сойдаң-сойдаң</w:t>
        <w:br/>
        <w:t>сойдауыл, сойдауылы</w:t>
        <w:br/>
        <w:t>сойдауылдай</w:t>
        <w:br/>
        <w:t>сойдауыт, сойдауыты</w:t>
        <w:br/>
        <w:t>сойдауыттай</w:t>
        <w:br/>
        <w:t>сойдиту</w:t>
        <w:br/>
        <w:t>сойдию, сойди, сойдияды, сойдиюы</w:t>
        <w:br/>
        <w:t>сойдыру</w:t>
        <w:br/>
        <w:t>сойқақтату</w:t>
        <w:br/>
        <w:t>сойқақтау</w:t>
        <w:br/>
        <w:t>сойқан, сойқанға</w:t>
        <w:br/>
        <w:t>сойқандалу</w:t>
        <w:br/>
        <w:t>сойқандасу, сойқандасса</w:t>
        <w:br/>
        <w:t>сойқандау</w:t>
        <w:br/>
        <w:t>сойқанды</w:t>
        <w:br/>
        <w:t>сойқандық, сойқандығы</w:t>
        <w:br/>
        <w:t>сойқаншы</w:t>
        <w:br/>
        <w:t>сойқаншыл</w:t>
        <w:br/>
        <w:t>сойқаншылық, сойқаншылығы</w:t>
        <w:br/>
        <w:t>сойқы</w:t>
        <w:br/>
        <w:t>сойлы</w:t>
        <w:br/>
        <w:t>сойталдай</w:t>
        <w:br/>
        <w:t>сойыл, сойылы, сойыл салым жер</w:t>
        <w:br/>
        <w:t>сойыл соғар</w:t>
        <w:br/>
        <w:t>сойылгер</w:t>
        <w:br/>
        <w:t>сойылдасу, сойылдасса</w:t>
      </w:r>
    </w:p>
    <w:p>
      <w:r>
        <w:t>сойылдату</w:t>
        <w:br/>
        <w:t>сойылдау</w:t>
        <w:br/>
        <w:t>сойылдық, сойылдығы</w:t>
        <w:br/>
        <w:t>сойылу</w:t>
        <w:br/>
        <w:t>сойылша</w:t>
        <w:br/>
        <w:t>сойылшы</w:t>
        <w:br/>
        <w:t>сойым, сойымы</w:t>
        <w:br/>
        <w:t>сойымдық, сойымдығы</w:t>
        <w:br/>
        <w:t>сойыс, сойысы, сойыс мал</w:t>
        <w:br/>
        <w:t>сойыстық, сойыстығы</w:t>
        <w:br/>
        <w:t>сойысу, сойысса, сойысшы</w:t>
        <w:br/>
        <w:t>соқ, соқ жүріс</w:t>
        <w:br/>
        <w:t>соққызу, соққызса</w:t>
        <w:br/>
        <w:t>соққылану, соққыланбау, соққы-</w:t>
        <w:br/>
        <w:t>ланған</w:t>
        <w:br/>
        <w:t>соққыласу, соққыласса</w:t>
        <w:br/>
        <w:t>соққылату</w:t>
        <w:br/>
        <w:t>соққылау</w:t>
        <w:br/>
        <w:t>соққын, соққынға</w:t>
        <w:br/>
        <w:t>соққыштау</w:t>
        <w:br/>
        <w:t>соқпа, соқпа үй</w:t>
        <w:br/>
        <w:t>соқпа, соқпа дерт</w:t>
        <w:br/>
        <w:t>соқпа, соқпа күй</w:t>
        <w:br/>
        <w:t>соқпақ, соқпағы</w:t>
        <w:br/>
        <w:t>соқпақсыз</w:t>
        <w:br/>
        <w:t>соқпақты</w:t>
        <w:br/>
        <w:t>соқпақшыл</w:t>
        <w:br/>
        <w:t>соқпалы</w:t>
        <w:br/>
        <w:t>соқта, соқтасын алу</w:t>
        <w:br/>
        <w:t>соқталану, соқталанбау, соқталанған</w:t>
        <w:br/>
        <w:t>соқталау</w:t>
        <w:br/>
        <w:t>соқталдай</w:t>
        <w:br/>
        <w:t>соқталы</w:t>
        <w:br/>
        <w:t>соқтауылдай</w:t>
        <w:br/>
        <w:t>соқтығу, соқтық, соқтығады</w:t>
        <w:br/>
        <w:t>соқтығыс</w:t>
        <w:br/>
        <w:t>соқтығысу, соқтығысса</w:t>
        <w:br/>
        <w:t>соқтыққыш</w:t>
        <w:br/>
        <w:t>соқтықпа ”</w:t>
        <w:br/>
        <w:t>соқтықпалы</w:t>
        <w:br/>
        <w:t>соқтықтыру</w:t>
        <w:br/>
        <w:t>соқтыру</w:t>
        <w:br/>
        <w:t>соқыр, соқыр жаңбыр</w:t>
        <w:br/>
        <w:t>соқыр сенім</w:t>
        <w:br/>
        <w:t>соқыр тәуекел</w:t>
        <w:br/>
        <w:t>соқыр тиын</w:t>
        <w:br/>
        <w:t>сақыр тұман</w:t>
        <w:br/>
        <w:t>соқыраңдату</w:t>
        <w:br/>
        <w:t>соқыраңдау</w:t>
        <w:br/>
        <w:t>соқырлық, соқырлығы</w:t>
        <w:br/>
        <w:t>соқыртеке (ойын)</w:t>
        <w:br/>
        <w:t>соқырішек (ауру)</w:t>
      </w:r>
    </w:p>
    <w:p>
      <w:r>
        <w:t>сол, сол жақта</w:t>
        <w:br/>
        <w:t>сол қол</w:t>
        <w:br/>
        <w:t>сол, соның, соған, соны, сонда,</w:t>
        <w:br/>
        <w:t>содан, сонымен, сол да</w:t>
        <w:br/>
        <w:t>сол жақта</w:t>
        <w:br/>
        <w:t>сол кезде</w:t>
        <w:br/>
        <w:t>сол сәтте</w:t>
        <w:br/>
        <w:t>структурализм</w:t>
        <w:br/>
        <w:t>345</w:t>
        <w:br/>
        <w:t>сумақай</w:t>
        <w:br/>
        <w:t>структурализм</w:t>
        <w:br/>
        <w:t>етруктуралист, структуралиске,</w:t>
        <w:br/>
        <w:t>структуралисі, структуралистер</w:t>
        <w:br/>
        <w:t>етудент</w:t>
        <w:br/>
        <w:t>студенттік</w:t>
        <w:br/>
        <w:t>студия |</w:t>
        <w:br/>
        <w:t>су, су диірмен</w:t>
        <w:br/>
        <w:t>су егіз</w:t>
        <w:br/>
        <w:t>су жұқпас</w:t>
        <w:br/>
        <w:t>су ми</w:t>
        <w:br/>
        <w:t>су мұрын</w:t>
        <w:br/>
        <w:t>су пияз</w:t>
        <w:br/>
        <w:t>су сарғалдақ (өс,)</w:t>
        <w:br/>
        <w:t>еу, су ету</w:t>
        <w:br/>
        <w:t>су жаңа</w:t>
        <w:br/>
        <w:t>су жорға</w:t>
        <w:br/>
        <w:t>су жүрек</w:t>
        <w:br/>
        <w:t>су ету</w:t>
        <w:br/>
        <w:t>су қараңғы</w:t>
        <w:br/>
        <w:t>су тегін</w:t>
        <w:br/>
        <w:t>суағар</w:t>
        <w:br/>
        <w:t>суайрық</w:t>
        <w:br/>
        <w:t>суайт</w:t>
        <w:br/>
        <w:t>суайттық, суайттығы</w:t>
        <w:br/>
        <w:t>суалдыру</w:t>
        <w:br/>
        <w:t>суалма</w:t>
        <w:br/>
        <w:t>еуалту, суалт, суалтты</w:t>
        <w:br/>
        <w:t>суалу</w:t>
        <w:br/>
        <w:t>суалыңқы</w:t>
        <w:br/>
        <w:t>суарғызу, суарвызса</w:t>
        <w:br/>
        <w:t>суарғыш</w:t>
        <w:br/>
        <w:t>суарма</w:t>
        <w:br/>
        <w:t>суармалы</w:t>
        <w:br/>
        <w:t>суармалық</w:t>
        <w:br/>
        <w:t>суарту, суарт, суартты</w:t>
        <w:br/>
        <w:t>суару, мал суару</w:t>
        <w:br/>
        <w:t>суарылу</w:t>
        <w:br/>
        <w:t>суарым, суарымы</w:t>
        <w:br/>
        <w:t>суарысу, суарысса, суарысшы</w:t>
        <w:br/>
        <w:t>суат</w:t>
        <w:br/>
        <w:t>суауру (ауру)</w:t>
        <w:br/>
        <w:t>суаяқ (құс)</w:t>
        <w:br/>
        <w:t>субеде</w:t>
        <w:br/>
        <w:t>субетеге</w:t>
        <w:br/>
        <w:t>субидайық</w:t>
        <w:br/>
        <w:t>субүркіт</w:t>
        <w:br/>
        <w:t>субординация</w:t>
      </w:r>
    </w:p>
    <w:p>
      <w:r>
        <w:t>субояу</w:t>
        <w:br/>
        <w:t>субендия</w:t>
        <w:br/>
        <w:t>субстантивтендіру</w:t>
        <w:br/>
        <w:t>субстантивтену, субстантивтенбеу,</w:t>
        <w:br/>
        <w:t>субстантивтенген</w:t>
        <w:br/>
        <w:t>субстрат</w:t>
        <w:br/>
        <w:t>субтропик, субтропикке, субтропигі</w:t>
        <w:br/>
        <w:t>субтропиктік</w:t>
        <w:br/>
        <w:t>субһект, субьектіге, субьектісі</w:t>
        <w:br/>
        <w:t>субьективизм</w:t>
        <w:br/>
        <w:t>субһективист, субьективиске,</w:t>
        <w:br/>
        <w:t>субьективисі, субьективистер</w:t>
        <w:br/>
        <w:t>субьективтік</w:t>
        <w:br/>
        <w:t>субһективтілік, субьективтілігі</w:t>
        <w:br/>
        <w:t>сувенир, сувенирге, сувенирі ”</w:t>
        <w:br/>
        <w:t>сувенирлік</w:t>
        <w:br/>
        <w:t>суғару, жер суғару</w:t>
        <w:br/>
        <w:t>суғарылу</w:t>
        <w:br/>
        <w:t>суғарысу, суғарысса, суғарысшы</w:t>
        <w:br/>
        <w:t>судай, судай жаңа</w:t>
        <w:br/>
        <w:t>судыр</w:t>
        <w:br/>
        <w:t>судырақ, судырағы</w:t>
        <w:br/>
        <w:t>судырату</w:t>
        <w:br/>
        <w:t>судырау</w:t>
        <w:br/>
        <w:t>судырлақ, судырлағы</w:t>
        <w:br/>
        <w:t>судырласу, судырласса</w:t>
        <w:br/>
        <w:t>судырлату</w:t>
        <w:br/>
        <w:t>судырлау</w:t>
        <w:br/>
        <w:t>судыр-судыр</w:t>
        <w:br/>
        <w:t>судья, судьяға, судьясы</w:t>
        <w:br/>
        <w:t>сужапырақ (өс.)</w:t>
        <w:br/>
        <w:t>сужегі</w:t>
        <w:br/>
        <w:t>сужетек</w:t>
        <w:br/>
        <w:t>сужұлдыз (өс.)</w:t>
        <w:br/>
        <w:t>сужылан</w:t>
      </w:r>
    </w:p>
    <w:p>
      <w:r>
        <w:t>сужылытқыш</w:t>
        <w:br/>
        <w:t>сукөрік (бот.)”</w:t>
        <w:br/>
        <w:t>суқабақ (бс,)</w:t>
        <w:br/>
        <w:t>суқалбыр</w:t>
        <w:br/>
        <w:t>суқаны, суқаны сүймеу</w:t>
        <w:br/>
        <w:t>суқарамық</w:t>
        <w:br/>
        <w:t>суқараңғылық (мед.)</w:t>
        <w:br/>
        <w:t>суқашыртқы</w:t>
        <w:br/>
        <w:t>суқнт</w:t>
        <w:br/>
        <w:t>суқоңыз</w:t>
        <w:br/>
        <w:t>суқұзғын</w:t>
        <w:br/>
        <w:t>суландыру</w:t>
        <w:br/>
        <w:t>сулану, суланбау, суланған</w:t>
        <w:br/>
        <w:t>сулату</w:t>
        <w:br/>
        <w:t>сулау</w:t>
        <w:br/>
        <w:t>сулы</w:t>
        <w:br/>
        <w:t>сулық, сулығы, сулық-орамал</w:t>
        <w:br/>
        <w:t>сулыфазол</w:t>
        <w:br/>
        <w:t>сульфат</w:t>
        <w:br/>
        <w:t>сульфидин, сульфидинге</w:t>
        <w:br/>
        <w:t>еулыфат, сульфитке, сульфиті</w:t>
        <w:br/>
        <w:t>сумақай</w:t>
        <w:br/>
        <w:t>сыйлату 353 сылдырасу</w:t>
        <w:br/>
        <w:t>сыйлату сықтату</w:t>
        <w:br/>
        <w:t>сыйлау сықтау</w:t>
        <w:br/>
        <w:t>сыйлы сықтыру</w:t>
        <w:br/>
        <w:t>сыйлық, сыйлығы сықылдасу, сықылдасса</w:t>
        <w:br/>
        <w:t>сый-сыбаға сықылдату</w:t>
        <w:br/>
        <w:t>сыйсыз сықылдау</w:t>
        <w:br/>
        <w:t>сый-сыяпат сықылық, сықылығы</w:t>
        <w:br/>
        <w:t>сыйшыл сықылықтасу, сықылықтасса</w:t>
        <w:br/>
        <w:t>сыйым, сыйымы сықылықтату</w:t>
      </w:r>
    </w:p>
    <w:p>
      <w:r>
        <w:t>сыйымды &gt; сықылықтау</w:t>
        <w:br/>
        <w:t>сыйымдылық, сыйымдылығы сықыр</w:t>
        <w:br/>
        <w:t>сыйымсыз сықырлақ</w:t>
        <w:br/>
        <w:t>сыйымсыздық, сыйымсыздығы сықырласу, сықырласса</w:t>
        <w:br/>
        <w:t>сыйынты сықырлату</w:t>
        <w:br/>
        <w:t>сыйысу, сыйысса, сыйысшы сықырлау</w:t>
        <w:br/>
        <w:t>сыйыт, сыйыты, сыйыт беру сықырлауық, сықырлауығы</w:t>
        <w:br/>
        <w:t>сықақ, сықағы сықырсыз</w:t>
        <w:br/>
        <w:t>сықаққой сықыр-сықыр</w:t>
        <w:br/>
        <w:t>сықақталу сыла (балық)</w:t>
        <w:br/>
        <w:t>сықақтасу, сықақтасса сыла, сыла бойы</w:t>
        <w:br/>
        <w:t>сықақтау сыла қасық</w:t>
        <w:br/>
        <w:t>сықақшы сылағыш (құрал)</w:t>
        <w:br/>
        <w:t>сықақшыл</w:t>
        <w:br/>
        <w:t>сықақшылдық, сықақшылдығы</w:t>
        <w:br/>
        <w:t>сықалу</w:t>
        <w:br/>
        <w:t>сықасу, сықасса</w:t>
        <w:br/>
        <w:t>сықату</w:t>
        <w:br/>
        <w:t>сықау</w:t>
        <w:br/>
        <w:t>сықаулы</w:t>
        <w:br/>
        <w:t>сықаурын (құрал), сықаурыны</w:t>
        <w:br/>
        <w:t>сықиту</w:t>
        <w:br/>
        <w:t>сықню, сықи, сықияды, сықиюы</w:t>
        <w:br/>
        <w:t>сықпа, сықпа құрт</w:t>
        <w:br/>
        <w:t>сықпа май</w:t>
        <w:br/>
        <w:t>сықпа сақар</w:t>
        <w:br/>
        <w:t>сықпалану, сықпаланбау, сықпа-</w:t>
        <w:br/>
        <w:t>ланған</w:t>
        <w:br/>
        <w:t>сықпалау</w:t>
        <w:br/>
        <w:t>сықпалы</w:t>
        <w:br/>
        <w:t>сықпан (диал.), сықпанға</w:t>
        <w:br/>
        <w:t>сықпырту, сықпырт, сықпыртты</w:t>
        <w:br/>
        <w:t>сықпыт</w:t>
        <w:br/>
        <w:t>сықсима, сықсима шам</w:t>
        <w:br/>
        <w:t>сықситу</w:t>
        <w:br/>
        <w:t>сықсию, сықси, сықсияды, сықсиюы</w:t>
        <w:br/>
        <w:t>сық-сық, сық-сық күлу</w:t>
        <w:br/>
        <w:t>сықсыңдасу, сықсыңдасса</w:t>
        <w:br/>
        <w:t>сықсыңдату</w:t>
        <w:br/>
        <w:t>сықсыңдау</w:t>
        <w:br/>
        <w:t>сықсырайту, сықсырайт, сықсы-</w:t>
        <w:br/>
        <w:t>райтты</w:t>
        <w:br/>
        <w:t>сықсыраю, сықсырай, сықсыраяды,</w:t>
        <w:br/>
        <w:t>сықсыраюы</w:t>
        <w:br/>
        <w:t>сылақ, сылағы</w:t>
        <w:br/>
        <w:t>сылақтану, сылақтанбау, сылақтанған</w:t>
        <w:br/>
        <w:t>сылақтату</w:t>
        <w:br/>
        <w:t>сылақтау</w:t>
      </w:r>
    </w:p>
    <w:p>
      <w:r>
        <w:t>сылақшы</w:t>
        <w:br/>
        <w:t>сылақшылық, сылақшылығы</w:t>
        <w:br/>
        <w:t>сылама (баскиім)</w:t>
        <w:br/>
        <w:t>сыламай</w:t>
        <w:br/>
        <w:t>сылану, сыланбау, сыланған</w:t>
        <w:br/>
        <w:t>сыланып-сипану</w:t>
        <w:br/>
        <w:t>сылаң, сылаң қағу</w:t>
        <w:br/>
        <w:t>сылаңдану, сылаңданбау, сылаң-</w:t>
        <w:br/>
        <w:t>данған</w:t>
        <w:br/>
        <w:t>сылаңдасу, сылаңдасса</w:t>
        <w:br/>
        <w:t>сылаңдату</w:t>
        <w:br/>
        <w:t>сылаңдау</w:t>
        <w:br/>
        <w:t>сылаң-сылаң</w:t>
        <w:br/>
        <w:t>сылап-сипау</w:t>
        <w:br/>
        <w:t>сыласу, сыласса, сыласшы</w:t>
        <w:br/>
        <w:t>сылату</w:t>
        <w:br/>
        <w:t>сылау</w:t>
        <w:br/>
        <w:t>сылбыр</w:t>
        <w:br/>
        <w:t>сылбырау</w:t>
        <w:br/>
        <w:t>сылбырлану, сылбырланбау,</w:t>
        <w:br/>
        <w:t>сылбырланған</w:t>
        <w:br/>
        <w:t>сылбырлық, сылбырлығы</w:t>
        <w:br/>
        <w:t>сылдыр</w:t>
        <w:br/>
        <w:t>сылдырақ</w:t>
        <w:br/>
        <w:t>сылдырама</w:t>
        <w:br/>
        <w:t>сылдырасу, сылдырасса</w:t>
        <w:br/>
        <w:t>сүйектес 349 сүлде</w:t>
        <w:br/>
        <w:t>сүйектес сүймен, сүйменге</w:t>
        <w:br/>
        <w:t>сүйектестік, сүйектестігі сүймендеу</w:t>
        <w:br/>
        <w:t>сүйектету сүйменші</w:t>
        <w:br/>
        <w:t>сүйектеу сүйрелеңдету</w:t>
        <w:br/>
        <w:t>сүйекті сүйрелеңдеу</w:t>
        <w:br/>
        <w:t>сүйектілік, сүйектілігі сүйрелесу, сүйрелессе</w:t>
      </w:r>
    </w:p>
    <w:p>
      <w:r>
        <w:t>сүйекші сүйрелету</w:t>
        <w:br/>
        <w:t>сүйел сүйрелеу</w:t>
        <w:br/>
        <w:t>сүйелдей сүйрелу</w:t>
        <w:br/>
        <w:t>сүйелдену, сүйелденбеу, сүйелденген сүйрен, сүйрең қағу</w:t>
        <w:br/>
        <w:t>сүйелді сүйрендесу, сүйреңдессе</w:t>
        <w:br/>
        <w:t>сүйелу сүйреңдету</w:t>
        <w:br/>
        <w:t>сүйелшөп (ес.) сүнрендеу</w:t>
        <w:br/>
        <w:t>сүйем сүйрең-сүйрең )</w:t>
        <w:br/>
        <w:t>сүйемдеу сүйресу, сүйрессе, сүйресші</w:t>
        <w:br/>
        <w:t>сүйеме сүнретк</w:t>
        <w:br/>
        <w:t>сүйемел сүйретпе (қурал)</w:t>
        <w:br/>
        <w:t>сүйемелдену, сүйемелденбеу, сүйе-</w:t>
        <w:br/>
        <w:t>Ммелденген</w:t>
        <w:br/>
        <w:t>сүйемелдесу, сүйемелдессе,</w:t>
        <w:br/>
        <w:t>сүйемелдесші</w:t>
        <w:br/>
        <w:t>сүйемелдету</w:t>
        <w:br/>
        <w:t>сүйемелдеу</w:t>
        <w:br/>
        <w:t>сүйемелесу, сүйемелессе,</w:t>
        <w:br/>
        <w:t>сүйемелесші</w:t>
        <w:br/>
        <w:t>сүйемелету</w:t>
        <w:br/>
        <w:t>сүйемелеу</w:t>
        <w:br/>
        <w:t>сүйену, сүйенбеу, сүйенген</w:t>
        <w:br/>
        <w:t>сүйеніш</w:t>
        <w:br/>
        <w:t>сүйесу, сүйессе, сүйесші</w:t>
        <w:br/>
        <w:t>сүйету</w:t>
        <w:br/>
        <w:t>сүйеу, сүйе, сүйейін, сүйеуі</w:t>
        <w:br/>
        <w:t>сүйеулі</w:t>
        <w:br/>
        <w:t>сүйеусіз</w:t>
        <w:br/>
        <w:t>сүйкектелу</w:t>
        <w:br/>
        <w:t>сүйкектесу, сүйкектессе</w:t>
        <w:br/>
        <w:t>сүйкектету</w:t>
        <w:br/>
        <w:t>сүйкектеу</w:t>
        <w:br/>
        <w:t>сүйкелу</w:t>
        <w:br/>
        <w:t>сүйкену, сүйкенбеу, сүйкенген</w:t>
        <w:br/>
        <w:t>сүйкесу, сүйкессе</w:t>
        <w:br/>
        <w:t>гүйкім</w:t>
      </w:r>
    </w:p>
    <w:p>
      <w:r>
        <w:t>сүйкімдендіру</w:t>
        <w:br/>
        <w:t>сүйкімдену, сүйкімденбеу,</w:t>
        <w:br/>
        <w:t>сүйкімденген</w:t>
        <w:br/>
        <w:t>сүйкімді</w:t>
        <w:br/>
        <w:t>сүйкімділік, сүйкімділігі</w:t>
        <w:br/>
        <w:t>сүйкімсіздену, сүйкімсізденбеу,</w:t>
        <w:br/>
        <w:t>сүйкімсізденген</w:t>
        <w:br/>
        <w:t>сүйкімсіздік, сүйкімсіздігі</w:t>
        <w:br/>
        <w:t>сүйретпе (ыдыс)</w:t>
        <w:br/>
        <w:t>сүйретпелеу</w:t>
        <w:br/>
        <w:t>сүйрету</w:t>
        <w:br/>
        <w:t>сүйреу</w:t>
        <w:br/>
        <w:t>сүйреуші</w:t>
        <w:br/>
        <w:t>сүйрік, сүйрігі</w:t>
        <w:br/>
        <w:t>сүйріктей</w:t>
        <w:br/>
        <w:t>сүйріктену, сүйріктенбеу,</w:t>
        <w:br/>
        <w:t>сүйріктенген</w:t>
        <w:br/>
        <w:t>сүйсін (өс.), сүйсінге</w:t>
        <w:br/>
        <w:t>сүйсіндіру</w:t>
        <w:br/>
        <w:t>сүйсінерлік, сүйсінерлігі</w:t>
        <w:br/>
        <w:t>сүйсінту, сүйсінт, сүйсінтті</w:t>
        <w:br/>
        <w:t>сүйсіну, сүйсінбеу, сүйсінтті</w:t>
        <w:br/>
        <w:t>сүйсінісу, сүйсініссе</w:t>
        <w:br/>
        <w:t>сүйікті</w:t>
        <w:br/>
        <w:t>сүйіктілік, сүйіктілігі</w:t>
        <w:br/>
        <w:t>сүйіндіру</w:t>
        <w:br/>
        <w:t>сүйіну, сүйінбеу, сүйінген</w:t>
        <w:br/>
        <w:t>сүйінші</w:t>
        <w:br/>
        <w:t>сүйіншілеу</w:t>
        <w:br/>
        <w:t>гүйінісу, сүйініссе</w:t>
        <w:br/>
        <w:t>сүйініш</w:t>
        <w:br/>
        <w:t>сүйінішсіз</w:t>
        <w:br/>
        <w:t>сүйінішті</w:t>
      </w:r>
    </w:p>
    <w:p>
      <w:r>
        <w:t>сүйіп-құшу</w:t>
        <w:br/>
        <w:t>сүйір, сүйірі, сүйір бұрыш</w:t>
        <w:br/>
        <w:t>сүйірлену, сүйірленбеу, сүйірленген</w:t>
        <w:br/>
        <w:t>сүйірлету</w:t>
        <w:br/>
        <w:t>сүйірлеу</w:t>
        <w:br/>
        <w:t>сүйіс, сүйісі</w:t>
        <w:br/>
        <w:t>сүйіспендік, сүйіспендігі</w:t>
        <w:br/>
        <w:t>сүйіспеншілік, сүйіспеншілігі</w:t>
        <w:br/>
        <w:t>сүйісу, сүйіссе</w:t>
        <w:br/>
        <w:t>сүлгі</w:t>
        <w:br/>
        <w:t>сүлде, сүлдесі қалмау</w:t>
        <w:br/>
        <w:t>сырттық</w:t>
        <w:br/>
        <w:t>357</w:t>
        <w:br/>
        <w:t>сіңіру</w:t>
        <w:br/>
        <w:t>сырттық, сырттығы</w:t>
        <w:br/>
        <w:t>сыртыл</w:t>
        <w:br/>
        <w:t>сыртылдақ</w:t>
        <w:br/>
        <w:t>сыртылдату</w:t>
        <w:br/>
        <w:t>сыртылдау</w:t>
        <w:br/>
        <w:t>сыршыл</w:t>
        <w:br/>
        <w:t>сыршылдық, сыршылдығы</w:t>
        <w:br/>
        <w:t>сыру, сыры, сыриды</w:t>
        <w:br/>
        <w:t>сырық, сырығы</w:t>
        <w:br/>
        <w:t>сырықтай</w:t>
        <w:br/>
        <w:t>сырықтау</w:t>
        <w:br/>
        <w:t>сырықша</w:t>
        <w:br/>
        <w:t>сырыл, сырылы</w:t>
        <w:br/>
        <w:t>сырылдақ, сырылдағы</w:t>
        <w:br/>
        <w:t>сырылдасу, сырылдасса</w:t>
        <w:br/>
        <w:t>сырылдату</w:t>
        <w:br/>
        <w:t>сырылдау</w:t>
      </w:r>
    </w:p>
    <w:p>
      <w:r>
        <w:t>сырылдауық, сырылдауығы</w:t>
        <w:br/>
        <w:t>сырылу</w:t>
        <w:br/>
        <w:t>сырымта</w:t>
        <w:br/>
        <w:t>сырысу, сырысса, сырысшы</w:t>
        <w:br/>
        <w:t>сытылу</w:t>
        <w:br/>
        <w:t>сытыр</w:t>
        <w:br/>
        <w:t>сытырлату</w:t>
        <w:br/>
        <w:t>сытырлау</w:t>
        <w:br/>
        <w:t>сытыр-сытыр</w:t>
        <w:br/>
        <w:t>сыю, сый, сыяды, сыюы</w:t>
        <w:br/>
        <w:t>сібірлеу</w:t>
        <w:br/>
        <w:t>сіз</w:t>
        <w:br/>
        <w:t>сіз-біз</w:t>
        <w:br/>
        <w:t>сізсіз</w:t>
        <w:br/>
        <w:t>сізше</w:t>
        <w:br/>
        <w:t>сілбі</w:t>
        <w:br/>
        <w:t>сілбілету</w:t>
        <w:br/>
        <w:t>сілбілеу</w:t>
        <w:br/>
        <w:t>сіле, сілесі қату</w:t>
        <w:br/>
        <w:t>сілейту, сілейт, сілейтті</w:t>
        <w:br/>
        <w:t>сілейісу, сілейіссе</w:t>
        <w:br/>
        <w:t>сілекей</w:t>
        <w:br/>
        <w:t>сілекейлену, сілекейленбеу, сілекей-</w:t>
        <w:br/>
        <w:t>ленген</w:t>
        <w:br/>
        <w:t>сілекейлеу</w:t>
        <w:br/>
        <w:t>Әйлелену, сілеленбеу, сілеленген</w:t>
        <w:br/>
        <w:t>сілелету</w:t>
        <w:br/>
        <w:t>гілелеу</w:t>
        <w:br/>
        <w:t>сілем</w:t>
        <w:br/>
        <w:t>сілемдену, сілемденбеу, сілемденген</w:t>
        <w:br/>
        <w:t>сілемдес</w:t>
        <w:br/>
        <w:t>сілемей</w:t>
      </w:r>
    </w:p>
    <w:p>
      <w:r>
        <w:t>сілемейлену, сілемейленбеу,</w:t>
        <w:br/>
        <w:t>сілемейленген</w:t>
        <w:br/>
        <w:t>сілемейлеу</w:t>
        <w:br/>
        <w:t>сілемейлі</w:t>
        <w:br/>
        <w:t>сілет, сілет қылу</w:t>
        <w:br/>
        <w:t>сілеусін, сілеусінге</w:t>
        <w:br/>
        <w:t>сілею, сілей, сілейеді, сілеюі</w:t>
        <w:br/>
        <w:t>сілку, сілкі, сілкеді</w:t>
        <w:br/>
        <w:t>сілкілену, сілкіленбеу, сілкіленген</w:t>
        <w:br/>
        <w:t>сілкілесу, сілкілессе</w:t>
        <w:br/>
        <w:t>сілкілету</w:t>
        <w:br/>
        <w:t>сілкілеу</w:t>
        <w:br/>
        <w:t>сілкіндіру</w:t>
        <w:br/>
        <w:t>сілкінту, сілкінт, сілкінтті</w:t>
        <w:br/>
        <w:t>сілкіну, сілкінбеу, сілкінген</w:t>
        <w:br/>
        <w:t>сілкініс</w:t>
        <w:br/>
        <w:t>сілкісу, сілкіссе, сілкісші</w:t>
        <w:br/>
        <w:t>сілтеме</w:t>
        <w:br/>
        <w:t>сілтесу, сілтессе</w:t>
        <w:br/>
        <w:t>сілтету</w:t>
        <w:br/>
        <w:t>сілтеу</w:t>
        <w:br/>
        <w:t>сілті</w:t>
        <w:br/>
        <w:t>сілтідей</w:t>
        <w:br/>
        <w:t>сілтілену, сілтіленбеу, сілтіленген</w:t>
        <w:br/>
        <w:t>сілтілі</w:t>
        <w:br/>
        <w:t>сілтілік, сілтілігі</w:t>
        <w:br/>
        <w:t>сілтісіз</w:t>
        <w:br/>
        <w:t>сілтісіздену, сілтісізденбеу, сілтісіз-</w:t>
        <w:br/>
        <w:t>денген</w:t>
        <w:br/>
        <w:t>сілікпе, сілікпесі шығу</w:t>
        <w:br/>
        <w:t>сілімтік, сілімтігі</w:t>
        <w:br/>
        <w:t>сілімтір</w:t>
        <w:br/>
        <w:t>сімірту, сімірт, сіміртті</w:t>
      </w:r>
    </w:p>
    <w:p>
      <w:r>
        <w:t>сіміру</w:t>
        <w:br/>
        <w:t>сімірілу</w:t>
        <w:br/>
        <w:t>сімірісу</w:t>
        <w:br/>
        <w:t>сіңбе, сіңбе су</w:t>
        <w:br/>
        <w:t>сіңбірту, сіңбірт, сіңбіртті</w:t>
        <w:br/>
        <w:t>сіңбірік, сіңбірігі</w:t>
        <w:br/>
        <w:t>сіңбіріну, сіңбірінбеу, сіңбірінген</w:t>
        <w:br/>
        <w:t>сіңгізу, сіңгізсе</w:t>
        <w:br/>
        <w:t>сіңдіру</w:t>
        <w:br/>
        <w:t>сіңлі, сіңлісі</w:t>
        <w:br/>
        <w:t>сіңу</w:t>
        <w:br/>
        <w:t>сіңімді</w:t>
        <w:br/>
        <w:t>сіңімділік, сіңімділігі</w:t>
        <w:br/>
        <w:t>сіңімсіз</w:t>
        <w:br/>
        <w:t>сіңімсіздік, сіңімсіздігі</w:t>
        <w:br/>
        <w:t>сіңір</w:t>
        <w:br/>
        <w:t>сіңіргіш</w:t>
        <w:br/>
        <w:t>сіңірлі</w:t>
        <w:br/>
        <w:t>сіңірту, сіңірт, сіңіртті</w:t>
        <w:br/>
        <w:t>сіңіру</w:t>
        <w:br/>
        <w:t>сумақайлану</w:t>
        <w:br/>
        <w:t>346</w:t>
        <w:br/>
        <w:t>суыртпақталу</w:t>
        <w:br/>
        <w:t>сумақайлану, сумақайланбау,</w:t>
        <w:br/>
        <w:t>сумақайланған</w:t>
        <w:br/>
        <w:t>сумақайлық, сумақайлығы</w:t>
        <w:br/>
        <w:t>сумаң, сумаң қағу</w:t>
        <w:br/>
        <w:t>сумаңдасу, сумаңдасса</w:t>
        <w:br/>
        <w:t>сумаңдату</w:t>
        <w:br/>
        <w:t>сумаңдау</w:t>
        <w:br/>
        <w:t>сумаң-сумаң</w:t>
        <w:br/>
        <w:t>суоты (бот.)</w:t>
        <w:br/>
        <w:t>суөлшегіш</w:t>
        <w:br/>
        <w:t>суперұшақ</w:t>
        <w:br/>
        <w:t>суперфосфат</w:t>
        <w:br/>
        <w:t>супияз</w:t>
        <w:br/>
        <w:t>сурет, сурет фильм</w:t>
        <w:br/>
        <w:t>суреткер</w:t>
      </w:r>
    </w:p>
    <w:p>
      <w:r>
        <w:t>суреткерлік, суреткерлігі</w:t>
        <w:br/>
        <w:t>суреттелу</w:t>
        <w:br/>
        <w:t>суреттеме</w:t>
        <w:br/>
        <w:t>еуреттесу, суреттессе</w:t>
        <w:br/>
        <w:t>суреттеу</w:t>
        <w:br/>
        <w:t>суреттілік, суреттілігі</w:t>
        <w:br/>
        <w:t>суретші</w:t>
        <w:br/>
        <w:t>суретшіл</w:t>
        <w:br/>
        <w:t>суретшілік, суретшілігі</w:t>
        <w:br/>
        <w:t>сурик, сурикке, суригі</w:t>
        <w:br/>
        <w:t>сурьма (металл)</w:t>
        <w:br/>
        <w:t>сусамыр (ауру)</w:t>
        <w:br/>
        <w:t>сусар, сусар бөрік</w:t>
        <w:br/>
        <w:t>сусар түю</w:t>
        <w:br/>
        <w:t>сусар ішік</w:t>
        <w:br/>
        <w:t>сусарғалдақ</w:t>
        <w:br/>
        <w:t>сусату</w:t>
        <w:br/>
        <w:t>сусау</w:t>
        <w:br/>
        <w:t>еусек (диал.), сусегі</w:t>
        <w:br/>
        <w:t>еусепкіш (құрал)</w:t>
        <w:br/>
        <w:t>сусиыр (зоол.)</w:t>
        <w:br/>
        <w:t>сусоқты, сусоқты болу</w:t>
        <w:br/>
        <w:t>суспензия</w:t>
        <w:br/>
        <w:t>суспензиялық</w:t>
        <w:br/>
        <w:t>суспензорий, суспензорийге,</w:t>
        <w:br/>
        <w:t>суспензорийі</w:t>
        <w:br/>
        <w:t>еуеу, сусы, сусиды</w:t>
        <w:br/>
        <w:t>су-су, су-су болу</w:t>
        <w:br/>
        <w:t>су-суан, су-суанға</w:t>
        <w:br/>
        <w:t>сусыз</w:t>
        <w:br/>
        <w:t>сусыздандыру</w:t>
        <w:br/>
        <w:t>сусыздану, сусызданбау, сусызданған</w:t>
        <w:br/>
        <w:t>сусыздық, сусыздығы</w:t>
        <w:br/>
        <w:t>сусыл</w:t>
        <w:br/>
        <w:t>сусылдақ</w:t>
        <w:br/>
        <w:t>сусылдасу, сусылдасса</w:t>
        <w:br/>
        <w:t>сусылдату</w:t>
        <w:br/>
        <w:t>сусылдау</w:t>
        <w:br/>
        <w:t>сусыма</w:t>
        <w:br/>
        <w:t>сусымалы</w:t>
        <w:br/>
        <w:t>сусын, сусынға</w:t>
        <w:br/>
        <w:t>сусындану, сусынданбау, сусынданған</w:t>
        <w:br/>
        <w:t>сусындату</w:t>
        <w:br/>
        <w:t>сусындау</w:t>
        <w:br/>
        <w:t>сусындық, сусындығы</w:t>
        <w:br/>
        <w:t>сусыту</w:t>
        <w:br/>
        <w:t>сусімір (өс.)</w:t>
        <w:br/>
        <w:t>сутазартқыш</w:t>
        <w:br/>
        <w:t>еутартар (құс)</w:t>
        <w:br/>
        <w:t>сутартқыш (қурал)</w:t>
        <w:br/>
        <w:t>сутас (минерал)</w:t>
        <w:br/>
        <w:t>еутегі</w:t>
        <w:br/>
        <w:t>суторап</w:t>
        <w:br/>
        <w:t>суу, суы, суиды, суиын, сууы</w:t>
        <w:br/>
        <w:t>суфизм</w:t>
        <w:br/>
        <w:t>суфлер, суфлерге, суфлері</w:t>
        <w:br/>
        <w:t>суффикс, суффикске, суффиксі</w:t>
        <w:br/>
        <w:t>суша</w:t>
        <w:br/>
        <w:t>сушы</w:t>
        <w:br/>
        <w:t>сушыл</w:t>
        <w:br/>
        <w:t>сушылқара (құс)</w:t>
        <w:br/>
        <w:t>суығыстырым</w:t>
        <w:br/>
        <w:t>суық, суығы, суық жүзді</w:t>
      </w:r>
    </w:p>
    <w:p>
      <w:r>
        <w:t>суық қанды жәндіктер (бірақ:</w:t>
        <w:br/>
        <w:t>суыққандылар)</w:t>
        <w:br/>
        <w:t>суық қол</w:t>
        <w:br/>
        <w:t>суық тер</w:t>
        <w:br/>
        <w:t>суық хабар</w:t>
        <w:br/>
        <w:t>суықсырату</w:t>
        <w:br/>
        <w:t>суықсырау</w:t>
        <w:br/>
        <w:t>суықтану, суықтанбау, суықтанган</w:t>
        <w:br/>
        <w:t>суықтату</w:t>
        <w:br/>
        <w:t>суықтау</w:t>
        <w:br/>
        <w:t>суықторғай</w:t>
        <w:br/>
        <w:t>суықтық, суықтығы</w:t>
        <w:br/>
        <w:t>суыл, суылы</w:t>
        <w:br/>
        <w:t>суылдақ</w:t>
        <w:br/>
        <w:t>суылдасу, суылдасса</w:t>
        <w:br/>
        <w:t>суылдату</w:t>
        <w:br/>
        <w:t>суылдау</w:t>
        <w:br/>
        <w:t>суылдыр (өс.)</w:t>
        <w:br/>
        <w:t>суыну, суынбау, суынған</w:t>
        <w:br/>
        <w:t>суыр, суыры</w:t>
        <w:br/>
        <w:t>суырдай</w:t>
        <w:br/>
        <w:t>суырма</w:t>
        <w:br/>
        <w:t>суырмалы</w:t>
        <w:br/>
        <w:t>суыроты (өс.)</w:t>
        <w:br/>
        <w:t>суыртиақ, суыртпақ жіп</w:t>
        <w:br/>
        <w:t>суыртпақталу</w:t>
        <w:br/>
        <w:t>сүлдер</w:t>
        <w:br/>
        <w:t>сүрлігісу</w:t>
        <w:br/>
        <w:t>сүлдер, сүлдері құру</w:t>
        <w:br/>
        <w:t>сүле</w:t>
        <w:br/>
        <w:t>сүлеауру</w:t>
        <w:br/>
        <w:t>сүлей</w:t>
        <w:br/>
        <w:t>сүлелену, сүлеленбеу, сүлеленген</w:t>
        <w:br/>
        <w:t>сүлесапа</w:t>
        <w:br/>
        <w:t>сүлесоқ, сүлесокы</w:t>
        <w:br/>
        <w:t>сүлесоқтық, сүлесоқтығы</w:t>
        <w:br/>
        <w:t>сүлік, сүлігі, сүлік қара</w:t>
        <w:br/>
        <w:t>сүліктей</w:t>
        <w:br/>
        <w:t>сүлікше</w:t>
        <w:br/>
        <w:t>сүмбе</w:t>
        <w:br/>
        <w:t>сүмбі</w:t>
        <w:br/>
        <w:t>сүмбідей</w:t>
        <w:br/>
        <w:t>сүмбіл (өс.)</w:t>
      </w:r>
    </w:p>
    <w:p>
      <w:r>
        <w:t>сүмбіл, сүмбіл шаш</w:t>
        <w:br/>
        <w:t>сүмбіле (ай аты)</w:t>
        <w:br/>
        <w:t>сүме</w:t>
        <w:br/>
        <w:t>сүмек (туйе ауруы), сүмегі</w:t>
        <w:br/>
        <w:t>сүмектету</w:t>
        <w:br/>
        <w:t>сүмектеу</w:t>
        <w:br/>
        <w:t>сүмелек, сүмелегі</w:t>
        <w:br/>
        <w:t>сүмелектету</w:t>
        <w:br/>
        <w:t>сүмелектеу</w:t>
        <w:br/>
        <w:t>сүмелең, сүмелең қаву</w:t>
        <w:br/>
        <w:t>сүмелеңдеу</w:t>
        <w:br/>
        <w:t>сүмең, сүмең қағу</w:t>
        <w:br/>
        <w:t>сүмеңдесу, сүмеңдессе</w:t>
        <w:br/>
        <w:t>сүмеңдету</w:t>
        <w:br/>
        <w:t>сүмеңдеу</w:t>
        <w:br/>
        <w:t>сүмең-сүмең</w:t>
        <w:br/>
        <w:t>сүмесін, сүмесінге</w:t>
        <w:br/>
        <w:t>сүметілу</w:t>
        <w:br/>
        <w:t>сүмпиту</w:t>
        <w:br/>
        <w:t>сүмпию, сүмпи, сүмпиеді, сүмпиюі</w:t>
        <w:br/>
        <w:t>сүмірейту, сүмірейт, сүмірейтті</w:t>
        <w:br/>
        <w:t>сүмірейісу, сүмірейіссе</w:t>
        <w:br/>
        <w:t>сүмірею, сүмірей, сүмірейеді, сүмі-</w:t>
        <w:br/>
        <w:t>реюі</w:t>
        <w:br/>
        <w:t>сүндет, сүндет ат (этн.)</w:t>
        <w:br/>
        <w:t>сүндеттелу</w:t>
        <w:br/>
        <w:t>сүндеттету</w:t>
        <w:br/>
        <w:t>сүндеттеу</w:t>
        <w:br/>
        <w:t>сүннет (діни)</w:t>
        <w:br/>
        <w:t>сүннит, сүнниттер</w:t>
        <w:br/>
        <w:t>сүңгу, сүңгі, сүңгиді</w:t>
        <w:br/>
        <w:t>сүңгуір, сүңгуір қайық</w:t>
        <w:br/>
        <w:t>сүңгуірлік, сүңгуірлігі</w:t>
      </w:r>
    </w:p>
    <w:p>
      <w:r>
        <w:t>сүңгі</w:t>
        <w:br/>
        <w:t>сүңгігіш</w:t>
        <w:br/>
        <w:t>сүңгігіштік, сүңгігіштігі</w:t>
        <w:br/>
        <w:t>сүңгілену, сүңгіленбеу, сүңгіленген</w:t>
        <w:br/>
        <w:t>сүңгілесу, сүңгілессе</w:t>
        <w:br/>
        <w:t>сүңгілету</w:t>
        <w:br/>
        <w:t>сүңгілеу</w:t>
        <w:br/>
        <w:t>сүңгілі</w:t>
        <w:br/>
        <w:t>сүңгімпаз</w:t>
        <w:br/>
        <w:t>сүңгіту</w:t>
        <w:br/>
        <w:t>сүңгіші</w:t>
        <w:br/>
        <w:t>сүп-сүйкімді</w:t>
        <w:br/>
        <w:t>сүп-сүйрік</w:t>
        <w:br/>
        <w:t>сүп-сүйір</w:t>
        <w:br/>
        <w:t>сүр, сүр бойдақ</w:t>
        <w:br/>
        <w:t>сүр ет</w:t>
        <w:br/>
        <w:t>сүргі</w:t>
        <w:br/>
        <w:t>сүргілену, сүргіленбеу, сүргіленген</w:t>
        <w:br/>
        <w:t>сүргілесу, сүргілессе, сүргілесші</w:t>
        <w:br/>
        <w:t>сүргілету</w:t>
        <w:br/>
        <w:t>сүргілеу</w:t>
        <w:br/>
        <w:t>сүргілеуші</w:t>
        <w:br/>
        <w:t>сүргін, сүргінге</w:t>
        <w:br/>
        <w:t>сүргінші</w:t>
        <w:br/>
        <w:t>сүргіншілік, сүргіншілігі</w:t>
        <w:br/>
        <w:t>сүргіш</w:t>
        <w:br/>
        <w:t>сүргіштелу</w:t>
        <w:br/>
        <w:t>сүргіштену, сүргіштенбеу,</w:t>
        <w:br/>
        <w:t>сүргіштенген</w:t>
        <w:br/>
        <w:t>сүргіштету</w:t>
        <w:br/>
        <w:t>сүргіштеу</w:t>
        <w:br/>
        <w:t>сүре (діни)</w:t>
        <w:br/>
        <w:t>сүре, сүре айтыс</w:t>
      </w:r>
    </w:p>
    <w:p>
      <w:r>
        <w:t>сүрек, сүрегі</w:t>
        <w:br/>
        <w:t>сүректену, сүректенбеу, сүректенген</w:t>
        <w:br/>
        <w:t>сүректі</w:t>
        <w:br/>
        <w:t>сүрелеу</w:t>
        <w:br/>
        <w:t>сүрелі</w:t>
        <w:br/>
        <w:t>сүрен, сүрен салу</w:t>
        <w:br/>
        <w:t>сүрең</w:t>
        <w:br/>
        <w:t>сүреңді</w:t>
        <w:br/>
        <w:t>сүреңсіз</w:t>
        <w:br/>
        <w:t>сүреңсіздендіру</w:t>
        <w:br/>
        <w:t>сүреңсіздену, сүреңсізденбеу,</w:t>
        <w:br/>
        <w:t>сүреңсізденген</w:t>
        <w:br/>
        <w:t>сүреңсіздік, сүреңсіздігі</w:t>
        <w:br/>
        <w:t>сүркіл</w:t>
        <w:br/>
        <w:t>сүрлем</w:t>
        <w:br/>
        <w:t>сүрлемдеу</w:t>
        <w:br/>
        <w:t>сүрлемдік</w:t>
        <w:br/>
        <w:t>сүрлену, сүрленбеу, сүрленген</w:t>
        <w:br/>
        <w:t>сүрлеу, сүрлеу жол</w:t>
        <w:br/>
        <w:t>сүрлеу, сүрле, сүрлейді</w:t>
        <w:br/>
        <w:t>сүрлеулі</w:t>
        <w:br/>
        <w:t>сүрлеусіз</w:t>
        <w:br/>
        <w:t>сүрлеуіт, сүрлеуіті</w:t>
        <w:br/>
        <w:t>сүрлігу, сүрлік, сүрлігеді</w:t>
        <w:br/>
        <w:t>сүрлігісу, сүрлігіссе</w:t>
        <w:br/>
        <w:t>тайтаңдату тақы</w:t>
        <w:br/>
        <w:t>тайтаңдату тақатсыздану, тақатсызданбау,</w:t>
        <w:br/>
        <w:t>тайтаңдау тақатсызданған</w:t>
        <w:br/>
        <w:t>тайтері (киім) тақатсыздық, тақатсыздығы</w:t>
        <w:br/>
        <w:t>тай-тулақ тақату</w:t>
        <w:br/>
        <w:t>тайтұяқ (жамбы) тақау, тақау арала</w:t>
        <w:br/>
        <w:t>тайфун, тайфунға тақау жер</w:t>
      </w:r>
    </w:p>
    <w:p>
      <w:r>
        <w:t>тайша</w:t>
        <w:br/>
        <w:t>тайшық, тайшывы</w:t>
        <w:br/>
        <w:t>тайыз, тайызы</w:t>
        <w:br/>
        <w:t>тайыздалу</w:t>
        <w:br/>
        <w:t>тайыздану, тайызданбау, тайыздан-</w:t>
        <w:br/>
        <w:t>ған</w:t>
        <w:br/>
        <w:t>тайыздату</w:t>
        <w:br/>
        <w:t>тайыздау</w:t>
        <w:br/>
        <w:t>тайыздық, тайыздығы</w:t>
        <w:br/>
        <w:t>тайыну, тайынбау, тайынған</w:t>
        <w:br/>
        <w:t>тайынша</w:t>
        <w:br/>
        <w:t>тайыншадай</w:t>
        <w:br/>
        <w:t>тайынша-торпақ</w:t>
        <w:br/>
        <w:t>такелаж</w:t>
        <w:br/>
        <w:t>таксн, таксиге, таксиі</w:t>
        <w:br/>
        <w:t>таксиметр</w:t>
        <w:br/>
        <w:t>таксиші</w:t>
        <w:br/>
        <w:t>таксометр</w:t>
        <w:br/>
        <w:t>таксомотор</w:t>
        <w:br/>
        <w:t>таксофои, таксофонға</w:t>
        <w:br/>
        <w:t>такт, тактіге, тактісі</w:t>
        <w:br/>
        <w:t>тактика</w:t>
        <w:br/>
        <w:t>тактикалық</w:t>
        <w:br/>
        <w:t>тактометр</w:t>
        <w:br/>
        <w:t>тактоникалық</w:t>
        <w:br/>
        <w:t>тақ, тағы, тақтан таю</w:t>
        <w:br/>
        <w:t>тақ, тақ сан</w:t>
        <w:br/>
        <w:t>Тақ, Тақ ету</w:t>
        <w:br/>
        <w:t>Тақ, Тақ өзі</w:t>
        <w:br/>
        <w:t>тақа (көне), тақа етік</w:t>
        <w:br/>
        <w:t>тақа кигізу</w:t>
        <w:br/>
        <w:t>тақақ</w:t>
        <w:br/>
        <w:t>тақақтату</w:t>
      </w:r>
    </w:p>
    <w:p>
      <w:r>
        <w:t>тақақтау</w:t>
        <w:br/>
        <w:t>тақалану, тақаланбау, тақаланған</w:t>
        <w:br/>
        <w:t>тақалату</w:t>
        <w:br/>
        <w:t>тақалау</w:t>
        <w:br/>
        <w:t>тақалу</w:t>
        <w:br/>
        <w:t>тақалы</w:t>
        <w:br/>
        <w:t>тақас</w:t>
        <w:br/>
        <w:t>тақастық, тақастығы</w:t>
        <w:br/>
        <w:t>тақастыру</w:t>
        <w:br/>
        <w:t>тақасу, тақасса</w:t>
        <w:br/>
        <w:t>тақасыз</w:t>
        <w:br/>
        <w:t>тақат, тақат қылу</w:t>
        <w:br/>
        <w:t>тақат-сабыр</w:t>
        <w:br/>
        <w:t>тақатсыз</w:t>
        <w:br/>
        <w:t>тақау, тақа, тақайды</w:t>
        <w:br/>
        <w:t>тақия, тақия қарын</w:t>
        <w:br/>
        <w:t>тақия тастау (ойын)</w:t>
        <w:br/>
        <w:t>тақиядай</w:t>
        <w:br/>
        <w:t>тақиятеппек (ойын)</w:t>
        <w:br/>
        <w:t>тақияшаң</w:t>
        <w:br/>
        <w:t>таққызу, таққызса, таққызшы</w:t>
        <w:br/>
        <w:t>тақпақ, тақпағы</w:t>
        <w:br/>
        <w:t>тақпақтату</w:t>
        <w:br/>
        <w:t>тақпақтау</w:t>
        <w:br/>
        <w:t>тақпақшы</w:t>
        <w:br/>
        <w:t>тақпақшыл</w:t>
        <w:br/>
        <w:t>тақсыр</w:t>
        <w:br/>
        <w:t>тақсырлау</w:t>
        <w:br/>
        <w:t>тақсірет, тақсіретін тарту</w:t>
        <w:br/>
        <w:t>тақсіретсіз</w:t>
        <w:br/>
        <w:t>тақсіретті</w:t>
        <w:br/>
        <w:t>тақта, тақта бедеу</w:t>
        <w:br/>
        <w:t>тақта жол</w:t>
        <w:br/>
        <w:t>тақта мұртты (бірақ: тақтамұрт-</w:t>
        <w:br/>
        <w:t>тылар)</w:t>
        <w:br/>
        <w:t>тақта шай</w:t>
        <w:br/>
        <w:t>тақтадай</w:t>
        <w:br/>
        <w:t>тақтай</w:t>
        <w:br/>
        <w:t>тақтайдай</w:t>
        <w:br/>
        <w:t>тақтайлану, тақтайланбау, тақтай-</w:t>
        <w:br/>
        <w:t>ланған</w:t>
        <w:br/>
        <w:t>тақтайлату</w:t>
        <w:br/>
        <w:t>тақтайлау</w:t>
        <w:br/>
        <w:t>тақтайлы</w:t>
        <w:br/>
        <w:t>тақтайша</w:t>
        <w:br/>
        <w:t>тақтақ (құс), тақтағы</w:t>
        <w:br/>
        <w:t>тақ-тақ, тақ-тақ ету</w:t>
        <w:br/>
        <w:t>тақталану, тақталанбау, тақталанған</w:t>
        <w:br/>
        <w:t>тақталату</w:t>
      </w:r>
    </w:p>
    <w:p>
      <w:r>
        <w:t>тақталау</w:t>
        <w:br/>
        <w:t>тақта-тақта</w:t>
        <w:br/>
        <w:t>тақтатас</w:t>
        <w:br/>
        <w:t>тақ-тұқ</w:t>
        <w:br/>
        <w:t>тақтыру</w:t>
        <w:br/>
        <w:t>тақуа</w:t>
        <w:br/>
        <w:t>тақуалану, тақуаланбау, тақуаланған</w:t>
        <w:br/>
        <w:t>тақуалық, тақуалығы</w:t>
        <w:br/>
        <w:t>тақуасыну, тақуасынбау, тақуасынған</w:t>
        <w:br/>
        <w:t>тақуаша</w:t>
        <w:br/>
        <w:t>тақы, тақы адам</w:t>
        <w:br/>
        <w:t>тақы аяқ</w:t>
        <w:br/>
        <w:t>сыпырушы 356 сырттау</w:t>
        <w:br/>
        <w:t>сыпырушы сыриту</w:t>
        <w:br/>
        <w:t>сыпырылу сырию, сыри, сыриды, сырияды,</w:t>
        <w:br/>
        <w:t>сыпырынды сыриюы</w:t>
        <w:br/>
        <w:t>сыпырыпн-сиыру сырқат</w:t>
        <w:br/>
        <w:t>сыпырысу, сыпырысса, сыпырысшы</w:t>
        <w:br/>
        <w:t>сыр, сыр мінез</w:t>
        <w:br/>
        <w:t>сыр сандық</w:t>
        <w:br/>
        <w:t>сыр, сыры кету</w:t>
        <w:br/>
        <w:t>сыр, сыр жалаңаш</w:t>
        <w:br/>
        <w:t>сыра</w:t>
        <w:br/>
        <w:t>сыралғы</w:t>
        <w:br/>
        <w:t>сырахана</w:t>
        <w:br/>
        <w:t>сырашы</w:t>
        <w:br/>
        <w:t>сырбаз</w:t>
        <w:br/>
        <w:t>сырбаз, сырбаз қозы</w:t>
        <w:br/>
        <w:t>сырбаздану, сырбазданбау, сырбаз-</w:t>
        <w:br/>
        <w:t>данған</w:t>
        <w:br/>
        <w:t>сырбаздық, сырбаздығы</w:t>
        <w:br/>
        <w:t>сырға</w:t>
        <w:br/>
        <w:t>сырға, сырғасы таю</w:t>
        <w:br/>
        <w:t>сырғагүл (өс.)</w:t>
        <w:br/>
        <w:t>сырғақ, сырғағы</w:t>
        <w:br/>
        <w:t>сырғақсу, сырғақсы, сырғақсиды</w:t>
        <w:br/>
        <w:t>сырғақсыту</w:t>
        <w:br/>
        <w:t>сырғақтату</w:t>
        <w:br/>
        <w:t>сырғақтау</w:t>
        <w:br/>
        <w:t>сырғалану, сырғаланбау, сырғаланған</w:t>
        <w:br/>
        <w:t>сырғалау (тору)</w:t>
        <w:br/>
        <w:t>сырғалы (ес.)</w:t>
        <w:br/>
        <w:t>сырғалы, сырғалы қыз (этн.)</w:t>
        <w:br/>
        <w:t>сырғалық, сырғалығы</w:t>
        <w:br/>
        <w:t>сырғанақ, сырғанағы</w:t>
        <w:br/>
        <w:t>сырғанақтату</w:t>
        <w:br/>
        <w:t>сырғанақтау</w:t>
        <w:br/>
        <w:t>сырғанақшы</w:t>
        <w:br/>
        <w:t>сырғанасу, сырғанасса</w:t>
        <w:br/>
        <w:t>сырғанату</w:t>
        <w:br/>
        <w:t>сырғанау</w:t>
        <w:br/>
        <w:t>сырғауыл, сырғауылы</w:t>
        <w:br/>
        <w:t>сырғауылдай</w:t>
        <w:br/>
        <w:t>сырғу, сырғы, сырғиды</w:t>
        <w:br/>
        <w:t>сырғызу, сырғызса, сырғызшы</w:t>
        <w:br/>
        <w:t>сырғыма</w:t>
        <w:br/>
        <w:t>сырғымалы</w:t>
      </w:r>
    </w:p>
    <w:p>
      <w:r>
        <w:t>сырғыту</w:t>
        <w:br/>
        <w:t>сырдақ, сырдағы</w:t>
        <w:br/>
        <w:t>сырдақтау</w:t>
        <w:br/>
        <w:t>сырдаң, сырдаң жігіт</w:t>
        <w:br/>
        <w:t>сырдаңдату</w:t>
        <w:br/>
        <w:t>сырдаңдау</w:t>
        <w:br/>
        <w:t>сырдаңдық, сырдаңдығы</w:t>
        <w:br/>
        <w:t>сырдесте</w:t>
        <w:br/>
        <w:t>сырқаттану, сырқаттанбау, сырқат-</w:t>
        <w:br/>
        <w:t>танған</w:t>
        <w:br/>
        <w:t>сырқатты</w:t>
        <w:br/>
        <w:t>сырқаттық, сырқаттығы</w:t>
        <w:br/>
        <w:t>сырқынды</w:t>
        <w:br/>
        <w:t>сырқырама (ауру)</w:t>
        <w:br/>
        <w:t>сырқырату</w:t>
        <w:br/>
        <w:t>сырқырау</w:t>
        <w:br/>
        <w:t>сырлану, сырланбау, сырланған</w:t>
        <w:br/>
        <w:t>сырлас</w:t>
        <w:br/>
        <w:t>сырластық, сырластығы</w:t>
        <w:br/>
        <w:t>сырласу, сырласса, сырласшы</w:t>
        <w:br/>
        <w:t>сырлату</w:t>
        <w:br/>
        <w:t>сырлау</w:t>
        <w:br/>
        <w:t>сырлаушы</w:t>
        <w:br/>
        <w:t>сырлы, сырлы аяқ</w:t>
        <w:br/>
        <w:t>сырлылық, сырлылығы</w:t>
        <w:br/>
        <w:t>сырма, сырма шапан</w:t>
        <w:br/>
        <w:t>сырмақ, сырмағы</w:t>
        <w:br/>
        <w:t>сырмақша</w:t>
        <w:br/>
        <w:t>сырмақшы</w:t>
        <w:br/>
        <w:t>сырмалану, сырмаланбау, сырма-</w:t>
        <w:br/>
        <w:t>ланған</w:t>
        <w:br/>
        <w:t>сырмалату</w:t>
        <w:br/>
        <w:t>сырмалау</w:t>
        <w:br/>
        <w:t>сырмалы</w:t>
        <w:br/>
        <w:t>сырнай</w:t>
        <w:br/>
        <w:t>сырнай-керней</w:t>
        <w:br/>
        <w:t>сырнайлату</w:t>
        <w:br/>
        <w:t>сырнайшы</w:t>
        <w:br/>
        <w:t>сыр-сипат</w:t>
        <w:br/>
        <w:t>сырсыз</w:t>
        <w:br/>
        <w:t>сыр-сымбат</w:t>
        <w:br/>
        <w:t>сыр-сыр, сыр-сыр ету</w:t>
        <w:br/>
        <w:t>сырт, сырт киім</w:t>
        <w:br/>
        <w:t>сырт көз</w:t>
        <w:br/>
        <w:t>сырт көйлек</w:t>
        <w:br/>
        <w:t>сырт қарағанда</w:t>
        <w:br/>
        <w:t>сырт, сырт ету</w:t>
        <w:br/>
        <w:t>сыртқары</w:t>
        <w:br/>
        <w:t>сыртқарылау</w:t>
        <w:br/>
        <w:t>сыртқы, сыртқы әсер</w:t>
        <w:br/>
        <w:t>сырт-сырт</w:t>
        <w:br/>
        <w:t>сырттай</w:t>
        <w:br/>
        <w:t>сыртған, сырттанға</w:t>
        <w:br/>
        <w:t>сырттандық, сырттандығы</w:t>
        <w:br/>
        <w:t>сырттату</w:t>
        <w:br/>
        <w:t>сырттау</w:t>
        <w:br/>
        <w:t>сылдырату сынап-мінеу</w:t>
        <w:br/>
        <w:t>сылдырату сымбатсыз</w:t>
      </w:r>
    </w:p>
    <w:p>
      <w:r>
        <w:t>сылдырау сымбатсыздық, сымбатсыздығы</w:t>
        <w:br/>
        <w:t>сылдырауық, сылдырауығы сымбатталу</w:t>
        <w:br/>
        <w:t>сылдырлақ сымбаттану, сымбаттанбау,</w:t>
        <w:br/>
        <w:t>сылдырласу, сылдырласса сымбаттанған</w:t>
        <w:br/>
        <w:t>сылдырлату сымбаттас</w:t>
        <w:br/>
        <w:t>сылдырлау сымбаттату</w:t>
        <w:br/>
        <w:t>сылдырлауық, сылдырлауығы сымбаттау</w:t>
        <w:br/>
        <w:t>сылдырлы сымбатты</w:t>
        <w:br/>
        <w:t>сылдырмақсыз сымбаттылық, сымбаттылығы</w:t>
        <w:br/>
        <w:t>сылдырмақша сымбатшы</w:t>
        <w:br/>
        <w:t>сылдырсыз сымбырласу, сымбырласса</w:t>
        <w:br/>
        <w:t>сылдыр-сылдыр</w:t>
        <w:br/>
        <w:t>сылдыршөп (өс.)</w:t>
        <w:br/>
        <w:t>сылқ, сылқ ету</w:t>
        <w:br/>
        <w:t>сылқиту</w:t>
        <w:br/>
        <w:t>сылқию, сылқи, сылқияды, сылқиюы</w:t>
        <w:br/>
        <w:t>сылқ-сылқ, сылқ-сылқ күлу</w:t>
        <w:br/>
        <w:t>сылқыл</w:t>
        <w:br/>
        <w:t>сылқылдақ</w:t>
        <w:br/>
        <w:t>сылқылдасу, сылқылдасса</w:t>
        <w:br/>
        <w:t>сылқылдату</w:t>
        <w:br/>
        <w:t>сылқылдау</w:t>
        <w:br/>
        <w:t>сылқым</w:t>
        <w:br/>
        <w:t>сылқымдану, сылқымданбау,</w:t>
        <w:br/>
        <w:t>сылқымданған</w:t>
        <w:br/>
        <w:t>сылқымдық, сылқымдығы</w:t>
        <w:br/>
        <w:t>сылқыту</w:t>
        <w:br/>
        <w:t>сылп, сылп ету</w:t>
        <w:br/>
        <w:t>сылп-сылп</w:t>
        <w:br/>
        <w:t>сылпылдақ</w:t>
        <w:br/>
        <w:t>сылпылдату</w:t>
        <w:br/>
        <w:t>сылпылдау</w:t>
        <w:br/>
        <w:t>сылпың</w:t>
        <w:br/>
        <w:t>сылт, сылт ету</w:t>
      </w:r>
    </w:p>
    <w:p>
      <w:r>
        <w:t>сылтау</w:t>
        <w:br/>
        <w:t>сылтаурату</w:t>
        <w:br/>
        <w:t>сылтаушыл</w:t>
        <w:br/>
        <w:t>сылту, сылты, сылтиды</w:t>
        <w:br/>
        <w:t>сылтық, сылтығы</w:t>
        <w:br/>
        <w:t>сылтықтау</w:t>
        <w:br/>
        <w:t>сылтыма</w:t>
        <w:br/>
        <w:t>сылу, сылы, сылиды</w:t>
        <w:br/>
        <w:t>сылым, сылым ет</w:t>
        <w:br/>
        <w:t>сылыну, сылынбау, сылынған</w:t>
        <w:br/>
        <w:t>сылыңғыр</w:t>
        <w:br/>
        <w:t>сылысу, сылысса, сылысшы</w:t>
        <w:br/>
        <w:t>сылыту, сылыт, сылытты</w:t>
        <w:br/>
        <w:t>сым, сым темір</w:t>
        <w:br/>
        <w:t>сымбал</w:t>
        <w:br/>
        <w:t>сымбалдау</w:t>
        <w:br/>
        <w:t>сымбат</w:t>
        <w:br/>
        <w:t>сымбырлау</w:t>
        <w:br/>
        <w:t>сымдай</w:t>
        <w:br/>
        <w:t>сымп, сымп беру</w:t>
        <w:br/>
        <w:t>сымпиту</w:t>
        <w:br/>
        <w:t>сыминю, сымпи, сымпияды,</w:t>
        <w:br/>
        <w:t>сымпиюы</w:t>
        <w:br/>
        <w:t>сымпыл</w:t>
        <w:br/>
        <w:t>сымпылдақ</w:t>
        <w:br/>
        <w:t>сымпылдасу, сымпылдасса</w:t>
        <w:br/>
        <w:t>сымпылдату</w:t>
        <w:br/>
        <w:t>сымпылдау</w:t>
        <w:br/>
        <w:t>сымпың, сымпың қағу</w:t>
        <w:br/>
        <w:t>сымпыңдату</w:t>
        <w:br/>
        <w:t>сымпыңдау</w:t>
        <w:br/>
        <w:t>сымпыс, сымпыс құйрық</w:t>
        <w:br/>
        <w:t>сымшпыстану, сымпыстанбау,</w:t>
      </w:r>
    </w:p>
    <w:p>
      <w:r>
        <w:t>сымпыстанған</w:t>
        <w:br/>
        <w:t>сымсыз</w:t>
        <w:br/>
        <w:t>сымша</w:t>
        <w:br/>
        <w:t>сымыр (30ол.)</w:t>
        <w:br/>
        <w:t>сын, сынға, сын ескертпе</w:t>
        <w:br/>
        <w:t>сын есім</w:t>
        <w:br/>
        <w:t>сын мақала</w:t>
        <w:br/>
        <w:t>сын сағатта</w:t>
        <w:br/>
        <w:t>сына, сына жазу</w:t>
        <w:br/>
        <w:t>сынағыш</w:t>
        <w:br/>
        <w:t>сынадай</w:t>
        <w:br/>
        <w:t>сынақ, сынағы</w:t>
        <w:br/>
        <w:t>сынақтау</w:t>
        <w:br/>
        <w:t>сынақшы</w:t>
        <w:br/>
        <w:t>сыналану, сыналанбау, сыналанған</w:t>
        <w:br/>
        <w:t>сыналасу, сыналасса</w:t>
        <w:br/>
        <w:t>сыналату</w:t>
        <w:br/>
        <w:t>сыналау</w:t>
        <w:br/>
        <w:t>сыналу</w:t>
        <w:br/>
        <w:t>сынама</w:t>
        <w:br/>
        <w:t>сынампаз</w:t>
        <w:br/>
        <w:t>сынампаздық, сынампаздығы</w:t>
        <w:br/>
        <w:t>сынап, сынабы</w:t>
        <w:br/>
        <w:t>сынап-мінеу</w:t>
        <w:br/>
        <w:t>сөзқұмар спринт</w:t>
        <w:br/>
        <w:t>сөзқұмар сөмке</w:t>
        <w:br/>
        <w:t>сөзсіз сөмпек, сөмпегі</w:t>
        <w:br/>
        <w:t>сөзтізбе сөмпең, сөмпең қағу</w:t>
        <w:br/>
        <w:t>сөзуар сөмпеңдеу</w:t>
        <w:br/>
        <w:t>сөзуарлану, сөзуарланбау, сөзуар- сөмпиту</w:t>
        <w:br/>
        <w:t>ланған сөмпию, сөмпи, сөмпиеді, сөмпиюі</w:t>
        <w:br/>
        <w:t>сөзуарлық, сөзуарлығы сөндіру</w:t>
        <w:br/>
        <w:t>сөзшең сөну, сөнбеу, сөнген</w:t>
        <w:br/>
        <w:t>сөзшеңдену, сөзшеңденбеу, сөзшең- сөніп-жану</w:t>
        <w:br/>
        <w:t>денген сөңке</w:t>
        <w:br/>
        <w:t>сөзшеңдік, сөзшеңдігі</w:t>
        <w:br/>
        <w:t>сөзшіл</w:t>
      </w:r>
    </w:p>
    <w:p>
      <w:r>
        <w:t>сөзшілдік, сөзшілдігі</w:t>
        <w:br/>
        <w:t>сөйлем</w:t>
        <w:br/>
        <w:t>сөйлемдік</w:t>
        <w:br/>
        <w:t>сөйлемпаз</w:t>
        <w:br/>
        <w:t>сөйлемпаздық, сөйлемпаздығы</w:t>
        <w:br/>
        <w:t>сөйлемше</w:t>
        <w:br/>
        <w:t>сөйлену, сөйленбеу, сөйленген</w:t>
        <w:br/>
        <w:t>сөйлесу, сөйлессе, сөйлесші</w:t>
        <w:br/>
        <w:t>сөйлету</w:t>
        <w:br/>
        <w:t>сөйлеу</w:t>
        <w:br/>
        <w:t>сөйлеуік</w:t>
        <w:br/>
        <w:t>сөйткенмен</w:t>
        <w:br/>
        <w:t>сөйткенше</w:t>
        <w:br/>
        <w:t>сөйтсе, сөйтсе де</w:t>
        <w:br/>
        <w:t>сөйту, сөйт, сөйтті</w:t>
        <w:br/>
        <w:t>сөк, сөгі, сөк жарма</w:t>
        <w:br/>
        <w:t>сөкет</w:t>
        <w:br/>
        <w:t>сөкетсіну, сөкетсінбеу, сөкетсінген</w:t>
        <w:br/>
        <w:t>сөкеттік, сөкеттігі</w:t>
        <w:br/>
        <w:t>сөккізу, сөккізсе</w:t>
        <w:br/>
        <w:t>сөктеу</w:t>
        <w:br/>
        <w:t>сөктіру</w:t>
        <w:br/>
        <w:t>сөл</w:t>
        <w:br/>
        <w:t>сөлбірейту, сөлбірейт, сөлбірейтті</w:t>
        <w:br/>
        <w:t>сөлбірею, сөлбірей, сөлбірейеді,</w:t>
        <w:br/>
        <w:t>сөлбіреюі</w:t>
        <w:br/>
        <w:t>сөлді</w:t>
        <w:br/>
        <w:t>сөлекет</w:t>
        <w:br/>
        <w:t>сөлекеттік, сөлекеттігі</w:t>
        <w:br/>
        <w:t>сөлектету</w:t>
        <w:br/>
        <w:t>сөлектеу</w:t>
        <w:br/>
        <w:t>сөлең, сөлең ету</w:t>
        <w:br/>
        <w:t>сөлеңдету</w:t>
      </w:r>
    </w:p>
    <w:p>
      <w:r>
        <w:t>сөлеңдеу</w:t>
        <w:br/>
        <w:t>сөлкебай (көне)</w:t>
        <w:br/>
        <w:t>сөлпек, сөлпегі</w:t>
        <w:br/>
        <w:t>сөлпектеу</w:t>
        <w:br/>
        <w:t>сөлпең, сөлпең қағу</w:t>
        <w:br/>
        <w:t>сөлпеңдеу</w:t>
        <w:br/>
        <w:t>сөлсіз</w:t>
        <w:br/>
        <w:t>сөре, сөреге қою</w:t>
        <w:br/>
        <w:t>сөре, сөреге жету</w:t>
        <w:br/>
        <w:t>сөрелеу</w:t>
        <w:br/>
        <w:t>сөтілу</w:t>
        <w:br/>
        <w:t>спартакнада</w:t>
        <w:br/>
        <w:t>спартакнадалық</w:t>
        <w:br/>
        <w:t>спектакль, спектакльге, спектаклі</w:t>
        <w:br/>
        <w:t>спектр, спектрге, спектрі</w:t>
        <w:br/>
        <w:t>спектрогелиограф</w:t>
        <w:br/>
        <w:t>спектрогелиоскоп, спектрогелио-</w:t>
        <w:br/>
        <w:t>скопы</w:t>
        <w:br/>
        <w:t>спектрограф</w:t>
        <w:br/>
        <w:t>спектрометр</w:t>
        <w:br/>
        <w:t>спектрометрия</w:t>
        <w:br/>
        <w:t>спектроскоп, спектроскопы</w:t>
        <w:br/>
        <w:t>спектроскопиялық</w:t>
        <w:br/>
        <w:t>спектрофотографиялық</w:t>
        <w:br/>
        <w:t>спектрофотометриялық</w:t>
        <w:br/>
        <w:t>сперматогенез</w:t>
        <w:br/>
        <w:t>сперматозонд, сперматозоидке,</w:t>
        <w:br/>
        <w:t>сперматозоиді</w:t>
        <w:br/>
        <w:t>спидометр”</w:t>
        <w:br/>
        <w:t>спнннинг, спиннингіге, спиннингісі</w:t>
        <w:br/>
        <w:t>спираль, спиральға, спиралі</w:t>
        <w:br/>
        <w:t>спирант</w:t>
        <w:br/>
        <w:t>спирилла</w:t>
      </w:r>
    </w:p>
    <w:p>
      <w:r>
        <w:t>спирит, спиритке, спириті</w:t>
        <w:br/>
        <w:t>спиритизм</w:t>
        <w:br/>
        <w:t>спирометр</w:t>
        <w:br/>
        <w:t>спирт, спиртке, спирті</w:t>
        <w:br/>
        <w:t>спирттеу</w:t>
        <w:br/>
        <w:t>спирттік</w:t>
        <w:br/>
        <w:t>спонтандық</w:t>
        <w:br/>
        <w:t>спора</w:t>
        <w:br/>
        <w:t>споралы</w:t>
        <w:br/>
        <w:t>споралық</w:t>
        <w:br/>
        <w:t>спорт</w:t>
        <w:br/>
        <w:t>спортзал</w:t>
        <w:br/>
        <w:t>спорттық</w:t>
        <w:br/>
        <w:t>спортшы</w:t>
        <w:br/>
        <w:t>спрингер</w:t>
        <w:br/>
        <w:t>спринт</w:t>
        <w:br/>
        <w:t>сынаптай 355 сыныру</w:t>
        <w:br/>
        <w:t>сынаптай сыңқылдасу, сыңқылдасса</w:t>
        <w:br/>
        <w:t>сынапша сыңқылдату</w:t>
        <w:br/>
        <w:t>сынасу, сынасса, сынасшы</w:t>
        <w:br/>
        <w:t>сынату</w:t>
        <w:br/>
        <w:t>сынау</w:t>
        <w:br/>
        <w:t>сынаушы</w:t>
        <w:br/>
        <w:t>сынаша</w:t>
        <w:br/>
        <w:t>сынғақ</w:t>
        <w:br/>
        <w:t>сындар</w:t>
        <w:br/>
        <w:t>сындарлау</w:t>
        <w:br/>
        <w:t>сындарлы</w:t>
        <w:br/>
        <w:t>сындарлылық, сындарлылығы</w:t>
        <w:br/>
        <w:t>сынды (шыл.)</w:t>
        <w:br/>
        <w:t>сындырмалы</w:t>
        <w:br/>
        <w:t>сындыру .</w:t>
        <w:br/>
        <w:t>сын-сипат</w:t>
        <w:br/>
        <w:t>сынсыз</w:t>
        <w:br/>
        <w:t>сынтас</w:t>
        <w:br/>
        <w:t>сыну, сынбау, сынған</w:t>
        <w:br/>
        <w:t>сыншы</w:t>
        <w:br/>
        <w:t>сыншыл</w:t>
        <w:br/>
        <w:t>сыншылдық, сыншылдығы</w:t>
        <w:br/>
        <w:t>сыншылық, сыншылығы</w:t>
        <w:br/>
        <w:t>сынық, сынығы, сынық сүйем</w:t>
        <w:br/>
        <w:t>сынықсу, сынықсы, сынықсиды</w:t>
        <w:br/>
        <w:t>сынықтық, сынықтығы</w:t>
      </w:r>
    </w:p>
    <w:p>
      <w:r>
        <w:t>сынықшы</w:t>
        <w:br/>
        <w:t>сынықшылық, сынықшылығы</w:t>
        <w:br/>
        <w:t>сынып, сыныбы</w:t>
        <w:br/>
        <w:t>сыныптау</w:t>
        <w:br/>
        <w:t>сыңай</w:t>
        <w:br/>
        <w:t>сыңайлас</w:t>
        <w:br/>
        <w:t>сыңар, сыңар аяқ</w:t>
        <w:br/>
        <w:t>сыңар езу</w:t>
        <w:br/>
        <w:t>сыңар жақ</w:t>
        <w:br/>
        <w:t>сыңар мүйіз</w:t>
        <w:br/>
        <w:t>сыңарлас</w:t>
        <w:br/>
        <w:t>сыңғыр</w:t>
        <w:br/>
        <w:t>сыңғырату</w:t>
        <w:br/>
        <w:t>сыңғырау</w:t>
        <w:br/>
        <w:t>сыңғырлақ</w:t>
        <w:br/>
        <w:t>сыңғырласу, сыңғырласса</w:t>
        <w:br/>
        <w:t>сыңғырлату</w:t>
        <w:br/>
        <w:t>сыңғырлау</w:t>
        <w:br/>
        <w:t>сыңғырлы</w:t>
        <w:br/>
        <w:t>сыңғырсыз</w:t>
        <w:br/>
        <w:t>сыңғыр-сыңғыр</w:t>
        <w:br/>
        <w:t>сыңғыту</w:t>
        <w:br/>
        <w:t>сыңқ, сыңқ ету</w:t>
        <w:br/>
        <w:t>сыңқ-сыңқ</w:t>
        <w:br/>
        <w:t>сыңқыл</w:t>
        <w:br/>
        <w:t>сыңқылдақ</w:t>
        <w:br/>
        <w:t>сыңқылдау</w:t>
        <w:br/>
        <w:t>сыңсу, сыңсы, сыңсиды</w:t>
        <w:br/>
        <w:t>сыңсыған, сыңсыған орман</w:t>
        <w:br/>
        <w:t>сыңсысу, сыңсысса</w:t>
        <w:br/>
        <w:t>сыңсыту</w:t>
        <w:br/>
        <w:t>сып, сып ету</w:t>
        <w:br/>
        <w:t>сыпай (көне)</w:t>
        <w:br/>
        <w:t>сыпайы</w:t>
        <w:br/>
        <w:t>сыпайыгершілік, сыпайыгершілігі</w:t>
        <w:br/>
        <w:t>сыпайылану, сыпайыланбау,</w:t>
        <w:br/>
        <w:t>сыпайыланған</w:t>
        <w:br/>
        <w:t>сыпайылау</w:t>
        <w:br/>
        <w:t>сыпайылық, сыпайылығы</w:t>
        <w:br/>
        <w:t>сыпайысу, сыпайысы, сыпайысиды</w:t>
        <w:br/>
        <w:t>сыпайысыну, сыпайысынбау,</w:t>
        <w:br/>
        <w:t>сыпайысынған</w:t>
        <w:br/>
        <w:t>сыпайышылық, сыпайышылығы</w:t>
        <w:br/>
        <w:t>сып-сида</w:t>
        <w:br/>
        <w:t>сып-сидам</w:t>
        <w:br/>
        <w:t>сып-сынық</w:t>
      </w:r>
    </w:p>
    <w:p>
      <w:r>
        <w:t>сыпсың, сыпсың сөз</w:t>
        <w:br/>
        <w:t>сыпсың, сыпсың құйрық</w:t>
        <w:br/>
        <w:t>сыпсыңдасу, сыпсыңдасса</w:t>
        <w:br/>
        <w:t>сыпсыңдату</w:t>
        <w:br/>
        <w:t>сыпсыңдау</w:t>
        <w:br/>
        <w:t>сып-сып, сып-сып ету</w:t>
        <w:br/>
        <w:t>сып-сыпайы</w:t>
        <w:br/>
        <w:t>сыптай</w:t>
        <w:br/>
        <w:t>сыпталу</w:t>
        <w:br/>
        <w:t>сыптату 5</w:t>
        <w:br/>
        <w:t>сыптау</w:t>
        <w:br/>
        <w:t>сыптиту</w:t>
        <w:br/>
        <w:t>сыптию, сыпти, сыптияды, сыптиюы</w:t>
        <w:br/>
        <w:t>сыптығыр</w:t>
        <w:br/>
        <w:t>сыптығырдай</w:t>
        <w:br/>
        <w:t>сыптығырлану, сыптығырланбау,</w:t>
        <w:br/>
        <w:t>сыптығырланған</w:t>
        <w:br/>
        <w:t>сыптығырлау</w:t>
        <w:br/>
        <w:t>сыпылдақ</w:t>
        <w:br/>
        <w:t>сыпылдасу, сыпылдасса</w:t>
        <w:br/>
        <w:t>сыпылдату</w:t>
        <w:br/>
        <w:t>сыпылдау</w:t>
        <w:br/>
        <w:t>сыпыра (көне), сыпыраны жаю</w:t>
        <w:br/>
        <w:t>сыпыра, сыпыра батыр</w:t>
        <w:br/>
        <w:t>сыпырғыш</w:t>
        <w:br/>
        <w:t>сылырғыштау</w:t>
        <w:br/>
        <w:t>сыпыртқы</w:t>
        <w:br/>
        <w:t>сыпыртқылық</w:t>
        <w:br/>
        <w:t>сыпырту, сыпырт, сыпыртты</w:t>
        <w:br/>
        <w:t>сыпыру</w:t>
        <w:br/>
        <w:t>сүр сүйектену</w:t>
      </w:r>
    </w:p>
    <w:p>
      <w:r>
        <w:t>сұр, сұр ат сұрықсыздандыру</w:t>
        <w:br/>
        <w:t>сұр жебе сұрықсыздану, сұрықсызданбау,</w:t>
        <w:br/>
        <w:t>сұр топырақ сұрықсызданған</w:t>
        <w:br/>
        <w:t>сұр төбел сұрықсыздық, сүрықсыздығы</w:t>
        <w:br/>
        <w:t>сұрағыштау сұрып, сұрпы, сұрып көйлек</w:t>
        <w:br/>
        <w:t>сұрақ, сұрағы сұрыпталу</w:t>
        <w:br/>
        <w:t>сұралу сұрыптану, сұрыптанбау,</w:t>
        <w:br/>
        <w:t>сұрампаз сұрыптанған</w:t>
        <w:br/>
        <w:t>сұрампаздық, сұрампаздығы сұрыптату</w:t>
        <w:br/>
        <w:t>сұрану, сұранбау, сұранған сұрыптау</w:t>
        <w:br/>
        <w:t>сұраншақ, сұраншағы сұрыптаушы</w:t>
        <w:br/>
        <w:t>сұраншақтану, сұүраншақтанбау, сұс, сұсы басу</w:t>
        <w:br/>
        <w:t>сұраншақтанған сұстандыру</w:t>
        <w:br/>
        <w:t>сұраншақтық, сұраншақтығы сұстану, сұстанбау, сұстанкан</w:t>
        <w:br/>
        <w:t>сұраншы сұстиысу, сұстиысса</w:t>
        <w:br/>
        <w:t>сұраным сұстию, сұсти, сұстияды, сұстиюы</w:t>
        <w:br/>
        <w:t>сұраныс сұсты</w:t>
        <w:br/>
        <w:t>сұрапыл сұстылық, сұстылығы</w:t>
        <w:br/>
        <w:t>сұрапылдық, сұрапылдығы</w:t>
        <w:br/>
        <w:t>сұрасу, сұрасса, сұрасшы</w:t>
        <w:br/>
        <w:t>сұрату</w:t>
        <w:br/>
        <w:t>сұрау</w:t>
        <w:br/>
        <w:t>сұраулы</w:t>
        <w:br/>
        <w:t>сұраулық, сұраулығы</w:t>
        <w:br/>
        <w:t>сұраусыз</w:t>
        <w:br/>
        <w:t>сұрғылт</w:t>
        <w:br/>
        <w:t>сұрғылттану, сұрғылттанбау, сұр-</w:t>
        <w:br/>
        <w:t>ғылттанған</w:t>
        <w:br/>
        <w:t>сұрғылтым</w:t>
        <w:br/>
        <w:t>сұржылан</w:t>
        <w:br/>
        <w:t>сүркекілік</w:t>
        <w:br/>
        <w:t>сұрқай</w:t>
        <w:br/>
        <w:t>сұрқайлану, сұрқайланбау, сұрқай-</w:t>
        <w:br/>
        <w:t>ланған</w:t>
        <w:br/>
        <w:t>сұрқайлық, сұрқайлығы</w:t>
        <w:br/>
        <w:t>сұрқарлығаш</w:t>
        <w:br/>
        <w:t>сұрқия</w:t>
        <w:br/>
        <w:t>сұрқиялану, сұрқияланбау, сұрқия-</w:t>
        <w:br/>
        <w:t>ланған</w:t>
        <w:br/>
        <w:t>сұрқиялық, сұрқиялығы</w:t>
        <w:br/>
        <w:t>сұрқоян</w:t>
        <w:br/>
        <w:t>сұрқылтай</w:t>
      </w:r>
    </w:p>
    <w:p>
      <w:r>
        <w:t>сұрландыру</w:t>
        <w:br/>
        <w:t>сұрлану, сұрланбау, сұрланған</w:t>
        <w:br/>
        <w:t>сұрлық, сұрлығы</w:t>
        <w:br/>
        <w:t>сұрпы, сұрпы ет</w:t>
        <w:br/>
        <w:t>сұрсыз</w:t>
        <w:br/>
        <w:t>сұрсыздық, сұрсыздығы</w:t>
        <w:br/>
        <w:t>сұртышқан</w:t>
        <w:br/>
        <w:t>сұрша</w:t>
        <w:br/>
        <w:t>сұрық, сұрқы</w:t>
        <w:br/>
        <w:t>сұрықсыз</w:t>
        <w:br/>
        <w:t>сұхбат</w:t>
        <w:br/>
        <w:t>сұхбаттасу, сұхбаттасса, сұхбаттасшы</w:t>
        <w:br/>
        <w:t>сүбе, сүбе қабырға</w:t>
        <w:br/>
        <w:t>сүбе қазы</w:t>
        <w:br/>
        <w:t>сүбелі</w:t>
        <w:br/>
        <w:t>гүбелік, сүбелігі</w:t>
        <w:br/>
        <w:t>сүдігер</w:t>
        <w:br/>
        <w:t>сүдін, сүдінге</w:t>
        <w:br/>
        <w:t>сүзбе</w:t>
        <w:br/>
        <w:t>гүзгі</w:t>
        <w:br/>
        <w:t>сүзгілесу, сүзгілессе</w:t>
        <w:br/>
        <w:t>сүзгілеу</w:t>
        <w:br/>
        <w:t>сүзгілі, сүзгілі түтік</w:t>
        <w:br/>
        <w:t>сүзгіш</w:t>
        <w:br/>
        <w:t>сүзеген, сүзеген</w:t>
        <w:br/>
        <w:t>сүзек, сүзегі</w:t>
        <w:br/>
        <w:t>сүзекі (ау)</w:t>
        <w:br/>
        <w:t>сүзу, сүзсе, сүзші</w:t>
        <w:br/>
        <w:t>сүзілме</w:t>
        <w:br/>
        <w:t>сүзілмелі</w:t>
        <w:br/>
        <w:t>сүзілу</w:t>
        <w:br/>
        <w:t>сүзінді</w:t>
        <w:br/>
        <w:t>сүзісу, сүзіссе</w:t>
        <w:br/>
        <w:t>сүйгізу, сүйгізсе, сүйгізші</w:t>
        <w:br/>
        <w:t>сүйгілік, игілікке сүйгілік</w:t>
        <w:br/>
        <w:t>сүйдіру</w:t>
        <w:br/>
        <w:t>сүйек, сүйегі, сүйек жақын</w:t>
        <w:br/>
        <w:t>сүйек тәсек</w:t>
        <w:br/>
        <w:t>сүйек шатыс</w:t>
        <w:br/>
        <w:t>сүйек шатыстық</w:t>
        <w:br/>
        <w:t>сүйек-саяқ, сүйек-саяғы</w:t>
        <w:br/>
        <w:t>сүйексіз</w:t>
        <w:br/>
        <w:t>сүйектелу</w:t>
        <w:br/>
        <w:t>сүйектену, сүйектенбеу, сүйектенген</w:t>
        <w:br/>
        <w:t>сіңірік</w:t>
        <w:br/>
        <w:t>358</w:t>
        <w:br/>
        <w:t>таблетка</w:t>
      </w:r>
    </w:p>
    <w:p>
      <w:r>
        <w:t>сіңірік (өс.), сіңірігі</w:t>
        <w:br/>
        <w:t>сіңірілу</w:t>
        <w:br/>
        <w:t>сіңірімділік, сіңірімділігі</w:t>
        <w:br/>
        <w:t>сіңісті</w:t>
        <w:br/>
        <w:t>сіңісу, сіңіссе</w:t>
        <w:br/>
        <w:t>сіпсебас (бот.)</w:t>
        <w:br/>
        <w:t>сірә, сірә да</w:t>
        <w:br/>
        <w:t>сірге, сірге салу</w:t>
        <w:br/>
        <w:t>сіргежияр (этн.)</w:t>
        <w:br/>
        <w:t>сіргелеу</w:t>
        <w:br/>
        <w:t>сіргелі</w:t>
        <w:br/>
        <w:t>сіргелік, сіргелігі</w:t>
        <w:br/>
        <w:t>сіргемөлдіретер (этн)</w:t>
        <w:br/>
        <w:t>сіре, сіре қар</w:t>
        <w:br/>
        <w:t>сірелеу</w:t>
        <w:br/>
        <w:t>сіреспе</w:t>
        <w:br/>
        <w:t>сіреспелік, сіреспелігі</w:t>
        <w:br/>
        <w:t>сірестіру</w:t>
        <w:br/>
        <w:t>сіресу, сірессе</w:t>
        <w:br/>
        <w:t>сіреу, сіреу қар</w:t>
        <w:br/>
        <w:t>сіреулену, сіреуленбеу, сіреуленген</w:t>
        <w:br/>
        <w:t>сіреулеу</w:t>
        <w:br/>
        <w:t>сіреулі</w:t>
        <w:br/>
        <w:t>сірке, сірке түсу</w:t>
        <w:br/>
        <w:t>сірке, сірке қышқылы</w:t>
        <w:br/>
        <w:t>та (шыл.), бақ та, байлық та</w:t>
        <w:br/>
        <w:t>таба, таба нан</w:t>
        <w:br/>
        <w:t>таба, таба қылу</w:t>
        <w:br/>
        <w:t>табақ, табағы, табақ тарту (этн.)</w:t>
        <w:br/>
        <w:t>табақтай</w:t>
        <w:br/>
        <w:t>табақтас, табақтас болу</w:t>
        <w:br/>
        <w:t>табақтастық, табақтастығы</w:t>
        <w:br/>
        <w:t>табақша</w:t>
        <w:br/>
        <w:t>табақшы д</w:t>
        <w:br/>
        <w:t>табалану, табаланбау, табаланған</w:t>
        <w:br/>
        <w:t>тТабаласу, табаласса</w:t>
        <w:br/>
        <w:t>табалату</w:t>
        <w:br/>
        <w:t>табалау</w:t>
        <w:br/>
        <w:t>табалаушы</w:t>
        <w:br/>
        <w:t>табалаушылық, табалаушылығы</w:t>
        <w:br/>
        <w:t>табалдырық, табалдырығы</w:t>
        <w:br/>
        <w:t>табан, табанға, табан ақы</w:t>
        <w:br/>
        <w:t>табан астында</w:t>
        <w:br/>
        <w:t>табан аузында</w:t>
        <w:br/>
        <w:t>табан елі</w:t>
      </w:r>
    </w:p>
    <w:p>
      <w:r>
        <w:t>табан жол</w:t>
        <w:br/>
        <w:t>табан қарыс</w:t>
        <w:br/>
        <w:t>табан тіресу</w:t>
        <w:br/>
        <w:t>табан тіреу</w:t>
        <w:br/>
        <w:t>сіркедей</w:t>
        <w:br/>
        <w:t>сіркелену, сіркеленбеу, сіркеленген</w:t>
        <w:br/>
        <w:t>сіркелеу</w:t>
        <w:br/>
        <w:t>сіркесу</w:t>
        <w:br/>
        <w:t>сіркірету</w:t>
        <w:br/>
        <w:t>сіркіреу</w:t>
        <w:br/>
        <w:t>сіркіреуік</w:t>
        <w:br/>
        <w:t>сірне</w:t>
        <w:br/>
        <w:t>сірі, сірісі</w:t>
        <w:br/>
        <w:t>сірік (ес.), сірігі</w:t>
        <w:br/>
        <w:t>сірілену, сіріленбеу, сіріленген</w:t>
        <w:br/>
        <w:t>сірілік, сірілігі</w:t>
        <w:br/>
        <w:t>сірінді</w:t>
        <w:br/>
        <w:t>сіріңке, сіріңке қара</w:t>
        <w:br/>
        <w:t>сэр, сэрге, сэрі</w:t>
        <w:br/>
        <w:t>сюжет</w:t>
        <w:br/>
        <w:t>сюжеттес</w:t>
        <w:br/>
        <w:t>сюжетті</w:t>
        <w:br/>
        <w:t>сюжеттілік, сюжеттілігі</w:t>
        <w:br/>
        <w:t>еюзерен, сюзеренге</w:t>
        <w:br/>
        <w:t>сюзеренитет</w:t>
        <w:br/>
        <w:t>сюита</w:t>
        <w:br/>
        <w:t>сюрреализм</w:t>
        <w:br/>
        <w:t>сюрреалнст, сюрргалиске,</w:t>
        <w:br/>
        <w:t>сюрреалисі, сюрреалистер</w:t>
        <w:br/>
        <w:t>табанбалық</w:t>
        <w:br/>
        <w:t>табанда</w:t>
        <w:br/>
        <w:t>табандаған</w:t>
      </w:r>
    </w:p>
    <w:p>
      <w:r>
        <w:t>табандалу</w:t>
        <w:br/>
        <w:t>табандас</w:t>
        <w:br/>
        <w:t>табандасу, табандасса</w:t>
        <w:br/>
        <w:t>табандатқан</w:t>
        <w:br/>
        <w:t>табандату</w:t>
        <w:br/>
        <w:t>тайандау</w:t>
        <w:br/>
        <w:t>табанды, табанды болу</w:t>
        <w:br/>
        <w:t>табандылық, табандылығы</w:t>
        <w:br/>
        <w:t>табансыз</w:t>
        <w:br/>
        <w:t>табансыздық, табансыздығы</w:t>
        <w:br/>
        <w:t>табашы</w:t>
        <w:br/>
        <w:t>табашыл</w:t>
        <w:br/>
        <w:t>табель, табельге, табелі</w:t>
        <w:br/>
        <w:t>табельші</w:t>
        <w:br/>
        <w:t>табиғат</w:t>
        <w:br/>
        <w:t>табиғаттану</w:t>
        <w:br/>
        <w:t>табиғаттас</w:t>
        <w:br/>
        <w:t>табиғи</w:t>
        <w:br/>
        <w:t>табиғилық, табиғилығы</w:t>
        <w:br/>
        <w:t>таблетка</w:t>
        <w:br/>
        <w:t>тазы</w:t>
        <w:br/>
        <w:t>тайталасу</w:t>
        <w:br/>
        <w:t>тазы, тазы ит</w:t>
        <w:br/>
        <w:t>тазығыр</w:t>
        <w:br/>
        <w:t>тай (халық), тайлар</w:t>
        <w:br/>
        <w:t>тай, тай жарыс</w:t>
        <w:br/>
        <w:t>тай жүзген</w:t>
        <w:br/>
        <w:t>тай қазан</w:t>
        <w:br/>
        <w:t>тай өгіз</w:t>
        <w:br/>
        <w:t>тай сірге</w:t>
        <w:br/>
        <w:t>тай шаптырым</w:t>
        <w:br/>
        <w:t>тай шығар</w:t>
        <w:br/>
        <w:t>тай, тай бума</w:t>
        <w:br/>
        <w:t>тай кездеме</w:t>
        <w:br/>
        <w:t>тай-байтал</w:t>
        <w:br/>
        <w:t>тайга</w:t>
        <w:br/>
        <w:t>тайгалық</w:t>
        <w:br/>
        <w:t>тайғақ, тайғақ жол</w:t>
        <w:br/>
        <w:t>тайғақтану, тайғақтанбау, тайғақ-</w:t>
        <w:br/>
        <w:t>танған</w:t>
        <w:br/>
        <w:t>тайғақтату</w:t>
        <w:br/>
        <w:t>тайғақтау</w:t>
        <w:br/>
        <w:t>тайғақтық, тайғақтығы</w:t>
        <w:br/>
        <w:t>тайғанақ, тайғанағы</w:t>
        <w:br/>
        <w:t>тайғанақтату</w:t>
      </w:r>
    </w:p>
    <w:p>
      <w:r>
        <w:t>тайғанақтау</w:t>
        <w:br/>
        <w:t>тайғанақтық, тайғанақтығы</w:t>
        <w:br/>
        <w:t>тайғанату</w:t>
        <w:br/>
        <w:t>тайғанау</w:t>
        <w:br/>
        <w:t>тайғызу, тайғызса</w:t>
        <w:br/>
        <w:t>тайдай, тайдай тулау</w:t>
        <w:br/>
        <w:t>тайдыру</w:t>
        <w:br/>
        <w:t>тай-жабағы</w:t>
        <w:br/>
        <w:t>тайжақы</w:t>
        <w:br/>
        <w:t>тайқақ, тайқағы</w:t>
        <w:br/>
        <w:t>тайқақсу, тайқақсы, тайқақсиды</w:t>
        <w:br/>
        <w:t>тайқақтату</w:t>
        <w:br/>
        <w:t>тайқақтау</w:t>
        <w:br/>
        <w:t>тайқалақтату</w:t>
        <w:br/>
        <w:t>тайқалақтау</w:t>
        <w:br/>
        <w:t>тайқалу</w:t>
        <w:br/>
        <w:t>тайқаңдау</w:t>
        <w:br/>
        <w:t>тайқар, тайқар есек</w:t>
        <w:br/>
        <w:t>тайқастау</w:t>
        <w:br/>
        <w:t>тайқау</w:t>
        <w:br/>
        <w:t>тайқиту</w:t>
        <w:br/>
        <w:t>тайқию, тайқи, тайқияды, тайқиюы</w:t>
        <w:br/>
        <w:t>тайқу, тайқы, тайқиды</w:t>
        <w:br/>
        <w:t>тай-құлын</w:t>
        <w:br/>
        <w:t>тай-құлындай</w:t>
        <w:br/>
        <w:t>тайқы, тайқы маңдай</w:t>
        <w:br/>
        <w:t>тайқылану, тайқыланбау, тайқылан-</w:t>
        <w:br/>
        <w:t>ған</w:t>
        <w:br/>
        <w:t>тайқырлық, тайқырлығы</w:t>
        <w:br/>
        <w:t>тайқыту</w:t>
        <w:br/>
        <w:t>тайлақ, тайлағы, тайлақ жүн”</w:t>
        <w:br/>
        <w:t>тайлақтай</w:t>
        <w:br/>
        <w:t>тайлақша</w:t>
        <w:br/>
        <w:t>тайланд, тайландтар</w:t>
        <w:br/>
        <w:t>тайландтық</w:t>
        <w:br/>
        <w:t>тайлану, тайланбау, тайланған</w:t>
        <w:br/>
        <w:t>тайлас (диал.)</w:t>
        <w:br/>
        <w:t>тайлау</w:t>
        <w:br/>
        <w:t>тайлы, тайлы бие</w:t>
        <w:br/>
        <w:t>тайлығу, тайлық, тайлығады</w:t>
        <w:br/>
        <w:t>тайлықтыру</w:t>
        <w:br/>
        <w:t>тайлы-таяқ</w:t>
        <w:br/>
        <w:t>тайм, таймға, таймы</w:t>
        <w:br/>
        <w:t>таймаңдау</w:t>
        <w:br/>
        <w:t>тайпа</w:t>
        <w:br/>
        <w:t>тайпақ</w:t>
      </w:r>
    </w:p>
    <w:p>
      <w:r>
        <w:t>тайпақталу</w:t>
        <w:br/>
        <w:t>тайпақтану, тайпақтанбау, тайпақ-</w:t>
        <w:br/>
        <w:t>танған</w:t>
        <w:br/>
        <w:t>тайпақтық, тайпақтығы</w:t>
        <w:br/>
        <w:t>тайпақша</w:t>
        <w:br/>
        <w:t>тайпалас</w:t>
        <w:br/>
        <w:t>тайпалдыру</w:t>
        <w:br/>
        <w:t>тайпалма, тайпалма жорға</w:t>
        <w:br/>
        <w:t>тайпалту, тайпалт, тайпалтты</w:t>
        <w:br/>
        <w:t>тайпалу</w:t>
        <w:br/>
        <w:t>тайпалық, тайпалығы</w:t>
        <w:br/>
        <w:t>тайпаңдату</w:t>
        <w:br/>
        <w:t>тайпаңдау</w:t>
        <w:br/>
        <w:t>тайниту</w:t>
        <w:br/>
        <w:t>тайпию, тайпи, тайпияды, тайпиюы</w:t>
        <w:br/>
        <w:t>тайрақтату</w:t>
        <w:br/>
        <w:t>тайрақтау</w:t>
        <w:br/>
        <w:t>тайралаңдау</w:t>
        <w:br/>
        <w:t>тайраң, тайраң қағу</w:t>
        <w:br/>
        <w:t>тайраңдасу, тайраңдасса</w:t>
        <w:br/>
        <w:t>тайраңдату</w:t>
        <w:br/>
        <w:t>тайраңдау</w:t>
        <w:br/>
        <w:t>тайсақ</w:t>
        <w:br/>
        <w:t>тайсақтату</w:t>
        <w:br/>
        <w:t>тайсақтау</w:t>
        <w:br/>
        <w:t>тайсалақтау</w:t>
        <w:br/>
        <w:t>тайсалдыру</w:t>
        <w:br/>
        <w:t>тайсалту, тайсалт, тайсалтты</w:t>
        <w:br/>
        <w:t>тайсалу</w:t>
        <w:br/>
        <w:t>тай-тай</w:t>
        <w:br/>
        <w:t>тайталақтау</w:t>
        <w:br/>
        <w:t>тайталаңдау</w:t>
        <w:br/>
        <w:t>тайталас</w:t>
      </w:r>
    </w:p>
    <w:p>
      <w:r>
        <w:t>тайталастыру</w:t>
        <w:br/>
        <w:t>тайталасу, тайталасса</w:t>
        <w:br/>
        <w:t>сүрліктіру сыбыс</w:t>
        <w:br/>
        <w:t>сүрліктіру сүтшіл</w:t>
        <w:br/>
        <w:t>сүрме сүю, сүй, сүйеді, сүйейін, сүюі</w:t>
        <w:br/>
        <w:t>сүрмелену, сүрмеленбеу, сүрмеленген сфера</w:t>
        <w:br/>
        <w:t>сүрмелету сфералық, сфералық бет</w:t>
        <w:br/>
        <w:t>сүрмелеу сфинке, сфинкске, сфинксі</w:t>
        <w:br/>
        <w:t>сүрмелі схематизм</w:t>
        <w:br/>
        <w:t>сүрмесіз ехематик, схематикке, схематигі</w:t>
        <w:br/>
        <w:t>сүрткізу, сүрткізсе, сүрткізші</w:t>
        <w:br/>
        <w:t>сүрткілеу</w:t>
        <w:br/>
        <w:t>сүрткіш</w:t>
        <w:br/>
        <w:t>сүрткіштеу</w:t>
        <w:br/>
        <w:t>сүртнемай</w:t>
        <w:br/>
        <w:t>сүрту» сүрт, сүртті</w:t>
        <w:br/>
        <w:t>сүртілу</w:t>
        <w:br/>
        <w:t>сүртіну, сүртінбеу, сүртінген</w:t>
        <w:br/>
        <w:t>сүртісу, сүртіссе, сүртісші</w:t>
        <w:br/>
        <w:t>ШК мыс</w:t>
        <w:br/>
        <w:t>сүрік, сүрік мәсі</w:t>
        <w:br/>
        <w:t>сүрілу</w:t>
        <w:br/>
        <w:t>сүріндіру</w:t>
        <w:br/>
        <w:t>сүрінту, сүрінт, сүрінтті</w:t>
        <w:br/>
        <w:t>сүріну, сүрінбеу, сүрінген</w:t>
        <w:br/>
        <w:t>сүріншек</w:t>
        <w:br/>
        <w:t>сүріншектеу</w:t>
        <w:br/>
        <w:t>сүріншектік, сүріншектігі</w:t>
        <w:br/>
        <w:t>сүрініп-қабыну</w:t>
        <w:br/>
        <w:t>сүрініс</w:t>
        <w:br/>
        <w:t>сүрінісу, сүрініссе</w:t>
        <w:br/>
        <w:t>сүт, сүт егіз</w:t>
        <w:br/>
        <w:t>сүт кенже</w:t>
        <w:br/>
        <w:t>бүт коректі жануарлар (бірақ:</w:t>
        <w:br/>
        <w:t>сүтқоректілер)</w:t>
        <w:br/>
        <w:t>сүт машина</w:t>
        <w:br/>
        <w:t>сүт пісірім уақыт</w:t>
        <w:br/>
        <w:t>сүт тіс</w:t>
        <w:br/>
        <w:t>сүтақы (кәде)</w:t>
        <w:br/>
        <w:t>сүтейту, сүтейт, сүтейтті</w:t>
        <w:br/>
        <w:t>сүтемшек (бот.)</w:t>
        <w:br/>
        <w:t>сүтею, сүтей, сүтейгді, сүтеюі</w:t>
        <w:br/>
        <w:t>сүтжапырақ (өс)</w:t>
        <w:br/>
        <w:t>сүтжұқпан, сүтжұқпанға</w:t>
        <w:br/>
        <w:t>сүтқұлақ (өс.)</w:t>
        <w:br/>
        <w:t>сүтсіз</w:t>
        <w:br/>
        <w:t>сүтсірне</w:t>
        <w:br/>
        <w:t>сүттей, сүттей ақ</w:t>
        <w:br/>
        <w:t>сүттену, :сүттенбеу, сүттенген</w:t>
        <w:br/>
        <w:t>сүтті</w:t>
        <w:br/>
        <w:t>сүттіген, сүттігенге</w:t>
        <w:br/>
        <w:t>сүттілік, сүттілігі</w:t>
      </w:r>
    </w:p>
    <w:p>
      <w:r>
        <w:t>сүтхана .</w:t>
        <w:br/>
        <w:t>сүтшәрбат</w:t>
        <w:br/>
        <w:t>сүтші</w:t>
        <w:br/>
        <w:t>схематика</w:t>
        <w:br/>
        <w:t>схематикалық</w:t>
        <w:br/>
        <w:t>схима</w:t>
        <w:br/>
        <w:t>схолает, схоласқа, схоласы, схоластар</w:t>
        <w:br/>
        <w:t>схоластик, схоластикке, схоластигі</w:t>
        <w:br/>
        <w:t>схоластика</w:t>
        <w:br/>
        <w:t>сценарий, сценарийге, сценарийі</w:t>
        <w:br/>
        <w:t>сценарийші</w:t>
        <w:br/>
        <w:t>сьезд, сьезі, сьезі</w:t>
        <w:br/>
        <w:t>сыбаға</w:t>
        <w:br/>
        <w:t>сыбағалас</w:t>
        <w:br/>
        <w:t>сыбағаластық, сыбағаластығы</w:t>
        <w:br/>
        <w:t>сыбағалы</w:t>
        <w:br/>
        <w:t>сыбағасыз</w:t>
        <w:br/>
        <w:t>сыбай</w:t>
        <w:br/>
        <w:t>сыбайлас, сыбайлас бұрыш (геом.)”</w:t>
        <w:br/>
        <w:t>сыбайластық, сыбайластығы</w:t>
        <w:br/>
        <w:t>сыбай-салтаң</w:t>
        <w:br/>
        <w:t>сыбалу</w:t>
        <w:br/>
        <w:t>сыбандыру</w:t>
        <w:br/>
        <w:t>сыбанту, сыбант, сыбантты</w:t>
        <w:br/>
        <w:t>сыбану, сыбанбау, сыбанған</w:t>
        <w:br/>
        <w:t>сыбанысу, сыбанысса</w:t>
        <w:br/>
        <w:t>сыбасу, сыбасса</w:t>
        <w:br/>
        <w:t>сыбату %</w:t>
        <w:br/>
        <w:t>сыбау</w:t>
        <w:br/>
        <w:t>сыбдыр, сыбдыр қағу</w:t>
        <w:br/>
        <w:t>сыбдырату</w:t>
        <w:br/>
        <w:t>сыбдырау</w:t>
        <w:br/>
        <w:t>сыбдырласу, сыбдырласса</w:t>
        <w:br/>
        <w:t>сыбдырлату</w:t>
        <w:br/>
        <w:t>сыбдырлау</w:t>
        <w:br/>
        <w:t>сыбдыр-сыбдыр</w:t>
        <w:br/>
        <w:t>сыбдырсыз</w:t>
        <w:br/>
        <w:t>сыбызғы</w:t>
      </w:r>
    </w:p>
    <w:p>
      <w:r>
        <w:t>сыбызғылық</w:t>
        <w:br/>
        <w:t>сыбызғышы</w:t>
        <w:br/>
        <w:t>сыбыр</w:t>
        <w:br/>
        <w:t>сыбыр-күбір</w:t>
        <w:br/>
        <w:t>сыбырласу, сыбырласса</w:t>
        <w:br/>
        <w:t>сыбырлату</w:t>
        <w:br/>
        <w:t>сыбырлау</w:t>
        <w:br/>
        <w:t>сыбыр-сыбыр</w:t>
        <w:br/>
        <w:t>сыбыршы</w:t>
        <w:br/>
        <w:t>сыбыс</w:t>
        <w:br/>
        <w:t>табор 359 тазша</w:t>
        <w:br/>
        <w:t>табор тағат</w:t>
        <w:br/>
        <w:t>табу, табу сөз (лингв.) тағатсыз</w:t>
        <w:br/>
        <w:t>табу, тап, табады, тауып</w:t>
        <w:br/>
        <w:t>табылу</w:t>
        <w:br/>
        <w:t>табын, табынға</w:t>
        <w:br/>
        <w:t>табынғыш</w:t>
        <w:br/>
        <w:t>табындау</w:t>
        <w:br/>
        <w:t>табындыру</w:t>
        <w:br/>
        <w:t>табынту, табынт, табынтты</w:t>
        <w:br/>
        <w:t>табыну, табынбау, табынған</w:t>
        <w:br/>
        <w:t>табынушылық, табынушылығы</w:t>
        <w:br/>
        <w:t>табыншы</w:t>
        <w:br/>
        <w:t>табыншылық, табыншылығы</w:t>
        <w:br/>
        <w:t>табынысу, табынысса</w:t>
        <w:br/>
        <w:t>табыс</w:t>
        <w:br/>
        <w:t>табыс, табыс септік</w:t>
        <w:br/>
        <w:t>табыскер</w:t>
        <w:br/>
        <w:t>табыскерлік, табыскерлігі</w:t>
        <w:br/>
        <w:t>табысқор</w:t>
        <w:br/>
        <w:t>табысқорлық, табысқорлығы</w:t>
        <w:br/>
        <w:t>табыссыз</w:t>
      </w:r>
    </w:p>
    <w:p>
      <w:r>
        <w:t>табыссыздық, табыссыздығы</w:t>
        <w:br/>
        <w:t>табысты</w:t>
        <w:br/>
        <w:t>табыстыру</w:t>
        <w:br/>
        <w:t>табысу, табысса</w:t>
        <w:br/>
        <w:t>табыт, табыт қағу</w:t>
        <w:br/>
        <w:t>табыттау</w:t>
        <w:br/>
        <w:t>тавтология</w:t>
        <w:br/>
        <w:t>таға</w:t>
        <w:br/>
        <w:t>тағайын, тағайыны</w:t>
        <w:br/>
        <w:t>тағайындалу</w:t>
        <w:br/>
        <w:t>тағайындату</w:t>
        <w:br/>
        <w:t>тағайындау</w:t>
        <w:br/>
        <w:t>тағайынды (диал.)</w:t>
        <w:br/>
        <w:t>тағайындылық, тағайындылығы</w:t>
        <w:br/>
        <w:t>тағалану, тағаланбау, тағаланған</w:t>
        <w:br/>
        <w:t>тағаласу, тағаласса</w:t>
        <w:br/>
        <w:t>тағалату</w:t>
        <w:br/>
        <w:t>тағалау</w:t>
        <w:br/>
        <w:t>тағалы</w:t>
        <w:br/>
        <w:t>тағалық, тағалығы</w:t>
        <w:br/>
        <w:t>тағам</w:t>
        <w:br/>
        <w:t>тағамдас, тағамдас болу</w:t>
        <w:br/>
        <w:t>Тағамды</w:t>
        <w:br/>
        <w:t>тағамдық, тағамдығы, тағамдық</w:t>
        <w:br/>
        <w:t>талшықтар</w:t>
        <w:br/>
        <w:t>тағамсыз</w:t>
        <w:br/>
        <w:t>тағамтану</w:t>
        <w:br/>
        <w:t>таған, тағанға</w:t>
        <w:br/>
        <w:t>тағанақ (құс), тағанағы</w:t>
        <w:br/>
        <w:t>тағандалу</w:t>
        <w:br/>
        <w:t>тағандау</w:t>
        <w:br/>
        <w:t>тағатсыздану, тағатсызданбау,"та-</w:t>
        <w:br/>
        <w:t>ғатсызданған</w:t>
        <w:br/>
        <w:t>тағатсыздық, тағатсыздығы</w:t>
      </w:r>
    </w:p>
    <w:p>
      <w:r>
        <w:t>тағаттану, тағаттанбау, тағаттанған</w:t>
        <w:br/>
        <w:t>тағаттау</w:t>
        <w:br/>
        <w:t>тағатты</w:t>
        <w:br/>
        <w:t>тағаттылық, Тағаттылығы</w:t>
        <w:br/>
        <w:t>тағашы</w:t>
        <w:br/>
        <w:t>тағдыр</w:t>
        <w:br/>
        <w:t>тағдырлас</w:t>
        <w:br/>
        <w:t>тағдырластық, тағдырластығы</w:t>
        <w:br/>
        <w:t>тағдырлы</w:t>
        <w:br/>
        <w:t>тағдырсыз</w:t>
        <w:br/>
        <w:t>тағзым, тағзым қылу</w:t>
        <w:br/>
        <w:t>тағу, тақ, тағады</w:t>
        <w:br/>
        <w:t>тағы, тағы жылқы</w:t>
        <w:br/>
        <w:t>тағы, тағы басқа</w:t>
        <w:br/>
        <w:t>тағы да</w:t>
        <w:br/>
        <w:t>тағысын тағы</w:t>
        <w:br/>
        <w:t>тағы тағылар</w:t>
        <w:br/>
        <w:t>тағыдай</w:t>
        <w:br/>
        <w:t>тағылану, тағыланбау, тағыланған</w:t>
        <w:br/>
        <w:t>тағылу</w:t>
        <w:br/>
        <w:t>тағылық, тағылығы</w:t>
        <w:br/>
        <w:t>Тағылым, тағылымы</w:t>
        <w:br/>
        <w:t>тағылымды</w:t>
        <w:br/>
        <w:t>тағылымсыз</w:t>
        <w:br/>
        <w:t>тағыну, тағынбау, тағынған</w:t>
        <w:br/>
        <w:t>тағысу, тағысса</w:t>
        <w:br/>
        <w:t>тағыша 5</w:t>
        <w:br/>
        <w:t>тажал</w:t>
        <w:br/>
        <w:t>таз, таз кебін</w:t>
        <w:br/>
        <w:t>таз кепеш</w:t>
        <w:br/>
        <w:t>таз қарын</w:t>
        <w:br/>
        <w:t>таза, таза қанды</w:t>
        <w:br/>
        <w:t>тазалану, тазаланбау, тазаланған</w:t>
        <w:br/>
        <w:t>тазаласу, тазаласса, тазаласшы</w:t>
        <w:br/>
        <w:t>тазалату</w:t>
        <w:br/>
        <w:t>тазалау</w:t>
        <w:br/>
        <w:t>тазалауыш, тазалауышы</w:t>
        <w:br/>
        <w:t>тазалық, Тазалығы</w:t>
        <w:br/>
        <w:t>тазалықсыз</w:t>
        <w:br/>
        <w:t>тазартқыш</w:t>
        <w:br/>
        <w:t>тазарту, тазарт, тазартты</w:t>
        <w:br/>
        <w:t>тазару</w:t>
        <w:br/>
        <w:t>тазарылу</w:t>
        <w:br/>
        <w:t>тазқара (құс)</w:t>
        <w:br/>
        <w:t>таз-тақыр</w:t>
        <w:br/>
        <w:t>тазтырна (құс)</w:t>
        <w:br/>
        <w:t>тазша, тазша бала</w:t>
        <w:br/>
        <w:t>тақық талғам</w:t>
        <w:br/>
        <w:t>тақық талай-талай</w:t>
        <w:br/>
        <w:t>тақыл талақ, талағы, талақ ету</w:t>
        <w:br/>
        <w:t>тақылдақ талақ, талағы тарс айрылу</w:t>
        <w:br/>
        <w:t>тақылдасу, тақылдасса талақдәрі (ес.)</w:t>
        <w:br/>
        <w:t>тақылдату талаққағаз (көне)</w:t>
        <w:br/>
        <w:t>тақылдау талақтай</w:t>
        <w:br/>
        <w:t>тақылдауық талақша</w:t>
        <w:br/>
        <w:t>тақылеттес талақшеп (өс.)</w:t>
      </w:r>
    </w:p>
    <w:p>
      <w:r>
        <w:t>тақылетті талант, талантқа, таланты</w:t>
        <w:br/>
        <w:t>тақылжыр талан-тараж</w:t>
        <w:br/>
        <w:t>тақыл-тақыл талан-таражсыз</w:t>
        <w:br/>
        <w:t>тақыл-тұқыл талантсыз</w:t>
        <w:br/>
        <w:t>тақылық, тақылығы</w:t>
        <w:br/>
        <w:t>тақым</w:t>
        <w:br/>
        <w:t>тақымдасу, тақымдасса</w:t>
        <w:br/>
        <w:t>тақымдату</w:t>
        <w:br/>
        <w:t>тақымдау</w:t>
        <w:br/>
        <w:t>тақымды</w:t>
        <w:br/>
        <w:t>тақымдық, тақымдығы</w:t>
        <w:br/>
        <w:t>тақымкеш</w:t>
        <w:br/>
        <w:t>тақыр, тақыр бас</w:t>
        <w:br/>
        <w:t>тақыр жер</w:t>
        <w:br/>
        <w:t>тақыр кедей</w:t>
        <w:br/>
        <w:t>тақырайту, тақырайт, тақырайтты</w:t>
        <w:br/>
        <w:t>тақыраю, тақырай, тақыраяды,</w:t>
        <w:br/>
        <w:t>тақыраюы</w:t>
        <w:br/>
        <w:t>тақырлану, тақырланбау, тақыр-</w:t>
        <w:br/>
        <w:t>ланған</w:t>
        <w:br/>
        <w:t>тақырлату</w:t>
        <w:br/>
        <w:t>тақырлау</w:t>
        <w:br/>
        <w:t>тақырлық, тақырлығы</w:t>
        <w:br/>
        <w:t>тақыр-таза</w:t>
        <w:br/>
        <w:t>тақыршақ, тақыршағы</w:t>
        <w:br/>
        <w:t>тақыршылық, тақыршылығы</w:t>
        <w:br/>
        <w:t>тақырып, тақырыбы</w:t>
        <w:br/>
        <w:t>тақырыптас</w:t>
        <w:br/>
        <w:t>тақырыпты</w:t>
        <w:br/>
        <w:t>тақырыптық, тақырыптығы</w:t>
        <w:br/>
        <w:t>тақырыпша</w:t>
        <w:br/>
        <w:t>тақыс, тақыс адам</w:t>
        <w:br/>
        <w:t>тақыссыз</w:t>
        <w:br/>
        <w:t>тақыстану, тақыстанбау, тақыстанған</w:t>
        <w:br/>
        <w:t>тақыстық, тақыстығы к</w:t>
        <w:br/>
        <w:t>тал, тал бойы</w:t>
        <w:br/>
        <w:t>тал шыбықтай</w:t>
        <w:br/>
        <w:t>тал, тал түс</w:t>
        <w:br/>
        <w:t>талай, талайынан көру</w:t>
        <w:br/>
        <w:t>талай, талай жер</w:t>
        <w:br/>
        <w:t>талай күн</w:t>
        <w:br/>
        <w:t>талайғы</w:t>
        <w:br/>
        <w:t>талайлы</w:t>
        <w:br/>
        <w:t>талайсыз</w:t>
        <w:br/>
        <w:t>талантсыздық, талантсыздығы</w:t>
        <w:br/>
        <w:t>талантты</w:t>
        <w:br/>
        <w:t>таланттылық, таланттылығы</w:t>
        <w:br/>
        <w:t>талану, таланбау, таланван</w:t>
        <w:br/>
        <w:t>талап, талабы, талап ету</w:t>
        <w:br/>
        <w:t>талапай</w:t>
        <w:br/>
        <w:t>талапайлану, талапайланбау, талапай-</w:t>
        <w:br/>
        <w:t>ланған</w:t>
        <w:br/>
        <w:t>талапайласу, талапайласса</w:t>
      </w:r>
    </w:p>
    <w:p>
      <w:r>
        <w:t>талапайлату</w:t>
        <w:br/>
        <w:t>талапайлау</w:t>
        <w:br/>
        <w:t>талапкер</w:t>
        <w:br/>
        <w:t>талапкерлік, талапкерлігі</w:t>
        <w:br/>
        <w:t>талапсыз</w:t>
        <w:br/>
        <w:t>талапсыздық, талапсыздығы</w:t>
        <w:br/>
        <w:t>талаптандыру</w:t>
        <w:br/>
        <w:t>талаптану, талаптанбау, талаптанған</w:t>
        <w:br/>
        <w:t>талаптанушылық, талаптанушылығы</w:t>
        <w:br/>
        <w:t>талапты</w:t>
        <w:br/>
        <w:t>талаптылық, талаптылығы</w:t>
        <w:br/>
        <w:t>талап-тілек</w:t>
        <w:br/>
        <w:t>талапшыл</w:t>
        <w:br/>
        <w:t>талапшылдық, талапшылдығы</w:t>
        <w:br/>
        <w:t>талас</w:t>
        <w:br/>
        <w:t>таласқызу, таласқызса</w:t>
        <w:br/>
        <w:t>талассыз</w:t>
        <w:br/>
        <w:t>талас-тартыс</w:t>
        <w:br/>
        <w:t>таластыру</w:t>
        <w:br/>
        <w:t>таласу, таласса, таласшы</w:t>
        <w:br/>
        <w:t>таласып-тармасу, таласып-тармасса</w:t>
        <w:br/>
        <w:t>талату</w:t>
        <w:br/>
        <w:t>талау</w:t>
        <w:br/>
        <w:t>талаурану, талауранбау, талауранған</w:t>
        <w:br/>
        <w:t>талаурату</w:t>
        <w:br/>
        <w:t>талаурау</w:t>
        <w:br/>
        <w:t>талғажау</w:t>
        <w:br/>
        <w:t>талғажаулау</w:t>
        <w:br/>
        <w:t>талғажаулық, талғажаулығкы</w:t>
        <w:br/>
        <w:t>талғақ, талғағы, талғақ болу</w:t>
        <w:br/>
        <w:t>талғам</w:t>
      </w:r>
    </w:p>
    <w:p>
      <w:r>
        <w:t>сыбыссыз</w:t>
        <w:br/>
        <w:t>352</w:t>
        <w:br/>
        <w:t>сыйласымдылық</w:t>
        <w:br/>
        <w:t>сыбыссыз</w:t>
        <w:br/>
        <w:t>сығай: ығай мен сығай</w:t>
        <w:br/>
        <w:t>сығайлану, сығайланбау,</w:t>
        <w:br/>
        <w:t>сығайланған</w:t>
        <w:br/>
        <w:t>сығайлау</w:t>
        <w:br/>
        <w:t>сығаласу, сығаласса</w:t>
        <w:br/>
        <w:t>сығалату</w:t>
        <w:br/>
        <w:t>сығалау</w:t>
        <w:br/>
        <w:t>сыған, сығандар</w:t>
        <w:br/>
        <w:t>сығу, сық, сығады</w:t>
        <w:br/>
        <w:t>сығылу</w:t>
        <w:br/>
        <w:t>сығылыңқы</w:t>
        <w:br/>
        <w:t>сығым</w:t>
        <w:br/>
        <w:t>сығымдалу</w:t>
        <w:br/>
        <w:t>сығымдану, сығымданбау,</w:t>
        <w:br/>
        <w:t>сығымданған</w:t>
        <w:br/>
        <w:t>сығымдасу, сығымдасса</w:t>
        <w:br/>
        <w:t>сығымдату</w:t>
        <w:br/>
        <w:t>сығымдау</w:t>
        <w:br/>
        <w:t>сығымдылық, сығымдылығы</w:t>
        <w:br/>
        <w:t>сығынды</w:t>
        <w:br/>
        <w:t>сығыңқы</w:t>
        <w:br/>
        <w:t>сығыр, сығыр-ау</w:t>
        <w:br/>
        <w:t>сығыр, сығыр көз</w:t>
        <w:br/>
        <w:t>сығырайту, сығырайт, сығырайтты</w:t>
        <w:br/>
        <w:t>сығырайысу, сығырайысса</w:t>
        <w:br/>
        <w:t>жығыраңдасу, сығыраңдасса</w:t>
        <w:br/>
        <w:t>сығыраңдату</w:t>
        <w:br/>
        <w:t>сығыраңдау</w:t>
      </w:r>
    </w:p>
    <w:p>
      <w:r>
        <w:t>сығыраю, сығырай, сығыраяды,</w:t>
        <w:br/>
        <w:t>сығыраюы</w:t>
        <w:br/>
        <w:t>сығырдаң, сығырдаң тарту</w:t>
        <w:br/>
        <w:t>сығырдаңдық, сығырдаңдығы</w:t>
        <w:br/>
        <w:t>сығысу, сығысса</w:t>
        <w:br/>
        <w:t>сыдыра, сыдыра жырту</w:t>
        <w:br/>
        <w:t>сыдыражыртқыш (машина)</w:t>
        <w:br/>
        <w:t>сыдырғы</w:t>
        <w:br/>
        <w:t>сыдырма</w:t>
        <w:br/>
        <w:t>сыдырту, сыдырт, сыдыртты</w:t>
        <w:br/>
        <w:t>сыдыру</w:t>
        <w:br/>
        <w:t>сыдырылу</w:t>
        <w:br/>
        <w:t>сыдырым</w:t>
        <w:br/>
        <w:t>сыдырымта.</w:t>
        <w:br/>
        <w:t>сыдырынды</w:t>
        <w:br/>
        <w:t>сыз</w:t>
        <w:br/>
        <w:t>сызамық, сызамығы</w:t>
        <w:br/>
        <w:t>сызат</w:t>
        <w:br/>
        <w:t>сызатсыз</w:t>
        <w:br/>
        <w:t>сызаттану, сызаттанбау, сызаттанған</w:t>
        <w:br/>
        <w:t>сызаттау</w:t>
        <w:br/>
        <w:t>сызаттық, сызаттығы</w:t>
        <w:br/>
        <w:t>сызба, сызбаға, сызбасы, сызба</w:t>
        <w:br/>
        <w:t>геометрия</w:t>
        <w:br/>
        <w:t>сызғызу, сызғызса, сызғызшы</w:t>
        <w:br/>
        <w:t>сызғылау</w:t>
        <w:br/>
        <w:t>сызғыру</w:t>
        <w:br/>
        <w:t>сызғырық, сызғырығы</w:t>
        <w:br/>
        <w:t>сызғыш</w:t>
        <w:br/>
        <w:t>сызғыштау</w:t>
        <w:br/>
        <w:t>сыздақ, сыздағы</w:t>
        <w:br/>
        <w:t>сыздану, сызданбау, сызданған</w:t>
        <w:br/>
        <w:t>сыздату</w:t>
      </w:r>
    </w:p>
    <w:p>
      <w:r>
        <w:t>сыздау</w:t>
        <w:br/>
        <w:t>сыздауық, сыздауығы</w:t>
        <w:br/>
        <w:t>сыздауыт, сыздауыты</w:t>
        <w:br/>
        <w:t>сызды, сызды жер</w:t>
        <w:br/>
        <w:t>сыздық, сыздығы</w:t>
        <w:br/>
        <w:t>сыздықталу</w:t>
        <w:br/>
        <w:t>сыздықтану, сыздықтанбау,</w:t>
        <w:br/>
        <w:t>сыздықтанған</w:t>
        <w:br/>
        <w:t>сыздықтату</w:t>
        <w:br/>
        <w:t>сыздықтау</w:t>
        <w:br/>
        <w:t>сыздыру</w:t>
        <w:br/>
        <w:t>сызу, сызса, сызшы</w:t>
        <w:br/>
        <w:t>сызулы</w:t>
        <w:br/>
        <w:t>сызық, сызығы</w:t>
        <w:br/>
        <w:t>сызықталу</w:t>
        <w:br/>
        <w:t>сызықтану, сызықтанбау,</w:t>
        <w:br/>
        <w:t>сызықтанған</w:t>
        <w:br/>
        <w:t>сызықтау</w:t>
        <w:br/>
        <w:t>сызықты</w:t>
        <w:br/>
        <w:t>сызықша</w:t>
        <w:br/>
        <w:t>сызылдыру</w:t>
        <w:br/>
        <w:t>сызылма</w:t>
        <w:br/>
        <w:t>сызылмалы</w:t>
        <w:br/>
        <w:t>сызылту, сызылтты</w:t>
        <w:br/>
        <w:t>сызылу</w:t>
        <w:br/>
        <w:t>сызылысу, сызылысса</w:t>
        <w:br/>
        <w:t>сызыңқы</w:t>
        <w:br/>
        <w:t>сызысу, сызысса, сызысшы</w:t>
        <w:br/>
        <w:t>сый, сыйы, сый қонақ</w:t>
        <w:br/>
        <w:t>сыйақы</w:t>
        <w:br/>
        <w:t>сыйғызу, сыйғызса, сыйғызшы</w:t>
        <w:br/>
        <w:t>сыйдыру</w:t>
        <w:br/>
        <w:t>сый-қошемет</w:t>
      </w:r>
    </w:p>
    <w:p>
      <w:r>
        <w:t>сый-құрмет</w:t>
        <w:br/>
        <w:t>сыйлағандық, сыйлағандығы</w:t>
        <w:br/>
        <w:t>сыйлағыш</w:t>
        <w:br/>
        <w:t>сыйлағыштық, сыйлағыштығы</w:t>
        <w:br/>
        <w:t>сыйлану, сыйланбау, сыйланған</w:t>
        <w:br/>
        <w:t>сыйлас</w:t>
        <w:br/>
        <w:t>сыйластық, сыйластығы</w:t>
        <w:br/>
        <w:t>сыйласу, сыйласса</w:t>
        <w:br/>
        <w:t>сыйласушылық, сыйласушылығы</w:t>
        <w:br/>
        <w:t>сыйласымды</w:t>
        <w:br/>
        <w:t>сыйласымдылық, сыйласымдылығы</w:t>
        <w:br/>
        <w:t>спринтер 344 строфика</w:t>
        <w:br/>
        <w:t>спринтер стереокино</w:t>
        <w:br/>
        <w:t>спринтерлік стереокомпаратор</w:t>
        <w:br/>
        <w:t>спутник, спутникке, спутнигі стереометр</w:t>
        <w:br/>
        <w:t>стабилизатор стереометрия</w:t>
        <w:br/>
        <w:t>ставка стереометриялық</w:t>
        <w:br/>
        <w:t>ставрида стереоскоп, стереоскопы</w:t>
        <w:br/>
        <w:t>стадион, стадионға стереоскония</w:t>
        <w:br/>
        <w:t>стаж стереоскопиялық</w:t>
        <w:br/>
        <w:t>стаждық стереофильм</w:t>
        <w:br/>
        <w:t>стажер, стажерге, стажері стереофония</w:t>
        <w:br/>
        <w:t>стайер стереофотография</w:t>
        <w:br/>
        <w:t>стайерлік стереохимия</w:t>
        <w:br/>
        <w:t>стакан, стаканға</w:t>
        <w:br/>
        <w:t>сталактит, сталактиті</w:t>
        <w:br/>
        <w:t>стандарт, стандартқа, стандарты</w:t>
        <w:br/>
        <w:t>етандартсыз</w:t>
        <w:br/>
        <w:t>стандартталу</w:t>
        <w:br/>
        <w:t>етандарттану, стандарттанбау,</w:t>
        <w:br/>
        <w:t>стандарттанған</w:t>
        <w:br/>
        <w:t>стандарттау</w:t>
        <w:br/>
        <w:t>стандартты</w:t>
        <w:br/>
        <w:t>стандарттылық, стандарттылығы</w:t>
      </w:r>
    </w:p>
    <w:p>
      <w:r>
        <w:t>станок, станокқа, станогы</w:t>
        <w:br/>
        <w:t>станоктық</w:t>
        <w:br/>
        <w:t>станция</w:t>
        <w:br/>
        <w:t>староста</w:t>
        <w:br/>
        <w:t>старосталық</w:t>
        <w:br/>
        <w:t>старостат</w:t>
        <w:br/>
        <w:t>старт</w:t>
        <w:br/>
        <w:t>стартер</w:t>
        <w:br/>
        <w:t>старшина</w:t>
        <w:br/>
        <w:t>старшын (көне), стазшынға</w:t>
        <w:br/>
        <w:t>статист, статиске, статисі, статистер</w:t>
        <w:br/>
        <w:t>статистика</w:t>
        <w:br/>
        <w:t>статистикалық</w:t>
        <w:br/>
        <w:t>етатоскоп, статоскопы</w:t>
        <w:br/>
        <w:t>статс-секретарь</w:t>
        <w:br/>
        <w:t>статут</w:t>
        <w:br/>
        <w:t>статуэтка</w:t>
        <w:br/>
        <w:t>статуя</w:t>
        <w:br/>
        <w:t>статьялау</w:t>
        <w:br/>
        <w:t>стеарин, стесаринге</w:t>
        <w:br/>
        <w:t>стеллаж</w:t>
        <w:br/>
        <w:t>етенд, стендіге, стендісі</w:t>
        <w:br/>
        <w:t>стендер</w:t>
        <w:br/>
        <w:t>стенограмма</w:t>
        <w:br/>
        <w:t>стенографист, стенографиске,</w:t>
        <w:br/>
        <w:t>стенографисі, стенографистер</w:t>
        <w:br/>
        <w:t>етенография</w:t>
        <w:br/>
        <w:t>стенокардия</w:t>
        <w:br/>
        <w:t>етергокартограф</w:t>
        <w:br/>
        <w:t>стерлинг, стерлингіге, стерлинтісі</w:t>
        <w:br/>
        <w:t>стилист, стилиске, стилисі,</w:t>
        <w:br/>
        <w:t>стилистер )</w:t>
        <w:br/>
        <w:t>стилистика</w:t>
      </w:r>
    </w:p>
    <w:p>
      <w:r>
        <w:t>стилистикалық</w:t>
        <w:br/>
        <w:t>стиль, стильге, стилі</w:t>
        <w:br/>
        <w:t>стильдік</w:t>
        <w:br/>
        <w:t>стимул, стимулға, стимулы</w:t>
        <w:br/>
        <w:t>стипендиат</w:t>
        <w:br/>
        <w:t>стипендия</w:t>
        <w:br/>
        <w:t>стипендиялық</w:t>
        <w:br/>
        <w:t>стдицизм</w:t>
        <w:br/>
        <w:t>столыпиншілдік</w:t>
        <w:br/>
        <w:t>стоматолог, стоматологке,</w:t>
        <w:br/>
        <w:t>стоматологі</w:t>
        <w:br/>
        <w:t>стомотология</w:t>
        <w:br/>
        <w:t>стомотологиялық</w:t>
        <w:br/>
        <w:t>стоп-кран</w:t>
        <w:br/>
        <w:t>стратег, стратегке, етратегі</w:t>
        <w:br/>
        <w:t>стратегия</w:t>
        <w:br/>
        <w:t>стратегиялық, стратегиялық серік-</w:t>
        <w:br/>
        <w:t>тестік</w:t>
        <w:br/>
        <w:t>стратиграфия</w:t>
        <w:br/>
        <w:t>стратиграфиялық</w:t>
        <w:br/>
        <w:t>стратификация</w:t>
        <w:br/>
        <w:t>етратонавт, стратонавқа,</w:t>
        <w:br/>
        <w:t>стратонавы, стратонавтар</w:t>
        <w:br/>
        <w:t>стратопарашют</w:t>
        <w:br/>
        <w:t>стратоплан, стратопланға</w:t>
        <w:br/>
        <w:t>етратопланер</w:t>
        <w:br/>
        <w:t>стратостат</w:t>
        <w:br/>
        <w:t>стратосфера</w:t>
        <w:br/>
        <w:t>етратосфералық</w:t>
        <w:br/>
        <w:t>стрелка</w:t>
        <w:br/>
        <w:t>етрелкашы</w:t>
        <w:br/>
        <w:t>етрептокөкк, стрептококқа,</w:t>
        <w:br/>
        <w:t>стрептокогы</w:t>
        <w:br/>
        <w:t>строфика</w:t>
      </w:r>
    </w:p>
    <w:p>
      <w:r>
        <w:t>суыртпақтасу</w:t>
        <w:br/>
        <w:t>сұп-сұр</w:t>
        <w:br/>
        <w:t>суыртпақтасу, суыртпақтасса</w:t>
        <w:br/>
        <w:t>суыртнақтату</w:t>
        <w:br/>
        <w:t>суыртпақтау</w:t>
        <w:br/>
        <w:t>суырту, суырт, суыртты</w:t>
        <w:br/>
        <w:t>суыру</w:t>
        <w:br/>
        <w:t>суырылу</w:t>
        <w:br/>
        <w:t>суырынды</w:t>
        <w:br/>
        <w:t>суырыпсалма</w:t>
        <w:br/>
        <w:t>суырыпсалмалық, суырыпсалмалығы</w:t>
        <w:br/>
        <w:t>суырысу, суырысса</w:t>
        <w:br/>
        <w:t>суыстық, суыстығы</w:t>
        <w:br/>
        <w:t>суыеу, суысса</w:t>
        <w:br/>
        <w:t>суытқыш</w:t>
        <w:br/>
        <w:t>суытқыштық, суытқыштыкы</w:t>
        <w:br/>
        <w:t>суыту</w:t>
        <w:br/>
        <w:t>сұғанақ, сұғанағы</w:t>
        <w:br/>
        <w:t>сұғанақтану, сүғанақтанбау, сұға-</w:t>
        <w:br/>
        <w:t>нақтанған</w:t>
        <w:br/>
        <w:t>сұғанақтату</w:t>
        <w:br/>
        <w:t>сұғанақтау</w:t>
        <w:br/>
        <w:t>сұғанақтық, сұғанақтығы</w:t>
        <w:br/>
        <w:t>сұғу, сұқ, сұғады</w:t>
        <w:br/>
        <w:t>сұғылу</w:t>
        <w:br/>
        <w:t>сұғыну, сұғынбау, сұғынған</w:t>
        <w:br/>
        <w:t>сұғысу, сұрысса</w:t>
        <w:br/>
        <w:t>сұйқыл</w:t>
        <w:br/>
        <w:t>сұйқылдану, сұйқылданбау,</w:t>
        <w:br/>
        <w:t>сұйқылданған</w:t>
        <w:br/>
        <w:t>сұйқылт</w:t>
        <w:br/>
        <w:t>сұйық, сұйығы</w:t>
      </w:r>
    </w:p>
    <w:p>
      <w:r>
        <w:t>сұйықсыздық, сұйықсыздығы</w:t>
        <w:br/>
        <w:t>сұйықталу</w:t>
        <w:br/>
        <w:t>сұйықтану, сұйықтанбау,</w:t>
        <w:br/>
        <w:t>сұйықтанған</w:t>
        <w:br/>
        <w:t>сұйықтау</w:t>
        <w:br/>
        <w:t>сұйықтық, сұйықтығы</w:t>
        <w:br/>
        <w:t>сұйылтқыш</w:t>
        <w:br/>
        <w:t>сұйылтқыштық, сұйылтқыштығы</w:t>
        <w:br/>
        <w:t>сұйылту, сұйылт, сұйылтты</w:t>
        <w:br/>
        <w:t>сұйылу</w:t>
        <w:br/>
        <w:t>сұқ, сұқ адам</w:t>
        <w:br/>
        <w:t>сұқ қол</w:t>
        <w:br/>
        <w:t>сұққыласу, сұққыласса</w:t>
        <w:br/>
        <w:t>сұққылату</w:t>
        <w:br/>
        <w:t>сұққылау</w:t>
        <w:br/>
        <w:t>сұқпалау</w:t>
        <w:br/>
        <w:t>сұқсыр, сұқсыр үйрек</w:t>
        <w:br/>
        <w:t>сұқталу</w:t>
        <w:br/>
        <w:t>сұқтандыру</w:t>
        <w:br/>
        <w:t>сұқтанту, сұқтант, сұқтантты</w:t>
        <w:br/>
        <w:t>сұқтану, сұқтанбау, сұқтанған</w:t>
        <w:br/>
        <w:t>сұқтанысу, сұқтанысса</w:t>
        <w:br/>
        <w:t>сұқтыру</w:t>
        <w:br/>
        <w:t>сұлама</w:t>
        <w:br/>
        <w:t>сұлатпа, сұлатпа бұтақ</w:t>
        <w:br/>
        <w:t>сұлату</w:t>
        <w:br/>
        <w:t>сұлау</w:t>
        <w:br/>
        <w:t>сұлба</w:t>
        <w:br/>
        <w:t>сұлбалану, сұлбаланбау, сұлбаланған</w:t>
        <w:br/>
        <w:t>сұлтан, сұлтанға</w:t>
        <w:br/>
        <w:t>сұлтанбалық</w:t>
        <w:br/>
        <w:t>сұлтандық, сұлтандығы</w:t>
        <w:br/>
        <w:t>сұлу</w:t>
      </w:r>
    </w:p>
    <w:p>
      <w:r>
        <w:t>сұлулану, сұлуланбау, сұлуланған</w:t>
        <w:br/>
        <w:t>сұлулату</w:t>
        <w:br/>
        <w:t>сұлулау</w:t>
        <w:br/>
        <w:t>сұлулық, сұлулығы</w:t>
        <w:br/>
        <w:t>сұлусу, сұлусы, сұлусиды</w:t>
        <w:br/>
        <w:t>сұлусыну, сұлусынбау, сұлусынған</w:t>
        <w:br/>
        <w:t>сұлуша</w:t>
        <w:br/>
        <w:t>сұлушаш (өс.)</w:t>
        <w:br/>
        <w:t>сұлы, сұлы жарма</w:t>
        <w:br/>
        <w:t>сұлыбас (өс.)</w:t>
        <w:br/>
        <w:t>сұлық, сұлық түсу</w:t>
        <w:br/>
        <w:t>сұм</w:t>
        <w:br/>
        <w:t>сұмдану, сұмданбау, сұмданған</w:t>
        <w:br/>
        <w:t>сұмдық, сұмдығы, сұмдық-ай</w:t>
        <w:br/>
        <w:t>сұмқай</w:t>
        <w:br/>
        <w:t>сұмпайы</w:t>
        <w:br/>
        <w:t>сұмпайылық, сұмпайылығы</w:t>
        <w:br/>
        <w:t>сұм-сұрқия</w:t>
        <w:br/>
        <w:t>сұмырай</w:t>
        <w:br/>
        <w:t>сұмырайлық, сұмырайлығы</w:t>
        <w:br/>
        <w:t>сұңғақ ?</w:t>
        <w:br/>
        <w:t>сұңғақтандыру</w:t>
        <w:br/>
        <w:t>сұңғақтану, сұңғақтанбау, сұңғақ-</w:t>
        <w:br/>
        <w:t>танған</w:t>
        <w:br/>
        <w:t>сұңғақтық, сұнғақтығы</w:t>
        <w:br/>
        <w:t>сұңғыла</w:t>
        <w:br/>
        <w:t>сұңғылалық, сұңғылалығы</w:t>
        <w:br/>
        <w:t>сұңғыт (диал.)</w:t>
        <w:br/>
        <w:t>сұңқ, сұңқ ету</w:t>
        <w:br/>
        <w:t>сұңқар</w:t>
        <w:br/>
        <w:t>сұңқардай</w:t>
        <w:br/>
        <w:t>сұңқарша</w:t>
      </w:r>
    </w:p>
    <w:p>
      <w:r>
        <w:t>сұңқ-сұңқ, сұңқ-сұңқ ету</w:t>
        <w:br/>
        <w:t>сұңқыл</w:t>
        <w:br/>
        <w:t>сұңқылдақ</w:t>
        <w:br/>
        <w:t>сұңқылдасу, сұңқылдасса</w:t>
        <w:br/>
        <w:t>сұңқылдату</w:t>
        <w:br/>
        <w:t>сұңқылдау</w:t>
        <w:br/>
        <w:t>сұп-суық</w:t>
        <w:br/>
        <w:t>сұп-сұр</w:t>
        <w:br/>
        <w:t>танкист</w:t>
        <w:br/>
        <w:t>таңсыққой</w:t>
        <w:br/>
        <w:t>танкист, танкиске, танкисі, танкистер</w:t>
        <w:br/>
        <w:t>танкодром</w:t>
        <w:br/>
        <w:t>тантал (металл)</w:t>
        <w:br/>
        <w:t>танталит, танталитке, танталиті</w:t>
        <w:br/>
        <w:t>танту, танты, тантиды</w:t>
        <w:br/>
        <w:t>тантық, тантығы</w:t>
        <w:br/>
        <w:t>тантықтық, тТантықтығы</w:t>
        <w:br/>
        <w:t>тантырақтау</w:t>
        <w:br/>
        <w:t>тантырау</w:t>
        <w:br/>
        <w:t>тану, тан, танбау, танған</w:t>
        <w:br/>
        <w:t>тану, таны, таниды</w:t>
        <w:br/>
        <w:t>танық, танығы, танық болу</w:t>
        <w:br/>
        <w:t>ТАнықтық, танықтығы</w:t>
        <w:br/>
        <w:t>танылу</w:t>
        <w:br/>
        <w:t>таным</w:t>
        <w:br/>
        <w:t>танымал</w:t>
        <w:br/>
        <w:t>танымастай</w:t>
        <w:br/>
        <w:t>Танымдық, танымдығы</w:t>
        <w:br/>
        <w:t>танымпаз</w:t>
        <w:br/>
        <w:t>танымпаздық, танымпаздығы</w:t>
        <w:br/>
        <w:t>таныс</w:t>
        <w:br/>
        <w:t>таныс-біліс</w:t>
        <w:br/>
        <w:t>таныстық, таныстығы</w:t>
        <w:br/>
        <w:t>таныстыру</w:t>
        <w:br/>
        <w:t>танысу, танысса, танысшы</w:t>
        <w:br/>
        <w:t>таныту</w:t>
        <w:br/>
        <w:t>таң, таң азанда</w:t>
        <w:br/>
        <w:t>таң асу</w:t>
        <w:br/>
        <w:t>таң асыру</w:t>
        <w:br/>
        <w:t>таң ата</w:t>
        <w:br/>
        <w:t>таң намазы (діни)</w:t>
        <w:br/>
        <w:t>таң сарғая</w:t>
        <w:br/>
        <w:t>таң сәріде</w:t>
        <w:br/>
        <w:t>таң сәріден</w:t>
        <w:br/>
        <w:t>таң сыз беру</w:t>
        <w:br/>
        <w:t>таң сібірлеу</w:t>
        <w:br/>
        <w:t>таң, таң болу</w:t>
        <w:br/>
        <w:t>таңба</w:t>
        <w:br/>
        <w:t>таңбадай</w:t>
        <w:br/>
        <w:t>таңбалану, таңбаланбау,</w:t>
      </w:r>
    </w:p>
    <w:p>
      <w:r>
        <w:t>таңбаланған</w:t>
        <w:br/>
        <w:t>таңбалату</w:t>
        <w:br/>
        <w:t>таңбалау</w:t>
        <w:br/>
        <w:t>таңбалы</w:t>
        <w:br/>
        <w:t>таңбасыз</w:t>
        <w:br/>
        <w:t>таңбасыздық, таңбасыздығы</w:t>
        <w:br/>
        <w:t>Таңғажайып</w:t>
        <w:br/>
        <w:t>таңғаларлық</w:t>
        <w:br/>
        <w:t>таңғалдыру</w:t>
        <w:br/>
        <w:t>таңғалту, таңғалт, таңғалтты</w:t>
        <w:br/>
        <w:t>таңғалу</w:t>
        <w:br/>
        <w:t>таңғалушылық, таңғалушылығы</w:t>
        <w:br/>
        <w:t>таңғалысу, таңғалысса</w:t>
        <w:br/>
        <w:t>таңғұт, таңғұттар</w:t>
        <w:br/>
        <w:t>таңғызу, таңғызса, таңғызшы</w:t>
        <w:br/>
        <w:t>таңғыш, таңғыш бау</w:t>
        <w:br/>
        <w:t>таңғыш көгі</w:t>
        <w:br/>
        <w:t>таңғыштау</w:t>
        <w:br/>
        <w:t>таңдай, таңдай бадам</w:t>
        <w:br/>
        <w:t>таңдай қағу</w:t>
        <w:br/>
        <w:t>таңдай сүйек</w:t>
        <w:br/>
        <w:t>таңдайлану, тандайланбау, таңдай-</w:t>
        <w:br/>
        <w:t>ланған</w:t>
        <w:br/>
        <w:t>таңдайлау</w:t>
        <w:br/>
        <w:t>таңдақ, таңдағы</w:t>
        <w:br/>
        <w:t>таңдақталу</w:t>
        <w:br/>
        <w:t>таңдақтану, таңдақтанбау, таңдақ-</w:t>
        <w:br/>
        <w:t>танған</w:t>
        <w:br/>
        <w:t>таңдақ-таңдақ</w:t>
        <w:br/>
        <w:t>таңдақтау</w:t>
        <w:br/>
        <w:t>таңдалу</w:t>
        <w:br/>
        <w:t>таңдамалы</w:t>
        <w:br/>
        <w:t>таңданарлық</w:t>
        <w:br/>
        <w:t>таңдандыру</w:t>
        <w:br/>
        <w:t>таңданту, таңдант, таңдантты</w:t>
        <w:br/>
        <w:t>таңдану, таңданбау, таңданған</w:t>
        <w:br/>
        <w:t>таңданушылық, таңданушылығы</w:t>
        <w:br/>
        <w:t>таңданыс</w:t>
        <w:br/>
        <w:t>таңданысу, таңданысса</w:t>
        <w:br/>
        <w:t>таңдап-талғау</w:t>
        <w:br/>
        <w:t>таңдасу, таңдасса, таңдасшы</w:t>
        <w:br/>
        <w:t>таңдату</w:t>
        <w:br/>
        <w:t>таңдау</w:t>
        <w:br/>
        <w:t>таңдаулы</w:t>
        <w:br/>
        <w:t>таңдыру</w:t>
        <w:br/>
        <w:t>таңертең</w:t>
        <w:br/>
        <w:t>таңертеңгі</w:t>
        <w:br/>
        <w:t>таңертеңгілік, таңертеңгілігі</w:t>
        <w:br/>
        <w:t>таңқ, таңқ ету</w:t>
        <w:br/>
        <w:t>таңқиту</w:t>
        <w:br/>
        <w:t>таңқию, таңқи, таңқияды, таңқиюы</w:t>
        <w:br/>
        <w:t>таңқ-таңқ</w:t>
        <w:br/>
        <w:t>таңқурай (өс.)</w:t>
        <w:br/>
        <w:t>таңқы, таңқы құйрық</w:t>
        <w:br/>
        <w:t>танқы мұрын</w:t>
        <w:br/>
        <w:t>таңқы танау</w:t>
        <w:br/>
        <w:t>таңқы шаян</w:t>
        <w:br/>
        <w:t>таңқылдату</w:t>
        <w:br/>
        <w:t>таңқылдау</w:t>
        <w:br/>
        <w:t>таңқыш, таңқыш мұрын</w:t>
        <w:br/>
        <w:t>таңсық, таңсығы, таңсық ас</w:t>
      </w:r>
    </w:p>
    <w:p>
      <w:r>
        <w:t>таңсыққой</w:t>
        <w:br/>
        <w:t>тезбе-тез</w:t>
        <w:br/>
        <w:t>тәуелдеу</w:t>
        <w:br/>
        <w:t>тәуелдеу тебіншектеу</w:t>
        <w:br/>
        <w:t>тәуелдеулі тебінісу, тебініссе</w:t>
        <w:br/>
        <w:t>тәуелдеусіз тебірендіру</w:t>
        <w:br/>
        <w:t>тәуелді тебіренту, тебірент, тебірентті</w:t>
        <w:br/>
        <w:t>тәуелдік, тәуелдігі, тәуелдік жалғау</w:t>
        <w:br/>
        <w:t>тәуелділік, тәуелділігі</w:t>
        <w:br/>
        <w:t>тәуелсіз</w:t>
        <w:br/>
        <w:t>тәуелсіздік, тәуелсіздігі</w:t>
        <w:br/>
        <w:t>тәует</w:t>
        <w:br/>
        <w:t>тәуеттеу</w:t>
        <w:br/>
        <w:t>тәулік, тәулігі</w:t>
        <w:br/>
        <w:t>тәуліктей</w:t>
        <w:br/>
        <w:t>тәуліктік</w:t>
        <w:br/>
        <w:t>тәурат (діни)</w:t>
        <w:br/>
        <w:t>тәутиту</w:t>
        <w:br/>
        <w:t>тәутию, тәути, тәугиеді, тәутиюі</w:t>
        <w:br/>
        <w:t>тәуше (кәс.)</w:t>
        <w:br/>
        <w:t>тәушелі</w:t>
        <w:br/>
        <w:t>тәушесіз</w:t>
        <w:br/>
        <w:t>тәуіп, тәуібі</w:t>
        <w:br/>
        <w:t>тәуіптік, тәуіптігі</w:t>
        <w:br/>
        <w:t>тәуішшілік, тәуіпшілігі</w:t>
        <w:br/>
        <w:t>тәуір, тәуірі</w:t>
        <w:br/>
        <w:t>тәуірлену, тәуірленбеу, тәуірленген</w:t>
        <w:br/>
        <w:t>тәуірлік, тәуірлігі</w:t>
        <w:br/>
        <w:t>тәуірсу, тәуірсі, тәуірсиді</w:t>
        <w:br/>
        <w:t>тәшек, тәшегі</w:t>
        <w:br/>
        <w:t>төштек, тәштегі</w:t>
        <w:br/>
        <w:t>тәштиту</w:t>
        <w:br/>
        <w:t>тәштию, тәшти, тәштиеді, тәштиюі</w:t>
      </w:r>
    </w:p>
    <w:p>
      <w:r>
        <w:t>те (шыл.), ниет те, тілек те</w:t>
        <w:br/>
        <w:t>театр, театрға, театры</w:t>
        <w:br/>
        <w:t>театртану</w:t>
        <w:br/>
        <w:t>театртанушы</w:t>
        <w:br/>
        <w:t>театршыл</w:t>
        <w:br/>
        <w:t>тебеген</w:t>
        <w:br/>
        <w:t>тебен, тебенге, тебен ине</w:t>
        <w:br/>
        <w:t>тебетей</w:t>
        <w:br/>
        <w:t>тебу, теп, тебеді, теуіп</w:t>
        <w:br/>
        <w:t>тебіз (көне)</w:t>
        <w:br/>
        <w:t>тебіз (диал.), тебіз жер</w:t>
        <w:br/>
        <w:t>тебін, тебінге</w:t>
        <w:br/>
        <w:t>тебінгі</w:t>
        <w:br/>
        <w:t>тебінгідей</w:t>
        <w:br/>
        <w:t>тебінгілік, тебінгілігі</w:t>
        <w:br/>
        <w:t>тебінделу</w:t>
        <w:br/>
        <w:t>тебіндену, тебінденбеу, тебінденген</w:t>
        <w:br/>
        <w:t>тебіндету</w:t>
        <w:br/>
        <w:t>тебіндеу</w:t>
        <w:br/>
        <w:t>теіндік, тебіндігі</w:t>
        <w:br/>
        <w:t>тебінту, тебінт, тебінтті</w:t>
        <w:br/>
        <w:t>тебіну, тебінбеу, тебінген</w:t>
        <w:br/>
        <w:t>тебіншек</w:t>
        <w:br/>
        <w:t>тебірену, тебіренбеу, тебіренген</w:t>
        <w:br/>
        <w:t>тебіреніс</w:t>
        <w:br/>
        <w:t>тебіренісу, тебіреніссе</w:t>
        <w:br/>
        <w:t>тебісу, тебіссе</w:t>
        <w:br/>
        <w:t>тевтон, тевтонға</w:t>
        <w:br/>
        <w:t>тегене</w:t>
        <w:br/>
        <w:t>тегенедей</w:t>
        <w:br/>
        <w:t>тегенелеу</w:t>
        <w:br/>
        <w:t>тегермеш (диал.)</w:t>
        <w:br/>
        <w:t>тегершік, тегершігі</w:t>
        <w:br/>
        <w:t>тегершіктей</w:t>
        <w:br/>
        <w:t>тегершіктету</w:t>
        <w:br/>
        <w:t>тегершіктеу</w:t>
      </w:r>
    </w:p>
    <w:p>
      <w:r>
        <w:t>тегерік, тегерігі</w:t>
        <w:br/>
        <w:t>тегеріш, тегеріші</w:t>
        <w:br/>
        <w:t>тегеурін, тегеурінге, тегеуріні</w:t>
        <w:br/>
        <w:t>тегеурінгүл (өс.)</w:t>
        <w:br/>
        <w:t>тегеуріндеу</w:t>
        <w:br/>
        <w:t>тегеурін,</w:t>
        <w:br/>
        <w:t>тегеурінділік, тегеурінділігі</w:t>
        <w:br/>
        <w:t>тегеурінсіз</w:t>
        <w:br/>
        <w:t>тегеш</w:t>
        <w:br/>
        <w:t>тегештей</w:t>
        <w:br/>
        <w:t>тегі</w:t>
        <w:br/>
        <w:t>тегін</w:t>
        <w:br/>
        <w:t>тегінде</w:t>
        <w:br/>
        <w:t>тегіндік, тегіндігі</w:t>
        <w:br/>
        <w:t>тегіннен-тегін”</w:t>
        <w:br/>
        <w:t>тегіншілік, тегіншілігі</w:t>
        <w:br/>
        <w:t>тегіс</w:t>
        <w:br/>
        <w:t>тегісгүл (өс.)</w:t>
        <w:br/>
        <w:t>тегістелу</w:t>
        <w:br/>
        <w:t>тегістету</w:t>
        <w:br/>
        <w:t>тегістеу</w:t>
        <w:br/>
        <w:t>тегістеуші</w:t>
        <w:br/>
        <w:t>тегістеуіш, тегістеуіші</w:t>
        <w:br/>
        <w:t>тегістік, тегістігі</w:t>
        <w:br/>
        <w:t>тежелу</w:t>
        <w:br/>
        <w:t>тежесу, тежессе</w:t>
        <w:br/>
        <w:t>тежету</w:t>
        <w:br/>
        <w:t>тежеу</w:t>
        <w:br/>
        <w:t>тежеулі</w:t>
        <w:br/>
        <w:t>тежеусіз</w:t>
        <w:br/>
        <w:t>тежеусіздік, тежеусіздігі</w:t>
        <w:br/>
        <w:t>тежеуіш, тежеуіші</w:t>
        <w:br/>
        <w:t>тез, тезге салу</w:t>
        <w:br/>
        <w:t>тез, тез арада</w:t>
        <w:br/>
        <w:t>тезбе-тез</w:t>
      </w:r>
    </w:p>
    <w:p>
      <w:r>
        <w:t>типометр 378 тоғыз</w:t>
        <w:br/>
        <w:t>типометр тию, ти, тиеді, тиейін, тиюі</w:t>
        <w:br/>
        <w:t>типтену, тептенбеу, типтенген тиянадай</w:t>
        <w:br/>
        <w:t>типтес тиянақ, тиянағы</w:t>
        <w:br/>
        <w:t>типтеу тиянақсыз</w:t>
        <w:br/>
        <w:t>типті тиянақсыздық, тиянақсыздығы</w:t>
        <w:br/>
        <w:t>типтік, типтігі тиянақталу</w:t>
        <w:br/>
        <w:t>типтілік, типтілігі тиянақтану, тиянақтанбау,</w:t>
        <w:br/>
        <w:t>типыл, типыл қылу тиянақтанған</w:t>
        <w:br/>
        <w:t>типылдану, типылданбау, типыл- тиянақтату</w:t>
        <w:br/>
        <w:t>данған тиянақтау</w:t>
        <w:br/>
        <w:t>типылдау тиянақты</w:t>
        <w:br/>
        <w:t>типың, типың жүріс тиянақтылық, тиянақтылығы</w:t>
        <w:br/>
        <w:t>типыңдату тоба, тобаға келу</w:t>
        <w:br/>
        <w:t>типыңдау тобақазық</w:t>
        <w:br/>
        <w:t>тир, тирге, тирі тобалау</w:t>
        <w:br/>
        <w:t>тирада тойан, тобан аяқ</w:t>
        <w:br/>
        <w:t>тираж тобарсаң</w:t>
        <w:br/>
        <w:t>тиран, тиранға тобарсу, тобарсы, тобарсиды</w:t>
        <w:br/>
        <w:t>тиратрон, тиратронға тобарсыту</w:t>
        <w:br/>
        <w:t>тире тобашақ, тобашағы</w:t>
        <w:br/>
        <w:t>титан, титанға тобашыл</w:t>
        <w:br/>
        <w:t>титр, титрге, титрі тобық, тобығы, тобық ойнау,</w:t>
        <w:br/>
        <w:t>титтей тобық сүйек</w:t>
        <w:br/>
        <w:t>титул, титулға, титулы тобықтай</w:t>
        <w:br/>
        <w:t>титулдау тобықша</w:t>
        <w:br/>
        <w:t>титулды тобылғы, тобылғы сапты камшы,</w:t>
        <w:br/>
        <w:t>титулсыз тобылғы торы</w:t>
        <w:br/>
        <w:t>титық, титығы құру тобыр</w:t>
        <w:br/>
        <w:t>титықтату тобыршақ, тобыршағы</w:t>
        <w:br/>
        <w:t>титықтау тобыршық, тобыршығы</w:t>
        <w:br/>
        <w:t>титықтыру тобышық, тобышығы</w:t>
        <w:br/>
        <w:t>титімдей тоғай</w:t>
        <w:br/>
        <w:t>тифон, тифонға тоғайлану, тоғайланбау, тоғайланған</w:t>
        <w:br/>
        <w:t>тиын, тиынға, тиыны тоғайлы</w:t>
        <w:br/>
        <w:t>тиындау тоғайлық, тоғайлығкы</w:t>
        <w:br/>
        <w:t>ТИЫНДЫҚ, ТИЫНДЫҒЫ тоғайсыз</w:t>
        <w:br/>
        <w:t>тиынсыз тоғайту, тоғайт, тоғайтты</w:t>
        <w:br/>
        <w:t>тиын-тебен тоғалай</w:t>
        <w:br/>
        <w:t>ТИЫНшыл тоғалану, тоғаланбау, тоғаланған</w:t>
        <w:br/>
        <w:t>тиімді, тиімді тамақтану тоғам, ай тоғамы</w:t>
        <w:br/>
        <w:t>тиімділік, тиімділігі тоған, тоғанға</w:t>
        <w:br/>
        <w:t>тиімсіз тоғанақ, тоғанағы</w:t>
        <w:br/>
        <w:t>тиімсіздік, тиімсіздігі тоғанақтау</w:t>
        <w:br/>
        <w:t>тиін (аң), тиінге, тиіні тоғандалу</w:t>
        <w:br/>
        <w:t>тиіп-қашпа тоғандату</w:t>
        <w:br/>
        <w:t>тиіп-қашу тоғандау</w:t>
        <w:br/>
        <w:t>тиіс тоған-тоспа</w:t>
        <w:br/>
        <w:t>тиіссіз тоғаю, тоғай, тоғаяды, тоғаюы</w:t>
        <w:br/>
        <w:t>тиісті тоғыз, тоғыз беру (этн.)</w:t>
        <w:br/>
        <w:t>тиістіру тоғыз жүз</w:t>
        <w:br/>
        <w:t>тиісу, тиіссе Тоғыз көз моншақ</w:t>
        <w:br/>
        <w:t>тиісінше тоғыз қабат торқа</w:t>
        <w:br/>
        <w:t>тарлауыт</w:t>
      </w:r>
    </w:p>
    <w:p>
      <w:r>
        <w:t>368</w:t>
        <w:br/>
        <w:t>тарышы</w:t>
        <w:br/>
        <w:t>тарлауыт, тарлауыты</w:t>
        <w:br/>
        <w:t>тарлық, тарлығы, тарлық жасау</w:t>
        <w:br/>
        <w:t>тармақ, тармағы</w:t>
        <w:br/>
        <w:t>тармақталу</w:t>
        <w:br/>
        <w:t>тармақтану, тармақтанбау, тармақ-</w:t>
        <w:br/>
        <w:t>танған</w:t>
        <w:br/>
        <w:t>тармақ-тармақ</w:t>
        <w:br/>
        <w:t>тармақтату</w:t>
        <w:br/>
        <w:t>тармақтау</w:t>
        <w:br/>
        <w:t>тармақты</w:t>
        <w:br/>
        <w:t>тармақша</w:t>
        <w:br/>
        <w:t>тармасу, тармасса</w:t>
        <w:br/>
        <w:t>тарна (ос.)</w:t>
        <w:br/>
        <w:t>тарпа, тарпа бас салу</w:t>
        <w:br/>
        <w:t>тарпаң</w:t>
        <w:br/>
        <w:t>тарпаңндау</w:t>
        <w:br/>
        <w:t>тарнаңдық, тарпаңдығы</w:t>
        <w:br/>
        <w:t>тарпаң-тұрпаң</w:t>
        <w:br/>
        <w:t>тариню, тарпи, тарпияды, тарпиюы</w:t>
        <w:br/>
        <w:t>тарпу, тарпы, тарпияды</w:t>
        <w:br/>
        <w:t>тарпылдату</w:t>
        <w:br/>
        <w:t>тарпылдау</w:t>
        <w:br/>
        <w:t>тарпыну, тарпынбау, тарпынған</w:t>
        <w:br/>
        <w:t>тарпысу, тарпысса</w:t>
        <w:br/>
        <w:t>тарпыту</w:t>
        <w:br/>
        <w:t>тарс, тарс бүркену</w:t>
        <w:br/>
        <w:t>тарс ету</w:t>
        <w:br/>
        <w:t>тарс жұму</w:t>
        <w:br/>
        <w:t>тарс ұмыту</w:t>
        <w:br/>
        <w:t>тарс-гүрс</w:t>
        <w:br/>
        <w:t>тарс-күрс</w:t>
        <w:br/>
        <w:t>тарс-тарс</w:t>
        <w:br/>
        <w:t>тарс-тұрс</w:t>
        <w:br/>
        <w:t>тарсыл</w:t>
        <w:br/>
        <w:t>тарсылдақ</w:t>
        <w:br/>
        <w:t>тарсылдату</w:t>
        <w:br/>
        <w:t>тарсылдау</w:t>
        <w:br/>
        <w:t>тарсыл-күрсіл</w:t>
        <w:br/>
        <w:t>тарсыл-тұрсыл</w:t>
        <w:br/>
        <w:t>тарсыну, тарсынбау, тарсынған</w:t>
        <w:br/>
        <w:t>тарта (шыл.), мыңға тарта</w:t>
        <w:br/>
        <w:t>тартар (кұс)</w:t>
        <w:br/>
        <w:t>тартаржапырақ (өс.)</w:t>
        <w:br/>
        <w:t>тартарот (ы) (әс.)</w:t>
        <w:br/>
        <w:t>тартаршөп (әс.)</w:t>
        <w:br/>
        <w:t>тартқы, тартқы бау</w:t>
        <w:br/>
        <w:t>тартқызу, тартқызса, тартқызшы</w:t>
        <w:br/>
        <w:t>тартқыласу, тартқыласса</w:t>
        <w:br/>
        <w:t>тартқылату</w:t>
        <w:br/>
        <w:t>тартқылау</w:t>
        <w:br/>
        <w:t>тартқыншақтау</w:t>
        <w:br/>
        <w:t>тартқыш (қурал)</w:t>
        <w:br/>
        <w:t>тартқыштау</w:t>
        <w:br/>
        <w:t>тартпа, тартпа айыл</w:t>
        <w:br/>
        <w:t>тартпа бау</w:t>
        <w:br/>
        <w:t>тартпа (кәс.), тартпа жем</w:t>
      </w:r>
    </w:p>
    <w:p>
      <w:r>
        <w:t>тартпақ, тартпағы</w:t>
        <w:br/>
        <w:t>тартпақтату</w:t>
        <w:br/>
        <w:t>тартпақтау</w:t>
        <w:br/>
        <w:t>тартпақыл</w:t>
        <w:br/>
        <w:t>тартпалану, тартпаланбау, тартпа-</w:t>
        <w:br/>
        <w:t>ланкан</w:t>
        <w:br/>
        <w:t>тартпалау</w:t>
        <w:br/>
        <w:t>тартпалы</w:t>
        <w:br/>
        <w:t>тарттыру</w:t>
        <w:br/>
        <w:t>тарту, тарту тарту</w:t>
        <w:br/>
        <w:t>тарту-таралғы</w:t>
        <w:br/>
        <w:t>тартылу</w:t>
        <w:br/>
        <w:t>тартылыс, тартылысы</w:t>
        <w:br/>
        <w:t>тартым</w:t>
        <w:br/>
        <w:t>тартымды</w:t>
        <w:br/>
        <w:t>тартымдылық, тартымдылығы</w:t>
        <w:br/>
        <w:t>тартымсыз</w:t>
        <w:br/>
        <w:t>тартымсыздық, тартымсыздығы</w:t>
        <w:br/>
        <w:t>тартыну, тартынбау, тартынған</w:t>
        <w:br/>
        <w:t>тартыншақ</w:t>
        <w:br/>
        <w:t>тартыншақтану, тартыншақтанбау,</w:t>
        <w:br/>
        <w:t>тартыншақтанған</w:t>
        <w:br/>
        <w:t>тартыншақтау</w:t>
        <w:br/>
        <w:t>тартыншақтық, тартыншақтығы</w:t>
        <w:br/>
        <w:t>тартыңқы</w:t>
        <w:br/>
        <w:t>тартыс</w:t>
        <w:br/>
        <w:t>тартыссыз</w:t>
        <w:br/>
        <w:t>тартысты</w:t>
        <w:br/>
        <w:t>тартыстыру</w:t>
        <w:br/>
        <w:t>таргысу, тартысса, тартысшы.</w:t>
        <w:br/>
        <w:t>тартысшыл</w:t>
        <w:br/>
        <w:t>тархан (көне), тарханға</w:t>
        <w:br/>
        <w:t>таршылық, таршылығы</w:t>
      </w:r>
    </w:p>
    <w:p>
      <w:r>
        <w:t>тары, тары көже</w:t>
        <w:br/>
        <w:t>тарыву, тарық, тарығады</w:t>
        <w:br/>
        <w:t>тарығушылық, тарығушылығы</w:t>
        <w:br/>
        <w:t>тарығысу, тарығысса</w:t>
        <w:br/>
        <w:t>тарыдай</w:t>
        <w:br/>
        <w:t>тарықтыру</w:t>
        <w:br/>
        <w:t>тарылдақ</w:t>
        <w:br/>
        <w:t>тарылдату</w:t>
        <w:br/>
        <w:t>тарылдау</w:t>
        <w:br/>
        <w:t>тарылту, тарылт, тарылтты</w:t>
        <w:br/>
        <w:t>тарылу</w:t>
        <w:br/>
        <w:t>тарыну, тарынбау, тарынған</w:t>
        <w:br/>
        <w:t>тарыншақ</w:t>
        <w:br/>
        <w:t>тары-талқан</w:t>
        <w:br/>
        <w:t>тарышы</w:t>
        <w:br/>
        <w:t>тас</w:t>
        <w:br/>
        <w:t>369</w:t>
        <w:br/>
        <w:t>тасыраңдату</w:t>
        <w:br/>
        <w:t>тас, тас бауыр</w:t>
        <w:br/>
        <w:t>тас желін</w:t>
        <w:br/>
        <w:t>тас жетім</w:t>
        <w:br/>
        <w:t>тас жол</w:t>
        <w:br/>
        <w:t>тас жүрек</w:t>
        <w:br/>
        <w:t>тас жүректік</w:t>
        <w:br/>
        <w:t>тас көмір</w:t>
        <w:br/>
        <w:t>тас қайрақ</w:t>
        <w:br/>
        <w:t>тас қүдық</w:t>
        <w:br/>
        <w:t>тас мейір</w:t>
        <w:br/>
        <w:t>тас ошақ</w:t>
        <w:br/>
        <w:t>тас табақ</w:t>
        <w:br/>
        <w:t>тас табандау</w:t>
      </w:r>
    </w:p>
    <w:p>
      <w:r>
        <w:t>тас түйін</w:t>
        <w:br/>
        <w:t>тас түлек</w:t>
        <w:br/>
        <w:t>тас, Тас керең</w:t>
        <w:br/>
        <w:t>тас қараңғы</w:t>
        <w:br/>
        <w:t>тас төбе</w:t>
        <w:br/>
        <w:t>таса, таса қылмау</w:t>
        <w:br/>
        <w:t>тасағаш (ос.)</w:t>
        <w:br/>
        <w:t>тасалану, тасаланбау, тасаланған</w:t>
        <w:br/>
        <w:t>тасалату</w:t>
        <w:br/>
        <w:t>тасалау</w:t>
        <w:br/>
        <w:t>тасаң, тасаң жер</w:t>
        <w:br/>
        <w:t>тасатқыш (құрал)</w:t>
        <w:br/>
        <w:t>тасаттық (діни), тасаттығы</w:t>
        <w:br/>
        <w:t>тасбақа</w:t>
        <w:br/>
        <w:t>тасбақатеру (оо)</w:t>
        <w:br/>
        <w:t>тасбақаша</w:t>
        <w:br/>
        <w:t>тасбеде (өс.)</w:t>
        <w:br/>
        <w:t>тасбұйырғын (ос.)</w:t>
        <w:br/>
        <w:t>тасбүлдірген (өс.)</w:t>
        <w:br/>
        <w:t>тасжаңғақ</w:t>
        <w:br/>
        <w:t>тасжапалақ</w:t>
        <w:br/>
        <w:t>тасжапырақ (өс.)</w:t>
        <w:br/>
        <w:t>тасжарған (өс.)</w:t>
        <w:br/>
        <w:t>тасжеміс (бот.)</w:t>
        <w:br/>
        <w:t>тасемен</w:t>
        <w:br/>
        <w:t>таскекілік</w:t>
        <w:br/>
        <w:t>таскене, таскенедей жабысу</w:t>
        <w:br/>
        <w:t>таскереңдік (мед.)</w:t>
        <w:br/>
        <w:t>тасқабақ</w:t>
        <w:br/>
        <w:t>тасқалақ, тасқалағы</w:t>
        <w:br/>
        <w:t>тасқараң (өс.)</w:t>
        <w:br/>
        <w:t>тасқаяқтай, тасқаяқтай қағыстыру</w:t>
        <w:br/>
        <w:t>тасқоңырбас (өс.)</w:t>
        <w:br/>
        <w:t>тасқорықтық (эти.)</w:t>
        <w:br/>
        <w:t>тасқын, тасқынға</w:t>
        <w:br/>
        <w:t>тасқындану, тасқынданбау, тасқын-</w:t>
        <w:br/>
        <w:t>данған</w:t>
        <w:br/>
        <w:t>Тасқындату</w:t>
        <w:br/>
        <w:t>тасқындау</w:t>
        <w:br/>
        <w:t>тасқынды</w:t>
        <w:br/>
        <w:t>тасөкпе (ауру)</w:t>
        <w:br/>
        <w:t>таспа (өс.), таспа бұршақ</w:t>
        <w:br/>
        <w:t>таспа жоңышқа</w:t>
        <w:br/>
        <w:t>таспа қалампыр</w:t>
        <w:br/>
        <w:t>таспа құрт</w:t>
        <w:br/>
        <w:t>таспа сіңір</w:t>
        <w:br/>
        <w:t>таспа, таспа тілу</w:t>
        <w:br/>
        <w:t>таспадай</w:t>
        <w:br/>
        <w:t>таспажалырақ (өс.)</w:t>
        <w:br/>
        <w:t>таспалану, таспаланбау, таспаланған</w:t>
        <w:br/>
        <w:t>таспалату</w:t>
        <w:br/>
        <w:t>таспалау</w:t>
        <w:br/>
        <w:t>таспалы</w:t>
        <w:br/>
        <w:t>таспаша</w:t>
        <w:br/>
        <w:t>таспиқ, таспиғы</w:t>
        <w:br/>
        <w:t>тастай, тастай бату</w:t>
        <w:br/>
        <w:t>тастай қараңғы</w:t>
        <w:br/>
        <w:t>тастақ, тастағы</w:t>
      </w:r>
    </w:p>
    <w:p>
      <w:r>
        <w:t>тас-талқан</w:t>
        <w:br/>
        <w:t>тасталу</w:t>
        <w:br/>
        <w:t>тастама, тастама баға</w:t>
        <w:br/>
        <w:t>тастанды</w:t>
        <w:br/>
        <w:t>тастату</w:t>
        <w:br/>
        <w:t>тастау</w:t>
        <w:br/>
        <w:t>тассусар</w:t>
        <w:br/>
        <w:t>тасторғай</w:t>
        <w:br/>
        <w:t>тастөбе (өс.)</w:t>
        <w:br/>
        <w:t>тастүлек (құс)</w:t>
        <w:br/>
        <w:t>тасу, тас, тасады</w:t>
        <w:br/>
        <w:t>тасу, тасы, тасиды</w:t>
        <w:br/>
        <w:t>тасұсатқыш (қурал)</w:t>
        <w:br/>
        <w:t>тасүккіш (құрал)</w:t>
        <w:br/>
        <w:t>тасша, тасша домалау</w:t>
        <w:br/>
        <w:t>тасшөп (өс,)</w:t>
        <w:br/>
        <w:t>тасшүйгін (өс.)</w:t>
        <w:br/>
        <w:t>тасшы</w:t>
        <w:br/>
        <w:t>тасыгөй (диал.)</w:t>
        <w:br/>
        <w:t>тасылу</w:t>
        <w:br/>
        <w:t>тасымал</w:t>
        <w:br/>
        <w:t>тасымалдану, тасымалданбау, тасы-</w:t>
        <w:br/>
        <w:t>малданған</w:t>
        <w:br/>
        <w:t>тасымалдату</w:t>
        <w:br/>
        <w:t>тасымалдау</w:t>
        <w:br/>
        <w:t>тасымалдық, тасымалдығы</w:t>
        <w:br/>
        <w:t>тасыну, тасынбау, тасынған</w:t>
        <w:br/>
        <w:t>тасыр</w:t>
        <w:br/>
        <w:t>тасырайту, тасырайт, тасырайтты</w:t>
        <w:br/>
        <w:t>тасырақ</w:t>
        <w:br/>
        <w:t>тасырақтату</w:t>
        <w:br/>
        <w:t>тасырақтау</w:t>
        <w:br/>
        <w:t>тасыраң</w:t>
        <w:br/>
        <w:t>тасыраңдату</w:t>
        <w:br/>
        <w:t>тәмсіл тәуелдету</w:t>
        <w:br/>
        <w:t>тәмсіл тәртіп, тәртібі, тәртіп бұзушылық</w:t>
        <w:br/>
        <w:t>тән, тәнге тәртіпсіз : )</w:t>
        <w:br/>
        <w:t>тән, тән жара тәртіпсіздік, тәртіпсіздігі</w:t>
        <w:br/>
        <w:t>тән, тән емес тәртіптелу</w:t>
        <w:br/>
        <w:t>тән нәрсе тәртіптеу</w:t>
        <w:br/>
        <w:t>тәнәпіс (кіт.) тәртіпті</w:t>
        <w:br/>
        <w:t>тәнтану тәртіптілік, тәртіптілігі</w:t>
        <w:br/>
        <w:t>тәнті, тәнті қылу тәртіпшіл</w:t>
        <w:br/>
        <w:t>тәңтілік, тәнтілігі тәріздену, тәрізденбеу, тәрізденген</w:t>
        <w:br/>
        <w:t>тәңір, тәңірі, тәңір алғыр тәріздес ,</w:t>
        <w:br/>
        <w:t>тәңір атқыр тәрізді</w:t>
        <w:br/>
        <w:t>тәңір жарылқағыр тәрізі</w:t>
        <w:br/>
        <w:t>тәңірсу, тәңірсі, тәңірсиді тәсіл</w:t>
        <w:br/>
        <w:t>тәңірше тәсілдендіру</w:t>
        <w:br/>
        <w:t>тәпек, тәпегі</w:t>
        <w:br/>
        <w:t>тәпелтек, тәпелтегі</w:t>
        <w:br/>
        <w:t>тәленек, тәпенегі</w:t>
        <w:br/>
        <w:t>тәпсір (көне)</w:t>
        <w:br/>
        <w:t>тәп-тәтті</w:t>
      </w:r>
    </w:p>
    <w:p>
      <w:r>
        <w:t>тәп-тәуір</w:t>
        <w:br/>
        <w:t>тәптіш</w:t>
        <w:br/>
        <w:t>тәптіштелу</w:t>
        <w:br/>
        <w:t>тәптіштеу</w:t>
        <w:br/>
        <w:t>тәрбие</w:t>
        <w:br/>
        <w:t>тәрбиелену, тәрбиеленбеу, тәрбие-</w:t>
        <w:br/>
        <w:t>ленген</w:t>
        <w:br/>
        <w:t>тәрбиеленуші</w:t>
        <w:br/>
        <w:t>тәрбиелесу, тәрбиелессе, тәрбиелесші</w:t>
        <w:br/>
        <w:t>тәрбиелету</w:t>
        <w:br/>
        <w:t>тәрбиелеу</w:t>
        <w:br/>
        <w:t>тәрбиелеуші</w:t>
        <w:br/>
        <w:t>тәрбиелеушілік, тәрбиелеушілігі</w:t>
        <w:br/>
        <w:t>тәрбиелі</w:t>
        <w:br/>
        <w:t>тәрбиелік</w:t>
        <w:br/>
        <w:t>тәрбиелілік, тәрбиелілігі</w:t>
        <w:br/>
        <w:t>тәрбиесіз</w:t>
        <w:br/>
        <w:t>тәрбиесіздік, тәрбиесіздігі</w:t>
        <w:br/>
        <w:t>тәрбиеші</w:t>
        <w:br/>
        <w:t>тәрбиешілік, тәрбиешілігі</w:t>
        <w:br/>
        <w:t>тәрелке</w:t>
        <w:br/>
        <w:t>тәржіме</w:t>
        <w:br/>
        <w:t>тәржімелену, тәржімеленбеу,</w:t>
        <w:br/>
        <w:t>тәржімеленген</w:t>
        <w:br/>
        <w:t>тәржімелесу, тәржімелессе</w:t>
        <w:br/>
        <w:t>тәржімелету</w:t>
        <w:br/>
        <w:t>тәржімелеу</w:t>
        <w:br/>
        <w:t>тәржімеші</w:t>
        <w:br/>
        <w:t>тәржімешілік, тәржімешілігі</w:t>
        <w:br/>
        <w:t>тәркі, тәркі дүние</w:t>
        <w:br/>
        <w:t>тәркі ету</w:t>
        <w:br/>
        <w:t>тәркілеу</w:t>
        <w:br/>
        <w:t>тәрнек (қауынның түрі), тәрнегі</w:t>
        <w:br/>
        <w:t>тәсілдену, тәсілденбеу, тәсілденген</w:t>
      </w:r>
    </w:p>
    <w:p>
      <w:r>
        <w:t>тәсілді</w:t>
        <w:br/>
        <w:t>тәсілділік, тәсілділігі</w:t>
        <w:br/>
        <w:t>тәсілқой Ы</w:t>
        <w:br/>
        <w:t>тәсілқойлық, тәсілқойлығы</w:t>
        <w:br/>
        <w:t>тәсілсіз</w:t>
        <w:br/>
        <w:t>тәсілсіздік, тәсілсіздігі</w:t>
        <w:br/>
        <w:t>тәсілшіл</w:t>
        <w:br/>
        <w:t>тәсілшілдік, тәсілшілдігі</w:t>
        <w:br/>
        <w:t>тәте</w:t>
        <w:br/>
        <w:t>тәтежан</w:t>
        <w:br/>
        <w:t>тәтей</w:t>
        <w:br/>
        <w:t>тәтелеу</w:t>
        <w:br/>
        <w:t>тәтетай</w:t>
        <w:br/>
        <w:t>төтті, тәтті тамыр</w:t>
        <w:br/>
        <w:t>тәтті түбір</w:t>
        <w:br/>
        <w:t>тәтті-дәмді</w:t>
        <w:br/>
        <w:t>тәттідәм</w:t>
        <w:br/>
        <w:t>тәттіқораз (ес.)</w:t>
        <w:br/>
        <w:t>төттіқұмар</w:t>
        <w:br/>
        <w:t>тәттілену, тәттіленбеу, тәттіленген</w:t>
        <w:br/>
        <w:t>тәттілеу</w:t>
        <w:br/>
        <w:t>тәттілік, тәттілігі</w:t>
        <w:br/>
        <w:t>тәттісіну, тәттісінбеу, тәттісінген</w:t>
        <w:br/>
        <w:t>тәу, тәу ету</w:t>
        <w:br/>
        <w:t>таубе, тәубе ету</w:t>
        <w:br/>
        <w:t>тәубе қылу</w:t>
        <w:br/>
        <w:t>тәубелік, тәубелігі</w:t>
        <w:br/>
        <w:t>тәубешіл</w:t>
        <w:br/>
        <w:t>тәубешілік, тәубешілігі</w:t>
        <w:br/>
        <w:t>тәуекел, тәуекел қылу</w:t>
        <w:br/>
        <w:t>тәуекелдік, тәуекелдігі</w:t>
        <w:br/>
        <w:t>тәуекелділік, тәуекелділігі</w:t>
        <w:br/>
        <w:t>тәуекелсіз</w:t>
        <w:br/>
        <w:t>тәуекелшіл</w:t>
        <w:br/>
        <w:t>тәуекелшілдік, тәуекелшілдігі</w:t>
        <w:br/>
        <w:t>тәуелдену, тәуелденбеу, тәуелденген</w:t>
        <w:br/>
        <w:t>тәуелдету</w:t>
        <w:br/>
        <w:t>талғамды</w:t>
        <w:br/>
        <w:t>363</w:t>
        <w:br/>
        <w:t>тамақсыз</w:t>
        <w:br/>
        <w:t>талғамды</w:t>
        <w:br/>
        <w:t>талғамдылық, талғамдылығы</w:t>
        <w:br/>
        <w:t>талғампаз</w:t>
        <w:br/>
        <w:t>талғампаздық, талғампаздығы</w:t>
        <w:br/>
        <w:t>талғамсыз</w:t>
        <w:br/>
        <w:t>талғамсыздық, талғамсыздығы</w:t>
        <w:br/>
        <w:t>талғамшыл</w:t>
        <w:br/>
        <w:t>талғамшылдық, талғамшылдығы</w:t>
        <w:br/>
        <w:t>талғану, талғанбау, талғанған</w:t>
      </w:r>
    </w:p>
    <w:p>
      <w:r>
        <w:t>талғасу, талғасса</w:t>
        <w:br/>
        <w:t>талғату</w:t>
        <w:br/>
        <w:t>талғау</w:t>
        <w:br/>
        <w:t>талғаулы</w:t>
        <w:br/>
        <w:t>талғаулықты</w:t>
        <w:br/>
        <w:t>талғаусыз</w:t>
        <w:br/>
        <w:t>талдама</w:t>
        <w:br/>
        <w:t>талдану, талданбау, талданған</w:t>
        <w:br/>
        <w:t>талдасу, талдасса, талдасшы</w:t>
        <w:br/>
        <w:t>талдату</w:t>
        <w:br/>
        <w:t>талдау</w:t>
        <w:br/>
        <w:t>талдаушы</w:t>
        <w:br/>
        <w:t>талдырмаш</w:t>
        <w:br/>
        <w:t>талдырмаштану, талдырмаштанбау,</w:t>
        <w:br/>
        <w:t>талдырмаштанған</w:t>
        <w:br/>
        <w:t>талдырмаштық, талдырмаштығы</w:t>
        <w:br/>
        <w:t>талдыру</w:t>
        <w:br/>
        <w:t>талқан, талқанға</w:t>
        <w:br/>
        <w:t>талқандай</w:t>
        <w:br/>
        <w:t>талқандалу</w:t>
        <w:br/>
        <w:t>талқандану, талқанданбау, талқан-</w:t>
        <w:br/>
        <w:t>данған</w:t>
        <w:br/>
        <w:t>талқандасу, талқандасса</w:t>
        <w:br/>
        <w:t>талқандату</w:t>
        <w:br/>
        <w:t>талқандау</w:t>
        <w:br/>
        <w:t>талқан-тұлқан</w:t>
        <w:br/>
        <w:t>талқарақат (өс.)</w:t>
        <w:br/>
        <w:t>талқы</w:t>
        <w:br/>
        <w:t>талқылану, талқыланбау, талқы-</w:t>
        <w:br/>
        <w:t>ланған</w:t>
        <w:br/>
        <w:t>талқыласу, талқыласса, талқыласшы</w:t>
        <w:br/>
        <w:t>талқылату</w:t>
        <w:br/>
        <w:t>талқылау</w:t>
      </w:r>
    </w:p>
    <w:p>
      <w:r>
        <w:t>талқысыз</w:t>
        <w:br/>
        <w:t>таллий, таллийге, таллийі</w:t>
        <w:br/>
        <w:t>талма (ауру)</w:t>
        <w:br/>
        <w:t>талма, талма жер</w:t>
        <w:br/>
        <w:t>талма түс</w:t>
        <w:br/>
        <w:t>талману, талманбау, талманған</w:t>
        <w:br/>
        <w:t>талмату</w:t>
        <w:br/>
        <w:t>талмау</w:t>
        <w:br/>
        <w:t>талмаурату</w:t>
        <w:br/>
        <w:t>талмаурау</w:t>
        <w:br/>
        <w:t>талмаусу, талмаусы, талмаусиды</w:t>
        <w:br/>
        <w:t>талмаусырату</w:t>
        <w:br/>
        <w:t>талмаусырау</w:t>
        <w:br/>
        <w:t>талмауыр, талмауыр жер</w:t>
        <w:br/>
        <w:t>талмуд, талмудқа, талмуды</w:t>
        <w:br/>
        <w:t>талон, талонға</w:t>
        <w:br/>
        <w:t>талпақ, талпақ танау</w:t>
        <w:br/>
        <w:t>талпиту</w:t>
        <w:br/>
        <w:t>талпию, талпи, талпияды, талпиюы</w:t>
        <w:br/>
        <w:t>талпындыру</w:t>
        <w:br/>
        <w:t>талпынту, талпынт, талпынтты</w:t>
        <w:br/>
        <w:t>талпыну, талпынбау, талпынған</w:t>
        <w:br/>
        <w:t>талпыныс</w:t>
        <w:br/>
        <w:t>талпынысу, талпынысса</w:t>
        <w:br/>
        <w:t>талтайту, талтайт, талтайтты</w:t>
        <w:br/>
        <w:t>талтақ, талтақ аяқ</w:t>
        <w:br/>
        <w:t>талтақай</w:t>
        <w:br/>
        <w:t>талтақтату</w:t>
        <w:br/>
        <w:t>талтақтау</w:t>
        <w:br/>
        <w:t>талтаң, талтаң басу</w:t>
        <w:br/>
        <w:t>талтаңдату</w:t>
        <w:br/>
        <w:t>талтаңдау</w:t>
        <w:br/>
        <w:t>талтаң-тұлтаң</w:t>
      </w:r>
    </w:p>
    <w:p>
      <w:r>
        <w:t>талтаю, талтай, талтаяды, талтаюы</w:t>
        <w:br/>
        <w:t>тал-терек</w:t>
        <w:br/>
        <w:t>талтиту</w:t>
        <w:br/>
        <w:t>талтию, талти, талтияды, талтиюы</w:t>
        <w:br/>
        <w:t>талу, тал, талады</w:t>
        <w:br/>
        <w:t>талша</w:t>
        <w:br/>
        <w:t>талшық, талшығы, талшық жусан</w:t>
        <w:br/>
        <w:t>талшықсыз 5</w:t>
        <w:br/>
        <w:t>талшықтану, талшықтанбау, тал-</w:t>
        <w:br/>
        <w:t>шықтанған</w:t>
        <w:br/>
        <w:t>талшықтау</w:t>
        <w:br/>
        <w:t>талшықты</w:t>
        <w:br/>
        <w:t>талшын, талшынға</w:t>
        <w:br/>
        <w:t>талшындай</w:t>
        <w:br/>
        <w:t>тал-шілік</w:t>
        <w:br/>
        <w:t>талығу, талық, талығады</w:t>
        <w:br/>
        <w:t>талықсу, талықсы, талықсиды</w:t>
        <w:br/>
        <w:t>талықсыту</w:t>
        <w:br/>
        <w:t>талыс, талысы</w:t>
        <w:br/>
        <w:t>талыстай</w:t>
        <w:br/>
        <w:t>тальк, талькке, талькі</w:t>
        <w:br/>
        <w:t>там</w:t>
        <w:br/>
        <w:t>тамада</w:t>
        <w:br/>
        <w:t>тамақ, тамағы</w:t>
        <w:br/>
        <w:t>тамақбау</w:t>
        <w:br/>
        <w:t>тамақсау :</w:t>
        <w:br/>
        <w:t>тамақсаулану, тамақсауланбау, та-</w:t>
        <w:br/>
        <w:t>мақсауланған</w:t>
        <w:br/>
        <w:t>тамақсаулық, тамақсаулығы</w:t>
        <w:br/>
        <w:t>тамақсыз</w:t>
        <w:br/>
        <w:t>таңсықтық</w:t>
      </w:r>
    </w:p>
    <w:p>
      <w:r>
        <w:t>366</w:t>
        <w:br/>
        <w:t>тапырық</w:t>
        <w:br/>
        <w:t>таңсықтық, таңсықтығы</w:t>
        <w:br/>
        <w:t>таң-тамаша</w:t>
        <w:br/>
        <w:t>таңу</w:t>
        <w:br/>
        <w:t>таңулы</w:t>
        <w:br/>
        <w:t>таңусыз</w:t>
        <w:br/>
        <w:t>таңшыл</w:t>
        <w:br/>
        <w:t>таңы, таңы айырылу</w:t>
        <w:br/>
        <w:t>таңылу</w:t>
        <w:br/>
        <w:t>таңырайту, таңырайт, таңырайтты</w:t>
        <w:br/>
        <w:t>таңыраңдау</w:t>
        <w:br/>
        <w:t>таңыраю, таңырай, таңыраяды,</w:t>
        <w:br/>
        <w:t>таңыраюы</w:t>
        <w:br/>
        <w:t>таңырқану, таңырқанбау, таңыр-</w:t>
        <w:br/>
        <w:t>қанған</w:t>
        <w:br/>
        <w:t>таңырқарлық, таңырқарлығы</w:t>
        <w:br/>
        <w:t>таңырқасу, таңырқасса</w:t>
        <w:br/>
        <w:t>таңырқату</w:t>
        <w:br/>
        <w:t>таңырқау</w:t>
        <w:br/>
        <w:t>таңырқаушылық, таңырқаушылығы</w:t>
        <w:br/>
        <w:t>таңырық, таңырық Танау</w:t>
        <w:br/>
        <w:t>таңысу, танысса, таңысшы</w:t>
        <w:br/>
        <w:t>тап, табы, тап тартысы</w:t>
        <w:br/>
        <w:t>тап, бесік табы</w:t>
        <w:br/>
        <w:t>тап, оттың табы</w:t>
        <w:br/>
        <w:t>тап, тап басу</w:t>
        <w:br/>
        <w:t>тап ортасы</w:t>
        <w:br/>
        <w:t>тап өзі</w:t>
        <w:br/>
        <w:t>тап, тап беру</w:t>
        <w:br/>
        <w:t>тап, тап болу</w:t>
        <w:br/>
        <w:t>тапа, тапа тал түс</w:t>
        <w:br/>
        <w:t>тападай, тападай тал түс</w:t>
        <w:br/>
        <w:t>тапал, тапал бойлы</w:t>
        <w:br/>
        <w:t>тапал өкше</w:t>
      </w:r>
    </w:p>
    <w:p>
      <w:r>
        <w:t>тапалдық, тапалдығы</w:t>
        <w:br/>
        <w:t>тапалтақ</w:t>
        <w:br/>
        <w:t>тапалу</w:t>
        <w:br/>
        <w:t>тапалша</w:t>
        <w:br/>
        <w:t>тапанша</w:t>
        <w:br/>
        <w:t>тапату</w:t>
        <w:br/>
        <w:t>тапау</w:t>
        <w:br/>
        <w:t>тапжылдырмау</w:t>
        <w:br/>
        <w:t>тапжылмау</w:t>
        <w:br/>
        <w:t>тапжылтиау</w:t>
        <w:br/>
        <w:t>тапқан-таянғаны</w:t>
        <w:br/>
        <w:t>тапқызу, тапқызса, тапқыҙшы</w:t>
        <w:br/>
        <w:t>тапқыр</w:t>
        <w:br/>
        <w:t>тапқырлану, тапқырланбау, тапқыр-</w:t>
        <w:br/>
        <w:t>ланван</w:t>
        <w:br/>
        <w:t>Тапқырлық, тапқырлығы</w:t>
        <w:br/>
        <w:t>тапқырсыну,тапқырсынбау, тапқыр-</w:t>
        <w:br/>
        <w:t>сынған</w:t>
        <w:br/>
        <w:t>тапқыш</w:t>
        <w:br/>
        <w:t>тапқышсу, тапқышсы, тапқышсеиды</w:t>
        <w:br/>
        <w:t>тапқыштық, тапқыштығы</w:t>
        <w:br/>
        <w:t>тапсыну, тапсынбау, тапсынған</w:t>
        <w:br/>
        <w:t>тапсырма</w:t>
        <w:br/>
        <w:t>тапсырту, тапсырт, тапсыртты</w:t>
        <w:br/>
        <w:t>тапсыру</w:t>
        <w:br/>
        <w:t>тапсырылу</w:t>
        <w:br/>
        <w:t>тапсырынды</w:t>
        <w:br/>
        <w:t>тапсырыс</w:t>
        <w:br/>
        <w:t>таптағыш</w:t>
        <w:br/>
        <w:t>тап-таза</w:t>
        <w:br/>
        <w:t>тап-тақыр</w:t>
        <w:br/>
        <w:t>тап-талдырмаш</w:t>
        <w:br/>
        <w:t>тап-талпақ</w:t>
      </w:r>
    </w:p>
    <w:p>
      <w:r>
        <w:t>тапталу</w:t>
        <w:br/>
        <w:t>тап-тап, тап-тап беру</w:t>
        <w:br/>
        <w:t>тап-тапал</w:t>
        <w:br/>
        <w:t>тап-тар</w:t>
        <w:br/>
        <w:t>таптастыру</w:t>
        <w:br/>
        <w:t>таптасу, таптасса</w:t>
        <w:br/>
        <w:t>таптату</w:t>
        <w:br/>
        <w:t>тап-тату</w:t>
        <w:br/>
        <w:t>таптау</w:t>
        <w:br/>
        <w:t>таптаурын, таптаурынға, таптаурыны</w:t>
        <w:br/>
        <w:t>тап-таяу</w:t>
        <w:br/>
        <w:t>тап-тұйнақтай</w:t>
        <w:br/>
        <w:t>Таптық</w:t>
        <w:br/>
        <w:t>таптыру</w:t>
        <w:br/>
        <w:t>тапшан, тапшанға</w:t>
        <w:br/>
        <w:t>тапшы</w:t>
        <w:br/>
        <w:t>тапшыл</w:t>
        <w:br/>
        <w:t>таншылану, тапшыланбау, тапшы-</w:t>
        <w:br/>
        <w:t>ланған</w:t>
        <w:br/>
        <w:t>тапшылдық, тапшылдығы</w:t>
        <w:br/>
        <w:t>тапшылық, тапшылығы</w:t>
        <w:br/>
        <w:t>тапылдату</w:t>
        <w:br/>
        <w:t>тапылдау</w:t>
        <w:br/>
        <w:t>тапырайту, тапырайт, тапырайтты</w:t>
        <w:br/>
        <w:t>тапырақ, тапырағы</w:t>
        <w:br/>
        <w:t>тапырақтату</w:t>
        <w:br/>
        <w:t>тапырақтау</w:t>
        <w:br/>
        <w:t>тақыраң</w:t>
        <w:br/>
        <w:t>тапырандату</w:t>
        <w:br/>
        <w:t>тапыраңдау</w:t>
        <w:br/>
        <w:t>тапыраю, тапырай, тапыраяды,</w:t>
        <w:br/>
        <w:t>тапыраюы</w:t>
        <w:br/>
        <w:t>тапырласу, тапырласса</w:t>
      </w:r>
    </w:p>
    <w:p>
      <w:r>
        <w:t>тапырлату</w:t>
        <w:br/>
        <w:t>тапырлау</w:t>
        <w:br/>
        <w:t>тапыр-тұпыр</w:t>
        <w:br/>
        <w:t>тапырық, тапырығы</w:t>
        <w:br/>
        <w:t>теңселме</w:t>
        <w:br/>
        <w:t>376</w:t>
        <w:br/>
        <w:t>термодинамика</w:t>
        <w:br/>
        <w:t>теңселме, теңселме барабан,</w:t>
        <w:br/>
        <w:t>теңселме қозғалыс</w:t>
        <w:br/>
        <w:t>теңселту, теңселт, теңселтті</w:t>
        <w:br/>
        <w:t>теңселу</w:t>
        <w:br/>
        <w:t>теңсіз</w:t>
        <w:br/>
        <w:t>теңсіздік, теңсіздігі</w:t>
        <w:br/>
        <w:t>теңсіну, теңсінбеу, теңсінген</w:t>
        <w:br/>
        <w:t>теңшілдік, теңшілдігі</w:t>
        <w:br/>
        <w:t>теңшілік, теңшілігі</w:t>
        <w:br/>
        <w:t>теңіз, теңіз жуасы</w:t>
        <w:br/>
        <w:t>теңіз жыландары</w:t>
        <w:br/>
        <w:t>теңіз шошқасы</w:t>
        <w:br/>
        <w:t>теңіз шөбі</w:t>
        <w:br/>
        <w:t>теңіздей</w:t>
        <w:br/>
        <w:t>теңізше</w:t>
        <w:br/>
        <w:t>теңізші</w:t>
        <w:br/>
        <w:t>теодолит, теодолитке, теодолиті</w:t>
        <w:br/>
        <w:t>теолог, теологке, теологі</w:t>
        <w:br/>
        <w:t>теология</w:t>
        <w:br/>
        <w:t>теорема</w:t>
        <w:br/>
        <w:t>теоретик, теоретикке, теоретигі</w:t>
        <w:br/>
        <w:t>теория</w:t>
        <w:br/>
        <w:t>теориялық, теориялығы</w:t>
        <w:br/>
        <w:t>теорияшыл</w:t>
        <w:br/>
        <w:t>тепек, тепегі</w:t>
        <w:br/>
        <w:t>тепектету</w:t>
        <w:br/>
        <w:t>тепектеу</w:t>
        <w:br/>
        <w:t>тепең, Тепең қағу “</w:t>
        <w:br/>
        <w:t>тепеңдету</w:t>
        <w:br/>
        <w:t>тепеңдеу</w:t>
        <w:br/>
        <w:t>Теперіш, теперіші</w:t>
        <w:br/>
        <w:t>тепе-тең, тепе-тең күй</w:t>
        <w:br/>
        <w:t>тепе-теңдік, тепе-теңдігі</w:t>
        <w:br/>
        <w:t>тепкі</w:t>
        <w:br/>
        <w:t>тепкізу, тепкізсе</w:t>
        <w:br/>
        <w:t>тепкілену, тепкіленбеу, тепкіленген</w:t>
        <w:br/>
        <w:t>тепкілесу, тепкілессе</w:t>
        <w:br/>
        <w:t>тепкілету</w:t>
        <w:br/>
        <w:t>тепкілеу</w:t>
        <w:br/>
        <w:t>тепкін, тепкінге</w:t>
        <w:br/>
        <w:t>тепкішек, тепкішегі</w:t>
        <w:br/>
        <w:t>тепловоз</w:t>
        <w:br/>
        <w:t>теплоход</w:t>
        <w:br/>
        <w:t>тепсең, тепсең жер</w:t>
        <w:br/>
        <w:t>тепсіндіру</w:t>
        <w:br/>
        <w:t>тепсінту, тепсінт, тепсінтті</w:t>
      </w:r>
    </w:p>
    <w:p>
      <w:r>
        <w:t>тепсіну, тепсінбеу, тепсінген</w:t>
        <w:br/>
        <w:t>теп-тегін</w:t>
        <w:br/>
        <w:t>теп-тегіс</w:t>
        <w:br/>
        <w:t>теп-тез</w:t>
        <w:br/>
        <w:t>тептіру</w:t>
        <w:br/>
        <w:t>тешиу, тепші, тепшиді</w:t>
        <w:br/>
        <w:t>тер, терін алу (этн.),</w:t>
        <w:br/>
        <w:t>тер буу</w:t>
        <w:br/>
        <w:t>терапевт, терапевке, терапені,</w:t>
        <w:br/>
        <w:t>терапевтер</w:t>
        <w:br/>
        <w:t>терапия</w:t>
        <w:br/>
        <w:t>тербелме</w:t>
        <w:br/>
        <w:t>тербелмелі, тербелмелі қозғалыс</w:t>
        <w:br/>
        <w:t>тербелу</w:t>
        <w:br/>
        <w:t>тербеліс, тербелісі</w:t>
        <w:br/>
        <w:t>тербендіру</w:t>
        <w:br/>
        <w:t>тербенту, тербент, тербентті</w:t>
        <w:br/>
        <w:t>тербену, тербенбеу, тербенген</w:t>
        <w:br/>
        <w:t>тербесу, тербессе, тербесші</w:t>
        <w:br/>
        <w:t>тербетпелі</w:t>
        <w:br/>
        <w:t>тербету</w:t>
        <w:br/>
        <w:t>тербеу</w:t>
        <w:br/>
        <w:t>тергелу</w:t>
        <w:br/>
        <w:t>тергелуші</w:t>
        <w:br/>
        <w:t>тергесу, тергессе</w:t>
        <w:br/>
        <w:t>тергету</w:t>
        <w:br/>
        <w:t>тергеу</w:t>
        <w:br/>
        <w:t>тергеулі</w:t>
        <w:br/>
        <w:t>тергеусіз</w:t>
        <w:br/>
        <w:t>тергеушілік, тергеушілігі</w:t>
        <w:br/>
        <w:t>тергізу, тергізсе, тергізші</w:t>
        <w:br/>
        <w:t>тергіштеу</w:t>
        <w:br/>
        <w:t>терезе</w:t>
        <w:br/>
        <w:t>терек, терегі</w:t>
        <w:br/>
        <w:t>теректей</w:t>
        <w:br/>
        <w:t>терең</w:t>
      </w:r>
    </w:p>
    <w:p>
      <w:r>
        <w:t>тереңдену, теренденбеу, тереңденген</w:t>
        <w:br/>
        <w:t>тереңдету</w:t>
        <w:br/>
        <w:t>тереңдеу</w:t>
        <w:br/>
        <w:t>тереңдік, тереңдігі</w:t>
        <w:br/>
        <w:t>терқақты, терқақты болу</w:t>
        <w:br/>
        <w:t>терлеп-тепшу</w:t>
        <w:br/>
        <w:t>терлету</w:t>
        <w:br/>
        <w:t>терлеу</w:t>
        <w:br/>
        <w:t>терлеуік, терлеуігі</w:t>
        <w:br/>
        <w:t>терлік, терлігі</w:t>
        <w:br/>
        <w:t>терліктей</w:t>
        <w:br/>
        <w:t>терме</w:t>
        <w:br/>
        <w:t>терме, терме алаша, терме бау</w:t>
        <w:br/>
        <w:t>термелету</w:t>
        <w:br/>
        <w:t>термелеу</w:t>
        <w:br/>
        <w:t>термеші</w:t>
        <w:br/>
        <w:t>термешілік, термешілігі</w:t>
        <w:br/>
        <w:t>термидор</w:t>
        <w:br/>
        <w:t>термин, терминге</w:t>
        <w:br/>
        <w:t>терминатор</w:t>
        <w:br/>
        <w:t>терминдік</w:t>
        <w:br/>
        <w:t>терминология</w:t>
        <w:br/>
        <w:t>терминологиялық</w:t>
        <w:br/>
        <w:t>термит, термитке, термиті</w:t>
        <w:br/>
        <w:t>термобатарея</w:t>
        <w:br/>
        <w:t>термодинамика</w:t>
        <w:br/>
        <w:t>телмірісу</w:t>
        <w:br/>
        <w:t>375</w:t>
        <w:br/>
        <w:t>теңселдіру</w:t>
        <w:br/>
        <w:t>телмірісу, телміріссе</w:t>
        <w:br/>
        <w:t>телпек, телпегі</w:t>
        <w:br/>
        <w:t>телу, телі, телиді</w:t>
      </w:r>
    </w:p>
    <w:p>
      <w:r>
        <w:t>телулі</w:t>
        <w:br/>
        <w:t>телусіз</w:t>
        <w:br/>
        <w:t>телше</w:t>
        <w:br/>
        <w:t>телшік, телшік қазы</w:t>
        <w:br/>
        <w:t>телім, телімі</w:t>
        <w:br/>
        <w:t>телімдес</w:t>
        <w:br/>
        <w:t>телімді, телімді жапырақ</w:t>
        <w:br/>
        <w:t>теліме, теліме автомат</w:t>
        <w:br/>
        <w:t>телінту, телінт, телінген</w:t>
        <w:br/>
        <w:t>телі-тентек</w:t>
        <w:br/>
        <w:t>теліту</w:t>
        <w:br/>
        <w:t>тембр, тембрге, тембрі</w:t>
        <w:br/>
        <w:t>темекі</w:t>
        <w:br/>
        <w:t>темекіші</w:t>
        <w:br/>
        <w:t>темекішіл</w:t>
        <w:br/>
        <w:t>темпера</w:t>
        <w:br/>
        <w:t>темперамент, темпераментке,</w:t>
        <w:br/>
        <w:t>темпераменті</w:t>
        <w:br/>
        <w:t>температура</w:t>
        <w:br/>
        <w:t>темір, темір қазық,</w:t>
        <w:br/>
        <w:t>темір қара көк</w:t>
        <w:br/>
        <w:t>темір-бетон</w:t>
        <w:br/>
        <w:t>темірдей</w:t>
        <w:br/>
        <w:t>теміреткі</w:t>
        <w:br/>
        <w:t>теміржол</w:t>
        <w:br/>
        <w:t>теміржолшы</w:t>
        <w:br/>
        <w:t>теміртас</w:t>
        <w:br/>
        <w:t>теміртек, теміртегі</w:t>
        <w:br/>
        <w:t>теміртікен (өс.)</w:t>
        <w:br/>
        <w:t>темірші</w:t>
        <w:br/>
        <w:t>теміршілік, теміршілігі</w:t>
        <w:br/>
        <w:t>теннис, тенниске, теннисі</w:t>
        <w:br/>
        <w:t>теннисші</w:t>
        <w:br/>
        <w:t>тенор, тенорға, теноры</w:t>
        <w:br/>
        <w:t>тентек, тентегі</w:t>
        <w:br/>
        <w:t>тентек-тебіз</w:t>
        <w:br/>
        <w:t>тентектік, тентектігі</w:t>
        <w:br/>
        <w:t>тентірек, тентірегі</w:t>
        <w:br/>
        <w:t>тентірету</w:t>
        <w:br/>
        <w:t>тентіреу</w:t>
        <w:br/>
        <w:t>тентіреуік</w:t>
        <w:br/>
        <w:t>тең, тең буу</w:t>
        <w:br/>
        <w:t>тең бүйір</w:t>
        <w:br/>
        <w:t>тең бүйірлі бұрыш</w:t>
        <w:br/>
        <w:t>тең, тең жартысы</w:t>
        <w:br/>
        <w:t>тең жарымы</w:t>
        <w:br/>
        <w:t>тең көру</w:t>
        <w:br/>
        <w:t>тең көрушілік</w:t>
        <w:br/>
        <w:t>тең орта</w:t>
        <w:br/>
        <w:t>тең төраға</w:t>
        <w:br/>
        <w:t>тең түсу</w:t>
        <w:br/>
        <w:t>теңбе-тең</w:t>
        <w:br/>
        <w:t>теңбе-теңдік</w:t>
        <w:br/>
        <w:t>теңбіл, теңбіл боз</w:t>
        <w:br/>
        <w:t>теңбіл көк</w:t>
        <w:br/>
        <w:t>теңбіл қара</w:t>
        <w:br/>
        <w:t>теңбіл қасқа</w:t>
        <w:br/>
        <w:t>теңбілдендіру</w:t>
        <w:br/>
        <w:t>теңбілдену, теңбілденбеу, теңбілденген</w:t>
        <w:br/>
        <w:t>теңбілді</w:t>
      </w:r>
    </w:p>
    <w:p>
      <w:r>
        <w:t>теңбілсіз</w:t>
        <w:br/>
        <w:t>теңбіл-теңбіл</w:t>
        <w:br/>
        <w:t>теңге, теңге шұбар</w:t>
        <w:br/>
        <w:t>теңге, теңге бағамы</w:t>
        <w:br/>
        <w:t>теңге алу (ойын)</w:t>
        <w:br/>
        <w:t>теңгебалық</w:t>
        <w:br/>
        <w:t>теңгебас (өс.)</w:t>
        <w:br/>
        <w:t>теңгежапырақ (өс.)</w:t>
        <w:br/>
        <w:t>теңгеқорғасын (өс.)</w:t>
        <w:br/>
        <w:t>теңгеқотыр (ауру)</w:t>
        <w:br/>
        <w:t>теңгелеу</w:t>
        <w:br/>
        <w:t>теңгелік, теңгелігі</w:t>
        <w:br/>
        <w:t>теңгерме</w:t>
        <w:br/>
        <w:t>теңгермешілік, теңгермешілдігі</w:t>
        <w:br/>
        <w:t>теңгерткіш</w:t>
        <w:br/>
        <w:t>теңгерту, теңгерт, теңгертті</w:t>
        <w:br/>
        <w:t>теңгеру</w:t>
        <w:br/>
        <w:t>теңгерілу</w:t>
        <w:br/>
        <w:t>теңгерісу, теңгеріссе</w:t>
        <w:br/>
        <w:t>теңдей</w:t>
        <w:br/>
        <w:t>теңделу</w:t>
        <w:br/>
        <w:t>теңдеме</w:t>
        <w:br/>
        <w:t>теңдес</w:t>
        <w:br/>
        <w:t>теңдессіз</w:t>
        <w:br/>
        <w:t>теңдестік, теңдестігі</w:t>
        <w:br/>
        <w:t>теңдестіру</w:t>
        <w:br/>
        <w:t>теңдесу, теңдессе</w:t>
        <w:br/>
        <w:t>теңдету</w:t>
        <w:br/>
        <w:t>теңдеу</w:t>
        <w:br/>
        <w:t>теңдеуші</w:t>
        <w:br/>
        <w:t>теңдеуіш, теңдеуіші</w:t>
        <w:br/>
        <w:t>теңдік, теңдігі</w:t>
        <w:br/>
        <w:t>теңелту, теңелт, теңелтті”</w:t>
      </w:r>
    </w:p>
    <w:p>
      <w:r>
        <w:t>теңелу</w:t>
        <w:br/>
        <w:t>теңеме</w:t>
        <w:br/>
        <w:t>теңестіру</w:t>
        <w:br/>
        <w:t>теңесу, теңессе, теңесші</w:t>
        <w:br/>
        <w:t>теңеу</w:t>
        <w:br/>
        <w:t>теңеусіз</w:t>
        <w:br/>
        <w:t>теңеуіш, теңеуіш машина</w:t>
        <w:br/>
        <w:t>теңкиту</w:t>
        <w:br/>
        <w:t>теңкию, теңки, теңкиеді, теңкиюі</w:t>
        <w:br/>
        <w:t>теңқап</w:t>
        <w:br/>
        <w:t>теңселдіру</w:t>
        <w:br/>
        <w:t>тар 367 тарлау</w:t>
        <w:br/>
        <w:t>тар, тар жер тарбаған, тарбағанға</w:t>
        <w:br/>
        <w:t>Тар жол тарбайту, тарбайт, тарбайтты</w:t>
        <w:br/>
        <w:t>тар заман тарбақ, тарбақ айлауық (өс.)</w:t>
        <w:br/>
        <w:t>тар қапас тарбақ қалампыр</w:t>
        <w:br/>
        <w:t>тар өткел тарбақ таспа (өс.)</w:t>
        <w:br/>
        <w:t>тар пейіл тарбақа</w:t>
        <w:br/>
        <w:t>тар пейілді тарбақадай</w:t>
        <w:br/>
        <w:t>таразы тарбақай (өс.)</w:t>
        <w:br/>
        <w:t>таразылану, таразыланбау, таразы- тарбақтау</w:t>
        <w:br/>
        <w:t>ланған тарбаң, тарбаң ету</w:t>
        <w:br/>
        <w:t>таразылау тарбаңдату</w:t>
        <w:br/>
        <w:t>таразышы тарбаңдау</w:t>
        <w:br/>
        <w:t>тарайту, тарайт, тарайтты</w:t>
        <w:br/>
        <w:t>тарақ, тарағы, тарақ балта</w:t>
        <w:br/>
        <w:t>тарақ бау</w:t>
        <w:br/>
        <w:t>тарақан, тарақанға</w:t>
        <w:br/>
        <w:t>тарақбоз (өс.)</w:t>
        <w:br/>
        <w:t>тараққұйрық (тышқан)</w:t>
        <w:br/>
        <w:t>тарақталу</w:t>
        <w:br/>
        <w:t>тарақтану, тарақтанбау, тарақтанған</w:t>
        <w:br/>
        <w:t>тарақтау</w:t>
        <w:br/>
        <w:t>таралғы, таралғы бау</w:t>
        <w:br/>
        <w:t>таралу</w:t>
      </w:r>
    </w:p>
    <w:p>
      <w:r>
        <w:t>таралым</w:t>
        <w:br/>
        <w:t>тарам</w:t>
        <w:br/>
        <w:t>тарамдалу</w:t>
        <w:br/>
        <w:t>тарамдану, тарамданбау, тарамданған</w:t>
        <w:br/>
        <w:t>тарамдату</w:t>
        <w:br/>
        <w:t>тарамдау</w:t>
        <w:br/>
        <w:t>тарамды</w:t>
        <w:br/>
        <w:t>тарам-тарам</w:t>
        <w:br/>
        <w:t>тарамыс</w:t>
        <w:br/>
        <w:t>тарамыстай</w:t>
        <w:br/>
        <w:t>тарамыстану, тарамыстанбау,</w:t>
        <w:br/>
        <w:t>мыстанған</w:t>
        <w:br/>
        <w:t>тарамысты</w:t>
        <w:br/>
        <w:t>таран, таранға</w:t>
        <w:br/>
        <w:t>тарантас</w:t>
        <w:br/>
        <w:t>тарантелла</w:t>
        <w:br/>
        <w:t>тарану, таранбау, таранған</w:t>
        <w:br/>
        <w:t>тараңғыл</w:t>
        <w:br/>
        <w:t>тарап, тарапы</w:t>
        <w:br/>
        <w:t>тарасу, тарасса, тарасшы</w:t>
        <w:br/>
        <w:t>тарату</w:t>
        <w:br/>
        <w:t>тарау, тарауға бөлу</w:t>
        <w:br/>
        <w:t>тарау, тара, тарады</w:t>
        <w:br/>
        <w:t>тараулану, тарауланбау, тарауланған</w:t>
        <w:br/>
        <w:t>тараулау</w:t>
        <w:br/>
        <w:t>тараулы</w:t>
        <w:br/>
        <w:t>тараусыз</w:t>
        <w:br/>
        <w:t>тарауық (діни), тарауығы</w:t>
        <w:br/>
        <w:t>тараштау</w:t>
        <w:br/>
        <w:t>тараю, тарай, тараяды, тараюы</w:t>
        <w:br/>
        <w:t>тара-</w:t>
        <w:br/>
        <w:t>тарбаң-тарбаң</w:t>
      </w:r>
    </w:p>
    <w:p>
      <w:r>
        <w:t>тарбаю, тарбай, тарбаяды, тарбаюы</w:t>
        <w:br/>
        <w:t>тарбиту</w:t>
        <w:br/>
        <w:t>тарбиысу, тарбиысса</w:t>
        <w:br/>
        <w:t>тарбию, тарби, тарбияды, тарбиюы</w:t>
        <w:br/>
        <w:t>тарғақ (құс), тарғағы</w:t>
        <w:br/>
        <w:t>тарғақ (өс.), тарғағы</w:t>
        <w:br/>
        <w:t>тарғақ, тарғақ бет</w:t>
        <w:br/>
        <w:t>тарғақбас (ос.)</w:t>
        <w:br/>
        <w:t>тарғыл</w:t>
        <w:br/>
        <w:t>тарғылдандыру</w:t>
        <w:br/>
        <w:t>тарғылдану, тарғылданбау, тарғыл-</w:t>
        <w:br/>
        <w:t>данған ;</w:t>
        <w:br/>
        <w:t>тарғылт</w:t>
        <w:br/>
        <w:t>тарғылттану, тарғылттанбау,</w:t>
        <w:br/>
        <w:t>тарғылттанған</w:t>
        <w:br/>
        <w:t>тариқат (діни)</w:t>
        <w:br/>
        <w:t>тариф, тарифке, тарифі</w:t>
        <w:br/>
        <w:t>тарификация</w:t>
        <w:br/>
        <w:t>тарификациялау</w:t>
        <w:br/>
        <w:t>тарификациялық</w:t>
        <w:br/>
        <w:t>тарифтік</w:t>
        <w:br/>
        <w:t>тарих, тарихқа, тарихы</w:t>
        <w:br/>
        <w:t>тарихи, тарихи материализм</w:t>
        <w:br/>
        <w:t>тарихнама</w:t>
        <w:br/>
        <w:t>тарихшы</w:t>
        <w:br/>
        <w:t>тарихшылдық, тарихшылдығы</w:t>
        <w:br/>
        <w:t>тарихшы-этнограф</w:t>
        <w:br/>
        <w:t>тарқалу</w:t>
        <w:br/>
        <w:t>тарқасу, тарқасса</w:t>
        <w:br/>
        <w:t>тарқату</w:t>
        <w:br/>
        <w:t>тарқау</w:t>
        <w:br/>
        <w:t>тарқ-тарқ</w:t>
        <w:br/>
        <w:t>тарқыл</w:t>
      </w:r>
    </w:p>
    <w:p>
      <w:r>
        <w:t>тарқылдақ</w:t>
        <w:br/>
        <w:t>тарқылдау</w:t>
        <w:br/>
        <w:t>тарлан, тарланға, тарлан боз</w:t>
        <w:br/>
        <w:t>тарландық, тарландығы</w:t>
        <w:br/>
        <w:t>тарланқияқ (ос.)</w:t>
        <w:br/>
        <w:t>тарлау (өс.)</w:t>
        <w:br/>
        <w:t>тездеткіш</w:t>
        <w:br/>
        <w:t>374</w:t>
        <w:br/>
        <w:t>телміру</w:t>
        <w:br/>
        <w:t>тездеткіш</w:t>
        <w:br/>
        <w:t>тездету</w:t>
        <w:br/>
        <w:t>тездеу</w:t>
        <w:br/>
        <w:t>тездік, тездігі</w:t>
        <w:br/>
        <w:t>тезис, тезиске, тезисі</w:t>
        <w:br/>
        <w:t>тезистік</w:t>
        <w:br/>
        <w:t>тез-тез</w:t>
        <w:br/>
        <w:t>тензм</w:t>
        <w:br/>
        <w:t>тек, тегі</w:t>
        <w:br/>
        <w:t>тек, тек жүру, тек қаңа, тек тұру</w:t>
        <w:br/>
        <w:t>теке, теке көз, теке сақал,</w:t>
        <w:br/>
        <w:t>теке сүмбіле, теке тірес</w:t>
        <w:br/>
        <w:t>текежаумыт</w:t>
        <w:br/>
        <w:t>текектету</w:t>
        <w:br/>
        <w:t>текектеу</w:t>
        <w:br/>
        <w:t>текемет</w:t>
        <w:br/>
        <w:t>текеметше</w:t>
        <w:br/>
        <w:t>текесақал (ос.)</w:t>
        <w:br/>
        <w:t>текешік, текешігі</w:t>
        <w:br/>
        <w:t>текке</w:t>
        <w:br/>
        <w:t>тексерту, тексерт, тексертті</w:t>
        <w:br/>
        <w:t>тексеру</w:t>
      </w:r>
    </w:p>
    <w:p>
      <w:r>
        <w:t>тексерусіз</w:t>
        <w:br/>
        <w:t>тексерусіздік, тексерусіздігі</w:t>
        <w:br/>
        <w:t>тексеруші</w:t>
        <w:br/>
        <w:t>тексерілу</w:t>
        <w:br/>
        <w:t>тексеріс, тексерісі</w:t>
        <w:br/>
        <w:t>тексеріссіз</w:t>
        <w:br/>
        <w:t>тексерісу, тексеріссе,тексерісші</w:t>
        <w:br/>
        <w:t>текстолит, текстолитке, текстолиті</w:t>
        <w:br/>
        <w:t>текстолог, текстологке, текстологі</w:t>
        <w:br/>
        <w:t>текстология</w:t>
        <w:br/>
        <w:t>текстологнялық</w:t>
        <w:br/>
        <w:t>тексіз</w:t>
        <w:br/>
        <w:t>тексіздік, тексіздігі</w:t>
        <w:br/>
        <w:t>тектен-тек</w:t>
        <w:br/>
        <w:t>тектен-текке</w:t>
        <w:br/>
        <w:t>тектес</w:t>
        <w:br/>
        <w:t>тектестік, тектестігі</w:t>
        <w:br/>
        <w:t>тектестіру</w:t>
        <w:br/>
        <w:t>тектоника</w:t>
        <w:br/>
        <w:t>тектүр, тектұр тас</w:t>
        <w:br/>
        <w:t>текті</w:t>
        <w:br/>
        <w:t>тектік, тектік қор</w:t>
        <w:br/>
        <w:t>текше, текше метр, текше тас</w:t>
        <w:br/>
        <w:t>текшелену, текшеленбеу, текше-</w:t>
        <w:br/>
        <w:t>ленген</w:t>
        <w:br/>
        <w:t>текшелету</w:t>
        <w:br/>
        <w:t>текшелеу</w:t>
        <w:br/>
        <w:t>текшіл</w:t>
        <w:br/>
        <w:t>текшілдік, текшілдігі</w:t>
        <w:br/>
        <w:t>текірек, текірегі</w:t>
        <w:br/>
        <w:t>текіректену, текіректенбеу, текірек-</w:t>
        <w:br/>
        <w:t>тенген</w:t>
        <w:br/>
        <w:t>текіректету</w:t>
        <w:br/>
        <w:t>текіректеу</w:t>
        <w:br/>
        <w:t>текіту</w:t>
      </w:r>
    </w:p>
    <w:p>
      <w:r>
        <w:t>тел, тел қозы, тел қозыдай, тел өскен</w:t>
        <w:br/>
        <w:t>телеяқпарат</w:t>
        <w:br/>
        <w:t>телеапталық</w:t>
        <w:br/>
        <w:t>телеарна</w:t>
        <w:br/>
        <w:t>телеәңгіме</w:t>
        <w:br/>
        <w:t>телебейне</w:t>
        <w:br/>
        <w:t>телевизия</w:t>
        <w:br/>
        <w:t>телевизиялық</w:t>
        <w:br/>
        <w:t>телегей</w:t>
        <w:br/>
        <w:t>телегейлену, телегейленбеу, теле-</w:t>
        <w:br/>
        <w:t>тейленген</w:t>
        <w:br/>
        <w:t>телегей-теңіз</w:t>
        <w:br/>
        <w:t>телеграф</w:t>
        <w:br/>
        <w:t>телеграфия</w:t>
        <w:br/>
        <w:t>телеграфшы</w:t>
        <w:br/>
        <w:t>теледидар</w:t>
        <w:br/>
        <w:t>телекөрермен</w:t>
        <w:br/>
        <w:t>телеқабылдағыш</w:t>
        <w:br/>
        <w:t>телеметр</w:t>
        <w:br/>
        <w:t>телеметрия</w:t>
        <w:br/>
        <w:t>телемеханика</w:t>
        <w:br/>
        <w:t>телеобьектив</w:t>
        <w:br/>
        <w:t>телеология</w:t>
        <w:br/>
        <w:t>телгорталық</w:t>
        <w:br/>
        <w:t>телепатия</w:t>
        <w:br/>
        <w:t>телескоп, телескопы</w:t>
        <w:br/>
        <w:t>телескопия</w:t>
        <w:br/>
        <w:t>телеспектакль</w:t>
        <w:br/>
        <w:t>телестанция</w:t>
        <w:br/>
        <w:t>телестудия</w:t>
        <w:br/>
        <w:t>телетайп, телетайпы</w:t>
        <w:br/>
        <w:t>телетранслятор</w:t>
        <w:br/>
        <w:t>телефон, телефонға</w:t>
        <w:br/>
        <w:t>телефон-автомат</w:t>
        <w:br/>
        <w:t>телефондандыру</w:t>
        <w:br/>
        <w:t>телефондау</w:t>
        <w:br/>
        <w:t>телефонограмма</w:t>
        <w:br/>
        <w:t>телефотограф</w:t>
        <w:br/>
        <w:t>телефотография</w:t>
        <w:br/>
        <w:t>телехабар</w:t>
        <w:br/>
        <w:t>телеэкран</w:t>
        <w:br/>
        <w:t>теллур, теллурға, теллуры</w:t>
        <w:br/>
        <w:t>телмең, телмең қағу</w:t>
        <w:br/>
        <w:t>телмеңдету</w:t>
        <w:br/>
        <w:t>телмеңдеу</w:t>
        <w:br/>
        <w:t>телмірту, телмірт, телміртті</w:t>
        <w:br/>
        <w:t>телміру</w:t>
        <w:br/>
        <w:t>тасырандау</w:t>
        <w:br/>
        <w:t>тауыс</w:t>
        <w:br/>
        <w:t>тасыраңдау</w:t>
        <w:br/>
        <w:t>тасыраю, тасырай, тасыраяды,</w:t>
        <w:br/>
        <w:t>тасыраюы</w:t>
        <w:br/>
        <w:t>тасырқату</w:t>
        <w:br/>
        <w:t>тасырқау</w:t>
        <w:br/>
        <w:t>тасырлату</w:t>
        <w:br/>
        <w:t>тасырлау</w:t>
        <w:br/>
        <w:t>тасырлық, тасырлығы</w:t>
        <w:br/>
        <w:t>тасыр-тұсыр</w:t>
      </w:r>
    </w:p>
    <w:p>
      <w:r>
        <w:t>тасысу, тасысса, тасысшы</w:t>
        <w:br/>
        <w:t>тасыту</w:t>
        <w:br/>
        <w:t>тат, таты</w:t>
        <w:br/>
        <w:t>тат, таттар</w:t>
        <w:br/>
        <w:t>татар, татарлар</w:t>
        <w:br/>
        <w:t>татарша</w:t>
        <w:br/>
        <w:t>татаршалау</w:t>
        <w:br/>
        <w:t>татау</w:t>
        <w:br/>
        <w:t>татаулы</w:t>
        <w:br/>
        <w:t>татаусыз</w:t>
        <w:br/>
        <w:t>татқызу, татқызса, татқызшы</w:t>
        <w:br/>
        <w:t>татсыз</w:t>
        <w:br/>
        <w:t>таттандыру</w:t>
        <w:br/>
        <w:t>таттану, таттанбау, таттанған</w:t>
        <w:br/>
        <w:t>татты</w:t>
        <w:br/>
        <w:t>таттыру</w:t>
        <w:br/>
        <w:t>тату, тату болу</w:t>
        <w:br/>
        <w:t>тату, тат, татады</w:t>
        <w:br/>
        <w:t>тату, таты, татиды</w:t>
        <w:br/>
        <w:t>татуировка</w:t>
        <w:br/>
        <w:t>татуластық, татуластығы</w:t>
        <w:br/>
        <w:t>татуластыру</w:t>
        <w:br/>
        <w:t>татуласу, татуласса</w:t>
        <w:br/>
        <w:t>татулық, Татулығы</w:t>
        <w:br/>
        <w:t>татусыз</w:t>
        <w:br/>
        <w:t>тату-тәтті</w:t>
        <w:br/>
        <w:t>татым</w:t>
        <w:br/>
        <w:t>татымал</w:t>
        <w:br/>
        <w:t>татымды</w:t>
        <w:br/>
        <w:t>татымдылық, татымдылығы</w:t>
        <w:br/>
        <w:t>татымсыз</w:t>
        <w:br/>
        <w:t>татымсыздық, татымсыздығы</w:t>
        <w:br/>
        <w:t>татыр, татыр жер</w:t>
        <w:br/>
        <w:t>татыран, татыранға</w:t>
        <w:br/>
        <w:t>татырауын, татырауынға, татырауыны</w:t>
        <w:br/>
        <w:t>татырлық, татырлығы</w:t>
        <w:br/>
        <w:t>татыру</w:t>
        <w:br/>
        <w:t>татысу, татысса</w:t>
        <w:br/>
        <w:t>татыту</w:t>
        <w:br/>
        <w:t>тау, тау шаңғы</w:t>
        <w:br/>
        <w:t>тау шаңғы спорты</w:t>
        <w:br/>
        <w:t>тауансыз</w:t>
        <w:br/>
        <w:t>тауансыздық, тауансыздығы</w:t>
        <w:br/>
        <w:t>тауаны, тауаны қайту</w:t>
        <w:br/>
        <w:t>тауап, тауабы, тауап ету</w:t>
        <w:br/>
        <w:t>тауар</w:t>
        <w:br/>
        <w:t>тауарлы</w:t>
        <w:br/>
        <w:t>тауарпа</w:t>
        <w:br/>
        <w:t>тауаша</w:t>
        <w:br/>
        <w:t>таубеде</w:t>
        <w:br/>
        <w:t>таубұршақ</w:t>
        <w:br/>
        <w:t>таубүркіт</w:t>
        <w:br/>
        <w:t>таугүл (өс.)</w:t>
        <w:br/>
        <w:t>таудаған (6с.), таудағанға</w:t>
        <w:br/>
        <w:t>таудай</w:t>
        <w:br/>
        <w:t>таудай-таудай</w:t>
        <w:br/>
        <w:t>тауешкі</w:t>
        <w:br/>
        <w:t>таужуа</w:t>
        <w:br/>
        <w:t>таужылан</w:t>
        <w:br/>
        <w:t>тау-кен, тау-кен өндірісі</w:t>
        <w:br/>
        <w:t>тауқалақай</w:t>
        <w:br/>
        <w:t>тауқарағай</w:t>
        <w:br/>
        <w:t>тауқонақ</w:t>
      </w:r>
    </w:p>
    <w:p>
      <w:r>
        <w:t>тауқүдірет (құс)</w:t>
        <w:br/>
        <w:t>тауқымет</w:t>
        <w:br/>
        <w:t>тауқыметсіз</w:t>
        <w:br/>
        <w:t>тауқыметті</w:t>
        <w:br/>
        <w:t>таулы</w:t>
        <w:br/>
        <w:t>таулы-тасты</w:t>
        <w:br/>
        <w:t>таупық, таупығы</w:t>
        <w:br/>
        <w:t>таусағыз (өс.)</w:t>
        <w:br/>
        <w:t>таусарымсақ</w:t>
        <w:br/>
        <w:t>таусыз</w:t>
        <w:br/>
        <w:t>таусылу</w:t>
        <w:br/>
        <w:t>таусыншақ, таусыншағы</w:t>
        <w:br/>
        <w:t>таутайлақ (зоол.)</w:t>
        <w:br/>
        <w:t>таутан (балық), таутанға</w:t>
        <w:br/>
        <w:t>таутаңдау</w:t>
        <w:br/>
        <w:t>таутары</w:t>
        <w:br/>
        <w:t>тау-тас</w:t>
        <w:br/>
        <w:t>тау-тау</w:t>
        <w:br/>
        <w:t>таутеке</w:t>
        <w:br/>
        <w:t>таушешек (ос.)</w:t>
        <w:br/>
        <w:t>таушөже</w:t>
        <w:br/>
        <w:t>таушымшық</w:t>
        <w:br/>
        <w:t>тауы, тауы қайту</w:t>
        <w:br/>
        <w:t>тауы шакылу</w:t>
        <w:br/>
        <w:t>тауық, тауығы, тауық жылы</w:t>
        <w:br/>
        <w:t>тауық көз</w:t>
        <w:br/>
        <w:t>тауық тұқымдастар</w:t>
        <w:br/>
        <w:t>тауықбас (ос.)</w:t>
        <w:br/>
        <w:t>тауықкөз (өс.)</w:t>
        <w:br/>
        <w:t>тауықсоқыр (ауру)</w:t>
        <w:br/>
        <w:t>тауықтары (ос.)</w:t>
        <w:br/>
        <w:t>тауыс (құс), тауысы</w:t>
        <w:br/>
        <w:t>томырықтық</w:t>
        <w:br/>
        <w:t>382</w:t>
        <w:br/>
        <w:t>топшылау</w:t>
        <w:br/>
        <w:t>томырықтық, томырықтығы</w:t>
        <w:br/>
        <w:t>томырылу</w:t>
        <w:br/>
        <w:t>тон, тонға</w:t>
        <w:br/>
        <w:t>тон /муҙз.)</w:t>
        <w:br/>
        <w:t>тоналу</w:t>
        <w:br/>
        <w:t>тоналушы</w:t>
        <w:br/>
        <w:t>тональдық, тональдығы</w:t>
        <w:br/>
        <w:t>тонасу, тонасса</w:t>
        <w:br/>
        <w:t>тонаттыру</w:t>
        <w:br/>
        <w:t>тонату</w:t>
        <w:br/>
        <w:t>тонау</w:t>
        <w:br/>
        <w:t>тоңаушы</w:t>
        <w:br/>
        <w:t>тонды</w:t>
        <w:br/>
        <w:t>тонзиллит, тонзиллитке, тонзиллиті</w:t>
        <w:br/>
        <w:t>тоника</w:t>
        <w:br/>
        <w:t>тоникалық</w:t>
        <w:br/>
        <w:t>тонмейстер</w:t>
        <w:br/>
        <w:t>тонна</w:t>
        <w:br/>
        <w:t>тоннаж</w:t>
        <w:br/>
        <w:t>тонна-километр</w:t>
        <w:br/>
        <w:t>тонналау</w:t>
        <w:br/>
        <w:t>тонус, тонуска, тонусы</w:t>
      </w:r>
    </w:p>
    <w:p>
      <w:r>
        <w:t>тонфильм</w:t>
        <w:br/>
        <w:t>тоң, тоң жер</w:t>
        <w:br/>
        <w:t>тоң май</w:t>
        <w:br/>
        <w:t>тоң мойын</w:t>
        <w:br/>
        <w:t>тоң мойындық</w:t>
        <w:br/>
        <w:t>тоң мінез</w:t>
        <w:br/>
        <w:t>тоңазу, тоңазы, тоңазиды</w:t>
        <w:br/>
        <w:t>тоңазытқыш</w:t>
        <w:br/>
        <w:t>тоңазыту</w:t>
        <w:br/>
        <w:t>тоңғақ, тоңғағы</w:t>
        <w:br/>
        <w:t>тоңғақтау</w:t>
        <w:br/>
        <w:t>тоңғақтық, тоңғақтығы</w:t>
        <w:br/>
        <w:t>тоңғызу, тоңғызса</w:t>
        <w:br/>
        <w:t>тоңдану, тоңданбау, тоңданған</w:t>
        <w:br/>
        <w:t>тоңдыру</w:t>
        <w:br/>
        <w:t>тоңқ, тоңқ ету</w:t>
        <w:br/>
        <w:t>тоңқайма</w:t>
        <w:br/>
        <w:t>тоңқайту, тоңқайт, тоңқайтты</w:t>
        <w:br/>
        <w:t>тоңқалаң, тоңқалаң асу</w:t>
        <w:br/>
        <w:t>тоңқалаңдату</w:t>
        <w:br/>
        <w:t>тоңқалаңдау</w:t>
        <w:br/>
        <w:t>тоңқаң, тоңқаң ету</w:t>
        <w:br/>
        <w:t>тоңқаңдату</w:t>
        <w:br/>
        <w:t>тоңқаңдау</w:t>
        <w:br/>
        <w:t>тоңқаю, тоңқай, тоңқаяды, тоңқаюы-</w:t>
        <w:br/>
        <w:t>тоңқиту</w:t>
        <w:br/>
        <w:t>ТоңқНюЮ, тоңқи, тоңқияды, тоңқиюы</w:t>
        <w:br/>
        <w:t>тоңқ-тоңқ, тоңқ-тонқ ету</w:t>
        <w:br/>
        <w:t>тоңқыл</w:t>
        <w:br/>
        <w:t>тоңқылдақ, тоңқылдағы</w:t>
        <w:br/>
        <w:t>тоңқылдату</w:t>
        <w:br/>
        <w:t>тоңқылдау</w:t>
        <w:br/>
        <w:t>тоң-торыс</w:t>
        <w:br/>
        <w:t>тоңу</w:t>
        <w:br/>
        <w:t>тоңшакәк (әс.)</w:t>
        <w:br/>
        <w:t>тоңырайысу, тоңырайысса</w:t>
        <w:br/>
        <w:t>тоңыраю, тоңырай, тоңыраяды, тоңы-</w:t>
        <w:br/>
        <w:t>гаюы</w:t>
        <w:br/>
        <w:t>топ, тобы</w:t>
        <w:br/>
        <w:t>топ жарған</w:t>
        <w:br/>
        <w:t>топ, топ ету</w:t>
        <w:br/>
        <w:t>топаз</w:t>
        <w:br/>
        <w:t>топай, топай сүйек</w:t>
      </w:r>
    </w:p>
    <w:p>
      <w:r>
        <w:t>топан, топанға</w:t>
        <w:br/>
        <w:t>топан, топан су</w:t>
        <w:br/>
        <w:t>топаңдану, топаңданбау,</w:t>
        <w:br/>
        <w:t>топанданған</w:t>
        <w:br/>
        <w:t>топанша</w:t>
        <w:br/>
        <w:t>топас</w:t>
        <w:br/>
        <w:t>топастандыру</w:t>
        <w:br/>
        <w:t>топастану, топастанбау, топастанған</w:t>
        <w:br/>
        <w:t>топастық, топастығы</w:t>
        <w:br/>
        <w:t>топатай</w:t>
        <w:br/>
        <w:t>топбасы</w:t>
        <w:br/>
        <w:t>топограф</w:t>
        <w:br/>
        <w:t>топография</w:t>
        <w:br/>
        <w:t>топографиялық</w:t>
        <w:br/>
        <w:t>тополог, топологке, топологі</w:t>
        <w:br/>
        <w:t>топология</w:t>
        <w:br/>
        <w:t>топологиялық</w:t>
        <w:br/>
        <w:t>топономика</w:t>
        <w:br/>
        <w:t>топономикалық</w:t>
        <w:br/>
        <w:t>топономия</w:t>
        <w:br/>
        <w:t>топса</w:t>
        <w:br/>
        <w:t>топсалату</w:t>
        <w:br/>
        <w:t>топсалау</w:t>
        <w:br/>
        <w:t>топсеруен</w:t>
        <w:br/>
        <w:t>топталу</w:t>
        <w:br/>
        <w:t>топтама</w:t>
        <w:br/>
        <w:t>топтану, топтанбау, топтанған</w:t>
        <w:br/>
        <w:t>топтастыру</w:t>
        <w:br/>
        <w:t>топтасу, топтасса</w:t>
        <w:br/>
        <w:t>топтату</w:t>
        <w:br/>
        <w:t>топтау</w:t>
        <w:br/>
        <w:t>топ-толық</w:t>
        <w:br/>
        <w:t>топ-томпақ</w:t>
      </w:r>
    </w:p>
    <w:p>
      <w:r>
        <w:t>топ-топ</w:t>
        <w:br/>
        <w:t>топты, топты жан</w:t>
        <w:br/>
        <w:t>топшы</w:t>
        <w:br/>
        <w:t>топшылану, топшыланбау, топшы-</w:t>
        <w:br/>
        <w:t>ланған</w:t>
        <w:br/>
        <w:t>топшыласу, топшыласса</w:t>
        <w:br/>
        <w:t>топшылау</w:t>
        <w:br/>
        <w:t>термомагнетизм типология</w:t>
        <w:br/>
        <w:t>термомагнетизм тері-терсек, тері-терсегі</w:t>
        <w:br/>
        <w:t>термомагниттік тесе (құрал)</w:t>
        <w:br/>
        <w:t>термометр теселеу</w:t>
        <w:br/>
        <w:t>термометрлік тескізу, тескізсе</w:t>
        <w:br/>
        <w:t>термос, термосқа, термосы тескілеу</w:t>
        <w:br/>
        <w:t>термостат тескіш</w:t>
        <w:br/>
        <w:t>термотаксис тест, тестіге, тестісі, тестілер</w:t>
        <w:br/>
        <w:t>термотерапия тестіру</w:t>
        <w:br/>
        <w:t>термохимия тесу, тессе, тесші</w:t>
        <w:br/>
        <w:t>термозлектрон тесік, тесігі, тесік өкпе</w:t>
        <w:br/>
        <w:t>термоэлемент тесілу</w:t>
        <w:br/>
        <w:t>термоядролық тесірейту, тесірейт, тесірейтті</w:t>
        <w:br/>
        <w:t>терракота тесірею, тесірей, тесірейеді, тесіреюі</w:t>
        <w:br/>
        <w:t>террарий, террарийге, террарийі</w:t>
        <w:br/>
        <w:t>террарнум, террариумға, террариумы</w:t>
        <w:br/>
        <w:t>терраса</w:t>
        <w:br/>
        <w:t>террикон, терриконға</w:t>
        <w:br/>
        <w:t>терроризм Қ</w:t>
        <w:br/>
        <w:t>террорист, террориске, террорисі,</w:t>
        <w:br/>
        <w:t>террористер</w:t>
        <w:br/>
        <w:t>террористік, террористігі</w:t>
        <w:br/>
        <w:t>террорлық, террорлығы</w:t>
        <w:br/>
        <w:t>терроршыл</w:t>
        <w:br/>
        <w:t>терсек, терсек қарағай</w:t>
        <w:br/>
        <w:t>терте, терте бау</w:t>
        <w:br/>
        <w:t>теру</w:t>
        <w:br/>
        <w:t>терция</w:t>
        <w:br/>
        <w:t>тершең</w:t>
        <w:br/>
        <w:t>тершеңдік, тершеңдігі</w:t>
        <w:br/>
        <w:t>тершу, терші, тершиді</w:t>
        <w:br/>
        <w:t>тершіл</w:t>
        <w:br/>
        <w:t>тершіту</w:t>
        <w:br/>
        <w:t>тері, тері безі</w:t>
        <w:br/>
        <w:t>тері майы</w:t>
        <w:br/>
        <w:t>тері сезімдері</w:t>
        <w:br/>
        <w:t>тері шелі</w:t>
        <w:br/>
        <w:t>терім, терімі</w:t>
      </w:r>
    </w:p>
    <w:p>
      <w:r>
        <w:t>терімші</w:t>
        <w:br/>
        <w:t>терімшілік, терімшілігі</w:t>
        <w:br/>
        <w:t>теріс, терісі, теріс азу (қырсық, қыңыр)</w:t>
        <w:br/>
        <w:t>теріс бата</w:t>
        <w:br/>
        <w:t>теріс жақ</w:t>
        <w:br/>
        <w:t>теріс жапырақ (биол.)</w:t>
        <w:br/>
        <w:t>теріс жол</w:t>
        <w:br/>
        <w:t>теріс қабақ білдіру</w:t>
        <w:br/>
        <w:t>теріс хабар</w:t>
        <w:br/>
        <w:t>теріскей</w:t>
        <w:br/>
        <w:t>теріскен (ауру), теріскенге</w:t>
        <w:br/>
        <w:t>теріскен (өс.), теріскенге</w:t>
        <w:br/>
        <w:t>тереқақпай (муз)</w:t>
        <w:br/>
        <w:t>терістеу</w:t>
        <w:br/>
        <w:t>терістік, терістігі</w:t>
        <w:br/>
        <w:t>терісу, теріссе, терісші</w:t>
        <w:br/>
        <w:t>тете</w:t>
        <w:br/>
        <w:t>тетелес</w:t>
        <w:br/>
        <w:t>тетелестік, тетелестігі</w:t>
        <w:br/>
        <w:t>тетрагон, тетрагонға</w:t>
        <w:br/>
        <w:t>тетрагондық</w:t>
        <w:br/>
        <w:t>тетрациклин, тетрациклинге</w:t>
        <w:br/>
        <w:t>тетік, тетігі</w:t>
        <w:br/>
        <w:t>техминимум</w:t>
        <w:br/>
        <w:t>техник, техникке, технигі</w:t>
        <w:br/>
        <w:t>техника</w:t>
        <w:br/>
        <w:t>техникаландыру</w:t>
        <w:br/>
        <w:t>техникалық</w:t>
        <w:br/>
        <w:t>техникум, техникумға, техникумы</w:t>
        <w:br/>
        <w:t>техницизм</w:t>
        <w:br/>
        <w:t>технолог, технологке, технологі</w:t>
        <w:br/>
        <w:t>технология</w:t>
        <w:br/>
        <w:t>технологиялық</w:t>
        <w:br/>
        <w:t>тибет</w:t>
        <w:br/>
        <w:t>тибет-монғол, тибет-монвол жазуы</w:t>
        <w:br/>
        <w:t>тигізу, тигізсе, тигізші</w:t>
        <w:br/>
        <w:t>тидіру |</w:t>
        <w:br/>
        <w:t>тиек, тиегі</w:t>
        <w:br/>
        <w:t>тиектелу</w:t>
        <w:br/>
        <w:t>тиектету</w:t>
        <w:br/>
        <w:t>тиектеу</w:t>
        <w:br/>
        <w:t>тиектеулі</w:t>
        <w:br/>
        <w:t>тиекше</w:t>
      </w:r>
    </w:p>
    <w:p>
      <w:r>
        <w:t>тиелу</w:t>
        <w:br/>
        <w:t>тиесу, тиессе, тиесші</w:t>
        <w:br/>
        <w:t>тиесі, тиесісі</w:t>
        <w:br/>
        <w:t>тиесілі</w:t>
        <w:br/>
        <w:t>тнету</w:t>
        <w:br/>
        <w:t>тиеу, тие, тиейді, тиейін, тиеуі</w:t>
        <w:br/>
        <w:t>тиеулі</w:t>
        <w:br/>
        <w:t>тиеуіш, тиеуіші</w:t>
        <w:br/>
        <w:t>ТИМЬЯН, ТИМЬЯНҒа</w:t>
        <w:br/>
        <w:t>тип, типі</w:t>
        <w:br/>
        <w:t>типаж</w:t>
        <w:br/>
        <w:t>типолитография</w:t>
        <w:br/>
        <w:t>типология</w:t>
        <w:br/>
        <w:t>тоғыздату 379 тойындыру</w:t>
        <w:br/>
        <w:t>ТОҒЫЗ МЫҢ тозық, тозығы</w:t>
        <w:br/>
        <w:t>тоғыз тарту тозыңқы</w:t>
        <w:br/>
        <w:t>Тоғыз Тоғыс той, той ағасы</w:t>
        <w:br/>
        <w:t>тоғыздату той асы</w:t>
        <w:br/>
        <w:t>ТОҒЫЗДЫҚ, ТОҒЫЗДЫҒЫ той мақала</w:t>
        <w:br/>
        <w:t>тоғызкәз (үй жабд.) той тойлау</w:t>
        <w:br/>
        <w:t>тоғызқұмалақ (ойын) тойбастар (кәде)</w:t>
        <w:br/>
        <w:t>тоғызқұмалақшы тойбасы</w:t>
        <w:br/>
        <w:t>тоғызыншы тойғызу, тойғызса, тойғызшы</w:t>
        <w:br/>
        <w:t>тоғылту, ТоғыЛТ, тоғылтты той-думан</w:t>
        <w:br/>
        <w:t>тоғылу той-дүрмек</w:t>
        <w:br/>
        <w:t>тоғылысу, тоғылысса тойдыру</w:t>
        <w:br/>
        <w:t>тоғындату тойқаңдату</w:t>
        <w:br/>
        <w:t>тоғындау тойқаңдау</w:t>
        <w:br/>
        <w:t>тоғыс, тоғыс есебі тойлану, тойланбау, тойланған</w:t>
        <w:br/>
        <w:t>тоғыспалау тойласу, тойласса</w:t>
        <w:br/>
        <w:t>тоғыстыру тойлату</w:t>
        <w:br/>
        <w:t>тоғысу, тоғысса тойлау</w:t>
        <w:br/>
        <w:t>тоғыту . тойон, тойонға</w:t>
        <w:br/>
        <w:t>тоғытылу тойпаң</w:t>
        <w:br/>
        <w:t>тоғышар тойпаңдау</w:t>
        <w:br/>
        <w:t>тоғышарлану, тоғышарланбау, тойтақтау</w:t>
        <w:br/>
        <w:t>тоғышарланған тойталаңдау</w:t>
        <w:br/>
        <w:t>тоғышарлық, тоғышарлығы той-тамаша</w:t>
        <w:br/>
        <w:t>тоз, тоз болу тойтаң</w:t>
        <w:br/>
        <w:t>тозақ, тозағы тойтаңдату</w:t>
        <w:br/>
        <w:t>тозақтай тойтаңдау</w:t>
        <w:br/>
        <w:t>тозақы тойтарқар (кәде)</w:t>
        <w:br/>
        <w:t>тозақылық, тозақылығы тойтарма, тойтарма шеге</w:t>
        <w:br/>
        <w:t>тозаң тойтармалы</w:t>
        <w:br/>
        <w:t>тозаңдандырғыш тойтарту, тойтарт, тойтартты</w:t>
        <w:br/>
        <w:t>тозаңдандырушы тойтару ғ</w:t>
        <w:br/>
        <w:t>тозаңдану, тозаңданбау, тозаңданған тойтарылу</w:t>
        <w:br/>
        <w:t>тозаңдатқыш</w:t>
      </w:r>
    </w:p>
    <w:p>
      <w:r>
        <w:t>тозаңдату</w:t>
        <w:br/>
        <w:t>тозаңдау</w:t>
        <w:br/>
        <w:t>тозаңды</w:t>
        <w:br/>
        <w:t>тозаңдық, тозаңдығы</w:t>
        <w:br/>
        <w:t>тозаңқап (бо/т.)</w:t>
        <w:br/>
        <w:t>тозаңсыз</w:t>
        <w:br/>
        <w:t>тозаңыту</w:t>
        <w:br/>
        <w:t>тозғақ, тозғағы</w:t>
        <w:br/>
        <w:t>ТОЗҒЫН, ТОЗҒЫНҒа, ТОЗҒЫНЫ</w:t>
        <w:br/>
        <w:t>тозғындану, тозғынданбау, тозғын-</w:t>
        <w:br/>
        <w:t>данған</w:t>
        <w:br/>
        <w:t>тозғындау</w:t>
        <w:br/>
        <w:t>тоздану, тозданбау, тозданған</w:t>
        <w:br/>
        <w:t>тоздау</w:t>
        <w:br/>
        <w:t>тозды</w:t>
        <w:br/>
        <w:t>тоздыру</w:t>
        <w:br/>
        <w:t>Төз-тоз, то3з-тоз болу</w:t>
        <w:br/>
        <w:t>төзу, тозса</w:t>
        <w:br/>
        <w:t>тойтарыс, тойтарысы</w:t>
        <w:br/>
        <w:t>тойтарысу, тойтарысса</w:t>
        <w:br/>
        <w:t>тойтиту</w:t>
        <w:br/>
        <w:t>тойтию, тойти, тойтияды, тойтиюы</w:t>
        <w:br/>
        <w:t>той-томалақ, той-томалағы</w:t>
        <w:br/>
        <w:t>той-топыр</w:t>
        <w:br/>
        <w:t>тойтық, ТойтТыЕЫ</w:t>
        <w:br/>
        <w:t>тойтықтау</w:t>
        <w:br/>
        <w:t>тойхана</w:t>
        <w:br/>
        <w:t>тойшы</w:t>
        <w:br/>
        <w:t>тойшылау</w:t>
        <w:br/>
        <w:t>тойым, тойымы</w:t>
        <w:br/>
        <w:t>тойымды</w:t>
        <w:br/>
        <w:t>тойымдылық, ТойЙыМДЫылЛЫғҒЫ</w:t>
      </w:r>
    </w:p>
    <w:p>
      <w:r>
        <w:t>тойымсыз</w:t>
        <w:br/>
        <w:t>тойымсыздану, тойымсызданбау,</w:t>
        <w:br/>
        <w:t>тойымсызданған</w:t>
        <w:br/>
        <w:t>тойымсыздық, тойымсыздығы</w:t>
        <w:br/>
        <w:t>тойындыру</w:t>
        <w:br/>
        <w:t>толарсақтау томырықтану</w:t>
        <w:br/>
        <w:t>толарсақтау томаға</w:t>
        <w:br/>
        <w:t>толас томағалану, томағаланбау, томаға-</w:t>
        <w:br/>
        <w:t>толассыз ланған</w:t>
        <w:br/>
        <w:t>толастану, толастанбау, толастанған</w:t>
        <w:br/>
        <w:t>толастату</w:t>
        <w:br/>
        <w:t>толастау</w:t>
        <w:br/>
        <w:t>толғақ, толғағы</w:t>
        <w:br/>
        <w:t>толғақшөп (6с.)</w:t>
        <w:br/>
        <w:t>толғам</w:t>
        <w:br/>
        <w:t>"толғандыру</w:t>
        <w:br/>
        <w:t>толғанту, толғант, толғантты</w:t>
        <w:br/>
        <w:t>толғану, толғанбау, толғанған</w:t>
        <w:br/>
        <w:t>толғаныс</w:t>
        <w:br/>
        <w:t>толғату</w:t>
        <w:br/>
        <w:t>толғау</w:t>
        <w:br/>
        <w:t>толғаушылық, толғаушылығы</w:t>
        <w:br/>
        <w:t>толғызу, толғызса</w:t>
        <w:br/>
        <w:t>толқу, толқы, толқиды</w:t>
        <w:br/>
        <w:t>толқыма</w:t>
        <w:br/>
        <w:t>толқымалы</w:t>
        <w:br/>
        <w:t>толқын, толқынға, толқын өріс</w:t>
        <w:br/>
        <w:t>толқындай</w:t>
        <w:br/>
        <w:t>толқындалу</w:t>
        <w:br/>
        <w:t>толқындану, толқынданбау,</w:t>
        <w:br/>
        <w:t>толқынданған</w:t>
        <w:br/>
        <w:t>толқындату</w:t>
        <w:br/>
        <w:t>толқындау</w:t>
      </w:r>
    </w:p>
    <w:p>
      <w:r>
        <w:t>толқынту, толқынт, толқынтты</w:t>
        <w:br/>
        <w:t>толқыныс</w:t>
        <w:br/>
        <w:t>толқыту</w:t>
        <w:br/>
        <w:t>толтырғы</w:t>
        <w:br/>
        <w:t>толтыру</w:t>
        <w:br/>
        <w:t>толу</w:t>
        <w:br/>
        <w:t>толы</w:t>
        <w:br/>
        <w:t>ТОЛЫҒУ, толық, толығады</w:t>
        <w:br/>
        <w:t>толық, толығы</w:t>
        <w:br/>
        <w:t>толыққанды</w:t>
        <w:br/>
        <w:t>толықсу, толықсы, толықсиды</w:t>
        <w:br/>
        <w:t>толықсыту</w:t>
        <w:br/>
        <w:t>толықтану, толықтанбау, толық-</w:t>
        <w:br/>
        <w:t>танған</w:t>
        <w:br/>
        <w:t>толықтауыш, толықтауышы</w:t>
        <w:br/>
        <w:t>толықтық, толықтығы</w:t>
        <w:br/>
        <w:t>толықтырылу</w:t>
        <w:br/>
        <w:t>толықтыру</w:t>
        <w:br/>
        <w:t>толықша</w:t>
        <w:br/>
        <w:t>толымдалу</w:t>
        <w:br/>
        <w:t>толымды</w:t>
        <w:br/>
        <w:t>ТОЛЫМДЫЛЫҚ, ТОЛЫМДЫЛЫҒЫ</w:t>
        <w:br/>
        <w:t>толымсыз</w:t>
        <w:br/>
        <w:t>толымсыздық, толымсыздығы</w:t>
        <w:br/>
        <w:t>толысу, толысса</w:t>
        <w:br/>
        <w:t>толь, тольге, толі</w:t>
        <w:br/>
        <w:t>том</w:t>
        <w:br/>
        <w:t>томағалы</w:t>
        <w:br/>
        <w:t>томағасыз</w:t>
        <w:br/>
        <w:t>томаға-тұйық</w:t>
        <w:br/>
        <w:t>томаға-тұйықтық</w:t>
        <w:br/>
        <w:t>томағашөп (өс.)</w:t>
      </w:r>
    </w:p>
    <w:p>
      <w:r>
        <w:t>төмар, томар бас</w:t>
        <w:br/>
        <w:t>томар бұлау</w:t>
        <w:br/>
        <w:t>томар қағу</w:t>
        <w:br/>
        <w:t>томарбояу (вс.)</w:t>
        <w:br/>
        <w:t>томардай</w:t>
        <w:br/>
        <w:t>томардәрі (ос.)</w:t>
        <w:br/>
        <w:t>томарша</w:t>
        <w:br/>
        <w:t>томаршық, томаршығы</w:t>
        <w:br/>
        <w:t>томарылу</w:t>
        <w:br/>
        <w:t>томат</w:t>
        <w:br/>
        <w:t>томат-паста</w:t>
        <w:br/>
        <w:t>томаша</w:t>
        <w:br/>
        <w:t>томдық, томдығы</w:t>
        <w:br/>
        <w:t>томп, томпП ету</w:t>
        <w:br/>
        <w:t>томпайту, томпайт, томпайтты</w:t>
        <w:br/>
        <w:t>томпақ, томпағы</w:t>
        <w:br/>
        <w:t>томпақталу</w:t>
        <w:br/>
        <w:t>томшпақтану, томпақтанбау, томпақ-</w:t>
        <w:br/>
        <w:t>танған</w:t>
        <w:br/>
        <w:t>томпақтау</w:t>
        <w:br/>
        <w:t>томпақтық, томпақтығы</w:t>
        <w:br/>
        <w:t>томпақша</w:t>
        <w:br/>
        <w:t>томпалаңдау</w:t>
        <w:br/>
        <w:t>томпаң, томпаң қағу</w:t>
        <w:br/>
        <w:t>томпаңдату</w:t>
        <w:br/>
        <w:t>томпаңдау</w:t>
        <w:br/>
        <w:t>томпаю, томпай, томпаяды, томпакуы</w:t>
        <w:br/>
        <w:t>томпиту</w:t>
        <w:br/>
        <w:t>томпиысу, томпиысса</w:t>
        <w:br/>
        <w:t>томпню, томпи, томпияды, томпиюы</w:t>
        <w:br/>
        <w:t>томсарту, томсарт, томсартты</w:t>
        <w:br/>
        <w:t>томсару</w:t>
        <w:br/>
        <w:t>томсарыңқы</w:t>
        <w:br/>
        <w:t>томсарысу, томсарысса</w:t>
      </w:r>
    </w:p>
    <w:p>
      <w:r>
        <w:t>томсырайту, томсырайт, томсырайтты</w:t>
        <w:br/>
        <w:t>томсырайысу, томсырайысса</w:t>
        <w:br/>
        <w:t>томсыраю, томсырай, томсыраяды,</w:t>
        <w:br/>
        <w:t>томсыраюы</w:t>
        <w:br/>
        <w:t>томыртқа, томыртқа қылу</w:t>
        <w:br/>
        <w:t>томыртқалау</w:t>
        <w:br/>
        <w:t>томыру</w:t>
        <w:br/>
        <w:t>томырық, томырығы</w:t>
        <w:br/>
        <w:t>томырықтану, томырықтанбау,</w:t>
        <w:br/>
        <w:t>томырықтанған</w:t>
        <w:br/>
        <w:t>тауысу тәмпіш</w:t>
        <w:br/>
        <w:t>тауысу, тауысса тәжірнбесіздік, тәжірибесіздігі</w:t>
        <w:br/>
        <w:t>тафта тәжірибеші</w:t>
        <w:br/>
        <w:t>тахометр тәйем</w:t>
        <w:br/>
        <w:t>тачанка тәйке, тәйке түсу</w:t>
        <w:br/>
        <w:t>таю, тай, таяды, таюы тәйкемдесу, тәйкемдессе</w:t>
        <w:br/>
        <w:t>таяз Ж. саяз тәйт, тәйт әрі</w:t>
        <w:br/>
        <w:t>таяздалу тәй-тәй, тәй-тәй басу</w:t>
        <w:br/>
        <w:t>таяздану, таязданбау, таязданған</w:t>
        <w:br/>
        <w:t>таяздату</w:t>
        <w:br/>
        <w:t>таяздау</w:t>
        <w:br/>
        <w:t>ТаЯяздық, тТаЯЗДығы ы</w:t>
        <w:br/>
        <w:t>таязсыну, таязсынбау, таязсынған</w:t>
        <w:br/>
        <w:t>таяқ, таяғы, таяқ бойы</w:t>
        <w:br/>
        <w:t>таяқ тастам жер</w:t>
        <w:br/>
        <w:t>таяқтай</w:t>
        <w:br/>
        <w:t>таяқталу</w:t>
        <w:br/>
        <w:t>таяқтасу, таяқтасса</w:t>
        <w:br/>
        <w:t>таяқтату</w:t>
        <w:br/>
        <w:t>таяқтау</w:t>
        <w:br/>
        <w:t>таяқша</w:t>
        <w:br/>
        <w:t>таялу</w:t>
      </w:r>
    </w:p>
    <w:p>
      <w:r>
        <w:t>таяндыру</w:t>
        <w:br/>
        <w:t>таянту, Таянт, таянтты</w:t>
        <w:br/>
        <w:t>таяну, таянбау, таянған</w:t>
        <w:br/>
        <w:t>таянысу, таянысса</w:t>
        <w:br/>
        <w:t>таяныш</w:t>
        <w:br/>
        <w:t>таянышсыз</w:t>
        <w:br/>
        <w:t>таянышты</w:t>
        <w:br/>
        <w:t>таяу, таяу арада</w:t>
        <w:br/>
        <w:t>таяу, тая, таяды, таяуы</w:t>
        <w:br/>
        <w:t>таяуда</w:t>
        <w:br/>
        <w:t>тәбәрік, тәбәрігі</w:t>
        <w:br/>
        <w:t>тәбділ, тәбділ жоқ</w:t>
        <w:br/>
        <w:t>тәбет</w:t>
        <w:br/>
        <w:t>тәбетсіздік</w:t>
        <w:br/>
        <w:t>тәбеттілік, тәбеттілігі</w:t>
        <w:br/>
        <w:t>тәж, тәж кию</w:t>
        <w:br/>
        <w:t>тәж-тақ</w:t>
        <w:br/>
        <w:t>тәжік, тәжігі, тәжіктер</w:t>
        <w:br/>
        <w:t>тәжіке</w:t>
        <w:br/>
        <w:t>тәжікелесу, тәжікелессе</w:t>
        <w:br/>
        <w:t>тәжікелеу</w:t>
        <w:br/>
        <w:t>тәжікше</w:t>
        <w:br/>
        <w:t>тәжікшелеу</w:t>
        <w:br/>
        <w:t>тәжіқораз (гул)</w:t>
        <w:br/>
        <w:t>тәжілі, тәжілі кептер</w:t>
        <w:br/>
        <w:t>тәжілі тырна</w:t>
        <w:br/>
        <w:t>тәжім, тәжім қылу</w:t>
        <w:br/>
        <w:t>тәжірибе</w:t>
        <w:br/>
        <w:t>тәжірибелі</w:t>
        <w:br/>
        <w:t>тәжірибелілік, тәжірибелілігі</w:t>
        <w:br/>
        <w:t>тәжірибесіз</w:t>
        <w:br/>
        <w:t>тәй-тәйлау</w:t>
        <w:br/>
        <w:t>тәйтню, тәйти, тәйтиеді, тәйтиюі</w:t>
      </w:r>
    </w:p>
    <w:p>
      <w:r>
        <w:t>тәйтік, тәйтігі</w:t>
        <w:br/>
        <w:t>тәйір ж. тәйірі, тәйір-ай</w:t>
        <w:br/>
        <w:t>тәйірі ж. тәйір, тәйірі-ай</w:t>
        <w:br/>
        <w:t>тәкаппар</w:t>
        <w:br/>
        <w:t>тәкаппарлану, тэкаппарланбау,</w:t>
        <w:br/>
        <w:t>тәкаппарланған</w:t>
        <w:br/>
        <w:t>тәкаппарлық, тәкаппарлывы</w:t>
        <w:br/>
        <w:t>тәкаппарсу, тэкаппарсы, тәкап-</w:t>
        <w:br/>
        <w:t>парсиды</w:t>
        <w:br/>
        <w:t>тәлкек, тәлкегі</w:t>
        <w:br/>
        <w:t>тәлкексіз</w:t>
        <w:br/>
        <w:t>тәлкектеу</w:t>
        <w:br/>
        <w:t>тәлкекшіл</w:t>
        <w:br/>
        <w:t>тәлпіш</w:t>
        <w:br/>
        <w:t>тәлшіштену, тәлпіштенбеу, тәлпіш-</w:t>
        <w:br/>
        <w:t>тенген</w:t>
        <w:br/>
        <w:t>тәлпіштік, тәлпіштігі</w:t>
        <w:br/>
        <w:t>тәлтек, тәлтегі</w:t>
        <w:br/>
        <w:t>тәлтиту</w:t>
        <w:br/>
        <w:t>тәлтию, тәлти, тәлтиеді, тәлтиюі</w:t>
        <w:br/>
        <w:t>тәлтірек, тәлтірек басу</w:t>
        <w:br/>
        <w:t>тәлтіректету</w:t>
        <w:br/>
        <w:t>тәлтіректеу .</w:t>
        <w:br/>
        <w:t>тәлім, тәлімі</w:t>
        <w:br/>
        <w:t>тәлімгер</w:t>
        <w:br/>
        <w:t>тәлімгерлік, тәлімгерлігі</w:t>
        <w:br/>
        <w:t>тәлімгер-ұстаз</w:t>
        <w:br/>
        <w:t>тәлімдеме</w:t>
        <w:br/>
        <w:t>тәлімді</w:t>
        <w:br/>
        <w:t>тәлімділік, тәлімділігі</w:t>
        <w:br/>
        <w:t>тәлімеу, тәлімсі, тәлімсиді</w:t>
        <w:br/>
        <w:t>тәлімсушілік, тәлімсушілігі</w:t>
        <w:br/>
        <w:t>тәлімсіз</w:t>
      </w:r>
    </w:p>
    <w:p>
      <w:r>
        <w:t>тәлімсіздік, тәлімсіздігі</w:t>
        <w:br/>
        <w:t>тәлімсіту</w:t>
        <w:br/>
        <w:t>тәлім-тәрбие</w:t>
        <w:br/>
        <w:t>тәлім-тәрбиелік</w:t>
        <w:br/>
        <w:t>тәлімі, тәлімі бидай</w:t>
        <w:br/>
        <w:t>тәлімі жер</w:t>
        <w:br/>
        <w:t>тәліп, тәлібі</w:t>
        <w:br/>
        <w:t>тәмпеңдеу</w:t>
        <w:br/>
        <w:t>тәмпік</w:t>
        <w:br/>
        <w:t>тәмпіш, тәмпіш мұрын</w:t>
        <w:br/>
        <w:t>тойынту</w:t>
        <w:br/>
        <w:t>толарсақ</w:t>
        <w:br/>
        <w:t>тойынту, тойынт, тойынтты</w:t>
        <w:br/>
        <w:t>тойыну, тойынбау, тойынған</w:t>
        <w:br/>
        <w:t>ток, токқа, тогы</w:t>
        <w:br/>
        <w:t>токарь, токарьға, токары</w:t>
        <w:br/>
        <w:t>токарьлық, токарьлығы</w:t>
        <w:br/>
        <w:t>токсиколог, токсикологке, токсикологі</w:t>
        <w:br/>
        <w:t>токсикология</w:t>
        <w:br/>
        <w:t>тоқ, тоғы, тоқ басар</w:t>
        <w:br/>
        <w:t>тоқ бәйге</w:t>
        <w:br/>
        <w:t>тоқ жарау</w:t>
        <w:br/>
        <w:t>тоқ сауда</w:t>
        <w:br/>
        <w:t>тоқ ішек</w:t>
        <w:br/>
        <w:t>тоқ, тоқ ету</w:t>
        <w:br/>
        <w:t>тоқайластыру</w:t>
        <w:br/>
        <w:t>тоқайласу, тоқайласса</w:t>
        <w:br/>
        <w:t>тоқал</w:t>
        <w:br/>
        <w:t>тоқал, тоқал ешкі</w:t>
        <w:br/>
        <w:t>тоқал мүйіз</w:t>
        <w:br/>
        <w:t>тоқал там</w:t>
        <w:br/>
        <w:t>тоқал үй</w:t>
        <w:br/>
        <w:t>тоқалдану, Тоқалданбау, тоқалданған</w:t>
        <w:br/>
        <w:t>тоқалдық, тоқалдығы</w:t>
        <w:br/>
        <w:t>тоқалтіс (тышқан)</w:t>
        <w:br/>
        <w:t>тоқалшын, тоқалшынға</w:t>
        <w:br/>
        <w:t>тоқаш</w:t>
        <w:br/>
        <w:t>тоқетері, тоқетерін айту</w:t>
        <w:br/>
        <w:t>тоқмейіл</w:t>
        <w:br/>
        <w:t>тоқмейілдену, тоқмейілденбеу,</w:t>
        <w:br/>
        <w:t>тоқмейілденген</w:t>
        <w:br/>
        <w:t>тоқмейілдік, тоқмейілдігі</w:t>
        <w:br/>
        <w:t>тоқмейілділік, тоқмейілділігі</w:t>
        <w:br/>
        <w:t>тоқмейілеу, тоқмейілсі, тоқмейілсиді</w:t>
        <w:br/>
        <w:t>тоқмейілсушілік, тоқмейілсушілігі</w:t>
        <w:br/>
        <w:t>тоқмейілсіту</w:t>
        <w:br/>
        <w:t>тоқпақ, тоқпағы, тоқпақ жал</w:t>
        <w:br/>
        <w:t>тоқпақ жеу</w:t>
        <w:br/>
        <w:t>тоқпақ жілік</w:t>
        <w:br/>
        <w:t>тоқпақсыз</w:t>
      </w:r>
    </w:p>
    <w:p>
      <w:r>
        <w:t>тоқпақтай</w:t>
        <w:br/>
        <w:t>тоқпақталу</w:t>
        <w:br/>
        <w:t>тоқпақтасу, тоқпақтасса</w:t>
        <w:br/>
        <w:t>тоқпақтату</w:t>
        <w:br/>
        <w:t>тоқпақтау</w:t>
        <w:br/>
        <w:t>тоқпан, тоқпан жілік</w:t>
        <w:br/>
        <w:t>тоқсаба, тоқсаба табақ тарту</w:t>
        <w:br/>
        <w:t>тоқсан, тоқсанға, тоқсан бір</w:t>
        <w:br/>
        <w:t>тоқсан екі...</w:t>
        <w:br/>
        <w:t>тоқсандық</w:t>
        <w:br/>
        <w:t>тоқсаныншы</w:t>
        <w:br/>
        <w:t>тоқсыну, тоқсынбау, тоқсынған</w:t>
        <w:br/>
        <w:t>тоқсырту, тоқсырт, тоқсыртты</w:t>
        <w:br/>
        <w:t>тоқсыру</w:t>
        <w:br/>
        <w:t>тоқсырылу</w:t>
        <w:br/>
        <w:t>тоқталу</w:t>
        <w:br/>
        <w:t>тоқтам, тоқтамға келу</w:t>
        <w:br/>
        <w:t>тоқтамдылық, тоқтамдылығы</w:t>
        <w:br/>
        <w:t>тоқтамсыздық, тоқтамсыздығы</w:t>
        <w:br/>
        <w:t>тоқтамшылық, тоқтамшылығы</w:t>
        <w:br/>
        <w:t>тоқтасу, тоқтасса</w:t>
        <w:br/>
        <w:t>тоқтату</w:t>
        <w:br/>
        <w:t>тоқтау</w:t>
        <w:br/>
        <w:t>тоқтаулы</w:t>
        <w:br/>
        <w:t>тоқтаусыз</w:t>
        <w:br/>
        <w:t>тоқтауыл, тоқтауылы</w:t>
        <w:br/>
        <w:t>тоқты, тоқты қошқар</w:t>
        <w:br/>
        <w:t>тоқтыбалақ (құс)</w:t>
        <w:br/>
        <w:t>тоқтық, тоқтығы, тоқтық тарту</w:t>
        <w:br/>
        <w:t>тоқтылы, тоқтылы қой</w:t>
        <w:br/>
        <w:t>тоқты-торым</w:t>
        <w:br/>
        <w:t>тоқтышайыр (өс.)</w:t>
        <w:br/>
        <w:t>тоқтышақ, тоқтышағы</w:t>
        <w:br/>
        <w:t>тоқу, тоқы, тоқиды</w:t>
        <w:br/>
        <w:t>тоқулы</w:t>
        <w:br/>
        <w:t>тоқусыз</w:t>
        <w:br/>
        <w:t>тоқушы</w:t>
        <w:br/>
        <w:t>тоқушылық, тоқушылығы</w:t>
        <w:br/>
        <w:t>Тоқшылық, ТОоҚШЫЛЫғЫ</w:t>
      </w:r>
    </w:p>
    <w:p>
      <w:r>
        <w:t>тоқыл</w:t>
        <w:br/>
        <w:t>тоқылдақ, тоқылдағы</w:t>
        <w:br/>
        <w:t>тоқылдату</w:t>
        <w:br/>
        <w:t>тоқылдау</w:t>
        <w:br/>
        <w:t>тоқылдауық, тоқылдауығы</w:t>
        <w:br/>
        <w:t>тоқылу</w:t>
        <w:br/>
        <w:t>тоқым, тоқым терлік</w:t>
        <w:br/>
        <w:t>тоқыма, тоқыма мата</w:t>
        <w:br/>
        <w:t>тоқымашы</w:t>
        <w:br/>
        <w:t>тоқымашылық, тоқымашылығы</w:t>
        <w:br/>
        <w:t>тоқымдату</w:t>
        <w:br/>
        <w:t>тоқымдау</w:t>
        <w:br/>
        <w:t>тоқымдық, тоқымдығы</w:t>
        <w:br/>
        <w:t>тоқымқағар (әс.)</w:t>
        <w:br/>
        <w:t>тоқыраңдау</w:t>
        <w:br/>
        <w:t>тоқырдсу, тоқырасса</w:t>
        <w:br/>
        <w:t>тоқырату</w:t>
        <w:br/>
        <w:t>тоқырау</w:t>
        <w:br/>
        <w:t>тоқыраушылық, тоқыраушылығы</w:t>
        <w:br/>
        <w:t>тоқыраю, тоқырай, тоқыраяды,</w:t>
        <w:br/>
        <w:t>тоқыраюы</w:t>
        <w:br/>
        <w:t>тоқысу, тоқысса, тоқысшы</w:t>
        <w:br/>
        <w:t>тоқыту</w:t>
        <w:br/>
        <w:t>толағай, толағай бас</w:t>
        <w:br/>
        <w:t>толағай, толағай жел</w:t>
        <w:br/>
        <w:t>толайым</w:t>
        <w:br/>
        <w:t>толарсақ, толарсағы</w:t>
        <w:br/>
        <w:t>тамақтандыру 364 танкер</w:t>
        <w:br/>
        <w:t>тамақтандыру тамызылу</w:t>
        <w:br/>
        <w:t>тамақтану, тамақтанбау, тамақтанған тамылжу, тамылжы, тамылжиды</w:t>
        <w:br/>
        <w:t>тамақтау тамылжыту</w:t>
        <w:br/>
        <w:t>тамақтық, тамақтығы</w:t>
      </w:r>
    </w:p>
    <w:p>
      <w:r>
        <w:t>тамам, тамам болу</w:t>
        <w:br/>
        <w:t>тамам ел</w:t>
        <w:br/>
        <w:t>тамам жұрт</w:t>
        <w:br/>
        <w:t>тамамдалу</w:t>
        <w:br/>
        <w:t>тамамдану, тамамданбау, тамам-</w:t>
        <w:br/>
        <w:t>данған</w:t>
        <w:br/>
        <w:t>тамамдасу, тамамдасса</w:t>
        <w:br/>
        <w:t>тамамдату</w:t>
        <w:br/>
        <w:t>тамамдау у</w:t>
        <w:br/>
        <w:t>таман (шыл.), кешке таман</w:t>
        <w:br/>
        <w:t>тамаша</w:t>
        <w:br/>
        <w:t>тамашалану, тамашаланбау, тамаша-</w:t>
        <w:br/>
        <w:t>ланған</w:t>
        <w:br/>
        <w:t>тамашаласу, тамашаласса, тамаша-</w:t>
        <w:br/>
        <w:t>ласшы</w:t>
        <w:br/>
        <w:t>тамашалату</w:t>
        <w:br/>
        <w:t>тамашалау</w:t>
        <w:br/>
        <w:t>тамашалы</w:t>
        <w:br/>
        <w:t>тамашалық, тамашалығы</w:t>
        <w:br/>
        <w:t>тамашасыз</w:t>
        <w:br/>
        <w:t>тамашашыл</w:t>
        <w:br/>
        <w:t>тамбур, тамбурға, тамбуры</w:t>
        <w:br/>
        <w:t>тамғашы (көне)</w:t>
        <w:br/>
        <w:t>тамғызу, тамғызса</w:t>
        <w:br/>
        <w:t>тамдыру</w:t>
        <w:br/>
        <w:t>тампон, тампонға</w:t>
        <w:br/>
        <w:t>тамсандыру</w:t>
        <w:br/>
        <w:t>тамсанту, тамсант, тамсантты</w:t>
        <w:br/>
        <w:t>тамсану, тамсанбау, тамсанған</w:t>
        <w:br/>
        <w:t>тамтам (муз. аспап)</w:t>
        <w:br/>
        <w:t>там-түм</w:t>
        <w:br/>
        <w:t>там-тұмдау</w:t>
        <w:br/>
        <w:t>тамтық, тамтығы, тамтығы қалмау</w:t>
        <w:br/>
        <w:t>таму, там, тамады</w:t>
      </w:r>
    </w:p>
    <w:p>
      <w:r>
        <w:t>тамұқ, тамұқ оты</w:t>
        <w:br/>
        <w:t>тамұқтай</w:t>
        <w:br/>
        <w:t>тамшы</w:t>
        <w:br/>
        <w:t>тамшыдай</w:t>
        <w:br/>
        <w:t>тамшылату</w:t>
        <w:br/>
        <w:t>тамшылау</w:t>
        <w:br/>
        <w:t>тамыз</w:t>
        <w:br/>
        <w:t>тамыздық, тамыздығы</w:t>
        <w:br/>
        <w:t>тамыздыру</w:t>
        <w:br/>
        <w:t>тамызу, тамызса, тамызшы</w:t>
        <w:br/>
        <w:t>тамызық, тамызығы</w:t>
        <w:br/>
        <w:t>тамызықтату</w:t>
        <w:br/>
        <w:t>тамызықтау</w:t>
        <w:br/>
        <w:t>тамызықтық, тамызықтығы</w:t>
        <w:br/>
        <w:t>тамыр, тамыр жемісті</w:t>
        <w:br/>
        <w:t>(бірақ: тамыржемістілер)</w:t>
        <w:br/>
        <w:t>тамыр сабақты</w:t>
        <w:br/>
        <w:t>2 (бірақ: тамырсабақтылар)</w:t>
        <w:br/>
        <w:t>"тамыр түйнекті</w:t>
        <w:br/>
        <w:t>(бірақ: тамыртүйнектілер)</w:t>
        <w:br/>
        <w:t>тамыратпалы (бот.)</w:t>
        <w:br/>
        <w:t>тамырбояу (өс.)</w:t>
        <w:br/>
        <w:t>тамырлдәрі</w:t>
        <w:br/>
        <w:t>тамыржегі</w:t>
        <w:br/>
        <w:t>тамыржеміс (бот.)</w:t>
        <w:br/>
        <w:t>тамырлану, тамырланбау, тамыр-</w:t>
        <w:br/>
        <w:t>ланған</w:t>
        <w:br/>
        <w:t>тамырлас</w:t>
        <w:br/>
        <w:t>тамырластық, тамырластығы</w:t>
        <w:br/>
        <w:t>тамырласу, тамырласса</w:t>
        <w:br/>
        <w:t>тамырлау</w:t>
        <w:br/>
        <w:t>тамырлы</w:t>
        <w:br/>
        <w:t>тамырлық, тамырлығы</w:t>
        <w:br/>
        <w:t>тамырсыз</w:t>
        <w:br/>
        <w:t>тамырсыздану, тамырсызданбау,</w:t>
        <w:br/>
        <w:t>тамырсызданған</w:t>
        <w:br/>
        <w:t>тамыр-таныс</w:t>
        <w:br/>
        <w:t>тамыр-таныстық</w:t>
        <w:br/>
        <w:t>тамырша</w:t>
        <w:br/>
        <w:t>тамыршөп (өс.)</w:t>
        <w:br/>
        <w:t>тамыршы</w:t>
        <w:br/>
        <w:t>тана, тана көз</w:t>
        <w:br/>
        <w:t>тана тағу (этн.)</w:t>
        <w:br/>
        <w:t>тана</w:t>
        <w:br/>
        <w:t>танадай</w:t>
        <w:br/>
        <w:t>танакөз (өс.)</w:t>
        <w:br/>
        <w:t>тана-моншақ</w:t>
        <w:br/>
        <w:t>танап, танабы</w:t>
        <w:br/>
        <w:t>танаптау</w:t>
        <w:br/>
        <w:t>танаптық, танаптығы</w:t>
      </w:r>
    </w:p>
    <w:p>
      <w:r>
        <w:t>танау, танау қағу</w:t>
        <w:br/>
        <w:t>танаулату</w:t>
        <w:br/>
        <w:t>танаулау</w:t>
        <w:br/>
        <w:t>танаурату</w:t>
        <w:br/>
        <w:t>танаурау</w:t>
        <w:br/>
        <w:t>танйур (муз. аспап), танбурға, танбуры</w:t>
        <w:br/>
        <w:t>тангенс, тангенске, тангенсі</w:t>
        <w:br/>
        <w:t>танго</w:t>
        <w:br/>
        <w:t>тандыр, тандыр нан</w:t>
        <w:br/>
        <w:t>тандыру</w:t>
        <w:br/>
        <w:t>танин, танинге</w:t>
        <w:br/>
        <w:t>танк, танкіге, танкісі</w:t>
        <w:br/>
        <w:t>танкер</w:t>
        <w:br/>
        <w:t>тәпелету</w:t>
        <w:br/>
        <w:t>төтенше</w:t>
        <w:br/>
        <w:t>төпелету</w:t>
        <w:br/>
        <w:t>төпелеу</w:t>
        <w:br/>
        <w:t>төпеу</w:t>
        <w:br/>
        <w:t>төр, төр жақ, төр үй</w:t>
        <w:br/>
        <w:t>төрағасы (көне)</w:t>
        <w:br/>
        <w:t>төрайым, төрайымы</w:t>
        <w:br/>
        <w:t>төргі</w:t>
        <w:br/>
        <w:t>төрдей, есік пен төрдей</w:t>
        <w:br/>
        <w:t>торе</w:t>
        <w:br/>
        <w:t>төредей</w:t>
        <w:br/>
        <w:t>төре-қара</w:t>
        <w:br/>
        <w:t>төрелесу, төрелессе</w:t>
        <w:br/>
        <w:t>төрелету</w:t>
        <w:br/>
        <w:t>төрелеу</w:t>
        <w:br/>
        <w:t>төрелік, төрелігі, төрелік сот</w:t>
        <w:br/>
        <w:t>төре-төлеңгіт</w:t>
        <w:br/>
        <w:t>төреші</w:t>
        <w:br/>
        <w:t>төрешілдік, төрешілдігі</w:t>
        <w:br/>
        <w:t>төрешілік, төрешілігі</w:t>
        <w:br/>
        <w:t>төркін, төркінге, төркін жүрт</w:t>
        <w:br/>
        <w:t>төркіндес</w:t>
        <w:br/>
        <w:t>төркіндету</w:t>
        <w:br/>
        <w:t>төркіндеу</w:t>
        <w:br/>
        <w:t>төркіндік, төркіндігі</w:t>
        <w:br/>
        <w:t>төркінсіз</w:t>
        <w:br/>
        <w:t>төркіншіл</w:t>
        <w:br/>
        <w:t>төркіншілеу</w:t>
        <w:br/>
        <w:t>төрлету</w:t>
        <w:br/>
        <w:t>төрлеу</w:t>
        <w:br/>
        <w:t>төрт, төрт айлық жұмыс</w:t>
        <w:br/>
        <w:t>төрт амал (мат.)</w:t>
        <w:br/>
        <w:t>төрт аяқты</w:t>
        <w:br/>
        <w:t>төрт бұрышты</w:t>
        <w:br/>
        <w:t>төрт бұрышы (дүниенің төрт бұрышы)</w:t>
        <w:br/>
        <w:t>төрт елі</w:t>
        <w:br/>
        <w:t>төрт есе</w:t>
        <w:br/>
        <w:t>төрт жақ</w:t>
        <w:br/>
        <w:t>төрт жақты</w:t>
        <w:br/>
        <w:t>төрт көзі түгел</w:t>
        <w:br/>
        <w:t>төрт қанат үй</w:t>
        <w:br/>
        <w:t>төрт түлік</w:t>
        <w:br/>
        <w:t>төрт-бес</w:t>
        <w:br/>
        <w:t>төртбұрыш (2еом.)</w:t>
      </w:r>
    </w:p>
    <w:p>
      <w:r>
        <w:t>төртеу</w:t>
        <w:br/>
        <w:t>төртеулеу</w:t>
        <w:br/>
        <w:t>төрткөз, төрткөз балық</w:t>
        <w:br/>
        <w:t>төрткөз ит</w:t>
        <w:br/>
        <w:t>төрткүл (археол.)</w:t>
        <w:br/>
        <w:t>төрткіл</w:t>
        <w:br/>
        <w:t>төрткілдену, төрткілденбеу, төрткіл-</w:t>
        <w:br/>
        <w:t>денген</w:t>
        <w:br/>
        <w:t>төрткілдеу</w:t>
        <w:br/>
        <w:t>тергпақ, тертпағы</w:t>
        <w:br/>
        <w:t>төртпақтану, төртпақтанбау, төрт-</w:t>
        <w:br/>
        <w:t>пақтанған</w:t>
        <w:br/>
        <w:t>төрттаған, төрттағанға</w:t>
        <w:br/>
        <w:t>төрттағандау</w:t>
        <w:br/>
        <w:t>төрт-төрттен</w:t>
        <w:br/>
        <w:t>төрттік, төрттігі</w:t>
        <w:br/>
        <w:t>төртінші</w:t>
        <w:br/>
        <w:t>төс, төс айыл</w:t>
        <w:br/>
        <w:t>төс балта</w:t>
        <w:br/>
        <w:t>төс қалта</w:t>
        <w:br/>
        <w:t>төс сүйек</w:t>
        <w:br/>
        <w:t>төс темір</w:t>
        <w:br/>
        <w:t>төсағаш</w:t>
        <w:br/>
        <w:t>төсек, төсегі</w:t>
        <w:br/>
        <w:t>төсекжапқыш</w:t>
        <w:br/>
        <w:t>төсек-орын</w:t>
        <w:br/>
        <w:t>төселу</w:t>
        <w:br/>
        <w:t>төсем</w:t>
        <w:br/>
        <w:t>төсемелі, төсемелі өсімдіктер</w:t>
        <w:br/>
        <w:t>төсену, тесенбеу, төсенген</w:t>
        <w:br/>
        <w:t>төсеніш</w:t>
        <w:br/>
        <w:t>төсенішсіз</w:t>
        <w:br/>
        <w:t>төсесу, төсессе, төсесші</w:t>
        <w:br/>
        <w:t>төсету</w:t>
        <w:br/>
        <w:t>төсеу</w:t>
        <w:br/>
        <w:t>төсеуіш, төсеуіші</w:t>
        <w:br/>
        <w:t>төскей</w:t>
        <w:br/>
        <w:t>төскейлеу</w:t>
        <w:br/>
        <w:t>төссіз</w:t>
        <w:br/>
        <w:t>төстабан</w:t>
        <w:br/>
        <w:t>төстесу, төстессе</w:t>
        <w:br/>
        <w:t>төстеу</w:t>
        <w:br/>
        <w:t>төститу</w:t>
        <w:br/>
        <w:t>төстию, төсти, төстиеді, төстиюі</w:t>
        <w:br/>
        <w:t>төсті</w:t>
        <w:br/>
        <w:t>төстік, төстігі</w:t>
        <w:br/>
        <w:t>төстікше</w:t>
        <w:br/>
        <w:t>төте, төте жазу</w:t>
        <w:br/>
        <w:t>төте жол</w:t>
        <w:br/>
        <w:t>төте оқу</w:t>
        <w:br/>
        <w:t>төте сайлау</w:t>
        <w:br/>
        <w:t>төте салық</w:t>
        <w:br/>
        <w:t>төте тану (филос.)</w:t>
      </w:r>
    </w:p>
    <w:p>
      <w:r>
        <w:t>төтеден-төте</w:t>
        <w:br/>
        <w:t>төтелету</w:t>
        <w:br/>
        <w:t>төтелеу</w:t>
        <w:br/>
        <w:t>төтелік, төтелігі</w:t>
        <w:br/>
        <w:t>төтен, төтенге</w:t>
        <w:br/>
        <w:t>төтендік, төтендігі</w:t>
        <w:br/>
        <w:t>төтеннен</w:t>
        <w:br/>
        <w:t>төтенше</w:t>
        <w:br/>
        <w:t>туған-туысқан</w:t>
        <w:br/>
        <w:t>туысіыл</w:t>
        <w:br/>
        <w:t>туған-туысқан</w:t>
        <w:br/>
        <w:t>туғызу, туғызса</w:t>
        <w:br/>
        <w:t>тудыру</w:t>
        <w:br/>
        <w:t>тулақ, тулағы</w:t>
        <w:br/>
        <w:t>тулақтай</w:t>
        <w:br/>
        <w:t>тулақтану, тулақтанбау, тулақтанған</w:t>
        <w:br/>
        <w:t>тулақша</w:t>
        <w:br/>
        <w:t>туласу, туласса</w:t>
        <w:br/>
        <w:t>тулату</w:t>
        <w:br/>
        <w:t>тулау</w:t>
        <w:br/>
        <w:t>тума</w:t>
        <w:br/>
        <w:t>тумалыкқ, тумалығы</w:t>
        <w:br/>
        <w:t>тума-туыс</w:t>
        <w:br/>
        <w:t>тумбочка</w:t>
        <w:br/>
        <w:t>тумыстық, тумыстық идея</w:t>
        <w:br/>
        <w:t>тумысы</w:t>
        <w:br/>
        <w:t>тумысынан</w:t>
        <w:br/>
        <w:t>тумысында</w:t>
        <w:br/>
        <w:t>тумыш, тумыш ат</w:t>
        <w:br/>
        <w:t>тунгус, тунгустар</w:t>
        <w:br/>
        <w:t>тунғус-маньчжур, тунгус-маньчжур</w:t>
        <w:br/>
        <w:t>тілдері</w:t>
        <w:br/>
        <w:t>тундра )</w:t>
        <w:br/>
        <w:t>туннель, туннельге, туннелі</w:t>
        <w:br/>
        <w:t>тур, турға, туры</w:t>
      </w:r>
    </w:p>
    <w:p>
      <w:r>
        <w:t>тура</w:t>
        <w:br/>
        <w:t>турадан-тура</w:t>
        <w:br/>
        <w:t>туралану, тураланбау, тураланған</w:t>
        <w:br/>
        <w:t>туралату</w:t>
        <w:br/>
        <w:t>туралау</w:t>
        <w:br/>
        <w:t>туралу</w:t>
        <w:br/>
        <w:t>туралы (шыл.)</w:t>
        <w:br/>
        <w:t>туралық, туралығы</w:t>
        <w:br/>
        <w:t>турам</w:t>
        <w:br/>
        <w:t>турамыштау</w:t>
        <w:br/>
        <w:t>турасу, турасса, турасшы</w:t>
        <w:br/>
        <w:t>турату</w:t>
        <w:br/>
        <w:t>тураулы</w:t>
        <w:br/>
        <w:t>тураушы</w:t>
        <w:br/>
        <w:t>турауыш, турауышы</w:t>
        <w:br/>
        <w:t>турашыл</w:t>
        <w:br/>
        <w:t>турашылдық, турашылдығы</w:t>
        <w:br/>
        <w:t>турбаза</w:t>
        <w:br/>
        <w:t>турбақозғаушы</w:t>
        <w:br/>
        <w:t>турбина</w:t>
        <w:br/>
        <w:t>турбинашы</w:t>
        <w:br/>
        <w:t>турбоагрегат</w:t>
        <w:br/>
        <w:t>турбовинтті</w:t>
        <w:br/>
        <w:t>турбогенератор</w:t>
        <w:br/>
        <w:t>турбонасос</w:t>
        <w:br/>
        <w:t>турбореактивті</w:t>
        <w:br/>
        <w:t>турбоход, турбоходқа, турбоходы</w:t>
        <w:br/>
        <w:t>турбоцех</w:t>
        <w:br/>
        <w:t>турбуленттік, турбуленттік ағыс</w:t>
        <w:br/>
        <w:t>туризм</w:t>
        <w:br/>
        <w:t>турист, туриске, турисі, туристер</w:t>
        <w:br/>
        <w:t>турмалин, турмалинге</w:t>
      </w:r>
    </w:p>
    <w:p>
      <w:r>
        <w:t>турнепс, турнепске, турнепсі</w:t>
        <w:br/>
        <w:t>турннк, турникке, турнигі</w:t>
        <w:br/>
        <w:t>турникет</w:t>
        <w:br/>
        <w:t>турнир, турнирге, турнирі</w:t>
        <w:br/>
        <w:t>тусырату</w:t>
        <w:br/>
        <w:t>тусырау |</w:t>
        <w:br/>
        <w:t>Ту-талақай</w:t>
        <w:br/>
        <w:t>ту-талақайлау</w:t>
        <w:br/>
        <w:t>туу. ту, тууы</w:t>
        <w:br/>
        <w:t>туф, туфқа, туфы</w:t>
        <w:br/>
        <w:t>туфли</w:t>
        <w:br/>
        <w:t>туффит, туффитке, туффиті</w:t>
        <w:br/>
        <w:t>туш (музыкамен қошеметтеу),</w:t>
        <w:br/>
        <w:t>тушқа, тушы</w:t>
        <w:br/>
        <w:t>туша</w:t>
        <w:br/>
        <w:t>тушь, тушьқа, тушы</w:t>
        <w:br/>
        <w:t>туылу</w:t>
        <w:br/>
        <w:t>туындас</w:t>
        <w:br/>
        <w:t>туындату</w:t>
        <w:br/>
        <w:t>туындау</w:t>
        <w:br/>
        <w:t>туынды, туынды бірлік</w:t>
        <w:br/>
        <w:t>туындылық, туындылығы</w:t>
        <w:br/>
        <w:t>туып-өскен, туып-өскен жер</w:t>
        <w:br/>
        <w:t>туырлық, туырлығы</w:t>
        <w:br/>
        <w:t>туырлықсыз</w:t>
        <w:br/>
        <w:t>туырлықтай</w:t>
        <w:br/>
        <w:t>туырлықтау</w:t>
        <w:br/>
        <w:t>туырлықты</w:t>
        <w:br/>
        <w:t>туырылу</w:t>
        <w:br/>
        <w:t>туыс, туысы</w:t>
        <w:br/>
        <w:t>туысқан, туысқанға</w:t>
        <w:br/>
        <w:t>туысқандық, туысқандығы</w:t>
      </w:r>
    </w:p>
    <w:p>
      <w:r>
        <w:t>туысқансыз</w:t>
        <w:br/>
        <w:t>туысқаншыл</w:t>
        <w:br/>
        <w:t>туысқаншылдық, туысқаншылдығы</w:t>
        <w:br/>
        <w:t>туыссыз</w:t>
        <w:br/>
        <w:t>туыссыздық, туыссыздығы</w:t>
        <w:br/>
        <w:t>туыссырау</w:t>
        <w:br/>
        <w:t>туыстай</w:t>
        <w:br/>
        <w:t>туыстас</w:t>
        <w:br/>
        <w:t>туыстастыру</w:t>
        <w:br/>
        <w:t>туыстасу, туыстасса</w:t>
        <w:br/>
        <w:t>туыстық, туыстығы</w:t>
        <w:br/>
        <w:t>туыстыру</w:t>
        <w:br/>
        <w:t>туысу, туысса</w:t>
        <w:br/>
        <w:t>туысша</w:t>
        <w:br/>
        <w:t>туысшыл</w:t>
        <w:br/>
        <w:t>тонпшылы</w:t>
        <w:br/>
        <w:t>- ТопПшылы</w:t>
        <w:br/>
        <w:t>топы</w:t>
        <w:br/>
        <w:t>топылдату</w:t>
        <w:br/>
        <w:t>топылдау</w:t>
        <w:br/>
        <w:t>топыр</w:t>
        <w:br/>
        <w:t>топырақ, топырағы, топырақ бүрге</w:t>
        <w:br/>
        <w:t>топырақсыз</w:t>
        <w:br/>
        <w:t>топырақты</w:t>
        <w:br/>
        <w:t>топырату</w:t>
        <w:br/>
        <w:t>топыраш</w:t>
        <w:br/>
        <w:t>топырлату</w:t>
        <w:br/>
        <w:t>топырлау</w:t>
        <w:br/>
        <w:t>топыршық, топыршығы</w:t>
        <w:br/>
        <w:t>тойырық, топырығы</w:t>
        <w:br/>
        <w:t>тор, тор көз</w:t>
        <w:br/>
        <w:t>тор көздену</w:t>
        <w:br/>
        <w:t>тор қалта</w:t>
        <w:br/>
        <w:t>тор қанатты жәндік (бірақ:</w:t>
        <w:br/>
        <w:t>торқанаттылар)</w:t>
        <w:br/>
        <w:t>торай</w:t>
        <w:br/>
        <w:t>торалғы</w:t>
        <w:br/>
        <w:t>торалту, торалт, торалтты</w:t>
        <w:br/>
        <w:t>торалу</w:t>
        <w:br/>
        <w:t>тораңғы</w:t>
        <w:br/>
        <w:t>торап, торабы</w:t>
        <w:br/>
        <w:t>торғай, торғай көз сауыт</w:t>
        <w:br/>
        <w:t>торғайдай</w:t>
        <w:br/>
        <w:t>торғайжем (өс.)</w:t>
      </w:r>
    </w:p>
    <w:p>
      <w:r>
        <w:t>торғайот (ы)</w:t>
        <w:br/>
        <w:t>торғайша</w:t>
        <w:br/>
        <w:t>торғауыт, торғауыты</w:t>
        <w:br/>
        <w:t>торғылт</w:t>
        <w:br/>
        <w:t>торғын, торғынға</w:t>
        <w:br/>
        <w:t>торғындай</w:t>
        <w:br/>
        <w:t>торғындалу</w:t>
        <w:br/>
        <w:t>торғындану, торғынданбау, торғын-</w:t>
        <w:br/>
        <w:t>данған</w:t>
        <w:br/>
        <w:t>торжеміс (вс.)</w:t>
        <w:br/>
        <w:t>торий, торийге, торийі</w:t>
        <w:br/>
        <w:t>торит, торитке, ториті</w:t>
        <w:br/>
        <w:t>торкөз (өс.).</w:t>
        <w:br/>
        <w:t>торқа, торқа кендір</w:t>
        <w:br/>
        <w:t>торқалану, торқаланбау, торқалан-</w:t>
        <w:br/>
        <w:t>ған</w:t>
        <w:br/>
        <w:t>торқалы, торқалы той</w:t>
        <w:br/>
        <w:t>торқапшық</w:t>
        <w:br/>
        <w:t>торлама, торлама қауын</w:t>
        <w:br/>
        <w:t>торлану, торланбау, торланған</w:t>
        <w:br/>
        <w:t>торласу, торласса, торласшы</w:t>
        <w:br/>
        <w:t>торлату</w:t>
        <w:br/>
        <w:t>торлау</w:t>
        <w:br/>
        <w:t>торос</w:t>
        <w:br/>
        <w:t>Тосқал</w:t>
        <w:br/>
        <w:t>торпақ, торлакы</w:t>
        <w:br/>
        <w:t>торпеда</w:t>
        <w:br/>
        <w:t>торпедашы</w:t>
        <w:br/>
        <w:t>торс, торс ету</w:t>
        <w:br/>
        <w:t>торсаң, торсаң ету</w:t>
        <w:br/>
        <w:t>торсаңдау</w:t>
        <w:br/>
        <w:t>торситу</w:t>
        <w:br/>
        <w:t>торсию, торси, торсияды, торсиюы</w:t>
        <w:br/>
        <w:t>торс-торс</w:t>
        <w:br/>
        <w:t>торсық, торсығы, торсық шеке</w:t>
        <w:br/>
        <w:t>торсықтай</w:t>
        <w:br/>
        <w:t>торсықтау</w:t>
        <w:br/>
        <w:t>торсықша</w:t>
        <w:br/>
        <w:t>торсыл</w:t>
        <w:br/>
        <w:t>торсылдақ, торсылдағы</w:t>
        <w:br/>
        <w:t>торсылдату</w:t>
        <w:br/>
        <w:t>торсылдау</w:t>
        <w:br/>
        <w:t>торт</w:t>
        <w:br/>
        <w:t>торта</w:t>
        <w:br/>
        <w:t>торта (балық)</w:t>
        <w:br/>
        <w:t>торталану, торталанбау, торталанған</w:t>
        <w:br/>
        <w:t>торталату</w:t>
        <w:br/>
        <w:t>торталау</w:t>
        <w:br/>
        <w:t>торталы</w:t>
        <w:br/>
        <w:t>тортаңдау</w:t>
        <w:br/>
        <w:t>тортасыз</w:t>
        <w:br/>
        <w:t>тортию, торти, тортияды, тортиюы</w:t>
        <w:br/>
        <w:t>тору, торы, ториды</w:t>
        <w:br/>
        <w:t>торушы</w:t>
        <w:br/>
        <w:t>торушылық, торушылығы</w:t>
        <w:br/>
        <w:t>торуыл, торуылы</w:t>
        <w:br/>
        <w:t>торуылдату</w:t>
        <w:br/>
        <w:t>торуылдау</w:t>
        <w:br/>
        <w:t>торшер</w:t>
        <w:br/>
        <w:t>торшы</w:t>
        <w:br/>
        <w:t>торы, торы айғыр</w:t>
        <w:br/>
        <w:t>торы ала</w:t>
      </w:r>
    </w:p>
    <w:p>
      <w:r>
        <w:t>торы ат</w:t>
        <w:br/>
        <w:t>торы қасқа</w:t>
        <w:br/>
        <w:t>торы шолақ</w:t>
        <w:br/>
        <w:t>торығу, торық, торығады</w:t>
        <w:br/>
        <w:t>торығушылық, торығушылығы</w:t>
        <w:br/>
        <w:t>торықтыру</w:t>
        <w:br/>
        <w:t>торыту</w:t>
        <w:br/>
        <w:t>тосаң</w:t>
        <w:br/>
        <w:t>тосаңдық, тосандығы</w:t>
        <w:br/>
        <w:t>тосаңсу, тосаңсы, тосаңсиды</w:t>
        <w:br/>
        <w:t>тосаңсыну, тосаңсынбау, тосаңсыңған</w:t>
        <w:br/>
        <w:t>тосаңсыту</w:t>
        <w:br/>
        <w:t>тосап, тосабы, тосап қан,</w:t>
        <w:br/>
        <w:t>тосап май</w:t>
        <w:br/>
        <w:t>тосқал</w:t>
        <w:br/>
        <w:t>төбеттік</w:t>
        <w:br/>
        <w:t>төпелесу</w:t>
        <w:br/>
        <w:t>төбеттік, төбеттігі</w:t>
        <w:br/>
        <w:t>төбешік, төбешігі</w:t>
        <w:br/>
        <w:t>төбешіктену, төбешіктенбеу, төбешік-</w:t>
        <w:br/>
        <w:t>тенген</w:t>
        <w:br/>
        <w:t>төгу, төк, төгеді</w:t>
        <w:br/>
        <w:t>төгілдіру</w:t>
        <w:br/>
        <w:t>төгілту, төгілт, төгілтті</w:t>
        <w:br/>
        <w:t>төгілу</w:t>
        <w:br/>
        <w:t>төгіліп-шашылу</w:t>
        <w:br/>
        <w:t>төгінді</w:t>
        <w:br/>
        <w:t>төгіп-шашу</w:t>
        <w:br/>
        <w:t>төгісу, төгіссе</w:t>
        <w:br/>
        <w:t>төзбестік, төзбестігі</w:t>
        <w:br/>
        <w:t>төзбеушілік, төзбеушілігі</w:t>
        <w:br/>
        <w:t>төз:</w:t>
        <w:br/>
        <w:t>төзгіштік, төзгіштігі</w:t>
        <w:br/>
        <w:t>төздіру</w:t>
        <w:br/>
        <w:t>төзу, төзсе</w:t>
        <w:br/>
        <w:t>төзушілік, төзушілігі</w:t>
        <w:br/>
        <w:t>төзім</w:t>
        <w:br/>
        <w:t>төзімді</w:t>
        <w:br/>
        <w:t>төзімділік, төзімділігі</w:t>
        <w:br/>
        <w:t>төзімпаз</w:t>
        <w:br/>
        <w:t>төзімпаздық, төзімпаздығы</w:t>
        <w:br/>
        <w:t>төзімсіз</w:t>
        <w:br/>
        <w:t>төзімсіздену, төзімсізденбеу, төзім-</w:t>
        <w:br/>
        <w:t>сізденген</w:t>
        <w:br/>
        <w:t>төзімсіздік, төзімсіздігі</w:t>
        <w:br/>
        <w:t>төзімтал</w:t>
        <w:br/>
        <w:t>төккізу, төккізсе, төккізші</w:t>
        <w:br/>
        <w:t>төкпе, төкпе күй</w:t>
        <w:br/>
        <w:t>төкпектету</w:t>
        <w:br/>
        <w:t>төкпектеу</w:t>
        <w:br/>
        <w:t>төкпелету</w:t>
        <w:br/>
        <w:t>төкпелеу</w:t>
        <w:br/>
        <w:t>төкшелік, төкпелігі</w:t>
        <w:br/>
        <w:t>төл, төл басы, төл сөз (лингв.)</w:t>
      </w:r>
    </w:p>
    <w:p>
      <w:r>
        <w:t>төлдеме.</w:t>
        <w:br/>
        <w:t>төлдету</w:t>
        <w:br/>
        <w:t>төлдеу</w:t>
        <w:br/>
        <w:t>төлді</w:t>
        <w:br/>
        <w:t>төле</w:t>
        <w:br/>
        <w:t>төлем, төлем қүжат</w:t>
        <w:br/>
        <w:t>төлемақы</w:t>
        <w:br/>
        <w:t>төлемсіздік</w:t>
        <w:br/>
        <w:t>төлену, төленбеу, төленген</w:t>
        <w:br/>
        <w:t>төлеңгіт</w:t>
        <w:br/>
        <w:t>төлеңгіттік, төлеңгіттігі</w:t>
        <w:br/>
        <w:t>төлету</w:t>
        <w:br/>
        <w:t>төлеу, төлеу сөз (лингв.)</w:t>
        <w:br/>
        <w:t>төлеу</w:t>
        <w:br/>
        <w:t>төлеулі</w:t>
        <w:br/>
        <w:t>төлеусіз</w:t>
        <w:br/>
        <w:t>толқұжат</w:t>
        <w:br/>
        <w:t>төлсіз</w:t>
        <w:br/>
        <w:t>төлтума</w:t>
        <w:br/>
        <w:t>төлхана</w:t>
        <w:br/>
        <w:t>төмен, төменге, төмен етек</w:t>
        <w:br/>
        <w:t>төмен қол</w:t>
        <w:br/>
        <w:t>төменгі</w:t>
        <w:br/>
        <w:t>төменде</w:t>
        <w:br/>
        <w:t>төмендегі</w:t>
        <w:br/>
        <w:t>төмендету</w:t>
        <w:br/>
        <w:t>төмендеу</w:t>
        <w:br/>
        <w:t>төмендік, төмендігі</w:t>
        <w:br/>
        <w:t>төменеу, төменсі, төменсиді</w:t>
        <w:br/>
        <w:t>төменсіту</w:t>
        <w:br/>
        <w:t>төменшік, төменшігі</w:t>
        <w:br/>
        <w:t>төменшіктену, төменшіктенбеу,</w:t>
        <w:br/>
        <w:t>төменшіктенген</w:t>
        <w:br/>
        <w:t>төменшіктеу</w:t>
        <w:br/>
        <w:t>томпек, төмпегі</w:t>
        <w:br/>
        <w:t>төмпеш</w:t>
        <w:br/>
        <w:t>төмпештелу</w:t>
        <w:br/>
        <w:t>төмпештесу, төмпештессе</w:t>
        <w:br/>
        <w:t>төмпештету</w:t>
        <w:br/>
        <w:t>төмпештеу</w:t>
      </w:r>
    </w:p>
    <w:p>
      <w:r>
        <w:t>төмпешік, төмпешігі</w:t>
        <w:br/>
        <w:t>төмпешіксіз</w:t>
        <w:br/>
        <w:t>төмпешіктену, төмпешіктенбеу,</w:t>
        <w:br/>
        <w:t>төмпешіктенген</w:t>
        <w:br/>
        <w:t>төмпешікті</w:t>
        <w:br/>
        <w:t>төнгізу, төнгізсе</w:t>
        <w:br/>
        <w:t>төндіру</w:t>
        <w:br/>
        <w:t>төну, төнбеу, төнген</w:t>
        <w:br/>
        <w:t>төнісу, төніссе</w:t>
        <w:br/>
        <w:t>төңкергізу, төңкергізсе</w:t>
        <w:br/>
        <w:t>төңкерме</w:t>
        <w:br/>
        <w:t>төңкерту, төңкерт, төңкертті</w:t>
        <w:br/>
        <w:t>төңкеру</w:t>
        <w:br/>
        <w:t>төңкерулі</w:t>
        <w:br/>
        <w:t>теңкерілу</w:t>
        <w:br/>
        <w:t>төңкеріс (тар), төңкерісі</w:t>
        <w:br/>
        <w:t>төңкерісу, төңкеріссе</w:t>
        <w:br/>
        <w:t>төңкерісші (тар.)</w:t>
        <w:br/>
        <w:t>төңкерісшіл (тар.)</w:t>
        <w:br/>
        <w:t>төңкерісшілдік (/лар.), төңкерісшілдігі</w:t>
        <w:br/>
        <w:t>төңірек, төңірегі</w:t>
        <w:br/>
        <w:t>төңіректету</w:t>
        <w:br/>
        <w:t>төңіректеу</w:t>
        <w:br/>
        <w:t>тәп, төбі</w:t>
        <w:br/>
        <w:t>төпелеме</w:t>
        <w:br/>
        <w:t>төпелену, төпеленбеу, төпеленген</w:t>
        <w:br/>
        <w:t>төпелесу, төпелессе</w:t>
        <w:br/>
        <w:t>түрікжанды</w:t>
        <w:br/>
        <w:t>түтіндеу</w:t>
        <w:br/>
        <w:t>түрікжанды</w:t>
        <w:br/>
        <w:t>түрік, түрік құлақ</w:t>
        <w:br/>
        <w:t>түрікмен, түрікменге, түрікмендер</w:t>
        <w:br/>
        <w:t>түрікменше</w:t>
        <w:br/>
        <w:t>түрікше</w:t>
      </w:r>
    </w:p>
    <w:p>
      <w:r>
        <w:t>түрілу</w:t>
        <w:br/>
        <w:t>түріну, түрінбеу, түрінген</w:t>
        <w:br/>
        <w:t>түріңкі</w:t>
        <w:br/>
        <w:t>түрісу, түріссе</w:t>
        <w:br/>
        <w:t>түрішілік, түрішілік күрес</w:t>
        <w:br/>
        <w:t>түс, түс жыртысу</w:t>
        <w:br/>
        <w:t>түс шайысу</w:t>
        <w:br/>
        <w:t>түсі игі</w:t>
        <w:br/>
        <w:t>түс, түс ауа</w:t>
        <w:br/>
        <w:t>түс әлетінде</w:t>
        <w:br/>
        <w:t>түс қайта</w:t>
        <w:br/>
        <w:t>түс, түс көру</w:t>
        <w:br/>
        <w:t>түскі, түскі ас</w:t>
        <w:br/>
        <w:t>түскі тамақ</w:t>
        <w:br/>
        <w:t>түскілік, түскілігі</w:t>
        <w:br/>
        <w:t>түссіз, түссіз газ</w:t>
        <w:br/>
        <w:t>түссіздендіру</w:t>
        <w:br/>
        <w:t>түссіздену, түссізденбеу, түссізденген</w:t>
        <w:br/>
        <w:t>түссіздік, түссіздігі</w:t>
        <w:br/>
        <w:t>түсте</w:t>
        <w:br/>
        <w:t>түстей</w:t>
        <w:br/>
        <w:t>түстелу</w:t>
        <w:br/>
        <w:t>түстендіру</w:t>
        <w:br/>
        <w:t>түстенту, түстент, түстентті</w:t>
        <w:br/>
        <w:t>түстену, түстенбеу, түстенген</w:t>
        <w:br/>
        <w:t>түстейіс</w:t>
        <w:br/>
        <w:t>тТүстеңісу, түстеніссе</w:t>
        <w:br/>
        <w:t>“түстес</w:t>
        <w:br/>
        <w:t>түстестіру</w:t>
        <w:br/>
        <w:t>түстету</w:t>
        <w:br/>
        <w:t>“Ттүстеу</w:t>
        <w:br/>
        <w:t>түс-тұлға</w:t>
        <w:br/>
        <w:t>түс-тұрпат</w:t>
        <w:br/>
        <w:t>түсті, түсті металл</w:t>
        <w:br/>
        <w:t>түсті металлургия</w:t>
        <w:br/>
        <w:t>түстік, түстік жақ</w:t>
        <w:br/>
        <w:t>түстік, түстігі, түстік ас</w:t>
        <w:br/>
        <w:t>түстік жер</w:t>
        <w:br/>
        <w:t>ттүеу, түссе, түсші</w:t>
        <w:br/>
        <w:t>“түсік, түсігі, түсік тастау</w:t>
        <w:br/>
        <w:t>түсік түсу</w:t>
        <w:br/>
        <w:t>түсім</w:t>
        <w:br/>
        <w:t>түсімді</w:t>
        <w:br/>
        <w:t>түсімділік, түсімділігі</w:t>
        <w:br/>
        <w:t>түсімсіз</w:t>
        <w:br/>
        <w:t>"түсімсіздік, түсімсіздігі</w:t>
        <w:br/>
        <w:t>түсінбестік, түсінбестігі</w:t>
        <w:br/>
        <w:t>түсіндірме, түсіндірме сөздік</w:t>
        <w:br/>
        <w:t>түсіндіру</w:t>
        <w:br/>
        <w:t>түсіну, түсінбеу, түсінген</w:t>
        <w:br/>
        <w:t>түсінушілік, түсінушілігі</w:t>
        <w:br/>
        <w:t>түсінік, түсінігі, түсінік сөз</w:t>
        <w:br/>
        <w:t>түсініксіз</w:t>
        <w:br/>
        <w:t>түсініксіздік, түсініксіздігі</w:t>
        <w:br/>
        <w:t>түсініктеме</w:t>
      </w:r>
    </w:p>
    <w:p>
      <w:r>
        <w:t>түсінікті</w:t>
        <w:br/>
        <w:t>түсініктілік, түсініктілігі</w:t>
        <w:br/>
        <w:t>түсінікхат</w:t>
        <w:br/>
        <w:t>түсінілу</w:t>
        <w:br/>
        <w:t>түсінімпаз</w:t>
        <w:br/>
        <w:t>түсінімпаздық, түсінімпаздығы</w:t>
        <w:br/>
        <w:t>түсініспеушілік, түсініспеушілігі</w:t>
        <w:br/>
        <w:t>түсінісу, түсініссе</w:t>
        <w:br/>
        <w:t>түсінушілік, түсінушілігі</w:t>
        <w:br/>
        <w:t>түсіңкі</w:t>
        <w:br/>
        <w:t>түсірту, түсірт, түсіртті</w:t>
        <w:br/>
        <w:t>түсіру</w:t>
        <w:br/>
        <w:t>түсірулі</w:t>
        <w:br/>
        <w:t>түсірусіз</w:t>
        <w:br/>
        <w:t>түсірілу</w:t>
        <w:br/>
        <w:t>түсіріңкі</w:t>
        <w:br/>
        <w:t>түсішісу, түсіріссе, түсірісші</w:t>
        <w:br/>
        <w:t>түте, түтесі шығу</w:t>
        <w:br/>
        <w:t>түтек, түтегі</w:t>
        <w:br/>
        <w:t>түтектену, түтектенбеу, түтектенген</w:t>
        <w:br/>
        <w:t>түтектеу</w:t>
        <w:br/>
        <w:t>түтелену, түтеленбеу, түтеленген</w:t>
        <w:br/>
        <w:t>түтелеу</w:t>
        <w:br/>
        <w:t>түтену, түтенбеу, түтенген</w:t>
        <w:br/>
        <w:t>түтету 4</w:t>
        <w:br/>
        <w:t>түте-түте, түте-түтесі шығу</w:t>
        <w:br/>
        <w:t>түтеу</w:t>
        <w:br/>
        <w:t>түткізу, түткізсе, түткізші</w:t>
        <w:br/>
        <w:t>түттіру</w:t>
        <w:br/>
        <w:t>түту -</w:t>
        <w:br/>
        <w:t>түтулі</w:t>
        <w:br/>
        <w:t>түтусіз</w:t>
      </w:r>
    </w:p>
    <w:p>
      <w:r>
        <w:t>түтігу, түтік, түтігеді</w:t>
        <w:br/>
        <w:t>түтік, түтігі, түтік тісті (бірақ:</w:t>
        <w:br/>
        <w:t>түтіктістілер)</w:t>
        <w:br/>
        <w:t>түтіктіру</w:t>
        <w:br/>
        <w:t>түтікше</w:t>
        <w:br/>
        <w:t>түтілу</w:t>
        <w:br/>
        <w:t>түтін, түтінге, түтін салық</w:t>
        <w:br/>
        <w:t>түтін түтету</w:t>
        <w:br/>
        <w:t>түтіндену, түтінденбеу, түтінденген</w:t>
        <w:br/>
        <w:t>түтіндес</w:t>
        <w:br/>
        <w:t>түтіндету</w:t>
        <w:br/>
        <w:t>түтіндеу</w:t>
        <w:br/>
        <w:t>тұрақсыздық</w:t>
        <w:br/>
        <w:t>тұтандырғыш</w:t>
        <w:br/>
        <w:t>тұрақсыздық, тұрақсыздығы</w:t>
        <w:br/>
        <w:t>тұрақталу</w:t>
        <w:br/>
        <w:t>тұрақтандырғыш</w:t>
        <w:br/>
        <w:t>тұрақтандырылу</w:t>
        <w:br/>
        <w:t>тұрақтану, тұрақтанбау, тұрақтанған</w:t>
        <w:br/>
        <w:t>түрақтату</w:t>
        <w:br/>
        <w:t>тұрақтау</w:t>
        <w:br/>
        <w:t>тұрақтаушылық, тұрақтаушылығы</w:t>
        <w:br/>
        <w:t>тұрақты, тұрақты даму</w:t>
        <w:br/>
        <w:t>тұрақтылық, тұрақтылығы</w:t>
        <w:br/>
        <w:t>тұралату</w:t>
        <w:br/>
        <w:t>тұралау</w:t>
        <w:br/>
        <w:t>тұран (көне), тұранға</w:t>
        <w:br/>
        <w:t>тұрғақ, тұрғақ толқын</w:t>
        <w:br/>
        <w:t>тұрғауыш, тұрғауышы</w:t>
        <w:br/>
        <w:t>тұрғызу, тұрғызса, тұрғызшы</w:t>
        <w:br/>
        <w:t>тұрғылас</w:t>
        <w:br/>
        <w:t>тұрғылықты, тұрғылықты халық</w:t>
      </w:r>
    </w:p>
    <w:p>
      <w:r>
        <w:t>тұрғын, тұрғын ел</w:t>
        <w:br/>
        <w:t>тұрғын толқын</w:t>
        <w:br/>
        <w:t>тұрғын үй</w:t>
        <w:br/>
        <w:t>тұрлау</w:t>
        <w:br/>
        <w:t>тұрлаулы</w:t>
        <w:br/>
        <w:t>тұрлаулылық, тұрлаулылығы</w:t>
        <w:br/>
        <w:t>тұрлаусыз</w:t>
        <w:br/>
        <w:t>Тұрлаусыздық, тұрлаусыздығы</w:t>
        <w:br/>
        <w:t>тұрман, тұрманға</w:t>
        <w:br/>
        <w:t>тұрмандату</w:t>
        <w:br/>
        <w:t>тұрмандау</w:t>
        <w:br/>
        <w:t>тұрманды</w:t>
        <w:br/>
        <w:t>тұрмансыз</w:t>
        <w:br/>
        <w:t>тұрмыс</w:t>
        <w:br/>
        <w:t>тұрмыс-күй</w:t>
        <w:br/>
        <w:t>тұрмыс-салт</w:t>
        <w:br/>
        <w:t>тұрмыстану, тұрмыстанбау, тұрмыс-</w:t>
        <w:br/>
        <w:t>танған</w:t>
        <w:br/>
        <w:t>тұрмыстық</w:t>
        <w:br/>
        <w:t>тұрмысшылдық, тұрмысшылдығы</w:t>
        <w:br/>
        <w:t>тұрнияз (тағам)</w:t>
        <w:br/>
        <w:t>тұрпайы</w:t>
        <w:br/>
        <w:t>тұрпайылану, тұрпайыланбау, тұр-</w:t>
        <w:br/>
        <w:t>пайыланған</w:t>
        <w:br/>
        <w:t>тұрпайылату</w:t>
        <w:br/>
        <w:t>тұрпайылау</w:t>
        <w:br/>
        <w:t>тұрпайылық, тұрпайылығы</w:t>
        <w:br/>
        <w:t>тұрпат</w:t>
        <w:br/>
        <w:t>тұрпатсыз</w:t>
        <w:br/>
        <w:t>тұрпатсыздық, тұрпатсыздығы</w:t>
        <w:br/>
        <w:t>тұрпаттану, тұрпаттанбау, тұрпат-</w:t>
        <w:br/>
        <w:t>танған</w:t>
        <w:br/>
        <w:t>тұрпаттас</w:t>
        <w:br/>
        <w:t>тұрпатты</w:t>
        <w:br/>
        <w:t>тұрпаттылық, тұрпаттылығы</w:t>
      </w:r>
    </w:p>
    <w:p>
      <w:r>
        <w:t>түр-тұрлау</w:t>
        <w:br/>
        <w:t>тұру</w:t>
        <w:br/>
        <w:t>тұрық, тұрқы</w:t>
        <w:br/>
        <w:t>тұрықсыз</w:t>
        <w:br/>
        <w:t>тұрықты</w:t>
        <w:br/>
        <w:t>тұрылу .</w:t>
        <w:br/>
        <w:t>тұрымтай</w:t>
        <w:br/>
        <w:t>тұрымтайдай</w:t>
        <w:br/>
        <w:t>тұрымтайша</w:t>
        <w:br/>
        <w:t>тұрыс, тұрысы</w:t>
        <w:br/>
        <w:t>тұрысу, тұрысса</w:t>
        <w:br/>
        <w:t>тұс</w:t>
        <w:br/>
        <w:t>тұсақ, тұсағы</w:t>
        <w:br/>
        <w:t>тұсалу</w:t>
        <w:br/>
        <w:t>тұсамыс, тұсамыс тиек</w:t>
        <w:br/>
        <w:t>тұсап-матау</w:t>
        <w:br/>
        <w:t>тұсарлық, тұсарлығы</w:t>
        <w:br/>
        <w:t>тұсату</w:t>
        <w:br/>
        <w:t>тұсау, тұсау кесу</w:t>
        <w:br/>
        <w:t>тұсаукесер (ырым), тұсаукесер рәсімі</w:t>
        <w:br/>
        <w:t>тұсаулану, тұсауланбау, тұсауланған</w:t>
        <w:br/>
        <w:t>тұсаулату</w:t>
        <w:br/>
        <w:t>тұсаулау</w:t>
        <w:br/>
        <w:t>тұсаулық</w:t>
        <w:br/>
        <w:t>тұскиіз</w:t>
        <w:br/>
        <w:t>тұсқағаз</w:t>
        <w:br/>
        <w:t>тұспал</w:t>
        <w:br/>
        <w:t>тұспалдас</w:t>
        <w:br/>
        <w:t>тұспалдату -</w:t>
        <w:br/>
        <w:t>тұспалдау</w:t>
        <w:br/>
        <w:t>тұспалды</w:t>
        <w:br/>
        <w:t>тұспалсыз</w:t>
        <w:br/>
        <w:t>тұспалшыл</w:t>
        <w:br/>
        <w:t>тұспалшылдық, тұспалшылдығы</w:t>
        <w:br/>
        <w:t>тұспа-тұс</w:t>
        <w:br/>
        <w:t>тұсталу</w:t>
        <w:br/>
        <w:t>тұстастық, тұстастығы</w:t>
        <w:br/>
        <w:t>тұстау</w:t>
        <w:br/>
        <w:t>тұс-тұстан</w:t>
        <w:br/>
        <w:t>тұс-тұсына</w:t>
        <w:br/>
        <w:t>тұт, тұт ағашы</w:t>
        <w:br/>
        <w:t>тұт көбелегі</w:t>
        <w:br/>
        <w:t>тұт тұқымдас</w:t>
        <w:br/>
        <w:t>тұтам</w:t>
        <w:br/>
        <w:t>тұтамдай</w:t>
        <w:br/>
        <w:t>тұтамдау</w:t>
        <w:br/>
        <w:t>тұтанғыш</w:t>
        <w:br/>
        <w:t>тұтанғыштық</w:t>
        <w:br/>
        <w:t>тұтандырғын!</w:t>
        <w:br/>
        <w:t>түбірлену</w:t>
        <w:br/>
        <w:t>түйеошаған</w:t>
        <w:br/>
        <w:t>түбірлену, түбірленбеу, түбірлентен</w:t>
        <w:br/>
        <w:t>түбірлес</w:t>
        <w:br/>
        <w:t>түбірлестік, түбірлестігі</w:t>
      </w:r>
    </w:p>
    <w:p>
      <w:r>
        <w:t>түбірлеу</w:t>
        <w:br/>
        <w:t>түбірлі</w:t>
        <w:br/>
        <w:t>түбірсіз</w:t>
        <w:br/>
        <w:t>түбіртек, түбіртегі</w:t>
        <w:br/>
        <w:t>түбіршек, түбіршегі</w:t>
        <w:br/>
        <w:t>түбіт, түбіт аялау</w:t>
        <w:br/>
        <w:t>түбіт жүн</w:t>
        <w:br/>
        <w:t>түбіт орамал</w:t>
        <w:br/>
        <w:t>түбіт шәлі</w:t>
        <w:br/>
        <w:t>түбітсіз</w:t>
        <w:br/>
        <w:t>түбіттей</w:t>
        <w:br/>
        <w:t>түбіттелу</w:t>
        <w:br/>
        <w:t>түбіттену, түбіттенбеу, түбіттенген</w:t>
        <w:br/>
        <w:t>түбіттету</w:t>
        <w:br/>
        <w:t>түбіттеу</w:t>
        <w:br/>
        <w:t>түбіттеуіш, түбіттеуіші</w:t>
        <w:br/>
        <w:t>түбітті</w:t>
        <w:br/>
        <w:t>түбіттілік, түбіттілігі</w:t>
        <w:br/>
        <w:t>түбітше</w:t>
        <w:br/>
        <w:t>түге</w:t>
        <w:br/>
        <w:t>түгел</w:t>
        <w:br/>
        <w:t>түгелдей</w:t>
        <w:br/>
        <w:t>түгелдену, түгелденбеу, түгелденген</w:t>
        <w:br/>
        <w:t>түгелдету</w:t>
        <w:br/>
        <w:t>түгелдеу</w:t>
        <w:br/>
        <w:t>түгелдік, түгелдігі</w:t>
        <w:br/>
        <w:t>түгелімен</w:t>
        <w:br/>
        <w:t>түгенделу</w:t>
        <w:br/>
        <w:t>түгендету</w:t>
        <w:br/>
        <w:t>түгендеу</w:t>
        <w:br/>
        <w:t>түгесу, түгессе, түгесші</w:t>
        <w:br/>
        <w:t>түгесілу</w:t>
        <w:br/>
        <w:t>түгіл, сен түгіл</w:t>
      </w:r>
    </w:p>
    <w:p>
      <w:r>
        <w:t>түгіршік, түгіршігі</w:t>
        <w:br/>
        <w:t>түз</w:t>
        <w:br/>
        <w:t>түздік, түздігі</w:t>
        <w:br/>
        <w:t>түзелу</w:t>
        <w:br/>
        <w:t>түзең</w:t>
        <w:br/>
        <w:t>түзесу, түзессе, түзесші</w:t>
        <w:br/>
        <w:t>түзеткіш</w:t>
        <w:br/>
        <w:t>түзеткіштік, түзеткіштігі</w:t>
        <w:br/>
        <w:t>түзету</w:t>
        <w:br/>
        <w:t>түзеу</w:t>
        <w:br/>
        <w:t>түзеулі</w:t>
        <w:br/>
        <w:t>түзеусіз</w:t>
        <w:br/>
        <w:t>түзу, түзу жолға салу</w:t>
        <w:br/>
        <w:t>түзу қанатты (бірақ:</w:t>
        <w:br/>
        <w:t>түзуқанаттылар)</w:t>
        <w:br/>
        <w:t>түзу сызық (геом.)</w:t>
        <w:br/>
        <w:t>түзу сызықты қозғалыс</w:t>
        <w:br/>
        <w:t>түзу тұқым бүрі (биол.)</w:t>
        <w:br/>
        <w:t>түзу</w:t>
        <w:br/>
        <w:t>түзулену, түзуленбеу, түзуленген</w:t>
        <w:br/>
        <w:t>түзулеу</w:t>
        <w:br/>
        <w:t>түзулік, түзулігі</w:t>
        <w:br/>
        <w:t>түзутүніке (өс.)</w:t>
        <w:br/>
        <w:t>түзшіл</w:t>
        <w:br/>
        <w:t>түзік, түзігі</w:t>
        <w:br/>
        <w:t>түзілу</w:t>
        <w:br/>
        <w:t>түзілім, түзілімі</w:t>
        <w:br/>
        <w:t>түзіліс, түзілісі</w:t>
        <w:br/>
        <w:t>түйгізу, түйгізсе, түйгізші</w:t>
        <w:br/>
        <w:t>түйгілесу, түйгілессе</w:t>
        <w:br/>
        <w:t>түйгілету</w:t>
        <w:br/>
        <w:t>түйгілеу</w:t>
        <w:br/>
        <w:t>түйгіштелу</w:t>
        <w:br/>
        <w:t>түйгіштеу</w:t>
        <w:br/>
        <w:t>түйдей, түйдей жасты</w:t>
        <w:br/>
        <w:t>түйдей құрдас</w:t>
        <w:br/>
        <w:t>түйдек, түйдегі</w:t>
        <w:br/>
        <w:t>түйдектелу</w:t>
        <w:br/>
        <w:t>түйдектену, түйдектенбеу, түйдек-</w:t>
        <w:br/>
        <w:t>тенген</w:t>
        <w:br/>
        <w:t>түйдектесу, түйдектессе</w:t>
        <w:br/>
        <w:t>түйдектету</w:t>
        <w:br/>
        <w:t>түйдектеу</w:t>
        <w:br/>
        <w:t>түйдек-түйдек</w:t>
        <w:br/>
        <w:t>түйдекті, түйдекті өндіріс</w:t>
        <w:br/>
        <w:t>түйдектік, түйдектігі</w:t>
        <w:br/>
        <w:t>түйдіру</w:t>
        <w:br/>
        <w:t>түйе, түйе балуан</w:t>
        <w:br/>
        <w:t>түйс жабу</w:t>
        <w:br/>
        <w:t>түйе жүн</w:t>
        <w:br/>
        <w:t>түйе мұрындық</w:t>
      </w:r>
    </w:p>
    <w:p>
      <w:r>
        <w:t>түйебас (ойын)</w:t>
        <w:br/>
        <w:t>түйебеде</w:t>
        <w:br/>
        <w:t>түйебұршақ</w:t>
        <w:br/>
        <w:t>түйедей</w:t>
        <w:br/>
        <w:t>түйежаңғақ</w:t>
        <w:br/>
        <w:t>түйежапырақ (өс.)</w:t>
        <w:br/>
        <w:t>түйежоңышқа</w:t>
        <w:br/>
        <w:t>түйекекіре</w:t>
        <w:br/>
        <w:t>түйекене</w:t>
        <w:br/>
        <w:t>түйекеш</w:t>
        <w:br/>
        <w:t>түйеқарын (өс.)</w:t>
        <w:br/>
        <w:t>түйеқұйрық (өс.)</w:t>
        <w:br/>
        <w:t>түйеқұс</w:t>
        <w:br/>
        <w:t>түйеқүсша</w:t>
        <w:br/>
        <w:t>түйелі</w:t>
        <w:br/>
        <w:t>түйелік, түйелігі</w:t>
        <w:br/>
        <w:t>түйемойнақ</w:t>
        <w:br/>
        <w:t>түйемұрындық (этн.)</w:t>
        <w:br/>
        <w:t>түйеошаған</w:t>
        <w:br/>
        <w:t>тосқалдық</w:t>
        <w:br/>
        <w:t>төбеттей</w:t>
        <w:br/>
        <w:t>тосқалдық, тосқалдығы</w:t>
        <w:br/>
        <w:t>тосқан, тосқанға шалығу</w:t>
        <w:br/>
        <w:t>тосқау</w:t>
        <w:br/>
        <w:t>тосқауыл, тосқауылы</w:t>
        <w:br/>
        <w:t>тосқауылдату</w:t>
        <w:br/>
        <w:t>тосқауылдау</w:t>
        <w:br/>
        <w:t>тосқауылды</w:t>
        <w:br/>
        <w:t>тосқауылсыз</w:t>
        <w:br/>
        <w:t>тосқауылшы</w:t>
        <w:br/>
        <w:t>тасқызу, тосқызса</w:t>
        <w:br/>
        <w:t>тосқын, тосқынға</w:t>
        <w:br/>
        <w:t>тосқындату</w:t>
        <w:br/>
        <w:t>тосқындау</w:t>
        <w:br/>
        <w:t>тосқынды</w:t>
        <w:br/>
        <w:t>тосқынсыз</w:t>
        <w:br/>
        <w:t>тосқыншы</w:t>
        <w:br/>
        <w:t>тоспа</w:t>
        <w:br/>
        <w:t>тоспалату</w:t>
        <w:br/>
        <w:t>тоспалау</w:t>
      </w:r>
    </w:p>
    <w:p>
      <w:r>
        <w:t>тоспалы</w:t>
        <w:br/>
        <w:t>тоспашы</w:t>
        <w:br/>
        <w:t>тост, тосқа, тосы, тостар</w:t>
        <w:br/>
        <w:t>тостаған, тостаған бақа</w:t>
        <w:br/>
        <w:t>тостағандай</w:t>
        <w:br/>
        <w:t>тостағанша</w:t>
        <w:br/>
        <w:t>тостақ, тостағы</w:t>
        <w:br/>
        <w:t>тостию, тости, тостияды, тостиюы</w:t>
        <w:br/>
        <w:t>тостыру</w:t>
        <w:br/>
        <w:t>тосу, тосса, тосшы</w:t>
        <w:br/>
        <w:t>тосылу</w:t>
        <w:br/>
        <w:t>тосын</w:t>
        <w:br/>
        <w:t>тосындық, тосындығы</w:t>
        <w:br/>
        <w:t>тосыннан</w:t>
        <w:br/>
        <w:t>тосыннан-тосын</w:t>
        <w:br/>
        <w:t>тосырайту, тосырайт, тосырайтты</w:t>
        <w:br/>
        <w:t>тосыраң</w:t>
        <w:br/>
        <w:t>тосыраңдасу, тосыраңдасса</w:t>
        <w:br/>
        <w:t>тосыраңдау</w:t>
        <w:br/>
        <w:t>тосыраю, тосырай, тосыраяды, тосы-</w:t>
        <w:br/>
        <w:t>раюы</w:t>
        <w:br/>
        <w:t>тосырқану, тосырқанбау, тосырқан-</w:t>
        <w:br/>
        <w:t>кан</w:t>
        <w:br/>
        <w:t>тосырқасу, тосырқасса</w:t>
        <w:br/>
        <w:t>тосырқату</w:t>
        <w:br/>
        <w:t>тосырқау</w:t>
        <w:br/>
        <w:t>тосырқаушылық, тосырқаушылығы</w:t>
        <w:br/>
        <w:t>тосысу, тосысса</w:t>
        <w:br/>
        <w:t>тот, тот басу</w:t>
        <w:br/>
        <w:t>тотай</w:t>
        <w:br/>
        <w:t>тотализатор</w:t>
        <w:br/>
        <w:t>тотем</w:t>
        <w:br/>
        <w:t>тотемизм</w:t>
      </w:r>
    </w:p>
    <w:p>
      <w:r>
        <w:t>тотиту</w:t>
        <w:br/>
        <w:t>тотию, тоти, тотияды, тотиюы</w:t>
        <w:br/>
        <w:t>тотияйын, тотияйынға, тотияйыны</w:t>
        <w:br/>
        <w:t>тотияйындау</w:t>
        <w:br/>
        <w:t>тотсыз</w:t>
        <w:br/>
        <w:t>тоттандыру</w:t>
        <w:br/>
        <w:t>тоттану, тоттанбау, тоттанған</w:t>
        <w:br/>
        <w:t>тотты</w:t>
        <w:br/>
        <w:t>тоты, тоты құс</w:t>
        <w:br/>
        <w:t>тотыу, тотық, тотығады</w:t>
        <w:br/>
        <w:t>тотыдай</w:t>
        <w:br/>
        <w:t>тотық, тотығы</w:t>
        <w:br/>
        <w:t>тотықсыздану, тотықсызданбау, тотық-</w:t>
        <w:br/>
        <w:t>сызданған</w:t>
        <w:br/>
        <w:t>тотықтану, тотықтанбау, тотықтанған</w:t>
        <w:br/>
        <w:t>тотықтыру</w:t>
        <w:br/>
        <w:t>тотыша</w:t>
        <w:br/>
        <w:t>тошала (өс.)</w:t>
        <w:br/>
        <w:t>тохар, тохарлар</w:t>
        <w:br/>
        <w:t>тою, той, тояды, тояйын, тоюы</w:t>
        <w:br/>
        <w:t>тоят, тоят табу</w:t>
        <w:br/>
        <w:t>тоятсыз</w:t>
        <w:br/>
        <w:t>тояттяну, тояттанбау, тояттанған</w:t>
        <w:br/>
        <w:t>тояттату</w:t>
        <w:br/>
        <w:t>тояттау</w:t>
        <w:br/>
        <w:t>ТоЯТтыҚ, ТоЯТтығы</w:t>
        <w:br/>
        <w:t>тоятшыл</w:t>
        <w:br/>
        <w:t>төбе, төбе би</w:t>
        <w:br/>
        <w:t>төбе жабын</w:t>
        <w:br/>
        <w:t>төбе сораң (өс.)</w:t>
        <w:br/>
        <w:t>төбе сүйек</w:t>
        <w:br/>
        <w:t>төбе шашы</w:t>
        <w:br/>
        <w:t>төбедей</w:t>
        <w:br/>
        <w:t>төбекөз</w:t>
        <w:br/>
        <w:t>төбел, төбел таз</w:t>
        <w:br/>
        <w:t>төбелдену, төбелденбеу, төбелденген</w:t>
        <w:br/>
        <w:t>төбелдірік, төбелдірігі</w:t>
        <w:br/>
        <w:t>төбелену, төбеленбеу, төбеленген</w:t>
        <w:br/>
        <w:t>төбелес</w:t>
        <w:br/>
        <w:t>төбелесқой</w:t>
        <w:br/>
        <w:t>төбелессіз</w:t>
        <w:br/>
        <w:t>төбелестіру</w:t>
        <w:br/>
        <w:t>төбелесу, төбелессе, төбелесші</w:t>
        <w:br/>
        <w:t>төбелету</w:t>
        <w:br/>
        <w:t>төбелеу</w:t>
        <w:br/>
        <w:t>төбелі</w:t>
        <w:br/>
        <w:t>төбелік, төбелігі</w:t>
        <w:br/>
        <w:t>төбе-төмпешік</w:t>
        <w:br/>
        <w:t>төбесіз</w:t>
        <w:br/>
        <w:t>төбет, төбет ит</w:t>
        <w:br/>
        <w:t>төбетов (қоғ.-саяси.)</w:t>
        <w:br/>
        <w:t>төбеттей</w:t>
        <w:br/>
        <w:t>туысшылдық</w:t>
        <w:br/>
        <w:t>тұлғалату</w:t>
        <w:br/>
        <w:t>туысшылдық, туысшылдығы</w:t>
        <w:br/>
        <w:t>тұғжиту</w:t>
      </w:r>
    </w:p>
    <w:p>
      <w:r>
        <w:t>түғжию, тұғжи, түғжияды, түнжиюы</w:t>
        <w:br/>
        <w:t>тұғжыңдасу, тұкжыңдасса</w:t>
        <w:br/>
        <w:t>тұғжыңдау</w:t>
        <w:br/>
        <w:t>тұғыр</w:t>
        <w:br/>
        <w:t>тұғырлы</w:t>
        <w:br/>
        <w:t>тұғырнама</w:t>
        <w:br/>
        <w:t>тұғырсыз</w:t>
        <w:br/>
        <w:t>тұжырту, тұжырт, тұжыртты</w:t>
        <w:br/>
        <w:t>түұжыру</w:t>
        <w:br/>
        <w:t>тұжырылу</w:t>
        <w:br/>
        <w:t>тұжырым, тұжырымы</w:t>
        <w:br/>
        <w:t>тұжырымдалу</w:t>
        <w:br/>
        <w:t>тұжырымдама</w:t>
        <w:br/>
        <w:t>тұжырымдату</w:t>
        <w:br/>
        <w:t>тұжырымдау</w:t>
        <w:br/>
        <w:t>тұжырымды</w:t>
        <w:br/>
        <w:t>тұжырымдылық, тұжырымдылығы</w:t>
        <w:br/>
        <w:t>тұжырымсыз</w:t>
        <w:br/>
        <w:t>тұжырымсыздық, тұжырымсыздығы</w:t>
        <w:br/>
        <w:t>тұз</w:t>
        <w:br/>
        <w:t>тұзақ, тұзағы, тұзақ жіп</w:t>
        <w:br/>
        <w:t>тұзақсыз</w:t>
        <w:br/>
        <w:t>тұзақталу</w:t>
        <w:br/>
        <w:t>тұзақтату</w:t>
        <w:br/>
        <w:t>тұзақтау</w:t>
        <w:br/>
        <w:t>тұзақты</w:t>
        <w:br/>
        <w:t>тұздай</w:t>
        <w:br/>
        <w:t>тұздалу</w:t>
        <w:br/>
        <w:t>тұздану, тұзданбау, тұзданған</w:t>
        <w:br/>
        <w:t>тұздату</w:t>
        <w:br/>
        <w:t>тұздау</w:t>
        <w:br/>
        <w:t>тұздаулы</w:t>
        <w:br/>
        <w:t>тұз-дәм</w:t>
        <w:br/>
        <w:t>тұзды</w:t>
        <w:br/>
        <w:t>тұздық, тұздығы</w:t>
        <w:br/>
        <w:t>тұздықсыз</w:t>
        <w:br/>
        <w:t>тұздықталу</w:t>
        <w:br/>
        <w:t>тұздықтату</w:t>
      </w:r>
    </w:p>
    <w:p>
      <w:r>
        <w:t>тұздықтау</w:t>
        <w:br/>
        <w:t>тұздылық, тұздылығы</w:t>
        <w:br/>
        <w:t>тұзсыз</w:t>
        <w:br/>
        <w:t>тұзсыздық, тұзсыздығы</w:t>
        <w:br/>
        <w:t>тұзсырау</w:t>
        <w:br/>
        <w:t>тұзхана</w:t>
        <w:br/>
        <w:t>тұзшы</w:t>
        <w:br/>
        <w:t>тұйғын, тұйғынға</w:t>
        <w:br/>
        <w:t>тұйғындай</w:t>
        <w:br/>
        <w:t>тұйғынша</w:t>
        <w:br/>
        <w:t>тұйығу, тұйық, тұйығады</w:t>
        <w:br/>
        <w:t>тұйық, тұйығы</w:t>
        <w:br/>
        <w:t>тұйықталу</w:t>
        <w:br/>
        <w:t>тұйықтану, тұйықтанбау, тұйық-</w:t>
        <w:br/>
        <w:t>танған</w:t>
        <w:br/>
        <w:t>тұйықтату</w:t>
        <w:br/>
        <w:t>тұйықтау</w:t>
        <w:br/>
        <w:t>тұйықтық, тұйықтығы</w:t>
        <w:br/>
        <w:t>тұқаба</w:t>
        <w:br/>
        <w:t>тұқабалық, тұқабалығы</w:t>
        <w:br/>
        <w:t>тұқан, тұқан су</w:t>
        <w:br/>
        <w:t>тұқиту</w:t>
        <w:br/>
        <w:t>тұқию, тұқи, тұқияды, тұқиюы</w:t>
        <w:br/>
        <w:t>тұқшиту</w:t>
        <w:br/>
        <w:t>тұқшию, тұқши, тұқшияды, тұқ-</w:t>
        <w:br/>
        <w:t>шиюы</w:t>
        <w:br/>
        <w:t>тұқшыңдау</w:t>
        <w:br/>
        <w:t>тұқы (балық)</w:t>
        <w:br/>
        <w:t>тұқыл</w:t>
        <w:br/>
        <w:t>тұқылдану, тұқылданбау, тұқылдан-</w:t>
        <w:br/>
        <w:t>ған</w:t>
        <w:br/>
        <w:t>тұқылдау</w:t>
        <w:br/>
        <w:t>тұқым, тұқым жарнақ</w:t>
        <w:br/>
        <w:t>тұқым қуалау</w:t>
        <w:br/>
        <w:t>тұқым қуалаушылық</w:t>
        <w:br/>
        <w:t>тұқым өнгіштік</w:t>
        <w:br/>
        <w:t>тұқым тазартқыш</w:t>
        <w:br/>
        <w:t>тұқымдандыру</w:t>
      </w:r>
    </w:p>
    <w:p>
      <w:r>
        <w:t>тұқымдану, тұқымданбау, тұқымдан-</w:t>
        <w:br/>
        <w:t>ған</w:t>
        <w:br/>
        <w:t>тұқымдас</w:t>
        <w:br/>
        <w:t>тұқымды</w:t>
        <w:br/>
        <w:t>тұқымдық, тұқымдығы</w:t>
        <w:br/>
        <w:t>тұқымжегі зоол.)</w:t>
        <w:br/>
        <w:t>тұқымсыз</w:t>
        <w:br/>
        <w:t>тұқымсыздық, тұқымсыздығы</w:t>
        <w:br/>
        <w:t>тұқым-тұқиян (ы)</w:t>
        <w:br/>
        <w:t>тұқырайту, тұқырайт,</w:t>
        <w:br/>
        <w:t>тұқырайтты</w:t>
        <w:br/>
        <w:t>тұқыраңдау</w:t>
        <w:br/>
        <w:t>тұқыраю, тұқырай, тұқыраяды, тұқы-</w:t>
        <w:br/>
        <w:t>раюы</w:t>
        <w:br/>
        <w:t>тұқырлық, тұқырлығы</w:t>
        <w:br/>
        <w:t>тұқырту, тұқырт, тұқыртты</w:t>
        <w:br/>
        <w:t>тұқыру</w:t>
        <w:br/>
        <w:t>тұқырылу</w:t>
        <w:br/>
        <w:t>тұқырыну, тұқырынбау, тұқырынған</w:t>
        <w:br/>
        <w:t>тұл, тұл ат, тұл мүлік</w:t>
        <w:br/>
        <w:t>тұла, тұла бойы</w:t>
        <w:br/>
        <w:t>тұлан, тұлан түту</w:t>
        <w:br/>
        <w:t>тұлға</w:t>
        <w:br/>
        <w:t>тұлғалану, тұлғаланбау, тұлғаланған</w:t>
        <w:br/>
        <w:t>тұлғалас</w:t>
        <w:br/>
        <w:t>тұлғалату</w:t>
        <w:br/>
        <w:t>тұтандыру</w:t>
        <w:br/>
        <w:t>392</w:t>
        <w:br/>
        <w:t>түбір</w:t>
        <w:br/>
        <w:t>тұтандыру</w:t>
        <w:br/>
        <w:t>тұтанту, тұтант, тұтантты</w:t>
        <w:br/>
        <w:t>тұтану, тұтанбау, тұтанған</w:t>
      </w:r>
    </w:p>
    <w:p>
      <w:r>
        <w:t>тұтас, тұтас күлтелі гүл (бірақ: тұ-</w:t>
        <w:br/>
        <w:t>таскүлтелілер)</w:t>
        <w:br/>
        <w:t>тұтастай</w:t>
        <w:br/>
        <w:t>тұтастану, тұтастанбау, тұтастанған</w:t>
        <w:br/>
        <w:t>тұтастық, тұтастығы</w:t>
        <w:br/>
        <w:t>тұтастылық, тұтастылығы</w:t>
        <w:br/>
        <w:t>тұтастырғыш, тұтастырғыш дәрі</w:t>
        <w:br/>
        <w:t>тұтастыру</w:t>
        <w:br/>
        <w:t>тұтасу, тұтасса</w:t>
        <w:br/>
        <w:t>тұтатқыш</w:t>
        <w:br/>
        <w:t>тұтаттыру</w:t>
        <w:br/>
        <w:t>тұтату</w:t>
        <w:br/>
        <w:t>тұтатылу</w:t>
        <w:br/>
        <w:t>тұтатысу, тұтатысса</w:t>
        <w:br/>
        <w:t>тұтқа</w:t>
        <w:br/>
        <w:t>тұтқалық, түтқалығы</w:t>
        <w:br/>
        <w:t>тұтқиыл</w:t>
        <w:br/>
        <w:t>тұтқнылда</w:t>
        <w:br/>
        <w:t>тұтқиылдан</w:t>
        <w:br/>
        <w:t>тұтқызу, тұтқызса</w:t>
        <w:br/>
        <w:t>тұтқын, тұтқынға</w:t>
        <w:br/>
        <w:t>тұтқындалу</w:t>
        <w:br/>
        <w:t>тұтқындату</w:t>
        <w:br/>
        <w:t>тұтқындау</w:t>
        <w:br/>
        <w:t>тұтқындаулы</w:t>
        <w:br/>
        <w:t>тұтқындық, тұтқындығы</w:t>
        <w:br/>
        <w:t>тұтқыр</w:t>
        <w:br/>
        <w:t>тұтқырландыру</w:t>
        <w:br/>
        <w:t>тұтқырлану, тұтқырланбау, тұтқыр-</w:t>
        <w:br/>
        <w:t>ланған</w:t>
        <w:br/>
        <w:t>тұтқырлық, тұтқырлығы</w:t>
        <w:br/>
        <w:t>тұтқыш</w:t>
        <w:br/>
        <w:t>тұтқыштық, тұтқыштығы</w:t>
      </w:r>
    </w:p>
    <w:p>
      <w:r>
        <w:t>тұтпа</w:t>
        <w:br/>
        <w:t>тұтпалы</w:t>
        <w:br/>
        <w:t>Тұттай, тұттай жалаңаш</w:t>
        <w:br/>
        <w:t>тұттыру</w:t>
        <w:br/>
        <w:t>тұту, тұт, тұтады</w:t>
        <w:br/>
        <w:t>тұтулы</w:t>
        <w:br/>
        <w:t>тұтығу, тұтық, тұтығады</w:t>
        <w:br/>
        <w:t>тұтықпа</w:t>
        <w:br/>
        <w:t>тұтықтану, тұтықтанбау, тұтықтанған</w:t>
        <w:br/>
        <w:t>тұтықтыру</w:t>
        <w:br/>
        <w:t>тұтылдыру</w:t>
        <w:br/>
        <w:t>тұтылу</w:t>
        <w:br/>
        <w:t>тұтым, тұтымы қатты</w:t>
        <w:br/>
        <w:t>тұтымды</w:t>
        <w:br/>
        <w:t>тұтыну, тұтынбау, тұтынған, тұтыну</w:t>
        <w:br/>
        <w:t>құны</w:t>
        <w:br/>
        <w:t>тұтынушы</w:t>
        <w:br/>
        <w:t>тұтынушылық, тұтынушылығы</w:t>
        <w:br/>
        <w:t>тұтынылу</w:t>
        <w:br/>
        <w:t>тұтысу, тұтысса</w:t>
        <w:br/>
        <w:t>түш, түш бауырсақ</w:t>
        <w:br/>
        <w:t>тұшала</w:t>
        <w:br/>
        <w:t>тұшқылтым</w:t>
        <w:br/>
        <w:t>тұшпара</w:t>
        <w:br/>
        <w:t>тұштақай</w:t>
        <w:br/>
        <w:t>тұштақтату</w:t>
        <w:br/>
        <w:t>тұштақтау</w:t>
        <w:br/>
        <w:t>тұшталаңдау</w:t>
        <w:br/>
        <w:t>тұштаң</w:t>
        <w:br/>
        <w:t>тұштаңдату</w:t>
        <w:br/>
        <w:t>тұштаңдау</w:t>
        <w:br/>
        <w:t>тұштиту і</w:t>
      </w:r>
    </w:p>
    <w:p>
      <w:r>
        <w:t>түштию, тұшти, тұштияды, түштиіоы</w:t>
        <w:br/>
        <w:t>түшу, тұшы, тұшиды</w:t>
        <w:br/>
        <w:t>тұшығу, тұшық, тұшынады</w:t>
        <w:br/>
        <w:t>тұшым</w:t>
        <w:br/>
        <w:t>тұшымды</w:t>
        <w:br/>
        <w:t>тұшымдылық, тұшымдылығы</w:t>
        <w:br/>
        <w:t>тұшымсыз</w:t>
        <w:br/>
        <w:t>тұшымсыздық, тұшымсыздығы</w:t>
        <w:br/>
        <w:t>тұшындыру</w:t>
        <w:br/>
        <w:t>тұшынту, тұшынт, тұшынтты</w:t>
        <w:br/>
        <w:t>тұшыну, тұшынбау, тұшынған</w:t>
        <w:br/>
        <w:t>тұшырқану, тұшырқанбау, тұшыр-</w:t>
        <w:br/>
        <w:t>қанған</w:t>
        <w:br/>
        <w:t>тұшыту</w:t>
        <w:br/>
        <w:t>тұшы, тұшы су</w:t>
        <w:br/>
        <w:t>тұшыландыру</w:t>
        <w:br/>
        <w:t>тұшылану, тұшыланбау, тұшыланған</w:t>
        <w:br/>
        <w:t>тұшылық, тұшылығы</w:t>
        <w:br/>
        <w:t>тұшытқыш, тұшытқыш қондырғы</w:t>
        <w:br/>
        <w:t>тұшыту</w:t>
        <w:br/>
        <w:t>тұяқ, тұяғы, тұяқ шайлы ету</w:t>
        <w:br/>
        <w:t>тұяқ шиыр</w:t>
        <w:br/>
        <w:t>тұяқкесті</w:t>
        <w:br/>
        <w:t>тұяқсыз</w:t>
        <w:br/>
        <w:t>тұяқты</w:t>
        <w:br/>
        <w:t>түбегей</w:t>
        <w:br/>
        <w:t>түбегейлету</w:t>
        <w:br/>
        <w:t>түбегейлеу</w:t>
        <w:br/>
        <w:t>түбегейлі</w:t>
        <w:br/>
        <w:t>түбегейлілік, түбегейлілігі</w:t>
        <w:br/>
        <w:t>түбегейсіз</w:t>
        <w:br/>
        <w:t>түбек, түбегі</w:t>
        <w:br/>
        <w:t>түбек (геогр.)</w:t>
      </w:r>
    </w:p>
    <w:p>
      <w:r>
        <w:t>түбекше</w:t>
        <w:br/>
        <w:t>түбінде</w:t>
        <w:br/>
        <w:t>түбір, түбір табу (мат.)</w:t>
        <w:br/>
        <w:t>түбір тілдер</w:t>
        <w:br/>
        <w:t>түйесораң</w:t>
        <w:br/>
        <w:t>түйіршіктелу</w:t>
        <w:br/>
        <w:t>түйесораң</w:t>
        <w:br/>
        <w:t>түйесүйек (өс.)</w:t>
        <w:br/>
        <w:t>түйесіңір (өс.)</w:t>
        <w:br/>
        <w:t>түйетабан (ос.)</w:t>
        <w:br/>
        <w:t>түйетабан (оо)</w:t>
        <w:br/>
        <w:t>түйетайлау</w:t>
        <w:br/>
        <w:t>түйетайлы, түйетайлы қылу</w:t>
        <w:br/>
        <w:t>түйетайлылау</w:t>
        <w:br/>
        <w:t>түйетауық</w:t>
        <w:br/>
        <w:t>түйетікен (өс.)</w:t>
        <w:br/>
        <w:t>түйеше</w:t>
        <w:br/>
        <w:t>түйешырмауық</w:t>
        <w:br/>
        <w:t>түйеші</w:t>
        <w:br/>
        <w:t>түйліғу, түйлік, түйлігеді</w:t>
        <w:br/>
        <w:t>түйліктіру</w:t>
        <w:br/>
        <w:t>түйме, түйме бас</w:t>
        <w:br/>
        <w:t>түйме шетен (өс.)</w:t>
        <w:br/>
        <w:t>түймебау</w:t>
        <w:br/>
        <w:t>түймедағы/(өс.)</w:t>
        <w:br/>
        <w:t>түймедей</w:t>
        <w:br/>
        <w:t>түймелену, түймеленбеу, түймеленген</w:t>
        <w:br/>
        <w:t>түймелету</w:t>
        <w:br/>
        <w:t>түймелеу</w:t>
        <w:br/>
        <w:t>түймелік, түймелігі</w:t>
        <w:br/>
        <w:t>түймеш (тағам)</w:t>
        <w:br/>
        <w:t>түймештелу</w:t>
      </w:r>
    </w:p>
    <w:p>
      <w:r>
        <w:t>түймештету</w:t>
        <w:br/>
        <w:t>түймештеу</w:t>
        <w:br/>
        <w:t>түйнек, түйнегі</w:t>
        <w:br/>
        <w:t>түйнекөлең (өс.)</w:t>
        <w:br/>
        <w:t>түйнектелу</w:t>
        <w:br/>
        <w:t>түйнектену, түйнектенбеу, түйнек-</w:t>
        <w:br/>
        <w:t>тенген</w:t>
        <w:br/>
        <w:t>түйнектеу</w:t>
        <w:br/>
        <w:t>түйнекті</w:t>
        <w:br/>
        <w:t>түйнекше</w:t>
        <w:br/>
        <w:t>түйнелу</w:t>
        <w:br/>
        <w:t>түйнеме, түйнеме тию</w:t>
        <w:br/>
        <w:t>түйнеу</w:t>
        <w:br/>
        <w:t>түйрегіш</w:t>
        <w:br/>
        <w:t>түйрелеу</w:t>
        <w:br/>
        <w:t>түйрелу</w:t>
        <w:br/>
        <w:t>түйремелі</w:t>
        <w:br/>
        <w:t>түйресу, түйрессе</w:t>
        <w:br/>
        <w:t>түйрету</w:t>
        <w:br/>
        <w:t>түйреу,</w:t>
        <w:br/>
        <w:t>түйреулі</w:t>
        <w:br/>
        <w:t>түйреусіз</w:t>
        <w:br/>
        <w:t>түйреуіш, түйреуіші</w:t>
        <w:br/>
        <w:t>түйреуіштеу</w:t>
        <w:br/>
        <w:t>түйсігу, түйсік, түйсігеді</w:t>
        <w:br/>
        <w:t>түйсік, түйсігі</w:t>
        <w:br/>
        <w:t>түйсіксіз</w:t>
        <w:br/>
        <w:t>түйсіксіздік, түйсіксіздігі</w:t>
        <w:br/>
        <w:t>түйсіктену, түйсіктенбеу, түйсік-</w:t>
        <w:br/>
        <w:t>тенген</w:t>
        <w:br/>
        <w:t>түйсікті</w:t>
        <w:br/>
        <w:t>түйсікшіл</w:t>
        <w:br/>
        <w:t>түйсіндіру</w:t>
      </w:r>
    </w:p>
    <w:p>
      <w:r>
        <w:t>түйсіну, түйсінбеу, түйсінген</w:t>
        <w:br/>
        <w:t>түйткіл</w:t>
        <w:br/>
        <w:t>түйткілдену, түйткілденбеу, түйткіл-</w:t>
        <w:br/>
        <w:t>денденген</w:t>
        <w:br/>
        <w:t>түйткілдеу</w:t>
        <w:br/>
        <w:t>түйткілсу, түйткілсі, түйткілсиді</w:t>
        <w:br/>
        <w:t>түйткілсіз</w:t>
        <w:br/>
        <w:t>түйткілік</w:t>
        <w:br/>
        <w:t>түйтнек, түйтпегі</w:t>
        <w:br/>
        <w:t>түйтпектеу</w:t>
        <w:br/>
        <w:t>түйтік, түйтігі</w:t>
        <w:br/>
        <w:t>түйтің</w:t>
        <w:br/>
        <w:t>түйтіңдеу</w:t>
        <w:br/>
        <w:t>Түйіліңкі</w:t>
        <w:br/>
        <w:t>түйін, түйінге, түйіні</w:t>
        <w:br/>
        <w:t>түйінделу</w:t>
        <w:br/>
        <w:t>түйіндену, түйінденбеу, түйінденген</w:t>
        <w:br/>
        <w:t>түйіндету</w:t>
        <w:br/>
        <w:t>түйіндеу</w:t>
        <w:br/>
        <w:t>түйінді</w:t>
        <w:br/>
        <w:t>түйіндік</w:t>
        <w:br/>
        <w:t>түйінсіз</w:t>
        <w:br/>
        <w:t>түйінсіздік, түйінсіздігі</w:t>
        <w:br/>
        <w:t>түйіну, түйінбеу, түйінген</w:t>
        <w:br/>
        <w:t>түйіншек, түйіншегі</w:t>
        <w:br/>
        <w:t>түйіншектелу</w:t>
        <w:br/>
        <w:t>түйіншектену, түйіншектенбеу, түйін-</w:t>
        <w:br/>
        <w:t>шектенген</w:t>
        <w:br/>
        <w:t>түйіншектеу</w:t>
        <w:br/>
        <w:t>түйір, түйірі</w:t>
        <w:br/>
        <w:t>түйірлену, түйірленбеу, түйірленген</w:t>
        <w:br/>
        <w:t>түйірлеу</w:t>
        <w:br/>
        <w:t>түйірлі</w:t>
      </w:r>
    </w:p>
    <w:p>
      <w:r>
        <w:t>түйірсіз</w:t>
        <w:br/>
        <w:t>түйіртпек, түйіртпегі</w:t>
        <w:br/>
        <w:t>түйіртпексіз</w:t>
        <w:br/>
        <w:t>түйіртпектелу</w:t>
        <w:br/>
        <w:t>түйіртпектену, түйіртпектенбеу,</w:t>
        <w:br/>
        <w:t>түйіртпектенген</w:t>
        <w:br/>
        <w:t>түйіртпектеу</w:t>
        <w:br/>
        <w:t>түйіртпекті</w:t>
        <w:br/>
        <w:t>түйіршік, түйіршігі</w:t>
        <w:br/>
        <w:t>түйіршіксіз</w:t>
        <w:br/>
        <w:t>түйіршіктелу</w:t>
        <w:br/>
        <w:t>төтесіну</w:t>
        <w:br/>
        <w:t>387</w:t>
        <w:br/>
        <w:t>тува</w:t>
        <w:br/>
        <w:t>төтесіну, төтесінбеу, төтесінген</w:t>
        <w:br/>
        <w:t>төтеу</w:t>
        <w:br/>
        <w:t>травматизм</w:t>
        <w:br/>
        <w:t>травматология</w:t>
        <w:br/>
        <w:t>травматологиялық</w:t>
        <w:br/>
        <w:t>трагедия</w:t>
        <w:br/>
        <w:t>трагедиялық</w:t>
        <w:br/>
        <w:t>трагизм</w:t>
        <w:br/>
        <w:t>трагикомедия</w:t>
        <w:br/>
        <w:t>траектория</w:t>
        <w:br/>
        <w:t>тракт, трактіге, трактісі</w:t>
        <w:br/>
        <w:t>трактат</w:t>
        <w:br/>
        <w:t>трактир, трактирге, трактирі</w:t>
        <w:br/>
        <w:t>трактирші</w:t>
        <w:br/>
        <w:t>трактор</w:t>
        <w:br/>
        <w:t>тракторшы</w:t>
        <w:br/>
        <w:t>трамвай</w:t>
      </w:r>
    </w:p>
    <w:p>
      <w:r>
        <w:t>трамплин, трамплинге, трамплині</w:t>
        <w:br/>
        <w:t>транзистор</w:t>
        <w:br/>
        <w:t>транзит, транзитке, транзиті</w:t>
        <w:br/>
        <w:t>транзиттік</w:t>
        <w:br/>
        <w:t>транс, трансқа, трансы</w:t>
        <w:br/>
        <w:t>трансагенттік, трансагенттігі</w:t>
        <w:br/>
        <w:t>трансконтинеталдық</w:t>
        <w:br/>
        <w:t>транскрипция</w:t>
        <w:br/>
        <w:t>транслитерация</w:t>
        <w:br/>
        <w:t>трансляция</w:t>
        <w:br/>
        <w:t>трансмиссия</w:t>
        <w:br/>
        <w:t>транспарант</w:t>
        <w:br/>
        <w:t>трансплантация</w:t>
        <w:br/>
        <w:t>транспозиция</w:t>
        <w:br/>
        <w:t>транспортер, транспортерге, тран-</w:t>
        <w:br/>
        <w:t>спортері</w:t>
        <w:br/>
        <w:t>трансформатор</w:t>
        <w:br/>
        <w:t>трансформация</w:t>
        <w:br/>
        <w:t>трансформизм</w:t>
        <w:br/>
        <w:t>трансцендент, трансцендент</w:t>
        <w:br/>
        <w:t>траншея</w:t>
        <w:br/>
        <w:t>трап, трапқа, трапы</w:t>
        <w:br/>
        <w:t>трапеция</w:t>
        <w:br/>
        <w:t>трасса</w:t>
        <w:br/>
        <w:t>траулер</w:t>
        <w:br/>
        <w:t>трафарет</w:t>
        <w:br/>
        <w:t>трахенд, трахеидке, трахеиді</w:t>
        <w:br/>
        <w:t>трахент</w:t>
        <w:br/>
        <w:t>трахнт</w:t>
        <w:br/>
        <w:t>трахома</w:t>
        <w:br/>
        <w:t>трашпеңке</w:t>
        <w:br/>
        <w:t>тред-юннон, тред-юнионға</w:t>
      </w:r>
    </w:p>
    <w:p>
      <w:r>
        <w:t>тред-юнионизм</w:t>
        <w:br/>
        <w:t>сан</w:t>
        <w:br/>
        <w:t>трельяж, трсльяжға, трельяжы</w:t>
        <w:br/>
        <w:t>тренажер, тренажерге, тренажері</w:t>
        <w:br/>
        <w:t>треска</w:t>
        <w:br/>
        <w:t>трест, треске, тресі</w:t>
        <w:br/>
        <w:t>триада</w:t>
        <w:br/>
        <w:t>трибун (шешен), трибунғва</w:t>
        <w:br/>
        <w:t>трибуна</w:t>
        <w:br/>
        <w:t>трибунал</w:t>
        <w:br/>
        <w:t>тригонометрия</w:t>
        <w:br/>
        <w:t>тригонометриялық</w:t>
        <w:br/>
        <w:t>трико</w:t>
        <w:br/>
        <w:t>трикотаж</w:t>
        <w:br/>
        <w:t>трикотин, трикотинге</w:t>
        <w:br/>
        <w:t>триллион, триллионға</w:t>
        <w:br/>
        <w:t>трилогия</w:t>
        <w:br/>
        <w:t>трио</w:t>
        <w:br/>
        <w:t>триод, триодқа, триоды</w:t>
        <w:br/>
        <w:t>тритон, тритонға</w:t>
        <w:br/>
        <w:t>триумф, триумфқа, триумфы</w:t>
        <w:br/>
        <w:t>трихомоноз</w:t>
        <w:br/>
        <w:t>трөллейбус, троллейбусқа, троллей-</w:t>
        <w:br/>
        <w:t>бусы</w:t>
        <w:br/>
        <w:t>тюмб, тромбыға, тромбысы</w:t>
        <w:br/>
        <w:t>тромп, тромпыға, тромпысы</w:t>
        <w:br/>
        <w:t>троп, тропы</w:t>
        <w:br/>
        <w:t>тропизм</w:t>
        <w:br/>
        <w:t>тропик, тропигі</w:t>
        <w:br/>
        <w:t>тропиктік</w:t>
        <w:br/>
        <w:t>тропосфера</w:t>
        <w:br/>
        <w:t>трос</w:t>
        <w:br/>
        <w:t>тротуар</w:t>
        <w:br/>
        <w:t>труба (муз.)</w:t>
        <w:br/>
        <w:t>труппа</w:t>
        <w:br/>
        <w:t>трюк, трюкке, трюгі</w:t>
        <w:br/>
        <w:t>трюм, трюмге, трюмі</w:t>
        <w:br/>
        <w:t>трюмо</w:t>
        <w:br/>
        <w:t>трюфель, трюфельге, трюфелі</w:t>
        <w:br/>
        <w:t>ту, ту тігу</w:t>
        <w:br/>
        <w:t>ту, ту бие</w:t>
        <w:br/>
        <w:t>ту ешкі</w:t>
        <w:br/>
        <w:t>ту жер</w:t>
        <w:br/>
        <w:t>Ту қоян</w:t>
        <w:br/>
        <w:t>ту сиыр</w:t>
        <w:br/>
        <w:t>ту, ту сырты</w:t>
        <w:br/>
        <w:t>туабітті</w:t>
        <w:br/>
        <w:t>туажат</w:t>
        <w:br/>
        <w:t>туалет</w:t>
        <w:br/>
        <w:t>туба (муз.)</w:t>
        <w:br/>
        <w:t>туберкулез, туберкулезге, туберкулезі</w:t>
        <w:br/>
        <w:t>туберкулин, туберкулинге</w:t>
        <w:br/>
        <w:t>тува, тувалар</w:t>
        <w:br/>
        <w:t>тыңқылдақ</w:t>
        <w:br/>
        <w:t>тыңқылдақ, тыңқылдағы</w:t>
        <w:br/>
        <w:t>тыңқылдату</w:t>
      </w:r>
    </w:p>
    <w:p>
      <w:r>
        <w:t>тыңқылдау</w:t>
        <w:br/>
        <w:t>тыңшы</w:t>
        <w:br/>
        <w:t>ТЫҢШЫЛЫҚ, ТЫҢШЫЛЫҒЫ</w:t>
        <w:br/>
        <w:t>тып, тып ету</w:t>
        <w:br/>
        <w:t>тып-типыл</w:t>
        <w:br/>
        <w:t>тТып-тиянақты</w:t>
        <w:br/>
        <w:t>тып-тығыз</w:t>
        <w:br/>
        <w:t>тып-тықыр</w:t>
        <w:br/>
        <w:t>тып-тымық</w:t>
        <w:br/>
        <w:t>тып-тынық</w:t>
        <w:br/>
        <w:t>тып-тыныш</w:t>
        <w:br/>
        <w:t>тып-тың</w:t>
        <w:br/>
        <w:t>тып-тып, тып-тып басу</w:t>
        <w:br/>
        <w:t>тыпылдату</w:t>
        <w:br/>
        <w:t>тыпылдау</w:t>
        <w:br/>
        <w:t>тыпың, тыпың қағу</w:t>
        <w:br/>
        <w:t>тыпыңдату</w:t>
        <w:br/>
        <w:t>тыпыңдау</w:t>
        <w:br/>
        <w:t>тыпың-тыпың</w:t>
        <w:br/>
        <w:t>тыпыр, тыпыр етпеу</w:t>
        <w:br/>
        <w:t>тыпырласу, тыпырласса</w:t>
        <w:br/>
        <w:t>тыпырлату</w:t>
        <w:br/>
        <w:t>тыпырлау</w:t>
        <w:br/>
        <w:t>тыпырлауық</w:t>
        <w:br/>
        <w:t>тыпыр-тыпыр, тыпыр-тыпыр ету</w:t>
        <w:br/>
        <w:t>тыпыршу, тыпыршы, тыпыршиды</w:t>
        <w:br/>
        <w:t>тыпыршыту</w:t>
        <w:br/>
        <w:t>тыр, тыр жалаңаш</w:t>
        <w:br/>
        <w:t>тырайту, тырайт, тырайтты</w:t>
        <w:br/>
        <w:t>тырақай</w:t>
        <w:br/>
        <w:t>тырақайлату</w:t>
        <w:br/>
        <w:t>тырақайлау</w:t>
      </w:r>
    </w:p>
    <w:p>
      <w:r>
        <w:t>тыран (балық), тыранға</w:t>
        <w:br/>
        <w:t>тыраң, тыраң ету</w:t>
        <w:br/>
        <w:t>тыраңдасу, тыраңдасса</w:t>
        <w:br/>
        <w:t>тыраңдату</w:t>
        <w:br/>
        <w:t>тыраңдау</w:t>
        <w:br/>
        <w:t>тыраң-тыраң, тыраң-тыраң ету</w:t>
        <w:br/>
        <w:t>тырапай, тырапай асу</w:t>
        <w:br/>
        <w:t>тыраулау</w:t>
        <w:br/>
        <w:t>тыраш</w:t>
        <w:br/>
        <w:t>тыраштану, тыраштанбау, тыраштан-</w:t>
        <w:br/>
        <w:t>ған</w:t>
        <w:br/>
        <w:t>тыраштық, тыраштығы</w:t>
        <w:br/>
        <w:t>тыраю, тырай, тыраяды, тыраюы</w:t>
        <w:br/>
        <w:t>тырбақ</w:t>
        <w:br/>
        <w:t>тырбалаңдау</w:t>
        <w:br/>
        <w:t>тырбанту, тырбант, тырбантты</w:t>
        <w:br/>
        <w:t>тырбану, тырбанбау, тырбанған</w:t>
        <w:br/>
        <w:t>тырбанысу, тырбанысса</w:t>
        <w:br/>
        <w:t>тырмашы</w:t>
        <w:br/>
        <w:t>тырбаң</w:t>
        <w:br/>
        <w:t>тырбаңдасу, тырбаңдасса</w:t>
        <w:br/>
        <w:t>тырбаңдату</w:t>
        <w:br/>
        <w:t>тырбаңдау</w:t>
        <w:br/>
        <w:t>тырбаң-тырбаң, тырбаң-тырбаң ету</w:t>
        <w:br/>
        <w:t>тырбиту</w:t>
        <w:br/>
        <w:t>тырбию, тырби, тырбияды,</w:t>
        <w:br/>
        <w:t>тырбиюы</w:t>
        <w:br/>
        <w:t>тырбық, тырбығы</w:t>
        <w:br/>
        <w:t>тырбықай</w:t>
        <w:br/>
        <w:t>тырбықталу</w:t>
        <w:br/>
        <w:t>тырбықтану, тырбықтанбау, тырбық-</w:t>
        <w:br/>
        <w:t>танған</w:t>
        <w:br/>
        <w:t>тырбыну, тырбынбау, тырбынған</w:t>
      </w:r>
    </w:p>
    <w:p>
      <w:r>
        <w:t>тырбың</w:t>
        <w:br/>
        <w:t>тырбыңдату</w:t>
        <w:br/>
        <w:t>тырбыңдау</w:t>
        <w:br/>
        <w:t>тырбың-тырбың, тырбың-тырбың ету</w:t>
        <w:br/>
        <w:t>тырдай, тырдай жалаңаш</w:t>
        <w:br/>
        <w:t>тыржаң, тыржаң қағу</w:t>
        <w:br/>
        <w:t>тыржаңдату</w:t>
        <w:br/>
        <w:t>тыржаңдау</w:t>
        <w:br/>
        <w:t>тыржиту</w:t>
        <w:br/>
        <w:t>тыржию, тыржи, тыржияды, тыр-</w:t>
        <w:br/>
        <w:t>жиюы</w:t>
        <w:br/>
        <w:t>тыржың, тыржың ету</w:t>
        <w:br/>
        <w:t>тыржыңдасу, тыржындасса</w:t>
        <w:br/>
        <w:t>тыржыңдату</w:t>
        <w:br/>
        <w:t>тыржыңдау</w:t>
        <w:br/>
        <w:t>тыриту</w:t>
        <w:br/>
        <w:t>тырню, тыри, тырияды, тыры</w:t>
        <w:br/>
        <w:t>тырқиту</w:t>
        <w:br/>
        <w:t>тырқию, тырқи, тырқияды, тырқиюы</w:t>
        <w:br/>
        <w:t>тырқ-тырқ, тырқ-тырқ күлу</w:t>
        <w:br/>
        <w:t>тырқы, тырқы жазылу</w:t>
        <w:br/>
        <w:t>тырқыл</w:t>
        <w:br/>
        <w:t>тырқылдақ</w:t>
        <w:br/>
        <w:t>тырқылдау</w:t>
        <w:br/>
        <w:t>тырқырату</w:t>
        <w:br/>
        <w:t>тырқырау</w:t>
        <w:br/>
        <w:t>тырма</w:t>
        <w:br/>
        <w:t>тырмалану, тырмаланбау, тырмалан-</w:t>
        <w:br/>
        <w:t>ған</w:t>
        <w:br/>
        <w:t>тырмаласу, тырмаласса</w:t>
        <w:br/>
        <w:t>тырмалату</w:t>
        <w:br/>
        <w:t>тырмалау</w:t>
        <w:br/>
        <w:t>тырмалаулы</w:t>
      </w:r>
    </w:p>
    <w:p>
      <w:r>
        <w:t>тырмалаусыз</w:t>
        <w:br/>
        <w:t>тырмалаушы</w:t>
        <w:br/>
        <w:t>тырмалауыш, тырмалауышы</w:t>
        <w:br/>
        <w:t>тырмашы</w:t>
        <w:br/>
        <w:t>түйіршіктену</w:t>
        <w:br/>
        <w:t>395</w:t>
        <w:br/>
        <w:t>түйіршіктену, түйіршіктенбеу, тү-</w:t>
        <w:br/>
        <w:t>Йіршіктенген</w:t>
        <w:br/>
        <w:t>түйіршіктеу</w:t>
        <w:br/>
        <w:t>түйіршікті</w:t>
        <w:br/>
        <w:t>түйіспе</w:t>
        <w:br/>
        <w:t>түйістіру</w:t>
        <w:br/>
        <w:t>түйісу, түйіссе, түйісші</w:t>
        <w:br/>
        <w:t>түйісулі</w:t>
        <w:br/>
        <w:t>түйісусіз</w:t>
        <w:br/>
        <w:t>түк, түгі</w:t>
        <w:br/>
        <w:t>түк, түк жоқ</w:t>
        <w:br/>
        <w:t>түкке тұрғысыз</w:t>
        <w:br/>
        <w:t>түкситу, түксит, түкситті</w:t>
        <w:br/>
        <w:t>түкснісу, түксиіссе</w:t>
        <w:br/>
        <w:t>түксию, түкси, түксиеді, түксиюі</w:t>
        <w:br/>
        <w:t>түксиюлі</w:t>
        <w:br/>
        <w:t>түксік, түксігін салу</w:t>
        <w:br/>
        <w:t>түксірейту, түксірейт, түксірейтті</w:t>
        <w:br/>
        <w:t>түксірею, түксірей, түксірейеді,</w:t>
        <w:br/>
        <w:t>түксіреюі</w:t>
        <w:br/>
        <w:t>түктену, түктенбеу, түктенген</w:t>
        <w:br/>
        <w:t>түктету</w:t>
        <w:br/>
        <w:t>түктеу</w:t>
        <w:br/>
        <w:t>түктеулі</w:t>
        <w:br/>
        <w:t>түктеусіз</w:t>
        <w:br/>
        <w:t>түк-түк</w:t>
        <w:br/>
        <w:t>түкті, түкті ара</w:t>
        <w:br/>
        <w:t>түкті бұқаршөп</w:t>
        <w:br/>
        <w:t>түкті кілем</w:t>
        <w:br/>
        <w:t>түкті қабат</w:t>
        <w:br/>
        <w:t>түкті қалта</w:t>
        <w:br/>
        <w:t>түкті сабақтар</w:t>
        <w:br/>
        <w:t>түкті сораң</w:t>
        <w:br/>
        <w:t>түкті сұлыбас</w:t>
        <w:br/>
        <w:t>түктілік, түктілігі</w:t>
        <w:br/>
        <w:t>түктішеп (өс.)</w:t>
        <w:br/>
        <w:t>түкше</w:t>
        <w:br/>
        <w:t>түкіргіш</w:t>
        <w:br/>
        <w:t>түкіргіштеу</w:t>
        <w:br/>
        <w:t>түкірту, түкірт, түкіртті</w:t>
        <w:br/>
        <w:t>түкіру</w:t>
        <w:br/>
        <w:t>түкірік, түкірігі</w:t>
        <w:br/>
        <w:t>түкіріктеу</w:t>
        <w:br/>
        <w:t>түкіріну, түкірінбеу, түкірінген</w:t>
        <w:br/>
        <w:t>түкірісу, түкіріссе</w:t>
        <w:br/>
        <w:t>түлежу, түлежі, түлежиді</w:t>
        <w:br/>
        <w:t>түлей</w:t>
        <w:br/>
        <w:t>түлек, түлегі</w:t>
        <w:br/>
        <w:t>түлемелі</w:t>
      </w:r>
    </w:p>
    <w:p>
      <w:r>
        <w:t>түлен, түлен түрту</w:t>
        <w:br/>
        <w:t>түлету</w:t>
        <w:br/>
        <w:t>түлкі, түлкі бұлаң</w:t>
        <w:br/>
        <w:t>түлкі жалтақ</w:t>
        <w:br/>
        <w:t>түлкі құрсақ</w:t>
        <w:br/>
        <w:t>түлкі тымақ</w:t>
        <w:br/>
        <w:t>түлкі ішік</w:t>
        <w:br/>
        <w:t>түлкіқұйрық (ос.)</w:t>
        <w:br/>
        <w:t>түлкілену, түлкіленбеу, түлкіленген</w:t>
        <w:br/>
        <w:t>түлкілік, түлкілігі</w:t>
        <w:br/>
        <w:t>түлкімасақ (өс.)</w:t>
        <w:br/>
        <w:t>түлкішек, түлкішегі</w:t>
        <w:br/>
        <w:t>түлік, түлігі, түлік басы</w:t>
        <w:br/>
        <w:t>түмен, түменге</w:t>
        <w:br/>
        <w:t>түменбасы (көне)</w:t>
        <w:br/>
        <w:t>түменбасылық</w:t>
        <w:br/>
        <w:t>түн, түн ауа</w:t>
        <w:br/>
        <w:t>түн баласы</w:t>
        <w:br/>
        <w:t>түн (і) бойы</w:t>
        <w:br/>
        <w:t>түн жамылу</w:t>
        <w:br/>
        <w:t>түн кептер</w:t>
        <w:br/>
        <w:t>түн көбелектер (Іі)</w:t>
        <w:br/>
        <w:t>түн қату</w:t>
        <w:br/>
        <w:t>түн қоғажай</w:t>
        <w:br/>
        <w:t>түн ортасы</w:t>
        <w:br/>
        <w:t>түн ұзаққа</w:t>
        <w:br/>
        <w:t>түн ұзын</w:t>
        <w:br/>
        <w:t>түн ішінде</w:t>
        <w:br/>
        <w:t>түнгі</w:t>
        <w:br/>
        <w:t>түнделету</w:t>
        <w:br/>
        <w:t>түндік, түндігі</w:t>
        <w:br/>
        <w:t>түнек, түнегі</w:t>
        <w:br/>
        <w:t>түнеме</w:t>
        <w:br/>
        <w:t>түнемел</w:t>
        <w:br/>
        <w:t>түнемелету</w:t>
        <w:br/>
        <w:t>түнемелік, түнемелігі</w:t>
        <w:br/>
        <w:t>түнерту, түнерт, түнертті</w:t>
        <w:br/>
        <w:t>треар;</w:t>
        <w:br/>
        <w:t>түнеріңкі</w:t>
        <w:br/>
        <w:t>түнерісу, түнеріссе</w:t>
        <w:br/>
        <w:t>түнету</w:t>
        <w:br/>
        <w:t>түнеу</w:t>
        <w:br/>
        <w:t>түнеугүні</w:t>
        <w:br/>
        <w:t>түнеугі</w:t>
        <w:br/>
        <w:t>түн-түнек</w:t>
        <w:br/>
        <w:t>түніке (диал.)</w:t>
        <w:br/>
        <w:t>түнікелеу (диал.)</w:t>
        <w:br/>
        <w:t>түнікелі (диал.)</w:t>
        <w:br/>
        <w:t>түңілдіру</w:t>
      </w:r>
    </w:p>
    <w:p>
      <w:r>
        <w:t>түңілту, түңілт, түнілтті</w:t>
        <w:br/>
        <w:t>түңілушілік, түңілушілігі</w:t>
        <w:br/>
        <w:t>түңіліс, түңілісі</w:t>
        <w:br/>
        <w:t>түңілісу, түңіліссе</w:t>
        <w:br/>
        <w:t>түп</w:t>
        <w:br/>
        <w:t>396</w:t>
        <w:br/>
        <w:t>«түрік</w:t>
        <w:br/>
        <w:t>түп, түбі, түп етектен алу</w:t>
        <w:br/>
        <w:t>түп қазық</w:t>
        <w:br/>
        <w:t>түп құда</w:t>
        <w:br/>
        <w:t>түп мұз</w:t>
        <w:br/>
        <w:t>түп нағашы</w:t>
        <w:br/>
        <w:t>түп тамыры</w:t>
        <w:br/>
        <w:t>түлдерек, түпдерегі</w:t>
        <w:br/>
        <w:t>түпкі, түпкі алу</w:t>
        <w:br/>
        <w:t>түпкі үй</w:t>
        <w:br/>
        <w:t>түпкілікті</w:t>
        <w:br/>
        <w:t>түпнегіз</w:t>
        <w:br/>
        <w:t>түпнұсқа</w:t>
        <w:br/>
        <w:t>түпнұсқалық</w:t>
        <w:br/>
        <w:t>түпсана</w:t>
        <w:br/>
        <w:t>түпсіз</w:t>
        <w:br/>
        <w:t>түшсіздік, түпсіздігі</w:t>
        <w:br/>
        <w:t>түптелу</w:t>
        <w:br/>
        <w:t>түптену, түптенбеу, түптенген</w:t>
        <w:br/>
        <w:t>түптес</w:t>
        <w:br/>
        <w:t>түптесу, түптессе, түптесші</w:t>
        <w:br/>
        <w:t>түптету</w:t>
        <w:br/>
        <w:t>түптеу</w:t>
        <w:br/>
        <w:t>түптеуші</w:t>
        <w:br/>
        <w:t>жүптөркін</w:t>
        <w:br/>
        <w:t>түп-тұқиян, түп-тұқиянға</w:t>
        <w:br/>
        <w:t>түптұлға</w:t>
        <w:br/>
        <w:t>түп-түгел</w:t>
        <w:br/>
        <w:t>түпті</w:t>
        <w:br/>
        <w:t>түп-түзу</w:t>
        <w:br/>
        <w:t>түпшайма</w:t>
        <w:br/>
        <w:t>түраралық</w:t>
        <w:br/>
        <w:t>түр-әлпет</w:t>
        <w:br/>
        <w:t>түргізу, түргізсе</w:t>
        <w:br/>
        <w:t>түргіштеу</w:t>
        <w:br/>
        <w:t>түрдіру</w:t>
        <w:br/>
        <w:t>түрегелгізу, түрегелгізсе</w:t>
        <w:br/>
        <w:t>түрегелту, түрегелт, түрегелтті</w:t>
        <w:br/>
        <w:t>түрегелу</w:t>
        <w:br/>
        <w:t>түрегелісу, түрегеліссе</w:t>
        <w:br/>
        <w:t>түрен, түренге</w:t>
        <w:br/>
        <w:t>түркітанушы, түркітанушыға,</w:t>
        <w:br/>
        <w:t>түркітанушысы</w:t>
        <w:br/>
        <w:t>түркітану</w:t>
        <w:br/>
        <w:t>түркітанушылық</w:t>
        <w:br/>
        <w:t>түркі, түркі тілдері</w:t>
        <w:br/>
        <w:t>түрлендіргіш (тех.)</w:t>
        <w:br/>
        <w:t>түрлендіру</w:t>
        <w:br/>
        <w:t>түрленту, түрлент, түрлентті</w:t>
        <w:br/>
        <w:t>түрлену, түрленбеу, түрленген</w:t>
        <w:br/>
        <w:t>түрлес</w:t>
      </w:r>
    </w:p>
    <w:p>
      <w:r>
        <w:t>түрлету</w:t>
        <w:br/>
        <w:t>түрлеу</w:t>
        <w:br/>
        <w:t>түрлі, түрлі түсті фильм</w:t>
        <w:br/>
        <w:t>түрлілік, түрлілігі</w:t>
        <w:br/>
        <w:t>түрлі-түрлі</w:t>
        <w:br/>
        <w:t>түрліше</w:t>
        <w:br/>
        <w:t>түрме</w:t>
        <w:br/>
        <w:t>түрмеші</w:t>
        <w:br/>
        <w:t>түрпі, түрпі қалампыр</w:t>
        <w:br/>
        <w:t>түрпідей, түрпідей тию</w:t>
        <w:br/>
        <w:t>түрпілену, түрпіленбеу, түрпіленген</w:t>
        <w:br/>
        <w:t>түрпілеу</w:t>
        <w:br/>
        <w:t>түрсіз</w:t>
        <w:br/>
        <w:t>түрсіздік, түрсіздігі</w:t>
        <w:br/>
        <w:t>түртиту</w:t>
        <w:br/>
        <w:t>түртию, түрти, түртиеді, түртиюі</w:t>
        <w:br/>
        <w:t>түрткі</w:t>
        <w:br/>
        <w:t>түрткізу, түрткізсе</w:t>
        <w:br/>
        <w:t>түрткілену, түрткіленбеу, түрткілен-</w:t>
        <w:br/>
        <w:t>тен</w:t>
        <w:br/>
        <w:t>түрткілесу, түрткілессе</w:t>
        <w:br/>
        <w:t>түрткілету</w:t>
        <w:br/>
        <w:t>түрткілеу</w:t>
        <w:br/>
        <w:t>түрткіштеу</w:t>
        <w:br/>
        <w:t>түртнек, түртпегі</w:t>
        <w:br/>
        <w:t>түртпектелу</w:t>
        <w:br/>
        <w:t>түртпектену, түртпектенбеу, түрт-</w:t>
        <w:br/>
        <w:t>пектенген</w:t>
        <w:br/>
        <w:t>түртпектесу, түртпектессе</w:t>
        <w:br/>
        <w:t>түртпектету</w:t>
        <w:br/>
        <w:t>түртпектеу</w:t>
        <w:br/>
        <w:t>түрттіру</w:t>
        <w:br/>
        <w:t>түрту, түрт, түртті</w:t>
        <w:br/>
        <w:t>түр-тұлға</w:t>
        <w:br/>
        <w:t>түр-тұрпат</w:t>
      </w:r>
    </w:p>
    <w:p>
      <w:r>
        <w:t>түр-түрі</w:t>
        <w:br/>
        <w:t>түр-түсі</w:t>
        <w:br/>
        <w:t>түртілу</w:t>
        <w:br/>
        <w:t>түртінек, түртінегі</w:t>
        <w:br/>
        <w:t>түртінектену, түртінектенбеу, түр-</w:t>
        <w:br/>
        <w:t>тінектенген</w:t>
        <w:br/>
        <w:t>түртінектеу</w:t>
        <w:br/>
        <w:t>түртіну, түртінбеу, түртінген</w:t>
        <w:br/>
        <w:t>түртіншек, түртіншегі</w:t>
        <w:br/>
        <w:t>түртіншектену, түртіншектенбеу,</w:t>
        <w:br/>
        <w:t>түртіншектентен</w:t>
        <w:br/>
        <w:t>түртіншектеу</w:t>
        <w:br/>
        <w:t>түртісу, түртіссе</w:t>
        <w:br/>
        <w:t>түру</w:t>
        <w:br/>
        <w:t>түрулі</w:t>
        <w:br/>
        <w:t>түрусіз</w:t>
        <w:br/>
        <w:t>түршігу, түршік, түршігеді</w:t>
        <w:br/>
        <w:t>түршігісу, түршігіссе</w:t>
        <w:br/>
        <w:t>түршіктіру</w:t>
        <w:br/>
        <w:t>түрік, түрігі, түріктер</w:t>
        <w:br/>
        <w:t>тұлғалау 390 тұрақсыздану</w:t>
        <w:br/>
        <w:t>тұлғалау тұмсықты</w:t>
        <w:br/>
        <w:t>тұлғалы тұмшалану, тұмшаланбау, тұмшалан-</w:t>
        <w:br/>
        <w:t>тұлғалық, тұлғалығы ған</w:t>
        <w:br/>
        <w:t>тұлғасыз тұмшалату</w:t>
        <w:br/>
        <w:t>тұлғасыздық, тұлғасыздығы тұмшалау</w:t>
        <w:br/>
        <w:t>тұлға-тұрпат тұмшалаулы</w:t>
        <w:br/>
        <w:t>тұлдану, тұлданбау, тұлданған</w:t>
        <w:br/>
        <w:t>тұлдау</w:t>
        <w:br/>
        <w:t>тұлдаулы</w:t>
        <w:br/>
        <w:t>тұлдық, тұлдығы</w:t>
        <w:br/>
        <w:t>тұлдыр, тұлдыр жетім</w:t>
        <w:br/>
        <w:t>тұлдырсыз</w:t>
      </w:r>
    </w:p>
    <w:p>
      <w:r>
        <w:t>тұлпар</w:t>
        <w:br/>
        <w:t>тұлпардай</w:t>
        <w:br/>
        <w:t>тұлпарша</w:t>
        <w:br/>
        <w:t>тұлық, тұлығы</w:t>
        <w:br/>
        <w:t>тұлықтас (көне)</w:t>
        <w:br/>
        <w:t>тұлым, тұлымы</w:t>
        <w:br/>
        <w:t>тұлымдану, тұлымданбау, тұлымдан-</w:t>
        <w:br/>
        <w:t>ған</w:t>
        <w:br/>
        <w:t>тұлымдау, тұлымдап өру</w:t>
        <w:br/>
        <w:t>тұлымшақ, тұлымшағы</w:t>
        <w:br/>
        <w:t>тұлымшақтай</w:t>
        <w:br/>
        <w:t>тұлып, тұлыбы</w:t>
        <w:br/>
        <w:t>тұлыптай</w:t>
        <w:br/>
        <w:t>тұма</w:t>
        <w:br/>
        <w:t>тұман, тұманға</w:t>
        <w:br/>
        <w:t>тұмандай</w:t>
        <w:br/>
        <w:t>тұмандану, тұманданбау, тұмандан-</w:t>
        <w:br/>
        <w:t>ған</w:t>
        <w:br/>
        <w:t>тұмандату</w:t>
        <w:br/>
        <w:t>тұманды</w:t>
        <w:br/>
        <w:t>тұмандық, тұмандыры</w:t>
        <w:br/>
        <w:t>тұмансыз</w:t>
        <w:br/>
        <w:t>тұманту, тұмант, тұмантты</w:t>
        <w:br/>
        <w:t>тұманша</w:t>
        <w:br/>
        <w:t>тұмар</w:t>
        <w:br/>
        <w:t>тұмарлау</w:t>
        <w:br/>
        <w:t>тұмарлы</w:t>
        <w:br/>
        <w:t>тұмартас (этн)</w:t>
        <w:br/>
        <w:t>тұмарша</w:t>
        <w:br/>
        <w:t>тұмаршалау</w:t>
        <w:br/>
        <w:t>тұмау</w:t>
        <w:br/>
        <w:t>тұмаурату</w:t>
        <w:br/>
        <w:t>тұмаурау</w:t>
      </w:r>
    </w:p>
    <w:p>
      <w:r>
        <w:t>тұмау-сүзек</w:t>
        <w:br/>
        <w:t>тұмса, тұмса мал</w:t>
        <w:br/>
        <w:t>. тұмсалық, тұмсалығы</w:t>
        <w:br/>
        <w:t>тұмсық, тұмсығы</w:t>
        <w:br/>
        <w:t>тұмсыққан</w:t>
        <w:br/>
        <w:t>тұмсықтану, түмсықтанбау, тұмсық-</w:t>
        <w:br/>
        <w:t>танған</w:t>
        <w:br/>
        <w:t>тұмшану, тұмшанбау, тұмшанған</w:t>
        <w:br/>
        <w:t>тұмылдырық, тұмылдырығы</w:t>
        <w:br/>
        <w:t>тұмылдырықталу</w:t>
        <w:br/>
        <w:t>тұмылдырықтау</w:t>
        <w:br/>
        <w:t>тұмылдырықтаулы</w:t>
        <w:br/>
        <w:t>тұн, тұн түру</w:t>
        <w:br/>
        <w:t>тұнба</w:t>
        <w:br/>
        <w:t>тұнбабалық</w:t>
        <w:br/>
        <w:t>тұнғызу, тұнғызса</w:t>
        <w:br/>
        <w:t>тұндырғы</w:t>
        <w:br/>
        <w:t>тұндырғыш</w:t>
        <w:br/>
        <w:t>тұндырма</w:t>
        <w:br/>
        <w:t>тұндыру</w:t>
        <w:br/>
        <w:t>тұнжыр</w:t>
        <w:br/>
        <w:t>тұнжыраңқы</w:t>
        <w:br/>
        <w:t>тұнжырасу, тұнжырасса</w:t>
        <w:br/>
        <w:t>тұнжырату</w:t>
        <w:br/>
        <w:t>тұнжырау</w:t>
        <w:br/>
        <w:t>тұнжырлық, тұнжырлығы</w:t>
        <w:br/>
        <w:t>тұну, тұнбау, тұнған</w:t>
        <w:br/>
        <w:t>тұншығу, тұншық, тұншығады</w:t>
        <w:br/>
        <w:t>тұншықтырғыш</w:t>
        <w:br/>
        <w:t>тұншықтыру</w:t>
        <w:br/>
        <w:t>тұншықшөп (өс.)</w:t>
        <w:br/>
        <w:t>тұнық, тұнығы, тұнық су</w:t>
      </w:r>
    </w:p>
    <w:p>
      <w:r>
        <w:t>тұнықтану, тұнықтанбау, тұнықтан-</w:t>
        <w:br/>
        <w:t>ған</w:t>
        <w:br/>
        <w:t>тұнықтық, тұнықтығы</w:t>
        <w:br/>
        <w:t>тұңғиық, тұңғиығы</w:t>
        <w:br/>
        <w:t>тұңғиық (өс), тұңғиығы</w:t>
        <w:br/>
        <w:t>тұңғиықталу</w:t>
        <w:br/>
        <w:t>тұңғиықтық, тұңғиықтығы</w:t>
        <w:br/>
        <w:t>тұңғыш</w:t>
        <w:br/>
        <w:t>тұпа-тура</w:t>
        <w:br/>
        <w:t>тұп-тура</w:t>
        <w:br/>
        <w:t>тұп-тұйық</w:t>
        <w:br/>
        <w:t>тұп-тұқыл</w:t>
        <w:br/>
        <w:t>тұп-тұлдыр</w:t>
        <w:br/>
        <w:t>тұп-тұнық</w:t>
        <w:br/>
        <w:t>тұп-тұтас</w:t>
        <w:br/>
        <w:t>түп-тұшы</w:t>
        <w:br/>
        <w:t>тұрақ, тұрағы</w:t>
        <w:br/>
        <w:t>тұрақжай</w:t>
        <w:br/>
        <w:t>тұрақсыз</w:t>
        <w:br/>
        <w:t>тұрақсыздану, тұрақсызданбау, тү-</w:t>
        <w:br/>
        <w:t>рақсызданған</w:t>
        <w:br/>
        <w:t>тырмысу</w:t>
        <w:br/>
        <w:t>тігістік</w:t>
        <w:br/>
        <w:t>тырмысу, тырмысса</w:t>
        <w:br/>
        <w:t>тырмыштау</w:t>
        <w:br/>
        <w:t>тырна, тырна қатар</w:t>
        <w:br/>
        <w:t>тырнадай</w:t>
        <w:br/>
        <w:t>тырнақ, тырнағы, тырнақ алды еңбек</w:t>
        <w:br/>
        <w:t>тырнақсыз</w:t>
        <w:br/>
        <w:t>тырнақтай</w:t>
        <w:br/>
        <w:t>тырнақты</w:t>
        <w:br/>
        <w:t>тырнақша</w:t>
      </w:r>
    </w:p>
    <w:p>
      <w:r>
        <w:t>тырналану, тырналанбау, тырналан-</w:t>
        <w:br/>
        <w:t>ған</w:t>
        <w:br/>
        <w:t>тырналау</w:t>
        <w:br/>
        <w:t>тырналу</w:t>
        <w:br/>
        <w:t>тырнасу, тырнасса</w:t>
        <w:br/>
        <w:t>тырнату</w:t>
        <w:br/>
        <w:t>тырнау</w:t>
        <w:br/>
        <w:t>тырнауық</w:t>
        <w:br/>
        <w:t>тырнауыш, тырнауышы</w:t>
        <w:br/>
        <w:t>тырп, тырп етпеу</w:t>
        <w:br/>
        <w:t>тырп-тырп, тырп-тырп ету</w:t>
        <w:br/>
        <w:t>тырпыл</w:t>
        <w:br/>
        <w:t>тырпылдақ, тырпылдағы</w:t>
        <w:br/>
        <w:t>тырпылдату</w:t>
        <w:br/>
        <w:t>тырпылдау</w:t>
        <w:br/>
        <w:t>тырс, тырс ету</w:t>
        <w:br/>
        <w:t>тырситу</w:t>
        <w:br/>
        <w:t>тырсию, тырси, тырсияды, тырсиюы</w:t>
        <w:br/>
        <w:t>тырсиысу, тырсиысса</w:t>
        <w:br/>
        <w:t>тырс-тырс</w:t>
        <w:br/>
        <w:t>тырсыл</w:t>
        <w:br/>
        <w:t>тырсылдату</w:t>
        <w:br/>
        <w:t>тырсылдау</w:t>
        <w:br/>
        <w:t>тырсылдауық, тырсылдауығы</w:t>
        <w:br/>
        <w:t>тыртақай</w:t>
        <w:br/>
        <w:t>тыртақтау</w:t>
        <w:br/>
        <w:t>тыртаңдату</w:t>
        <w:br/>
        <w:t>тыртаңдау</w:t>
        <w:br/>
        <w:t>тыртиту</w:t>
        <w:br/>
        <w:t>тыртию, тырти, тыртияды, тыртиюы</w:t>
        <w:br/>
        <w:t>тыртық, тыртығы</w:t>
        <w:br/>
        <w:t>тыртықтану, тыртықтанбау, тыртық-</w:t>
        <w:br/>
        <w:t>танған</w:t>
      </w:r>
    </w:p>
    <w:p>
      <w:r>
        <w:t>тыртықша</w:t>
        <w:br/>
        <w:t>тыр-тыр, тыр-тыр қасыну</w:t>
        <w:br/>
        <w:t>тыртыстыру</w:t>
        <w:br/>
        <w:t>тыртысу, тыртысса</w:t>
        <w:br/>
        <w:t>тырулау</w:t>
        <w:br/>
        <w:t>тыру-тыру, тыру-тыру тырналар</w:t>
        <w:br/>
        <w:t>тырыл, тырылы</w:t>
        <w:br/>
        <w:t>тырылдату</w:t>
        <w:br/>
        <w:t>тырылдау</w:t>
        <w:br/>
        <w:t>тырым-тырақай</w:t>
        <w:br/>
        <w:t>тырысқақ</w:t>
        <w:br/>
        <w:t>тырысқақтану, тырысқақтанбау,</w:t>
        <w:br/>
        <w:t>тырысқақтанған</w:t>
        <w:br/>
        <w:t>тырысқақтық, тырысқақтығкы</w:t>
        <w:br/>
        <w:t>тырыспа</w:t>
        <w:br/>
        <w:t>тырыстыру</w:t>
        <w:br/>
        <w:t>тырысу, тырысса, тырысшы</w:t>
        <w:br/>
        <w:t>тырысушылық, тырысушылығы</w:t>
        <w:br/>
        <w:t>тырысып-құрысу</w:t>
        <w:br/>
        <w:t>тырысып-тырмысу</w:t>
        <w:br/>
        <w:t>тыс, тыс киім</w:t>
        <w:br/>
        <w:t>тысқары</w:t>
        <w:br/>
        <w:t>тысқаяқ, тысқаяғы</w:t>
        <w:br/>
        <w:t>тысқы</w:t>
        <w:br/>
        <w:t>тыссыз</w:t>
        <w:br/>
        <w:t>тысталу</w:t>
        <w:br/>
        <w:t>тыстату</w:t>
        <w:br/>
        <w:t>тыстау</w:t>
        <w:br/>
        <w:t>тысты</w:t>
        <w:br/>
        <w:t>тыстық, тыстығы, тыстық мата</w:t>
        <w:br/>
        <w:t>тысыр</w:t>
        <w:br/>
        <w:t>тысырайту, тысырайт, тысырайтты</w:t>
      </w:r>
    </w:p>
    <w:p>
      <w:r>
        <w:t>тысыраю, тысырай, тысыраяды,</w:t>
        <w:br/>
        <w:t>тысыраюы</w:t>
        <w:br/>
        <w:t>тысырлату</w:t>
        <w:br/>
        <w:t>тысырлау</w:t>
        <w:br/>
        <w:t>тысырсыз</w:t>
        <w:br/>
        <w:t>тысыр-тысыр</w:t>
        <w:br/>
        <w:t>жтытыр (өс.)</w:t>
        <w:br/>
        <w:t>тышқақ</w:t>
        <w:br/>
        <w:t>тышқан, тышқанға, тышқан жылы</w:t>
        <w:br/>
        <w:t>тышқан көз</w:t>
        <w:br/>
        <w:t>тышқан із (тігістің түрі)</w:t>
        <w:br/>
        <w:t>тышқандай</w:t>
        <w:br/>
        <w:t>тышқанқұйрық (өс.)</w:t>
        <w:br/>
        <w:t>тышқанша</w:t>
        <w:br/>
        <w:t>тышқаншылау</w:t>
        <w:br/>
        <w:t>тышқырту, тышқырт, тышқыртты</w:t>
        <w:br/>
        <w:t>тыю, тый, тыяды, тыяйын, тыюы</w:t>
        <w:br/>
        <w:t>тыюлы</w:t>
        <w:br/>
        <w:t>тыюсыз</w:t>
        <w:br/>
        <w:t>тібен (мата), тібенге</w:t>
        <w:br/>
        <w:t>тігу, тік, тігеді</w:t>
        <w:br/>
        <w:t>тігулі</w:t>
        <w:br/>
        <w:t>тігусіз</w:t>
        <w:br/>
        <w:t>тігілу</w:t>
        <w:br/>
        <w:t>тігін, тігінге, Тігін тігу</w:t>
        <w:br/>
        <w:t>тігінді</w:t>
        <w:br/>
        <w:t>тігінші</w:t>
        <w:br/>
        <w:t>тігіншілік, тігіншілігі</w:t>
        <w:br/>
        <w:t>тігіс</w:t>
        <w:br/>
        <w:t>тігістік, тігістігі</w:t>
        <w:br/>
        <w:t>тігісу</w:t>
        <w:br/>
        <w:t>тіксінту</w:t>
      </w:r>
    </w:p>
    <w:p>
      <w:r>
        <w:t>тігісу, тігіссе, тігісші</w:t>
        <w:br/>
        <w:t>тізбе</w:t>
        <w:br/>
        <w:t>тізбек, тізбегі</w:t>
        <w:br/>
        <w:t>тізбектелу</w:t>
        <w:br/>
        <w:t>тізбектену, тізбектенбеу, тізбектенген</w:t>
        <w:br/>
        <w:t>тізбектесу, тізбектессе</w:t>
        <w:br/>
        <w:t>тізбектету</w:t>
        <w:br/>
        <w:t>тізбектеу</w:t>
        <w:br/>
        <w:t>тізбектеулі</w:t>
        <w:br/>
        <w:t>тізбектеусіз</w:t>
        <w:br/>
        <w:t>тізбекті, тізбекті анализ</w:t>
        <w:br/>
        <w:t>тізбелену, тізбеленбеу, тізбеленген</w:t>
        <w:br/>
        <w:t>тізбелеу</w:t>
        <w:br/>
        <w:t>тізгізу, тізгізсе, тізгізші</w:t>
        <w:br/>
        <w:t>тізгін, тізгінге, тізгін бермеу</w:t>
        <w:br/>
        <w:t>тізгін бойы</w:t>
        <w:br/>
        <w:t>тізгінделу</w:t>
        <w:br/>
        <w:t>тізгіндес</w:t>
        <w:br/>
        <w:t>тізгіндесу, тізгіндессе</w:t>
        <w:br/>
        <w:t>тізгіндету</w:t>
        <w:br/>
        <w:t>тізгіндеу</w:t>
        <w:br/>
        <w:t>тізгіндеулі</w:t>
        <w:br/>
        <w:t>тізгінсіз</w:t>
        <w:br/>
        <w:t>тізгінсіздік, тізгінсіздігі</w:t>
        <w:br/>
        <w:t>тізгіштеу</w:t>
        <w:br/>
        <w:t>тізделу</w:t>
        <w:br/>
        <w:t>тіздету</w:t>
        <w:br/>
        <w:t>тіздеу</w:t>
        <w:br/>
        <w:t>тіздеулі</w:t>
        <w:br/>
        <w:t>тіздіру</w:t>
        <w:br/>
        <w:t>тізе, Тізе батыру</w:t>
        <w:br/>
        <w:t>тізе батырушылық</w:t>
        <w:br/>
        <w:t>тізе бүгу</w:t>
        <w:br/>
        <w:t>тізе жазбау</w:t>
        <w:br/>
        <w:t>тізе көрсету</w:t>
        <w:br/>
        <w:t>тізе көрсетушілік</w:t>
        <w:br/>
        <w:t>тізе қосу</w:t>
        <w:br/>
        <w:t>тізе қосушылық</w:t>
        <w:br/>
        <w:t>тізеқап</w:t>
        <w:br/>
        <w:t>тізелес</w:t>
        <w:br/>
        <w:t>тізелесу, тізелессе</w:t>
        <w:br/>
        <w:t>тізелету</w:t>
        <w:br/>
        <w:t>тізелеу</w:t>
        <w:br/>
        <w:t>тізелі</w:t>
        <w:br/>
        <w:t>тізелік, тізелігі</w:t>
        <w:br/>
        <w:t>тізерлес</w:t>
        <w:br/>
        <w:t>тізерлесу, тізерлессе</w:t>
        <w:br/>
        <w:t>тізерлету</w:t>
        <w:br/>
        <w:t>тізерлік, тізерлігі</w:t>
        <w:br/>
        <w:t>тізу, тізсе, тізші</w:t>
        <w:br/>
        <w:t>тізілдіру</w:t>
        <w:br/>
        <w:t>тізілту, тізілт, тізілтті</w:t>
        <w:br/>
        <w:t>тізілу</w:t>
        <w:br/>
        <w:t>тізілім</w:t>
        <w:br/>
        <w:t>тізім</w:t>
        <w:br/>
        <w:t>тізімделу</w:t>
        <w:br/>
        <w:t>тізімдеме</w:t>
      </w:r>
    </w:p>
    <w:p>
      <w:r>
        <w:t>тізісу, тізіссе, тізісші</w:t>
        <w:br/>
        <w:t>тік, тігі, тік айту</w:t>
        <w:br/>
        <w:t>тік бақай</w:t>
        <w:br/>
        <w:t>тік кету</w:t>
        <w:br/>
        <w:t>тік көпбұрыш</w:t>
        <w:br/>
        <w:t>тік мінез</w:t>
        <w:br/>
        <w:t>тік төртбұрыш</w:t>
        <w:br/>
        <w:t>тік тұру</w:t>
        <w:br/>
        <w:t>тік ішек</w:t>
        <w:br/>
        <w:t>тікбұрыш (геом.)</w:t>
        <w:br/>
        <w:t>тіке</w:t>
        <w:br/>
        <w:t>тікеден-тіке</w:t>
        <w:br/>
        <w:t>тікеден-тікелей</w:t>
        <w:br/>
        <w:t>тікейту, тікейт, тікейтті</w:t>
        <w:br/>
        <w:t>тікелей</w:t>
        <w:br/>
        <w:t>тікелену, тікеленбеу, тікеленген</w:t>
        <w:br/>
        <w:t>тікелеу</w:t>
        <w:br/>
        <w:t>тікелік, тікелігі</w:t>
        <w:br/>
        <w:t>тікен, тікенге, тікен жапырақты</w:t>
        <w:br/>
        <w:t>(бірақ: тікенжапырақтылар)</w:t>
        <w:br/>
        <w:t>тікен жиде</w:t>
        <w:br/>
        <w:t>тікен қанат балықтар</w:t>
        <w:br/>
        <w:t>тікен қурай</w:t>
        <w:br/>
        <w:t>тікен құйрықты</w:t>
        <w:br/>
        <w:t>(бірақ: тікенқұйрықтылар)</w:t>
        <w:br/>
        <w:t>тікен шөп</w:t>
        <w:br/>
        <w:t>тікенбалық</w:t>
        <w:br/>
        <w:t>тікенғалдақ (өс.), тікенғалдағы</w:t>
        <w:br/>
        <w:t>тікендей</w:t>
        <w:br/>
        <w:t>тікенді, тікенді шие</w:t>
        <w:br/>
        <w:t>тікенек, тікенегі</w:t>
        <w:br/>
        <w:t>тікенексіз</w:t>
        <w:br/>
        <w:t>тікенектей</w:t>
        <w:br/>
        <w:t>тікенекті</w:t>
        <w:br/>
        <w:t>тікенше</w:t>
        <w:br/>
        <w:t>тікесінен</w:t>
        <w:br/>
        <w:t>тікею, тікей, тікейеді, тікеюі</w:t>
        <w:br/>
        <w:t>тікню, тіки, тікиеді, тікиюі</w:t>
        <w:br/>
        <w:t>тіккізу, тіккізсе, тіккізші</w:t>
        <w:br/>
        <w:t>тіккіштеу</w:t>
        <w:br/>
        <w:t>тікпе, тікпе текемет</w:t>
        <w:br/>
        <w:t>тіксию, тікси, тіксиеді, тіксиюі</w:t>
        <w:br/>
        <w:t>тіксіндіру</w:t>
        <w:br/>
        <w:t>тіксінту, тіксінт, тіксінтті</w:t>
        <w:br/>
        <w:t>тылтиту</w:t>
        <w:br/>
        <w:t>399</w:t>
        <w:br/>
        <w:t>тыңқыл</w:t>
        <w:br/>
        <w:t>тылтиту, тылтит, тылтитты тынымсыздандыру</w:t>
        <w:br/>
        <w:t>тылтию, тылти, тылтияды, тылтиюы тынымсыздану, тынымсызданбау,</w:t>
        <w:br/>
        <w:t>тым, тым болмаса тынымсызданған</w:t>
        <w:br/>
        <w:t>тым жақсы</w:t>
        <w:br/>
        <w:t>тым құрыса</w:t>
        <w:br/>
        <w:t>тымақ, тымағы</w:t>
        <w:br/>
        <w:t>тымақбау</w:t>
      </w:r>
    </w:p>
    <w:p>
      <w:r>
        <w:t>тымақтай</w:t>
        <w:br/>
        <w:t>тымақша</w:t>
        <w:br/>
        <w:t>тымшиту, тымпИТ, тымпитты</w:t>
        <w:br/>
        <w:t>тымпню, тымпи, тымпияды, тым-</w:t>
        <w:br/>
        <w:t>-пиюы</w:t>
        <w:br/>
        <w:t>тымпылдау</w:t>
        <w:br/>
        <w:t>тымпың, тымпың қағу</w:t>
        <w:br/>
        <w:t>тымпыңдау</w:t>
        <w:br/>
        <w:t>тымсырайту, тымсырайт, тымсы-</w:t>
        <w:br/>
        <w:t>райтты</w:t>
        <w:br/>
        <w:t>тымсырайысу, тымсырайысса</w:t>
        <w:br/>
        <w:t>тымсыраю, тымсырай, тымсыраяды,</w:t>
        <w:br/>
        <w:t>тымсыраюы</w:t>
        <w:br/>
        <w:t>тым-тырақай</w:t>
        <w:br/>
        <w:t>тым-тырақайлау</w:t>
        <w:br/>
        <w:t>тым-тырыс</w:t>
        <w:br/>
        <w:t>тымық</w:t>
        <w:br/>
        <w:t>ТЫМЫҚТЫҚ, ТЫМЫҚТЫҒЫ</w:t>
        <w:br/>
        <w:t>тымырайысу, тымырайысса</w:t>
        <w:br/>
        <w:t>тымыраю, тымырай, тымыраяды,</w:t>
        <w:br/>
        <w:t>тымыраюы</w:t>
        <w:br/>
        <w:t>тымырсу, тымырсы, тымырсиды</w:t>
        <w:br/>
        <w:t>тымырсық</w:t>
        <w:br/>
        <w:t>тымырсықтану, тымырсықтанбау,</w:t>
        <w:br/>
        <w:t>тымырсықтанған</w:t>
        <w:br/>
        <w:t>тымырсықтық, тымырсықтығы</w:t>
        <w:br/>
        <w:t>тымырсыту</w:t>
        <w:br/>
        <w:t>тымырық, тымырығы</w:t>
        <w:br/>
        <w:t>тымырықтану, тымырықтанбау,</w:t>
        <w:br/>
        <w:t>тымырықтанған</w:t>
        <w:br/>
        <w:t>тындыру</w:t>
        <w:br/>
        <w:t>тындырымды</w:t>
        <w:br/>
        <w:t>тындырымдылық, тындырымдылығы</w:t>
        <w:br/>
        <w:t>тындырымлаз</w:t>
        <w:br/>
        <w:t>тынжы</w:t>
      </w:r>
    </w:p>
    <w:p>
      <w:r>
        <w:t>тыну, тынбау, тынған</w:t>
        <w:br/>
        <w:t>тыншу, тыншы, тыншиды</w:t>
        <w:br/>
        <w:t>ТЫНШЫЕУ, тыншық, тыншығады</w:t>
        <w:br/>
        <w:t>тыншықтыру</w:t>
        <w:br/>
        <w:t>тыншыту</w:t>
        <w:br/>
        <w:t>тынығу, тынық, тынығады</w:t>
        <w:br/>
        <w:t>тынық</w:t>
        <w:br/>
        <w:t>тынықтыру</w:t>
        <w:br/>
        <w:t>тыным</w:t>
        <w:br/>
        <w:t>тынымды</w:t>
        <w:br/>
        <w:t>тынымсыз</w:t>
        <w:br/>
        <w:t>тынымсыздық, тынымсыЗдығЫ</w:t>
        <w:br/>
        <w:t>тыныс, тыныс алу, тыныс белгі</w:t>
        <w:br/>
        <w:t>тынысталу</w:t>
        <w:br/>
        <w:t>тыныстану, тыныстанбау, тыныс-</w:t>
        <w:br/>
        <w:t>танған</w:t>
        <w:br/>
        <w:t>тыныстас</w:t>
        <w:br/>
        <w:t>тыныстату</w:t>
        <w:br/>
        <w:t>тыныстау</w:t>
        <w:br/>
        <w:t>тыныш</w:t>
        <w:br/>
        <w:t>тынышсыз</w:t>
        <w:br/>
        <w:t>тынышсыздандыру</w:t>
        <w:br/>
        <w:t>тынышсыздану, тынышсызданбау,</w:t>
        <w:br/>
        <w:t>тынышсызданған</w:t>
        <w:br/>
        <w:t>тынышсыздық, тынышсыздығы</w:t>
        <w:br/>
        <w:t>тынышталу</w:t>
        <w:br/>
        <w:t>тыныштандыру</w:t>
        <w:br/>
        <w:t>тыныштану, тыныштанбау, тыныш-</w:t>
        <w:br/>
        <w:t>танған</w:t>
        <w:br/>
        <w:t>тыныштату</w:t>
        <w:br/>
        <w:t>тынышты</w:t>
        <w:br/>
        <w:t>тыныштық, тыныштығы</w:t>
        <w:br/>
        <w:t>тыныштықты</w:t>
        <w:br/>
        <w:t>тың, тың жер</w:t>
        <w:br/>
        <w:t>тың игеру</w:t>
        <w:br/>
        <w:t>тық игеруші</w:t>
        <w:br/>
        <w:t>тың көтеру</w:t>
        <w:br/>
        <w:t>тың көтеруші</w:t>
        <w:br/>
        <w:t>тың тұяқ кез</w:t>
        <w:br/>
        <w:t>тың, тың тыңдау</w:t>
        <w:br/>
        <w:t>тыңайтқыш</w:t>
        <w:br/>
        <w:t>тыңайту, тыңайт, тыңайтты</w:t>
        <w:br/>
        <w:t>тыңайтылу</w:t>
        <w:br/>
        <w:t>тыңаю, тыңай, тыңаяды, тыңаяйын,</w:t>
        <w:br/>
        <w:t>тыңаюы</w:t>
        <w:br/>
        <w:t>тыңгер</w:t>
        <w:br/>
        <w:t>тыңғылықсыз</w:t>
        <w:br/>
        <w:t>тыңғылықсыздық, тыңғылықсызды-</w:t>
        <w:br/>
        <w:t>ғы</w:t>
        <w:br/>
        <w:t>Тыңғылықты</w:t>
        <w:br/>
        <w:t>ТЫҢҒЫЛЫҚТЫЛЫҚ, ТЫҢҒЫЛЫҚТЫЛЫРЫ</w:t>
        <w:br/>
        <w:t>тыңдалу</w:t>
      </w:r>
    </w:p>
    <w:p>
      <w:r>
        <w:t>тыңдасу, тыңдасса</w:t>
        <w:br/>
        <w:t>тыңдату</w:t>
        <w:br/>
        <w:t>тыңдау</w:t>
        <w:br/>
        <w:t>тыңдаушы</w:t>
        <w:br/>
        <w:t>тыңқиту</w:t>
        <w:br/>
        <w:t>тыңқию, тыңқи, тыңқияды, тыңқиюы</w:t>
        <w:br/>
        <w:t>тыңқ-тыңқ, тыңқ-тыңқ ету</w:t>
        <w:br/>
        <w:t>тыңқыл</w:t>
        <w:br/>
        <w:t>түтіндік</w:t>
        <w:br/>
        <w:t>398</w:t>
        <w:br/>
        <w:t>тылсымдылық</w:t>
        <w:br/>
        <w:t>түтіндік, түтіндігі</w:t>
        <w:br/>
        <w:t>түтінтартқы</w:t>
        <w:br/>
        <w:t>түтісу, түтіссе, түтісші</w:t>
        <w:br/>
        <w:t>түу, түу алыста</w:t>
        <w:br/>
        <w:t>түу баста</w:t>
        <w:br/>
        <w:t>түуҺ (09.)</w:t>
        <w:br/>
        <w:t>түшкірту, түшкірт, түшкіртті</w:t>
        <w:br/>
        <w:t>түшкіру 2</w:t>
        <w:br/>
        <w:t>түшкірік, түшкірігі</w:t>
        <w:br/>
        <w:t>түшкіріну, түшкірінбеу, түшкірінген</w:t>
        <w:br/>
        <w:t>түшкірісу, түшкіріссе</w:t>
        <w:br/>
        <w:t>түшіркенту, түшіркент, түшіркентті</w:t>
        <w:br/>
        <w:t>түшіркену, түшіркенбеу, түшіркенген</w:t>
        <w:br/>
        <w:t>түю, түй, түйеді, түйейін, түюі</w:t>
        <w:br/>
        <w:t>түюлі</w:t>
        <w:br/>
        <w:t>түюсіз</w:t>
        <w:br/>
        <w:t>тығу, тық, тығады</w:t>
        <w:br/>
        <w:t>тығулы</w:t>
        <w:br/>
        <w:t>тығусыз</w:t>
        <w:br/>
        <w:t>тығыз</w:t>
        <w:br/>
        <w:t>тығыздалу</w:t>
        <w:br/>
        <w:t>тығыздану, тығызданбау, тығыздан-</w:t>
        <w:br/>
        <w:t>ған</w:t>
        <w:br/>
        <w:t>тығыздату</w:t>
      </w:r>
    </w:p>
    <w:p>
      <w:r>
        <w:t>тығыздау</w:t>
        <w:br/>
        <w:t>ТЫҒЫЗДЫҚ, ТЫғЫЗДЫҒЫ</w:t>
        <w:br/>
        <w:t>ТЫҒЫЗДЫЛЫҚ, ТЫҒЫЗДЫЛЫҒЫ</w:t>
        <w:br/>
        <w:t>тығызтаяң</w:t>
        <w:br/>
        <w:t>тығылтаяң</w:t>
        <w:br/>
        <w:t>тығылу</w:t>
        <w:br/>
        <w:t>тығылысу, тығылысса</w:t>
        <w:br/>
        <w:t>тығын, тығынға</w:t>
        <w:br/>
        <w:t>тығындалу</w:t>
        <w:br/>
        <w:t>тығындату</w:t>
        <w:br/>
        <w:t>тығындау</w:t>
        <w:br/>
        <w:t>тығындаулы</w:t>
        <w:br/>
        <w:t>тығындаусыз</w:t>
        <w:br/>
        <w:t>Тығыншық, тығыншық денелі</w:t>
        <w:br/>
        <w:t>тығыншықтай</w:t>
        <w:br/>
        <w:t>тығырту, тығырт, тығыртты</w:t>
        <w:br/>
        <w:t>тығыршық, тығыршық денелі</w:t>
        <w:br/>
        <w:t>тығыршықтай</w:t>
        <w:br/>
        <w:t>тығырық, тығырығы</w:t>
        <w:br/>
        <w:t>тығырықтау</w:t>
        <w:br/>
        <w:t>тыжырайту, тыжырайт, тыжырайтты</w:t>
        <w:br/>
        <w:t>тыжыраю, тыжырай, тыжыраяды,</w:t>
        <w:br/>
        <w:t>тыжыраюы</w:t>
        <w:br/>
        <w:t>тыжырту, тыжырт, тыжыртты</w:t>
        <w:br/>
        <w:t>тыжыру</w:t>
        <w:br/>
        <w:t>тыжырылу</w:t>
        <w:br/>
        <w:t>тыжырыну, тыжырынбау, тыжырын-</w:t>
        <w:br/>
        <w:t>ған</w:t>
        <w:br/>
        <w:t>тыз, тыз етпе</w:t>
        <w:br/>
        <w:t>тыз ету</w:t>
        <w:br/>
        <w:t>тызақтау</w:t>
        <w:br/>
        <w:t>тызалақтау</w:t>
        <w:br/>
        <w:t>тызалаңдау</w:t>
        <w:br/>
        <w:t>тызаңдау</w:t>
      </w:r>
    </w:p>
    <w:p>
      <w:r>
        <w:t>тыз-ТыЗ, тыз-тыз ету</w:t>
        <w:br/>
        <w:t>тызылдату</w:t>
        <w:br/>
        <w:t>тызылдау</w:t>
        <w:br/>
        <w:t>тыйғызу, тыйғызса</w:t>
        <w:br/>
        <w:t>тыйдыру</w:t>
        <w:br/>
        <w:t>тыйылу</w:t>
        <w:br/>
        <w:t>тыйым, тыйымы, тыйым салу</w:t>
        <w:br/>
        <w:t>тыйымсыз</w:t>
        <w:br/>
        <w:t>тыйымсыздық, тыйымсыздығы</w:t>
        <w:br/>
        <w:t>тық, тық ету</w:t>
        <w:br/>
        <w:t>тықақтату</w:t>
        <w:br/>
        <w:t>тықақтау</w:t>
        <w:br/>
        <w:t>тықақтық, тықақтығы</w:t>
        <w:br/>
        <w:t>тыққызу, тыққызса</w:t>
        <w:br/>
        <w:t>тыққылау</w:t>
        <w:br/>
        <w:t>тыққыштау</w:t>
        <w:br/>
        <w:t>тықпалану, тықпаланбау, тықпалан-</w:t>
        <w:br/>
        <w:t>ған</w:t>
        <w:br/>
        <w:t>тықпалау</w:t>
        <w:br/>
        <w:t>тықпырту, тықпырт, тықпыртты</w:t>
        <w:br/>
        <w:t>тықпыру</w:t>
        <w:br/>
        <w:t>тықсырту, тықсырт, тықсыртты</w:t>
        <w:br/>
        <w:t>тықсыру</w:t>
        <w:br/>
        <w:t>тықсырылу</w:t>
        <w:br/>
        <w:t>тық-тық, тық-тық басу</w:t>
        <w:br/>
        <w:t>тықтыру</w:t>
        <w:br/>
        <w:t>тықыл</w:t>
        <w:br/>
        <w:t>тықылдақ</w:t>
        <w:br/>
        <w:t>тықылдату</w:t>
        <w:br/>
        <w:t>тықылдау</w:t>
        <w:br/>
        <w:t>тықылдауық</w:t>
        <w:br/>
        <w:t>тықыр, тықыр таяну</w:t>
      </w:r>
    </w:p>
    <w:p>
      <w:r>
        <w:t>тықыр, тықыр жүн</w:t>
        <w:br/>
        <w:t>тықыраңдау</w:t>
        <w:br/>
        <w:t>тықырлану, тықырланбау, тықырлан-</w:t>
        <w:br/>
        <w:t>ған</w:t>
        <w:br/>
        <w:t>тықырлату</w:t>
        <w:br/>
        <w:t>тықырлау</w:t>
        <w:br/>
        <w:t>тықырсыз</w:t>
        <w:br/>
        <w:t>тықырту, тықырт, тықыртты</w:t>
        <w:br/>
        <w:t>тықыршу, тықыршы, тықыршиды</w:t>
        <w:br/>
        <w:t>тықыршыту</w:t>
        <w:br/>
        <w:t>тыл</w:t>
        <w:br/>
        <w:t>тылсым, тылсым табиғат</w:t>
        <w:br/>
        <w:t>тылсымды</w:t>
        <w:br/>
        <w:t>ТЫЛСЫМДЫЛЫҚ, ТЫЛСЫМДЫЛЫғЫ</w:t>
        <w:br/>
        <w:t>уатылу 406</w:t>
        <w:br/>
        <w:t>үһілеу</w:t>
        <w:br/>
        <w:t>уатылу</w:t>
        <w:br/>
        <w:t>уатым .</w:t>
        <w:br/>
        <w:t>уатысу, уатысса улы</w:t>
        <w:br/>
        <w:t>уау (о9.)</w:t>
        <w:br/>
        <w:t>уәде улылық, улылығы</w:t>
        <w:br/>
        <w:t>уәделесу, уәделессе, уәделесші шасы ультиматумға, ультима-</w:t>
        <w:br/>
        <w:t>уәделі 2,</w:t>
        <w:br/>
        <w:t>іті КЕЗ ультрадыбыс</w:t>
        <w:br/>
        <w:t>ДЕЛІЛІК,</w:t>
        <w:br/>
        <w:t>Біндійға , уәделілігі Ультракүлгін</w:t>
        <w:br/>
        <w:t>уәдесіздік, уәдесіздігі ТкалалУ</w:t>
        <w:br/>
        <w:t>үәдешіл жемеген, умажданбау, умажданған</w:t>
        <w:br/>
        <w:t>уәдешілдік. ілдігі аждасу, умаждасса</w:t>
        <w:br/>
        <w:t>са , Уәдешілдігі ҰМаждату</w:t>
        <w:br/>
        <w:t>уәжді умаждау</w:t>
        <w:br/>
        <w:t>уәжіп, уәжібі уйалумя</w:t>
        <w:br/>
        <w:t>уәзипа умақ-шумақ</w:t>
        <w:br/>
        <w:t>уәзипалы умаш, умаш көже</w:t>
        <w:br/>
        <w:t>уәзір универсиада</w:t>
        <w:br/>
        <w:t>уәзірлік, уәзірлігі университет</w:t>
        <w:br/>
        <w:t>уәкіл университеттік</w:t>
        <w:br/>
        <w:t>уәкілдік, уәкілдігі унитаз</w:t>
        <w:br/>
        <w:t>уәлаят унификация</w:t>
        <w:br/>
        <w:t>уәлі, уәлі ауыз увтер-офицер</w:t>
        <w:br/>
        <w:t>убидайық Унция</w:t>
        <w:br/>
        <w:t>увертюра ура (од.)</w:t>
        <w:br/>
        <w:t>Үгро-фини, угро-финдер Ураласу, ураласса</w:t>
        <w:br/>
        <w:t>Удай Ҙһалату</w:t>
        <w:br/>
        <w:t>удар-дудар уралау</w:t>
        <w:br/>
        <w:t>Уда-шу уран, уранға</w:t>
        <w:br/>
        <w:t>удмурт, удмурттар уранография</w:t>
        <w:br/>
        <w:t>у-ду Урбанизация</w:t>
      </w:r>
    </w:p>
    <w:p>
      <w:r>
        <w:t>удэге, удэгелер урбанизм</w:t>
        <w:br/>
        <w:t>уезд, уезге, уезі, уездер УҺАу, урду тілі</w:t>
        <w:br/>
        <w:t>уездік Ушна</w:t>
        <w:br/>
        <w:t>ужапырақ (әс) уролог, урологке, урологі</w:t>
        <w:br/>
        <w:t>узутатор урология</w:t>
        <w:br/>
        <w:t>укекіре Урядник, урядникке, уряднигі</w:t>
        <w:br/>
        <w:t>Украин, украинге, украиндер</w:t>
        <w:br/>
        <w:t>уқалану, уқаланбау, уқаланған</w:t>
        <w:br/>
        <w:t>укаласу, уқаласса</w:t>
        <w:br/>
        <w:t>үқалату</w:t>
        <w:br/>
        <w:t>уқалау</w:t>
        <w:br/>
        <w:t>уқорғасын (ос.)</w:t>
        <w:br/>
        <w:t>улағыш</w:t>
        <w:br/>
        <w:t>уландырғыш</w:t>
        <w:br/>
        <w:t>уландыру</w:t>
        <w:br/>
        <w:t>улану, уланбау, уланған</w:t>
        <w:br/>
        <w:t>улап-шулау</w:t>
        <w:br/>
        <w:t>Улаеу, уласса</w:t>
        <w:br/>
        <w:t>улату</w:t>
        <w:br/>
        <w:t>улау</w:t>
        <w:br/>
        <w:t>Усарғалдақ</w:t>
        <w:br/>
        <w:t>Усарымсақ</w:t>
        <w:br/>
        <w:t>Усасыр</w:t>
        <w:br/>
        <w:t>усойқы (өс.)</w:t>
        <w:br/>
        <w:t>усыз</w:t>
        <w:br/>
        <w:t>уғас (минерал)</w:t>
        <w:br/>
        <w:t>уғаспа</w:t>
        <w:br/>
        <w:t>утопизм</w:t>
        <w:br/>
        <w:t>утопист, утописке, утописі, утопистер</w:t>
        <w:br/>
        <w:t>утопия</w:t>
        <w:br/>
        <w:t>утопиялық</w:t>
        <w:br/>
        <w:t>УА (о9.)</w:t>
        <w:br/>
        <w:t>Уһілеп-аһылау</w:t>
        <w:br/>
        <w:t>Уйілеу</w:t>
        <w:br/>
        <w:t>ұзатылу 408 ұлан</w:t>
        <w:br/>
        <w:t>ұзатылу ұйпалақталу</w:t>
        <w:br/>
        <w:t>ұзау ұйпалақтану, ұйпалақтанбау, ұйпа-</w:t>
        <w:br/>
        <w:t>ұзаю, ұзай, ұзаяды, ұзаюы</w:t>
        <w:br/>
        <w:t>ұзын, ұзын бойлы</w:t>
        <w:br/>
        <w:t>ұзын құлақ</w:t>
        <w:br/>
        <w:t>ұзын омыртқа</w:t>
        <w:br/>
        <w:t>ұзын сонар</w:t>
        <w:br/>
        <w:t>ұзын сүре</w:t>
        <w:br/>
        <w:t>ұзын тұра</w:t>
        <w:br/>
        <w:t>ұзына, үзына бойы</w:t>
      </w:r>
    </w:p>
    <w:p>
      <w:r>
        <w:t>ұзындау</w:t>
        <w:br/>
        <w:t>ұзындық, ұзындығы</w:t>
        <w:br/>
        <w:t>ұзынды-қысқалы</w:t>
        <w:br/>
        <w:t>ұзыннан-ұзақ</w:t>
        <w:br/>
        <w:t>ұзынсары (этн.)</w:t>
        <w:br/>
        <w:t>ұзынша</w:t>
        <w:br/>
        <w:t>ұзыншақ</w:t>
        <w:br/>
        <w:t>ұзын-шұбақ</w:t>
        <w:br/>
        <w:t>ұзын-ырғасы</w:t>
        <w:br/>
        <w:t>ұйғақ (шөп), ұйғағы</w:t>
        <w:br/>
        <w:t>ұйғару</w:t>
        <w:br/>
        <w:t>ұйғарылу</w:t>
        <w:br/>
        <w:t>ұйғарым, ұйғарымы</w:t>
        <w:br/>
        <w:t>ұйғарынды</w:t>
        <w:br/>
        <w:t>ұйғарысу, ұйғарысса</w:t>
        <w:br/>
        <w:t>ұйғыр, ұйғырлар</w:t>
        <w:br/>
        <w:t>ұйғырша</w:t>
        <w:br/>
        <w:t>ұйқас</w:t>
        <w:br/>
        <w:t>ұйқассыз</w:t>
        <w:br/>
        <w:t>ұйқасты</w:t>
        <w:br/>
        <w:t>ұйқастық, ұйқастығы</w:t>
        <w:br/>
        <w:t>ұйқастыру</w:t>
        <w:br/>
        <w:t>ұйқасу, ұйқасса</w:t>
        <w:br/>
        <w:t>ұйқасым</w:t>
        <w:br/>
        <w:t>ұйқасымды</w:t>
        <w:br/>
        <w:t>ұйқасымдылық, ұйқасымдылығы</w:t>
        <w:br/>
        <w:t>ұйқы</w:t>
        <w:br/>
        <w:t>ұйқыашар (5/лн.)</w:t>
        <w:br/>
        <w:t>ұйқылы</w:t>
        <w:br/>
        <w:t>ұйқылы-ояу</w:t>
        <w:br/>
        <w:t>ұйқысыз</w:t>
        <w:br/>
        <w:t>ұйқысыздық, ұйқысыздығы</w:t>
        <w:br/>
        <w:t>ұйқысырату</w:t>
        <w:br/>
        <w:t>ұйқысырау</w:t>
        <w:br/>
        <w:t>ұйқы-тұйқы</w:t>
        <w:br/>
        <w:t>ұйқышыл</w:t>
        <w:br/>
        <w:t>ұйқышылдық, ұйқышылдығы</w:t>
        <w:br/>
        <w:t>ұйлығу, ұйлық, ұйлығады</w:t>
        <w:br/>
        <w:t>ұйлығысу, ұйлығысса</w:t>
        <w:br/>
        <w:t>ұйлықтыру</w:t>
        <w:br/>
        <w:t>ұйпақ-тұйпақ</w:t>
        <w:br/>
        <w:t>ұйпалақ, ұйпалағы</w:t>
        <w:br/>
        <w:t>лақтанған</w:t>
        <w:br/>
        <w:t>ұйшалақтату</w:t>
        <w:br/>
        <w:t>ұйпалақтау</w:t>
        <w:br/>
        <w:t>ұйпалақ-тұйпалақ</w:t>
        <w:br/>
        <w:t>ұйпалану, үйпаланбау, ұйпаланған</w:t>
        <w:br/>
        <w:t>ұйпалау</w:t>
        <w:br/>
        <w:t>ұйпа-тұйпа</w:t>
        <w:br/>
        <w:t>ұйнау</w:t>
        <w:br/>
        <w:t>үйтку, ұйтқы, ұйтқиды</w:t>
      </w:r>
    </w:p>
    <w:p>
      <w:r>
        <w:t>ұйтқыма, ұйтқыма жел</w:t>
        <w:br/>
        <w:t>ұйтқымалы</w:t>
        <w:br/>
        <w:t>ұйтқыту</w:t>
        <w:br/>
        <w:t>ұйық, ұйығы</w:t>
        <w:br/>
        <w:t>ұйық, ұйығы, ұйыққа бату</w:t>
        <w:br/>
        <w:t>ұйықтату</w:t>
        <w:br/>
        <w:t>ұйықтау</w:t>
        <w:br/>
        <w:t>ұйым, ұйымы</w:t>
        <w:br/>
        <w:t>ұйымдастыру</w:t>
        <w:br/>
        <w:t>ұйымдастырушы</w:t>
        <w:br/>
        <w:t>ұйымдастырушылық, ұйымдастыру-</w:t>
        <w:br/>
        <w:t>шылығы</w:t>
        <w:br/>
        <w:t>ұйымдасу, ұйымдасса</w:t>
        <w:br/>
        <w:t>ұйымдық, ұйымдығы</w:t>
        <w:br/>
        <w:t>ұйымшыл</w:t>
        <w:br/>
        <w:t>ұйымшылдық, ұйымшылдығы</w:t>
        <w:br/>
        <w:t>ұйынды</w:t>
        <w:br/>
        <w:t>ұйысқақ</w:t>
        <w:br/>
        <w:t>ұйысқыш</w:t>
        <w:br/>
        <w:t>ұйыстыру</w:t>
        <w:br/>
        <w:t>ұйысу, ұйысса</w:t>
        <w:br/>
        <w:t>ұйытқы, ұйытқы болу</w:t>
        <w:br/>
        <w:t>ұйытқы құю</w:t>
        <w:br/>
        <w:t>ұйытқылық, ұйытқылығы</w:t>
        <w:br/>
        <w:t>ұйыту, ұйыт, ұйытты</w:t>
        <w:br/>
        <w:t>ұққыштық, ұққыштығы</w:t>
        <w:br/>
        <w:t>ұқсас</w:t>
        <w:br/>
        <w:t>ұқсастық, ұқсастығы</w:t>
        <w:br/>
        <w:t>ұқсату</w:t>
        <w:br/>
        <w:t>ұқсау</w:t>
        <w:br/>
        <w:t>ұқтыру</w:t>
        <w:br/>
        <w:t>ұқып, ұқыбы</w:t>
        <w:br/>
        <w:t>ұқыпсыз</w:t>
        <w:br/>
        <w:t>ұқыпсыздық, ұқыпсыздығы</w:t>
        <w:br/>
        <w:t>ұқыптау</w:t>
        <w:br/>
        <w:t>ұқыпты</w:t>
        <w:br/>
        <w:t>ұқыптылық, ұқыптылығы</w:t>
        <w:br/>
        <w:t>ұл</w:t>
        <w:br/>
        <w:t>ұлағат</w:t>
        <w:br/>
        <w:t>ұлағатты</w:t>
        <w:br/>
        <w:t>ұлан, ұланға</w:t>
        <w:br/>
        <w:t>учаске</w:t>
        <w:br/>
        <w:t>учаске</w:t>
        <w:br/>
        <w:t>ҙчаскелік</w:t>
        <w:br/>
        <w:t>училише</w:t>
        <w:br/>
        <w:t>ушешек (өс.)</w:t>
        <w:br/>
        <w:t>у-шу</w:t>
        <w:br/>
        <w:t>У-шулы</w:t>
        <w:br/>
        <w:t>у-шусыз</w:t>
        <w:br/>
        <w:t>ушығу, ушық, ушығады</w:t>
        <w:br/>
        <w:t>ушықтыру</w:t>
      </w:r>
    </w:p>
    <w:p>
      <w:r>
        <w:t>ушытыр</w:t>
        <w:br/>
        <w:t>уыз, уызы, уыз қымыз</w:t>
        <w:br/>
        <w:t>Уыздай</w:t>
        <w:br/>
        <w:t>уыздану, уызданбау, уызданған</w:t>
        <w:br/>
        <w:t>уыздау</w:t>
        <w:br/>
        <w:t>уызды</w:t>
        <w:br/>
        <w:t>уыздық, УЫЗдығы</w:t>
        <w:br/>
        <w:t>уыздылық, уыздылығы</w:t>
        <w:br/>
        <w:t>уызсыз</w:t>
        <w:br/>
        <w:t>уызсыздық, уызсыздығы</w:t>
        <w:br/>
        <w:t>уық, уығы</w:t>
        <w:br/>
        <w:t>уықбау</w:t>
        <w:br/>
        <w:t>уыққап</w:t>
        <w:br/>
        <w:t>уықтай</w:t>
        <w:br/>
        <w:t>Уықтық</w:t>
        <w:br/>
        <w:t>уықша</w:t>
        <w:br/>
        <w:t>ҙылдыру</w:t>
        <w:br/>
        <w:t>ұбақ-шұбақ, ұбақ-шұбағы</w:t>
        <w:br/>
        <w:t>ұбап-шұбау</w:t>
        <w:br/>
        <w:t>ұбырый-шұбыру</w:t>
        <w:br/>
        <w:t>ұғлан (көне), ұғланға</w:t>
        <w:br/>
        <w:t>ұғу, ұқ, ұғады</w:t>
        <w:br/>
        <w:t>ұғыл (көне)</w:t>
        <w:br/>
        <w:t>ұғым</w:t>
        <w:br/>
        <w:t>ұғымды</w:t>
        <w:br/>
        <w:t>Ұғымдық</w:t>
        <w:br/>
        <w:t>ұғымдылық, ұғымдылығы</w:t>
        <w:br/>
        <w:t>ұғымпаз</w:t>
        <w:br/>
        <w:t>ұғымпаздық, ұғымпаздығы</w:t>
        <w:br/>
        <w:t>ұғымсыз</w:t>
        <w:br/>
        <w:t>ұғымсыздық, ұғымсыздығы</w:t>
        <w:br/>
        <w:t>2 Ұғымтал</w:t>
        <w:br/>
        <w:t>ұғымталдық, ұғымталдығы</w:t>
        <w:br/>
        <w:t>ұғындыру</w:t>
        <w:br/>
        <w:t>ұғыну, ұғынбау, ұғынған</w:t>
        <w:br/>
        <w:t>ұғынықсыз</w:t>
        <w:br/>
        <w:t>ұғынықты</w:t>
      </w:r>
    </w:p>
    <w:p>
      <w:r>
        <w:t>Ұғрынықтылық, ұғынықтылығы</w:t>
        <w:br/>
        <w:t>ұғыныс</w:t>
        <w:br/>
        <w:t>ұғынысу, ұғынысса</w:t>
        <w:br/>
        <w:t>ұдайы</w:t>
        <w:br/>
        <w:t>ұзату</w:t>
        <w:br/>
        <w:t>уылдырық, уылдырығы</w:t>
        <w:br/>
        <w:t>уылдырықтау</w:t>
        <w:br/>
        <w:t>уылдырықты</w:t>
        <w:br/>
        <w:t>уылжу, уылжы, уылжиды, уылжыту</w:t>
        <w:br/>
        <w:t>уылту, уылт, уылтты</w:t>
        <w:br/>
        <w:t>уылу</w:t>
        <w:br/>
        <w:t>уыс, уысы</w:t>
        <w:br/>
        <w:t>уыстату</w:t>
        <w:br/>
        <w:t>уыстау</w:t>
        <w:br/>
        <w:t>уыс-уыс</w:t>
        <w:br/>
        <w:t>уыт, уыты</w:t>
        <w:br/>
        <w:t>уытсыз</w:t>
        <w:br/>
        <w:t>уытсыздық, уытсыздығы</w:t>
        <w:br/>
        <w:t>уытталу</w:t>
        <w:br/>
        <w:t>уыттану, уыттанбау, уыттанған</w:t>
        <w:br/>
        <w:t>уыттату</w:t>
        <w:br/>
        <w:t>уыттау</w:t>
        <w:br/>
        <w:t>уытты</w:t>
        <w:br/>
        <w:t>уыттылық, уыттылығы</w:t>
        <w:br/>
        <w:t>Тіл, уілі</w:t>
        <w:br/>
        <w:t>уілдек</w:t>
        <w:br/>
        <w:t>уілдесу, уілдессе</w:t>
        <w:br/>
        <w:t>Уілдету</w:t>
        <w:br/>
        <w:t>уілдеу</w:t>
        <w:br/>
        <w:t>уілдірік, уілдірігі</w:t>
        <w:br/>
        <w:t>ұждан, ұжданға</w:t>
        <w:br/>
        <w:t>ұжданды</w:t>
        <w:br/>
        <w:t>ұждансыз . р</w:t>
        <w:br/>
        <w:t>ұждансыздық, ұждансыздығы .</w:t>
        <w:br/>
        <w:t>ұжым</w:t>
        <w:br/>
        <w:t>ұжымдастыру</w:t>
        <w:br/>
        <w:t>ұжымдасу, ұжымдасса</w:t>
        <w:br/>
        <w:t>ұжымды і</w:t>
        <w:br/>
        <w:t>ұжымдық, ұжымдығы, ұжымдық</w:t>
        <w:br/>
        <w:t>шаруашылық %</w:t>
        <w:br/>
        <w:t>ұжымшыл</w:t>
        <w:br/>
        <w:t>ұзайту, ұзайт, ұзайтты</w:t>
      </w:r>
    </w:p>
    <w:p>
      <w:r>
        <w:t>ұзақ (құс), ұзағы</w:t>
        <w:br/>
        <w:t>ұзақ, ұзақ сонар</w:t>
        <w:br/>
        <w:t>ұзақ сүре</w:t>
        <w:br/>
        <w:t>ұзақты, ұзақты күн</w:t>
        <w:br/>
        <w:t>ұзақтық, үзақтығы</w:t>
        <w:br/>
        <w:t>ұзақша, ұзақша шулау</w:t>
        <w:br/>
        <w:t>ұзамай, көп ұзамай</w:t>
        <w:br/>
        <w:t>ұзарту, ұзарт, ұзартты</w:t>
        <w:br/>
        <w:t>ұзартылу</w:t>
        <w:br/>
        <w:t>ұзару</w:t>
        <w:br/>
        <w:t>ұзаттыру</w:t>
        <w:br/>
        <w:t>ұзату</w:t>
        <w:br/>
        <w:t>ұрып-соғу ұшқындату</w:t>
        <w:br/>
        <w:t>ұрып-соғу ұстату</w:t>
        <w:br/>
        <w:t>ұрыс, ұрысы ұстау</w:t>
        <w:br/>
        <w:t>ұрыс-жанжал ұстахана</w:t>
        <w:br/>
        <w:t>ұрыс-керіс ұстын, ұстынға</w:t>
        <w:br/>
        <w:t>ұрыс-қағыс ұсынақсыз</w:t>
        <w:br/>
        <w:t>ұрысқақ ұсынақты</w:t>
        <w:br/>
        <w:t>ұрысқақтық, ұрысқақтығы ұсынғызу, ұсынғызса</w:t>
        <w:br/>
        <w:t>ұртысқұмар ұсындыру</w:t>
        <w:br/>
        <w:t>ұрыс-талас ұсынту, ұсынт, ұсынтты</w:t>
        <w:br/>
        <w:t>ұрыстыру ұсыну, ұсынбау, ұсынған</w:t>
        <w:br/>
        <w:t>ұрысу (соғысу), ұрыс, ұрысады,</w:t>
        <w:br/>
        <w:t>ұрысса, ұрысшы</w:t>
        <w:br/>
        <w:t>ұрысшыл</w:t>
        <w:br/>
        <w:t>ұсақ, ұсақ акза</w:t>
        <w:br/>
        <w:t>ұсақ ақша</w:t>
        <w:br/>
        <w:t>ұсақ буржуазиялық</w:t>
        <w:br/>
        <w:t>ұсақсыну, ұсақсынбау, ұсақсынған</w:t>
        <w:br/>
        <w:t>ұсақтағыш</w:t>
        <w:br/>
        <w:t>ұсақталу</w:t>
        <w:br/>
        <w:t>ұсақтату</w:t>
        <w:br/>
        <w:t>ұсақтау</w:t>
        <w:br/>
        <w:t>ұсақ-түйек, ұсақ-түйегі</w:t>
        <w:br/>
        <w:t>ұсақтық, ұсақтығы</w:t>
        <w:br/>
        <w:t>ұсақшыл</w:t>
        <w:br/>
        <w:t>ұсақшылдық, ұсақшылдығы</w:t>
        <w:br/>
        <w:t>ұсатқыш</w:t>
        <w:br/>
        <w:t>ұсаттыру</w:t>
        <w:br/>
        <w:t>ұсату</w:t>
        <w:br/>
        <w:t>ұсатылу</w:t>
        <w:br/>
        <w:t>Ұсқын, ұсқынға</w:t>
        <w:br/>
        <w:t>ұсқынды</w:t>
        <w:br/>
        <w:t>ұсқынсыз</w:t>
        <w:br/>
        <w:t>ұсқынсыздану, ұсқынсызданбау,</w:t>
        <w:br/>
        <w:t>ұсқынсызданған</w:t>
        <w:br/>
        <w:t>ұсқынсыздық, ұсқынсыздығы</w:t>
        <w:br/>
        <w:t>ұста</w:t>
        <w:br/>
        <w:t>ұстаз</w:t>
        <w:br/>
        <w:t>Ұстаздық, ұстаздығы</w:t>
        <w:br/>
        <w:t>ұсталу</w:t>
        <w:br/>
        <w:t>ұсталық, ұсталығы</w:t>
      </w:r>
    </w:p>
    <w:p>
      <w:r>
        <w:t>ұстам</w:t>
        <w:br/>
        <w:t>Ұстама (ауру)</w:t>
        <w:br/>
        <w:t>ұстамалы</w:t>
        <w:br/>
        <w:t>ұстамды</w:t>
        <w:br/>
        <w:t>ұстамдылық, ұстамдылығы</w:t>
        <w:br/>
        <w:t>ұстамсыз</w:t>
        <w:br/>
        <w:t>ұстамсыздық, ұстамсыздығы</w:t>
        <w:br/>
        <w:t>Ұстану, ұстанбау, ұстанған</w:t>
        <w:br/>
        <w:t>ұстара</w:t>
        <w:br/>
        <w:t>ұстарадай</w:t>
        <w:br/>
        <w:t>ұстарту, ұстарт, ұстартты</w:t>
        <w:br/>
        <w:t>Ұстасу, ұстасса, ұстасшы</w:t>
        <w:br/>
        <w:t>ұсынушы</w:t>
        <w:br/>
        <w:t>ұсынылу</w:t>
        <w:br/>
        <w:t>ұсыным</w:t>
        <w:br/>
        <w:t>ұсыныс</w:t>
        <w:br/>
        <w:t>ұсынысу, ұсынысса</w:t>
        <w:br/>
        <w:t>ұтқызу, ұтқызса</w:t>
        <w:br/>
        <w:t>ұтқыр</w:t>
        <w:br/>
        <w:t>ұтқырлық, ұтқырлығы</w:t>
        <w:br/>
        <w:t>ұттыру</w:t>
        <w:br/>
        <w:t>ұту</w:t>
        <w:br/>
        <w:t>ұтықты</w:t>
        <w:br/>
        <w:t>ұтыласу, ұтыласса</w:t>
        <w:br/>
        <w:t>ұтылау</w:t>
        <w:br/>
        <w:t>ұтылу</w:t>
        <w:br/>
        <w:t>ұтылыс, ұтылысы</w:t>
        <w:br/>
        <w:t>ұтымды</w:t>
        <w:br/>
        <w:t>ұтымдылық, ұтымдылығы</w:t>
        <w:br/>
        <w:t>ұтымсыз</w:t>
        <w:br/>
        <w:t>ұтымсыздық, ұтымсыздығы</w:t>
        <w:br/>
        <w:t>ұтымтал</w:t>
        <w:br/>
        <w:t>ұтыр</w:t>
        <w:br/>
        <w:t>ұтырлы</w:t>
        <w:br/>
        <w:t>ұтыс</w:t>
        <w:br/>
        <w:t>ұтысу, ұтысса</w:t>
        <w:br/>
        <w:t>ұш, ұшы сыну</w:t>
        <w:br/>
        <w:t>ұша</w:t>
      </w:r>
    </w:p>
    <w:p>
      <w:r>
        <w:t>ұшақ, ұшағы</w:t>
        <w:br/>
        <w:t>ұшан-теңіз</w:t>
        <w:br/>
        <w:t>ұшар, ұшар басы</w:t>
        <w:br/>
        <w:t>ұшқалақ, ұшқалағы</w:t>
        <w:br/>
        <w:t>ұшқалақтану, ұшқалақтанбау,</w:t>
        <w:br/>
        <w:t>ұшқалақтанған</w:t>
        <w:br/>
        <w:t>ұшқалақтау</w:t>
        <w:br/>
        <w:t>ұшқалақтық, ұшқалақтығы</w:t>
        <w:br/>
        <w:t>ұшқары, ұшқары пікір</w:t>
        <w:br/>
        <w:t>ұшқарылық, ұшқарылығы</w:t>
        <w:br/>
        <w:t>ұшқат (өс.)</w:t>
        <w:br/>
        <w:t>ұшқызу, ұшқызса</w:t>
        <w:br/>
        <w:t>ұшқын, ұшқынға</w:t>
        <w:br/>
        <w:t>ұшқындалу</w:t>
        <w:br/>
        <w:t>ұшқындану, ұшқынданбау,</w:t>
        <w:br/>
        <w:t>ұшқынданған</w:t>
        <w:br/>
        <w:t>ұшқындату</w:t>
        <w:br/>
        <w:t>тісағаш 405 уатылғыштық</w:t>
        <w:br/>
        <w:t>тіс жармау тістеуіш, тістеуіші</w:t>
        <w:br/>
        <w:t>тіске басар тісті, тісті бақа</w:t>
        <w:br/>
        <w:t>тіс қаққан тіс-тіс</w:t>
        <w:br/>
        <w:t>Тіс тасы тітіренгіш</w:t>
        <w:br/>
        <w:t>тісағаш (құрал) тітіренгіштік, тітіренгіштігі</w:t>
        <w:br/>
        <w:t>тісжегі тітіренту, тітірент, тітірентті</w:t>
        <w:br/>
        <w:t>тісжуғыш тітірену, тітіренбеу, тітіренген</w:t>
        <w:br/>
        <w:t>тісеу, тісеу құнан тітірету</w:t>
        <w:br/>
        <w:t>тіссауыт тетіреу</w:t>
        <w:br/>
        <w:t>“тіссіз тітіркендіргіш</w:t>
        <w:br/>
        <w:t>тіссіздік, тіссіздігі тітіркендіру</w:t>
        <w:br/>
        <w:t>тістелесу, тістелессе тітіркенткіш</w:t>
        <w:br/>
        <w:t>тістелеу</w:t>
        <w:br/>
        <w:t>тістелу</w:t>
        <w:br/>
        <w:t>тістену, тістенбеу, тістенген</w:t>
        <w:br/>
        <w:t>тістестіру</w:t>
        <w:br/>
        <w:t>тістесу, тістессе</w:t>
        <w:br/>
        <w:t>тістету</w:t>
        <w:br/>
        <w:t>тістеу</w:t>
        <w:br/>
        <w:t>тістеуік, тістеуігі</w:t>
      </w:r>
    </w:p>
    <w:p>
      <w:r>
        <w:t>у,уы,у тілді</w:t>
        <w:br/>
        <w:t>уа (09.)</w:t>
        <w:br/>
        <w:t>уағалайкүмассалам</w:t>
        <w:br/>
        <w:t>Уағда</w:t>
        <w:br/>
        <w:t>Уавдаластық, уағдаластығы</w:t>
        <w:br/>
        <w:t>уағдаласу, уағдаласса, уакдаласшы</w:t>
        <w:br/>
        <w:t>уағдалы</w:t>
        <w:br/>
        <w:t>уағыз</w:t>
        <w:br/>
        <w:t>Уағыздасу, уағыздасса</w:t>
        <w:br/>
        <w:t>уағыздату</w:t>
        <w:br/>
        <w:t>уағыздау</w:t>
        <w:br/>
        <w:t>Уағыздаушылық, уағыздаушылығы</w:t>
        <w:br/>
        <w:t>уағызшы</w:t>
        <w:br/>
        <w:t>Уағызшыл</w:t>
        <w:br/>
        <w:t>Уай (09.)</w:t>
        <w:br/>
        <w:t>уайым, уайымы</w:t>
        <w:br/>
        <w:t>Уайымдасу, уайымдасса</w:t>
        <w:br/>
        <w:t>Уайымдату</w:t>
        <w:br/>
        <w:t>Уайымдау</w:t>
        <w:br/>
        <w:t>Уайымды</w:t>
        <w:br/>
        <w:t>уайым-қайғы</w:t>
        <w:br/>
        <w:t>уайым-қайғысыз</w:t>
        <w:br/>
        <w:t>уайымсыз</w:t>
        <w:br/>
        <w:t>уайымсыздық, уайымсыздығы</w:t>
        <w:br/>
        <w:t>Уайымшыл</w:t>
        <w:br/>
        <w:t>уайымшылдық, уайымшылдығы</w:t>
        <w:br/>
        <w:t>Уақ, қай уақ</w:t>
        <w:br/>
        <w:t>Уақ, уағы, уақ ақша</w:t>
        <w:br/>
        <w:t>Уақ мал</w:t>
        <w:br/>
        <w:t>тітіркенту, тітіркент, тітіркентті</w:t>
        <w:br/>
        <w:t>тітіркену, тітіркенбеу, тітіркенген</w:t>
        <w:br/>
        <w:t>тітіркенушілік, тітіркенушілігі</w:t>
        <w:br/>
        <w:t>тітіркеніс</w:t>
        <w:br/>
        <w:t>тіфу (09.)</w:t>
        <w:br/>
        <w:t>тюбик, тюбикке, тюбигі</w:t>
        <w:br/>
        <w:t>тюль, тюльге, тюлі</w:t>
        <w:br/>
        <w:t>уақап, уақап үй</w:t>
        <w:br/>
        <w:t>уақап, уақап болу</w:t>
        <w:br/>
        <w:t>уақиға т</w:t>
        <w:br/>
        <w:t>уақиғалы</w:t>
        <w:br/>
        <w:t>уақсыну, уақсынбау, уақсынған</w:t>
        <w:br/>
        <w:t>уақта, бір уақта</w:t>
        <w:br/>
        <w:t>қай уақта</w:t>
        <w:br/>
        <w:t>уақтағыш</w:t>
        <w:br/>
        <w:t>уақталу</w:t>
        <w:br/>
        <w:t>уақтасу, уақтасса</w:t>
        <w:br/>
        <w:t>уақтату</w:t>
        <w:br/>
        <w:t>уақтау</w:t>
        <w:br/>
        <w:t>уақ-түйек, уақ-түйегі</w:t>
        <w:br/>
        <w:t>уақтық, уақтығы</w:t>
        <w:br/>
        <w:t>уақтылы</w:t>
        <w:br/>
        <w:t>уақшыл</w:t>
        <w:br/>
        <w:t>уақшылдық, уақшылдығы</w:t>
        <w:br/>
        <w:t>уақыт</w:t>
        <w:br/>
        <w:t>уақытсыз</w:t>
        <w:br/>
        <w:t>уақыттық</w:t>
        <w:br/>
        <w:t>уақытша</w:t>
        <w:br/>
        <w:t>уақытында</w:t>
      </w:r>
    </w:p>
    <w:p>
      <w:r>
        <w:t>уандыру</w:t>
        <w:br/>
        <w:t>уанту, уант, уантты</w:t>
        <w:br/>
        <w:t>уану, уанбау, уанған</w:t>
        <w:br/>
        <w:t>уатқызу, уатқызса</w:t>
        <w:br/>
        <w:t>уаттыру</w:t>
        <w:br/>
        <w:t>уату</w:t>
        <w:br/>
        <w:t>уатылғыштық, уатылғыштығы</w:t>
        <w:br/>
        <w:t>ұлан-асыр 409 ұнтақтағыш</w:t>
        <w:br/>
        <w:t>үлиЕ ұлықтық, ұлықтығы</w:t>
        <w:br/>
        <w:t>ұлан-байтақ ұлықшыл</w:t>
        <w:br/>
        <w:t>ұлан-ғайыр ұлыландыру</w:t>
        <w:br/>
        <w:t>ұлар ұлылану, ұлыланбау, ұлыланған</w:t>
        <w:br/>
        <w:t>ұлардай, ұлардай шулау</w:t>
        <w:br/>
        <w:t>ұласпан (қайықшы), ұласпанға</w:t>
        <w:br/>
        <w:t>ұластыру</w:t>
        <w:br/>
        <w:t>ұласу, ұласса</w:t>
        <w:br/>
        <w:t>ұлғаймалы</w:t>
        <w:br/>
        <w:t>ұлғайтқыш</w:t>
        <w:br/>
        <w:t>ұлғайту, ұлғайт, ұлғайтты</w:t>
        <w:br/>
        <w:t>ұлғаю, ұлғай, ұлғаяды, ұлғаюы</w:t>
        <w:br/>
        <w:t>ұл-қыз</w:t>
        <w:br/>
        <w:t>ұлма-жұлма</w:t>
        <w:br/>
        <w:t>ұша, ұлпа жүн</w:t>
        <w:br/>
        <w:t>ұлпа қар</w:t>
        <w:br/>
        <w:t>ұшабас (өс.)</w:t>
        <w:br/>
        <w:t>ұлпадай</w:t>
        <w:br/>
        <w:t>ұлшалану, ұлпаланбау, ұлпаланған</w:t>
        <w:br/>
        <w:t>ұлсыз</w:t>
        <w:br/>
        <w:t>ұлт, ұлт азаттығы</w:t>
        <w:br/>
        <w:t>Ұлттар Кеңесі</w:t>
        <w:br/>
        <w:t>ұлтабар</w:t>
        <w:br/>
        <w:t>ұлт-азаттық</w:t>
        <w:br/>
        <w:t>ұлтан, ұлтанға</w:t>
        <w:br/>
        <w:t>ұлтандату</w:t>
        <w:br/>
        <w:t>ұлтандау</w:t>
        <w:br/>
        <w:t>ұлтанды</w:t>
        <w:br/>
        <w:t>ұлтандық, ұлтандығы</w:t>
        <w:br/>
        <w:t>ұлтарақ, ұлтарағы</w:t>
        <w:br/>
        <w:t>ұлтарақтай</w:t>
        <w:br/>
        <w:t>ұлтарақтық</w:t>
        <w:br/>
        <w:t>ұлтаралық, ұлтаралық араздық,</w:t>
        <w:br/>
        <w:t>ұлтаралық татулық</w:t>
        <w:br/>
        <w:t>ұлтарма, ұлтарма бас етік</w:t>
        <w:br/>
        <w:t>ұлтарту, ұлтарт, ұлтартты</w:t>
        <w:br/>
        <w:t>ұлтару</w:t>
        <w:br/>
        <w:t>ұлтарылу</w:t>
        <w:br/>
        <w:t>ұлтты</w:t>
        <w:br/>
        <w:t>ұлттық, ұлттық келісім</w:t>
        <w:br/>
        <w:t>ұлтшыл</w:t>
        <w:br/>
        <w:t>ұлтшылдық, ұлтшылдығы</w:t>
        <w:br/>
        <w:t>ұлу (зоол.)</w:t>
        <w:br/>
        <w:t>Ұлу, ұлы, үлиды</w:t>
        <w:br/>
        <w:t>ұлутас</w:t>
        <w:br/>
        <w:t>ұлы, ұлы бесін</w:t>
        <w:br/>
        <w:t>Ұлы жүз</w:t>
        <w:br/>
        <w:t>ұлы сәске</w:t>
      </w:r>
    </w:p>
    <w:p>
      <w:r>
        <w:t>ұлы түс</w:t>
        <w:br/>
        <w:t>ұлық, ұлығы</w:t>
        <w:br/>
        <w:t>Ұлықсу, ұлықсы, ұлықсиды</w:t>
        <w:br/>
        <w:t>ұлықсыну, ұлықсынбау, ұлықсынған</w:t>
        <w:br/>
        <w:t>ұлылы-кішілі</w:t>
        <w:br/>
        <w:t>ұлыма</w:t>
        <w:br/>
        <w:t>ұлые, ұлысы, ұлыс күні</w:t>
        <w:br/>
        <w:t>ұлыстық, ұлыстығы</w:t>
        <w:br/>
        <w:t>ұлысу, ұлысса</w:t>
        <w:br/>
        <w:t>ұлыту</w:t>
        <w:br/>
        <w:t>ұма</w:t>
        <w:br/>
        <w:t>ұмар-жұмар</w:t>
        <w:br/>
        <w:t>ұмсындыру</w:t>
        <w:br/>
        <w:t>ұмсынту, ұмсынт, ұмсынтты</w:t>
        <w:br/>
        <w:t>ұмсыну, ұмсынбау, ұмсынған</w:t>
        <w:br/>
        <w:t>ұмтылдыру</w:t>
        <w:br/>
        <w:t>ұмтылту, ұмтылт, ұмтылтты</w:t>
        <w:br/>
        <w:t>ұмтылушылық, ұмтылушылығы</w:t>
        <w:br/>
        <w:t>ұмтылыс, ұмтылысы</w:t>
        <w:br/>
        <w:t>ұмтылысу, ұмтылысса</w:t>
        <w:br/>
        <w:t>ұмыт, ұмыт болу</w:t>
        <w:br/>
        <w:t>ұмыт қалу</w:t>
        <w:br/>
        <w:t>ұмытқызу, ұмытқызса</w:t>
        <w:br/>
        <w:t>ұмыттыру</w:t>
        <w:br/>
        <w:t>ұмыту</w:t>
        <w:br/>
        <w:t>ұмытшақ</w:t>
        <w:br/>
        <w:t>ұмытшақтық, ұмытшақтығы</w:t>
        <w:br/>
        <w:t>ұмытылу (ұмыт болу)</w:t>
        <w:br/>
        <w:t>ұмытысу, ұмытысса</w:t>
        <w:br/>
        <w:t>ұн, үнға, ұн желім</w:t>
        <w:br/>
        <w:t>ұн көже</w:t>
        <w:br/>
        <w:t>ұн савыз</w:t>
        <w:br/>
        <w:t>ұн ұшпа</w:t>
        <w:br/>
        <w:t>ұнам</w:t>
        <w:br/>
        <w:t>ұнамды</w:t>
        <w:br/>
        <w:t>ұнамдылық, ұнамдылығы</w:t>
        <w:br/>
        <w:t>ұнамсыз</w:t>
        <w:br/>
        <w:t>ұнамсыздық, үнамсыздығы</w:t>
        <w:br/>
        <w:t>ұнасу, ұнасса</w:t>
        <w:br/>
        <w:t>ұнасым</w:t>
        <w:br/>
        <w:t>ұнасымды</w:t>
        <w:br/>
        <w:t>ұнасымдылық, ұнасымдылығы</w:t>
        <w:br/>
        <w:t>ұнасымсыз</w:t>
        <w:br/>
        <w:t>ұнасымсыздық, ұнасымсыздығы</w:t>
        <w:br/>
        <w:t>ұнату</w:t>
        <w:br/>
        <w:t>ұнатушылық, ұнатушылығы</w:t>
        <w:br/>
        <w:t>ұнау</w:t>
        <w:br/>
        <w:t>ұндалу</w:t>
        <w:br/>
        <w:t>ұнжырға, ұнжырғасы түсу</w:t>
        <w:br/>
        <w:t>ұнтағыш</w:t>
        <w:br/>
        <w:t>ұнтақ, ұнтағы</w:t>
        <w:br/>
        <w:t>ұнтақтағыш</w:t>
        <w:br/>
        <w:t>ұшқындау үдеткіш</w:t>
        <w:br/>
        <w:t>ұшқындау ұшырасу, ұшырасса</w:t>
      </w:r>
    </w:p>
    <w:p>
      <w:r>
        <w:t>ұшқынды ұшырату</w:t>
        <w:br/>
        <w:t>ұшқындыру ұшырау</w:t>
        <w:br/>
        <w:t>ұшқыр ұшырту, ұшырт, ұшыртты</w:t>
        <w:br/>
        <w:t>ұшқырлану, ұшқырланбау, ұшқыр- ұшыру</w:t>
        <w:br/>
        <w:t>ланған ұшырынды</w:t>
        <w:br/>
        <w:t>ұшқырлық, ұшқырлығы</w:t>
        <w:br/>
        <w:t>ұшқыш</w:t>
        <w:br/>
        <w:t>ұшқыштық, ұшқыштығы</w:t>
        <w:br/>
        <w:t>ұшпа, үшпа бөрік</w:t>
        <w:br/>
        <w:t>ұшпа бұлт</w:t>
        <w:br/>
        <w:t>ұшпақ, ұшпағы</w:t>
        <w:br/>
        <w:t>ұшпалы</w:t>
        <w:br/>
        <w:t>ұшталу</w:t>
        <w:br/>
        <w:t>ұштану, ұштанбау, ұштанған</w:t>
        <w:br/>
        <w:t>ұштап (мата), ұштабы</w:t>
        <w:br/>
        <w:t>ұштастық, ұштастығы</w:t>
        <w:br/>
        <w:t>ұштастыру</w:t>
        <w:br/>
        <w:t>ұштасу, ұштасса</w:t>
        <w:br/>
        <w:t>ұштату</w:t>
        <w:br/>
        <w:t>ұштау</w:t>
        <w:br/>
        <w:t>ұштауыш, ұштауышы</w:t>
        <w:br/>
        <w:t>ұшты-күйлі</w:t>
        <w:br/>
        <w:t>ұшу, ұшса, ұшшы</w:t>
        <w:br/>
        <w:t>ұшық, ұшығы, ұшық алу</w:t>
        <w:br/>
        <w:t>ұшық, ұшығы, ұшық шығу</w:t>
        <w:br/>
        <w:t>ұшы-қиырсыз</w:t>
        <w:br/>
        <w:t>ұшы-қныры</w:t>
        <w:br/>
        <w:t>ұшықталу</w:t>
        <w:br/>
        <w:t>ұшықтату</w:t>
        <w:br/>
        <w:t>ұшықтау</w:t>
        <w:br/>
        <w:t>ұшындыру</w:t>
        <w:br/>
        <w:t>ұшыну, ұшынбау, ұшынған</w:t>
        <w:br/>
        <w:t>ұшып-қонба</w:t>
        <w:br/>
        <w:t>ұшып-қону</w:t>
        <w:br/>
        <w:t>ұшыр, ұшыр беру</w:t>
        <w:br/>
        <w:t>үбірлі-шүбірлі</w:t>
        <w:br/>
        <w:t>үгу» Үк, үгеді</w:t>
        <w:br/>
        <w:t>үгілмелі</w:t>
        <w:br/>
        <w:t>үгілу</w:t>
        <w:br/>
        <w:t>үгінді</w:t>
        <w:br/>
        <w:t>үгісу, үгіссе, үгісші</w:t>
        <w:br/>
        <w:t>үгіт</w:t>
        <w:br/>
        <w:t>үгіт-насихат, үгіт-насихат жұмысы</w:t>
        <w:br/>
        <w:t>үгіттелу</w:t>
        <w:br/>
        <w:t>үгіттесу, үгіттессе</w:t>
        <w:br/>
        <w:t>үгіттеу</w:t>
        <w:br/>
        <w:t>үгіттік, үгіттігі</w:t>
        <w:br/>
        <w:t>үгіту</w:t>
        <w:br/>
        <w:t>ұшырысу, ұшырысса</w:t>
        <w:br/>
        <w:t>үю, ұйы, ұйиды, ұюы</w:t>
        <w:br/>
        <w:t>ұя</w:t>
      </w:r>
    </w:p>
    <w:p>
      <w:r>
        <w:t>ұябасар</w:t>
        <w:br/>
        <w:t>ұягүл (өс.)</w:t>
        <w:br/>
        <w:t>ұядай</w:t>
        <w:br/>
        <w:t>ұялас</w:t>
        <w:br/>
        <w:t>ұялату</w:t>
        <w:br/>
        <w:t>ұялау</w:t>
        <w:br/>
        <w:t>ұялмай-қызармай</w:t>
        <w:br/>
        <w:t>ұялту, ұялт, ұялтты</w:t>
        <w:br/>
        <w:t>ұялу</w:t>
        <w:br/>
        <w:t>ұялшақ</w:t>
        <w:br/>
        <w:t>ұялшақтық, ұялшақтығы</w:t>
        <w:br/>
        <w:t>ұялы, ұялы байланыс, ұялы телефон</w:t>
        <w:br/>
        <w:t>ұялысу, ұялысса</w:t>
        <w:br/>
        <w:t>ұяң</w:t>
        <w:br/>
        <w:t>ұяңдану, ұяңданбау, ұяңданган</w:t>
        <w:br/>
        <w:t>ұяңдату</w:t>
        <w:br/>
        <w:t>ұяңдау</w:t>
        <w:br/>
        <w:t>ҰЯНДЫҚ, ұяңдығы</w:t>
        <w:br/>
        <w:t>ұясыз</w:t>
        <w:br/>
        <w:t>ұят, ұят сөз</w:t>
        <w:br/>
        <w:t>ұятсыз</w:t>
        <w:br/>
        <w:t>ұятсыздық, ұятсыздығы</w:t>
        <w:br/>
        <w:t>ұятсыну, үятсынбау, ұятсынған</w:t>
        <w:br/>
        <w:t>ұятты</w:t>
        <w:br/>
        <w:t>ұяттық, ұяттығы</w:t>
        <w:br/>
        <w:t>ұятшыл</w:t>
        <w:br/>
        <w:t>ұяшық, ұяшығы</w:t>
        <w:br/>
        <w:t>үгітші</w:t>
        <w:br/>
        <w:t>үгітшілік, үгітшілігі</w:t>
        <w:br/>
        <w:t>үгітілу</w:t>
        <w:br/>
        <w:t>үгітінді</w:t>
        <w:br/>
        <w:t>үдеме</w:t>
        <w:br/>
        <w:t>үдемелі</w:t>
        <w:br/>
        <w:t>үдемелік, үдемелігі</w:t>
        <w:br/>
        <w:t>үдере, үдере көшу</w:t>
        <w:br/>
        <w:t>үдеру</w:t>
      </w:r>
    </w:p>
    <w:p>
      <w:r>
        <w:t>үдерілу</w:t>
        <w:br/>
        <w:t>үдеріс, үдерісі</w:t>
        <w:br/>
        <w:t>үдесі, үдесінен шығу</w:t>
        <w:br/>
        <w:t>үлеткіш</w:t>
        <w:br/>
        <w:t>тіксіну</w:t>
        <w:br/>
        <w:t>403</w:t>
        <w:br/>
        <w:t>тілшелі</w:t>
        <w:br/>
        <w:t>тіксіну, тіксінбеу, тіксінген</w:t>
        <w:br/>
        <w:t>тіктелу</w:t>
        <w:br/>
        <w:t>тіктену, тіктенбеу, тіктенген</w:t>
        <w:br/>
        <w:t>тіктесу, тіктессе</w:t>
        <w:br/>
        <w:t>тіктеу</w:t>
        <w:br/>
        <w:t>тіктеуіш, тіктеуіші</w:t>
        <w:br/>
        <w:t>жіті |</w:t>
        <w:br/>
        <w:t>тікұшақ, тікұшағы</w:t>
        <w:br/>
        <w:t>тікше</w:t>
        <w:br/>
        <w:t>тікшелену, тікшеленбеу, тікшеленген</w:t>
        <w:br/>
        <w:t>тікшелеу</w:t>
        <w:br/>
        <w:t>тікшию, тікши, тікшиеді, тікшиюі</w:t>
        <w:br/>
        <w:t>тікшіл</w:t>
        <w:br/>
        <w:t>тікілену, тікіленбеу, тікіленген</w:t>
        <w:br/>
        <w:t>тікірейту, тікірейт, тікірейтті</w:t>
        <w:br/>
        <w:t>тікірею, тікірей, тікірейеді, тікірекі</w:t>
        <w:br/>
        <w:t>тіл, Тіл алғыш</w:t>
        <w:br/>
        <w:t>тіл алу</w:t>
        <w:br/>
        <w:t>тіл жеткісіз</w:t>
        <w:br/>
        <w:t>тіл табу</w:t>
        <w:br/>
        <w:t>тіл табысу</w:t>
        <w:br/>
        <w:t>Тіл тию</w:t>
        <w:br/>
        <w:t>тілазар</w:t>
        <w:br/>
        <w:t>тіл-аузы, тіл-аузы байлану</w:t>
        <w:br/>
        <w:t>тілашар (кәде)</w:t>
        <w:br/>
        <w:t>тілбас (ауру)</w:t>
        <w:br/>
        <w:t>тілгізу, тілгізсе, тілгізші</w:t>
        <w:br/>
        <w:t>тілгілену, тілгіленбеу, тілгіленген</w:t>
        <w:br/>
        <w:t>тілгілесу, тілгілессе</w:t>
        <w:br/>
        <w:t>тілгілету</w:t>
        <w:br/>
        <w:t>тілгілеу</w:t>
        <w:br/>
        <w:t>тілгіштеу</w:t>
        <w:br/>
        <w:t>тілдей</w:t>
        <w:br/>
        <w:t>тілдестіру</w:t>
        <w:br/>
        <w:t>тілдесу, тілдессе, тілдесші</w:t>
        <w:br/>
        <w:t>тілдету</w:t>
        <w:br/>
        <w:t>тілдеу</w:t>
        <w:br/>
        <w:t>тілді</w:t>
        <w:br/>
        <w:t>тілдік, тілдік таңба</w:t>
        <w:br/>
        <w:t>тілділік, тілділігі</w:t>
        <w:br/>
        <w:t>тілдіру</w:t>
        <w:br/>
        <w:t>тілек, тілегі</w:t>
        <w:br/>
        <w:t>тілек-талап</w:t>
        <w:br/>
        <w:t>тілектес</w:t>
        <w:br/>
        <w:t>тілектестік, тілектестігі</w:t>
        <w:br/>
        <w:t>тілекші</w:t>
        <w:br/>
        <w:t>тілемсек, тілемсегі</w:t>
      </w:r>
    </w:p>
    <w:p>
      <w:r>
        <w:t>тілемсектену, тілемсектенбеу, тілем-</w:t>
        <w:br/>
        <w:t>сектенген</w:t>
        <w:br/>
        <w:t>тілемсектік, тілемсектігі</w:t>
        <w:br/>
        <w:t>тіленді</w:t>
        <w:br/>
        <w:t>тілендіру</w:t>
        <w:br/>
        <w:t>тіленту, тілент, тілентті</w:t>
        <w:br/>
        <w:t>тілену, тіленбеу, тіленген</w:t>
        <w:br/>
        <w:t>тіленшек</w:t>
        <w:br/>
        <w:t>тіленшектік, тіленшектігі</w:t>
        <w:br/>
        <w:t>тіленші</w:t>
        <w:br/>
        <w:t>тіленшілену, тіленшіленбеу, тілен-</w:t>
        <w:br/>
        <w:t>шіленген</w:t>
        <w:br/>
        <w:t>тіленшілік, тіленшілігі</w:t>
        <w:br/>
        <w:t>тілерсек, тілерсегі</w:t>
        <w:br/>
        <w:t>тілерсектеу</w:t>
        <w:br/>
        <w:t>тілесу, тілессе</w:t>
        <w:br/>
        <w:t>тілету</w:t>
        <w:br/>
        <w:t>тілеу, тілеу тілеу</w:t>
        <w:br/>
        <w:t>тілеуқор</w:t>
        <w:br/>
        <w:t>тілеулес</w:t>
        <w:br/>
        <w:t>тілеулестік, тілеулестігі</w:t>
        <w:br/>
        <w:t>тілеулі</w:t>
        <w:br/>
        <w:t>тілеусіз</w:t>
        <w:br/>
        <w:t>тілкем</w:t>
        <w:br/>
        <w:t>тілкемдәке</w:t>
        <w:br/>
        <w:t>тілкемделу</w:t>
        <w:br/>
        <w:t>тілкемдету</w:t>
        <w:br/>
        <w:t>тілкемдеу</w:t>
        <w:br/>
        <w:t>тіл-көз</w:t>
        <w:br/>
        <w:t>тілқияқ (ос.)</w:t>
        <w:br/>
        <w:t>тілқияр (өс.)</w:t>
        <w:br/>
        <w:t>тілмар ж. ділмар</w:t>
        <w:br/>
        <w:t>тілмарлану, тілмарланбау, тілмар-</w:t>
        <w:br/>
        <w:t>ланған</w:t>
      </w:r>
    </w:p>
    <w:p>
      <w:r>
        <w:t>тілмарлық, тілмарлығы</w:t>
        <w:br/>
        <w:t>тілмарсу, тілмарсы, тілмарсиды</w:t>
        <w:br/>
        <w:t>тілмаш</w:t>
        <w:br/>
        <w:t>тілмашсыз</w:t>
        <w:br/>
        <w:t>тілмашсыну, тілмашсыну, тілмаш-</w:t>
        <w:br/>
        <w:t>сынған</w:t>
        <w:br/>
        <w:t>тілмаштық, тілмаштығы</w:t>
        <w:br/>
        <w:t>тілме (ауру)</w:t>
        <w:br/>
        <w:t>тілмелену, тілмеленбеу, тілмеленген</w:t>
        <w:br/>
        <w:t>тілмелету</w:t>
        <w:br/>
        <w:t>тілмелеу.</w:t>
        <w:br/>
        <w:t>тілсіз, тілсіз жау</w:t>
        <w:br/>
        <w:t>тілсіздену, тілсізденбеу, тілсізденген</w:t>
        <w:br/>
        <w:t>тілу</w:t>
        <w:br/>
        <w:t>тілуар</w:t>
        <w:br/>
        <w:t>тілхат</w:t>
        <w:br/>
        <w:t>тілше</w:t>
        <w:br/>
        <w:t>тілшелі, тілшелі,күлте</w:t>
        <w:br/>
        <w:t>404</w:t>
        <w:br/>
        <w:t>тілшелену тіс</w:t>
        <w:br/>
        <w:t>тілшелену, тілшеленбеу, тілшеленген тіренішсіз</w:t>
        <w:br/>
        <w:t>тілшелеу тіресу, тірессе</w:t>
        <w:br/>
        <w:t>тілші тірету</w:t>
        <w:br/>
        <w:t>тілшік, Тілшігі, тілшік сарғалдақ тіреу</w:t>
        <w:br/>
        <w:t>тілшіксіз, тілшіксіз қоңырбас (өс.) тіреулі</w:t>
        <w:br/>
        <w:t>тілшілік, тілшілігі тіреулік, тіреулігі</w:t>
        <w:br/>
        <w:t>тілік, тілігі, тілік ен тіреусіз</w:t>
        <w:br/>
        <w:t>тілім тіреуіш, тіреуіші</w:t>
        <w:br/>
        <w:t>тілімделу тіркелу</w:t>
        <w:br/>
        <w:t>тілімдену, тілімденбеу, тілімденген тіркелім</w:t>
        <w:br/>
        <w:t>тілімдету тіркеме</w:t>
        <w:br/>
        <w:t>тілімдеу” тіркемелі</w:t>
        <w:br/>
        <w:t>ТІЛІМ-ТІЛІМ тіркемеші</w:t>
        <w:br/>
        <w:t>тілімтас | Ж тіркес</w:t>
        <w:br/>
        <w:t>тіліну, тілінбеу, тілінген тіркесу, тіркессе</w:t>
        <w:br/>
        <w:t>тілісу, тіліссе ЕТ! тіркесім</w:t>
        <w:br/>
        <w:t>тімтіну, тімтінбеу, тімтінген тіркету</w:t>
        <w:br/>
        <w:t>Жмккі, дикині 0 - тіркеу</w:t>
        <w:br/>
        <w:t>тіміскушілік, тіміскушілігі тіркеулі</w:t>
        <w:br/>
        <w:t>тіміскі ісі 22 ыы тіркеусіз</w:t>
        <w:br/>
        <w:t>тіміскілену, тіміскіленбеу, тіміскі- ті 5</w:t>
        <w:br/>
        <w:t>іркеуші</w:t>
      </w:r>
    </w:p>
    <w:p>
      <w:r>
        <w:t>әЛыШЦЕН ЖОҚСЕНЫ тіркеуіш, тіркеуіші</w:t>
        <w:br/>
        <w:t>тіміскілесу, тіміскілессе тіркіс</w:t>
        <w:br/>
        <w:t>нее. тіркістену, тіркістенбеу, тіркістенген</w:t>
        <w:br/>
        <w:t>тіміскілік, тіміскілігі Ы, дене райы</w:t>
        <w:br/>
        <w:t>тін, тінге, тін желі шлыгай ате</w:t>
        <w:br/>
        <w:t>тің жемірлері й 5</w:t>
        <w:br/>
        <w:t>тін талшығы ірнек, тірнегі</w:t>
        <w:br/>
        <w:t>тінді, тінді өсімдік түрнектеу</w:t>
        <w:br/>
        <w:t>тінткізу, тінткізсе</w:t>
        <w:br/>
        <w:t>тінткілесу, тінткілессе</w:t>
        <w:br/>
        <w:t>тінткілету</w:t>
        <w:br/>
        <w:t>тінткілеу</w:t>
        <w:br/>
        <w:t>тінттіру</w:t>
        <w:br/>
        <w:t>тінту, тінт, тінтті</w:t>
        <w:br/>
        <w:t>тінтілу</w:t>
        <w:br/>
        <w:t>тінтіну, тінтінбеу, тінтінген</w:t>
        <w:br/>
        <w:t>тінтісу, тінтіссе</w:t>
        <w:br/>
        <w:t>тіпә-тіпә (од.)</w:t>
        <w:br/>
        <w:t>тіптен</w:t>
        <w:br/>
        <w:t>тішті, тіпті болмаса</w:t>
        <w:br/>
        <w:t>тіп-тік</w:t>
        <w:br/>
        <w:t>тіп-тіке</w:t>
        <w:br/>
        <w:t>тірек, тірегі, тірек ағаш</w:t>
        <w:br/>
        <w:t>тірексіз</w:t>
        <w:br/>
        <w:t>тіректену, тіректенбеу, тіректенген</w:t>
        <w:br/>
        <w:t>тіректеу</w:t>
        <w:br/>
        <w:t>тіректі</w:t>
        <w:br/>
        <w:t>тірелу</w:t>
        <w:br/>
        <w:t>тірену, тіренбеу, тіренген</w:t>
        <w:br/>
        <w:t>тіреніш</w:t>
        <w:br/>
        <w:t>тірсек, тірсегі</w:t>
        <w:br/>
        <w:t>тірсектесу, тірсектессе</w:t>
        <w:br/>
        <w:t>тірсектету</w:t>
        <w:br/>
        <w:t>тірсектеу</w:t>
        <w:br/>
        <w:t>тірсекті</w:t>
        <w:br/>
        <w:t>тіршілік, тіршілігі</w:t>
        <w:br/>
        <w:t>тіршіліксіз</w:t>
        <w:br/>
        <w:t>тіршіліктану</w:t>
        <w:br/>
        <w:t>тірі, тірі аруақ</w:t>
        <w:br/>
        <w:t>тірі жан</w:t>
        <w:br/>
        <w:t>тірі жесір</w:t>
        <w:br/>
        <w:t>тірі жетім</w:t>
      </w:r>
    </w:p>
    <w:p>
      <w:r>
        <w:t>тірі өлік.</w:t>
        <w:br/>
        <w:t>тірі пенде</w:t>
        <w:br/>
        <w:t>тірідей</w:t>
        <w:br/>
        <w:t>тірілей</w:t>
        <w:br/>
        <w:t>тірілету (кәс.)</w:t>
        <w:br/>
        <w:t>тірілеу (кәс.)</w:t>
        <w:br/>
        <w:t>тірілту, тірілт, тірілтті</w:t>
        <w:br/>
        <w:t>тірілу</w:t>
        <w:br/>
        <w:t>тірілік, тірілігі</w:t>
        <w:br/>
        <w:t>тіс, тіс дәрігері</w:t>
        <w:br/>
        <w:t>үдетпелі 2 413 үйлесімсіз</w:t>
        <w:br/>
        <w:t>үдетпелі үй, үй алды</w:t>
        <w:br/>
        <w:t>үдетшелік, үдетпелігі үй басы</w:t>
        <w:br/>
        <w:t>үдету үй жолдас</w:t>
        <w:br/>
        <w:t>үдеу үй үйелмені</w:t>
        <w:br/>
        <w:t>үдірейту, үдірейт, үдірейтті үй іші</w:t>
        <w:br/>
        <w:t>үдірейісу, үдірейіссе</w:t>
        <w:br/>
        <w:t>үлірею, үдірей, үдірейеді, үдіреюі</w:t>
        <w:br/>
        <w:t>үзбе</w:t>
        <w:br/>
        <w:t>үзбектелу</w:t>
        <w:br/>
        <w:t>Үүзбектеу</w:t>
        <w:br/>
        <w:t>үзбелеу</w:t>
        <w:br/>
        <w:t>үзбелі</w:t>
        <w:br/>
        <w:t>Үзбен (тағам), үзбенге</w:t>
        <w:br/>
        <w:t>үзбенан</w:t>
        <w:br/>
        <w:t>үзгізу, үзгізсе</w:t>
        <w:br/>
        <w:t>үзгілесу, үзгілессе</w:t>
        <w:br/>
        <w:t>үзгілету</w:t>
        <w:br/>
        <w:t>үзгілеу</w:t>
        <w:br/>
        <w:t>үздігу, үздік, үздігеді</w:t>
        <w:br/>
        <w:t>үздігісу, үздігіссе</w:t>
        <w:br/>
        <w:t>үздік, үздігі</w:t>
        <w:br/>
        <w:t>үздік-создық, үздік-создығы</w:t>
        <w:br/>
        <w:t>үздіксіз</w:t>
        <w:br/>
        <w:t>үздіксіздік, үздіксіздігі</w:t>
      </w:r>
    </w:p>
    <w:p>
      <w:r>
        <w:t>үздіктік, үздіктігі</w:t>
        <w:br/>
        <w:t>үздіктілік, үздіктілігі</w:t>
        <w:br/>
        <w:t>үздіктіру</w:t>
        <w:br/>
        <w:t>үздіру</w:t>
        <w:br/>
        <w:t>үзеңгі</w:t>
        <w:br/>
        <w:t>үзеңгілес</w:t>
        <w:br/>
        <w:t>үзеңгілестік, үзеңгілестігі</w:t>
        <w:br/>
        <w:t>үзеңгілестіру</w:t>
        <w:br/>
        <w:t>үзеңгілесу, үзеңгілессе</w:t>
        <w:br/>
        <w:t>үзу, үзсе, үзші</w:t>
        <w:br/>
        <w:t>Үзік, үзігі, үзік арқан</w:t>
        <w:br/>
        <w:t>үзік бау</w:t>
        <w:br/>
        <w:t>Үзіктеу</w:t>
        <w:br/>
        <w:t>Үзікше</w:t>
        <w:br/>
        <w:t>Үзілді-кесілді</w:t>
        <w:br/>
        <w:t>Үзілдіру</w:t>
        <w:br/>
        <w:t>Үзілмелі</w:t>
        <w:br/>
        <w:t>Үзілмелік, үзілмелігі</w:t>
        <w:br/>
        <w:t>Үзінту, үзілт, үзілтті</w:t>
        <w:br/>
        <w:t>Үзілу</w:t>
        <w:br/>
        <w:t>үзіліс, үзілісі</w:t>
        <w:br/>
        <w:t>үзілісті, үзілісті функция</w:t>
        <w:br/>
        <w:t>Үзінді</w:t>
        <w:br/>
        <w:t>Үзіп-жару</w:t>
        <w:br/>
        <w:t>Үзіп-жұлу</w:t>
        <w:br/>
        <w:t>Үзіп-созу</w:t>
        <w:br/>
        <w:t>Үзіп-шалу</w:t>
        <w:br/>
        <w:t>үзір (көне)</w:t>
        <w:br/>
        <w:t>үйбидайық (өс.)</w:t>
        <w:br/>
        <w:t>үйгізу, үйгізсе, үйгізші</w:t>
        <w:br/>
        <w:t>үйгіштеу</w:t>
        <w:br/>
        <w:t>үйдей</w:t>
        <w:br/>
        <w:t>үйдек-түйдек</w:t>
        <w:br/>
        <w:t>үйдіру</w:t>
        <w:br/>
        <w:t>үйді-үйіне</w:t>
        <w:br/>
        <w:t>үйез (шыбын)</w:t>
      </w:r>
    </w:p>
    <w:p>
      <w:r>
        <w:t>үйездету</w:t>
        <w:br/>
        <w:t>үйездеу</w:t>
        <w:br/>
        <w:t>үйездеуік</w:t>
        <w:br/>
        <w:t>үйек, үйегі, үйек жақ</w:t>
        <w:br/>
        <w:t>үйек жер</w:t>
        <w:br/>
        <w:t>үйелету</w:t>
        <w:br/>
        <w:t>үйелеу</w:t>
        <w:br/>
        <w:t>үйелмелі-сүйелмелі</w:t>
        <w:br/>
        <w:t>үйелмен, үйелменге</w:t>
        <w:br/>
        <w:t>үйелмендей</w:t>
        <w:br/>
        <w:t>үйеңкі</w:t>
        <w:br/>
        <w:t>үй-жай</w:t>
        <w:br/>
        <w:t>үйкелену, үйкеленбеу, үйкеленген</w:t>
        <w:br/>
        <w:t>үйкелесу, үйкелессе</w:t>
        <w:br/>
        <w:t>үйкелету</w:t>
        <w:br/>
        <w:t>үйкелеу</w:t>
        <w:br/>
        <w:t>Үйкелу</w:t>
        <w:br/>
        <w:t>үйкеліс, үйкелісі, үйкеліс күші</w:t>
        <w:br/>
        <w:t>үйкену, үйкенбеу, үйкенген</w:t>
        <w:br/>
        <w:t>үйкесу, үйкессе</w:t>
        <w:br/>
        <w:t>үйкету</w:t>
        <w:br/>
        <w:t>үйкеу</w:t>
        <w:br/>
        <w:t>үй-күй</w:t>
        <w:br/>
        <w:t>үй-күйлі</w:t>
        <w:br/>
        <w:t>үй-күйсіз</w:t>
        <w:br/>
        <w:t>үйкүшік, үйкүшік кісі</w:t>
        <w:br/>
        <w:t>үйлендіру</w:t>
        <w:br/>
        <w:t>үйлену, үйленбеу, үйленген</w:t>
        <w:br/>
        <w:t>үйлестік, үйлестігі</w:t>
        <w:br/>
        <w:t>үйлестіру</w:t>
        <w:br/>
        <w:t>үйлестіруші</w:t>
        <w:br/>
        <w:t>үйлестірілген, үйлестірілген тағам</w:t>
        <w:br/>
        <w:t>үйлестірілу ”</w:t>
        <w:br/>
        <w:t>үйлесу, үйлессе</w:t>
        <w:br/>
        <w:t>Үйлесім</w:t>
        <w:br/>
        <w:t>үйлесімді</w:t>
        <w:br/>
        <w:t>үйлесімдік, үйлесімдігі</w:t>
        <w:br/>
        <w:t>үйлесімділік, үйлесімділігі</w:t>
        <w:br/>
        <w:t>үйлесімсіз</w:t>
        <w:br/>
        <w:t>үлгерілу</w:t>
        <w:br/>
        <w:t>415</w:t>
        <w:br/>
        <w:t>үнқағаз</w:t>
        <w:br/>
        <w:t>үлгерілу 3</w:t>
        <w:br/>
        <w:t>үлгерісу, үлгеріссе</w:t>
        <w:br/>
        <w:t>үлгерім, үлгерімі</w:t>
        <w:br/>
        <w:t>үлгі, үлгі жоба</w:t>
        <w:br/>
        <w:t>үлгі норма</w:t>
        <w:br/>
        <w:t>үлгілеу</w:t>
        <w:br/>
        <w:t>үлгілі</w:t>
        <w:br/>
        <w:t>үлгілік, үлгілігі</w:t>
        <w:br/>
        <w:t>үлгілілік, үлгілілігі</w:t>
        <w:br/>
        <w:t>үлгілес</w:t>
        <w:br/>
        <w:t>үлгі-өнеге</w:t>
        <w:br/>
        <w:t>үлгірту, үлгірт, үлгіртті</w:t>
        <w:br/>
        <w:t>үлгіру, сабақ үлгіру</w:t>
        <w:br/>
        <w:t>үлгірілу</w:t>
      </w:r>
    </w:p>
    <w:p>
      <w:r>
        <w:t>үлгірім, үлгірімі</w:t>
        <w:br/>
        <w:t>үлгірісу, үлгіріссе</w:t>
        <w:br/>
        <w:t>үлгісіз</w:t>
        <w:br/>
        <w:t>үлгіші</w:t>
        <w:br/>
        <w:t>үлде: үлде мен бүлде</w:t>
        <w:br/>
        <w:t>үлдір</w:t>
        <w:br/>
        <w:t>үлдірек</w:t>
        <w:br/>
        <w:t>үлдірету</w:t>
        <w:br/>
        <w:t>үлдіреу</w:t>
        <w:br/>
        <w:t>үлдірік, үлдірігі</w:t>
        <w:br/>
        <w:t>үлек, үлегі</w:t>
        <w:br/>
        <w:t>үлес</w:t>
        <w:br/>
        <w:t>үлессіз</w:t>
        <w:br/>
        <w:t>үлестес</w:t>
        <w:br/>
        <w:t>Үлестестік, үлестестігі</w:t>
        <w:br/>
        <w:t>үлесті</w:t>
        <w:br/>
        <w:t>үлестік, үлестік әдіс</w:t>
        <w:br/>
        <w:t>үлестіргіш</w:t>
        <w:br/>
        <w:t>үлестіру</w:t>
        <w:br/>
        <w:t>үлестіруші</w:t>
        <w:br/>
        <w:t>үлесу, үлессе</w:t>
        <w:br/>
        <w:t>үлкейткіш</w:t>
        <w:br/>
        <w:t>үлкейту, үлкейт, үлкейтті</w:t>
        <w:br/>
        <w:t>үлкейтілу</w:t>
        <w:br/>
        <w:t>Үлкен, үлкен үй (з/н.)</w:t>
        <w:br/>
        <w:t>үлкендік, үлкендігі</w:t>
        <w:br/>
        <w:t>үлкенді-кішілі</w:t>
        <w:br/>
        <w:t>үлкен-кіші</w:t>
        <w:br/>
        <w:t>үлкенеу, үлкенсі, үлкенсиді</w:t>
        <w:br/>
        <w:t>Үлкенсіну, үлкенсінбеу, үлкенсінген</w:t>
        <w:br/>
        <w:t>үлкенсіту</w:t>
        <w:br/>
        <w:t>үлкенше</w:t>
        <w:br/>
        <w:t>үлкею, үлкей, үлкейеді, үлкеюі</w:t>
        <w:br/>
        <w:t>үлі, үлп ету</w:t>
        <w:br/>
        <w:t>үлпек</w:t>
        <w:br/>
        <w:t>Үлиектену, үлпектенбеу, үлпектенген</w:t>
        <w:br/>
        <w:t>үлпектеу</w:t>
        <w:br/>
        <w:t>Үлшелену, үлпеленбеу, үлпеленген</w:t>
        <w:br/>
        <w:t>үлпершек, үлпершегі</w:t>
        <w:br/>
        <w:t>үлпершектей</w:t>
        <w:br/>
        <w:t>үлп-үла, үлп-үлп ету</w:t>
        <w:br/>
        <w:t>үлпіл, үлпіл қағу</w:t>
        <w:br/>
        <w:t>үлпілдек</w:t>
        <w:br/>
        <w:t>үлпілдету</w:t>
        <w:br/>
        <w:t>үлпілдеу</w:t>
        <w:br/>
        <w:t>үмбет</w:t>
        <w:br/>
        <w:t>үме, үмеге шақыру</w:t>
        <w:br/>
        <w:t>үмеші</w:t>
        <w:br/>
        <w:t>үміт</w:t>
        <w:br/>
        <w:t>үміткер</w:t>
      </w:r>
    </w:p>
    <w:p>
      <w:r>
        <w:t>үміткерлік, үміткерлігі</w:t>
        <w:br/>
        <w:t>үмітсіз</w:t>
        <w:br/>
        <w:t>үмітсіздік, үмітсіздігі</w:t>
        <w:br/>
        <w:t>үміттендіру</w:t>
        <w:br/>
        <w:t>үміттену, үміттенбеу, үміттенген</w:t>
        <w:br/>
        <w:t>үміттенісу, үміттеніссе</w:t>
        <w:br/>
        <w:t>үміттес</w:t>
        <w:br/>
        <w:t>үмітті</w:t>
        <w:br/>
        <w:t>үмітшіл</w:t>
        <w:br/>
        <w:t>үмітшілдік, үмітшілдігі</w:t>
        <w:br/>
        <w:t>үн, үнге, үн қату</w:t>
        <w:br/>
        <w:t>үн қосу</w:t>
        <w:br/>
        <w:t>үндемес</w:t>
        <w:br/>
        <w:t>үндеместік, үндеместігі</w:t>
        <w:br/>
        <w:t>үндемеу</w:t>
        <w:br/>
        <w:t>үндес</w:t>
        <w:br/>
        <w:t>үндестік, үндестігі</w:t>
        <w:br/>
        <w:t>үндестіру</w:t>
        <w:br/>
        <w:t>үндесу, үндессе</w:t>
        <w:br/>
        <w:t>үндету .</w:t>
        <w:br/>
        <w:t>үңдеу</w:t>
        <w:br/>
        <w:t>үндеухат</w:t>
        <w:br/>
        <w:t>үнді, үнділер</w:t>
        <w:br/>
        <w:t>үнді, үнді дыбыстар (лингв.)</w:t>
        <w:br/>
        <w:t>үндіғуропа, үндіеуропа тілдері</w:t>
        <w:br/>
        <w:t>үнділік, үнділігі</w:t>
        <w:br/>
        <w:t>үндіс, үндістер</w:t>
        <w:br/>
        <w:t>үнжария</w:t>
        <w:br/>
        <w:t>үнем</w:t>
        <w:br/>
        <w:t>үнемделу</w:t>
        <w:br/>
        <w:t>үнемдеу</w:t>
        <w:br/>
        <w:t>үнемді</w:t>
        <w:br/>
        <w:t>үнемділік, үнемділігі</w:t>
        <w:br/>
        <w:t>үнемқор</w:t>
        <w:br/>
        <w:t>үнемқорлық, үнемқорлығы</w:t>
        <w:br/>
        <w:t>үнемсіз</w:t>
        <w:br/>
        <w:t>үнемсіздік, үнемсіздігі</w:t>
        <w:br/>
        <w:t>үнемшіл</w:t>
        <w:br/>
        <w:t>үнемшілдік, үнемшілдігі</w:t>
        <w:br/>
        <w:t>үнемі</w:t>
        <w:br/>
        <w:t>үнқағаз</w:t>
        <w:br/>
        <w:t>фантастика 418 фильмофон</w:t>
        <w:br/>
        <w:t>фантастика феодал</w:t>
        <w:br/>
        <w:t>фантастикалық феодалдық</w:t>
        <w:br/>
        <w:t>фанфара (муз.) феодализм</w:t>
        <w:br/>
        <w:t>фара ферзілік</w:t>
        <w:br/>
        <w:t>фарватер ферзь, ферзіге, ферзісі</w:t>
        <w:br/>
        <w:t>фарингит, фарингитке, фаринтиті ферма</w:t>
        <w:br/>
        <w:t>фармаколог, фармаколотке, фермалық</w:t>
        <w:br/>
        <w:t>фармакологі фермент, ферментке, ферменті</w:t>
        <w:br/>
        <w:t>фармакология ферменттеу</w:t>
        <w:br/>
        <w:t>фармацевт, фармацевке, фармацеві ферментті</w:t>
        <w:br/>
        <w:t>фармацевтика фермер</w:t>
        <w:br/>
        <w:t>фармацевтік фермерлік</w:t>
        <w:br/>
        <w:t>фарфор фестиваль, фестивальға, фсстивалі</w:t>
        <w:br/>
        <w:t>фарш, фаршқа, фаршы фестивальдық</w:t>
      </w:r>
    </w:p>
    <w:p>
      <w:r>
        <w:t>фарштау фетнш</w:t>
        <w:br/>
        <w:t>фас фетишизм</w:t>
        <w:br/>
        <w:t>фасад фетнштендіру</w:t>
        <w:br/>
        <w:t>фасет фетиштік</w:t>
        <w:br/>
        <w:t>фасон, фасонға фетр, фетрге, фетрі</w:t>
        <w:br/>
        <w:t>фатализм фигура</w:t>
        <w:br/>
        <w:t>фаталист, фаталиске, фаталисі, физиатр, физиатрға, физиатры</w:t>
        <w:br/>
        <w:t>фаталистер физнатрия</w:t>
        <w:br/>
        <w:t>фаталистік физик, физикке, физигі</w:t>
        <w:br/>
        <w:t>фауна физика</w:t>
        <w:br/>
        <w:t>фашизм физикалық 4</w:t>
        <w:br/>
        <w:t>фашист, фашиске, фашисі, фашистер физиолог, физиологке, физиологі</w:t>
        <w:br/>
        <w:t>фашистік физнология</w:t>
        <w:br/>
        <w:t>фаэтон, фаэтонға физнологиялық</w:t>
        <w:br/>
        <w:t>фаянс, фаянсқа, фаянсы физнотерапевт</w:t>
        <w:br/>
        <w:t>фәни, фэни дүние физиотерапия</w:t>
        <w:br/>
        <w:t>февраль, февральға, февралі фиксаж</w:t>
        <w:br/>
        <w:t>федералдық фиксатив, фиксативке, фиксативі</w:t>
        <w:br/>
        <w:t>федерализм фиксатор</w:t>
        <w:br/>
        <w:t>федеративтік фиксация</w:t>
        <w:br/>
        <w:t>федерация фиксациялау</w:t>
        <w:br/>
        <w:t>федерациялық филантроп, филантропы</w:t>
        <w:br/>
        <w:t>фейерверк, фейерверкке, филантропия</w:t>
        <w:br/>
        <w:t>фейерверкі филармония</w:t>
        <w:br/>
        <w:t>фелялах, феллахқа, феллахы филателизм</w:t>
        <w:br/>
        <w:t>фельдмаршал филателиет, филателиске, филате-</w:t>
        <w:br/>
        <w:t>фельдфебель, фельфебельге, лисі, филателистер</w:t>
        <w:br/>
        <w:t>фельлфебелі филателия</w:t>
        <w:br/>
        <w:t>фельдшер филиал</w:t>
        <w:br/>
        <w:t>фельдшерлік Филолог, филологке, филологі</w:t>
        <w:br/>
        <w:t>фельетон, фельетонға филология</w:t>
        <w:br/>
        <w:t>фельетоншы филологиялық</w:t>
        <w:br/>
        <w:t>фенолог, фенологке, фенологі философ</w:t>
        <w:br/>
        <w:t>фенология филосафиялық</w:t>
        <w:br/>
        <w:t>феномен, феноменге фильм, фильмге, фильмі</w:t>
        <w:br/>
        <w:t>феноменді фильмоскоп, фильмосколы</w:t>
        <w:br/>
        <w:t>фенотип, фенотипке, фенотипі</w:t>
        <w:br/>
        <w:t>фильмофон, фильмофонға</w:t>
        <w:br/>
        <w:t>үстемшіл</w:t>
        <w:br/>
        <w:t>417</w:t>
        <w:br/>
        <w:t>фантаст</w:t>
        <w:br/>
        <w:t>Үстемшіл</w:t>
        <w:br/>
        <w:t>үстемшілдік, үстемшілдігі</w:t>
        <w:br/>
        <w:t>үстемшілік, үстемшілігі</w:t>
        <w:br/>
        <w:t>үстету</w:t>
        <w:br/>
        <w:t>үстеу</w:t>
        <w:br/>
        <w:t>үсті</w:t>
        <w:br/>
        <w:t>үсті-басы</w:t>
        <w:br/>
        <w:t>Үстінде</w:t>
        <w:br/>
        <w:t>үстіңгі</w:t>
      </w:r>
    </w:p>
    <w:p>
      <w:r>
        <w:t>үстірт</w:t>
        <w:br/>
        <w:t>үстіртін</w:t>
        <w:br/>
        <w:t>үстірттік, үстірттігі</w:t>
        <w:br/>
        <w:t>үстірік, үстірігі</w:t>
        <w:br/>
        <w:t>үстіріктеу</w:t>
        <w:br/>
        <w:t>үсті-үстіне</w:t>
        <w:br/>
        <w:t>үсу, үсі, үсиді</w:t>
        <w:br/>
        <w:t>үсік, үсігі</w:t>
        <w:br/>
        <w:t>үсіту</w:t>
        <w:br/>
        <w:t>ұт, үт айы (көне)</w:t>
        <w:br/>
        <w:t>үтік, үтігі</w:t>
        <w:br/>
        <w:t>үтіктелу</w:t>
        <w:br/>
        <w:t>үгіктесу, үтіктессе, үтіктесші</w:t>
        <w:br/>
        <w:t>үтіктету</w:t>
        <w:br/>
        <w:t>үтіктеу</w:t>
        <w:br/>
        <w:t>үтір</w:t>
        <w:br/>
        <w:t>үш, үш бұрышты хат</w:t>
        <w:br/>
        <w:t>үш жақты</w:t>
        <w:br/>
        <w:t>үш жарым</w:t>
        <w:br/>
        <w:t>үш жүз</w:t>
        <w:br/>
        <w:t>үш күндік жұмыс</w:t>
        <w:br/>
        <w:t>үш танапты</w:t>
        <w:br/>
        <w:t>фабрика</w:t>
        <w:br/>
        <w:t>фабрикант</w:t>
        <w:br/>
        <w:t>фабрикат</w:t>
        <w:br/>
        <w:t>фаворит, фаворитке, фавориті</w:t>
        <w:br/>
        <w:t>фаза</w:t>
        <w:br/>
        <w:t>фазалы</w:t>
        <w:br/>
        <w:t>фазометр</w:t>
        <w:br/>
        <w:t>факсимиле</w:t>
        <w:br/>
        <w:t>факт, фактіге, фактісі</w:t>
        <w:br/>
        <w:t>фактор</w:t>
        <w:br/>
        <w:t>факторлық</w:t>
        <w:br/>
        <w:t>фактура</w:t>
        <w:br/>
        <w:t>фактуралық</w:t>
        <w:br/>
        <w:t>Фактілі</w:t>
        <w:br/>
        <w:t>фактісіз</w:t>
        <w:br/>
        <w:t>Факультативті</w:t>
        <w:br/>
        <w:t>факультативтік</w:t>
        <w:br/>
        <w:t>ұшаяқ (ошақ)</w:t>
        <w:br/>
        <w:t>үшбұрыш (геом.)</w:t>
        <w:br/>
        <w:t>үшем</w:t>
        <w:br/>
        <w:t>үшен, үшен қозы</w:t>
        <w:br/>
        <w:t>үшеу, үшеу ара</w:t>
        <w:br/>
        <w:t>үшеулеу</w:t>
      </w:r>
    </w:p>
    <w:p>
      <w:r>
        <w:t>үшеу-төртеу</w:t>
        <w:br/>
        <w:t>үшкіл</w:t>
        <w:br/>
        <w:t>үшкілдену, үшкілденбеу, үшкілденген</w:t>
        <w:br/>
        <w:t>үшкілдеу</w:t>
        <w:br/>
        <w:t>үшкілдік, үшкілдігі</w:t>
        <w:br/>
        <w:t>үшкір</w:t>
        <w:br/>
        <w:t>үшкірлену, үшкірленбеу, үшкірленген</w:t>
        <w:br/>
        <w:t>үшкірлету</w:t>
        <w:br/>
        <w:t>үшкірлеу</w:t>
        <w:br/>
        <w:t>үшкірлік, үшкірлігі</w:t>
        <w:br/>
        <w:t>үшкірту, үшкірт, үшкіртті</w:t>
        <w:br/>
        <w:t>үшкіру</w:t>
        <w:br/>
        <w:t>үшқұлақ (этн)</w:t>
        <w:br/>
        <w:t>үшөрім</w:t>
        <w:br/>
        <w:t>үшсайыс</w:t>
        <w:br/>
        <w:t>үшсайысшы</w:t>
        <w:br/>
        <w:t>үштоғыз (элн.)</w:t>
        <w:br/>
        <w:t>үш-төрт</w:t>
        <w:br/>
        <w:t>үштік, үштік шам</w:t>
        <w:br/>
        <w:t>үш-үштен</w:t>
        <w:br/>
        <w:t>үші, үшін беру (этн.)</w:t>
        <w:br/>
        <w:t>үшін (шыл.)</w:t>
        <w:br/>
        <w:t>үшінші</w:t>
        <w:br/>
        <w:t>үю, үй, үйеді; үйейін, үюі</w:t>
        <w:br/>
        <w:t>факультет</w:t>
        <w:br/>
        <w:t>фальстарт</w:t>
        <w:br/>
        <w:t>фамилия</w:t>
        <w:br/>
        <w:t>фанатизм</w:t>
        <w:br/>
        <w:t>фанатик, фанатикке, фанатигі</w:t>
        <w:br/>
        <w:t>фанера</w:t>
        <w:br/>
        <w:t>фанералау</w:t>
        <w:br/>
        <w:t>фанералы</w:t>
        <w:br/>
        <w:t>фанералық</w:t>
        <w:br/>
        <w:t>фанза (мата)</w:t>
        <w:br/>
        <w:t>фанза (үй)</w:t>
      </w:r>
    </w:p>
    <w:p>
      <w:r>
        <w:t>фант, фантқа, фанты</w:t>
        <w:br/>
        <w:t>фантазия</w:t>
        <w:br/>
        <w:t>фантазиялау</w:t>
        <w:br/>
        <w:t>фантазиялық</w:t>
        <w:br/>
        <w:t>фантаст, фантасқа, фантасы, фан-</w:t>
        <w:br/>
        <w:t>тастар</w:t>
        <w:br/>
        <w:t>фильмхана</w:t>
        <w:br/>
        <w:t>фильмхана</w:t>
        <w:br/>
        <w:t>фильтр, фильтрге, фильтрі</w:t>
        <w:br/>
        <w:t>фильтрат</w:t>
        <w:br/>
        <w:t>финанс, финансқа, финансы</w:t>
        <w:br/>
        <w:t>финансист, финансиске, финансисі,</w:t>
        <w:br/>
        <w:t>финансистер</w:t>
        <w:br/>
        <w:t>финанстау</w:t>
        <w:br/>
        <w:t>финанстық</w:t>
        <w:br/>
        <w:t>финн, финге, финдер</w:t>
        <w:br/>
        <w:t>финн-угор, финн-угор тілдері</w:t>
        <w:br/>
        <w:t>фирма</w:t>
        <w:br/>
        <w:t>фирмалық</w:t>
        <w:br/>
        <w:t>флагшток, флагштокқа, флагштогы</w:t>
        <w:br/>
        <w:t>фланель, фланельге, фланелі</w:t>
        <w:br/>
        <w:t>флегматизм</w:t>
        <w:br/>
        <w:t>флегматик, флегматикке, флегматигі</w:t>
        <w:br/>
        <w:t>флейта</w:t>
        <w:br/>
        <w:t>флейташы</w:t>
        <w:br/>
        <w:t>флексия</w:t>
        <w:br/>
        <w:t>флексиялық</w:t>
        <w:br/>
        <w:t>флигель, флигельге, флигелі</w:t>
        <w:br/>
        <w:t>флора</w:t>
        <w:br/>
        <w:t>флот</w:t>
        <w:br/>
        <w:t>флотиля</w:t>
        <w:br/>
        <w:t>флюгер</w:t>
      </w:r>
    </w:p>
    <w:p>
      <w:r>
        <w:t>фойе</w:t>
        <w:br/>
        <w:t>фокстрот</w:t>
        <w:br/>
        <w:t>фокус, фокусқа, фокусы</w:t>
        <w:br/>
        <w:t>фокусшы</w:t>
        <w:br/>
        <w:t>фольга</w:t>
        <w:br/>
        <w:t>фольклор</w:t>
        <w:br/>
        <w:t>фольклористика</w:t>
        <w:br/>
        <w:t>фольклорлық</w:t>
        <w:br/>
        <w:t>фольклоршы</w:t>
        <w:br/>
        <w:t>фон, фонға</w:t>
        <w:br/>
        <w:t>фонарь, фонарьға, фонары</w:t>
        <w:br/>
        <w:t>фонация</w:t>
        <w:br/>
        <w:t>Фонд, фондыға, фондысы</w:t>
        <w:br/>
        <w:t>фонема</w:t>
        <w:br/>
        <w:t>фонемалық</w:t>
        <w:br/>
        <w:t>фонематикалық</w:t>
        <w:br/>
        <w:t>фонетика</w:t>
        <w:br/>
        <w:t>фонетикалық</w:t>
        <w:br/>
        <w:t>фонетист, фонетиске, фонетисі,</w:t>
        <w:br/>
        <w:t>фонетистер</w:t>
        <w:br/>
        <w:t>фонограмма</w:t>
        <w:br/>
        <w:t>фонограф</w:t>
        <w:br/>
        <w:t>фонография</w:t>
        <w:br/>
        <w:t>фонология</w:t>
        <w:br/>
        <w:t>фонологиялық</w:t>
        <w:br/>
        <w:t>фонометр</w:t>
        <w:br/>
        <w:t>фонометрия</w:t>
        <w:br/>
        <w:t>фотосурет</w:t>
        <w:br/>
        <w:t>фоноскоп, фоноскопы</w:t>
        <w:br/>
        <w:t>фонтан, фонтанға</w:t>
        <w:br/>
        <w:t>формалды, формалды белгі</w:t>
        <w:br/>
        <w:t>формалдылық, формалдылығы</w:t>
      </w:r>
    </w:p>
    <w:p>
      <w:r>
        <w:t>формализм</w:t>
        <w:br/>
        <w:t>формалин, формалинге</w:t>
        <w:br/>
        <w:t>формалист, формалиске, формалисі,</w:t>
        <w:br/>
        <w:t>формалистер</w:t>
        <w:br/>
        <w:t>формалистік</w:t>
        <w:br/>
        <w:t>формант</w:t>
        <w:br/>
        <w:t>формантты</w:t>
        <w:br/>
        <w:t>формация</w:t>
        <w:br/>
        <w:t>формациялық</w:t>
        <w:br/>
        <w:t>формула</w:t>
        <w:br/>
        <w:t>формуляр, формулярға, формуляры</w:t>
        <w:br/>
        <w:t>форпост</w:t>
        <w:br/>
        <w:t>форт, фортқа, форты</w:t>
        <w:br/>
        <w:t>фортельяно</w:t>
        <w:br/>
        <w:t>фортификация</w:t>
        <w:br/>
        <w:t>форум, форумға, форумы</w:t>
        <w:br/>
        <w:t>фосфат</w:t>
        <w:br/>
        <w:t>фосфор</w:t>
        <w:br/>
        <w:t>фосфорит, фосфоритке, фосфориті</w:t>
        <w:br/>
        <w:t>фосфорлы</w:t>
        <w:br/>
        <w:t>фото</w:t>
        <w:br/>
        <w:t>фотоальбом</w:t>
        <w:br/>
        <w:t>фотоаппарат</w:t>
        <w:br/>
        <w:t>фотоателье</w:t>
        <w:br/>
        <w:t>фотография</w:t>
        <w:br/>
        <w:t>фотографиялық</w:t>
        <w:br/>
        <w:t>фотокамера</w:t>
        <w:br/>
        <w:t>фотокобейткіш</w:t>
        <w:br/>
        <w:t>фотокөрме</w:t>
        <w:br/>
        <w:t>фотокошірме</w:t>
        <w:br/>
        <w:t>фотоқағаз</w:t>
        <w:br/>
        <w:t>фотолаборатория</w:t>
        <w:br/>
        <w:t>фотолитография</w:t>
      </w:r>
    </w:p>
    <w:p>
      <w:r>
        <w:t>фотометр</w:t>
        <w:br/>
        <w:t>фотометрия</w:t>
        <w:br/>
        <w:t>фотомеханика</w:t>
        <w:br/>
        <w:t>фотомоптаж</w:t>
        <w:br/>
        <w:t>фотон, фотонға</w:t>
        <w:br/>
        <w:t>фотообьектив</w:t>
        <w:br/>
        <w:t>фотопластинка</w:t>
        <w:br/>
        <w:t>фотопленка</w:t>
        <w:br/>
        <w:t>фотореле</w:t>
        <w:br/>
        <w:t>фоторепортаж</w:t>
        <w:br/>
        <w:t>фоторепоргер</w:t>
        <w:br/>
        <w:t>фотосинтез</w:t>
        <w:br/>
        <w:t>фотостенд</w:t>
        <w:br/>
        <w:t>фотосурет</w:t>
        <w:br/>
        <w:t>үйлесімсіздік</w:t>
        <w:br/>
        <w:t>Үлгеру</w:t>
        <w:br/>
        <w:t>үйлесімсіздік, үйлесімсіздігі</w:t>
        <w:br/>
        <w:t>үйлі</w:t>
        <w:br/>
        <w:t>үйлі-баранды</w:t>
        <w:br/>
        <w:t>үйлі-жайлы</w:t>
        <w:br/>
        <w:t>үйлі-күйлі</w:t>
        <w:br/>
        <w:t>үйме, үйме табақ</w:t>
        <w:br/>
        <w:t>үйме-жүйме</w:t>
        <w:br/>
        <w:t>үймелену, үймеленбеу, үймеленген</w:t>
        <w:br/>
        <w:t>үймелесу, үймелессе</w:t>
        <w:br/>
        <w:t>үймелету</w:t>
        <w:br/>
        <w:t>үймелеу</w:t>
        <w:br/>
        <w:t>үймерет</w:t>
        <w:br/>
        <w:t>үйме-үй</w:t>
        <w:br/>
        <w:t>үй-орман</w:t>
        <w:br/>
        <w:t>үйрек, үйрегі, үйрек бас ер</w:t>
        <w:br/>
        <w:t>үйректұмсық (3оол.)</w:t>
        <w:br/>
        <w:t>үйрену, үйренбеу, үйренген</w:t>
        <w:br/>
        <w:t>үйренуші</w:t>
      </w:r>
    </w:p>
    <w:p>
      <w:r>
        <w:t>үйреншік</w:t>
        <w:br/>
        <w:t>үйреншікті</w:t>
        <w:br/>
        <w:t>үйренісу, үйреніссе, үйренісші</w:t>
        <w:br/>
        <w:t>Үйреткізу, үйреткізсе, үйреткізші</w:t>
        <w:br/>
        <w:t>үйреттіру</w:t>
        <w:br/>
        <w:t>үйрету</w:t>
        <w:br/>
        <w:t>үйретуші</w:t>
        <w:br/>
        <w:t>үйретілу</w:t>
        <w:br/>
        <w:t>үйретінді</w:t>
        <w:br/>
        <w:t>үйретісу, үйретіссе, үйретісші</w:t>
        <w:br/>
        <w:t>үйсіз-жайсыз</w:t>
        <w:br/>
        <w:t>үйсіз-күйсіз</w:t>
        <w:br/>
        <w:t>үйткізу, үйткізсе</w:t>
        <w:br/>
        <w:t>үйттіру</w:t>
        <w:br/>
        <w:t>үйту, үйт, үйтті</w:t>
        <w:br/>
        <w:t>үйтілу</w:t>
        <w:br/>
        <w:t>үйтіп-бүйту</w:t>
        <w:br/>
        <w:t>үйтісу, үйтіссе, үйтісші</w:t>
        <w:br/>
        <w:t>үйші</w:t>
        <w:br/>
        <w:t>үйшік, үйшігі</w:t>
        <w:br/>
        <w:t>үйі, үйі түсу (мед.)</w:t>
        <w:br/>
        <w:t>үйік, үйігі</w:t>
        <w:br/>
        <w:t>үйілу</w:t>
        <w:br/>
        <w:t>үйіліп-төгілу</w:t>
        <w:br/>
        <w:t>үйім, үйімі</w:t>
        <w:br/>
        <w:t>үйінді</w:t>
        <w:br/>
        <w:t>үйіншек, үйіншегі</w:t>
        <w:br/>
        <w:t>үйіп-төгу</w:t>
        <w:br/>
        <w:t>үйір, үйірі</w:t>
        <w:br/>
        <w:t>үйірлену, үйірленбеу, үйірленген</w:t>
        <w:br/>
        <w:t>үйірлес</w:t>
        <w:br/>
        <w:t>үйірлестік, үйірлестігі</w:t>
        <w:br/>
        <w:t>үйірлесу, үйірлессе</w:t>
        <w:br/>
        <w:t>үйірлету</w:t>
        <w:br/>
        <w:t>үйірлеу</w:t>
        <w:br/>
        <w:t>үйірлі, үйірлі мүше (диягв.)</w:t>
        <w:br/>
        <w:t>үйірлік, үйірлігі</w:t>
      </w:r>
    </w:p>
    <w:p>
      <w:r>
        <w:t>үйірме</w:t>
        <w:br/>
        <w:t>үйірмеші</w:t>
        <w:br/>
        <w:t>үйірсек</w:t>
        <w:br/>
        <w:t>үйірсектену, үйірсектенбеу, үйірсек-</w:t>
        <w:br/>
        <w:t>тенген</w:t>
        <w:br/>
        <w:t>үйірсектеу</w:t>
        <w:br/>
        <w:t>үйірсектік, үйірсектігі</w:t>
        <w:br/>
        <w:t>үйірсіреу</w:t>
        <w:br/>
        <w:t>үйірту, үйірт, үйіртті</w:t>
        <w:br/>
        <w:t>үйігу ы</w:t>
        <w:br/>
        <w:t>үйір-үйір</w:t>
        <w:br/>
        <w:t>үйіршіл</w:t>
        <w:br/>
        <w:t>үйірілу</w:t>
        <w:br/>
        <w:t>үйірім, үйірімі</w:t>
        <w:br/>
        <w:t>үйірімді</w:t>
        <w:br/>
        <w:t>үйірімділік, үйірімділігі</w:t>
        <w:br/>
        <w:t>үйірісу, үйіріссе</w:t>
        <w:br/>
        <w:t>үйісу, үйіссе</w:t>
        <w:br/>
        <w:t>үккізу, үккізсе</w:t>
        <w:br/>
        <w:t>үккіш</w:t>
        <w:br/>
        <w:t>үкне, үкпе шай</w:t>
        <w:br/>
        <w:t>үкпелі</w:t>
        <w:br/>
        <w:t>үктіру</w:t>
        <w:br/>
        <w:t>үкі, үкі көз</w:t>
        <w:br/>
        <w:t>үкі тағу (кәде)</w:t>
        <w:br/>
        <w:t>үкі, үкі ою</w:t>
        <w:br/>
        <w:t>үкідей</w:t>
        <w:br/>
        <w:t>үкікөз (ою.)</w:t>
        <w:br/>
        <w:t>үкілену, үкіленбеу, үкіленген</w:t>
        <w:br/>
        <w:t>үкілесу, үкілессе</w:t>
        <w:br/>
        <w:t>үкілету</w:t>
        <w:br/>
        <w:t>үкілеу</w:t>
        <w:br/>
        <w:t>үкілі</w:t>
        <w:br/>
        <w:t>үкім</w:t>
        <w:br/>
        <w:t>үкімдік, үкімдігі</w:t>
        <w:br/>
        <w:t>үкімет</w:t>
        <w:br/>
        <w:t>үкіметтік</w:t>
        <w:br/>
        <w:t>үкімші</w:t>
        <w:br/>
        <w:t>үкіртай (диал.)</w:t>
        <w:br/>
        <w:t>үкіш, үкіш аяқ</w:t>
        <w:br/>
        <w:t>үкіш таяқ</w:t>
        <w:br/>
        <w:t>үкіштей</w:t>
        <w:br/>
        <w:t>үлбірек (өс.)</w:t>
        <w:br/>
        <w:t>үлбіресу, үлбірессе</w:t>
        <w:br/>
        <w:t>үлбірету</w:t>
        <w:br/>
        <w:t>үлбіреу</w:t>
        <w:br/>
        <w:t>үлбіреуік</w:t>
        <w:br/>
        <w:t>үлгерту, үлгерт, үлгертті</w:t>
        <w:br/>
        <w:t>үлгеру</w:t>
        <w:br/>
        <w:t>үнсіз Үстемсу</w:t>
        <w:br/>
        <w:t>үнсіз үрейленушілік, үрейленушілігі</w:t>
        <w:br/>
        <w:t>үнсіздік, үнсіздігі үрейленісу, үрейленіссе</w:t>
        <w:br/>
        <w:t>үнтаспа үрейлі</w:t>
        <w:br/>
        <w:t>үн-түн, үн-түн жоқ Үрейлілік, үрейлілігі</w:t>
        <w:br/>
        <w:t>үн-түнсіз үрейшіл</w:t>
        <w:br/>
        <w:t>үңгу, үңгі, үңгиді үһейшілдік, үрейшілдігі</w:t>
        <w:br/>
        <w:t>үңгуір, үңгуірі үркек</w:t>
      </w:r>
    </w:p>
    <w:p>
      <w:r>
        <w:t>үңгуіш үркектеу</w:t>
        <w:br/>
        <w:t>үңгілеу үркектік, үркектігі</w:t>
        <w:br/>
        <w:t>үңгіме үһкердей</w:t>
        <w:br/>
        <w:t>үңгір, үңгір тас үрку, үрік, үркеді</w:t>
        <w:br/>
        <w:t>үңгірлену, үңгірленбеу, үңгірленген үркінді</w:t>
        <w:br/>
        <w:t>үңгірлеу үркіту )</w:t>
        <w:br/>
        <w:t>үңгісу, үңгіссе үркісу, үркіссе</w:t>
        <w:br/>
        <w:t>үңгіту үрлегіш</w:t>
        <w:br/>
        <w:t>үңілдіру үрлеме, үрлеме аспап</w:t>
        <w:br/>
        <w:t>үңілту, үнілт, үнілтті үрлену, үрленбеу, үрленген</w:t>
        <w:br/>
        <w:t>үңілу үрлесу, үрлессе</w:t>
        <w:br/>
        <w:t>үңілісу, үңіліссе</w:t>
        <w:br/>
        <w:t>үңірейту, үңірейт, үңірейтті</w:t>
        <w:br/>
        <w:t>үңірейісу, үңірейіссе</w:t>
        <w:br/>
        <w:t>үңірек, үңірек көз</w:t>
        <w:br/>
        <w:t>үңіреңдеу</w:t>
        <w:br/>
        <w:t>үңірею, үңірей, үңірейеді, үңіреюі</w:t>
        <w:br/>
        <w:t>үш (көне), үбі</w:t>
        <w:br/>
        <w:t>үп, үп ету /-</w:t>
        <w:br/>
        <w:t>үшелек, үпелегі</w:t>
        <w:br/>
        <w:t>үптелу</w:t>
        <w:br/>
        <w:t>үптету</w:t>
        <w:br/>
        <w:t>үптеу</w:t>
        <w:br/>
        <w:t>үпті</w:t>
        <w:br/>
        <w:t>ұн-үлкен</w:t>
        <w:br/>
        <w:t>үшілдек, үпілдегі</w:t>
        <w:br/>
        <w:t>үпілдету</w:t>
        <w:br/>
        <w:t>үпілдеу</w:t>
        <w:br/>
        <w:t>үпілмәлік, үпілмәлігі</w:t>
        <w:br/>
        <w:t>Үр. Үр жаңа</w:t>
        <w:br/>
        <w:t>үргедек (өс.), үргелегі</w:t>
        <w:br/>
        <w:t>үргедек (қорқақ)</w:t>
        <w:br/>
        <w:t>үргізу, үргізсе</w:t>
        <w:br/>
        <w:t>үргілету</w:t>
        <w:br/>
        <w:t>үвгілеу</w:t>
      </w:r>
    </w:p>
    <w:p>
      <w:r>
        <w:t>үргін-сүргін, үргін-сүргінге</w:t>
        <w:br/>
        <w:t>үргіштеу</w:t>
        <w:br/>
        <w:t>үрдіру</w:t>
        <w:br/>
        <w:t>үрдіс</w:t>
        <w:br/>
        <w:t>үрлісті</w:t>
        <w:br/>
        <w:t>үреген, үреген ит</w:t>
        <w:br/>
        <w:t>үрей</w:t>
        <w:br/>
        <w:t>үрейлендіру</w:t>
        <w:br/>
        <w:t>үрейленту, үрейлент, үрейлентті</w:t>
        <w:br/>
        <w:t>үрейлену, үрейленбеу, үрейленген</w:t>
        <w:br/>
        <w:t>үрлесін, үрлесін қар</w:t>
        <w:br/>
        <w:t>үрлету</w:t>
        <w:br/>
        <w:t>үрлеу</w:t>
        <w:br/>
        <w:t>үрлеуіш, үрлеуіші</w:t>
        <w:br/>
        <w:t>үрме, үрме бұршақ</w:t>
        <w:br/>
        <w:t>үрпек, үрпек бас</w:t>
        <w:br/>
        <w:t>үрпексары (құс)</w:t>
        <w:br/>
        <w:t>үрпе-түрле</w:t>
        <w:br/>
        <w:t>үвинту, үрпит, үрпитті</w:t>
        <w:br/>
        <w:t>үшшісу, үрпиіссе</w:t>
        <w:br/>
        <w:t>үрпню, үрпи, үрпиеді, үрпиюі</w:t>
        <w:br/>
        <w:t>үрті</w:t>
        <w:br/>
        <w:t>үші-түрпі, үрпі-түрпісі шығу</w:t>
        <w:br/>
        <w:t>үру, үр, үреді</w:t>
        <w:br/>
        <w:t>үрім-бұтақ</w:t>
        <w:br/>
        <w:t>үрінді</w:t>
        <w:br/>
        <w:t>үшеу, үріссе</w:t>
        <w:br/>
        <w:t>үскі, үскі біз</w:t>
        <w:br/>
        <w:t>үскі темір</w:t>
        <w:br/>
        <w:t>Үскілеу</w:t>
        <w:br/>
        <w:t>үскіру</w:t>
        <w:br/>
        <w:t>үскірік, үскірігі</w:t>
        <w:br/>
        <w:t>үстел, үстел үстінде</w:t>
        <w:br/>
        <w:t>Үстелу</w:t>
      </w:r>
    </w:p>
    <w:p>
      <w:r>
        <w:t>Үстем, үстем тап</w:t>
        <w:br/>
        <w:t>Үстемдік, үстемдігі</w:t>
        <w:br/>
        <w:t>үстемділік, үстемділігі</w:t>
        <w:br/>
        <w:t>үстеме</w:t>
        <w:br/>
        <w:t>Үстемеақы</w:t>
        <w:br/>
        <w:t>үстемелену, үстемеленбеу, үстеме-</w:t>
        <w:br/>
        <w:t>ленген</w:t>
        <w:br/>
        <w:t>үстемелету</w:t>
        <w:br/>
        <w:t>үстемелеу</w:t>
        <w:br/>
        <w:t>үстемелі</w:t>
        <w:br/>
        <w:t>Үстемсу, үстемсі, үстемсиді</w:t>
        <w:br/>
        <w:t>ұнтақталу ұрынысу</w:t>
        <w:br/>
        <w:t>ұнтақталу ұрғыштау</w:t>
        <w:br/>
        <w:t>ұнтақтасу, ұнтақтасса, ұнтақтасшы ұрда-жық</w:t>
        <w:br/>
        <w:t>ұнтақтату үркөшпе (бөспе)</w:t>
        <w:br/>
        <w:t>ұнтақтау ұрлану, ұрланбау, ұрланған</w:t>
        <w:br/>
        <w:t>ұнтақты ұрлап-қарлау</w:t>
        <w:br/>
        <w:t>ұнтақша ұрласу, ұрласса</w:t>
        <w:br/>
        <w:t>ұнталу ұрлату</w:t>
        <w:br/>
        <w:t>ұнтасу, ұнтасса, ұнтасшы ұрлау</w:t>
        <w:br/>
        <w:t>ұнтату ұрлаушы</w:t>
        <w:br/>
        <w:t>ұнтау ұрлық, ұрлығы</w:t>
        <w:br/>
        <w:t>ұнша ұрлық-қарлық, ұрлық-қарлығы</w:t>
        <w:br/>
        <w:t>ҰҢҒУ, ұңғы, ұңғиды</w:t>
        <w:br/>
        <w:t>ұңғуыр (құрал), ұңғуыры</w:t>
        <w:br/>
        <w:t>ұңғы</w:t>
        <w:br/>
        <w:t>ұңғыжол</w:t>
        <w:br/>
        <w:t>ұңғыл</w:t>
        <w:br/>
        <w:t>ұңғылану, ұңғыланбау, ұңғыланған</w:t>
        <w:br/>
        <w:t>ұңғыласу, ұңғыласса</w:t>
        <w:br/>
        <w:t>ұңғылату</w:t>
        <w:br/>
        <w:t>ұңғылау</w:t>
      </w:r>
    </w:p>
    <w:p>
      <w:r>
        <w:t>ұңғыл-шұңғыл</w:t>
        <w:br/>
        <w:t>ұңғымалы</w:t>
        <w:br/>
        <w:t>ұңғысу, ұңғысса</w:t>
        <w:br/>
        <w:t>ұңғыту</w:t>
        <w:br/>
        <w:t>ұпай</w:t>
        <w:br/>
        <w:t>ұпайлас</w:t>
        <w:br/>
        <w:t>ұпайластық, ұпайластығы</w:t>
        <w:br/>
        <w:t>ұпайласу, ұпайласса</w:t>
        <w:br/>
        <w:t>ұп-ұзын</w:t>
        <w:br/>
        <w:t>ұп-ұнтақ</w:t>
        <w:br/>
        <w:t>ұп-ұсақ</w:t>
        <w:br/>
        <w:t>ұра, ұраға салу</w:t>
        <w:br/>
        <w:t>ұра (мал ауруы)</w:t>
        <w:br/>
        <w:t>ұралас</w:t>
        <w:br/>
        <w:t>ұралау</w:t>
        <w:br/>
        <w:t>ұралы</w:t>
        <w:br/>
        <w:t>ұран, ұранға</w:t>
        <w:br/>
        <w:t>ұрандас</w:t>
        <w:br/>
        <w:t>ұрандастық, ұрандастығы</w:t>
        <w:br/>
        <w:t>ұрандасу, ұрандасса</w:t>
        <w:br/>
        <w:t>ұрандату</w:t>
        <w:br/>
        <w:t>ұрандау</w:t>
        <w:br/>
        <w:t>ұраншы</w:t>
        <w:br/>
        <w:t>ұраншыл</w:t>
        <w:br/>
        <w:t>ұраншылдық, ұраншылдығы</w:t>
        <w:br/>
        <w:t>ұраңқай</w:t>
        <w:br/>
        <w:t>ұрғашы, ұрғашы жіп (кәс.)</w:t>
        <w:br/>
        <w:t>ұрғашы мал</w:t>
        <w:br/>
        <w:t>ұрғы (құрал)</w:t>
        <w:br/>
        <w:t>ұрғызу, ұрғызса</w:t>
        <w:br/>
        <w:t>ұрғыласу, ұрғыласса</w:t>
        <w:br/>
        <w:t>ұрғылау</w:t>
      </w:r>
    </w:p>
    <w:p>
      <w:r>
        <w:t>ұрлықшы</w:t>
        <w:br/>
        <w:t>ұрлықшылық, ұрлықшылығы</w:t>
        <w:br/>
        <w:t>ұрма, ұрма мінез</w:t>
        <w:br/>
        <w:t>ұрмалық, ұрмалығы</w:t>
        <w:br/>
        <w:t>ұрпақ, ұрпағы</w:t>
        <w:br/>
        <w:t>ұрпақты</w:t>
        <w:br/>
        <w:t>ұрпақтық, ұрпақтығы</w:t>
        <w:br/>
        <w:t>ұрсу (зеку), ұрыс, ұрсады, ұрысса,</w:t>
        <w:br/>
        <w:t>ұрысшы</w:t>
        <w:br/>
        <w:t>Ұрсысу, ұрсысса, ұрсысшы</w:t>
        <w:br/>
        <w:t>ұрсысу, ұрсыс, ұрсысады</w:t>
        <w:br/>
        <w:t>үрт, ұрты суалу</w:t>
        <w:br/>
        <w:t>ұрт, ұрт мінез</w:t>
        <w:br/>
        <w:t>ұрттам</w:t>
        <w:br/>
        <w:t>ұрттасу, ұрттасса</w:t>
        <w:br/>
        <w:t>ұрттату</w:t>
        <w:br/>
        <w:t>ұвттау</w:t>
        <w:br/>
        <w:t>ұртты</w:t>
        <w:br/>
        <w:t>үрттіс (ауру)</w:t>
        <w:br/>
        <w:t>ұру</w:t>
        <w:br/>
        <w:t>ұршық, ұршығы</w:t>
        <w:br/>
        <w:t>ұршықтай</w:t>
        <w:br/>
        <w:t>ұршықша</w:t>
        <w:br/>
        <w:t>ұры, ұры ит</w:t>
        <w:br/>
        <w:t>ұры-бөрі</w:t>
        <w:br/>
        <w:t>ұрық, ұрығы</w:t>
        <w:br/>
        <w:t>ұры-қары</w:t>
        <w:br/>
        <w:t>ұрықтандыру</w:t>
        <w:br/>
        <w:t>ұрықтану, ұрықтанбау, ұрықтанған</w:t>
        <w:br/>
        <w:t>ұрықтық, ұрықтығы</w:t>
        <w:br/>
        <w:t>ұрылу</w:t>
        <w:br/>
        <w:t>ұрымтал, ұрымтал жер</w:t>
        <w:br/>
        <w:t>ұрымталдық, ұрымталдығы</w:t>
      </w:r>
    </w:p>
    <w:p>
      <w:r>
        <w:t>ұрын, ұрын бару</w:t>
        <w:br/>
        <w:t>ұрынды, ұрынды жер</w:t>
        <w:br/>
        <w:t>ұрындыру</w:t>
        <w:br/>
        <w:t>ұрынту, ұрынт, ұрынтты</w:t>
        <w:br/>
        <w:t>ұрыну, ұрынбау, ұрынған</w:t>
        <w:br/>
        <w:t>ұрыншақ, ұрыншағы</w:t>
        <w:br/>
        <w:t>ұрыншақтық, ұрыншақтығы</w:t>
        <w:br/>
        <w:t>ұрынысу, ұрынысса</w:t>
        <w:br/>
        <w:t>ханты</w:t>
        <w:br/>
        <w:t>421</w:t>
        <w:br/>
        <w:t>хүсни</w:t>
        <w:br/>
        <w:t>ханты, хантылар</w:t>
        <w:br/>
        <w:t>ханты-манси, ханты-мансилер</w:t>
        <w:br/>
        <w:t>ханша</w:t>
        <w:br/>
        <w:t>ханым</w:t>
        <w:br/>
        <w:t>хартия</w:t>
        <w:br/>
        <w:t>харчо (тағам)</w:t>
        <w:br/>
        <w:t>хасіл, мұраты хасіл болу</w:t>
        <w:br/>
        <w:t>хат, хат тану</w:t>
        <w:br/>
        <w:t>хатталу</w:t>
        <w:br/>
        <w:t>хаттама</w:t>
        <w:br/>
        <w:t>хаттану</w:t>
        <w:br/>
        <w:t>хаттасу, хаттасса</w:t>
        <w:br/>
        <w:t>хаттату</w:t>
        <w:br/>
        <w:t>хаттау</w:t>
        <w:br/>
        <w:t>хаттаулы</w:t>
        <w:br/>
        <w:t>хат-хабар</w:t>
        <w:br/>
        <w:t>хатшы</w:t>
        <w:br/>
        <w:t>хатшылық, хатшылығы</w:t>
        <w:br/>
        <w:t>хатым (діни), хатым қылу</w:t>
        <w:br/>
        <w:t>хауыз, хауызы</w:t>
        <w:br/>
        <w:t>ха-ха (о9.)</w:t>
        <w:br/>
        <w:t>ха-хахалау</w:t>
      </w:r>
    </w:p>
    <w:p>
      <w:r>
        <w:t>хетт, хетт тілі</w:t>
        <w:br/>
        <w:t>хижра</w:t>
        <w:br/>
        <w:t>хикая</w:t>
        <w:br/>
        <w:t>хикаят</w:t>
        <w:br/>
        <w:t>хикаяшыл</w:t>
        <w:br/>
        <w:t>хикмет</w:t>
        <w:br/>
        <w:t>хикметті</w:t>
        <w:br/>
        <w:t>химик, химикке, химигі</w:t>
        <w:br/>
        <w:t>химикат</w:t>
        <w:br/>
        <w:t>химия</w:t>
        <w:br/>
        <w:t>химияландыру</w:t>
        <w:br/>
        <w:t>химиялық</w:t>
        <w:br/>
        <w:t>химнасинтез</w:t>
        <w:br/>
        <w:t>химиотерапия</w:t>
        <w:br/>
        <w:t>хина, хина ағашы</w:t>
        <w:br/>
        <w:t>Хинди, хинди тілі</w:t>
        <w:br/>
        <w:t>хирург, хирургке,</w:t>
        <w:br/>
        <w:t>хирургия</w:t>
        <w:br/>
        <w:t>хирургиялық</w:t>
        <w:br/>
        <w:t>хлор</w:t>
        <w:br/>
        <w:t>хлорид, хлоридке, хлориді</w:t>
        <w:br/>
        <w:t>хлоридті</w:t>
        <w:br/>
        <w:t>хларин, хлоринге</w:t>
        <w:br/>
        <w:t>хлорлау</w:t>
        <w:br/>
        <w:t>хлорлы, хлорлы натрий</w:t>
        <w:br/>
        <w:t>хлорофилл, хлорофилге, хлорофилі</w:t>
        <w:br/>
        <w:t>хлороформ</w:t>
        <w:br/>
        <w:t>хлорофос</w:t>
        <w:br/>
        <w:t>хлорсірке (хим.)</w:t>
        <w:br/>
        <w:t>хирургі</w:t>
        <w:br/>
        <w:t>хоккей</w:t>
        <w:br/>
        <w:t>хоккейші</w:t>
        <w:br/>
        <w:t>холерик, холерикке, холеригі</w:t>
        <w:br/>
        <w:t>холестерин, холестеринге</w:t>
        <w:br/>
        <w:t>холецистит, холециститке, холе-</w:t>
        <w:br/>
        <w:t>циститі</w:t>
        <w:br/>
        <w:t>холл, холға, холы</w:t>
        <w:br/>
        <w:t>хор, хор қызы</w:t>
        <w:br/>
        <w:t>хор (муз)</w:t>
      </w:r>
    </w:p>
    <w:p>
      <w:r>
        <w:t>хорват, хорваттар</w:t>
        <w:br/>
        <w:t>хорда (мат.)</w:t>
        <w:br/>
        <w:t>хорда (биол,)</w:t>
        <w:br/>
        <w:t>хордалы (биол.), хордалы жануарлар,</w:t>
        <w:br/>
        <w:t>хордалылар класы</w:t>
        <w:br/>
        <w:t>хореография</w:t>
        <w:br/>
        <w:t>хореографиялық</w:t>
        <w:br/>
        <w:t>хормейстер</w:t>
        <w:br/>
        <w:t>хорунжий, хорунжийге,</w:t>
        <w:br/>
        <w:t>хош (од.)</w:t>
        <w:br/>
        <w:t>хош, хош иіс</w:t>
        <w:br/>
        <w:t>хошсыз</w:t>
        <w:br/>
        <w:t>хоштық, хоштығы</w:t>
        <w:br/>
        <w:t>храм</w:t>
        <w:br/>
        <w:t>хрестоматия</w:t>
        <w:br/>
        <w:t>христиан, христианға</w:t>
        <w:br/>
        <w:t>хром</w:t>
        <w:br/>
        <w:t>хромдау</w:t>
        <w:br/>
        <w:t>хромды</w:t>
        <w:br/>
        <w:t>хромит, хромитке, хромиті</w:t>
        <w:br/>
        <w:t>хромолитография</w:t>
        <w:br/>
        <w:t>хромосома</w:t>
        <w:br/>
        <w:t>хромосфера</w:t>
        <w:br/>
        <w:t>хромосфералық</w:t>
        <w:br/>
        <w:t>хроника</w:t>
        <w:br/>
        <w:t>хроникер, хроникерге, хроникері</w:t>
        <w:br/>
        <w:t>хронограмма</w:t>
        <w:br/>
        <w:t>хронограф</w:t>
        <w:br/>
        <w:t>хронография</w:t>
        <w:br/>
        <w:t>хронокарта</w:t>
        <w:br/>
        <w:t>хронология</w:t>
        <w:br/>
        <w:t>хронологиялық</w:t>
        <w:br/>
        <w:t>хронометр</w:t>
      </w:r>
    </w:p>
    <w:p>
      <w:r>
        <w:t>хронометраж</w:t>
        <w:br/>
        <w:t>хроноскоп, хроноскопы</w:t>
        <w:br/>
        <w:t>хрусталь, хрустальға, хрусталі</w:t>
        <w:br/>
        <w:t>хупта</w:t>
        <w:br/>
        <w:t>хутор</w:t>
        <w:br/>
        <w:t>хұқық, хұқығы</w:t>
        <w:br/>
        <w:t>хұқықты</w:t>
        <w:br/>
        <w:t>хүсии, хұсни хат</w:t>
        <w:br/>
        <w:t>хорунжийі</w:t>
        <w:br/>
        <w:t>цейтнот</w:t>
        <w:br/>
        <w:t>шабандық</w:t>
        <w:br/>
        <w:t>цейтнот</w:t>
        <w:br/>
        <w:t>целлон, целлонға</w:t>
        <w:br/>
        <w:t>целлофан, целлофанға</w:t>
        <w:br/>
        <w:t>шеллулонид, целлулоидке, целлулоиді</w:t>
        <w:br/>
        <w:t>целлюлоза</w:t>
        <w:br/>
        <w:t>цемент</w:t>
        <w:br/>
        <w:t>цементтелу</w:t>
        <w:br/>
        <w:t>цементтету</w:t>
        <w:br/>
        <w:t>цементтеу</w:t>
        <w:br/>
        <w:t>цементті</w:t>
        <w:br/>
        <w:t>ценз, цензіге, цензісі</w:t>
        <w:br/>
        <w:t>цензор</w:t>
        <w:br/>
        <w:t>цензорлық</w:t>
        <w:br/>
        <w:t>цензура</w:t>
        <w:br/>
        <w:t>цензуралық</w:t>
        <w:br/>
        <w:t>цент, центке, центі</w:t>
        <w:br/>
        <w:t>центнер</w:t>
        <w:br/>
        <w:t>центризм</w:t>
        <w:br/>
        <w:t>центрист, центриске, центрисі,</w:t>
        <w:br/>
        <w:t>центристер</w:t>
      </w:r>
    </w:p>
    <w:p>
      <w:r>
        <w:t>центрифуга</w:t>
        <w:br/>
        <w:t>цех, цехқа, цехы</w:t>
        <w:br/>
        <w:t>чарльстон (би), чарльстонка</w:t>
        <w:br/>
        <w:t>чартизм</w:t>
        <w:br/>
        <w:t>чартист, чартиске, чартисі, чартис-</w:t>
        <w:br/>
        <w:t>тер</w:t>
        <w:br/>
        <w:t>частушка</w:t>
        <w:br/>
        <w:t>чек, чекке, чегі</w:t>
        <w:br/>
        <w:t>чекист, чекиске, чекисі, чекистер</w:t>
        <w:br/>
        <w:t>чекистік</w:t>
        <w:br/>
        <w:t>чемпион, чемпионға</w:t>
        <w:br/>
        <w:t>шабадан, шабаданға</w:t>
        <w:br/>
        <w:t>шабақ, шабағы, шабақ балық</w:t>
        <w:br/>
        <w:t>шабақтай</w:t>
        <w:br/>
        <w:t>шабақталу</w:t>
        <w:br/>
        <w:t>шабақтасу, шабақтасса</w:t>
        <w:br/>
        <w:t>шабақтату</w:t>
        <w:br/>
        <w:t>шабақша</w:t>
        <w:br/>
        <w:t>шабалақтау</w:t>
        <w:br/>
        <w:t>шабалану, шабаланбау, шабаланған</w:t>
        <w:br/>
        <w:t>шабалаң</w:t>
        <w:br/>
        <w:t>шабалаңдасу, шабалаңдасса</w:t>
        <w:br/>
        <w:t>шабалаңдату</w:t>
        <w:br/>
        <w:t>циан, цианға</w:t>
        <w:br/>
        <w:t>цианды, цианды сутегі</w:t>
        <w:br/>
        <w:t>цикл, циклге, циклі</w:t>
        <w:br/>
        <w:t>циклдік</w:t>
        <w:br/>
        <w:t>циклон, циклонға</w:t>
        <w:br/>
        <w:t>цилиндр, цилиндрге, цилиндрі</w:t>
        <w:br/>
        <w:t>цилиндрлік</w:t>
        <w:br/>
        <w:t>цирк, цирикке, циркі</w:t>
        <w:br/>
        <w:t>циркуль, циркульге, циркулі</w:t>
        <w:br/>
        <w:t>циркуляр</w:t>
        <w:br/>
        <w:t>циркуляция</w:t>
        <w:br/>
        <w:t>цистерна</w:t>
        <w:br/>
        <w:t>цитология</w:t>
      </w:r>
    </w:p>
    <w:p>
      <w:r>
        <w:t>цитологиялық</w:t>
        <w:br/>
        <w:t>цитоплазма</w:t>
        <w:br/>
        <w:t>цитрамон, цитрамонва</w:t>
        <w:br/>
        <w:t>цитрат</w:t>
        <w:br/>
        <w:t>цитрус, цитрусқа, цитрусы</w:t>
        <w:br/>
        <w:t>циферблат</w:t>
        <w:br/>
        <w:t>цифр, цифрға, цифры</w:t>
        <w:br/>
        <w:t>цифрлы, цифрлы есептеуіш машина</w:t>
        <w:br/>
        <w:t>чемпиондық, чемпиондығы</w:t>
        <w:br/>
        <w:t>чемпионат</w:t>
        <w:br/>
        <w:t>черкес, черкестер</w:t>
        <w:br/>
        <w:t>чесуча (жібек)</w:t>
        <w:br/>
        <w:t>чех, чехқа, чехы, чехтар</w:t>
        <w:br/>
        <w:t>чечетка (би)</w:t>
        <w:br/>
        <w:t>чуваш, чуваштар</w:t>
        <w:br/>
        <w:t>чукот, чукот тілі</w:t>
        <w:br/>
        <w:t>чукча, чукчалар</w:t>
        <w:br/>
        <w:t>шабалаңдау</w:t>
        <w:br/>
        <w:t>шабалату</w:t>
        <w:br/>
        <w:t>шабалау</w:t>
        <w:br/>
        <w:t>шабан, шабанға, шабан ат</w:t>
        <w:br/>
        <w:t>шабандану, шабанданбау, шабан-</w:t>
        <w:br/>
        <w:t>данған</w:t>
        <w:br/>
        <w:t>шабандату</w:t>
        <w:br/>
        <w:t>шабандау</w:t>
        <w:br/>
        <w:t>шабандоз</w:t>
        <w:br/>
        <w:t>шабандоздық, шабандоздығы</w:t>
        <w:br/>
        <w:t>шабандозша</w:t>
        <w:br/>
        <w:t>шабандық, шабандығы</w:t>
        <w:br/>
        <w:t>фотосфера ханталапай</w:t>
        <w:br/>
        <w:t>фотосфера фрезер</w:t>
        <w:br/>
        <w:t>фототелеграмма фрезерлеу</w:t>
        <w:br/>
        <w:t>фототелеграф фрезерші</w:t>
        <w:br/>
        <w:t>фототехника френолог, френологке, френологі</w:t>
        <w:br/>
        <w:t>фототопограф френология )</w:t>
      </w:r>
    </w:p>
    <w:p>
      <w:r>
        <w:t>фототопография френч, френчке, френчі</w:t>
        <w:br/>
        <w:t>фототілші фтизиатр, фтизиатрға, фтизиатры</w:t>
        <w:br/>
        <w:t>фотоүлкейткіш фтизиатрия</w:t>
        <w:br/>
        <w:t>фотохимия фруктоза</w:t>
        <w:br/>
        <w:t>фотохроника фтор</w:t>
        <w:br/>
        <w:t>фотоэлемент функционалды</w:t>
        <w:br/>
        <w:t>фотоэмульсия функция</w:t>
        <w:br/>
        <w:t>фотоэтюд функциялық</w:t>
        <w:br/>
        <w:t>фрагмент фунт, фунтқа, фунты</w:t>
        <w:br/>
        <w:t>фраза фургон, фургонға</w:t>
        <w:br/>
        <w:t>фразеологиялық фут, футқа, футы</w:t>
        <w:br/>
        <w:t>фрак, фракқа, фрагы футбол</w:t>
        <w:br/>
        <w:t>фракция футболшы</w:t>
        <w:br/>
        <w:t>фракциялық футуризм</w:t>
        <w:br/>
        <w:t>фракцияшылдық, фракцияшылдығы футурист, футуриске, футурисі,</w:t>
        <w:br/>
        <w:t>франк, франкіге, франкісі футуристер</w:t>
        <w:br/>
        <w:t>француз, француздар футуристік</w:t>
        <w:br/>
        <w:t>фрегат</w:t>
        <w:br/>
        <w:t>хабар</w:t>
        <w:br/>
        <w:t>хабардар</w:t>
        <w:br/>
        <w:t>хабарлама</w:t>
        <w:br/>
        <w:t>хабарламашы</w:t>
        <w:br/>
        <w:t>хабарландыру</w:t>
        <w:br/>
        <w:t>хабарлану, хабарланбау, хабарланған</w:t>
        <w:br/>
        <w:t>хабарлас</w:t>
        <w:br/>
        <w:t>хабарласу, хабарласса, хабарласшы</w:t>
        <w:br/>
        <w:t>хабарлату</w:t>
        <w:br/>
        <w:t>хабарлау</w:t>
        <w:br/>
        <w:t>хабарлы, хабарлы сөйлем</w:t>
        <w:br/>
        <w:t>хабар-ошар</w:t>
        <w:br/>
        <w:t>хабар-ошарсыз</w:t>
        <w:br/>
        <w:t>хабарсыз</w:t>
        <w:br/>
        <w:t>хабаршы</w:t>
        <w:br/>
        <w:t>хадис (діни)</w:t>
        <w:br/>
        <w:t>хазар, хазарлар</w:t>
        <w:br/>
        <w:t>хазірет</w:t>
        <w:br/>
        <w:t>хайуан, хайуанға</w:t>
        <w:br/>
        <w:t>хайуанат</w:t>
      </w:r>
    </w:p>
    <w:p>
      <w:r>
        <w:t>хайуандық, хайуандығы</w:t>
        <w:br/>
        <w:t>хайуанша</w:t>
        <w:br/>
        <w:t>хакас, хакастар</w:t>
        <w:br/>
        <w:t>хакім (стилв)</w:t>
        <w:br/>
        <w:t>хакімдік, хакімдігі</w:t>
        <w:br/>
        <w:t>хақ, хақ тағала</w:t>
        <w:br/>
        <w:t>фюзеляж, фюзеляжға, фюзеляжы</w:t>
        <w:br/>
        <w:t>хақы, хақысы бар</w:t>
        <w:br/>
        <w:t>хақында (шыл.)</w:t>
        <w:br/>
        <w:t>хал, халге, халі</w:t>
        <w:br/>
        <w:t>халайық, халайығы</w:t>
        <w:br/>
        <w:t>халат</w:t>
        <w:br/>
        <w:t>хал-ахуал</w:t>
        <w:br/>
        <w:t>хал-жағдай</w:t>
        <w:br/>
        <w:t>хал-жай</w:t>
        <w:br/>
        <w:t>халифа</w:t>
        <w:br/>
        <w:t>халифат</w:t>
        <w:br/>
        <w:t>халуа</w:t>
        <w:br/>
        <w:t>халық, халқы, халық шаруашылығы</w:t>
        <w:br/>
        <w:t>халық-азаттық, халық-азаттық</w:t>
        <w:br/>
        <w:t>қозғалысы</w:t>
        <w:br/>
        <w:t>халықаралық</w:t>
        <w:br/>
        <w:t>халықтық, халықтық бақылау</w:t>
        <w:br/>
        <w:t>халықшыл</w:t>
        <w:br/>
        <w:t>хамелеон, хамелеонға</w:t>
        <w:br/>
        <w:t>хамит, хамит тілдері</w:t>
        <w:br/>
        <w:t>хамса (әдеб.), хамса жазу</w:t>
        <w:br/>
        <w:t>хан, ханға</w:t>
        <w:br/>
        <w:t>хандық, хандығы</w:t>
        <w:br/>
        <w:t>ханзада</w:t>
        <w:br/>
        <w:t>ханзадалық</w:t>
        <w:br/>
        <w:t>ханталапай (ойын)</w:t>
      </w:r>
    </w:p>
    <w:p>
      <w:r>
        <w:t>шерттіру</w:t>
        <w:br/>
        <w:t>435</w:t>
        <w:br/>
        <w:t>шиеленістіру</w:t>
        <w:br/>
        <w:t>шерттіру</w:t>
        <w:br/>
        <w:t>шерту, шерт, шертеді</w:t>
        <w:br/>
        <w:t>шертік, шертігі</w:t>
        <w:br/>
        <w:t>шертілу</w:t>
        <w:br/>
        <w:t>шертісу, шертіссе</w:t>
        <w:br/>
        <w:t>шеру, шеру тарту</w:t>
        <w:br/>
        <w:t>шерулету</w:t>
        <w:br/>
        <w:t>шерулеу</w:t>
        <w:br/>
        <w:t>шерулі</w:t>
        <w:br/>
        <w:t>шер-шермен, шер-шерменге</w:t>
        <w:br/>
        <w:t>шер-шерменді</w:t>
        <w:br/>
        <w:t>шерік, шерігі, шерік қол</w:t>
        <w:br/>
        <w:t>шет, шет жақ</w:t>
        <w:br/>
        <w:t>шет жер</w:t>
        <w:br/>
        <w:t>шет жерлік</w:t>
        <w:br/>
        <w:t>шет қақпай</w:t>
        <w:br/>
        <w:t>шет пұшпақ</w:t>
        <w:br/>
        <w:t>шет пұшпақтау</w:t>
        <w:br/>
        <w:t>шетен (6с.), шетенге, шетен қора,</w:t>
        <w:br/>
        <w:t>шетен құрық</w:t>
        <w:br/>
        <w:t>шетендену, шетенденбеу, шетенден-</w:t>
        <w:br/>
        <w:t>ген</w:t>
        <w:br/>
        <w:t>шет-жағасы</w:t>
        <w:br/>
        <w:t>шеткей</w:t>
        <w:br/>
        <w:t>шеткейлену, шеткейленбеу, шеткей-</w:t>
        <w:br/>
        <w:t>ленген</w:t>
        <w:br/>
        <w:t>шеткейлету</w:t>
        <w:br/>
        <w:t>шеткейлік, шеткейлігі</w:t>
        <w:br/>
        <w:t>шеткергі</w:t>
        <w:br/>
        <w:t>шеткері</w:t>
        <w:br/>
        <w:t>шеткерілету</w:t>
        <w:br/>
        <w:t>шеткерілеу</w:t>
        <w:br/>
        <w:t>шеткерілік, шеткерілігі</w:t>
        <w:br/>
        <w:t>шеткі, шеткі жүйке</w:t>
        <w:br/>
        <w:t>шеткі үй</w:t>
        <w:br/>
        <w:t>шетпе (мал ауруы)</w:t>
        <w:br/>
        <w:t>шетсіз</w:t>
        <w:br/>
        <w:t>шетсіздік, шетсіздігі</w:t>
        <w:br/>
        <w:t>шетсіз-шексіз</w:t>
        <w:br/>
        <w:t>шеттелу</w:t>
        <w:br/>
        <w:t>шеттену, шеттенбеу, шеттенген</w:t>
        <w:br/>
        <w:t>шеттету</w:t>
        <w:br/>
        <w:t>шеттеу</w:t>
        <w:br/>
        <w:t>шеттік, шеттігі</w:t>
        <w:br/>
        <w:t>шеттік (өс.), шеттігі</w:t>
        <w:br/>
        <w:t>шетік (көне), шетігі</w:t>
        <w:br/>
        <w:t>шетін</w:t>
        <w:br/>
        <w:t>шетіндік, шетіндігі</w:t>
        <w:br/>
        <w:t>шетінен</w:t>
        <w:br/>
        <w:t>шетінету</w:t>
        <w:br/>
        <w:t>шетінеу</w:t>
        <w:br/>
        <w:t>шеф, шефке, шефі</w:t>
        <w:br/>
        <w:t>шефтік</w:t>
        <w:br/>
        <w:t>шеше</w:t>
      </w:r>
    </w:p>
    <w:p>
      <w:r>
        <w:t>шешей</w:t>
        <w:br/>
        <w:t>шешек, шешегі, шешек ату</w:t>
        <w:br/>
        <w:t>шешек (ауру), шешегі</w:t>
        <w:br/>
        <w:t>шешексіз Ы</w:t>
        <w:br/>
        <w:t>шешекті</w:t>
        <w:br/>
        <w:t>шешелеу</w:t>
        <w:br/>
        <w:t>шешелі</w:t>
        <w:br/>
        <w:t>шешелі-балалы</w:t>
        <w:br/>
        <w:t>шешелік, шешелігі</w:t>
        <w:br/>
        <w:t>шешен, шешендер, шешенге</w:t>
        <w:br/>
        <w:t>шешендену, шешенденбеу, шсшен-</w:t>
        <w:br/>
        <w:t>денген</w:t>
        <w:br/>
        <w:t>шешендік, шешендігі</w:t>
        <w:br/>
        <w:t>шешенеу, шешенсі, шешенсиді</w:t>
        <w:br/>
        <w:t>шешенсіну, шешенсінбеу, шешен-</w:t>
        <w:br/>
        <w:t>сінген</w:t>
        <w:br/>
        <w:t>шешетай</w:t>
        <w:br/>
        <w:t>шешкізу, шешкізсе</w:t>
        <w:br/>
        <w:t>шештіру</w:t>
        <w:br/>
        <w:t>шешу, шешсе, шешші</w:t>
        <w:br/>
        <w:t>шешулі</w:t>
        <w:br/>
        <w:t>шешусіз</w:t>
        <w:br/>
        <w:t>шешуші</w:t>
        <w:br/>
        <w:t>шешілу</w:t>
        <w:br/>
        <w:t>шешілісу, шешіліссе</w:t>
        <w:br/>
        <w:t>шешім</w:t>
        <w:br/>
        <w:t>шешімді</w:t>
        <w:br/>
        <w:t>шешімділік, шешімділігі</w:t>
        <w:br/>
        <w:t>шешімсіз</w:t>
        <w:br/>
        <w:t>шешімгсіздік, шешімсіздігі</w:t>
        <w:br/>
        <w:t>шешіндіру”</w:t>
        <w:br/>
        <w:t>шешіну, шешінбеу, шешінген</w:t>
        <w:br/>
        <w:t>шешісу, шешіссе</w:t>
      </w:r>
    </w:p>
    <w:p>
      <w:r>
        <w:t>ши, (өс.) ши тоқу</w:t>
        <w:br/>
        <w:t>шн, ши барқыт</w:t>
        <w:br/>
        <w:t>ши борбай</w:t>
        <w:br/>
        <w:t>ши (мал ауруы), ши шығу</w:t>
        <w:br/>
        <w:t>шибаз (өс.)</w:t>
        <w:br/>
        <w:t>шидей</w:t>
        <w:br/>
        <w:t>шидем, шидем шекпен</w:t>
        <w:br/>
        <w:t>шидем күпі</w:t>
        <w:br/>
        <w:t>шидең, шидең қаву</w:t>
        <w:br/>
        <w:t>шидию, шиди, шидиеді, шидиюі</w:t>
        <w:br/>
        <w:t>шне (ас.)</w:t>
        <w:br/>
        <w:t>шие, шиесін шешу</w:t>
        <w:br/>
        <w:t>шиедей, шиедей қызыл</w:t>
        <w:br/>
        <w:t>шиедей қылу</w:t>
        <w:br/>
        <w:t>шиелену, шиеленбеу, шиеленген</w:t>
        <w:br/>
        <w:t>шиеленіс</w:t>
        <w:br/>
        <w:t>шиеленісті</w:t>
        <w:br/>
        <w:t>шиеленістіру</w:t>
        <w:br/>
        <w:t>шағыр 424 шайтанқұлақ</w:t>
        <w:br/>
        <w:t>шағыр (өс.) шағыр бидай шайқас</w:t>
        <w:br/>
        <w:t>шағырлану, шағырланбау, шағыр- шайқассыз</w:t>
        <w:br/>
        <w:t>ланған шайқастыру</w:t>
        <w:br/>
        <w:t>шағырлы шайқасу, шайқасса, шайқасшы</w:t>
        <w:br/>
        <w:t>шағырмақ, шағырмағы шайқату</w:t>
        <w:br/>
        <w:t>шағырмақтану, шағырмақтанбау, шайқатылу</w:t>
        <w:br/>
        <w:t>шағырмақтанған шайқау</w:t>
        <w:br/>
        <w:t>шағыртікен(ес.) шайқор Т</w:t>
        <w:br/>
        <w:t>шағыршай (өс.) шайқорлану, шайқорланбау, шайқор-</w:t>
        <w:br/>
        <w:t>шағыстыру ланған</w:t>
        <w:br/>
        <w:t>шағысу, шағысса шайқорлық, шайқорлығы</w:t>
        <w:br/>
        <w:t>шадыман шайқурай (өс.)</w:t>
        <w:br/>
        <w:t>шадыманды шайқұмар</w:t>
        <w:br/>
        <w:t>шайқы</w:t>
        <w:br/>
        <w:t>шадыр, шадыр көз</w:t>
        <w:br/>
        <w:t>шадыр мінез</w:t>
        <w:br/>
        <w:t>шадыра (киім)</w:t>
        <w:br/>
        <w:t>шадырайту, шадырайт, шадырайтты</w:t>
        <w:br/>
        <w:t>шадыраң</w:t>
      </w:r>
    </w:p>
    <w:p>
      <w:r>
        <w:t>шадыраю, шадырай, шадыраяды,</w:t>
        <w:br/>
        <w:t>шадыраюы</w:t>
        <w:br/>
        <w:t>шадырлық, шадырлығы</w:t>
        <w:br/>
        <w:t>шаж, шаж ету</w:t>
        <w:br/>
        <w:t>шажа (құс)</w:t>
        <w:br/>
        <w:t>шажамай</w:t>
        <w:br/>
        <w:t>шажылдату</w:t>
        <w:br/>
        <w:t>шажылдау</w:t>
        <w:br/>
        <w:t>шажырқай</w:t>
        <w:br/>
        <w:t>шай, шай қасық</w:t>
        <w:br/>
        <w:t>шай сандық</w:t>
        <w:br/>
        <w:t>шай ішу</w:t>
        <w:br/>
        <w:t>шай, шай деспеу</w:t>
        <w:br/>
        <w:t>шайба (тех).</w:t>
        <w:br/>
        <w:t>шайба (спорт)</w:t>
        <w:br/>
        <w:t>шайбалы, шайбалы хоккей</w:t>
        <w:br/>
        <w:t>шайғызу, шайғызса, шайғызшы</w:t>
        <w:br/>
        <w:t>шайғылау</w:t>
        <w:br/>
        <w:t>шайдай, шайдай ашық</w:t>
        <w:br/>
        <w:t>шайдыру</w:t>
        <w:br/>
        <w:t>шайжапырақ (өс.)</w:t>
        <w:br/>
        <w:t>шайжүгері</w:t>
        <w:br/>
        <w:t>шайқақтату</w:t>
        <w:br/>
        <w:t>шайқақтау</w:t>
        <w:br/>
        <w:t>шайқалақтау</w:t>
        <w:br/>
        <w:t>шайқалаңдау</w:t>
        <w:br/>
        <w:t>шайқалдыру</w:t>
        <w:br/>
        <w:t>шайқалту, шайқалт, шайқалтты</w:t>
        <w:br/>
        <w:t>шайқалу</w:t>
        <w:br/>
        <w:t>шайқалые, шайқалысы</w:t>
        <w:br/>
        <w:t>шайқаңдату</w:t>
        <w:br/>
        <w:t>шайқаңдау</w:t>
        <w:br/>
        <w:t>шайқап-төгу</w:t>
      </w:r>
    </w:p>
    <w:p>
      <w:r>
        <w:t>шайқылану, шайқыланбау, шайқы-</w:t>
        <w:br/>
        <w:t>ланған</w:t>
        <w:br/>
        <w:t>шайқылық, шайқылығы</w:t>
        <w:br/>
        <w:t>шайқымыздық</w:t>
        <w:br/>
        <w:t>шайла, шайла тұрғызу</w:t>
        <w:br/>
        <w:t>шайлану, шайланбау, шайланған</w:t>
        <w:br/>
        <w:t>шайлату</w:t>
        <w:br/>
        <w:t>шайлау, шайлап қалу</w:t>
        <w:br/>
        <w:t>шайлығу, шайлық, шайлығады</w:t>
        <w:br/>
        <w:t>шайлық, шайлық пұл</w:t>
        <w:br/>
        <w:t>шайлықтыру</w:t>
        <w:br/>
        <w:t>шаймалату</w:t>
        <w:br/>
        <w:t>шаймалау</w:t>
        <w:br/>
        <w:t>шайналу</w:t>
        <w:br/>
        <w:t>шайнам</w:t>
        <w:br/>
        <w:t>шайнама</w:t>
        <w:br/>
        <w:t>шайнаңдату</w:t>
        <w:br/>
        <w:t>шайнаңдау</w:t>
        <w:br/>
        <w:t>шайнастыру</w:t>
        <w:br/>
        <w:t>шайнасу, шайнасса</w:t>
        <w:br/>
        <w:t>шайнату</w:t>
        <w:br/>
        <w:t>шайнау</w:t>
        <w:br/>
        <w:t>шайпау, шайпау сөзді</w:t>
        <w:br/>
        <w:t>шайпау сөзділік</w:t>
        <w:br/>
        <w:t>шайпау тілді</w:t>
        <w:br/>
        <w:t>шайпау тілділік</w:t>
        <w:br/>
        <w:t>шайпаулау</w:t>
        <w:br/>
        <w:t>шайпаулық, шайпаулығы</w:t>
        <w:br/>
        <w:t>шайпауыш, шайпауышы</w:t>
        <w:br/>
        <w:t>шайсаңырауқұлақ</w:t>
        <w:br/>
        <w:t>шайсауыт</w:t>
        <w:br/>
        <w:t>шай-су</w:t>
        <w:br/>
        <w:t>шайтан, шайтанға</w:t>
        <w:br/>
        <w:t>шайтанарба (көне)</w:t>
        <w:br/>
        <w:t>шайтандай</w:t>
        <w:br/>
        <w:t>шайтандық, шайтандығы</w:t>
        <w:br/>
        <w:t>шайтанкелмес (өс.)</w:t>
        <w:br/>
        <w:t>шайтанқұлақ (өс)</w:t>
        <w:br/>
        <w:t>шашбау</w:t>
        <w:br/>
        <w:t>шеберше</w:t>
        <w:br/>
        <w:t>шашбау</w:t>
        <w:br/>
        <w:t>шашбаулы</w:t>
        <w:br/>
        <w:t>шашбаусыз</w:t>
        <w:br/>
        <w:t>шашқап</w:t>
        <w:br/>
        <w:t>шашқызу, шашқызса</w:t>
        <w:br/>
        <w:t>шашлық, шашлығы</w:t>
        <w:br/>
        <w:t>шашлықхана</w:t>
        <w:br/>
        <w:t>шашпай-төкпей</w:t>
        <w:br/>
        <w:t>шашсипатар (ырым)</w:t>
      </w:r>
    </w:p>
    <w:p>
      <w:r>
        <w:t>шашсыз</w:t>
        <w:br/>
        <w:t>шаштараз</w:t>
        <w:br/>
        <w:t>шашты</w:t>
        <w:br/>
        <w:t>шаштыру</w:t>
        <w:br/>
        <w:t>шашу, шашса, шашшы,</w:t>
        <w:br/>
        <w:t>шашу шашу</w:t>
        <w:br/>
        <w:t>шашылу</w:t>
        <w:br/>
        <w:t>шашыңқы, шашыңқы қазтамақ (6с.)</w:t>
        <w:br/>
        <w:t>шашып-тәгу</w:t>
        <w:br/>
        <w:t>шашыранды, шашыранды толқын</w:t>
        <w:br/>
        <w:t>шашырандылық, шашырандылығы</w:t>
        <w:br/>
        <w:t>шашыраңқы</w:t>
        <w:br/>
        <w:t>шашыраңқылық, шашыраңқылығы</w:t>
        <w:br/>
        <w:t>шашыратқы (ырым)</w:t>
        <w:br/>
        <w:t>шашыратқыш</w:t>
        <w:br/>
        <w:t>шашырату</w:t>
        <w:br/>
        <w:t>шашырау</w:t>
        <w:br/>
        <w:t>шашысу, шашысса</w:t>
        <w:br/>
        <w:t>шаю, шай, шаяды, шаюы</w:t>
        <w:br/>
        <w:t>шая</w:t>
        <w:br/>
        <w:t>шаялану, шаяланбау, шаяланған</w:t>
        <w:br/>
        <w:t>шаялау (диал.)</w:t>
        <w:br/>
        <w:t>шаялық, шаялығы</w:t>
        <w:br/>
        <w:t>шаян, шаянға</w:t>
        <w:br/>
        <w:t>шаяндай</w:t>
        <w:br/>
        <w:t>шаяндәуіт</w:t>
        <w:br/>
        <w:t>шаянмойнақ (өс.)</w:t>
        <w:br/>
        <w:t>шаянмойын (өс.)</w:t>
        <w:br/>
        <w:t>шаянот (өс.)</w:t>
        <w:br/>
        <w:t>шаянша</w:t>
        <w:br/>
        <w:t>шәйкемдесу, шәйкемдессе</w:t>
        <w:br/>
        <w:t>шәйнек, шәйнегі</w:t>
        <w:br/>
        <w:t>шәйт (әс.)</w:t>
      </w:r>
    </w:p>
    <w:p>
      <w:r>
        <w:t>шәй-шәй (ос.)</w:t>
        <w:br/>
        <w:t>шәй-шәйлау, шәй-шәйлаван дауыс</w:t>
        <w:br/>
        <w:t>шәкірт</w:t>
        <w:br/>
        <w:t>шәкіртақы</w:t>
        <w:br/>
        <w:t>шәкірттей</w:t>
        <w:br/>
        <w:t>шәкірттік, шәкірттігі</w:t>
        <w:br/>
        <w:t>шәкіртше</w:t>
        <w:br/>
        <w:t>шәлкем</w:t>
        <w:br/>
        <w:t>шәлкемдену, шәлкемденбеу, шәлкем-</w:t>
        <w:br/>
        <w:t>денген</w:t>
        <w:br/>
        <w:t>шәлкемдесу, шәлкемдессе</w:t>
        <w:br/>
        <w:t>шәлкем-шалыс</w:t>
        <w:br/>
        <w:t>шәлкем-шалыстық, шәлкем-шалыс-</w:t>
        <w:br/>
        <w:t>тығы</w:t>
        <w:br/>
        <w:t>шәлкес</w:t>
        <w:br/>
        <w:t>шэлкестену, шәлкестенбеу, шәлкес-</w:t>
        <w:br/>
        <w:t>тенген</w:t>
        <w:br/>
        <w:t>шәлкестік, шәлкестігі</w:t>
        <w:br/>
        <w:t>шәлі, шәлі орамал</w:t>
        <w:br/>
        <w:t>шәнию, шәни, шәниеді, шәниюі</w:t>
        <w:br/>
        <w:t>шәңгек, шәңгегі</w:t>
        <w:br/>
        <w:t>шәңгірлету</w:t>
        <w:br/>
        <w:t>шәңгірлеу</w:t>
        <w:br/>
        <w:t>шәңгіш (өс.)</w:t>
        <w:br/>
        <w:t>шәңк, шәңк ету</w:t>
        <w:br/>
        <w:t>шәңкілдек, шәнңкілдегі</w:t>
        <w:br/>
        <w:t>шәңкілдеу</w:t>
        <w:br/>
        <w:t>шәпеті</w:t>
        <w:br/>
        <w:t>шәрбат</w:t>
        <w:br/>
        <w:t>шәрбатты</w:t>
        <w:br/>
        <w:t>шәрдәрі</w:t>
        <w:br/>
        <w:t>шәрдәрілеу</w:t>
        <w:br/>
        <w:t>шәрке</w:t>
      </w:r>
    </w:p>
    <w:p>
      <w:r>
        <w:t>шәт-шәлекей</w:t>
        <w:br/>
        <w:t>шәу, шау ету</w:t>
        <w:br/>
        <w:t>шәугім</w:t>
        <w:br/>
        <w:t>шәует, шәует жолы</w:t>
        <w:br/>
        <w:t>шәукілдек, шәукілдегі</w:t>
        <w:br/>
        <w:t>шәукілдеу</w:t>
        <w:br/>
        <w:t>шәулі</w:t>
        <w:br/>
        <w:t>шәу-шәу</w:t>
        <w:br/>
        <w:t>шәуіл, шәуілі</w:t>
        <w:br/>
        <w:t>шәуілдек, шәуілдегі</w:t>
        <w:br/>
        <w:t>шәуілдесу, шәуілдессе</w:t>
        <w:br/>
        <w:t>шәуілдету</w:t>
        <w:br/>
        <w:t>шәуілдеу</w:t>
        <w:br/>
        <w:t>шәуіш, шәуіш мүз</w:t>
        <w:br/>
        <w:t>шәуіштену, шәуіштенбеу, шәуіш-</w:t>
        <w:br/>
        <w:t>тенген</w:t>
        <w:br/>
        <w:t>швед, шведтер</w:t>
        <w:br/>
        <w:t>швейцар, швейцарлар</w:t>
        <w:br/>
        <w:t>ше (шыл.), олар ше,</w:t>
        <w:br/>
        <w:t>сен ше</w:t>
        <w:br/>
        <w:t>шебер</w:t>
        <w:br/>
        <w:t>шебердей</w:t>
        <w:br/>
        <w:t>шеберлену, шеберленбеу, шеберлен-</w:t>
        <w:br/>
        <w:t>тен</w:t>
        <w:br/>
        <w:t>шеберлету</w:t>
        <w:br/>
        <w:t>шеберлеу</w:t>
        <w:br/>
        <w:t>шеберлік, шеберлігі</w:t>
        <w:br/>
        <w:t>шеберхана</w:t>
        <w:br/>
        <w:t>шеберше</w:t>
        <w:br/>
        <w:t>шайтанша шала</w:t>
        <w:br/>
        <w:t>шайтанша шақпақша</w:t>
        <w:br/>
        <w:t>шайхана шақталу</w:t>
      </w:r>
    </w:p>
    <w:p>
      <w:r>
        <w:t>шайханашы шақтас</w:t>
        <w:br/>
        <w:t>шайхы (діни) шақтату</w:t>
        <w:br/>
        <w:t>шай-шақпыт шақтау</w:t>
        <w:br/>
        <w:t>шайшөп (ос.) шақты, жүз шақты</w:t>
        <w:br/>
        <w:t>шайшыл он шақты</w:t>
        <w:br/>
        <w:t>шайы, шайы көйлек шақтық, шақтығы</w:t>
        <w:br/>
        <w:t>шайы орамал шақтыру</w:t>
        <w:br/>
        <w:t>шайылту, шайылт, шайылтты шақша</w:t>
        <w:br/>
        <w:t>шайылу шақшадай</w:t>
        <w:br/>
        <w:t>шайынды шақ-шақ, шақ-шақ ету</w:t>
        <w:br/>
        <w:t>шайыну, шайынбау, шайынған</w:t>
        <w:br/>
        <w:t>шайыр, шайыры</w:t>
        <w:br/>
        <w:t>шайырғал</w:t>
        <w:br/>
        <w:t>шайырғалдану, шайырғалданбау,</w:t>
        <w:br/>
        <w:t>шайырғалданған</w:t>
        <w:br/>
        <w:t>шайырғалдасу, шайырғалдасса</w:t>
        <w:br/>
        <w:t>шайырлану, шайырланбау, шайыр-</w:t>
        <w:br/>
        <w:t>данған</w:t>
        <w:br/>
        <w:t>шайырлық, шайырлығы</w:t>
        <w:br/>
        <w:t>шайырлау</w:t>
        <w:br/>
        <w:t>шайырлы</w:t>
        <w:br/>
        <w:t>шайырсыз</w:t>
        <w:br/>
        <w:t>шайыршәп (6с.)</w:t>
        <w:br/>
        <w:t>шақ, шағы</w:t>
        <w:br/>
        <w:t>шақ, шақ ету</w:t>
        <w:br/>
        <w:t>шақа, шақа құлын</w:t>
        <w:br/>
        <w:t>шақа (көне; ақша)</w:t>
        <w:br/>
        <w:t>шақадай</w:t>
        <w:br/>
        <w:t>шақалақ, шақалағы</w:t>
        <w:br/>
        <w:t>шақалы</w:t>
        <w:br/>
        <w:t>шақар</w:t>
        <w:br/>
        <w:t>шақарлану, шақарланбау, шақар-</w:t>
        <w:br/>
        <w:t>ланған</w:t>
        <w:br/>
        <w:t>шақарлық, шақарлығы</w:t>
      </w:r>
    </w:p>
    <w:p>
      <w:r>
        <w:t>шақат, шақат жер</w:t>
        <w:br/>
        <w:t>шақатты</w:t>
        <w:br/>
        <w:t>шаққызу, шаққызса</w:t>
        <w:br/>
        <w:t>шаққыш</w:t>
        <w:br/>
        <w:t>шаққыштық, шаққыштығы</w:t>
        <w:br/>
        <w:t>шақпа, шақпа қант</w:t>
        <w:br/>
        <w:t>шақпа тілді</w:t>
        <w:br/>
        <w:t>шақпақ, шақпақ етті</w:t>
        <w:br/>
        <w:t>шақпақ қант</w:t>
        <w:br/>
        <w:t>шақпақ Тас</w:t>
        <w:br/>
        <w:t>шақпақтай</w:t>
        <w:br/>
        <w:t>шақпақталу</w:t>
        <w:br/>
        <w:t>шақпақтану, шақпақтанбау, шақпақ-</w:t>
        <w:br/>
        <w:t>танған</w:t>
        <w:br/>
        <w:t>шақпақтату</w:t>
        <w:br/>
        <w:t>шақпақтау</w:t>
        <w:br/>
        <w:t>шақшақай (құс.)</w:t>
        <w:br/>
        <w:t>шақшаңдау</w:t>
        <w:br/>
        <w:t>шақшиту</w:t>
        <w:br/>
        <w:t>шақшию, шақши, шақтшияды,</w:t>
        <w:br/>
        <w:t>шақшиюы</w:t>
        <w:br/>
        <w:t>шақ-шұқ</w:t>
        <w:br/>
        <w:t>шақшырайту, шақшырайт, шақшы-</w:t>
        <w:br/>
        <w:t>райтты</w:t>
        <w:br/>
        <w:t>шақшыраю, шақшырай, шақшы-</w:t>
        <w:br/>
        <w:t>раяды, шақшыраюы</w:t>
        <w:br/>
        <w:t>шақы</w:t>
        <w:br/>
        <w:t>шақылдақ (зо0Л.), шақылдағы</w:t>
        <w:br/>
        <w:t>шақылдасу, шақылдасса</w:t>
        <w:br/>
        <w:t>шақылдату</w:t>
        <w:br/>
        <w:t>шақылдау</w:t>
        <w:br/>
        <w:t>шақылдауық</w:t>
        <w:br/>
        <w:t>шақылы, шақылы қошқар</w:t>
        <w:br/>
        <w:t>шақырайту, шақырайт, шақырайтты</w:t>
        <w:br/>
        <w:t>шақыраю, шақырай, шақыраяды,</w:t>
        <w:br/>
        <w:t>шақыраюы</w:t>
        <w:br/>
        <w:t>шақырғыштау</w:t>
        <w:br/>
        <w:t>шақырласу, шақырласса</w:t>
        <w:br/>
        <w:t>шақырлату</w:t>
        <w:br/>
        <w:t>шақырлау</w:t>
        <w:br/>
        <w:t>шақырту, шақырт, шақыртты</w:t>
        <w:br/>
        <w:t>шақыру, шақыру қағаз</w:t>
        <w:br/>
        <w:t>шақыр-шұқыр, шақыр-шұқыры</w:t>
        <w:br/>
        <w:t>шақырық (құс.), шақырығы</w:t>
        <w:br/>
        <w:t>шақырылу</w:t>
        <w:br/>
        <w:t>шақырым, шақырымы</w:t>
        <w:br/>
        <w:t>шақырымдай</w:t>
        <w:br/>
        <w:t>шақырысу, шақырысса, шақырысшы</w:t>
        <w:br/>
        <w:t>шал, шал кісі</w:t>
        <w:br/>
        <w:t>шал, шал бас</w:t>
        <w:br/>
        <w:t>шал бурыл</w:t>
        <w:br/>
        <w:t>шал құйрық</w:t>
      </w:r>
    </w:p>
    <w:p>
      <w:r>
        <w:t>шала, шала баю</w:t>
        <w:br/>
        <w:t>шала көму (от)</w:t>
        <w:br/>
        <w:t>шала майлы</w:t>
        <w:br/>
        <w:t>шала өнім</w:t>
        <w:br/>
        <w:t>шютесеп</w:t>
        <w:br/>
        <w:t>шөншік</w:t>
        <w:br/>
        <w:t>шотесеп</w:t>
        <w:br/>
        <w:t>шотланд, шотландтар</w:t>
        <w:br/>
        <w:t>шоттау</w:t>
        <w:br/>
        <w:t>шотыр</w:t>
        <w:br/>
        <w:t>шошайма, шошайма бәрік</w:t>
        <w:br/>
        <w:t>шошайту, шошайт, шошайтты</w:t>
        <w:br/>
        <w:t>шошақ, шошағы, шошақ бас ер</w:t>
        <w:br/>
        <w:t>шошақай</w:t>
        <w:br/>
        <w:t>шошақсыз</w:t>
        <w:br/>
        <w:t>шошақтау</w:t>
        <w:br/>
        <w:t>шошақты</w:t>
        <w:br/>
        <w:t>шошала</w:t>
        <w:br/>
        <w:t>шошаң, шошаң ету</w:t>
        <w:br/>
        <w:t>шошаңдасу, шошандасса</w:t>
        <w:br/>
        <w:t>шошаңдату</w:t>
        <w:br/>
        <w:t>шошаңдау )</w:t>
        <w:br/>
        <w:t>шошаю, шошай, шошаяды, шошаюы</w:t>
        <w:br/>
        <w:t>шошқа, шошқа жаңғағы</w:t>
        <w:br/>
        <w:t>шошқаборық (ауру)</w:t>
        <w:br/>
        <w:t>шошқадай</w:t>
        <w:br/>
        <w:t>шошқатікенек</w:t>
        <w:br/>
        <w:t>шоштаң, шоштаң ету</w:t>
        <w:br/>
        <w:t>шоштаңдау</w:t>
        <w:br/>
        <w:t>шошу, шошы, шошиды</w:t>
        <w:br/>
        <w:t>шошымал</w:t>
        <w:br/>
        <w:t>шошымалдану, шошымалданбау,</w:t>
        <w:br/>
        <w:t>шошымалданған</w:t>
      </w:r>
    </w:p>
    <w:p>
      <w:r>
        <w:t>шошымалы</w:t>
        <w:br/>
        <w:t>шошыну, шошынбау, шошынған</w:t>
        <w:br/>
        <w:t>шошысу, шошысса</w:t>
        <w:br/>
        <w:t>шошыту</w:t>
        <w:br/>
        <w:t>шөбере</w:t>
        <w:br/>
        <w:t>шөберелес</w:t>
        <w:br/>
        <w:t>шөберелі</w:t>
        <w:br/>
        <w:t>шөгел</w:t>
        <w:br/>
        <w:t>шөген, шөгенге</w:t>
        <w:br/>
        <w:t>шәгергізу, шөгергізсе</w:t>
        <w:br/>
        <w:t>шегерту, шөгерт, шөгертті</w:t>
        <w:br/>
        <w:t>шөгеру</w:t>
        <w:br/>
        <w:t>шөгерулі</w:t>
        <w:br/>
        <w:t>шөгерілу</w:t>
        <w:br/>
        <w:t>шөгерісу, шөгеріссе</w:t>
        <w:br/>
        <w:t>шөгу, шөк, шөгеді</w:t>
        <w:br/>
        <w:t>шөгінді</w:t>
        <w:br/>
        <w:t>шөгіңкі</w:t>
        <w:br/>
        <w:t>шөгір</w:t>
        <w:br/>
        <w:t>шөже, шөже торғай</w:t>
        <w:br/>
        <w:t>шөжек, шөжегі</w:t>
        <w:br/>
        <w:t>шөжу, шөжі, шөжиді</w:t>
        <w:br/>
        <w:t>шөжім (мата)</w:t>
        <w:br/>
        <w:t>шөжіту</w:t>
        <w:br/>
        <w:t>шөке, шөке түсу</w:t>
        <w:br/>
        <w:t>шөкелету</w:t>
        <w:br/>
        <w:t>шөкелеу</w:t>
        <w:br/>
        <w:t>шөкесінен</w:t>
        <w:br/>
        <w:t>шөкиту</w:t>
        <w:br/>
        <w:t>шөкию, шөки, шөкиеді, шөкиюі</w:t>
        <w:br/>
        <w:t>шәккізу, шөккізсе</w:t>
        <w:br/>
        <w:t>шөктіру</w:t>
      </w:r>
    </w:p>
    <w:p>
      <w:r>
        <w:t>шөку, шөкі, шөкиді</w:t>
        <w:br/>
        <w:t>шок-шөк</w:t>
        <w:br/>
        <w:t>шөкім</w:t>
        <w:br/>
        <w:t>шөкімдей</w:t>
        <w:br/>
        <w:t>шөкімдеу</w:t>
        <w:br/>
        <w:t>шөл, шөл адыр</w:t>
        <w:br/>
        <w:t>шөл дала</w:t>
        <w:br/>
        <w:t>шөлбидайық</w:t>
        <w:br/>
        <w:t>шөлдету</w:t>
        <w:br/>
        <w:t>шөлдеу</w:t>
        <w:br/>
        <w:t>шөлдеуік, шөлдеуігі</w:t>
        <w:br/>
        <w:t>шөлдеуіт, шөлдеуіті</w:t>
        <w:br/>
        <w:t>шөлді</w:t>
        <w:br/>
        <w:t>шөлдік</w:t>
        <w:br/>
        <w:t>шөлейт</w:t>
        <w:br/>
        <w:t>шөлейттену, шөлейттенбеу, шөлейт-</w:t>
        <w:br/>
        <w:t>тенген</w:t>
        <w:br/>
        <w:t>шөлейтті</w:t>
        <w:br/>
        <w:t>шөлқияқ (өс.)</w:t>
        <w:br/>
        <w:t>шөлмасақ (ос,)</w:t>
        <w:br/>
        <w:t>шөлмек, шөлмегі</w:t>
        <w:br/>
        <w:t>шөлмектей</w:t>
        <w:br/>
        <w:t>шөліркету</w:t>
        <w:br/>
        <w:t>шөліркеу</w:t>
        <w:br/>
        <w:t>шөмейту, шөмейт, шөмейтті</w:t>
        <w:br/>
        <w:t>шөмеле</w:t>
        <w:br/>
        <w:t>шөмелелегіш</w:t>
        <w:br/>
        <w:t>шөмелелену, шөмелеленбеу, шөме-</w:t>
        <w:br/>
        <w:t>леленген</w:t>
        <w:br/>
        <w:t>шөмелелету</w:t>
        <w:br/>
        <w:t>шөмелелеу</w:t>
        <w:br/>
        <w:t>шөмелелеулі</w:t>
        <w:br/>
        <w:t>шөмелелеуіш, шөмелелеуіші</w:t>
      </w:r>
    </w:p>
    <w:p>
      <w:r>
        <w:t>шөмелеші</w:t>
        <w:br/>
        <w:t>шөмеңдеу</w:t>
        <w:br/>
        <w:t>шөмею, шөмей, шөмейеді, шөмеюі</w:t>
        <w:br/>
        <w:t>шөмию, шөми, шөмиеді, шөмиюі</w:t>
        <w:br/>
        <w:t>шөмшеңдеу</w:t>
        <w:br/>
        <w:t>шөмшию, шөмши, шөмшиеді,</w:t>
        <w:br/>
        <w:t>шөмшиюі</w:t>
        <w:br/>
        <w:t>шөміш</w:t>
        <w:br/>
        <w:t>шөмішбалық</w:t>
        <w:br/>
        <w:t>шөмішқабақ (ос.)</w:t>
        <w:br/>
        <w:t>шөміштеу</w:t>
        <w:br/>
        <w:t>шөнінік, шөншігі</w:t>
        <w:br/>
        <w:t>шабан-шардақ шағыр</w:t>
        <w:br/>
        <w:t>шабан-шардақ шабытсыз</w:t>
        <w:br/>
        <w:t>шабарман, шабарманға шабытсыздық, шабытсыздығы</w:t>
        <w:br/>
        <w:t>шабармандық, шабармандығы шабыттандыру</w:t>
        <w:br/>
        <w:t>шабата</w:t>
        <w:br/>
        <w:t>шабдалы</w:t>
        <w:br/>
        <w:t>шабдар, шабдар ат</w:t>
        <w:br/>
        <w:t>шабдарлану, шабдарланбау, шабдар-</w:t>
        <w:br/>
        <w:t>ланған</w:t>
        <w:br/>
        <w:t>шабдарлы</w:t>
        <w:br/>
        <w:t>шаблон, шаблонға</w:t>
        <w:br/>
        <w:t>шабу, шабу салу</w:t>
        <w:br/>
        <w:t>шабу, шап, шауып, шабады, шабуы</w:t>
        <w:br/>
        <w:t>шабулану, шабуланбау, шабуланған</w:t>
        <w:br/>
        <w:t>шабулы</w:t>
        <w:br/>
        <w:t>шабусыз</w:t>
        <w:br/>
        <w:t>шабуыл, шабуылы</w:t>
        <w:br/>
        <w:t>шабуылдасу, шабуылдасса</w:t>
        <w:br/>
        <w:t>шабуылдату</w:t>
        <w:br/>
        <w:t>шабуылдау</w:t>
        <w:br/>
        <w:t>шабуылдаушы</w:t>
      </w:r>
    </w:p>
    <w:p>
      <w:r>
        <w:t>шабуылсыз</w:t>
        <w:br/>
        <w:t>шабуылшы</w:t>
        <w:br/>
        <w:t>шабық, шабығы</w:t>
        <w:br/>
        <w:t>шабықталу</w:t>
        <w:br/>
        <w:t>шабықтату</w:t>
        <w:br/>
        <w:t>шабықтау</w:t>
        <w:br/>
        <w:t>шабықтауыш, шабықтауышы</w:t>
        <w:br/>
        <w:t>шабықшы</w:t>
        <w:br/>
        <w:t>шабылу</w:t>
        <w:br/>
        <w:t>шабылушылық, шабылушылығы</w:t>
        <w:br/>
        <w:t>шабылып-шашылу</w:t>
        <w:br/>
        <w:t>шабылыс, шабылысы</w:t>
        <w:br/>
        <w:t>шабын, шабынға</w:t>
        <w:br/>
        <w:t>шабынды</w:t>
        <w:br/>
        <w:t>шабындық, шабындығы,</w:t>
        <w:br/>
        <w:t>шабындық жер</w:t>
        <w:br/>
        <w:t>шабындық қоңырбас (ос.)</w:t>
        <w:br/>
        <w:t>шабындық шөп</w:t>
        <w:br/>
        <w:t>шабындықсыз</w:t>
        <w:br/>
        <w:t>шабындықты</w:t>
        <w:br/>
        <w:t>шабындыру</w:t>
        <w:br/>
        <w:t>шабынту, шабынт, шабынтты</w:t>
        <w:br/>
        <w:t>шабыну, шабынбау, шабынған</w:t>
        <w:br/>
        <w:t>шабынысу, шабынысса</w:t>
        <w:br/>
        <w:t>шабыр</w:t>
        <w:br/>
        <w:t>шабыра, шабыра етік</w:t>
        <w:br/>
        <w:t>шабырлы</w:t>
        <w:br/>
        <w:t>шабыс</w:t>
        <w:br/>
        <w:t>шабысты</w:t>
        <w:br/>
        <w:t>шабыстыру</w:t>
        <w:br/>
        <w:t>шабысу, шабысса, шабысшы</w:t>
        <w:br/>
        <w:t>шабыт</w:t>
        <w:br/>
        <w:t>шабыттану, шабыттанбау, шабыт-</w:t>
        <w:br/>
        <w:t>танған</w:t>
      </w:r>
    </w:p>
    <w:p>
      <w:r>
        <w:t>шабытты</w:t>
        <w:br/>
        <w:t>шабыттылық, шабыттылығы</w:t>
        <w:br/>
        <w:t>шағала</w:t>
        <w:br/>
        <w:t>шағаладай</w:t>
        <w:br/>
        <w:t>шағалалы</w:t>
        <w:br/>
        <w:t>шағалаша</w:t>
        <w:br/>
        <w:t>шағалдақ, шағалдағы</w:t>
        <w:br/>
        <w:t>шаған, шағанға, шаған тоғай</w:t>
        <w:br/>
        <w:t>шағатай, шағатай тілі</w:t>
        <w:br/>
        <w:t>шағатайша</w:t>
        <w:br/>
        <w:t>шағи (мата)</w:t>
        <w:br/>
        <w:t>шағу, шақ, шағады</w:t>
        <w:br/>
        <w:t>шағыл, шағыл қақ</w:t>
        <w:br/>
        <w:t>шағыл құм</w:t>
        <w:br/>
        <w:t>шағылдану, шағылданбау, шағыл-</w:t>
        <w:br/>
        <w:t>данған</w:t>
        <w:br/>
        <w:t>шағылды</w:t>
        <w:br/>
        <w:t>шағылдыру</w:t>
        <w:br/>
        <w:t>шағылсыз</w:t>
        <w:br/>
        <w:t>шағылту, шағылт, шағылтты</w:t>
        <w:br/>
        <w:t>шағылу, тауы шағылу</w:t>
        <w:br/>
        <w:t>шағылу, күнге шағылу</w:t>
        <w:br/>
        <w:t>шағылыс, шағылысы</w:t>
        <w:br/>
        <w:t>шағылыстыру</w:t>
        <w:br/>
        <w:t>шағылысу, шағылысса</w:t>
        <w:br/>
        <w:t>шағым, шағым беру</w:t>
        <w:br/>
        <w:t>шағымдану, шағымданбау, шағым-</w:t>
        <w:br/>
        <w:t>данған</w:t>
        <w:br/>
        <w:t>шағымдасу, шағымдасса</w:t>
        <w:br/>
        <w:t>шағымқор</w:t>
        <w:br/>
        <w:t>шағымсыз</w:t>
        <w:br/>
        <w:t>шағымшы</w:t>
        <w:br/>
        <w:t>анағымшыл</w:t>
      </w:r>
    </w:p>
    <w:p>
      <w:r>
        <w:t>шағын, шағын және орта бизнес,</w:t>
        <w:br/>
        <w:t>шағын кәсіпорын</w:t>
        <w:br/>
        <w:t>шағынаудан</w:t>
        <w:br/>
        <w:t>шағындалу</w:t>
        <w:br/>
        <w:t>шағындану, шағынданбау, шағвын-</w:t>
        <w:br/>
        <w:t>данған</w:t>
        <w:br/>
        <w:t>шағындату</w:t>
        <w:br/>
        <w:t>шағындау</w:t>
        <w:br/>
        <w:t>шағындық, шағындығы</w:t>
        <w:br/>
        <w:t>шағынмаркет</w:t>
        <w:br/>
        <w:t>шағыну, шағынбау, шағынған</w:t>
        <w:br/>
        <w:t>шағынушылық, шағынушылығы</w:t>
        <w:br/>
        <w:t>шағыр, шағыр көз</w:t>
        <w:br/>
        <w:t>шағыр құм</w:t>
        <w:br/>
        <w:t>ШолЛП 5</w:t>
        <w:br/>
        <w:t>шотаяқ</w:t>
        <w:br/>
        <w:t>шолп, шолп ету</w:t>
        <w:br/>
        <w:t>шолпаншаш (бс.)</w:t>
        <w:br/>
        <w:t>шолп-шолп, шолп-шолп ету</w:t>
        <w:br/>
        <w:t>шолпы</w:t>
        <w:br/>
        <w:t>шолпыл</w:t>
        <w:br/>
        <w:t>шолпылдасу, шолпылдасса</w:t>
        <w:br/>
        <w:t>шолнылдату</w:t>
        <w:br/>
        <w:t>шолпылдау</w:t>
        <w:br/>
        <w:t>шолтақ, шолтағы</w:t>
        <w:br/>
        <w:t>шолтаң, шолтаң сту</w:t>
        <w:br/>
        <w:t>шолтаңдату</w:t>
        <w:br/>
        <w:t>шолтаңдау</w:t>
        <w:br/>
        <w:t>шолтаң-шолтан</w:t>
        <w:br/>
        <w:t>шолтаю, шолтай, шолтаяды, шолтаюы</w:t>
        <w:br/>
        <w:t>шолтиту</w:t>
        <w:br/>
        <w:t>шолтию, шолти, шолтияды, шолтиюы</w:t>
        <w:br/>
        <w:t>шолу</w:t>
        <w:br/>
        <w:t>шолушы</w:t>
        <w:br/>
        <w:t>шолысу, шолысса</w:t>
        <w:br/>
        <w:t>шом, шом ағаш</w:t>
        <w:br/>
        <w:t>шом алу</w:t>
        <w:br/>
        <w:t>шом арқан</w:t>
        <w:br/>
        <w:t>шом киіз</w:t>
        <w:br/>
        <w:t>шом кілем</w:t>
        <w:br/>
        <w:t>шомай</w:t>
        <w:br/>
        <w:t>шомбағал</w:t>
        <w:br/>
        <w:t>шомбал</w:t>
        <w:br/>
        <w:t>шомбалдай</w:t>
        <w:br/>
        <w:t>шомбалдану, шомбалданбау, шомбал-</w:t>
        <w:br/>
        <w:t>данған</w:t>
        <w:br/>
        <w:t>шомбалдау</w:t>
        <w:br/>
        <w:t>шомбалдық, шомбалдығы</w:t>
      </w:r>
    </w:p>
    <w:p>
      <w:r>
        <w:t>шомбылау</w:t>
        <w:br/>
        <w:t>шомдыру</w:t>
        <w:br/>
        <w:t>шому, шом, шомады</w:t>
        <w:br/>
        <w:t>шомша</w:t>
        <w:br/>
        <w:t>шомшы</w:t>
        <w:br/>
        <w:t>шомылдыру</w:t>
        <w:br/>
        <w:t>шомылту, шомылт, шомылтты</w:t>
        <w:br/>
        <w:t>шомылу</w:t>
        <w:br/>
        <w:t>шомыр (өс.)</w:t>
        <w:br/>
        <w:t>шомырт (өс.)</w:t>
        <w:br/>
        <w:t>шомысу, шомысса</w:t>
        <w:br/>
        <w:t>шонданай, шонданай сүйек</w:t>
        <w:br/>
        <w:t>шонжар</w:t>
        <w:br/>
        <w:t>шонжарлану, шонжарланбау, шон-</w:t>
        <w:br/>
        <w:t>жарланған</w:t>
        <w:br/>
        <w:t>шонжарлық, шонжарлығы</w:t>
        <w:br/>
        <w:t>шоң, шоң желке</w:t>
        <w:br/>
        <w:t>шоңайна</w:t>
        <w:br/>
        <w:t>шоңайнадай</w:t>
        <w:br/>
        <w:t>шоңайнаша</w:t>
        <w:br/>
        <w:t>шоңғал</w:t>
        <w:br/>
        <w:t>шоңқайма, шоңқайма стік</w:t>
        <w:br/>
        <w:t>шоңқайту, шонқайт, шоңқайтты</w:t>
        <w:br/>
        <w:t>шоңқаң, шоңқаң сту</w:t>
        <w:br/>
        <w:t>шоңқаңдау</w:t>
        <w:br/>
        <w:t>шоңқаю, шоңқай, шоңқаяды, шоң-</w:t>
        <w:br/>
        <w:t>қаюы</w:t>
        <w:br/>
        <w:t>шоңқиту, шоңқит, шоңқитты</w:t>
        <w:br/>
        <w:t>шоңқию, шоңқи, шоңқияды, шоң-</w:t>
        <w:br/>
        <w:t>қиюы</w:t>
        <w:br/>
        <w:t>шопақ, шопағы, шопақ құрлы</w:t>
        <w:br/>
        <w:t>шопақсыз</w:t>
        <w:br/>
        <w:t>шопақтану, шопақтанбау, шопақтан-</w:t>
        <w:br/>
        <w:t>ған</w:t>
        <w:br/>
        <w:t>шопақты</w:t>
        <w:br/>
        <w:t>шопан, шопанға</w:t>
        <w:br/>
        <w:t>шопандық, шопандығы</w:t>
        <w:br/>
        <w:t>шоп-шолақ</w:t>
        <w:br/>
        <w:t>шоп-шошақ</w:t>
        <w:br/>
        <w:t>шопылдату</w:t>
        <w:br/>
        <w:t>шопылдау</w:t>
        <w:br/>
        <w:t>шопыр, шопыр жігіт</w:t>
        <w:br/>
        <w:t>шопырлық</w:t>
      </w:r>
    </w:p>
    <w:p>
      <w:r>
        <w:t>шор, шорлар</w:t>
        <w:br/>
        <w:t>шор, шор аяқ</w:t>
        <w:br/>
        <w:t>шора (көне)</w:t>
        <w:br/>
        <w:t>шорағай</w:t>
        <w:br/>
        <w:t>шорбуын (ауру)</w:t>
        <w:br/>
        <w:t>шорқақ, шорқағы</w:t>
        <w:br/>
        <w:t>шорқақтану, шорқақтанбау,</w:t>
        <w:br/>
        <w:t>шорқақтанған</w:t>
        <w:br/>
        <w:t>шорқақтату</w:t>
        <w:br/>
        <w:t>шорқақтау</w:t>
        <w:br/>
        <w:t>шорқақтық, шорқақтығы</w:t>
        <w:br/>
        <w:t>шорландыру</w:t>
        <w:br/>
        <w:t>шорлану, шорланбау, шорланған</w:t>
        <w:br/>
        <w:t>шорлы</w:t>
        <w:br/>
        <w:t>шорлық</w:t>
        <w:br/>
        <w:t>шормақ, шормағы</w:t>
        <w:br/>
        <w:t>шорт, шорт кесу</w:t>
        <w:br/>
        <w:t>шортан, шортанға</w:t>
        <w:br/>
        <w:t>шортандай</w:t>
        <w:br/>
        <w:t>шоршу, шоршы, шоршиды</w:t>
        <w:br/>
        <w:t>шоршыту</w:t>
        <w:br/>
        <w:t>шорыл, шорылы</w:t>
        <w:br/>
        <w:t>шорылдату</w:t>
        <w:br/>
        <w:t>шорылдау</w:t>
        <w:br/>
        <w:t>шот, шот аяқ кісі</w:t>
        <w:br/>
        <w:t>шот маңдай</w:t>
        <w:br/>
        <w:t>шот, шот қағу</w:t>
        <w:br/>
        <w:t>шотаяқ (аспап), шотаяғы</w:t>
        <w:br/>
        <w:t>шарлану</w:t>
        <w:br/>
        <w:t>шатқалақтау</w:t>
        <w:br/>
        <w:t>шарлану, шарланбау, шарланған</w:t>
        <w:br/>
        <w:t>шарласу, шарласса</w:t>
        <w:br/>
        <w:t>шарлату</w:t>
      </w:r>
    </w:p>
    <w:p>
      <w:r>
        <w:t>шарлау</w:t>
        <w:br/>
        <w:t>шарлау, бидай шарлау</w:t>
        <w:br/>
        <w:t>шарлаушы, бидай шарлаушы</w:t>
        <w:br/>
        <w:t>шармай (балық)</w:t>
        <w:br/>
        <w:t>шарпу, шарпы, шарпиды</w:t>
        <w:br/>
        <w:t>шарпылу</w:t>
        <w:br/>
        <w:t>шарпыма, шарпыма пеш (лех.)</w:t>
        <w:br/>
        <w:t>шаршысу, шарпысса</w:t>
        <w:br/>
        <w:t>шарпыту</w:t>
        <w:br/>
        <w:t>шарт, шарт қою</w:t>
        <w:br/>
        <w:t>шарт, шарт ету</w:t>
        <w:br/>
        <w:t>шарт жүгіну</w:t>
        <w:br/>
        <w:t>шарт кету</w:t>
        <w:br/>
        <w:t>шарт сыну</w:t>
        <w:br/>
        <w:t>шартабақ</w:t>
        <w:br/>
        <w:t>шартабақтай</w:t>
        <w:br/>
        <w:t>шартақ, шартағы</w:t>
        <w:br/>
        <w:t>шартарап, шартарабы</w:t>
        <w:br/>
        <w:t>шартиту</w:t>
        <w:br/>
        <w:t>шартию, шарти, шартияды, шартиюы</w:t>
        <w:br/>
        <w:t>шартнама</w:t>
        <w:br/>
        <w:t>шартпа-шұрт</w:t>
        <w:br/>
        <w:t>шартсыз</w:t>
        <w:br/>
        <w:t>шарттастық, шарттастығы</w:t>
        <w:br/>
        <w:t>шарттасу, шарттасса</w:t>
        <w:br/>
        <w:t>шартта-шұрт</w:t>
        <w:br/>
        <w:t>шартты</w:t>
        <w:br/>
        <w:t>шарттылық, шарттылығы</w:t>
        <w:br/>
        <w:t>шарт-шұрт</w:t>
        <w:br/>
        <w:t>шарттық, шарттығы</w:t>
        <w:br/>
        <w:t>шартыл</w:t>
        <w:br/>
        <w:t>шартылдақ, шартылдағы</w:t>
        <w:br/>
        <w:t>шартылдату</w:t>
        <w:br/>
        <w:t>шартылдау</w:t>
        <w:br/>
        <w:t>шаруа, шаруа қожалығы</w:t>
        <w:br/>
        <w:t>шаруа қол</w:t>
        <w:br/>
        <w:t>шаруа шаруалау</w:t>
        <w:br/>
        <w:t>шаруабасты</w:t>
        <w:br/>
        <w:t>шаруабастылық</w:t>
        <w:br/>
        <w:t>шаруагер</w:t>
        <w:br/>
        <w:t>шаруагерлік, шаруагерлігі</w:t>
        <w:br/>
        <w:t>шаруажай</w:t>
        <w:br/>
        <w:t>шаруажайлық, шаруажайлығы</w:t>
        <w:br/>
        <w:t>шаруакеш</w:t>
        <w:br/>
        <w:t>шаруақор</w:t>
        <w:br/>
        <w:t>шаруақорлық, шаруақорлығы</w:t>
        <w:br/>
        <w:t>шаруалы</w:t>
        <w:br/>
        <w:t>шаруасыз</w:t>
        <w:br/>
        <w:t>шаруашыл</w:t>
        <w:br/>
        <w:t>шаруашылық, шаруашылығы, шаруа-</w:t>
        <w:br/>
        <w:t>шылық серіктестік</w:t>
        <w:br/>
        <w:t>шаршап-шалдығу</w:t>
        <w:br/>
        <w:t>шар-шар, шар-шар ету</w:t>
        <w:br/>
        <w:t>шаршату</w:t>
        <w:br/>
        <w:t>шаршау</w:t>
        <w:br/>
        <w:t>шаршауық</w:t>
        <w:br/>
        <w:t>шар-шұр</w:t>
        <w:br/>
        <w:t>шаршы, шаршы метр</w:t>
        <w:br/>
        <w:t>шаршы орамал</w:t>
        <w:br/>
        <w:t>шаршы топ</w:t>
        <w:br/>
        <w:t>шаршы ұялап себу</w:t>
        <w:br/>
        <w:t>шаршы ұялы әдіс</w:t>
        <w:br/>
        <w:t>шаршылану, шаршыланбау, шаршы-</w:t>
      </w:r>
    </w:p>
    <w:p>
      <w:r>
        <w:t>ланған</w:t>
        <w:br/>
        <w:t>шаршылау</w:t>
        <w:br/>
        <w:t>шаршылы</w:t>
        <w:br/>
        <w:t>шарық, шарығы, шарыққа шығу</w:t>
        <w:br/>
        <w:t>шарық, шарығы, шарыққа ұстау</w:t>
        <w:br/>
        <w:t>шарық, шарығы, шарық кию</w:t>
        <w:br/>
        <w:t>шарық, шарығы, шарық жіп</w:t>
        <w:br/>
        <w:t>шарық, шарқы, шарқы жоқ</w:t>
        <w:br/>
        <w:t>шарықталу</w:t>
        <w:br/>
        <w:t>шарықтату</w:t>
        <w:br/>
        <w:t>шарықтау, шарықтау шегі</w:t>
        <w:br/>
        <w:t>шарықшы</w:t>
        <w:br/>
        <w:t>шарыл, шарылы</w:t>
        <w:br/>
        <w:t>шарылдақ, шарылдағы</w:t>
        <w:br/>
        <w:t>шарылдасу, шарылдасса</w:t>
        <w:br/>
        <w:t>шарылдату</w:t>
        <w:br/>
        <w:t>шарылдау</w:t>
        <w:br/>
        <w:t>шарылдауық</w:t>
        <w:br/>
        <w:t>шасси, шассиге, шассиі</w:t>
        <w:br/>
        <w:t>шат, шаты айырылу</w:t>
        <w:br/>
        <w:t>шат, шат көңіл</w:t>
        <w:br/>
        <w:t>шата, шата бата</w:t>
        <w:br/>
        <w:t>шатақ, шатағы</w:t>
        <w:br/>
        <w:t>шатаққой</w:t>
        <w:br/>
        <w:t>шатаққор</w:t>
        <w:br/>
        <w:t>шатаққұмар</w:t>
        <w:br/>
        <w:t>шатақсыз</w:t>
        <w:br/>
        <w:t>шатақтасу, шатақтасса</w:t>
        <w:br/>
        <w:t>шатақты</w:t>
        <w:br/>
        <w:t>шатақшыл</w:t>
        <w:br/>
        <w:t>шатастыру</w:t>
        <w:br/>
        <w:t>шатасу, шатасса</w:t>
        <w:br/>
        <w:t>шатасушылық, шатасушылығы</w:t>
        <w:br/>
        <w:t>шат-думан</w:t>
        <w:br/>
        <w:t>шатқал, шатқал құз</w:t>
        <w:br/>
        <w:t>шатқалақтау</w:t>
        <w:br/>
        <w:t>шоқалақтау шоЛжЫҢдық</w:t>
        <w:br/>
        <w:t>шоқалақтау шоқшию, шоқши, шоқшияды, шоқ-</w:t>
        <w:br/>
        <w:t>шоқалаңдату шиюы</w:t>
        <w:br/>
        <w:t>шоқалаңдау шоқ-шоқ (өс.)</w:t>
        <w:br/>
        <w:t>шоқантану шоқы</w:t>
        <w:br/>
        <w:t>шоқантанушы шоқылану, шоқыланбау, шоқыланған</w:t>
        <w:br/>
        <w:t>шоқаң, шоқаң ету шоқылы</w:t>
        <w:br/>
        <w:t>шоқаңдату шоқынды</w:t>
        <w:br/>
        <w:t>шоқаңдау шоқындыру</w:t>
        <w:br/>
        <w:t>шоқаң-шоқаң</w:t>
        <w:br/>
        <w:t>шоқаю, шоқай, шоқаяды, шоқаюы</w:t>
        <w:br/>
        <w:t>шоқжұлдыз (астр)</w:t>
        <w:br/>
        <w:t>шоқима</w:t>
        <w:br/>
        <w:t>шоқиту</w:t>
      </w:r>
    </w:p>
    <w:p>
      <w:r>
        <w:t>шоқиысу, шоқиысса</w:t>
        <w:br/>
        <w:t>шоқию, шоқи, шоқияды, шоқиоы</w:t>
        <w:br/>
        <w:t>шоқпақтай</w:t>
        <w:br/>
        <w:t>шоқпар</w:t>
        <w:br/>
        <w:t>шоқпарбас (өс.)</w:t>
        <w:br/>
        <w:t>шоқпардай</w:t>
        <w:br/>
        <w:t>шоқпарлану, шоқпарланбау,</w:t>
        <w:br/>
        <w:t>шоқпарланған</w:t>
        <w:br/>
        <w:t>шоқпарласу, шоқпарласса</w:t>
        <w:br/>
        <w:t>шоқпарлау</w:t>
        <w:br/>
        <w:t>шоқпыт</w:t>
        <w:br/>
        <w:t>шоқпытсыз</w:t>
        <w:br/>
        <w:t>шоқпыттану, шоқпыттанбау,</w:t>
        <w:br/>
        <w:t>шоқпыттанған</w:t>
        <w:br/>
        <w:t>шоқпытты</w:t>
        <w:br/>
        <w:t>шоқпыт-шоқпыт</w:t>
        <w:br/>
        <w:t>шоқсыз</w:t>
        <w:br/>
        <w:t>шоқтай</w:t>
        <w:br/>
        <w:t>шоқталу</w:t>
        <w:br/>
        <w:t>шоқтандыру</w:t>
        <w:br/>
        <w:t>шоқтану, шоқтанбау, шоқтанған</w:t>
        <w:br/>
        <w:t>шоқтасу, шоқтасса</w:t>
        <w:br/>
        <w:t>шоқтату</w:t>
        <w:br/>
        <w:t>шоқтау</w:t>
        <w:br/>
        <w:t>шоқты</w:t>
        <w:br/>
        <w:t>шоқтық, шоқтығы</w:t>
        <w:br/>
        <w:t>шоқтықтандыру</w:t>
        <w:br/>
        <w:t>шоқтықтану, шоқтықтанбау,</w:t>
        <w:br/>
        <w:t>шоқтықтанған</w:t>
        <w:br/>
        <w:t>шақтықсыз</w:t>
        <w:br/>
        <w:t>шоқтықты</w:t>
        <w:br/>
        <w:t>шоқу, шоқы, шоқиды</w:t>
        <w:br/>
        <w:t>шоқша, шоқша сақал</w:t>
      </w:r>
    </w:p>
    <w:p>
      <w:r>
        <w:t>шоқша, шоқша жану</w:t>
        <w:br/>
        <w:t>шоқшалану, шоқшаланбау, шоқша-</w:t>
        <w:br/>
        <w:t>ланған</w:t>
        <w:br/>
        <w:t>шоқшалау</w:t>
        <w:br/>
        <w:t>шоқшатүп</w:t>
        <w:br/>
        <w:t>шоқшиту</w:t>
        <w:br/>
        <w:t>шоқынту, шоқынт, шоқынтты</w:t>
        <w:br/>
        <w:t>шоқыну, шоқынбау, шоқынған</w:t>
        <w:br/>
        <w:t>шоқыншы</w:t>
        <w:br/>
        <w:t>ШоҚЫНШЫҚ, ШОҚЫНШЫғЫ</w:t>
        <w:br/>
        <w:t>шоқынысу, шоқынысса</w:t>
        <w:br/>
        <w:t>шоқыр</w:t>
        <w:br/>
        <w:t>шоқырайту, шоқырайт, шоқырайтты</w:t>
        <w:br/>
        <w:t>шоқырайысу, шоқырайысса</w:t>
        <w:br/>
        <w:t>шоқырақ, шоқырағы</w:t>
        <w:br/>
        <w:t>шоқырақтату</w:t>
        <w:br/>
        <w:t>шоқырақтау</w:t>
        <w:br/>
        <w:t>шоқыраю, шоқырай, шоқыраяды,</w:t>
        <w:br/>
        <w:t>шоқыраюы</w:t>
        <w:br/>
        <w:t>шоқысу, шоқысса</w:t>
        <w:br/>
        <w:t>шоқысыз</w:t>
        <w:br/>
        <w:t>шоқыттыру</w:t>
        <w:br/>
        <w:t>шоқыту</w:t>
        <w:br/>
        <w:t>шола</w:t>
        <w:br/>
        <w:t>шолақ, шолақ белсенді</w:t>
        <w:br/>
        <w:t>шолақ қол</w:t>
        <w:br/>
        <w:t>шолақ құйрық</w:t>
        <w:br/>
        <w:t>шолақжең (киім)</w:t>
        <w:br/>
        <w:t>шолан (диал.), шоланға</w:t>
        <w:br/>
        <w:t>шолғызу, шолғызса</w:t>
        <w:br/>
        <w:t>ШОЛҒЫН, ШОЛҒЫНға</w:t>
        <w:br/>
        <w:t>шолғындау</w:t>
        <w:br/>
        <w:t>шолғыншы</w:t>
        <w:br/>
        <w:t>ШОЛҒЫНШЫЛЫҚ, ШоЛлҒыНШЫЛЫғЫ</w:t>
        <w:br/>
        <w:t>шолдыру</w:t>
        <w:br/>
        <w:t>шолжақ, шолжағы</w:t>
        <w:br/>
        <w:t>шолжақай</w:t>
        <w:br/>
        <w:t>шолжақтату</w:t>
        <w:br/>
        <w:t>шолжақтау</w:t>
        <w:br/>
        <w:t>шолжаң</w:t>
        <w:br/>
        <w:t>шолжаңдату</w:t>
        <w:br/>
        <w:t>шолжаңдау</w:t>
        <w:br/>
        <w:t>шолжаңдық, шолжаңдығы</w:t>
        <w:br/>
        <w:t>шолжиту</w:t>
        <w:br/>
        <w:t>шолжию, шолжи, шолжияды, шол-</w:t>
        <w:br/>
        <w:t>жиюы</w:t>
        <w:br/>
        <w:t>шолжың</w:t>
        <w:br/>
        <w:t>шолжыңдату</w:t>
        <w:br/>
        <w:t>шолжыңдау</w:t>
        <w:br/>
        <w:t>шолжындық, шолжыңдығы</w:t>
        <w:br/>
        <w:t>шәңге</w:t>
        <w:br/>
        <w:t>441</w:t>
        <w:br/>
        <w:t>шумақтану</w:t>
      </w:r>
    </w:p>
    <w:p>
      <w:r>
        <w:t>шөңге</w:t>
        <w:br/>
        <w:t>шөңгедей</w:t>
        <w:br/>
        <w:t>шөңет, шөңетті</w:t>
        <w:br/>
        <w:t>шөп, шөбі, шөп бүрге</w:t>
        <w:br/>
        <w:t>шөп егіс</w:t>
        <w:br/>
        <w:t>шөп қоректі</w:t>
        <w:br/>
        <w:t>шөп танапты</w:t>
        <w:br/>
        <w:t>шөп тектес</w:t>
        <w:br/>
        <w:t>шөп турағыш машина</w:t>
        <w:br/>
        <w:t>шөп тырма</w:t>
        <w:br/>
        <w:t>шөл, шөп еткізу</w:t>
        <w:br/>
        <w:t>шөпжелке</w:t>
        <w:br/>
        <w:t>шөлсіз</w:t>
        <w:br/>
        <w:t>шөптесін, шөптесінге</w:t>
        <w:br/>
        <w:t>шәптесінді</w:t>
        <w:br/>
        <w:t>шөпті</w:t>
        <w:br/>
        <w:t>шөп-шалам</w:t>
        <w:br/>
        <w:t>шәп-шар</w:t>
        <w:br/>
        <w:t>шөпшек, шөпшегі, шөпшек теру</w:t>
        <w:br/>
        <w:t>шөшшпек (ұрпақ), шөпшегі</w:t>
        <w:br/>
        <w:t>шөпшектеу</w:t>
        <w:br/>
        <w:t>шөпшеңдету</w:t>
        <w:br/>
        <w:t>шөпшеңдеу</w:t>
        <w:br/>
        <w:t>шәп-шөл, шөп-шөп сүю</w:t>
        <w:br/>
        <w:t>шөпшу, шөпші, шөпшиді</w:t>
        <w:br/>
        <w:t>шөпші</w:t>
        <w:br/>
        <w:t>шөнілдек (құс), шөпілдегі</w:t>
        <w:br/>
        <w:t>шөпілдесу, шөпілдессе</w:t>
        <w:br/>
        <w:t>шөлілдету</w:t>
        <w:br/>
        <w:t>шөпілдеу</w:t>
        <w:br/>
        <w:t>шөре</w:t>
        <w:br/>
        <w:t>шөредеу</w:t>
        <w:br/>
        <w:t>шөрешөп (өс.)</w:t>
        <w:br/>
        <w:t>шөре-шөре</w:t>
        <w:br/>
        <w:t>шпал</w:t>
        <w:br/>
        <w:t>шінон, шпионға</w:t>
        <w:br/>
        <w:t>шпнонаж</w:t>
        <w:br/>
        <w:t>шпнондық, шпиондығы</w:t>
        <w:br/>
        <w:t>шариц, шприцке, шприці</w:t>
        <w:br/>
        <w:t>шрот</w:t>
        <w:br/>
        <w:t>шрифт, шрифтіге, ішрифтісі</w:t>
        <w:br/>
        <w:t>штаб, штабқа, штабы</w:t>
        <w:br/>
        <w:t>штабель, штабельге, штабелі</w:t>
        <w:br/>
        <w:t>штаб-офицер</w:t>
        <w:br/>
        <w:t>штаб-ротмистр</w:t>
        <w:br/>
        <w:t>штами, штампыға, штампысы</w:t>
        <w:br/>
        <w:t>штампылау</w:t>
        <w:br/>
        <w:t>штанга</w:t>
        <w:br/>
        <w:t>штангашы</w:t>
        <w:br/>
        <w:t>штапель, штапельге, штапелі</w:t>
        <w:br/>
        <w:t>штат</w:t>
        <w:br/>
        <w:t>штатив, штативке, штативі</w:t>
        <w:br/>
        <w:t>штемпель, штемпельге, штемпелі</w:t>
        <w:br/>
        <w:t>штемпельдеу</w:t>
        <w:br/>
        <w:t>штепсель, штепсельге, штепселі</w:t>
        <w:br/>
        <w:t>штиблет</w:t>
        <w:br/>
        <w:t>шток, штокқа, штогы</w:t>
        <w:br/>
        <w:t>штоф</w:t>
        <w:br/>
        <w:t>штрейкбрехер</w:t>
        <w:br/>
        <w:t>штрейкбрехерлік</w:t>
        <w:br/>
        <w:t>штрек, штрекке, штрегі</w:t>
        <w:br/>
        <w:t>штрих, штрихқа, штрихы</w:t>
      </w:r>
    </w:p>
    <w:p>
      <w:r>
        <w:t>штурвал</w:t>
        <w:br/>
        <w:t>штурм, штурмға, штурмы</w:t>
        <w:br/>
        <w:t>штурман, штурманға</w:t>
        <w:br/>
        <w:t>штурмандық, штурмандығы</w:t>
        <w:br/>
        <w:t>штурмдық</w:t>
        <w:br/>
        <w:t>штурмовик, штурмовигі</w:t>
        <w:br/>
        <w:t>штык, штыққа, штыгы</w:t>
        <w:br/>
        <w:t>шу, шу көтеру</w:t>
        <w:br/>
        <w:t>шу, шу аяқ</w:t>
        <w:br/>
        <w:t>шу тастау</w:t>
        <w:br/>
        <w:t>шу, шу асау</w:t>
        <w:br/>
        <w:t>шуақ, шуағы</w:t>
        <w:br/>
        <w:t>шуақсыз</w:t>
        <w:br/>
        <w:t>шуақтандыру</w:t>
        <w:br/>
        <w:t>шуақтану, шуақтанбау, шуақтанған</w:t>
        <w:br/>
        <w:t>шуақтау</w:t>
        <w:br/>
        <w:t>шуақты</w:t>
        <w:br/>
        <w:t>шуал (диал.)</w:t>
        <w:br/>
        <w:t>шуаш</w:t>
        <w:br/>
        <w:t>шуашсыз</w:t>
        <w:br/>
        <w:t>шуаштану,. шуаштанбау, шуаштанған</w:t>
        <w:br/>
        <w:t>шуда, шуда бау</w:t>
        <w:br/>
        <w:t>шуда бүлт</w:t>
        <w:br/>
        <w:t>шуда жүн</w:t>
        <w:br/>
        <w:t>шуда жіп</w:t>
        <w:br/>
        <w:t>шудалану, шудаланбау, шудаланған</w:t>
        <w:br/>
        <w:t>шудалау</w:t>
        <w:br/>
        <w:t>шудалы</w:t>
        <w:br/>
        <w:t>шу-жанжал</w:t>
        <w:br/>
        <w:t>шулан: көк шулан</w:t>
        <w:br/>
        <w:t>шуласу, шуласса</w:t>
        <w:br/>
        <w:t>шулату</w:t>
        <w:br/>
        <w:t>шулау</w:t>
        <w:br/>
        <w:t>шулы</w:t>
        <w:br/>
        <w:t>шулыған, шулығанға</w:t>
        <w:br/>
        <w:t>шулығу, шулық, шулығады</w:t>
        <w:br/>
        <w:t>шумақ, шумағы</w:t>
        <w:br/>
        <w:t>шумақсыз</w:t>
        <w:br/>
        <w:t>шумақталу</w:t>
        <w:br/>
        <w:t>шумақтану, шумақтанбау, шумақтан-</w:t>
        <w:br/>
        <w:t>ған</w:t>
        <w:br/>
        <w:t>шалағай</w:t>
        <w:br/>
        <w:t>шалқасынан</w:t>
        <w:br/>
        <w:t>шала өткізгіш</w:t>
        <w:br/>
        <w:t>шала өткізгіштік</w:t>
        <w:br/>
        <w:t>шала сауатты</w:t>
        <w:br/>
        <w:t>шала сауаттылық</w:t>
        <w:br/>
        <w:t>шала ұйқы</w:t>
        <w:br/>
        <w:t>шалағай</w:t>
        <w:br/>
        <w:t>шалағайлану, шалағайланбау, шала-</w:t>
        <w:br/>
        <w:t>ғайланған</w:t>
        <w:br/>
        <w:t>шалағайлық, шалағайлығы</w:t>
        <w:br/>
        <w:t>шалағайсыздық, Шшалағайсыздығы</w:t>
        <w:br/>
        <w:t>шала-жансар</w:t>
        <w:br/>
        <w:t>шала-жансарлық, шала-жансарлығы</w:t>
        <w:br/>
        <w:t>шалалық, шалалығы</w:t>
        <w:br/>
        <w:t>шалаң (өс.)</w:t>
        <w:br/>
        <w:t>шалап, шалабы</w:t>
      </w:r>
    </w:p>
    <w:p>
      <w:r>
        <w:t>шалаптау</w:t>
        <w:br/>
        <w:t>шала-пұла</w:t>
        <w:br/>
        <w:t>шалау (өс.)</w:t>
        <w:br/>
        <w:t>шалафабрикат</w:t>
        <w:br/>
        <w:t>шала-шарпы</w:t>
        <w:br/>
        <w:t>шалбар</w:t>
        <w:br/>
        <w:t>шалбарлану, шалбарланбау, шалбар-</w:t>
        <w:br/>
        <w:t>ланған</w:t>
        <w:br/>
        <w:t>шалбарлық, шалбарлығы</w:t>
        <w:br/>
        <w:t>шалбар-шалбар</w:t>
        <w:br/>
        <w:t>шалбаршаң</w:t>
        <w:br/>
        <w:t>шалғай</w:t>
        <w:br/>
        <w:t>шалғайлану, шалғайланбау, шалғай-</w:t>
        <w:br/>
        <w:t>ланған</w:t>
        <w:br/>
        <w:t>шалғайлату і</w:t>
        <w:br/>
        <w:t>шалғайлау</w:t>
        <w:br/>
        <w:t>шалғайлы</w:t>
        <w:br/>
        <w:t>шалғайлық, шалғайлығы</w:t>
        <w:br/>
        <w:t>шалғай-шалыс</w:t>
        <w:br/>
        <w:t>шалғам (өс.)</w:t>
        <w:br/>
        <w:t>шалғы (муз. ысқы)</w:t>
        <w:br/>
        <w:t>шалғы</w:t>
        <w:br/>
        <w:t>шалғыдай</w:t>
        <w:br/>
        <w:t>шалғызу, шалғызса</w:t>
        <w:br/>
        <w:t>шалғыласу, шалғыласса</w:t>
        <w:br/>
        <w:t>шалғылату</w:t>
        <w:br/>
        <w:t>шалғылау</w:t>
        <w:br/>
        <w:t>шалғылауыш, шалғылауышы</w:t>
        <w:br/>
        <w:t>шалғын, шалғынға, шалғын қияқ</w:t>
        <w:br/>
        <w:t>Шалғын шөп</w:t>
        <w:br/>
        <w:t>шалғындандыру</w:t>
        <w:br/>
        <w:t>шалғынды</w:t>
        <w:br/>
        <w:t>шалғындық, шалғындығы</w:t>
        <w:br/>
        <w:t>шалғынсыз</w:t>
        <w:br/>
        <w:t>шалғыншы</w:t>
        <w:br/>
        <w:t>шалғырлық, шалғырлығы</w:t>
        <w:br/>
        <w:t>шалғырт</w:t>
        <w:br/>
        <w:t>шалғыртсыз</w:t>
        <w:br/>
        <w:t>шалғырттану, шалғырттанбау, шал-</w:t>
        <w:br/>
        <w:t>кырттанған</w:t>
        <w:br/>
        <w:t>шалғырттық, шалғырттығы</w:t>
        <w:br/>
        <w:t>шалғыш</w:t>
        <w:br/>
        <w:t>шалғыша</w:t>
        <w:br/>
        <w:t>шалғышы</w:t>
        <w:br/>
        <w:t>шалдуар</w:t>
        <w:br/>
        <w:t>шалдуарлану, шалдуарланбау, шал-</w:t>
        <w:br/>
        <w:t>дуарланған</w:t>
        <w:br/>
        <w:t>шалдуарлық, шалдуарлығы</w:t>
        <w:br/>
        <w:t>шалдығу, шалдық, шалдығады</w:t>
        <w:br/>
        <w:t>шалдықтыру</w:t>
        <w:br/>
        <w:t>шалдыр</w:t>
      </w:r>
    </w:p>
    <w:p>
      <w:r>
        <w:t>шалдырлату</w:t>
        <w:br/>
        <w:t>шалдырлау</w:t>
        <w:br/>
        <w:t>шалдырту, шалдырт, шалдыртты</w:t>
        <w:br/>
        <w:t>шалдыру</w:t>
        <w:br/>
        <w:t>шалдыр-шатпақ</w:t>
        <w:br/>
        <w:t>шалдыр-шұлдыр</w:t>
        <w:br/>
        <w:t>шалжақ</w:t>
        <w:br/>
        <w:t>шалжақтану, шалжақтанбау, шал-</w:t>
        <w:br/>
        <w:t>жақтанған</w:t>
        <w:br/>
        <w:t>шалжақтату</w:t>
        <w:br/>
        <w:t>шалжақтау</w:t>
        <w:br/>
        <w:t>шалжақтық, шалжақтығы</w:t>
        <w:br/>
        <w:t>шалжаңдату</w:t>
        <w:br/>
        <w:t>шалжаңдау</w:t>
        <w:br/>
        <w:t>шалжию, шалжи, шалжияды, шал-</w:t>
        <w:br/>
        <w:t>жиюы</w:t>
        <w:br/>
        <w:t>шал-кемпір</w:t>
        <w:br/>
        <w:t>шалқа, шалқадан түсу</w:t>
        <w:br/>
        <w:t>шалқайту, шалқайт, шалқайтты</w:t>
        <w:br/>
        <w:t>шалқайысу, шалқайысса</w:t>
        <w:br/>
        <w:t>шалқақ</w:t>
        <w:br/>
        <w:t>шалқақтату</w:t>
        <w:br/>
        <w:t>шалқақтау</w:t>
        <w:br/>
        <w:t>шалқақтық, шалқақтығы</w:t>
        <w:br/>
        <w:t>шалқалақтату</w:t>
        <w:br/>
        <w:t>шалқалақтау</w:t>
        <w:br/>
        <w:t>шалқалату</w:t>
        <w:br/>
        <w:t>шалқалау</w:t>
        <w:br/>
        <w:t>шалқам (6с.)</w:t>
        <w:br/>
        <w:t>шалқан, шалқанға</w:t>
        <w:br/>
        <w:t>шалқаң, шалқаң ету</w:t>
        <w:br/>
        <w:t>шалқаңдату</w:t>
        <w:br/>
        <w:t>шалқаңдау</w:t>
      </w:r>
    </w:p>
    <w:p>
      <w:r>
        <w:t>шалқар, шалқар көл</w:t>
        <w:br/>
        <w:t>шалқарлану, шалқарланбау, шал-</w:t>
        <w:br/>
        <w:t>қарланған</w:t>
        <w:br/>
        <w:t>шалқарлық, шалқарлығы</w:t>
        <w:br/>
        <w:t>шалқасынан</w:t>
        <w:br/>
        <w:t>шекшню</w:t>
        <w:br/>
        <w:t>434</w:t>
        <w:br/>
        <w:t>шертпекіл</w:t>
        <w:br/>
        <w:t>шекшию, шекши, шекшиеді,</w:t>
        <w:br/>
        <w:t>шекшиюі</w:t>
        <w:br/>
        <w:t>шекілдек, шекілдегі</w:t>
        <w:br/>
        <w:t>шекілдеуік, шекілдеуігі</w:t>
        <w:br/>
        <w:t>шекілу</w:t>
        <w:br/>
        <w:t>шекімелеу</w:t>
        <w:br/>
        <w:t>шекірейту, шекірейт, шекірейтті</w:t>
        <w:br/>
        <w:t>шекірею, шекірей, шекірейеді, шекі-</w:t>
        <w:br/>
        <w:t>реюі</w:t>
        <w:br/>
        <w:t>шекісу, шекіссе</w:t>
        <w:br/>
        <w:t>шекіту</w:t>
        <w:br/>
        <w:t>шеку</w:t>
        <w:br/>
        <w:t>шек-шүба</w:t>
        <w:br/>
        <w:t>шел, шел көз, шел қабық</w:t>
        <w:br/>
        <w:t>шелдену, шелденбеу, шелденген</w:t>
        <w:br/>
        <w:t>шелдеу</w:t>
        <w:br/>
        <w:t>шелді</w:t>
        <w:br/>
        <w:t>шелек, шелегі</w:t>
        <w:br/>
        <w:t>шелектей</w:t>
        <w:br/>
        <w:t>шелектеу</w:t>
        <w:br/>
        <w:t>шелекше</w:t>
        <w:br/>
        <w:t>шелиту</w:t>
        <w:br/>
        <w:t>шелию, шели, шелиеді, шелиюі</w:t>
        <w:br/>
        <w:t>шелмай</w:t>
      </w:r>
    </w:p>
    <w:p>
      <w:r>
        <w:t>шелпек, шелпегі</w:t>
        <w:br/>
        <w:t>шелсіз</w:t>
        <w:br/>
        <w:t>шелтиту</w:t>
        <w:br/>
        <w:t>шелтию, шелти, шелтиеді, шелтиюі</w:t>
        <w:br/>
        <w:t>шелтік, шелтігі</w:t>
        <w:br/>
        <w:t>шелтірейту, шелтірейт, шелтірейтті</w:t>
        <w:br/>
        <w:t>шелтірею, шелтірей, шелтірейелі, шел-</w:t>
        <w:br/>
        <w:t>тіреюі</w:t>
        <w:br/>
        <w:t>шемая (балық)</w:t>
        <w:br/>
        <w:t>шемел</w:t>
        <w:br/>
        <w:t>шемен, шеменге</w:t>
        <w:br/>
        <w:t>шемендей</w:t>
        <w:br/>
        <w:t>шемендену, ішеменденбеу, шемен-</w:t>
        <w:br/>
        <w:t>денген</w:t>
        <w:br/>
        <w:t>шеменді</w:t>
        <w:br/>
        <w:t>шеміршек, шеміршегі, шеміршек сүйекті</w:t>
        <w:br/>
        <w:t>(бірақ: шеміршексүйектілер)</w:t>
        <w:br/>
        <w:t>шеміршекқата (ауру)</w:t>
        <w:br/>
        <w:t>шеміршектей</w:t>
        <w:br/>
        <w:t>шеміршектену, шеміршектенбеу,</w:t>
        <w:br/>
        <w:t>шеміршектенген</w:t>
        <w:br/>
        <w:t>шен, шенге, шен алу</w:t>
        <w:br/>
        <w:t>шен, шен темір</w:t>
        <w:br/>
        <w:t>шендес</w:t>
        <w:br/>
        <w:t>шендестіру</w:t>
        <w:br/>
        <w:t>шендесу, шендессе</w:t>
        <w:br/>
        <w:t>шендету</w:t>
        <w:br/>
        <w:t>шендеу</w:t>
        <w:br/>
        <w:t>шенді</w:t>
        <w:br/>
        <w:t>шенелу</w:t>
        <w:br/>
        <w:t>шенеу</w:t>
        <w:br/>
        <w:t>шенеунік, шенеунігі</w:t>
        <w:br/>
        <w:t>шенқұмар</w:t>
        <w:br/>
        <w:t>шенқұмарлық, шенқұмарлығы</w:t>
      </w:r>
    </w:p>
    <w:p>
      <w:r>
        <w:t>шенсіз</w:t>
        <w:br/>
        <w:t>шен-шекпен</w:t>
        <w:br/>
        <w:t>шен-шекпенді</w:t>
        <w:br/>
        <w:t>шені, шеніне келмеу</w:t>
        <w:br/>
        <w:t>шеңбер</w:t>
        <w:br/>
        <w:t>шеңберлену, шеңберлену, шеңбер-</w:t>
        <w:br/>
        <w:t>ленген</w:t>
        <w:br/>
        <w:t>шеңберлету</w:t>
        <w:br/>
        <w:t>шеңберлеу</w:t>
        <w:br/>
        <w:t>шеңберлі</w:t>
        <w:br/>
        <w:t>шеңберсіз</w:t>
        <w:br/>
        <w:t>шеңбірек, шеңбірек ату</w:t>
        <w:br/>
        <w:t>шеңгел</w:t>
        <w:br/>
        <w:t>шеңгел (өс.)</w:t>
        <w:br/>
        <w:t>шеңгелдету</w:t>
        <w:br/>
        <w:t>шеңгелдеу</w:t>
        <w:br/>
        <w:t>шеңгелді</w:t>
        <w:br/>
        <w:t>шеңгелдік, шеңгелдігі</w:t>
        <w:br/>
        <w:t>шеңгелсіз</w:t>
        <w:br/>
        <w:t>шеп, шебі, шеп құру</w:t>
        <w:br/>
        <w:t>шептес</w:t>
        <w:br/>
        <w:t>шер, шер көкірек, шер тарқату</w:t>
        <w:br/>
        <w:t>шерлендіру</w:t>
        <w:br/>
        <w:t>шерлену, шерленбеу, шерленген</w:t>
        <w:br/>
        <w:t>шерлес</w:t>
        <w:br/>
        <w:t>шерлі</w:t>
        <w:br/>
        <w:t>шерлілік, шерлілігі</w:t>
        <w:br/>
        <w:t>шерменгүл (өс.)</w:t>
        <w:br/>
        <w:t>шерменде</w:t>
        <w:br/>
        <w:t>шерменділік, шерменділігі</w:t>
        <w:br/>
        <w:t>шермендету</w:t>
        <w:br/>
        <w:t>шермендеу</w:t>
      </w:r>
    </w:p>
    <w:p>
      <w:r>
        <w:t>шермиту</w:t>
        <w:br/>
        <w:t>шермию, шерми, шермиеді, шермиюі</w:t>
        <w:br/>
        <w:t>шерсіз</w:t>
        <w:br/>
        <w:t>шерсіздік, шерсіздігі</w:t>
        <w:br/>
        <w:t>шертер (муз.аспап)</w:t>
        <w:br/>
        <w:t>шертиту</w:t>
        <w:br/>
        <w:t>шертию, шерти, шертиеді, шертиюі</w:t>
        <w:br/>
        <w:t>шерткізу, шерткізсе</w:t>
        <w:br/>
        <w:t>шерткілесу, шерткілессе</w:t>
        <w:br/>
        <w:t>шерткілеу</w:t>
        <w:br/>
        <w:t>шертпе, шертпе күй</w:t>
        <w:br/>
        <w:t>шертпек, шертпегі</w:t>
        <w:br/>
        <w:t>шертпекіл (ойын)</w:t>
        <w:br/>
        <w:t>шегара 433 Шекшеката</w:t>
        <w:br/>
        <w:t>шегара шежіре</w:t>
        <w:br/>
        <w:t>шегаралас шежіредей</w:t>
        <w:br/>
        <w:t>шегаралық, шегаралығы шежірелеу</w:t>
        <w:br/>
        <w:t>шегарашы шежірелі</w:t>
        <w:br/>
        <w:t>шегарашылық, шегарашылығы шежірелік</w:t>
        <w:br/>
        <w:t>шеге шежіреші</w:t>
        <w:br/>
        <w:t>шегедей шежірешіл</w:t>
        <w:br/>
        <w:t>шегелек, шегелегі</w:t>
        <w:br/>
        <w:t>шегелену, шегеленбеу, шегеленген</w:t>
        <w:br/>
        <w:t>шегелесу, шегелессе</w:t>
        <w:br/>
        <w:t>шегелету</w:t>
        <w:br/>
        <w:t>шегелеу</w:t>
        <w:br/>
        <w:t>шеген, шегенге, шеген аула</w:t>
        <w:br/>
        <w:t>шеген құдық</w:t>
        <w:br/>
        <w:t>шегенделу</w:t>
        <w:br/>
        <w:t>шегендесу, шегендессе</w:t>
        <w:br/>
        <w:t>шегендету</w:t>
        <w:br/>
        <w:t>шегендеу</w:t>
      </w:r>
    </w:p>
    <w:p>
      <w:r>
        <w:t>шегендеулі</w:t>
        <w:br/>
        <w:t>шегерту, шегерт, шегертті</w:t>
        <w:br/>
        <w:t>шегеру</w:t>
        <w:br/>
        <w:t>шегерілу</w:t>
        <w:br/>
        <w:t>шегу, шек, шегеді</w:t>
        <w:br/>
        <w:t>шегілу</w:t>
        <w:br/>
        <w:t>шегінді</w:t>
        <w:br/>
        <w:t>шегіндіру</w:t>
        <w:br/>
        <w:t>шегінту, шегінт, шегінтті</w:t>
        <w:br/>
        <w:t>шегіну, шегінбеу, шегінген</w:t>
        <w:br/>
        <w:t>шегінушілік, шегінушілігі</w:t>
        <w:br/>
        <w:t>шегіншек</w:t>
        <w:br/>
        <w:t>шегіншектету</w:t>
        <w:br/>
        <w:t>шегіншектеу</w:t>
        <w:br/>
        <w:t>шегіншектік, шегіншектігі</w:t>
        <w:br/>
        <w:t>шегініс</w:t>
        <w:br/>
        <w:t>шегінісу, шегініссе</w:t>
        <w:br/>
        <w:t>шегір, шегір көз</w:t>
        <w:br/>
        <w:t>шегірбалық</w:t>
        <w:br/>
        <w:t>шегіргүл (өс.)</w:t>
        <w:br/>
        <w:t>шегірейту, шегірейт, шегірейтті</w:t>
        <w:br/>
        <w:t>шегірен, шегірен былғары</w:t>
        <w:br/>
        <w:t>шегірею, шегірей, шегірейеді,</w:t>
        <w:br/>
        <w:t>шегіреюі</w:t>
        <w:br/>
        <w:t>шегірлену, шегірленбеу, шегірленген</w:t>
        <w:br/>
        <w:t>шегіртке</w:t>
        <w:br/>
        <w:t>шегірткедей</w:t>
        <w:br/>
        <w:t>шегірткеше</w:t>
        <w:br/>
        <w:t>шегіртікен (өс.)</w:t>
        <w:br/>
        <w:t>шегіршін (өс), шегіршінге</w:t>
        <w:br/>
        <w:t>шегі-шеті</w:t>
        <w:br/>
        <w:t>шедірейту, шедірейт, шедірейтті</w:t>
      </w:r>
    </w:p>
    <w:p>
      <w:r>
        <w:t>шедірею, шедірей, шедірейеді, шеді-</w:t>
        <w:br/>
        <w:t>реюі</w:t>
        <w:br/>
        <w:t>шежірешілдік, шежірешілдігі</w:t>
        <w:br/>
        <w:t>шейх, шейхқа, шейхы</w:t>
        <w:br/>
        <w:t>шейін (шыл.), үйге шейін</w:t>
        <w:br/>
        <w:t>шейінгі</w:t>
        <w:br/>
        <w:t>шейіт, шейіт болу</w:t>
        <w:br/>
        <w:t>шек, шегі</w:t>
        <w:br/>
        <w:t>шек, шек келтіру</w:t>
        <w:br/>
        <w:t>шек қою</w:t>
        <w:br/>
        <w:t>шек қоюшылық</w:t>
        <w:br/>
        <w:t>шек, шек қою (діни)</w:t>
        <w:br/>
        <w:t>шеке, шеке сүйек, шеке тамыр</w:t>
        <w:br/>
        <w:t>шекелесу, шекелессе</w:t>
        <w:br/>
        <w:t>шекелету</w:t>
        <w:br/>
        <w:t>шекелеу</w:t>
        <w:br/>
        <w:t>шекелі</w:t>
        <w:br/>
        <w:t>шекелік, шекелігі</w:t>
        <w:br/>
        <w:t>шекемтас (ойын)</w:t>
        <w:br/>
        <w:t>шекер</w:t>
        <w:br/>
        <w:t>шекер-бал</w:t>
        <w:br/>
        <w:t>шекерлету</w:t>
        <w:br/>
        <w:t>шекию, шеки, шекиеді, шекиюі</w:t>
        <w:br/>
        <w:t>шеккі, шеккі қылу</w:t>
        <w:br/>
        <w:t>шеккізу, шеккізсе, шеккізші</w:t>
        <w:br/>
        <w:t>шекпен, шекпенге</w:t>
        <w:br/>
        <w:t>шекпеншең</w:t>
        <w:br/>
        <w:t>шексіз, шексіз аз шама (мат.)</w:t>
        <w:br/>
        <w:t>шексіздік, шексіздігі</w:t>
        <w:br/>
        <w:t>шексіз-шетсіз</w:t>
        <w:br/>
        <w:t>шектелу</w:t>
        <w:br/>
        <w:t>шектелушілік, шектелушілігі</w:t>
        <w:br/>
        <w:t>шектену, шектенбеу, шектенген</w:t>
        <w:br/>
        <w:t>шектес</w:t>
        <w:br/>
        <w:t>шектестік, шектестігі</w:t>
        <w:br/>
        <w:t>шектесу, шектессе</w:t>
        <w:br/>
        <w:t>шектеу</w:t>
        <w:br/>
        <w:t>шектеулі</w:t>
        <w:br/>
        <w:t>шектеулілік, шектеулілігі</w:t>
        <w:br/>
        <w:t>шектеусіз</w:t>
        <w:br/>
        <w:t>шектеушілік, шектеушілігі</w:t>
        <w:br/>
        <w:t>шектеуіш, шектеуіші</w:t>
        <w:br/>
        <w:t>шектілік, шектілігі</w:t>
        <w:br/>
        <w:t>шектіру</w:t>
        <w:br/>
        <w:t>шекшек (насеком), шекшегі</w:t>
        <w:br/>
        <w:t>шекшек (ауру), шекшегі</w:t>
        <w:br/>
        <w:t>Шекшеката (миФ.)</w:t>
        <w:br/>
        <w:t>шапағатты 429 шарқат</w:t>
        <w:br/>
        <w:t>шапағатты шапыраштану, шапыраштанбау,</w:t>
        <w:br/>
        <w:t>шапағатшыл шапыраштанған</w:t>
        <w:br/>
        <w:t>шапақ, шапағы шапыраштық, шапыраштығы</w:t>
        <w:br/>
        <w:t>шапақсыз шапырласу, шапырласса</w:t>
        <w:br/>
        <w:t>шапақтану, шапақтанбау, шалақ-</w:t>
        <w:br/>
        <w:t>танған</w:t>
      </w:r>
    </w:p>
    <w:p>
      <w:r>
        <w:t>шапақтау</w:t>
        <w:br/>
        <w:t>шапақты</w:t>
        <w:br/>
        <w:t>шапалақ, шапалағы</w:t>
        <w:br/>
        <w:t>шапалақтасу, шапалақтасса</w:t>
        <w:br/>
        <w:t>шапалақтату</w:t>
        <w:br/>
        <w:t>шапалақтау</w:t>
        <w:br/>
        <w:t>шапан, шапанға</w:t>
        <w:br/>
        <w:t>шапаншаң</w:t>
        <w:br/>
        <w:t>шапашот</w:t>
        <w:br/>
        <w:t>шапқы</w:t>
        <w:br/>
        <w:t>шапқызу, шапқызса, шапқызшы</w:t>
        <w:br/>
        <w:t>шапқыласу, шапқыласса</w:t>
        <w:br/>
        <w:t>шапқылату</w:t>
        <w:br/>
        <w:t>шапқылау</w:t>
        <w:br/>
        <w:t>шапқын, шапқынға</w:t>
        <w:br/>
        <w:t>шапқындату</w:t>
        <w:br/>
        <w:t>шапқындау</w:t>
        <w:br/>
        <w:t>шапқыншы</w:t>
        <w:br/>
        <w:t>шапқыншылық, шапқыншылығы</w:t>
        <w:br/>
        <w:t>шапқыр</w:t>
        <w:br/>
        <w:t>шаппа</w:t>
        <w:br/>
        <w:t>шаппай, шаппай алу, шаппай беру</w:t>
        <w:br/>
        <w:t>шаппалы</w:t>
        <w:br/>
        <w:t>шаппа-шап</w:t>
        <w:br/>
        <w:t>шаптығу, шаптық, шаптығады</w:t>
        <w:br/>
        <w:t>шаптығысу, шаптығысса</w:t>
        <w:br/>
        <w:t>шаптықпа</w:t>
        <w:br/>
        <w:t>шаптықтыру</w:t>
        <w:br/>
        <w:t>шаптырту, шаптырт, шаптыртты.</w:t>
        <w:br/>
        <w:t>шаптыру</w:t>
        <w:br/>
        <w:t>шап-шағын</w:t>
        <w:br/>
        <w:t>шап-шақ</w:t>
      </w:r>
    </w:p>
    <w:p>
      <w:r>
        <w:t>шапшаң</w:t>
        <w:br/>
        <w:t>шапшаңдану, шагппаңданбау,</w:t>
        <w:br/>
        <w:t>шапшанданған</w:t>
        <w:br/>
        <w:t>шапшаңдату</w:t>
        <w:br/>
        <w:t>шапшаңдау</w:t>
        <w:br/>
        <w:t>шапшаңдық, шапшандығы</w:t>
        <w:br/>
        <w:t>шапшу, шапшы, шапшиды</w:t>
        <w:br/>
        <w:t>шапшымалы</w:t>
        <w:br/>
        <w:t>шапшыту</w:t>
        <w:br/>
        <w:t>шапылдақ, шапылдағы</w:t>
        <w:br/>
        <w:t>шапылдасу, шапылдасса</w:t>
        <w:br/>
        <w:t>шапылдау</w:t>
        <w:br/>
        <w:t>Шапыраш, шапыраш көз</w:t>
        <w:br/>
        <w:t>шапыраштандыру</w:t>
        <w:br/>
        <w:t>шапырлату</w:t>
        <w:br/>
        <w:t>шапырлау</w:t>
        <w:br/>
        <w:t>шар, шар айна, шар болат</w:t>
        <w:br/>
        <w:t>шар, шар салу</w:t>
        <w:br/>
        <w:t>шар (із)</w:t>
        <w:br/>
        <w:t>шар, шар қой, шар тарту</w:t>
        <w:br/>
        <w:t>шар, шар ету</w:t>
        <w:br/>
        <w:t>шара, шара аяқ, шара табақ</w:t>
        <w:br/>
        <w:t>шара, шара қолдану</w:t>
        <w:br/>
        <w:t>шарабан, шарабанға</w:t>
        <w:br/>
        <w:t>шарадай</w:t>
        <w:br/>
        <w:t>шарай, шарай топ</w:t>
        <w:br/>
        <w:t>шарайна (кәне; сауыт)</w:t>
        <w:br/>
        <w:t>шаралы</w:t>
        <w:br/>
        <w:t>шаралану, шараланбау, шараланған</w:t>
        <w:br/>
        <w:t>шарана</w:t>
        <w:br/>
        <w:t>шаранадай</w:t>
        <w:br/>
        <w:t>шараналас</w:t>
        <w:br/>
        <w:t>шарап, шарабы</w:t>
      </w:r>
    </w:p>
    <w:p>
      <w:r>
        <w:t>шарапат</w:t>
        <w:br/>
        <w:t>шарапатты</w:t>
        <w:br/>
        <w:t>шарапаттық, шарапаттығы</w:t>
        <w:br/>
        <w:t>шарапаттылық, шарапаттылығы:</w:t>
        <w:br/>
        <w:t>шарапхана</w:t>
        <w:br/>
        <w:t>шарапшын (диал.), шарапшынға</w:t>
        <w:br/>
        <w:t>шарасыз</w:t>
        <w:br/>
        <w:t>шарасыздану, шарасызданбау,</w:t>
        <w:br/>
        <w:t>шарасызданған</w:t>
        <w:br/>
        <w:t>шарасыздық, шарасыздығы</w:t>
        <w:br/>
        <w:t>шарбақ, шарбағы</w:t>
        <w:br/>
        <w:t>шарбақталу</w:t>
        <w:br/>
        <w:t>шарбақтау</w:t>
        <w:br/>
        <w:t>шарбақша</w:t>
        <w:br/>
        <w:t>шарбы, шарбы бұлт, шарбы май</w:t>
        <w:br/>
        <w:t>шарбылану, шарбыланбау, шарбы-</w:t>
        <w:br/>
        <w:t>ланған</w:t>
        <w:br/>
        <w:t>шарғы, шарғы бойлы</w:t>
        <w:br/>
        <w:t>шардақ, шардағы</w:t>
        <w:br/>
        <w:t>шарж, шаржға, шаржы</w:t>
        <w:br/>
        <w:t>шаржы</w:t>
        <w:br/>
        <w:t>шаржылау</w:t>
        <w:br/>
        <w:t>шар-зонд</w:t>
        <w:br/>
        <w:t>шариғат</w:t>
        <w:br/>
        <w:t>шариғатшыл</w:t>
        <w:br/>
        <w:t>шарик, шарикке, шаригі</w:t>
        <w:br/>
        <w:t>шарикті, шарикті подшипник</w:t>
        <w:br/>
        <w:t>шарқ, шарқ үру</w:t>
        <w:br/>
        <w:t>шарқат (диал)</w:t>
        <w:br/>
        <w:t>шатқалаң 431 шашаулау</w:t>
        <w:br/>
        <w:t>шатқалаң шатыс</w:t>
        <w:br/>
        <w:t>шатқалдану, шатқалданбау, шатқал- шатыстыру</w:t>
      </w:r>
    </w:p>
    <w:p>
      <w:r>
        <w:t>данған шатысу, шатысса</w:t>
        <w:br/>
        <w:t>шатқалды шау, шау тарту</w:t>
        <w:br/>
        <w:t>шатқалсыз шаужай</w:t>
        <w:br/>
        <w:t>шатқаяқ, шатқаяғы шаужайласу, шаужайласса</w:t>
        <w:br/>
        <w:t>шатқаяқтану, шатқаяқтанбау, шат- шаужайлату</w:t>
        <w:br/>
        <w:t>қаяқтанған шаужайлау</w:t>
        <w:br/>
        <w:t>шатқаяқтату шаужаңдау</w:t>
        <w:br/>
        <w:t>шатқаяқтау шауқар, шауқар ат</w:t>
        <w:br/>
        <w:t>шатпақ, шатпағы шауқарға</w:t>
        <w:br/>
        <w:t>шатпақталу шауқылдасу, шауқылдасса</w:t>
        <w:br/>
        <w:t>шатпақтату шауқым, шауқым салу</w:t>
        <w:br/>
        <w:t>шатпақтау шаулату</w:t>
        <w:br/>
        <w:t>шатпырақ, шатпырағы шаулау</w:t>
        <w:br/>
        <w:t>шатпырақтау шах, шахқа, шахы</w:t>
        <w:br/>
        <w:t>шаттандыру шахбибі</w:t>
        <w:br/>
        <w:t>шаттану, шаттанбау, шаттанған шахзада</w:t>
        <w:br/>
        <w:t>шаттанысу, шаттанысса шахиншах, шахиншахқа, шахиншахы</w:t>
        <w:br/>
        <w:t>шаттауық (құрал), шаттауығы шахмат</w:t>
        <w:br/>
        <w:t>шаттауық (пісте), шаттауығы шахматшы</w:t>
        <w:br/>
        <w:t>шатты-бұтты шахризада</w:t>
        <w:br/>
        <w:t>шаттық, шаттығы шахризат</w:t>
        <w:br/>
        <w:t>шату шахта</w:t>
        <w:br/>
        <w:t>шатун, шатунға, шатуны шахталық</w:t>
        <w:br/>
        <w:t>шат-шадыман, шат-шадыманға шахтер, шахтерге, шахтері</w:t>
        <w:br/>
        <w:t>шатылдыру шахтерлік</w:t>
        <w:br/>
        <w:t>шатылту, шатылт, шатылтты шахтком</w:t>
        <w:br/>
        <w:t>шатылу шаһар</w:t>
        <w:br/>
        <w:t>шатынаңқы шаһбаз (кіт.)</w:t>
        <w:br/>
        <w:t>шатынасу, шатынасса шаш, шаш етектен</w:t>
        <w:br/>
        <w:t>шатынату шаш тарақ</w:t>
        <w:br/>
        <w:t>шатынау шаша</w:t>
        <w:br/>
        <w:t>шатынауық шашақ, шашағы</w:t>
        <w:br/>
        <w:t>шатып-бұту шашақсыз</w:t>
        <w:br/>
        <w:t>шатыр шашақталу</w:t>
        <w:br/>
        <w:t>шатыр, шатыр ету</w:t>
        <w:br/>
        <w:t>шатырақ (өс.), шатырағы</w:t>
        <w:br/>
        <w:t>шатыраш</w:t>
        <w:br/>
        <w:t>шатыраштану, шатыраштанбау, шаты-</w:t>
        <w:br/>
        <w:t>раштанған</w:t>
        <w:br/>
        <w:t>шатыраштау</w:t>
        <w:br/>
        <w:t>шатырлану, шатырланбау,</w:t>
        <w:br/>
        <w:t>ланған</w:t>
        <w:br/>
        <w:t>шатырлату</w:t>
        <w:br/>
        <w:t>шатырлау</w:t>
        <w:br/>
        <w:t>шатырлауық, шатырлауығы</w:t>
        <w:br/>
        <w:t>шатырлы</w:t>
        <w:br/>
        <w:t>шатырша, шатырша гүлді (бірақ:</w:t>
        <w:br/>
        <w:t>шатыршагүлділер)</w:t>
        <w:br/>
        <w:t>шатыршөп (өс.)</w:t>
        <w:br/>
        <w:t>шатыр-шұтыр</w:t>
      </w:r>
    </w:p>
    <w:p>
      <w:r>
        <w:t>шатыр-</w:t>
        <w:br/>
        <w:t>шашақтану, шашақтанбау, шашақ-</w:t>
        <w:br/>
        <w:t>танған</w:t>
        <w:br/>
        <w:t>шашақтату</w:t>
        <w:br/>
        <w:t>шашақтау</w:t>
        <w:br/>
        <w:t>шашақты, шашақты ырғай</w:t>
        <w:br/>
        <w:t>шашалдыру</w:t>
        <w:br/>
        <w:t>шашалту, шашалт, шашалтты</w:t>
        <w:br/>
        <w:t>шашалу</w:t>
        <w:br/>
        <w:t>шашалы</w:t>
        <w:br/>
        <w:t>шашалық, шашалығы</w:t>
        <w:br/>
        <w:t>шашасыз</w:t>
        <w:br/>
        <w:t>шашау, шашау шығармау</w:t>
        <w:br/>
        <w:t>шашауландыру</w:t>
        <w:br/>
        <w:t>шашаулану, шашауланбау, шашау-</w:t>
        <w:br/>
        <w:t>ланған</w:t>
        <w:br/>
        <w:t>шашаулау</w:t>
        <w:br/>
        <w:t>шиеленісу</w:t>
        <w:br/>
        <w:t>шихталы</w:t>
        <w:br/>
        <w:t>шиеленісу, шиеленіссе</w:t>
        <w:br/>
        <w:t>шиелету</w:t>
        <w:br/>
        <w:t>шиелеу, шиелеп байлау</w:t>
        <w:br/>
        <w:t>шиелі, шиелі түйін</w:t>
        <w:br/>
        <w:t>шиелілік, шиелілігі</w:t>
        <w:br/>
        <w:t>шиен, шиенге</w:t>
        <w:br/>
        <w:t>шиендей</w:t>
        <w:br/>
        <w:t>шиенде</w:t>
        <w:br/>
        <w:t>шиеттей, шиеттей бала</w:t>
        <w:br/>
        <w:t>шизофреник, шизофреникке, шизо0-</w:t>
        <w:br/>
        <w:t>френигі</w:t>
        <w:br/>
        <w:t>шизофрения</w:t>
        <w:br/>
        <w:t>шиизм, шиизмге, шиизмі</w:t>
      </w:r>
    </w:p>
    <w:p>
      <w:r>
        <w:t>шиит, шииттер</w:t>
        <w:br/>
        <w:t>шикі, шикі өкпе</w:t>
        <w:br/>
        <w:t>шикізат, шикізат өндірісі</w:t>
        <w:br/>
        <w:t>шикізаттық</w:t>
        <w:br/>
        <w:t>шикіл, шикіл сары</w:t>
        <w:br/>
        <w:t>шикілей</w:t>
        <w:br/>
        <w:t>шикілтім</w:t>
        <w:br/>
        <w:t>шикілік, шикілігі</w:t>
        <w:br/>
        <w:t>шикілі-пісілі</w:t>
        <w:br/>
        <w:t>шиқ, шиқ ету</w:t>
        <w:br/>
        <w:t>шиқан, шиқанға</w:t>
        <w:br/>
        <w:t>шиқандай</w:t>
        <w:br/>
        <w:t>шиқияқ (ес.)</w:t>
        <w:br/>
        <w:t>шиқонақ (өс.)</w:t>
        <w:br/>
        <w:t>шиқ-шиқ, шиқ-шиқ ету</w:t>
        <w:br/>
        <w:t>шиқыл</w:t>
        <w:br/>
        <w:t>шиқылдақ, шиқылдағы</w:t>
        <w:br/>
        <w:t>шиқылдасу, шиқылдасса</w:t>
        <w:br/>
        <w:t>шиқылдату</w:t>
        <w:br/>
        <w:t>шиқылдау</w:t>
        <w:br/>
        <w:t>шиқылдауық, шиқылдауығы</w:t>
        <w:br/>
        <w:t>шилан (диал.), шиланға</w:t>
        <w:br/>
        <w:t>шилен (өс.), шиленге</w:t>
        <w:br/>
        <w:t>шилеуіт, шилеуіті</w:t>
        <w:br/>
        <w:t>шиллинг, шиллингіге, шиллингісі</w:t>
        <w:br/>
        <w:t>шилі, шилі ат</w:t>
        <w:br/>
        <w:t>шимай</w:t>
        <w:br/>
        <w:t>шимайлану, шимайланбау, шимай-</w:t>
        <w:br/>
        <w:t>ланған</w:t>
        <w:br/>
        <w:t>шимайлату</w:t>
        <w:br/>
        <w:t>шимайлау</w:t>
        <w:br/>
        <w:t>шимай-шатпақ</w:t>
      </w:r>
    </w:p>
    <w:p>
      <w:r>
        <w:t>шимандай</w:t>
        <w:br/>
        <w:t>шиманды</w:t>
        <w:br/>
        <w:t>шимпанзе</w:t>
        <w:br/>
        <w:t>шина</w:t>
        <w:br/>
        <w:t>шинель, шинельге, шинелі</w:t>
        <w:br/>
        <w:t>шиньон, шиньонға</w:t>
        <w:br/>
        <w:t>шипа</w:t>
        <w:br/>
        <w:t>шипагер</w:t>
        <w:br/>
        <w:t>шипагерлік, шипагерлігі</w:t>
        <w:br/>
        <w:t>шипажай</w:t>
        <w:br/>
        <w:t>шипалы, шипалы су</w:t>
        <w:br/>
        <w:t>шипалық, шипалығы</w:t>
        <w:br/>
        <w:t>шипасыз</w:t>
        <w:br/>
        <w:t>шипасыздық, шипасыздығы</w:t>
        <w:br/>
        <w:t>шнпая (хәс.)</w:t>
        <w:br/>
        <w:t>шипың, шипың қағу</w:t>
        <w:br/>
        <w:t>шипыңдату</w:t>
        <w:br/>
        <w:t>шипыңдау</w:t>
        <w:br/>
        <w:t>ширақ, ширағы</w:t>
        <w:br/>
        <w:t>ширақтану, ширақтанбау, ширақ-</w:t>
        <w:br/>
        <w:t>танған</w:t>
        <w:br/>
        <w:t>ширақтық, ширақтығы</w:t>
        <w:br/>
        <w:t>ширақтылық, ширақтылығы</w:t>
        <w:br/>
        <w:t>ширалу</w:t>
        <w:br/>
        <w:t>ширатқы, ширатқы өсімдіктер</w:t>
        <w:br/>
        <w:t>ширатқыш, ширатқыш машина</w:t>
        <w:br/>
        <w:t>ширатпа</w:t>
        <w:br/>
        <w:t>ширатпалы</w:t>
        <w:br/>
        <w:t>шираттыру</w:t>
        <w:br/>
        <w:t>ширату</w:t>
        <w:br/>
        <w:t>ширатылу</w:t>
        <w:br/>
        <w:t>ширатынды</w:t>
        <w:br/>
        <w:t>ширау</w:t>
      </w:r>
    </w:p>
    <w:p>
      <w:r>
        <w:t>ширек, ширегі, ширек шай</w:t>
        <w:br/>
        <w:t>ширығу, ширық, ширығады</w:t>
        <w:br/>
        <w:t>ширықтыру</w:t>
        <w:br/>
        <w:t>шатары</w:t>
        <w:br/>
        <w:t>шиті, шиті мақта</w:t>
        <w:br/>
        <w:t>шиті, шиті мылтық</w:t>
        <w:br/>
        <w:t>шиіт, шиіт себу</w:t>
        <w:br/>
        <w:t>шиіттей</w:t>
        <w:br/>
        <w:t>шиіттеу</w:t>
        <w:br/>
        <w:t>шиіттеуіш, шиіттеуіші</w:t>
        <w:br/>
        <w:t>шифер, шиферге, шифері</w:t>
        <w:br/>
        <w:t>шиферлену, шиферленбеу, шифер-</w:t>
        <w:br/>
        <w:t>ленген</w:t>
        <w:br/>
        <w:t>шиферлету</w:t>
        <w:br/>
        <w:t>шиферлеу</w:t>
        <w:br/>
        <w:t>шиферлі</w:t>
        <w:br/>
        <w:t>шифон, шифонға</w:t>
        <w:br/>
        <w:t>шифоньер, шифоньерге, шифоньері</w:t>
        <w:br/>
        <w:t>шифр, шифрға, шифры, шифр</w:t>
        <w:br/>
        <w:t>шешкіш машина</w:t>
        <w:br/>
        <w:t>шифратор</w:t>
        <w:br/>
        <w:t>шифрлау</w:t>
        <w:br/>
        <w:t>шифрлы</w:t>
        <w:br/>
        <w:t>шихта</w:t>
        <w:br/>
        <w:t>шихталау</w:t>
        <w:br/>
        <w:t>шихталы</w:t>
        <w:br/>
        <w:t>шумақтасу</w:t>
        <w:br/>
        <w:t>шұлғаулану</w:t>
        <w:br/>
        <w:t>шумақтасу, шумақтасса</w:t>
        <w:br/>
        <w:t>шумақтату</w:t>
        <w:br/>
        <w:t>шумақтау</w:t>
      </w:r>
    </w:p>
    <w:p>
      <w:r>
        <w:t>шумақты</w:t>
        <w:br/>
        <w:t>шумақша, шумақша бездер</w:t>
        <w:br/>
        <w:t>шумер, шумерлер, шумер жазуы</w:t>
        <w:br/>
        <w:t>шуруп, шурупы</w:t>
        <w:br/>
        <w:t>шуруптау</w:t>
        <w:br/>
        <w:t>шурф, шурфқа, шурфы</w:t>
        <w:br/>
        <w:t>шурфтау</w:t>
        <w:br/>
        <w:t>шусыз</w:t>
        <w:br/>
        <w:t>шу-шу, шу-шу ету</w:t>
        <w:br/>
        <w:t>шуыл, шуылы</w:t>
        <w:br/>
        <w:t>шуылдақ, шуылдағы</w:t>
        <w:br/>
        <w:t>шуылдасу, шуылдасса</w:t>
        <w:br/>
        <w:t>шуылдату</w:t>
        <w:br/>
        <w:t>шуылдау</w:t>
        <w:br/>
        <w:t>шуылдауық, шуылдауығы</w:t>
        <w:br/>
        <w:t>шұбақталу</w:t>
        <w:br/>
        <w:t>шұбақтау</w:t>
        <w:br/>
        <w:t>шұбалаң</w:t>
        <w:br/>
        <w:t>шұбалаңдату</w:t>
        <w:br/>
        <w:t>шұбалаңдау</w:t>
        <w:br/>
        <w:t>шұбалаңдық, шұбалаңдығы</w:t>
        <w:br/>
        <w:t>шұбалаңқы</w:t>
        <w:br/>
        <w:t>шұбалаңқылық, шұбалаңқылығы</w:t>
        <w:br/>
        <w:t>шұбалдыру</w:t>
        <w:br/>
        <w:t>шұбалту, шұбалт, шұбалтты</w:t>
        <w:br/>
        <w:t>шұбалу</w:t>
        <w:br/>
        <w:t>шұбалшын (құрт), шұбалшынға</w:t>
        <w:br/>
        <w:t>шұбалыңқы</w:t>
        <w:br/>
        <w:t>шұбалыңқылық, шұбалыңқылығы</w:t>
        <w:br/>
        <w:t>шұбар</w:t>
        <w:br/>
        <w:t>шұбарбақа</w:t>
        <w:br/>
        <w:t>шұбаржылан</w:t>
      </w:r>
    </w:p>
    <w:p>
      <w:r>
        <w:t>шұбаркөбелек</w:t>
        <w:br/>
        <w:t>шұбаркүзен</w:t>
        <w:br/>
        <w:t>шұбарлану, шұбарланбау, шұбарлан-</w:t>
        <w:br/>
        <w:t>ған</w:t>
        <w:br/>
        <w:t>шұбарлату</w:t>
        <w:br/>
        <w:t>шұбарлау</w:t>
        <w:br/>
        <w:t>шұбарлық, шұбарлығы</w:t>
        <w:br/>
        <w:t>шұбарту, шұбарт, шұбартты</w:t>
        <w:br/>
        <w:t>шұбартышқан</w:t>
        <w:br/>
        <w:t>шұбаршүрегей</w:t>
        <w:br/>
        <w:t>шұбасу, шұбасса</w:t>
        <w:br/>
        <w:t>шұбат</w:t>
        <w:br/>
        <w:t>шұбату</w:t>
        <w:br/>
        <w:t>шұбатылу</w:t>
        <w:br/>
        <w:t>шұбатынды</w:t>
        <w:br/>
        <w:t>шұбау</w:t>
        <w:br/>
        <w:t>шұбыртпа (ауру)</w:t>
        <w:br/>
        <w:t>шұбыртпалы, шұбыртпалы ұйқас,</w:t>
        <w:br/>
        <w:t>шұбыртпалы шашбау</w:t>
        <w:br/>
        <w:t>шұбырту, шұбырт, шұбыртты</w:t>
        <w:br/>
        <w:t>шұбыру</w:t>
        <w:br/>
        <w:t>шұбырынды</w:t>
        <w:br/>
        <w:t>шұбырындылық, шұбырындылығы</w:t>
        <w:br/>
        <w:t>шұбырысу, шұбырысса</w:t>
        <w:br/>
        <w:t>шұға</w:t>
        <w:br/>
        <w:t>шұғадай</w:t>
        <w:br/>
        <w:t>шұғалау</w:t>
        <w:br/>
        <w:t>шұғыл</w:t>
        <w:br/>
        <w:t>шұғыла</w:t>
        <w:br/>
        <w:t>шұғыладай</w:t>
        <w:br/>
        <w:t>шұғылалану, шұғылаланбау,</w:t>
        <w:br/>
        <w:t>шұғылаланған</w:t>
        <w:br/>
        <w:t>шұғылалы</w:t>
        <w:br/>
        <w:t>шұғыласыз</w:t>
      </w:r>
    </w:p>
    <w:p>
      <w:r>
        <w:t>шұғылдандыру</w:t>
        <w:br/>
        <w:t>шұғылдану, шұғылданбау, шұғыл-</w:t>
        <w:br/>
        <w:t>данған</w:t>
        <w:br/>
        <w:t>шұжық, шұжығы</w:t>
        <w:br/>
        <w:t>шұжықтай</w:t>
        <w:br/>
        <w:t>шұжықтау</w:t>
        <w:br/>
        <w:t>шұқаплақ, шұқанағы</w:t>
        <w:br/>
        <w:t>шұқанақсыз</w:t>
        <w:br/>
        <w:t>шұқанақтау</w:t>
        <w:br/>
        <w:t>шұқанақты</w:t>
        <w:br/>
        <w:t>шұқию, шүқи, шұқияды, шұқиюы</w:t>
        <w:br/>
        <w:t>шұқу, шұқы, шұқиды</w:t>
        <w:br/>
        <w:t>шұқуыш, шұқуышы</w:t>
        <w:br/>
        <w:t>шұкшиту</w:t>
        <w:br/>
        <w:t>шұқшиысу, шұқшиысса</w:t>
        <w:br/>
        <w:t>шұқшию, шұқши, шұқшияды,</w:t>
        <w:br/>
        <w:t>шұқшиюы</w:t>
        <w:br/>
        <w:t>шұқыласу, шұқыласса</w:t>
        <w:br/>
        <w:t>шұқылау</w:t>
        <w:br/>
        <w:t>шұқыну, шұқынбау, шұқынған</w:t>
        <w:br/>
        <w:t>шұқыр</w:t>
        <w:br/>
        <w:t>шұқырайту, шұқырайт, шұқырайтты</w:t>
        <w:br/>
        <w:t>шұқыраю, шұқырай, шұқыраяды,</w:t>
        <w:br/>
        <w:t>шұқыраюы</w:t>
        <w:br/>
        <w:t>шұқырлану, шұқырланбау,</w:t>
        <w:br/>
        <w:t>шұқырланған</w:t>
        <w:br/>
        <w:t>шұқырлату</w:t>
        <w:br/>
        <w:t>шұқырлау</w:t>
        <w:br/>
        <w:t>шұқыршақ, шұқыршағы</w:t>
        <w:br/>
        <w:t>шұқыршық, шұқыршығы</w:t>
        <w:br/>
        <w:t>шұқысу, шұқысса</w:t>
        <w:br/>
        <w:t>шұқыту</w:t>
        <w:br/>
        <w:t>шұлғану, шұлғанбау, шұлғанған</w:t>
        <w:br/>
        <w:t>шұлғау</w:t>
      </w:r>
    </w:p>
    <w:p>
      <w:r>
        <w:t>шұлғаулану, шұлғауланбау, шұлғау-</w:t>
        <w:br/>
        <w:t>ланған</w:t>
        <w:br/>
        <w:t>шихташы</w:t>
        <w:br/>
        <w:t>шоқалақтату</w:t>
        <w:br/>
        <w:t>шихташы</w:t>
        <w:br/>
        <w:t>шиша</w:t>
        <w:br/>
        <w:t>шнишалы</w:t>
        <w:br/>
        <w:t>шныр, шиыры</w:t>
        <w:br/>
        <w:t>шнырлану, шиырланбау, шиырланған</w:t>
        <w:br/>
        <w:t>шиырласу, шиырласса</w:t>
        <w:br/>
        <w:t>шиырлату</w:t>
        <w:br/>
        <w:t>шнырлау</w:t>
        <w:br/>
        <w:t>шныру</w:t>
        <w:br/>
        <w:t>шиыршық, шиыршығы, шиыршық ату</w:t>
        <w:br/>
        <w:t>шныршықталу</w:t>
        <w:br/>
        <w:t>шиыршықтану, шиыршықтанбау,</w:t>
        <w:br/>
        <w:t>шиыршықтанған</w:t>
        <w:br/>
        <w:t>шиыршықтату</w:t>
        <w:br/>
        <w:t>шиыршықтау</w:t>
        <w:br/>
        <w:t>шныршықтаулы</w:t>
        <w:br/>
        <w:t>шиыршықты</w:t>
        <w:br/>
        <w:t>шкала</w:t>
        <w:br/>
        <w:t>шкалик, шкаликке, шкалигі</w:t>
        <w:br/>
        <w:t>шкаф</w:t>
        <w:br/>
        <w:t>шкипер, шкиперге, шкилері</w:t>
        <w:br/>
        <w:t>шлаг, шлагқа, шлагы</w:t>
        <w:br/>
        <w:t>шлагбаум, шлагбаумға, шлагбаумы</w:t>
        <w:br/>
        <w:t>шлак, шлакқа, шлагы</w:t>
        <w:br/>
        <w:t>шлактану, шлактанбау, шлактанған</w:t>
        <w:br/>
        <w:t>шланг, шлангіге, шлангісі</w:t>
        <w:br/>
        <w:t>шлем</w:t>
      </w:r>
    </w:p>
    <w:p>
      <w:r>
        <w:t>шлюз, шлюзге, шлюзі</w:t>
        <w:br/>
        <w:t>шлюздеу</w:t>
        <w:br/>
        <w:t>шлюзді</w:t>
        <w:br/>
        <w:t>шлюзсіз</w:t>
        <w:br/>
        <w:t>шобыр</w:t>
        <w:br/>
        <w:t>шовинизм</w:t>
        <w:br/>
        <w:t>шовинист, шовиниске, шовинисі,</w:t>
        <w:br/>
        <w:t>шовинистер</w:t>
        <w:br/>
        <w:t>шовинистік</w:t>
        <w:br/>
        <w:t>шоған (өс.), шоғанға</w:t>
        <w:br/>
        <w:t>шоғылу</w:t>
        <w:br/>
        <w:t>шоғыр, шағыр ақмамық (өс.),</w:t>
        <w:br/>
        <w:t>шоғыр қүм</w:t>
        <w:br/>
        <w:t>шоғырландыру</w:t>
        <w:br/>
        <w:t>шоғырлану, шоғырланбау, шоғыр-</w:t>
        <w:br/>
        <w:t>Ланған</w:t>
        <w:br/>
        <w:t>шоғырласу, шоғырласса</w:t>
        <w:br/>
        <w:t>шоғырлау</w:t>
        <w:br/>
        <w:t>шоғырлы</w:t>
        <w:br/>
        <w:t>шоғырлықтану, шоғырлықтанбау,</w:t>
        <w:br/>
        <w:t>шоғырлықтанған</w:t>
        <w:br/>
        <w:t>шоғырмақ, шоғырмағы</w:t>
        <w:br/>
        <w:t>шоғырмақталу</w:t>
        <w:br/>
        <w:t>шоғырмақтану, шоғырмақтанбау,</w:t>
        <w:br/>
        <w:t>шоғырмақтанған</w:t>
        <w:br/>
        <w:t>шоғырмақтату</w:t>
        <w:br/>
        <w:t>шоғырмақтау</w:t>
        <w:br/>
        <w:t>шодыр</w:t>
        <w:br/>
        <w:t>шодырайту, шодырайт, шодырайтты</w:t>
        <w:br/>
        <w:t>шодыраю, шодырай, шодыраяды,</w:t>
        <w:br/>
        <w:t>шодыраюы</w:t>
        <w:br/>
        <w:t>шодырлану, шодырланбау, шодыр-</w:t>
        <w:br/>
        <w:t>ланған</w:t>
        <w:br/>
        <w:t>шой, шой қара, шой тас</w:t>
        <w:br/>
        <w:t>шойдым</w:t>
        <w:br/>
        <w:t>шойқайту, шойқайт, шойқайтты</w:t>
      </w:r>
    </w:p>
    <w:p>
      <w:r>
        <w:t>шойқақтау</w:t>
        <w:br/>
        <w:t>шойқалаңдау</w:t>
        <w:br/>
        <w:t>шойқаң, шойқаң ету</w:t>
        <w:br/>
        <w:t>шойқаңдату</w:t>
        <w:br/>
        <w:t>шойқаңдау</w:t>
        <w:br/>
        <w:t>шойқаң-шойқаң</w:t>
        <w:br/>
        <w:t>шойқаю, шойқай, шойқаяды, шой-</w:t>
        <w:br/>
        <w:t>қаюы</w:t>
        <w:br/>
        <w:t>шойқиту</w:t>
        <w:br/>
        <w:t>шойқию, шойқи, шойқияды, шой-</w:t>
        <w:br/>
        <w:t>қиюы</w:t>
        <w:br/>
        <w:t>шойнақ, шойнағы</w:t>
        <w:br/>
        <w:t>шойнаң, шойнаң аяқ</w:t>
        <w:br/>
        <w:t>шойнаң қағу</w:t>
        <w:br/>
        <w:t>шойнаңдату</w:t>
        <w:br/>
        <w:t>шойнаңдау</w:t>
        <w:br/>
        <w:t>шойтақ</w:t>
        <w:br/>
        <w:t>шойталаңдау</w:t>
        <w:br/>
        <w:t>шойтаң</w:t>
        <w:br/>
        <w:t>шойтаңдау</w:t>
        <w:br/>
        <w:t>шойтаң-шойтаң</w:t>
        <w:br/>
        <w:t>шойын, шойынға, шойыны,</w:t>
        <w:br/>
        <w:t>шойын қара</w:t>
        <w:br/>
        <w:t>шойындай</w:t>
        <w:br/>
        <w:t>шойырылма</w:t>
        <w:br/>
        <w:t>шойырылту, шойырылт, шойырылтты</w:t>
        <w:br/>
        <w:t>шойырылу</w:t>
        <w:br/>
        <w:t>шоколад, шоколадқа, шоколады</w:t>
        <w:br/>
        <w:t>шок, шоғы, шоқ бас</w:t>
        <w:br/>
        <w:t>шоқ гүл</w:t>
        <w:br/>
        <w:t>шоқ жапырақ</w:t>
        <w:br/>
        <w:t>шоқ қараған</w:t>
        <w:br/>
        <w:t>шоқ, шоқ басу</w:t>
        <w:br/>
        <w:t>шокқа</w:t>
        <w:br/>
        <w:t>шоқай</w:t>
      </w:r>
    </w:p>
    <w:p>
      <w:r>
        <w:t>шоқайту, шоқайт, шоқайтты</w:t>
        <w:br/>
        <w:t>шоқақ, шоқағы</w:t>
        <w:br/>
        <w:t>шоқақтату</w:t>
        <w:br/>
        <w:t>шоқақтау</w:t>
        <w:br/>
        <w:t>шоқалақ, шоқалағы</w:t>
        <w:br/>
        <w:t>шоқалақтату</w:t>
        <w:br/>
        <w:t>шалқаю 427</w:t>
        <w:br/>
        <w:t>шаңду</w:t>
        <w:br/>
        <w:t>шалқаю, шалқай, шалқаяды, шал-</w:t>
        <w:br/>
        <w:t>қаюы</w:t>
        <w:br/>
        <w:t>шалқаяқтау</w:t>
        <w:br/>
        <w:t>шалқиту</w:t>
        <w:br/>
        <w:t>шалқию, шалқи, шалқияды, шал-</w:t>
        <w:br/>
        <w:t>қиюы</w:t>
        <w:br/>
        <w:t>шалқиысу, шалқиысса</w:t>
        <w:br/>
        <w:t>шалқу, шалқы, шалқиды</w:t>
        <w:br/>
        <w:t>шалқыма</w:t>
        <w:br/>
        <w:t>шалқымалы</w:t>
        <w:br/>
        <w:t>шалқын-тасу</w:t>
        <w:br/>
        <w:t>шалқыту</w:t>
        <w:br/>
        <w:t>шалма, шалма тастам жер</w:t>
        <w:br/>
        <w:t>шалма (ойын)</w:t>
        <w:br/>
        <w:t>шалмалау</w:t>
        <w:br/>
        <w:t>шалмашы</w:t>
        <w:br/>
        <w:t>шалап, шалп ету</w:t>
        <w:br/>
        <w:t>шалпуыш, шалпуышы</w:t>
        <w:br/>
        <w:t>шалпыл</w:t>
        <w:br/>
        <w:t>шалпылдасу, шалпылдасса</w:t>
        <w:br/>
        <w:t>шалпылдату</w:t>
        <w:br/>
        <w:t>шалпылдау</w:t>
        <w:br/>
        <w:t>шалт</w:t>
        <w:br/>
        <w:t>шалттық, шалттығы</w:t>
      </w:r>
    </w:p>
    <w:p>
      <w:r>
        <w:t>шалу</w:t>
        <w:br/>
        <w:t>шал-шауқан, шал-шауқанға</w:t>
        <w:br/>
        <w:t>шалшық, шалшығы</w:t>
        <w:br/>
        <w:t>шалшықсыз</w:t>
        <w:br/>
        <w:t>шалшықтану, шалшықтанбау, шал-</w:t>
        <w:br/>
        <w:t>шықтанған</w:t>
        <w:br/>
        <w:t>шалшықты</w:t>
        <w:br/>
        <w:t>шалы, шалы қора</w:t>
        <w:br/>
        <w:t>шалығу, шалық, шалығады</w:t>
        <w:br/>
        <w:t>шалық, шалығы, шалық шалу</w:t>
        <w:br/>
        <w:t>шалықтану, шалықтанбау, шалықтан-</w:t>
        <w:br/>
        <w:t>ған</w:t>
        <w:br/>
        <w:t>шалықтату</w:t>
        <w:br/>
        <w:t>шалықтау</w:t>
        <w:br/>
        <w:t>шалықтыру</w:t>
        <w:br/>
        <w:t>шалым, шалымы</w:t>
        <w:br/>
        <w:t>шалымды</w:t>
        <w:br/>
        <w:t>шалымдылық, шалымдылығы</w:t>
        <w:br/>
        <w:t>шалымсыз</w:t>
        <w:br/>
        <w:t>шалыну, шалынбау, шалынған</w:t>
        <w:br/>
        <w:t>шалыс, шалысы, шалыс басу,</w:t>
        <w:br/>
        <w:t>шалыс ұйқас</w:t>
        <w:br/>
        <w:t>шалысу, шалысса</w:t>
        <w:br/>
        <w:t>шам</w:t>
        <w:br/>
        <w:t>шам, шам көру, шамына тию</w:t>
        <w:br/>
        <w:t>шамалану, шамаланбау, шамаланған</w:t>
        <w:br/>
        <w:t>шамалас</w:t>
        <w:br/>
        <w:t>шамаласу, шамаласса</w:t>
        <w:br/>
        <w:t>шамалату</w:t>
        <w:br/>
        <w:t>шамалау</w:t>
        <w:br/>
        <w:t>шамалы</w:t>
        <w:br/>
        <w:t>шамалылық, шамалылығы</w:t>
        <w:br/>
        <w:t>шамамен</w:t>
      </w:r>
    </w:p>
    <w:p>
      <w:r>
        <w:t>шаман, шаманға</w:t>
        <w:br/>
        <w:t>шамандық, шамандығы</w:t>
        <w:br/>
        <w:t>шаманизм</w:t>
        <w:br/>
        <w:t>шамасы</w:t>
        <w:br/>
        <w:t>шамасыздық, шамасыздығы</w:t>
        <w:br/>
        <w:t>шамасында</w:t>
        <w:br/>
        <w:t>шамасынша</w:t>
        <w:br/>
        <w:t>шама-шарық, шама-шарқы</w:t>
        <w:br/>
        <w:t>шама-шарқынша</w:t>
        <w:br/>
        <w:t>шамдай</w:t>
        <w:br/>
        <w:t>шамдал</w:t>
        <w:br/>
        <w:t>шамданғыш</w:t>
        <w:br/>
        <w:t>шамданғыштық, шамданғыштығы</w:t>
        <w:br/>
        <w:t>шамдандыру</w:t>
        <w:br/>
        <w:t>шамданту, шамдант, шамдантты</w:t>
        <w:br/>
        <w:t>шамдану, шамданбау, шамданған</w:t>
        <w:br/>
        <w:t>шамданысу, шамданысса</w:t>
        <w:br/>
        <w:t>шамдық, шамдығы</w:t>
        <w:br/>
        <w:t>шампан, шампанға</w:t>
        <w:br/>
        <w:t>шампунь, шампуньға, шампуны</w:t>
        <w:br/>
        <w:t>шамша</w:t>
        <w:br/>
        <w:t>шамшат, шамшат ағаш (ы)</w:t>
        <w:br/>
        <w:t>шамшыл</w:t>
        <w:br/>
        <w:t>шамшылдық, шамшылдығы</w:t>
        <w:br/>
        <w:t>шам-шырақ</w:t>
        <w:br/>
        <w:t>шамырқанту, шамырқант, шамыр-</w:t>
        <w:br/>
        <w:t>қантты”</w:t>
        <w:br/>
        <w:t>шамырқану, шамырқанбау,</w:t>
        <w:br/>
        <w:t>қанған</w:t>
        <w:br/>
        <w:t>шамырқату</w:t>
        <w:br/>
        <w:t>шамырқау</w:t>
        <w:br/>
        <w:t>шамырығу, шамырық, шамырығады</w:t>
        <w:br/>
        <w:t>шамырықтыру</w:t>
      </w:r>
    </w:p>
    <w:p>
      <w:r>
        <w:t>шан (кәс.), шанға</w:t>
        <w:br/>
        <w:t>шана</w:t>
        <w:br/>
        <w:t>шанақ, шанағы</w:t>
        <w:br/>
        <w:t>шанақтану, шанақтанбау, шанақтанған</w:t>
        <w:br/>
        <w:t>шанақтау</w:t>
        <w:br/>
        <w:t>шанақты</w:t>
        <w:br/>
        <w:t>шаналау</w:t>
        <w:br/>
        <w:t>шанаш</w:t>
        <w:br/>
        <w:t>шанаштау</w:t>
        <w:br/>
        <w:t>шанашы</w:t>
        <w:br/>
        <w:t>шандоз</w:t>
        <w:br/>
        <w:t>шандоздау</w:t>
        <w:br/>
        <w:t>шандоздық, шандоздығы</w:t>
        <w:br/>
        <w:t>шанду, шанды, шандиды</w:t>
        <w:br/>
        <w:t>шамыр-</w:t>
        <w:br/>
        <w:t>шандулы 428 шапағатсыз</w:t>
        <w:br/>
        <w:t>шандулы шаңдақты</w:t>
        <w:br/>
        <w:t>шандылу шаңдану, шаңданбау, шаңданған</w:t>
        <w:br/>
        <w:t>шандыну, шанңдынбау, шандынған</w:t>
        <w:br/>
        <w:t>шандыр</w:t>
        <w:br/>
        <w:t>шандырлану, шандырланбау, шан-</w:t>
        <w:br/>
        <w:t>дырланған</w:t>
        <w:br/>
        <w:t>шандырлы</w:t>
        <w:br/>
        <w:t>шандырсыз</w:t>
        <w:br/>
        <w:t>шандысу, шандысса</w:t>
        <w:br/>
        <w:t>шандыту</w:t>
        <w:br/>
        <w:t>шанжа</w:t>
        <w:br/>
        <w:t>шанжағай</w:t>
        <w:br/>
        <w:t>шанжағайлау</w:t>
        <w:br/>
        <w:t>шанжау</w:t>
        <w:br/>
        <w:t>шанжаулау</w:t>
        <w:br/>
        <w:t>шанжию, шанжи, шанжияды,</w:t>
        <w:br/>
        <w:t>жиюы</w:t>
      </w:r>
    </w:p>
    <w:p>
      <w:r>
        <w:t>шаншар</w:t>
        <w:br/>
        <w:t>шаншар (балық)</w:t>
        <w:br/>
        <w:t>шаншу, шаныш, шанышты, шаншады</w:t>
        <w:br/>
        <w:t>шаншу, шаншы, шаншыды, шан-</w:t>
        <w:br/>
        <w:t>шиды</w:t>
        <w:br/>
        <w:t>шаншудай</w:t>
        <w:br/>
        <w:t>шаншулау</w:t>
        <w:br/>
        <w:t>шаншуша</w:t>
        <w:br/>
        <w:t>шаншылату</w:t>
        <w:br/>
        <w:t>шаншылау</w:t>
        <w:br/>
        <w:t>шаншылту, шаншылт, шаншылтты</w:t>
        <w:br/>
        <w:t>шаншылу</w:t>
        <w:br/>
        <w:t>шаншым</w:t>
        <w:br/>
        <w:t>шаншыма</w:t>
        <w:br/>
        <w:t>шаншысу, шаншысса</w:t>
        <w:br/>
        <w:t>шаншыту</w:t>
        <w:br/>
        <w:t>шанышқақ (өс.), шанышқағы</w:t>
        <w:br/>
        <w:t>шанышқы</w:t>
        <w:br/>
        <w:t>шанышқыласу, шанышқыласса</w:t>
        <w:br/>
        <w:t>шанышқылату</w:t>
        <w:br/>
        <w:t>шанышқылау</w:t>
        <w:br/>
        <w:t>шаң, шаң беру, шаң жұқпас</w:t>
        <w:br/>
        <w:t>шаңбасар (&gt;отн.)</w:t>
        <w:br/>
        <w:t>шаңғалақ, шаңғалағы</w:t>
        <w:br/>
        <w:t>шаңғауық, шаңғауығы</w:t>
        <w:br/>
        <w:t>шаңғы</w:t>
        <w:br/>
        <w:t>шаңғыр</w:t>
        <w:br/>
        <w:t>шаңғырлату</w:t>
        <w:br/>
        <w:t>шаңғырлау</w:t>
        <w:br/>
        <w:t>шаңғыту</w:t>
        <w:br/>
        <w:t>шаңғышы</w:t>
        <w:br/>
        <w:t>шаңдақ, шаңдағы</w:t>
      </w:r>
    </w:p>
    <w:p>
      <w:r>
        <w:t>шаңдақсыз</w:t>
        <w:br/>
        <w:t>шаңдақтану, шаңдақтанбау, шаң-</w:t>
        <w:br/>
        <w:t>дақтанған</w:t>
        <w:br/>
        <w:t>шан-</w:t>
        <w:br/>
        <w:t>шаңдатқыш (құрал)</w:t>
        <w:br/>
        <w:t>шаңдату</w:t>
        <w:br/>
        <w:t>шаңдау</w:t>
        <w:br/>
        <w:t>шаңдауыт, шаңдауыт жер</w:t>
        <w:br/>
        <w:t>шаңды</w:t>
        <w:br/>
        <w:t>шаңқ, шаңқ ету</w:t>
        <w:br/>
        <w:t>шаңқай, шаңқай түс</w:t>
        <w:br/>
        <w:t>шаңқайту, шаңқайт, шаңқайтты</w:t>
        <w:br/>
        <w:t>шаңқан, шаңқан боз</w:t>
        <w:br/>
        <w:t>шаңқандай</w:t>
        <w:br/>
        <w:t>шаңқаңдану, шаңқанданбау, шаңқан-</w:t>
        <w:br/>
        <w:t>данған</w:t>
        <w:br/>
        <w:t>шаңқаю, шаңқай, шаңқаяды, шаң-</w:t>
        <w:br/>
        <w:t>қаюы</w:t>
        <w:br/>
        <w:t>шаңқию, шаңқи, шаңқияды,</w:t>
        <w:br/>
        <w:t>қиюы</w:t>
        <w:br/>
        <w:t>шаңқобыз</w:t>
        <w:br/>
        <w:t>шаңқ-шаңқ, шаңқ-шаңқ ету</w:t>
        <w:br/>
        <w:t>шаңқ-шұңқ, шаңқ-шұңқ ету</w:t>
        <w:br/>
        <w:t>шаңқылдақ, шаңқылдағы</w:t>
        <w:br/>
        <w:t>шаңқылдасу, шаңқылдасса</w:t>
        <w:br/>
        <w:t>шаңқылдату</w:t>
        <w:br/>
        <w:t>шаңқылдау</w:t>
        <w:br/>
        <w:t>шаңсорғыш (құрал)</w:t>
        <w:br/>
        <w:t>шаңсыз</w:t>
        <w:br/>
        <w:t>шаңтас, шаңтаспен бидай бастыру</w:t>
        <w:br/>
        <w:t>шаң-тозаң</w:t>
        <w:br/>
        <w:t>шаң-топырақ</w:t>
        <w:br/>
        <w:t>шаңтұтқыш (/лех.)</w:t>
        <w:br/>
        <w:t>шаң-шүң</w:t>
      </w:r>
    </w:p>
    <w:p>
      <w:r>
        <w:t>шаңылтақ</w:t>
        <w:br/>
        <w:t>шаңылтыр</w:t>
        <w:br/>
        <w:t>шаңырақ, шаңырағы, шаңырақ мүйіз</w:t>
        <w:br/>
        <w:t>шаңырақбау</w:t>
        <w:br/>
        <w:t>шаңыраққүр</w:t>
        <w:br/>
        <w:t>шаңырақсыз</w:t>
        <w:br/>
        <w:t>шаңырақтай</w:t>
        <w:br/>
        <w:t>шаңырақтану, шаңырақтанбау, шаңы-</w:t>
        <w:br/>
        <w:t>рактанған</w:t>
        <w:br/>
        <w:t>шаңырақты</w:t>
        <w:br/>
        <w:t>шаңырақша</w:t>
        <w:br/>
        <w:t>шаңырқату</w:t>
        <w:br/>
        <w:t>шаңырқау</w:t>
        <w:br/>
        <w:t>шаңыт, шаңыт күн</w:t>
        <w:br/>
        <w:t>шаңыттану, шаңыттанбау, шаңыттан-</w:t>
        <w:br/>
        <w:t>ған</w:t>
        <w:br/>
        <w:t>шаңыту</w:t>
        <w:br/>
        <w:t>шап, шабы, шап айыл</w:t>
        <w:br/>
        <w:t>шап, шап ету</w:t>
        <w:br/>
        <w:t>шапағат</w:t>
        <w:br/>
        <w:t>шапағатсыз</w:t>
        <w:br/>
        <w:t>шаң-</w:t>
        <w:br/>
        <w:t>ҚОСЫМША</w:t>
        <w:br/>
        <w:t>ҚОСЫМША</w:t>
        <w:br/>
        <w:t>этажерка 460 яшма</w:t>
        <w:br/>
        <w:t>этажерка этникалық</w:t>
        <w:br/>
        <w:t>этазол этногенез</w:t>
        <w:br/>
        <w:t>эталон, эталонға этнограф</w:t>
      </w:r>
    </w:p>
    <w:p>
      <w:r>
        <w:t>этника этнография</w:t>
        <w:br/>
        <w:t>этикалық этнографиялық</w:t>
        <w:br/>
        <w:t>этикет этнолог, этнологке, этнологі</w:t>
        <w:br/>
        <w:t>ЭТИЛ этноним, этнонимге, этнонимі</w:t>
        <w:br/>
        <w:t>этилді этнос</w:t>
        <w:br/>
        <w:t>этилен, этиленге</w:t>
        <w:br/>
        <w:t>этимолот, этимологке, этимологі</w:t>
        <w:br/>
        <w:t>ЭТИМОЛОГИЯ</w:t>
        <w:br/>
        <w:t>ЭТИМОЛОГИЯЛЫҚ</w:t>
        <w:br/>
        <w:t>ЭТИОЛОГИЯ</w:t>
        <w:br/>
        <w:t>юнкер</w:t>
        <w:br/>
        <w:t>юрисдикция</w:t>
        <w:br/>
        <w:t>юрисконсульт</w:t>
        <w:br/>
        <w:t>юриспруденция</w:t>
        <w:br/>
        <w:t>юрист, юриске, юрисі, юристер</w:t>
        <w:br/>
        <w:t>юстиция</w:t>
        <w:br/>
        <w:t>ют, ютқа, юты</w:t>
        <w:br/>
        <w:t>я (шыл.), я болмаса</w:t>
        <w:br/>
        <w:t>ягуар</w:t>
        <w:br/>
        <w:t>яғни (шыл.)</w:t>
        <w:br/>
        <w:t>ядро</w:t>
        <w:br/>
        <w:t>ядролық</w:t>
        <w:br/>
        <w:t>ядрошық (бот.), ядрошығы</w:t>
        <w:br/>
        <w:t>яки (шыл.)</w:t>
        <w:br/>
        <w:t>якут, якуттар</w:t>
        <w:br/>
        <w:t>январь, январьға, январы</w:t>
        <w:br/>
        <w:t>янтарь, янтарьға, янтары</w:t>
        <w:br/>
        <w:t>этюд, этюдке, этюді</w:t>
        <w:br/>
        <w:t>эфир, эфирге, эфирі</w:t>
        <w:br/>
        <w:t>эффект, эффектіге, эффектісі</w:t>
        <w:br/>
        <w:t>эшафот</w:t>
        <w:br/>
        <w:t>эшелон, эшелонға</w:t>
        <w:br/>
        <w:t>юбка</w:t>
        <w:br/>
        <w:t>юмор</w:t>
        <w:br/>
        <w:t>юмореска</w:t>
        <w:br/>
        <w:t>юморлы</w:t>
        <w:br/>
        <w:t>юморшы</w:t>
        <w:br/>
        <w:t>юнга</w:t>
      </w:r>
    </w:p>
    <w:p>
      <w:r>
        <w:t>яныр-ай</w:t>
        <w:br/>
        <w:t>япыр-ау</w:t>
        <w:br/>
        <w:t>япырым-</w:t>
        <w:br/>
        <w:t>ярд, ярдқа, ярды</w:t>
        <w:br/>
        <w:t>ярус, ярусқа, ярусы</w:t>
        <w:br/>
        <w:t>ясли, яслиге, яслиі</w:t>
        <w:br/>
        <w:t>ясли-бақша</w:t>
        <w:br/>
        <w:t>яхта</w:t>
        <w:br/>
        <w:t>яхт-клуб</w:t>
        <w:br/>
        <w:t>яшма</w:t>
        <w:br/>
        <w:t>іңірде</w:t>
        <w:br/>
        <w:t>456</w:t>
        <w:br/>
        <w:t>іп-ірі</w:t>
        <w:br/>
        <w:t>ірге, ірге тебу</w:t>
        <w:br/>
        <w:t>іргелену, іргеленбеу, іргеленген</w:t>
        <w:br/>
        <w:t>іргелес</w:t>
        <w:br/>
        <w:t>іргелестік, іргелестігі</w:t>
        <w:br/>
        <w:t>іргелі, іргелі ел</w:t>
        <w:br/>
        <w:t>іргелік, іргелігі</w:t>
        <w:br/>
        <w:t>іргетабан</w:t>
        <w:br/>
        <w:t>іргетас, іргетасын қалау</w:t>
        <w:br/>
        <w:t>ірелу</w:t>
        <w:br/>
        <w:t>іресу, ірессе</w:t>
        <w:br/>
        <w:t>ірету</w:t>
        <w:br/>
        <w:t>іреу, іре, ірейді</w:t>
        <w:br/>
        <w:t>ірку, ірік, іркеді</w:t>
        <w:br/>
        <w:t>іркусіз</w:t>
        <w:br/>
        <w:t>іркілдек</w:t>
        <w:br/>
        <w:t>іркілдету</w:t>
        <w:br/>
        <w:t>іркілдеу</w:t>
        <w:br/>
        <w:t>іркілу</w:t>
        <w:br/>
        <w:t>іркіліс, іркілісі</w:t>
        <w:br/>
        <w:t>іркіліссіз</w:t>
        <w:br/>
        <w:t>іркінді, іркінді су</w:t>
        <w:br/>
        <w:t>ірк-ірк</w:t>
        <w:br/>
        <w:t>кіс</w:t>
        <w:br/>
        <w:t>іркістену, іркістенбеу, іркістенген</w:t>
        <w:br/>
        <w:t>іркіс-тіркіс</w:t>
        <w:br/>
        <w:t>іркіт</w:t>
        <w:br/>
        <w:t>іркіттей</w:t>
        <w:br/>
        <w:t>ірмелу</w:t>
        <w:br/>
        <w:t>ірметілу</w:t>
        <w:br/>
        <w:t>ірмік, ірмігі</w:t>
        <w:br/>
        <w:t>ірміктелу</w:t>
        <w:br/>
        <w:t>ірміктену, ірміктенбеу, ірміктенген</w:t>
        <w:br/>
        <w:t>ірміктеу</w:t>
        <w:br/>
        <w:t>іртік, іртігі</w:t>
        <w:br/>
        <w:t>- іртіктену, іртіктенбеу, іртіктенген</w:t>
        <w:br/>
        <w:t>іртік-іртік</w:t>
        <w:br/>
        <w:t>іру, ірі, іриді</w:t>
        <w:br/>
        <w:t>ірі, ірі қара мал</w:t>
        <w:br/>
        <w:t>іріктелу</w:t>
        <w:br/>
        <w:t>іріктену, іріктенбеу, іріктенген</w:t>
        <w:br/>
        <w:t>іріктесу, іріктессе</w:t>
      </w:r>
    </w:p>
    <w:p>
      <w:r>
        <w:t>іріктету</w:t>
        <w:br/>
        <w:t>іріктеу</w:t>
        <w:br/>
        <w:t>ірік-шірік</w:t>
        <w:br/>
        <w:t>ірілендіру</w:t>
        <w:br/>
        <w:t>ірілену, іріленбеу, іріленген</w:t>
        <w:br/>
        <w:t>ірілету</w:t>
        <w:br/>
        <w:t>ірілеу</w:t>
        <w:br/>
        <w:t>ірілік, ірілігі</w:t>
        <w:br/>
        <w:t>ірілі-уақты</w:t>
        <w:br/>
        <w:t>ірілі-ұсақты</w:t>
        <w:br/>
        <w:t>ірімтік, ірімтігі</w:t>
        <w:br/>
        <w:t>ірімтіктелу</w:t>
        <w:br/>
        <w:t>ірімтіктену, ірімтіктенбеу, ірімтік-</w:t>
        <w:br/>
        <w:t>тенген</w:t>
        <w:br/>
        <w:t>ірімшік, ірімшігі</w:t>
        <w:br/>
        <w:t>ірің, іріңі</w:t>
        <w:br/>
        <w:t>іріңдету</w:t>
        <w:br/>
        <w:t>іріңдеу</w:t>
        <w:br/>
        <w:t>іріткі, іріткі салу</w:t>
        <w:br/>
        <w:t>іу</w:t>
        <w:br/>
        <w:t>іс, іс жоспары</w:t>
        <w:br/>
        <w:t>іс жүзінде</w:t>
        <w:br/>
        <w:t>іске алғысыз</w:t>
        <w:br/>
        <w:t>іс-әрекет</w:t>
        <w:br/>
        <w:t>ісек, ісегі, ісек қой</w:t>
        <w:br/>
        <w:t>іскек, іскегі</w:t>
        <w:br/>
        <w:t>іскектеу</w:t>
        <w:br/>
        <w:t>іскенже (құрал)</w:t>
        <w:br/>
        <w:t>іскер</w:t>
        <w:br/>
        <w:t>іскерлік, іскерлігі</w:t>
        <w:br/>
        <w:t>іс-қимыл</w:t>
        <w:br/>
        <w:t>ісмер</w:t>
        <w:br/>
        <w:t>ісмерлік, ісмерлігі</w:t>
        <w:br/>
        <w:t>іс-міс, іс-міс жоқ</w:t>
        <w:br/>
        <w:t>іспарақ</w:t>
        <w:br/>
        <w:t>іспеттес</w:t>
        <w:br/>
        <w:t>іспетті</w:t>
        <w:br/>
        <w:t>іссапар</w:t>
        <w:br/>
        <w:t>іссіз</w:t>
        <w:br/>
        <w:t>іссіздік, іссіздігі</w:t>
        <w:br/>
        <w:t>істелу</w:t>
        <w:br/>
        <w:t>істес</w:t>
        <w:br/>
        <w:t>істесу, істессе</w:t>
        <w:br/>
        <w:t>істету</w:t>
        <w:br/>
        <w:t>істеу</w:t>
        <w:br/>
        <w:t>істеулі</w:t>
        <w:br/>
        <w:t>істі, істі болу</w:t>
        <w:br/>
        <w:t>істік, істігі</w:t>
        <w:br/>
        <w:t>істіктеу</w:t>
        <w:br/>
        <w:t>ісу, іссе</w:t>
        <w:br/>
        <w:t>ісшең</w:t>
        <w:br/>
        <w:t>шендік, ісшендігі</w:t>
        <w:br/>
        <w:t>ісік, ісігі</w:t>
        <w:br/>
        <w:t>ісіндіру</w:t>
        <w:br/>
        <w:t>ісіну, ісінбеу, ісінген</w:t>
        <w:br/>
        <w:t>ісіру</w:t>
        <w:br/>
        <w:t>іш</w:t>
      </w:r>
    </w:p>
    <w:p>
      <w:r>
        <w:t>457</w:t>
        <w:br/>
        <w:t>экономикалық</w:t>
        <w:br/>
        <w:t>іш, іш бүлгіні (ауру)</w:t>
        <w:br/>
        <w:t>іш, іш көйлек</w:t>
        <w:br/>
        <w:t>іш кірне (ауру)</w:t>
        <w:br/>
        <w:t>іш құрты</w:t>
        <w:br/>
        <w:t>іш құса болу</w:t>
        <w:br/>
        <w:t>іш май</w:t>
        <w:br/>
        <w:t>іш мерез</w:t>
        <w:br/>
        <w:t>іш мерездік</w:t>
        <w:br/>
        <w:t>іш сүзегі</w:t>
        <w:br/>
        <w:t>іш тарлық жасау</w:t>
        <w:br/>
        <w:t>іш тарту</w:t>
        <w:br/>
        <w:t>іш тастау</w:t>
        <w:br/>
        <w:t>іш шемені</w:t>
        <w:br/>
        <w:t>іші тар</w:t>
        <w:br/>
        <w:t>ішек, ішегі, ішек жөргемдеу</w:t>
        <w:br/>
        <w:t>ішек қабыну (ауру)</w:t>
        <w:br/>
        <w:t>ішек қуысты жануарлар</w:t>
        <w:br/>
        <w:t>(бірак: ішекқуыстылар)</w:t>
        <w:br/>
        <w:t>ішек-қарын</w:t>
        <w:br/>
        <w:t>ішекқұрт (ауру), ішекқұрт дәрілері</w:t>
        <w:br/>
        <w:t>ішек-сіле, ішек-сілесі қату</w:t>
        <w:br/>
        <w:t>ішкері</w:t>
        <w:br/>
        <w:t>ішкиім</w:t>
        <w:br/>
        <w:t>ішкі, ішкі жау, ішкі үйкеліс</w:t>
        <w:br/>
        <w:t>ішкі</w:t>
        <w:br/>
        <w:t>ішкізу, ішкізсе</w:t>
        <w:br/>
        <w:t>ішкілік, ішкілігі</w:t>
        <w:br/>
        <w:t>эвакуация</w:t>
        <w:br/>
        <w:t>эвакуациялану, эвакуацияланбау,</w:t>
        <w:br/>
        <w:t>эвакуацияланған</w:t>
        <w:br/>
        <w:t>эвакуациялау</w:t>
        <w:br/>
        <w:t>эвен, эвенге, эвендер</w:t>
        <w:br/>
        <w:t>эвенк, эвенкілер</w:t>
        <w:br/>
        <w:t>эвкалипт, эвкалиптіге, эвкалиптісі</w:t>
        <w:br/>
        <w:t>эволюционизм</w:t>
        <w:br/>
        <w:t>Эволюция</w:t>
        <w:br/>
        <w:t>Эволюциялық</w:t>
        <w:br/>
        <w:t>Зэйика</w:t>
        <w:br/>
        <w:t>эвристика</w:t>
        <w:br/>
        <w:t>эвфемизм</w:t>
        <w:br/>
        <w:t>эвфония</w:t>
        <w:br/>
        <w:t>эгонзм</w:t>
        <w:br/>
        <w:t>эғонст, эгоиске, эгоистер</w:t>
        <w:br/>
        <w:t>эгойстік</w:t>
      </w:r>
    </w:p>
    <w:p>
      <w:r>
        <w:t>эгоцентризм</w:t>
        <w:br/>
        <w:t>экватор</w:t>
        <w:br/>
        <w:t>экваторлық</w:t>
        <w:br/>
        <w:t>эквивалент</w:t>
        <w:br/>
        <w:t>эквиваленттік</w:t>
        <w:br/>
        <w:t>ішкіндік</w:t>
        <w:br/>
        <w:t>ішкі-сыртқы</w:t>
        <w:br/>
        <w:t>ішкіш</w:t>
        <w:br/>
        <w:t>ішкіштік, ішкіштігі</w:t>
        <w:br/>
        <w:t>ішпек (тех.), ішпегі</w:t>
        <w:br/>
        <w:t>ішпек, ішпегі, ішпек салу</w:t>
        <w:br/>
        <w:t>ішпектету</w:t>
        <w:br/>
        <w:t>ішпектеу</w:t>
        <w:br/>
        <w:t>ішпекті, ішпекті подшипник</w:t>
        <w:br/>
        <w:t>ішперде</w:t>
        <w:br/>
        <w:t>іштей</w:t>
        <w:br/>
        <w:t>іштей-сырттай</w:t>
        <w:br/>
        <w:t>ішті, ішті күбі</w:t>
        <w:br/>
        <w:t>іштіру</w:t>
        <w:br/>
        <w:t>ішті-тысты</w:t>
        <w:br/>
        <w:t>ішу, ішсе, ішші</w:t>
        <w:br/>
        <w:t>іші-бауыры, іші-бауыры елжіреу</w:t>
        <w:br/>
        <w:t>ішік, ішігі</w:t>
        <w:br/>
        <w:t>ішілу</w:t>
        <w:br/>
        <w:t>ішімдік, ішімдігі</w:t>
        <w:br/>
        <w:t>ішінара</w:t>
        <w:br/>
        <w:t>ішіп-жем</w:t>
        <w:br/>
        <w:t>ішіп-жеу</w:t>
        <w:br/>
        <w:t>ішірткі, ішірткі беру</w:t>
        <w:br/>
        <w:t>іші-сырты</w:t>
        <w:br/>
        <w:t>эквилибристика</w:t>
        <w:br/>
        <w:t>экзогамия ”</w:t>
        <w:br/>
        <w:t>экзогендік</w:t>
        <w:br/>
        <w:t>экзотика</w:t>
        <w:br/>
        <w:t>экзотикалық</w:t>
      </w:r>
    </w:p>
    <w:p>
      <w:r>
        <w:t>экипаж</w:t>
        <w:br/>
        <w:t>эклектизм</w:t>
        <w:br/>
        <w:t>эклектик, эклектикке, эклектигі</w:t>
        <w:br/>
        <w:t>эклектика</w:t>
        <w:br/>
        <w:t>экспонометр ;</w:t>
        <w:br/>
        <w:t>экспорт, экспортқа, экспорты</w:t>
        <w:br/>
        <w:t>экспортталу</w:t>
        <w:br/>
        <w:t>экспорттау</w:t>
        <w:br/>
        <w:t>экспорттық</w:t>
        <w:br/>
        <w:t>экспресс, экспреске, экспресі</w:t>
        <w:br/>
        <w:t>экспрессивтік</w:t>
        <w:br/>
        <w:t>экспрессионизм</w:t>
        <w:br/>
        <w:t>экология</w:t>
        <w:br/>
        <w:t>экологиялық</w:t>
        <w:br/>
        <w:t>экономика</w:t>
        <w:br/>
        <w:t>экономикалық, экономикалық</w:t>
        <w:br/>
        <w:t>бақуаттылық, экономикалық</w:t>
        <w:br/>
        <w:t>бейтараптылық</w:t>
        <w:br/>
        <w:t>ілбісу</w:t>
        <w:br/>
        <w:t>455</w:t>
        <w:br/>
        <w:t>іңір</w:t>
        <w:br/>
        <w:t>ілбісу, ілбіссе</w:t>
        <w:br/>
        <w:t>ілбісін (зоол.), ілбісінге</w:t>
        <w:br/>
        <w:t>ілбіту</w:t>
        <w:br/>
        <w:t>ілгек, ілгегі</w:t>
        <w:br/>
        <w:t>ілгектелу</w:t>
        <w:br/>
        <w:t>ілгектену, ілгектенбеу, ілгектенген</w:t>
        <w:br/>
        <w:t>ішгектесу, ілгектессе</w:t>
        <w:br/>
        <w:t>ілгектету</w:t>
        <w:br/>
        <w:t>ілгектеу</w:t>
        <w:br/>
        <w:t>ілгекті</w:t>
        <w:br/>
        <w:t>ілгері</w:t>
        <w:br/>
        <w:t>ілгері-кейін</w:t>
      </w:r>
    </w:p>
    <w:p>
      <w:r>
        <w:t>ілгерілемелі, ілгерілемелі қозғалыс</w:t>
        <w:br/>
        <w:t>ілгерілену, ілгеріленбеу, ілгеріленген</w:t>
        <w:br/>
        <w:t>ілгерілету</w:t>
        <w:br/>
        <w:t>ілгерілеу</w:t>
        <w:br/>
        <w:t>ілгерілеушілік, ілгерілеушілігі</w:t>
        <w:br/>
        <w:t>ілгерінді-кейінді</w:t>
        <w:br/>
        <w:t>ілгерінді, ілгерінді ықпал (лингв.)</w:t>
        <w:br/>
        <w:t>ілгеріректе</w:t>
        <w:br/>
        <w:t>ілгешек, ілгешегі</w:t>
        <w:br/>
        <w:t>індеттей</w:t>
        <w:br/>
        <w:t>індету</w:t>
        <w:br/>
        <w:t>індетшөп (өс.)</w:t>
        <w:br/>
        <w:t>інді</w:t>
        <w:br/>
        <w:t>індікеш</w:t>
        <w:br/>
        <w:t>інжу</w:t>
        <w:br/>
        <w:t>інжугүл (өс.)</w:t>
        <w:br/>
        <w:t>ілгіштену, ілгіштенбеу, ілгіштенген</w:t>
        <w:br/>
        <w:t>ілгіштеу</w:t>
        <w:br/>
        <w:t>ілдалда</w:t>
        <w:br/>
        <w:t>ілдалдалау</w:t>
        <w:br/>
        <w:t>ілдіру</w:t>
        <w:br/>
        <w:t>іле (тез), іле жауап қайтару</w:t>
        <w:br/>
        <w:t>ілескізу, ілескізсе</w:t>
        <w:br/>
        <w:t>ілеспе, ілеспе аударма</w:t>
        <w:br/>
        <w:t>ілестіру</w:t>
        <w:br/>
        <w:t>ілесу, ілессе</w:t>
        <w:br/>
        <w:t>іле-шала</w:t>
        <w:br/>
        <w:t>імкі, ілкі сәтте</w:t>
        <w:br/>
        <w:t>ілкіде</w:t>
        <w:br/>
        <w:t>ілмек, ілмегі</w:t>
        <w:br/>
        <w:t>ілмексіз</w:t>
        <w:br/>
        <w:t>ілмектелу</w:t>
        <w:br/>
        <w:t>ілмектену, ілмектенбеу, ілмектенген</w:t>
        <w:br/>
        <w:t>мектету</w:t>
      </w:r>
    </w:p>
    <w:p>
      <w:r>
        <w:t>ілмектеу</w:t>
        <w:br/>
        <w:t>ілмекті</w:t>
        <w:br/>
        <w:t>ілмелеу</w:t>
        <w:br/>
        <w:t>ілмешек, ілмешегі</w:t>
        <w:br/>
        <w:t>ілмешектелу</w:t>
        <w:br/>
        <w:t>ілмешектену, ілмешектенбеу,</w:t>
        <w:br/>
        <w:t>ілмешектенген</w:t>
        <w:br/>
        <w:t>ілмешектеу</w:t>
        <w:br/>
        <w:t>ілмешекті</w:t>
        <w:br/>
        <w:t>ілмиту</w:t>
        <w:br/>
        <w:t>ілмню, ілми, ілмиеді, ілмишюі</w:t>
        <w:br/>
        <w:t>ілтипат</w:t>
        <w:br/>
        <w:t>ілтипатсыз</w:t>
        <w:br/>
        <w:t>ілтипатты</w:t>
        <w:br/>
        <w:t>ілтипаттылық, ІлтипПаттылығы</w:t>
        <w:br/>
        <w:t>ілу (ӛтн.), ілу беру</w:t>
        <w:br/>
        <w:t>ілу, іліп әкету</w:t>
        <w:br/>
        <w:t>ілуде, ілуде біреу</w:t>
        <w:br/>
        <w:t>ілулі</w:t>
        <w:br/>
        <w:t>ілігу, ілік, ілігеді</w:t>
        <w:br/>
        <w:t>ілік, ілік септік (лингв.)</w:t>
        <w:br/>
        <w:t>іктес</w:t>
        <w:br/>
        <w:t>ктестік, іліктестігі</w:t>
        <w:br/>
        <w:t>іліктіру</w:t>
        <w:br/>
        <w:t>ілік-шатыс</w:t>
        <w:br/>
        <w:t>ілік-шатыстық, ілік-шатыстығы</w:t>
        <w:br/>
        <w:t>ілім, ілімі</w:t>
        <w:br/>
        <w:t>іліндіру</w:t>
        <w:br/>
        <w:t>іліну, ілінбеу, ілінген</w:t>
        <w:br/>
        <w:t>ілініп-салыну</w:t>
        <w:br/>
        <w:t>ілінісу, ілініссе</w:t>
        <w:br/>
        <w:t>ніп-қағу</w:t>
        <w:br/>
        <w:t>іліп-шалу</w:t>
        <w:br/>
        <w:t>ілісу, іліссе</w:t>
        <w:br/>
        <w:t>ін, інге, ін қазу</w:t>
        <w:br/>
        <w:t>індей</w:t>
        <w:br/>
        <w:t>індет</w:t>
        <w:br/>
        <w:t>інжудей</w:t>
        <w:br/>
        <w:t>інжу-маржан</w:t>
        <w:br/>
        <w:t>інжіл (діни)</w:t>
        <w:br/>
        <w:t>інжір (өс.)</w:t>
        <w:br/>
        <w:t>іннен-інге, іннен-інге тығылу</w:t>
        <w:br/>
        <w:t>іні</w:t>
        <w:br/>
        <w:t>інідей</w:t>
        <w:br/>
        <w:t>іні-қарындас</w:t>
        <w:br/>
        <w:t>інілік, інілігі</w:t>
        <w:br/>
        <w:t>інішек, інішегі</w:t>
        <w:br/>
        <w:t>іңгә, іңгасы</w:t>
        <w:br/>
        <w:t>іңгәлату</w:t>
        <w:br/>
        <w:t>іңгәлау</w:t>
        <w:br/>
        <w:t>іңген, іңгенге</w:t>
        <w:br/>
        <w:t>іңгенше</w:t>
        <w:br/>
        <w:t>іңкәл (диал)</w:t>
        <w:br/>
        <w:t>іңкәр, іңкәры, іңкәр болу</w:t>
        <w:br/>
        <w:t>іңкәрлану, іңкәрланбау, іңкәрланған</w:t>
        <w:br/>
        <w:t>іңкәрлық, іңкәрлығы</w:t>
        <w:br/>
        <w:t>іңір, іңір түсе</w:t>
      </w:r>
    </w:p>
    <w:p>
      <w:r>
        <w:t>Былыми басылым</w:t>
        <w:br/>
        <w:t>ҚАЗАҚ ТІЛІНІҢ ОРФОГРАФИЯЛЫҚ СӨЗДІГІ</w:t>
        <w:br/>
        <w:t>Редакторлары Т. Нүсіпбай, Қ, Күдеринова</w:t>
        <w:br/>
        <w:t>Компьютерге теріп, беттеген Ж. Құрманғалиева</w:t>
        <w:br/>
        <w:t>Теруге 5.09.2000 ж. берілді. Басуға 23.02.2001 ж. қол қойылды. Пішімі 60х901/,..</w:t>
        <w:br/>
        <w:t>Шартты баспа табағы 29,0. Есептік баспа табағы 47,73. Таралымы 1500 дана.</w:t>
        <w:br/>
        <w:t>Тапсырыс 28 335. Бағасы келісімді.</w:t>
        <w:br/>
        <w:t>453</w:t>
        <w:br/>
        <w:t>ыржақай ыстықтық</w:t>
        <w:br/>
        <w:t>ыржақай ырымдау</w:t>
        <w:br/>
        <w:t>ыржақтасу, ыржақтасса ырымды</w:t>
        <w:br/>
        <w:t>ыржақтату ырым-жырым, ырым-жырымы</w:t>
        <w:br/>
        <w:t>ыржақтау ырымсыз</w:t>
        <w:br/>
        <w:t>ыржақ-ыржақ ырымшыл</w:t>
        <w:br/>
        <w:t>ыржалақ ырымшылдық, ырымшылдығы</w:t>
        <w:br/>
        <w:t>ыржалақтасу, ыржалақтасса</w:t>
        <w:br/>
        <w:t>ыржалақтату</w:t>
        <w:br/>
        <w:t>ыржалақтау</w:t>
        <w:br/>
        <w:t>ыржалаң</w:t>
        <w:br/>
        <w:t>ыржалаңдасу, ыржалаңдасса</w:t>
        <w:br/>
        <w:t>ыржалаңдату</w:t>
        <w:br/>
        <w:t>ыржалаңдау</w:t>
        <w:br/>
        <w:t>ыржалаң-ыржалаң</w:t>
        <w:br/>
        <w:t>ыржаң</w:t>
        <w:br/>
        <w:t>ыржаңдасу, ыржандасса</w:t>
        <w:br/>
        <w:t>ыржаңдату</w:t>
        <w:br/>
        <w:t>ыржаңдау</w:t>
        <w:br/>
        <w:t>ыржаң-ыржаң</w:t>
        <w:br/>
        <w:t>ыржиту</w:t>
        <w:br/>
        <w:t>ыржнысу, ыржиысса</w:t>
        <w:br/>
        <w:t>ыржию, ыржи, ыржияды, ыржиюы</w:t>
        <w:br/>
        <w:t>ыржың, ыржың ету</w:t>
        <w:br/>
        <w:t>ыржыңдасу, ыржыңдасса</w:t>
        <w:br/>
        <w:t>ыржыңдату</w:t>
        <w:br/>
        <w:t>ыржыңдау</w:t>
        <w:br/>
        <w:t>ыржың-ыржың, ыржың-ыржың сту</w:t>
        <w:br/>
        <w:t>ырқ, ырқ ету</w:t>
        <w:br/>
        <w:t>ырқыл</w:t>
        <w:br/>
        <w:t>ырқылдасу, ырқылдасса</w:t>
        <w:br/>
        <w:t>ырқылдату</w:t>
        <w:br/>
        <w:t>ырқылдау</w:t>
        <w:br/>
        <w:t>ырқ-ырқ, ырқ-ырқ ету</w:t>
        <w:br/>
        <w:t>ыренту</w:t>
        <w:br/>
        <w:t>ырсию, ырси, ырсияды, ырсиюы</w:t>
        <w:br/>
        <w:t>ырсыл, ырсыл қағу</w:t>
        <w:br/>
        <w:t>ырсылдасу, ырсылдасса</w:t>
        <w:br/>
        <w:t>ырсылдату</w:t>
        <w:br/>
        <w:t>ырсылдау</w:t>
        <w:br/>
        <w:t>ырс-ырс</w:t>
      </w:r>
    </w:p>
    <w:p>
      <w:r>
        <w:t>ыршу, ыршы, ыршиды</w:t>
        <w:br/>
        <w:t>ыршыну, ыршынбау, ыршынған</w:t>
        <w:br/>
        <w:t>ыршыту</w:t>
        <w:br/>
        <w:t>ырық, ырқы, ырық бермеу</w:t>
        <w:br/>
        <w:t>ырықсыз, ырықсыз етіс (лингв.)</w:t>
        <w:br/>
        <w:t>ырықтандыру</w:t>
        <w:br/>
        <w:t>ырықты</w:t>
        <w:br/>
        <w:t>“ ырыл, ырылы</w:t>
        <w:br/>
        <w:t>ырылдасу, ырылдасса</w:t>
        <w:br/>
        <w:t>ырылдату</w:t>
        <w:br/>
        <w:t>ырылдау</w:t>
        <w:br/>
        <w:t>ырым, ырымы</w:t>
        <w:br/>
        <w:t>ырың-жырың, ырың-жырыңы</w:t>
        <w:br/>
        <w:t>ырың-жырыңсыз</w:t>
        <w:br/>
        <w:t>ырыс, ырысы</w:t>
        <w:br/>
        <w:t>ырыс-береке</w:t>
        <w:br/>
        <w:t>ырыс-дәулет</w:t>
        <w:br/>
        <w:t>ырыссыз</w:t>
        <w:br/>
        <w:t>ырысты</w:t>
        <w:br/>
        <w:t>ыстату</w:t>
        <w:br/>
        <w:t>ыстау</w:t>
        <w:br/>
        <w:t>ыстаулы</w:t>
        <w:br/>
        <w:t>ыстық, ыстығы</w:t>
        <w:br/>
        <w:t>ыстық-суық, ыстық-суығына көну</w:t>
        <w:br/>
        <w:t>ыс, ыс тұру</w:t>
        <w:br/>
        <w:t>ысқат (діни)</w:t>
        <w:br/>
        <w:t>ысқаяқ</w:t>
        <w:br/>
        <w:t>ысқаяқтану, ысқаяқтанбау, ысқаяқ-</w:t>
        <w:br/>
        <w:t>танған</w:t>
        <w:br/>
        <w:t>ысқы (муз.)</w:t>
        <w:br/>
        <w:t>ысқылану, ысқыланбау, ысқыланған</w:t>
        <w:br/>
        <w:t>ысқыласу, ысқыласса</w:t>
        <w:br/>
        <w:t>ысқылату</w:t>
        <w:br/>
        <w:t>ысқылау</w:t>
        <w:br/>
        <w:t>ысқылтым, ысқылтым шай</w:t>
        <w:br/>
        <w:t>ысқылы</w:t>
        <w:br/>
        <w:t>ысқырғыш .</w:t>
        <w:br/>
        <w:t>ысқырту, ысқырт, ысқыртты</w:t>
      </w:r>
    </w:p>
    <w:p>
      <w:r>
        <w:t>ысқыру</w:t>
        <w:br/>
        <w:t>ысқырық, ысқырығы</w:t>
        <w:br/>
        <w:t>ысқырыну, ысқырынбау, ысқырын-</w:t>
        <w:br/>
        <w:t>ған</w:t>
        <w:br/>
        <w:t>ысқырысу, ысқырысса</w:t>
        <w:br/>
        <w:t>ысқыш</w:t>
        <w:br/>
        <w:t>ыспалау</w:t>
        <w:br/>
        <w:t>ыспар (диал.), ыспар болу</w:t>
        <w:br/>
        <w:t>ыспарлық, ыспарлығы</w:t>
        <w:br/>
        <w:t>ыссы</w:t>
        <w:br/>
        <w:t>ыссылай</w:t>
        <w:br/>
        <w:t>ыссылату</w:t>
        <w:br/>
        <w:t>ыссылау</w:t>
        <w:br/>
        <w:t>ыссылық, ыссылығы</w:t>
        <w:br/>
        <w:t>ыссылы-суықты</w:t>
        <w:br/>
        <w:t>ысталу</w:t>
        <w:br/>
        <w:t>ыстану, ыстанбау, ыстанған</w:t>
        <w:br/>
        <w:t>ыстықтай</w:t>
        <w:br/>
        <w:t>ыстықтау</w:t>
        <w:br/>
        <w:t>ыстықтық, ыстықтығы</w:t>
        <w:br/>
        <w:t>шүйделі шыбықша</w:t>
        <w:br/>
        <w:t>шүйделі шүмексіз</w:t>
        <w:br/>
        <w:t>шүйебері шүмектету</w:t>
        <w:br/>
        <w:t>шүйке, бір шүйке жүн шүмектеу</w:t>
        <w:br/>
        <w:t>шүйкебас шүмекті</w:t>
        <w:br/>
        <w:t>шүйкедей шүңгіл, шүңгіл көз</w:t>
        <w:br/>
        <w:t>шүйкелену, шүйкеленбеу, шүйкеленген</w:t>
        <w:br/>
        <w:t>шүйкелесу, шүйкелессе</w:t>
        <w:br/>
        <w:t>шүйкелеу</w:t>
        <w:br/>
        <w:t>шүйлігу, шүйлік, шүйлігеді</w:t>
        <w:br/>
        <w:t>шүйлігісу, шүйлігіссе</w:t>
        <w:br/>
        <w:t>шүйліктіру</w:t>
        <w:br/>
        <w:t>шүйігу, шүйік, шүйігеді</w:t>
        <w:br/>
        <w:t>шүйілдіру</w:t>
      </w:r>
    </w:p>
    <w:p>
      <w:r>
        <w:t>шүйілту, шүйілт, шүйілтті</w:t>
        <w:br/>
        <w:t>шүйілу</w:t>
        <w:br/>
        <w:t>шүйілім (өс.), шүйілімі</w:t>
        <w:br/>
        <w:t>шүйілісу, шүйіліссе</w:t>
        <w:br/>
        <w:t>шүйіншөп (өс.)</w:t>
        <w:br/>
        <w:t>шүйіркелестіру</w:t>
        <w:br/>
        <w:t>шүйіркелесу, шүйіркелессе</w:t>
        <w:br/>
        <w:t>шүйіркену, шүйіркену, шүйіркенген</w:t>
        <w:br/>
        <w:t>шүйірту, шүйірт, шүйіртті</w:t>
        <w:br/>
        <w:t>шүйіру</w:t>
        <w:br/>
        <w:t>шүйіріңкі</w:t>
        <w:br/>
        <w:t>шүйірісу, шүйіріссе</w:t>
        <w:br/>
        <w:t>шүкедей</w:t>
        <w:br/>
        <w:t>шүкейт</w:t>
        <w:br/>
        <w:t>шүкейттей</w:t>
        <w:br/>
        <w:t>шүкір, шүкір ету</w:t>
        <w:br/>
        <w:t>шүкір (6с.)</w:t>
        <w:br/>
        <w:t>шүкірана</w:t>
        <w:br/>
        <w:t>шүкіржапырақ (өс.)</w:t>
        <w:br/>
        <w:t>шүкірлік, шүкірлігі</w:t>
        <w:br/>
        <w:t>шүкіршілік, шүкіршілігі</w:t>
        <w:br/>
        <w:t>шүлдік (ойын), шүлдігі</w:t>
        <w:br/>
        <w:t>шүлдік (өс.), шүлдігі</w:t>
        <w:br/>
        <w:t>шүлдік (кәс.), шүлдік темір</w:t>
        <w:br/>
        <w:t>шүлдікше</w:t>
        <w:br/>
        <w:t>шүлдір</w:t>
        <w:br/>
        <w:t>шүлдіреу</w:t>
        <w:br/>
        <w:t>шүлдірлесу, шүлдірлессе</w:t>
        <w:br/>
        <w:t>шүлдірлету</w:t>
        <w:br/>
        <w:t>шүлдірлеу</w:t>
        <w:br/>
        <w:t>шүлен, шүленге, шүлен тарату</w:t>
        <w:br/>
        <w:t>шүлен, шүлен қой</w:t>
        <w:br/>
        <w:t>шүлендік, шүлендігі</w:t>
        <w:br/>
        <w:t>шүленсу, шүленсі, шүленсиді</w:t>
        <w:br/>
        <w:t>шүлпілдету</w:t>
        <w:br/>
        <w:t>шүлпілдеу</w:t>
        <w:br/>
        <w:t>шүмек, шүмегі</w:t>
        <w:br/>
        <w:t>шүңгілдену, шүңгілденбеу,</w:t>
        <w:br/>
        <w:t>шүңгілденген</w:t>
        <w:br/>
        <w:t>шүңгіршек, шүңгіршегі</w:t>
        <w:br/>
        <w:t>шүңейт, шүңейт жер</w:t>
        <w:br/>
        <w:t>шүңейттену, шүңейттенбеу,</w:t>
        <w:br/>
        <w:t>шүңейттенген</w:t>
      </w:r>
    </w:p>
    <w:p>
      <w:r>
        <w:t>шүңкию, шүңки, шүңкиеді, шүңкишюі</w:t>
        <w:br/>
        <w:t>шүңкіл</w:t>
        <w:br/>
        <w:t>шүңкілдесу, шүңкілдессе</w:t>
        <w:br/>
        <w:t>шүңкілдеу</w:t>
        <w:br/>
        <w:t>шүңірейту, шүңірейт, шүңірейтті</w:t>
        <w:br/>
        <w:t>шүңірек, шүңірек көз</w:t>
        <w:br/>
        <w:t>шүңірею, шүңірей, шүңірейеді,</w:t>
        <w:br/>
        <w:t>шүңіреюі</w:t>
        <w:br/>
        <w:t>шүп-шүп</w:t>
        <w:br/>
        <w:t>шүпілдету</w:t>
        <w:br/>
        <w:t>шүпілдеу</w:t>
        <w:br/>
        <w:t>шүпірлесу, шүпірлессе</w:t>
        <w:br/>
        <w:t>шүпірлету</w:t>
        <w:br/>
        <w:t>шүпірлеу</w:t>
        <w:br/>
        <w:t>шүпір-шүпір</w:t>
        <w:br/>
        <w:t>шүрегей</w:t>
        <w:br/>
        <w:t>шүрегейше</w:t>
        <w:br/>
        <w:t>шүртиту</w:t>
        <w:br/>
        <w:t>шүртню, шүрти, шүртиеді, шүртиюі</w:t>
        <w:br/>
        <w:t>шүршиту</w:t>
        <w:br/>
        <w:t>шүршию, шүрши, шүршиеді,</w:t>
        <w:br/>
        <w:t>шүршиюі</w:t>
        <w:br/>
        <w:t>шүршіт</w:t>
        <w:br/>
        <w:t>шүріппе</w:t>
        <w:br/>
        <w:t>шүріппелі</w:t>
        <w:br/>
        <w:t>шүу; шүу дегенде</w:t>
        <w:br/>
        <w:t>шүу-шүулеу</w:t>
        <w:br/>
        <w:t>шүю, шүй, шүйеді, шүюі</w:t>
        <w:br/>
        <w:t>шхуна</w:t>
        <w:br/>
        <w:t>шыбжықай</w:t>
        <w:br/>
        <w:t>шыбжың, шыбжың қағу</w:t>
        <w:br/>
        <w:t>шыбжыңдату</w:t>
        <w:br/>
        <w:t>шыбжыңдау</w:t>
      </w:r>
    </w:p>
    <w:p>
      <w:r>
        <w:t>шыбық, шыбығы,</w:t>
        <w:br/>
        <w:t>шыбық сүйек</w:t>
        <w:br/>
        <w:t>шыбық тимес шыңқ етер</w:t>
        <w:br/>
        <w:t>шыбықтай</w:t>
        <w:br/>
        <w:t>шыбықтату</w:t>
        <w:br/>
        <w:t>шыбықша</w:t>
        <w:br/>
        <w:t>шұлғу шүйделену</w:t>
        <w:br/>
        <w:t>шүлғу, шұлғы, шұлғиды шұңғылдау</w:t>
        <w:br/>
        <w:t>шұлғысу, шұлғысса шұңғылдық, шұңғылдығы</w:t>
        <w:br/>
        <w:t>шұлғыту шұңғырма</w:t>
        <w:br/>
        <w:t>шұлық, шұлығы шұп-шұбар</w:t>
        <w:br/>
        <w:t>шұлық-ұйық шүп-шүнақ</w:t>
        <w:br/>
        <w:t>шұнақ, шұнағы, шұнақ құлақ шүп-шұңқыр</w:t>
        <w:br/>
        <w:t>шұнақтану, шұнақтанбау, шұнақ- шұр, шүр ету</w:t>
        <w:br/>
        <w:t>танған шұрай</w:t>
        <w:br/>
        <w:t>шүнаңдау шұрай, шұрай салу</w:t>
        <w:br/>
        <w:t>шүнтиту шұрайландыру</w:t>
        <w:br/>
        <w:t>шүнтню, шұнти, шұнтияды, шүн- шұрайлану, шұрайланбау,</w:t>
        <w:br/>
        <w:t>тиюы шұрайланған</w:t>
        <w:br/>
        <w:t>шұнтыңдау шұрайлау</w:t>
        <w:br/>
        <w:t>шұңғыл, шұңғыл көз шұрайлы</w:t>
        <w:br/>
        <w:t>шұңғылдану, шұңғылданбау, шұрайлылық, шұрайлылығы</w:t>
        <w:br/>
        <w:t>шұңғылданған шұрайсыз</w:t>
        <w:br/>
        <w:t>шұңғылдату шұрат, шұрат жер</w:t>
        <w:br/>
        <w:t>шұңғылдау шұрқ, шұрқ тесік</w:t>
        <w:br/>
        <w:t>шұңғылдық, шұңғылдығы шұрқ, шұрқ етпе</w:t>
        <w:br/>
        <w:t>шұңғырма шұрқан, шұрқан салу</w:t>
        <w:br/>
        <w:t>шұңқыр шүрқ-шүрқ</w:t>
        <w:br/>
        <w:t>шұңқыраю, шұңқырай, шұңқырая- шұрқыл</w:t>
        <w:br/>
        <w:t>ды, шұңқыраюы шұрқылдату</w:t>
        <w:br/>
        <w:t>шұңқырлану, шұңқырланбау, шұрқылдау</w:t>
        <w:br/>
        <w:t>шұңқырланған шұрқылтай</w:t>
        <w:br/>
        <w:t>шұңқырлау шұрқырасу, шұрқырасса</w:t>
        <w:br/>
        <w:t>шұңқыршақ, шұңқыршағы шұрқырату</w:t>
        <w:br/>
        <w:t>шұқыршық, шұқыршығы шұрқырау</w:t>
        <w:br/>
        <w:t>шұқысу, шұқысса шұр-шұр</w:t>
        <w:br/>
        <w:t>шұқыту шұрыл, шұрылы</w:t>
        <w:br/>
        <w:t>шұлғану, шұлғанбау, шұлғанған шұрылдату.</w:t>
        <w:br/>
        <w:t>шұлғау шұрылдау</w:t>
        <w:br/>
        <w:t>шұлғаулану, шұлғауланбау, шүбә</w:t>
        <w:br/>
        <w:t>шұлғауланған шүбәландыру</w:t>
        <w:br/>
        <w:t>шұлғу, шұлғы, шұлғиды</w:t>
        <w:br/>
        <w:t>шұлғысу, шұлғысса</w:t>
        <w:br/>
        <w:t>шұлғыту</w:t>
        <w:br/>
        <w:t>шұлық, шұлығы</w:t>
        <w:br/>
        <w:t>шұлық-ұйық</w:t>
        <w:br/>
        <w:t>шұнақ, шұнағы, шұнақ құлақ</w:t>
        <w:br/>
        <w:t>шұнақтану, шұнақтанбау, шұнақтан-</w:t>
        <w:br/>
        <w:t>ған 5</w:t>
      </w:r>
    </w:p>
    <w:p>
      <w:r>
        <w:t>шұнаңдау</w:t>
        <w:br/>
        <w:t>шұнтиту</w:t>
        <w:br/>
        <w:t>шұнтию, шұнти, шұнтияды, шұн-</w:t>
        <w:br/>
        <w:t>тиюы</w:t>
        <w:br/>
        <w:t>шұнтыңдау</w:t>
        <w:br/>
        <w:t>шұңғыл, шұңғыл көз</w:t>
        <w:br/>
        <w:t>шұңғылдану, шұңғылданбау, шұң-</w:t>
        <w:br/>
        <w:t>ғылданған</w:t>
        <w:br/>
        <w:t>шұңғылдату</w:t>
        <w:br/>
        <w:t>шүбэлану, шүбәланбау, шүбәланған</w:t>
        <w:br/>
        <w:t>шүбәлі</w:t>
        <w:br/>
        <w:t>шүбәлілік, шүбәлілігі</w:t>
        <w:br/>
        <w:t>шүбәсіз .</w:t>
        <w:br/>
        <w:t>шүбәсіздік, шүбәсіздігі</w:t>
        <w:br/>
        <w:t>шүберек, шүберегі</w:t>
        <w:br/>
        <w:t>шүберектей</w:t>
        <w:br/>
        <w:t>шүй, шүй желке, шүй жер</w:t>
        <w:br/>
        <w:t>шүйгу, шүйгі, шүйгиді</w:t>
        <w:br/>
        <w:t>шүйгін, шүйгінге, шүйгін шөп</w:t>
        <w:br/>
        <w:t>шүйгіндену, шүйгінденбеу,</w:t>
        <w:br/>
        <w:t>шүйгінденген</w:t>
        <w:br/>
        <w:t>шүйгінді</w:t>
        <w:br/>
        <w:t>шүйгінсіз</w:t>
        <w:br/>
        <w:t>шүйгіту</w:t>
        <w:br/>
        <w:t>шүйде</w:t>
        <w:br/>
        <w:t>шүйделену, шүйлеленбеу, шүйделенген</w:t>
        <w:br/>
        <w:t>ыстыру 454 ілбу</w:t>
        <w:br/>
        <w:t>ыстыру ысырту, ысырт, ысыртты</w:t>
        <w:br/>
        <w:t>ысу, ысы, ысыды, ысиды ысыру</w:t>
        <w:br/>
        <w:t>ысу, ысты, ысады, ысса, ысшы ысырылмалы</w:t>
        <w:br/>
        <w:t>ысыл ысырылу</w:t>
        <w:br/>
        <w:t>ысылдап-пысылдау</w:t>
        <w:br/>
        <w:t>ысылдасу, ысылдасса</w:t>
      </w:r>
    </w:p>
    <w:p>
      <w:r>
        <w:t>ысылдату</w:t>
        <w:br/>
        <w:t>ысылдау</w:t>
        <w:br/>
        <w:t>ысылдыру</w:t>
        <w:br/>
        <w:t>ысылту, ысылт, ысылтты</w:t>
        <w:br/>
        <w:t>ысылу</w:t>
        <w:br/>
        <w:t>ысыну, ысынбау, ысынған</w:t>
        <w:br/>
        <w:t>ысырап, ысырабы, ысырап болу</w:t>
        <w:br/>
        <w:t>ысырапқор</w:t>
        <w:br/>
        <w:t>ысырапқорлық, ысырапқорлығы</w:t>
        <w:br/>
        <w:t>ысырапсыз</w:t>
        <w:br/>
        <w:t>ысыраптау</w:t>
        <w:br/>
        <w:t>ысырапшыл</w:t>
        <w:br/>
        <w:t>ысырапшылдық, ысырапшылдығы</w:t>
        <w:br/>
        <w:t>ысырма (ауыл. шар.)</w:t>
        <w:br/>
        <w:t>ысырма, ысырма боран</w:t>
        <w:br/>
        <w:t>ысырмалы</w:t>
        <w:br/>
        <w:t>ібіліс</w:t>
        <w:br/>
        <w:t>іждағат</w:t>
        <w:br/>
        <w:t>іждағатсыз</w:t>
        <w:br/>
        <w:t>іждағатсыздық, іждағатсыздығы</w:t>
        <w:br/>
        <w:t>ізашар</w:t>
        <w:br/>
        <w:t>ізбасар</w:t>
        <w:br/>
        <w:t>ізбасарлық, ізбасарлығы</w:t>
        <w:br/>
        <w:t>ізбе-із</w:t>
        <w:br/>
        <w:t>ізгілікті</w:t>
        <w:br/>
        <w:t>іждағаттау</w:t>
        <w:br/>
        <w:t>іждағатты</w:t>
        <w:br/>
        <w:t>іждағаттылық, іждағаттылығы</w:t>
        <w:br/>
        <w:t>із, із кесу</w:t>
        <w:br/>
        <w:t>ілгешектелу</w:t>
        <w:br/>
        <w:t>ілгешектену, ілгешектенбеу,</w:t>
        <w:br/>
        <w:t>ілгешектенген</w:t>
        <w:br/>
        <w:t>ілгешектеу</w:t>
        <w:br/>
        <w:t>ілгізу, ілгізсе, ілгізші</w:t>
        <w:br/>
        <w:t>ілгір, ілгір қыран</w:t>
      </w:r>
    </w:p>
    <w:p>
      <w:r>
        <w:t>ілгіш</w:t>
        <w:br/>
        <w:t>ізделу</w:t>
        <w:br/>
        <w:t>ізденгіш</w:t>
        <w:br/>
        <w:t>ізденгіштік, ізденгіштігі</w:t>
        <w:br/>
        <w:t>іздену, ізденбеу, ізденген</w:t>
        <w:br/>
        <w:t>ізденімпаз</w:t>
        <w:br/>
        <w:t>ысырысу, ысырысса, ысырысшы</w:t>
        <w:br/>
        <w:t>ыс-ыс, ыс-ыс ету</w:t>
        <w:br/>
        <w:t>ысытпа (ауру)</w:t>
        <w:br/>
        <w:t>ысыту</w:t>
        <w:br/>
        <w:t>ытқу, ытқы, ытқиды</w:t>
        <w:br/>
        <w:t>ытқылау</w:t>
        <w:br/>
        <w:t>ытқыту</w:t>
        <w:br/>
        <w:t>ыту, ыт, ытады</w:t>
        <w:br/>
        <w:t>ытырыну, ытырынбау, ытырынған</w:t>
        <w:br/>
        <w:t>ышқындыру</w:t>
        <w:br/>
        <w:t>ышқынту, ышқынт, ышқынтты</w:t>
        <w:br/>
        <w:t>ышқыну, ышқынбау, ышқынған</w:t>
        <w:br/>
        <w:t>ышқыр</w:t>
        <w:br/>
        <w:t>ышқырлану, ышқырланбау, ышқыр-</w:t>
        <w:br/>
        <w:t>ланған</w:t>
        <w:br/>
        <w:t>ышқырлау</w:t>
        <w:br/>
        <w:t>ышқырлық, ышқырлығы</w:t>
        <w:br/>
        <w:t>ыштан, ыштанға</w:t>
        <w:br/>
        <w:t>ізденімпаздық, ізденімпазлығы</w:t>
        <w:br/>
        <w:t>ізденуші</w:t>
        <w:br/>
        <w:t>ізденушілік, ізденушілігі</w:t>
        <w:br/>
        <w:t>ізденіс</w:t>
        <w:br/>
        <w:t>іздестіру</w:t>
        <w:br/>
        <w:t>іздесу, іздессе, іздесші</w:t>
        <w:br/>
        <w:t>іздету</w:t>
        <w:br/>
        <w:t>іздеу, іздеу салу</w:t>
        <w:br/>
        <w:t>іздеусіз</w:t>
        <w:br/>
        <w:t>іздеуші</w:t>
      </w:r>
    </w:p>
    <w:p>
      <w:r>
        <w:t>ізді</w:t>
        <w:br/>
        <w:t>ізжазба</w:t>
        <w:br/>
        <w:t>ізет, ізет ету</w:t>
        <w:br/>
        <w:t>ізетсіз</w:t>
        <w:br/>
        <w:t>ізетсіздік, ізетсіздігі</w:t>
        <w:br/>
        <w:t>ізетті</w:t>
        <w:br/>
        <w:t>ізеттілік, ізеттілігі</w:t>
        <w:br/>
        <w:t>ізетшіл</w:t>
        <w:br/>
        <w:t>ізетшілдік, ізетшілдігі</w:t>
        <w:br/>
        <w:t>ізсіз</w:t>
        <w:br/>
        <w:t>із-түз, із-түзі жоқ</w:t>
        <w:br/>
        <w:t>із-түзсіз</w:t>
        <w:br/>
        <w:t>ізіні</w:t>
        <w:br/>
        <w:t>ізшіл</w:t>
        <w:br/>
        <w:t>ізінше</w:t>
        <w:br/>
        <w:t>ілбиту</w:t>
        <w:br/>
        <w:t>ілбию, ілби, ілбиеді, ілбиюі</w:t>
        <w:br/>
        <w:t>ілбу, ілбі, ілбиді</w:t>
        <w:br/>
        <w:t>“Дайк-пресс” баспасы,</w:t>
        <w:br/>
        <w:t>480100, Алматы, Құрманғазы көшесі, 129 үй. Тел./факс 62-28-35.</w:t>
        <w:br/>
        <w:t>Директоры Б. Қазғұлов</w:t>
        <w:br/>
        <w:t>Дайын диапозитивтерден “Дәуір” ЖАҚ баспаханасында басылды.</w:t>
        <w:br/>
        <w:t>шытынақ</w:t>
        <w:br/>
        <w:t>шіріту</w:t>
        <w:br/>
        <w:t>шытынақ, шытынағы</w:t>
        <w:br/>
        <w:t>шытынату</w:t>
        <w:br/>
        <w:t>шытынау</w:t>
        <w:br/>
        <w:t>шытыну, шытынбау, шытынған</w:t>
        <w:br/>
        <w:t>шытыңқы</w:t>
        <w:br/>
        <w:t>шытыр (өс.)</w:t>
        <w:br/>
        <w:t>шытыр, шытыр ету</w:t>
        <w:br/>
        <w:t>шытыра, шытыра қадау</w:t>
      </w:r>
    </w:p>
    <w:p>
      <w:r>
        <w:t>шытырақ (өс.), шытырағы</w:t>
        <w:br/>
        <w:t>шытыралау</w:t>
        <w:br/>
        <w:t>шытырадай</w:t>
        <w:br/>
        <w:t>шытырлақ, шытырлағы</w:t>
        <w:br/>
        <w:t>шытырлату</w:t>
        <w:br/>
        <w:t>шытырлауық, шытырлауығы</w:t>
        <w:br/>
        <w:t>шытырмақ, шытырмағы</w:t>
        <w:br/>
        <w:t>шытырман, шытырманға</w:t>
        <w:br/>
        <w:t>шытырманды</w:t>
        <w:br/>
        <w:t>шытырша (өс.)</w:t>
        <w:br/>
        <w:t>шытысу</w:t>
        <w:br/>
        <w:t>шіби</w:t>
        <w:br/>
        <w:t>шіге, шіге түсу</w:t>
        <w:br/>
        <w:t>шідер</w:t>
        <w:br/>
        <w:t>шідерлену, шідерленбеу, шідерленген</w:t>
        <w:br/>
        <w:t>шідерлету</w:t>
        <w:br/>
        <w:t>шідерлеу</w:t>
        <w:br/>
        <w:t>шдерлеулі</w:t>
        <w:br/>
        <w:t>шідерлеусіз</w:t>
        <w:br/>
        <w:t>шідерлі</w:t>
        <w:br/>
        <w:t>шідерлік, шілерлігі</w:t>
        <w:br/>
        <w:t>шідерсіз</w:t>
        <w:br/>
        <w:t>шікірә, шікірәсі</w:t>
        <w:br/>
        <w:t>шікірейту, шікірейт, шікірейтті</w:t>
        <w:br/>
        <w:t>шікірею, шікірей, шікірейеді, шікі-</w:t>
        <w:br/>
        <w:t>теюі</w:t>
        <w:br/>
        <w:t>шіл (зоол.)</w:t>
        <w:br/>
        <w:t>шілбию, шілби, шілбиеді, шілбиюі</w:t>
        <w:br/>
        <w:t>шілбуыт, шілбуыты</w:t>
        <w:br/>
        <w:t>шілде, шілде тер</w:t>
        <w:br/>
        <w:t>шілдекүзет</w:t>
        <w:br/>
        <w:t>шілдеқоңыз (зоол.)</w:t>
        <w:br/>
        <w:t>шілдеқотыр (ауру)</w:t>
      </w:r>
    </w:p>
    <w:p>
      <w:r>
        <w:t>шілдетой</w:t>
        <w:br/>
        <w:t>шілделік, шілделігі</w:t>
        <w:br/>
        <w:t>шілдехана</w:t>
        <w:br/>
        <w:t>шілия</w:t>
        <w:br/>
        <w:t>шілте, шілте келтіру</w:t>
        <w:br/>
        <w:t>шілтелену, шілтеленбеу, шілтеленген</w:t>
        <w:br/>
        <w:t>шілтелету</w:t>
        <w:br/>
        <w:t>шілтелеу</w:t>
        <w:br/>
        <w:t>шілтер</w:t>
        <w:br/>
        <w:t>шілтерлену, шілтерленбеу, шілтер-</w:t>
        <w:br/>
        <w:t>ленген</w:t>
        <w:br/>
        <w:t>шілтерлеу</w:t>
        <w:br/>
        <w:t>шілтерлі, шілтерлі қоңыз</w:t>
        <w:br/>
        <w:t>шілтерлі шам</w:t>
        <w:br/>
        <w:t>шілтиту</w:t>
        <w:br/>
        <w:t>шілтию, шілти, шілтиеді, шілтиюі</w:t>
        <w:br/>
        <w:t>шілше</w:t>
        <w:br/>
        <w:t>шілік, шілігі, шілік бұрау</w:t>
        <w:br/>
        <w:t>шіліктей</w:t>
        <w:br/>
        <w:t>шілікті, шілікті жер</w:t>
        <w:br/>
        <w:t>шілікше</w:t>
        <w:br/>
        <w:t>шіліңгір</w:t>
        <w:br/>
        <w:t>шіміркендіру</w:t>
        <w:br/>
        <w:t>шіміркенту, шіміркент, шіміркентті</w:t>
        <w:br/>
        <w:t>шіміркену, шіміркенбеу, шіміркенген</w:t>
        <w:br/>
        <w:t>шіміркенісу, шіміркеніссе</w:t>
        <w:br/>
        <w:t>шімірігу, шімірік, шімірігеді</w:t>
        <w:br/>
        <w:t>шіміріктіру</w:t>
        <w:br/>
        <w:t>шіңгірлек, шіңгірлегі</w:t>
        <w:br/>
        <w:t>шіңгірлеу</w:t>
        <w:br/>
        <w:t>шіңгір-шіңгір</w:t>
        <w:br/>
        <w:t>шіңгірік, шіңгірігі</w:t>
        <w:br/>
        <w:t>шіңк, шіңк ету</w:t>
      </w:r>
    </w:p>
    <w:p>
      <w:r>
        <w:t>шіңк-шіңк, шіңк-шіңк ету</w:t>
        <w:br/>
        <w:t>шіңкілдек (құс), шіңкілдегі</w:t>
        <w:br/>
        <w:t>шіңкілдек</w:t>
        <w:br/>
        <w:t>шіңкілдесу, шіңкілдессе</w:t>
        <w:br/>
        <w:t>шіңкілдету</w:t>
        <w:br/>
        <w:t>шіңкілдеу</w:t>
        <w:br/>
        <w:t>шіңкілдеуік</w:t>
        <w:br/>
        <w:t>шіп-шикі</w:t>
        <w:br/>
        <w:t>шіп-шикіл</w:t>
        <w:br/>
        <w:t>шіренту, шірент, шірентті</w:t>
        <w:br/>
        <w:t>шірену, шіренбеу, шіренген</w:t>
        <w:br/>
        <w:t>шіреншек, шіреншегі</w:t>
        <w:br/>
        <w:t>шіренісу, шіреніссе</w:t>
        <w:br/>
        <w:t>шіресу, шірессе</w:t>
        <w:br/>
        <w:t>шіреу</w:t>
        <w:br/>
        <w:t>шіркей</w:t>
        <w:br/>
        <w:t>шіркейлі</w:t>
        <w:br/>
        <w:t>шірнелік</w:t>
        <w:br/>
        <w:t>шіру, шірі, шіриді</w:t>
        <w:br/>
        <w:t>шірік</w:t>
        <w:br/>
        <w:t>шіріктік, шіріктігі</w:t>
        <w:br/>
        <w:t>шірінді</w:t>
        <w:br/>
        <w:t>шірінкене</w:t>
        <w:br/>
        <w:t>шірінше (ауру)</w:t>
        <w:br/>
        <w:t>шіріту</w:t>
        <w:br/>
        <w:t>шып-ширақ шытымырлану</w:t>
        <w:br/>
        <w:t>шып-ширақ шырматылу</w:t>
        <w:br/>
        <w:t>шыпшу, шыпшы, шыпшиды шырмау</w:t>
        <w:br/>
        <w:t>шып-шымыр шырмауық, шырмауығы</w:t>
        <w:br/>
        <w:t>шып-шып шырмауыт</w:t>
        <w:br/>
        <w:t>шып-шырға, шып-шырғасын шырпу, шырпы, шырпиды</w:t>
        <w:br/>
        <w:t>шығармау шырпуыш, шырпуышы</w:t>
        <w:br/>
        <w:t>шыпылдату шырпы</w:t>
        <w:br/>
        <w:t>шыпылдау шырпылау</w:t>
      </w:r>
    </w:p>
    <w:p>
      <w:r>
        <w:t>шыр, шыр байлау шырпылу</w:t>
        <w:br/>
        <w:t>шыр біту шыр-пыр, шыр-пыр болу</w:t>
        <w:br/>
        <w:t>шыр, шыр айналу</w:t>
        <w:br/>
        <w:t>шыр көбелек айналдыру</w:t>
        <w:br/>
        <w:t>шыр, шыр ету</w:t>
        <w:br/>
        <w:t>шырағдан, шырағданға</w:t>
        <w:br/>
        <w:t>шырағым</w:t>
        <w:br/>
        <w:t>шырадай, шырадай жану</w:t>
        <w:br/>
        <w:t>шырай</w:t>
        <w:br/>
        <w:t>шырай (лингв.)</w:t>
        <w:br/>
        <w:t>шырайландыру</w:t>
        <w:br/>
        <w:t>шырайлану, шырайланбау, шырай-</w:t>
        <w:br/>
        <w:t>ланған</w:t>
        <w:br/>
        <w:t>шырайлы</w:t>
        <w:br/>
        <w:t>шырайлылық, шырайлылығы</w:t>
        <w:br/>
        <w:t>шырайсыз</w:t>
        <w:br/>
        <w:t>шырақ, шырағы</w:t>
        <w:br/>
        <w:t>шырақша</w:t>
        <w:br/>
        <w:t>шыралжың (ос.)</w:t>
        <w:br/>
        <w:t>шырамыту</w:t>
        <w:br/>
        <w:t>шырға, шырға тарту</w:t>
        <w:br/>
        <w:t>шырғай (өс.)</w:t>
        <w:br/>
        <w:t>шырғалану, шырғаланбау, шырға-</w:t>
        <w:br/>
        <w:t>ланған</w:t>
        <w:br/>
        <w:t>шырғалаң</w:t>
        <w:br/>
        <w:t>шырғалату</w:t>
        <w:br/>
        <w:t>шырғалау</w:t>
        <w:br/>
        <w:t>шырғанақ (өс.), шырғанағы</w:t>
        <w:br/>
        <w:t>шырқ, шырқ айналу</w:t>
        <w:br/>
        <w:t>шырқ үйіру</w:t>
        <w:br/>
        <w:t>шырқалу</w:t>
        <w:br/>
        <w:t>шырқасу, шырқасса</w:t>
        <w:br/>
        <w:t>шырқату</w:t>
        <w:br/>
        <w:t>шырқатылу</w:t>
        <w:br/>
        <w:t>шырқау, шырқау биік</w:t>
      </w:r>
    </w:p>
    <w:p>
      <w:r>
        <w:t>шырқау</w:t>
        <w:br/>
        <w:t>шырқырату</w:t>
        <w:br/>
        <w:t>шырқырау</w:t>
        <w:br/>
        <w:t>шырлану, шырланбау, шырланған</w:t>
        <w:br/>
        <w:t>шырлату</w:t>
        <w:br/>
        <w:t>шырмалғыш, шырмалғыш сабақтар</w:t>
        <w:br/>
        <w:t>шырмалту, шырмалт, шырмалтты</w:t>
        <w:br/>
        <w:t>шырмалу</w:t>
        <w:br/>
        <w:t>шырмату</w:t>
        <w:br/>
        <w:t>шырт, шырт ұйқы</w:t>
        <w:br/>
        <w:t>шырт, шырт етпе, шырт ету</w:t>
        <w:br/>
        <w:t>шырттай, шырттай қараңғы</w:t>
        <w:br/>
        <w:t>шырт-шырт</w:t>
        <w:br/>
        <w:t>шыртылдақ (тағам), шыртылдағы</w:t>
        <w:br/>
        <w:t>шыртылдақ, шыртылдақ қоңыз</w:t>
        <w:br/>
        <w:t>шыртылдату</w:t>
        <w:br/>
        <w:t>шыртылдау</w:t>
        <w:br/>
        <w:t>шырша, шырша торғай</w:t>
        <w:br/>
        <w:t>шыршақұлақ (өс.)</w:t>
        <w:br/>
        <w:t>шыр-шыр, шыр-шыр ету</w:t>
        <w:br/>
        <w:t>шырық, шырқы, шырық бұзу</w:t>
        <w:br/>
        <w:t>шырыл, шырылы</w:t>
        <w:br/>
        <w:t>шырылдақ, шырылдағы</w:t>
        <w:br/>
        <w:t>шырылдасу, шырылдасса</w:t>
        <w:br/>
        <w:t>шырылдату</w:t>
        <w:br/>
        <w:t>шырылдау</w:t>
        <w:br/>
        <w:t>шырылдауық, шырылдауығы</w:t>
        <w:br/>
        <w:t>шырын, шырынға, шырыны</w:t>
        <w:br/>
        <w:t>шырындай</w:t>
        <w:br/>
        <w:t>шырынды, шырынды азық</w:t>
        <w:br/>
        <w:t>шырындылық, шырындылығы</w:t>
        <w:br/>
        <w:t>шырынсыз</w:t>
      </w:r>
    </w:p>
    <w:p>
      <w:r>
        <w:t>шырыш, шырышы, шырыш бұзу</w:t>
        <w:br/>
        <w:t>шырыш, шырышы, шырыш қарағай</w:t>
        <w:br/>
        <w:t>шырышсыз</w:t>
        <w:br/>
        <w:t>шырыштану, шырыштанбау,</w:t>
        <w:br/>
        <w:t>шырыштанған</w:t>
        <w:br/>
        <w:t>шырышты, шырышты ұлу</w:t>
        <w:br/>
        <w:t>шыт, ішыт мата</w:t>
        <w:br/>
        <w:t>шыт, шыт жаңа</w:t>
        <w:br/>
        <w:t>шытқызу, қабақ шытқызу</w:t>
        <w:br/>
        <w:t>шытқыл</w:t>
        <w:br/>
        <w:t>шыттай</w:t>
        <w:br/>
        <w:t>шыттыру, қабақ шыттыру</w:t>
        <w:br/>
        <w:t>шыту, қабақ шыту</w:t>
        <w:br/>
        <w:t>шытулы, қабағы шытулы</w:t>
        <w:br/>
        <w:t>шыт-шыт, шыт-шыт болу</w:t>
        <w:br/>
        <w:t>шытылу, қабағы шытылу</w:t>
        <w:br/>
        <w:t>шытымыр</w:t>
        <w:br/>
        <w:t>шытымырлану, шытымырланбау,</w:t>
        <w:br/>
        <w:t>шытымырланған</w:t>
        <w:br/>
        <w:t>шыжбалаңдау шым-шым</w:t>
        <w:br/>
        <w:t>шыжбалаңдау шылдыр, шылдыр шүмек</w:t>
        <w:br/>
        <w:t>шыжбаңдату шылдырату</w:t>
        <w:br/>
        <w:t>шыж-быж, шыж-быжы болу шылдырау</w:t>
        <w:br/>
        <w:t>шыжбықтау шылдырласу, шылдырласса</w:t>
        <w:br/>
        <w:t>шыжбыңдату шылдырлату</w:t>
        <w:br/>
        <w:t>шыжбыңдау шылдырлау</w:t>
        <w:br/>
        <w:t>шыжғырту, шыжғырт, шыжғыртты</w:t>
        <w:br/>
        <w:t>шыжғыру</w:t>
        <w:br/>
        <w:t>шыжғырылу</w:t>
        <w:br/>
        <w:t>шыжу, шыжы, шыжиды</w:t>
        <w:br/>
        <w:t>шыжық, шыжығы</w:t>
      </w:r>
    </w:p>
    <w:p>
      <w:r>
        <w:t>шыжыл</w:t>
        <w:br/>
        <w:t>шыжылдақ, шыжылдағы</w:t>
        <w:br/>
        <w:t>шыжылдату</w:t>
        <w:br/>
        <w:t>шыжылдау</w:t>
        <w:br/>
        <w:t>шыжым</w:t>
        <w:br/>
        <w:t>шыжымдалу</w:t>
        <w:br/>
        <w:t>шыжымдану, шыжымданбау,</w:t>
        <w:br/>
        <w:t>шыжымданған</w:t>
        <w:br/>
        <w:t>шыжымдау</w:t>
        <w:br/>
        <w:t>шыжың</w:t>
        <w:br/>
        <w:t>шыжыту</w:t>
        <w:br/>
        <w:t>шық, шығы</w:t>
        <w:br/>
        <w:t>шық, шық ету</w:t>
        <w:br/>
        <w:t>шықиту</w:t>
        <w:br/>
        <w:t>шықию, шықи, шықияды, шықиюы</w:t>
        <w:br/>
        <w:t>шықпырту, шықпырт, шықпыртты</w:t>
        <w:br/>
        <w:t>шықтай</w:t>
        <w:br/>
        <w:t>шықтану, шықтанбау, шықтанған</w:t>
        <w:br/>
        <w:t>шыҚ-шық, шық-шық ету</w:t>
        <w:br/>
        <w:t>шықшыт</w:t>
        <w:br/>
        <w:t>шықшытты</w:t>
        <w:br/>
        <w:t>шықыл Н</w:t>
        <w:br/>
        <w:t>шықылдақ, шықылдағы</w:t>
        <w:br/>
        <w:t>шықылдату</w:t>
        <w:br/>
        <w:t>шықылдау</w:t>
        <w:br/>
        <w:t>шықЫлыҚ, шықылығы</w:t>
        <w:br/>
        <w:t>шықылықтасу, шықылықтасса</w:t>
        <w:br/>
        <w:t>шықылықтату</w:t>
        <w:br/>
        <w:t>шықылықтау</w:t>
        <w:br/>
        <w:t>шықыр</w:t>
        <w:br/>
        <w:t>шықырлату</w:t>
        <w:br/>
        <w:t>шықырлау</w:t>
      </w:r>
    </w:p>
    <w:p>
      <w:r>
        <w:t>шылану, ішыланбау, шыланған</w:t>
        <w:br/>
        <w:t>шылапшын, шылапшынға</w:t>
        <w:br/>
        <w:t>шылату</w:t>
        <w:br/>
        <w:t>шылау, шылау сөз</w:t>
        <w:br/>
        <w:t>шылау, шылауында кету</w:t>
        <w:br/>
        <w:t>шылау, шыла, шылады</w:t>
        <w:br/>
        <w:t>шылауыш, шылауышы</w:t>
        <w:br/>
        <w:t>шылбыр</w:t>
        <w:br/>
        <w:t>шылбырдай</w:t>
        <w:br/>
        <w:t>шылдырлауық, шылдырлауығы</w:t>
        <w:br/>
        <w:t>шылдырмақ, шылдырмағы</w:t>
        <w:br/>
        <w:t>шылдыр-шылдыр</w:t>
        <w:br/>
        <w:t>шылқию, шылқи, шылқияды, шыл-</w:t>
        <w:br/>
        <w:t>қиюы</w:t>
        <w:br/>
        <w:t>шылқу, шылқы, шылқиды</w:t>
        <w:br/>
        <w:t>шылқ-шылқ</w:t>
        <w:br/>
        <w:t>шылқылдату</w:t>
        <w:br/>
        <w:t>шылқылдау</w:t>
        <w:br/>
        <w:t>шылқыма</w:t>
        <w:br/>
        <w:t>шылқымай</w:t>
        <w:br/>
        <w:t>шылқыту</w:t>
        <w:br/>
        <w:t>ШЫлП-ШшылП</w:t>
        <w:br/>
        <w:t>шылпық</w:t>
        <w:br/>
        <w:t>шылпыл</w:t>
        <w:br/>
        <w:t>шылпылдақ</w:t>
        <w:br/>
        <w:t>шылпылдату</w:t>
        <w:br/>
        <w:t>шылпылдау</w:t>
        <w:br/>
        <w:t>шылық, шылығы</w:t>
        <w:br/>
        <w:t>шылым, шылымы</w:t>
        <w:br/>
        <w:t>шылымқор</w:t>
        <w:br/>
        <w:t>шылымшы</w:t>
        <w:br/>
        <w:t>шым, шым топырақ</w:t>
        <w:br/>
        <w:t>шым ши</w:t>
        <w:br/>
        <w:t>шым, шым ету</w:t>
        <w:br/>
        <w:t>шымайт</w:t>
        <w:br/>
        <w:t>шымал</w:t>
        <w:br/>
        <w:t>шымбай, шымбайға бату</w:t>
        <w:br/>
        <w:t>шымдақ, шымдағы</w:t>
        <w:br/>
        <w:t>шымдалу</w:t>
        <w:br/>
        <w:t>шымдану, шымданбау, шымданған</w:t>
        <w:br/>
        <w:t>шымдау</w:t>
        <w:br/>
        <w:t>шымдауыт, шымдауыты</w:t>
        <w:br/>
        <w:t>шымды, шымды топырақ</w:t>
        <w:br/>
        <w:t>шымқай, шымқай қызыл</w:t>
        <w:br/>
        <w:t>шымқалу</w:t>
        <w:br/>
        <w:t>шымқану, шымқанбау, шымқанған</w:t>
        <w:br/>
        <w:t>шымқау</w:t>
        <w:br/>
        <w:t>шымтезек</w:t>
        <w:br/>
        <w:t>шымшу, шымшы, шымшиды</w:t>
        <w:br/>
        <w:t>шымшуыр, шымшуыры</w:t>
        <w:br/>
        <w:t>ШЫМШЫҚ, ШЫыМШшығЫ</w:t>
        <w:br/>
        <w:t>шымшыласу, шымшыласса</w:t>
        <w:br/>
        <w:t>шымшылау</w:t>
        <w:br/>
        <w:t>шымшым, бір шымшым</w:t>
        <w:br/>
        <w:t>шым-шым, шым-шым сету,</w:t>
      </w:r>
    </w:p>
    <w:p>
      <w:r>
        <w:t>шым-шым су</w:t>
        <w:br/>
        <w:t>шыбын</w:t>
        <w:br/>
        <w:t>шыжбалақтау</w:t>
        <w:br/>
        <w:t>шыбын, шыбынға, шыбын жан</w:t>
        <w:br/>
        <w:t>шыбын құрлы</w:t>
        <w:br/>
        <w:t>шыбындай</w:t>
        <w:br/>
        <w:t>шыбындасу, шыбындасса</w:t>
        <w:br/>
        <w:t>шыбындату</w:t>
        <w:br/>
        <w:t>шыбындау</w:t>
        <w:br/>
        <w:t>шыбынжек (өс.), шыбынжегі</w:t>
        <w:br/>
        <w:t>шыбынқағар (этн.)</w:t>
        <w:br/>
        <w:t>шыбынқанат (ою)</w:t>
        <w:br/>
        <w:t>шыбынсалы (өс.)</w:t>
        <w:br/>
        <w:t>шыбынсыз, шыбынсыз жаз</w:t>
        <w:br/>
        <w:t>шыбынша</w:t>
        <w:br/>
        <w:t>шыбын-шіркей</w:t>
        <w:br/>
        <w:t>шыбыртқы, шыбыртқы қамшы</w:t>
        <w:br/>
        <w:t>шыбыртқы, шыбыртқы аяқты</w:t>
        <w:br/>
        <w:t>(бірак: шыбыртқыаяқтылар)</w:t>
        <w:br/>
        <w:t>шыбыртқылау</w:t>
        <w:br/>
        <w:t>шыбыш</w:t>
        <w:br/>
        <w:t>шыға, шыға беріс</w:t>
        <w:br/>
        <w:t>шығай (көне)</w:t>
        <w:br/>
        <w:t>шыған, шығанға, шығаннан шыққан</w:t>
        <w:br/>
        <w:t>шығанақ, шығанағы</w:t>
        <w:br/>
        <w:t>шығандату</w:t>
        <w:br/>
        <w:t>шығандау</w:t>
        <w:br/>
        <w:t>шығар, бар шығар, жоқ шығар</w:t>
        <w:br/>
        <w:t>шығарма</w:t>
        <w:br/>
        <w:t>шығармашылық, шығармашылық</w:t>
        <w:br/>
        <w:t>бірлестік.</w:t>
        <w:br/>
        <w:t>шығарту, шығарт, шығартты</w:t>
      </w:r>
    </w:p>
    <w:p>
      <w:r>
        <w:t>шығару</w:t>
        <w:br/>
        <w:t>шығар-шыққанша</w:t>
        <w:br/>
        <w:t>шығар-шықпастан</w:t>
        <w:br/>
        <w:t>шығарылу</w:t>
        <w:br/>
        <w:t>шығарылым, шығарылымы</w:t>
        <w:br/>
        <w:t>шығарынды</w:t>
        <w:br/>
        <w:t>шығарыпсалма, шығарыпсалма сөз</w:t>
        <w:br/>
        <w:t>шығарысу, шығарысса</w:t>
        <w:br/>
        <w:t>шығасы, шығасысы</w:t>
        <w:br/>
        <w:t>шығасылы</w:t>
        <w:br/>
        <w:t>шығасылы-кіресілі</w:t>
        <w:br/>
        <w:t>шығасысыз</w:t>
        <w:br/>
        <w:t>шығауыл (көне), шығауылы</w:t>
        <w:br/>
        <w:t>Шығу, шығу шығу</w:t>
        <w:br/>
        <w:t>ШЫҒУ, шық, шығады</w:t>
        <w:br/>
        <w:t>шығым</w:t>
        <w:br/>
        <w:t>шығымды</w:t>
        <w:br/>
        <w:t>ШЫҒЫМДЫЛЫҚ, ШыБымМдылығы</w:t>
        <w:br/>
        <w:t>шШығымсыз</w:t>
        <w:br/>
        <w:t>Шығымсыздық, шығымсыздығы</w:t>
        <w:br/>
        <w:t>шығымтал</w:t>
        <w:br/>
        <w:t>ШЫығымталдық, шығымталдығы</w:t>
        <w:br/>
        <w:t>ШЫҒЫН, Шығынға, шығын болу</w:t>
        <w:br/>
        <w:t>шығындалу</w:t>
        <w:br/>
        <w:t>шығындану, шығынданбау,</w:t>
        <w:br/>
        <w:t>шығынданған</w:t>
        <w:br/>
        <w:t>шығындату</w:t>
        <w:br/>
        <w:t>шығындау</w:t>
        <w:br/>
        <w:t>шығынды</w:t>
        <w:br/>
        <w:t>шығынсыз</w:t>
        <w:br/>
        <w:t>шығынсыну, шығынсынбау,</w:t>
        <w:br/>
        <w:t>шығынсынған</w:t>
        <w:br/>
        <w:t>шығыну, шығынбау, шығыңған</w:t>
      </w:r>
    </w:p>
    <w:p>
      <w:r>
        <w:t>Шығыңқы, шығыңқы баспа</w:t>
        <w:br/>
        <w:t>шығыр</w:t>
        <w:br/>
        <w:t>шығырлану, шығырланбау,</w:t>
        <w:br/>
        <w:t>шығырланған</w:t>
        <w:br/>
        <w:t>шығырлау</w:t>
        <w:br/>
        <w:t>шығырлы</w:t>
        <w:br/>
        <w:t>шығырмақ, шығырмағы</w:t>
        <w:br/>
        <w:t>шығырсыз</w:t>
        <w:br/>
        <w:t>шығыршы</w:t>
        <w:br/>
        <w:t>шығыршық, шығыршығы, шығыр-</w:t>
        <w:br/>
        <w:t>шық сырға</w:t>
        <w:br/>
        <w:t>шығыршықсыз</w:t>
        <w:br/>
        <w:t>шығыршықтай</w:t>
        <w:br/>
        <w:t>шығыршықтану, шығыршықтанбау,</w:t>
        <w:br/>
        <w:t>шығыршықтанған</w:t>
        <w:br/>
        <w:t>шығыршықтау</w:t>
        <w:br/>
        <w:t>шығыршықты</w:t>
        <w:br/>
        <w:t>шығыс, шығыс жақ</w:t>
        <w:br/>
        <w:t>шығыс (экон.)</w:t>
        <w:br/>
        <w:t>шығыс, шығыс септік</w:t>
        <w:br/>
        <w:t>шығыстану</w:t>
        <w:br/>
        <w:t>шығыстанушы</w:t>
        <w:br/>
        <w:t>шығысу, шығысса</w:t>
        <w:br/>
        <w:t>шыдам, шыдамы жетпеу</w:t>
        <w:br/>
        <w:t>шыдамды</w:t>
        <w:br/>
        <w:t>шыдамдылық, шыдамдылығы</w:t>
        <w:br/>
        <w:t>шыдамсыз</w:t>
        <w:br/>
        <w:t>шыдамсыздану, шыдамсызданбау,</w:t>
        <w:br/>
        <w:t>шыдамсызданған</w:t>
        <w:br/>
        <w:t>шыдамсыздық, шыдамсыздығы</w:t>
        <w:br/>
        <w:t>шыдасу, шыдасса</w:t>
        <w:br/>
        <w:t>шыдату</w:t>
        <w:br/>
        <w:t>шыдау</w:t>
        <w:br/>
        <w:t>шыж, шыж ету</w:t>
      </w:r>
    </w:p>
    <w:p>
      <w:r>
        <w:t>шыжалақтау</w:t>
        <w:br/>
        <w:t>шыжбай (диал.)</w:t>
        <w:br/>
        <w:t>шыжбайлау</w:t>
        <w:br/>
        <w:t>шыжбақай</w:t>
        <w:br/>
        <w:t>шыжбақтау</w:t>
        <w:br/>
        <w:t>шыжбалақтау</w:t>
        <w:br/>
        <w:t>шымшыма</w:t>
        <w:br/>
        <w:t>шыпталу</w:t>
        <w:br/>
        <w:t>шымшыма</w:t>
        <w:br/>
        <w:t>шым-шымдау</w:t>
        <w:br/>
        <w:t>шымшысу, шымшысса</w:t>
        <w:br/>
        <w:t>шымшыту</w:t>
        <w:br/>
        <w:t>шым-шытырық, шым-шытырығы</w:t>
        <w:br/>
        <w:t>шымылдату</w:t>
        <w:br/>
        <w:t>шымылдау</w:t>
        <w:br/>
        <w:t>шымылдық, ШЫМЫЛДЫҒЫ</w:t>
        <w:br/>
        <w:t>шымыр</w:t>
        <w:br/>
        <w:t>шымырану, шымыранбау, шымы-</w:t>
        <w:br/>
        <w:t>ранған</w:t>
        <w:br/>
        <w:t>шымырау</w:t>
        <w:br/>
        <w:t>шымырқану, шымырқанбау, шымыр-</w:t>
        <w:br/>
        <w:t>қанған</w:t>
        <w:br/>
        <w:t>шымырлану, шымырланбау, шымыр-</w:t>
        <w:br/>
        <w:t>ланған</w:t>
        <w:br/>
        <w:t>шымырлату</w:t>
        <w:br/>
        <w:t>шымырлау</w:t>
        <w:br/>
        <w:t>шымырлық, шымырлығы</w:t>
        <w:br/>
        <w:t>шымыр-шымыр</w:t>
        <w:br/>
        <w:t>шын, шынға, шын мәнінде</w:t>
        <w:br/>
        <w:t>шынайы</w:t>
        <w:br/>
        <w:t>шынайылық, шынайылығы</w:t>
        <w:br/>
        <w:t>шынар, шынар ағаш (ы)</w:t>
        <w:br/>
        <w:t>шынардай</w:t>
      </w:r>
    </w:p>
    <w:p>
      <w:r>
        <w:t>шынашақ, шынашағы</w:t>
        <w:br/>
        <w:t>шынашақтай</w:t>
        <w:br/>
        <w:t>шындасу, шындасса</w:t>
        <w:br/>
        <w:t>шындау</w:t>
        <w:br/>
        <w:t>шындығында</w:t>
        <w:br/>
        <w:t>ШЫНДЫҚ, Шындығы</w:t>
        <w:br/>
        <w:t>шындықсыз</w:t>
        <w:br/>
        <w:t>шындықты</w:t>
        <w:br/>
        <w:t>шШындықшыл</w:t>
        <w:br/>
        <w:t>шынжау</w:t>
        <w:br/>
        <w:t>шынжыр, шынжыр балақ,</w:t>
        <w:br/>
        <w:t>шұбар төс, шынжыр бау</w:t>
        <w:br/>
        <w:t>шынжыра (ауру)</w:t>
        <w:br/>
        <w:t>шынжырлану, шынжырланбау,</w:t>
        <w:br/>
        <w:t>шынжырланған</w:t>
        <w:br/>
        <w:t>шынжырлату</w:t>
        <w:br/>
        <w:t>шынжырлау</w:t>
        <w:br/>
        <w:t>шынжырлаулы</w:t>
        <w:br/>
        <w:t>шынжырлы, шынжырлы беріліс</w:t>
        <w:br/>
        <w:t>шынтақ, шынтағы, шынтақ буыны,</w:t>
        <w:br/>
        <w:t>шынтақ сүйек</w:t>
        <w:br/>
        <w:t>шынтақтасу, шынтақтасса</w:t>
        <w:br/>
        <w:t>шынтақтату</w:t>
        <w:br/>
        <w:t>шынтақтау</w:t>
        <w:br/>
        <w:t>шынтақтық, шынтақтығы</w:t>
        <w:br/>
        <w:t>шынтуайт, шынтуайтқа келгенде</w:t>
        <w:br/>
        <w:t>шынтуайттап, шынтуайттап келгенде</w:t>
        <w:br/>
        <w:t>шыншыл</w:t>
        <w:br/>
        <w:t>ШЫНШЫЛДЫҚ, шыншылдығы</w:t>
        <w:br/>
        <w:t>шыны, шыны аяқ</w:t>
        <w:br/>
        <w:t>шыны қар</w:t>
        <w:br/>
        <w:t>шыны май</w:t>
        <w:br/>
        <w:t>шыны талшық</w:t>
        <w:br/>
        <w:t>шыпығу, шынық, шынығады</w:t>
        <w:br/>
        <w:t>шынығушылық, шыныкушылығы</w:t>
        <w:br/>
        <w:t>шыныдай</w:t>
        <w:br/>
        <w:t>шынықтыру</w:t>
        <w:br/>
        <w:t>шынылану, шыныланбау, шынылан-</w:t>
        <w:br/>
        <w:t>ған</w:t>
        <w:br/>
        <w:t>шынылату</w:t>
      </w:r>
    </w:p>
    <w:p>
      <w:r>
        <w:t>шынылау</w:t>
        <w:br/>
        <w:t>шынылық, шынылық құм</w:t>
        <w:br/>
        <w:t>шынымен</w:t>
        <w:br/>
        <w:t>шынында</w:t>
        <w:br/>
        <w:t>ШЫҢ, шыңға шығу</w:t>
        <w:br/>
        <w:t>шың (муз. аспап)</w:t>
        <w:br/>
        <w:t>шың, шың ету</w:t>
        <w:br/>
        <w:t>шыңайт, шыңайт жер</w:t>
        <w:br/>
        <w:t>шыңға, шыңға салу</w:t>
        <w:br/>
        <w:t>шыңғырту, шыңғырт, шыңғыртты</w:t>
        <w:br/>
        <w:t>шыңғыру</w:t>
        <w:br/>
        <w:t>шыңғырық, шыңғырығы</w:t>
        <w:br/>
        <w:t>шыңғырыеу, шыңғырысса</w:t>
        <w:br/>
        <w:t>шыңдалу</w:t>
        <w:br/>
        <w:t>шыңдану, шыңданбау, шыңданған</w:t>
        <w:br/>
        <w:t>шыңдату</w:t>
        <w:br/>
        <w:t>шыңдау</w:t>
        <w:br/>
        <w:t>шыңдаулы |</w:t>
        <w:br/>
        <w:t>шыңдаушы</w:t>
        <w:br/>
        <w:t>шыңдауыл (муз. аспап), шыңдауылы</w:t>
        <w:br/>
        <w:t>шыңды</w:t>
        <w:br/>
        <w:t>шыңқетер (ос.)</w:t>
        <w:br/>
        <w:t>шың-құз</w:t>
        <w:br/>
        <w:t>шыңқ-шыңқ, шыңқ-шыңқ ету</w:t>
        <w:br/>
        <w:t>шыңқыл</w:t>
        <w:br/>
        <w:t>шыңқылдақ</w:t>
        <w:br/>
        <w:t>шың-шың, шың-шың ету</w:t>
        <w:br/>
        <w:t>шыңыл</w:t>
        <w:br/>
        <w:t>шыңылдақ</w:t>
        <w:br/>
        <w:t>шыңылдату</w:t>
        <w:br/>
        <w:t>шыңылдау</w:t>
        <w:br/>
        <w:t>шыңылтыр</w:t>
        <w:br/>
        <w:t>шыңылтырлану, шыңылтыр-</w:t>
        <w:br/>
        <w:t>ланбау, шыңылтырланған</w:t>
        <w:br/>
        <w:t>шыңырау</w:t>
        <w:br/>
        <w:t>шыңырау-құз</w:t>
        <w:br/>
        <w:t>шып, шып ету</w:t>
        <w:br/>
        <w:t>шыпта</w:t>
        <w:br/>
        <w:t>шыпталу</w:t>
        <w:br/>
        <w:t>эллипсис</w:t>
        <w:br/>
        <w:t>эстрадалық</w:t>
        <w:br/>
        <w:t>эллипсис</w:t>
        <w:br/>
        <w:t>эллипсограф</w:t>
        <w:br/>
        <w:t>эллипсоид, эллипсоидке, эллипсоиді</w:t>
        <w:br/>
        <w:t>эмаль, эмальға, эмалі</w:t>
        <w:br/>
        <w:t>эмальдату</w:t>
        <w:br/>
        <w:t>эмальдау</w:t>
        <w:br/>
        <w:t>эмансипация</w:t>
        <w:br/>
        <w:t>эмбарго</w:t>
        <w:br/>
        <w:t>эмблема</w:t>
      </w:r>
    </w:p>
    <w:p>
      <w:r>
        <w:t>эмблемалы</w:t>
        <w:br/>
        <w:t>эмигрант</w:t>
        <w:br/>
        <w:t>эмиграция</w:t>
        <w:br/>
        <w:t>эмиссар</w:t>
        <w:br/>
        <w:t>эмиссия</w:t>
        <w:br/>
        <w:t>эмоция</w:t>
        <w:br/>
        <w:t>эмоциялы</w:t>
        <w:br/>
        <w:t>эмоциялық</w:t>
        <w:br/>
        <w:t>эмпиризм</w:t>
        <w:br/>
        <w:t>эмпирик, эмпирикке, эмпиригі</w:t>
        <w:br/>
        <w:t>эмпириокритицизм</w:t>
        <w:br/>
        <w:t>эмпириомонистік</w:t>
        <w:br/>
        <w:t>эмпирия</w:t>
        <w:br/>
        <w:t>эмульсия</w:t>
        <w:br/>
        <w:t>эндемия</w:t>
        <w:br/>
        <w:t>эндогамия</w:t>
        <w:br/>
        <w:t>эндогендік, эндогендік процестер</w:t>
        <w:br/>
        <w:t>эндокардит, эндокардитке, эндо-</w:t>
        <w:br/>
        <w:t>кардиті</w:t>
        <w:br/>
        <w:t>эндокринология</w:t>
        <w:br/>
        <w:t>эндопллазма</w:t>
        <w:br/>
        <w:t>эндоскоп, эндоскопы</w:t>
        <w:br/>
        <w:t>эндоскопия</w:t>
        <w:br/>
        <w:t>эндосперм</w:t>
        <w:br/>
        <w:t>энергетизм</w:t>
        <w:br/>
        <w:t>энергетик, энергетикке, энергетигі</w:t>
        <w:br/>
        <w:t>энергетика</w:t>
        <w:br/>
        <w:t>энергетикалық</w:t>
        <w:br/>
        <w:t>энергия</w:t>
        <w:br/>
        <w:t>энергиялық</w:t>
        <w:br/>
        <w:t>эНклитика</w:t>
        <w:br/>
        <w:t>энтомолог, энтомологке, энтомологі</w:t>
      </w:r>
    </w:p>
    <w:p>
      <w:r>
        <w:t>энтомология</w:t>
        <w:br/>
        <w:t>энтузиазм</w:t>
        <w:br/>
        <w:t>эсер</w:t>
        <w:br/>
        <w:t>зскадра</w:t>
        <w:br/>
        <w:t>эскадрилья</w:t>
        <w:br/>
        <w:t>Эскадрон, эскадронға</w:t>
        <w:br/>
        <w:t>эскалатор</w:t>
        <w:br/>
        <w:t>зекиз</w:t>
        <w:br/>
        <w:t>Эскимо</w:t>
        <w:br/>
        <w:t>эскимос, эскимостар</w:t>
        <w:br/>
        <w:t>Эпигон, эпигонға</w:t>
        <w:br/>
        <w:t>эпигондық</w:t>
        <w:br/>
        <w:t>эпиграмма</w:t>
        <w:br/>
        <w:t>эпиграф</w:t>
        <w:br/>
        <w:t>эниграфика</w:t>
        <w:br/>
        <w:t>эпиграфия</w:t>
        <w:br/>
        <w:t>эпиграфиялық</w:t>
        <w:br/>
        <w:t>эпидемиолог, эпидемиологке, эпиде-</w:t>
        <w:br/>
        <w:t>миологі</w:t>
        <w:br/>
        <w:t>эпидемиология</w:t>
        <w:br/>
        <w:t>эпидерма</w:t>
        <w:br/>
        <w:t>эпизод</w:t>
        <w:br/>
        <w:t>эпика</w:t>
        <w:br/>
        <w:t>эпикалық</w:t>
        <w:br/>
        <w:t>эпикуреизм</w:t>
        <w:br/>
        <w:t>эпилог, эпилогке, эпилогі</w:t>
        <w:br/>
        <w:t>эпистола</w:t>
        <w:br/>
        <w:t>эпистолалық</w:t>
        <w:br/>
        <w:t>эпистрофа</w:t>
        <w:br/>
        <w:t>эпитафия</w:t>
        <w:br/>
        <w:t>эпителиалды</w:t>
        <w:br/>
        <w:t>эпителий, эпителий ұлпасы</w:t>
        <w:br/>
        <w:t>эпитет</w:t>
      </w:r>
    </w:p>
    <w:p>
      <w:r>
        <w:t>эпитетті</w:t>
        <w:br/>
        <w:t>эпифора</w:t>
        <w:br/>
        <w:t>эпицентр</w:t>
        <w:br/>
        <w:t>эпицентрлік</w:t>
        <w:br/>
        <w:t>Эпицикл</w:t>
        <w:br/>
        <w:t>эполет</w:t>
        <w:br/>
        <w:t>эпопея</w:t>
        <w:br/>
        <w:t>эпос</w:t>
        <w:br/>
        <w:t>эпостық</w:t>
        <w:br/>
        <w:t>эра</w:t>
        <w:br/>
        <w:t>эритроцит, эритроцитке, эритроциті</w:t>
        <w:br/>
        <w:t>эрозия</w:t>
        <w:br/>
        <w:t>эрозиялық</w:t>
        <w:br/>
        <w:t>эротизм</w:t>
        <w:br/>
        <w:t>эротика</w:t>
        <w:br/>
        <w:t>эрудиция</w:t>
        <w:br/>
        <w:t>эскорт</w:t>
        <w:br/>
        <w:t>эсперанто</w:t>
        <w:br/>
        <w:t>эссе</w:t>
        <w:br/>
        <w:t>эссенция</w:t>
        <w:br/>
        <w:t>эстакада</w:t>
        <w:br/>
        <w:t>эстами, эстампыға, эстампысы</w:t>
        <w:br/>
        <w:t>эстафета</w:t>
        <w:br/>
        <w:t>эстет</w:t>
        <w:br/>
        <w:t>эстетизм</w:t>
        <w:br/>
        <w:t>эстетика</w:t>
        <w:br/>
        <w:t>эстетикалық</w:t>
        <w:br/>
        <w:t>эстон, эстонға, эстондар</w:t>
        <w:br/>
        <w:t>эстрада</w:t>
        <w:br/>
        <w:t>эстрадалық</w:t>
      </w:r>
    </w:p>
    <w:p>
      <w:r>
        <w:t>ыбылжу</w:t>
        <w:br/>
        <w:t>ықталу</w:t>
        <w:br/>
        <w:t>ыбылжу, ыбылжы, ыбылжиды</w:t>
        <w:br/>
        <w:t>ыбыр-жыбыр</w:t>
        <w:br/>
        <w:t>ыбылжыту</w:t>
        <w:br/>
        <w:t>ыбырсу, ыбырсы, ыбырсиды</w:t>
        <w:br/>
        <w:t>ыбыр-сыбыр</w:t>
        <w:br/>
        <w:t>ыбырсық, ыбырсығы</w:t>
        <w:br/>
        <w:t>ыбырсыту</w:t>
        <w:br/>
        <w:t>ығай, ығай мен сығай</w:t>
        <w:br/>
        <w:t>ығай-сығай</w:t>
        <w:br/>
        <w:t>ығу, ық, ығады</w:t>
        <w:br/>
        <w:t>ығы-жығы</w:t>
        <w:br/>
        <w:t>ығын-шығын</w:t>
        <w:br/>
        <w:t>ыҒЫН-Шығышсыз</w:t>
        <w:br/>
        <w:t>ығыр, ығыр болу</w:t>
        <w:br/>
        <w:t>ығыстау</w:t>
        <w:br/>
        <w:t>ығыстыру</w:t>
        <w:br/>
        <w:t>ығысу, ығысса, ығысшы</w:t>
        <w:br/>
        <w:t>ыдыраңқы</w:t>
        <w:br/>
        <w:t>ыдырату</w:t>
        <w:br/>
        <w:t>ыдырау</w:t>
        <w:br/>
        <w:t>ыдыраушылық, ыдыраушылығы</w:t>
        <w:br/>
        <w:t>ыдыс</w:t>
        <w:br/>
        <w:t>ыдыс-аяқ</w:t>
        <w:br/>
        <w:t>ыз, ыз ету</w:t>
        <w:br/>
        <w:t>ыза, ыза суы</w:t>
        <w:br/>
        <w:t>ыза, ыза қылу</w:t>
        <w:br/>
        <w:t>ыза-кек</w:t>
        <w:br/>
        <w:t>ызақор</w:t>
        <w:br/>
        <w:t>ызақорлану, ызақорланбау,</w:t>
        <w:br/>
        <w:t>ызақорланған</w:t>
        <w:br/>
        <w:t>ызақорлық, ызақорлығы</w:t>
      </w:r>
    </w:p>
    <w:p>
      <w:r>
        <w:t>ызаландыру</w:t>
        <w:br/>
        <w:t>ызалану, ызаланбау, ызаланған</w:t>
        <w:br/>
        <w:t>ызалы</w:t>
        <w:br/>
        <w:t>ызасыз</w:t>
        <w:br/>
        <w:t>ызат</w:t>
        <w:br/>
        <w:t>ызба, ызба бау</w:t>
        <w:br/>
        <w:t>ызбайлану, ызбайланбау,</w:t>
        <w:br/>
        <w:t>ызбайланған</w:t>
        <w:br/>
        <w:t>ызбайлы</w:t>
        <w:br/>
        <w:t>ызбалы</w:t>
        <w:br/>
        <w:t>ызбар</w:t>
        <w:br/>
        <w:t>ызбарлану, ызбарланбау, ызбар-</w:t>
        <w:br/>
        <w:t>ланған</w:t>
        <w:br/>
        <w:t>ызбарлы</w:t>
        <w:br/>
        <w:t>ызбарсыз</w:t>
        <w:br/>
        <w:t>ызғар</w:t>
        <w:br/>
        <w:t>ызғарландыру</w:t>
        <w:br/>
        <w:t>ызғарлану, ызғарланбау, ызғарланған</w:t>
        <w:br/>
        <w:t>ызғарлы</w:t>
        <w:br/>
        <w:t>ызғарлылық, ызғарлылығы</w:t>
        <w:br/>
        <w:t>ызғарсыз</w:t>
        <w:br/>
        <w:t>ызғарсыздық, ызғарсыздығы</w:t>
        <w:br/>
        <w:t>ықтиярсыз</w:t>
        <w:br/>
        <w:t>ықтиярсыздық, ықтиярсыздығы</w:t>
        <w:br/>
        <w:t>ықтият, ықтият болу</w:t>
        <w:br/>
        <w:t>ықтиятсыз</w:t>
        <w:br/>
        <w:t>ЫҚТИЯТСЫЗДЫҚ, ЫҚТИЯтсыЗдЫҒы</w:t>
        <w:br/>
        <w:t>ықтияттау</w:t>
        <w:br/>
        <w:t>ЫЗЕУ, ЫЗҒЫ, ЫЗҒИДЫ</w:t>
        <w:br/>
        <w:t>ызғыма</w:t>
        <w:br/>
        <w:t>ызғын, ызғынға</w:t>
        <w:br/>
        <w:t>ызғындай</w:t>
        <w:br/>
        <w:t>ызғындау</w:t>
      </w:r>
    </w:p>
    <w:p>
      <w:r>
        <w:t>ызғырту, ызғырт, ызғыртты</w:t>
        <w:br/>
        <w:t>ызғыру</w:t>
        <w:br/>
        <w:t>ызғырық, ызғырыкы</w:t>
        <w:br/>
        <w:t>ызғырықтану, ызғырықтанбау,</w:t>
        <w:br/>
        <w:t>ызғырықтанған</w:t>
        <w:br/>
        <w:t>ызғырықтау</w:t>
        <w:br/>
        <w:t>ызғырықты</w:t>
        <w:br/>
        <w:t>ызғыту</w:t>
        <w:br/>
        <w:t>ЫЗДИюЮ, ыЗДИ, ыздияды, ызлиюы</w:t>
        <w:br/>
        <w:t>ыздыру</w:t>
        <w:br/>
        <w:t>ызу, ыз, ызшы</w:t>
        <w:br/>
        <w:t>ызу-қню</w:t>
        <w:br/>
        <w:t>ызу-қиқу</w:t>
        <w:br/>
        <w:t>ызы-қиқы</w:t>
        <w:br/>
        <w:t>ызы-қызы</w:t>
        <w:br/>
        <w:t>ызыл</w:t>
        <w:br/>
        <w:t>ызылдақ, ызылдақ шыбын (здол.)</w:t>
        <w:br/>
        <w:t>ызылдату</w:t>
        <w:br/>
        <w:t>ызылдау</w:t>
        <w:br/>
        <w:t>ызылдауық</w:t>
        <w:br/>
        <w:t>ызылу</w:t>
        <w:br/>
        <w:t>ызың</w:t>
        <w:br/>
        <w:t>ызыңдату</w:t>
        <w:br/>
        <w:t>ызыңдау</w:t>
        <w:br/>
        <w:t>ызыңды</w:t>
        <w:br/>
        <w:t>ызыңсыз</w:t>
        <w:br/>
        <w:t>ЫЗЫҢ-ызың</w:t>
        <w:br/>
        <w:t>ызы-шу</w:t>
        <w:br/>
        <w:t>ық, ығы, ық жақ</w:t>
        <w:br/>
        <w:t>ықпа, ықпа ағыс</w:t>
        <w:br/>
        <w:t>ықпал</w:t>
        <w:br/>
        <w:t>ықпалды</w:t>
      </w:r>
    </w:p>
    <w:p>
      <w:r>
        <w:t>ықпалдылық, ықпалдылығы</w:t>
        <w:br/>
        <w:t>ықпалсыз</w:t>
        <w:br/>
        <w:t>Ыықпыл-жықпыл</w:t>
        <w:br/>
        <w:t>ықталу</w:t>
        <w:br/>
        <w:t>ықтасу</w:t>
        <w:br/>
        <w:t>ынталылық</w:t>
        <w:br/>
        <w:t>ықтасу, ықтасса</w:t>
        <w:br/>
        <w:t>ықтасын, ықтасынға</w:t>
        <w:br/>
        <w:t>ықтасындау</w:t>
        <w:br/>
        <w:t>ықтасынды</w:t>
        <w:br/>
        <w:t>ықтасынсыз</w:t>
        <w:br/>
        <w:t>ықтату</w:t>
        <w:br/>
        <w:t>ықтау</w:t>
        <w:br/>
        <w:t>ықтимал</w:t>
        <w:br/>
        <w:t>ықтималдық, ықтималдығы</w:t>
        <w:br/>
        <w:t>ықтияр</w:t>
        <w:br/>
        <w:t>ықтиярлы</w:t>
        <w:br/>
        <w:t>ықтиярлылық, ықтиярлылығы</w:t>
        <w:br/>
        <w:t>ЫҚТИЯТТЫ</w:t>
        <w:br/>
        <w:t>ыҚТИЯТтЫЛЫҚ, ықтияЯттЫЛЫғЫ</w:t>
        <w:br/>
        <w:t>ықтын, ықтынға</w:t>
        <w:br/>
        <w:t>ықтырма, ықтырма жасау</w:t>
        <w:br/>
        <w:t>ықтырмалату</w:t>
        <w:br/>
        <w:t>ықтырмалау</w:t>
        <w:br/>
        <w:t>ықтырмалы, ықтырмалы пар</w:t>
        <w:br/>
        <w:t>ықтырмасыз</w:t>
        <w:br/>
        <w:t>ықтыру</w:t>
        <w:br/>
        <w:t>ықшам</w:t>
        <w:br/>
        <w:t>ықшамдалу</w:t>
        <w:br/>
        <w:t>ықшамдану, ықшамданбау, ықшам-</w:t>
        <w:br/>
        <w:t>данған</w:t>
      </w:r>
    </w:p>
    <w:p>
      <w:r>
        <w:t>ықшамдату</w:t>
        <w:br/>
        <w:t>ықшамдау</w:t>
        <w:br/>
        <w:t>ықшамды</w:t>
        <w:br/>
        <w:t>ықшамдылық, ықшамдылығы</w:t>
        <w:br/>
        <w:t>ықшамсыз</w:t>
        <w:br/>
        <w:t>ықылас, ықыласы түсу</w:t>
        <w:br/>
        <w:t>ықылассыз</w:t>
        <w:br/>
        <w:t>ықылассыздық, ықылассыздығы</w:t>
        <w:br/>
        <w:t>ықыластандыру</w:t>
        <w:br/>
        <w:t>ықыластану, ықыластанбау, ықылас-</w:t>
        <w:br/>
        <w:t>танған</w:t>
        <w:br/>
        <w:t>ықыласты</w:t>
        <w:br/>
        <w:t>ықыластылық, ықыластылығы</w:t>
        <w:br/>
        <w:t>ықылас-ілтипат</w:t>
        <w:br/>
        <w:t>ықылық, ықылығы, ықылық ату</w:t>
        <w:br/>
        <w:t>ықылықтау</w:t>
        <w:br/>
        <w:t>Ықылым, ықылым заман</w:t>
        <w:br/>
        <w:t>ықырар, ықырар болу</w:t>
        <w:br/>
        <w:t>ылбырату</w:t>
        <w:br/>
        <w:t>ылбырау</w:t>
        <w:br/>
        <w:t>ылғал, ылғал сыйымдылық (гесгр.)</w:t>
        <w:br/>
        <w:t>ылғалдандыру</w:t>
        <w:br/>
        <w:t>ылғалдану, ылғалданбау, ылғалдан-</w:t>
        <w:br/>
        <w:t>ған</w:t>
        <w:br/>
        <w:t>ылғалдату</w:t>
        <w:br/>
        <w:t>ылғалдау</w:t>
        <w:br/>
        <w:t>ылғалды</w:t>
        <w:br/>
        <w:t>ылғалдылық, ылғалдылығы</w:t>
        <w:br/>
        <w:t>ылғалсыз</w:t>
        <w:br/>
        <w:t>ылғалсыздық, ылғалсыздығы</w:t>
        <w:br/>
        <w:t>ылЕН, ылғи да</w:t>
        <w:br/>
        <w:t>ылди</w:t>
        <w:br/>
        <w:t>ылдилану, ылдиланбау, ылдиланған</w:t>
      </w:r>
    </w:p>
    <w:p>
      <w:r>
        <w:t>ылдилату</w:t>
        <w:br/>
        <w:t>ылдилау</w:t>
        <w:br/>
        <w:t>ылдилы</w:t>
        <w:br/>
        <w:t>ылдисыз</w:t>
        <w:br/>
        <w:t>ЫЛДИ-ЫлдИ</w:t>
        <w:br/>
        <w:t>ылдым-жылдым</w:t>
        <w:br/>
        <w:t>ылжырату</w:t>
        <w:br/>
        <w:t>ылжырау</w:t>
        <w:br/>
        <w:t>ылпылдату</w:t>
        <w:br/>
        <w:t>ылпылдау</w:t>
        <w:br/>
        <w:t>ылпың, ылпың қағу</w:t>
        <w:br/>
        <w:t>ылның-жылпың</w:t>
        <w:br/>
        <w:t>ЫлығҒу, ылық, ылығады</w:t>
        <w:br/>
        <w:t>ылықтыру</w:t>
        <w:br/>
        <w:t>ым, ым қағу</w:t>
        <w:br/>
        <w:t>ымдас-жымдас</w:t>
        <w:br/>
        <w:t>ымдасу, ымдасса</w:t>
        <w:br/>
        <w:t>ымдату</w:t>
        <w:br/>
        <w:t>ымдау</w:t>
        <w:br/>
        <w:t>ымқырып-жымқыру</w:t>
        <w:br/>
        <w:t>ымы-жымы, ымы-жымы бір</w:t>
        <w:br/>
        <w:t>ымыра, ымыраға келу</w:t>
        <w:br/>
        <w:t>ымыралас</w:t>
        <w:br/>
        <w:t>ымыраластық, ымыраластығы</w:t>
        <w:br/>
        <w:t>ымыраластыру</w:t>
        <w:br/>
        <w:t>ымыраласу, ымыраласса</w:t>
        <w:br/>
        <w:t>ымырасыз</w:t>
        <w:br/>
        <w:t>ымырасыздық, ымырасыздығы</w:t>
        <w:br/>
        <w:t>ымырашыл</w:t>
        <w:br/>
        <w:t>ымырашылдық, ымырашылдығы</w:t>
        <w:br/>
        <w:t>ымырт, ымырт жабыла</w:t>
        <w:br/>
        <w:t>ымыртта</w:t>
      </w:r>
    </w:p>
    <w:p>
      <w:r>
        <w:t>ындын, ындыны кебу</w:t>
        <w:br/>
        <w:t>ынжық</w:t>
        <w:br/>
        <w:t>ынжықтану, ынжықтанбау, ынжық-</w:t>
        <w:br/>
        <w:t>тан</w:t>
        <w:br/>
        <w:t>ЫНЖыЫҚТЫҚ, ыНжЫҚТЫғЫ</w:t>
        <w:br/>
        <w:t>ынта, ынта қою</w:t>
        <w:br/>
        <w:t>ынта-жігер</w:t>
        <w:br/>
        <w:t>ынта-зейін</w:t>
        <w:br/>
        <w:t>ынталандыру</w:t>
        <w:br/>
        <w:t>ынталандырушылық, ынталанды-</w:t>
        <w:br/>
        <w:t>рушылығы</w:t>
        <w:br/>
        <w:t>ынталану, ынталанбау, ынталанған</w:t>
        <w:br/>
        <w:t>ынталы</w:t>
        <w:br/>
        <w:t>ынталылық, ынталылығы</w:t>
        <w:br/>
        <w:t>ынтасыз 452 ыржақ</w:t>
        <w:br/>
        <w:t>ынтасыз ыңылдақ</w:t>
        <w:br/>
        <w:t>ынтасыздық, ынтасыздығы ыңылдату</w:t>
        <w:br/>
        <w:t>ынта-ықылас ыңылдау</w:t>
        <w:br/>
        <w:t>ынтығу, ынтық, ынтығады</w:t>
        <w:br/>
        <w:t>ынтығысу, ынтығысса</w:t>
        <w:br/>
        <w:t>ынтызар, ынтызар болу</w:t>
        <w:br/>
        <w:t>ынтызарлану, ынтызарланбау,</w:t>
        <w:br/>
        <w:t>ынтызарланған</w:t>
        <w:br/>
        <w:t>ыңтызарлы</w:t>
        <w:br/>
        <w:t>ынтызарлық, ынтызарлығы</w:t>
        <w:br/>
        <w:t>ынтық, ынтық болу</w:t>
        <w:br/>
        <w:t>ынтықтық, ынтықтығы</w:t>
        <w:br/>
        <w:t>ынтықтыру</w:t>
        <w:br/>
        <w:t>ынтымақ, ынтымағы</w:t>
      </w:r>
    </w:p>
    <w:p>
      <w:r>
        <w:t>ынтымақ-бірлік</w:t>
        <w:br/>
        <w:t>ынтымақсыз</w:t>
        <w:br/>
        <w:t>ынтымақтас</w:t>
        <w:br/>
        <w:t>ынтымақтастық, ынтымақтастығы</w:t>
        <w:br/>
        <w:t>ынтымақтасу, ынтымақтасса</w:t>
        <w:br/>
        <w:t>ынтымақты</w:t>
        <w:br/>
        <w:t>ынтымақтылық, ынтымақтылығы</w:t>
        <w:br/>
        <w:t>ынтымақшыл</w:t>
        <w:br/>
        <w:t>ынтымақшылдық, ынтымақшылдығы</w:t>
        <w:br/>
        <w:t>ынты-шынтымен</w:t>
        <w:br/>
        <w:t>ың, ың сту</w:t>
        <w:br/>
        <w:t>ыңғай, ыңғай білдіру</w:t>
        <w:br/>
        <w:t>ыңғайлану, ыңғайланбау, ыңғайлан-</w:t>
        <w:br/>
        <w:t>ған</w:t>
        <w:br/>
        <w:t>ыңғайлас</w:t>
        <w:br/>
        <w:t>ыңғайласу, ыңғайласса, ыңғайласшы</w:t>
        <w:br/>
        <w:t>ыңғайлату</w:t>
        <w:br/>
        <w:t>ыңғайлау</w:t>
        <w:br/>
        <w:t>ыңғайлы</w:t>
        <w:br/>
        <w:t>ыңғайлылық, ыңғайлылығы</w:t>
        <w:br/>
        <w:t>ыңғайсыз</w:t>
        <w:br/>
        <w:t>ыңғайсыздану, ыңғайсызданбау,</w:t>
        <w:br/>
        <w:t>ыңғайсызданған</w:t>
        <w:br/>
        <w:t>ыңғайсыздық, ыңғайсыздығы</w:t>
        <w:br/>
        <w:t>ыңғайшыл</w:t>
        <w:br/>
        <w:t>ыңғыру (құрал)</w:t>
        <w:br/>
        <w:t>ың-жың</w:t>
        <w:br/>
        <w:t>ың-жыңсыз</w:t>
        <w:br/>
        <w:t>ыңқ, ыңқ ету</w:t>
        <w:br/>
        <w:t>ыңқиту</w:t>
        <w:br/>
        <w:t>ыңқню, ыңқИ, ыңқияды, ыңқиюы</w:t>
        <w:br/>
        <w:t>ыңқыл</w:t>
        <w:br/>
        <w:t>ыңқылдау</w:t>
      </w:r>
    </w:p>
    <w:p>
      <w:r>
        <w:t>ыңқыл-сыңқыл</w:t>
        <w:br/>
        <w:t>ЫҢҚ-ыңқ, ыңқ-ыңқ ету</w:t>
        <w:br/>
        <w:t>ың-шың</w:t>
        <w:br/>
        <w:t>ың-шыңсыз</w:t>
        <w:br/>
        <w:t>ыңыл</w:t>
        <w:br/>
        <w:t>ыңыранту, ыңырант, ыңырантты</w:t>
        <w:br/>
        <w:t>ыңырану, ыңыранбау, ыңыранван</w:t>
        <w:br/>
        <w:t>ыңыранысу, ыңыранысса</w:t>
        <w:br/>
        <w:t>ыңырсу, ыңырсы, ыңырсиды</w:t>
        <w:br/>
        <w:t>ыңырсыту</w:t>
        <w:br/>
        <w:t>ыңыршақ, ыңыршағы, ыңыршағы</w:t>
        <w:br/>
        <w:t>айналу</w:t>
        <w:br/>
        <w:t>ып-рас</w:t>
        <w:br/>
        <w:t>ып-ықшам</w:t>
        <w:br/>
        <w:t>ып-ыңғайлы</w:t>
        <w:br/>
        <w:t>ып-ыстық</w:t>
        <w:br/>
        <w:t>ыр, ыр ету</w:t>
        <w:br/>
        <w:t>ырбық-тырбық</w:t>
        <w:br/>
        <w:t>ырғай (өс.), ырғай сапты</w:t>
        <w:br/>
        <w:t>ырғайдай, мойны ырғайдай</w:t>
        <w:br/>
        <w:t>ырғайлы</w:t>
        <w:br/>
        <w:t>ырғақ, ырғағы</w:t>
        <w:br/>
        <w:t>ырғақсыз</w:t>
        <w:br/>
        <w:t>ырғақты</w:t>
        <w:br/>
        <w:t>ырғақтық, ырғақтығы</w:t>
        <w:br/>
        <w:t>ырғалақтату</w:t>
        <w:br/>
        <w:t>ырғалақтау</w:t>
        <w:br/>
        <w:t>ырғалаң</w:t>
        <w:br/>
        <w:t>ырғалаңдату</w:t>
        <w:br/>
        <w:t>ырғалаңдау</w:t>
        <w:br/>
        <w:t>ырғалту, ырғалт, ырғалтты</w:t>
        <w:br/>
        <w:t>ырғалу</w:t>
      </w:r>
    </w:p>
    <w:p>
      <w:r>
        <w:t>ырғалы</w:t>
        <w:br/>
        <w:t>ырғалып-жырғалу</w:t>
        <w:br/>
        <w:t>ырған (өс.), ырғанға</w:t>
        <w:br/>
        <w:t>ырғаң</w:t>
        <w:br/>
        <w:t>ырғаңдату</w:t>
        <w:br/>
        <w:t>ырғаңдау</w:t>
        <w:br/>
        <w:t>ырғаң-ырғаң</w:t>
        <w:br/>
        <w:t>ырғап-жырғау</w:t>
        <w:br/>
        <w:t>ырғасу, ырғасса</w:t>
        <w:br/>
        <w:t>ырғату</w:t>
        <w:br/>
        <w:t>ырғатылу</w:t>
        <w:br/>
        <w:t>ырғау</w:t>
        <w:br/>
        <w:t>ырғу, ырғы, ырғиды</w:t>
        <w:br/>
        <w:t>ырғылжың</w:t>
        <w:br/>
        <w:t>ырғын</w:t>
        <w:br/>
        <w:t>ырғытқы</w:t>
        <w:br/>
        <w:t>ырғысу, ырғысса</w:t>
        <w:br/>
        <w:t>ырғыту</w:t>
        <w:br/>
        <w:t>ырду</w:t>
        <w:br/>
        <w:t>ырдуан, ырдуан арба</w:t>
        <w:br/>
        <w:t>ырду-дырду</w:t>
        <w:br/>
        <w:t>ыржақ, ыржағы</w:t>
        <w:br/>
        <w:t>экономист</w:t>
        <w:br/>
        <w:t>Эллипс</w:t>
        <w:br/>
        <w:t>экономист, экономиске, экономисі,</w:t>
        <w:br/>
        <w:t>экономистер</w:t>
        <w:br/>
        <w:t>экономистік</w:t>
        <w:br/>
        <w:t>экран, экранға</w:t>
        <w:br/>
        <w:t>экрандалу</w:t>
        <w:br/>
        <w:t>экрандау</w:t>
        <w:br/>
        <w:t>экскаватор</w:t>
      </w:r>
    </w:p>
    <w:p>
      <w:r>
        <w:t>экскаваторшы</w:t>
        <w:br/>
        <w:t>экскурс, экскурсқа, экскурсы</w:t>
        <w:br/>
        <w:t>экскурсант</w:t>
        <w:br/>
        <w:t>экскурсия</w:t>
        <w:br/>
        <w:t>экслибрис, экслибриске, экслибрисі</w:t>
        <w:br/>
        <w:t>экспансионизм</w:t>
        <w:br/>
        <w:t>экспансия</w:t>
        <w:br/>
        <w:t>экспансиялық</w:t>
        <w:br/>
        <w:t>экспедитор</w:t>
        <w:br/>
        <w:t>экспедиторлық</w:t>
        <w:br/>
        <w:t>экспедиция</w:t>
        <w:br/>
        <w:t>эксперимент</w:t>
        <w:br/>
        <w:t>экспериментті, экспериментті</w:t>
        <w:br/>
        <w:t>фонетика</w:t>
        <w:br/>
        <w:t>экспериментші</w:t>
        <w:br/>
        <w:t>эксперт, экспертке, экспертті</w:t>
        <w:br/>
        <w:t>экспертиза</w:t>
        <w:br/>
        <w:t>эксперттік</w:t>
        <w:br/>
        <w:t>экспозиция</w:t>
        <w:br/>
        <w:t>экспонат</w:t>
        <w:br/>
        <w:t>электроскоп, электроскопы</w:t>
        <w:br/>
        <w:t>электроскопия</w:t>
        <w:br/>
        <w:t>электротермия</w:t>
        <w:br/>
        <w:t>электротехник</w:t>
        <w:br/>
        <w:t>электротехника</w:t>
        <w:br/>
        <w:t>электротехнология</w:t>
        <w:br/>
        <w:t>электрофон, электрофонға</w:t>
        <w:br/>
        <w:t>электрохимия</w:t>
        <w:br/>
        <w:t>экспрессия</w:t>
        <w:br/>
        <w:t>экспромт</w:t>
        <w:br/>
        <w:t>экспроприатор</w:t>
        <w:br/>
        <w:t>экспроприация</w:t>
        <w:br/>
        <w:t>экспроприациялау</w:t>
      </w:r>
    </w:p>
    <w:p>
      <w:r>
        <w:t>экстененивтендіру</w:t>
        <w:br/>
        <w:t>экстенсивті, экстенсивті</w:t>
        <w:br/>
        <w:t>шаруашылық</w:t>
        <w:br/>
        <w:t>экстерн, экстернге, экстерні</w:t>
        <w:br/>
        <w:t>экстернат</w:t>
        <w:br/>
        <w:t>экстра-класс</w:t>
        <w:br/>
        <w:t>экстракт, экстрактіге, экстрактісі</w:t>
        <w:br/>
        <w:t>эксцентр</w:t>
        <w:br/>
        <w:t>эксцентрик, эксцентрик ашасы</w:t>
        <w:br/>
        <w:t>эксцесс, эксцеске, эксцесі</w:t>
        <w:br/>
        <w:t>экс-чемпнон</w:t>
        <w:br/>
        <w:t>эластик</w:t>
        <w:br/>
        <w:t>элеватор</w:t>
        <w:br/>
        <w:t>элегия</w:t>
        <w:br/>
        <w:t>элегиялық</w:t>
        <w:br/>
        <w:t>электр, электр ара</w:t>
        <w:br/>
        <w:t>электр аспап</w:t>
        <w:br/>
        <w:t>электр бұрғы</w:t>
        <w:br/>
        <w:t>электр жөндеуші</w:t>
        <w:br/>
        <w:t>электр қырықтық</w:t>
        <w:br/>
        <w:t>электр пеш</w:t>
        <w:br/>
        <w:t>электр сыйымдылық</w:t>
        <w:br/>
        <w:t>электресептеуіш</w:t>
        <w:br/>
        <w:t>электрик, электрикке, электригі</w:t>
        <w:br/>
        <w:t>электрлендіру</w:t>
        <w:br/>
        <w:t>электрлену, электрленбеу, электрлен-</w:t>
        <w:br/>
        <w:t>тен</w:t>
        <w:br/>
        <w:t>электрлі</w:t>
        <w:br/>
        <w:t>электрлік</w:t>
        <w:br/>
        <w:t>электрод</w:t>
        <w:br/>
        <w:t>электрокар</w:t>
        <w:br/>
        <w:t>электрокардиограмма</w:t>
        <w:br/>
        <w:t>электрокардиограф</w:t>
        <w:br/>
        <w:t>электрокардиография</w:t>
        <w:br/>
        <w:t>электролиз</w:t>
        <w:br/>
        <w:t>электромагнетизм</w:t>
        <w:br/>
        <w:t>электромагнит</w:t>
        <w:br/>
        <w:t>электрометр</w:t>
        <w:br/>
        <w:t>электромеханика</w:t>
        <w:br/>
        <w:t>электромобиль, электромобилыс,</w:t>
        <w:br/>
        <w:t>электромобилі</w:t>
        <w:br/>
        <w:t>электромонтаж</w:t>
        <w:br/>
        <w:t>электромонтер</w:t>
        <w:br/>
        <w:t>электрон, электронға</w:t>
        <w:br/>
        <w:t>электронды</w:t>
        <w:br/>
        <w:t>электрондық</w:t>
        <w:br/>
        <w:t>электроника</w:t>
        <w:br/>
        <w:t>электрәреле</w:t>
        <w:br/>
        <w:t>электрпойыз</w:t>
        <w:br/>
        <w:t>электртасымалдағыш</w:t>
        <w:br/>
        <w:t>энтузиаст, энтузиасқа, энтузиасы,</w:t>
        <w:br/>
        <w:t>энтузиастар</w:t>
      </w:r>
    </w:p>
    <w:p>
      <w:r>
        <w:t>энцефалит, энцефалитке, энцефалиті</w:t>
        <w:br/>
        <w:t>энциклопедизм</w:t>
        <w:br/>
        <w:t>энциклопедия</w:t>
        <w:br/>
        <w:t>энциклопедиялық</w:t>
        <w:br/>
        <w:t>эвциклопедияшы</w:t>
        <w:br/>
        <w:t>эпентеза</w:t>
        <w:br/>
        <w:t>элемент</w:t>
        <w:br/>
        <w:t>ЭЛИЗИЯ</w:t>
        <w:br/>
        <w:t>эликснр</w:t>
        <w:br/>
        <w:t>элита</w:t>
        <w:br/>
        <w:t>ЭЛЛИНИЗМ</w:t>
        <w:br/>
        <w:t>эллипс, эллипске, эллипсі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
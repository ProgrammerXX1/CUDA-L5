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Мұратбек ОСПАНОВ</w:t>
        <w:br/>
        <w:t>К.ЕІЗІЗІЗ</w:t>
        <w:br/>
        <w:t>поПнГРЛоЛЯ</w:t>
        <w:br/>
        <w:t>Астана 2008</w:t>
        <w:br/>
        <w:t>ББК 84 Қаз 7-5</w:t>
        <w:br/>
        <w:t>078</w:t>
        <w:br/>
        <w:t>ҚАЗАҚСТАН РЕСПУБЛИКАСЫ</w:t>
        <w:br/>
        <w:t>МӘДЕНИЕТ ЖӘНЕ АҚПАРАТ МИНИСТРЛІГІ</w:t>
        <w:br/>
        <w:t>АҚПАРАТ ЖӘНЕ МҰРАҒАТ КОМИТЕТІ</w:t>
        <w:br/>
        <w:t>Оспанов М.</w:t>
        <w:br/>
        <w:t>О.78 Таңдайдағы тамшылар. Өлеңдер мен позмалар.</w:t>
        <w:br/>
        <w:t>- Астана. “Астана-полиграфия”. - 2008, - 232 бет.</w:t>
        <w:br/>
        <w:t>ІВМ 978-601-254-002-4</w:t>
        <w:br/>
        <w:t>Ақын Мұратбек Оспановтың бұл кітабына қазақелі</w:t>
        <w:br/>
        <w:t>тәуелсіздік туын көтергеннен кейінгі кезеңде жазған</w:t>
        <w:br/>
        <w:t>жырлары іріктеліп алынып отыр. Тақырып аясы кең,</w:t>
        <w:br/>
        <w:t>тапқыр тіркестері мол өрнекті жырлар оқырманды</w:t>
        <w:br/>
        <w:t>өзімен бірге жетелеп отырады.</w:t>
        <w:br/>
        <w:t>4702250202</w:t>
        <w:br/>
        <w:t>0-00 (05) 0 08</w:t>
        <w:br/>
        <w:t>ББК 84 Қаз 7-5</w:t>
        <w:br/>
        <w:t>158ВМ 978-601-254-002-4 Ө Оспанов М., 2008</w:t>
        <w:br/>
        <w:t>ОС “Астана полиграфия”, 2008</w:t>
        <w:br/>
        <w:t>Ей, күрең күз, күрең күз,</w:t>
        <w:br/>
        <w:t>Екеуміз де бір еңбіз.</w:t>
        <w:br/>
        <w:t>Бірімізді- біріміз,</w:t>
        <w:br/>
        <w:t>Түсінерміз, білерміз</w:t>
        <w:br/>
        <w:t>Сейтіп өмір сүрерміз.</w:t>
        <w:br/>
        <w:t>жаж</w:t>
        <w:br/>
        <w:t>Көктем келді,</w:t>
        <w:br/>
        <w:t>балқы жаным,</w:t>
        <w:br/>
        <w:t>Көкке өрледі,</w:t>
        <w:br/>
        <w:t>сәмбі талым.</w:t>
        <w:br/>
        <w:t>Бір тынымсыз</w:t>
        <w:br/>
        <w:t>тіршілік бар,</w:t>
        <w:br/>
        <w:t>Бүршігінде,</w:t>
        <w:br/>
        <w:t>әр бұтаның.</w:t>
        <w:br/>
        <w:t>Көктем келді,</w:t>
      </w:r>
    </w:p>
    <w:p>
      <w:r>
        <w:t>хор қызындай,</w:t>
        <w:br/>
        <w:t>Ескен лебі,</w:t>
        <w:br/>
        <w:t>бал-шырындай.</w:t>
        <w:br/>
        <w:t>Аспанда АЙ</w:t>
        <w:br/>
        <w:t>шалқаяды,</w:t>
        <w:br/>
        <w:t>Ханшадан туған</w:t>
        <w:br/>
        <w:t>жалғыз ұлдай.</w:t>
        <w:br/>
        <w:t>Көктем келді,</w:t>
        <w:br/>
        <w:t>аңсап тағы,</w:t>
        <w:br/>
        <w:t>Төккен селді,</w:t>
        <w:br/>
        <w:t>тау шатқалы.</w:t>
        <w:br/>
        <w:t>Жапырақтан</w:t>
        <w:br/>
        <w:t>жүзік тақты,</w:t>
        <w:br/>
        <w:t>Ақ қайыңның</w:t>
        <w:br/>
        <w:t>саусақтары.</w:t>
        <w:br/>
        <w:t>Күміс көмей,</w:t>
        <w:br/>
        <w:t>көктем келді,</w:t>
        <w:br/>
        <w:t>Нұрландырып,</w:t>
        <w:br/>
        <w:t>көк пен Жерді.</w:t>
        <w:br/>
        <w:t>Бірақ ешкім,</w:t>
        <w:br/>
        <w:t>байқамады,</w:t>
        <w:br/>
        <w:t>Тебіреністі,</w:t>
        <w:br/>
        <w:t>тек мендегі...</w:t>
        <w:br/>
        <w:t>9</w:t>
        <w:br/>
        <w:t>ӨЛЕҢДЕР</w:t>
        <w:br/>
        <w:t>АҺ Қарга тамырлы қазақпын,</w:t>
        <w:br/>
        <w:t>Қарсы келген дұшпанды /</w:t>
        <w:br/>
        <w:t>Қақ маңдайдан дәл аттым,</w:t>
        <w:br/>
        <w:t>| Қайыңнан шоқпар уыстап, |</w:t>
        <w:br/>
        <w:t>| Қайратқа мініп, дөң астым.</w:t>
        <w:br/>
        <w:t>| Еліме қауіп төнсе егер.</w:t>
        <w:br/>
        <w:t>1 Еменнен иген садақпын,</w:t>
        <w:br/>
        <w:t>Ордама көзін тіккенге,</w:t>
        <w:br/>
        <w:t>Оғымды қарша бораттым.</w:t>
        <w:br/>
        <w:t>| Жаугершілік заманда,</w:t>
        <w:br/>
        <w:t>( Жабулап тұлпар жаратты; “4</w:t>
        <w:br/>
        <w:t>!</w:t>
        <w:br/>
        <w:t>/</w:t>
        <w:br/>
        <w:t>1</w:t>
        <w:br/>
        <w:t>«ұланды ОСЛЯЯОВ Т), -амышшыыыыаыыалыыыыыыағыыдыршынашыые</w:t>
        <w:br/>
        <w:t>Қара суынан бал тамған,</w:t>
        <w:br/>
        <w:t>Қарағанынан май тамған.</w:t>
        <w:br/>
        <w:t>Қалаға келген ақын ем,</w:t>
        <w:br/>
        <w:t>Қарауыл деген нән таудан.</w:t>
        <w:br/>
        <w:t>Екеуі-екі қорғаным,</w:t>
      </w:r>
    </w:p>
    <w:p>
      <w:r>
        <w:t>Ескерткен алыс жол барын.</w:t>
        <w:br/>
        <w:t>Еншілеп Ертіс- оң жағын,</w:t>
        <w:br/>
        <w:t>Еліме сәлем жолдадым.</w:t>
        <w:br/>
        <w:t>Қаланың сыры басқа екен,</w:t>
        <w:br/>
        <w:t>Қадамды бассаң ақша екен.</w:t>
        <w:br/>
        <w:t>Қабатты үйден қараймын,</w:t>
        <w:br/>
        <w:t>Қабырғалары тас-бетон.</w:t>
        <w:br/>
        <w:t>Көршісін-көрші танымас,</w:t>
        <w:br/>
        <w:t>Көтерілеміз кәрі-жас.</w:t>
        <w:br/>
        <w:t>Келгенде қызу жүр еді,</w:t>
        <w:br/>
        <w:t>Көкшіл көз жігіт әлі мас!</w:t>
        <w:br/>
        <w:t>Меңгеріп қала тірлігін,</w:t>
        <w:br/>
        <w:t>Мерейім өсіп тұр бүгін.</w:t>
        <w:br/>
        <w:t>Мерзімді басылымдарға,</w:t>
        <w:br/>
        <w:t>Менің де шығар бір жырым.</w:t>
        <w:br/>
        <w:t>ТІРШІЛІК</w:t>
        <w:br/>
        <w:t>Ойлады екен құба тал нені,</w:t>
        <w:br/>
        <w:t>Құба тал нені - мұң тұнып?!</w:t>
        <w:br/>
        <w:t>Уатар ма еді, жұбатар ма еді,</w:t>
        <w:br/>
        <w:t>Алтын кірпікті күн шығып.</w:t>
        <w:br/>
        <w:t>Бадана тамшы сорғалап түсіп,</w:t>
        <w:br/>
        <w:t>Сорғалап түсіп - жоғалса.</w:t>
        <w:br/>
        <w:t>Жіберген доптай торға лақтырып,</w:t>
        <w:br/>
        <w:t>Бүлік етіп жерге қона алса.</w:t>
        <w:br/>
        <w:t>Жыпырлап жатса биіктен түсіп,</w:t>
        <w:br/>
        <w:t>Биіктен түсіп - асығып.</w:t>
        <w:br/>
        <w:t>16</w:t>
        <w:br/>
        <w:t>таса</w:t>
        <w:br/>
        <w:t>Жіберген Жібек күдікпен үзіп,</w:t>
        <w:br/>
        <w:t>Моншақтай жерге шашылып,</w:t>
        <w:br/>
        <w:t>Құба тал сонда бір жеңілденер,</w:t>
        <w:br/>
        <w:t>Бір жеңілденер- сілкініп.</w:t>
        <w:br/>
        <w:t>Жапырақ жаңа өмірге келер,</w:t>
        <w:br/>
        <w:t>Бұлтиып қана бүр шығып.</w:t>
        <w:br/>
        <w:t>Құба тал жүдеу- жүрегі семген,</w:t>
        <w:br/>
        <w:t>Жүрегі семген - мұң тұнып.</w:t>
        <w:br/>
        <w:t>Біреуі кетіп, біреуі келген,</w:t>
        <w:br/>
        <w:t>Алмасқан осы тіршілік!</w:t>
        <w:br/>
        <w:t>АҢСАР</w:t>
        <w:br/>
        <w:t>Жетер ме бүгін сәлемім,</w:t>
        <w:br/>
        <w:t>Балдәурен күндер, қайдасың?!</w:t>
        <w:br/>
        <w:t>Ойынмен өскен бала едім,</w:t>
        <w:br/>
        <w:t>Ойламай бастың пайдасын.</w:t>
        <w:br/>
        <w:t>Қасқабұлақ. Ашы көліне,</w:t>
        <w:br/>
        <w:t>Өзімше малтып, бойладым.</w:t>
        <w:br/>
        <w:t>Байлаған құлын желіге,</w:t>
      </w:r>
    </w:p>
    <w:p>
      <w:r>
        <w:t>Құлыншақ күнім, қайдасың?!</w:t>
        <w:br/>
        <w:t>Алшысын таңдап асықтың,</w:t>
        <w:br/>
        <w:t>Құйғызған талай қорғасын.</w:t>
        <w:br/>
        <w:t>Сақасын жүрген атып мың,</w:t>
        <w:br/>
        <w:t>Сақадай кезім, қайдасың?!</w:t>
        <w:br/>
        <w:t>Табанды тілген тастары,</w:t>
        <w:br/>
        <w:t>Жолбарыс жонды тауларым.</w:t>
        <w:br/>
        <w:t>Жиып ап бүкіл достарды,</w:t>
        <w:br/>
        <w:t>Сырласқан кезім, қайдасың?!</w:t>
        <w:br/>
        <w:t>Сайраған құстар көгінде,</w:t>
        <w:br/>
        <w:t>Бүлдірген тұнған сайларым.</w:t>
        <w:br/>
        <w:t>Бүлдірген сынды ерінге,</w:t>
        <w:br/>
        <w:t>і 171 ӨМІ</w:t>
        <w:br/>
        <w:t>Қызыққан кезім, қайдасың?!</w:t>
        <w:br/>
        <w:t>ҰЛТЫМА АЙТАР СӨЗІМ БҰЛ</w:t>
        <w:br/>
        <w:t>Ұлтыма айтар сөзім бұл,</w:t>
        <w:br/>
        <w:t>Көңілім көкті кезіп жүр.</w:t>
        <w:br/>
        <w:t>Өзіңді қалай ойламас,</w:t>
        <w:br/>
        <w:t>Өзіңнен туған сезімді ұл.</w:t>
        <w:br/>
        <w:t>Аспаның ашық, жерің нұр</w:t>
        <w:br/>
        <w:t>Артықшылығың - сенің бұл.</w:t>
        <w:br/>
        <w:t>Ерқашты болған жабыдай,</w:t>
        <w:br/>
        <w:t>Жазылмай қойды белің бір.</w:t>
        <w:br/>
        <w:t>Қабағың қашан ашылар,</w:t>
        <w:br/>
        <w:t>Жасырған көзде жасың бар.</w:t>
        <w:br/>
        <w:t>Жақсы күнге де жеткізер,</w:t>
        <w:br/>
        <w:t>Жарыса келген ғасырлар.</w:t>
        <w:br/>
        <w:t>Шыдамы мықты ұлы елім,</w:t>
        <w:br/>
        <w:t>Шын бақытыңды тіледім.</w:t>
        <w:br/>
        <w:t>Қазір-ақ жұлып берейін,</w:t>
        <w:br/>
        <w:t>Қолыңда түр ғой жүрегім!</w:t>
        <w:br/>
        <w:t>Халқыма сынмен қарап ем Абайша бүгін,</w:t>
        <w:br/>
        <w:t>Сиясы жетер түрі жоқ қаламсабымның.</w:t>
        <w:br/>
        <w:t>Қазіргі күнгі қазақтың мінездеріне,</w:t>
        <w:br/>
        <w:t>Дәл келіп жатыр айтқаны қара шалымның.</w:t>
        <w:br/>
        <w:t>Ол кезде надан еліміз білімді қазір,</w:t>
        <w:br/>
        <w:t>Құлағына да ілмейді сыныңды әзір.</w:t>
        <w:br/>
        <w:t>Байлары байып алды да шекеден қарап,</w:t>
        <w:br/>
        <w:t>Кедейі кейіп соларға жығындыда жүр.</w:t>
        <w:br/>
        <w:t>Ақылды ұлдар ақша іздеп шетелге кетті,</w:t>
        <w:br/>
        <w:t>Ақымақтардың түбіне бөтелке жетті.</w:t>
        <w:br/>
        <w:t>Астыма ерттеп мінгенім ұшақтан жылдам,</w:t>
        <w:br/>
        <w:t>Баяғы өгіз арбамыз өтелге өтті.</w:t>
        <w:br/>
        <w:t>10</w:t>
      </w:r>
    </w:p>
    <w:p>
      <w:r>
        <w:t>Сонау жылы Томарашы - жайлауда,</w:t>
        <w:br/>
        <w:t>Аяқты мал бытырайды сайларға.</w:t>
        <w:br/>
        <w:t>Бір тоқтыны тартып кетті ши бері,</w:t>
        <w:br/>
        <w:t>Жетекшісі салар кешке ойбайға!</w:t>
        <w:br/>
        <w:t>Қап, құдай-ай, қарай көрші қырсығын,</w:t>
        <w:br/>
        <w:t>Сағым белес құйрығындай түлкінің</w:t>
        <w:br/>
        <w:t>Бұраң қағып жеткізбей-ақ келеді,</w:t>
        <w:br/>
        <w:t>Күн қызарды қанға бояп кірпігін.</w:t>
        <w:br/>
        <w:t>Естіп қойса аудандағы ағалар,</w:t>
        <w:br/>
        <w:t>Жазба түрде сөгіс беріп жазалар.</w:t>
        <w:br/>
        <w:t>Қасқыр үшін бір тартқанға тұрмайтын,</w:t>
        <w:br/>
        <w:t>Тоқты құны алтыныңмен пара-пар.</w:t>
        <w:br/>
        <w:t>Екі иығы салбыраған сол бала,</w:t>
        <w:br/>
        <w:t>Қара қойды қамап жатыр қорғана.</w:t>
        <w:br/>
        <w:t>Қазір қашып кеткісі бар, амал не,</w:t>
        <w:br/>
        <w:t>Қалтасында комсомолдық жолдама.</w:t>
        <w:br/>
        <w:t>...Ақырында ақын болып сол бала,</w:t>
        <w:br/>
        <w:t>Өлең кұрап отыр бүгін толғана.</w:t>
        <w:br/>
        <w:t>Айта алатын күнге жетіп ашығын,</w:t>
        <w:br/>
        <w:t>Мың алғысын жаудырады Аллаға!</w:t>
        <w:br/>
        <w:t>ҚАЗАҚПЫН</w:t>
        <w:br/>
        <w:t>Қарға тамырлы қазақпын,</w:t>
        <w:br/>
        <w:t>Қарсы келген дұшпанды</w:t>
        <w:br/>
        <w:t>Қақ маңдайдан дәл аттым,</w:t>
        <w:br/>
        <w:t>Қайыңнан шоқпар уыстап,</w:t>
        <w:br/>
        <w:t>Қайратқа мініп, дәң астым.</w:t>
        <w:br/>
        <w:t>Еліме қауіп төнсе егер,</w:t>
        <w:br/>
        <w:t>Еменнен иген садақпын,</w:t>
        <w:br/>
        <w:t>Ордама көзін тіккенге,</w:t>
        <w:br/>
        <w:t>Оғымды қарша бораттым.</w:t>
        <w:br/>
        <w:t>Жаугершілік заманда,</w:t>
        <w:br/>
        <w:t>Жабулап тұлпар жараттым.</w:t>
        <w:br/>
        <w:t>Қыныма күміс зер салып,</w:t>
        <w:br/>
        <w:t>5</w:t>
        <w:br/>
        <w:t>«ұһаждес ОСЛЯЯОВ, Ту еххникак алла т лел сə.</w:t>
        <w:br/>
        <w:t>Қылышымды күнге жалаттым.</w:t>
        <w:br/>
        <w:t>Намысқа жонып найзамды,</w:t>
        <w:br/>
        <w:t>Нысаналы тұсқа қадаппын.</w:t>
        <w:br/>
        <w:t>Қыпша белді қыз сүйіп,</w:t>
        <w:br/>
        <w:t>Бұрымын желге тараттым.</w:t>
        <w:br/>
        <w:t>Күбіге қымыз пістіріп,</w:t>
        <w:br/>
        <w:t>Күніге содан дәм таттым.</w:t>
        <w:br/>
        <w:t>Қадырмен келген қонақтың,</w:t>
        <w:br/>
        <w:t>Қабағына да қараппын.</w:t>
        <w:br/>
        <w:t>Тар кезең басқа түскенде,</w:t>
        <w:br/>
        <w:t>Тарыдай бейне шашылған</w:t>
        <w:br/>
        <w:t>Жер жүзіне тараппын!</w:t>
      </w:r>
    </w:p>
    <w:p>
      <w:r>
        <w:t>ӨЗІМ ТУРАЛЫ</w:t>
        <w:br/>
        <w:t>Шекспир де емеспін,</w:t>
        <w:br/>
        <w:t>Толстой да емеспін.</w:t>
        <w:br/>
        <w:t>Ұлы Абайға ешқашан,</w:t>
        <w:br/>
        <w:t>Теңемейді мені ешкім.</w:t>
        <w:br/>
        <w:t>Қарауылдың бидайын</w:t>
        <w:br/>
        <w:t>Қаршадайдан жеп өстім.</w:t>
        <w:br/>
        <w:t>Сағым болып қап қойды,</w:t>
        <w:br/>
        <w:t>Балғын дәурен, елес күн.</w:t>
        <w:br/>
        <w:t>Астында кетті жиырма бес,</w:t>
        <w:br/>
        <w:t>Алматыдағы белестің.</w:t>
        <w:br/>
        <w:t>Орда бұзар отызда</w:t>
        <w:br/>
        <w:t>Осы мына Семейде,</w:t>
        <w:br/>
        <w:t>Беттерінде газеттің</w:t>
        <w:br/>
        <w:t>Елдің жайын сөз еттім.</w:t>
        <w:br/>
        <w:t>Журналист болып жүргенде,</w:t>
        <w:br/>
        <w:t>Өкпелетіп өлеңді,</w:t>
        <w:br/>
        <w:t>Өртенеді өзек мың.</w:t>
        <w:br/>
        <w:t>Келген мына қырықта,</w:t>
        <w:br/>
        <w:t>Қабырғаммен кеңестім</w:t>
        <w:br/>
        <w:t>Қайратпен шабыт қамшылап,</w:t>
        <w:br/>
        <w:t>Еңбекке қалам егеттім.</w:t>
        <w:br/>
        <w:t>Тарыдай талап кеудемде,</w:t>
        <w:br/>
        <w:t>Таусылып қалды демеспін.</w:t>
        <w:br/>
        <w:t>Ақын деген қалпым бар,</w:t>
        <w:br/>
        <w:t>Сәзімді ұғар халқым бар</w:t>
        <w:br/>
        <w:t>Басқа кімге керекпін?!</w:t>
        <w:br/>
        <w:t>6</w:t>
        <w:br/>
        <w:t>семен жалынан</w:t>
        <w:br/>
        <w:t>ТАБИҒАТПЕН ТАМЫРЛАСПЫН</w:t>
        <w:br/>
        <w:t>Табиғатпен тамырласпын мен өзім,</w:t>
        <w:br/>
        <w:t>Тағдырласпын, жан мұңдаспын, сеземін.</w:t>
        <w:br/>
        <w:t>Дала жаққа аңқам ауып тұрады,</w:t>
        <w:br/>
        <w:t>Сол даладан табылардай керегім.</w:t>
        <w:br/>
        <w:t>Жантайғанда жастық етіп желегін,</w:t>
        <w:br/>
        <w:t>Мың бұралған талдан таспа өремін.</w:t>
        <w:br/>
        <w:t>Жаным ашып жағалауда қараймын,</w:t>
        <w:br/>
        <w:t>Жартастарға су мүжіген кемерін.</w:t>
        <w:br/>
        <w:t>Шарасында мөлдіреген көлдерім,</w:t>
        <w:br/>
        <w:t>Жасаураған жанарымдай ол менің.</w:t>
        <w:br/>
        <w:t>Қатар үзіп бүлдірген мен ерменін,</w:t>
        <w:br/>
        <w:t>Қатар таттым тәттісі мен кермегін.</w:t>
        <w:br/>
        <w:t>Дархан далам, бесігім боп тербедің,</w:t>
        <w:br/>
        <w:t>Самал желпіп, күн құрғатқан жөргегін.</w:t>
        <w:br/>
        <w:t>Кіндігімнен тас байланған өзіңе,</w:t>
        <w:br/>
        <w:t>Аңқылдаған ақын деген пендемін.</w:t>
        <w:br/>
        <w:t>жЖжж</w:t>
      </w:r>
    </w:p>
    <w:p>
      <w:r>
        <w:t>Күн шығады</w:t>
        <w:br/>
        <w:t>Нұр шуағы</w:t>
        <w:br/>
        <w:t>Көкжиекке шашылды,</w:t>
        <w:br/>
        <w:t>Көк теректің</w:t>
        <w:br/>
        <w:t>Бүршігі әні</w:t>
        <w:br/>
        <w:t>Қауыз жарып ашылды.</w:t>
        <w:br/>
        <w:t>Бұлақтардан</w:t>
        <w:br/>
        <w:t>Сыр ақтарған</w:t>
        <w:br/>
        <w:t>Су күлкісін тыңдадым,</w:t>
        <w:br/>
        <w:t>Ақ көрпесін</w:t>
        <w:br/>
        <w:t>Қыраттардан</w:t>
        <w:br/>
        <w:t>Лақтырады шыңдарым.</w:t>
        <w:br/>
        <w:t>Мамырменен</w:t>
        <w:br/>
        <w:t>Тәуірленген</w:t>
        <w:br/>
        <w:t>Бойы балқып жер төсі,</w:t>
        <w:br/>
        <w:t>Самал есті</w:t>
        <w:br/>
        <w:t>Тату тірлік кешеді,</w:t>
        <w:br/>
        <w:t>Жазылғандай Құранда.</w:t>
        <w:br/>
        <w:t>Алдау деген жоқ онда,</w:t>
        <w:br/>
        <w:t>Арбау деген жоқ онда.</w:t>
        <w:br/>
        <w:t>Барлық жағдай жасалған,</w:t>
        <w:br/>
        <w:t>Басты байлық - адамға!</w:t>
        <w:br/>
        <w:t>Ақындары - шабытты,</w:t>
        <w:br/>
        <w:t>Батырлары - сауытты.</w:t>
        <w:br/>
        <w:t>Басшылары - әділ би,</w:t>
        <w:br/>
        <w:t>Ұйытады халықты.</w:t>
        <w:br/>
        <w:t>Ақбоз атпен арғымақ,</w:t>
        <w:br/>
        <w:t>Атырғанмын таңды ұзақ.</w:t>
        <w:br/>
        <w:t>Оянғанда ұйқыдан,</w:t>
        <w:br/>
        <w:t>Ғайып болды бар жұмақ!</w:t>
        <w:br/>
        <w:t>КЕШІГУ</w:t>
        <w:br/>
        <w:t>Күрсінемін, көңілімді мұң басқан,</w:t>
        <w:br/>
        <w:t>Көкке қарап, шөп үстінен тұрмастан.</w:t>
        <w:br/>
        <w:t>Қақ төбемнен төңкерілді түнгі аспан,</w:t>
        <w:br/>
        <w:t>Қара қазан сияқтанып кір басқан.</w:t>
        <w:br/>
        <w:t>Шөліркеймін, шөп қорада ши жапқан,</w:t>
        <w:br/>
        <w:t>Тек жүрегім тепкіленді тынбастан.</w:t>
        <w:br/>
        <w:t>Ешқашан да таусылмайтын қызығы,</w:t>
        <w:br/>
        <w:t>“Мың бір түндей” жазғым келді бір дастан.</w:t>
        <w:br/>
        <w:t>Солай қойып, саған арнап жыр атын,</w:t>
        <w:br/>
        <w:t>Суретпен сөздің басын құрадым.</w:t>
        <w:br/>
        <w:t>Енді біліп, ерінімді тістедім,</w:t>
      </w:r>
    </w:p>
    <w:p>
      <w:r>
        <w:t>Менен бұрын жазған екен бір ақын.</w:t>
        <w:br/>
        <w:t>Менен бұрын саған келіп тұратын,</w:t>
        <w:br/>
        <w:t>Сол жігітті жақтырмаймын, расым.</w:t>
        <w:br/>
        <w:t>Кедергілер кешіктіріп қашан да,</w:t>
        <w:br/>
        <w:t>Қарсы алдымнан қырсық қана шығатын!</w:t>
        <w:br/>
        <w:t>19</w:t>
        <w:br/>
        <w:t>бағда ОСЛЯЯОВ, стел</w:t>
        <w:br/>
        <w:t>ЖОЛДАМА</w:t>
        <w:br/>
        <w:t>Сонау жылы Томарашы - жайлауда,</w:t>
        <w:br/>
        <w:t>Қас қарайып түн қанатын жайғанда.</w:t>
        <w:br/>
        <w:t>Аспандағы жұлдыздарды санайтын,</w:t>
        <w:br/>
        <w:t>Қайдағы бір батып кетіп ойларға...</w:t>
        <w:br/>
        <w:t>Тымырайған тым қияли сол бала,</w:t>
        <w:br/>
        <w:t>Темірқанат балапандай қомдана.</w:t>
        <w:br/>
        <w:t>Жұлқынғанмен жібермейді бәрібір,</w:t>
        <w:br/>
        <w:t>Қалтасында комсомолдық жолдама.</w:t>
        <w:br/>
        <w:t>Шұбартауға шұбыртады қарғысты,</w:t>
        <w:br/>
        <w:t>Малға салған бар баланы - бар күшті.</w:t>
        <w:br/>
        <w:t>Оқуға да келер кейде барғысы,</w:t>
        <w:br/>
        <w:t>Осында да келер кейде қалғысы.</w:t>
        <w:br/>
        <w:t>Санасында сапырылысып сан ойлар,</w:t>
        <w:br/>
        <w:t>Календардан өткен күнді санайды әр.</w:t>
        <w:br/>
        <w:t>Омырауға орден қадап мәз болды,</w:t>
        <w:br/>
        <w:t>Осыларды малға айдаған ағайлар!</w:t>
        <w:br/>
        <w:t>Айналайын, ағайлар-ай, ағайлар,</w:t>
        <w:br/>
        <w:t>Суреттеп берсем екен қалай дәл?!..</w:t>
        <w:br/>
        <w:t>Ол кездерде керек болды Кеңеске,</w:t>
        <w:br/>
        <w:t>Өздеріңіздей ұрандаған малайлар.</w:t>
        <w:br/>
        <w:t>Мұны бірақ айта алмайды ол бала,</w:t>
        <w:br/>
        <w:t>Ағалары қайқаңдайды паңдана.</w:t>
        <w:br/>
        <w:t>Қызыл билет қызыл тілін байлаған,</w:t>
        <w:br/>
        <w:t>Қалтасында комсомолдық жолдама.</w:t>
        <w:br/>
        <w:t>4</w:t>
        <w:br/>
        <w:t>жилеселае е елле е... /2--. йлбайдағы жалшылар</w:t>
        <w:br/>
        <w:t>Тұрмыстың алға озуы дұрыс та шығар,</w:t>
        <w:br/>
        <w:t>Ал, бірақ қашан даламыз ырысқа тұнар?!</w:t>
        <w:br/>
        <w:t>Қыздарымыздың ажары базарда тозды,</w:t>
        <w:br/>
        <w:t>Ауылда оған орын жоқ жұмысқа тұрар.</w:t>
        <w:br/>
        <w:t>Жасырып қайтем, осылай бүгінгі қоғам,</w:t>
        <w:br/>
        <w:t>Көппенен бірге тырбаңдап күнімді бағам.</w:t>
        <w:br/>
        <w:t>Еңсемді басып ауыр ой езілемін де,</w:t>
      </w:r>
    </w:p>
    <w:p>
      <w:r>
        <w:t>Оңаша ғана өлеңге мұңымды шағам.</w:t>
        <w:br/>
        <w:t>Жаж</w:t>
        <w:br/>
        <w:t>Өзге жұртқа қарашы,</w:t>
        <w:br/>
        <w:t>Өз қандасын-ұлтым дер.</w:t>
        <w:br/>
        <w:t>Ал қазақтың баласы,</w:t>
        <w:br/>
        <w:t>Бірін-бірі түтіп жер.</w:t>
        <w:br/>
        <w:t>Тозған байтақ даласы,</w:t>
        <w:br/>
        <w:t>Шамасы жоқ бүтіндер.</w:t>
        <w:br/>
        <w:t>Іште жанып шаласы,</w:t>
        <w:br/>
        <w:t>Сыртқа бықсып түтіндер.</w:t>
        <w:br/>
        <w:t>Ас пен тойда мақтанып,</w:t>
        <w:br/>
        <w:t>Айтатыны- өтірік.</w:t>
        <w:br/>
        <w:t>Табақ келсе бас салып,</w:t>
        <w:br/>
        <w:t>Ыңыранар кекіріп.</w:t>
        <w:br/>
        <w:t>Атақ десе, ат десе,</w:t>
        <w:br/>
        <w:t>Алдыменен жүгіріп.</w:t>
        <w:br/>
        <w:t>Егер шапан жетпесе,</w:t>
        <w:br/>
        <w:t>Шыға келер бүлініп.</w:t>
        <w:br/>
        <w:t>Қазағымды сыйлаймын,</w:t>
        <w:br/>
        <w:t>Қанша “жаман” десем де.</w:t>
        <w:br/>
        <w:t>Жауға бірақ қимаймын,</w:t>
        <w:br/>
        <w:t>Өз қолымды кесем бе?!</w:t>
        <w:br/>
        <w:t>П</w:t>
        <w:br/>
        <w:t>«уағда ОСЛИНОВ, 2, жалт ел е--е---</w:t>
        <w:br/>
        <w:t>Сағым белден-</w:t>
        <w:br/>
        <w:t>Сарыарқаның еркесі.</w:t>
        <w:br/>
        <w:t>Қарадым да</w:t>
        <w:br/>
        <w:t>Жанарымда</w:t>
        <w:br/>
        <w:t>Жатқандайын дала аунап,</w:t>
        <w:br/>
        <w:t>Шелпек пісіп</w:t>
        <w:br/>
        <w:t>Табағында</w:t>
        <w:br/>
        <w:t>Күн батады алаулап.</w:t>
        <w:br/>
        <w:t>жЖ%жж</w:t>
        <w:br/>
        <w:t>Тамыз бітті таңдайынан бал тамып,</w:t>
        <w:br/>
        <w:t>Тарыдай құс талға қонды ән салып.</w:t>
        <w:br/>
        <w:t>Жапырақтар жамырайды қол соғып,</w:t>
        <w:br/>
        <w:t>Тамылжыған тәтті әуенге тамсанып.</w:t>
        <w:br/>
        <w:t>Тал-теректер тербетілді ойланып,</w:t>
        <w:br/>
        <w:t>Жібек самал желпінеді бой жазып.</w:t>
        <w:br/>
        <w:t>Жасыл бақта ұзатылған қыздай боп,</w:t>
        <w:br/>
        <w:t>Жатыр бүгін тамыз тойы тойланып.</w:t>
        <w:br/>
        <w:t>Ақ қайыңдар сыңсу айтқан сияқты,</w:t>
        <w:br/>
        <w:t>Бұтақтарын жаңбыр ұрып жылап тұр.</w:t>
        <w:br/>
        <w:t>Кәрі құда қыстың беріп хабарын,</w:t>
      </w:r>
    </w:p>
    <w:p>
      <w:r>
        <w:t>Төбемізде қалқып ұшып ұзақ жүр.</w:t>
        <w:br/>
        <w:t>3,44</w:t>
        <w:br/>
        <w:t>Ей, күрең күз, күрең күз,</w:t>
        <w:br/>
        <w:t>Екеуміз де бір өңбіз.</w:t>
        <w:br/>
        <w:t>Сенен жеміс төгілсе,</w:t>
        <w:br/>
        <w:t>Менен өлең күрерміз.</w:t>
        <w:br/>
        <w:t>Сен далада түренсің,</w:t>
        <w:br/>
        <w:t>Мен қалада жыр өрдім.</w:t>
        <w:br/>
        <w:t>Қажетіне жарасақ,</w:t>
        <w:br/>
        <w:t>Жетіп жатыр мына елдің.</w:t>
        <w:br/>
        <w:t>Сенің күнің ызғарлы,</w:t>
        <w:br/>
        <w:t>Менің тілім мұзданды.</w:t>
        <w:br/>
        <w:t>Сен қатырдың жылғаңды,</w:t>
        <w:br/>
        <w:t>Менде айтылмай мұң қалды.</w:t>
        <w:br/>
        <w:t>8</w:t>
        <w:br/>
        <w:t>«йһаждек ОСО, С) рынанышшаынысшылышлыыышааыы шы ыл ыш</w:t>
        <w:br/>
        <w:t>Саясаткер емеспін,</w:t>
        <w:br/>
        <w:t>Аяғын көрген жыланның.</w:t>
        <w:br/>
        <w:t>Еркіндігім өзімде,</w:t>
        <w:br/>
        <w:t>Тек соныма жұбандым.</w:t>
        <w:br/>
        <w:t>Ертісімдей еркелеп,</w:t>
        <w:br/>
        <w:t>Мұхитқа бір құярмын!</w:t>
        <w:br/>
        <w:t>АҚ ТҮС</w:t>
        <w:br/>
        <w:t>Балаймын да пәктікке,</w:t>
        <w:br/>
        <w:t>Мен іңкәрмін ақ түске.</w:t>
        <w:br/>
        <w:t>Ақ миымнан тараған,</w:t>
        <w:br/>
        <w:t>Ақ ойларым жатты іште.</w:t>
        <w:br/>
        <w:t>Ақылдылық белгісі,</w:t>
        <w:br/>
        <w:t>Самайыма ақ түссе.</w:t>
        <w:br/>
        <w:t>Адам болдым алдымен,</w:t>
        <w:br/>
        <w:t>Анам берген ақ сүтпен.</w:t>
        <w:br/>
        <w:t>Ақты содан сүйемін,</w:t>
        <w:br/>
        <w:t>Аңқылдақ ақ жүрегім.</w:t>
        <w:br/>
        <w:t>Ақсақалдар беріпті,</w:t>
        <w:br/>
        <w:t>Ақ батасын- тілегін.</w:t>
        <w:br/>
        <w:t>Ақ көгершін самғаса,</w:t>
        <w:br/>
        <w:t>Аспан ашық - білемін.</w:t>
        <w:br/>
        <w:t>Жастанамын жарымның,</w:t>
        <w:br/>
        <w:t>Манардай ақ білегін.</w:t>
        <w:br/>
        <w:t>Мына өмірде қат-қабат,</w:t>
        <w:br/>
        <w:t>Болып келем аққа жақ.</w:t>
        <w:br/>
        <w:t>Ақ кебінмен бар қазақ,</w:t>
        <w:br/>
        <w:t>Ана жаққа аттанат.</w:t>
        <w:br/>
        <w:t>Арыстарды жатырмыз,</w:t>
      </w:r>
    </w:p>
    <w:p>
      <w:r>
        <w:t>Атылған соң ақтап ап.</w:t>
        <w:br/>
        <w:t>Ақтарыл деп ағыңнан,</w:t>
        <w:br/>
        <w:t>Шақырады ақ парақ!</w:t>
        <w:br/>
        <w:t>14</w:t>
        <w:br/>
        <w:t>ҚЫСҚЫ СУРЕТ</w:t>
        <w:br/>
        <w:t>Терезені мұз жабады,</w:t>
        <w:br/>
        <w:t>Сары аяз шаншып бір.</w:t>
        <w:br/>
        <w:t>Зауыттардың мұржалары</w:t>
        <w:br/>
        <w:t>Темекісін тартып тұр.</w:t>
        <w:br/>
        <w:t>Аспандағы ақша бұлттар,</w:t>
        <w:br/>
        <w:t>Секілді бір ақ көгершін.</w:t>
        <w:br/>
        <w:t>Жерге түскен ақ мамық қар,</w:t>
        <w:br/>
        <w:t>Үлбіреген мақта дерсің.</w:t>
        <w:br/>
        <w:t>Сырғанатқан тайғақ жолда,</w:t>
        <w:br/>
        <w:t>Бір тыныштық таппадым.</w:t>
        <w:br/>
        <w:t>Өңі қашып, суық сорған,</w:t>
        <w:br/>
        <w:t>Сұрланып тұр ақ қайың.</w:t>
        <w:br/>
        <w:t>Баған сымы иіледі,</w:t>
        <w:br/>
        <w:t>Күміс моншақ тағынып.</w:t>
        <w:br/>
        <w:t>Мынау эппақ дүниені,</w:t>
        <w:br/>
        <w:t>Қалған екем сағынып.</w:t>
        <w:br/>
        <w:t>УАҚЫТ НЕТКЕН ҰШҚЫР ЕҢ</w:t>
        <w:br/>
        <w:t>Терезеден телміріп, көріп тұрмын қысты мен,</w:t>
        <w:br/>
        <w:t>Ағылады адамдар ақ мамықтың үстімен.</w:t>
        <w:br/>
        <w:t>Кеше ғана күз еді жапырақтар саулаған,</w:t>
        <w:br/>
        <w:t>Бүгін міне қар түсті, уақыт неткен ұшқыр ең?!</w:t>
        <w:br/>
        <w:t>Кеше ғана бала едім, тұлпар мінген шыбықтан,</w:t>
        <w:br/>
        <w:t>Зымыраған жастығым шығып кетті уыстан.</w:t>
        <w:br/>
        <w:t>Елудің де төбесі көрінеді қылаңдап,</w:t>
        <w:br/>
        <w:t>Қамданусыз жүргенде асып қаппын қырықтан.</w:t>
        <w:br/>
        <w:t>Сабындай-ақ қамшының қысқа ғұмыр асығыс,</w:t>
        <w:br/>
        <w:t>Шапқылаймыз әйтеуір шаруа толы басымыз.</w:t>
        <w:br/>
        <w:t>Өтіп кеткен өмірге өкінгенмен не пайда,</w:t>
        <w:br/>
        <w:t>Қалмаған соң соңында тосын соқпақ, тосын із.</w:t>
        <w:br/>
        <w:t>12</w:t>
        <w:br/>
        <w:t>Ауаждк ОСЛЯОВ, Т), дакммамакеес телле ессе</w:t>
        <w:br/>
        <w:t>Балапан мұртым тебіндеп,</w:t>
        <w:br/>
        <w:t>Қол созған көктен арманым.</w:t>
        <w:br/>
        <w:t>Өлеңмен сөзді өргім кеп,</w:t>
        <w:br/>
        <w:t>Өртенген кезім, қайдасың?!</w:t>
        <w:br/>
        <w:t>ҚИЯЛ</w:t>
        <w:br/>
        <w:t>Күн астында Күнекей,</w:t>
      </w:r>
    </w:p>
    <w:p>
      <w:r>
        <w:t>Ай астында кім екен...</w:t>
        <w:br/>
        <w:t>Сенемісің шапқылап,</w:t>
        <w:br/>
        <w:t>Ақбоз аттар жүр десем?!</w:t>
        <w:br/>
        <w:t>Қияли деп қалмағын,</w:t>
        <w:br/>
        <w:t>Өзім де шын таң қалдым.</w:t>
        <w:br/>
        <w:t>Айға барып түсімде,</w:t>
        <w:br/>
        <w:t>Ақбоз атпен шарладым.</w:t>
        <w:br/>
        <w:t>Көрдім онда ел барын,</w:t>
        <w:br/>
        <w:t>Көрдім онда көл барын.</w:t>
        <w:br/>
        <w:t>Кәдімгідей жер барын,</w:t>
        <w:br/>
        <w:t>Кәдімгідей шөл барын.</w:t>
        <w:br/>
        <w:t>Мейірімі төгілген,</w:t>
        <w:br/>
        <w:t>Адамдарды көрдім мен.</w:t>
        <w:br/>
        <w:t>Бай, кедейсің демейді,</w:t>
        <w:br/>
        <w:t>Бәрі бірдей тең жүрген.</w:t>
        <w:br/>
        <w:t>Бірін-бірі күндемес,</w:t>
        <w:br/>
        <w:t>Бірін-бірі тілдемес.</w:t>
        <w:br/>
        <w:t>Олар озып кетіпті,</w:t>
        <w:br/>
        <w:t>Біз қалыппыз мүлде кеш!</w:t>
        <w:br/>
        <w:t>Шын Алланың құлдары,</w:t>
        <w:br/>
        <w:t>Бізден де зор тұлғалы.</w:t>
        <w:br/>
        <w:t>Азап екен байқасам,</w:t>
        <w:br/>
        <w:t>Өміріміз мұндағы.</w:t>
        <w:br/>
        <w:t>Табынары - бір Алла,</w:t>
        <w:br/>
        <w:t>Бағынары - бір Алла.</w:t>
        <w:br/>
        <w:t>18</w:t>
        <w:br/>
        <w:t>тесе. 27-7 аңфайфағн жалшылар</w:t>
        <w:br/>
        <w:t>ЖҰЛДЫЗДЫ ТҮН</w:t>
        <w:br/>
        <w:t>Аспан жақтан дамылсыз,</w:t>
        <w:br/>
        <w:t>Ағып жатыр жұлдыздар.</w:t>
        <w:br/>
        <w:t>Тал сыңсиды, тау үнсіз,</w:t>
        <w:br/>
        <w:t>Тоңазытты түнгі ызғар.</w:t>
        <w:br/>
        <w:t>Кірпік ілмей дөңбекшіп,</w:t>
        <w:br/>
        <w:t>Сыртқа шығып жүрдім сәл.</w:t>
        <w:br/>
        <w:t>Гүл кестесін ермек қып,</w:t>
        <w:br/>
        <w:t>Түн күзеткен бір қыз бар.</w:t>
        <w:br/>
        <w:t>Жақындауға қасына,</w:t>
        <w:br/>
        <w:t>Жетпей қойды батылым.</w:t>
        <w:br/>
        <w:t>Ару болса шашына,</w:t>
        <w:br/>
        <w:t>Гүл тоқиды ақырын.</w:t>
        <w:br/>
        <w:t>Мен сөзімді кестелеп,</w:t>
        <w:br/>
        <w:t>Қол созамын арманға.</w:t>
        <w:br/>
        <w:t>Таба апмаймын еш себеп,</w:t>
        <w:br/>
        <w:t>Сылтау етіп барғанға.</w:t>
        <w:br/>
        <w:t>Қыз кестесін төгеді,</w:t>
      </w:r>
    </w:p>
    <w:p>
      <w:r>
        <w:t>Мен өлеңді өремін.</w:t>
        <w:br/>
        <w:t>Айтатыным көп еді,</w:t>
        <w:br/>
        <w:t>Жеткізе алмай келемін.</w:t>
        <w:br/>
        <w:t>Керегеден жел үріп,</w:t>
        <w:br/>
        <w:t>Тоңазытты түнгі ызғар.</w:t>
        <w:br/>
        <w:t>Гүл кестеге төгіліп,</w:t>
        <w:br/>
        <w:t>Түсіп жатыр жұлдыздар!</w:t>
        <w:br/>
        <w:t>ЕЛГЕ СӘЛЕМ</w:t>
        <w:br/>
        <w:t>Шымшығы көкте ән салған,</w:t>
        <w:br/>
        <w:t>Шілігі шулап қарсы алған.</w:t>
        <w:br/>
        <w:t>Шаһарға келген шайыр ем,</w:t>
        <w:br/>
        <w:t>Шыңғыстау деген нән таудан.</w:t>
        <w:br/>
        <w:t>15</w:t>
        <w:br/>
        <w:t>Жиһангердей шөлдегі жол іздеймін өзімше,</w:t>
        <w:br/>
        <w:t>Абай атам бейнесі ілулі тұр төрімде.</w:t>
        <w:br/>
        <w:t>Сәтті тіркес тіліме оралғанда шаттанам,</w:t>
        <w:br/>
        <w:t>Өлең атты өлкеде тілеуім бар менің де.</w:t>
        <w:br/>
        <w:t>Шыр айналып уақыт күндерімді ұрлайды,</w:t>
        <w:br/>
        <w:t>Ұршығындай әжемнің иіріліп зулайды.</w:t>
        <w:br/>
        <w:t>Сыртылдаған сағаттай тамырларым соққылап,</w:t>
        <w:br/>
        <w:t>Жұдырықтай жүрегім тыным көрмей тулайды.</w:t>
        <w:br/>
        <w:t>Керегемді кеңейтіп келген жаңа ғасырда,</w:t>
        <w:br/>
        <w:t>Күркіреймін кей күні арқалы ақын Қасымша.</w:t>
        <w:br/>
        <w:t>Өміріме жетерлік өлең жазсам болғаны,</w:t>
        <w:br/>
        <w:t>Керек емес байлығың, керек емес алтын да.</w:t>
        <w:br/>
        <w:t>Дақ түсірмей арыма осы таза қалпымда,</w:t>
        <w:br/>
        <w:t>Еңбек етсем болғаны қазақ деген халқыма.</w:t>
        <w:br/>
        <w:t>Келер ұрпақ керегін тауып жатса - ол бақыт,</w:t>
        <w:br/>
        <w:t>Тасқа басып жырымды тастап кеткен артыма!</w:t>
        <w:br/>
        <w:t>МАХАМБЕТШЕ</w:t>
        <w:br/>
        <w:t>Мұнар да мұнар, мұнар мұң,</w:t>
        <w:br/>
        <w:t>Несіне сонша құмармын.</w:t>
        <w:br/>
        <w:t>Тапқыр тіркес түспейді -</w:t>
        <w:br/>
        <w:t>Тақтасындай Құранның.</w:t>
        <w:br/>
        <w:t>Қурамас жерде қуардым,</w:t>
        <w:br/>
        <w:t>Суалмас жерде суалдым.</w:t>
        <w:br/>
        <w:t>Халқым айтқан осы ма,</w:t>
        <w:br/>
        <w:t>Үзілгені жуанның?!</w:t>
        <w:br/>
        <w:t>Балқытылған болаттай,</w:t>
        <w:br/>
        <w:t>Отқа түсіп қызардым,</w:t>
        <w:br/>
        <w:t>Топқа түсіп сыналдым.</w:t>
        <w:br/>
        <w:t>Жауап іздеп ақтардым,</w:t>
        <w:br/>
        <w:t>Ақындарын Тұранның.</w:t>
        <w:br/>
        <w:t>Жеткізбей-ақ қойды бір,</w:t>
        <w:br/>
        <w:t>Шың басына шығар күн.</w:t>
        <w:br/>
        <w:t>Томағасын шешпейтін,</w:t>
        <w:br/>
        <w:t>Күнін кештім қыранның.</w:t>
        <w:br/>
        <w:t>13</w:t>
      </w:r>
    </w:p>
    <w:p>
      <w:r>
        <w:t>«баядж ОСЛИЯОВ Ы,</w:t>
        <w:br/>
        <w:t>Сөз кезегі қайта келсе айналып,</w:t>
        <w:br/>
        <w:t>Көзі күліп, көп тұрады ойланып.</w:t>
        <w:br/>
        <w:t>Алдыменен - Жұмы-ыс дейді ақырын,</w:t>
        <w:br/>
        <w:t>Тәр-р-тіп дейді әбден тілі байланып!</w:t>
        <w:br/>
        <w:t>Өзгелердей өңмеңдемес есіріп,</w:t>
        <w:br/>
        <w:t>Айтатыны осы екі сөз “шешіліп”.</w:t>
        <w:br/>
        <w:t>Ертеңінде тәртіп бұзып жұмысқа,</w:t>
        <w:br/>
        <w:t>Келеді өзі екі-үш сағат кешігіп!</w:t>
        <w:br/>
        <w:t>АНА ТІЛІМ</w:t>
        <w:br/>
        <w:t>Тілім, тілім - бабамыздың үні едің,</w:t>
        <w:br/>
        <w:t>Қазір менің тілім-тілім жүрегім.</w:t>
        <w:br/>
        <w:t>Көрінгеннен сауға сұрап қайтейін,</w:t>
        <w:br/>
        <w:t>Көп сөзімді көмейіме тіредім...</w:t>
        <w:br/>
        <w:t>Өзім ғана ұққанымнан не пайда,</w:t>
        <w:br/>
        <w:t>Еркеленіп шыққаныңнан не пайда.</w:t>
        <w:br/>
        <w:t>Өз анамды өкпесінен итеріп,</w:t>
        <w:br/>
        <w:t>Өзгеменен ұшқанымнан не пайда?!</w:t>
        <w:br/>
        <w:t>Қазақ тілім, ғажап тілім - қылышым,</w:t>
        <w:br/>
        <w:t>Қында жүрген қимасымның бірісің.</w:t>
        <w:br/>
        <w:t>Жарқылдамай салтанатты сарайда,</w:t>
        <w:br/>
        <w:t>Паналадың ауылымның бұрышын.</w:t>
        <w:br/>
        <w:t>Сол ауылдың қара табан ұлымын,</w:t>
        <w:br/>
        <w:t>Өзің едің қанып ішкен тұнығым.</w:t>
        <w:br/>
        <w:t>Қала келіп, “қайран сөзім қор болып”</w:t>
        <w:br/>
        <w:t>Аш қасқырдай айдалаға ұлыдым...</w:t>
        <w:br/>
        <w:t>Тілім, тілім - бабамыздың үні едің,</w:t>
        <w:br/>
        <w:t>Қазір менің тілім-тілім жүрегім.</w:t>
        <w:br/>
        <w:t>Жеткізе алмай санасына мәңгүрттің,</w:t>
        <w:br/>
        <w:t>Саған арнап өлең құрап жүремін!</w:t>
        <w:br/>
        <w:t>28</w:t>
        <w:br/>
        <w:t>«Адаждж ОСЛЯОЙ, мел кекекее ее</w:t>
        <w:br/>
        <w:t>ТӨРТТІК БАҒА</w:t>
        <w:br/>
        <w:t>Шабыт келіп шарпығанда сезімді от,</w:t>
        <w:br/>
        <w:t>Еске оралар сонау жастық кезім көп.</w:t>
        <w:br/>
        <w:t>Әдебиет сабағынан ҚазГУ-де,</w:t>
        <w:br/>
        <w:t>Қадыр? ағам қойып берген семіз төрт.</w:t>
        <w:br/>
        <w:t>Осы ма деп ақынды-ақын түсінген,</w:t>
        <w:br/>
        <w:t>Қапаланып жүрдім біраз ішімнен.</w:t>
        <w:br/>
        <w:t>Өзімізше өрге қарап тұрушы ек,</w:t>
        <w:br/>
        <w:t>Ештеңеміз болмаса да бітірген!</w:t>
        <w:br/>
        <w:t>Көп сұрақтың арасынан “теңеу” кеп,</w:t>
        <w:br/>
        <w:t>Теория айтып жаттым тереңдеп.</w:t>
      </w:r>
    </w:p>
    <w:p>
      <w:r>
        <w:t>Мысалына екі жолды келтірдім,</w:t>
        <w:br/>
        <w:t>Тіл ұшына өзі жазған өлең кеп.</w:t>
        <w:br/>
        <w:t>Ақын ағам қабағын сәл түсіріп,</w:t>
        <w:br/>
        <w:t>Мақтанға жоқ-қылғандай ма, қысылып?!</w:t>
        <w:br/>
        <w:t>Семіз төртке тартып тұрсың сен бала,</w:t>
        <w:br/>
        <w:t>Деп жымиды зачеткамды ұсынып.</w:t>
        <w:br/>
        <w:t>Сол ұстазым, бестік баға “қимаған”,</w:t>
        <w:br/>
        <w:t>Шын өмірлік сабақ болды бұл маған.</w:t>
        <w:br/>
        <w:t>Өлең жазып отырғанда оңаша,</w:t>
        <w:br/>
        <w:t>Әлі күнге теңеу таппай қиналам.</w:t>
        <w:br/>
        <w:t>Жылдар өтті, ақыл да өсті, ой да өсті,</w:t>
        <w:br/>
        <w:t>Қиялыммен аралаймын жер-көкті.</w:t>
        <w:br/>
        <w:t>Ақындықта ақтай алсам жарар-ау,</w:t>
        <w:br/>
        <w:t>Қадыр ағам қойып берген сол төртті!</w:t>
        <w:br/>
        <w:t>ж Қазақтың белгілі ақыны, Мемлекеттік сыйлықтың</w:t>
        <w:br/>
        <w:t>иегері - Қадыр Мырза Әли</w:t>
        <w:br/>
        <w:t>34</w:t>
        <w:br/>
        <w:t>ЕСКІ АУЫЛДЫ ЕСКЕ АЛУ</w:t>
        <w:br/>
        <w:t>Есіктің алды етектен шалғын шөп еді,</w:t>
        <w:br/>
        <w:t>Ескенде самал салатын энге желегі,</w:t>
        <w:br/>
        <w:t>Арықтың бойы алуан гүлмен құлпырып,</w:t>
        <w:br/>
        <w:t>Қозы-лағымыз қорадан шыға өреді.</w:t>
        <w:br/>
        <w:t>Балдәурен күнім өтті ғой менің осында,</w:t>
        <w:br/>
        <w:t>Көбелек қудық боялып табан жасылға.</w:t>
        <w:br/>
        <w:t>Ырысқа тұнған, берекесі мол өлке еді,</w:t>
        <w:br/>
        <w:t>Бес-алты үй ғана отырғанымен басында.</w:t>
        <w:br/>
        <w:t>Алғашқы бір жеп, кейінгі бастық екі жеп,</w:t>
        <w:br/>
        <w:t>Көркем жерімнің кетеуі әбден кетіп ед.</w:t>
        <w:br/>
        <w:t>Құныққан неме құтылу үшін пәледен,</w:t>
        <w:br/>
        <w:t>Түп-тамырымен құртайық деді тезірек!</w:t>
        <w:br/>
        <w:t>Қарасам қазір толады мұңға көкірек,</w:t>
        <w:br/>
        <w:t>Тақыр боп қалған, баяғыдағы оты жоқ.</w:t>
        <w:br/>
        <w:t>Алпыс айлалы алаяқтарға жем болған,</w:t>
        <w:br/>
        <w:t>Құлады ақыры құзыры күшті өкімет!</w:t>
        <w:br/>
        <w:t>Ескі ауылымда есіктің алды шөп еді,</w:t>
        <w:br/>
        <w:t>Елестеп қазір түсіме ғана енеді.</w:t>
        <w:br/>
        <w:t>Өкініш жанды жегідей жеумен келеді,</w:t>
        <w:br/>
        <w:t>Еске алған сайын топырақ басқан төбені.</w:t>
        <w:br/>
        <w:t>ҚЫСҚЫ ҚОСТА</w:t>
        <w:br/>
        <w:t>Жылқышы қосы отырған мынау шатқалда,</w:t>
        <w:br/>
        <w:t>Қуырып апшы арқаға аяз батса да.</w:t>
        <w:br/>
        <w:t>Ақкөңіл жігіт шекеден күліп тұрады,</w:t>
        <w:br/>
        <w:t>Асау байталды сұлатып салып ақ қарға.</w:t>
      </w:r>
    </w:p>
    <w:p>
      <w:r>
        <w:t>Қаладан келген қалғанбыз біздер бүрісіп,</w:t>
        <w:br/>
        <w:t>Ысқылап қолды, қаусыра киіп сұр ішік.</w:t>
        <w:br/>
        <w:t>- Көмегің жоқ қой көзіме босқа көрінбей,</w:t>
        <w:br/>
        <w:t>Көрімдігінді дайында дейді ұрысып?!</w:t>
        <w:br/>
        <w:t>29</w:t>
        <w:br/>
        <w:t>«Айамдек ШАЛАР Нн т</w:t>
        <w:br/>
        <w:t>Сынақтың бұ да кесірі шығар ауаға шашқан уын</w:t>
        <w:br/>
        <w:t>бар,</w:t>
        <w:br/>
        <w:t>Тебіндеп жүрген текті тұқымда болмаған</w:t>
        <w:br/>
        <w:t>мұндай бұрындар.</w:t>
        <w:br/>
        <w:t>Боз айғыр сорлы, сезгендей соны сенделіп</w:t>
        <w:br/>
        <w:t>жалғыз жоғалады,</w:t>
        <w:br/>
        <w:t>Шарадай басты, шапыраш көзді қаптады мәстек</w:t>
        <w:br/>
        <w:t>құлындар.</w:t>
        <w:br/>
        <w:t>Мұңдасып кеште рухыңменен ақтарған сырым</w:t>
        <w:br/>
        <w:t>саған бұл,</w:t>
        <w:br/>
        <w:t>Көзінен қанды сорасы ағып, солқылдап жылап</w:t>
        <w:br/>
        <w:t>далам тұр.</w:t>
        <w:br/>
        <w:t>Бірі - Торғайда, бірі - Семейде кездесті ме скен</w:t>
        <w:br/>
        <w:t>білмеймін,</w:t>
        <w:br/>
        <w:t>Заманнан зарлы запыран жұтқан боз бие және</w:t>
        <w:br/>
        <w:t>боз айғыр?!</w:t>
        <w:br/>
        <w:t>ҚАЛАМГЕРДЕ</w:t>
        <w:br/>
        <w:t>Қаламгер деген кафеге мынау жайғасқан едік</w:t>
        <w:br/>
        <w:t>енді кеп,</w:t>
        <w:br/>
        <w:t>Өтежан” ағам өкіріп отыр көзінен жасы</w:t>
        <w:br/>
        <w:t>мөлдіреп.</w:t>
        <w:br/>
        <w:t>Дәл қарсымызда қамықса ақын қалайша бұған</w:t>
        <w:br/>
        <w:t>жан шыдар,</w:t>
        <w:br/>
        <w:t>Шарадай көзден шашылып түсті тарыдай таза</w:t>
        <w:br/>
        <w:t>тамшылар.</w:t>
        <w:br/>
        <w:t>Өлеңге құмар өрімдей жастар жырларын жаттап</w:t>
        <w:br/>
        <w:t>өскен ек,</w:t>
        <w:br/>
        <w:t>Соғыстың салған жарасын жанға сол ақын</w:t>
        <w:br/>
        <w:t>берген кестелеп.</w:t>
        <w:br/>
        <w:t>Дүрсілдеп жүрек дір ете түстім ұрғандай токпен</w:t>
        <w:br/>
        <w:t>денемді,</w:t>
        <w:br/>
        <w:t>% Қазактың белгілі ақыны - Өтежан Нұрғалиев.</w:t>
        <w:br/>
        <w:t>32</w:t>
        <w:br/>
        <w:t>Қансонар болса, қанжыға солай қандалып,</w:t>
        <w:br/>
        <w:t>Оралар еді түн ортасында олжа алып.</w:t>
      </w:r>
    </w:p>
    <w:p>
      <w:r>
        <w:t>Арқардың етін қазанға бүгін мол салып,</w:t>
        <w:br/>
        <w:t>Қатын да қарық алдынан шыққан қарсы алып!</w:t>
        <w:br/>
        <w:t>САРЫЖАЙЛАУ</w:t>
        <w:br/>
        <w:t>Қанбай-ақ қойды құмарым тыңдасам күнде,</w:t>
        <w:br/>
        <w:t>Былқылдап бойым түсемін бір масаң күйге.</w:t>
        <w:br/>
        <w:t>Жайлаудың төсін ақырын аймалай еміп,</w:t>
        <w:br/>
        <w:t>Жамырап сөйлеп жатқандай жылға сан тілде.</w:t>
        <w:br/>
        <w:t>Көшкен ел ме екен шұбырып келген ел ме екен,</w:t>
        <w:br/>
        <w:t>Көзімнің алды көп елес көлденеңдеген.</w:t>
        <w:br/>
        <w:t>Шертпе күй үңгіп іштегі шерімді қозғап,</w:t>
        <w:br/>
        <w:t>Күрмеліп тілім, күмбірден тербелер денем.</w:t>
        <w:br/>
        <w:t>Сыбдырсыз саусақ сырғиды сағаны бойлап,</w:t>
        <w:br/>
        <w:t>Тамырын басса әсем сөз ағады жайлап.</w:t>
        <w:br/>
        <w:t>Оркиік пе екен білмеймін ортеке ме екен,</w:t>
        <w:br/>
        <w:t>Жайлаудың жасыл төрінде салады ойнақ.</w:t>
        <w:br/>
        <w:t>Тәттімбет бабам не деген кемеңгер сді,</w:t>
        <w:br/>
        <w:t>Өрнектей алмай өртендім өлеңге тегі.</w:t>
        <w:br/>
        <w:t>Өмірі бүкіл еліме өнеге еді,</w:t>
        <w:br/>
        <w:t>Төреге сөзі өтетін, төменге шері.</w:t>
        <w:br/>
        <w:t>Көтеріп көкке экетті керемет ырғақ,</w:t>
        <w:br/>
        <w:t>Тасыды қаным тағы да денеде тулап...</w:t>
        <w:br/>
        <w:t>Бақыттан басым айналып барамын құлап,</w:t>
        <w:br/>
        <w:t>Жайлауым құрақ жайқалған, даламыз жұмақ.</w:t>
        <w:br/>
        <w:t>Қанбай-ақ қойды құмарым тыңдасам күнде,</w:t>
        <w:br/>
        <w:t>Былқылдап бойым түсемін бір масаң күйге.</w:t>
        <w:br/>
        <w:t>Ұсақтап кеткен ұрпақты кешірші баба,</w:t>
        <w:br/>
        <w:t>Қазіргі қала салтымен жырласам үйде!</w:t>
        <w:br/>
        <w:t>26</w:t>
        <w:br/>
        <w:t>блаждек ОСЛО ТЫ лаапыл лалы ғмнылаллаласышан</w:t>
        <w:br/>
        <w:t>Есіңді алып, ескенде самал қарсыдан,</w:t>
        <w:br/>
        <w:t>Алқызыл гүлдің ауада исі аңқыған.</w:t>
        <w:br/>
        <w:t>Бабамыз көшкен аруанадан аумайды,</w:t>
        <w:br/>
        <w:t>Ақшулан бұлты аспанда сырғи қалқыған.</w:t>
        <w:br/>
        <w:t>Аймаңдай аттың күптелген күміс жүгені,</w:t>
        <w:br/>
        <w:t>Шұлғыса басын сыңғырлай әсем күледі.</w:t>
        <w:br/>
        <w:t>Шаруақор жылқы-шашасы көкке боялып,</w:t>
        <w:br/>
        <w:t>Қадаса тісін шалғынды бырт-бырт үзеді.</w:t>
        <w:br/>
        <w:t>Ақмойнақ тазы тағы да таппай бір тыным,</w:t>
        <w:br/>
        <w:t>Ойнақтай басып оқ бойы озып жүр бүгін.</w:t>
        <w:br/>
        <w:t>Ілгері шығып іздейді нені білмеймін,</w:t>
        <w:br/>
        <w:t>Кездескен інге өтпейді сұқпай тұмсығын.</w:t>
        <w:br/>
        <w:t>Бір отар бойдақ алдымда жатыр шашылған,</w:t>
        <w:br/>
        <w:t>Түскенде ымырт ауылға қарай асығам.</w:t>
        <w:br/>
        <w:t>Есінеп тұрған сияқты екі киіз үй,</w:t>
        <w:br/>
        <w:t>Ергенегі жабылып қайта ашылған!</w:t>
      </w:r>
    </w:p>
    <w:p>
      <w:r>
        <w:t>АҚТАБАН АТТЫ АҢСАУ</w:t>
        <w:br/>
        <w:t>Ақ табан атты жетпейді тілім мақтасам,</w:t>
        <w:br/>
        <w:t>Жарқылдап көзі жарып та шыққан топта сан.</w:t>
        <w:br/>
        <w:t>Еріккен біздер ентелеп көлге түскенде,</w:t>
        <w:br/>
        <w:t>Ерінін суға тигізбеуші еді ешқашан.</w:t>
        <w:br/>
        <w:t>Құрғаққа шықса құндыздай жүні құлпырып,</w:t>
        <w:br/>
        <w:t>Кекжиіп басы, кекілін қаға сілкініп.</w:t>
        <w:br/>
        <w:t>Достарым күнде қызыға қарап тұратын,</w:t>
        <w:br/>
        <w:t>Кереметіңе көрейінші деп бір мініп?!</w:t>
        <w:br/>
        <w:t>Жұмағаң жазған Кенежиреннен кемі жоқ,</w:t>
        <w:br/>
        <w:t>Дүрсілдей шапса, дәңгеленетін төңірек.</w:t>
        <w:br/>
        <w:t>Шақырымдарды қалдырып шаңның астына,</w:t>
        <w:br/>
        <w:t>Созылған сайын соғатын қарсы жел үдеп.</w:t>
        <w:br/>
        <w:t>Шорадай менің шолақ белсенді болды ағам,</w:t>
        <w:br/>
        <w:t>Бәйгені емес, құлқынын ғана ойлаған.</w:t>
        <w:br/>
        <w:t>24</w:t>
        <w:br/>
        <w:t>ж----------------. 227... еөтайуағы Жалама)</w:t>
        <w:br/>
        <w:t>АЛА СИЫР</w:t>
        <w:br/>
        <w:t>НЕМЕСЕ</w:t>
        <w:br/>
        <w:t>ЖАУАПКЕРШІЛІК ЖАЙЛЫ ЖЫР</w:t>
        <w:br/>
        <w:t>Ала сиыр алтыным,</w:t>
        <w:br/>
        <w:t>Қайда жүрсің жарқыным.</w:t>
        <w:br/>
        <w:t>Іздеп келдім Ақжарға,</w:t>
        <w:br/>
        <w:t>Сенен артық жан бар ма?!</w:t>
        <w:br/>
        <w:t>(Ең алғашқы өлең)</w:t>
        <w:br/>
        <w:t>Ақжардың арнасы нұр, жағасы гүл,</w:t>
        <w:br/>
        <w:t>Үлкенді қызықтырған бала түгіл.</w:t>
        <w:br/>
        <w:t>Түзеген тұнығына тұлымымды,</w:t>
        <w:br/>
        <w:t>Тым ыстық туған жердің даласы бұл.</w:t>
        <w:br/>
        <w:t>Ойнақтап осы өлкеде өскен едім,</w:t>
        <w:br/>
        <w:t>Көгалын жалаң аяқ кешкен едім.</w:t>
        <w:br/>
        <w:t>Алаңдап аңдитыным ала сиыр,</w:t>
        <w:br/>
        <w:t>Өрістен ауыл жаққа кеш келетін.</w:t>
        <w:br/>
        <w:t>Мойнымда бір әулеттің жүгі бардай,</w:t>
        <w:br/>
        <w:t>Жүгірем жайылымда тыным алмай.</w:t>
        <w:br/>
        <w:t>Тау жақтан таң атқанша қайтпай қалды,</w:t>
        <w:br/>
        <w:t>Әдеті болмаушы еді бұрын ондай.</w:t>
        <w:br/>
        <w:t>Әкемнен “эйбат” сәгіс мен естігем,</w:t>
        <w:br/>
        <w:t>Шешем де ұрсып жатыр өрекпіген.</w:t>
        <w:br/>
        <w:t>Қораны ашып қалсам бұзауы жоқ,</w:t>
        <w:br/>
        <w:t>Жанасып бірге кеткен енесімен.</w:t>
      </w:r>
    </w:p>
    <w:p>
      <w:r>
        <w:t>Шығардай шыбын жаным сонда менің,</w:t>
        <w:br/>
        <w:t>Кетемін ала таңнан тауға дедім.</w:t>
        <w:br/>
        <w:t>Алдында ата-ананың жазықты боп,</w:t>
        <w:br/>
        <w:t>Алғаш осы өлеңді жазған едім.</w:t>
        <w:br/>
        <w:t>Болса егер кешіріңдер кеміс жері,</w:t>
        <w:br/>
        <w:t>Сырымды сыртқа жайдым мен іштегі.</w:t>
        <w:br/>
        <w:t>Әлі де сол жауаптан айнығам жоқ,</w:t>
        <w:br/>
        <w:t>Келемін жырды бағып өрістегі!</w:t>
        <w:br/>
        <w:t>35</w:t>
        <w:br/>
        <w:t>«Жуан ОСИЯЙО т т сыс---</w:t>
        <w:br/>
        <w:t>Өткір пышақпен өкпе тұсынан қақ жарып,</w:t>
        <w:br/>
        <w:t>Қаққылап жатыр қарығды қарға ақтарып.</w:t>
        <w:br/>
        <w:t>Бүйрек май қосып қазыдан жұтты шикідей,</w:t>
        <w:br/>
        <w:t>Домаланады арақтан қалған бос сауыт.</w:t>
        <w:br/>
        <w:t>Бір шиша зәһар жұмырға жұқ та болмады,</w:t>
        <w:br/>
        <w:t>Екінші кетіп, маңдайдан тері саулады.</w:t>
        <w:br/>
        <w:t>Қызарып беті, босатып қына белдігін,</w:t>
        <w:br/>
        <w:t>Бөседі-ай келіп, белгілі енді аржағы...</w:t>
        <w:br/>
        <w:t>Соғымның кезі табылып барлық керггі,</w:t>
        <w:br/>
        <w:t>Айтқанын құдай аспаннан төгіп береді.</w:t>
        <w:br/>
        <w:t>Жыл он екі айда ауылдың бетін көрмейтін,</w:t>
        <w:br/>
        <w:t>Жылқышылардың артады демде беделі.</w:t>
        <w:br/>
        <w:t>Алшаңдай басып, алшыдан киіп тымағын,</w:t>
        <w:br/>
        <w:t>Ағызар еді уәденің де бұлағын.</w:t>
        <w:br/>
        <w:t>Ақкөңіл жігіт аңыз ғып бәрін айтқанда,</w:t>
        <w:br/>
        <w:t>Амалсыз сеніп, басымды иіп тұрамын!</w:t>
        <w:br/>
        <w:t>КӨККЕ ҰШЫП БАРАМЫН</w:t>
        <w:br/>
        <w:t>Жүрегімнің түбінде тұнып тұрған сырым көп,</w:t>
        <w:br/>
        <w:t>Сөйлеп кетер тоқтамай тап баса алсаң қылын тек.</w:t>
        <w:br/>
        <w:t>Алтын күнім аспанда тұрған сәтте күлімдеп,</w:t>
        <w:br/>
        <w:t>Өлең құрап ішімнен отырамын күбірлеп.</w:t>
        <w:br/>
        <w:t>Отырамын күбірлеп, құлағыма бір үн кеп,</w:t>
        <w:br/>
        <w:t>Берекелі елімнен жасыратын сырым жоқ.</w:t>
        <w:br/>
        <w:t>Көтеріліп еңсем де, елеңдеймін ертеңге,</w:t>
        <w:br/>
        <w:t>Шабыт кетті биікке екі иығын жұлып жеп.</w:t>
        <w:br/>
        <w:t>Екі иығын жұлып жер ерекшелеу екпіндеп,</w:t>
        <w:br/>
        <w:t>Сары далаға құмартам самалындай ескім кеп.</w:t>
        <w:br/>
        <w:t>Шабытыммен жарысып шықсам деймін шынымен,</w:t>
        <w:br/>
        <w:t>Жаңбыр жеген жамалын жартастарға секпіл бет.</w:t>
        <w:br/>
        <w:t>Жаңбыр ұрған жамалын, жартастарға қарадым,</w:t>
        <w:br/>
        <w:t>Қанат болып кеткендей алдымдағы парағым.</w:t>
        <w:br/>
        <w:t>30</w:t>
        <w:br/>
        <w:t>-Ауакде ОСЛЯЙОВ,), телле əлее------.</w:t>
      </w:r>
    </w:p>
    <w:p>
      <w:r>
        <w:t>О қулар көрмеген соң қайдан білсін,</w:t>
        <w:br/>
        <w:t>Өзіңдей құтты өлкені шалғыны кең!</w:t>
        <w:br/>
        <w:t>Өртенем соның бәрін өкініш қып,</w:t>
        <w:br/>
        <w:t>Көзімнен ыстық жасым кетіп ытқып.</w:t>
        <w:br/>
        <w:t>Қолыма домбыра алсам сені ойлаймын,</w:t>
        <w:br/>
        <w:t>Әркімнің туған жері - өзіне ыстық!</w:t>
        <w:br/>
        <w:t>АНАЛАРДЫ ҚОРҒАСЫН</w:t>
        <w:br/>
        <w:t>Жалтырбас шыңның жалпақтау еді ұшары,</w:t>
        <w:br/>
        <w:t>Басына барып балапан басты құс, әні.</w:t>
        <w:br/>
        <w:t>Өлексе іздеп өретін аңдар төменде,</w:t>
        <w:br/>
        <w:t>Қиналмай шығып, қырандар ғана ұшады.</w:t>
        <w:br/>
        <w:t>Ата қыранның сөгіліп таңнан қолтығы,</w:t>
        <w:br/>
        <w:t>Сабаса қанат жетеді жерге солқылы.</w:t>
        <w:br/>
        <w:t>Еліктің санын екі рет шоқып, бір толғап,</w:t>
        <w:br/>
        <w:t>Жемсауын бүгін қып-қызыл етке толтырды.</w:t>
        <w:br/>
        <w:t>Ұяда қалған алаңсыз екі балапан,</w:t>
        <w:br/>
        <w:t>Үрпиіп басы үстінен бұлттың қараған.</w:t>
        <w:br/>
        <w:t>Шашылып жатқан сүйекті тастап ойнайды,</w:t>
        <w:br/>
        <w:t>Хабар жоқ әлі кешегі кеткен анадан.</w:t>
        <w:br/>
        <w:t>Кедергі келді-ау, кешікпеуші еді ол бұлай,</w:t>
        <w:br/>
        <w:t>Кеселге тағы кездесіп қалды енді қай?!</w:t>
        <w:br/>
        <w:t>Самғауы бөлек, салмағы тасты сығымдап,</w:t>
        <w:br/>
        <w:t>Ата қыран кеп ақырын ғана қонды жәй.</w:t>
        <w:br/>
        <w:t>Алдыға тастап жеткізген барлық олжасын,</w:t>
        <w:br/>
        <w:t>Қалжырап барып, қанатқа тықты ол басын.</w:t>
        <w:br/>
        <w:t>Әкелген жемге қарамай екі балапан,</w:t>
        <w:br/>
        <w:t>Әйгілеп жатыр әкенің ана болмасын.</w:t>
        <w:br/>
        <w:t>Адам да ұқсас табиғат біреу болғасын,</w:t>
        <w:br/>
        <w:t>Жетімдердің де көріп жүрміз ғой көз жасын.</w:t>
        <w:br/>
        <w:t>Әкенің орыны бөлегі-бөлек, әйтсе де</w:t>
        <w:br/>
        <w:t>Бір Алла біздің аналарымызды қорғасын!</w:t>
        <w:br/>
        <w:t>22</w:t>
        <w:br/>
        <w:t>«бұландек осло же,</w:t>
        <w:br/>
        <w:t>Қазір де жүр қадамымды аштырмай,</w:t>
        <w:br/>
        <w:t>Жолы ауыр болармын ба, тап мұндай?!</w:t>
        <w:br/>
        <w:t>Соны сезіп, оза сөйлеп отырсам,</w:t>
        <w:br/>
        <w:t>Кейбіреулер кекетеді, жақтырмай.</w:t>
        <w:br/>
        <w:t>Күрсінемін, мұның бәрін еске алып,</w:t>
        <w:br/>
        <w:t>Қиял ғана тек биікке кетті алып.</w:t>
        <w:br/>
        <w:t>Ерте жазып тастағанмен өлеңді,</w:t>
        <w:br/>
        <w:t>Келдім тағы алдарыңа, кеш қалып!</w:t>
        <w:br/>
        <w:t>ӨМІР ДЕГЕН...</w:t>
        <w:br/>
        <w:t>Өмір деген өзі бір қиын сабақ,</w:t>
        <w:br/>
        <w:t>Бозторғайың кеудеңде шырылдамақ.</w:t>
      </w:r>
    </w:p>
    <w:p>
      <w:r>
        <w:t>Кейбіреулер жүгірсе байлық қуып,</w:t>
        <w:br/>
        <w:t>Кейбіреулер түңілер тиын санап.</w:t>
        <w:br/>
        <w:t>Өмір деген өзі бір қиын сабақ,</w:t>
        <w:br/>
        <w:t>Бозторғайың кеудеңде шырылдамақ.</w:t>
        <w:br/>
        <w:t>Кейбіреулер иіліп сәлем берсе,</w:t>
        <w:br/>
        <w:t>Кейбіреулер өтеді қырын қарап.</w:t>
        <w:br/>
        <w:t>Өмір деген өзі бір қиын сабақ,</w:t>
        <w:br/>
        <w:t>Бозторғайың кеудеңде шырылдамақ.</w:t>
        <w:br/>
        <w:t>Кейбіреулер алтынға малынып жүр,</w:t>
        <w:br/>
        <w:t>Кейбіреуге жетпейді киім, тамақ!</w:t>
        <w:br/>
        <w:t>Өмір деген өзі бір қиын сабақ,</w:t>
        <w:br/>
        <w:t>Бозторғайың кеудеңде шырылдамақ.</w:t>
        <w:br/>
        <w:t>Кейбіреулер құсадан мерт болады,</w:t>
        <w:br/>
        <w:t>Кейбіреулер бақыттан күлім қағат.</w:t>
        <w:br/>
        <w:t>Өмір деген өзі бір қиын сабақ,</w:t>
        <w:br/>
        <w:t>Бозторғайың кеудеңде шырылдамақ.</w:t>
        <w:br/>
        <w:t>Кейбірсулер барлықтан бұзылады,</w:t>
        <w:br/>
        <w:t>Қызығады кейбіреу тілін жалап.</w:t>
        <w:br/>
        <w:t>Өмір деген өзі бір қиын сабақ,</w:t>
        <w:br/>
        <w:t>Бозторғайың кеудеңде шырылдамақ.</w:t>
        <w:br/>
        <w:t>Емтиханнан жыл сайын құлап жүрмін,</w:t>
        <w:br/>
        <w:t>Жеткізе алмай жырыммен бәрін санап!</w:t>
        <w:br/>
        <w:t>20</w:t>
        <w:br/>
        <w:t>ЖЕНПИ-ге талай жеңгетай қылдық Өтеағам</w:t>
        <w:br/>
        <w:t>жазған өлеңді.</w:t>
        <w:br/>
        <w:t>Еңселі еді екі иығына екі адам қарғып</w:t>
        <w:br/>
        <w:t>мінгендей,</w:t>
        <w:br/>
        <w:t>Ал енді бүгін ашық аспанда соғысып жалғыз</w:t>
        <w:br/>
        <w:t>жүргендей...</w:t>
        <w:br/>
        <w:t>Аяныш қылған біздерді көріп өкірді-ай дерсің</w:t>
        <w:br/>
        <w:t>қайтадан,</w:t>
        <w:br/>
        <w:t>Ештеңе енді керек емес деп шарапты төкті</w:t>
        <w:br/>
        <w:t>шайқалған.</w:t>
        <w:br/>
        <w:t>Қоршап алдық та мелшиіп тұрмыз меселін оның</w:t>
        <w:br/>
        <w:t>қайтармай,</w:t>
        <w:br/>
        <w:t>Күңіренеді, күбірлеп еді, іштегі мұңын айта</w:t>
        <w:br/>
        <w:t>алмай...</w:t>
        <w:br/>
        <w:t>Швөркедей болып шөгіп кеткендей вжет ақыным</w:t>
        <w:br/>
        <w:t>өр кеуде,</w:t>
        <w:br/>
        <w:t>Шын інілерім, күнімді менің бермесін деді</w:t>
        <w:br/>
        <w:t>сендерге.</w:t>
        <w:br/>
        <w:t>..Еркін ел болып, келемін күліп, үлпілдек үміт</w:t>
        <w:br/>
        <w:t>гүл атқан,</w:t>
        <w:br/>
        <w:t>Келмеске кетті Кеңес те қазір талай талантты</w:t>
        <w:br/>
        <w:t>жылатқан.</w:t>
      </w:r>
    </w:p>
    <w:p>
      <w:r>
        <w:t>Тракторменен таптап тастаған көк шықты қайта</w:t>
        <w:br/>
        <w:t>қыратқа,</w:t>
        <w:br/>
        <w:t>Өтежан ақын көрінбей кетті, көрінбей кетті</w:t>
        <w:br/>
        <w:t>бірақ та...</w:t>
        <w:br/>
        <w:t>Толады кеудем сұраққа!</w:t>
        <w:br/>
        <w:t>3-1532 33</w:t>
        <w:br/>
        <w:t>Жүз қойға бола ақ табан атты өткізіп,</w:t>
        <w:br/>
        <w:t>Көзімнің жасын ағызды көлдей, оңбаған!</w:t>
        <w:br/>
        <w:t>Қабағым түсіп, қамығып жүрем еш күлмей,</w:t>
        <w:br/>
        <w:t>Ішікіш немені ішімнен ғана тек тілдей.</w:t>
        <w:br/>
        <w:t>Алаңсыз едім, арманмен өтті күндерім,</w:t>
        <w:br/>
        <w:t>Ақ табан аттың кісінегені естілмей.</w:t>
        <w:br/>
        <w:t>Сұмырайымның сұрқы да кісі күлерлік,</w:t>
        <w:br/>
        <w:t>Тышқақ лақ та сойғысы келмес - үнем қып.</w:t>
        <w:br/>
        <w:t>Бес жүз қой беріп атымды қайта алса ғой,</w:t>
        <w:br/>
        <w:t>Шорадай шіркін көрсетіп бізге бір ерлік!</w:t>
        <w:br/>
        <w:t>АҢШЫ</w:t>
        <w:br/>
        <w:t>Ашылар еді қабағы оның қар жауа,</w:t>
        <w:br/>
        <w:t>Баптанып алар бататындай боп олжаға.</w:t>
        <w:br/>
        <w:t>Қансонар болса, қақаңдап таңнан жұтады,</w:t>
        <w:br/>
        <w:t>Қарсақ жон құртты қасықтап салып сорпаға.</w:t>
        <w:br/>
        <w:t>Елегізіп тұрған қасқырға жарау қара аты,</w:t>
        <w:br/>
        <w:t>Есік пен төрдей жалы мен жамбас арасы.</w:t>
        <w:br/>
        <w:t>Құлағы шұнақ соңына ертіп қос итін,</w:t>
        <w:br/>
        <w:t>Ертемен бүгін бел асып тағы барады.</w:t>
        <w:br/>
        <w:t>Күн күліп көктен ашылса аспан қабағы,</w:t>
        <w:br/>
        <w:t>Күміс қар жерде жалтылдап көзін қарады.</w:t>
        <w:br/>
        <w:t>Әккі тағылар әдетімен баяғы,</w:t>
        <w:br/>
        <w:t>Айқыштап ізбен алуан өрнек салады.</w:t>
        <w:br/>
        <w:t>Атынан түсіп, алақанымен қарады,</w:t>
        <w:br/>
        <w:t>Қасқырдың ізін табанда тауып алады.</w:t>
        <w:br/>
        <w:t>Ентігін басып, етігін соғып тазалап,</w:t>
        <w:br/>
        <w:t>Елеңдеп тұрған екі итті соған салады.</w:t>
        <w:br/>
        <w:t>Қос шұнақ құмай құлдырап ұшып ағады,</w:t>
        <w:br/>
        <w:t>Қуырды жерді қара аттың жалпақ табаны.</w:t>
        <w:br/>
        <w:t>Сарт етсе мылтық, санынан қасқыр жаралы,</w:t>
        <w:br/>
        <w:t>Жанына батқан жамбасын қауып алады.</w:t>
        <w:br/>
        <w:t>25</w:t>
        <w:br/>
        <w:t>БА дс ЯЖОВ, 3 итә</w:t>
        <w:br/>
        <w:t>НАРМАМБЕТ</w:t>
        <w:br/>
        <w:t>Ормамбет бидің орнында қалған асылы,</w:t>
        <w:br/>
        <w:t>Омпа түсетін арқардың құлжа асығы.</w:t>
      </w:r>
    </w:p>
    <w:p>
      <w:r>
        <w:t>Зар заманы ма, кер заманы ма қазақтың,</w:t>
        <w:br/>
        <w:t>Өкініш буып өтіп те кеткен ғасыры.</w:t>
        <w:br/>
        <w:t>Өтіп кетсе де, өшпестей салған ізі көп,</w:t>
        <w:br/>
        <w:t>Сенбесең өзің соқпақпен сол бір жүріп өт.</w:t>
        <w:br/>
        <w:t>Бұралып денең, құлазып өлең қалады,</w:t>
        <w:br/>
        <w:t>Құлаққа мұңлы Нармамбет ақын үні кеп!</w:t>
        <w:br/>
        <w:t>Отарлап елді орекең билеп алғанда,</w:t>
        <w:br/>
        <w:t>Ойланып ақын опынған еді арманда.</w:t>
        <w:br/>
        <w:t>Түйдек сөздерін түсінген сонда жан бар ма,</w:t>
        <w:br/>
        <w:t>Сиямен бірге қағазға жасы тамғанда?!</w:t>
        <w:br/>
        <w:t>Кең далам деді, кер заман деді қыстығып,</w:t>
        <w:br/>
        <w:t>Күрсініп терең, күл болып көкке ұшты үміт.</w:t>
        <w:br/>
        <w:t>Солқылдап кетті соққандай дауыл ышқынып,</w:t>
        <w:br/>
        <w:t>Үйірін алып, үйрегін көлден ұштырып.</w:t>
        <w:br/>
        <w:t>АҺ ұрған ақын “ақылдан ақша озды” деп,</w:t>
        <w:br/>
        <w:t>Торықты іштен торғайдай елім тозды деп.</w:t>
        <w:br/>
        <w:t>Былыққан байлар былық етпес жатса жер жүдеп,</w:t>
        <w:br/>
        <w:t>Сумаңдап тілі соғады көбік сөзді көп.</w:t>
        <w:br/>
        <w:t>Алуан өтірік айтқанда майын тамызып,</w:t>
        <w:br/>
        <w:t>Өрекпіп кетер өзенді кері ағызып.</w:t>
        <w:br/>
        <w:t>“Тұлпардың алдын буатын” өңшең қойторы,</w:t>
        <w:br/>
        <w:t>Бәрекелді боп, бәйгеден кеп жүр жарысып,</w:t>
        <w:br/>
        <w:t>Сол заман менің басыма келді бүгін де,</w:t>
        <w:br/>
        <w:t>Үрке қарама, үндестік болса үнімде.</w:t>
        <w:br/>
        <w:t>Ажары кеткен ауылдың жайын көргенде,</w:t>
        <w:br/>
        <w:t>Назаланамын Нармамбет ақын тілінде.</w:t>
        <w:br/>
        <w:t>Түсінер біреу, ал енді біреу түсінбес,</w:t>
        <w:br/>
        <w:t>Есепшіл ұлдар ел үшін түк те бітірмес.</w:t>
        <w:br/>
        <w:t>36</w:t>
        <w:br/>
        <w:t>БАЛКОНДА</w:t>
        <w:br/>
        <w:t>Жанымда мұң да көп, нала көп,</w:t>
        <w:br/>
        <w:t>Жабығып жатамын кештерде.</w:t>
        <w:br/>
        <w:t>Қал қалай, ей, ақын бала деп,</w:t>
        <w:br/>
        <w:t>Жайымды сұрамас еш пенде?!</w:t>
        <w:br/>
        <w:t>Аспанды тұтасқан қаракөк,</w:t>
        <w:br/>
        <w:t>Алтын күн кірпігі тескенде.</w:t>
        <w:br/>
        <w:t>Балконға шықсам-ақ жаңа леп,</w:t>
        <w:br/>
        <w:t>Аймалап бетімнен өпкенде.</w:t>
        <w:br/>
        <w:t>Сүйекті балқытып ескенде,</w:t>
        <w:br/>
        <w:t>Қалады қайғым да, әкпем де.</w:t>
        <w:br/>
        <w:t>Жерімді жасартып жеткенде,</w:t>
        <w:br/>
        <w:t>Сырымды жаямын көктемге.</w:t>
        <w:br/>
        <w:t>Жанымды ұғатын сол ғана,</w:t>
        <w:br/>
        <w:t>Төгіліп жатқандай баққа құт.</w:t>
        <w:br/>
        <w:t>Баяғы Жұматай“ жолдаған,</w:t>
        <w:br/>
        <w:t>Оқимын хаттарды ақтарып.</w:t>
      </w:r>
    </w:p>
    <w:p>
      <w:r>
        <w:t>Құстар да қайтадан оралды,</w:t>
        <w:br/>
        <w:t>Сол шәйір өлеңмен шақырған.</w:t>
        <w:br/>
        <w:t>Тал-қайың бой түзеп таранды,</w:t>
        <w:br/>
        <w:t>Мың өріп шаштарын шашылған.</w:t>
        <w:br/>
        <w:t>Қараймын балконнан құныға,</w:t>
        <w:br/>
        <w:t>Қарсы алып құрметпен көктемді.</w:t>
        <w:br/>
        <w:t>Жалғасып Жұматай жырына,</w:t>
        <w:br/>
        <w:t>Бір бүршік кеудемде көктеді.</w:t>
        <w:br/>
        <w:t>ЖАЙЛАУДА</w:t>
        <w:br/>
        <w:t>Бітіріп биыл Шыңғыстау орта мектебін,</w:t>
        <w:br/>
        <w:t>Ортан жіліктей жігіт те болдық көп-көрім.</w:t>
        <w:br/>
        <w:t>Ол шақта бір жыл қой бақпай совхоз жібермес,</w:t>
        <w:br/>
        <w:t>Сыныптастармен жайлауға шығып кеткенмін.</w:t>
        <w:br/>
        <w:t>ж Ақын - Ж.Жақыпбаев</w:t>
        <w:br/>
        <w:t>23</w:t>
        <w:br/>
        <w:t>Шоқуменен табатын, қыран құстар тамағын,</w:t>
        <w:br/>
        <w:t>Тұмсық етіп өзімше қаламымды қададым.</w:t>
        <w:br/>
        <w:t>Қаламымды қададым, өткірленіп жанарым,</w:t>
        <w:br/>
        <w:t>Алаулаған сезіммен сөзден өрнек саламын.</w:t>
        <w:br/>
        <w:t>Өлеңімнің әр жолы өзі оралып тіліме,</w:t>
        <w:br/>
        <w:t>Көтеріліп көңілім көкке ұшып барамын!</w:t>
        <w:br/>
        <w:t>БОЗ АЙҒЫР</w:t>
        <w:br/>
        <w:t>НЕМЕСЕ</w:t>
        <w:br/>
        <w:t>КЕҢШІЛІК РУХЫМЕН СЫРЛАСУ</w:t>
        <w:br/>
        <w:t>Сіздің ауылда боз бие” болса, біздің ауылда боз</w:t>
        <w:br/>
        <w:t>айғыр,</w:t>
        <w:br/>
        <w:t>Тақыр даланың қураған шөбін талғажау етті</w:t>
        <w:br/>
        <w:t>талай жыл.</w:t>
        <w:br/>
        <w:t>Тапа-тал түсте таңдап алғандай атомды жарып</w:t>
        <w:br/>
        <w:t>төбеме,</w:t>
        <w:br/>
        <w:t>Өксікпен бірге өкініш буып өртеніп жатты</w:t>
        <w:br/>
        <w:t>жалаң қыр.</w:t>
        <w:br/>
        <w:t>Боз айғыр еді тұқым өрбітіп, үйірдің қамын</w:t>
        <w:br/>
        <w:t>күйттеген,</w:t>
        <w:br/>
        <w:t>Кекжиіп басы тебінге түссе қасқыр да батып</w:t>
        <w:br/>
        <w:t>тиіспеген.</w:t>
        <w:br/>
        <w:t>Ақшулан аяз алғанда тұсап Арқаның жайын</w:t>
        <w:br/>
        <w:t>білесіз,</w:t>
        <w:br/>
        <w:t>Көңілсіз мынау көктемге жетті алысып қатал</w:t>
        <w:br/>
        <w:t>қыспенен.</w:t>
        <w:br/>
        <w:t>Боз айғыр ұза-а-ақ кісінегенді үйірін қайта</w:t>
        <w:br/>
        <w:t>жинап ап,</w:t>
        <w:br/>
        <w:t>Бөкен қабағын бәктерге тігіп, көгілдір тауға тұр</w:t>
        <w:br/>
        <w:t>қарап.</w:t>
        <w:br/>
        <w:t>Желісі кеміп, желден де жеріп, желіні дертіп</w:t>
        <w:br/>
        <w:t>жер сызған,</w:t>
      </w:r>
    </w:p>
    <w:p>
      <w:r>
        <w:t>Буаз биелер ыңыранады көденің түбін қидалап.</w:t>
        <w:br/>
        <w:t>“Ақын Кеңшілік Мырзабековтың “Боз бие немесе тың</w:t>
        <w:br/>
        <w:t>көтерген жыл” атты өлеңі.</w:t>
        <w:br/>
        <w:t>31</w:t>
        <w:br/>
        <w:t>лавде ОСЛЯНОВ, 7), ,жеее-кекеееееееееекккекееееск</w:t>
        <w:br/>
        <w:t>Ақ табан атты аяңға салып ақырын,</w:t>
        <w:br/>
        <w:t>Ауылыңа сенің арманмен келгем кешқұрым.</w:t>
        <w:br/>
        <w:t>Бұрала басып шықпадың күліп алдымнан,</w:t>
        <w:br/>
        <w:t>Бозбала үміт басылып қалып, болдым таң.</w:t>
        <w:br/>
        <w:t>Қараңғы түсе қарадым шыны әйнектен,</w:t>
        <w:br/>
        <w:t>Қасыңда жатыр қара мұрт жігіт қондырған.</w:t>
        <w:br/>
        <w:t>Қайта келместей атыма қарғып міндім де,</w:t>
        <w:br/>
        <w:t>Толқыған көңіл толғанды тұңғыш күмбірге.</w:t>
        <w:br/>
        <w:t>Жанымды мүжіп, жарықты бетке ап жөнелдім,</w:t>
        <w:br/>
        <w:t>Қап-қара түнді тілдім де.</w:t>
        <w:br/>
        <w:t>Қарамай жанға, қамығып содан жүрдім де,</w:t>
        <w:br/>
        <w:t>Тыңдадым үнін тоғайдың, судың, гүлдің Де...</w:t>
        <w:br/>
        <w:t>Арманшыл едім, алданды сезім, ақыры</w:t>
        <w:br/>
        <w:t>Ақын боп кеттім, білдің бе?!</w:t>
        <w:br/>
        <w:t>ШАҚШАҚ ТОРҒАЙ</w:t>
        <w:br/>
        <w:t>Пәлесін қара, айласын менен асырмақ,</w:t>
        <w:br/>
        <w:t>Бұршақтай ғана жұмыртқа басқан жасылдап.</w:t>
        <w:br/>
        <w:t>Үндемей кетсе үйдей пәледен құтылар,</w:t>
        <w:br/>
        <w:t>Ұясын өзі білдіріп қойды шақылдап.</w:t>
        <w:br/>
        <w:t>Сырғауылы ұзын сыналай салған шатырға,</w:t>
        <w:br/>
        <w:t>Көрініп жатыр қауырсындары шашылған.</w:t>
        <w:br/>
        <w:t>Жақындап едім айғайға басты амалсыз,</w:t>
        <w:br/>
        <w:t>Айналып ұшып басымнан.</w:t>
        <w:br/>
        <w:t>Жаны шығардай жан ұшыруын қарашы,</w:t>
        <w:br/>
        <w:t>Қол созым жерде менімен оның арасы.</w:t>
        <w:br/>
        <w:t>Аямас еді-ау келмей тұр әттең шамасы,</w:t>
        <w:br/>
        <w:t>Қанатыменен жағымнан тартып қалады.</w:t>
        <w:br/>
        <w:t>Бейкүнә құстың таусылды әбден шарасы,</w:t>
        <w:br/>
        <w:t>Біресе биік, біресе төмен ағады.</w:t>
        <w:br/>
        <w:t>Осы бір құстың осы әрекеті әйтеуір,</w:t>
        <w:br/>
        <w:t>Өлеңін қорғар өзімді еске салады.</w:t>
        <w:br/>
        <w:t>38</w:t>
        <w:br/>
        <w:t>нешкеллллал лл лл лл ер. /2-./блфайрағы шалашылар</w:t>
        <w:br/>
        <w:t>ӘЛЕННІҢ ӘНІ</w:t>
        <w:br/>
        <w:t>Сұрасаң біздің ауыл қыр басында,</w:t>
      </w:r>
    </w:p>
    <w:p>
      <w:r>
        <w:t>Сыңғырлар күміс суы жылғасында.</w:t>
        <w:br/>
        <w:t>Кезінде кекілімді түзеуші едім,</w:t>
        <w:br/>
        <w:t>Қарап-ақ мөлдір бұлақ тұнбасына.</w:t>
        <w:br/>
        <w:t>Шашымды тарап берген самал лебі,</w:t>
        <w:br/>
        <w:t>Сағынып жүрмін бүгін далам сені.</w:t>
        <w:br/>
        <w:t>Жапырақ жанарымның жасын сүртіп,</w:t>
        <w:br/>
        <w:t>Қайыңы қабағыма қараушы еді.</w:t>
        <w:br/>
        <w:t>Төгіліп піскен кезде бүлдіргені,</w:t>
        <w:br/>
        <w:t>Секілді сезілетін қыздың ерні.</w:t>
        <w:br/>
        <w:t>Білмеймін қалай шыдап жүрмін қазір,</w:t>
        <w:br/>
        <w:t>Көрмесем тұра алмаушы ем бір күн сені?!</w:t>
        <w:br/>
        <w:t>Арша мен араласып адыраспан,</w:t>
        <w:br/>
        <w:t>Ұшықтап талайлардың бағын ашқан.</w:t>
        <w:br/>
        <w:t>Шалқамнан шалғыныңда жатушы едім,</w:t>
        <w:br/>
        <w:t>Көрпесін жауып беріп шағи аспан.</w:t>
        <w:br/>
        <w:t>“Қыз емшек” шын арудың анарындай,</w:t>
        <w:br/>
        <w:t>Ақ таңның уыз нұры таматын жай.</w:t>
        <w:br/>
        <w:t>Ну орман оң жағында шуылдайтын,</w:t>
        <w:br/>
        <w:t>Қыранның қомдап ұшқан қанатындай.</w:t>
        <w:br/>
        <w:t>Қол бұлғап қалған едің арғы бетте,</w:t>
        <w:br/>
        <w:t>Қанжарды сұққандай боп дәл жүрекке.</w:t>
        <w:br/>
        <w:t>Әленнің дауысы әлі жетпей жатыр,</w:t>
        <w:br/>
        <w:t>Әсемдеп ұшырғанмен әнді көкке.</w:t>
        <w:br/>
        <w:t>Кеудемді көтертпейді жалап қайғы,</w:t>
        <w:br/>
        <w:t>Батырсам кешті әрең, таң атпайды.</w:t>
        <w:br/>
        <w:t>Ертістен саған сәлем жолдар едім,</w:t>
        <w:br/>
        <w:t>Бұ шіркін қырсыққанда кері ақпайды.</w:t>
        <w:br/>
        <w:t>Құрдастар қажап бітті қалжыңымен,</w:t>
        <w:br/>
        <w:t>Жанымды шағатындар бар тілімен.</w:t>
        <w:br/>
        <w:t>21</w:t>
        <w:br/>
        <w:t>ШЕКСІЗДІК</w:t>
        <w:br/>
        <w:t>Күн де өтеді, түн де өтеді зырлауық,</w:t>
        <w:br/>
        <w:t>Жүрегімді жүдетеді мұң жауып.</w:t>
        <w:br/>
        <w:t>Ақ қайыңдар теріс қарап теңселді,</w:t>
        <w:br/>
        <w:t>Келіспеген келіншектей бұлданып.</w:t>
        <w:br/>
        <w:t>Ақша бұлттар қабақтарын түйгендей,</w:t>
        <w:br/>
        <w:t>Тас тебемнен төніп алды сыр бермей.</w:t>
        <w:br/>
        <w:t>Күннен күнге жеңіл тартып барамын,</w:t>
        <w:br/>
        <w:t>Жерде емес, желмен ұшып жүргендей.</w:t>
        <w:br/>
        <w:t>Түн келгенде, темекімді тістелеп,</w:t>
        <w:br/>
        <w:t>Теңіз ойым тербеледі іште көп.</w:t>
        <w:br/>
        <w:t>Үміттене аспан жаққа қараймын,</w:t>
        <w:br/>
        <w:t>Белгісіз бір жіберердей күш демеп.</w:t>
      </w:r>
    </w:p>
    <w:p>
      <w:r>
        <w:t>Содан тосып бар қуаныш, қуатты,</w:t>
        <w:br/>
        <w:t>Содан тосып бар бақытты, шуақты.</w:t>
        <w:br/>
        <w:t>Шексіздіктің суретін саламын,</w:t>
        <w:br/>
        <w:t>Құлап жатқан сегіз саны сияқты.</w:t>
        <w:br/>
        <w:t>Бірақ маған Ай қарайды ұрланып,</w:t>
        <w:br/>
        <w:t>Сезем соны - қимылымды тұр бағып.</w:t>
        <w:br/>
        <w:t>Жұлдыздардың жарығымен жыр жазып,</w:t>
        <w:br/>
        <w:t>Үр қыздарға тақсам ба екен сырға қып?!</w:t>
        <w:br/>
        <w:t>ӨМЕКЕҢ</w:t>
        <w:br/>
        <w:t>Қаламдастар отырғанда жиылып,</w:t>
        <w:br/>
        <w:t>Жүз грамдар стақанға құйылып.</w:t>
        <w:br/>
        <w:t>Алдыменен - Жұмыс дейді Өмекең,</w:t>
        <w:br/>
        <w:t>Онан кейін - Тәртіп дейді түйіліп!</w:t>
        <w:br/>
        <w:t>Қарамайды қызылың ба, ағың ба,</w:t>
        <w:br/>
        <w:t>Қыздырады араласып қанына.</w:t>
        <w:br/>
        <w:t>Ең бірінші - Жұмыс дейді есінеп,</w:t>
        <w:br/>
        <w:t>Онан кейін - Тәртіп дейді тағы да!</w:t>
        <w:br/>
        <w:t>27</w:t>
        <w:br/>
        <w:t>Өрнектеп сөзді, өлеңмен түйреп алатын,</w:t>
        <w:br/>
        <w:t>Биліктегілер өткірлеу тілім үшін-өш!</w:t>
        <w:br/>
        <w:t>Нармамбет жырын қайталап оқып тағы да,</w:t>
        <w:br/>
        <w:t>Ағынды ойдың жармасып көрдім жалына.</w:t>
        <w:br/>
        <w:t>Бармайтын жандар батады менің жаныма,</w:t>
        <w:br/>
        <w:t>Аяқтарының астындағыдан арыға!</w:t>
        <w:br/>
        <w:t>ҚАЗАҚ</w:t>
        <w:br/>
        <w:t>Ей, қазақ, қайран қазақ, қазақ, қазақ,</w:t>
        <w:br/>
        <w:t>Жүйкемді жұқарттың-ау қажап-қажап.</w:t>
        <w:br/>
        <w:t>Көрмейміз өзіміздің боғымызды</w:t>
        <w:br/>
        <w:t>Өзгені өлтіреміз мазақтасақ.</w:t>
        <w:br/>
        <w:t>Жапанда жалғыз жортқан бөрі сынды,</w:t>
        <w:br/>
        <w:t>Азуың бір-біріңмен керісулі.</w:t>
        <w:br/>
        <w:t>Өрт шалып жалмаса да өрісінді,</w:t>
        <w:br/>
        <w:t>Қытай кеп жауласа да қонысыңды,</w:t>
        <w:br/>
        <w:t>Бермедің бір-біріңе қол ұшыңды.</w:t>
        <w:br/>
        <w:t>Осындай осалыңды біліп алған,</w:t>
        <w:br/>
        <w:t>Аузыңды баяғыда-ақ орыс ұрды!</w:t>
        <w:br/>
        <w:t>Ей, қазақ, қайран қазақ, қазақ, қазақ,</w:t>
        <w:br/>
        <w:t>Жүйкемді жұқарттың-ау қажап-қажап.</w:t>
        <w:br/>
        <w:t>Бір тойсақ тойға барып жетіп жатыр,</w:t>
        <w:br/>
        <w:t>Ризамыз бай үйінде қонақтасақ.</w:t>
        <w:br/>
        <w:t>Сорлаған сол бөрінің бірі өзіммін,</w:t>
        <w:br/>
        <w:t>Жарасын жазып алар жалап-жалап!</w:t>
        <w:br/>
        <w:t>КЕШҚҰРЫМДАҒЫ ЕСКІ МҰҢ</w:t>
        <w:br/>
        <w:t>Жағада тұрмын, жамылып бір мұң кешқұрым,</w:t>
        <w:br/>
        <w:t>Өртеніп батып айдынның бетін өпті күн.</w:t>
        <w:br/>
        <w:t>Елестеп көзге есігін көңіл қағады,</w:t>
      </w:r>
    </w:p>
    <w:p>
      <w:r>
        <w:t>Өтіп те кеткен сол бір кез бұдан көп бұрын.</w:t>
        <w:br/>
        <w:t>Жолдасам желмен жетер ме екен өксігім,</w:t>
        <w:br/>
        <w:t>Түйсікті түртіп, көкейді тағы тесті мұң.</w:t>
        <w:br/>
        <w:t>37</w:t>
        <w:br/>
        <w:t>Басыма пәле тілімнен ғана болады,</w:t>
        <w:br/>
        <w:t>Түйреп алсам-ақ ұнамай қалар жоғары.</w:t>
        <w:br/>
        <w:t>Үндемей қойсам үйдей пәледен құтылам,</w:t>
        <w:br/>
        <w:t>Жібермей жүр ғой өлең-сөздің де обалы.</w:t>
        <w:br/>
        <w:t>Бірдейміз біздер шақылдақ құсым, шақылдақ,</w:t>
        <w:br/>
        <w:t>Басымыздағы бағымыз қашан ашылмақ?!</w:t>
        <w:br/>
        <w:t>Тілімді тістеп, аузымды буып отырсам,</w:t>
        <w:br/>
        <w:t>Таңдайым бірақ білдіріп қояр тақылдап!</w:t>
        <w:br/>
        <w:t>АУЫЛДЫ АҢСАУ</w:t>
        <w:br/>
        <w:t>Барып қайтқым келеді-ақ ауылға бір,</w:t>
        <w:br/>
        <w:t>Құлпырғанда Шыңғыстың сайында гүл.</w:t>
        <w:br/>
        <w:t>Қоңыр тірлік қайтейін қол байлайды,</w:t>
        <w:br/>
        <w:t>Үйден аттап шығу да уайым қазір.</w:t>
        <w:br/>
        <w:t>Жүйке тамыр жұқарып жіңішкерді,</w:t>
        <w:br/>
        <w:t>Төзімім де таусылды құрыш белді.</w:t>
        <w:br/>
        <w:t>Тек жүрегім кеудені соққылайды,</w:t>
        <w:br/>
        <w:t>Мен соғумен тынамын құр үстелді.</w:t>
        <w:br/>
        <w:t>Тәуелсіздік алғанда тәуба деп ем,</w:t>
        <w:br/>
        <w:t>Кететіндей кеудемнен саулап өлең.</w:t>
        <w:br/>
        <w:t>Қадамымды амалсыз санап басам,</w:t>
        <w:br/>
        <w:t>Билік құрып тұрғанда сауда деген.</w:t>
        <w:br/>
        <w:t>Армандаймын, барсам деп ауылға бір,</w:t>
        <w:br/>
        <w:t>Басқым келіп бауырға бәрін қазір.</w:t>
        <w:br/>
        <w:t>Жалақымның жартысын жол жұтады,</w:t>
        <w:br/>
        <w:t>Алақанға түсетін айында бір.</w:t>
        <w:br/>
        <w:t>Сандырақтап не демес сағынған ұл,</w:t>
        <w:br/>
        <w:t>Тікен шығып тұрады жолымда кіл.</w:t>
        <w:br/>
        <w:t>Қазақтығым бүлкілдеп қанымда жүр,</w:t>
        <w:br/>
        <w:t>Азаттығым үлбіреп сағымда тұр!</w:t>
        <w:br/>
        <w:t>39</w:t>
        <w:br/>
        <w:t>«баждж ОСЛЯЙОВ, Ту ,тессес--ми---------ес--сла</w:t>
        <w:br/>
        <w:t>КҮШІК ОЙ</w:t>
        <w:br/>
        <w:t>Адасқан күшік секілді,</w:t>
        <w:br/>
        <w:t>Ұлып жұртқа қайтқан ой.</w:t>
        <w:br/>
        <w:t>Абай.</w:t>
        <w:br/>
        <w:t>Күшік ойым күнде ішімді тырмалап,</w:t>
        <w:br/>
        <w:t>Бүйрегімді, жүрегімді жүр жалап.</w:t>
      </w:r>
    </w:p>
    <w:p>
      <w:r>
        <w:t>Сыртқа шықса ұлып қайтып келеді,</w:t>
        <w:br/>
        <w:t>Тыңдамайды бір қазақ!</w:t>
        <w:br/>
        <w:t>Қолым әрең жетіп еді күнге азат,</w:t>
        <w:br/>
        <w:t>Ата-баба түгендедік уралап.</w:t>
        <w:br/>
        <w:t>Әр рудың батырларын ұлықтап,</w:t>
        <w:br/>
        <w:t>Әр төбеге мәз боламыз ту қадап.</w:t>
        <w:br/>
        <w:t>Ұлы жүз бар, Орта жүз бен Кіші жүз,</w:t>
        <w:br/>
        <w:t>“Үш бөлініп мандымады ісіміз.</w:t>
        <w:br/>
        <w:t>Бір қазақтың жайлауына таласып,</w:t>
        <w:br/>
        <w:t>Ағайынға қайралуда тісіміз.</w:t>
        <w:br/>
        <w:t>Келген кезде жиырма бірдің ғасыры,</w:t>
        <w:br/>
        <w:t>Кесірленген кетті жұрттың татымы.</w:t>
        <w:br/>
        <w:t>Жер жаһанды билемекке құмартқан,</w:t>
        <w:br/>
        <w:t>Шыңғыс хан да дауға айналды ақыры.</w:t>
        <w:br/>
        <w:t>Бүйте берсе оңбайды ғой бұл қазақ,</w:t>
        <w:br/>
        <w:t>Бірін-бірі шапқа түртіп жүр қажап.</w:t>
        <w:br/>
        <w:t>Түніменен тыным бермей шығады,</w:t>
        <w:br/>
        <w:t>Күшік ойым көкіректі тырмалап.</w:t>
        <w:br/>
        <w:t>Өткір айтсам, ұлт қамы деп ұғыңдар,</w:t>
        <w:br/>
        <w:t>Жасырмаймын, міне, осындай күнім дәл.</w:t>
        <w:br/>
        <w:t>Күшік ойым ұли-ұли ұлғайып,</w:t>
        <w:br/>
        <w:t>Өзім итке айналатын түрім бар!</w:t>
        <w:br/>
        <w:t>46</w:t>
        <w:br/>
        <w:t>«дуламдек ОСЛИЯОВ Тт</w:t>
        <w:br/>
        <w:t>СЕНБЕДІ</w:t>
        <w:br/>
        <w:t>Қорғасыннан ауырлады бас бүгін,</w:t>
        <w:br/>
        <w:t>Зеңгіп отыр тарағандай мастығым.</w:t>
        <w:br/>
        <w:t>Азу тісін қақ жүрекке қадайды,</w:t>
        <w:br/>
        <w:t>Ішімдегі қасқырым.</w:t>
        <w:br/>
        <w:t>Құлазыған сәттерімде осылай,</w:t>
        <w:br/>
        <w:t>Жұлдыз жылап, қарайтындай шошып АЙ.</w:t>
        <w:br/>
        <w:t>Қу көңілдің қымбат емес құны онша,</w:t>
        <w:br/>
        <w:t>Бір-ақ атым насыбай.</w:t>
        <w:br/>
        <w:t>Ауыр басқа қауіп келіп не түрлі,</w:t>
        <w:br/>
        <w:t>Иманымды ит талайтын секілді.</w:t>
        <w:br/>
        <w:t>Аллаға да керек шығар бір ақын,</w:t>
        <w:br/>
        <w:t>Бұрайыншы бетімді...</w:t>
        <w:br/>
        <w:t>Оразам жоқ, намазы жоқ пенде едім,</w:t>
        <w:br/>
        <w:t>Мұсылмандық бес парызға кендемін.</w:t>
        <w:br/>
        <w:t>Ойларының сөзбен салған өрнегін,</w:t>
        <w:br/>
        <w:t>Өлең еді тергенім.</w:t>
        <w:br/>
        <w:t>Жалғандықты айтып едім жердегі,</w:t>
      </w:r>
    </w:p>
    <w:p>
      <w:r>
        <w:t>Ар жағымнан ақтарылды шер тегі.</w:t>
        <w:br/>
        <w:t>Алла маған түйсігің бар, кел, деді,</w:t>
        <w:br/>
        <w:t>Адам бірақ сенбеді!..</w:t>
        <w:br/>
        <w:t>ҰҚСАСТЫҚ</w:t>
        <w:br/>
        <w:t>Керім дала, кестелейін мен сені,</w:t>
        <w:br/>
        <w:t>Санамдағы сағым ойлар, келші енді?..</w:t>
        <w:br/>
        <w:t>Кеңістіктің кемесінде тербелген,</w:t>
        <w:br/>
        <w:t>Дала - адам, адам - дала бөлшегі.</w:t>
        <w:br/>
        <w:t>Көкте күні - жанарының нақ өзі,</w:t>
        <w:br/>
        <w:t>Түнде жұмық, күндіз сәуле төгеді.</w:t>
        <w:br/>
        <w:t>Желбіреген шашы сынды желегі,</w:t>
        <w:br/>
        <w:t>Ал таулары танауына келеді.</w:t>
        <w:br/>
        <w:t>44</w:t>
        <w:br/>
        <w:t>лата 0слЯяов, 5...</w:t>
        <w:br/>
        <w:t>ДЕГЕЛЕҢ ДЕРТІ</w:t>
        <w:br/>
        <w:t>Дегелеңге дауасы жоқ дерт енді,</w:t>
        <w:br/>
        <w:t>Қарқаралда қара орманым өртенді.</w:t>
        <w:br/>
        <w:t>..Алаш дейтін Ару қыз-ай, қайтейін,</w:t>
        <w:br/>
        <w:t>Көрінген ит ашты-ау сенің көрпеңді!</w:t>
        <w:br/>
        <w:t>Серік Ақсұңқарұлы</w:t>
        <w:br/>
        <w:t>Көрінген ит ашып мамық көрпесін,</w:t>
        <w:br/>
        <w:t>Алаш-қыздың зорлап кетті өлкесін.</w:t>
        <w:br/>
        <w:t>Қоңыр тауы қос анардың ұшындай,</w:t>
        <w:br/>
        <w:t>Дегелеңнің емген едім мен төсін.</w:t>
        <w:br/>
        <w:t>У аралас уызына қанбадым,</w:t>
        <w:br/>
        <w:t>Өлі сумен өзегімді жалғадым.</w:t>
        <w:br/>
        <w:t>Қызыл отқа шарпылғанда жан-жағым,</w:t>
        <w:br/>
        <w:t>Ақ түйіршік болып кетті бар қаным!</w:t>
        <w:br/>
        <w:t>Сол түйіршік сорға айналып бүгінде,</w:t>
        <w:br/>
        <w:t>Кетіп жатыр... жетіп жатыр түбіме.</w:t>
        <w:br/>
        <w:t>Уызына жарымаған ұрпақпын,</w:t>
        <w:br/>
        <w:t>Уайымның уыты бар тілімде.</w:t>
        <w:br/>
        <w:t>У жоқ еді Абай атам ішпеген,</w:t>
        <w:br/>
        <w:t>Мына уды біз сімірдік - күшпенен!</w:t>
        <w:br/>
        <w:t>Соның бәрі атом болып жарылып,</w:t>
        <w:br/>
        <w:t>Сыртқа шығып кете ме деп тістенем.</w:t>
        <w:br/>
        <w:t>ҚОБЫЗҒА ҚОЛҚА</w:t>
        <w:br/>
        <w:t>Қоңыр қобыз, боздашы бір боздашы,</w:t>
        <w:br/>
        <w:t>Қайдағым мен жайдағымды қозғашы?!</w:t>
        <w:br/>
        <w:t>Ана жұрттан өзгешелеу мінім сол, -</w:t>
        <w:br/>
        <w:t>Ақын едім, арқаланар қозбасы.</w:t>
        <w:br/>
        <w:t>Байқайыншы, сарыныңды кім ұғар,</w:t>
        <w:br/>
        <w:t>Көмейіңде сары даламның мұңы бар.</w:t>
        <w:br/>
        <w:t>Ақын едім, аңқылдаған жүрегі,</w:t>
        <w:br/>
        <w:t>Бір басында мың бақсының жыны бар.</w:t>
      </w:r>
    </w:p>
    <w:p>
      <w:r>
        <w:t>Егізімдей еркелетсм мен сені,</w:t>
        <w:br/>
        <w:t>40</w:t>
        <w:br/>
        <w:t>наше алан нс ен, (7. албайфағи Жаламымар</w:t>
        <w:br/>
        <w:t>Кешіре салар - кемшілігім бар,</w:t>
        <w:br/>
        <w:t>Ананың бойға енген сүтімен.</w:t>
        <w:br/>
        <w:t>Заманның бірақ қабағы жаман,</w:t>
        <w:br/>
        <w:t>Ақысын қаққан адамның - адам.</w:t>
        <w:br/>
        <w:t>Соға бер жиі көнемін саған,</w:t>
        <w:br/>
        <w:t>Жүрегім менің, жүрейік аман!</w:t>
        <w:br/>
        <w:t>БАҚ ҚҰСЫМ</w:t>
        <w:br/>
        <w:t>Шынашақтай шымшық ұшса төбемде,</w:t>
        <w:br/>
        <w:t>Сенер едім бақыт осы дегенге...</w:t>
        <w:br/>
        <w:t>Ұшқан бақтың баянсызын көрем де,</w:t>
        <w:br/>
        <w:t>Қондырамын қоңыр сазды өлеңге.</w:t>
        <w:br/>
        <w:t>Құс аспанда, өлең шіркін төменде,</w:t>
        <w:br/>
        <w:t>Жүрегімнің қақ төрінде, денемде.</w:t>
        <w:br/>
        <w:t>Әттеңіме әбден сүңгіп отырам,</w:t>
        <w:br/>
        <w:t>Дәптеріме дәнін сығып төгем де.</w:t>
        <w:br/>
        <w:t>Дауа бар ма, байламы жоқ көңілге,</w:t>
        <w:br/>
        <w:t>Кейде мамық, кейде ұқсаймын темірге.</w:t>
        <w:br/>
        <w:t>Бақытыма балаушы едім тегінде,</w:t>
        <w:br/>
        <w:t>Сол өлеңім құс боп кетті менің де.</w:t>
        <w:br/>
        <w:t>...Шымшық тағы айналып жүр төбемде,</w:t>
        <w:br/>
        <w:t>Көз қиығын тастайтындай төменге.</w:t>
        <w:br/>
        <w:t>Сайланып тұр қағазым мен қаламым,</w:t>
        <w:br/>
        <w:t>Айлап тосқан айналып жыр келер ме?..</w:t>
        <w:br/>
        <w:t>СҮЙЕМІН НЕГЕ</w:t>
        <w:br/>
        <w:t>Өмір-ай, сені сүйемін неге,</w:t>
        <w:br/>
        <w:t>Сүйемін неге - білмедім?!..</w:t>
        <w:br/>
        <w:t>Бір сауле бар деп түнегіңде де,</w:t>
        <w:br/>
        <w:t>Үміттің жібін үзбедім.</w:t>
        <w:br/>
        <w:t>Бұлбұлдай нәзік сайраған бақта,</w:t>
        <w:br/>
        <w:t>Самалдың сазын тыңдаттың.</w:t>
        <w:br/>
        <w:t>4-1532 49</w:t>
        <w:br/>
        <w:t>МЕН ДЕ БІР...</w:t>
        <w:br/>
        <w:t>Арманның алдымдағы көкте бәрі,</w:t>
        <w:br/>
        <w:t>Келеді қысқа қолым жетпей әлі.</w:t>
        <w:br/>
        <w:t>Мен түгіл азу тісі алты қарыс,</w:t>
        <w:br/>
        <w:t>Арыстан Айға шапса мерт болады.</w:t>
        <w:br/>
        <w:t>Сондықтан көкті әзірге қоя тұрдым,</w:t>
        <w:br/>
        <w:t>Қатқанша қауырсыны қанатымның.</w:t>
      </w:r>
    </w:p>
    <w:p>
      <w:r>
        <w:t>Жортатын жемін іздеп түн баласы,</w:t>
        <w:br/>
        <w:t>Жердегі жолбарыстай аласұрдым.</w:t>
        <w:br/>
        <w:t>Кей олжа өзі оралып жамбасыма,</w:t>
        <w:br/>
        <w:t>Жел беріп жетелейді алдағыға.</w:t>
        <w:br/>
        <w:t>Қанжығам кей түндері бос салақтап,</w:t>
        <w:br/>
        <w:t>Қайтамын қансонардан таңды атыра.</w:t>
        <w:br/>
        <w:t>Мен де бір, ормандағы тағы да бір,</w:t>
        <w:br/>
        <w:t>Жүгірген қарынының қамына кіл.</w:t>
        <w:br/>
        <w:t>Томпайса бүйірлері қанағатшыл,</w:t>
        <w:br/>
        <w:t>Боп алды ақындардың бәрі қазір!</w:t>
        <w:br/>
        <w:t>ТӘТТІ ӨМІР</w:t>
        <w:br/>
        <w:t>Қалай ғана дүниеге сиямын,</w:t>
        <w:br/>
        <w:t>Жердегі бар пенделерден жерідім.</w:t>
        <w:br/>
        <w:t>Ұшақтан да ұшқыр еді қиялым,</w:t>
        <w:br/>
        <w:t>Жарықтан да жылдам еді сезімім.</w:t>
        <w:br/>
        <w:t>Жанарымның қарашығын інел басып,</w:t>
        <w:br/>
        <w:t>Қабағымды көтертпейді қақ тұрып.</w:t>
        <w:br/>
        <w:t>Қос ауыздың шүріппесін дәл басып,</w:t>
        <w:br/>
        <w:t>Қалсам ба екен қақ маңдайдан атылып?!</w:t>
        <w:br/>
        <w:t>Қара жерден қарыс орын табылар,</w:t>
        <w:br/>
        <w:t>Ай далада қалмайтыным - ол анық.</w:t>
        <w:br/>
        <w:t>Бір кездеме ақ кебіні тағы бар,</w:t>
        <w:br/>
        <w:t>Жағым түсіп жатармын-ау оранып.</w:t>
        <w:br/>
        <w:t>47</w:t>
        <w:br/>
        <w:t>«ұһандас ОСЛИЯОВ ме;</w:t>
        <w:br/>
        <w:t>Ал жоқ болдым, сонда кімді қырмақпын,</w:t>
        <w:br/>
        <w:t>Алға қарай заманалар озады.</w:t>
        <w:br/>
        <w:t>Мәні қайсы, мәңгі гүлдеп тұрмақтың,</w:t>
        <w:br/>
        <w:t>Адам түгіл алтының да тозады?!</w:t>
        <w:br/>
        <w:t>Сабаңа түс, сап-сап көңіл, сап көңіл,</w:t>
        <w:br/>
        <w:t>Сабыр етші, санаулылау сәтке бір.</w:t>
        <w:br/>
        <w:t>Кешіп жүрсең кереметтей ашы өмір,</w:t>
        <w:br/>
        <w:t>Кетеріңде кереметтей тәтті өмір!</w:t>
        <w:br/>
        <w:t>Сүрем сені, сүргім келер әлі де,</w:t>
        <w:br/>
        <w:t>Үрейімді жеңдіремін үмітке.</w:t>
        <w:br/>
        <w:t>Шыдай жүріп шынығармын бәріне,</w:t>
        <w:br/>
        <w:t>Шығармамды шығарғанша биікке!</w:t>
        <w:br/>
        <w:t>ЖҮРЕККЕ ТІЛЕК</w:t>
        <w:br/>
        <w:t>Жүрегім неге тепкіленесің,</w:t>
        <w:br/>
        <w:t>Кеудеге әлде кетті ме өшің.</w:t>
        <w:br/>
        <w:t>Тағы бір тапқан мінезің бе екен,</w:t>
        <w:br/>
        <w:t>Тұншыққаныңды естімегесін?!.</w:t>
        <w:br/>
        <w:t>Өзім де оңып отырған жоқпын,</w:t>
        <w:br/>
        <w:t>Жазықсыз жапа досымнан шектім.</w:t>
        <w:br/>
        <w:t>Көзімнен тамған моншақтай болып,</w:t>
      </w:r>
    </w:p>
    <w:p>
      <w:r>
        <w:t>Шашылып жатыр шашымнан көп мұң.</w:t>
        <w:br/>
        <w:t>Не деген аңгал, ақымақ едім,</w:t>
        <w:br/>
        <w:t>Өзіме-өзім ашына бердім.</w:t>
        <w:br/>
        <w:t>Басымды қасып басыла бердім,</w:t>
        <w:br/>
        <w:t>Ағылып тұрған ақын-ақ едім.</w:t>
        <w:br/>
        <w:t>Өлең де қалды, көңіл де қалды,</w:t>
        <w:br/>
        <w:t>Жабысып бір дерт желімдеп алды.</w:t>
        <w:br/>
        <w:t>Өзіме күліп, сыртымнан үріп,</w:t>
        <w:br/>
        <w:t>Айтады екен “көзің жоғалды”!</w:t>
        <w:br/>
        <w:t>Жүрегім, сен де сезесің білем,</w:t>
        <w:br/>
        <w:t>Соғасың содан кеудемді кілең.</w:t>
        <w:br/>
        <w:t>48</w:t>
        <w:br/>
        <w:t>Еу) ы</w:t>
        <w:br/>
        <w:t>КӨҢІЛ МЕН КӨБЕЛЕК</w:t>
        <w:br/>
        <w:t>Көбелектей болса менің ғұмырым,</w:t>
        <w:br/>
        <w:t>Көлбең қағып көктің сорған шырынын.</w:t>
        <w:br/>
        <w:t>Көмейімнің мұржа болар түрі бар,</w:t>
        <w:br/>
        <w:t>“МагВого”-ның тарта-тарта шылымын.</w:t>
        <w:br/>
        <w:t>Жыртыңдаған жұрттың көріп қылығын,</w:t>
        <w:br/>
        <w:t>Көңілімнің лайладым тұнығын.</w:t>
        <w:br/>
        <w:t>Кәбелектер сайда ұшар сайраңдап,</w:t>
        <w:br/>
        <w:t>Алыс шықпас тұсаулының бірімін.</w:t>
        <w:br/>
        <w:t>Күндіз кеңсе, түнде жазу үстелі,</w:t>
        <w:br/>
        <w:t>Ірің ойым іркіледі іштегі.</w:t>
        <w:br/>
        <w:t>Көбелектер тәтті гүлді тауыпты,</w:t>
        <w:br/>
        <w:t>Тәтті тіркес тағы аузыма түспеді.</w:t>
        <w:br/>
        <w:t>Көбелектер желпілдеген жеңілтек,</w:t>
        <w:br/>
        <w:t>Құтырады құнарлыны теріп жеп.</w:t>
        <w:br/>
        <w:t>Бұраңдайды көшесінде қаланың,</w:t>
        <w:br/>
        <w:t>Бұты қымбат көбелектей келіншек.</w:t>
        <w:br/>
        <w:t>Көбелектер шақырады қол бұлғап,</w:t>
        <w:br/>
        <w:t>Желмен жылдам жететұғын жолды ымдап.</w:t>
        <w:br/>
        <w:t>Күңірене күрсінемін күбірлеп,</w:t>
        <w:br/>
        <w:t>Ақын үшін күлкі - арзан, ой - қымбат!</w:t>
        <w:br/>
        <w:t>“Көбелектер, қызықпаймын сендерге,</w:t>
        <w:br/>
        <w:t>Қыдыра бер сауық қуып сендел де.</w:t>
        <w:br/>
        <w:t>Өлмейтұғын өлең жазып қалдырам,</w:t>
        <w:br/>
        <w:t>Сен өлесің ертең суық келгенде.</w:t>
        <w:br/>
        <w:t>ӨЛЕҢ ДЕГЕН...</w:t>
        <w:br/>
        <w:t>Білесіңдер, менің сырлас достарым,</w:t>
        <w:br/>
        <w:t>Өмір өтіп бара жатыр қас-қағым.</w:t>
        <w:br/>
        <w:t>Өлең деген жалғыз түйір дән едім,</w:t>
        <w:br/>
        <w:t>Қауызымды енді жара бастадым.</w:t>
        <w:br/>
        <w:t>42</w:t>
      </w:r>
    </w:p>
    <w:p>
      <w:r>
        <w:t>4даждк ОСЛИЙОВ, Ту ,д--аес-------ееее--------</w:t>
        <w:br/>
        <w:t>Бойыма тарап жатқаны.</w:t>
        <w:br/>
        <w:t>Ерніңнен бірақ сүйдірмей,</w:t>
        <w:br/>
        <w:t>Жапқаның жасыл қақпаны.</w:t>
        <w:br/>
        <w:t>Мінезі қатал әкеңнің,</w:t>
        <w:br/>
        <w:t>Мал айдап бара жатқаны.</w:t>
        <w:br/>
        <w:t>Есімде бәрі, есімде,</w:t>
        <w:br/>
        <w:t>Бала ақын болып толғағам</w:t>
        <w:br/>
        <w:t>Жасырып дәптер бетіне,</w:t>
        <w:br/>
        <w:t>Жырымды саған жолдағам.</w:t>
        <w:br/>
        <w:t>Ұсталып қалып ұстазға,</w:t>
        <w:br/>
        <w:t>Атанған кезім оңбаған.</w:t>
        <w:br/>
        <w:t>Сен болсаң көзің боталап,</w:t>
        <w:br/>
        <w:t>Араша түсе алмағам...</w:t>
        <w:br/>
        <w:t>Жабысты сор боп сол маған.</w:t>
        <w:br/>
        <w:t>Есімде бәрі, есімде,</w:t>
        <w:br/>
        <w:t>Болсаң да жалғыз құштарым</w:t>
        <w:br/>
        <w:t>Сөзінен қашып ұстаздың,</w:t>
        <w:br/>
        <w:t>Бойыңды аулақ ұстадың.</w:t>
        <w:br/>
        <w:t>Қысылып қыстай тосқанмын,</w:t>
        <w:br/>
        <w:t>Батпай да қойып қысқа күн.</w:t>
        <w:br/>
        <w:t>Сезімнің отын суытып,</w:t>
        <w:br/>
        <w:t>Сен мені бірақ ұқпадың.</w:t>
        <w:br/>
        <w:t>Есімде бәрі, есімде,</w:t>
        <w:br/>
        <w:t>Тұрмысқа басқа шыққаның.</w:t>
        <w:br/>
        <w:t>Шақырған тойға кешінде,</w:t>
        <w:br/>
        <w:t>Билетті үйде жыртқаным.</w:t>
        <w:br/>
        <w:t>Ақыры кеттім ақын боп,</w:t>
        <w:br/>
        <w:t>Азырақ мұңды ұрттадым.</w:t>
        <w:br/>
        <w:t>Жүрсің бе көріп білмеймін,</w:t>
        <w:br/>
        <w:t>Газстке жырым шыққанын?!</w:t>
        <w:br/>
        <w:t>БІР АУЫЗ СӨЗ</w:t>
        <w:br/>
        <w:t>Мына жалған дүние,</w:t>
        <w:br/>
        <w:t>Менен де қалар бір күні,</w:t>
        <w:br/>
        <w:t>Сенен де қалар бір күні.</w:t>
        <w:br/>
        <w:t>54</w:t>
        <w:br/>
        <w:t>ғамдк ОСЛИЯОВ Ту жетеекелее</w:t>
        <w:br/>
        <w:t>Қайратымды қайратып ап қалың топқа</w:t>
        <w:br/>
        <w:t>кірсем бе скен,</w:t>
        <w:br/>
        <w:t>Қара тасты қақ айырып, қақ ортадан</w:t>
        <w:br/>
        <w:t>тілсем бе екен.</w:t>
        <w:br/>
        <w:t>Қара қазан қайнап жатқан - тіршіліктің</w:t>
        <w:br/>
        <w:t>базарында,</w:t>
        <w:br/>
        <w:t>Қанжығамды майлап алып қайқаң қағып</w:t>
      </w:r>
    </w:p>
    <w:p>
      <w:r>
        <w:t>жүрсем бе екен.</w:t>
        <w:br/>
        <w:t>Қайқаң қағып жүрсем бе екен қарыныммен</w:t>
        <w:br/>
        <w:t>қағып-соғып,</w:t>
        <w:br/>
        <w:t>Қара бура мінсем бе екен асаулығын</w:t>
        <w:br/>
        <w:t>алып соғып.</w:t>
        <w:br/>
        <w:t>Зейнетақы үстемелеп құс сүтіне</w:t>
        <w:br/>
        <w:t>шомылдырсам,</w:t>
        <w:br/>
        <w:t>Қариялар берер ме екен ақ батасын</w:t>
        <w:br/>
        <w:t>қарық болып.</w:t>
        <w:br/>
        <w:t>Әй, сенімім екіталай, Кеңес көрген қу ғой</w:t>
        <w:br/>
        <w:t>олар,</w:t>
        <w:br/>
        <w:t>Әлі күнге саябақта саясатты жүндей сабар.</w:t>
        <w:br/>
        <w:t>Талай жылғы тапқандары өздерінен</w:t>
        <w:br/>
        <w:t>аспағандар,</w:t>
        <w:br/>
        <w:t>Кімге мейір төгер дейсің, шуақ шашып</w:t>
        <w:br/>
        <w:t>кімді аялар?!</w:t>
        <w:br/>
        <w:t>Орта буын орыс тілді ойлайтыны</w:t>
        <w:br/>
        <w:t>бастың қамы,</w:t>
        <w:br/>
        <w:t>Олжаны көп әкелердей орындығы</w:t>
        <w:br/>
        <w:t>астындағы.</w:t>
        <w:br/>
        <w:t>Оларға да сену қиын жылмың қағып</w:t>
        <w:br/>
        <w:t>алдағанмен,</w:t>
        <w:br/>
        <w:t>Бензин сатып бедел алды, белге түйіп</w:t>
        <w:br/>
        <w:t>беттің арын.</w:t>
        <w:br/>
        <w:t>Жеткіншегім наша шегіп, желім искеп</w:t>
        <w:br/>
        <w:t>желігуде,</w:t>
        <w:br/>
        <w:t>Ертеңгі күн арқа сүйер бұ қазақтың</w:t>
        <w:br/>
        <w:t>елі кімге?</w:t>
        <w:br/>
        <w:t>58</w:t>
        <w:br/>
        <w:t>батдек 44744: 2 ану БР кектиккккокикикккккккккттетеі</w:t>
        <w:br/>
        <w:t>Күйін кешіп керексіз сандалманың.</w:t>
        <w:br/>
        <w:t>Тілдеріңнен қайтейін бал тамғанын,</w:t>
        <w:br/>
        <w:t>Болмаған соң алдыңда жайған малың.</w:t>
        <w:br/>
        <w:t>Малы көптер маңдайға шықты бүгін,</w:t>
        <w:br/>
        <w:t>Байлығының көрсетіп мықтылығын.</w:t>
        <w:br/>
        <w:t>Бес ешкімен алмайсың түкті бүгін,</w:t>
        <w:br/>
        <w:t>Қара жерді тессе де ысқырығың.</w:t>
        <w:br/>
        <w:t>Сенен гөрі шенеунік күшті бүгін,</w:t>
        <w:br/>
        <w:t>Алтынданған белдігі ышқырының.</w:t>
        <w:br/>
        <w:t>Ақындар-ай, не дейін, ақындар-ай,</w:t>
        <w:br/>
        <w:t>Мына бейпіл заманның басынғаны-ай!</w:t>
        <w:br/>
        <w:t>Ағарады әлі де шашың талай,</w:t>
        <w:br/>
        <w:t>Ақылға кел, аспандап шатырламай.</w:t>
        <w:br/>
        <w:t>Ашылмайды алдыңнан алтын сарай,</w:t>
        <w:br/>
        <w:t>Ұлықтарға бір табан жақындамай.</w:t>
        <w:br/>
        <w:t>Амалсыздан ашынып жаздым мұны,</w:t>
        <w:br/>
        <w:t>Айтыңдаршы, ақындар, осым қалай?!</w:t>
        <w:br/>
        <w:t>ҚАРАУЫЛ МЕН ҚАРҚАРАЛЫ</w:t>
      </w:r>
    </w:p>
    <w:p>
      <w:r>
        <w:t>Қолға қонса домбырасы төрдегі,</w:t>
        <w:br/>
        <w:t>Біздің әкей әжептәуір шертеді.</w:t>
        <w:br/>
        <w:t>Егіз ішектің күйін баптап алған соң,</w:t>
        <w:br/>
        <w:t>Алдыменен “Шайтан торы” ермегі.</w:t>
        <w:br/>
        <w:t>Саусақтары сипай басса пернені,</w:t>
        <w:br/>
        <w:t>Өріледі әсем әуен өрнегі.</w:t>
        <w:br/>
        <w:t>Даламыздың дауысындай бір жұмбақ,</w:t>
        <w:br/>
        <w:t>Қоңыр шанақ қоңыр үнмен сөйледі.</w:t>
        <w:br/>
        <w:t>Енді бірде самал болып тербеді,</w:t>
        <w:br/>
        <w:t>Бірде аққудай сыңсып ұшты көлдегі.</w:t>
        <w:br/>
        <w:t>Бірде биік, бірде төмен осы саз,</w:t>
        <w:br/>
        <w:t>Ойнақ қағып ойға салар әрнені...</w:t>
        <w:br/>
        <w:t>52</w:t>
        <w:br/>
        <w:t>мамен лл рт. /27-. аябайдағы балаанлар</w:t>
        <w:br/>
        <w:t>Ұқсамайды біздің әнге елдегі,</w:t>
        <w:br/>
        <w:t>Сауал қойдым қызықтырып сол мені.</w:t>
        <w:br/>
        <w:t>Бала күнде нағашылап барғанда,</w:t>
        <w:br/>
        <w:t>Қарқаралда үйренгенім ғой деді.</w:t>
        <w:br/>
        <w:t>Нағашысы бастық бопты сол жақта,</w:t>
        <w:br/>
        <w:t>Маңайында бар өнерпаз, бар қасқа.</w:t>
        <w:br/>
        <w:t>Аманаты жиеніне жүктеген,</w:t>
        <w:br/>
        <w:t>Әр ауылдың тұрмыс-салты әр басқа.</w:t>
        <w:br/>
        <w:t>Шыныменен ақылды екен нағашын,</w:t>
        <w:br/>
        <w:t>Деп әкеме әзілдеген боламын.</w:t>
        <w:br/>
        <w:t>Домбырамен жалғап отыр біздің шал,</w:t>
        <w:br/>
        <w:t>Қарауыл мен Қарқаралы арасын!</w:t>
        <w:br/>
        <w:t>ЕСІМДЕ БӘРІ</w:t>
        <w:br/>
        <w:t>Есімде бәрі, есімде,</w:t>
        <w:br/>
        <w:t>Қызғалдақ терген кәк белде</w:t>
        <w:br/>
        <w:t>Елгезек самал ескенде,</w:t>
        <w:br/>
        <w:t>Еркелеп сенің төсіңде.</w:t>
        <w:br/>
        <w:t>Шашынңның тарап әр талын,</w:t>
        <w:br/>
        <w:t>Ерніңнен сүйіп өткенде.</w:t>
        <w:br/>
        <w:t>Қызғана қарап тұрушы ем,</w:t>
        <w:br/>
        <w:t>Қызуы күшті көктемге.</w:t>
        <w:br/>
        <w:t>Есімде бәрі, есімде,</w:t>
        <w:br/>
        <w:t>Екінті келіп жеткенде.</w:t>
        <w:br/>
        <w:t>Есігің алдын күзетіп,</w:t>
        <w:br/>
        <w:t>Айрылған кезім естен де.</w:t>
        <w:br/>
        <w:t>Жадырап демде қалушы ем,</w:t>
        <w:br/>
        <w:t>Жарығың жанып-өшкенде.</w:t>
        <w:br/>
        <w:t>Белгімен солай сөйлесіп,</w:t>
        <w:br/>
        <w:t>Баратын күндер кештерге.</w:t>
        <w:br/>
        <w:t>Есімде бәрі, есімде,</w:t>
        <w:br/>
        <w:t>Арайлап таңның атқаны</w:t>
        <w:br/>
        <w:t>Аспаннан жұлдыз аққаны.</w:t>
      </w:r>
    </w:p>
    <w:p>
      <w:r>
        <w:t>Жылуы жұмсақ білектің,</w:t>
        <w:br/>
        <w:t>53</w:t>
        <w:br/>
        <w:t>к --Г---әə- &lt; -.//ғңфайдамы жалшылар</w:t>
        <w:br/>
        <w:t>Адыр белі - қатпарындай маңдайдың,</w:t>
        <w:br/>
        <w:t>Соқтықпалы соқпақ жолдан аумайтын.</w:t>
        <w:br/>
        <w:t>Көделері сақал-мұрты сияқты,</w:t>
        <w:br/>
        <w:t>Алынбаса алты аптада қаулайтын.</w:t>
        <w:br/>
        <w:t>Самал лебі-- іштен шыққан деміндей,</w:t>
        <w:br/>
        <w:t>Бүлдіргені үлбіреген еріндей.</w:t>
        <w:br/>
        <w:t>Бұлақ басы, бұйраланған шалғыны,</w:t>
        <w:br/>
        <w:t>Арулардың көрінбейтін жеріндей.</w:t>
        <w:br/>
        <w:t>Өзен, көлі жүрегіне құйылған,</w:t>
        <w:br/>
        <w:t>Тарам-тарам тамырлардай жиі ұрған.</w:t>
        <w:br/>
        <w:t>Қыраттары - қабақтары сияқты,</w:t>
        <w:br/>
        <w:t>Қарауытып көрінетін қиырдан.</w:t>
        <w:br/>
        <w:t>Дәл мұнымды демеңіздер ертегі,</w:t>
        <w:br/>
        <w:t>Адам-дала, дала-адамның бөлшегі.</w:t>
        <w:br/>
        <w:t>Түріміз бір, сырымыз бір болған соң,</w:t>
        <w:br/>
        <w:t>Тынбай өлең, жырлай берем мен соны!</w:t>
        <w:br/>
        <w:t>ЖҰБАТУ</w:t>
        <w:br/>
        <w:t>Үрлеп қалсам үлбіреген гүл едің,</w:t>
        <w:br/>
        <w:t>Гүлдің нәзік екендігін білемін.</w:t>
        <w:br/>
        <w:t>Шырын іздеп Шығыстағы шайырша,</w:t>
        <w:br/>
        <w:t>Шылбырыма шырмалам да жүремін.</w:t>
        <w:br/>
        <w:t>Ашулансам ақ алмастай мінезім,</w:t>
        <w:br/>
        <w:t>Көңіліңді күл пәрша ғып тілемін.</w:t>
        <w:br/>
        <w:t>Теріс қарап жатқаныңмен бұртиып,</w:t>
        <w:br/>
        <w:t>Жанарыңның тамшысында түнедім.</w:t>
        <w:br/>
        <w:t>Жасырғанмен жан сырыңды білемін,</w:t>
        <w:br/>
        <w:t>Айтып қойды қабағың мен білегің.</w:t>
        <w:br/>
        <w:t>Қабырғамнан жаралғаның шын екен,</w:t>
        <w:br/>
        <w:t>Өкпелетіп қан жылады жүрегім.</w:t>
        <w:br/>
        <w:t>Ертеңінде сынық сенің реңің,,</w:t>
        <w:br/>
        <w:t>Аялаймын, әзілдеймін, күлемін.</w:t>
        <w:br/>
        <w:t>Жалғыз қалу тек Құдайға жарасқан,</w:t>
        <w:br/>
        <w:t>Мына өмірді сенсіз қалай сүремін?!..</w:t>
        <w:br/>
        <w:t>45</w:t>
        <w:br/>
        <w:t>бйажде ОСЛИЯОВ, Ү), желехккеекеежекекек кекке</w:t>
        <w:br/>
        <w:t>Өзге емес, өзім білем өз халімді,</w:t>
        <w:br/>
        <w:t>Құтырып қолтығымды созғанымды.</w:t>
        <w:br/>
        <w:t>Қалада шеңбер қуып шаппаған соң,</w:t>
        <w:br/>
        <w:t>Далада кім көреді озғанымды?..</w:t>
      </w:r>
    </w:p>
    <w:p>
      <w:r>
        <w:t>Жарыстым сағыммен де, дауылмен де,</w:t>
        <w:br/>
        <w:t>Қалдырдым шаңға кәміп бәрін белде.</w:t>
        <w:br/>
        <w:t>Басына қуса құрық салдырмайтын,</w:t>
        <w:br/>
        <w:t>Бар еді бір асаулық әлі менде.</w:t>
        <w:br/>
        <w:t>...Үйренген атам қазақ күлік мініп,</w:t>
        <w:br/>
        <w:t>Бәйгеге барын қосқан үмітті ғып.</w:t>
        <w:br/>
        <w:t>Түбінде мына тірлік жүгендейді-ау,</w:t>
        <w:br/>
        <w:t>Езуді ауыздықпен тіліп тұрып!..</w:t>
        <w:br/>
        <w:t>ПЕРІШТЕ МЕН ПЕНДЕ</w:t>
        <w:br/>
        <w:t>Періште мен пенделердің арасы,</w:t>
        <w:br/>
        <w:t>Көк пен Жердей шамасы.</w:t>
        <w:br/>
        <w:t>Періштелер қолымызға қонбайды,</w:t>
        <w:br/>
        <w:t>Сенбесең кел, қарашы?..</w:t>
        <w:br/>
        <w:t>Ал пенделер жердегі,</w:t>
        <w:br/>
        <w:t>Бірін-бірі жүндей түту ермегі.</w:t>
        <w:br/>
        <w:t>Байқасаңыз байлық, мансап, ерегес,</w:t>
        <w:br/>
        <w:t>Көз ашқалы көргені.</w:t>
        <w:br/>
        <w:t>Періштелер алыс аспан ішінде,</w:t>
        <w:br/>
        <w:t>Көрсетпейді көлемін де, түсін де.</w:t>
        <w:br/>
        <w:t>Санамызды жаулап алған әйтеуір,</w:t>
        <w:br/>
        <w:t>Бір ғажайып мүсінде.</w:t>
        <w:br/>
        <w:t>Періште мен пенделердің арасы,</w:t>
        <w:br/>
        <w:t>Көк пен Жердей шамасы.</w:t>
        <w:br/>
        <w:t>Періштенің жерге тисе табаны,</w:t>
        <w:br/>
        <w:t>Пенде болып қалады!</w:t>
        <w:br/>
        <w:t>56</w:t>
        <w:br/>
        <w:t>--&lt;. 2. неген жалама</w:t>
        <w:br/>
        <w:t>Қалтаға салып өзімен,</w:t>
        <w:br/>
        <w:t>Әкетер дейсің кім мұны?!</w:t>
        <w:br/>
        <w:t>Қаймана қазақ аз ба еді,</w:t>
        <w:br/>
        <w:t>Арбасып өткен тірлігі.</w:t>
        <w:br/>
        <w:t>Бармағын тістеп аһ ұрған,</w:t>
        <w:br/>
        <w:t>Жұмылар тұста кірпігі.</w:t>
        <w:br/>
        <w:t>Мына жалған дүние,</w:t>
        <w:br/>
        <w:t>Кімдерге опа беріпті.</w:t>
        <w:br/>
        <w:t>Билеген би де ел-жұртты,</w:t>
        <w:br/>
        <w:t>Беделді хан да ең мықты,</w:t>
        <w:br/>
        <w:t>Ақын да өткен аңырап,</w:t>
        <w:br/>
        <w:t>Көмейі қызыл көрікті,</w:t>
        <w:br/>
        <w:t>Батыр да кеткен келмеске,</w:t>
        <w:br/>
        <w:t>Көрсеткенімен ерлікті,</w:t>
        <w:br/>
        <w:t>Ұшпаққа қайсы жетіпті?!</w:t>
        <w:br/>
        <w:t>Тыңдасаң жұртым аз ғана,</w:t>
        <w:br/>
        <w:t>Айтады балаң сөз жаңа.</w:t>
        <w:br/>
        <w:t>Батса да басың олжаға,</w:t>
        <w:br/>
        <w:t>Түссең де темір торға да,</w:t>
        <w:br/>
        <w:t>Құлшылығыңнан жаңылма,</w:t>
        <w:br/>
        <w:t>Құдыреті күшті Аллаға!</w:t>
        <w:br/>
        <w:t>Біріңді-бірің тілдеме,</w:t>
        <w:br/>
        <w:t>Біріңді-бірің қорлама.</w:t>
        <w:br/>
        <w:t>Шығады білсең биікке,</w:t>
      </w:r>
    </w:p>
    <w:p>
      <w:r>
        <w:t>Бірлігі мықты ел ғана.</w:t>
        <w:br/>
        <w:t>ТОПҚА ТҮСПЕС ТОРЫМЫН</w:t>
        <w:br/>
        <w:t>Таңдайда бұлбұл құсым сайрағанмен,</w:t>
        <w:br/>
        <w:t>Тамбады қағазыма қайран өлең.</w:t>
        <w:br/>
        <w:t>Ойларым оғаш болып көрінеді,</w:t>
        <w:br/>
        <w:t>Ойнаған қалыңдықтай қайнағамен.</w:t>
        <w:br/>
        <w:t>Осылай өзімді-өзім мүлде қажап,</w:t>
        <w:br/>
        <w:t>Боламын күнге - күлкі, түнге - мазақ.</w:t>
        <w:br/>
        <w:t>Торының топқа түспес мен де бірі,</w:t>
        <w:br/>
        <w:t>Қарасам қанжығамда жүлдем аз-ақ!</w:t>
        <w:br/>
        <w:t>зд</w:t>
        <w:br/>
        <w:t>«блағбе ОСЛЯЙОВ, ТО, ашинннылилалынлаланаыалалыалылыл аға</w:t>
        <w:br/>
        <w:t>Жоннаттай жерім жайнаған шақта,</w:t>
        <w:br/>
        <w:t>Жайлаудай ойға шым баттым.</w:t>
        <w:br/>
        <w:t>Өкініш буып өртенген кезде,</w:t>
        <w:br/>
        <w:t>Өлеңмен өксіп тіл қаттым.</w:t>
        <w:br/>
        <w:t>Түсіре алмайтын көркемдеп сөзге,</w:t>
        <w:br/>
        <w:t>Шешімін таппас жұмбақсың.</w:t>
        <w:br/>
        <w:t>Қымбатсың маған қызығыңмен де,</w:t>
        <w:br/>
        <w:t>Қайғы-мұңмен де қымбатсың.</w:t>
        <w:br/>
        <w:t>Аспанда алтын Күнің күлгенде,</w:t>
        <w:br/>
        <w:t>Көзімнің жасын құрғаттым.</w:t>
        <w:br/>
        <w:t>Өмір-ай, сені сүйемін неге,</w:t>
        <w:br/>
        <w:t>Сүйемін неге - ұқпадым?!..</w:t>
        <w:br/>
        <w:t>Ішімде жүзген жүрегім кеме,</w:t>
        <w:br/>
        <w:t>Айдынға өзім ұқсадым.</w:t>
        <w:br/>
        <w:t>ҚИЫН ӨМІР</w:t>
        <w:br/>
        <w:t>Бұ қазаққа ұнау қиын шынымен,</w:t>
        <w:br/>
        <w:t>Қырық асып енді ұғындым мұны мен.</w:t>
        <w:br/>
        <w:t>Ел ісіне араласпай алшақтап,</w:t>
        <w:br/>
        <w:t>Өлең жазып отырамын түнімен.</w:t>
        <w:br/>
        <w:t>Бірі сонда пәле іздеп тілімнен,</w:t>
        <w:br/>
        <w:t>Бірі келіп түрткілейді бүйірден.</w:t>
        <w:br/>
        <w:t>Бірі менің жанарымды жақтырмас,</w:t>
        <w:br/>
        <w:t>Бірі тисер қабағыма түйілген.</w:t>
        <w:br/>
        <w:t>Жексенбіде той-думанга көп барам,</w:t>
        <w:br/>
        <w:t>Шақырған соң тілек айтам, тост алам.</w:t>
        <w:br/>
        <w:t>Күлгенімді көре алмайды біреулер,</w:t>
        <w:br/>
        <w:t>Неменеңе жетісесің деп маған.</w:t>
        <w:br/>
        <w:t>Соның бәрін көріп пісті мына бас,</w:t>
        <w:br/>
        <w:t>Баяғыдан осындай ма бұл алаш?..</w:t>
        <w:br/>
        <w:t>Қызметті қызғанады біреулер,</w:t>
        <w:br/>
        <w:t>Біреулерге орындығым ұнамас.</w:t>
        <w:br/>
        <w:t>50</w:t>
      </w:r>
    </w:p>
    <w:p>
      <w:r>
        <w:t>желе -Г-.. 0 7 бнбайфағы жалшылар</w:t>
        <w:br/>
        <w:t>Шекараның ашылғаны шенеунікке жақсы</w:t>
        <w:br/>
        <w:t>болды,</w:t>
        <w:br/>
        <w:t>Қытай асты ағашың да, қытай асты</w:t>
        <w:br/>
        <w:t>темірің де.</w:t>
        <w:br/>
        <w:t>Айтатын да түк қалмады, жазатын да</w:t>
        <w:br/>
        <w:t>түк қалмады,</w:t>
        <w:br/>
        <w:t>Ауылдағы ағайынның аман шықсын қыстан</w:t>
        <w:br/>
        <w:t>малы.</w:t>
        <w:br/>
        <w:t>Шыбын құрлы зияны жоқ шындық қуған</w:t>
        <w:br/>
        <w:t>шырылдайды,</w:t>
        <w:br/>
        <w:t>Шылқа майға батып жүрген шын ұрылар</w:t>
        <w:br/>
        <w:t>ұсталмады.</w:t>
        <w:br/>
        <w:t>Еркіндікті алып едік соған ғана</w:t>
        <w:br/>
        <w:t>қуанамын,</w:t>
        <w:br/>
        <w:t>Бас бармақты балға малып соратұғын</w:t>
        <w:br/>
        <w:t>туа ма күн?</w:t>
        <w:br/>
        <w:t>Тіршіліктің қазанына қанша енді</w:t>
        <w:br/>
        <w:t>қайнар дерсің,</w:t>
        <w:br/>
        <w:t>Бұрқыраған буға айналып түбі мен де</w:t>
        <w:br/>
        <w:t>суалармын.</w:t>
        <w:br/>
        <w:t>ШАБЫТТЫ ШАҚ</w:t>
        <w:br/>
        <w:t>Орман ойым лаулады,</w:t>
        <w:br/>
        <w:t>Бір тал сезім шырпымен.</w:t>
        <w:br/>
        <w:t>Әппақ уыз тамды әні,</w:t>
        <w:br/>
        <w:t>Үмітімнің үрпінен.</w:t>
        <w:br/>
        <w:t>Сандуғаш Тіл сайрады,</w:t>
        <w:br/>
        <w:t>Сайысқандай күйшімен.</w:t>
        <w:br/>
        <w:t>Жұмыр басым айналды,</w:t>
        <w:br/>
        <w:t>Жұпар сөздің исінен.</w:t>
        <w:br/>
        <w:t>Қиял қыран кетті ұшып,</w:t>
        <w:br/>
        <w:t>Қомданып қос қанатын.</w:t>
        <w:br/>
        <w:t>Қаламсабым от құсып,</w:t>
        <w:br/>
        <w:t>Күнге айналды қара түн.</w:t>
        <w:br/>
        <w:t>39</w:t>
        <w:br/>
        <w:t>те с. (7. албайфағн Балшылар</w:t>
        <w:br/>
        <w:t>ҚАЙТАЛАУ</w:t>
        <w:br/>
        <w:t>...Күпі киген қазақтың қара өлеңін,</w:t>
        <w:br/>
        <w:t>Шекпен жауып өзіне қайтарамын!</w:t>
        <w:br/>
        <w:t>Мұқағали</w:t>
        <w:br/>
        <w:t>Айтылмай қазағымнан сөз қалмаған,</w:t>
        <w:br/>
        <w:t>Кетіпті бәрін беріп қайран бабам.</w:t>
        <w:br/>
        <w:t>Сар желіп сол соқпаққа түсемін де,</w:t>
        <w:br/>
        <w:t>Өрнектеп өз әлімше жазған болам.</w:t>
      </w:r>
    </w:p>
    <w:p>
      <w:r>
        <w:t>Ақындық аспандағы арман маған,</w:t>
        <w:br/>
        <w:t>(Өріп жүр өлеңшілер арланбаған)</w:t>
        <w:br/>
        <w:t>Тың ойдың тұнығына сүңгимін де,</w:t>
        <w:br/>
        <w:t>Тереңге батып кетіп, тал қарманам.</w:t>
        <w:br/>
        <w:t>Таба алмай соны сүрлеу тұншығамын,</w:t>
        <w:br/>
        <w:t>Құмығып бір батамын, бір шығамын.</w:t>
        <w:br/>
        <w:t>Тағы да таң атқанша басым қатты,</w:t>
        <w:br/>
        <w:t>Әйтеуір басылмай-ақ жүр құмарым.</w:t>
        <w:br/>
        <w:t>Өзімді дей алмаймын арқалы ақын,</w:t>
        <w:br/>
        <w:t>Өлкеде өлең деген бар талабым.</w:t>
        <w:br/>
        <w:t>Мұқаң шекпен кигізген қара өлеңге,</w:t>
        <w:br/>
        <w:t>Шапан жауып еріксіз қайтарамын!</w:t>
        <w:br/>
        <w:t>ТІРШІЛІК БАЗАРЫ</w:t>
        <w:br/>
        <w:t>Қарап тұрсам азан-қазан айналамның</w:t>
        <w:br/>
        <w:t>бәрі мына,</w:t>
        <w:br/>
        <w:t>Жанталасып жақсы өмірді іздейтіндей</w:t>
        <w:br/>
        <w:t>салып ұра.</w:t>
        <w:br/>
        <w:t>Ал мен болсам баспай қойдым жүзі қайтқан</w:t>
        <w:br/>
        <w:t>шалдығайын,</w:t>
        <w:br/>
        <w:t>Шабытымды қайратсам ба, қатал күннің</w:t>
        <w:br/>
        <w:t>шарығына.</w:t>
        <w:br/>
        <w:t>97</w:t>
        <w:br/>
        <w:t>те---------------..27-бағайтама жалама</w:t>
        <w:br/>
        <w:t>Күннен жылу, жерден ылғал алдым да,</w:t>
        <w:br/>
        <w:t>Қан жүгірді тарам-тарам тамырға.</w:t>
        <w:br/>
        <w:t>Айналамды ырысыммен асырап,</w:t>
        <w:br/>
        <w:t>Айналармын көкорайлы шалғынға.</w:t>
        <w:br/>
        <w:t>Қарамай-ақ, жалаңаяқ күніме,</w:t>
        <w:br/>
        <w:t>Жалғанамын бұлбұл құстың тіліне.</w:t>
        <w:br/>
        <w:t>Тірегім мың сендер қоршап тұрғанда,</w:t>
        <w:br/>
        <w:t>Жүрегімнің бойласаңдар түбіне.</w:t>
        <w:br/>
        <w:t>Ат басындай алтын да бар, маржан бар,</w:t>
        <w:br/>
        <w:t>Жайым жоқ қой жайдақ тартып арзандар.</w:t>
        <w:br/>
        <w:t>Сара жол бар соқпағында санамның,</w:t>
        <w:br/>
        <w:t>Салып кеткен ұлы Абай мен Мағжандар.</w:t>
        <w:br/>
        <w:t>Төрт құбылам теңелгендей бүгін де,</w:t>
        <w:br/>
        <w:t>Құлақ түрем поэзия - дүбірге.</w:t>
        <w:br/>
        <w:t>Қадыр менен Тұманбай жүр жанымда,</w:t>
        <w:br/>
        <w:t>Фариза мен Жәркен де бар үнімде.</w:t>
        <w:br/>
        <w:t>Отыз өтті ойын-тойды қуалап,</w:t>
        <w:br/>
        <w:t>Қырық келіп қысып жатыр сұрақ ап.</w:t>
        <w:br/>
        <w:t>Ойларымның күзетіп тұр есігін,</w:t>
        <w:br/>
        <w:t>Ұлықбек пен Есенғали тұра қап.</w:t>
      </w:r>
    </w:p>
    <w:p>
      <w:r>
        <w:t>Сағым болып тұнып жатқан бір белде,</w:t>
        <w:br/>
        <w:t>Сапарлаймын студенттік күндерге.</w:t>
        <w:br/>
        <w:t>Қалғып кетсем қанжар сұғып оятар,</w:t>
        <w:br/>
        <w:t>Қайрат пенен Светқали іргемде.</w:t>
        <w:br/>
        <w:t>Жүрегімде жұмыр жердің мұңы бар,</w:t>
        <w:br/>
        <w:t>Ақынды-ақын түсінбесе, кім ұғар?!</w:t>
        <w:br/>
        <w:t>Несіпбек пен Серік шайыр-сезімім,</w:t>
        <w:br/>
        <w:t>Маралтайдай демейтұғын іні бар.</w:t>
        <w:br/>
        <w:t>Қамығатын қайғым да жоқ ендеше,</w:t>
        <w:br/>
        <w:t>Оңайлықпен бере қойман мен де есе.</w:t>
        <w:br/>
        <w:t>Өлең деген жалғыз түйір дән едім,</w:t>
        <w:br/>
        <w:t>Өздеріңмен суаратын шөлдесе!</w:t>
        <w:br/>
        <w:t>43</w:t>
        <w:br/>
        <w:t>Бұ қазаққа жаға алмайсың шынымен,</w:t>
        <w:br/>
        <w:t>Қырық асып енді ұғындым мұны мен.</w:t>
        <w:br/>
        <w:t>Бір-біріне айдап салған адамды,</w:t>
        <w:br/>
        <w:t>Қу өмір-ай сен не деген қиын ең!</w:t>
        <w:br/>
        <w:t>САРЫ КҮЗ</w:t>
        <w:br/>
        <w:t>Талға тағы қоныпты сарала күз,</w:t>
        <w:br/>
        <w:t>Сары шапан жамылды қала нағыз.</w:t>
        <w:br/>
        <w:t>Алыс шықсақ сарғайған осы күздей,</w:t>
        <w:br/>
        <w:t>Сапарлардан сағынып ораламыз.</w:t>
        <w:br/>
        <w:t>Сайрамайды бұлбұлдар ала таңда,</w:t>
        <w:br/>
        <w:t>Шымшық емес шық қонды бала талға.</w:t>
        <w:br/>
        <w:t>Сары бидай үзіліп сабағынан,</w:t>
        <w:br/>
        <w:t>Алтын дәнін салады алақанға.</w:t>
        <w:br/>
        <w:t>Тұмшалады адырды тұман тұнып,</w:t>
        <w:br/>
        <w:t>Қара тас та қатыпты қырау тұрып.</w:t>
        <w:br/>
        <w:t>Найзағайы қамшыдай осып өтсе,</w:t>
        <w:br/>
        <w:t>Жасын сығып алады жылаңқы бұлт.</w:t>
        <w:br/>
        <w:t>Сары шапан жамылған сары күзде,</w:t>
        <w:br/>
        <w:t>Самарқаулау отырмын салып ізге.</w:t>
        <w:br/>
        <w:t>Мәңгі жасап тұратын адамзат жоқ,</w:t>
        <w:br/>
        <w:t>Сары күздей соламыз әлі біз де!</w:t>
        <w:br/>
        <w:t>АҚЫНДАР-АЙ</w:t>
        <w:br/>
        <w:t>Ақындар-ай, не дейін, ақындар-ай,</w:t>
        <w:br/>
        <w:t>Есең кетіп желінді ақың талай.</w:t>
        <w:br/>
        <w:t>Ақиқатты аңсаумен ашынды Абай,</w:t>
        <w:br/>
        <w:t>Таяқ жеді тағдырдан Қасым талай.</w:t>
        <w:br/>
        <w:t>Болғаныңды қайтейін ақылға бай,</w:t>
        <w:br/>
        <w:t>Ұға қоймас сөзіңді халқың да оңай!</w:t>
        <w:br/>
        <w:t>Жүрегімде жүреді зарлағаның,</w:t>
        <w:br/>
        <w:t>Садақалап салатын арга жанын.</w:t>
        <w:br/>
        <w:t>Ботасындай боздадың маң даланың,</w:t>
        <w:br/>
        <w:t>51</w:t>
      </w:r>
    </w:p>
    <w:p>
      <w:r>
        <w:t>шыннан ааа ст Талеайфағи талашылай</w:t>
        <w:br/>
        <w:t>“Есті жұртым” екеумізді көрсе еді.</w:t>
        <w:br/>
        <w:t>Сырласқанда, жымдасқанда жанымыз,</w:t>
        <w:br/>
        <w:t>“Жынның тілін - жын біледі” деуші еді.</w:t>
        <w:br/>
        <w:t>Қоңыр қобыз, бозда, сарна, аңыра,</w:t>
        <w:br/>
        <w:t>Қанбай қалдым, тағы, тағы, тағы да...</w:t>
        <w:br/>
        <w:t>“Есті жұрттан” естімеген ешқашан,</w:t>
        <w:br/>
        <w:t>Қоңыр әуен құйылады қаныма.</w:t>
        <w:br/>
        <w:t>.“Сенің үнің, менің жырым бірігіп,</w:t>
        <w:br/>
        <w:t>Жеткізейік жетім жердің тілі ғып.</w:t>
        <w:br/>
        <w:t>“Есті жұртты” қорқытайық қосыла,</w:t>
        <w:br/>
        <w:t>Қорқыт ата келгендей боп тіріліп!</w:t>
        <w:br/>
        <w:t>ҚУАНЫШ</w:t>
        <w:br/>
        <w:t>Жөңкіле жүйткіп жылдар ағыла,</w:t>
        <w:br/>
        <w:t>Жылуын жинап Күн қабағына.</w:t>
        <w:br/>
        <w:t>Тіл бітіп сөйлеп жылғаларыма,</w:t>
        <w:br/>
        <w:t>Қылтиды жусан қырқаларымда.</w:t>
        <w:br/>
        <w:t>Қабақтан бұлтты ысырып бүгін,</w:t>
        <w:br/>
        <w:t>Жүректің ыстық ұшырып жырын.</w:t>
        <w:br/>
        <w:t>Көзіме тура қараған жанға,</w:t>
        <w:br/>
        <w:t>Көңілдің гүлін ұсынып тұрмын.</w:t>
        <w:br/>
        <w:t>Кірпігін ашып тырысқақ шыңның,</w:t>
        <w:br/>
        <w:t>Уыздай таңды уыстап күлдім.</w:t>
        <w:br/>
        <w:t>Тыртығын жамап трактор жыртқан,</w:t>
        <w:br/>
        <w:t>Тың далам жатыр тыныстап, шіркін!</w:t>
        <w:br/>
        <w:t>Бақыттан басым айналды білем,</w:t>
        <w:br/>
        <w:t>Жайлауым төрге жайған-ды кілем.</w:t>
        <w:br/>
        <w:t>Қара жел жердің қаймағын жалап,</w:t>
        <w:br/>
        <w:t>Қампиды қарны айран-сүтімен.</w:t>
        <w:br/>
        <w:t>Елім де еркін, өзім де еркін,</w:t>
        <w:br/>
        <w:t>Шырындай тәтті сезімге ердім.</w:t>
        <w:br/>
        <w:t>Қамығып жүрген қара ұл едім,</w:t>
        <w:br/>
        <w:t>Қайтадан бүгін өмірге келдім!</w:t>
        <w:br/>
        <w:t>41</w:t>
        <w:br/>
        <w:t>«Әрамде ОСЛАЙОВ, Ду, жесек сеесе</w:t>
        <w:br/>
        <w:t>КӘДЕГЕ АССАМ БОЛҒАНЫ</w:t>
        <w:br/>
        <w:t>Қисық-қисық жолменен,</w:t>
        <w:br/>
        <w:t>Қиқаң-қиқаң басамын.</w:t>
        <w:br/>
        <w:t>Қиқар белден көлденең,</w:t>
        <w:br/>
        <w:t>Қиналмай-ақ асамын.</w:t>
        <w:br/>
        <w:t>Өгей шеше сияқты,</w:t>
        <w:br/>
        <w:t>Өмір деген осы ма?</w:t>
        <w:br/>
        <w:t>Мың тұрғызып құлатты,</w:t>
        <w:br/>
        <w:t>Сипамады басыма.</w:t>
      </w:r>
    </w:p>
    <w:p>
      <w:r>
        <w:t>Қырсық болса мінезім,</w:t>
        <w:br/>
        <w:t>Ол осының сабағы.</w:t>
        <w:br/>
        <w:t>Тұрымтайдай ұл едім,</w:t>
        <w:br/>
        <w:t>Қарға-құзғын талады.</w:t>
        <w:br/>
        <w:t>Қан жылады жүрегім,</w:t>
        <w:br/>
        <w:t>Түнек басыл көңілді.</w:t>
        <w:br/>
        <w:t>Сонда да мен сүйемін,</w:t>
        <w:br/>
        <w:t>Өгей шеше - өмірді.</w:t>
        <w:br/>
        <w:t>Бай баласы икемсіз,</w:t>
        <w:br/>
        <w:t>Көтере алмас ышқырын.</w:t>
        <w:br/>
        <w:t>Ол бір олақ білсеңіз,</w:t>
        <w:br/>
        <w:t>Мен шаруаға мықтымын.</w:t>
        <w:br/>
        <w:t>Жарау аттай тартылдым,</w:t>
        <w:br/>
        <w:t>Өрге сүйрер арбаны.</w:t>
        <w:br/>
        <w:t>Кәдесіне халқымның,</w:t>
        <w:br/>
        <w:t>Асып жатсам болғаны.</w:t>
        <w:br/>
        <w:t>64</w:t>
        <w:br/>
        <w:t>бағд ОСЛИЯОВ, ру ,жетеелееееееекекеекеекеке</w:t>
        <w:br/>
        <w:t>Атақ үшін түсіп тартыс, таласқа,</w:t>
        <w:br/>
        <w:t>Озып кетсе жармасатын балаққа.</w:t>
        <w:br/>
        <w:t>Бірін бірі жібермей қап жұмаққа,</w:t>
        <w:br/>
        <w:t>О жақта да тозақ болар қазаққа!</w:t>
        <w:br/>
        <w:t>АРАМ ШӨП</w:t>
        <w:br/>
        <w:t>Саяжайға бармап едім екі күн,</w:t>
        <w:br/>
        <w:t>Арам шөптің қара қаптап кетуін.</w:t>
        <w:br/>
        <w:t>Күн еңкейіп ұясына батқанша,</w:t>
        <w:br/>
        <w:t>Мың еңкейіп тазалаумен отырдым.</w:t>
        <w:br/>
        <w:t>Жемістерім әлі гүлін жармаған,</w:t>
        <w:br/>
        <w:t>Өте нәзік, күннен жылу алмаған.</w:t>
        <w:br/>
        <w:t>Төмен қарай иіліп тұр бастары,</w:t>
        <w:br/>
        <w:t>Арам шөптің қалқасында қаулаған.</w:t>
        <w:br/>
        <w:t>Ит жандысын қарай көрші мынаның,</w:t>
        <w:br/>
        <w:t>Арам шөптер жердің сорған құнарын.</w:t>
        <w:br/>
        <w:t>Қайта шығып кетпесін деп қопарып,</w:t>
        <w:br/>
        <w:t>Түк қалдырмай тамырымен жұламын.</w:t>
        <w:br/>
        <w:t>Тартқан сайын қанатындай құмарым,</w:t>
        <w:br/>
        <w:t>Жұламын да тек ішімнен тынамын.</w:t>
        <w:br/>
        <w:t>Арам шөптей адамдар бар өмірде,</w:t>
        <w:br/>
        <w:t>Қадамымды аштырмайтын бір адым!</w:t>
        <w:br/>
        <w:t>Шырмауына берілдім де басқа ойдың,</w:t>
        <w:br/>
        <w:t>Қалам алып қағазыма бас қойдым.</w:t>
        <w:br/>
        <w:t>Арам шөптің жеңіл боп тұр жарасы,</w:t>
        <w:br/>
        <w:t>Аналарды қалай жұлып тастаймын?!</w:t>
        <w:br/>
        <w:t>68</w:t>
      </w:r>
    </w:p>
    <w:p>
      <w:r>
        <w:t>мешел але тт. (77. (йафайфағы жалшылар</w:t>
        <w:br/>
        <w:t>Егіз жолым-- екі соқпақ,</w:t>
        <w:br/>
        <w:t>Қауышады сағынысып.</w:t>
        <w:br/>
        <w:t>Бір-бірінсіз күні қараң,</w:t>
        <w:br/>
        <w:t>Жарау аттай зымыраған.</w:t>
        <w:br/>
        <w:t>Тағы екі жол қосып алып,</w:t>
        <w:br/>
        <w:t>Шумақ болар шымырлаған.</w:t>
        <w:br/>
        <w:t>Қиял-қыран қолға қонса,</w:t>
        <w:br/>
        <w:t>Шаршай қоймас жолда онша.</w:t>
        <w:br/>
        <w:t>Топты мен де бір жарармын,</w:t>
        <w:br/>
        <w:t>Төрт аяғы жорға болса.</w:t>
        <w:br/>
        <w:t>ТҮРКІСТАН</w:t>
        <w:br/>
        <w:t>Жүрегімнің төріндесің - Түркістан,</w:t>
        <w:br/>
        <w:t>Көңілімнің көгіндесің - Түркістан.</w:t>
        <w:br/>
        <w:t>Қазағымның кең даласын жылытқан,</w:t>
        <w:br/>
        <w:t>Күндей болып көрінесің - Түркістан.</w:t>
        <w:br/>
        <w:t>Көне дала күмбірісің - Түркістан,</w:t>
        <w:br/>
        <w:t>Азияның кіндігісің - Түркістан.</w:t>
        <w:br/>
        <w:t>Тауелсіздік туын тұрған нық ұстап,</w:t>
        <w:br/>
        <w:t>Алашымның бірлігісің - Түркістан.</w:t>
        <w:br/>
        <w:t>Бабалардың ізі қалған - Түркістан,</w:t>
        <w:br/>
        <w:t>Қожа Ахмет жыры болған - Түркістан.</w:t>
        <w:br/>
        <w:t>Хан Жәнібек күмбезінді көтеріп,</w:t>
        <w:br/>
        <w:t>Нұр шашылған шұғылаңнан - Түркістан.</w:t>
        <w:br/>
        <w:t>Мағжан ақын жыр арнаған - Түркістан,</w:t>
        <w:br/>
        <w:t>Мен өзіңе құмарланам - Түркістан.</w:t>
        <w:br/>
        <w:t>Бақытымның тұғырысың мәңгілік,</w:t>
        <w:br/>
        <w:t>Тұран далам, қыран далам- Түркістан.</w:t>
        <w:br/>
        <w:t>Семей жақтан келдім саған - Түркістан,</w:t>
        <w:br/>
        <w:t>Мың иіліп, бердім сәлем - Түркістан.</w:t>
        <w:br/>
        <w:t>Ұлы Абайдың салайын деп басына,</w:t>
        <w:br/>
        <w:t>Топырағыңды алдым сенен - Түркістан!</w:t>
        <w:br/>
        <w:t>71</w:t>
        <w:br/>
        <w:t>Қызыл тілмен тайталасам,</w:t>
        <w:br/>
        <w:t>Өз-өзіме майдан ашам.</w:t>
        <w:br/>
        <w:t>Отқа күйіп, тасқа тиіп,</w:t>
        <w:br/>
        <w:t>Мерт болады байқамасаң!</w:t>
        <w:br/>
        <w:t>Азап аз ба біз көрмеген,</w:t>
        <w:br/>
        <w:t>Жүз бүлінді жүзген кемем?!</w:t>
        <w:br/>
        <w:t>Қабырғалы қазақпыз ғой,</w:t>
        <w:br/>
        <w:t>“Басқа пәле - тілден” деген!</w:t>
        <w:br/>
        <w:t>ЛӘЙЛӘ</w:t>
        <w:br/>
        <w:t>Сері күндер ерген есер сезімге,</w:t>
        <w:br/>
        <w:t>Түн баласы сырласатын жұлдызбен.</w:t>
      </w:r>
    </w:p>
    <w:p>
      <w:r>
        <w:t>Жастыққа мас, ләйліп жүрген кезімде,</w:t>
        <w:br/>
        <w:t>Танысқан ем Ләйлә деген бір қызбен.</w:t>
        <w:br/>
        <w:t>Осы қазақ атты дұрыс қоймайды,</w:t>
        <w:br/>
        <w:t>Деп күрсініп тек ішімнен сөйлегем.</w:t>
        <w:br/>
        <w:t>Ғашықтықтан басқа түсіп зар-қайғы,</w:t>
        <w:br/>
        <w:t>Бар бозбала Мәжнүн болса дей ме екен?!</w:t>
        <w:br/>
        <w:t>Махаббаттың қазығына байланған,</w:t>
        <w:br/>
        <w:t>Ғазиз басым шырмалып шыр айналған.</w:t>
        <w:br/>
        <w:t>Қарамаған, жаралаған сол Ләйләм,</w:t>
        <w:br/>
        <w:t>Мендей жігіт таба алар ма, әй, қайдам?!</w:t>
        <w:br/>
        <w:t>Жүрегімді шымырлатып қыз мұңы,</w:t>
        <w:br/>
        <w:t>Алматыға келгенімде алыстан.</w:t>
        <w:br/>
        <w:t>Жазушылар одағында бір күні,</w:t>
        <w:br/>
        <w:t>Жұматайдай мықты ақынмен танысқам.</w:t>
        <w:br/>
        <w:t>Маған сонда сырын айтты бұл ағам,</w:t>
        <w:br/>
        <w:t>Ләйлә деген есімде бар, сірә мән.</w:t>
        <w:br/>
        <w:t>“Көрінбеген - көрінгеннен сұраған,</w:t>
        <w:br/>
        <w:t>Естімеген - эфирлерден жылаған”...</w:t>
        <w:br/>
        <w:t>Осы қазақ атты дұры« қоймайды,</w:t>
        <w:br/>
        <w:t>Деп күрсініп тағы ішімнен сөйлегем.</w:t>
        <w:br/>
        <w:t>Ғашықтықтан басқа түсіп зар-қайғы,</w:t>
        <w:br/>
        <w:t>Барлық ақын Мәжнүн болса дей ме екен?!</w:t>
        <w:br/>
        <w:t>66</w:t>
        <w:br/>
        <w:t>«бһакдк ОСЛИНОВ &gt;), ------------ə-т-Г-ə-с-.</w:t>
        <w:br/>
        <w:t>Айыра алмай қалдым ба,</w:t>
        <w:br/>
        <w:t>Ақ пен қызыл арасын.</w:t>
        <w:br/>
        <w:t>Шабыт буған шағында,</w:t>
        <w:br/>
        <w:t>Осындай ма, бәр ақын?!</w:t>
        <w:br/>
        <w:t>Алау шашып тұрғандай,</w:t>
        <w:br/>
        <w:t>Алдымдағы қағазым.</w:t>
        <w:br/>
        <w:t>Жанып кетпей жүр қалай,</w:t>
        <w:br/>
        <w:t>Жалынына бәр ақын?!</w:t>
        <w:br/>
        <w:t>ҚАЗАҒЫМ МЕНІҢ</w:t>
        <w:br/>
        <w:t>Жылай да беріп қайтемін, сынай да беріп,</w:t>
        <w:br/>
        <w:t>Былғаныштарды жүрміз ғой былай да көріп.</w:t>
        <w:br/>
        <w:t>Бір Алла бізді әйтеуір қалдырмас көштен,</w:t>
        <w:br/>
        <w:t>Құранға басты игенбіз, Құдайға сеніп!</w:t>
        <w:br/>
        <w:t>Ханымнан мейір кетпесін, халқымнан пейіл,</w:t>
        <w:br/>
        <w:t>Жақындап қалды сеземін жарқылдақ өмір.</w:t>
        <w:br/>
        <w:t>Береке, бірлік болмаса берері қанша,</w:t>
        <w:br/>
        <w:t>Байлықты кешіп, басыңнан алтынға көміл.</w:t>
        <w:br/>
        <w:t>Дәулет дегенің немене қолыңның кірі,</w:t>
        <w:br/>
        <w:t>Өлең дегенің өрнектер көңілдің сыры.</w:t>
        <w:br/>
        <w:t>Даладай дархан кеңпейіл кеудеңе еккен,</w:t>
        <w:br/>
        <w:t>Сембесе болды әйтеуір сенімнің гүлі.</w:t>
      </w:r>
    </w:p>
    <w:p>
      <w:r>
        <w:t>Ертіс те бүгін көңілді, Есіл де бүгін,</w:t>
        <w:br/>
        <w:t>Жайық пен Сырдың ойнайды төсінде Күнің.</w:t>
        <w:br/>
        <w:t>Әлем де эні тыңдады Әнұранымды,</w:t>
        <w:br/>
        <w:t>Жаһанға бүкіл жайылып жетуде үнім.</w:t>
        <w:br/>
        <w:t>Қарашығындай көзімнің қазағым менің,</w:t>
        <w:br/>
        <w:t>Сайраған құсың - көңілім, самалың - демім.</w:t>
        <w:br/>
        <w:t>Қаламым қолда тұрғанда қабағым ашық,</w:t>
        <w:br/>
        <w:t>Жақсы өміріңді әлі де жазамын сенің!</w:t>
        <w:br/>
        <w:t>60</w:t>
        <w:br/>
        <w:t>“һам дек ОСлЯнОв, 0), ммыыылылама ылас лал аылал але шала</w:t>
        <w:br/>
        <w:t>Мініп алсақ мансап дейтін құр атқа,</w:t>
        <w:br/>
        <w:t>Қарамаймыз ойпаңыңа, қыратқа.</w:t>
        <w:br/>
        <w:t>Шама келсе алға қарай шабамыз,</w:t>
        <w:br/>
        <w:t>Артымызға мойын бұрмай бірақ та!</w:t>
        <w:br/>
        <w:t>Өтірікті сапырамыз, бөсеміз,</w:t>
        <w:br/>
        <w:t>Сылдыр сөздің арқасында өсеміз.</w:t>
        <w:br/>
        <w:t>Түлкі болсақ түбі жерде қалмаймыз,</w:t>
        <w:br/>
        <w:t>Қасқыр болып қызған емес шекеміз.</w:t>
        <w:br/>
        <w:t>Кең дүние кемесінде келеміз,</w:t>
        <w:br/>
        <w:t>(Өзімізді өте жақсы көреміз.)</w:t>
        <w:br/>
        <w:t>Адамдар-ай, айтып берші себебін,</w:t>
        <w:br/>
        <w:t>Осылай боп жаратылдық неге біз?!..</w:t>
        <w:br/>
        <w:t>БЕЙБІТ КҮН БЕЙНЕСІ</w:t>
        <w:br/>
        <w:t>Осы бір сәт есімде,</w:t>
        <w:br/>
        <w:t>Қанша уақыт өткенмен.</w:t>
        <w:br/>
        <w:t>Қап-қара асфальт бетіне,</w:t>
        <w:br/>
        <w:t>Сурет салған ақ бормен.</w:t>
        <w:br/>
        <w:t>Шынашақтай қыз бала,</w:t>
        <w:br/>
        <w:t>Бантик шашта өрілген.</w:t>
        <w:br/>
        <w:t>Арқасында ырғала,</w:t>
        <w:br/>
        <w:t>Көбелектей көрінген.</w:t>
        <w:br/>
        <w:t>Бір өшіріп, бір жазып,</w:t>
        <w:br/>
        <w:t>Тыным таппай жүр әні.</w:t>
        <w:br/>
        <w:t>Мен қараймын ұрланып,</w:t>
        <w:br/>
        <w:t>Көрмегендей мұны әлі.</w:t>
        <w:br/>
        <w:t>Алдыменен Күн салды,</w:t>
        <w:br/>
        <w:t>Кірпіктерін ұзартып.</w:t>
        <w:br/>
        <w:t>Онан кейін гүл салды,</w:t>
        <w:br/>
        <w:t>Басын көкке бұралтып.</w:t>
        <w:br/>
        <w:t>Ақ көгершін қанатын,</w:t>
        <w:br/>
        <w:t>Қаққандай ғып келтірді.</w:t>
        <w:br/>
        <w:t>62</w:t>
      </w:r>
    </w:p>
    <w:p>
      <w:r>
        <w:t>Жжж</w:t>
        <w:br/>
        <w:t>Бұлдырық ұшып көгінен,</w:t>
        <w:br/>
        <w:t>Бұлағы шаштай өрілген.</w:t>
        <w:br/>
        <w:t>Бұлты қабақ түйгенде</w:t>
        <w:br/>
        <w:t>Бұршақтап жауын төгілген.</w:t>
        <w:br/>
        <w:t>Бұтасына қонып ап,</w:t>
        <w:br/>
        <w:t>Бұлбұлы тілін емізген.</w:t>
        <w:br/>
        <w:t>Буыршындай таулары,</w:t>
        <w:br/>
        <w:t>Бұйра басты баулары,</w:t>
        <w:br/>
        <w:t>Бұлдырап әрең көрінген.</w:t>
        <w:br/>
        <w:t>Бұлқынып жатқан даланың,</w:t>
        <w:br/>
        <w:t>Бір баласы едім мен!</w:t>
        <w:br/>
        <w:t>Қасқалдақтың қанындай,</w:t>
        <w:br/>
        <w:t>Қарағайдың майындай.</w:t>
        <w:br/>
        <w:t>Қара суы сорпадай,</w:t>
        <w:br/>
        <w:t>Қайсарлығы қайыңдай.</w:t>
        <w:br/>
        <w:t>Қара түнді тіледі,</w:t>
        <w:br/>
        <w:t>Қайқы қылыш - жарық ай.</w:t>
        <w:br/>
        <w:t>Қабақ қағып бір-бірі,</w:t>
        <w:br/>
        <w:t>Қылмыңдаған жұлдызы,</w:t>
        <w:br/>
        <w:t>Қуырылған тарыдай.</w:t>
        <w:br/>
        <w:t>Қайран байтақ жерімді,</w:t>
        <w:br/>
        <w:t>Қалай тұрам сағынбай?!</w:t>
        <w:br/>
        <w:t>жах</w:t>
        <w:br/>
        <w:t>Белең, белең, белең көп,</w:t>
        <w:br/>
        <w:t>Белге шықтым елеңдеп.</w:t>
        <w:br/>
        <w:t>Бетеге мен жусаны,</w:t>
        <w:br/>
        <w:t>Безді алдымнан өлең боп.</w:t>
        <w:br/>
        <w:t>Шағыл құмда шағылдым,</w:t>
        <w:br/>
        <w:t>Шабыт қуып сабылдым.</w:t>
        <w:br/>
        <w:t>Шарасына сіңді ол,</w:t>
        <w:br/>
        <w:t>Шалқып аққан сағымның.</w:t>
        <w:br/>
        <w:t>75</w:t>
        <w:br/>
        <w:t>-----------.2--алайуағм балама</w:t>
        <w:br/>
        <w:t>СОЛ ТЕРЕКТЕЙ</w:t>
        <w:br/>
        <w:t>Жарқабақта жабысып жалғыз терек тұр өзі,</w:t>
        <w:br/>
        <w:t>Жатыр желмен тағы ұшып жапырағы - жүрегі.</w:t>
        <w:br/>
        <w:t>Білем-білем білектей тамырлары тарамыс,</w:t>
        <w:br/>
        <w:t>Қара жерге қарысып айрылмайды бір елі.</w:t>
        <w:br/>
        <w:t>Аяқ асты айналды ойнағына ешкінің,</w:t>
        <w:br/>
        <w:t>Шыбжыңдаған құйрығы шыбыш біткен өш тұғын.</w:t>
        <w:br/>
        <w:t>Базары ұшып басынан құсы қонды басқаға,</w:t>
        <w:br/>
        <w:t>Өң мен түстей арасы өтті дәурен, өтті күн.</w:t>
        <w:br/>
        <w:t>Кеткен жылдар белгісі тек сақина салады,</w:t>
        <w:br/>
        <w:t>Оқығаным болмаса көрген жоқпын оны әлі.</w:t>
        <w:br/>
        <w:t>Бұтақтарын сындырып отын етіп жағады,</w:t>
        <w:br/>
        <w:t>Адамдарға обалы - аямастан тонады.</w:t>
      </w:r>
    </w:p>
    <w:p>
      <w:r>
        <w:t>Бәріміз де осындай қара жердің қонағы,</w:t>
        <w:br/>
        <w:t>Қара шаш та сұйылып, қайратымыз солады.</w:t>
        <w:br/>
        <w:t>Келер ұрпақ ешкідей жүйкемізді кеміріп,</w:t>
        <w:br/>
        <w:t>Сорлаған сол теректей тонамаса болғаны.</w:t>
        <w:br/>
        <w:t>КЕҢ ДҮНИЕ КЕМЕСІНДЕ</w:t>
        <w:br/>
        <w:t>Кең дүние кемесінде келеміз,</w:t>
        <w:br/>
        <w:t>Тербелеміз, теңселеміз, желеміз.</w:t>
        <w:br/>
        <w:t>Дауылдарға қарсы төтеп береміз,</w:t>
        <w:br/>
        <w:t>Желік берген желге бірақ ереміз.</w:t>
        <w:br/>
        <w:t>Әлімсақтан аспанменен жер егіз,</w:t>
        <w:br/>
        <w:t>Ортасында сапарлайды кемеміз.</w:t>
        <w:br/>
        <w:t>Ашы айтқан ақиқатқа түйіліп,</w:t>
        <w:br/>
        <w:t>Жұмсақ айтқан жалғандыққа сенеміз.</w:t>
        <w:br/>
        <w:t>Ілгерілеп ісің оңға басқанда,</w:t>
        <w:br/>
        <w:t>Қарсы емеспіз қолпаштау мен мақтанға.</w:t>
        <w:br/>
        <w:t>Егер шіркін еркімізге жіберсе,</w:t>
        <w:br/>
        <w:t>Үміттіміз үкіметтен, тақтан да.</w:t>
        <w:br/>
        <w:t>61</w:t>
        <w:br/>
        <w:t>--. Әлемде кале</w:t>
        <w:br/>
        <w:t>Өтті-кетті басыңнан</w:t>
        <w:br/>
        <w:t>Нелер сенің,</w:t>
        <w:br/>
        <w:t>Ертеңіңді ойлаумен</w:t>
        <w:br/>
        <w:t>Елеңдедің.</w:t>
        <w:br/>
        <w:t>Солып қалған жүрекке</w:t>
        <w:br/>
        <w:t>Қан жүгіртіп,</w:t>
        <w:br/>
        <w:t>Қурап қалған көңілді</w:t>
        <w:br/>
        <w:t>Көгертесің!</w:t>
        <w:br/>
        <w:t>Жусан иісі тараған</w:t>
        <w:br/>
        <w:t>Тамырыңа,</w:t>
        <w:br/>
        <w:t>Құлақ түрдің даланың</w:t>
        <w:br/>
        <w:t>Дауылына.</w:t>
        <w:br/>
        <w:t>Егіз қозы сияқты</w:t>
        <w:br/>
        <w:t>Аумай қалған.</w:t>
        <w:br/>
        <w:t>Ұлы - тауға ұқсайды,</w:t>
        <w:br/>
        <w:t>Тау - ұлына!</w:t>
        <w:br/>
        <w:t>СӘЛ ҚЫПШАҚША</w:t>
        <w:br/>
        <w:t>Ұстаймын деп қашсаң да,</w:t>
        <w:br/>
        <w:t>Қанша қуып келем мен.</w:t>
        <w:br/>
        <w:t>Ай боп туып аспанда,</w:t>
        <w:br/>
        <w:t>Күн боп күлдің төбемнен.</w:t>
        <w:br/>
        <w:t>Қол жетпейтін биікте,</w:t>
        <w:br/>
        <w:t>Тұрғандығың -- ол бақыт.</w:t>
        <w:br/>
        <w:t>Кейде айналып киікке,</w:t>
        <w:br/>
        <w:t>Өте шықтың заулатып.</w:t>
      </w:r>
    </w:p>
    <w:p>
      <w:r>
        <w:t>Кейде есіп самалдай,</w:t>
        <w:br/>
        <w:t>Керегеден бетке ұрдың.</w:t>
        <w:br/>
        <w:t>Тағы қалдым қана алмай -</w:t>
        <w:br/>
        <w:t>Кенеземді кептірдің!</w:t>
        <w:br/>
        <w:t>Түңлікті түрдім де,</w:t>
        <w:br/>
        <w:t>Түнгі аспанға қарадым.</w:t>
        <w:br/>
        <w:t>Жымың қағып сен бірде,</w:t>
        <w:br/>
        <w:t>Жұлдыз болып жанасың.</w:t>
        <w:br/>
        <w:t>73</w:t>
        <w:br/>
        <w:t>ббаббек ОСИЯЯОЯ, ТТ) дамаенелалекеылылылалаылллал жкм»</w:t>
        <w:br/>
        <w:t>Ор қоянның мұнысы ұнамады,</w:t>
        <w:br/>
        <w:t>Түсіп алып соңына қуалады.</w:t>
        <w:br/>
        <w:t>Аңшы болса ызаға булығады,</w:t>
        <w:br/>
        <w:t>Ақын болса ішінен қуанады.</w:t>
        <w:br/>
        <w:t>Көтерілді Шыңғыстың желі қатты,</w:t>
        <w:br/>
        <w:t>Сорлы қоян аздан соң өлі жатты.</w:t>
        <w:br/>
        <w:t>Аңшы болса күледі шекесінен,</w:t>
        <w:br/>
        <w:t>Ақын болса аһ ұрып кері қайтты!</w:t>
        <w:br/>
        <w:t>АЗАТТЫҚ</w:t>
        <w:br/>
        <w:t>Саясаттың арнасымен сан ақтық,</w:t>
        <w:br/>
        <w:t>Самай шашты ағарттық.</w:t>
        <w:br/>
        <w:t>Сарайымнан еркіндіктің лебі есті,</w:t>
        <w:br/>
        <w:t>Санамызды тазарттық.</w:t>
        <w:br/>
        <w:t>Қазағымның қамына деп сөз айттық,</w:t>
        <w:br/>
        <w:t>Қайсарлығын суреттеп ғажап қып.</w:t>
        <w:br/>
        <w:t>Қаламымды жорғалатам қаймықпай,</w:t>
        <w:br/>
        <w:t>Қандай жақсы азаттық!</w:t>
        <w:br/>
        <w:t>Кестеледік кер заманның өткенін,</w:t>
        <w:br/>
        <w:t>Кесіп айтып келместей боп кеткенін.</w:t>
        <w:br/>
        <w:t>Кең дүнне кемесінде келемін,</w:t>
        <w:br/>
        <w:t>Келешектен үмітім бар көп-көрім.</w:t>
        <w:br/>
        <w:t>Жанарымда алтын Күннің сәулесі,</w:t>
        <w:br/>
        <w:t>Жалауымда ұшқан қыран бейнесі.</w:t>
        <w:br/>
        <w:t>Жұмыр жерім бесігімдей мәңгілік,</w:t>
        <w:br/>
        <w:t>Жүрегімді өлең болып тербеді.</w:t>
        <w:br/>
        <w:t>ҮМІТ</w:t>
        <w:br/>
        <w:t>Кестелі жыр</w:t>
        <w:br/>
        <w:t>Дестелі гүл.</w:t>
        <w:br/>
        <w:t>Өткен өмір,</w:t>
        <w:br/>
        <w:t>Кешкен ғұмыр.</w:t>
        <w:br/>
        <w:t>Қағазыма тағы түсіп,</w:t>
        <w:br/>
        <w:t>Жанарыма жағып үміт.</w:t>
        <w:br/>
        <w:t>70</w:t>
      </w:r>
    </w:p>
    <w:p>
      <w:r>
        <w:t>Көсілсе кең далада кербезденіп,</w:t>
        <w:br/>
        <w:t>Пах, шіркін, қандыратын құмарымды.</w:t>
        <w:br/>
        <w:t>-“.Теңеген тұлпарыма жырым еді,</w:t>
        <w:br/>
        <w:t>Бар сырын жайып салған бүгін өзі.</w:t>
        <w:br/>
        <w:t>Жорғамның оңашада кісінеген,</w:t>
        <w:br/>
        <w:t>Оятты таңсәріде үні мені.</w:t>
        <w:br/>
        <w:t>ЕЙ, ДҮНИЕ...</w:t>
        <w:br/>
        <w:t>Ей, дүние, ақынынды тыңда бір,</w:t>
        <w:br/>
        <w:t>Қазақ едім жалғайтұғын жырға-жыр.</w:t>
        <w:br/>
        <w:t>Жүректегі сөз сәулесі сөнбейді,</w:t>
        <w:br/>
        <w:t>Ақсын мейлі миллион жыл, мың ғасыр.</w:t>
        <w:br/>
        <w:t>Кірпігімде алтын Күннің нұры бар,</w:t>
        <w:br/>
        <w:t>Жыр тілінен тамып тұрған шырын ал.</w:t>
        <w:br/>
        <w:t>Біз екеуміз егіз едік ежелден,</w:t>
        <w:br/>
        <w:t>Жан дауасын сенен басқа кім ұғар?!</w:t>
        <w:br/>
        <w:t>Таңдайымда бұлбұл құстың үні бар,</w:t>
        <w:br/>
        <w:t>Маңдайымда бағым жанды бүгін дәл.</w:t>
        <w:br/>
        <w:t>Қатпар-қатпар тарихым бар таусылмас,</w:t>
        <w:br/>
        <w:t>Тасқа басып тастап кеткен ұлылар.</w:t>
        <w:br/>
        <w:t>Жүрегімде жұмыр жердің сыры бар,</w:t>
        <w:br/>
        <w:t>Кезектескен бірі-кермек, бірі-бал.</w:t>
        <w:br/>
        <w:t>Сол қалпында бере алмасам кестелеп,</w:t>
        <w:br/>
        <w:t>Көмейімнен қызыл тілді жұлып ал!</w:t>
        <w:br/>
        <w:t>АНТОЛОГИЯЛЫҚ ӨЛЕҢ</w:t>
        <w:br/>
        <w:t>Антология, атының өзі тым ғажап,</w:t>
        <w:br/>
        <w:t>Ақынның бәрі анталай оған тұр қарап.</w:t>
        <w:br/>
        <w:t>Көңілім көкте, жұлдыздың сүртіп жанарың,</w:t>
        <w:br/>
        <w:t>Үміт сәулесі тамады айдан сырғанап.</w:t>
        <w:br/>
        <w:t>Таңдаулы деген бір, екі-ақ өлең енетін,</w:t>
        <w:br/>
        <w:t>Антологиялық ой айта алмай келемін.</w:t>
        <w:br/>
        <w:t>77</w:t>
        <w:br/>
        <w:t>мненаыл алал... (7. албайуағы Жамамымар</w:t>
        <w:br/>
        <w:t>АЛҒАШҚЫ ҚАР</w:t>
        <w:br/>
        <w:t>Алғашқы қар сондай таза мап-мамық,</w:t>
        <w:br/>
        <w:t>Жерге келіп қонған сынды ақша бұлт.</w:t>
        <w:br/>
        <w:t>Қол жетпейтін аспандағы арман ең,</w:t>
        <w:br/>
        <w:t>Қаларсың-ау сәлден кейін тапталып.</w:t>
        <w:br/>
        <w:t>Шиырлаймын, шимайлаймын, басамын,</w:t>
        <w:br/>
        <w:t>Алақанға уыстаймын, шашамын.</w:t>
        <w:br/>
        <w:t>Таң алдында әппақ едің, амал не,</w:t>
        <w:br/>
        <w:t>Сәлден кейін қап-қара боп жатасың.</w:t>
        <w:br/>
        <w:t>Көкте тұрмай, неменеге жауасың,</w:t>
        <w:br/>
        <w:t>Жерге түсіп қандай опа табасың?!</w:t>
      </w:r>
    </w:p>
    <w:p>
      <w:r>
        <w:t>Адамбыз ғой, алғаш жауған қар түгіл,</w:t>
        <w:br/>
        <w:t>Басқа қонған бақтың білмес бағасын.</w:t>
        <w:br/>
        <w:t>Ақ қағазға ойды төктім ақтарып,</w:t>
        <w:br/>
        <w:t>Аспандағы ақша бұлттай мап-мамық.</w:t>
        <w:br/>
        <w:t>Болашаққа жетер ме екен хатталып,</w:t>
        <w:br/>
        <w:t>Әппақ қардай қалар ма екен тапталып?!</w:t>
        <w:br/>
        <w:t>АҢШЫ МЕН АҚЫН</w:t>
        <w:br/>
        <w:t>Қарашаның аяғы Шыңғыс барғам,</w:t>
        <w:br/>
        <w:t>Түн қанатын жаяды, күн қысқарған.</w:t>
        <w:br/>
        <w:t>Ақ мамық қар тұр элі жапалақтап,</w:t>
        <w:br/>
        <w:t>Биылғы жыл кешігіп тұңғыш жауған.</w:t>
        <w:br/>
        <w:t>“Қансонарда бүркітші шығады аңға”,</w:t>
        <w:br/>
        <w:t>Абай айтқан, аңшыда кінә бар ма?</w:t>
        <w:br/>
        <w:t>Айырмасы ат емес, УАЗ мінген,</w:t>
        <w:br/>
        <w:t>Секіртеді тастан да, жырадан да.</w:t>
        <w:br/>
        <w:t>Қосауызы қолында, алдыда отыр,</w:t>
        <w:br/>
        <w:t>Безілдетіп басады газды шопыр.</w:t>
        <w:br/>
        <w:t>Құр әншейін ілескен қызық үшін,</w:t>
        <w:br/>
        <w:t>Ақын болса артында қалғып отыр.</w:t>
        <w:br/>
        <w:t>“Ә, дегенде бір қоян тұра қашты”,</w:t>
        <w:br/>
        <w:t>Тура салып жарығын УАЗ ақты.</w:t>
        <w:br/>
        <w:t>Көрер күні бар ма екен бейшараның,</w:t>
        <w:br/>
        <w:t>Дарымады бір оғы, біраз атты.</w:t>
        <w:br/>
        <w:t>69</w:t>
        <w:br/>
        <w:t>4пакдек ОСЛЯЯОВ, ДУ дсаллетлллалсссмс жкм саса</w:t>
        <w:br/>
        <w:t>Көп-көрім жырдың көлемі сыймай жатады,</w:t>
        <w:br/>
        <w:t>Ақыннан емес, далалан сұра себебін.</w:t>
        <w:br/>
        <w:t>Анадан сұра, баладан сұра, данадан,</w:t>
        <w:br/>
        <w:t>Ауылдан сұра, сұрашы, шулы қаладан.</w:t>
        <w:br/>
        <w:t>Сұңқардан сұра жанарын жерге қадаған,</w:t>
        <w:br/>
        <w:t>Тұлпардан сұра құйрық пен жалын тараған.</w:t>
        <w:br/>
        <w:t>Жауабын тапсаң, қаламым дайын, кел, маған,</w:t>
        <w:br/>
        <w:t>Өмір сүрейік, өлең де аман, мен де аман.</w:t>
        <w:br/>
        <w:t>Ақынның бәрі Абайдай ұлы емес қой,</w:t>
        <w:br/>
        <w:t>Жидебай жатып әлемді бүкіл шарлаған.</w:t>
        <w:br/>
        <w:t>Теңіздей ойға батып та кетіп терең бір,</w:t>
        <w:br/>
        <w:t>Иіріміне шырмалып өлең-кемем жүр.</w:t>
        <w:br/>
        <w:t>Еш редактор антологияға енгізбес,</w:t>
        <w:br/>
        <w:t>Антологиялық өлең бұл!</w:t>
        <w:br/>
        <w:t>СӘРЕСІ</w:t>
        <w:br/>
        <w:t>Оразаның айы туып отыз күн,</w:t>
        <w:br/>
        <w:t>Ұстады оны шын ұйтқысы отымның.</w:t>
        <w:br/>
        <w:t>Сәресіге ол тұрғанда сәтімен,</w:t>
        <w:br/>
        <w:t>Мен өлеңге отырдым.</w:t>
        <w:br/>
        <w:t>Дамыл-дамыл сағатына қарап ап,</w:t>
      </w:r>
    </w:p>
    <w:p>
      <w:r>
        <w:t>Дастарханын дайындады даралап.</w:t>
        <w:br/>
        <w:t>Ол ауызын жапқан күні, Алла деп,</w:t>
        <w:br/>
        <w:t>Мен ашылдым, о, ғажап!</w:t>
        <w:br/>
        <w:t>Бір-бірімен қайшы алысқан өмір бұл,</w:t>
        <w:br/>
        <w:t>Ортасында байлам таппай көңіл жүр.</w:t>
        <w:br/>
        <w:t>Алла өзі айтатындай алыстан,</w:t>
        <w:br/>
        <w:t>Тек өлеңді төгілдір!</w:t>
        <w:br/>
        <w:t>Оразада шарт бүлініп бұл неге,</w:t>
        <w:br/>
        <w:t>Тіркес қуып, тілін сорған қу деме.</w:t>
        <w:br/>
        <w:t>Сәрідегі сәулесіндей жұлдыздың,</w:t>
        <w:br/>
        <w:t>Бұлдырайды бірдеңе!..</w:t>
        <w:br/>
        <w:t>78</w:t>
        <w:br/>
        <w:t>немее аа ла мл. ..Д (7, алфайфағ Жалшылар</w:t>
        <w:br/>
        <w:t>Қиялына баланың,</w:t>
        <w:br/>
        <w:t>Қарық болып мен тұрмын.</w:t>
        <w:br/>
        <w:t>Осы бір сәт есімде,</w:t>
        <w:br/>
        <w:t>Өлең болып сөйледі.</w:t>
        <w:br/>
        <w:t>Қара асфальттың бетінде,</w:t>
        <w:br/>
        <w:t>Бейбіт күннің бейнесі.</w:t>
        <w:br/>
        <w:t>ЖАЛҒЫЗДЫҚТАН ЖАМАН ЖОК</w:t>
        <w:br/>
        <w:t>Ұқпайтын ешкім тілменен,</w:t>
        <w:br/>
        <w:t>Көмкердім жырдың етегін.</w:t>
        <w:br/>
        <w:t>Естілмес нәзік үнменен,</w:t>
        <w:br/>
        <w:t>Кеудемді күмбірлетемін.</w:t>
        <w:br/>
        <w:t>Жүрегім сөйлеп тұрса да,</w:t>
        <w:br/>
        <w:t>Қапамай сыртқа шыққанын.</w:t>
        <w:br/>
        <w:t>Сырымды шашпай бір жанға,</w:t>
        <w:br/>
        <w:t>Тұйықтап іште ұстадым.</w:t>
        <w:br/>
        <w:t>Жарылып кете жаздадым,</w:t>
        <w:br/>
        <w:t>Ойменен ойнау - от екен.</w:t>
        <w:br/>
        <w:t>Жындануға да аз қалдым,</w:t>
        <w:br/>
        <w:t>Жалғыздық деген осы екен.</w:t>
        <w:br/>
        <w:t>Жан адам білмей мұнымды,</w:t>
        <w:br/>
        <w:t>Жабырқау қабақ түйемін.</w:t>
        <w:br/>
        <w:t>Сорғылап ашы шылымды,</w:t>
        <w:br/>
        <w:t>Тәтті күнімді тіледім...</w:t>
        <w:br/>
        <w:t>Адамның күні - адаммен,</w:t>
        <w:br/>
        <w:t>Дегенің халқым шын екен.</w:t>
        <w:br/>
        <w:t>Алысып қағаз - қаламмен,</w:t>
        <w:br/>
        <w:t>Өзіңді тағы жыр етем.</w:t>
        <w:br/>
        <w:t>Шақшадай бастың тірлікте,</w:t>
        <w:br/>
        <w:t>Шаруасы шіркін біткен бе.</w:t>
        <w:br/>
        <w:t>Қадірін жанның білдік пе,</w:t>
        <w:br/>
        <w:t>Қабірге басың түскенше?!</w:t>
        <w:br/>
        <w:t>63</w:t>
      </w:r>
    </w:p>
    <w:p>
      <w:r>
        <w:t>СӘУІР СӘНІ</w:t>
        <w:br/>
        <w:t>Сәмбі тал, сәукеле тау, сәлде төбе,</w:t>
        <w:br/>
        <w:t>Сәуірде сәнденеді әлденеге.</w:t>
        <w:br/>
        <w:t>Аспанның шымылдығын айқара ашып,</w:t>
        <w:br/>
        <w:t>Құлаққа құстар салған ән келе ме?..</w:t>
        <w:br/>
        <w:t>Бұл өзі естімеген мың сиқырлы ән,</w:t>
        <w:br/>
        <w:t>Ақтаңда айыратын шырт ұйқыңнан.</w:t>
        <w:br/>
        <w:t>Құйылған жеті саздан ғажайыпты,</w:t>
        <w:br/>
        <w:t>Жеткізді самал ертіп құсни-қырдан.</w:t>
        <w:br/>
        <w:t>Әйтеуір тулап кетті қан денеде,</w:t>
        <w:br/>
        <w:t>Көңілім алабұртып әлденеге.</w:t>
        <w:br/>
        <w:t>Алыстан көздің жауын алып тұрды,</w:t>
        <w:br/>
        <w:t>Сәмбі тал, сәукеле тау, сәлде төбе.</w:t>
        <w:br/>
        <w:t>ДОЛАНА ТҰНҒАН ДАЛАДА</w:t>
        <w:br/>
        <w:t>Доғадай басы иіліп,</w:t>
        <w:br/>
        <w:t>Долана тұнып тұрған шақ.</w:t>
        <w:br/>
        <w:t>Доғадай қасың түйіліп,</w:t>
        <w:br/>
        <w:t>Домалап түсті бір моншақ.</w:t>
        <w:br/>
        <w:t>Темірдей едім тегінде,</w:t>
        <w:br/>
        <w:t>Телміре саған қарадым.</w:t>
        <w:br/>
        <w:t>Салқысың күздей дедің де,</w:t>
        <w:br/>
        <w:t>Мөлтілдеп кетті жанарың.</w:t>
        <w:br/>
        <w:t>Айналды жылдар арада,</w:t>
        <w:br/>
        <w:t>Болмады сенен бір белгі.</w:t>
        <w:br/>
        <w:t>Тұнып тұр тағы долана,</w:t>
        <w:br/>
        <w:t>Еске сап өткен күндерді.</w:t>
        <w:br/>
        <w:t>Жапырақ жауып сарала,</w:t>
        <w:br/>
        <w:t>Қайтыпты құстар тізбегі,</w:t>
        <w:br/>
        <w:t>Долана тұнған далада,</w:t>
        <w:br/>
        <w:t>Қаусырды мені күз демі.</w:t>
        <w:br/>
        <w:t>79</w:t>
        <w:br/>
        <w:t>Шаңыраққа қадалған,</w:t>
        <w:br/>
        <w:t>Самсап мына уықтай.</w:t>
        <w:br/>
        <w:t>Көкейдегі көп арман,</w:t>
        <w:br/>
        <w:t>Келе жатыр жуытпай.</w:t>
        <w:br/>
        <w:t>Киіз үйдің төбесін,</w:t>
        <w:br/>
        <w:t>Уық тұрса көтеріп.</w:t>
        <w:br/>
        <w:t>Сен де мені келесің,</w:t>
        <w:br/>
        <w:t>Биіктерге көтеріп!</w:t>
        <w:br/>
        <w:t>жжх</w:t>
        <w:br/>
        <w:t>Мен ұлымын даланың,</w:t>
        <w:br/>
        <w:t>Мергендігім көзімде.</w:t>
      </w:r>
    </w:p>
    <w:p>
      <w:r>
        <w:t>Қазір қағып саламын,</w:t>
        <w:br/>
        <w:t>Қамдана бер өзің де!</w:t>
        <w:br/>
        <w:t>Қолда имек садағым,</w:t>
        <w:br/>
        <w:t>Қос білегім - балғадай.</w:t>
        <w:br/>
        <w:t>Сапы сынды қабағым,</w:t>
        <w:br/>
        <w:t>Ал кірпігім - найзадай!</w:t>
        <w:br/>
        <w:t>Кісем кілең күмістен,</w:t>
        <w:br/>
        <w:t>Қорамсақта сұр жебе.</w:t>
        <w:br/>
        <w:t>Батысыңды - Шығыспен,</w:t>
        <w:br/>
        <w:t>Басып алам бір демде!</w:t>
        <w:br/>
        <w:t>Қобыланды батырмын,</w:t>
        <w:br/>
        <w:t>Ер Тарғынға жақынмын.</w:t>
        <w:br/>
        <w:t>Жағасына қасымның,</w:t>
        <w:br/>
        <w:t>Алпамыстай атылдым!</w:t>
        <w:br/>
        <w:t>Шалқұйрық пен Байшұбар,</w:t>
        <w:br/>
        <w:t>Нағыз тұлпар ат бұлар.</w:t>
        <w:br/>
        <w:t>Илеп саздай тасты да әр,</w:t>
        <w:br/>
        <w:t>Тұяғынан от шығар!</w:t>
        <w:br/>
        <w:t>Біліп қойғын бұл жайды,</w:t>
        <w:br/>
        <w:t>Іште қаным тулайды.</w:t>
        <w:br/>
        <w:t>Ұлы дала ұлдары,</w:t>
        <w:br/>
        <w:t>Текке тартпай тұрмайды.</w:t>
        <w:br/>
        <w:t>74</w:t>
        <w:br/>
        <w:t>“банда ОСЛИЯОВ, &gt; үу), жкпхлинклинимлллк елекке еске</w:t>
        <w:br/>
        <w:t>Табанымды тас тіліп,</w:t>
        <w:br/>
        <w:t>Талабымды басқа ұрып.</w:t>
        <w:br/>
        <w:t>Тамағыма тас тығып,</w:t>
        <w:br/>
        <w:t>Тағы алдымнан қашты үміт!</w:t>
        <w:br/>
        <w:t>Тепең-тепең шабамын,</w:t>
        <w:br/>
        <w:t>Терге езіліп барамын.</w:t>
        <w:br/>
        <w:t>Теңгедей боп етігім,</w:t>
        <w:br/>
        <w:t>Тебен болды таяғым.</w:t>
        <w:br/>
        <w:t>Қашан сені табамын,</w:t>
        <w:br/>
        <w:t>Қашып жүрген қарағым.</w:t>
        <w:br/>
        <w:t>Қара бала қамықты,</w:t>
        <w:br/>
        <w:t>Қабағына қарағын?!</w:t>
        <w:br/>
        <w:t>Түріп түннің стегін,</w:t>
        <w:br/>
        <w:t>Таңнан тағы кетемін.</w:t>
        <w:br/>
        <w:t>Тескентауда болсаң да,</w:t>
        <w:br/>
        <w:t>Түбі саған жетемін!</w:t>
        <w:br/>
        <w:t>ЖОРҒА ТАЙ</w:t>
        <w:br/>
        <w:t>Жасымнан жорға тайды жаратып ем,</w:t>
        <w:br/>
        <w:t>Өткізіп өр мен қия арасымен.</w:t>
        <w:br/>
        <w:t>Салбырап сауырына сан құладым,</w:t>
        <w:br/>
        <w:t>Масаты жамылғанда дала кілем.</w:t>
      </w:r>
    </w:p>
    <w:p>
      <w:r>
        <w:t>Жануар көп ұзамай құнан шықты,</w:t>
        <w:br/>
        <w:t>Қолға алсам қос тізгінін қыранша ұшты.</w:t>
        <w:br/>
        <w:t>Шығатын шашасына шаң жұқтырмай,</w:t>
        <w:br/>
        <w:t>Жапырып жасыл шөпті жыланшықты.</w:t>
        <w:br/>
        <w:t>Уақыт дөңгеленіп дөнен болды,</w:t>
        <w:br/>
        <w:t>Кеңейіп қос кеңсірік кемелденді.</w:t>
        <w:br/>
        <w:t>Сүзілген жал-құйрығы сүлік қара,</w:t>
        <w:br/>
        <w:t>Құлпырып қызықтырды көрер көзді.</w:t>
        <w:br/>
        <w:t>Қосылмай жарыстарға жырақ жүрді,</w:t>
        <w:br/>
        <w:t>Тосумен топ ішінде сынар күнді.</w:t>
        <w:br/>
        <w:t>76</w:t>
        <w:br/>
        <w:t>жеммен еее. (2 --./йғфайфаны жалшылар</w:t>
        <w:br/>
        <w:t>АҚЫНЫҢДЫ АЯЛА</w:t>
        <w:br/>
        <w:t>Ақынды ешкім ұстай алмас, білем мен,</w:t>
        <w:br/>
        <w:t>Ауыздықпен, тұсамыспен, шідермен.</w:t>
        <w:br/>
        <w:t>Жанарында жасыл элем жарқылы,</w:t>
        <w:br/>
        <w:t>Қабағында қасірет бар түнерген.</w:t>
        <w:br/>
        <w:t>Әр сөзінің астарында арман бар,</w:t>
        <w:br/>
        <w:t>Мақамында мына бес күн жалған бар.</w:t>
        <w:br/>
        <w:t>Қызыл жалын отқа айналып кетеді,</w:t>
        <w:br/>
        <w:t>Жүрек қаны ақ қағазға тамғанда әр.</w:t>
        <w:br/>
        <w:t>Қиялында сүттей уыз таңдар бар,</w:t>
        <w:br/>
        <w:t>Белестер бар, дөңестер бар, таулар бар.</w:t>
        <w:br/>
        <w:t>Шарық ұрып шабыттанған шағында,</w:t>
        <w:br/>
        <w:t>Шақырады қолын бұлгап заңғарлар.</w:t>
        <w:br/>
        <w:t>Күйін кешпей жерде жүрген пенденің,</w:t>
        <w:br/>
        <w:t>Періштедей сезінеді кейде өзін.</w:t>
        <w:br/>
        <w:t>Іштегісі керінеді сыртына,</w:t>
        <w:br/>
        <w:t>Көңілінің сүртсеңіздер әйнегін.</w:t>
        <w:br/>
        <w:t>Өмір ғой бұл, өкпелетсе әлдекім,</w:t>
        <w:br/>
        <w:t>Жас баладай өксігенін көргенмін.</w:t>
        <w:br/>
        <w:t>Ақыныңды тірісінде аяла,</w:t>
        <w:br/>
        <w:t>Өлең жазып қалдыратын өлмейтін!</w:t>
        <w:br/>
        <w:t>САУАЛ</w:t>
        <w:br/>
        <w:t>Жауап іздеп ми қайнатқан сұраққа,</w:t>
        <w:br/>
        <w:t>Шақшадай бас шара болды бір апта.</w:t>
        <w:br/>
        <w:t>Қаптап кеткен діндарлардан сұрадым,</w:t>
        <w:br/>
        <w:t>Осы кімдер барады деп жұмаққа?!</w:t>
        <w:br/>
        <w:t>Олар нақты айта алмады бірақ та,</w:t>
        <w:br/>
        <w:t>Уағызын құйып жатты құлаққа.</w:t>
        <w:br/>
        <w:t>Машқар күні Мүкір-Нәңкір келгенде,</w:t>
        <w:br/>
        <w:t>Дайын болу керек деді сынаққа.</w:t>
        <w:br/>
        <w:t>67</w:t>
      </w:r>
    </w:p>
    <w:p>
      <w:r>
        <w:t>СЕССИЯДА</w:t>
        <w:br/>
        <w:t>Емтиханда студенттің әбден есі шығады,</w:t>
        <w:br/>
        <w:t>Қобалжиды келмей қалса қолайына сұрағы.</w:t>
        <w:br/>
        <w:t>Талай қызық басымыздан өткен еді кезінде,</w:t>
        <w:br/>
        <w:t>Кейде еріксіз езу тартам есіме алсам мынаны.</w:t>
        <w:br/>
        <w:t>Староста шын жанашыр бір кіріп, бір шығады,</w:t>
        <w:br/>
        <w:t>Қабақ түйген ұстаздың да жанары тым қырағы.</w:t>
        <w:br/>
        <w:t>Тобымызда Тоқан деген епті жігіт бар еді,</w:t>
        <w:br/>
        <w:t>Жолын тауып шпаргалка жеткізумен жүр, әні.</w:t>
        <w:br/>
        <w:t>Әсіресе тым жауапты Әдебиет сынағы,</w:t>
        <w:br/>
        <w:t>Жалтақтаған Жұмабай дос отырады, тұрады.</w:t>
        <w:br/>
        <w:t>Май құйрығын қайта-қайта көрсетеді қолымен,</w:t>
        <w:br/>
        <w:t>Екі көзі есік жақта таусылғандай шыдамы.</w:t>
        <w:br/>
        <w:t>Ым білмеген дым білмейді деген сөз де шын</w:t>
        <w:br/>
        <w:t>екен,</w:t>
        <w:br/>
        <w:t>Билетіне келіп қалған “Айман-Шолпан” жыры</w:t>
        <w:br/>
        <w:t>екен.</w:t>
        <w:br/>
        <w:t>Көтібарды көрсетіп ем ұқпадыңдар деп кейіп,</w:t>
        <w:br/>
        <w:t>Бәрімізді қыран-топан күлдіреді Жұмекең!</w:t>
        <w:br/>
        <w:t>ҚЫЗЫЛ ТІЛ</w:t>
        <w:br/>
        <w:t>Көкіректі мұң кернеген,</w:t>
        <w:br/>
        <w:t>Қазыгында күрмелді өлең.</w:t>
        <w:br/>
        <w:t>Ақиқатты айта апмаймын,</w:t>
        <w:br/>
        <w:t>“Басқа пәле - тілден” деген.</w:t>
        <w:br/>
        <w:t>Бұ шіркінің біздей еді,</w:t>
        <w:br/>
        <w:t>Безілдейтін түйрегені.</w:t>
        <w:br/>
        <w:t>Тәуелсіздік сұрағандай,</w:t>
        <w:br/>
        <w:t>Мазалайды күнде мені.</w:t>
        <w:br/>
        <w:t>Сордың қара бес елісін,</w:t>
        <w:br/>
        <w:t>Қыршып алар кейде тісім.</w:t>
        <w:br/>
        <w:t>Еркіндік те еркелесең,</w:t>
        <w:br/>
        <w:t>Қолдан шығып кетері шын.</w:t>
        <w:br/>
        <w:t>5-1532 65</w:t>
        <w:br/>
        <w:t>о длакдек ОСЛЯЯОВ Ту. маннан ыыллысыылашаыыашылаышыа</w:t>
        <w:br/>
        <w:t>НАТЮРМОРТ</w:t>
        <w:br/>
        <w:t>Алманың қос бүйірі сәл қызарған,</w:t>
        <w:br/>
        <w:t>Алдында шоқ қызғалдақ қауыз жарған.</w:t>
        <w:br/>
        <w:t>Бұтақтың жапырағы жайқалады,</w:t>
        <w:br/>
        <w:t>Қойғандай үзіп әкеп сәмбі талдан.</w:t>
        <w:br/>
        <w:t>Құмыра бір бөлек тұр өрнектелген,</w:t>
        <w:br/>
        <w:t>Етегі көмкеріліп жидектермен.</w:t>
        <w:br/>
        <w:t>Бал шырын құтыларға құйылады,</w:t>
        <w:br/>
        <w:t>Сусынды қандырардай шөлдеп келген.</w:t>
        <w:br/>
        <w:t>Осындай бір картина көрдім бүгін,</w:t>
        <w:br/>
        <w:t>Жеткенше суреттеп берді тілім.</w:t>
        <w:br/>
        <w:t>Көз алмай көңіліме түйіп тұрмын,</w:t>
      </w:r>
    </w:p>
    <w:p>
      <w:r>
        <w:t>Өлең мен қыл қаламның егіздігін.</w:t>
        <w:br/>
        <w:t>Бастауы бар өнердің - көз бен көңіл,</w:t>
        <w:br/>
        <w:t>Ақылды салмақтайтын - безбен деп біл.</w:t>
        <w:br/>
        <w:t>Мидың мың қатпарында қайнаған - ой,</w:t>
        <w:br/>
        <w:t>Жетеді көпшілікке сөзбен небір!</w:t>
        <w:br/>
        <w:t>Әрине, жүректің де орны бөлек,</w:t>
        <w:br/>
        <w:t>Жүректен шықса жетер - жүрекке дөп.</w:t>
        <w:br/>
        <w:t>Бәрінің басын қосып ұстайтұғын,</w:t>
        <w:br/>
        <w:t>Адамға алдыменен қуат керек!</w:t>
        <w:br/>
        <w:t>ТАУ ҰЛЫ</w:t>
        <w:br/>
        <w:t>Еміп өскен ұл едің</w:t>
        <w:br/>
        <w:t>Жер емшегін,</w:t>
        <w:br/>
        <w:t>Алтын нұрын төгеді</w:t>
        <w:br/>
        <w:t>Төбеңде Күн.</w:t>
        <w:br/>
        <w:t>Сен өзіңше келесің</w:t>
        <w:br/>
        <w:t>Алға басып,</w:t>
        <w:br/>
        <w:t>Өмір қымбат болғанмен</w:t>
        <w:br/>
        <w:t>Өлең-тегін!</w:t>
        <w:br/>
        <w:t>72</w:t>
        <w:br/>
        <w:t>«Айамба ОСЛЯЯОВ, Тр) ұдаламломлналломмдллналилымаыалыы лылы</w:t>
        <w:br/>
        <w:t>Жылыстап өтті білінбей,</w:t>
        <w:br/>
        <w:t>Шатыққа тслы күнім мың.</w:t>
        <w:br/>
        <w:t>Бұралаң жерде сүрінбей,</w:t>
        <w:br/>
        <w:t>Теп-тегіс жерде жығылдым.</w:t>
        <w:br/>
        <w:t>Осыдан інім сыр ұққан,</w:t>
        <w:br/>
        <w:t>Болғанмын мен де “тыз етпе”.</w:t>
        <w:br/>
        <w:t>Тәттісін қазір ұмыттым,</w:t>
        <w:br/>
        <w:t>Ашысы қалды жүректе.</w:t>
        <w:br/>
        <w:t>КӨҢІЛ</w:t>
        <w:br/>
        <w:t>Тоймайды әсте бұл көңіл,</w:t>
        <w:br/>
        <w:t>Жетпейді оған өлшем де.</w:t>
        <w:br/>
        <w:t>Ұнамай тұрар бір жері,</w:t>
        <w:br/>
        <w:t>Жақсыны қанша көрсең де.</w:t>
        <w:br/>
        <w:t>Ежелден көңіл осылай,</w:t>
        <w:br/>
        <w:t>Құрғандай билік тек өзі.</w:t>
        <w:br/>
        <w:t>Философияны оқымай,</w:t>
        <w:br/>
        <w:t>Ойлы жыр жазғың келеді.</w:t>
        <w:br/>
        <w:t>Мінбеге шықса бір мықты,</w:t>
        <w:br/>
        <w:t>Артқандай болар беделі.</w:t>
        <w:br/>
        <w:t>Досыңа кейде шындықтың,</w:t>
        <w:br/>
        <w:t>Қисынын айтқың келеді...</w:t>
        <w:br/>
        <w:t>Өзгелер егер қолдаса,</w:t>
        <w:br/>
        <w:t>Ақынға сен де керексің.</w:t>
        <w:br/>
        <w:t>Орындалмағаны болмаса,</w:t>
      </w:r>
    </w:p>
    <w:p>
      <w:r>
        <w:t>Көңілге шіркін, не жетсін!!!</w:t>
        <w:br/>
        <w:t>94</w:t>
        <w:br/>
        <w:t>Алдымен сол сөз есімде,</w:t>
        <w:br/>
        <w:t>Арғысын ойлап жатпадым.</w:t>
        <w:br/>
        <w:t>Шілденің жайлы кешінде,</w:t>
        <w:br/>
        <w:t>Алматыға кеп тоқтадым.</w:t>
        <w:br/>
        <w:t>Алды да кетті иіріп,</w:t>
        <w:br/>
        <w:t>Ағыны қатты тіршілік.</w:t>
        <w:br/>
        <w:t>Балалық қалды - қиылып,</w:t>
        <w:br/>
        <w:t>Жігіттік келді - құлшынып!</w:t>
        <w:br/>
        <w:t>Думанды өмір басталды,</w:t>
        <w:br/>
        <w:t>Ұмыттым исін даланың.</w:t>
        <w:br/>
        <w:t>Жиып ап жаңа достарды,</w:t>
        <w:br/>
        <w:t>Жүзімін тердім қаланың.</w:t>
        <w:br/>
        <w:t>Таптаған жеміс шырынын,</w:t>
        <w:br/>
        <w:t>Шыңғыстау жақтың ұлы едім.</w:t>
        <w:br/>
        <w:t>Қытықтап қыздың қылығы,</w:t>
        <w:br/>
        <w:t>Өзіне тартты гүл ерін...</w:t>
        <w:br/>
        <w:t>Ұсынып маған шаттығын,</w:t>
        <w:br/>
        <w:t>Күндерім өтті қызықпен.</w:t>
        <w:br/>
        <w:t>Қоршаған кілең тәттінің,</w:t>
        <w:br/>
        <w:t>Дәмін де көрдім үзіп мен.</w:t>
        <w:br/>
        <w:t>Басылмай жастық аптығым,</w:t>
        <w:br/>
        <w:t>Басқаны көзге ілмедім.</w:t>
        <w:br/>
        <w:t>Көбейіп кеткен тәттінің,</w:t>
        <w:br/>
        <w:t>Ашуитынын да білмедім.</w:t>
        <w:br/>
        <w:t>Құныға түсіп тағы да,</w:t>
        <w:br/>
        <w:t>Өткіздім кешті, таңды да.</w:t>
        <w:br/>
        <w:t>Тағдырдың әлде заңы ма?</w:t>
        <w:br/>
        <w:t>Кермегін тартты алдыма.</w:t>
        <w:br/>
        <w:t>93</w:t>
        <w:br/>
        <w:t>жуамде ОСЛИЯОВ, Т), лысы лл ексе са</w:t>
        <w:br/>
        <w:t>Атом деген алыпты,</w:t>
        <w:br/>
        <w:t>Жиі осында жарыпты.</w:t>
        <w:br/>
        <w:t>Дүмпуге де халықтың,</w:t>
        <w:br/>
        <w:t>Еті үйреніп алыпты.</w:t>
        <w:br/>
        <w:t>Жылдар жылжып өткенде,</w:t>
        <w:br/>
        <w:t>Бір пәлекет жетіпті.</w:t>
        <w:br/>
        <w:t>Қылтамақтан көп пенде,</w:t>
        <w:br/>
        <w:t>Қыршынынан кетіпті!</w:t>
        <w:br/>
        <w:t>Індет жайлап әр үйді,</w:t>
        <w:br/>
        <w:t>Құлазыпты дала бар.</w:t>
        <w:br/>
        <w:t>Кемтар туған сәбиді,</w:t>
      </w:r>
    </w:p>
    <w:p>
      <w:r>
        <w:t>Құшақтапты аналар.</w:t>
        <w:br/>
        <w:t>Түзейміз деп тірлікті,</w:t>
        <w:br/>
        <w:t>Жиылыпты кіл мықты.</w:t>
        <w:br/>
        <w:t>Айтпай келген апаттан,</w:t>
        <w:br/>
        <w:t>Арашалап Шыңғысты!</w:t>
        <w:br/>
        <w:t>Аңыз етіп жаздым ғой,</w:t>
        <w:br/>
        <w:t>Аңыз емес -- шындықты...</w:t>
        <w:br/>
        <w:t>Р.5. Рас талай күрсіндік,</w:t>
        <w:br/>
        <w:t>Тілгіленді аршын көк.</w:t>
        <w:br/>
        <w:t>Қайталанбай бұл сұмдық,</w:t>
        <w:br/>
        <w:t>Аңыз болып қалсын деп!</w:t>
        <w:br/>
        <w:t>ТӘТТІ МЕН АШЫ</w:t>
        <w:br/>
        <w:t>Болдым да қарыз өтемек,</w:t>
        <w:br/>
        <w:t>Бата алып дана қарттардан.</w:t>
        <w:br/>
        <w:t>Ақиық арман жетелеп,</w:t>
        <w:br/>
        <w:t>Алматы жаққа аттанғам.</w:t>
        <w:br/>
        <w:t>Көрмеген бұрын жер еді,</w:t>
        <w:br/>
        <w:t>Көңілде нұрлы үміт көп.</w:t>
        <w:br/>
        <w:t>Алмаға бай ел дегенді,</w:t>
        <w:br/>
        <w:t>Айтатын үлкен жігіттер.</w:t>
        <w:br/>
        <w:t>92</w:t>
        <w:br/>
        <w:t>Көкжиектен көтеріліп таң күлді,</w:t>
        <w:br/>
        <w:t>Толғанамын қиял кешіп сан қилы.</w:t>
        <w:br/>
        <w:t>Аңқам кеуіп алып едім қолыма,</w:t>
        <w:br/>
        <w:t>Кеуіп қалған қаламыма қан жүрді.</w:t>
        <w:br/>
        <w:t>жж</w:t>
        <w:br/>
        <w:t>Дөңгеленіп Ай туғанда шыт жаңа,</w:t>
        <w:br/>
        <w:t>Терезеден телміреді сұқтана.</w:t>
        <w:br/>
        <w:t>Оны кейде теңегім кеп кетеді,</w:t>
        <w:br/>
        <w:t>Кеседегі сүтке ана.</w:t>
        <w:br/>
        <w:t>Кеседегі сүт те эппақ, Ай да эппақ,</w:t>
        <w:br/>
        <w:t>Адалдықты тұрғандайын айғақтап.</w:t>
        <w:br/>
        <w:t>Таңдайымнан кетпейтұғын бал дәмі,</w:t>
        <w:br/>
        <w:t>Құйған кезде қаймақтап.</w:t>
        <w:br/>
        <w:t>Айға бірақ созсам қолым жетер ме,</w:t>
        <w:br/>
        <w:t>Әлде менің армандауым бекер ме.</w:t>
        <w:br/>
        <w:t>Аспан жақты қоя тұрдым, өйткені</w:t>
        <w:br/>
        <w:t>Ай тұнып тұр кесемде.</w:t>
        <w:br/>
        <w:t>АҚЫН ӨЛІМІ</w:t>
        <w:br/>
        <w:t>Ақын өлді, гу-гу сөз естіледі,</w:t>
        <w:br/>
        <w:t>Тілі шіркін қылыштай өткір еді.</w:t>
        <w:br/>
        <w:t>Содан бәлкім бір кесел келді деді,</w:t>
        <w:br/>
        <w:t>Бәлкім шарап түбіне жетті деді.</w:t>
        <w:br/>
        <w:t>Ақын өлді, құтылып мың азаптан,</w:t>
      </w:r>
    </w:p>
    <w:p>
      <w:r>
        <w:t>Күншілдерге түкіріп күнә таққан.</w:t>
        <w:br/>
        <w:t>Ана жақтан іздеуге бел байлады,</w:t>
        <w:br/>
        <w:t>Таба алмаған жұмағын мына жақтан.</w:t>
        <w:br/>
        <w:t>Ақын өлді, гу-гу сөз басылған жоқ,</w:t>
        <w:br/>
        <w:t>Өсек-аяң бастағы шашынан көп.</w:t>
        <w:br/>
        <w:t>Жазған жырын тығыпты жанқалтаға,</w:t>
        <w:br/>
        <w:t>Оқығандар жанынан шошынар деп.</w:t>
        <w:br/>
        <w:t>83</w:t>
        <w:br/>
        <w:t>Сезімім қайда, сел сынды сезімім қайда,</w:t>
        <w:br/>
        <w:t>Кедергісі көп отырмын кезігіп жайға.</w:t>
        <w:br/>
        <w:t>“Қырық шілтені” жырымның өздеріңсіңдер,</w:t>
        <w:br/>
        <w:t>Жетелеп дәйім жүретін мені тың ойға?!</w:t>
        <w:br/>
        <w:t>Бақытқа батсақ басымыз кезігіп бір күн,</w:t>
        <w:br/>
        <w:t>Көмекейімнен көп өлең төгіліп, шіркін!</w:t>
        <w:br/>
        <w:t>Сендерсіз қазір қамықтым, көңілім қараң,</w:t>
        <w:br/>
        <w:t>Сендерсіз пақыр ақынның өмірі құрсын!</w:t>
        <w:br/>
        <w:t>АҚЫН ДОСТАРЫМА</w:t>
        <w:br/>
        <w:t>Заман дейміз, ғасыр дейміз, күн дейміз,</w:t>
        <w:br/>
        <w:t>Бірақ ертең не боларын білмейміз.</w:t>
        <w:br/>
        <w:t>Жарты-ақ сағат жайраң қағып жүреміз,</w:t>
        <w:br/>
        <w:t>Сонан кейін гүлі солған күздейміз.</w:t>
        <w:br/>
        <w:t>Ақын дейміз, батыр дейміз, жыр дейміз,</w:t>
        <w:br/>
        <w:t>Жырымызды жыртып тастап жүр кей қыз.</w:t>
        <w:br/>
        <w:t>Шабыттансақ асып-тасып кетеміз,</w:t>
        <w:br/>
        <w:t>Айтыңдаршы, неге тыныш жүрмейміз?!</w:t>
        <w:br/>
        <w:t>Қыран дейміз, қарға дейміз, құс дейміз,</w:t>
        <w:br/>
        <w:t>Арамдармен арбасамыз іштей біз.</w:t>
        <w:br/>
        <w:t>Қиял қуып көк жүзінде самғаймыз,</w:t>
        <w:br/>
        <w:t>Айтыңдаршы, жерге неге түспейміз?!</w:t>
        <w:br/>
        <w:t>Кешіріңдер, қатты кетіп қалдым ба,</w:t>
        <w:br/>
        <w:t>Бір қасиет, мың құпия бар мұнда.</w:t>
        <w:br/>
        <w:t>Қанша тентек, қанша асау болғанмен,</w:t>
        <w:br/>
        <w:t>Дәрменсізбіз дәмді жырдың алдында!</w:t>
        <w:br/>
        <w:t>99</w:t>
        <w:br/>
        <w:t>ае. 22-./албайранн алалмай</w:t>
        <w:br/>
        <w:t>Аспан кенет ашылды, нөсір ептеп басылды,</w:t>
        <w:br/>
        <w:t>Қайта іздедім қарманып, Абай менен Қасымды.</w:t>
        <w:br/>
        <w:t>Қарауылдың өзені қарны тойып мол суға,</w:t>
        <w:br/>
        <w:t>Тамырына қан жүріп, астан-кестен тасынды.</w:t>
        <w:br/>
        <w:t>Соққылаған жағаны, екпініне қарадым,</w:t>
        <w:br/>
        <w:t>Ақжал толқын үстінде Тайыр ақын барады.</w:t>
        <w:br/>
        <w:t>Жидебайды бетке алып, дүлдүл ақын Ілияс,</w:t>
        <w:br/>
        <w:t>Құлагердей зымырап, көз ілеспей ағады.</w:t>
      </w:r>
    </w:p>
    <w:p>
      <w:r>
        <w:t>Алда талай күн өтер, алда талай жыл өтер,</w:t>
        <w:br/>
        <w:t>Таланттыға табынып, талай ұрпақ жыр етер.</w:t>
        <w:br/>
        <w:t>Ұлы Абайдың мекені -- поэзия Меккесі,</w:t>
        <w:br/>
        <w:t>Мұқағали, Жұмекен... бәрі осында жүр екен!</w:t>
        <w:br/>
        <w:t>Қарады да жасыма, жалт бұрылды шошына,</w:t>
        <w:br/>
        <w:t>Кетіп қалған ертерек ана өлкеге асыға.</w:t>
        <w:br/>
        <w:t>Бұрылған ем сол жаққа, сәлем бермек ниетпен,</w:t>
        <w:br/>
        <w:t>Кеңшілік пен Жұматай кел демеді қасына.</w:t>
        <w:br/>
        <w:t>Көрсеткен соң қарсылық мен де қалдым</w:t>
        <w:br/>
        <w:t>тартынып,</w:t>
        <w:br/>
        <w:t>Көтеріліп ыстығым кеудемде дем таусылып.</w:t>
        <w:br/>
        <w:t>Сәске түсте ояндым, күн күйдіріп денемді,</w:t>
        <w:br/>
        <w:t>Жатыр екем төсекте қара терге малшынып...</w:t>
        <w:br/>
        <w:t>Жаратқан соң адам ғып,</w:t>
        <w:br/>
        <w:t>Жанталасып заманды ұқ.</w:t>
        <w:br/>
        <w:t>Ерегескен ежелден,</w:t>
        <w:br/>
        <w:t>Адалдық пен арамдық,</w:t>
        <w:br/>
        <w:t>Жомарттық пен сараңдық,</w:t>
        <w:br/>
        <w:t>Жақсылық пен жамандық,</w:t>
        <w:br/>
        <w:t>Соның бірін ескермей,</w:t>
        <w:br/>
        <w:t>Жұрдай болып тоналдық!</w:t>
        <w:br/>
        <w:t>87</w:t>
        <w:br/>
        <w:t>шемен л сс. /) -.. алфайфағы Жалашылар</w:t>
        <w:br/>
        <w:t>АРҒЫМАҚТАРЫМ</w:t>
        <w:br/>
        <w:t>Арғымақтарым, қайда екен, аргымақтарым,</w:t>
        <w:br/>
        <w:t>Бастарын шұлғып тұратын бал-құрақта мың?!</w:t>
        <w:br/>
        <w:t>Көп болды менің көзіме көрінбей кетті..</w:t>
        <w:br/>
        <w:t>“Сүлік қара” мен “Қан жирен”, “Тарғыл”</w:t>
        <w:br/>
        <w:t>аттарым.</w:t>
        <w:br/>
        <w:t>Көктемім келіп, көмгенде қырқаны гүлмен,</w:t>
        <w:br/>
        <w:t>Төрт аяқтарын тең басып, ырғалып жүрген.</w:t>
        <w:br/>
        <w:t>Қайда кеттіңдер, қасиетті жануарларым,</w:t>
        <w:br/>
        <w:t>Хандары менен қазақтың Сұлтаны мінген?!</w:t>
        <w:br/>
        <w:t>Елімді шауып, алқымнан алса дұшпаным,</w:t>
        <w:br/>
        <w:t>Танытқан еді тұлпарлар қанша күш барын.</w:t>
        <w:br/>
        <w:t>Сәйгүлік мініп, сапарға аттанатұғын,</w:t>
        <w:br/>
        <w:t>Қобыланды мен Ер Тарғын, Алпамыстарым!</w:t>
        <w:br/>
        <w:t>От шашып, өткір тұяқтан төгілген жалын,</w:t>
        <w:br/>
        <w:t>Айшылық алыс жерлерден көрінген шаңың.</w:t>
        <w:br/>
        <w:t>Өзіне сеніп, өзіндей сендерге сеніп,</w:t>
        <w:br/>
        <w:t>Жауына шапқан Қабанбай, Бөгенбайларым!</w:t>
        <w:br/>
        <w:t>Атасы асыл, қоспасыз тап-таза қаның,</w:t>
        <w:br/>
        <w:t>Бір бәйге үшін қиятын бар қазақ малын.</w:t>
        <w:br/>
        <w:t>Жоғалған күміс жүзіктей - қайда кеттіңдер,</w:t>
        <w:br/>
        <w:t>Қыз Жібек мінген қу мойын, Ақбозаттарым?!</w:t>
      </w:r>
    </w:p>
    <w:p>
      <w:r>
        <w:t>Мұрагерлерім, несіне, тұра бермедің,</w:t>
        <w:br/>
        <w:t>Сағынып жүр ғой исіңді мынау ел сенің.</w:t>
        <w:br/>
        <w:t>“Динозаврдай” жойылып кетті деп қорқам,</w:t>
        <w:br/>
        <w:t>Құндыз қыл құйрық, құлпырған Құлагерлерім?!</w:t>
        <w:br/>
        <w:t>Ертемен тұрып, үмітпен елді шарладым,</w:t>
        <w:br/>
        <w:t>Жетеді рас, мес қарын, желгіш аттарым.</w:t>
        <w:br/>
        <w:t>Бедеу биемен бел кездім, белгі таппадым,</w:t>
        <w:br/>
        <w:t>Сендермен бірге сарқылып, мен де ұсақтадым.</w:t>
        <w:br/>
        <w:t>Арғымақтарым, қайда екен, арғымақтарым,</w:t>
        <w:br/>
        <w:t>Бастарын шұлғып тұратын бал-құрақта мың?!</w:t>
        <w:br/>
        <w:t>Елес боп қана көзіме көрінесің де,</w:t>
        <w:br/>
        <w:t>Жоғаласыңдар, соңыңнан шаң шұбап қалың.</w:t>
        <w:br/>
        <w:t>95</w:t>
        <w:br/>
        <w:t>Сенімен бірге тербеліп,</w:t>
        <w:br/>
        <w:t>тереңғе ойым бойлайды,</w:t>
        <w:br/>
        <w:t>Толқынды шашын жіберіп,</w:t>
        <w:br/>
        <w:t>толқынмен қыздар ойнайды.</w:t>
        <w:br/>
        <w:t>Ақ шабақ сынды ақ балтыр</w:t>
        <w:br/>
        <w:t>шомылып суға шоршыса,</w:t>
        <w:br/>
        <w:t>Сұлулық көзді суырып</w:t>
        <w:br/>
        <w:t>қарамасыма қоймайды!</w:t>
        <w:br/>
        <w:t>Анау бір ару аунаған,</w:t>
        <w:br/>
        <w:t>аумаған Алтын балықтай”,</w:t>
        <w:br/>
        <w:t>Жағаңда тұрмын қарайып,</w:t>
        <w:br/>
        <w:t>қайраңдап қалған қайықтай.</w:t>
        <w:br/>
        <w:t>Қамығып отыр қария</w:t>
        <w:br/>
        <w:t>еске алып жастық дәуренін,</w:t>
        <w:br/>
        <w:t>Алданыш үшін әншейін,</w:t>
        <w:br/>
        <w:t>қармағын суға малып жой...</w:t>
        <w:br/>
        <w:t>Шаттықтан жүзі жайраңдап,</w:t>
        <w:br/>
        <w:t>бақытқа батқан бар халық,</w:t>
        <w:br/>
        <w:t>Көркіңнен сенің көз алмай</w:t>
        <w:br/>
        <w:t>талайлар өткен тамсанып.</w:t>
        <w:br/>
        <w:t>Жиреніп жердің үстінен,</w:t>
        <w:br/>
        <w:t>сенде өмір сүргім келеді,</w:t>
        <w:br/>
        <w:t>Тек қана маржан теретін -</w:t>
        <w:br/>
        <w:t>Ихтиандрға“% айналып!!!</w:t>
        <w:br/>
        <w:t>ШАБЫТ. ҚИЯЛ. СЕЗІМ</w:t>
        <w:br/>
        <w:t>Шабытым қайда, шалқыған шабытым қайда,</w:t>
        <w:br/>
        <w:t>Торкөз дәптерім толды ғой тағы шимайға.</w:t>
        <w:br/>
        <w:t>Бұлыңғыр сонау таулардан бұрқанып-тасып,</w:t>
        <w:br/>
        <w:t>Қарғып құлаған қарғындай ағытылмай ма?!</w:t>
      </w:r>
    </w:p>
    <w:p>
      <w:r>
        <w:t>Қиялым қайда, қалқыған қиялым қайда,</w:t>
        <w:br/>
        <w:t>Қайрат-күшімді қайтадан жиямын бойға.</w:t>
        <w:br/>
        <w:t>Қанатын қағып, заңғарға көтеріліп ап,</w:t>
        <w:br/>
        <w:t>Түлкіні көрген қырандай бір ағылмай ма?!</w:t>
        <w:br/>
        <w:t>ж Ертегінің кейіпкері</w:t>
        <w:br/>
        <w:t>%ж Фантастикалық әңгімедегі қос мекенді адам.</w:t>
        <w:br/>
        <w:t>98</w:t>
        <w:br/>
        <w:t>«4ламде ОСЛЯОВ, Ту, жскткллкллелеккекеккккек</w:t>
        <w:br/>
        <w:t>Сен жоқсың бірақ қасымда,</w:t>
        <w:br/>
        <w:t>Жүрегім жылу іздеді.</w:t>
        <w:br/>
        <w:t>Жапырақ анау шашылған -</w:t>
        <w:br/>
        <w:t>Сағынышымның іздері.</w:t>
        <w:br/>
        <w:t>ДҮНИЕ БІР ҚИСЫҚ ЖОЛ...</w:t>
        <w:br/>
        <w:t>Қалың ел қаужаңдады қырға шығып,</w:t>
        <w:br/>
        <w:t>Қайнарға қаздай қонып жылғасы құт.</w:t>
        <w:br/>
        <w:t>Қалғып тұр қара жартас эжім-эжім,</w:t>
        <w:br/>
        <w:t>Қабағы бірде ашылмай, бірде ашылып.</w:t>
        <w:br/>
        <w:t>Көк шалғын көтеріліп белуардан,</w:t>
        <w:br/>
        <w:t>Ақыры адастырды мені жолдан.</w:t>
        <w:br/>
        <w:t>Жағасы жайдақ көлдің айғыз-айғыз,</w:t>
        <w:br/>
        <w:t>Тоқымдай қас тұлпардың терін алған.</w:t>
        <w:br/>
        <w:t>Теңбіл көк төніп тұрды тас төбемнен,</w:t>
        <w:br/>
        <w:t>Жоғыңды тап дегендей басқа әлемнен.</w:t>
        <w:br/>
        <w:t>“Дүние бір қисық жол бұраңдаған”,</w:t>
        <w:br/>
        <w:t>Бір соқпақ қашып шықты қасқа белден.</w:t>
        <w:br/>
        <w:t>Тоқтамай сол соқпақпен келем жүріп,</w:t>
        <w:br/>
        <w:t>Көзіме көрінгенді өлең қылып.</w:t>
        <w:br/>
        <w:t>Тартады жұмбағына өскен сайын,</w:t>
        <w:br/>
        <w:t>Өмірді кім зерттепті терең біліп?!</w:t>
        <w:br/>
        <w:t>Қисық жол бірде шығып, бірде түсіп,</w:t>
        <w:br/>
        <w:t>Тек қана тегістікпен жүр шекісіп.</w:t>
        <w:br/>
        <w:t>Уақыт уысында дөңгелендім,</w:t>
        <w:br/>
        <w:t>Түбіне жеткізбеді дүние қызық.</w:t>
        <w:br/>
        <w:t>Таппадым қырға шығып жан құмарын,</w:t>
        <w:br/>
        <w:t>Қажыған жартастай боп қалжырадым.</w:t>
        <w:br/>
        <w:t>“Ішің білсін әлуләй” әніндегі,</w:t>
        <w:br/>
        <w:t>Айтпаймын енді қалған арғы жағын!..</w:t>
        <w:br/>
        <w:t>80</w:t>
        <w:br/>
        <w:t>уаде ОСЛЯЯОВ ,у ,мемемкткетеекеееее----е------</w:t>
        <w:br/>
        <w:t>ТУҒАН ЖЕР ТУРАЛЫ</w:t>
        <w:br/>
        <w:t>Жұмыр жер дөңгелейді күнді айналып,</w:t>
        <w:br/>
        <w:t>Бір бала күрсінеді күнде ойланып.</w:t>
      </w:r>
    </w:p>
    <w:p>
      <w:r>
        <w:t>Басынан Балқашымның бағы тайып,</w:t>
        <w:br/>
        <w:t>Аралым бара жатыр құмға айналып.</w:t>
        <w:br/>
        <w:t>Айтатын ақиқатты заман жетті,</w:t>
        <w:br/>
        <w:t>Келген ек жақ ашылмай, тіл байланып!</w:t>
        <w:br/>
        <w:t>Ежелден қазақ жері толған аңыз,</w:t>
        <w:br/>
        <w:t>Ол рас жабы да біз, жорға да біз.</w:t>
        <w:br/>
        <w:t>Ол рас жақын-туыс бола аламыз,</w:t>
        <w:br/>
        <w:t>Ол рас озып кетсе ор қазамыз.</w:t>
        <w:br/>
        <w:t>Аңдамай асылдардан айрылып қап,</w:t>
        <w:br/>
        <w:t>Артынан өкінеміз, толғанамыз!</w:t>
        <w:br/>
        <w:t>Қарасам жер шарының картасына,</w:t>
        <w:br/>
        <w:t>Бойымда менің де бір қан тасыған.</w:t>
        <w:br/>
        <w:t>Жұмыр жер күнді айналып бара жатыр,</w:t>
        <w:br/>
        <w:t>Аралды отырғызып арқасына,</w:t>
        <w:br/>
        <w:t>Балқашты салып алып қалтасына,</w:t>
        <w:br/>
        <w:t>Қарық боп балықтардың қаңқасына!</w:t>
        <w:br/>
        <w:t>Әйгілі энімен де, сәнімен де,</w:t>
        <w:br/>
        <w:t>Көз салсам Сарыарқаға, сары белге.</w:t>
        <w:br/>
        <w:t>Қанша бала жарымжан болып жатыр,</w:t>
        <w:br/>
        <w:t>Қалай жауап береміз қалың елге?!</w:t>
        <w:br/>
        <w:t>Кезінде мәртебесін биіктеткен,</w:t>
        <w:br/>
        <w:t>Сайында сайрандаған киік топпен.</w:t>
        <w:br/>
        <w:t>Көзінен сорасы ағып солқылдайды,</w:t>
        <w:br/>
        <w:t>Дегелең тау денесі күйіп кеткен.</w:t>
        <w:br/>
        <w:t>Жататын жасыл шөбі беткейді алып,</w:t>
        <w:br/>
        <w:t>Бұл күнде гүлі күлге кетті айналып.</w:t>
        <w:br/>
        <w:t>Тартасы топырақтың шаңға бөкті,</w:t>
        <w:br/>
        <w:t>Тобылғысы тобыққа жетпей қалып.</w:t>
        <w:br/>
        <w:t>90</w:t>
        <w:br/>
        <w:t>Ауамдж ООЛЯЙОВ, Ху ,жхлалклкохкямалаямткл кк алланы</w:t>
        <w:br/>
        <w:t>Ақын өлді, келмеске кетті деді,</w:t>
        <w:br/>
        <w:t>Ақынды-ақын ғана тек біледі.</w:t>
        <w:br/>
        <w:t>Әр шумағы, әнеки әр жолында,</w:t>
        <w:br/>
        <w:t>Солқылдап соғып жатыр от жүрегі...</w:t>
        <w:br/>
        <w:t>Ақын өлген жоқ!</w:t>
        <w:br/>
        <w:t>ӨЗІМЕ</w:t>
        <w:br/>
        <w:t>Түнде жатып қабырғамен кеңестім,</w:t>
        <w:br/>
        <w:t>Көздеріне ілмей қойды мені ешкім.</w:t>
        <w:br/>
        <w:t>Бір тамшы да бермес едім, қайтейін</w:t>
        <w:br/>
        <w:t>Су иесі Сүлеймен де емеспін.</w:t>
        <w:br/>
        <w:t>Күнде жазған өлеңімді оқымай,</w:t>
        <w:br/>
        <w:t>Күлге айналып қалғаным ба, осылай.</w:t>
        <w:br/>
        <w:t>Бүлкілдетіп қыздыратын шоғы жоқ,</w:t>
        <w:br/>
        <w:t>Қу далада құр қалқиған мосыдай.</w:t>
        <w:br/>
        <w:t>Енді қайттім, кімге барып шағынам,</w:t>
        <w:br/>
        <w:t>Бүйткен жырдың жоғы жақсы барынан.</w:t>
      </w:r>
    </w:p>
    <w:p>
      <w:r>
        <w:t>Көрінгеннен көңіл әбден құлады,</w:t>
        <w:br/>
        <w:t>Аунап түскен қонтайшыдай тағынан.</w:t>
        <w:br/>
        <w:t>Көрінгендер, көрінбеңдер көзіме,</w:t>
        <w:br/>
        <w:t>Құлақ асып, құлық қойма сөзіме</w:t>
        <w:br/>
        <w:t>Мен сендерді ақтап алам бәрібір,</w:t>
        <w:br/>
        <w:t>Ақын болған өз обалым, өзіме,</w:t>
        <w:br/>
        <w:t>жжя</w:t>
        <w:br/>
        <w:t>Шердің шемен болғаны,</w:t>
        <w:br/>
        <w:t>Шеңберіне толғаны.</w:t>
        <w:br/>
        <w:t>Көлге құстың қонғаны,</w:t>
        <w:br/>
        <w:t>Көктем келіп қалғаны.</w:t>
        <w:br/>
        <w:t>Талдың бүршік жарғаны,</w:t>
        <w:br/>
        <w:t>Тамырға су барғаны.</w:t>
        <w:br/>
        <w:t>Жардың құшақ жайғаны,</w:t>
        <w:br/>
        <w:t>Жанның ләззат алғаны.</w:t>
        <w:br/>
        <w:t>84</w:t>
        <w:br/>
        <w:t>.Арамде ОСЛИЯОВ, үу ,ж----ткекееекееееке кек</w:t>
        <w:br/>
        <w:t>ж%ж</w:t>
        <w:br/>
        <w:t>Күн кірпігін жапқанда егіз шумақ құраймын,</w:t>
        <w:br/>
        <w:t>Сезіміммен алысып, күлемін де жылаймын.</w:t>
        <w:br/>
        <w:t>Онан әрі нәр тамбай, саусақтарым қарысып,</w:t>
        <w:br/>
        <w:t>Тоңазыған төсекке таң біліне құлаймын!</w:t>
        <w:br/>
        <w:t>Тояттамай көңілім, ұйқасымның сиқына,</w:t>
        <w:br/>
        <w:t>Сыздатады жүректің шиқанына ши сұға.</w:t>
        <w:br/>
        <w:t>Дәңбекшимін көз ілмей, ойлар мүжіп миымды,</w:t>
        <w:br/>
        <w:t>Күн шыққанда талықсып, кетем тәтті ұйқыға!</w:t>
        <w:br/>
        <w:t>Неге екенін таппаймын, таңғажайып түс көрем,</w:t>
        <w:br/>
        <w:t>Ертегіге енемін ешқашан да күтпеген.</w:t>
        <w:br/>
        <w:t>Саусағым да жазылып, аңсарым да табылып,</w:t>
        <w:br/>
        <w:t>Сарқырайды кәусар жыр, ақ қағазға түспеген.</w:t>
        <w:br/>
        <w:t>Тамшыңнан бір татайын, деймін шөлім жүр</w:t>
        <w:br/>
        <w:t>қанбай,</w:t>
        <w:br/>
        <w:t>Тоқтамайды, шаршамаймын, көшпелі алтын</w:t>
        <w:br/>
        <w:t>қуғандай.</w:t>
        <w:br/>
        <w:t>Шыңғыстауға ұқсаттым, биік жартас басында,</w:t>
        <w:br/>
        <w:t>Күн нұрына шомылып Абай атам тұрғандай!</w:t>
        <w:br/>
        <w:t>Жетейін деп жанына, қанаттандым тағы да,</w:t>
        <w:br/>
        <w:t>Ашы терім қосылып жүрегімнің қанына.</w:t>
        <w:br/>
        <w:t>Жойқын дауыл тұрды да иіріп ап тастады,</w:t>
        <w:br/>
        <w:t>Бір найзағай жарқ етіп, жолатпады маңына!</w:t>
        <w:br/>
        <w:t>Абай атам биікте мен етекте егілдім,</w:t>
        <w:br/>
        <w:t>Жаңбырменен аралас жанардан жас төгілді.</w:t>
        <w:br/>
        <w:t>Тағы да аспан күркіреп, тағы да ойнап найзағай,</w:t>
        <w:br/>
        <w:t>Қызыл оттың ішінен Қасым ақын көрінді...</w:t>
        <w:br/>
        <w:t>Қалдым солай төменде, қалдым солай еленбей,</w:t>
        <w:br/>
        <w:t>Майырылып үмітім темір тескен тебендей.</w:t>
      </w:r>
    </w:p>
    <w:p>
      <w:r>
        <w:t>Қасым ақын қабағын көтерді де жымиды,</w:t>
        <w:br/>
        <w:t>Біз жете алмай жүргенде, саган не бар</w:t>
        <w:br/>
        <w:t>дегендей?!</w:t>
        <w:br/>
        <w:t>86</w:t>
        <w:br/>
        <w:t>НҰРЛЫ ӨЗЕН</w:t>
        <w:br/>
        <w:t>Қара түн түйіп қабағын,</w:t>
        <w:br/>
        <w:t>Құбыла жаққа құлапты Ай.</w:t>
        <w:br/>
        <w:t>Нұрлы өзен баяу ағады,</w:t>
        <w:br/>
        <w:t>Әжеміз құйған шұбаттай!</w:t>
        <w:br/>
        <w:t>Жағаңа жиі барамын,</w:t>
        <w:br/>
        <w:t>Жаныма басқа ем табылмай.</w:t>
        <w:br/>
        <w:t>Шашымнан сипар самалың,</w:t>
        <w:br/>
        <w:t>Анамның алақанындай.</w:t>
        <w:br/>
        <w:t>Келтіріп үнін шолпының,</w:t>
        <w:br/>
        <w:t>Тербелер айдын егіндей.</w:t>
        <w:br/>
        <w:t>Шиыршық атқан толқының,</w:t>
        <w:br/>
        <w:t>Әкемнің эжімдеріндей.</w:t>
        <w:br/>
        <w:t>Нұрлы өзен неткен мөлдірсің,</w:t>
        <w:br/>
        <w:t>Көрсем-ақ ойға қаламын.</w:t>
        <w:br/>
        <w:t>Сағынып жүрген сол қыздың,</w:t>
        <w:br/>
        <w:t>Саласың еске жанарын.</w:t>
        <w:br/>
        <w:t>Тартасың мені тереңге,</w:t>
        <w:br/>
        <w:t>Тапқандай көңіл аңсарын.</w:t>
        <w:br/>
        <w:t>Жабырқап саған келем де,</w:t>
        <w:br/>
        <w:t>Мауқымды басып қайтамын!</w:t>
        <w:br/>
        <w:t>Өртенем... өлең өнбейді,</w:t>
        <w:br/>
        <w:t>жағаңа сенің бір келмей,</w:t>
        <w:br/>
        <w:t>Алшандап басам ақ құмды,</w:t>
        <w:br/>
        <w:t>Қара теңізде жүргендей.</w:t>
        <w:br/>
        <w:t>Қызылды-жасыл киінген</w:t>
        <w:br/>
        <w:t>қызынып жатыр адамдар,</w:t>
        <w:br/>
        <w:t>Көктем келгенде түрленіп,</w:t>
        <w:br/>
        <w:t>көк белге біткен гүлдердей.</w:t>
        <w:br/>
        <w:t>7-1532 97</w:t>
        <w:br/>
        <w:t>жшетее----------. 227. алғайтаы Жалшаылар</w:t>
        <w:br/>
        <w:t>Ақындықтың салмағы,</w:t>
        <w:br/>
        <w:t>Артыңда сөз қалмағы.</w:t>
        <w:br/>
        <w:t>Бұрынды кім болжады,</w:t>
        <w:br/>
        <w:t>Бұлыңғырлау ол жағы?!..</w:t>
        <w:br/>
        <w:t>жжж</w:t>
      </w:r>
    </w:p>
    <w:p>
      <w:r>
        <w:t>Оу, ағайын!</w:t>
        <w:br/>
        <w:t>Мойныңды бұршы маған?..</w:t>
        <w:br/>
        <w:t>Ойларым аш күшіктей қыңсылаған.</w:t>
        <w:br/>
        <w:t>Өзіме де жақпайды қызыл тілім,</w:t>
        <w:br/>
        <w:t>Кей кезде күрек тіспен қыршып алам.</w:t>
        <w:br/>
        <w:t>Сонда да солық басып тоқтамайды,</w:t>
        <w:br/>
        <w:t>Тамызғандай шыжғырар отқа майды.</w:t>
        <w:br/>
        <w:t>Адырнадан ағытқан жебе сынды,</w:t>
        <w:br/>
        <w:t>Алдыңа әкеп түсірер көктегі айды.</w:t>
        <w:br/>
        <w:t>Жанталаста жалғанмен жағаласып,</w:t>
        <w:br/>
        <w:t>Қыршылумен қырықтан барады асып.</w:t>
        <w:br/>
        <w:t>Айға жеткен жебеге алдырмайды,</w:t>
        <w:br/>
        <w:t>Ақиқаттың ауылы ала қашып.</w:t>
        <w:br/>
        <w:t>жЖ%жзж</w:t>
        <w:br/>
        <w:t>Ақ таң атып келді, ақ таң атып,</w:t>
        <w:br/>
        <w:t>Төбеден нұр төгеді, аспан ашық.</w:t>
        <w:br/>
        <w:t>Ақ қағаздың бетінде жолдар жатыр,</w:t>
        <w:br/>
        <w:t>Ақын үшін жоқ шығар басқа бақыт.</w:t>
        <w:br/>
        <w:t>Таңғы ауаны сіміре тыныстаған,</w:t>
        <w:br/>
        <w:t>Қала жатыр ырысын уыстаған.</w:t>
        <w:br/>
        <w:t>Ақ мамықтан құралған ақ шарбы бұлт,</w:t>
        <w:br/>
        <w:t>Ақбоз аттай сырғиды күміс табан.</w:t>
        <w:br/>
        <w:t>Бейбіт күннің бейнесі көркем еді,</w:t>
        <w:br/>
        <w:t>Өркен жайған көк терек тербеледі.</w:t>
        <w:br/>
        <w:t>Терезенің алдында көп отырдым,</w:t>
        <w:br/>
        <w:t>Көз алдыма елестеп ертегі елі.</w:t>
        <w:br/>
        <w:t>Ертегі елі дегенім өзім елім,</w:t>
        <w:br/>
        <w:t>Көрінетін көзіме Ай, өзіме Күн.</w:t>
        <w:br/>
        <w:t>Көңілімнің пердесін айқара ашып,</w:t>
        <w:br/>
        <w:t>Әппақ-эппақ ойларға берілемін.</w:t>
        <w:br/>
        <w:t>85</w:t>
        <w:br/>
        <w:t>.бдажде ОСЛИЙОВ &gt;") жетекке.</w:t>
        <w:br/>
        <w:t>БІР БҰЛАҚ</w:t>
        <w:br/>
        <w:t>Бір бұлақ шыққысы кеп шың басына,</w:t>
        <w:br/>
        <w:t>Жоғары жұлқынады күнде асыға.</w:t>
        <w:br/>
        <w:t>Үміті үлкен таудан қайырылып,</w:t>
        <w:br/>
        <w:t>Қайтадан құйылады жылғасына.</w:t>
        <w:br/>
        <w:t>Шың түгіл шыға алмайды тау басына,</w:t>
        <w:br/>
        <w:t>Сарқырап сыймағанмен арнасына.</w:t>
        <w:br/>
        <w:t>Кейде өзім сол бұлаққа ұқсап кетем,</w:t>
        <w:br/>
        <w:t>Сақина тауып алар сау басына.</w:t>
        <w:br/>
        <w:t>Сол бұлақ бұлқынады тыным көрмей,</w:t>
      </w:r>
    </w:p>
    <w:p>
      <w:r>
        <w:t>Мен бірақ тұншығамын- мұңым көлдей.</w:t>
        <w:br/>
        <w:t>Дүние шыр айналған диірмендей,</w:t>
        <w:br/>
        <w:t>Бір күні өте шығар құйын-желдей.</w:t>
        <w:br/>
        <w:t>Бір бұлақ аса алмайды жылғасынан,</w:t>
        <w:br/>
        <w:t>Мені де тұсаулайды жыр-қазынам.</w:t>
        <w:br/>
        <w:t>Әйтеуір ол да таза, мен де таза,</w:t>
        <w:br/>
        <w:t>Тұнады дегені шын су басынан.</w:t>
        <w:br/>
        <w:t>ТҮНГІ САРЫНДАР</w:t>
        <w:br/>
        <w:t>Кестелейтін суретін даланың,</w:t>
        <w:br/>
        <w:t>Келтіретін туған жердің самалын.</w:t>
        <w:br/>
        <w:t>Көптен бері көрместей боп кетіп ем,</w:t>
        <w:br/>
        <w:t>Кеуіп қапты үстелдегі қаламым.</w:t>
        <w:br/>
        <w:t>Ақ қағазды тырналайды күшпенен,</w:t>
        <w:br/>
        <w:t>Көк сиясы көркемделіп түспеген.</w:t>
        <w:br/>
        <w:t>Ақ миымды мазалаған мың ойлар,</w:t>
        <w:br/>
        <w:t>Ақтарылар осы түнде шықса өлең.</w:t>
        <w:br/>
        <w:t>Сәтті күнді тұрган екен күтумен,</w:t>
        <w:br/>
        <w:t>Мен жүріппін ештеңем жоқ бітірген.</w:t>
        <w:br/>
        <w:t>Көк сияны қайта құйып жатырмын,</w:t>
        <w:br/>
        <w:t>Жазу бөлме көрінбейді түтіннен.</w:t>
        <w:br/>
        <w:t>82</w:t>
        <w:br/>
        <w:t>жетелетеле елекке ыы --------. (7--. албайтан Жалашалар</w:t>
        <w:br/>
        <w:t>Жж</w:t>
        <w:br/>
        <w:t>Алматының азан-қазан базарында бұл күні,</w:t>
        <w:br/>
        <w:t>Бал ашатын бір әжейдің құмалақта тұр тілі.</w:t>
        <w:br/>
        <w:t>Құмалағын шашып тастап, қуанады өзінше,</w:t>
        <w:br/>
        <w:t>Орамалға ол жарықтық оңтайлы боп төгілсе.</w:t>
        <w:br/>
        <w:t>Бір-екеуін оңашалап ысырады қолымен,</w:t>
        <w:br/>
        <w:t>Мынау жол ғой түсіп тұрған - ата-баба деп.</w:t>
        <w:br/>
        <w:t>Киелі бір топырақтан келіпсің ғой қарағым,</w:t>
        <w:br/>
        <w:t>Деп ойланып құмалаққа аударады назарын.</w:t>
        <w:br/>
        <w:t>Енді бірін дірілдеген саусағымен нұсқайды,</w:t>
        <w:br/>
        <w:t>Мынау сөз ғой дуылдаған - шаршағанға ұқсайсың.</w:t>
        <w:br/>
        <w:t>Мынау тұрған заманың ғой, түйіледі қабағы,</w:t>
        <w:br/>
        <w:t>Күрсінісін естіртпейді, ауыр демін алады.</w:t>
        <w:br/>
        <w:t>Содан кейін ұзақ-сонар күбірлейді ішінен,</w:t>
        <w:br/>
        <w:t>Мақтап тұрған жоқ әйтеуір, мақамынан түсінем.</w:t>
        <w:br/>
        <w:t>Күбірлеген сол әжейден бір жылы сөз сағына,</w:t>
        <w:br/>
        <w:t>Әжім басқан алақанға теңге салдым тағы да.</w:t>
        <w:br/>
        <w:t>Құмалағын жиып алып, төгіп тастап қайта бір,</w:t>
        <w:br/>
        <w:t>Алғы күннің жақсылығын санамалап айтады.</w:t>
        <w:br/>
        <w:t>Тоқтамайды, тақпақтайды тапқандай боп амалын.</w:t>
      </w:r>
    </w:p>
    <w:p>
      <w:r>
        <w:t>- Халқың да аман, өзің де аман, түзеледі заманың!</w:t>
        <w:br/>
        <w:t>Дауысынан көрінбейді манағы мұң, манағы үн,</w:t>
        <w:br/>
        <w:t>Ғұмырлы бол, бақытты бол - деп қояды қарағым.</w:t>
        <w:br/>
        <w:t>Ал мендегі қуанышты сол сәттегі көрсең-ай,</w:t>
        <w:br/>
        <w:t>Теңге беріп жылы сөзді сатып алдым мен солай.</w:t>
        <w:br/>
        <w:t>Әжейге де сенгім келді, сенбегенде қайтемін,</w:t>
        <w:br/>
        <w:t>Ол да болса жүрегіме жұбаныш қой әйтеуір!!!</w:t>
        <w:br/>
        <w:t>89</w:t>
        <w:br/>
        <w:t>сбАрамбе ОСИЯЯОВ, 7), жипммимимлмодаланалысалылылалаылыға</w:t>
        <w:br/>
        <w:t>ҚАРАША АЙЫ КЕЛГЕНДЕ НЕМЕСЕ</w:t>
        <w:br/>
        <w:t>АБАЙДЫ ЕСКЕ АЛУ</w:t>
        <w:br/>
        <w:t>Қарауылға қараша айы келгенде,</w:t>
        <w:br/>
        <w:t>Қажыр-қайрат қашатынды елден де.</w:t>
        <w:br/>
        <w:t>Қара суық қараша үйге енгенде</w:t>
        <w:br/>
        <w:t>Қазан қойып қамданатын жеңгем де,</w:t>
        <w:br/>
        <w:t>Соның өзін сағынасың кей-кейде.</w:t>
        <w:br/>
        <w:t>Күннен-күнге үстемелеп үскірік,</w:t>
        <w:br/>
        <w:t>Ішін тартып соғатынды ышқынып.</w:t>
        <w:br/>
        <w:t>Күрсіністен қабағына шық тұрып</w:t>
        <w:br/>
        <w:t>Теректер де шыдамайтын шырт сынып,</w:t>
        <w:br/>
        <w:t>Керек бізге кейде осындай мықтылық!</w:t>
        <w:br/>
        <w:t>Қасқа құлын шыр айналып қазықты,</w:t>
        <w:br/>
        <w:t>Бір-ақ уыс сұлыны тұр азық қып.</w:t>
        <w:br/>
        <w:t>Кісінейді жүйтки шабар жазды аңсап</w:t>
        <w:br/>
        <w:t>Қарашада туғанына жазықты,</w:t>
        <w:br/>
        <w:t>Керек бізге кейде осындай нәзіктік!</w:t>
        <w:br/>
        <w:t>Ымырт түсе алған кезде ел тыным,</w:t>
        <w:br/>
        <w:t>Домбырасын құлақ күйге келтіріп.</w:t>
        <w:br/>
        <w:t>Далам менің бастайды әуен желпініп,</w:t>
        <w:br/>
        <w:t>Ешбір күйге ұқсамайтын шертуі,</w:t>
        <w:br/>
        <w:t>Соны естісем көз ілмеймін кей түні.</w:t>
        <w:br/>
        <w:t>Шымшыса аяз Шынғыстаудың жай талын,</w:t>
        <w:br/>
        <w:t>Үйде қалай отырамын жай тауып.</w:t>
        <w:br/>
        <w:t>Қамданам да қырға шығып қайтамын,</w:t>
        <w:br/>
        <w:t>Айып етпе қарашаңды жан баба</w:t>
        <w:br/>
        <w:t>Қара өлеңмен қайтадан бір айтамын.</w:t>
        <w:br/>
        <w:t>Өмір өтер өңі өзгерер даламның,</w:t>
        <w:br/>
        <w:t>Қаптап шығып қырқамызға толар гүл.</w:t>
        <w:br/>
        <w:t>Сол кездерде тағы да бір соғармын,</w:t>
        <w:br/>
        <w:t>Ал әзірше қарашаны жазуым</w:t>
        <w:br/>
        <w:t>Қара шалды сағынғаннан болар дүр!</w:t>
        <w:br/>
        <w:t>96</w:t>
      </w:r>
    </w:p>
    <w:p>
      <w:r>
        <w:t>«лаждк ОСЛЯОВ, Ту, ,мете-кеккелекеекеекекеккеккеке-е</w:t>
        <w:br/>
        <w:t>Енді бүгін қарасам:</w:t>
        <w:br/>
        <w:t>- Тағы ұраншыл боп алдық,</w:t>
        <w:br/>
        <w:t>А, Құдайшыл боп алдық,</w:t>
        <w:br/>
        <w:t>Абылайшыл боп алдық,</w:t>
        <w:br/>
        <w:t>Әр тесікке тықпалап,</w:t>
        <w:br/>
        <w:t>Алмаймыз ба, обал ғып?!</w:t>
        <w:br/>
        <w:t>Жүр біреулер дау аңдып,</w:t>
        <w:br/>
        <w:t>Енді бірі мал аңдып,</w:t>
        <w:br/>
        <w:t>Биліктінің тілері -</w:t>
        <w:br/>
        <w:t>Өз басына амандық.</w:t>
        <w:br/>
        <w:t>Халқым болса тұр, эне,</w:t>
        <w:br/>
        <w:t>“Жалаң аяқ, жалаң бұт”,</w:t>
        <w:br/>
        <w:t>Отырамын ойланып,</w:t>
        <w:br/>
        <w:t>Соның бәрін алаң ғып!</w:t>
        <w:br/>
        <w:t>Төле биді ұран ғып,</w:t>
        <w:br/>
        <w:t>Қазыбекті құран ғып,</w:t>
        <w:br/>
        <w:t>Әйтекеге жұбандық,</w:t>
        <w:br/>
        <w:t>Қабанбайды шығардық,</w:t>
        <w:br/>
        <w:t>Бөгембайға уандық,</w:t>
        <w:br/>
        <w:t>Наурызбайды құп алдық,</w:t>
        <w:br/>
        <w:t>Ел болмаққа талпынып,</w:t>
        <w:br/>
        <w:t>Елпеңдедік, қуандық.</w:t>
        <w:br/>
        <w:t>Енді бүгін қарасам:</w:t>
        <w:br/>
        <w:t>- Ас беру мен жоқтаудан,</w:t>
        <w:br/>
        <w:t>Аса алмай жүр мынау жүрт!</w:t>
        <w:br/>
        <w:t>Қайда, солар тірлігі,</w:t>
        <w:br/>
        <w:t>Қайда, солар бірлігі?</w:t>
        <w:br/>
        <w:t>Еске алады атасын,</w:t>
        <w:br/>
        <w:t>Басқада боп ындыны...</w:t>
        <w:br/>
        <w:t>Аштырмай жүр адымды,</w:t>
        <w:br/>
        <w:t>Пендешілік құрғыры.</w:t>
        <w:br/>
        <w:t>Еміс-еміс естілер,</w:t>
        <w:br/>
        <w:t>Бұқар жырау - мұңды үні.</w:t>
        <w:br/>
        <w:t>Тоз-тоз болып осылай,</w:t>
        <w:br/>
        <w:t>“Арыстанның” аузына,</w:t>
        <w:br/>
        <w:t>Түсерміз-ау бір күні!!!</w:t>
        <w:br/>
        <w:t>88</w:t>
        <w:br/>
        <w:t>АЙ СӘУЛЕСІ</w:t>
        <w:br/>
        <w:t>Білемін, алдаспандай өткір емен,</w:t>
        <w:br/>
        <w:t>Алдымда көкем де жоқ көк тіреген.</w:t>
        <w:br/>
        <w:t>Қияли ұлдарыңның бірімін ғой,</w:t>
        <w:br/>
        <w:t>Кеудесін тентек өлең тепкілеген.</w:t>
        <w:br/>
        <w:t>Жатқаны шамалы оның пайдаға асып,</w:t>
        <w:br/>
        <w:t>Отырам өзіме-өзім майдан ашып.</w:t>
        <w:br/>
        <w:t>Жұлдызға аспандағы сәлем жолдап,</w:t>
        <w:br/>
        <w:t>Боламын түн баласы Айға ғашық.</w:t>
      </w:r>
    </w:p>
    <w:p>
      <w:r>
        <w:t>Сызылып о шіркін де жолатпады,</w:t>
        <w:br/>
        <w:t>Жасырып сұлу жүзін таң атты, эні.</w:t>
        <w:br/>
        <w:t>Сол Айдың сәулесінен сүзіп алған,</w:t>
        <w:br/>
        <w:t>Әйтеуір жолдар қалды парақтағы.</w:t>
        <w:br/>
        <w:t>ҚАЙЫҢ МЕН СЕН</w:t>
        <w:br/>
        <w:t>Шырмауықтай шырмап алған мың гүлді,</w:t>
        <w:br/>
        <w:t>Ақ қайыңның жапырағы сілкінді.</w:t>
        <w:br/>
        <w:t>Шытырман ой шимайлаған миымды,</w:t>
        <w:br/>
        <w:t>Мен өзіңді аңсап кеттім бір түрлі.</w:t>
        <w:br/>
        <w:t>Сімірдім де сыңғырлаған күлкіңді,</w:t>
        <w:br/>
        <w:t>Саусағыңды сипаладым сиқырлы.</w:t>
        <w:br/>
        <w:t>Жапырақтай жүрегімді тулатып,</w:t>
        <w:br/>
        <w:t>Жеті түнде шайдай аштың ұйқымды.</w:t>
        <w:br/>
        <w:t>Ақ қайыңның мойыл қара меңі бар,</w:t>
        <w:br/>
        <w:t>Сол қайыңға ұқсатамын сені дәл.</w:t>
        <w:br/>
        <w:t>Арпалыспен атырамын ақ таңды,</w:t>
        <w:br/>
        <w:t>Табылмайды бір нәзік жан мені ұғар.</w:t>
        <w:br/>
        <w:t>Елестетіп жамалыңды сүйкімді,</w:t>
        <w:br/>
        <w:t>Күйге түстім күйгелектеу бір түрлі.</w:t>
        <w:br/>
        <w:t>Қалыбынан өзгермеген өмір ғой,</w:t>
        <w:br/>
        <w:t>Ертеңінде “керуен көшті, ит үрді”.</w:t>
        <w:br/>
        <w:t>6-1532 81</w:t>
        <w:br/>
        <w:t>Кеудемнен күмбірлеген өлең көшіп,</w:t>
        <w:br/>
        <w:t>Балқыған тастарыңды келем кешіп.</w:t>
        <w:br/>
        <w:t>Дауыс шықса селк етіп дірілдейді,</w:t>
        <w:br/>
        <w:t>Селеудің бастары да елеңдесіп.</w:t>
        <w:br/>
        <w:t>Сайғаққа сая болған сайын далам,</w:t>
        <w:br/>
        <w:t>Ежелден белгілі еді жайың маған.</w:t>
        <w:br/>
        <w:t>Уланып жатқаныңды көрсе дағы,</w:t>
        <w:br/>
        <w:t>Ұлдарың іштей ғана уайымдаған.</w:t>
        <w:br/>
        <w:t>Ал қазір ашық айтар заман келді,</w:t>
        <w:br/>
        <w:t>Бірлесіп көтерейік бағыңды енді.</w:t>
        <w:br/>
        <w:t>Қаймықпай өлеңіңді өткір жаз деп,</w:t>
        <w:br/>
        <w:t>Қолыма қазақ халқы қалам берді.</w:t>
        <w:br/>
        <w:t>жжеж</w:t>
        <w:br/>
        <w:t>Еңіреген елім мың,</w:t>
        <w:br/>
        <w:t>Өткеріп сан жорықты.</w:t>
        <w:br/>
        <w:t>Көз жасынан жерімнің,</w:t>
        <w:br/>
        <w:t>Көлшік пайда болыпты.</w:t>
        <w:br/>
        <w:t>Шынын айтсақ бұл жылдар,</w:t>
        <w:br/>
        <w:t>Елге жайсыз болыпты.</w:t>
        <w:br/>
        <w:t>Атын оның тұрғындар,</w:t>
        <w:br/>
        <w:t>“Атом көлі”, - қойыпты.</w:t>
        <w:br/>
        <w:t>Жағалауы қызықты,</w:t>
        <w:br/>
        <w:t>Жасыл шөппен жайнапты.</w:t>
        <w:br/>
        <w:t>Балығы да жүзіпті,</w:t>
      </w:r>
    </w:p>
    <w:p>
      <w:r>
        <w:t>Құстары да сайрапты.</w:t>
        <w:br/>
        <w:t>Күзетшісі қалжырап,</w:t>
        <w:br/>
        <w:t>Дем алмапты дұрыстап.</w:t>
        <w:br/>
        <w:t>Есесіне ал, бірақ,</w:t>
        <w:br/>
        <w:t>Ақша алыпты уыстап.</w:t>
        <w:br/>
        <w:t>91</w:t>
        <w:br/>
        <w:t>уаде ОСЛЯЯОВ,,/жатлемксеек ее елеллкекке меке</w:t>
        <w:br/>
        <w:t>Кеттің кейде қара түнге айналып,</w:t>
        <w:br/>
        <w:t>Жеттің кейде алтын кірпік күн сынды.</w:t>
        <w:br/>
        <w:t>Талай батыр бір тал шашқа байланып,</w:t>
        <w:br/>
        <w:t>Талай ару тас кеудеде тұншықты!..</w:t>
        <w:br/>
        <w:t>Кейде қызыл қызғалдақтай жайқалдың,</w:t>
        <w:br/>
        <w:t>Кейде қурап, сазға айналып сарқылдың...</w:t>
        <w:br/>
        <w:t>Сен не деген алдамшысың, сайқалсың,</w:t>
        <w:br/>
        <w:t>Сен не деген тұрақтысың, мәңгісің?!</w:t>
        <w:br/>
        <w:t>Махаббаттың сол шарабын ішіп ем,</w:t>
        <w:br/>
        <w:t>Мастығымнан айықтырды- өлеңім...</w:t>
        <w:br/>
        <w:t>Өзім барып қармағына түсіп ем,</w:t>
        <w:br/>
        <w:t>Шырмауынан шыға алмай-ақ, келемін.</w:t>
        <w:br/>
        <w:t>КӨРШІ ҚЫЗ</w:t>
        <w:br/>
        <w:t>Жамырап жатқан жолда сан,</w:t>
        <w:br/>
        <w:t>Әр жандар жүрер жайына.</w:t>
        <w:br/>
        <w:t>Жастық шағымды толғасам,</w:t>
        <w:br/>
        <w:t>Көрші қыз келер ойыма.</w:t>
        <w:br/>
        <w:t>Көңілде жоқ қой еш күдік,</w:t>
        <w:br/>
        <w:t>Ол кезде мен де баламын.</w:t>
        <w:br/>
        <w:t>Сабақтан шықсақ кешкілік,</w:t>
        <w:br/>
        <w:t>Сөмкесін сұрап аламын.</w:t>
        <w:br/>
        <w:t>Жүректе арман жүздеген,</w:t>
        <w:br/>
        <w:t>Керемет кезі көңілдің.</w:t>
        <w:br/>
        <w:t>Бір күні көрші қызбенен,</w:t>
        <w:br/>
        <w:t>Көлге де бірге шомылдым.</w:t>
        <w:br/>
        <w:t>Жібек жел тербеп тал басын,</w:t>
        <w:br/>
        <w:t>Тартқандай болды сұлу эн.</w:t>
        <w:br/>
        <w:t>Байқап қап балғын алмасын,</w:t>
        <w:br/>
        <w:t>Аузымның суы құрыған.</w:t>
        <w:br/>
        <w:t>104</w:t>
        <w:br/>
        <w:t>длағде СЛОВ, Ту -жееемекеее-ееекеекек-өекккесе</w:t>
        <w:br/>
        <w:t>Сәби келіп шыр етер,</w:t>
        <w:br/>
        <w:t>Шеке құйқаң шым етер.</w:t>
        <w:br/>
        <w:t>Жапырылып шалғының,</w:t>
        <w:br/>
        <w:t>Шаңдауытың түрленер.</w:t>
      </w:r>
    </w:p>
    <w:p>
      <w:r>
        <w:t>Атқа мініп бір есер,</w:t>
        <w:br/>
        <w:t>Атақ үшін күресер.</w:t>
        <w:br/>
        <w:t>Білімсіздер биіктеп,</w:t>
        <w:br/>
        <w:t>Білімдіні құл етер.</w:t>
        <w:br/>
        <w:t>Асау көңіл басылар,</w:t>
        <w:br/>
        <w:t>Бет моншағың шашылар.</w:t>
        <w:br/>
        <w:t>Ақсақал да боларсың,</w:t>
        <w:br/>
        <w:t>Алатаудай басы қар.</w:t>
        <w:br/>
        <w:t>Жүрегіңді тыңда да,</w:t>
        <w:br/>
        <w:t>Өз бағаңды біл бала.</w:t>
        <w:br/>
        <w:t>Екі жүзді өмір бұл,</w:t>
        <w:br/>
        <w:t>Бірі ақ та, бірі қара!</w:t>
        <w:br/>
        <w:t>Арақ та іштім, шылымыңды шектім де,</w:t>
        <w:br/>
        <w:t>Қол созғанға жете алмадым, жеттім де.</w:t>
        <w:br/>
        <w:t>Жарық дүние, мына жалған бес күнде,</w:t>
        <w:br/>
        <w:t>Өштесерлік өкпем де жоқ ешкімге.</w:t>
        <w:br/>
        <w:t>Өмір мені илеудейін иледі,</w:t>
        <w:br/>
        <w:t>Илеп алып өрге қарай сүйреді.</w:t>
        <w:br/>
        <w:t>Қастарымның телефоны жиіледі,</w:t>
        <w:br/>
        <w:t>Достарымның қатарлары сиреді.</w:t>
        <w:br/>
        <w:t>Газеттерге шыққан сайын өлеңім,</w:t>
        <w:br/>
        <w:t>Қарсыласты көбейтумен келемін.</w:t>
        <w:br/>
        <w:t>О бастан-ақ ақкөңіл ем мен өзім,</w:t>
        <w:br/>
        <w:t>Бар пәлені өлеңімнен көремін.</w:t>
        <w:br/>
        <w:t>П0</w:t>
        <w:br/>
        <w:t>те. /2-.алфайғағы жалшылар</w:t>
        <w:br/>
        <w:t>Жабуға арлы жерін жетпей жатыр,</w:t>
        <w:br/>
        <w:t>Шолтиған шолжың қыздың бұрымдары.</w:t>
        <w:br/>
        <w:t>Азғынға жақының не, алысың не,</w:t>
        <w:br/>
        <w:t>Кәнігі кәрісің не, орысың не?!</w:t>
        <w:br/>
        <w:t>Әйтеуір буаз болып қалмау үшін,</w:t>
        <w:br/>
        <w:t>Ұрланып уыс-уыс дәрі ішуде.</w:t>
        <w:br/>
        <w:t>Қайнатқан зығырданды заман осы,</w:t>
        <w:br/>
        <w:t>Қазақтың оңалар ма, дара көші?!</w:t>
        <w:br/>
        <w:t>Қыдырып келгендерге құрақ ұшып,</w:t>
        <w:br/>
        <w:t>Төсекте беріледі “қонағасы”.</w:t>
        <w:br/>
        <w:t>Жох</w:t>
        <w:br/>
        <w:t>Дұшпаным жоқ демеймін,</w:t>
        <w:br/>
        <w:t>Достарым көп онан да.</w:t>
        <w:br/>
        <w:t>Қолын бұлғап келер күн,</w:t>
        <w:br/>
        <w:t>Шақырады жол алда.</w:t>
        <w:br/>
        <w:t>Көңіл - дөнен шын дүлдүл,</w:t>
        <w:br/>
        <w:t>Қиырларға қашады-ақ.</w:t>
      </w:r>
    </w:p>
    <w:p>
      <w:r>
        <w:t>Өмір қысқа бір шылбыр,</w:t>
        <w:br/>
        <w:t>Өрмектейді матап ап.</w:t>
        <w:br/>
        <w:t>Көп әрине әлі де,</w:t>
        <w:br/>
        <w:t>Жеткенімнен жетпегім.</w:t>
        <w:br/>
        <w:t>Үлгерсем деп бәріне,</w:t>
        <w:br/>
        <w:t>Түн ұйқымды төрт бөлдім.</w:t>
        <w:br/>
        <w:t>Түн ұйқымды төрт бөлдім,</w:t>
        <w:br/>
        <w:t>Өртендім де шоқ болдым.</w:t>
        <w:br/>
        <w:t>Жылуындай көктемнің,</w:t>
        <w:br/>
        <w:t>Жырларымды төккенмін.</w:t>
        <w:br/>
        <w:t>жа-ж</w:t>
        <w:br/>
        <w:t>Басымдағы шашымнан да көп мінім,</w:t>
        <w:br/>
        <w:t>Дей алмаймын алдаспандай өткірмін.</w:t>
        <w:br/>
        <w:t>Сәл нәрседен салым суға кетеді,</w:t>
        <w:br/>
        <w:t>Көрмесем де шын көкесін тепкінің.</w:t>
        <w:br/>
        <w:t>119</w:t>
        <w:br/>
        <w:t>ж---------. 027. албайрағы Жалшмла</w:t>
        <w:br/>
        <w:t>Жасырынған сыры бөтен,</w:t>
        <w:br/>
        <w:t>Бір адам жоқ міні, деген.</w:t>
        <w:br/>
        <w:t>Көрінбесе - көрінбесін,</w:t>
        <w:br/>
        <w:t>Көрге дейін қуып өтем!</w:t>
        <w:br/>
        <w:t>Жж</w:t>
        <w:br/>
        <w:t>Қандай қиынсың өмір сабағы,</w:t>
        <w:br/>
        <w:t>Сені оқумен көзім талады.</w:t>
        <w:br/>
        <w:t>Сағаттың тілі айналған сайын,</w:t>
        <w:br/>
        <w:t>Көйлек тозады, көңіл қалады.</w:t>
        <w:br/>
        <w:t>Икемдеп мені асықша иірдің,</w:t>
        <w:br/>
        <w:t>Оныңа кейде жатып күйіндім.</w:t>
        <w:br/>
        <w:t>Қапы қаламын қадірін білмей,</w:t>
        <w:br/>
        <w:t>Басымнан өткен бақытты күннің.</w:t>
        <w:br/>
        <w:t>Алдымды ойлап алаңдай берем,</w:t>
        <w:br/>
        <w:t>Торығам кейде жаза алмай өлең.</w:t>
        <w:br/>
        <w:t>“Боқты көтерген, боқтың қабы” деп,</w:t>
        <w:br/>
        <w:t>Ашығын айтқан Абайға сенем.</w:t>
        <w:br/>
        <w:t>Тілсіздің тілін таба алмай келем,</w:t>
        <w:br/>
        <w:t>Алдасаң болды балаңдай сенем.</w:t>
        <w:br/>
        <w:t>Білтем де бітіп сөнген соң ертең,</w:t>
        <w:br/>
        <w:t>Боқтан да сасық болар-ау денем.</w:t>
        <w:br/>
        <w:t>Қандай қиынсың өмір сабағы,</w:t>
        <w:br/>
        <w:t>Ойым борады, бойым тоңады.</w:t>
        <w:br/>
        <w:t>Жырыма ғана жүгімді артам,</w:t>
        <w:br/>
        <w:t>Өзім тозамын, өлең қалады.</w:t>
        <w:br/>
        <w:t>жж</w:t>
        <w:br/>
        <w:t>Күн артынан күн өтер,</w:t>
        <w:br/>
        <w:t>Жыл артынан жыл өтер.</w:t>
        <w:br/>
        <w:t>Аңғалыңды қу етер,</w:t>
      </w:r>
    </w:p>
    <w:p>
      <w:r>
        <w:t>Ақымақты түзетер.</w:t>
        <w:br/>
        <w:t>Зымырайды, зырлайды,</w:t>
        <w:br/>
        <w:t>Бір қалыпта тұрмайды.</w:t>
        <w:br/>
        <w:t>Базарыңды тонайды,</w:t>
        <w:br/>
        <w:t>Ажарыңды ұрлайды.</w:t>
        <w:br/>
        <w:t>109</w:t>
        <w:br/>
        <w:t>желекке... (2 7. алайтағы айалышы лада</w:t>
        <w:br/>
        <w:t>Арудың жүзі албырап,</w:t>
        <w:br/>
        <w:t>Екеуміз сонсоң гүл тердік.</w:t>
        <w:br/>
        <w:t>Пысықтау еді ол бірақ,</w:t>
        <w:br/>
        <w:t>Көрсетті маған үлкендік.</w:t>
        <w:br/>
        <w:t>Түсінер мұны жұрт енді,</w:t>
        <w:br/>
        <w:t>Жанарға біраз шық тұрды.</w:t>
        <w:br/>
        <w:t>Жассың ғой деген бір сөзді,</w:t>
        <w:br/>
        <w:t>Айтпай-ақ іштей ұқтырды.</w:t>
        <w:br/>
        <w:t>Кінә бар рас өзімде,</w:t>
        <w:br/>
        <w:t>Ақылым болды тым қысқа.</w:t>
        <w:br/>
        <w:t>Көп-көрім жігіт кезімде,</w:t>
        <w:br/>
        <w:t>Көрші қыз шықты тұрмысқа.</w:t>
        <w:br/>
        <w:t>Тыйылып содан күлкім де,</w:t>
        <w:br/>
        <w:t>Көңілсіз күндер кешкен ем.</w:t>
        <w:br/>
        <w:t>Көрші қыздардан бұл күнде,</w:t>
        <w:br/>
        <w:t>Мен өзім іштей сескенем!..</w:t>
        <w:br/>
        <w:t>АЛҒАШҚЫ ҚАР ЖАУҒАНДА</w:t>
        <w:br/>
        <w:t>Алматыны тағы міне, қар басты,</w:t>
        <w:br/>
        <w:t>Қоңыр шапан ақ ішікке алмасты.</w:t>
        <w:br/>
        <w:t>Сен де сондай таза едің ғой ол кезде,</w:t>
        <w:br/>
        <w:t>Менің әппақ махаббатым алғашқы!</w:t>
        <w:br/>
        <w:t>Қуаныштан жарылардай жүрегім,</w:t>
        <w:br/>
        <w:t>Күннің қатты суытқанын тіледім.</w:t>
        <w:br/>
        <w:t>Жылы болса бүгін түскен ақ қардың,</w:t>
        <w:br/>
        <w:t>Ертең еріп кететінін білемін!</w:t>
        <w:br/>
        <w:t>...Ақ күміс қар шашудайын шашылған,</w:t>
        <w:br/>
        <w:t>Жылу келіп, жылға қуды расында.</w:t>
        <w:br/>
        <w:t>Ыстық еді саған деген сезімім,</w:t>
        <w:br/>
        <w:t>Қатал болсам қалар ма едің қасымда?!</w:t>
        <w:br/>
        <w:t>Гүлге көміп өлеңімнің өрісін,</w:t>
        <w:br/>
        <w:t>Өзің келіп бермеймісің қол ұшын.</w:t>
        <w:br/>
        <w:t>Ақ қар қалды Алатаудың басында,</w:t>
        <w:br/>
        <w:t>Сен де сондай биіктесің - мен үшін.</w:t>
        <w:br/>
        <w:t>105</w:t>
        <w:br/>
        <w:t>«Айады ОСЛИЯОВ, т;</w:t>
      </w:r>
    </w:p>
    <w:p>
      <w:r>
        <w:t>ж.т</w:t>
        <w:br/>
        <w:t>Жамалыңнан төгілдіріп шуақты,</w:t>
        <w:br/>
        <w:t>Ерітсеңші, ерніңнен бал тамшылап.</w:t>
        <w:br/>
        <w:t>Есениннің Шаганэсі сияқты,</w:t>
        <w:br/>
        <w:t>Шабытымды жіберсеңші, қамшылап?!</w:t>
        <w:br/>
        <w:t>Тебіреніп, теңеу таппай қыстығып,</w:t>
        <w:br/>
        <w:t>Қиналғанда кенеттен ой салсаңшы...</w:t>
        <w:br/>
        <w:t>Жүрегімнің жиі ұрғанын түсініп,</w:t>
        <w:br/>
        <w:t>Білегіңді мойыныма қойсаңшы?!</w:t>
        <w:br/>
        <w:t>Көздерімнен - көздеріңді айырмай,</w:t>
        <w:br/>
        <w:t>Отырсаңшы, үнсіз ғана сырласып.</w:t>
        <w:br/>
        <w:t>Ойға батқан Омар Хаям шайырдай,</w:t>
        <w:br/>
        <w:t>Бір көрейін, таң атқанша жыр жазып!</w:t>
        <w:br/>
        <w:t>Сілкінейін, сапырлысып санамда өрт,</w:t>
        <w:br/>
        <w:t>Бір түлейін, “ғарыш жаққа барам”- деп.</w:t>
        <w:br/>
        <w:t>Дәл осылай бола алмасаң- саған серт,</w:t>
        <w:br/>
        <w:t>Жақсы теңеу таба алмасам-- маған серт!</w:t>
        <w:br/>
        <w:t>ӨМІР ӨРНЕКТЕРІ</w:t>
        <w:br/>
        <w:t>Табынамын Тәңіріге,</w:t>
        <w:br/>
        <w:t>Бағынамын әміріне.</w:t>
        <w:br/>
        <w:t>Көкте ме екен, Жерде ме екен,</w:t>
        <w:br/>
        <w:t>Іздеп келем әлі күнге.</w:t>
        <w:br/>
        <w:t>Әлде Күннің жарығы ма,</w:t>
        <w:br/>
        <w:t>Әлде жынның шалығы ма.</w:t>
        <w:br/>
        <w:t>Қолға түспес қымбат шөптің,</w:t>
        <w:br/>
        <w:t>Әлде алтын тамыры ма?..</w:t>
        <w:br/>
        <w:t>Әллде Айдың нұры ма екен,</w:t>
        <w:br/>
        <w:t>Көп Жұлдыздың бірі ме екен.</w:t>
        <w:br/>
        <w:t>Әллде Жердің жанарындай,</w:t>
        <w:br/>
        <w:t>Мөлдіреген суы ма екен?..</w:t>
        <w:br/>
        <w:t>108</w:t>
        <w:br/>
        <w:t>уаде ОСЛИЯОВ, Д ,мтететететкееелеекекек ее»</w:t>
        <w:br/>
        <w:t>Қалампыр гүлін бауырына дала бөктерді,</w:t>
        <w:br/>
        <w:t>Қалайша бүгін айтпайын саған өкпемді.</w:t>
        <w:br/>
        <w:t>Қара бала жоқ ішінде, қараймын күнде,</w:t>
        <w:br/>
        <w:t>Қарауылға да қаншама самолет қонды.</w:t>
        <w:br/>
        <w:t>Таланттар мұнда тартуын ала келгенді,</w:t>
        <w:br/>
        <w:t>Тамаша жырмен тамсантты тамам елді енді.</w:t>
        <w:br/>
        <w:t>Қазанқап жайлы жазатын сері жігіттің,</w:t>
        <w:br/>
        <w:t>Есімі ешбір атаусыз қала бергенді.</w:t>
        <w:br/>
        <w:t>Бозжігіт емес, мен үшін шың емес пе едің,</w:t>
        <w:br/>
        <w:t>Шынңдарға шықсам көзіме мың елестедің.</w:t>
        <w:br/>
        <w:t>Самолет оған місе емес, тұлпармен келер,</w:t>
        <w:br/>
        <w:t>Деген сеніммен жібектен шылбыр ескенмін.</w:t>
      </w:r>
    </w:p>
    <w:p>
      <w:r>
        <w:t>Үзілген үміт қайтадан жалғанар сірә,</w:t>
        <w:br/>
        <w:t>Сағымдар көшті сен жаққа алдан ағыла.</w:t>
        <w:br/>
        <w:t>Бес моторлы самолетке бергісіз дейтін,</w:t>
        <w:br/>
        <w:t>Кенжиреннен бір тұяқ қалмағаны ма?..</w:t>
        <w:br/>
        <w:t>Мереке-думан тоқтаусыз тойлағанда әр күн,</w:t>
        <w:br/>
        <w:t>Мекені-Мекке екенін ойланар халқым.</w:t>
        <w:br/>
        <w:t>Абайдың елін аңсаған ақылды қайным,</w:t>
        <w:br/>
        <w:t>Сен жатқан жер де Меккеге айналар бәлкім?!</w:t>
        <w:br/>
        <w:t>ОН СЕГІЗДІҢ</w:t>
        <w:br/>
        <w:t>Он сегіздің,</w:t>
        <w:br/>
        <w:t>Жырларындай жыр бар ма,</w:t>
        <w:br/>
        <w:t>Он сегіздің,</w:t>
        <w:br/>
        <w:t>Дидарындай түр қайда?!</w:t>
        <w:br/>
        <w:t>Отыз бесте,</w:t>
        <w:br/>
        <w:t>Отырасың ойланып,</w:t>
        <w:br/>
        <w:t>Тор көз дәптер</w:t>
        <w:br/>
        <w:t>Толып кетіп шимайга.</w:t>
        <w:br/>
        <w:t>Он сегіздің,</w:t>
        <w:br/>
        <w:t>Қызуындай шоқ қайда?</w:t>
        <w:br/>
        <w:t>Он сегіздің,</w:t>
        <w:br/>
        <w:t>102</w:t>
        <w:br/>
        <w:t>шет алм. 07. (албайтағы жалшылар</w:t>
        <w:br/>
        <w:t>Қоймадың мойын бұрғызбай,</w:t>
        <w:br/>
        <w:t>Құшуға сені оқталдым.</w:t>
        <w:br/>
        <w:t>Ал бірақ аққан жұлдыздай,</w:t>
        <w:br/>
        <w:t>Жарық еттің дағы жоқ болдың.</w:t>
        <w:br/>
        <w:t>Жаныма сол сәт толды мұң,</w:t>
        <w:br/>
        <w:t>Ауыр ой езді еңсені.</w:t>
        <w:br/>
        <w:t>Жұмбақ қыз иә, сол түні,</w:t>
        <w:br/>
        <w:t>Жоғалтып алдым мен сені.</w:t>
        <w:br/>
        <w:t>Жеткізбес алыс армандай,</w:t>
        <w:br/>
        <w:t>Жыраққа кеткен құсымсың.</w:t>
        <w:br/>
        <w:t>Өзім де қалдым аңғармай,</w:t>
        <w:br/>
        <w:t>Өзгелер қайдан түсінсін!</w:t>
        <w:br/>
        <w:t>Сырласып қазір өлеңмен,</w:t>
        <w:br/>
        <w:t>Барымды соған ақтарам.</w:t>
        <w:br/>
        <w:t>Бір жұлдыз ақса төбемнен,</w:t>
        <w:br/>
        <w:t>Сен шығар бәлкім деп қалам!</w:t>
        <w:br/>
        <w:t>Жж</w:t>
        <w:br/>
        <w:t>Сол бір күндер... есімде әлі, есімде,</w:t>
        <w:br/>
        <w:t>Еміс-еміс естіледі мұңды ырғақ.</w:t>
      </w:r>
    </w:p>
    <w:p>
      <w:r>
        <w:t>Жайлы жаздың қара мақпал кешінде,</w:t>
        <w:br/>
        <w:t>Бір топ бала... ойнайтынбыз “тығылмақ”!</w:t>
        <w:br/>
        <w:t>Менің ойым... бір көрсем деп өзіңді,</w:t>
        <w:br/>
        <w:t>Жүрегімде бүршік жарған мың үміт.</w:t>
        <w:br/>
        <w:t>Орамалмен таңып тастап көзімді,</w:t>
        <w:br/>
        <w:t>Ал, тапшы-деп кететінсің, жүгіріп...</w:t>
        <w:br/>
        <w:t>Адымдаймын, даусыңды белгіге ап,</w:t>
        <w:br/>
        <w:t>Тағы тербеп жүрегімді, мың үміт.</w:t>
        <w:br/>
        <w:t>Түнге сіңіп, таптырмайсың сен бірақ...</w:t>
        <w:br/>
        <w:t>Қараңғыда қалдым талай, сүрініп!</w:t>
        <w:br/>
        <w:t>Тәтті күндер, қол бұлғасып біздермен,</w:t>
        <w:br/>
        <w:t>Арман қуып шықтық елден көп жырақ.</w:t>
        <w:br/>
        <w:t>Әуре болдым, әлі күнге іздеумен,</w:t>
        <w:br/>
        <w:t>Таптырмайдың, сен бірақ!..</w:t>
        <w:br/>
        <w:t>107</w:t>
        <w:br/>
        <w:t>аһамде ОСЛЯЯОВ, ту жс------------------</w:t>
        <w:br/>
        <w:t>Әкемізден тамыр алдым, қан алдым,</w:t>
        <w:br/>
        <w:t>Тоғыз айда торсық шеке боп алдым.</w:t>
        <w:br/>
        <w:t>Ал ақындық қонған шығар, білмеймін,</w:t>
        <w:br/>
        <w:t>Құрсағында жатқанымда анамның.</w:t>
        <w:br/>
        <w:t>Тұңғыш ұл боп тұлымымды тарандым,</w:t>
        <w:br/>
        <w:t>Орта мектеп білім берді маған мың.</w:t>
        <w:br/>
        <w:t>Бір керекті маманы боп қоғамның,</w:t>
        <w:br/>
        <w:t>Төс қалтама дипломды сап алдым.</w:t>
        <w:br/>
        <w:t>Ортасында жақсы менен жаманның,</w:t>
        <w:br/>
        <w:t>Өмірдегі өз жолымды таба алдым.</w:t>
        <w:br/>
        <w:t>Әжептәуір әке болып бұл күнде,</w:t>
        <w:br/>
        <w:t>Қабағына қараймын қос баламның.</w:t>
        <w:br/>
        <w:t>Алда әлі талай жырды жазармын,</w:t>
        <w:br/>
        <w:t>Біреулерден қалармын һәм озармын.</w:t>
        <w:br/>
        <w:t>Бірақ, бірақ ата-ананың алдында,</w:t>
        <w:br/>
        <w:t>Мәңгі бақи бала болып қалармын.</w:t>
        <w:br/>
        <w:t>Жаа</w:t>
        <w:br/>
        <w:t>Әулиеміз де көбейді,</w:t>
        <w:br/>
        <w:t>Әмбиеміз де көбейді.</w:t>
        <w:br/>
        <w:t>Құрық та бойлай алмайтын,</w:t>
        <w:br/>
        <w:t>Қу көңіл тағы не дейді?..</w:t>
        <w:br/>
        <w:t>Көрінсе көпке ірі боп,</w:t>
        <w:br/>
        <w:t>Шыға келеміз ұлы деп.</w:t>
        <w:br/>
        <w:t>Маңдайы тайқы қазақтың,</w:t>
        <w:br/>
        <w:t>Мақтанбай жүрген күні жоқ.</w:t>
        <w:br/>
        <w:t>Көтерсек көкке ұшырып,</w:t>
        <w:br/>
        <w:t>Жерлесек “көрге” түсіріп.</w:t>
        <w:br/>
        <w:t>Өзгелер түгіл сол сөзге,</w:t>
      </w:r>
    </w:p>
    <w:p>
      <w:r>
        <w:t>Өзі де қалар қысылып.</w:t>
        <w:br/>
        <w:t>Тақылдатқанмен таңдайды,</w:t>
        <w:br/>
        <w:t>Арғыға тілім бармайды.</w:t>
        <w:br/>
        <w:t>Осындай “ұлы” ұлтымда,</w:t>
        <w:br/>
        <w:t>Ортаңғы деген болмайды.</w:t>
        <w:br/>
        <w:t>116</w:t>
        <w:br/>
        <w:t>Жалын-күші жоқ бойда.</w:t>
        <w:br/>
        <w:t>Отыз бесте,</w:t>
        <w:br/>
        <w:t>Алды-артыңды бағамдап,</w:t>
        <w:br/>
        <w:t>Сезіктеніп</w:t>
        <w:br/>
        <w:t>Отырғаның көп жайға.</w:t>
        <w:br/>
        <w:t>Он сегіздей,</w:t>
        <w:br/>
        <w:t>Қайда шіркін, “тәттілік”.</w:t>
        <w:br/>
        <w:t>Он сегіздер,</w:t>
        <w:br/>
        <w:t>Ойнақтаған шат күліп.</w:t>
        <w:br/>
        <w:t>Өзіңді емес,</w:t>
        <w:br/>
        <w:t>Отбасыңды ойлаумен,</w:t>
        <w:br/>
        <w:t>Отыз бесте,</w:t>
        <w:br/>
        <w:t>Үйренесің сақ жүріп!</w:t>
        <w:br/>
        <w:t>Он сегіздер,</w:t>
        <w:br/>
        <w:t>Баса алмайды аптығын,</w:t>
        <w:br/>
        <w:t>Он сегіздің,</w:t>
        <w:br/>
        <w:t>Қимылында жоқ тыным.</w:t>
        <w:br/>
        <w:t>Отыз беске,</w:t>
        <w:br/>
        <w:t>Тәубе, - дедім ішімнен,</w:t>
        <w:br/>
        <w:t>Естідім де,</w:t>
        <w:br/>
        <w:t>Елулердің өксігін!</w:t>
        <w:br/>
        <w:t>МАХАББАТ</w:t>
        <w:br/>
        <w:t>О, Махаббат, қалжыраттың, қажыттың,</w:t>
        <w:br/>
        <w:t>Ғашық болып, ғажабыңды ұқтым шын.</w:t>
        <w:br/>
        <w:t>Сен не деген үлбіреген нэзіксін,</w:t>
        <w:br/>
        <w:t>Сен не деген мың сиқырлы мықтымсың?!</w:t>
        <w:br/>
        <w:t>Сен жайында жазылған сан дастан да,</w:t>
        <w:br/>
        <w:t>Сен жайында айтылған көп өлең де.</w:t>
        <w:br/>
        <w:t>Бір-ақ сэтте әкетесің аспанға,</w:t>
        <w:br/>
        <w:t>Бір-ақ сәтте батырасың тереңге.</w:t>
        <w:br/>
        <w:t>Талай жігіт азабыңды көп көріп,</w:t>
        <w:br/>
        <w:t>Саған сеніп, басты талай қыздар шоқ.</w:t>
        <w:br/>
        <w:t>Бір-ақ сәтте өртейсің де от қойып,</w:t>
        <w:br/>
        <w:t>Бір-ақ сәтте өшіресің ызғар боп.</w:t>
      </w:r>
    </w:p>
    <w:p>
      <w:r>
        <w:t>103</w:t>
        <w:br/>
        <w:t>жт----------. 07 ееғайтан жаланылар</w:t>
        <w:br/>
        <w:t>Ақындық мұнда жүрмейді,</w:t>
        <w:br/>
        <w:t>Ойың от, мейлің тілің шоқ.</w:t>
        <w:br/>
        <w:t>Жардың да жайын түсінем,</w:t>
        <w:br/>
        <w:t>Түсінген соң да кішірем.</w:t>
        <w:br/>
        <w:t>Сыңғырлап үйің тұрмаса,</w:t>
        <w:br/>
        <w:t>Сынайды дұшпан ішінен.</w:t>
        <w:br/>
        <w:t>Жазсам да жатпай күнде өлең,</w:t>
        <w:br/>
        <w:t>Тұрады жетпей бірдеңем.</w:t>
        <w:br/>
        <w:t>Салыстырмалы өмір бұл,</w:t>
        <w:br/>
        <w:t>Сананы тұрмыс билеген.</w:t>
        <w:br/>
        <w:t>Жж</w:t>
        <w:br/>
        <w:t>Ашуымды басуыма жеңдірем,</w:t>
        <w:br/>
        <w:t>Талайлардан артық, кейде кем жүрем.</w:t>
        <w:br/>
        <w:t>Таңдайымды сан күйдірген өкініш,</w:t>
        <w:br/>
        <w:t>Маңдайымды шимайлайды белгімен.</w:t>
        <w:br/>
        <w:t>Айна алдына үңілемін мен ыңғай,</w:t>
        <w:br/>
        <w:t>(Неменеге түңілемін - жерім бай?!)</w:t>
        <w:br/>
        <w:t>Көлденеңнен түскен екен төрт сызық,</w:t>
        <w:br/>
        <w:t>Түнде жазған өлеңімнің жолындай.</w:t>
        <w:br/>
        <w:t>Бұл төрт сызық біріккенде бір шумақ,</w:t>
        <w:br/>
        <w:t>Тылсымына тартатындай тым жұмбақ.</w:t>
        <w:br/>
        <w:t>Таңым атса, кеш келеді қылқылдап,</w:t>
        <w:br/>
        <w:t>Уақытымды ұрлауменен шын қымбат.</w:t>
        <w:br/>
        <w:t>Күннен күнге бара жатыр тереңдеп,</w:t>
        <w:br/>
        <w:t>Әдемілеп салғандай-ақ шебер кеп.</w:t>
        <w:br/>
        <w:t>Өкінішім болмас еді өмірде,</w:t>
        <w:br/>
        <w:t>Әжімімдей тереңдесе өлең тек!</w:t>
        <w:br/>
        <w:t>Жж</w:t>
        <w:br/>
        <w:t>Ақын емес, алдыменен адаммын,</w:t>
        <w:br/>
        <w:t>Адамдарға қайтіп енді тағам мін.</w:t>
        <w:br/>
        <w:t>Түйірінде тіршілік бар қозғалған,</w:t>
        <w:br/>
        <w:t>Жалғыз тамшы, жалқы нұрдан жаралдым!</w:t>
        <w:br/>
        <w:t>115</w:t>
        <w:br/>
        <w:t>амда ОСЛЯНОН 1) жмееек--кекееееееекееекемлекееее</w:t>
        <w:br/>
        <w:t>ШІЛДЕДЕ НЕМЕСЕ ҚЫЗҒАНЫШ</w:t>
        <w:br/>
        <w:t>Шілде айы, шілікті өзен жағасы,</w:t>
        <w:br/>
        <w:t>Шыбын-шіркей қаптап кеткен кез еді.</w:t>
        <w:br/>
        <w:t>Бұл өлкенің масасы мен арасы,</w:t>
        <w:br/>
        <w:t>Әбден тойып, масайраған кезеңі.</w:t>
      </w:r>
    </w:p>
    <w:p>
      <w:r>
        <w:t>Аралары күндіз қонып гүлдерге,</w:t>
        <w:br/>
        <w:t>Кешке қарай өз жөніне кетеді.</w:t>
        <w:br/>
        <w:t>Әсіресе ымырт түсе бұл жерге,</w:t>
        <w:br/>
        <w:t>Масалары найзасын ап жетеді.</w:t>
        <w:br/>
        <w:t>Батыр емен найзам жоқ қой ұстауға,</w:t>
        <w:br/>
        <w:t>Бар қаруым - өзіңе арнап жыр жазам.</w:t>
        <w:br/>
        <w:t>Сары маса саған қарай ұшқанда,</w:t>
        <w:br/>
        <w:t>Санама бір ой келеді- қызғанам!</w:t>
        <w:br/>
        <w:t>Ең соңғы рет сені сүйіп қалсам деп,</w:t>
        <w:br/>
        <w:t>Қонып жатыр үлбіреген ерінге.</w:t>
        <w:br/>
        <w:t>Бойымды бір күш биледі сол сәтте,</w:t>
        <w:br/>
        <w:t>Маса болып ұшқым келді менің де...</w:t>
        <w:br/>
        <w:t>Махаббаттың музалары қолдаса,</w:t>
        <w:br/>
        <w:t>Шынымды айтам, сақтасам да қанша әдеп.</w:t>
        <w:br/>
        <w:t>Тілеп тұрдым сені сүйген сол маса,</w:t>
        <w:br/>
        <w:t>Мені шағып алса деп!</w:t>
        <w:br/>
        <w:t>ЖҰМБАҚ ҚЫЗ</w:t>
        <w:br/>
        <w:t>Алмалы бақтың арасын,</w:t>
        <w:br/>
        <w:t>Аралап жүрмін мен үнсіз.</w:t>
        <w:br/>
        <w:t>Ауылда қалған нағашым,</w:t>
        <w:br/>
        <w:t>Келме деп еді келінсіз.</w:t>
        <w:br/>
        <w:t>Кеудеме менің сыймаған,</w:t>
        <w:br/>
        <w:t>Кеңдікке құштар жүрегім.</w:t>
        <w:br/>
        <w:t>Жанымды сонша қинаған,</w:t>
        <w:br/>
        <w:t>Жұмбақ қыз айтшы, кім едің?</w:t>
        <w:br/>
        <w:t>106</w:t>
        <w:br/>
        <w:t>Қалың ойдың қазуменен тереңін,</w:t>
        <w:br/>
        <w:t>Отырып ап сөз маржанын теремін.</w:t>
        <w:br/>
        <w:t>Шығын едім шытынады біреулер,</w:t>
        <w:br/>
        <w:t>Шықпай қойсам тағы білем не дерін!</w:t>
        <w:br/>
        <w:t>Бұ тағдырдың татып тәтті, ашысын,</w:t>
        <w:br/>
        <w:t>Аттап тұрмын қырық үштің басқышын.</w:t>
        <w:br/>
        <w:t>Төрге қарай ілгерілесең бір итсің,</w:t>
        <w:br/>
        <w:t>Тек төменде жүрсең ғана жақсысың!</w:t>
        <w:br/>
        <w:t>жж</w:t>
        <w:br/>
        <w:t>Қаттаулы жатқан жырым бар,</w:t>
        <w:br/>
        <w:t>Қатпар-қатпар мұңым бар.</w:t>
        <w:br/>
        <w:t>Екі мөлдір қызым бар,</w:t>
        <w:br/>
        <w:t>Еркелеген гүлім бар,</w:t>
        <w:br/>
        <w:t>Еламандай ұлым бар.</w:t>
        <w:br/>
        <w:t>Сезімімді ұғындар,</w:t>
        <w:br/>
        <w:t>Сендерден жақын кімім бар?!</w:t>
        <w:br/>
        <w:t>Қазақ деген елім бар,</w:t>
        <w:br/>
        <w:t>Қарашығымдай менің дәл.</w:t>
        <w:br/>
        <w:t>Жарысқа түсер бэйгең ем,</w:t>
        <w:br/>
        <w:t>Жаратқандай терімді ал.</w:t>
        <w:br/>
        <w:t>АҺ ұра беріп қайтемін,</w:t>
      </w:r>
    </w:p>
    <w:p>
      <w:r>
        <w:t>Алда талай өмір бар.</w:t>
        <w:br/>
        <w:t>Серпілейін, сергиін,</w:t>
        <w:br/>
        <w:t>Серік болып жел-құйын.</w:t>
        <w:br/>
        <w:t>Тауларыңдай тапжылмас,</w:t>
        <w:br/>
        <w:t>Шыдамыңды бер бүгін.</w:t>
        <w:br/>
        <w:t>Сыйғызайын кеудеме,</w:t>
        <w:br/>
        <w:t>Мына элемнің кеңдігін.</w:t>
        <w:br/>
        <w:t>Тұлғаланып тұрайын,</w:t>
        <w:br/>
        <w:t>Тұмар болып Күн, Айым.</w:t>
        <w:br/>
        <w:t>Қаламымды қамшылан,</w:t>
        <w:br/>
        <w:t>Қайратымды сынайын.</w:t>
        <w:br/>
        <w:t>Мен де құдай пендесі,</w:t>
        <w:br/>
        <w:t>Көгіңе бір шығайын!</w:t>
        <w:br/>
        <w:t>ПІ</w:t>
        <w:br/>
        <w:t>«рамдк ОСЛИНОВ іу же--ееесеееееетекекееке меке</w:t>
        <w:br/>
        <w:t>Жажҡ</w:t>
        <w:br/>
        <w:t>Тынымсыз мына тірлікте,</w:t>
        <w:br/>
        <w:t>Ойнайық, жүрдік, күлдік те.</w:t>
        <w:br/>
        <w:t>Көңілдің кірін жуғанмен,</w:t>
        <w:br/>
        <w:t>Өмірдің сырын білдік пе?</w:t>
        <w:br/>
        <w:t>Сенбейтіндерге сенеміз,</w:t>
        <w:br/>
        <w:t>Ермейтіндерге ереміз.</w:t>
        <w:br/>
        <w:t>Рахатқа батып жүргендей,</w:t>
        <w:br/>
        <w:t>Рахмет айтып келеміз.</w:t>
        <w:br/>
        <w:t>Айналып бәрі меншікке,</w:t>
        <w:br/>
        <w:t>Бөлініп жатыр ел жікке.</w:t>
        <w:br/>
        <w:t>Айта алмас сөздің соңына,</w:t>
        <w:br/>
        <w:t>Амалсыз қоям көп нүкте...</w:t>
        <w:br/>
        <w:t>Білмейтін бұрын ұстамды,</w:t>
        <w:br/>
        <w:t>Ұстара тілім қысқарды.</w:t>
        <w:br/>
        <w:t>Өзім де кейде жөн деймін,</w:t>
        <w:br/>
        <w:t>Көрінбес жерді қысқанды!</w:t>
        <w:br/>
        <w:t>Жж</w:t>
        <w:br/>
        <w:t>Берілгім кеп жақсы ойға,</w:t>
        <w:br/>
        <w:t>Қиял қуып жатсам да.</w:t>
        <w:br/>
        <w:t>“Арсыз болмай атақ жоқ,</w:t>
        <w:br/>
        <w:t>Алдамшы болмай бақ қайда”,</w:t>
        <w:br/>
        <w:t>Деген Абай сөзі кеп,</w:t>
        <w:br/>
        <w:t>Атып тұрдым тезірек.</w:t>
        <w:br/>
        <w:t>Өзегіме құйылды,</w:t>
        <w:br/>
        <w:t>Осы өлеңнің өзі кеп.</w:t>
        <w:br/>
        <w:t>Арды таптап табанға,</w:t>
        <w:br/>
        <w:t>Атақ алсам жаман ба?!</w:t>
        <w:br/>
        <w:t>Мына алдамшы заманда,</w:t>
        <w:br/>
        <w:t>Арта түсер бағам да.</w:t>
        <w:br/>
        <w:t>112</w:t>
      </w:r>
    </w:p>
    <w:p>
      <w:r>
        <w:t>«4аһамде ОСЛИЯОВ 7) ,м-----------</w:t>
        <w:br/>
        <w:t>Шыным асы, сырым осы сенбе мейлі, сен мейлі,</w:t>
        <w:br/>
        <w:t>Қан денеде тулап-тулап әлденеге шөлдейді...</w:t>
        <w:br/>
        <w:t>Қойды бағып-қағу үшін қойдай момын керек қой,</w:t>
        <w:br/>
        <w:t>Өзімді-өзім білемін мен ол да қолдан келмейді!</w:t>
        <w:br/>
        <w:t>жж</w:t>
        <w:br/>
        <w:t>Мақтағанды кім жек көрсін шіркін-ай,</w:t>
        <w:br/>
        <w:t>Сол мақтаудың іші тікен, сырты май.</w:t>
        <w:br/>
        <w:t>Байларымның беті кетсе жылтырай,</w:t>
        <w:br/>
        <w:t>Кедейлерім қалай шыдар жыртылмай.</w:t>
        <w:br/>
        <w:t>Шын мақтау бар, жалған мақтау бар тағы,</w:t>
        <w:br/>
        <w:t>Екеуі де мықтап салмақ артады.</w:t>
        <w:br/>
        <w:t>Қызыл тілмен қыздыратын жандар көп,</w:t>
        <w:br/>
        <w:t>Сары майдан айырғандай тортаны.</w:t>
        <w:br/>
        <w:t>Мінбелерде, жиындарда алқалы,</w:t>
        <w:br/>
        <w:t>Атылады мадақ сөздің шампаны.</w:t>
        <w:br/>
        <w:t>Ақ көбігін арнасынан асырып,</w:t>
        <w:br/>
        <w:t>Алтын бокал алдыңа әкеп тартады.</w:t>
        <w:br/>
        <w:t>Ақылым да емес айтқан бұл менің,</w:t>
        <w:br/>
        <w:t>Ақиқат қой көзім жеткен күнде өзім.</w:t>
        <w:br/>
        <w:t>Байқа достым, буыныңды босатып,</w:t>
        <w:br/>
        <w:t>Бас айналып мас боп қалып жүрмегін.</w:t>
        <w:br/>
        <w:t>Жжж</w:t>
        <w:br/>
        <w:t>Әмір ғой, өмір шынында,</w:t>
        <w:br/>
        <w:t>Өтуде айым, жылым да.</w:t>
        <w:br/>
        <w:t>Бар еді бойда “жыным” да,</w:t>
        <w:br/>
        <w:t>Байланды қазір бұрымға.</w:t>
        <w:br/>
        <w:t>Баланың қамы, үй қамы,</w:t>
        <w:br/>
        <w:t>Жинаған жардың жиһазы.</w:t>
        <w:br/>
        <w:t>Көзіңді арбар дүние,</w:t>
        <w:br/>
        <w:t>Үйіме толмай қинады.</w:t>
        <w:br/>
        <w:t>Біреуін алсаң, бірі жоқ,</w:t>
        <w:br/>
        <w:t>Түгенделетін түрі жоқ.</w:t>
        <w:br/>
        <w:t>114</w:t>
        <w:br/>
        <w:t>&lt;Алажди ОСЛЯЙОВ 4), ,жасеееелкекеаекееекккекее</w:t>
        <w:br/>
        <w:t>Жжҡҡ</w:t>
        <w:br/>
        <w:t>Емтиханнан екі алып, бес те алып,</w:t>
        <w:br/>
        <w:t>Төгілдіріп жыр оқыдық төс қағып.</w:t>
        <w:br/>
        <w:t>Енді бүгін отырамын қамығып,</w:t>
        <w:br/>
        <w:t>Қайрат пенен Бауыржанды еске алып.</w:t>
        <w:br/>
        <w:t>“Ботбульвардың” ұрттап қойып сырасын,</w:t>
        <w:br/>
        <w:t>Өн-бойымыз өртенетін, қызатын.</w:t>
      </w:r>
    </w:p>
    <w:p>
      <w:r>
        <w:t>Қара өлеңнің қаймағынан май алған,</w:t>
        <w:br/>
        <w:t>Дейтін едік, үшеуміз де “ұлы ақын”!</w:t>
        <w:br/>
        <w:t>Жауап іздеп ми қайнатқан сұраққа,</w:t>
        <w:br/>
        <w:t>Алатынбыз керісіп те, жылап та.</w:t>
        <w:br/>
        <w:t>Ағып жатқан сыра дейтін “суатқа”,</w:t>
        <w:br/>
        <w:t>Жаңа өлеңсіз бармайтынбыз бірақ та!</w:t>
        <w:br/>
        <w:t>м &lt;6</w:t>
        <w:br/>
        <w:t>Бір курста өстік солай “үш ақын”,</w:t>
        <w:br/>
        <w:t>Қиялымыз қияндарға ұшатын.</w:t>
        <w:br/>
        <w:t>“МұрҚайБау”, -- деп атаушы еді құрбылар,</w:t>
        <w:br/>
        <w:t>“Үш ақынның” біріктіріп, үш атын.</w:t>
        <w:br/>
        <w:t>Студенттің қара шәйін бірге ішіп,</w:t>
        <w:br/>
        <w:t>Түн батқанда жұлдыздармен тілдесіп.</w:t>
        <w:br/>
        <w:t>Біз өмірдің қиындығын көрмедік,</w:t>
        <w:br/>
        <w:t>Жүрдік солай шат-шадыман күн кешіп.</w:t>
        <w:br/>
        <w:t>Бес жыл бірақ өте шықты білінбей,</w:t>
        <w:br/>
        <w:t>Тез бататын қыстың қысқа күніндей.</w:t>
        <w:br/>
        <w:t>Арманымыз алдымыздан көрінді,</w:t>
        <w:br/>
        <w:t>Қауыз жарған көктеменің гүліндей.</w:t>
        <w:br/>
        <w:t>Жолдар солай алдан құшақ жатты ашып,</w:t>
        <w:br/>
        <w:t>Вокзалдарда төс қағыстық, қоштасып.</w:t>
        <w:br/>
        <w:t>Кеттік сөйтіп алыс-алыс жақтарға,</w:t>
        <w:br/>
        <w:t>Алматыда жолығуға анттасып!</w:t>
        <w:br/>
        <w:t>Сыр ақтардық, хатпен хабар алысып,</w:t>
        <w:br/>
        <w:t>Үш өлкеде өлең жаздық жарысып.</w:t>
        <w:br/>
        <w:t>Тек газеттің беттерінде жататын,</w:t>
        <w:br/>
        <w:t>Фамиялиямыз, есіміміз табысып.</w:t>
        <w:br/>
        <w:t>Содан бері айлар өтті, жыл өтті,</w:t>
        <w:br/>
        <w:t>ҒҰямызда ұлдар өсті, қыз өсті.</w:t>
        <w:br/>
        <w:t>Қалды кейін қайран біздің бал күндер,</w:t>
        <w:br/>
        <w:t>Бір ынтықтық сыздатады жүректі.</w:t>
        <w:br/>
        <w:t>100</w:t>
        <w:br/>
        <w:t>Тұрмақ болып берген сонау сертімде,</w:t>
        <w:br/>
        <w:t>Алматыға жиналамын мен күнде.</w:t>
        <w:br/>
        <w:t>Бауыржан мен Қайрат жатыр шақырып,</w:t>
        <w:br/>
        <w:t>Таста бәрін, қасымызға-- “келгін деп”!</w:t>
        <w:br/>
        <w:t>Тұсау болған жиып қойып бар жайды,</w:t>
        <w:br/>
        <w:t>Отбасымды солай қарай қамдаймын.</w:t>
        <w:br/>
        <w:t>Ертеңінде тоқтатады жарымның,</w:t>
        <w:br/>
        <w:t>Деген сөзі “Өлең тамақ болмайды”!</w:t>
        <w:br/>
        <w:t>Айтқан сөзі жан-жарамды дөп басып,</w:t>
        <w:br/>
        <w:t>Айғайлаймын алғандайын шоқ басып.</w:t>
        <w:br/>
        <w:t>Мықты ақындар астанада тұрмаған, -</w:t>
        <w:br/>
        <w:t>Деп әзілдеп, тағы қояр тоқтатып.</w:t>
      </w:r>
    </w:p>
    <w:p>
      <w:r>
        <w:t>Күндер қайда, жүретұғын төс қағып,</w:t>
        <w:br/>
        <w:t>Мен отырмын, бар олжадан кеш қалып.</w:t>
        <w:br/>
        <w:t>Өмір де бір оқу орны сияқты,</w:t>
        <w:br/>
        <w:t>Жүрмін қазір екі де алып, бес те алып.</w:t>
        <w:br/>
        <w:t>Осындай ой маза бермей жаныма,</w:t>
        <w:br/>
        <w:t>Өлең жаздым өздеріңді сағына.</w:t>
        <w:br/>
        <w:t>Бауыржан мен Қайратты алып қасыма,</w:t>
        <w:br/>
        <w:t>Құшақтасып барсақ деймін тағы да,</w:t>
        <w:br/>
        <w:t>Сыраға емес, “Бутбульвардың” бағына!!!</w:t>
        <w:br/>
        <w:t>ЖЕҢЕШЕСІНІҢ БОЗЖІГІТКЕ ЖАУАБЫ</w:t>
        <w:br/>
        <w:t>Жылқыша жинап Жидебай бауырына гүлін,</w:t>
        <w:br/>
        <w:t>Сайда да бүгін той алар, тауды да бүгін.</w:t>
        <w:br/>
        <w:t>Барғызбасым бар екен, барғызбай қалды,</w:t>
        <w:br/>
        <w:t>Бармаған едім Ақынның ауылына бұрын...</w:t>
        <w:br/>
        <w:t>Жұматай Жақыпбаев</w:t>
        <w:br/>
        <w:t>“Қ.Ә? газетінен</w:t>
        <w:br/>
        <w:t>Қапалы қайным білесің қашаннан мені,</w:t>
        <w:br/>
        <w:t>Қара басымыз шаруадан аса алған ба еді?</w:t>
        <w:br/>
        <w:t>Қап әттеген-ай қап қойдың көрсең деп едім,</w:t>
        <w:br/>
        <w:t>Қара Ертісімнің қайтадан жасырған кезін.</w:t>
        <w:br/>
        <w:t>101</w:t>
        <w:br/>
        <w:t>«Ауаядек ОСИЯЯОВ, ТУ длилилилалалла салла лыл лла ыла</w:t>
        <w:br/>
        <w:t>Қиналып ем мен қатты,</w:t>
        <w:br/>
        <w:t>Өн-бойымды тер жапты.</w:t>
        <w:br/>
        <w:t>Кейде салмақ кетпесе,</w:t>
        <w:br/>
        <w:t>Сөз келмейді салмақты.</w:t>
        <w:br/>
        <w:t>Еңбек, еңбек, тағы еңбек,</w:t>
        <w:br/>
        <w:t>Еңбектенбей өлең жоқ.</w:t>
        <w:br/>
        <w:t>Кейінгі жыл жазғаным,</w:t>
        <w:br/>
        <w:t>Келе жатыр дәлелдеп.</w:t>
        <w:br/>
        <w:t>Жж</w:t>
        <w:br/>
        <w:t>Есімімді білмесе ешкім -- білмесін,</w:t>
        <w:br/>
        <w:t>Көздеріне ілмесе көп - ілмесін.</w:t>
        <w:br/>
        <w:t>Өз әлімше болашаққа жалғаймын,</w:t>
        <w:br/>
        <w:t>Қазағымның қасиетті жыр-кәшін.</w:t>
        <w:br/>
        <w:t>Мейлі мені сайтан десін, жын десін,</w:t>
        <w:br/>
        <w:t>Қаламы бар, қаржысы жоқ құл десін.</w:t>
        <w:br/>
        <w:t>Қарға адым жер бастырмаймын басқаға,</w:t>
        <w:br/>
        <w:t>Қамсыз жатқан дархан дала іргесін.</w:t>
        <w:br/>
        <w:t>Алмасам да ақындықтың жүлдесін,</w:t>
        <w:br/>
        <w:t>Елім үшін естісем де күнде сын.</w:t>
        <w:br/>
        <w:t>Көмейімнен тілді жұлып алса да,</w:t>
        <w:br/>
        <w:t>Өлеңіммен қорғап өту - міндетім!</w:t>
        <w:br/>
        <w:t>Жжа%ҡ</w:t>
        <w:br/>
        <w:t>Басыма ой келеді кейде бұзық,</w:t>
        <w:br/>
        <w:t>Қайтемін қабақ шытып, елге күліп.</w:t>
      </w:r>
    </w:p>
    <w:p>
      <w:r>
        <w:t>Қарасаң кемшіліксіз адам бар ма,</w:t>
        <w:br/>
        <w:t>Алламыз жаратқан соң пенде қылып.</w:t>
        <w:br/>
        <w:t>Кілттсулі кеудедегі құлыпты ашып,</w:t>
        <w:br/>
        <w:t>Еркін ел еркеледі күліп-тасып.</w:t>
        <w:br/>
        <w:t>Ұлтымның ұрғашысын айналдырды,</w:t>
        <w:br/>
        <w:t>Қалың мұрт, қара түрік ұрық шашып.</w:t>
        <w:br/>
        <w:t>Қытай да көзін қысып қырындады,</w:t>
        <w:br/>
        <w:t>Шешінсе шеке құйқам шымырлады.</w:t>
        <w:br/>
        <w:t>18</w:t>
        <w:br/>
        <w:t>Жа а</w:t>
        <w:br/>
        <w:t>Пысықтықты құдай басқа бермеді,</w:t>
        <w:br/>
        <w:t>(Ылғи кейін тартып жүр ғой сол мені.)</w:t>
        <w:br/>
        <w:t>Жұрт алдына жан ұшыра шыққандар,</w:t>
        <w:br/>
        <w:t>Қылмың-қылмың, жылмың-жылмың сөйледі.</w:t>
        <w:br/>
        <w:t>Дәл бүгінгі юбилярды төрдегі,</w:t>
        <w:br/>
        <w:t>Жалғыз жандай жарқыратты жердегі.</w:t>
        <w:br/>
        <w:t>Өп-еөтірік өбектеді құшақтап,</w:t>
        <w:br/>
        <w:t>Ол болмаса түнектей боп көргені.</w:t>
        <w:br/>
        <w:t>Жарты сағат жалбақтады ең кемі,</w:t>
        <w:br/>
        <w:t>Төгіледі теңеу сөздің өрнегі.</w:t>
        <w:br/>
        <w:t>Мөлиеді екі көзін төңкеріп,</w:t>
        <w:br/>
        <w:t>Осы қазір тұрғандай-ақ өлгелі.</w:t>
        <w:br/>
        <w:t>Айтылады атағы да, еңбегі,</w:t>
        <w:br/>
        <w:t>Сол адам боп сүйеушісі, сенгені.</w:t>
        <w:br/>
        <w:t>Жылы сөзге жылан да іннен шығады,</w:t>
        <w:br/>
        <w:t>Әлгі пәле жұмсартады пендені.</w:t>
        <w:br/>
        <w:t>Сыңғырлатқан сайқалдық қой, сайқалдық,</w:t>
        <w:br/>
        <w:t>Сайқалдыққа шырмалдық та, шайқалдық.</w:t>
        <w:br/>
        <w:t>Шектен шыққан пысықтық та кей кезде,</w:t>
        <w:br/>
        <w:t>Сау адамды жібереді сайтан қып!</w:t>
        <w:br/>
        <w:t>Жж</w:t>
        <w:br/>
        <w:t>Еңбектендім мен қатты,</w:t>
        <w:br/>
        <w:t>Маңдайымды тер басты.</w:t>
        <w:br/>
        <w:t>Араласып кермекпен,</w:t>
        <w:br/>
        <w:t>Таңдайымнан сөз де ақты.</w:t>
        <w:br/>
        <w:t>Күн менен түн алмасты,</w:t>
        <w:br/>
        <w:t>Екі аптаға жалғасты.</w:t>
        <w:br/>
        <w:t>Боксшыдай жаттыққан,</w:t>
        <w:br/>
        <w:t>Қуаладым салмақты.</w:t>
        <w:br/>
        <w:t>Жарау аттай жұтындым,</w:t>
        <w:br/>
        <w:t>Жеңілдедім, құтырдым.</w:t>
        <w:br/>
        <w:t>Көмейдегі көп ойды,</w:t>
        <w:br/>
        <w:t>Көгершіндей ұшырдым.</w:t>
      </w:r>
    </w:p>
    <w:p>
      <w:r>
        <w:t>117</w:t>
        <w:br/>
        <w:t>ж-е. 2-. елбайтағы Жалшылар</w:t>
        <w:br/>
        <w:t>Ардақты боп қоғамға,</w:t>
        <w:br/>
        <w:t>Ашылар ед жол алда.</w:t>
        <w:br/>
        <w:t>Көлеңкеде осылай,</w:t>
        <w:br/>
        <w:t>Көктей солып қалам ба?!</w:t>
        <w:br/>
        <w:t>...Белгілі ғой ар жағы,</w:t>
        <w:br/>
        <w:t>Салам ертең бар малды.</w:t>
        <w:br/>
        <w:t>Деп бекініп тұр едім,</w:t>
        <w:br/>
        <w:t>Ақыл ұстап қалғаны</w:t>
        <w:br/>
        <w:t>Елге ұнасам болғаны!</w:t>
        <w:br/>
        <w:t>Жж ж</w:t>
        <w:br/>
        <w:t>Кейде адамға туысынан кереметтей дос жақын,</w:t>
        <w:br/>
        <w:t>Өзектессе өмірдегі арманың мен мақсатың.</w:t>
        <w:br/>
        <w:t>Беттерінен нұры тамған менің де көп достарым,</w:t>
        <w:br/>
        <w:t>Қарап тұрсам шеттерінен шешен тілді, жақсы</w:t>
        <w:br/>
        <w:t>ақын.</w:t>
        <w:br/>
        <w:t>Өздеріне серік еткен өлең-сөздің патшасын,</w:t>
        <w:br/>
        <w:t>Сезіп жүрмін кейбіреудей сырт айнала сатпасын.</w:t>
        <w:br/>
        <w:t>Кейбіреуі Мұқағали мұңын жинап кеудеге,</w:t>
        <w:br/>
        <w:t>Енді бірі пәтер іздеп тентірейді боп Қасым.</w:t>
        <w:br/>
        <w:t>Сағынамын сол достарды ұзақ сонар ой қуған,</w:t>
        <w:br/>
        <w:t>Шаршатарын тағы сезем шарап пенен той-думан.</w:t>
        <w:br/>
        <w:t>Кейбіреуі ақиқатты айтамын деп қуылып,</w:t>
        <w:br/>
        <w:t>Кейбіреуі алып тұрған атағынан айрылған.</w:t>
        <w:br/>
        <w:t>Алматы не, Семейің не - бәрі қазақ бір жері,</w:t>
        <w:br/>
        <w:t>Бөле қарап бөлінбесек ел боламыз іргелі.</w:t>
        <w:br/>
        <w:t>Саясаттың салқынымен сына қаққыш көбейді,</w:t>
        <w:br/>
        <w:t>Соңғы кезде сол сорлылық мазалаумен жүр мені.</w:t>
        <w:br/>
        <w:t>Ақын көңіл алаңдайды, заман жайлы толғанып,</w:t>
        <w:br/>
        <w:t>Жұдырықтай жүрегімді жаратындай бомба қып.</w:t>
        <w:br/>
        <w:t>Кейде күдік кеміргенде кеселді ойлар келеді,</w:t>
        <w:br/>
        <w:t>Кең далаға кетсем бе екен, өлең емес мал</w:t>
        <w:br/>
        <w:t>бағып?!</w:t>
        <w:br/>
        <w:t>8-1532 13</w:t>
        <w:br/>
        <w:t>Бұғауында бұлқынған,</w:t>
        <w:br/>
        <w:t>Бұла ойларым көп менің.</w:t>
        <w:br/>
        <w:t>Демеңіздер бұл қалай,</w:t>
        <w:br/>
        <w:t>Ақын деген пендені.</w:t>
        <w:br/>
        <w:t>Қашып кеткен тырнадай,</w:t>
        <w:br/>
        <w:t>Жалықты елден жердегі,</w:t>
        <w:br/>
        <w:t>ӨТІНІШ</w:t>
        <w:br/>
        <w:t>Ақындар-ау,</w:t>
        <w:br/>
        <w:t>Өлмеңдерші,</w:t>
      </w:r>
    </w:p>
    <w:p>
      <w:r>
        <w:t>Өлмеңдер!</w:t>
        <w:br/>
        <w:t>Бірдей емес,</w:t>
        <w:br/>
        <w:t>Бақ пен қайғы,</w:t>
        <w:br/>
        <w:t>Көр мен жер.</w:t>
        <w:br/>
        <w:t>Мына заман</w:t>
        <w:br/>
        <w:t>Илесе де қамырдай,</w:t>
        <w:br/>
        <w:t>Қабырғанды</w:t>
        <w:br/>
        <w:t>Түйресе де шаншудай</w:t>
        <w:br/>
        <w:t>Көнбеңдерші,</w:t>
        <w:br/>
        <w:t>Көнбеңдер!</w:t>
        <w:br/>
        <w:t>Анау кетті,</w:t>
        <w:br/>
        <w:t>Мынау кетті,</w:t>
        <w:br/>
        <w:t>Көп кетті.</w:t>
        <w:br/>
        <w:t>Есімдерін ести-ести</w:t>
        <w:br/>
        <w:t>Ес кетті.</w:t>
        <w:br/>
        <w:t>Күні кеше</w:t>
        <w:br/>
        <w:t>Ағам кетті, дос кетті,</w:t>
        <w:br/>
        <w:t>Екі көзім</w:t>
        <w:br/>
        <w:t>Екі шелек жас төкті.</w:t>
        <w:br/>
        <w:t>Екі күнім</w:t>
        <w:br/>
        <w:t>Екі жылдай боп кетті!</w:t>
        <w:br/>
        <w:t>Күңірене</w:t>
        <w:br/>
        <w:t>Күрсінгеннен</w:t>
        <w:br/>
        <w:t>Не пайда,</w:t>
        <w:br/>
        <w:t>Кеудемдегі</w:t>
        <w:br/>
        <w:t>9-1532 129</w:t>
        <w:br/>
        <w:t>Жж</w:t>
        <w:br/>
        <w:t>Ех, жалған, жалған десе, жалғансың-ау,</w:t>
        <w:br/>
        <w:t>Кеудемді кеміреді алуан сұрау.</w:t>
        <w:br/>
        <w:t>Қашсам да пенделіктен құтылмаспын,</w:t>
        <w:br/>
        <w:t>Амалсыз шығаратын жолдан мынау.</w:t>
        <w:br/>
        <w:t>Аттаумен ала жіпті күніне мың,</w:t>
        <w:br/>
        <w:t>Қамы үшін қара бастың жүгіремін.</w:t>
        <w:br/>
        <w:t>Тазамын дей алмайды ешбір адам,</w:t>
        <w:br/>
        <w:t>Өмірде көріп жүр ғой мұны көзім.</w:t>
        <w:br/>
        <w:t>Айналам алдау, арбау, бақталасу,</w:t>
        <w:br/>
        <w:t>Алға озған аяқтарға қақпан ашу.</w:t>
        <w:br/>
        <w:t>Аңсардың ауатыны - жалғыз нәрсе</w:t>
        <w:br/>
        <w:t>Қалай да байлық деген боққа бату.</w:t>
        <w:br/>
        <w:t>Қос жанар бірін-бірі көрмегенмен,</w:t>
      </w:r>
    </w:p>
    <w:p>
      <w:r>
        <w:t>Тоймайды шыққанынша жан денеңнен.</w:t>
        <w:br/>
        <w:t>Мынауың керек емес демес едім,</w:t>
        <w:br/>
        <w:t>Кезіксе оңай олжа көлденеңнен.</w:t>
        <w:br/>
        <w:t>Шынымен жалған десе, жалған, шырақ,</w:t>
        <w:br/>
        <w:t>Жалғанның жарлығына байландым нақ.</w:t>
        <w:br/>
        <w:t>Білемін тайқы маңдай жарыларын,</w:t>
        <w:br/>
        <w:t>Табаным қара жерден тайған күні-ақ.</w:t>
        <w:br/>
        <w:t>Пендеге табылады қайдан жұмақ</w:t>
        <w:br/>
        <w:t>Өмірдің өзі маған толған жұмбақ?..</w:t>
        <w:br/>
        <w:t>жж ж</w:t>
        <w:br/>
        <w:t>Өмір-ай, өмір, сүйемін сені,</w:t>
        <w:br/>
        <w:t>Сүйгендігімен жүрем ілгері.</w:t>
        <w:br/>
        <w:t>Қара өлең болып қағазға түсті,</w:t>
        <w:br/>
        <w:t>Қалаған сөздер жүрегім нені.</w:t>
        <w:br/>
        <w:t>Сырыңды білдім демедім бірақ,</w:t>
        <w:br/>
        <w:t>Кедергілерден келемін құлап.</w:t>
        <w:br/>
        <w:t>Өткен шақтарға қолымды бұлғап,</w:t>
        <w:br/>
        <w:t>Келешегіңнен терермін шуақ.</w:t>
        <w:br/>
        <w:t>121</w:t>
        <w:br/>
        <w:t>«аумылдры ШАЛЫН нн нн кі</w:t>
        <w:br/>
        <w:t>РАЙХАНҒА РАСЫМ</w:t>
        <w:br/>
        <w:t>Сегізінші наурызда</w:t>
        <w:br/>
        <w:t>Алматыға сен кеттің,</w:t>
        <w:br/>
        <w:t>Суыған шәй алдымда</w:t>
        <w:br/>
        <w:t>мен өлеңмен тер төктім.</w:t>
        <w:br/>
        <w:t>” Жүргеніңде жанымда</w:t>
        <w:br/>
        <w:t>қадіріңді сезбеппін,</w:t>
        <w:br/>
        <w:t>Қарап отыр балдыз да</w:t>
        <w:br/>
        <w:t>қабағына жезденің.</w:t>
        <w:br/>
        <w:t>Әйгерім мен Ақмарал</w:t>
        <w:br/>
        <w:t>мерекелеп кетті олар,</w:t>
        <w:br/>
        <w:t>Есікті іштен ілмедім,</w:t>
        <w:br/>
        <w:t>көп ұзамай кеп қалар.</w:t>
        <w:br/>
        <w:t>Тамақ істеп өзімше</w:t>
        <w:br/>
        <w:t>“талантымды” байқадым,</w:t>
        <w:br/>
        <w:t>Тұзын көптеу салыппын</w:t>
        <w:br/>
        <w:t>қуырдақтың етке сәл.</w:t>
        <w:br/>
        <w:t>Сүйетінім шын екен</w:t>
        <w:br/>
        <w:t>осыдан-ақ білерсің,</w:t>
        <w:br/>
        <w:t>Сені ойлап жүдесем,</w:t>
        <w:br/>
        <w:t>сенбей маған күлерсің.</w:t>
        <w:br/>
        <w:t>Бөлшегісің даламның</w:t>
      </w:r>
    </w:p>
    <w:p>
      <w:r>
        <w:t>жусан шашты, гүл ерін,</w:t>
        <w:br/>
        <w:t>Жаулап алған мәңгілік</w:t>
        <w:br/>
        <w:t>ақын жанның жүрегін!</w:t>
        <w:br/>
        <w:t>138</w:t>
        <w:br/>
        <w:t>АЛЛАНЫҢ ДОБЫ</w:t>
        <w:br/>
        <w:t>Соғыстың соңы, солдаттар елге сағына қайтып</w:t>
        <w:br/>
        <w:t>жатқанда,</w:t>
        <w:br/>
        <w:t>Жер беті жайнап, жеңісті тойлап, аспанға салют</w:t>
        <w:br/>
        <w:t>шашқанда.</w:t>
        <w:br/>
        <w:t>Көздің ұшында көгершін самғап қанатын қайта</w:t>
        <w:br/>
        <w:t>қаққанда,</w:t>
        <w:br/>
        <w:t>Ұқсайды дейтін ауылға қарай ағылып жатқан</w:t>
        <w:br/>
        <w:t>хаттарға.</w:t>
        <w:br/>
        <w:t>Майданнан келген ұстазым айтқан әңгіме әлі</w:t>
        <w:br/>
        <w:t>есімде,</w:t>
        <w:br/>
        <w:t>Орыны толмас осы оқиға әйгілі-болған Днепрге.</w:t>
        <w:br/>
        <w:t>Араққа тойған орыс офицер бақыттан басы</w:t>
        <w:br/>
        <w:t>айналып,</w:t>
        <w:br/>
        <w:t>Баянын тартып, бақырған шалқып, мамырдың</w:t>
        <w:br/>
        <w:t>тұнық кешінде.</w:t>
        <w:br/>
        <w:t>Миықтан күліп, минаны тастап өзеннен балық</w:t>
        <w:br/>
        <w:t>аулапты,</w:t>
        <w:br/>
        <w:t>Отырғандардың ойына келмес өзінше тауып</w:t>
        <w:br/>
        <w:t>“қармақты”.</w:t>
        <w:br/>
        <w:t>Қопарғыш қару жағаға жете қолынан түсе</w:t>
        <w:br/>
        <w:t>жарылып,</w:t>
        <w:br/>
        <w:t>Соғыс біткенде Днепр бетін қайтадан қызыл</w:t>
        <w:br/>
        <w:t>қан басты.</w:t>
        <w:br/>
        <w:t>Естіген жанның есінде қалар тым өкінішті</w:t>
        <w:br/>
        <w:t>қайғы бұл,</w:t>
        <w:br/>
        <w:t>Соғыстың соңын тойлап жатқанда үзіліп кеткен</w:t>
        <w:br/>
        <w:t>сан ғұмыр.</w:t>
        <w:br/>
        <w:t>Не дейсің енді, немістен емес, балықтан келген</w:t>
        <w:br/>
        <w:t>ажалға,</w:t>
        <w:br/>
        <w:t>Адамның басы - Алланың добы деген сөз рас,</w:t>
        <w:br/>
        <w:t>әлгі бір...</w:t>
        <w:br/>
        <w:t>185</w:t>
        <w:br/>
        <w:t>&lt;Алағде ОСЛИЯОВ, 7), желллкллелккее-екеккее----</w:t>
        <w:br/>
        <w:t>Жорға тайға сыйыспай қысылатын,</w:t>
        <w:br/>
        <w:t>Кім береді бұларға түсіп атын?..</w:t>
        <w:br/>
        <w:t>Інілікте - илікпес еркелік бар,</w:t>
        <w:br/>
        <w:t>Ағалықтың білекте күші басым.</w:t>
        <w:br/>
        <w:t>Үлкенінің дөп қасып “қышымасын”,</w:t>
        <w:br/>
        <w:t>Әке алдында кішісі құтыратын.</w:t>
      </w:r>
    </w:p>
    <w:p>
      <w:r>
        <w:t>Оңашаға осылай шыққан күні,</w:t>
        <w:br/>
        <w:t>Бірақ қағып ағасы ұшыратын.</w:t>
        <w:br/>
        <w:t>Бағынбайтын болса да жолы кіші,</w:t>
        <w:br/>
        <w:t>Төбелеске тұратын толып іші.</w:t>
        <w:br/>
        <w:t>Ағасынан қалай да озамын деп,</w:t>
        <w:br/>
        <w:t>Әлі куып келеді сол інісі.</w:t>
        <w:br/>
        <w:t>..Артық айтсам мұнымды кешір аға,</w:t>
        <w:br/>
        <w:t>Өткен күнді отырмын есіме ала.</w:t>
        <w:br/>
        <w:t>Есігіңнің алдында көрінбей ме,</w:t>
        <w:br/>
        <w:t>Жорға тайға мінгескен екі бала?!..</w:t>
        <w:br/>
        <w:t>Жжж</w:t>
        <w:br/>
        <w:t>Күрең бел, күміс жылға, күмбірлі өзен,</w:t>
        <w:br/>
        <w:t>Көлбеңдеп көз ұшында бұлдыр кезең.</w:t>
        <w:br/>
        <w:t>Келеді сол баяғы екі тентек,</w:t>
        <w:br/>
        <w:t>Жапырып жасыл шөпті ылдименен.</w:t>
        <w:br/>
        <w:t>Жорға тай бас білмейтін ол да бала,</w:t>
        <w:br/>
        <w:t>Еркінсіп есіреді ен далада.</w:t>
        <w:br/>
        <w:t>Ес көріп ағасына сенген іні,</w:t>
        <w:br/>
        <w:t>Ерекше жорғасына сенген аға.</w:t>
        <w:br/>
        <w:t>Қаройдың қалың жыңғыл, көк құрағы,</w:t>
        <w:br/>
        <w:t>Сауырын жануардың соққылады.</w:t>
        <w:br/>
        <w:t>Жаңылып жорғасынан асау неме,</w:t>
        <w:br/>
        <w:t>Шабына шоқ басқандай шапқылады.</w:t>
        <w:br/>
        <w:t>Тартқанда танау кеңіп алға тағы,</w:t>
        <w:br/>
        <w:t>Көкорай шыр көбелек айналады.</w:t>
        <w:br/>
        <w:t>Ағасы қос тізгінді тартып әлек,</w:t>
        <w:br/>
        <w:t>Інісі тепкіленіп мәз болады.</w:t>
        <w:br/>
        <w:t>132</w:t>
        <w:br/>
        <w:t>тае---------р--рГ... (2-. алфайуағы жалшылар</w:t>
        <w:br/>
        <w:t>Терезеден телміріп ем аспанға,</w:t>
        <w:br/>
        <w:t>Ағып түскен жұлдыз жылап, ай күлді.</w:t>
        <w:br/>
        <w:t>...Айтамын деп алақанда бар сырды,</w:t>
        <w:br/>
        <w:t>Ақын тағы қара терге малшынды.</w:t>
        <w:br/>
        <w:t>Түн жамылған қара аспанның етегін,</w:t>
        <w:br/>
        <w:t>Көкжиектен көтерілген таң түрді.</w:t>
        <w:br/>
        <w:t>КӨЛДІҢ БЕТІ</w:t>
        <w:br/>
        <w:t>Көлдің беті көп өлең,</w:t>
        <w:br/>
        <w:t>Толқындары шумақтай.</w:t>
        <w:br/>
        <w:t>Жойқын еді не деген,</w:t>
        <w:br/>
        <w:t>Ұйпаланды ұйқаспай.</w:t>
        <w:br/>
        <w:t>Тереңінен шымырлап,</w:t>
        <w:br/>
        <w:t>Тербеледі ақ өлең.</w:t>
        <w:br/>
        <w:t>Су сөйлейді сыбырлап,</w:t>
      </w:r>
    </w:p>
    <w:p>
      <w:r>
        <w:t>Сырласқандай жағамен.</w:t>
        <w:br/>
        <w:t>Көлдің беті көп өлең,</w:t>
        <w:br/>
        <w:t>Толқындары шумақтай.</w:t>
        <w:br/>
        <w:t>Жартас - сыншы көреген,</w:t>
        <w:br/>
        <w:t>Оқып отыр міз бақпай!</w:t>
        <w:br/>
        <w:t>ЕКІ БАЛА</w:t>
        <w:br/>
        <w:t>Берекелі ауылда бесін ауа,</w:t>
        <w:br/>
        <w:t>Қызарғанда көкжиек төсі жаңа.</w:t>
        <w:br/>
        <w:t>Өріс жақты бетке алып тепеңдейтін,</w:t>
        <w:br/>
        <w:t>Жорға тайға мінгескен екі бала.</w:t>
        <w:br/>
        <w:t>Бірі іні болатын, бірі ағасы,</w:t>
        <w:br/>
        <w:t>Бір қазанға бірікпес сірә басы.</w:t>
        <w:br/>
        <w:t>Аяқ асты қалатын тепкілесіп,</w:t>
        <w:br/>
        <w:t>Тетеліктің бұ да бір “сыбағасы”.</w:t>
        <w:br/>
        <w:t>131</w:t>
        <w:br/>
        <w:t>Періштелер жалқы жүрген пендеге өш,</w:t>
        <w:br/>
        <w:t>Жалғыздардың басына бақ қонбаған.</w:t>
        <w:br/>
        <w:t>Жалғыз соқпақ шығармайды биікке,</w:t>
        <w:br/>
        <w:t>Жалғыз жұлдыз болам деген - дәме құр.</w:t>
        <w:br/>
        <w:t>Жалқы соққан екі жүрек біріксе,</w:t>
        <w:br/>
        <w:t>Жас ұрпақпен жалғанады жаңа өмір.</w:t>
        <w:br/>
        <w:t>Тағдыр заңы, бәрін егіз жаратқан,</w:t>
        <w:br/>
        <w:t>Екі жарты - бір бүтін боп жарасқан.</w:t>
        <w:br/>
        <w:t>Мың етпейтін мына жер мен ана аспан,</w:t>
        <w:br/>
        <w:t>Бір-біріне құмарлана қарасқан.</w:t>
        <w:br/>
        <w:t>Махаббаттың жолы жеңіл болмаған,</w:t>
        <w:br/>
        <w:t>Шын ғашықтар қосылмайды - сол жаман!</w:t>
        <w:br/>
        <w:t>3</w:t>
        <w:br/>
        <w:t>Сен қиылып қарасаң шарайнаға,</w:t>
        <w:br/>
        <w:t>Малынғандай шуаққа бар айнала.</w:t>
        <w:br/>
        <w:t>Мына әлемнің ғажайып сұлулығы,</w:t>
        <w:br/>
        <w:t>Шарайнаға сыйып тұр қалай ғана?!</w:t>
        <w:br/>
        <w:t>Шарайнаға сыйып тұр қалай ғана,</w:t>
        <w:br/>
        <w:t>Шеше алмаймын жұмбағын сан ойлана.</w:t>
        <w:br/>
        <w:t>Теңеу іздеп еріксіз телміремін,</w:t>
        <w:br/>
        <w:t>Ешбір ақын таппаған саған жаңа.</w:t>
        <w:br/>
        <w:t>Ешбір ақын таппаған саған жаңа,</w:t>
        <w:br/>
        <w:t>Сәтті тіркес түспеді қаламға да.</w:t>
        <w:br/>
        <w:t>Сезімімнің сәулесі кері қайтты,</w:t>
        <w:br/>
        <w:t>Шағылысып шабытым шарайнаға.</w:t>
        <w:br/>
        <w:t>Қылығыңа қызығып тым әдемі,</w:t>
        <w:br/>
        <w:t>Ту сыртыңнан үздігіп тұрам енді.</w:t>
        <w:br/>
        <w:t>4</w:t>
      </w:r>
    </w:p>
    <w:p>
      <w:r>
        <w:t>Сен тұрғанда басқа бақты қайтемін,</w:t>
        <w:br/>
        <w:t>Құштар қылған құмарымсың шын, керім.</w:t>
        <w:br/>
        <w:t>Кірлеп кетсе - көңіліңнің әйнегін,</w:t>
        <w:br/>
        <w:t>Кірпігіммен сүртейін.</w:t>
        <w:br/>
        <w:t>123</w:t>
        <w:br/>
        <w:t>Екі тағдыр жолын қосып,</w:t>
        <w:br/>
        <w:t>Егіз боп күн өткіздім.</w:t>
        <w:br/>
        <w:t>Екі гүл бар соңымызда,</w:t>
        <w:br/>
        <w:t>Еркелеген тым нәзік.</w:t>
        <w:br/>
        <w:t>Ырыс болып бағымызда,</w:t>
        <w:br/>
        <w:t>Тұрса дейміз ырғалып.</w:t>
        <w:br/>
        <w:t>Билік айтар уақыт бұған,</w:t>
        <w:br/>
        <w:t>Бәлкім бұ да - бақыт шығар?!</w:t>
        <w:br/>
        <w:t>7</w:t>
        <w:br/>
        <w:t>Қыз едің бір түнде аспаннан,</w:t>
        <w:br/>
        <w:t>Періште мүсінде түскендей.</w:t>
        <w:br/>
        <w:t>Ерніңнен өпкенде мас болғам,</w:t>
        <w:br/>
        <w:t>Ереван шарабын ішкендей.</w:t>
        <w:br/>
        <w:t>Екеуміз - екінті, ақшамнан,</w:t>
        <w:br/>
        <w:t>Мен сүйіп, сен күліп асыла.</w:t>
        <w:br/>
        <w:t>Қос жүрек қосылып - тақ болған,</w:t>
        <w:br/>
        <w:t>Тағдырдың сыйлығы осы ма?..</w:t>
        <w:br/>
        <w:t>Ақуыз сіміріп ақ таңнан,</w:t>
        <w:br/>
        <w:t>Бақтарға бастағам асыға.</w:t>
        <w:br/>
        <w:t>Қайындар ақ бата тартты алдан,</w:t>
        <w:br/>
        <w:t>Жапырақ қол соқты қосыла.</w:t>
        <w:br/>
        <w:t>Құстар да ән салды жарасты,</w:t>
        <w:br/>
        <w:t>Бетіңді бұлбұлдың өзі ашты.</w:t>
        <w:br/>
        <w:t>8</w:t>
        <w:br/>
        <w:t>Естерінен тандыратын жігітті,</w:t>
        <w:br/>
        <w:t>Еріндерден ескен самал жібітті.</w:t>
        <w:br/>
        <w:t>Ашуланса тілі сондай “уытты”,</w:t>
        <w:br/>
        <w:t>Қуанғанда жүзі сондай қылықты</w:t>
        <w:br/>
        <w:t>Әйел сырын сірә кімдер біліпті?.,</w:t>
        <w:br/>
        <w:t>Ашығымен айтар болсақ шындықты,</w:t>
        <w:br/>
        <w:t>Біз өзіміз лайлаймыз тұнықты.</w:t>
        <w:br/>
        <w:t>1925</w:t>
        <w:br/>
        <w:t>.4уммде ОСЛЯЯОВ,7),,жеесекетее-е-өлее-----еееека</w:t>
        <w:br/>
        <w:t>Дүрсілдерден</w:t>
        <w:br/>
        <w:t>Не пайда,</w:t>
        <w:br/>
        <w:t>Қауқары жоқ</w:t>
        <w:br/>
        <w:t>Құр сүлдерден</w:t>
        <w:br/>
        <w:t>Не пайда?!</w:t>
      </w:r>
    </w:p>
    <w:p>
      <w:r>
        <w:t>Тірі жүрсең</w:t>
        <w:br/>
        <w:t>Маған да олжа,</w:t>
        <w:br/>
        <w:t>Саған да.</w:t>
        <w:br/>
        <w:t>Жанарымда</w:t>
        <w:br/>
        <w:t>Жарқылдашы,</w:t>
        <w:br/>
        <w:t>Онан да?!</w:t>
        <w:br/>
        <w:t>Ақындар-ау,</w:t>
        <w:br/>
        <w:t>Кетпеңдерші,</w:t>
        <w:br/>
        <w:t>Кетпеңдер!</w:t>
        <w:br/>
        <w:t>Бірдей емес</w:t>
        <w:br/>
        <w:t>У менен бал,</w:t>
        <w:br/>
        <w:t>Көк пен жер.</w:t>
        <w:br/>
        <w:t>Кетпеңдер!</w:t>
        <w:br/>
        <w:t>АЛАҚАН МЕН АСПАН</w:t>
        <w:br/>
        <w:t>Алақанда сызылып тұр тағдырың,</w:t>
        <w:br/>
        <w:t>Деген сөзді естіп қалдым таң бүгін.</w:t>
        <w:br/>
        <w:t>Алақанмен атқарып-ақ жүр едім,</w:t>
        <w:br/>
        <w:t>Маңдайыма жазылғанның барлығын.</w:t>
        <w:br/>
        <w:t>Екі қолым еңбектенді күнімен,</w:t>
        <w:br/>
        <w:t>Екі саусақ жорғалады түнімен.</w:t>
        <w:br/>
        <w:t>Ұқсайма деп ол жазу мен бұл жазу,</w:t>
        <w:br/>
        <w:t>Қайта-қайта алақанға үңілем.</w:t>
        <w:br/>
        <w:t>Айқұш-ұйқыш шимайлар бар сан түрлі,</w:t>
        <w:br/>
        <w:t>Мына өмірде өзім өткен жол сынды.</w:t>
        <w:br/>
        <w:t>Болашақтың таба алмадым таңбасын,</w:t>
        <w:br/>
        <w:t>Шарадай бас шақшадай боп шарық ұрды.</w:t>
        <w:br/>
        <w:t>Сарылумен сабырым да сарқылды,</w:t>
        <w:br/>
        <w:t>Тарығумен тағатым да таусылды.</w:t>
        <w:br/>
        <w:t>130</w:t>
        <w:br/>
        <w:t>«Адамда ОСПАНОВ, 4), жхлилекеекелкеле келеке кексе</w:t>
        <w:br/>
        <w:t>Үзген емеспін үміттің жібін,</w:t>
        <w:br/>
        <w:t>Төбемнен төніп күліп тұр Күнің.</w:t>
        <w:br/>
        <w:t>Көктеммен бірге ілестім көшке,</w:t>
        <w:br/>
        <w:t>Үшеуін аттап қырықтың бүгін.</w:t>
        <w:br/>
        <w:t>Сарайымды ашып самал еседі,</w:t>
        <w:br/>
        <w:t>Шақырып туған далама мені.</w:t>
        <w:br/>
        <w:t>Сағыныш буған жанымды жұлып,</w:t>
        <w:br/>
        <w:t>Сағымға қарай ала кетеді.</w:t>
        <w:br/>
        <w:t>Ауамен, сумен араласамын,</w:t>
        <w:br/>
        <w:t>Дауылмен, желмен жағаласамын.</w:t>
        <w:br/>
        <w:t>Өмір-ай, сенен жасырам немді,</w:t>
        <w:br/>
        <w:t>Жырыммен бәрін саған ашамын.</w:t>
        <w:br/>
        <w:t>МАЗАСЫЗ МАУСЫМ - МАХАББАТ</w:t>
        <w:br/>
        <w:t>Сонеттер</w:t>
        <w:br/>
        <w:t>1</w:t>
        <w:br/>
        <w:t>Сұлулыққа сұқтанбаған ақын жоқ,</w:t>
        <w:br/>
        <w:t>Мен де сондай меңіреу күй кешемін.</w:t>
      </w:r>
    </w:p>
    <w:p>
      <w:r>
        <w:t>Қос жанарың - қос ауызда ақырғы оқ,</w:t>
        <w:br/>
        <w:t>Жүрегіме дөп тиіпті, не етемін?!</w:t>
        <w:br/>
        <w:t>Әз табиғат тым әдемі жаратқан,</w:t>
        <w:br/>
        <w:t>Әйелдерге табынбасқа жоқ шара.</w:t>
        <w:br/>
        <w:t>Сорлы жүрек жараланса сол оқтан,</w:t>
        <w:br/>
        <w:t>Мен де атамын, оққа қалқан - оқ қана.</w:t>
        <w:br/>
        <w:t>Құмарымнан шығар едім аңсаған,</w:t>
        <w:br/>
        <w:t>Қос ауызды қолданбасаң басқаға.</w:t>
        <w:br/>
        <w:t>Ғашықтықтан өртенемін, сен де жан,</w:t>
        <w:br/>
        <w:t>Отты - отпен сөндіреміз тек қана.</w:t>
        <w:br/>
        <w:t>Күйдірумен сен ішіме салған шоқ,</w:t>
        <w:br/>
        <w:t>Күлге айналып ұшып кетсем арман жоқ!</w:t>
        <w:br/>
        <w:t>2</w:t>
        <w:br/>
        <w:t>Жалғыз ішекті домбыра да сөйлемес,</w:t>
        <w:br/>
        <w:t>Жалғыз аққу көлдің сәні болмаған.</w:t>
        <w:br/>
        <w:t>122</w:t>
        <w:br/>
        <w:t>НАҒАШЫҒА НАЗ</w:t>
        <w:br/>
        <w:t>Нағашы, қырық серкешім қайда менің,</w:t>
        <w:br/>
        <w:t>Кезінде малды өргізіп жайған едің?!</w:t>
        <w:br/>
        <w:t>Қазақтың қалыптасқан салты емес пе,</w:t>
        <w:br/>
        <w:t>Жабағы сұрағанға, тай беретін.</w:t>
        <w:br/>
        <w:t>Тарылтып жіберді ме, бүгін заман,</w:t>
        <w:br/>
        <w:t>Соныннан қисаң етті бірін маған.</w:t>
        <w:br/>
        <w:t>Жиеннің назары ауса қатты деуші ед,</w:t>
        <w:br/>
        <w:t>Білесіз осал емес тілім де одан.</w:t>
        <w:br/>
        <w:t>Дегенде нағашым да қарқылдады,</w:t>
        <w:br/>
        <w:t>- Бітті ғой баяғыда-ақ малдың бәрі.</w:t>
        <w:br/>
        <w:t>Қалада қарап қазір жатқаным жоқ,</w:t>
        <w:br/>
        <w:t>Жайғаным тауық болды алдымдағы.</w:t>
        <w:br/>
        <w:t>Ал тандап көңіліңе қалағанын,</w:t>
        <w:br/>
        <w:t>Берейін жұмыртқасын, балапанын.</w:t>
        <w:br/>
        <w:t>Сенен аяп қайтейін бәрін әкет,</w:t>
        <w:br/>
        <w:t>Деп шалым жайып отыр алақанын.</w:t>
        <w:br/>
        <w:t>Менікі құр әншейін қалжың еді,</w:t>
        <w:br/>
        <w:t>Астарын қалжыңымның шал біледі.</w:t>
        <w:br/>
        <w:t>Қораны апыл-ғұпыл жаба салып,</w:t>
        <w:br/>
        <w:t>Кетейік, кемпір келіп қалды деді!</w:t>
        <w:br/>
        <w:t>139</w:t>
        <w:br/>
        <w:t>ш-------------. 2--Талғайтан Жалашылар</w:t>
        <w:br/>
        <w:t>Бірінші беттен түспейтін,</w:t>
        <w:br/>
        <w:t>Мақала жазсаң, жаман ба?!</w:t>
        <w:br/>
        <w:t>Керек жоқ оған білім де,</w:t>
      </w:r>
    </w:p>
    <w:p>
      <w:r>
        <w:t>Керек жоқ оған тілің де.</w:t>
        <w:br/>
        <w:t>Әйтеуір сайра бұлбұлдай,</w:t>
        <w:br/>
        <w:t>Сол күнгі уақыт үнінде.</w:t>
        <w:br/>
        <w:t>Келмеді қолдан, не керек,</w:t>
        <w:br/>
        <w:t>Төксем де сия қаншама.</w:t>
        <w:br/>
        <w:t>Қаламақысы - керемет,</w:t>
        <w:br/>
        <w:t>Таптаурын жолдар болса да.</w:t>
        <w:br/>
        <w:t>Қалайша бұған тағам мін,</w:t>
        <w:br/>
        <w:t>Күн көріс болса - мақсатың.</w:t>
        <w:br/>
        <w:t>Сайраған ізі қаламның,</w:t>
        <w:br/>
        <w:t>Қалтаңа салса ақшасын.</w:t>
        <w:br/>
        <w:t>...Алады жеткен қолы ұзын,</w:t>
        <w:br/>
        <w:t>Керек жоқ оған білім де.</w:t>
        <w:br/>
        <w:t>Бас мақаланың орнын,</w:t>
        <w:br/>
        <w:t>Банктер басты бүгін де.</w:t>
        <w:br/>
        <w:t>Өзіңді-өзің күштейсің,</w:t>
        <w:br/>
        <w:t>Ілесу үшін заманға.</w:t>
        <w:br/>
        <w:t>Бірінші беттен түспейтін,</w:t>
        <w:br/>
        <w:t>Банкирді жазсаң, жаман ба?!</w:t>
        <w:br/>
        <w:t>Қалайша енді тағам мін,</w:t>
        <w:br/>
        <w:t>Жарнама болса - мақсатың.</w:t>
        <w:br/>
        <w:t>Жорғалар өзі-ақ қаламың,</w:t>
        <w:br/>
        <w:t>Ақшасын берсе, ақшасын.</w:t>
        <w:br/>
        <w:t>Өзгеріп қоғам жатса да,</w:t>
        <w:br/>
        <w:t>Бас мақала да, басқа да.</w:t>
        <w:br/>
        <w:t>Өзгермес біреу - тек қана,</w:t>
        <w:br/>
        <w:t>Өкпелеп жүрміз ақшаға!</w:t>
        <w:br/>
        <w:t>137</w:t>
        <w:br/>
        <w:t>иаждж ОСЛЯЯОВ, ) ,мелелтеллллл кене еее</w:t>
        <w:br/>
        <w:t>ЖАЛҒЫЗ ТЫРНА</w:t>
        <w:br/>
        <w:t>Ғажайыпқа қарашы,</w:t>
        <w:br/>
        <w:t>Менің ескі жұртымда.</w:t>
        <w:br/>
        <w:t>Зақымданған қанаты,</w:t>
        <w:br/>
        <w:t>Қалып қойды бір тырна.</w:t>
        <w:br/>
        <w:t>Көремін де құс кейпін,</w:t>
        <w:br/>
        <w:t>Аянышпнен қараймын.</w:t>
        <w:br/>
        <w:t>Оңай қолға түспейтін,</w:t>
        <w:br/>
        <w:t>Олжама оны балаймын.</w:t>
        <w:br/>
        <w:t>Жерді сызып қанаты,</w:t>
        <w:br/>
        <w:t>Жүгіреді менімен.</w:t>
        <w:br/>
        <w:t>Тоймас ойын баласы,</w:t>
        <w:br/>
        <w:t>Онан сайын желігем.</w:t>
        <w:br/>
        <w:t>Қауіптене қашқанда,</w:t>
        <w:br/>
        <w:t>Маңайына қонбай құс.</w:t>
        <w:br/>
        <w:t>Көп қарайды аспанға,</w:t>
        <w:br/>
        <w:t>Құмарлана ол байқұс.</w:t>
      </w:r>
    </w:p>
    <w:p>
      <w:r>
        <w:t>Көктің жүзі арманы,</w:t>
        <w:br/>
        <w:t>Оны қайдан білемін.</w:t>
        <w:br/>
        <w:t>Үйретілген қолдағы,</w:t>
        <w:br/>
        <w:t>“Үйрегім” деп жүр едім.</w:t>
        <w:br/>
        <w:t>Ұшып кетті бір күні,</w:t>
        <w:br/>
        <w:t>Қапияда қап дедім.</w:t>
        <w:br/>
        <w:t>Қайта шықты қыр гүлі,</w:t>
        <w:br/>
        <w:t>Қайта келді көктемім.</w:t>
        <w:br/>
        <w:t>Жөңкіп жылдар ағысы,</w:t>
        <w:br/>
        <w:t>Ұстатпайды сынапша.</w:t>
        <w:br/>
        <w:t>Табиғаттың тағысы,</w:t>
        <w:br/>
        <w:t>Оралмады бірақ та.</w:t>
        <w:br/>
        <w:t>Сонау ескі жұртымнан,</w:t>
        <w:br/>
        <w:t>Өзім де ұшып кеткенмін.</w:t>
        <w:br/>
        <w:t>128</w:t>
        <w:br/>
        <w:t>Ауада ОСПАНОВ, &gt;), жалаксмклетееклкеелеккееееекке</w:t>
        <w:br/>
        <w:t>Біз өзіміз бастап алып “ұрысты”,</w:t>
        <w:br/>
        <w:t>Аяғында паналаймьз “бұрышты”</w:t>
        <w:br/>
        <w:t>Әйел сырын сірә кімдер біліпті?..</w:t>
        <w:br/>
        <w:t>Сақтап бойға әдет пенен ғұрыпты,</w:t>
        <w:br/>
        <w:t>Келешекке жалғастырар үмітті.</w:t>
        <w:br/>
        <w:t>Көңіліңнен сыпыратын күдікті,</w:t>
        <w:br/>
        <w:t>Қабағымен қайыратын бұзықты</w:t>
        <w:br/>
        <w:t>Әйел сырын сірә кімдер біліпті?..</w:t>
        <w:br/>
        <w:t>Әділімен дұрыс дейік- дұрысты,</w:t>
        <w:br/>
        <w:t>Әйелдер ғой отбасына ұйытқы!</w:t>
        <w:br/>
        <w:t>9</w:t>
        <w:br/>
        <w:t>Күлгін бояу көкжиекті жасырды,</w:t>
        <w:br/>
        <w:t>Көк жүзінде тұтылғандай бүгін Күн.</w:t>
        <w:br/>
        <w:t>Көп қағаздан көтере алмай басымды,</w:t>
        <w:br/>
        <w:t>Өлеңімнің жолдарына сүріндім.</w:t>
        <w:br/>
        <w:t>Жазу бөлме, жалаңаш төрт қабырға,</w:t>
        <w:br/>
        <w:t>Салқындығын көрген еді бұрын кім?</w:t>
        <w:br/>
        <w:t>Айқыш-ұйқыш шашыраған алдымда,</w:t>
        <w:br/>
        <w:t>Шумақтардың тасасына тығылдым.</w:t>
        <w:br/>
        <w:t>Есік ашып өзің кіріп келгенде,</w:t>
        <w:br/>
        <w:t>Өзгеріп-ақ сала бердім мен демде.</w:t>
        <w:br/>
        <w:t>Жылы болып кетті жылдам бөлмем де,</w:t>
        <w:br/>
        <w:t>Шабыт құсы алып ұшты кеудемде.</w:t>
        <w:br/>
        <w:t>Шырайлым-ау, шуағыңа жуынып,</w:t>
        <w:br/>
        <w:t>Тыңайдым-ау тұнығыннан сіміріп.</w:t>
        <w:br/>
        <w:t>10</w:t>
        <w:br/>
        <w:t>Ұйқас қуып ұйқым қашты түнімен,</w:t>
        <w:br/>
        <w:t>Қаным қызып қуалады тамырды.</w:t>
        <w:br/>
        <w:t>Ақындық-ай, сен не деген қиын-ең,</w:t>
        <w:br/>
        <w:t>Сығып алған бойымдағы барымды.</w:t>
        <w:br/>
        <w:t>Шыныменен классика көремін,</w:t>
      </w:r>
    </w:p>
    <w:p>
      <w:r>
        <w:t>Ұйқыдағы аруымның жүзінен.</w:t>
        <w:br/>
        <w:t>126</w:t>
        <w:br/>
        <w:t>«йлабде ОСИЯЯОВ, Т), аппхлососеллслакыанллылылас сыналы</w:t>
        <w:br/>
        <w:t>ШАБЫТ</w:t>
        <w:br/>
        <w:t>Бүгін түнде</w:t>
        <w:br/>
        <w:t>шабыт буып бір ғажап,</w:t>
        <w:br/>
        <w:t>Ай сәулесі</w:t>
        <w:br/>
        <w:t>қаламымда сырғанап.</w:t>
        <w:br/>
        <w:t>Сөздерімнің арасынан</w:t>
        <w:br/>
        <w:t>сөнбестей,</w:t>
        <w:br/>
        <w:t>Жұлдыз біткен</w:t>
        <w:br/>
        <w:t>түр қарап.</w:t>
        <w:br/>
        <w:t>Ағыл-тегіл</w:t>
        <w:br/>
        <w:t>ақтарылды-ай ой деген,</w:t>
        <w:br/>
        <w:t>Озып қелген</w:t>
        <w:br/>
        <w:t>гаттарымдай бәйгеден.</w:t>
        <w:br/>
        <w:t>Ақ қағазға</w:t>
        <w:br/>
        <w:t>маржан моншақ тізілді,</w:t>
        <w:br/>
        <w:t>Араласқан</w:t>
        <w:br/>
        <w:t>балменен.</w:t>
        <w:br/>
        <w:t>Буын босап,</w:t>
        <w:br/>
        <w:t>балқып отыр бар денем,</w:t>
        <w:br/>
        <w:t>Қуат алып</w:t>
        <w:br/>
        <w:t>сезім дейтін сәуледен.</w:t>
        <w:br/>
        <w:t>Періштенің көз жасындай</w:t>
        <w:br/>
        <w:t>бейкүнә,</w:t>
        <w:br/>
        <w:t>Мөлт-мөлт етіп</w:t>
        <w:br/>
        <w:t>“тамды өлең...</w:t>
        <w:br/>
        <w:t>БАС МАҚАЛА</w:t>
        <w:br/>
        <w:t>Ол күн де қазір жоқ болды,</w:t>
        <w:br/>
        <w:t>Орнында тұрар қоғам қай.</w:t>
        <w:br/>
        <w:t>Басымыз талай қатқанды,</w:t>
        <w:br/>
        <w:t>Бас мақаланы жаза алмай.</w:t>
        <w:br/>
        <w:t>Өзіңді-өзің күштейсің,</w:t>
        <w:br/>
        <w:t>Ілесу үшін заманға.</w:t>
        <w:br/>
        <w:t>136</w:t>
        <w:br/>
        <w:t>«длабд ОСЛЯНОВ, ТІ, лылнаыыл алла лла телле кслес е</w:t>
        <w:br/>
        <w:t>СИҚЫРЛЫ СУРЕТ</w:t>
        <w:br/>
        <w:t>Айна көлдің жағасы айғыз-айғыз қайызғақ,</w:t>
        <w:br/>
        <w:t>Шалғын-шашты тарайды жел жеңгесі жайып</w:t>
        <w:br/>
        <w:t>сап.</w:t>
        <w:br/>
        <w:t>Үпілдірік қамысы үкі басын иілтіп,</w:t>
        <w:br/>
        <w:t>Қалыңдықтай сызылды жаңа келген қайындап.</w:t>
      </w:r>
    </w:p>
    <w:p>
      <w:r>
        <w:t>Тас төбеңді күйдіріп Күн күледі шуақты,</w:t>
        <w:br/>
        <w:t>Көгала айдын тербеліп көкжиекке ұласты.</w:t>
        <w:br/>
        <w:t>Байғыз үні шықпайды байланғанша көзіміз,</w:t>
        <w:br/>
        <w:t>Түнді асыға тосатын күйеу жігіт сияқты.</w:t>
        <w:br/>
        <w:t>Аспандағы ақша бұлт нағыз мамық мақпалдай,</w:t>
        <w:br/>
        <w:t>Айна көлдің бетімен сырғиды үнсіз тоқталмай.</w:t>
        <w:br/>
        <w:t>Қоңырау бас құрақтың омыраудан исі аңқып,</w:t>
        <w:br/>
        <w:t>Әтірлі аймақ әсері сарайыңды ашқандай.</w:t>
        <w:br/>
        <w:t>Сәлден кейін сәнденіп Ай туады шекелі,</w:t>
        <w:br/>
        <w:t>Күміспенен күптелер айна көлдің етегі.</w:t>
        <w:br/>
        <w:t>Су сылдыры бір түрлі, шайдай ашар ұйқыңды,</w:t>
        <w:br/>
        <w:t>Қос ғашықтың сықырлап тербелгендей төсегі.</w:t>
        <w:br/>
        <w:t>Айна көлге барғанда көргендерім осы еді,</w:t>
        <w:br/>
        <w:t>Ертеңінде тағы да қайталанар кешегі.</w:t>
        <w:br/>
        <w:t>Табиғаттың бейнесі суреттей сиқырлы,</w:t>
        <w:br/>
        <w:t>Маужырайды маусыммен махаббаттың мекені.</w:t>
        <w:br/>
        <w:t>134</w:t>
        <w:br/>
        <w:t>Суретке айналсын деп өлеңім,</w:t>
        <w:br/>
        <w:t>Көз сұғымен сұлу тәнге үңілем.</w:t>
        <w:br/>
        <w:t>О, сұмдық-ай, сабыр қашты менен де,</w:t>
        <w:br/>
        <w:t>Іңкәр сезім лып етті де денемде.</w:t>
        <w:br/>
        <w:t>Ғайып болып сурет те, өлең де,</w:t>
        <w:br/>
        <w:t>Жібек көрпе сусып түсті еденге.</w:t>
        <w:br/>
        <w:t>Махаббаттың құпиясы тереңде,</w:t>
        <w:br/>
        <w:t>Жеткізе алмас сурет те, өлең де!</w:t>
        <w:br/>
        <w:t>ЖЕҢГЕЛЕРІМ</w:t>
        <w:br/>
        <w:t>Жеңгелерім тастарындай жүзіктің,</w:t>
        <w:br/>
        <w:t>Жамалынан тамып тұрған нұр-ұшқын.</w:t>
        <w:br/>
        <w:t>Сезем соны, жеткен бұлар түбіне,</w:t>
        <w:br/>
        <w:t>Талай тарлан жігіттің.</w:t>
        <w:br/>
        <w:t>Заман көші озған сайын ілгері,</w:t>
        <w:br/>
        <w:t>Уақытпен үндесем деп жүргені.</w:t>
        <w:br/>
        <w:t>Тар шалбарға ауысыпты кигені,</w:t>
        <w:br/>
        <w:t>Шәй көйлегі бүрмелі.</w:t>
        <w:br/>
        <w:t>Қос бұрымы бұлғақтамас жотада,</w:t>
        <w:br/>
        <w:t>Қос анары емес қазір- “қос оба”.</w:t>
        <w:br/>
        <w:t>Шандыр болған шаншуынан атомның,</w:t>
        <w:br/>
        <w:t>Сүт тамбайды, о, тоба!</w:t>
        <w:br/>
        <w:t>Маржан тісті ауыстырып алтынға,</w:t>
        <w:br/>
        <w:t>Әлі әуес эшекей мен жарқылға.</w:t>
        <w:br/>
        <w:t>Мен бәрібір бас иемін сендерге,</w:t>
        <w:br/>
        <w:t>Осы “жаман” қалпыңда.</w:t>
        <w:br/>
        <w:t>Өздеріңсің жетелейтін бізді алға,</w:t>
        <w:br/>
        <w:t>Бой түзейді саған қарап қыздар да.</w:t>
      </w:r>
    </w:p>
    <w:p>
      <w:r>
        <w:t>Ақын қайны айта берер қалжыңдап,</w:t>
        <w:br/>
        <w:t>Ақылы мол ағалары тұрғанда.</w:t>
        <w:br/>
        <w:t>129</w:t>
        <w:br/>
        <w:t>“думада ОСЛИЯОВ ТТ) енсек таш ысылымынқылыылылылаылашыы</w:t>
        <w:br/>
        <w:t>Жорғалаған қаламымда жоқ тыным,</w:t>
        <w:br/>
        <w:t>Тағы бүгін өртенумен өтті күн.</w:t>
        <w:br/>
        <w:t>Жанарымда мың найзағай жарқылдап,</w:t>
        <w:br/>
        <w:t>Шабыт буған шақта ғана -- оттымын.</w:t>
        <w:br/>
        <w:t>Көз алартып қарайтындар көп бүгін,</w:t>
        <w:br/>
        <w:t>Аман болса қорғап қалар тек тілім.</w:t>
        <w:br/>
        <w:t>Жырдан ғана жұмағымды іздеймін,</w:t>
        <w:br/>
        <w:t>Басқа бақтың құны маған көк тиын!</w:t>
        <w:br/>
        <w:t>Жж</w:t>
        <w:br/>
        <w:t>Атқан таң, батқан күннің арасында,</w:t>
        <w:br/>
        <w:t>Бір бала басы қатып адасуда.</w:t>
        <w:br/>
        <w:t>Көңілін көпшіліктің таба алмай-ақ,</w:t>
        <w:br/>
        <w:t>Шырылдап шынды жазсам, нанасың ба?!</w:t>
        <w:br/>
        <w:t>Қайғымды қайық қылып қара суға,</w:t>
        <w:br/>
        <w:t>Салып ем ақ Ертістің сағасына.</w:t>
        <w:br/>
        <w:t>Сырымды су да менің тыңдамады,</w:t>
        <w:br/>
        <w:t>Лақтырып тастай салды жағасына.</w:t>
        <w:br/>
        <w:t>Алаштың аты дардай қаласында,</w:t>
        <w:br/>
        <w:t>Жүректің ем таппадым жарасына.</w:t>
        <w:br/>
        <w:t>Қатты айтсам қара халық қабылдамас,</w:t>
        <w:br/>
        <w:t>Қазаққа мақтасаң да - жағасың ба?!</w:t>
        <w:br/>
        <w:t>Қу көңіл алып-ұшты аласұра,</w:t>
        <w:br/>
        <w:t>Мінгізіп қиялымды қанатына.</w:t>
        <w:br/>
        <w:t>Ақыры ақ қағазды айғыздаумен,</w:t>
        <w:br/>
        <w:t>Құладым құс жастыққа таң атыра.</w:t>
        <w:br/>
        <w:t>».Ұнамай інісіне, ағасына,</w:t>
        <w:br/>
        <w:t>Сол бала әлі күнге адасуда.</w:t>
        <w:br/>
        <w:t>Өзгертіп жібергісі келер бәрін,</w:t>
        <w:br/>
        <w:t>Өзінің қарамай-ақ шамасына.</w:t>
        <w:br/>
        <w:t>120</w:t>
        <w:br/>
        <w:t>-.0-.Үееегіғен «алар</w:t>
        <w:br/>
        <w:t>Орлардан орғығанда сала құлаш,</w:t>
        <w:br/>
        <w:t>Артына алаңдайды аға біраз.</w:t>
        <w:br/>
        <w:t>Кішінің кәперіне түк кірмейді,</w:t>
        <w:br/>
        <w:t>“Аға- бор, інісі- тас” деген рас.</w:t>
        <w:br/>
        <w:t>Алысқан жорға таймен “екі мықты”,</w:t>
        <w:br/>
        <w:t>Ер жетіп бала-шаға өсіріпті.</w:t>
      </w:r>
    </w:p>
    <w:p>
      <w:r>
        <w:t>Жалында уақыт деғен жорға тайдың,</w:t>
        <w:br/>
        <w:t>Көлікті келешекке көші ілікті.</w:t>
        <w:br/>
        <w:t>САМАЛ БОЛҒЫМ КЕЛЕДІ</w:t>
        <w:br/>
        <w:t>Сабыр қашты,</w:t>
        <w:br/>
        <w:t>Сағым басты санамды.</w:t>
        <w:br/>
        <w:t>Сары дала,</w:t>
        <w:br/>
        <w:t>Өзің қолда балаңды.</w:t>
        <w:br/>
        <w:t>Отызымда</w:t>
        <w:br/>
        <w:t>Бұзған жоқпын ордаңды,</w:t>
        <w:br/>
        <w:t>Қырығымда</w:t>
        <w:br/>
        <w:t>Алған жоқпын қамалды.</w:t>
        <w:br/>
        <w:t>Өскен елдің</w:t>
        <w:br/>
        <w:t>Кестеледім бейнесін,</w:t>
        <w:br/>
        <w:t>Жермен бірге</w:t>
        <w:br/>
        <w:t>Кешкен едім бейнетін.</w:t>
        <w:br/>
        <w:t>Күңіренген</w:t>
        <w:br/>
        <w:t>Қобыз болдым кей күні,</w:t>
        <w:br/>
        <w:t>Күмбірлеген</w:t>
        <w:br/>
        <w:t>Домбыраңдай сөйледім.</w:t>
        <w:br/>
        <w:t>Сыбызғың да,</w:t>
        <w:br/>
        <w:t>Сырнайың да мен едім,</w:t>
        <w:br/>
        <w:t>Сырттағыға</w:t>
        <w:br/>
        <w:t>Сырыңды айтып беретін.</w:t>
        <w:br/>
        <w:t>Сара дала,</w:t>
        <w:br/>
        <w:t>Өзің қолда балаңды,</w:t>
        <w:br/>
        <w:t>Құшағыңа</w:t>
        <w:br/>
        <w:t>Самалың боп енемін!</w:t>
        <w:br/>
        <w:t>133</w:t>
        <w:br/>
        <w:t>.ұһамдк ОСЛЯНОВ, ту, ---------------------</w:t>
        <w:br/>
        <w:t>Күнім деші, күлімдеші, күлімде,</w:t>
        <w:br/>
        <w:t>Өзіңсің ғой өмірім де, гүлім де.</w:t>
        <w:br/>
        <w:t>Құлақ түрсең кеудемдегі бір үнге,</w:t>
        <w:br/>
        <w:t>Сөйлер өлең тілінде.</w:t>
        <w:br/>
        <w:t>Асау едім бойдақ жүрген күнімде,</w:t>
        <w:br/>
        <w:t>Тұсамысты мықтап салдың бүгінде.</w:t>
        <w:br/>
        <w:t>Ғашығыңа дей алмаймың - мұның не,</w:t>
        <w:br/>
        <w:t>Бас иесің түбінде!</w:t>
        <w:br/>
        <w:t>Еркектерді айыратын есінен,</w:t>
        <w:br/>
        <w:t>Мың сиқыр бар әйелдердің түрінде.</w:t>
        <w:br/>
        <w:t>5</w:t>
      </w:r>
    </w:p>
    <w:p>
      <w:r>
        <w:t>Еркелетсең сәбиіңдей есіріп,</w:t>
        <w:br/>
        <w:t>Серілікпен сезім қуған пендемін.</w:t>
        <w:br/>
        <w:t>Қақас басқан қадамымды кешіріп,</w:t>
        <w:br/>
        <w:t>Қабағымды күзетесің, сен менің.</w:t>
        <w:br/>
        <w:t>Сездірмейсің, білем бірақ бәрін де,</w:t>
        <w:br/>
        <w:t>Түн жамылып тағы кетіп қалдым ба.</w:t>
        <w:br/>
        <w:t>Сенікі ғой мына жаным, тәнім де,</w:t>
        <w:br/>
        <w:t>Қызғанышқа ақылыңды алдырма.</w:t>
        <w:br/>
        <w:t>Ала жібін аттатпайтын сенімнің,</w:t>
        <w:br/>
        <w:t>Алдындағы азаматтық антымды ал.</w:t>
        <w:br/>
        <w:t>Пегас мінсем, пенде емеспін- перімін,</w:t>
        <w:br/>
        <w:t>Аласұрған ақын деген қалпым бар.</w:t>
        <w:br/>
        <w:t>Алаңдауға, өкпелеуге хақың бар,</w:t>
        <w:br/>
        <w:t>Ақындарға өш келеді “қатындар”!</w:t>
        <w:br/>
        <w:t>6</w:t>
        <w:br/>
        <w:t>Сені неге сүйген екем,</w:t>
        <w:br/>
        <w:t>Мені неге сен сүйдің?..</w:t>
        <w:br/>
        <w:t>- Шын шуақты күнге жетем,</w:t>
        <w:br/>
        <w:t>Қорғанымсың деп білдің.</w:t>
        <w:br/>
        <w:t>Мен де сенен мейір тосып,</w:t>
        <w:br/>
        <w:t>Жанашырым деп тұрмын.</w:t>
        <w:br/>
        <w:t>124</w:t>
        <w:br/>
        <w:t>БАЛЛАДАЛАР</w:t>
        <w:br/>
        <w:t>МЕН ЭЛЕГИЯЛАР</w:t>
        <w:br/>
        <w:t>е Т)</w:t>
        <w:br/>
        <w:t>/</w:t>
        <w:br/>
        <w:t>| /</w:t>
        <w:br/>
        <w:t>/..Сөнбестей боп жағылды |</w:t>
        <w:br/>
        <w:t>/ да ән-ғұмыр, !</w:t>
        <w:br/>
        <w:t>/ Таңдайыма тамып түсті</w:t>
        <w:br/>
        <w:t>! таңғы нұр.</w:t>
        <w:br/>
        <w:t>Алтын сәуле көрінеді</w:t>
        <w:br/>
        <w:t>аспаннан,</w:t>
        <w:br/>
        <w:t>Ақ қағазға төгіледі мәңгі</w:t>
        <w:br/>
        <w:t>і жыр. )</w:t>
        <w:br/>
        <w:t>Мдажде ОСЛЯЯОВ, ), сестееееллксə кале кек</w:t>
        <w:br/>
        <w:t>туыстан қыз алмадық,</w:t>
        <w:br/>
        <w:t>Жеті шелпек дайындап</w:t>
        <w:br/>
        <w:t>құран қылдық қол жайып.</w:t>
        <w:br/>
        <w:t>Жеті қат көк төбемде,</w:t>
        <w:br/>
        <w:t>жеті қат жер төменде,</w:t>
        <w:br/>
        <w:t>Жеті өнерді жігітке</w:t>
        <w:br/>
        <w:t>отырамыз аздай ғып.</w:t>
        <w:br/>
        <w:t>Бар ғой жеті қазынам</w:t>
        <w:br/>
        <w:t>маңдайыма жазылған,</w:t>
      </w:r>
    </w:p>
    <w:p>
      <w:r>
        <w:t>“Жеті жарғы” оқыгам -</w:t>
        <w:br/>
        <w:t>Тәуке ханым қалдырған.</w:t>
        <w:br/>
        <w:t>Күннің көзі ашылып</w:t>
        <w:br/>
        <w:t>көрінгенде жаңбырдан,</w:t>
        <w:br/>
        <w:t>Кемпірқосақ иілер</w:t>
        <w:br/>
        <w:t>жеті түске малынған.</w:t>
        <w:br/>
        <w:t>Сазды әуен тұрады</w:t>
        <w:br/>
        <w:t>жеті түрлі дыбыстан,</w:t>
        <w:br/>
        <w:t>Жұлдыз болып шығыпты</w:t>
        <w:br/>
        <w:t>жеті шайыр шығыстан.</w:t>
        <w:br/>
        <w:t>Жетеу екен әлемнің</w:t>
        <w:br/>
        <w:t>кереметін санасам,</w:t>
        <w:br/>
        <w:t>“Жеті шатыр” тұрағым -</w:t>
        <w:br/>
        <w:t>жүрегімді жылытқан.</w:t>
        <w:br/>
        <w:t>Мен шегіне жеткеймін</w:t>
        <w:br/>
        <w:t>жетілерді санасам,</w:t>
        <w:br/>
        <w:t>Жеті түстен тұрады</w:t>
        <w:br/>
        <w:t>ақ сәулеге қарасаң.</w:t>
        <w:br/>
        <w:t>Жеті түрлі түйсікпен</w:t>
        <w:br/>
        <w:t>өлшенеді білсеңіз,</w:t>
        <w:br/>
        <w:t>Өмірдегі өзіңнің</w:t>
        <w:br/>
        <w:t>биігің мен аласаң.</w:t>
        <w:br/>
        <w:t>Содан болар түнімен</w:t>
        <w:br/>
        <w:t>жеті өлең жазамын,</w:t>
        <w:br/>
        <w:t>Бір басыма жетеді</w:t>
        <w:br/>
        <w:t>қиналысым, азабым.</w:t>
        <w:br/>
        <w:t>Жетіден соң жеңілдеп</w:t>
        <w:br/>
        <w:t>өзі жүйткіп қаламым,</w:t>
        <w:br/>
        <w:t>Жорға жолға толады</w:t>
        <w:br/>
        <w:t>142</w:t>
        <w:br/>
        <w:t>ЕСБЕРГЕН. ЕГІНЖАЙ. ЕЛЕС</w:t>
        <w:br/>
        <w:t>Сарыарқада салқын түскен күз еді,</w:t>
        <w:br/>
        <w:t>Собыгында сарғаяды жүгері.</w:t>
        <w:br/>
        <w:t>Егінжайға ертеменен жөнелер,</w:t>
        <w:br/>
        <w:t>Есбергеннен қалмайтынмын бір елі.</w:t>
        <w:br/>
        <w:t>Жаман газик қыбырлайды қақалып,</w:t>
        <w:br/>
        <w:t>Бірде тоқтап, бірде қайта от алып.</w:t>
        <w:br/>
        <w:t>Қу темір деп дөңгелегін тепкілер,</w:t>
        <w:br/>
        <w:t>Әкесінен құлдилата қопарып.</w:t>
        <w:br/>
        <w:t>Дамыл-дамыл қала берсе бүлініп,</w:t>
        <w:br/>
        <w:t>Боқтығына мен де кетем ілініп.</w:t>
        <w:br/>
        <w:t>Майға түссе қос білегін түрініп,</w:t>
        <w:br/>
        <w:t>Кілт-сайманын әперемін жүгіріп.</w:t>
        <w:br/>
        <w:t>- Еріккенсің, неменеге ересің,</w:t>
        <w:br/>
        <w:t>Мысықтай боп жолың ауыр немесің?!</w:t>
        <w:br/>
        <w:t>Баяғыда жетер едім алқапқа,</w:t>
        <w:br/>
        <w:t>Егер жалғыз шыққанымда мен өзім!..</w:t>
        <w:br/>
        <w:t>Деп кейісе кеуде кере жұлқынып,</w:t>
        <w:br/>
        <w:t>Мен де қалам қабақ шыта қырсығып.</w:t>
        <w:br/>
        <w:t>Ескі тонын төсеніш қып астына,</w:t>
        <w:br/>
        <w:t>Мәшинеге бір кіреді, бір шығып.</w:t>
        <w:br/>
        <w:t>Қуанышқа бөлеғендей жүректі,</w:t>
      </w:r>
    </w:p>
    <w:p>
      <w:r>
        <w:t>Сорлы газик солқыл қагып дүр етті.</w:t>
        <w:br/>
        <w:t>Есбергенім енді менің еседі,</w:t>
        <w:br/>
        <w:t>Қу темірді іс қылдым деп тым ескі.</w:t>
        <w:br/>
        <w:t>146</w:t>
        <w:br/>
        <w:t>«Ауамда ОСЛИЯОВ, еселе --теесе</w:t>
        <w:br/>
        <w:t>Атымның басын енді кері бұрдым,</w:t>
        <w:br/>
        <w:t>Кеңейіп Нарынқолдың жері бүгін.</w:t>
        <w:br/>
        <w:t>Келемін зәрем кетіп зәр түбіне,</w:t>
        <w:br/>
        <w:t>Бірі жоқ бағанағы желігімнің.</w:t>
        <w:br/>
        <w:t>Түнерген мына түннің сұрқы жаман,</w:t>
        <w:br/>
        <w:t>Жетсем деп армандаймын шіркін, аман.</w:t>
        <w:br/>
        <w:t>Ленин колхозына тіке тарттым,</w:t>
        <w:br/>
        <w:t>Жарығы көз ұшында бұлдыраған.</w:t>
        <w:br/>
        <w:t>Әйтеуір үміттенем алға қарай,</w:t>
        <w:br/>
        <w:t>Жағалап бағандарды - сол панадай.</w:t>
        <w:br/>
        <w:t>Бір тауға қарауытқан таяғанда,</w:t>
        <w:br/>
        <w:t>Топайым бұрды басын оңға қарай.</w:t>
        <w:br/>
        <w:t>Үстінде отырсам да үрейленіп,</w:t>
        <w:br/>
        <w:t>Қайтемін қас тізгінді шірей керіп.</w:t>
        <w:br/>
        <w:t>Еркіне жануарды қоя бердім,</w:t>
        <w:br/>
        <w:t>Басыма қапияда бір ой келіп.</w:t>
        <w:br/>
        <w:t>Жапырып табанымен қалың шөпті,</w:t>
        <w:br/>
        <w:t>Топайым сай жағалай шауып кетті.</w:t>
        <w:br/>
        <w:t>Ат жершіл деуші еді ғой қариялар,</w:t>
        <w:br/>
        <w:t>Сол сөзге көзім бүгін анық жетті.</w:t>
        <w:br/>
        <w:t>Өзге емес, өзім көзім анық көрді,</w:t>
        <w:br/>
        <w:t>Біз жатқан киіз үйге алып келді.</w:t>
        <w:br/>
        <w:t>Ақылды мына менен Топай торым,</w:t>
        <w:br/>
        <w:t>Ақыры “ауылымды” тауып берді.</w:t>
        <w:br/>
        <w:t>Жанымды алып қалған жануар-ай,</w:t>
        <w:br/>
        <w:t>Мен бүгін ұмытайын сені қалай?</w:t>
        <w:br/>
        <w:t>Орнатып қолдан келер жырдан мүсін,</w:t>
        <w:br/>
        <w:t>Атыңды шығарамын әлі талай!</w:t>
        <w:br/>
        <w:t>132</w:t>
        <w:br/>
        <w:t>«Жауадек ОСЛИЯЖОВ, Т маманын ашыылынылалалл ышы</w:t>
        <w:br/>
        <w:t>Арғын қойдың басы менен жамбас бар,</w:t>
        <w:br/>
        <w:t>Тарланбозға тартылғандай таңдап дәл.</w:t>
        <w:br/>
        <w:t>Іздегені табан асты табылып,</w:t>
        <w:br/>
        <w:t>Баукең сонда сөз бастапты толғап сәл.</w:t>
        <w:br/>
        <w:t>- Осы өңірге күйеулігім бары рас,</w:t>
        <w:br/>
        <w:t>Сондықтан да сыйлап жатыр кәрі-жас.</w:t>
        <w:br/>
        <w:t>Төсім қайда, уыз майы төгілген,</w:t>
      </w:r>
    </w:p>
    <w:p>
      <w:r>
        <w:t>Бұл тобықты шын туысын танымас?!..</w:t>
        <w:br/>
        <w:t>Қалжыңменен қатырдым-ау дегенде,</w:t>
        <w:br/>
        <w:t>Бір жас жігіт атып тұрып төменде.</w:t>
        <w:br/>
        <w:t>- Аңғал батыр әлі күнге дәмелі,</w:t>
        <w:br/>
        <w:t>Кәрі күйеу атанғыңыз келе ме?..</w:t>
        <w:br/>
        <w:t>Рас Сізді көтереміз көкке біз,</w:t>
        <w:br/>
        <w:t>Мына жұртты күйдірмеңіз, сөкпеңіз.</w:t>
        <w:br/>
        <w:t>Қариялар бара жатыр азайып,</w:t>
        <w:br/>
        <w:t>Қазір бізге жезде болып кеткенсіз.</w:t>
        <w:br/>
        <w:t>Бастан өткен күндерді айтып кешегі,</w:t>
        <w:br/>
        <w:t>Батыр еке, сөз бастаңыз көшелі.</w:t>
        <w:br/>
        <w:t>Төс дегенің жаңа күйеу ырымы,</w:t>
        <w:br/>
        <w:t>Бас пен қоса жамбас тарттық - жетеді!</w:t>
        <w:br/>
        <w:t>Екі бетке қан жүгіріп қас-қағым,</w:t>
        <w:br/>
        <w:t>Баукең сонда көтеріпті қос қолын.</w:t>
        <w:br/>
        <w:t>- Тілеп алған өзіме де обал жоқ,</w:t>
        <w:br/>
        <w:t>Осы екен ғой бағанадан тосқаным!</w:t>
        <w:br/>
        <w:t>Тапқыр сөзге таңдай қаққан жан аға,</w:t>
        <w:br/>
        <w:t>Қайран қалып қаршадай жас балаға.</w:t>
        <w:br/>
        <w:t>Жеңілгенді мойындау да- бір ерлік,</w:t>
        <w:br/>
        <w:t>Өйтпесе егер Баукең - Баукең бола ма?!</w:t>
        <w:br/>
        <w:t>Кең кеудесін шабыт кернеп, шат күліп,</w:t>
        <w:br/>
        <w:t>Кілем жапқан жорға мініп, ат мініп.</w:t>
        <w:br/>
        <w:t>Алғыс айтып аманаттап қалдырған,</w:t>
        <w:br/>
        <w:t>Оны қайта иесіне тапсырып...</w:t>
        <w:br/>
        <w:t>Алқам-салқам батыр деген осындай,</w:t>
        <w:br/>
        <w:t>Жүрегіне кір қалдырмай, жасырмай.</w:t>
        <w:br/>
        <w:t>Тасқа басып айтып кеткен әр сөзі,</w:t>
        <w:br/>
        <w:t>Қазір бізге көрінеді асылдай.</w:t>
        <w:br/>
        <w:t>156</w:t>
        <w:br/>
        <w:t>«ауамды ОСЛИЯОВ Ту ,ж-----------е---е--ееее-ееее-&lt;&lt;--</w:t>
        <w:br/>
        <w:t>Жел кеулесе маза болмас шиде де,</w:t>
        <w:br/>
        <w:t>Әсем ән бар ызыңдаған үнде де.</w:t>
        <w:br/>
        <w:t>Күндізгісі көп естіле бермейтін,</w:t>
        <w:br/>
        <w:t>Сары дала сарнайды екен түн келе.</w:t>
        <w:br/>
        <w:t>Май мүңкіген құптағында ағаның,</w:t>
        <w:br/>
        <w:t>Есінеумен елес қуып жатамын.</w:t>
        <w:br/>
        <w:t>Армандаймын ақын болсам шіркін деп,</w:t>
        <w:br/>
        <w:t>Ағаларым мойындайтын атағын.</w:t>
        <w:br/>
        <w:t>Бала қиял аспан жаққа кетті алып,</w:t>
        <w:br/>
        <w:t>Жұлдыз самсап тас төбемнен жатты ағып.</w:t>
        <w:br/>
        <w:t>Есбергенім басады-ай кеп қорылға,</w:t>
        <w:br/>
        <w:t>Жұлым-жұлым ескі тонын жастанып.</w:t>
      </w:r>
    </w:p>
    <w:p>
      <w:r>
        <w:t>.Екі ортада отыз жылдай өтті анық,</w:t>
        <w:br/>
        <w:t>Ана жаққа кеткен ағам аттанып.</w:t>
        <w:br/>
        <w:t>Уәдемде тұру үшін баяғы,</w:t>
        <w:br/>
        <w:t>Отырамын Есбергенді еске алып!</w:t>
        <w:br/>
        <w:t>ҚЫЗЫЛША.</w:t>
        <w:br/>
        <w:t>ҚҰМАРБЕК. ҚЫЗУ ІС</w:t>
        <w:br/>
        <w:t>Қырқасы нұрға тұнатын, жылғасы суға,</w:t>
        <w:br/>
        <w:t>Ақсуды бойлап аспанға ұшады тырна.</w:t>
        <w:br/>
        <w:t>Шоқан ауылы атанған осынау өңір,</w:t>
        <w:br/>
        <w:t>Көктеммен келген құстардай шығады қырға.</w:t>
        <w:br/>
        <w:t>Шығады қырға баласы, шағасы бәрі,</w:t>
        <w:br/>
        <w:t>Қызылшалықты тазалап таң атырады.</w:t>
        <w:br/>
        <w:t>Құмарбек мінген қара айғыр ауыздық шайнап,</w:t>
        <w:br/>
        <w:t>Көбігі ағып езуден аласұрады.</w:t>
        <w:br/>
        <w:t>Құранды ерге қисайған Құмекең осы,</w:t>
        <w:br/>
        <w:t>Қасына ерген қалжыңқой Жұмекен досы.</w:t>
        <w:br/>
        <w:t>Бригадир мен есепші қатар келгенде,</w:t>
        <w:br/>
        <w:t>Ұйқыда жатқан жалқаудың дір етер қосы.</w:t>
        <w:br/>
        <w:t>148</w:t>
        <w:br/>
        <w:t>Бір көрген адам көркіне болғандай ынтық,</w:t>
        <w:br/>
        <w:t>Ашылып сырын айтпайды қалғандай іркіп.</w:t>
        <w:br/>
        <w:t>Бүрмелі көйлек еркектің бүлдіріп айын,</w:t>
        <w:br/>
        <w:t>Алмасы деммен қозғалар қамзолын түртіп.</w:t>
        <w:br/>
        <w:t>Ол қызыл түлкі болғанда мен бейне бүркіт,</w:t>
        <w:br/>
        <w:t>Отырмын алып соқсам деп ақ қарға жұлқып.</w:t>
        <w:br/>
        <w:t>Қансонарға әкеп сөзімді бір тіредім де,</w:t>
        <w:br/>
        <w:t>Тоқтамай сонан кеткенмін Абайды жыр ғып.</w:t>
        <w:br/>
        <w:t>Түсінді ме екен ойымды түсінбеді ме,</w:t>
        <w:br/>
        <w:t>Білмеймін әйтеуір көремін түсімде күнде.</w:t>
        <w:br/>
        <w:t>Келесі наурыз келгенде қағазға түсті,</w:t>
        <w:br/>
        <w:t>Осы бір ойлар мазалап ішімде жүрген!</w:t>
        <w:br/>
        <w:t>ЖЕТІ САНЫ</w:t>
        <w:br/>
        <w:t>Бабалардың сөзіне</w:t>
        <w:br/>
        <w:t>құлақ салсақ кешегі,</w:t>
        <w:br/>
        <w:t>Жеті ел келіп бұл жерге</w:t>
        <w:br/>
        <w:t>жеті ел кеткен деседі.</w:t>
        <w:br/>
        <w:t>Жеті санын құрметтеп</w:t>
        <w:br/>
        <w:t>отыратын қазақпыз,</w:t>
        <w:br/>
        <w:t>Содан болар Шыңғыстың</w:t>
        <w:br/>
        <w:t>ырыс тұнған етегі.</w:t>
        <w:br/>
        <w:t>Жеті дәмнен тұратын</w:t>
        <w:br/>
        <w:t>наурыз көже қайнаттық,</w:t>
        <w:br/>
        <w:t>Жеті қарақшы жұлдызбен</w:t>
        <w:br/>
        <w:t>жеті түнде қой бақтық.</w:t>
        <w:br/>
        <w:t>Қамданамыз ертерек</w:t>
        <w:br/>
        <w:t>жайсыз болған жылдары,</w:t>
        <w:br/>
        <w:t>Өйткені ертең келеді</w:t>
      </w:r>
    </w:p>
    <w:p>
      <w:r>
        <w:t>жеті інісін сайлап жүт.</w:t>
        <w:br/>
        <w:t>Жеті атаға толтырмай</w:t>
        <w:br/>
        <w:t>141</w:t>
        <w:br/>
        <w:t>Жүрегім қуаныштан жиі ұрғандай,</w:t>
        <w:br/>
        <w:t>Кеудемді соққылайды тыным алмай.</w:t>
        <w:br/>
        <w:t>Ақылбек Манабаев - қолын қойған,</w:t>
        <w:br/>
        <w:t>Ақынды оқымап ем бұрын ондай.</w:t>
        <w:br/>
        <w:t>Осылай үміттеніп он жетімде,</w:t>
        <w:br/>
        <w:t>Асықтым жігіт болып ер жетуге.</w:t>
        <w:br/>
        <w:t>Мақтаған сол ағамнан артық адам,</w:t>
        <w:br/>
        <w:t>Мен үшін жоқ сияқты жер бетінде.</w:t>
        <w:br/>
        <w:t>Тезірек Семей барып кергім келді,</w:t>
        <w:br/>
        <w:t>Тағы да өлеңімді бергім келді.</w:t>
        <w:br/>
        <w:t>Оқуға Алматыға аттанарда,</w:t>
        <w:br/>
        <w:t>Орайы көптен күткен сол күн келді.</w:t>
        <w:br/>
        <w:t>Қағылез, қара торы, қаршығадай,</w:t>
        <w:br/>
        <w:t>Жаралған қырым етсіз дәл тұлпардай.</w:t>
        <w:br/>
        <w:t>Кеудесі күмбірлеген өлең екен,</w:t>
        <w:br/>
        <w:t>Ашылған ар жағынан алтын сарай.</w:t>
        <w:br/>
        <w:t>Қайырған оң жағына шашын бөліп,</w:t>
        <w:br/>
        <w:t>Сөйлейді ауық-ауық қасын керіп.</w:t>
        <w:br/>
        <w:t>Қаламы қолындағы жарқылдаған,</w:t>
        <w:br/>
        <w:t>Жатпайтын қын түбінде асыл кездік.</w:t>
        <w:br/>
        <w:t>Өзіне бір көргеннен алды баурап,</w:t>
        <w:br/>
        <w:t>Маған да үміт артып, салды салмақ.</w:t>
        <w:br/>
        <w:t>- Шырағым, шыдамды бол деген еді,</w:t>
        <w:br/>
        <w:t>Отырсың шырмауы көп жолды таңдап.</w:t>
        <w:br/>
        <w:t>Маусымның соңы, шілде басында ма,</w:t>
        <w:br/>
        <w:t>Баспадан шығып келген осы жаңа.</w:t>
        <w:br/>
        <w:t>Кітабын естелікке беріп жатып,</w:t>
        <w:br/>
        <w:t>Қондырды қолтаңбасын ақын аға.</w:t>
        <w:br/>
        <w:t>Алаңмын айтылмаған сөзім бардай,</w:t>
        <w:br/>
        <w:t>Қараймын жазғанына көзімді алмай.</w:t>
        <w:br/>
        <w:t>Қылыштың қырындай-ақ “Самал сазы””</w:t>
        <w:br/>
        <w:t>Көрінді сонда маған қалың томдай.</w:t>
        <w:br/>
        <w:t>Қ Самал сазы - ақынның жыр жинағының аты.</w:t>
        <w:br/>
        <w:t>159</w:t>
        <w:br/>
        <w:t>т. 227... алдайтағн баламда</w:t>
        <w:br/>
        <w:t>АҚПАН. АҚ ҚОЗЫ. АҚТАН</w:t>
        <w:br/>
        <w:t>Ақпан басы ақ түтекпен қаусырып,</w:t>
        <w:br/>
        <w:t>Өзегінде өзен қатқан, тау сұлық.</w:t>
        <w:br/>
        <w:t>Шопан жігіт қара терге малшынып,</w:t>
      </w:r>
    </w:p>
    <w:p>
      <w:r>
        <w:t>Қатты аязға көрсетеді қарсылық.</w:t>
        <w:br/>
        <w:t>Оймақтай боп қыстауы әні, ойда тұр,</w:t>
        <w:br/>
        <w:t>Ықтасында ніріліп қой жатыр.</w:t>
        <w:br/>
        <w:t>Өкілдер де кейінгі апта кешікті,</w:t>
        <w:br/>
        <w:t>Бас көрсетіп келіп-кетер айда бір.</w:t>
        <w:br/>
        <w:t>Айналаны тұмшалаған қар басып,</w:t>
        <w:br/>
        <w:t>Орталыққа апаратын жол қашық.</w:t>
        <w:br/>
        <w:t>Кенже ұлы қуанышпен үйге енді,</w:t>
        <w:br/>
        <w:t>Мал қорадан әкелгендей олжа алып.</w:t>
        <w:br/>
        <w:t>Ескі тонға орап алған ақ қозы,</w:t>
        <w:br/>
        <w:t>Сондай нәзік, бұйра-бұйра тәтті өзі.</w:t>
        <w:br/>
        <w:t>Ақтан шопан баласына ақырып,</w:t>
        <w:br/>
        <w:t>Суық кірді есігіңді жап! - деді.</w:t>
        <w:br/>
        <w:t>Қарсы алдында бұйра-бұйра ақ қозы,</w:t>
        <w:br/>
        <w:t>Тырнақтай да кінәсі жоқ пәк қозы.</w:t>
        <w:br/>
        <w:t>Қыс айында туғанына жазықты,</w:t>
        <w:br/>
        <w:t>Саорлағанда сол боп тұр ғой әттеңі...</w:t>
        <w:br/>
        <w:t>Ақтан шопан көрсеткенмен қарсылық,</w:t>
        <w:br/>
        <w:t>Басын иген бар амалы таусылып.</w:t>
        <w:br/>
        <w:t>СЖК-ны ойлап тапқан мықтылар,</w:t>
        <w:br/>
        <w:t>Мал біткенді қолдан ұрықтандырып!</w:t>
        <w:br/>
        <w:t>Баяғыда ата салты басқа еді,</w:t>
        <w:br/>
        <w:t>Енесіне көктемде ерген жас төлі.</w:t>
        <w:br/>
        <w:t>Есерліктің куәсіндей мөлміп,</w:t>
        <w:br/>
        <w:t>Алдында тұр ақпандағы ақ қозы.</w:t>
        <w:br/>
        <w:t>Аузын ашып алдында тұр ақ козы,</w:t>
        <w:br/>
        <w:t>Момақандай бұйра-бұйра тәтті өзі.</w:t>
        <w:br/>
        <w:t>Аяз болса ту сыртынан түйрейді,</w:t>
        <w:br/>
        <w:t>Қысқы төлге қамданатын шақ келді.</w:t>
        <w:br/>
        <w:t>153</w:t>
        <w:br/>
        <w:t>Жеткен екен ержүрек ұл Бауыржан,</w:t>
        <w:br/>
        <w:t>Ол да жұлдыз маңдайдағы жағылған.</w:t>
        <w:br/>
        <w:t>Халық өзі атап кеткен батыр деп,</w:t>
        <w:br/>
        <w:t>“Геройлығы” болмаса да тағынған.</w:t>
        <w:br/>
        <w:t>Хас батырын қарсы алды көп тік тұрып,</w:t>
        <w:br/>
        <w:t>Көргені бар ел екенін ұқтырып.</w:t>
        <w:br/>
        <w:t>Сылти басып сыздаса да аяғы,</w:t>
        <w:br/>
        <w:t>Сыр бермепті қайсарлық пен мықтылық!</w:t>
        <w:br/>
        <w:t>Момышұлы - мінезі де белгілі,</w:t>
        <w:br/>
        <w:t>(Баяғыдан біледі екен ел мұны).</w:t>
        <w:br/>
        <w:t>Даласындай дастарханнан көрінген,</w:t>
        <w:br/>
        <w:t>Дархандық пен пейілдердің кеңдігі.</w:t>
        <w:br/>
        <w:t>Қанша қиқар, қанша қырсық болса да,</w:t>
        <w:br/>
        <w:t>Көңілденіп, әзілдеген әз аға.</w:t>
        <w:br/>
        <w:t>Басын иіп айтады екен әр сөзін,</w:t>
      </w:r>
    </w:p>
    <w:p>
      <w:r>
        <w:t>Ұлы Абайдың аруағынан аса ма?!</w:t>
        <w:br/>
        <w:t>Кәдімгідей мерейленіп жүрт оған,</w:t>
        <w:br/>
        <w:t>Құрметіне әсем әуен шырқаған.</w:t>
        <w:br/>
        <w:t>Тобықтыға күйеулігі тағы бар,</w:t>
        <w:br/>
        <w:t>Пайғамбар да күйеу бала сыйлаған!</w:t>
        <w:br/>
        <w:t>Кәмәш жеңгем ұрпағы екен Көкбайдың,</w:t>
        <w:br/>
        <w:t>Көкшедегі қызы екен Бекбайдың.</w:t>
        <w:br/>
        <w:t>Ақиқатта жеңгем емес, апам ғой,</w:t>
        <w:br/>
        <w:t>Бірақ мен де ата жолдан аспаймын.</w:t>
        <w:br/>
        <w:t>Алдыменен Баукенді айтам сондықтан,</w:t>
        <w:br/>
        <w:t>Халық үшін отқа түсіп, қан құсқан.</w:t>
        <w:br/>
        <w:t>Елі көкке көтеріпті ер ұлын,</w:t>
        <w:br/>
        <w:t>Ер көгерер деген осы - алғыстан!</w:t>
        <w:br/>
        <w:t>Қара орманы отырғанда ортаға ап,</w:t>
        <w:br/>
        <w:t>Қайын жұртта қарық бопты шалқалап.</w:t>
        <w:br/>
        <w:t>Қалың мұрты жыбыр ете қалыпты,</w:t>
        <w:br/>
        <w:t>Қарсы алдына келген кезде, дәу табақ.</w:t>
        <w:br/>
        <w:t>155</w:t>
        <w:br/>
        <w:t>г-ден аалмеен</w:t>
        <w:br/>
        <w:t>Өрге салса ыңыранар ышқынып,</w:t>
        <w:br/>
        <w:t>Ылди жолда лашындай ұштырып.</w:t>
        <w:br/>
        <w:t>“Қырманға кел, қалқатайға” басады,</w:t>
        <w:br/>
        <w:t>Езуіне темекесін қыстырып.</w:t>
        <w:br/>
        <w:t>Бағанағы ашу-ыза ұмыт боп,</w:t>
        <w:br/>
        <w:t>Қыздар жайы қыза сөйлер күліп тек.</w:t>
        <w:br/>
        <w:t>Алақанмен қағып қойып арқамнан,</w:t>
        <w:br/>
        <w:t>Қалдырмаймын, қалғансың дер жігіт боп.</w:t>
        <w:br/>
        <w:t>Егінжайға күн еңкейе ілініп</w:t>
        <w:br/>
        <w:t>Тоқтағанда, Тоқтар шығар жүгіріп.</w:t>
        <w:br/>
        <w:t>Алаңдаумен тосқандығын айтады,</w:t>
        <w:br/>
        <w:t>Мына пәлең қалды ма деп бүлініп?..</w:t>
        <w:br/>
        <w:t>Жоқ-а, дейді жорта күліп Есберген,</w:t>
        <w:br/>
        <w:t>Аудан барып, ауыл жаққа кеш келгем.</w:t>
        <w:br/>
        <w:t>Басшылар да мақтады деп марқаяр,</w:t>
        <w:br/>
        <w:t>Мендей мықты таба алмайды еш жерден!</w:t>
        <w:br/>
        <w:t>Егінжайда қызарғанда күн батып,</w:t>
        <w:br/>
        <w:t>Шырмаламын тылсым ойға шым батып.</w:t>
        <w:br/>
        <w:t>Жүгерінің ортасында жүремін,</w:t>
        <w:br/>
        <w:t>Жұдырықтай жүрегімді жырлатып:</w:t>
        <w:br/>
        <w:t>“Есберген-ау, Есберген,</w:t>
        <w:br/>
        <w:t>Не шығады бөскеннен.</w:t>
        <w:br/>
        <w:t>Жаман газик астыңда,</w:t>
        <w:br/>
        <w:t>Ұзамайсың осы жерден.</w:t>
        <w:br/>
        <w:t>Дәп сен жайлы жазармын,</w:t>
      </w:r>
    </w:p>
    <w:p>
      <w:r>
        <w:t>Жігіт болып өскен соң...”</w:t>
        <w:br/>
        <w:t>Балаң тіркес өзі оралып тіліме,</w:t>
        <w:br/>
        <w:t>Қуанамын шалғын кешіп жүгіре.</w:t>
        <w:br/>
        <w:t>Сыбдыр қағып сырын айтып жататын,</w:t>
        <w:br/>
        <w:t>Құлап түстім құраққа да сүріне.</w:t>
        <w:br/>
        <w:t>Ымырт түсе қисаямыз күркеге,</w:t>
        <w:br/>
        <w:t>Есберғенім алар мені іргеге.</w:t>
        <w:br/>
        <w:t>Дөңгелетіп белін буған қамыстың,</w:t>
        <w:br/>
        <w:t>Диогеннің бөшкесіндей бірдеңе.</w:t>
        <w:br/>
        <w:t>147</w:t>
        <w:br/>
        <w:t>жее-----------.. 07 блдайтан Жалашялау</w:t>
        <w:br/>
        <w:t>ашылған ақ парағым.</w:t>
        <w:br/>
        <w:t>Жеті саны жұмбақтай</w:t>
        <w:br/>
        <w:t>шешілмеген мен үшін,</w:t>
        <w:br/>
        <w:t>Солай қарай түзеймін</w:t>
        <w:br/>
        <w:t>өлеңімнің өрісін.</w:t>
        <w:br/>
        <w:t>Жеті түнде отырып,</w:t>
        <w:br/>
        <w:t>жетілермен сырласам</w:t>
        <w:br/>
        <w:t>Сонда жатыр іздесең</w:t>
        <w:br/>
        <w:t>жеңілісім, жеңісім!</w:t>
        <w:br/>
        <w:t>ТӨГЕМІН ОЙДЫҢ ТҰНЫҒЫН</w:t>
        <w:br/>
        <w:t>Анадан алғаш туғанда</w:t>
        <w:br/>
        <w:t>жаратылған соң ақын боп,</w:t>
        <w:br/>
        <w:t>Алдымда Абай тұрғанда</w:t>
        <w:br/>
        <w:t>жаман жазуға хақым жоқ.</w:t>
        <w:br/>
        <w:t>Шәкәрім сынды жанымның</w:t>
        <w:br/>
        <w:t>қалтарысына бойлаймын,</w:t>
        <w:br/>
        <w:t>Найзағай жырды ойнатам</w:t>
        <w:br/>
        <w:t>кей кезде өткір Қасым боп.</w:t>
        <w:br/>
        <w:t>Көкпайдай сөзді сапырсам</w:t>
        <w:br/>
        <w:t>айыптай көрме ағайын,</w:t>
        <w:br/>
        <w:t>Мұқағалидың мұң-зарын</w:t>
        <w:br/>
        <w:t>кеудеме кейде жамаймын.</w:t>
        <w:br/>
        <w:t>Жұматай менен Жарасқан</w:t>
        <w:br/>
        <w:t>Кеңшілік шығып алаштан,</w:t>
        <w:br/>
        <w:t>Өмірге сыймай өртеніп</w:t>
        <w:br/>
        <w:t>артынан кеткен солардың.</w:t>
        <w:br/>
        <w:t>Бірінен тілді үйренсем,</w:t>
        <w:br/>
        <w:t>бірінен ұйқас үйрендім,</w:t>
        <w:br/>
        <w:t>Қара өлең деген қамырды</w:t>
        <w:br/>
        <w:t>өзімше бірақ илермін.</w:t>
      </w:r>
    </w:p>
    <w:p>
      <w:r>
        <w:t>Аспаннан түскен жайым жоқ,</w:t>
        <w:br/>
        <w:t>барлығын алдым халқымнан,</w:t>
        <w:br/>
        <w:t>Тапқырлық оқып шешеннен,</w:t>
        <w:br/>
        <w:t>нақылын ұғып билердің.</w:t>
        <w:br/>
        <w:t>143</w:t>
        <w:br/>
        <w:t>«Адамда ОСЛЯЯОВ, 1) ,ж-лтесекалелекллее ле лкек еке.</w:t>
        <w:br/>
        <w:t>НАУРЫЗДА</w:t>
        <w:br/>
        <w:t>Көрінді маған дүние сүйкімді бәрі,</w:t>
        <w:br/>
        <w:t>Түйсікті тағы түрткілеп жыр шымшылады.</w:t>
        <w:br/>
        <w:t>Жасартып бәрін бір күнде жіберген екен,</w:t>
        <w:br/>
        <w:t>Малынып келген көктемнің шіркін шуағы.</w:t>
        <w:br/>
        <w:t>Майда леп баяу еседі көшеден керім,</w:t>
        <w:br/>
        <w:t>Наурыз кәжеден кесемен еселеп едім.</w:t>
        <w:br/>
        <w:t>Бабадан қалған мұрамыз киіз үй тігіп,</w:t>
        <w:br/>
        <w:t>Қонаққа көрпе-жастығын төсеген елім.</w:t>
        <w:br/>
        <w:t>Түлкісі де тұр ілулі қасқыры да тұр,</w:t>
        <w:br/>
        <w:t>Іргеге ұлттық сән берген сандығы жасыл.</w:t>
        <w:br/>
        <w:t>Бұрала басып бұрымды бұйырды жеңгей,</w:t>
        <w:br/>
        <w:t>- Алаңға келген халықтың барлығын шақыр!</w:t>
        <w:br/>
        <w:t>Жеңгенің сөзі бойына желік бітіріп,</w:t>
        <w:br/>
        <w:t>Желпініп ата жөнелді бөрікті жігіт.</w:t>
        <w:br/>
        <w:t>Қазаққа қайран қалумен отырғанымда,</w:t>
        <w:br/>
        <w:t>Еңліктей ару еріксіз елітті кіріп.</w:t>
        <w:br/>
        <w:t>Күмістен құйып өрілген сырғасы қандай,</w:t>
        <w:br/>
        <w:t>Желсіз түнде көрінген судағы айдай.</w:t>
        <w:br/>
        <w:t>Құмырсқа бел, құндыз қас, қолаң шап қызға,</w:t>
        <w:br/>
        <w:t>Қарай беремін үзіліп құмарым қанбай.</w:t>
        <w:br/>
        <w:t>Бұрала басып әкелген қымызы балдай,</w:t>
        <w:br/>
        <w:t>Сұлуга шөлдеп отырған жібіді таңдай.</w:t>
        <w:br/>
        <w:t>- Алыңыздар деп ақырын сыңғырлағанда,</w:t>
        <w:br/>
        <w:t>Құлаққа нәзік естіледі үні жұпардай.</w:t>
        <w:br/>
        <w:t>140</w:t>
        <w:br/>
        <w:t>«брамде ОСЛИЯОВ, А) жаттаса аееелелееклекекееекеек</w:t>
        <w:br/>
        <w:t>НАРЫНҚОЛ. ТОПАЙ ТОРЫ. АДАСУ</w:t>
        <w:br/>
        <w:t>Жаз еді Нарынқолда ми қайнатқан,</w:t>
        <w:br/>
        <w:t>Ақша бұлт Хан-Тәңірін қымтай жапқан.</w:t>
        <w:br/>
        <w:t>Үп етіп самал соқса шөптің басы,</w:t>
        <w:br/>
        <w:t>Сыртынан киіз үйдің сырнайлатқан.</w:t>
        <w:br/>
        <w:t>Қоршаған алып таулар айналасын,</w:t>
        <w:br/>
        <w:t>Шыңдары даласына сай болатын.</w:t>
        <w:br/>
        <w:t>Шекара қытайменен қарыс жерде,</w:t>
      </w:r>
    </w:p>
    <w:p>
      <w:r>
        <w:t>Елеңдеп түн ортасы ойланасың...</w:t>
        <w:br/>
        <w:t>Болашақ журналистер қашар салдық,</w:t>
        <w:br/>
        <w:t>Қос қолға ертелі-кеш қатар балшық.</w:t>
        <w:br/>
        <w:t>Тер төгіп өзімізше еңбектеніп,</w:t>
        <w:br/>
        <w:t>Қоямыз анда-санда асарлатып.</w:t>
        <w:br/>
        <w:t>Ақ таңда Хан-Тәңірін анық көріп,</w:t>
        <w:br/>
        <w:t>Қиялдан отырамын шабытқа еріп.</w:t>
        <w:br/>
        <w:t>Командир өзі қазақ, тілі орыс,</w:t>
        <w:br/>
        <w:t>Жүреді апта сайын келіп-кетіп.</w:t>
        <w:br/>
        <w:t>Жұлдызым қарсы болды әлгіменен,</w:t>
        <w:br/>
        <w:t>Ішімнен сынап талай жаздым өлең.</w:t>
        <w:br/>
        <w:t>Жыландай жиырылып айбат шегер,</w:t>
        <w:br/>
        <w:t>Қолында тұрғандай-ақ барлық әлем!</w:t>
        <w:br/>
        <w:t>Қайтемін салғыласып оныменен,</w:t>
        <w:br/>
        <w:t>(Бұл күнде хабар алдым өлі деген).</w:t>
        <w:br/>
        <w:t>Тұрады он адамнан - бригада,</w:t>
        <w:br/>
        <w:t>Бір ат бар он бір жанбыз соныменен.</w:t>
        <w:br/>
        <w:t>Көрмеп ем жауыр жылқы мұндай арық,</w:t>
        <w:br/>
        <w:t>Мойны салбыраған ырғайланып.</w:t>
        <w:br/>
        <w:t>Шідерлеп көкорайға жібереміз,</w:t>
        <w:br/>
        <w:t>Өзіміз ат орнына лай басып.</w:t>
        <w:br/>
        <w:t>Байқасам тек бар екен бұл атта да,</w:t>
        <w:br/>
        <w:t>Жонданып шыға келді бір аптада.</w:t>
        <w:br/>
        <w:t>Атанды ақырында “Топай торы”,</w:t>
        <w:br/>
        <w:t>Бізбенен бірдей төтеп сынақтарға.</w:t>
        <w:br/>
        <w:t>150</w:t>
        <w:br/>
        <w:t>-----..2-./7егірен жаланар</w:t>
        <w:br/>
        <w:t>Болады ажырамас достар деген,</w:t>
        <w:br/>
        <w:t>Оқыса ол да мұны қостар, сенем.</w:t>
        <w:br/>
        <w:t>Бөлініп екі жаққа кеткен едік,</w:t>
        <w:br/>
        <w:t>ҚазМУ-де бір бөлмеде жатқанменен.</w:t>
        <w:br/>
        <w:t>Есімі сол досымның Қайрат ақын,</w:t>
        <w:br/>
        <w:t>Жүрегін сандуғаштай сайрататын.</w:t>
        <w:br/>
        <w:t>Көрші кеп қонып жатыр деп естідім,</w:t>
        <w:br/>
        <w:t>Уақыт өткен кезде айға жақын.</w:t>
        <w:br/>
        <w:t>Өзінен бұрын маған жыры жеткен,</w:t>
        <w:br/>
        <w:t>Әлі күн шығармаймын мұны да естен.</w:t>
        <w:br/>
        <w:t>Жымдасып Жүніс айтқан әсем энмен,</w:t>
        <w:br/>
        <w:t>Аспанын Нарынқолдың дірілдеткен.</w:t>
        <w:br/>
        <w:t>“Нарынқол-ай, Нарынқол-ай,</w:t>
        <w:br/>
        <w:t>Аспан таулар, қалың тоғай.</w:t>
        <w:br/>
        <w:t>Табиғатың таңғажайып,</w:t>
        <w:br/>
        <w:t>Арналады әнім талай.</w:t>
        <w:br/>
        <w:t>Нарынқол-ай!..?</w:t>
      </w:r>
    </w:p>
    <w:p>
      <w:r>
        <w:t>Кешкілік осы болды әнім салған,</w:t>
        <w:br/>
        <w:t>Ішімнен қайталаймын сағынғаннан.</w:t>
        <w:br/>
        <w:t>Шыдамай ақырында барғым келді,</w:t>
        <w:br/>
        <w:t>Ақжүрек ақын досқа жақын қонған.</w:t>
        <w:br/>
        <w:t>Осылай барғым келді Қайратыма,</w:t>
        <w:br/>
        <w:t>Топайды жайдақ басып жамбасыма.</w:t>
        <w:br/>
        <w:t>Үстіме бар жақсымды ілген едім,</w:t>
        <w:br/>
        <w:t>Жиналған серілердей тойға, сірә.</w:t>
        <w:br/>
        <w:t>Келеді Топай басын шұлғи басып,</w:t>
        <w:br/>
        <w:t>Желеді сай-саламен ылдилатып.</w:t>
        <w:br/>
        <w:t>Әп-сәтте қоюланып көз байланды,</w:t>
        <w:br/>
        <w:t>Уыста тұрмайтұғын құрғыр уақыт.</w:t>
        <w:br/>
        <w:t>Қазақтың иек асты жеткізбеді,</w:t>
        <w:br/>
        <w:t>Адасып қараңғыда кеттім тегі.</w:t>
        <w:br/>
        <w:t>Тірелдім шекарада сым темірғе,</w:t>
        <w:br/>
        <w:t>Арғысы маған мәлім, өткізбейді.</w:t>
        <w:br/>
        <w:t>151</w:t>
        <w:br/>
        <w:t>«уаде ОСЛЯНОВ ТЫ, дпшапиал алланы ытасасадлыллыылшы</w:t>
        <w:br/>
        <w:t>Ол сөзім бағышталды Шыңғысыма,</w:t>
        <w:br/>
        <w:t>Сол сезім қанат болып бізді ұшыра.</w:t>
        <w:br/>
        <w:t>Құрдасым керемет деп мақтап жатыр,</w:t>
        <w:br/>
        <w:t>Сыншыдай түсінетін жырды сірә.</w:t>
        <w:br/>
        <w:t>Сол досым тапқандай-ақ әлденені,</w:t>
        <w:br/>
        <w:t>Тағы бір қайталатып әлгі өлеңді.</w:t>
        <w:br/>
        <w:t>- Тамаша! Осы қазір ойланбастан,</w:t>
        <w:br/>
        <w:t>Хатқа сап газеттерге жолда- деді.</w:t>
        <w:br/>
        <w:t>Жөнелттім ақырында пошта келіп,</w:t>
        <w:br/>
        <w:t>Қостаған, қолпаштаған досқа сеніп.</w:t>
        <w:br/>
        <w:t>Үкілеп үлбіреген пәк үмітті,</w:t>
        <w:br/>
        <w:t>Бәйгеге тұңғыш солай қосқан едік.</w:t>
        <w:br/>
        <w:t>Тагатсыз тосуменен күн өтпеді,</w:t>
        <w:br/>
        <w:t>Ешкімге сырды шашпай жүректегі.</w:t>
        <w:br/>
        <w:t>Бетінен баспасөздің көрінбесе,</w:t>
        <w:br/>
        <w:t>Баладай бұртиямыз бір өкпелі.</w:t>
        <w:br/>
        <w:t>Арада “азаппенен” алты ай өтті,</w:t>
        <w:br/>
        <w:t>Ақтарып парақтаймыз бар газетті.</w:t>
        <w:br/>
        <w:t>Жаратпай ағаларым тастаған ғой,</w:t>
        <w:br/>
        <w:t>Әйтпесе шығар еді, қайда кетті?!</w:t>
        <w:br/>
        <w:t>Осылай салым әбден суға кетті,</w:t>
        <w:br/>
        <w:t>Біз үшін жыбырлаумен жыл да жетті.</w:t>
        <w:br/>
        <w:t>Сендерді “Семей таңы” жазыпты деп,</w:t>
        <w:br/>
        <w:t>Ұстазым алып келді бір газетті.</w:t>
        <w:br/>
        <w:t>Жарқ етті жанарымның оты білем,</w:t>
        <w:br/>
        <w:t>Көзіме әлі сенбей отырмын мен.</w:t>
        <w:br/>
        <w:t>Ұстаздан сол газетті қалап алып,</w:t>
        <w:br/>
        <w:t>Алдыма жайып салды досым бірден.</w:t>
      </w:r>
    </w:p>
    <w:p>
      <w:r>
        <w:t>Жазылған өлеңдерге шолу екен,</w:t>
        <w:br/>
        <w:t>Авторын танымаймын - әлі бөтен.</w:t>
        <w:br/>
        <w:t>Шыңғыстаулық Оспанов өлеңдері,</w:t>
        <w:br/>
        <w:t>Лебізін білдіріпті тәуір деген.</w:t>
        <w:br/>
        <w:t>158</w:t>
        <w:br/>
        <w:t>-Йлакдк ОСЛИЯОВ, ту ,ж-------------ө--ескне----ə-</w:t>
        <w:br/>
        <w:t>Шыңғыстау туған өңірім</w:t>
        <w:br/>
        <w:t>Төлеген ақын ұстазым,</w:t>
        <w:br/>
        <w:t>Батырып айтсам тілімді -</w:t>
        <w:br/>
        <w:t>бағытын соның ұстадым.</w:t>
        <w:br/>
        <w:t>Жақсылық көрсем жанымды</w:t>
        <w:br/>
        <w:t>алдына жайып саламын,</w:t>
        <w:br/>
        <w:t>Жасырып оны қайтемін,</w:t>
        <w:br/>
        <w:t>жамандық -- мәңгі дұшпаным!</w:t>
        <w:br/>
        <w:t>Біреулер мұны түсінбей</w:t>
        <w:br/>
        <w:t>“білгішсіп” мынау жүр дейді,</w:t>
        <w:br/>
        <w:t>Бетіме тура айта алмай,</w:t>
        <w:br/>
        <w:t>сыпсыңдап сырттан күндейді.</w:t>
        <w:br/>
        <w:t>Ақын дегенің білсеңіз -</w:t>
        <w:br/>
        <w:t>барометрі өмірдің,</w:t>
        <w:br/>
        <w:t>Саралап өлшеп тұратын</w:t>
        <w:br/>
        <w:t>көлеңке менен күнгейді.</w:t>
        <w:br/>
        <w:t>Содан ба деп те ойлаймын</w:t>
        <w:br/>
        <w:t>жүрекке салмақ көп түссе,</w:t>
        <w:br/>
        <w:t>Жеткізбей қойды ақынға</w:t>
        <w:br/>
        <w:t>ақ сақалды жас жетпіс те.</w:t>
        <w:br/>
        <w:t>Мерғали ағам ол кетті</w:t>
        <w:br/>
        <w:t>қаламын мұңға матырып,</w:t>
        <w:br/>
        <w:t>Ойласам болды қамығып,</w:t>
        <w:br/>
        <w:t>толады кеудем өксікке.</w:t>
        <w:br/>
        <w:t>Тілімен тапқан тірлігін</w:t>
        <w:br/>
        <w:t>ақынның мен де бірімін,</w:t>
        <w:br/>
        <w:t>Теңіздей терең өлеңге</w:t>
        <w:br/>
        <w:t>өзен боп құйған інімін.</w:t>
        <w:br/>
        <w:t>Қолымнан қалам түскенше</w:t>
        <w:br/>
        <w:t>қазақтың қамын ойлаумен,</w:t>
        <w:br/>
        <w:t>Қисынын сөздің кестелеп,</w:t>
        <w:br/>
        <w:t>төгемін ойдың тұнығын!</w:t>
        <w:br/>
        <w:t>Мерейленіп қайтқан екен Семейден,</w:t>
        <w:br/>
        <w:t>Қуанышы асып-тасып кемерден.</w:t>
        <w:br/>
        <w:t>Басқадай қып жеткізеді - естідім,</w:t>
        <w:br/>
        <w:t>Ел кезбелер өсек іздеп, сөз емген!</w:t>
        <w:br/>
        <w:t>Қанша жерден “өкпеледі” десе де,</w:t>
        <w:br/>
        <w:t>Өзі айтқан ақиқатқа жете ме?</w:t>
        <w:br/>
        <w:t>Орталығын таңдап тұрып Семейдің,</w:t>
        <w:br/>
        <w:t>Есімін де беріп қойдық көшеге.</w:t>
        <w:br/>
        <w:t>Келер әлі талай жаңа ғасырым,</w:t>
        <w:br/>
        <w:t>Жас ұрпаққа үлгі болсын осыным.</w:t>
        <w:br/>
        <w:t>Қазақ деген қасиетті халықпыз,</w:t>
        <w:br/>
        <w:t>Ардақтаған ақыны мен батырын!</w:t>
        <w:br/>
        <w:t>АРМАН. АҚЫЛ АҒА%. АЛҒАШҚЫ</w:t>
      </w:r>
    </w:p>
    <w:p>
      <w:r>
        <w:t>ҚОЛТАҢБА</w:t>
        <w:br/>
        <w:t>Алысқа бала қиял ала қашып,</w:t>
        <w:br/>
        <w:t>Өлеңді жүрген кезім жаңа жазып.</w:t>
        <w:br/>
        <w:t>Байыздап отырмаймын орындыққа,</w:t>
        <w:br/>
        <w:t>Ойларым ойынменен араласып.</w:t>
        <w:br/>
        <w:t>Алаңсыз сол екен ғой бала бақыт,</w:t>
        <w:br/>
        <w:t>Амалсыз сабағымды қарағансып.</w:t>
        <w:br/>
        <w:t>Есіктен көрші бала сығаласа,</w:t>
        <w:br/>
        <w:t>Шығамын тастай сала далаға атып.</w:t>
        <w:br/>
        <w:t>Таласып тақыр жерде асық аттық,</w:t>
        <w:br/>
        <w:t>Алыстық, арық бойлап қозы бақтық.</w:t>
        <w:br/>
        <w:t>Күндерім өтіп жатты күлімдеген,</w:t>
        <w:br/>
        <w:t>Жарасып әрі жастық, әрі шаттық.</w:t>
        <w:br/>
        <w:t>Келбеті туған жердің тілге оралып,</w:t>
        <w:br/>
        <w:t>Тастадым топтама өлең түнде жазып.</w:t>
        <w:br/>
        <w:t>Досыма ертеңінде оқып бердім,</w:t>
        <w:br/>
        <w:t>Мектепке қайтатұғын бірге барып.</w:t>
        <w:br/>
        <w:t>ж Белгілі семейлік ақын- Ақылбек Манабаев.</w:t>
        <w:br/>
        <w:t>157</w:t>
        <w:br/>
        <w:t>-бамда ОСЛОВ Ы месе еке кееекккескеее-----се</w:t>
        <w:br/>
        <w:t>Амалсыздан аласұрып ақпанда,</w:t>
        <w:br/>
        <w:t>Малсақ жігіт маза болмас Ақтанда.</w:t>
        <w:br/>
        <w:t>Тек ішінен аһ ұрады тістеніп,</w:t>
        <w:br/>
        <w:t>Қозы жылап, қой маңырап жатқанда.</w:t>
        <w:br/>
        <w:t>Ат шаптырым қора пана болмайды,</w:t>
        <w:br/>
        <w:t>Құрақ ұшып балапандай қорғайды.</w:t>
        <w:br/>
        <w:t>Тең жартысы уызына жарымай,</w:t>
        <w:br/>
        <w:t>Бейнеті көп шопан жігіт сорлайды.</w:t>
        <w:br/>
        <w:t>Ал, ауданға цифр керек, төл керек,</w:t>
        <w:br/>
        <w:t>Бұйрық осы, басқа бармас сөзге көп.</w:t>
        <w:br/>
        <w:t>Артып берген шыға алмасаң міндеттен,</w:t>
        <w:br/>
        <w:t>Жатып ішер атанғаның сен, демек!</w:t>
        <w:br/>
        <w:t>Ақпандағы ақ түтекпен алысып,</w:t>
        <w:br/>
        <w:t>Ақтан жігіт кірпік ілмес талықсып.</w:t>
        <w:br/>
        <w:t>Жазығы жоқ жаутаңдайды бейшара,</w:t>
        <w:br/>
        <w:t>Ақ қозыға қара тоңғақ жабысып!</w:t>
        <w:br/>
        <w:t>БАТЫР БАБАНЫҢ СЕМЕЙ САПАРЫ</w:t>
        <w:br/>
        <w:t>Мың тоғыз жүз жетпіс бірдің жазында,</w:t>
        <w:br/>
        <w:t>Гүл-бәйшешек тұнып тұрған шағында.</w:t>
        <w:br/>
        <w:t>Семей елі салтанатпен сәнденіп,</w:t>
        <w:br/>
        <w:t>Әзірленді ұлы Абайдың тойына.</w:t>
        <w:br/>
        <w:t>Бойын түзеп тал-қайыңдар таранды,</w:t>
        <w:br/>
        <w:t>Бәске түсер сәйгүліктер жаралды.</w:t>
        <w:br/>
        <w:t>Ұрпақтарын тағы көкке көтерді,</w:t>
        <w:br/>
        <w:t>Ұлы бабам таң қалдырган ғаламды.</w:t>
      </w:r>
    </w:p>
    <w:p>
      <w:r>
        <w:t>Тойға келген қонақтарда есеп жоқ,</w:t>
        <w:br/>
        <w:t>Темір тұлпар тізгіндеген көсемдеп.</w:t>
        <w:br/>
        <w:t>Баспасөзден оқығанды жазамын,</w:t>
        <w:br/>
        <w:t>Ойдан қосып отырғам жоқ әсерлеп.</w:t>
        <w:br/>
        <w:t>Қарауылға қара жол да салынған,</w:t>
        <w:br/>
        <w:t>Толастамас жүргіншілер ағылған.</w:t>
        <w:br/>
        <w:t>Құшақ жая қарсы алады алдынан,</w:t>
        <w:br/>
        <w:t>Ұлы дала жасыл шапан жамылған.</w:t>
        <w:br/>
        <w:t>154</w:t>
        <w:br/>
        <w:t>Салмақты бастық сабырмен саптаған сөзін,</w:t>
        <w:br/>
        <w:t>Ашуға басып көрмедік боқтаған кезін.</w:t>
        <w:br/>
        <w:t>Есепші Жүкең кекете кеңкілдей күліп,</w:t>
        <w:br/>
        <w:t>Ақшаңды қиып ертең-ақ қақсатам дейтін!</w:t>
        <w:br/>
        <w:t>Шаршаған шаруа шарасыз атып тұрады,</w:t>
        <w:br/>
        <w:t>Құмекеңдей құрметтеп бастықты бәрі.</w:t>
        <w:br/>
        <w:t>Жұмекең болса тікендей тілімен түйреп,</w:t>
        <w:br/>
        <w:t>Жұмысқа қарай жүгіртіп асықтырады.</w:t>
        <w:br/>
        <w:t>Екі мінезді екеуге түгелі қайран,</w:t>
        <w:br/>
        <w:t>Біреуі өте биязы, біреуі - ойран.</w:t>
        <w:br/>
        <w:t>Бір елі шеке Жұмекең тез ашуланғыш,</w:t>
        <w:br/>
        <w:t>Құмекеңнің мейірімге жүрегі толған.</w:t>
        <w:br/>
        <w:t>Көктем мен жазды өткізіп тербелген егін,</w:t>
        <w:br/>
        <w:t>Қызылша түйін қызартып бергенде өнім.</w:t>
        <w:br/>
        <w:t>Қара атты тастап, астына комбайн мінген,</w:t>
        <w:br/>
        <w:t>Қоңыр күз келсе Құмекеңді тәрден көремін.</w:t>
        <w:br/>
        <w:t>Төрден көремін, маңдайын термен көремін,</w:t>
        <w:br/>
        <w:t>Тамшылағанда жаңбырдай жерге төгетін.</w:t>
        <w:br/>
        <w:t>Жұмекең болса шошаңдап шолақ байталмен,</w:t>
        <w:br/>
        <w:t>Жұмысшылардың ақысын бермей безетін.</w:t>
        <w:br/>
        <w:t>Қызылша біздің Семейде өспегенімен,</w:t>
        <w:br/>
        <w:t>Қызылтудағы бажамды кестеледім мен.</w:t>
        <w:br/>
        <w:t>Жетісу жердің жаннаты дегені рас,</w:t>
        <w:br/>
        <w:t>Өзгеріп қайттым өркені өскен өңірден.</w:t>
        <w:br/>
        <w:t>Найман атадан тараған Матайдың елі,</w:t>
        <w:br/>
        <w:t>Кенже мен Тұңғат, сонда екен Сақайдың көбі.</w:t>
        <w:br/>
        <w:t>Егінге түскен дестедей өрілсе деп ем,</w:t>
        <w:br/>
        <w:t>Ілияс пенен ұлы ақын Абайдың жері.</w:t>
        <w:br/>
        <w:t>Жұматайдың да жырымда иірімі бар,</w:t>
        <w:br/>
        <w:t>Әр шумағымда жүректің жиі ұруы бар.</w:t>
        <w:br/>
        <w:t>Осы бір шағын өлеңді оқыған адам,</w:t>
        <w:br/>
        <w:t>Көңілде жүрген өмірдің күйін ұғынар.</w:t>
        <w:br/>
        <w:t>149</w:t>
        <w:br/>
        <w:t>Өнер жолы өрім-өрім, бұралан,</w:t>
      </w:r>
    </w:p>
    <w:p>
      <w:r>
        <w:t>Төзімді боп төтеп берген кім оған?!</w:t>
        <w:br/>
        <w:t>Өкінішпен өткен екен күндері,</w:t>
        <w:br/>
        <w:t>Жүрегін де, жігерін де сынаған.</w:t>
        <w:br/>
        <w:t>Қалың бұлтпен түнергенде аспаны,</w:t>
        <w:br/>
        <w:t>Шын жанашыр Шәмші” ғана қостады.</w:t>
        <w:br/>
        <w:t>Сол Алжирге қаймықпай-ақ хат жазған,</w:t>
        <w:br/>
        <w:t>Айту керек Домбаевтай”%” достарды.</w:t>
        <w:br/>
        <w:t>Ақиқат бар - ақырында ақталды,</w:t>
        <w:br/>
        <w:t>Ән көгіне қайта қанат қаққанды.</w:t>
        <w:br/>
        <w:t>Жаңа жанған жарық жұлдыз, амал не,</w:t>
        <w:br/>
        <w:t>Ағып түсті қақ айырып аспанды.</w:t>
        <w:br/>
        <w:t>Қырық жаста қиылды да бар ғұмыр,</w:t>
        <w:br/>
        <w:t>Еңіретті Ертісінің халқын бір.</w:t>
        <w:br/>
        <w:t>Саржалдағы сағынады туған жер,</w:t>
        <w:br/>
        <w:t>Жанандағы жабығады салқын қыр.</w:t>
        <w:br/>
        <w:t>..Сөнбестей боп жағылды да ән-ғұмыр,</w:t>
        <w:br/>
        <w:t>Таңдайыма тамып түсті таңгы нұр.</w:t>
        <w:br/>
        <w:t>Алтын сәуле көрінеді аспаннан,</w:t>
        <w:br/>
        <w:t>Ақ қағазға төгіледі мәңгі жыр.</w:t>
        <w:br/>
        <w:t>Осы болды жүрегіме түйген сыр,</w:t>
        <w:br/>
        <w:t>Гүл бағымыз көктемеде бүрлеп тұр.</w:t>
        <w:br/>
        <w:t>“Махаббаттың вальсімен” тербеліп,</w:t>
        <w:br/>
        <w:t>Енді менің балам бүгін билеп жүр!</w:t>
        <w:br/>
        <w:t>% Әйгілі сазгер - Шәмші Қалдаяқов.</w:t>
        <w:br/>
        <w:t>жж Белгілі жазушы - Есенжол Домбаев.</w:t>
        <w:br/>
        <w:t>164</w:t>
        <w:br/>
        <w:t>ЕЛ ІШІНДЕГІ ЭЛЕГИЯЛАР</w:t>
        <w:br/>
        <w:t>1. Сол ақын</w:t>
        <w:br/>
        <w:t>Ол кезде біздер жүгірген ойын баласы,</w:t>
        <w:br/>
        <w:t>Көңіл дегенің көк пенен жердің арасы.</w:t>
        <w:br/>
        <w:t>Орталықтағы “Ет базар” - елдің барары,</w:t>
        <w:br/>
        <w:t>Қасында тұғын қисайған сыраханасы.</w:t>
        <w:br/>
        <w:t>Жарысатынбыз велосипедті мініп ап,</w:t>
        <w:br/>
        <w:t>Өкпеміз ұшып өтеміз күнде зымырап.</w:t>
        <w:br/>
        <w:t>Қарауылдағы оймақтай ғана орталық,</w:t>
        <w:br/>
        <w:t>Көрінетұғын Ипподромдай тым ұзақ.</w:t>
        <w:br/>
        <w:t>Қызықтайтынбыз сырахананы маңайлап,</w:t>
        <w:br/>
        <w:t>Қашан қарасаң есігінің алды жын-ойнақ.</w:t>
        <w:br/>
        <w:t>Әнің де сонда, әңгіме сонда, жыр сонда,</w:t>
        <w:br/>
        <w:t>Тыңдаймыз ұйып, балалығымыз былай қап.</w:t>
        <w:br/>
        <w:t>Көремін күнде ақ жейде киген ағаны,</w:t>
        <w:br/>
        <w:t>Маңдайы қарыс, түксиген түкті қабағы.</w:t>
        <w:br/>
        <w:t>Көсіліп отыр сыраның үрлеп көбігін,</w:t>
        <w:br/>
        <w:t>Тізеге дейін түріліп шалбар балағы.</w:t>
        <w:br/>
        <w:t>Қос қолын созып сырласқан сынды Алламен,</w:t>
        <w:br/>
        <w:t>Ауызын ашса көмекейінен тамды өлең.</w:t>
      </w:r>
    </w:p>
    <w:p>
      <w:r>
        <w:t>Басшы біткенді бауыздап салған тілімен,</w:t>
        <w:br/>
        <w:t>Ақын дегенді алғаш естідім сонда мен.</w:t>
        <w:br/>
        <w:t>Құмарлық қозып ертеңі тағы барған ем,</w:t>
        <w:br/>
        <w:t>Мойнына жібек орапты шарф сәнменен.</w:t>
        <w:br/>
        <w:t>Мен білмейтұғын Алматы жайлы айтады,</w:t>
        <w:br/>
        <w:t>Әдебиет деп әңгіме қозғап эрнеден.</w:t>
        <w:br/>
        <w:t>171</w:t>
        <w:br/>
        <w:t>АҚ БҰЛАҚ</w:t>
        <w:br/>
        <w:t>Қалқып ұшқан Құрманқожа қыраны,</w:t>
        <w:br/>
        <w:t>Шыңға біткен Шыңғыстаудың шынары.</w:t>
        <w:br/>
        <w:t>Өнер деген топыраққа құнарлы,</w:t>
        <w:br/>
        <w:t>Егілген дән ерте көктеп шығады.</w:t>
        <w:br/>
        <w:t>Еркелеген Ешекеев сыңары,</w:t>
        <w:br/>
        <w:t>Екеуінің жүрегімде жыр-әні.</w:t>
        <w:br/>
        <w:t>“Ақ бұлақты” әсем созып тұрады,</w:t>
        <w:br/>
        <w:t>Сияқтанып өзі де өнер бұлағы.</w:t>
        <w:br/>
        <w:t>Семейдегі сахнаның сәні еді,</w:t>
        <w:br/>
        <w:t>Перілігі, серілігі бар еді.</w:t>
        <w:br/>
        <w:t>Ақыл айтса - тоқсандағы шал еді,</w:t>
        <w:br/>
        <w:t>Арқаланса - тоғыздағы бала еді.</w:t>
        <w:br/>
        <w:t>Жүрген жері әзіл еді, ән еді,</w:t>
        <w:br/>
        <w:t>Бесіктегі нәрестедей пәк еді.</w:t>
        <w:br/>
        <w:t>Жарыс десе жанары оттай жанатын,</w:t>
        <w:br/>
        <w:t>Топқа түсер Торжорғаның нақ өзі.</w:t>
        <w:br/>
        <w:t>Болат еді, Бөкең еді, Сыбанов,</w:t>
        <w:br/>
        <w:t>Талай қазақ қолпаштаған гүл алып.</w:t>
        <w:br/>
        <w:t>Шашасына шаң жұқтырмай шырқаса,</w:t>
        <w:br/>
        <w:t>Жиын-тойда жүлде алады қуанып.</w:t>
        <w:br/>
        <w:t>Сүйікті елмен биіктерге самғады,</w:t>
        <w:br/>
        <w:t>Бар өмірін өнеріне арнады.</w:t>
        <w:br/>
        <w:t>Мың ойланды, шыр айналды, толғанды,</w:t>
        <w:br/>
        <w:t>Жылдар озып, алпысына қамданды.</w:t>
        <w:br/>
        <w:t>Әлі есімде Алматыға барғаны,</w:t>
        <w:br/>
        <w:t>Маңдайдағы жұлдызының жанғаны.</w:t>
        <w:br/>
        <w:t>Әсем энмен баурап келіп баршаны,</w:t>
        <w:br/>
        <w:t>Семейдегі тұғырына қонғаны.</w:t>
        <w:br/>
        <w:t>167</w:t>
        <w:br/>
        <w:t>уамдк ОСЛИЯОВ, СД желтые лесе келеке ее-</w:t>
        <w:br/>
        <w:t>Көрінді сонда маған қалың томдай,</w:t>
        <w:br/>
        <w:t>Кішкене сары жинақ сары алтындай.</w:t>
      </w:r>
    </w:p>
    <w:p>
      <w:r>
        <w:t>Қолымды кетерімде қысып тұрып,</w:t>
        <w:br/>
        <w:t>Қоштасқан сияқтанды ағам қимай.</w:t>
        <w:br/>
        <w:t>Кеудеме кереметтей жағып үміт,</w:t>
        <w:br/>
        <w:t>Аттандым Алматыға салып-ұрып.</w:t>
        <w:br/>
        <w:t>Келер жыл қайта айналып соққанымда,</w:t>
        <w:br/>
        <w:t>Ағамнан қалған екем айырылып.</w:t>
        <w:br/>
        <w:t>Өмір ғой шешілмейтін жұмбағы көп,</w:t>
        <w:br/>
        <w:t>Ақынды көрдім сәйтіп бір-ақ рет.</w:t>
        <w:br/>
        <w:t>Ерте кетіп қалғанын есіме алсам,</w:t>
        <w:br/>
        <w:t>Егілемін ішімнен жылағым кеп!</w:t>
        <w:br/>
        <w:t>ҚАРА ШӘЛІ</w:t>
        <w:br/>
        <w:t>Адамның естен кетпес бала шағы,</w:t>
        <w:br/>
        <w:t>Ойыма оқтын-оқтын оралады.</w:t>
        <w:br/>
        <w:t>Көрші әжей көз алдыма келе берер,</w:t>
        <w:br/>
        <w:t>Жамылған иығына қара шәлі.</w:t>
        <w:br/>
        <w:t>Жүрсек те қызық-думан ортасында,</w:t>
        <w:br/>
        <w:t>Жазайын көргенімді мен жасымда.</w:t>
        <w:br/>
        <w:t>Алпыс жыл бейбіт күннен бал жаладық,</w:t>
        <w:br/>
        <w:t>Ержүрек аталардың арқасында.</w:t>
        <w:br/>
        <w:t>Ол кезде өмір сырын қайдан білдік,</w:t>
        <w:br/>
        <w:t>Ағаштан жасап алып қолдан мылтық.</w:t>
        <w:br/>
        <w:t>Жиылып көрші әжейдің ауласына,</w:t>
        <w:br/>
        <w:t>Әскер боп ертелі-кеш ойнап жүрдік.</w:t>
        <w:br/>
        <w:t>Жүгіріп бір кіреміз, бір шығамыз,</w:t>
        <w:br/>
        <w:t>Тығылып бір жатамыз, бір тұрамыз.</w:t>
        <w:br/>
        <w:t>Соғыс жайлы кинодан көргенді істеп,</w:t>
        <w:br/>
        <w:t>Уралап алға қарай ұмтыламыз.</w:t>
        <w:br/>
        <w:t>Көрші әжей мұнымызға қарап тұрып,</w:t>
        <w:br/>
        <w:t>Ақыры шыдай алмай тағат қылып.</w:t>
        <w:br/>
        <w:t>160</w:t>
        <w:br/>
        <w:t>Табылмай-ақ кетті жанның құмары,</w:t>
        <w:br/>
        <w:t>Қаралы көш, қала халқы шұбады.</w:t>
        <w:br/>
        <w:t>Мраморға қашап салған бейнесі,</w:t>
        <w:br/>
        <w:t>Күле қарап қабірінде тұр, әні.</w:t>
        <w:br/>
        <w:t>АУЫЛЫМ</w:t>
        <w:br/>
        <w:t>Бұл фэниге келер, кетер көп адам,</w:t>
        <w:br/>
        <w:t>Сазгерлерге көп адамдай қараман.</w:t>
        <w:br/>
        <w:t>Мұздай суық су құйылды миыма,</w:t>
        <w:br/>
        <w:t>Инфаркт ап қалған күні Теме“ ағам!</w:t>
        <w:br/>
        <w:t>Инфаркт боп қалды десе Теме ағам,</w:t>
        <w:br/>
        <w:t>Үрейлі ойлар шықпай қойды санадан.</w:t>
        <w:br/>
        <w:t>Аурухана төсегіне таңылды,</w:t>
        <w:br/>
        <w:t>Ауыл жайлы жазған адам, ғажап ән!</w:t>
        <w:br/>
        <w:t>Жүрегімен сүйіп тұрып өз елін,</w:t>
        <w:br/>
        <w:t>Өрнектеген жусаны мен желегін.</w:t>
        <w:br/>
        <w:t>Сабасында сары қымыз сапырып,</w:t>
      </w:r>
    </w:p>
    <w:p>
      <w:r>
        <w:t>Сағым буған, сағындырған кезеңін</w:t>
        <w:br/>
        <w:t>Кестелеген Жабайылдың” өлеңін,</w:t>
        <w:br/>
        <w:t>Әнге қосып бүлкілдетті көмейін.</w:t>
        <w:br/>
        <w:t>Ал бүгінгі сәні кеткен сол ауыл,</w:t>
        <w:br/>
        <w:t>Жүрегіне салмақ салды, сеземін.</w:t>
        <w:br/>
        <w:t>Жүрегіне салмақ салды, ұғамын,</w:t>
        <w:br/>
        <w:t>Шырмап алып шытынатты шыдамын.</w:t>
        <w:br/>
        <w:t>Шымшып аяз бетімізді бір апта,</w:t>
        <w:br/>
        <w:t>Аяқ асты не боп кетті мына күн?!</w:t>
        <w:br/>
        <w:t>Алай-дүлей не боп кетті мына күн,</w:t>
        <w:br/>
        <w:t>Қадамыңды бастырмайды бір адым.</w:t>
        <w:br/>
        <w:t>Қарағайлар басын иді қар жапқан,</w:t>
        <w:br/>
        <w:t>Аққу сынды аңсап күткен сыңарын.</w:t>
        <w:br/>
        <w:t>ж Белгілі композитор - Теміржан Базарбаев.</w:t>
        <w:br/>
        <w:t>ж“Ауылым” әнінің сөзін жазған ақын - Жабайыл Бейсенов.</w:t>
        <w:br/>
        <w:t>169</w:t>
        <w:br/>
        <w:t>-Фуамдш ОСЛИЯОВ, Ы ек ек есес есе е-</w:t>
        <w:br/>
        <w:t>Құйқылжиды тылсым әуен бір ғажап,</w:t>
        <w:br/>
        <w:t>Бірде биік, бірде төмен сырғанап.</w:t>
        <w:br/>
        <w:t>Ішкен асын жерге қояр әр қазақ,</w:t>
        <w:br/>
        <w:t>Сүттей ұйып балконына тұр қарап.</w:t>
        <w:br/>
        <w:t>Домбырасы ұқсап бейне қалаққа,</w:t>
        <w:br/>
        <w:t>Жуан саусақ жорғалайды шанақта.</w:t>
        <w:br/>
        <w:t>Әрлі-берлі теңселгенде тынымсыз,</w:t>
        <w:br/>
        <w:t>Тойып алған сияқтанды шарапқа.</w:t>
        <w:br/>
        <w:t>Бәлкім бұл да буған “жынның” әсері,</w:t>
        <w:br/>
        <w:t>Шарап емес шабытына мас еді.</w:t>
        <w:br/>
        <w:t>Сүржекейді ешкім өйтіп сала алмас,</w:t>
        <w:br/>
        <w:t>Жүсіпбектен алып қалған кешегі.</w:t>
        <w:br/>
        <w:t>Бізге жеткен Жүсекеңнің көзі еді,</w:t>
        <w:br/>
        <w:t>Әуелетсе Әміренің өзі еді.</w:t>
        <w:br/>
        <w:t>Өгей шеше сияқтанған өмірден,</w:t>
        <w:br/>
        <w:t>Ол да өтті өртке толып өзегі.</w:t>
        <w:br/>
        <w:t>Бірі жетсе, бірі жетпей тірлікте,</w:t>
        <w:br/>
        <w:t>Сөзге сараң түйіп кеткен сырды ішке.</w:t>
        <w:br/>
        <w:t>Мәңгі жасап жүретіндей бізбенен,</w:t>
        <w:br/>
        <w:t>Тірісінде шын бағасын білдік пе?!</w:t>
        <w:br/>
        <w:t>Бұл жалғанның жазғанына не шара,</w:t>
        <w:br/>
        <w:t>Қанша жерден “халық әртіс” болса да.</w:t>
        <w:br/>
        <w:t>Кірпіш үйдің терезесін кір басып,</w:t>
        <w:br/>
        <w:t>Сәнсіз қалды, әнсіз қалды босаға.</w:t>
        <w:br/>
        <w:t>Үңірейіп балконы да тұр, әні,</w:t>
        <w:br/>
        <w:t>Үндемейді, ол да ішінен тынады.</w:t>
        <w:br/>
        <w:t>Баяғыдай шөл басатын ауен жоқ,</w:t>
        <w:br/>
        <w:t>Сары бөшкеден енді ішпеймін сыраны.</w:t>
      </w:r>
    </w:p>
    <w:p>
      <w:r>
        <w:t>...Жаным жылап Восход жаққа жүз келем,</w:t>
        <w:br/>
        <w:t>Сом алтыным табылардай іздеген.</w:t>
        <w:br/>
        <w:t>Сұрқы қашқан сұп-сұр үйге қараймын,</w:t>
        <w:br/>
        <w:t>Дәл осында жоғалғандай бірдеңем.</w:t>
        <w:br/>
        <w:t>166</w:t>
        <w:br/>
        <w:t>енеме лы лг ее е-е. (27. аяфайдағы Абамааылад</w:t>
        <w:br/>
        <w:t>- Жаман ырым бастаған жүгірмектер,</w:t>
        <w:br/>
        <w:t>Жоғал деп қуып шықты қабақ түйіп!</w:t>
        <w:br/>
        <w:t>- Не таптың жақсы ойынның шырқын бұзып,</w:t>
        <w:br/>
        <w:t>“Қақпас” деп ішімізден бір түкіріп?!</w:t>
        <w:br/>
        <w:t>Қайта айналып келместей кете бардық,</w:t>
        <w:br/>
        <w:t>Күңкілдеп қарияны күлкі қылып.</w:t>
        <w:br/>
        <w:t>Көрінбей “сол кемпірге” кейіп жүрдік,</w:t>
        <w:br/>
        <w:t>Ойменен оқтап алып темір мылтық.</w:t>
        <w:br/>
        <w:t>Соғыс десе жүрегі қан жыларын,</w:t>
        <w:br/>
        <w:t>Амал не, есейген соң кейін білдік.</w:t>
        <w:br/>
        <w:t>Соқталдай азаматын майдан алған,</w:t>
        <w:br/>
        <w:t>Сұранып жалғыз ұлы ол да барған.</w:t>
        <w:br/>
        <w:t>Хабарсыз екеуі де кеткеннен соң,</w:t>
        <w:br/>
        <w:t>Жамылып қара шәлі қайғы оранған.</w:t>
        <w:br/>
        <w:t>Шөп шапқан, шөрке жарған, егін орған,</w:t>
        <w:br/>
        <w:t>Бейнетті кешіп жүріп белуардан.</w:t>
        <w:br/>
        <w:t>Сандықтағы асығын жылда бояп,</w:t>
        <w:br/>
        <w:t>Сағынып қос мұңлығын есіне алған.</w:t>
        <w:br/>
        <w:t>Жазылған маңдайына тағдыры осы,</w:t>
        <w:br/>
        <w:t>Жабығып жалғыздықтан жан жүрегі.</w:t>
        <w:br/>
        <w:t>Жамағайын туыстың бір баласын,</w:t>
        <w:br/>
        <w:t>Басқанын бауырына ел біледі.</w:t>
        <w:br/>
        <w:t>Баланың басынан құс ұшырмады,</w:t>
        <w:br/>
        <w:t>Ағызып айран мен сүт қысы-жазы.</w:t>
        <w:br/>
        <w:t>Сол үшін белін жазбай терін төгіп,</w:t>
        <w:br/>
        <w:t>Алдына бар дәмдісін ұсынады.</w:t>
        <w:br/>
        <w:t>Ерке ұлы елден бұрын көлік мінді,</w:t>
        <w:br/>
        <w:t>Отауға оймақ ауыз келін кірді.</w:t>
        <w:br/>
        <w:t>Қасында сұлу қатын, жақсы көлік,</w:t>
        <w:br/>
        <w:t>Жігітті біразырақ желіктірді.</w:t>
        <w:br/>
        <w:t>Аруға “жаман кемпір” ұнамады,</w:t>
        <w:br/>
        <w:t>Шытынап күнде жанжал шығарады.</w:t>
        <w:br/>
        <w:t>- Қалада бар дейді ғой қарттар үйі,</w:t>
        <w:br/>
        <w:t>Өткіз деп бұйырыпты “мына анаңды”!</w:t>
        <w:br/>
        <w:t>1,152 161</w:t>
      </w:r>
    </w:p>
    <w:p>
      <w:r>
        <w:t>ж-е“. 27. Тйлеайраи балшылаһ</w:t>
        <w:br/>
        <w:t>ҚОЯНДЫ</w:t>
        <w:br/>
        <w:t>Этнографиялық ямб</w:t>
        <w:br/>
        <w:t>Қоянды жәрмеңкесі,</w:t>
        <w:br/>
        <w:t>Қазақтың құлпырады сәнмен көші.</w:t>
        <w:br/>
        <w:t>Арқаның аспанында күн дөңгелеп,</w:t>
        <w:br/>
        <w:t>Даланың тербеледі әнмен төсі.</w:t>
        <w:br/>
        <w:t>...Сол күндер қарауытып қалса да алыс,</w:t>
        <w:br/>
        <w:t>Тарих боп жазылыпты қаншама аңыз.</w:t>
        <w:br/>
        <w:t>Керуен соқпақ жолмен ағылыпты,</w:t>
        <w:br/>
        <w:t>Келгенде Қояндыға сарша тамыз.</w:t>
        <w:br/>
        <w:t>Сапарлап сал-серілер сабылыпты,</w:t>
        <w:br/>
        <w:t>Сұлтандар тайтұяғын тағыныпты.</w:t>
        <w:br/>
        <w:t>Аттардың арабы бар, түркпені бар,</w:t>
        <w:br/>
        <w:t>Шетінен текке тартқан қаны мықты.</w:t>
        <w:br/>
        <w:t>Қазақтың су жорғасы сылаң қағып,</w:t>
        <w:br/>
        <w:t>Омырауға оюлы тұмар тағып.</w:t>
        <w:br/>
        <w:t>Кеудесі кере қарыс тықыр тазы,</w:t>
        <w:br/>
        <w:t>Құйрығын көтереді бұраңдатып.</w:t>
        <w:br/>
        <w:t>Қаршыға, лашын мен бүркіті бар,</w:t>
        <w:br/>
        <w:t>Қақпанның қанжығада мың түрі бар.</w:t>
        <w:br/>
        <w:t>Жарқылдап кісе белбеу күмістелген,</w:t>
        <w:br/>
        <w:t>Келеді кербез аңшы түлкі құмар.</w:t>
        <w:br/>
        <w:t>Көрісіп көрші-қолаң жиылады,</w:t>
        <w:br/>
        <w:t>Сабаға сары қымыз құйылады.</w:t>
        <w:br/>
        <w:t>Жантая масатыға мауқын басып,</w:t>
        <w:br/>
        <w:t>Көңілді көтереді күй ырғағы.</w:t>
        <w:br/>
        <w:t>Ошақта қара қазан бүлкілдейді,</w:t>
        <w:br/>
        <w:t>Сорпасы семіз тайдың кілкілдейді.</w:t>
        <w:br/>
        <w:t>Бағасы шат көңілдің - мың теңгелік,</w:t>
        <w:br/>
        <w:t>Барады дәурен өтіп шіркін, дейді!</w:t>
        <w:br/>
        <w:t>12-1532 177</w:t>
        <w:br/>
        <w:t>Аурухана есіктері сыңсыған,</w:t>
        <w:br/>
        <w:t>Бір ашылып, бір жабылып сыртынан.</w:t>
        <w:br/>
        <w:t>Кейінгі жыл қонбай қойды көліне,</w:t>
        <w:br/>
        <w:t>Қайда кетті қалқып ұшқан шіркін, он?!</w:t>
        <w:br/>
        <w:t>Қалқып ұшып қайда кетті құдай-ай,</w:t>
        <w:br/>
        <w:t>Кейде өзіне өзі қалар ұнамай.</w:t>
        <w:br/>
        <w:t>Соның бәрі тоздырады жүйкесін,</w:t>
        <w:br/>
        <w:t>Уақытын оздырады қуалай.</w:t>
        <w:br/>
        <w:t>Тозаң шайса тотығады алтын да,</w:t>
        <w:br/>
        <w:t>Тазартпаса таттанады асыл да.</w:t>
        <w:br/>
        <w:t>Жетпіс ертең желкесіне мінеді,</w:t>
        <w:br/>
        <w:t>Жазғанына жетпейді екен жасында.</w:t>
        <w:br/>
        <w:t>Сырқат сықты, сыр білдірмей сонда да,</w:t>
        <w:br/>
        <w:t>Ұшқыр қиял қос қанатын қомдана.</w:t>
      </w:r>
    </w:p>
    <w:p>
      <w:r>
        <w:t>Ішектей болып шекесінің тамыры,</w:t>
        <w:br/>
        <w:t>Тартылады туатындай ән жаңа.</w:t>
        <w:br/>
        <w:t>Қаздар қайта көк жүзіне самғаса,</w:t>
        <w:br/>
        <w:t>Қам көңілі көкжиекке жалғана.</w:t>
        <w:br/>
        <w:t>Тырнағынан ажал деген тажалдың,</w:t>
        <w:br/>
        <w:t>Алла қолдап аман-есен қалды аға,</w:t>
        <w:br/>
        <w:t>Сазгер солай төсектен бас көтерді,</w:t>
        <w:br/>
        <w:t>Елемейді ентіккенді, жөтелді.</w:t>
        <w:br/>
        <w:t>Сағынышы жапыраққа айналып,</w:t>
        <w:br/>
        <w:t>Жақсылықтың ақ жолына төселді.</w:t>
        <w:br/>
        <w:t>Өмір деген дөңгелектей зулайды,</w:t>
        <w:br/>
        <w:t>Ал жүрегі дүрсілдейді, тулайды.</w:t>
        <w:br/>
        <w:t>Бүгінгінің қуаты да тым жойқын,</w:t>
        <w:br/>
        <w:t>Талай бастан өткеріп ед мұндайды.</w:t>
        <w:br/>
        <w:t>Жанарына қайта жинап жарыгын,</w:t>
        <w:br/>
        <w:t>Саралайды сұлу саздың сан үнін.</w:t>
        <w:br/>
        <w:t>Тағы да бір ән келеді өмірге,</w:t>
        <w:br/>
        <w:t>Құп ала гөр, қуана бер, ауылым!</w:t>
        <w:br/>
        <w:t>170</w:t>
        <w:br/>
        <w:t>-Афаяба ОСЛЯЯОВ Т,</w:t>
        <w:br/>
        <w:t>...Қыран қалай биігінен құлады,</w:t>
        <w:br/>
        <w:t>Шынар қалай бел ортадан сынады.</w:t>
        <w:br/>
        <w:t>Сыңғыр қағып өзегіне құйылған,</w:t>
        <w:br/>
        <w:t>Қалай ғана сарқылды әннің бұлағы?!</w:t>
        <w:br/>
        <w:t>Бұ жалғанның көп-ау жұмбақ сұрағы,</w:t>
        <w:br/>
        <w:t>Өксік болып көмейімде түрады.</w:t>
        <w:br/>
        <w:t>Жақтырмаса - жақтырмасын ұлықтар,</w:t>
        <w:br/>
        <w:t>Өлеңіммен ашық айтам мынаны...</w:t>
        <w:br/>
        <w:t>Туған жері атамады алпысын,</w:t>
        <w:br/>
        <w:t>Қаталады көтеріліп қан қысым.</w:t>
        <w:br/>
        <w:t>Шығармады сахнаға сәнімен,</w:t>
        <w:br/>
        <w:t>Жан ағамды жаратылған халқы үшін.</w:t>
        <w:br/>
        <w:t>Тоса-тоса сарқылғандай шыдамы,</w:t>
        <w:br/>
        <w:t>Тек ішінен күңіренді, жылады.</w:t>
        <w:br/>
        <w:t>Облысқа жалтақтады Семейі,</w:t>
        <w:br/>
        <w:t>Өскеменнің қыстырмады құлағы.</w:t>
        <w:br/>
        <w:t>Дамыл-дамыл дәрі ішумен тынады,</w:t>
        <w:br/>
        <w:t>Қан тамырды қайта-қайта ұрады.</w:t>
        <w:br/>
        <w:t>Кірпік ілмей екі көзі кіртиіп,</w:t>
        <w:br/>
        <w:t>Елегзумен елден бұрын тұрады.</w:t>
        <w:br/>
        <w:t>Сабыр қашты, сахнаны сағынды,</w:t>
        <w:br/>
        <w:t>Тоят тілер қырандайын кәдімгі.</w:t>
        <w:br/>
        <w:t>Әкімдікке күніне жүз барады,</w:t>
        <w:br/>
        <w:t>Әнші десе есіктері жабулы.</w:t>
        <w:br/>
        <w:t>Биліктінің іші қуыс, сырты май,</w:t>
        <w:br/>
        <w:t>Сумаң қағып сыр бермейді жылтырай.</w:t>
      </w:r>
    </w:p>
    <w:p>
      <w:r>
        <w:t>Сәби көңіл сәл нәрседен қалады,</w:t>
        <w:br/>
        <w:t>Алдай салса қайтер еді, шіркін-ай!</w:t>
        <w:br/>
        <w:t>Тауан қайтып, тауы абден шағылды,</w:t>
        <w:br/>
        <w:t>Тайқы маңдай тағдырына бағынды.</w:t>
        <w:br/>
        <w:t>Сорлы жүрек соға-соға солқылдап,</w:t>
        <w:br/>
        <w:t>Ақырында алып тынды, жарылды.</w:t>
        <w:br/>
        <w:t>168</w:t>
        <w:br/>
        <w:t>Келгенде Қояндыға сарша тамыз,</w:t>
        <w:br/>
        <w:t>Байды шашып, жарлыны шаршатамыз.</w:t>
        <w:br/>
        <w:t>Өткенін ұлтымыздың ұмытпайық,</w:t>
        <w:br/>
        <w:t>Осылай тірлік кешкен арғы атамыз!</w:t>
        <w:br/>
        <w:t>...Ал бүгін біздің өмір мүлде бөлек,</w:t>
        <w:br/>
        <w:t>Ақшаң болса үлде де, бүлде де көп.</w:t>
        <w:br/>
        <w:t>Базарда эстрада есіңді алар,</w:t>
        <w:br/>
        <w:t>Батыстың айғайымен “бір керемет”!</w:t>
        <w:br/>
        <w:t>Сал-сері демеуші іздеп сабылады,</w:t>
        <w:br/>
        <w:t>Әкімдер эн мен күйді не қылады.</w:t>
        <w:br/>
        <w:t>Коттедж үйден төменге түкіреді,</w:t>
        <w:br/>
        <w:t>Темірмен шатырланған шаңырағы.</w:t>
        <w:br/>
        <w:t>Ауылдың еті келіп арық-тұрық,</w:t>
        <w:br/>
        <w:t>Қаланы асырайды қарық қылып.</w:t>
        <w:br/>
        <w:t>Алтын тісті жеңгеміз алдап соғар,</w:t>
        <w:br/>
        <w:t>Үстінен өз пайдасын алып тұрып.</w:t>
        <w:br/>
        <w:t>Ару емес, қуыршақ албастылар,</w:t>
        <w:br/>
        <w:t>Сандарын жалаңаштап алдан шығар.</w:t>
        <w:br/>
        <w:t>Қасыңа бір топ бала қапталдасып,</w:t>
        <w:br/>
        <w:t>Түбінен тіліп түсер қалтаңды дәл.</w:t>
        <w:br/>
        <w:t>Шетелдік көлікпенен байларым жүр,</w:t>
        <w:br/>
        <w:t>Сайраса - “сайда бұлбұл, тойда дүлдүл”.</w:t>
        <w:br/>
        <w:t>Амалсыз осыларға бағынасың,</w:t>
        <w:br/>
        <w:t>Қолыңа тышпаған соң қарға құрғыр.</w:t>
        <w:br/>
        <w:t>Кигені үстіндегі бәрі қытай,</w:t>
        <w:br/>
        <w:t>Тозады бір айдан соң тағы жұтай.</w:t>
        <w:br/>
        <w:t>Кедейдің көрген күні сол баяғы,</w:t>
        <w:br/>
        <w:t>Келеді жарылқамай әлі құдай.</w:t>
        <w:br/>
        <w:t>Орыстар үй тұрғызды жатып алып,</w:t>
        <w:br/>
        <w:t>Қазекең құтырынды қатын алып.</w:t>
        <w:br/>
        <w:t>Әжім басқан әжеміз әнге салар,</w:t>
        <w:br/>
        <w:t>Әредік коньяктан тартып алып.</w:t>
        <w:br/>
        <w:t>179</w:t>
        <w:br/>
        <w:t>“бламде еее” ан Қа ннен</w:t>
        <w:br/>
        <w:t>Кең жауырын, құрыш саусақ, сом білек,</w:t>
      </w:r>
    </w:p>
    <w:p>
      <w:r>
        <w:t>Ал еңбегін айтсам Ізүкіл ел білет.</w:t>
        <w:br/>
        <w:t>Қолынан бір түскен емес дәу күрек,</w:t>
        <w:br/>
        <w:t>Жүргені ылғи жерді қазып, жол күреп.</w:t>
        <w:br/>
        <w:t>Тапал бойлы, төртбақ келген пішінде,</w:t>
        <w:br/>
        <w:t>Шек жоқ-ау деп ойлайтынмын күшінде.</w:t>
        <w:br/>
        <w:t>Бес адамның атқаратын жұмысын,</w:t>
        <w:br/>
        <w:t>Жайғап тастар бір-ақ күннің ішінде.</w:t>
        <w:br/>
        <w:t>Ал мінезі пәк сәбиден аумаған,</w:t>
        <w:br/>
        <w:t>Үлкен түгіл балалар да алдаған.</w:t>
        <w:br/>
        <w:t>Бір сом берсе кәдімгідей иланып,</w:t>
        <w:br/>
        <w:t>Таң атқанша тау бұз десең - танбаған.</w:t>
        <w:br/>
        <w:t>Омырауын ашып тастап жейденің,</w:t>
        <w:br/>
        <w:t>Қас батырдай сезінеді кейде өзін.</w:t>
        <w:br/>
        <w:t>Екі иығын сыртқа қарай лақтырып,</w:t>
        <w:br/>
        <w:t>Ауық-ауық көтереді кеудесін.</w:t>
        <w:br/>
        <w:t>Тағайын деп отырғам жоқ елге мін,</w:t>
        <w:br/>
        <w:t>Өзге емес өзім көзбен көргенмін.</w:t>
        <w:br/>
        <w:t>Тәтті беріп жұмсайтұғын балаша,</w:t>
        <w:br/>
        <w:t>Талай жандар жеп те кетті еңбегін.</w:t>
        <w:br/>
        <w:t>Мұның бәрін ойлап жатқан ол да жоқ,</w:t>
        <w:br/>
        <w:t>Қабағы ашық - тек қарыны болса тоқ.</w:t>
        <w:br/>
        <w:t>Алданғаны қайтып келіп Алладан,</w:t>
        <w:br/>
        <w:t>Өзі оралып жатады екен олжа боп.</w:t>
        <w:br/>
        <w:t>Жалпақ жұрттың бәрін адал санаган,</w:t>
        <w:br/>
        <w:t>Қарсы келмей қабағына қараган.</w:t>
        <w:br/>
        <w:t>Ол жаққа да керек шығар бір тәуір,</w:t>
        <w:br/>
        <w:t>Ортамыздан кетіп қапты сол адам.</w:t>
        <w:br/>
        <w:t>174</w:t>
        <w:br/>
        <w:t>«Адамда ОСЛИЯОВ Ы,</w:t>
        <w:br/>
        <w:t>Түсінсем бірін, енді бір сөзін ұқпаймын,</w:t>
        <w:br/>
        <w:t>Қасынан бірақ қарға адым ұзап шықпаймын.</w:t>
        <w:br/>
        <w:t>Бұлыңғыр ғана бейнесі қапты көзімде,</w:t>
        <w:br/>
        <w:t>Газеттердегі суретіне ұқсайтын.</w:t>
        <w:br/>
        <w:t>Көп ұзамай-ақ жоғалып кетті ауданнан,</w:t>
        <w:br/>
        <w:t>Аяқ астынан абдырап біраз таң болғам.</w:t>
        <w:br/>
        <w:t>Есімі елге сол кезде мәшһүр екен ол,</w:t>
        <w:br/>
        <w:t>“Американың трагедиясын” аударған.</w:t>
        <w:br/>
        <w:t>.“Ойласам қазір арада көп жыл өтіпті,</w:t>
        <w:br/>
        <w:t>Уыста ұстар шама жоқ ұшқыр уақытты.</w:t>
        <w:br/>
        <w:t>Қыран қиялды қамығып жүрген сол ақын,</w:t>
        <w:br/>
        <w:t>Қайнарға қарай құс болып ұшып кетіпті.</w:t>
        <w:br/>
        <w:t>2. Айтқали</w:t>
        <w:br/>
        <w:t>Ермеғім қағаз қаққанда қиял қанатын,</w:t>
      </w:r>
    </w:p>
    <w:p>
      <w:r>
        <w:t>Ел ішіндегі көргендерімді жазамын.</w:t>
        <w:br/>
        <w:t>Айтқалиды айтса жылаған ауыл баласы,</w:t>
        <w:br/>
        <w:t>Жанарын сүртіп жым болып тына қалатын!</w:t>
        <w:br/>
        <w:t>Ақыра келер алшаңдай басып аяғын,</w:t>
        <w:br/>
        <w:t>Қайыңнан жонған шошайтып қисық таяғын.</w:t>
        <w:br/>
        <w:t>Алба да жұлба киімі кісі күлерлік,</w:t>
        <w:br/>
        <w:t>Арқаға салған тастамай ыдыс-аяғын.</w:t>
        <w:br/>
        <w:t>Малдасын құрып отыра қалар төрге кеп,</w:t>
        <w:br/>
        <w:t>Барыңды бүгін ортаға сал дер еркелеп.</w:t>
        <w:br/>
        <w:t>Баланы көрсе табанда өңін суытып,</w:t>
        <w:br/>
        <w:t>Тентектеріңді әкетем дейді желкелеп!</w:t>
        <w:br/>
        <w:t>Айтқали келсе эжеміз тосып дәмдісін,</w:t>
        <w:br/>
        <w:t>Әжептәуір-ақ әбігер болар элгі үшін.</w:t>
        <w:br/>
        <w:t>Аттанар шақта ала дорбасын арқаға ап,</w:t>
        <w:br/>
        <w:t>Әдеті осы, айтпайды үйге алғысын.</w:t>
        <w:br/>
        <w:t>172</w:t>
        <w:br/>
        <w:t>Қазанына қол салмаған ешкімнің,</w:t>
        <w:br/>
        <w:t>Сол азамат өткендігін кеш білдім.</w:t>
        <w:br/>
        <w:t>Таза жанның қазасына жиылып,</w:t>
        <w:br/>
        <w:t>Бүкіл ауыл қамықты деп естідім!</w:t>
        <w:br/>
        <w:t>4. Мағи</w:t>
        <w:br/>
        <w:t>Көрер адам маңдайына жазғанын,</w:t>
        <w:br/>
        <w:t>Бар өмірі қолында ғой Алланың.</w:t>
        <w:br/>
        <w:t>Шыбын жаны шықпаған соң денеден,</w:t>
        <w:br/>
        <w:t>Шыдай жүріп көтереді салмағын.</w:t>
        <w:br/>
        <w:t>Мағи десе маған сондай ой келіп,</w:t>
        <w:br/>
        <w:t>Қорқынышпен қарайтыным - пенделік.</w:t>
        <w:br/>
        <w:t>Қарауылды жаяу шарлап шаршамай,</w:t>
        <w:br/>
        <w:t>Жалғыз өзі жүруші еді сенделіп.</w:t>
        <w:br/>
        <w:t>Айқыш-ұйқыш әжім басқан жамалы,</w:t>
        <w:br/>
        <w:t>Әлсіз ғана жылтырайтын жанары.</w:t>
        <w:br/>
        <w:t>Қысқа күнде кеңсе алдынан жүз өтер,</w:t>
        <w:br/>
        <w:t>Тарамыс боп қатып қалған табаны.</w:t>
        <w:br/>
        <w:t>Ол да қонақ мына жалған бес күнге,</w:t>
        <w:br/>
        <w:t>Қоңыр тірлік кешті қоңыр ескі үйде.</w:t>
        <w:br/>
        <w:t>Бір адамға пайдасы да тимейтін,</w:t>
        <w:br/>
        <w:t>Зияны да жоқ болатын ешкімге.</w:t>
        <w:br/>
        <w:t>Күндіз-түні күбірлейді ой кешіп,</w:t>
        <w:br/>
        <w:t>Тірі жанға жақ ашпайды сөйлесіп.</w:t>
        <w:br/>
        <w:t>Талайына жазған қатал тағдырмен,</w:t>
        <w:br/>
        <w:t>Тайталасты жалғыз өзі белдесіп.</w:t>
        <w:br/>
        <w:t>Арғы атасы аруақты емші екен,</w:t>
        <w:br/>
        <w:t>Шипалы шөп жинайтұғын өлкеден.</w:t>
        <w:br/>
        <w:t>Айлық күнді айтып берер көріпкел,</w:t>
        <w:br/>
        <w:t>Сол атағы тарап кеткен елге кең.</w:t>
        <w:br/>
        <w:t>175</w:t>
      </w:r>
    </w:p>
    <w:p>
      <w:r>
        <w:t>-Ауамде ОСЛИЯОВ, 4), ,---ее-екееееек зек еле</w:t>
        <w:br/>
        <w:t>Баласы сөзге келмей мұнан әрі,</w:t>
        <w:br/>
        <w:t>Жүр екен әрең шыдап сірә жаны.</w:t>
        <w:br/>
        <w:t>Қатынды қақ маңдайдан бір-ақ соққан,</w:t>
        <w:br/>
        <w:t>- Мен саған танытам деп “мына ананы”!</w:t>
        <w:br/>
        <w:t>Астыртын аймаласып жолығатын,</w:t>
        <w:br/>
        <w:t>Шақырып милицияны долы қатын.</w:t>
        <w:br/>
        <w:t>Күйеуін табан асты сотқа берді,</w:t>
        <w:br/>
        <w:t>Түрі жоқ ақыл тыңдап, сөз ұғатын.</w:t>
        <w:br/>
        <w:t>Сотталып сорлы жігіт кете барды,</w:t>
        <w:br/>
        <w:t>Параға шашқанымен неше малды.</w:t>
        <w:br/>
        <w:t>Соғыстың қасіреті аздай болып,</w:t>
        <w:br/>
        <w:t>Жамылып қара шәлі шеше қалды.</w:t>
        <w:br/>
        <w:t>Шайпау келін дүние-мүлкін алды,</w:t>
        <w:br/>
        <w:t>Қолына машинаның кілтін алды.</w:t>
        <w:br/>
        <w:t>Қалаға милициямен тайып тұрды,</w:t>
        <w:br/>
        <w:t>Ананың жүрегі эбден шымшыланды.</w:t>
        <w:br/>
        <w:t>Керексіз кемпірмен кім санасады,</w:t>
        <w:br/>
        <w:t>Түрмеден оралмады баласы әлі.</w:t>
        <w:br/>
        <w:t>Бұл күнде қайғы жұтқан эжей де жоқ,</w:t>
        <w:br/>
        <w:t>Жамылып қала берген қара шәлі!</w:t>
        <w:br/>
        <w:t>МАХАББАТ ВАЛЬСІ</w:t>
        <w:br/>
        <w:t>Қара жерге аспандағы Күн ғашық,</w:t>
        <w:br/>
        <w:t>Жер айналса жылжыр алға жыл, уақыт.</w:t>
        <w:br/>
        <w:t>Көк жүзінен алтын кірпік Күн күлсе,</w:t>
        <w:br/>
        <w:t>Жатқан сынды аймаласып, сырласып.</w:t>
        <w:br/>
        <w:t>Мәңгі бірге ғұмыр кешкен жұбымен,</w:t>
        <w:br/>
        <w:t>Бірі - көктеп, бірі - өпкен нұрымен.</w:t>
        <w:br/>
        <w:t>Айтып кеткен бабаларым барлығын,</w:t>
        <w:br/>
        <w:t>Алған жоқпын қиялымнан мұны мен.</w:t>
        <w:br/>
        <w:t>162</w:t>
        <w:br/>
        <w:t>Адамзатты махаббатпен жаратқан,</w:t>
        <w:br/>
        <w:t>Жалғыз болу - тек Аллаға жарасқан.</w:t>
        <w:br/>
        <w:t>Алам түгіл аң да сүйер бір-бірін,</w:t>
        <w:br/>
        <w:t>Табиғаттың заңы ғой бұл о бастан.</w:t>
        <w:br/>
        <w:t>Ғашық болдық, асық болдық, өртендік,</w:t>
        <w:br/>
        <w:t>Оны қазір айту оңай көркем ғып.</w:t>
        <w:br/>
        <w:t>Бар айнала махаббатқа малынып,</w:t>
        <w:br/>
        <w:t>“Махаббаттың вальсінде” теңселдік.</w:t>
        <w:br/>
        <w:t>Бекен аға, Жамақаев - көрмеп ем,</w:t>
        <w:br/>
        <w:t>Ол өткенде он-ақ жасқа келген ем.</w:t>
        <w:br/>
        <w:t>Әке менен шешелерден жаралдық,</w:t>
        <w:br/>
        <w:t>Сол агамыз әуенімен тербеген.</w:t>
      </w:r>
    </w:p>
    <w:p>
      <w:r>
        <w:t>Осы екен ғой мәңгі бақи өлмеген,</w:t>
        <w:br/>
        <w:t>Осы екен ғой “өлмейтұғын сөз” деген.</w:t>
        <w:br/>
        <w:t>Жаулап алып жалғыз ғана әнімен,</w:t>
        <w:br/>
        <w:t>Абыройы жайылыпты жерге кең.</w:t>
        <w:br/>
        <w:t>Бас айналып дарынынан, даңқынан,</w:t>
        <w:br/>
        <w:t>Шабыт құсы шартарапта шалқыған.</w:t>
        <w:br/>
        <w:t>Тай күнінен тани білген талантты,</w:t>
        <w:br/>
        <w:t>Айналайын, қазақ деген халқымнан.</w:t>
        <w:br/>
        <w:t>Осы сазды жер-жаһанга апарған,</w:t>
        <w:br/>
        <w:t>Айналайын, Бағыланова апамнан.</w:t>
        <w:br/>
        <w:t>Шолоховы басын иіп орыстың,</w:t>
        <w:br/>
        <w:t>Ұлы қазақ Әуезовтен бата алған.</w:t>
        <w:br/>
        <w:t>Таң қалдырса Үндістанды, Бирманы,</w:t>
        <w:br/>
        <w:t>Өзбектер өз эніндей тыңдады.</w:t>
        <w:br/>
        <w:t>Эфирлерден киносына жазып ап,</w:t>
        <w:br/>
        <w:t>Алжирдегі ағайындар ұрлады.</w:t>
        <w:br/>
        <w:t>Көре алмаған “көген көздер” мұндағы,</w:t>
        <w:br/>
        <w:t>Аяғына аян қақпан құрғаны.</w:t>
        <w:br/>
        <w:t>Шынтақ бойлап айналмайтын іштерді,</w:t>
        <w:br/>
        <w:t>Қызғаныштың қызыл иті тырнады.</w:t>
        <w:br/>
        <w:t>163</w:t>
        <w:br/>
        <w:t>т. 67. албайфағы ағшшалар</w:t>
        <w:br/>
        <w:t>СҰРЖЕКЕЙ</w:t>
        <w:br/>
        <w:t>Жаным жылап Восход%%% жаққа жүз келем,</w:t>
        <w:br/>
        <w:t>Сом алтыным табылардай іздеген.</w:t>
        <w:br/>
        <w:t>Сұрқы қашқан сұп-сұр үйге қараймын,</w:t>
        <w:br/>
        <w:t>Дәл осында жоғалғандай бірдеңем.</w:t>
        <w:br/>
        <w:t>Дәл осында жоғалғандай бірдеңем,</w:t>
        <w:br/>
        <w:t>Күңіренем, күрсінемін, күрмелем.</w:t>
        <w:br/>
        <w:t>Жүйкемнің де эр талшығын кеміріп,</w:t>
        <w:br/>
        <w:t>Ызың-ызың жел үреді іргеден.</w:t>
        <w:br/>
        <w:t>Ызың-ызың жел үреді іргеден,</w:t>
        <w:br/>
        <w:t>Сұржекей” жоқ шыққан әсем үнменен.</w:t>
        <w:br/>
        <w:t>Сумаңдаған су төгілмес жорға еді,</w:t>
        <w:br/>
        <w:t>Сұржекейдей көңіліме мінген ем.</w:t>
        <w:br/>
        <w:t>Сұржекейдей көңіліме мінген ем,</w:t>
        <w:br/>
        <w:t>Бұ да орнында тұрақтамас бір дөнен.</w:t>
        <w:br/>
        <w:t>Аңсағаннан Мәдениет” ағамды,</w:t>
        <w:br/>
        <w:t>Мәңгі ескерткіш қойгым келді жырменен.</w:t>
        <w:br/>
        <w:t>.“.Маусым айы алмасқанда шілдемен,</w:t>
        <w:br/>
        <w:t>Қайнап кетті қапырық боп күн деген.</w:t>
        <w:br/>
        <w:t>Сары бөшкеден салқын сыра сіміріп,</w:t>
      </w:r>
    </w:p>
    <w:p>
      <w:r>
        <w:t>Саптыаяқтың сан көбігін үрлеп ем.</w:t>
        <w:br/>
        <w:t>Восход маңы шағын базар болатын,</w:t>
        <w:br/>
        <w:t>Құжынаған ұясындай араның.</w:t>
        <w:br/>
        <w:t>Әлдеқайдан ән келеді құлаққа,</w:t>
        <w:br/>
        <w:t>Аңтарыла аспан жаққа қарадым.</w:t>
        <w:br/>
        <w:t>Сол базарға үйі таяу болатын,</w:t>
        <w:br/>
        <w:t>Меншіктеген дәл үшінші қабатын.</w:t>
        <w:br/>
        <w:t>Бұйра-бұйра ақша бұлттан аумаған,</w:t>
        <w:br/>
        <w:t>Балконынан шашын көрдім ағаның.</w:t>
        <w:br/>
        <w:t>Жақын барып басын көрдім қазандай,</w:t>
        <w:br/>
        <w:t>Келбетіне сүйсінемін көз алмай.</w:t>
        <w:br/>
        <w:t>Көмекейі бүлкілдейді бұлбұлдай,</w:t>
        <w:br/>
        <w:t>Ал кеудесі кең пейілді даламдай.</w:t>
        <w:br/>
        <w:t>ж Қазақстанның халық әртісі - Мәдениет Ешекеев</w:t>
        <w:br/>
        <w:t>«жж осход - Семейдегі азық-түлік дүкені</w:t>
        <w:br/>
        <w:t>165</w:t>
        <w:br/>
        <w:t>«Адамда ОСЛИНОВ, 2), жкеекекжеекеккк---е----еесеесе</w:t>
        <w:br/>
        <w:t>Жан біткеннің сұлуы екен бұл Мағи,</w:t>
        <w:br/>
        <w:t>Шайлығы бар, мол бақытқа тұнған үй.</w:t>
        <w:br/>
        <w:t>Талай жігіт жүректерін ұсынып,</w:t>
        <w:br/>
        <w:t>Таласыпты жасаймыз деп қызға сый.</w:t>
        <w:br/>
        <w:t>Дәмелінің бірі шықпай көңілден,</w:t>
        <w:br/>
        <w:t>Тәкаппар қыз тіл қатуға ерінген.</w:t>
        <w:br/>
        <w:t>Дауасыз дерт жабысыпты табанда,</w:t>
        <w:br/>
        <w:t>Жан анасы қайтқан күні өмірден.</w:t>
        <w:br/>
        <w:t>Өлік шыққан үйдің жайы белгілі,</w:t>
        <w:br/>
        <w:t>Жоқтау айтқан ағайынның шерлі үні.</w:t>
        <w:br/>
        <w:t>Абыр-сабыр сол кездерде жоқ болған,</w:t>
        <w:br/>
        <w:t>Кешке дейін ескермепті ел мұны.</w:t>
        <w:br/>
        <w:t>Көрші үйлерге жүгіріпті көп іздеп,</w:t>
        <w:br/>
        <w:t>Таң атқанша сүзіліпті төңірек.</w:t>
        <w:br/>
        <w:t>Ертеңінде тапқан екен моладан,</w:t>
        <w:br/>
        <w:t>Жас қабірді құшып жатқан еңіреп.</w:t>
        <w:br/>
        <w:t>Содан бері саяқ өмір кешіпті,</w:t>
        <w:br/>
        <w:t>Талай жылы торығумен өтіпті.</w:t>
        <w:br/>
        <w:t>Туыстары іздеп келсе үйіне,</w:t>
        <w:br/>
        <w:t>Тарыс жауып алады екен есікті.</w:t>
        <w:br/>
        <w:t>Адамдармен араласпай, қосылмай,</w:t>
        <w:br/>
        <w:t>Тағы тірлік кешкен екен осындай.</w:t>
        <w:br/>
        <w:t>Басындағы соры қалың деуші еді ел,</w:t>
        <w:br/>
        <w:t>Тобығына түскен ұзын шашындай.</w:t>
        <w:br/>
        <w:t>176</w:t>
        <w:br/>
        <w:t>| «амдек ОСлИЯОа а 1 ашына ыыы ыы лал алалалыш</w:t>
      </w:r>
    </w:p>
    <w:p>
      <w:r>
        <w:t>Қарасаң қара да мәз, бала да мэз,</w:t>
        <w:br/>
        <w:t>Сырғиды сайрандаумен сарала жаз.</w:t>
        <w:br/>
        <w:t>Алтыбақан астында асық үннен,</w:t>
        <w:br/>
        <w:t>Тұна тарап жатқандай далаға саз.</w:t>
        <w:br/>
        <w:t>Шолпысы арулардың сыңғырлайды,</w:t>
        <w:br/>
        <w:t>Кеш батса керегеден сырды ұрлайды.</w:t>
        <w:br/>
        <w:t>Мықшима былғары етік киген жеңгей,</w:t>
        <w:br/>
        <w:t>Жігіттің құлағына сыбырлайды...</w:t>
        <w:br/>
        <w:t>Жағалап суға барған сол қыздарды,</w:t>
        <w:br/>
        <w:t>Жанары бозбаланың бал-бұл жанды.</w:t>
        <w:br/>
        <w:t>Кигені жырым балақ, жарғақ шалбар,</w:t>
        <w:br/>
        <w:t>Жабысып жарқабақта жалғыз қалды.</w:t>
        <w:br/>
        <w:t>Төбеден төңкеріліп жұлдызды аспан,</w:t>
        <w:br/>
        <w:t>Толған ай толықсиды нұрын шашқан.</w:t>
        <w:br/>
        <w:t>Бэйбіше шырақ жағып сипаланды,</w:t>
        <w:br/>
        <w:t>Алла кеп дәм татқандай бүгінгі астан.</w:t>
        <w:br/>
        <w:t>Ертемен ел оянар шуылдасқан,</w:t>
        <w:br/>
        <w:t>Жас тоқал түңлікті түріп ашқан.</w:t>
        <w:br/>
        <w:t>Талтаңдап тағы байлар базарлайды,</w:t>
        <w:br/>
        <w:t>Дәретсіз беті-қолын жуынбастан.</w:t>
        <w:br/>
        <w:t>Қара атқа қарғып мініп қасқа маңдай,</w:t>
        <w:br/>
        <w:t>Ауылдан апыл-ғұпыл аттанар бай.</w:t>
        <w:br/>
        <w:t>Жылдағы жуынбайтын ырымы осы,</w:t>
        <w:br/>
        <w:t>Ырысы сумен шайса жоқ болардай.</w:t>
        <w:br/>
        <w:t>Жайланар жиған малын саудалатып,</w:t>
        <w:br/>
        <w:t>Теңгені санап салар қалтаға атып.</w:t>
        <w:br/>
        <w:t>Бір тоқтыға кездеме торғын келді,</w:t>
        <w:br/>
        <w:t>Қойғандай қымбат екен зер жалатып.</w:t>
        <w:br/>
        <w:t>Шидемді пысық малшы шаруаға нық,</w:t>
        <w:br/>
        <w:t>Керегін кергиеді таңдап алып.</w:t>
        <w:br/>
        <w:t>Кездескен керуенге қолын жайып,</w:t>
        <w:br/>
        <w:t>Кедейлер кемсеңдейді сорға батып.</w:t>
        <w:br/>
        <w:t>178</w:t>
        <w:br/>
        <w:t>Тағы да жанға қылығы батып мынаның,</w:t>
        <w:br/>
        <w:t>Жынды немеге қырсығып іштей тұрамын.</w:t>
        <w:br/>
        <w:t>Кеңкелес келсе алдына бәрін төгесің,</w:t>
        <w:br/>
        <w:t>Соншама бізге несі өткен деп те сұрадым?!..</w:t>
        <w:br/>
        <w:t>Есейіп қапсың, дұрыс-ау қарғам сұрағың,</w:t>
        <w:br/>
        <w:t>Мәңгілік басқа бақытын төкпес мына күн.</w:t>
        <w:br/>
        <w:t>“Қырықтың бірі - қыдыр” деп өткен елміз ғой,</w:t>
        <w:br/>
        <w:t>Мүсәпірлерге кең болғын деді шырағым.</w:t>
        <w:br/>
        <w:t>...Айтқали осы, айбынды жігіт болатын,</w:t>
        <w:br/>
        <w:t>Өкіріп тұрған өзі өнерлі, өзі ақын.</w:t>
        <w:br/>
        <w:t>Үш эйел алды, белінен ұрпақ бұйырмай,</w:t>
        <w:br/>
        <w:t>Зарыға күтті естілмей үні баланың.</w:t>
        <w:br/>
        <w:t>Төртіншіні алып үміттің шоғын үргенде,</w:t>
        <w:br/>
        <w:t>Жүкті боп жары жадырай басып күлгенде.</w:t>
      </w:r>
    </w:p>
    <w:p>
      <w:r>
        <w:t>Толғатып әйел алдында кетті көзінің,</w:t>
        <w:br/>
        <w:t>Айтуға ауыр қайғылы сол бір күндерде.</w:t>
        <w:br/>
        <w:t>Айтқали сорлы айрылып ақыл-есінен,</w:t>
        <w:br/>
        <w:t>Тау-тасты кезді безініп туған елінен.</w:t>
        <w:br/>
        <w:t>Ауыл ішінде бір күні өсек гу етті,</w:t>
        <w:br/>
        <w:t>Перзентсіз пақыр қосылыпты деп перімен.</w:t>
        <w:br/>
        <w:t>Адақтап жұртты бұл күнде осы жүрісі,</w:t>
        <w:br/>
        <w:t>Шайқы боп кеткен ақталмай күткен үміті.</w:t>
        <w:br/>
        <w:t>Бертінде ғана белгілі болды бұл маған,</w:t>
        <w:br/>
        <w:t>Баланы көрсе қалатын жайы тырысып!</w:t>
        <w:br/>
        <w:t>3. Тұрарбек</w:t>
        <w:br/>
        <w:t>Қарауылдан көруші едім оны мен,</w:t>
        <w:br/>
        <w:t>Балдырғандай нұры тамған өңінен.</w:t>
        <w:br/>
        <w:t>Кебек батыр ұрпағына ұқсайды,</w:t>
        <w:br/>
        <w:t>Кесек тасты үгітеді қолымен.</w:t>
        <w:br/>
        <w:t>172</w:t>
        <w:br/>
        <w:t>ПОЭМАЛАР</w:t>
        <w:br/>
        <w:t>)</w:t>
        <w:br/>
        <w:t>«ТӘҢІР СЫЙЫ ||</w:t>
        <w:br/>
        <w:t>/ % ТАҒДЫР</w:t>
        <w:br/>
        <w:t>| % СИНДРОМ</w:t>
        <w:br/>
        <w:t>|</w:t>
        <w:br/>
        <w:t>2</w:t>
        <w:br/>
        <w:t>?</w:t>
        <w:br/>
        <w:t>«ұлаждес ОСЛЯЯОВ, Тр мыыытаыыл ы ыы е еле т ле саса</w:t>
        <w:br/>
        <w:t>ТӘҢІР СЫЙЫ</w:t>
        <w:br/>
        <w:t>Көгіне тэуелсіздік туын қадап,</w:t>
        <w:br/>
        <w:t>Көсегең көгеруде бүгін қазақ.</w:t>
        <w:br/>
        <w:t>Желпініп желтоқсанда қуаныштан,</w:t>
        <w:br/>
        <w:t>Жыл сайын атап жүрміз күніңді азат.</w:t>
        <w:br/>
        <w:t>Бас қосып Батысың да, Шығысың да,</w:t>
        <w:br/>
        <w:t>Оңтүстік, Солтүстікпен - тіл ұшында.</w:t>
        <w:br/>
        <w:t>Елімнен еркіндіктің лебі есіп,</w:t>
        <w:br/>
        <w:t>Жетуде жаһандағы туысыма.</w:t>
        <w:br/>
        <w:t>Шығармас жоққа ешкім мұны сірә,</w:t>
        <w:br/>
        <w:t>Айға да екі қазақ ұл ұшыра.</w:t>
        <w:br/>
        <w:t>Аспанға алдыменен қолды создым,</w:t>
        <w:br/>
        <w:t>Алланың мың рахмет мұнысына!</w:t>
        <w:br/>
        <w:t>Қағысып, қан қатпай-ақ қылышыма,</w:t>
        <w:br/>
        <w:t>Артуда маңдайымның ырысы да.</w:t>
      </w:r>
    </w:p>
    <w:p>
      <w:r>
        <w:t>Халқымды тіл мен көзден аман қылса,</w:t>
        <w:br/>
        <w:t>Алтынды толтырармын уысыма.</w:t>
        <w:br/>
        <w:t>Ол күн де алыс емес, қалды жақын,</w:t>
        <w:br/>
        <w:t>Қазақтың қашап жазар мәңгіге атын.</w:t>
        <w:br/>
        <w:t>Оңаша ойға батып отырғанмен,</w:t>
        <w:br/>
        <w:t>Отанын жырлап өткен әрбір ақын!</w:t>
        <w:br/>
        <w:t>Солардың салған сара соқпағымен,</w:t>
        <w:br/>
        <w:t>Сақтардың садағындай оқталып ем.</w:t>
        <w:br/>
        <w:t>Елімнің еркіндігін айту үшін,</w:t>
        <w:br/>
        <w:t>Қайрап ап қаламымды топқа кірем.</w:t>
        <w:br/>
        <w:t>192</w:t>
        <w:br/>
        <w:t>Бір жатып, қайта тұрады,</w:t>
        <w:br/>
        <w:t>Ақбөкен ана- күш жинап.</w:t>
        <w:br/>
        <w:t>Бауырына кіріп лағы,</w:t>
        <w:br/>
        <w:t>Түргеді төсін сүт сұрап...</w:t>
        <w:br/>
        <w:t>Қос ғаріптердің мұңын жеп,</w:t>
        <w:br/>
        <w:t>Ышқына соқты, жел де үдеп.</w:t>
        <w:br/>
        <w:t>Нәп-нәзік аяқ дірілдеп,</w:t>
        <w:br/>
        <w:t>Ботадай көзі мөлдіреп...</w:t>
        <w:br/>
        <w:t>Жаутаңдап жатыр үмітпен,</w:t>
        <w:br/>
        <w:t>Жабырқап тұрмын, мен де үнсіз.</w:t>
        <w:br/>
        <w:t>Алданып қалған жігіттен,</w:t>
        <w:br/>
        <w:t>Есіме түсті, сол бір қыз...</w:t>
        <w:br/>
        <w:t>Бөкенге оны ұқсаттым,</w:t>
        <w:br/>
        <w:t>Оқ тиген жаны жаралы.</w:t>
        <w:br/>
        <w:t>Күйіндей мына лақтың,</w:t>
        <w:br/>
        <w:t>Өсірді жалғыз баланы!</w:t>
        <w:br/>
        <w:t>Күресіп қатал тағдырмен,</w:t>
        <w:br/>
        <w:t>Сүйкімді жүзден әр тайған.</w:t>
        <w:br/>
        <w:t>Мейірім тілеп әр түннен,</w:t>
        <w:br/>
        <w:t>Қайырым күтіп әр таңнан!</w:t>
        <w:br/>
        <w:t>Қиындық бастан кешірді,</w:t>
        <w:br/>
        <w:t>Жаспенен шылап жанарын.</w:t>
        <w:br/>
        <w:t>Өткерді бастан не түрлі,</w:t>
        <w:br/>
        <w:t>Өмірдің қилы азабын!</w:t>
        <w:br/>
        <w:t>Бір жайды міне, жыр сттім,</w:t>
        <w:br/>
        <w:t>Ұғарсың өзің, досым-ай.</w:t>
        <w:br/>
        <w:t>Қайғысы қатар жүретін,</w:t>
        <w:br/>
        <w:t>Сұлулық деген осындай...</w:t>
        <w:br/>
        <w:t>Келешек ұрпақ көк белден,</w:t>
        <w:br/>
        <w:t>Ақбөкендерді атпасын.</w:t>
        <w:br/>
        <w:t>Қан құмар, тасжүректер мен,</w:t>
        <w:br/>
        <w:t>Алдамшылардан сақтансын!!!</w:t>
        <w:br/>
        <w:t>190</w:t>
      </w:r>
    </w:p>
    <w:p>
      <w:r>
        <w:t>Алмасы албыраған Алматым бар,</w:t>
        <w:br/>
        <w:t>Алатау анадайдан заңғар тұрар.</w:t>
        <w:br/>
        <w:t>Баршаны биігіне табындырып,</w:t>
        <w:br/>
        <w:t>Мұра боп бабамыздан қалған шығар.</w:t>
        <w:br/>
        <w:t>Өзінде дарын да бар, ғалым да бар,</w:t>
        <w:br/>
        <w:t>Зердеңе ғажап ғылым шамын жағар.</w:t>
        <w:br/>
        <w:t>Іле мен Қапшағай тұр іргесінде,</w:t>
        <w:br/>
        <w:t>Тербеліп көкжиекті сағымға орар.</w:t>
        <w:br/>
        <w:t>Бойыма білім нәрін құйған аймақ,</w:t>
        <w:br/>
        <w:t>Тұрады көктемеде жылда жайнап.</w:t>
        <w:br/>
        <w:t>Көкпенен көтерілсең Көктебеге,</w:t>
        <w:br/>
        <w:t>Күледі бұлақ сөйлеп, жылға сайрап.</w:t>
        <w:br/>
        <w:t>Теремін қызғалдағын қырда жайлап,</w:t>
        <w:br/>
        <w:t>Қаламын қажығанда бір масайрап.</w:t>
        <w:br/>
        <w:t>Қазақтың Қағыбасы сияқтанып,</w:t>
        <w:br/>
        <w:t>Сақталған қызда қылық, ұлда қайрат.</w:t>
        <w:br/>
        <w:t>Желкілдеп Жетісудың бар желегі,</w:t>
        <w:br/>
        <w:t>Елітіп еске салар әлденені.</w:t>
        <w:br/>
        <w:t>Ұялшақ арудай боп ұзатылған,</w:t>
        <w:br/>
        <w:t>Таранып Талдықорған сэнденеді.</w:t>
        <w:br/>
        <w:t>Таулары толықсиды сәукелелі,</w:t>
        <w:br/>
        <w:t>Жоннаттай көзді жаулап тал-терегі.</w:t>
        <w:br/>
        <w:t>Жәркенттің топырағына тамыр жайып,</w:t>
        <w:br/>
        <w:t>Тұр әні әулиелі бәйтерегі.</w:t>
        <w:br/>
        <w:t>Шыға сап Жетісудан Шымкент келем,</w:t>
        <w:br/>
        <w:t>Басынан бақыт құсы бір кетпеген.</w:t>
        <w:br/>
        <w:t>Қаймағы бұзылмаған ұлтымыз бар,</w:t>
        <w:br/>
        <w:t>Қараймын қасиетіне құрметпенен.</w:t>
        <w:br/>
        <w:t>Қыздырып шекемізді күні тұрар,</w:t>
        <w:br/>
        <w:t>Шыбығы шынар болған ырысы бар.</w:t>
        <w:br/>
        <w:t>Қыздарын қымбатына бағалайды,</w:t>
        <w:br/>
        <w:t>Қалыңға бір отардың құнын сұрар.</w:t>
        <w:br/>
        <w:t>194</w:t>
        <w:br/>
        <w:t>Жалын еді, дарын еді бірі өзі,</w:t>
        <w:br/>
        <w:t>Атын айтсам жерлестері біледі.</w:t>
        <w:br/>
        <w:t>Адалдықпен аңқылдаған мінезді,</w:t>
        <w:br/>
        <w:t>Көмейінен көрінетін жүрегі.</w:t>
        <w:br/>
        <w:t>Бала сүйіп, мерейленді эке боп,</w:t>
        <w:br/>
        <w:t>Тәрбиелеп, білім берді мәпелеп.</w:t>
        <w:br/>
        <w:t>Аяқ асты азғындалып кетуге,</w:t>
        <w:br/>
        <w:t>Болғандығын енді айтайын не себеп!</w:t>
        <w:br/>
        <w:t>Байлық бітіп, басы біраз айналды,</w:t>
        <w:br/>
        <w:t>Онсыз ауыл өткізбеді тойларды.</w:t>
        <w:br/>
        <w:t>Өзі тапқыр, өзі өнерлі жігіттің,</w:t>
        <w:br/>
        <w:t>Асаба боп аузы біраз майланды.</w:t>
      </w:r>
    </w:p>
    <w:p>
      <w:r>
        <w:t>Желік беріп, жұрттың айтқан жел сөзі,</w:t>
        <w:br/>
        <w:t>Қайда барса тосып тұрды төр соны.</w:t>
        <w:br/>
        <w:t>Қызметте көтеріліп мансабы,</w:t>
        <w:br/>
        <w:t>Дәулетінің арта түсті мөлшері.</w:t>
        <w:br/>
        <w:t>Таусылған ба, бұл қазақтың арағы,</w:t>
        <w:br/>
        <w:t>Атамыздың асындай боп барады.</w:t>
        <w:br/>
        <w:t>Айлап жатып ішетінге айналды,</w:t>
        <w:br/>
        <w:t>Ештеңе етпес “алып қойдың” аяғы.</w:t>
        <w:br/>
        <w:t>Дарыны да, жалыны да жоғалды,</w:t>
        <w:br/>
        <w:t>Бір-ақ жылда дәулеті де тоналды.</w:t>
        <w:br/>
        <w:t>Кеше сері, бүгін алқаш боп алды,</w:t>
        <w:br/>
        <w:t>Ісіп-кеуіп жүретұғын көз алды.</w:t>
        <w:br/>
        <w:t>Таңдай кеуіп, басы зеңгіп таң атса,</w:t>
        <w:br/>
        <w:t>Шатақ шықты, қарсы біреу жақ ашса.</w:t>
        <w:br/>
        <w:t>Қалған-құтқан дүниесін үйдегі,</w:t>
        <w:br/>
        <w:t>Айырбастап жіберді ол араққа.</w:t>
        <w:br/>
        <w:t>185</w:t>
        <w:br/>
        <w:t>шен елелл тə. /7--. Абайрағы Арағиаылад</w:t>
        <w:br/>
        <w:t>Жаздай көшіп, қыстаққа тағы айналып біз келдік,</w:t>
        <w:br/>
        <w:t>Ойға батып нағашым мазасыздау күйге енді.</w:t>
        <w:br/>
        <w:t>Кешкі тамақ үстінде айтып қалды бір сөзді,</w:t>
        <w:br/>
        <w:t>Аман кеткен бөлтірік бермеді деп бір белгі.</w:t>
        <w:br/>
        <w:t>Ертеңінде осылай жайғанда түн қанатын,</w:t>
        <w:br/>
        <w:t>Мал маңырап тағы да иттер үрген болатын.</w:t>
        <w:br/>
        <w:t>Ешкімге қол тигізбей тойға ғана мінетін,</w:t>
        <w:br/>
        <w:t>Жарып кетті қасқырлар нағашымның торы атын.</w:t>
        <w:br/>
        <w:t>Айналдырдым өлеңге басымыздан өткенді,</w:t>
        <w:br/>
        <w:t>Мұнан кейін нағашым малды тастап кеткенді.</w:t>
        <w:br/>
        <w:t>Азу тісін ақситып, кегін қуып арланның,</w:t>
        <w:br/>
        <w:t>Жалғыз жортып жүр дейді сол далада көк бөрі!</w:t>
        <w:br/>
        <w:t>183</w:t>
        <w:br/>
        <w:t>Қатын кетті, шыдай берсін қашанғы,</w:t>
        <w:br/>
        <w:t>Тірісінде бала жетім атанды.</w:t>
        <w:br/>
        <w:t>Қу жартының құдіреті осындай,</w:t>
        <w:br/>
        <w:t>Адам түгіл, алып ұрар атанды.</w:t>
        <w:br/>
        <w:t>Еңселі үйі айналып қу молаға,</w:t>
        <w:br/>
        <w:t>Көбінесе түнеп жүрді далада.</w:t>
        <w:br/>
        <w:t>Келімсек бір орыстармен ілесіп,</w:t>
        <w:br/>
        <w:t>Қаңғып кетті деп естіп ем қалаға.</w:t>
        <w:br/>
        <w:t>Көзім көрді, не дерімді білмедім,</w:t>
        <w:br/>
        <w:t>Келіп тұрды біздің үйге жүр дегім.</w:t>
        <w:br/>
        <w:t>Намыстандым, балалар мен жарымнан,</w:t>
      </w:r>
    </w:p>
    <w:p>
      <w:r>
        <w:t>Бәлкім осал тұсым шығар бұл менің.</w:t>
        <w:br/>
        <w:t>Қаптап кеткен құмыралар, шынылар,</w:t>
        <w:br/>
        <w:t>Қазағымда қай атаңның құны бар.</w:t>
        <w:br/>
        <w:t>Қанымызға арақ біздің жақпайды,</w:t>
        <w:br/>
        <w:t>Ей, болашақ, ей, жас ұрпақ, біліп ал!</w:t>
        <w:br/>
        <w:t>Ұғынарсың, бала болсаң саналы,</w:t>
        <w:br/>
        <w:t>Мен өзіңе мысал қылдым ананы.</w:t>
        <w:br/>
        <w:t>Ақылдының арақ жетіп түбіне,</w:t>
        <w:br/>
        <w:t>Тәлтіреңдеп азғын кетіп барады!</w:t>
        <w:br/>
        <w:t>АҚЫН КЕТІП БАРАДЫ</w:t>
        <w:br/>
        <w:t>КӨШЕМЕНЕН</w:t>
        <w:br/>
        <w:t>Ақын кетіп барады көшеменен,</w:t>
        <w:br/>
        <w:t>Екпінінен бір дауыл еседі ерен...</w:t>
        <w:br/>
        <w:t>Жанарында найзағай семсер сілтеп,</w:t>
        <w:br/>
        <w:t>Кеудесінде қара бұлт көшеді өлең!</w:t>
        <w:br/>
        <w:t>Әбдіраштың Жарасқаны</w:t>
        <w:br/>
        <w:t>Сексенінші жылдардың ортасында,</w:t>
        <w:br/>
        <w:t>Білім қуған жастар ек Алматыда.</w:t>
        <w:br/>
        <w:t>Кездесуге Жарасқан келді бір күн,</w:t>
        <w:br/>
        <w:t>Несіпбек пен Ұлықбек бар қасында.</w:t>
        <w:br/>
        <w:t>186</w:t>
        <w:br/>
        <w:t>«(дламбк ОСЛЯЯОВ,у ,жлекккхеккхиккнккккеекекекекме</w:t>
        <w:br/>
        <w:t>Жалданған жетімхана балалары,</w:t>
        <w:br/>
        <w:t>Ауланы ала таңнан тазалады.</w:t>
        <w:br/>
        <w:t>Бәйбіше шәйін демдеп үлгереді,</w:t>
        <w:br/>
        <w:t>Жас тоқал кеш батқанша таранады.</w:t>
        <w:br/>
        <w:t>Көлбеңдер көл бетінде шүрегей көп,</w:t>
        <w:br/>
        <w:t>Қағатын қаршыға мен “Шүңірек” жоқ.</w:t>
        <w:br/>
        <w:t>Таза тұқым тазыны табу қиын,</w:t>
        <w:br/>
        <w:t>Езуін дүрдитеді дүрегей тек.</w:t>
        <w:br/>
        <w:t>Аңшының соғатыны кіл өтірік,</w:t>
        <w:br/>
        <w:t>Жабысы жауыр болған сүйретіліп.</w:t>
        <w:br/>
        <w:t>Ақырып әйеліне қоразданар,</w:t>
        <w:br/>
        <w:t>Қылығы - үйде бұзық, түзде шірік!</w:t>
        <w:br/>
        <w:t>Көршілер бірін-бірі күндеп іштен,</w:t>
        <w:br/>
        <w:t>Тығылып ыстық асын үрлеп ішкен.</w:t>
        <w:br/>
        <w:t>Есігін екі кілтпен іліп алып,</w:t>
        <w:br/>
        <w:t>Қонақты қабылдамас үйге түскен.</w:t>
        <w:br/>
        <w:t>Баланың ойлайтыны сәнді киім,</w:t>
        <w:br/>
        <w:t>Тамсанар көріп келіп байдың үйін.</w:t>
        <w:br/>
        <w:t>Ұстаздар тнын сауып ұсақтады,</w:t>
        <w:br/>
        <w:t>Керексіз болып қазір қалды білім.</w:t>
        <w:br/>
        <w:t>...Басында Қояндыны жазбақ едім,</w:t>
        <w:br/>
        <w:t>Қоюға батып кеттім аздап өзім.</w:t>
        <w:br/>
        <w:t>Екі дәуір бейнесін егіз өріп,</w:t>
        <w:br/>
        <w:t>Керегін халқым өзің таңда дедім.</w:t>
      </w:r>
    </w:p>
    <w:p>
      <w:r>
        <w:t>Ескілік отырғам жоқ жолға салып,</w:t>
        <w:br/>
        <w:t>Ұлықтар ұлттың қамын ойласа құп.</w:t>
        <w:br/>
        <w:t>Өткелсіз терең судан өте алмайсың,</w:t>
        <w:br/>
        <w:t>Өткенсіз бүгінің де болмасы анық!</w:t>
        <w:br/>
        <w:t>180</w:t>
        <w:br/>
        <w:t>Үшеуі де біздерге - “үш ұлы ақын,</w:t>
        <w:br/>
        <w:t>Ұлы десе несі бар қысылатын”!</w:t>
        <w:br/>
        <w:t>Өңдерінен өзгеше өлең тамып,</w:t>
        <w:br/>
        <w:t>Қиялдарын қырандай ұшыратын.</w:t>
        <w:br/>
        <w:t>Тірі ақынды тұрған соң тұңғыш көріп,</w:t>
        <w:br/>
        <w:t>Жақ қарысып қалғандай, тіл тістеліп.</w:t>
        <w:br/>
        <w:t>Шабыт деген шіркінің - осы бәлкім,</w:t>
        <w:br/>
        <w:t>Өн-бойыма құйылды бір күш келіп!</w:t>
        <w:br/>
        <w:t>Күйді кешіп көрмеген бұрын мұндай,</w:t>
        <w:br/>
        <w:t>Ақындардың аңырдым жырын тыңдай.</w:t>
        <w:br/>
        <w:t>Бірі - қоңыр домбыра сияқтанды,</w:t>
        <w:br/>
        <w:t>Бірі - қобыз секілді, бірі - сырнай.</w:t>
        <w:br/>
        <w:t>Ақ бұлақтың ойлары тұнығындай,</w:t>
        <w:br/>
        <w:t>Даналығы даланың шын ұлындай.</w:t>
        <w:br/>
        <w:t>Жарау аттай Жарасқан жұлқынады,</w:t>
        <w:br/>
        <w:t>Жұқалығы қайыңның шыбығындай.</w:t>
        <w:br/>
        <w:t>Қайта-қайта сілкіген басы бөлек,</w:t>
        <w:br/>
        <w:t>Иығына төгілген шашы да ерек.</w:t>
        <w:br/>
        <w:t>Барлық “пәле” осында жатыр-ау деп,</w:t>
        <w:br/>
        <w:t>Ақындардың қараймын қасына кеп.</w:t>
        <w:br/>
        <w:t>Сөйлесеңіз жақыннан кәдімгі адам,</w:t>
        <w:br/>
        <w:t>Ол- ауылға ұқсайды, ауыл - соған.</w:t>
        <w:br/>
        <w:t>Бидай көзден от шашып жыр оқыса,</w:t>
        <w:br/>
        <w:t>Ілесе алмай қалады дауыл да оған!</w:t>
        <w:br/>
        <w:t>Махаббатқа тұншығып толқыды қыз,</w:t>
        <w:br/>
        <w:t>Жанарына моншақтап толды күміс.</w:t>
        <w:br/>
        <w:t>Жарасқанға еліктеп талапкерлер,</w:t>
        <w:br/>
        <w:t>Шаш қоюға келістік сол күні біз.</w:t>
        <w:br/>
        <w:t>Жигулиін КазГУ-ге мініп кепті,</w:t>
        <w:br/>
        <w:t>Салып алып Несіпбек, Ұлықбекті.</w:t>
        <w:br/>
        <w:t>Алматының шулаған көшесіне,</w:t>
        <w:br/>
        <w:t>Ұшқан құстай үш ақын сіңіп кетті.</w:t>
        <w:br/>
        <w:t>187</w:t>
        <w:br/>
        <w:t>дағда ОСЛЯНОВ,, у,, жамал кееелете кесек</w:t>
        <w:br/>
        <w:t>Армысың, Қарағанды - қара алтыным,</w:t>
        <w:br/>
        <w:t>Білмейді Қарқаралдай далаңды кім.</w:t>
        <w:br/>
        <w:t>Сықырлап бел омыртқаң қайысады,</w:t>
      </w:r>
    </w:p>
    <w:p>
      <w:r>
        <w:t>Көтеріп бел ортада заман жүгін.</w:t>
        <w:br/>
        <w:t>Ағызған арнасына болат құйып,</w:t>
        <w:br/>
        <w:t>Қызығам қызуыңа қарап тұрып.</w:t>
        <w:br/>
        <w:t>Көп жерің кеңдігіңнен қолды болды,</w:t>
        <w:br/>
        <w:t>Көрмеп ең келімсекке қабақ түйіп.</w:t>
        <w:br/>
        <w:t>Кел, кәне, емін-еркін сырласалық,</w:t>
        <w:br/>
        <w:t>Кең дүние керегесін нұрға малып.</w:t>
        <w:br/>
        <w:t>Түйіні қара өлеңнің - қазақ болса,</w:t>
        <w:br/>
        <w:t>Түйірі қара алтынның - бір қаралық!</w:t>
        <w:br/>
        <w:t>Теміртау Елбасының тұғыры еді,</w:t>
        <w:br/>
        <w:t>Сол жерден шың басына шығып еді.</w:t>
        <w:br/>
        <w:t>Жарқылдар сом алтынның сынығы еді,</w:t>
        <w:br/>
        <w:t>Жылуын көріп отыр бүгін елі.</w:t>
        <w:br/>
        <w:t>Жеріңе Жезқазғанды қосып алып,</w:t>
        <w:br/>
        <w:t>Жез ағыс арнасында жатыр ағып.</w:t>
        <w:br/>
        <w:t>Ұлы хандар ұстаған топырағын,</w:t>
        <w:br/>
        <w:t>Ұмытпа, Ұлытаудың атырабын!</w:t>
        <w:br/>
        <w:t>Жезқазған, сенің рас жөнің бөлек,</w:t>
        <w:br/>
        <w:t>Сеземін күрсініс бар көңілде көп.</w:t>
        <w:br/>
        <w:t>Басыңнан ұшқан құсың қайта оралар,</w:t>
        <w:br/>
        <w:t>Үмітпен алғы күнге сену керек!</w:t>
        <w:br/>
        <w:t>Ертең-ақ кетер шырқап алысқа атың,</w:t>
        <w:br/>
        <w:t>Кенелтіп кеніңменен табысқа тың.</w:t>
        <w:br/>
        <w:t>Шетелдік шенеунік те санасатын,</w:t>
        <w:br/>
        <w:t>Есімің Қаныш болып қарыштасын.</w:t>
        <w:br/>
        <w:t>Ұлдарың уақыттан қалыспасын,</w:t>
        <w:br/>
        <w:t>Ұларың аспаныңда шарықтасын.</w:t>
        <w:br/>
        <w:t>Асылың бауырыңды қыз қайнатып,</w:t>
        <w:br/>
        <w:t>Ақының жырлауынан жалықпасын!</w:t>
        <w:br/>
        <w:t>198</w:t>
        <w:br/>
        <w:t>Адажғж ОСЛИЯОВ, лла тел елге лелесе кек</w:t>
        <w:br/>
        <w:t>Елтірі тымағымды аспанға атып,</w:t>
        <w:br/>
        <w:t>Таразға таяу келдім ат заулатып.</w:t>
        <w:br/>
        <w:t>Қаратау қапталымда мұнартады,</w:t>
        <w:br/>
        <w:t>Айырған қойдан алтын, тастан жақұт.</w:t>
        <w:br/>
        <w:t>Көрейін өлеңімді фосфорлатып,</w:t>
        <w:br/>
        <w:t>Төгейін өнерімді көп толғатып.</w:t>
        <w:br/>
        <w:t>Әулиеата жерінде әу демесем,</w:t>
        <w:br/>
        <w:t>Кешірмес келешекке кеткен уақыт.</w:t>
        <w:br/>
        <w:t>Жайқалған жапырағы Жамбыл осы,</w:t>
        <w:br/>
        <w:t>Елімнің еске түсер арғы көші.</w:t>
        <w:br/>
        <w:t>Қазақтың қазанына құтын құйған,</w:t>
        <w:br/>
        <w:t>Орасан Отан үшін бар үлесі!</w:t>
        <w:br/>
        <w:t>Мерейлі мекенімсің, Меркім менің,</w:t>
        <w:br/>
        <w:t>Заманның тына жұтқан еркін лебін.</w:t>
        <w:br/>
        <w:t>Тәттісі таңдайымда тіл үйірген,</w:t>
      </w:r>
    </w:p>
    <w:p>
      <w:r>
        <w:t>Қызылша қырманындай желкілдедім.</w:t>
        <w:br/>
        <w:t>Таразым, тарихтағы көне қалам,</w:t>
        <w:br/>
        <w:t>Тылсымнан терең тартып дерек алам.</w:t>
        <w:br/>
        <w:t>Сезімнің шырпысына шырақ жаққан,</w:t>
        <w:br/>
        <w:t>Өзіңді өрнектемес неге балаң?!..</w:t>
        <w:br/>
        <w:t>Шығысты қалай айтпай тұра аламын,</w:t>
        <w:br/>
        <w:t>Өндірісті Өскемен - құмар әнім.</w:t>
        <w:br/>
        <w:t>Ертісті Семейменен етене емдің,</w:t>
        <w:br/>
        <w:t>Екеуің егізіндей бір ананың.</w:t>
        <w:br/>
        <w:t>Алтайдың қыранындай арда мүсін,</w:t>
        <w:br/>
        <w:t>Шынңдарға жаралып ең самғау үшін.</w:t>
        <w:br/>
        <w:t>Тұншығып зауыттардың түтініне,</w:t>
        <w:br/>
        <w:t>Тұтығып естіледі жан дауысың.</w:t>
        <w:br/>
        <w:t>Қарайып орны қалды орманыңның,</w:t>
        <w:br/>
        <w:t>Қарағай қытай асқан жолда бүгін.</w:t>
        <w:br/>
        <w:t>Тоналып жатқаныңа торығумен,</w:t>
        <w:br/>
        <w:t>Жазғырма, жаны ашып толғаса ұлың!</w:t>
        <w:br/>
        <w:t>196</w:t>
        <w:br/>
        <w:t>лад ОСЛИЯОВ ,Ү) ,жеккккееее--екее--ееекеееее-----к</w:t>
        <w:br/>
        <w:t>АЗҒЫН</w:t>
        <w:br/>
        <w:t>Көрмегенім көп екен ғой, ой, Аллай,</w:t>
        <w:br/>
        <w:t>Әлі отырмын өзіме-өзім келе алмай.</w:t>
        <w:br/>
        <w:t>Қазып жатқан қалдық салған жәшікті,</w:t>
        <w:br/>
        <w:t>Таныс жанға қарай бердім көз алмай!</w:t>
        <w:br/>
        <w:t>Бүкіл үйдің жуындысын ақтарып,</w:t>
        <w:br/>
        <w:t>Бос шөлмекті жұлып алды бас салып.</w:t>
        <w:br/>
        <w:t>Жұтынады күс қолымен сығымдап,</w:t>
        <w:br/>
        <w:t>Бет-әлпеті кеткен күйіп, қақталып.</w:t>
        <w:br/>
        <w:t>Жанарының нұры семген, тұр сұлық,</w:t>
        <w:br/>
        <w:t>Екі аяғы солып қалған қу шыбық.</w:t>
        <w:br/>
        <w:t>Кетік тістің арасынан сумаңдап,</w:t>
        <w:br/>
        <w:t>Қызыл тілі бір кіреді, бір шығып.</w:t>
        <w:br/>
        <w:t>Мынау тұрған... иә, соның нақ өзі,</w:t>
        <w:br/>
        <w:t>Сұлтан еді, жігіт еді әдемі.</w:t>
        <w:br/>
        <w:t>Жүрген жерін думан-тойға бөлейтін,</w:t>
        <w:br/>
        <w:t>Тал бойында көп қасиет бар еді.</w:t>
        <w:br/>
        <w:t>Дарыны мол жұрттан асқан өнері,</w:t>
        <w:br/>
        <w:t>Білімі де, білігі де көп еді.</w:t>
        <w:br/>
        <w:t>Көзін сүзіп, қарашығын төңкеріп,</w:t>
        <w:br/>
        <w:t>Талай қыздар болатұғын дәмелі.</w:t>
        <w:br/>
        <w:t>Алаламай ардақтайтын бар жұртты,</w:t>
        <w:br/>
        <w:t>Сонысына ауыл халқы алғысты.</w:t>
        <w:br/>
        <w:t>Алматыдан білім алып келген соң,</w:t>
        <w:br/>
        <w:t>Таңдап сүйіп, таңшолпандай жар құшты.</w:t>
        <w:br/>
        <w:t>184</w:t>
      </w:r>
    </w:p>
    <w:p>
      <w:r>
        <w:t>бфамде ОСЛИЯОВ, ту ,с-------------------““.</w:t>
        <w:br/>
        <w:t>Мұнан кейін ешқашан құмартпадым өріске,</w:t>
        <w:br/>
        <w:t>Араласам ауылда қолдан келер бәр іске.</w:t>
        <w:br/>
        <w:t>Қыстаққа кеп қонған соң, қыс қамына кірістік,</w:t>
        <w:br/>
        <w:t>Есік алдын күреймін ертеменен қар түссе.</w:t>
        <w:br/>
        <w:t>Әсіресе қиыны қасқыры көп болатын,</w:t>
        <w:br/>
        <w:t>Мал маңырап, ит үрген жайғанда түн қанатын.</w:t>
        <w:br/>
        <w:t>Саптамасын сұға сап, атып шығып нағашым,</w:t>
        <w:br/>
        <w:t>Қос ауызын аспанға тарсылдатып алатын.</w:t>
        <w:br/>
        <w:t>Түз тағысы байқасаң адамнан да айлалы,</w:t>
        <w:br/>
        <w:t>Жарып кетер қойларды, жақындаса болғаны.</w:t>
        <w:br/>
        <w:t>Осындай бір тынымсыз жанталасқан түндерде,</w:t>
        <w:br/>
        <w:t>Бөлтірігі құтылып, қолға түсті арланы.</w:t>
        <w:br/>
        <w:t>Сонда тұңғыш көргенмін қасқыр деген жауызды,</w:t>
        <w:br/>
        <w:t>Жағы қалған қарысып, ашылмайды ауызы.</w:t>
        <w:br/>
        <w:t>Өткір тісі пышақтай тілін тістеп ырсиған,</w:t>
        <w:br/>
        <w:t>Жатыр қанға малынып қос оқ тескен бауыры.</w:t>
        <w:br/>
        <w:t>Екі көзі шаншылып өңменіңнен өтеді,</w:t>
        <w:br/>
        <w:t>Өзі өліп жатса да қарашығы от еді.</w:t>
        <w:br/>
        <w:t>Түркілердің рухын сөнбейтін сол жанардай,</w:t>
        <w:br/>
        <w:t>Көк бөріге теңеген бабаларым кешегі.</w:t>
        <w:br/>
        <w:t>Неге екенін білмеймін болды содан тып-тыныш,</w:t>
        <w:br/>
        <w:t>Түн баласы жүрмейміз, жеңілдеді көп жұмыс.</w:t>
        <w:br/>
        <w:t>Алдымызда жауапты төл тегіні басталар,</w:t>
        <w:br/>
        <w:t>Сағындырып көп күткен көктем келіп, бітті қыс.</w:t>
        <w:br/>
        <w:t>Күнін басқа бермесін күйбендеген малшының,</w:t>
        <w:br/>
        <w:t>Бір науқаннан -- бір науқан тірлігінде жоқ тыным.</w:t>
        <w:br/>
        <w:t>Одан қалса ветврач күнде келер дікіңдеп,</w:t>
        <w:br/>
        <w:t>Түгендейді терісін арам өлген тоқтының.</w:t>
        <w:br/>
        <w:t>Келіспесе қойшымен кергиеді шытынап,</w:t>
        <w:br/>
        <w:t>Қасқырдан да сол жаман - қашырады құтын ап.</w:t>
        <w:br/>
        <w:t>Багажына бағылан салып берсең жайраңдар,</w:t>
        <w:br/>
        <w:t>Өзі әкелген спиртін - өзі қайта жұтып ап.</w:t>
        <w:br/>
        <w:t>182</w:t>
        <w:br/>
        <w:t>жанына а е-е... (77-. аббайфаы жалашалау</w:t>
        <w:br/>
        <w:t>Қол бұлғап шақырады Қостанайым,</w:t>
        <w:br/>
        <w:t>Бір қонып Қостанайга дос табайын.</w:t>
        <w:br/>
        <w:t>Қара қыпшақ Қобыланды қайда қазір,</w:t>
        <w:br/>
        <w:t>Отырып батырларды еске алайын?!</w:t>
        <w:br/>
        <w:t>Естіп см астығыңның әскендігін,</w:t>
        <w:br/>
        <w:t>Ұқыпты өткерген соң көктем күнін.</w:t>
        <w:br/>
        <w:t>Қамбаға сары бидай сықай салып,</w:t>
        <w:br/>
        <w:t>Көрініп жүрсің алғы шептен бүгін.</w:t>
      </w:r>
    </w:p>
    <w:p>
      <w:r>
        <w:t>Байлыққа бөгіп жатыр бөктерлі тың,</w:t>
        <w:br/>
        <w:t>Гүл басқан белесіңде бек сергідім.</w:t>
        <w:br/>
        <w:t>Тағы да өрісіңді кеңейтіпсің,</w:t>
        <w:br/>
        <w:t>Төбеңнің көрем көкке жеткендігін.</w:t>
        <w:br/>
        <w:t>Торғайды бір кіргізіп, бір шығарып,</w:t>
        <w:br/>
        <w:t>Қайтадан орталық боп тұрсың анық.</w:t>
        <w:br/>
        <w:t>Ұлтыңа ауылдағы алаңдаймын,</w:t>
        <w:br/>
        <w:t>Далада өскендіктен жылқы бағып,</w:t>
        <w:br/>
        <w:t>Қостанай, Торғай дала, қолтықтасып,</w:t>
        <w:br/>
        <w:t>Аттанар алға қарай шалқып басып.</w:t>
        <w:br/>
        <w:t>Мекені Ахаң, Жақаң” жатқа бермес,</w:t>
        <w:br/>
        <w:t>Қазақтың байтақ жерін қор ғып шашып!</w:t>
        <w:br/>
        <w:t>Тақтайдай түсіп алып түзу жолға,</w:t>
        <w:br/>
        <w:t>Тартайын төтеменен Қызылжарға.</w:t>
        <w:br/>
        <w:t>Асыға салып-ұрып жеттім, міне,</w:t>
        <w:br/>
        <w:t>Атыңа қанық едім бұрыннан да.</w:t>
        <w:br/>
        <w:t>Ұрпағың ұлттың жайын ұғынған ба,</w:t>
        <w:br/>
        <w:t>Қазақша келтіреді тілін зорға.</w:t>
        <w:br/>
        <w:t>Петр менен Павлдан азат күнде,</w:t>
        <w:br/>
        <w:t>Халқымғ-ау, құтылатын түрің бар ма?!</w:t>
        <w:br/>
        <w:t>Сені көрсем көңілім басылады,</w:t>
        <w:br/>
        <w:t>Ойларым шартарапқа шашырады.</w:t>
        <w:br/>
        <w:t>Мұнартып мұнарасы мұнайының,</w:t>
        <w:br/>
        <w:t>Мұндалап Маңғыстауым шақырады.</w:t>
        <w:br/>
        <w:t>% Алаш арыстары - Ахмет Байтұрсынов, Міржақып</w:t>
        <w:br/>
        <w:t>Дулатов..</w:t>
        <w:br/>
        <w:t>199</w:t>
        <w:br/>
        <w:t>Тарихты әргідегі ақтарып ем,</w:t>
        <w:br/>
        <w:t>Таныстым даналардың хаттарымен.</w:t>
        <w:br/>
        <w:t>Қожа Ахмет, Дулати, Қашқаридың,</w:t>
        <w:br/>
        <w:t>Бұл күнде өнегесін жатқа білем.</w:t>
        <w:br/>
        <w:t>Ықпаған ығыр заман ыңғайына,</w:t>
        <w:br/>
        <w:t>Бозторғай ұя салған таңдайына.</w:t>
        <w:br/>
        <w:t>Үш бидің тастап кеткен өсиеті,</w:t>
        <w:br/>
        <w:t>Ғұмырлық қағида боп жүр бойымда.</w:t>
        <w:br/>
        <w:t>Төле би - төскейдегі төрім өзің,</w:t>
        <w:br/>
        <w:t>Ағаға іні болып еріп едім.</w:t>
        <w:br/>
        <w:t>Ортада қаз дауысты Қазыбегім,</w:t>
        <w:br/>
        <w:t>Әскерде Әйтеке боп көрінемін.</w:t>
        <w:br/>
        <w:t>Айбарлы Абылайдай ханым да бар,</w:t>
        <w:br/>
        <w:t>Халқының тар кезеңде жолын табар.</w:t>
        <w:br/>
        <w:t>Пейілім - планета кеңдігіндей,</w:t>
        <w:br/>
        <w:t>Қызулық болғанымен қанымда сэл.</w:t>
        <w:br/>
        <w:t>Абайды жастайымнан ұғып өстім,</w:t>
        <w:br/>
        <w:t>Кеудеме ұлы ақынның гүлін ектім.</w:t>
        <w:br/>
        <w:t>Жалына жармасамын өз әлімше,</w:t>
      </w:r>
    </w:p>
    <w:p>
      <w:r>
        <w:t>Сөз патшасы - өлеңдей құдыреттің.</w:t>
        <w:br/>
        <w:t>Көп менің үлгі аларым айта берсем,</w:t>
        <w:br/>
        <w:t>Байлықтың бастауында байтақ өлкем.</w:t>
        <w:br/>
        <w:t>Теңесіп тереземіз келе жатыр,</w:t>
        <w:br/>
        <w:t>Кеңесіп кербез басқан барша әлеммен.</w:t>
        <w:br/>
        <w:t>Шеттегі қандастарым қайта келген,</w:t>
        <w:br/>
        <w:t>Сарғайған сағынышын айта келген.</w:t>
        <w:br/>
        <w:t>Ұлт үшін ұға білсек бұ да керек,</w:t>
        <w:br/>
        <w:t>Әркім-ақ санасады алқалы елмен.</w:t>
        <w:br/>
        <w:t>Лайық заманаға Заңым да бар,</w:t>
        <w:br/>
        <w:t>Ұлт үшін ұлдарым бар жанын салар.</w:t>
        <w:br/>
        <w:t>БҰҰ-ның мүшесімін бұл күндері,</w:t>
        <w:br/>
        <w:t>Тарқатсам таңдайымнан балым тамар...</w:t>
        <w:br/>
        <w:t>13-1532 193</w:t>
        <w:br/>
        <w:t>Басында Қазығұрттың кеме қалған,</w:t>
        <w:br/>
        <w:t>Тосумен құтты күнді келер алдан.</w:t>
        <w:br/>
        <w:t>Іреңі Оңтүстіктің болмаса егер,</w:t>
        <w:br/>
        <w:t>Киелі сол бір кеме неге қалған?!..</w:t>
        <w:br/>
        <w:t>Сипаған самайымды самал ма екен,</w:t>
        <w:br/>
        <w:t>Көңілім бірдеңеге алабөтен.</w:t>
        <w:br/>
        <w:t>Сапарым сағыздайын созылса да,</w:t>
        <w:br/>
        <w:t>Иілмей Түркістанға қалай кетем?!</w:t>
        <w:br/>
        <w:t>Тәу еттім, тәңірімдей киелі жер,</w:t>
        <w:br/>
        <w:t>Кемсеңдеп кезім келді бір егілер.</w:t>
        <w:br/>
        <w:t>Қолдасын бабалардың аруағы,</w:t>
        <w:br/>
        <w:t>Ұлың ем ұлықтарын сүйе білер!</w:t>
        <w:br/>
        <w:t>Маржандай ақ күріші жатқан тасып,</w:t>
        <w:br/>
        <w:t>Көрмеген көштен қалып, аштан қатып.</w:t>
        <w:br/>
        <w:t>Қырмызы Қызылорда деген осы,</w:t>
        <w:br/>
        <w:t>Қазағым келген бұрын Астана қып.</w:t>
        <w:br/>
        <w:t>Әзірше Байқоңыр деп мақтанбалық,</w:t>
        <w:br/>
        <w:t>Жарылқар күн туғанша жаттан алып.</w:t>
        <w:br/>
        <w:t>Көміліп құм мен тұзға құлазыған,</w:t>
        <w:br/>
        <w:t>Аралды қасіреттен ап қалалық.</w:t>
        <w:br/>
        <w:t>Арнасын табар әлі баққа оранып,</w:t>
        <w:br/>
        <w:t>Сол шақта жыр сорғалап шаттаналық.</w:t>
        <w:br/>
        <w:t>Бауырын мұнай мен газ бұлқынтады,</w:t>
        <w:br/>
        <w:t>Медғат" барлап жүріп тапқан анық.</w:t>
        <w:br/>
        <w:t>Жетпейді сирағыма Сырдың суы,</w:t>
        <w:br/>
        <w:t>Тереңде тұншығады құмның сыры.</w:t>
        <w:br/>
        <w:t>Желмаямен Жерұйық іздесе Асан,</w:t>
        <w:br/>
        <w:t>Кептелген көкейімде Қорқыт үні.</w:t>
        <w:br/>
        <w:t>Бабамыз туар ертең аңсаған күн,</w:t>
        <w:br/>
        <w:t>Бастағы бақытына барша адамның.</w:t>
        <w:br/>
        <w:t>Желдіртіп сүлейлердің сүрлеуімен,</w:t>
        <w:br/>
        <w:t>Әлемге әуелетіп жар салармын!</w:t>
      </w:r>
    </w:p>
    <w:p>
      <w:r>
        <w:t>ж М.К.Құлжанов - Британия өкілдерімен бірлескен</w:t>
        <w:br/>
        <w:t>“Қуатамлонмұнай” компаниясының бас директоры.</w:t>
        <w:br/>
        <w:t>195</w:t>
        <w:br/>
        <w:t>жеее----. 2-Үеғайрағы Жалмар</w:t>
        <w:br/>
        <w:t>Ортасы ақындар мен ғұламаның,</w:t>
        <w:br/>
        <w:t>Семеймен бірге шығар сірә жаным.</w:t>
        <w:br/>
        <w:t>Қалдырған ұлылардың ізін іздеп,</w:t>
        <w:br/>
        <w:t>Көзімді Шыңғыстауға суарамын.</w:t>
        <w:br/>
        <w:t>Атыңды ауызға алсам арқа қозар,</w:t>
        <w:br/>
        <w:t>Қаражат азайғанмен қалтада сәл.</w:t>
        <w:br/>
        <w:t>Атомның кеселінен азаптанған,</w:t>
        <w:br/>
        <w:t>Адамдар тірлік үшін жанталасар.</w:t>
        <w:br/>
        <w:t>Өмірдің өткергенмен бұралаңын,</w:t>
        <w:br/>
        <w:t>Құламас рухыңа қуанамын.</w:t>
        <w:br/>
        <w:t>Тағдырың қолында ғой Нұр-ағаның,</w:t>
        <w:br/>
        <w:t>Келтірер келешекте бір амалын.</w:t>
        <w:br/>
        <w:t>Кереку, саған да енді келді кезек,</w:t>
        <w:br/>
        <w:t>Жүрегім Естай болып елжіремек.</w:t>
        <w:br/>
        <w:t>Жүремін келбетіңе шын құмартып,</w:t>
        <w:br/>
        <w:t>Қорланға асық ақын тентіремек.</w:t>
        <w:br/>
        <w:t>Шашуын төккен сайын шуақты күн,</w:t>
        <w:br/>
        <w:t>Тағы да туындайды сұрақ бүгін.</w:t>
        <w:br/>
        <w:t>Ауылдың адамдары аңсап отыр,</w:t>
        <w:br/>
        <w:t>Қайда әлгі шынжыр табан тракторың?!</w:t>
        <w:br/>
        <w:t>Толықсып жатқан шақта Жасыбайың,</w:t>
        <w:br/>
        <w:t>Толқынмен толқын болып тасынамын.</w:t>
        <w:br/>
        <w:t>Кәбігін көл бетінің сапырамын,</w:t>
        <w:br/>
        <w:t>Ойымды тереңіне батырамын.</w:t>
        <w:br/>
        <w:t>Алысқа алып ұшып асығамын,</w:t>
        <w:br/>
        <w:t>Қонғанда Баянауыл басына күн.</w:t>
        <w:br/>
        <w:t>Қолыммен қою бұлтын сырып тастап,</w:t>
        <w:br/>
        <w:t>Баршаны биігіне шақырамын!</w:t>
        <w:br/>
        <w:t>Керемет келешекте өсер өңір,</w:t>
        <w:br/>
        <w:t>Түрленер төгілгендей кестеге гүл.</w:t>
        <w:br/>
        <w:t>Барғанда болашаққа бойды түзеп,</w:t>
        <w:br/>
        <w:t>Манағы сауалымды ескере жүр!</w:t>
        <w:br/>
        <w:t>197</w:t>
        <w:br/>
        <w:t>- Екі көзің үкі құсап үрпимей,</w:t>
        <w:br/>
        <w:t>Еркем менің, ертең де бар, жат деді!</w:t>
        <w:br/>
        <w:t>Жатып қалдым шағи көрпе жамылып,</w:t>
        <w:br/>
        <w:t>Сағымданып бұлдырайды сан үміт.</w:t>
        <w:br/>
        <w:t>Алғаш рет алаңдаумен ояндым,</w:t>
      </w:r>
    </w:p>
    <w:p>
      <w:r>
        <w:t>Көкжиектен көрінгенде таң ұйып.</w:t>
        <w:br/>
        <w:t>АҚ БӨКЕН ЖӘНЕ АЛДАНҒАН ҚЫЗ</w:t>
        <w:br/>
        <w:t>Бұзылып кетті мына күн,</w:t>
        <w:br/>
        <w:t>Суық жел сайда безеді,</w:t>
        <w:br/>
        <w:t>Өргізген Киік лағын,</w:t>
        <w:br/>
        <w:t>Құралай келген кез еді...</w:t>
        <w:br/>
        <w:t>Қуырып ызғар бар маңды,</w:t>
        <w:br/>
        <w:t>Қу дала- өңі тозған шақ.</w:t>
        <w:br/>
        <w:t>Қуарған қурай зарлайды,</w:t>
        <w:br/>
        <w:t>Кешегі өткен жазды аңсап!</w:t>
        <w:br/>
        <w:t>Қамыға мен де қараймын,</w:t>
        <w:br/>
        <w:t>Қаракер атым, тақымда.</w:t>
        <w:br/>
        <w:t>Шұбартау менен Абайдың,</w:t>
        <w:br/>
        <w:t>Түйіскен екі арасында...</w:t>
        <w:br/>
        <w:t>Бырдай боп жатыр топ Киік,</w:t>
        <w:br/>
        <w:t>Ежелгі осы- мекені.</w:t>
        <w:br/>
        <w:t>Текенің басы қақшиып,</w:t>
        <w:br/>
        <w:t>Тұмсығын көкке көтерді!</w:t>
        <w:br/>
        <w:t>Соққылап тасты тұяғы,</w:t>
        <w:br/>
        <w:t>Жалт етіп бізге қарады.</w:t>
        <w:br/>
        <w:t>Кішкене ғана лағы,</w:t>
        <w:br/>
        <w:t>Алаңсыз ойнақ салады...</w:t>
        <w:br/>
        <w:t>Саңқ етті, мылтық дауысы,</w:t>
        <w:br/>
        <w:t>Ақбөкен ана- құлады.</w:t>
        <w:br/>
        <w:t>Күңіреніп кетті тау іші,</w:t>
        <w:br/>
        <w:t>Үйдек те түйдек шұбады...</w:t>
        <w:br/>
        <w:t>189</w:t>
        <w:br/>
        <w:t>КӨК БӨРІ</w:t>
        <w:br/>
        <w:t>Нағашымның ауылы онда малда болатын,</w:t>
        <w:br/>
        <w:t>Бригада басқарып, қоғам қойын бағатын.</w:t>
        <w:br/>
        <w:t>Жаз жайлауда жонданып жылтыраған түктері,</w:t>
        <w:br/>
        <w:t>Төрт түлігі құлпырып күз күзеуге қонатын.</w:t>
        <w:br/>
        <w:t>Жеткізбейтін шегіне алдымызда кең жазық,</w:t>
        <w:br/>
        <w:t>Бір төбе жоқ қарасаң, отыратын бел жазып.</w:t>
        <w:br/>
        <w:t>Қажығанын түрінен көріп көмек бермекке,</w:t>
        <w:br/>
        <w:t>Ертеңгі күн кезекке қайтсам дедім мен барып.</w:t>
        <w:br/>
        <w:t>Сәл ойланып нағашым мақұлдады мұнымды,</w:t>
        <w:br/>
        <w:t>Алдағыны армандап көз ұйқыға ілінді.</w:t>
        <w:br/>
        <w:t>Таңнан тұрып атымның өзі тартып айылын,</w:t>
        <w:br/>
        <w:t>Салды жолға шығарып сынайын деп бұл ұлды.</w:t>
        <w:br/>
        <w:t>Жүргенімде газетте сан мақала жазған ем,</w:t>
        <w:br/>
        <w:t>Шопандарды мадақтап небір жылы сөзбенен.</w:t>
        <w:br/>
        <w:t>Соның бәрі өтірік екендігін енді ұқтым,</w:t>
        <w:br/>
        <w:t>Қойшылардың өмірін өзім көріп көзбенен.</w:t>
        <w:br/>
        <w:t>Аяқты мал тұрсын ба, шашырады бір демде,</w:t>
      </w:r>
    </w:p>
    <w:p>
      <w:r>
        <w:t>Жылдамдығы жеткізбес отты қуып жүргенде.</w:t>
        <w:br/>
        <w:t>Бұрын бағып көрмеген қияметі көп скен,</w:t>
        <w:br/>
        <w:t>Шапқылаудан шаршадым басын қосып</w:t>
        <w:br/>
        <w:t>үлгермей.</w:t>
        <w:br/>
        <w:t>Сезбей қалдым сол күні кештің батып кеткенін,</w:t>
        <w:br/>
        <w:t>Басын кері қайырып, енді ауылға беттедім.</w:t>
        <w:br/>
        <w:t>Тікені бар тілінің бір мысқылдап нағашым,</w:t>
        <w:br/>
        <w:t>Білмей қалай жүргенмін қойшысың ғой көп-</w:t>
        <w:br/>
        <w:t>көрім...</w:t>
        <w:br/>
        <w:t>Деген кезде сөз таппай қызарақтап қысылдым,</w:t>
        <w:br/>
        <w:t>Өзі де рас сезді ме өзгергенін түсімнің.</w:t>
        <w:br/>
        <w:t>Қуып баққан малдардың шыр бітпейді ішіне,</w:t>
        <w:br/>
        <w:t>Осыдан соң келісіп, мен кінәмді түсіндім.</w:t>
        <w:br/>
        <w:t>181</w:t>
        <w:br/>
        <w:t>ладек ослЯЯаВ, улла ла ла ест лел əле сы</w:t>
        <w:br/>
        <w:t>Сол үш ақын тоқтамай зымыратты,</w:t>
        <w:br/>
        <w:t>Кітаптары басылып шығып жатты.</w:t>
        <w:br/>
        <w:t>Жарасқанның соңынан жоқтау айтып,</w:t>
        <w:br/>
        <w:t>Несіпбек пен Ұлықбек мұңын шақты.</w:t>
        <w:br/>
        <w:t>Жас болсақ та біздерді соңына ертті,</w:t>
        <w:br/>
        <w:t>Бағдаршамы тағдырдың жанып-өшті.</w:t>
        <w:br/>
        <w:t>Алаңғасар ауылдың баласына,</w:t>
        <w:br/>
        <w:t>Тәртібін де көшенің сол үйретті!</w:t>
        <w:br/>
        <w:t>.Бүгін жүріп келемін сол көшемен,</w:t>
        <w:br/>
        <w:t>Одақ жаққа бұрылдым оң көшеден.</w:t>
        <w:br/>
        <w:t>Ақын кетіп барады алшаң басып,</w:t>
        <w:br/>
        <w:t>Көкірегінен ағызып өлмес өлең!</w:t>
        <w:br/>
        <w:t>БАЛА КҮННЕН БАЛЛАДА</w:t>
        <w:br/>
        <w:t>Әлі есімде эскер ойнап жүрген кез,</w:t>
        <w:br/>
        <w:t>Ерке болдым ештеңеден именбес.</w:t>
        <w:br/>
        <w:t>Өтіп жатты қамсыз қайран күндерім,</w:t>
        <w:br/>
        <w:t>Қас қарайып, қалжырамай үйге енбес.</w:t>
        <w:br/>
        <w:t>Күнге күйген күс-күс аяқ, қолдарым,</w:t>
        <w:br/>
        <w:t>Жардан құлап басымды да жарғанмын.</w:t>
        <w:br/>
        <w:t>Іргесіне құлаушы едім әжемнің,</w:t>
        <w:br/>
        <w:t>Қасқабұлақтың баққандай боп бар малын.</w:t>
        <w:br/>
        <w:t>Көз ұйқыға ілінгенде іңір кеп,</w:t>
        <w:br/>
        <w:t>Кірпік аштым құлағыма бір үн кеп.</w:t>
        <w:br/>
        <w:t>Жер үстелге жайып барлық дәмдісін,</w:t>
        <w:br/>
        <w:t>Құран оқып отыр әжем, күбірлеп.</w:t>
        <w:br/>
        <w:t>Сәресісі тәтті еді ғой, тәтті еді,</w:t>
        <w:br/>
        <w:t>Балқаймағы, талқаны мен женттері.</w:t>
        <w:br/>
        <w:t>Жасын сүртер жаулығының ұшымен,</w:t>
        <w:br/>
        <w:t>Әттеңі көп өмір ғой бұл, әттеңі.</w:t>
        <w:br/>
        <w:t>Әттеңі көп өмір ғой бұл, әттеңі,</w:t>
        <w:br/>
        <w:t>Кең дүниеге кімдер келіп кетпеді.</w:t>
      </w:r>
    </w:p>
    <w:p>
      <w:r>
        <w:t>188</w:t>
        <w:br/>
        <w:t>Адамда ОСЛИҒОВ, Т, мл е еее</w:t>
        <w:br/>
        <w:t>ТАҒДЫР</w:t>
        <w:br/>
        <w:t>Бұл жайды естіген ем елде жүріп,</w:t>
        <w:br/>
        <w:t>Жазуға бел байладым мен бекініп.</w:t>
        <w:br/>
        <w:t>Қазақтың нар тұлғалы қара шалы,</w:t>
        <w:br/>
        <w:t>Шаруамен кеш жататын, ерте тұрып.</w:t>
        <w:br/>
        <w:t>Қайраты бойындағы мығым әлі,</w:t>
        <w:br/>
        <w:t>Қорада ілулі тұр құрығы әні.</w:t>
        <w:br/>
        <w:t>Көнбеғен анау-мынау жабағы-тай,</w:t>
        <w:br/>
        <w:t>Бүйірден бірді соқса жығылады.</w:t>
        <w:br/>
        <w:t>Баяғы батырлардың сарқытындай,</w:t>
        <w:br/>
        <w:t>Бір саусағы білектің жартысындай.</w:t>
        <w:br/>
        <w:t>Қалың мұрт, бұқа мойын, қаба сақал,</w:t>
        <w:br/>
        <w:t>Қабағы Абылайдың сапысындай.</w:t>
        <w:br/>
        <w:t>Қолында эшекейлі таяғы бар,</w:t>
        <w:br/>
        <w:t>Сықырлақ сылти басар аяғын сәл.</w:t>
        <w:br/>
        <w:t>Бір санын балтырымен соғыс алған,</w:t>
        <w:br/>
        <w:t>Сыр бермес қара шалға болам іңкәр.</w:t>
        <w:br/>
        <w:t>Тұрағы Қарауылдың ең шетінде,</w:t>
        <w:br/>
        <w:t>Тұрады құлын-тайлар кермесінде.</w:t>
        <w:br/>
        <w:t>Жаз келсе қолындағы малын жайып,</w:t>
        <w:br/>
        <w:t>Сүйеніп тірлік кешкен сүмесінге.</w:t>
        <w:br/>
        <w:t>Қатынның бірін тастап, бірін алған,</w:t>
        <w:br/>
        <w:t>Білмеймін қажиды ма, қыңыр шалдан.</w:t>
        <w:br/>
        <w:t>204</w:t>
        <w:br/>
        <w:t>----------. 0-.ағаіран жалаған</w:t>
        <w:br/>
        <w:t>Марқаймай тойғаныңа тойда шалқып,</w:t>
        <w:br/>
        <w:t>Ұмтыл ұрпағыңды алға тартып.</w:t>
        <w:br/>
        <w:t>Еңбек ет, харакет қыл, халқым менің,</w:t>
        <w:br/>
        <w:t>Күшіңді қала бермей бойға сарқып.</w:t>
        <w:br/>
        <w:t>Алдыға мақсат қойсаң асқаралы,</w:t>
        <w:br/>
        <w:t>Бүгіннен болашағың басталады.</w:t>
        <w:br/>
        <w:t>Береке, бірлігіміз бұзылмаса,</w:t>
        <w:br/>
        <w:t>Басына Бәйтеректің бақ қонады!</w:t>
        <w:br/>
        <w:t>Осымен түйіндейді ақын жырын,</w:t>
        <w:br/>
        <w:t>Жетсін деп тағы келер ғасырға үнім.</w:t>
        <w:br/>
        <w:t>Есілдің жағасында жүрек соғып,</w:t>
        <w:br/>
        <w:t>Бүлкілдеп екінші өмір жатыр бүгін.</w:t>
        <w:br/>
        <w:t>Ойда орыс, қырда қытай, ортада біз,</w:t>
        <w:br/>
        <w:t>Өрнектеп болашаққа жол саламыз.</w:t>
        <w:br/>
        <w:t>Түтіні қазағымның түзу ұшты,</w:t>
        <w:br/>
        <w:t>Ендеше келер күннен енші аламыз!</w:t>
      </w:r>
    </w:p>
    <w:p>
      <w:r>
        <w:t>аждек дСлЯЙОВ, ТА м дееныалалышылаыылыылашысшысыша</w:t>
        <w:br/>
        <w:t>Ешкім де дерттің емін таба алмады,</w:t>
        <w:br/>
        <w:t>Баланың денсаулығы оңалмады.</w:t>
        <w:br/>
        <w:t>Ұзамай Алматыға көшіп кетті,</w:t>
        <w:br/>
        <w:t>Қайтадан біздің елге оралмады.</w:t>
        <w:br/>
        <w:t>Тіс жарып ешкімге де үндемепті,</w:t>
        <w:br/>
        <w:t>Шындығы тек ішінде бірге кетті.</w:t>
        <w:br/>
        <w:t>Аздан кейін ұмыттық мұның бәрін,</w:t>
        <w:br/>
        <w:t>Арада жыл ауысып, күндер өтті!</w:t>
        <w:br/>
        <w:t>Тағы да биылғы жаз шөпке шықтық,</w:t>
        <w:br/>
        <w:t>Жазығы Дегелеңнің - бос кеңістік.</w:t>
        <w:br/>
        <w:t>Бұлағы Қарасаттың деген жерге,</w:t>
        <w:br/>
        <w:t>Көтеріп шаңырағын, үйді тіктік.</w:t>
        <w:br/>
        <w:t>Түседі төбемізге күн дөңгелек,</w:t>
        <w:br/>
        <w:t>Жатады қыздар бөлек, біздер бөлек.</w:t>
        <w:br/>
        <w:t>Тракторист Сәрсембай шашын сәндеп,</w:t>
        <w:br/>
        <w:t>Қуанады келді деп үлкен көмек.</w:t>
        <w:br/>
        <w:t>Кетеді қызды көрсе жүзі жайнап,</w:t>
        <w:br/>
        <w:t>Бәседі өтірікті тілі сайрап.</w:t>
        <w:br/>
        <w:t>Май-май болған шалбарын ауыстырып,</w:t>
        <w:br/>
        <w:t>Жүргенге мәз солармен күліп-ойнап.</w:t>
        <w:br/>
        <w:t>Сол қылығын “сұлулар” пайдаланып,</w:t>
        <w:br/>
        <w:t>Қайдағы бір салады майға апарып.</w:t>
        <w:br/>
        <w:t>Ферма бастық үнемі қызу жүрер,</w:t>
        <w:br/>
        <w:t>Тастағандай тас жарып, тау қопарып.</w:t>
        <w:br/>
        <w:t>Бригадир жұмысқа алаңдаған,</w:t>
        <w:br/>
        <w:t>Жүкең үшін бәрібір, балаң-шағаң.</w:t>
        <w:br/>
        <w:t>Таңғы алтыдан айғайлап оятқанда,</w:t>
        <w:br/>
        <w:t>Бұл ауылда адам жоқ онан жаман!</w:t>
        <w:br/>
        <w:t>Алып келген осында Мұқан ағай,</w:t>
        <w:br/>
        <w:t>Мен мұғалім көрмедім жуас ондай.</w:t>
        <w:br/>
        <w:t>Ертең жұмыс, ертерек ұйықта десе,</w:t>
        <w:br/>
        <w:t>Біздер қарсы шабамыз шу асаудай.</w:t>
        <w:br/>
        <w:t>216</w:t>
        <w:br/>
        <w:t>Бөкейдің сәлем бермей Ордасына,</w:t>
        <w:br/>
        <w:t>Білемін бола қоймас жол да сірә.</w:t>
        <w:br/>
        <w:t>Мұсылманның алғашқы мектебі бар,</w:t>
        <w:br/>
        <w:t>Бауырына басып жатқан мол қазына.</w:t>
        <w:br/>
        <w:t>Оралым, ойға шомған орманды елім,</w:t>
        <w:br/>
        <w:t>Шойындай қайыспайтын қорған өзің.</w:t>
        <w:br/>
        <w:t>Асыққан келбетінді бір көруге,</w:t>
        <w:br/>
        <w:t>Ақынның көкейдегі арманы едің.</w:t>
        <w:br/>
        <w:t>Құладым құлашымды еркін жазып,</w:t>
      </w:r>
    </w:p>
    <w:p>
      <w:r>
        <w:t>Анасын құшқан қыздай төркін барып.</w:t>
        <w:br/>
        <w:t>Бөкейдің ордасына енгенімде,</w:t>
        <w:br/>
        <w:t>Бүгіле сәлем бердім бөркімді алып.</w:t>
        <w:br/>
        <w:t>Ойдағым отыр бүгін орындалып,</w:t>
        <w:br/>
        <w:t>Оралдым Орал жақтан көңіл-жарық.</w:t>
        <w:br/>
        <w:t>Шаша бер шуағыңды шартарапқа,</w:t>
        <w:br/>
        <w:t>Шалқыған ортаймасын қойнында құт!</w:t>
        <w:br/>
        <w:t>Жем қайда, Сағыз қайда салған әнін,</w:t>
        <w:br/>
        <w:t>Мұғаджар, Ырғыз келіп жайланамын.</w:t>
        <w:br/>
        <w:t>Төмпеш-төмпеш төбелер майысады,</w:t>
        <w:br/>
        <w:t>Май басқан өркешіндей аруананың.</w:t>
        <w:br/>
        <w:t>Арғы атам келген екен осы жақтан,</w:t>
        <w:br/>
        <w:t>Орнығып Шыңғыстауға есік ашқан.</w:t>
        <w:br/>
        <w:t>Ұшырып әлі жатыр ұл-қыздарын,</w:t>
        <w:br/>
        <w:t>Кемелді келешекке көші ұласқан.</w:t>
        <w:br/>
        <w:t>Ажарлы Ақтөбе өңір қымбат маған,</w:t>
        <w:br/>
        <w:t>Бағаңды әлі талай жырлап жазам.</w:t>
        <w:br/>
        <w:t>Алда тұр алфавитте есімің де,</w:t>
        <w:br/>
        <w:t>Береке бесігінде құндақталған!</w:t>
        <w:br/>
        <w:t>14-1532 201</w:t>
        <w:br/>
        <w:t>Кейбір кесір мінездер міз бақпайды,</w:t>
        <w:br/>
        <w:t>Соның өзін жұқалап, жұмсақтайды.</w:t>
        <w:br/>
        <w:t>Келісімді береміз басты иіп,</w:t>
        <w:br/>
        <w:t>Ондай жанға кекті іште кім сақтайды?!</w:t>
        <w:br/>
        <w:t>Табыламыз таң ата шабындықтан,</w:t>
        <w:br/>
        <w:t>Дегелеңнің денеміз шаңын жүтқан.</w:t>
        <w:br/>
        <w:t>Жаңбыр күтіп үмітпен телміреміз,</w:t>
        <w:br/>
        <w:t>Кейде аспанда тұтасқан қалың бұлттан!</w:t>
        <w:br/>
        <w:t>Бұлт емес ол атомның сынағы екен,</w:t>
        <w:br/>
        <w:t>Зәрін шашқан “саңырауқұлақ” екен.</w:t>
        <w:br/>
        <w:t>Көз ұшында теңіздей тербетіліп,</w:t>
        <w:br/>
        <w:t>Арқар-киік ағыла шұбап өтер.</w:t>
        <w:br/>
        <w:t>Көрген едік мұндайдың “мыңын бұрын”,</w:t>
        <w:br/>
        <w:t>Жойқын болды дауысы бүгінгінің.</w:t>
        <w:br/>
        <w:t>Үлкендер де білмейді бізді қойып,</w:t>
        <w:br/>
        <w:t>Балалықпен сұрасақ бұның сырын.</w:t>
        <w:br/>
        <w:t>Тау жарылып, шалғын шөп өртенуде,</w:t>
        <w:br/>
        <w:t>Бір тұманмен тұтасты өлке мүлде.</w:t>
        <w:br/>
        <w:t>Көшіңдер деп бұл жерден басқа жаққа,</w:t>
        <w:br/>
        <w:t>Офицерлер бұйырды ертеңінде.</w:t>
        <w:br/>
        <w:t>Не болғанын кенеттен ұқпай қалып,</w:t>
        <w:br/>
        <w:t>Үйді бұзып, қамдандық жүкті аударып.</w:t>
        <w:br/>
        <w:t>Қосшылардың мекені деп айтатын,</w:t>
        <w:br/>
        <w:t>Қондық қайта ескілеу жұртқа барып!</w:t>
        <w:br/>
        <w:t>Жылқышылар ауылы қыр астында,</w:t>
        <w:br/>
        <w:t>Естіледі сылдыры бұлақтың да.</w:t>
        <w:br/>
        <w:t>Қымыз іздеп қайтамыз жаңбыр жауса,</w:t>
      </w:r>
    </w:p>
    <w:p>
      <w:r>
        <w:t>От алдырып “Т-40” тракторға.</w:t>
        <w:br/>
        <w:t>Қашан барсаң жылқышы қабағы ашық,</w:t>
        <w:br/>
        <w:t>Сауылдатып құяды сабаны ашып.</w:t>
        <w:br/>
        <w:t>Серілікпен көңілді көтереді,</w:t>
        <w:br/>
        <w:t>Әңгімемен әуені араласып.</w:t>
        <w:br/>
        <w:t>15-1532 217</w:t>
        <w:br/>
        <w:t>Жетпісінде қырықтан дәме қылған,</w:t>
        <w:br/>
        <w:t>Қуатын біле жатар ұғынған жан.</w:t>
        <w:br/>
        <w:t>Сол шалды әдейі іздеп бардым бір күн,</w:t>
        <w:br/>
        <w:t>Байқатпай кіріп келді алқын-жұлқын.</w:t>
        <w:br/>
        <w:t>Бойында қызуы бар, жұтып алған,</w:t>
        <w:br/>
        <w:t>- Газеттен тілші едім деп салқын күлдім.</w:t>
        <w:br/>
        <w:t>Бетіме ожырая қарап қалды,</w:t>
        <w:br/>
        <w:t>Түйіп тастап сапыдай қабақтарды.</w:t>
        <w:br/>
        <w:t>- Әй, кемпір, мына қулар неғыл дейді,</w:t>
        <w:br/>
        <w:t>Мен бүгін шақырмап ем қонақтарды!</w:t>
        <w:br/>
        <w:t>Дегенде кемпір жетті салып-ұрып,</w:t>
        <w:br/>
        <w:t>Қиқар шал шығарар деп тағы бүлік.</w:t>
        <w:br/>
        <w:t>Біз болсақ томсырайып тұрып қалдық,</w:t>
        <w:br/>
        <w:t>Жүз грамм жұтқан жанның халін ұғып.</w:t>
        <w:br/>
        <w:t>Тоқалы барлық жайды жұмсақтады,</w:t>
        <w:br/>
        <w:t>Оны да келістіріп бір боқтады.</w:t>
        <w:br/>
        <w:t>- Қамданып қазан көтер дегеннен соң,</w:t>
        <w:br/>
        <w:t>Бөгелдік қайтқымыз кеп тұрсақ тағы.</w:t>
        <w:br/>
        <w:t>- Жүйкеміз жұқарған ғой, майдан көрдім,</w:t>
        <w:br/>
        <w:t>Басына күн туғанда қайран елдің.</w:t>
        <w:br/>
        <w:t>Ал, балам, жай жүрмісің бұл ауылда,</w:t>
        <w:br/>
        <w:t>Ныспың кім болады, қайдан келдің?!</w:t>
        <w:br/>
        <w:t>Деп шалым сабасына түсті жылдам,</w:t>
        <w:br/>
        <w:t>Қызулық қашып кетті ұсқынынан.</w:t>
        <w:br/>
        <w:t>Кемпірге қырым ғой деп кеңкілдейді,</w:t>
        <w:br/>
        <w:t>Шақшасын алып жатып мықынынан.</w:t>
        <w:br/>
        <w:t>Мен дағы бар жайымды тізбектедім,</w:t>
        <w:br/>
        <w:t>- Газеттен тапсырма алып, іздеп келдім...</w:t>
        <w:br/>
        <w:t>Ауылда сіз туралы бір аңыз бар,</w:t>
        <w:br/>
        <w:t>Сол жайын өзіңізден білсек дедім.</w:t>
        <w:br/>
        <w:t>- Бөтенім болмадың ғой өзің балам,</w:t>
        <w:br/>
        <w:t>Жарықтық өткір еді сенің атаң.</w:t>
        <w:br/>
        <w:t>Шалмыз деп шалқайғыштар қаптап кетті,</w:t>
        <w:br/>
        <w:t>Солардың нашар еді көбі одан!</w:t>
        <w:br/>
        <w:t>205</w:t>
      </w:r>
    </w:p>
    <w:p>
      <w:r>
        <w:t>--.с-./леде аленн</w:t>
        <w:br/>
        <w:t>Бөлек бөлме атанған “Қызыл бұрыш”,</w:t>
        <w:br/>
        <w:t>Жабылыпты үстелге қызыл пүліш.</w:t>
        <w:br/>
        <w:t>Бір бұрышта есепші шотын қағып,</w:t>
        <w:br/>
        <w:t>Шығарылып жатады бүгінгі іс.</w:t>
        <w:br/>
        <w:t>Әңгіменің тиегі ағытылып,</w:t>
        <w:br/>
        <w:t>Ағаларды тыңдаймыз тағы тынып.</w:t>
        <w:br/>
        <w:t>Бригадир жер жайын жатқа білген,</w:t>
        <w:br/>
        <w:t>Осы өлкенің айтады бәрін тізіп.</w:t>
        <w:br/>
        <w:t>Мына жерде Қойлыбай жылқышы бар,</w:t>
        <w:br/>
        <w:t>Бабалардың қимайды жұртын бұлар.</w:t>
        <w:br/>
        <w:t>Басындағы ол да бір қасірет қой,</w:t>
        <w:br/>
        <w:t>Тым әдемі, тілі жоқ бір қызы бар!</w:t>
        <w:br/>
        <w:t>Жүргенінде балаға жары жүкті,</w:t>
        <w:br/>
        <w:t>Түнеугідей бірдеңе жарылыпты.</w:t>
        <w:br/>
        <w:t>Жеке меншік өзінің көлігімен,</w:t>
        <w:br/>
        <w:t>Сорлы жігіт ауданға алып ұшты...</w:t>
        <w:br/>
        <w:t>Арғысы айтқанының есімде жоқ,</w:t>
        <w:br/>
        <w:t>Жығылдым қара жердің төсіне кеп.</w:t>
        <w:br/>
        <w:t>Көзімнен тарам-тарам жас ағады,</w:t>
        <w:br/>
        <w:t>Кіргізді киіз үйге досым демеп.</w:t>
        <w:br/>
        <w:t>Ең қайғылы адамдай жер бетінде,</w:t>
        <w:br/>
        <w:t>Қан жүрмейді бозарған өң-бетіме.</w:t>
        <w:br/>
        <w:t>Тілсіз қызға осылай ғашық болып,</w:t>
        <w:br/>
        <w:t>Махаббатқа өртендім он жетімде.</w:t>
        <w:br/>
        <w:t>Дөәңбекшимін көз ілмей таң атқанша,</w:t>
        <w:br/>
        <w:t>Бас айналып, жүрмейді тамақ та онша.</w:t>
        <w:br/>
        <w:t>Ертеңінде қалжырап қалғып кетіп,</w:t>
        <w:br/>
        <w:t>Түсіп қалды аяғым ораққа да!</w:t>
        <w:br/>
        <w:t>Кесілген жер қан саулап тоқтамады,</w:t>
        <w:br/>
        <w:t>Қанша орап дәріні жақса дағы.</w:t>
        <w:br/>
        <w:t>Мәшинеге салып ап ферма бастық,</w:t>
        <w:br/>
        <w:t>Мен білмейтін “қаланы” бетке алады.</w:t>
        <w:br/>
        <w:t>219</w:t>
        <w:br/>
        <w:t>«Жуабди ОСЛЯЯОВ, ТТ), Ашихалеаы тылы аласшалылса</w:t>
        <w:br/>
        <w:t>Батысқа бұрдым енді аттың басын,</w:t>
        <w:br/>
        <w:t>Бұл елде ақын да мың. бақсың да мың.</w:t>
        <w:br/>
        <w:t>Байлығы шаш етектен ағып жатыр,</w:t>
        <w:br/>
        <w:t>Бұрқырап үстінде құм, астында тың.</w:t>
        <w:br/>
        <w:t>Жер емес, тың дегенім, мұнай кені,</w:t>
        <w:br/>
        <w:t>Маңдайға құйып берген құдай өзі.</w:t>
        <w:br/>
        <w:t>Игерсек игілікпен мұнан әрі,</w:t>
        <w:br/>
        <w:t>Қазағым шын биікке шығар еді.</w:t>
      </w:r>
    </w:p>
    <w:p>
      <w:r>
        <w:t>Маңқиған Маңғыстауым, маң далам-ай,</w:t>
        <w:br/>
        <w:t>Көшімді жылжытасың алға қарай.</w:t>
        <w:br/>
        <w:t>Түйесі боздай берсін төл өргізіп,</w:t>
        <w:br/>
        <w:t>Иесі інгеніңнің боздамағай!</w:t>
        <w:br/>
        <w:t>Табысып достарыммен адайдағы,</w:t>
        <w:br/>
        <w:t>Жарысып тамырымда қан ойнады.</w:t>
        <w:br/>
        <w:t>Табынып алдыменен тағзым етем,</w:t>
        <w:br/>
        <w:t>Махамбет мазарына Қаройдағы.</w:t>
        <w:br/>
        <w:t>Атырау атырабын аңыз кернеп,</w:t>
        <w:br/>
        <w:t>Ақ жайық толқындары салып өрнек.</w:t>
        <w:br/>
        <w:t>Күн қыздырды кептіріп кенеземді,</w:t>
        <w:br/>
        <w:t>Талдырды жанарымды сары бел жеп.</w:t>
        <w:br/>
        <w:t>Шыдаймын, ештеңе емес мұның бәрі,</w:t>
        <w:br/>
        <w:t>Шер тұнып төбе құйқам шымырлады.</w:t>
        <w:br/>
        <w:t>Шертіліп Құрманғазы күй ырғағы,</w:t>
        <w:br/>
        <w:t>Сексеуіл жыр тілінде сыбырлады.</w:t>
        <w:br/>
        <w:t>Сүзіліп судан балық, таңнан арай,</w:t>
        <w:br/>
        <w:t>Салмағы бекіреңнің тоннаға сай.</w:t>
        <w:br/>
        <w:t>Ожауы отауыңның құрғамасын,</w:t>
        <w:br/>
        <w:t>Осылай мол табысты олжалағай!</w:t>
        <w:br/>
        <w:t>200</w:t>
        <w:br/>
        <w:t>Ақсақал аяқ асты жайдарланды,</w:t>
        <w:br/>
        <w:t>Алла мен ауызға алып пайғамбарды.</w:t>
        <w:br/>
        <w:t>- Әй, кемпір, сыбағаңның барлығын сал,</w:t>
        <w:br/>
        <w:t>Деп тағы ауыз үйге айғай салды.</w:t>
        <w:br/>
        <w:t>Кешікпей алдымызға ас та келді,</w:t>
        <w:br/>
        <w:t>Ақсақал әңгімесін бастады енді.</w:t>
        <w:br/>
        <w:t>Адамның тағдырында не болмайды,</w:t>
        <w:br/>
        <w:t>Түсінер оқыған жан осы өлеңді!</w:t>
        <w:br/>
        <w:t>Жжж%</w:t>
        <w:br/>
        <w:t>Қаһарлы қырық екінің көктемінде,</w:t>
        <w:br/>
        <w:t>Аттанды қан майданға көппен бірге.</w:t>
        <w:br/>
        <w:t>Біреу-ақ ол заманда ел тілегі -</w:t>
        <w:br/>
        <w:t>Деуші еді жауды жеңіп, жет Берлинге!</w:t>
        <w:br/>
        <w:t>Қоштасу, жылап-сықтау Шыңғыс жері,</w:t>
        <w:br/>
        <w:t>Күн сайын шығарып сап жігіттерді.</w:t>
        <w:br/>
        <w:t>Семейге түнделете жеткендерді,</w:t>
        <w:br/>
        <w:t>Военкомат таң біліне іріктеді.</w:t>
        <w:br/>
        <w:t>Жәкең де сарбаздармен сапқа тұрды,</w:t>
        <w:br/>
        <w:t>Беймәлім батыс дейтін жаққа жүрді.</w:t>
        <w:br/>
        <w:t>Арада бірнеше күн өткеннен соң,</w:t>
        <w:br/>
        <w:t>Қолына қару алып отқа кірді.</w:t>
        <w:br/>
        <w:t>Денелі, қайраты мол шымыр жігіт,</w:t>
      </w:r>
    </w:p>
    <w:p>
      <w:r>
        <w:t>Соғыстың тез меңгерді сырын біліп.</w:t>
        <w:br/>
        <w:t>Әскердің тәртібі сол - бәрі жылдам,</w:t>
        <w:br/>
        <w:t>Жатпайды онда саған ұғындырып.</w:t>
        <w:br/>
        <w:t>Қасыңда шешен, орыс, армяны бар,</w:t>
        <w:br/>
        <w:t>Топ болды “аттан салып” алға шығар.</w:t>
        <w:br/>
        <w:t>Бұйрықты бастық берген орындайды,</w:t>
        <w:br/>
        <w:t>Бір ғана сүйеніші - Алласы бар.</w:t>
        <w:br/>
        <w:t>Тағы бір талмаусырап таң да атыпты,</w:t>
        <w:br/>
        <w:t>Тапсырма сол - “аттандап” алға шықты.</w:t>
        <w:br/>
        <w:t>206</w:t>
        <w:br/>
        <w:t>Жанұшыра орманға жүгіргенде,</w:t>
        <w:br/>
        <w:t>Дәл жанына ысқырып бомба түсті.</w:t>
        <w:br/>
        <w:t>Білмейді арғы жағы жоқ есінде,</w:t>
        <w:br/>
        <w:t>Оянды госпитальдің бөлмесінде.</w:t>
        <w:br/>
        <w:t>Сипалап әрлі-берлі қарап жатыр,</w:t>
        <w:br/>
        <w:t>Ешқандай жарақат жоқ денесінде.</w:t>
        <w:br/>
        <w:t>Таңылған өңшең науқас төңірегі,</w:t>
        <w:br/>
        <w:t>Сөнеді соны көріп сенімі енді.</w:t>
        <w:br/>
        <w:t>Көрпені көтергенде бір аяқ жоқ,</w:t>
        <w:br/>
        <w:t>Шалқадан жатып алып еңіреді.</w:t>
        <w:br/>
        <w:t>Қалғанын мүгедек боп енді біліп,</w:t>
        <w:br/>
        <w:t>Соғысқа бір аяқты берді жұлып.</w:t>
        <w:br/>
        <w:t>Белдікпен буынбаққа бекінгенде,</w:t>
        <w:br/>
        <w:t>Бөлмеге санитар да келді кіріп.</w:t>
        <w:br/>
        <w:t>Шап беріп білегіне жармасты қыз,</w:t>
        <w:br/>
        <w:t>- Дәп мұндай сен емессің алғашқымыз.</w:t>
        <w:br/>
        <w:t>Жаныңның қалғанына қуансаңшы,</w:t>
        <w:br/>
        <w:t>Деп жүрсем мықты жігіт, ең жақсымыз!</w:t>
        <w:br/>
        <w:t>Жарытып Жәкең оған үндемеді,</w:t>
        <w:br/>
        <w:t>Өң мен түс, әрі-сәрі күйге енеді.</w:t>
        <w:br/>
        <w:t>Қараторы талдырмаш сүйкімді қыз,</w:t>
        <w:br/>
        <w:t>Қырғызша айтып кетті бірдеңені.</w:t>
        <w:br/>
        <w:t>Санитар жайын сұрап күнде келді,</w:t>
        <w:br/>
        <w:t>Сырғумен өтіп жатты күндер енді.</w:t>
        <w:br/>
        <w:t>Өзіне көңілі ауған осы қыздың,</w:t>
        <w:br/>
        <w:t>Жігіт те қолын ұстап үлгереді.</w:t>
        <w:br/>
        <w:t>Жарасып қазақ-қырғыз жүректері,</w:t>
        <w:br/>
        <w:t>Айқасты бір-біріне білектері.</w:t>
        <w:br/>
        <w:t>Туғандай қайта анадан қуанады,</w:t>
        <w:br/>
        <w:t>Тағдырға болған бейбақ мың әкпелі.</w:t>
        <w:br/>
        <w:t>207</w:t>
        <w:br/>
        <w:t>-тет-----Г--. (-.леайфамн баламын</w:t>
        <w:br/>
        <w:t>СИНДРОМ</w:t>
      </w:r>
    </w:p>
    <w:p>
      <w:r>
        <w:t>Кетпейді жастық шағым естен мүлде,</w:t>
        <w:br/>
        <w:t>Ойменен ораламын өткен күнге.</w:t>
        <w:br/>
        <w:t>Ойнақтап он алты ұл жүруші едік,</w:t>
        <w:br/>
        <w:t>Оқыған Шыңғыстаудың мектебінде.</w:t>
        <w:br/>
        <w:t>Жаз келсе Дегелеңде шөп шабамыз,</w:t>
        <w:br/>
        <w:t>Киіз үй тігіп берген - баспанамыз.</w:t>
        <w:br/>
        <w:t>Үш айда ауыл бетін бір көрмейміз,</w:t>
        <w:br/>
        <w:t>Уыстап есесіне ақша аламыз.</w:t>
        <w:br/>
        <w:t>Мұндайға үй де қарық, біз де қарық,</w:t>
        <w:br/>
        <w:t>Москвада дем алдық күзде барып.</w:t>
        <w:br/>
        <w:t>Тынымсыз төккен тердің төлеуіндей,</w:t>
        <w:br/>
        <w:t>Алғанбыз киімді де кіл жаңа ғып.</w:t>
        <w:br/>
        <w:t>Қадамды басып жүрдік алға күліп,</w:t>
        <w:br/>
        <w:t>Тағы да тыпыршимыз жазға асығып.</w:t>
        <w:br/>
        <w:t>Сабақтан кеше бірге келген едік,</w:t>
        <w:br/>
        <w:t>Беймәлім көрші бала қалды ауырып.</w:t>
        <w:br/>
        <w:t>Бір үйдің үміт күткен жалғызы еді,</w:t>
        <w:br/>
        <w:t>Суалды бір-ақ күнде балғын өңі.</w:t>
        <w:br/>
        <w:t>Қаланың дәрігеріне қаратам деп,</w:t>
        <w:br/>
        <w:t>Ананың қарс айырылды жан-жүрегі.</w:t>
        <w:br/>
        <w:t>215</w:t>
        <w:br/>
        <w:t>«Жарамдас ОСЛЯЯОВ, ТЫ) ұзмыпиленнылыналадылаылышшаысаналаа</w:t>
        <w:br/>
        <w:t>Көкшетау, кербез сұлу, көркем белім,</w:t>
        <w:br/>
        <w:t>Өзіңдей өрнек салып, зер төгемін.</w:t>
        <w:br/>
        <w:t>Ақан мен Сәкен ақын жолын қуып,</w:t>
        <w:br/>
        <w:t>Өсті ме, өнер қонған өркендерің?!</w:t>
        <w:br/>
        <w:t>|</w:t>
        <w:br/>
        <w:t>|</w:t>
        <w:br/>
        <w:t>Оқжетпес, Бурабайдың жағасы бал,</w:t>
        <w:br/>
        <w:t>Жұмбақтас сыр жасырып дара тұрар.</w:t>
        <w:br/>
        <w:t>Ынтықпын шыңдарыңа шығуға бір,</w:t>
        <w:br/>
        <w:t>Қыранның қалам байлап қанатына.</w:t>
        <w:br/>
        <w:t>Зер салып Зерендіні көрмеген ем,</w:t>
        <w:br/>
        <w:t>Сәлем де бара қалсаң елге менен. |</w:t>
        <w:br/>
        <w:t>Ақтуын Абылайдың желбіретіп, |</w:t>
        <w:br/>
        <w:t>Жүрекке жеткізе бер, тербеп өлең!</w:t>
        <w:br/>
        <w:t>Көшірген Астананы Ақмолаға,</w:t>
        <w:br/>
        <w:t>Мың алғыс Нұрсұлтандай мықты ағаға.</w:t>
        <w:br/>
        <w:t>Күншілдер көре алмаған не демейді,</w:t>
        <w:br/>
        <w:t>Әманда жұққыш келер аққа-қара.</w:t>
        <w:br/>
        <w:t>Тұрғанда қолдап өзі һақ тағала,</w:t>
        <w:br/>
        <w:t>Болмаймыз Досқа таба, жатқа жаға.</w:t>
        <w:br/>
        <w:t>“Билемесе бір кемел” - күнің қараң,</w:t>
        <w:br/>
        <w:t>Пақырға пана болар патша ғана.</w:t>
        <w:br/>
        <w:t>Оу, қазақ, осы жағын ойланалық,</w:t>
        <w:br/>
        <w:t>Келеді кемеңгерлік жолға салып.</w:t>
      </w:r>
    </w:p>
    <w:p>
      <w:r>
        <w:t>Тұлғаға тас лақтырмай ере білсек,</w:t>
        <w:br/>
        <w:t>Туары жарқын күннің айдан анық.</w:t>
        <w:br/>
        <w:t>Қарасаң тұнып тұрған айналаң құт,</w:t>
        <w:br/>
        <w:t>Мұнайың ырыс құяр пайдаға асып.</w:t>
        <w:br/>
        <w:t>Малыңның алдындағы өрісін тап,</w:t>
        <w:br/>
        <w:t>Қайтесің бейбіт күнде майдан ашып.</w:t>
        <w:br/>
        <w:t>202</w:t>
        <w:br/>
        <w:t>«амда ОСЛИЯОВ,) , жемккисллелаккллксесамсөлеке</w:t>
        <w:br/>
        <w:t>Бар еді сондай үздік Санат деген,</w:t>
        <w:br/>
        <w:t>Берілген өнер менен сабаққа ерен.</w:t>
        <w:br/>
        <w:t>Қазақтың ән-күйінің аспанында,</w:t>
        <w:br/>
        <w:t>Сенім мол.бір жұлдыз боп “жанат” деген.</w:t>
        <w:br/>
        <w:t>Басшылық соған берді жолдаманы,</w:t>
        <w:br/>
        <w:t>Белгісіз не болары алдағы әлі.</w:t>
        <w:br/>
        <w:t>Сөз байласқан қызымен отау құрып,</w:t>
        <w:br/>
        <w:t>Баруға Абай жаққа қамданады.</w:t>
        <w:br/>
        <w:t>Оқуын тәмамдап қыз Тәшкендегі,</w:t>
        <w:br/>
        <w:t>Жігіттің қолқасына жоқ демеді.</w:t>
        <w:br/>
        <w:t>Туған жері Жамбылда тойын жасап,</w:t>
        <w:br/>
        <w:t>Екеуі Қарауылға жеткен еді.</w:t>
        <w:br/>
        <w:t>Еңбегі Санаттың да елге сіңді,</w:t>
        <w:br/>
        <w:t>Абайдың өрендері өрге жүзді.</w:t>
        <w:br/>
        <w:t>Қалаған қабырғасын “Қаламқастың”,</w:t>
        <w:br/>
        <w:t>Қалайша мақтамайын жерлесімді.</w:t>
        <w:br/>
        <w:t>Сарайын Кремльдің думандатып,</w:t>
        <w:br/>
        <w:t>Көмейден эн, жүректен жыр саулатып.</w:t>
        <w:br/>
        <w:t>Аңыз боп айтылғанмен бұл күндері,</w:t>
        <w:br/>
        <w:t>Ауданның аты озып тұрған уақыт.</w:t>
        <w:br/>
        <w:t>Зымырап жылдар өтті тағы талай,</w:t>
        <w:br/>
        <w:t>Санаттың жанып жүрді бағы да оңай.</w:t>
        <w:br/>
        <w:t>Әке атанып, бірнеше бала сүйді,</w:t>
        <w:br/>
        <w:t>Өзіне өнегелі жары да сай.</w:t>
        <w:br/>
        <w:t>Бэйғеден келіп жүрді сан мақталып,</w:t>
        <w:br/>
        <w:t>Сый алды талай жерде ардақталып.</w:t>
        <w:br/>
        <w:t>Бір күні пошташы қыз хат әкелді,</w:t>
        <w:br/>
        <w:t>Енесі қалған екен науқастанып.</w:t>
        <w:br/>
        <w:t>Не болды, жазда ғана барған еді,</w:t>
        <w:br/>
        <w:t>Мекені “Сусамырдың жайлауы” еді.</w:t>
        <w:br/>
        <w:t>Алыс жер қырғызбенен шекаралас,</w:t>
        <w:br/>
        <w:t>Жарына қамданайық жолға деді.</w:t>
        <w:br/>
        <w:t>210</w:t>
        <w:br/>
        <w:t>шет------------------. 2. елбайтан жалшылар</w:t>
      </w:r>
    </w:p>
    <w:p>
      <w:r>
        <w:t>Томаға томсырайып, қабақ түйіп,</w:t>
        <w:br/>
        <w:t>Бұл сырды тыңдап еді Санат та ұйып.</w:t>
        <w:br/>
        <w:t>- Мен шалды шақырамын барғаннан соң,</w:t>
        <w:br/>
        <w:t>Жақсылап ет саласың табаққа үйіп!</w:t>
        <w:br/>
        <w:t>- Білгенге бұл дегенің бақтың бірі,</w:t>
        <w:br/>
        <w:t>Қаны бір шын әкеңді таптың міні.</w:t>
        <w:br/>
        <w:t>Нағыз ер, намыстанар ештеңе жоқ,</w:t>
        <w:br/>
        <w:t>Емес ол анау-мынау көптің бірі.</w:t>
        <w:br/>
        <w:t>Деп Санат келіншегін жадыратты,</w:t>
        <w:br/>
        <w:t>Ұйытып ақылымен кәрі-жасты.</w:t>
        <w:br/>
        <w:t>Арулап шешелерін жөнелткен соң,</w:t>
        <w:br/>
        <w:t>Қайдасың, Қарауыл деп кері қайтты.</w:t>
        <w:br/>
        <w:t>Бұл жайды Жәкең біліп есі кетті,</w:t>
        <w:br/>
        <w:t>Шақырып той жасады төңіректі.</w:t>
        <w:br/>
        <w:t>Бауырына басып ап тоқтамастан,</w:t>
        <w:br/>
        <w:t>Баяғы жас күніндей еңірепті.</w:t>
        <w:br/>
        <w:t>Бар жерден туыстарын алдырыпты,</w:t>
        <w:br/>
        <w:t>Қазанға жылы-жұмсақ салдырыпты.</w:t>
        <w:br/>
        <w:t>Қызымның алдыңғысы қиын тағдыр,</w:t>
        <w:br/>
        <w:t>Болсын деп енді қалған арты құтты.</w:t>
        <w:br/>
        <w:t>Ойлаған даналар-ай мәңгілікті,</w:t>
        <w:br/>
        <w:t>Ұрпақты табыстырып жан жылытты.</w:t>
        <w:br/>
        <w:t>Беріліп төр басында бас төрелік,</w:t>
        <w:br/>
        <w:t>Бір өзі келістірді барлық істі.</w:t>
        <w:br/>
        <w:t>Кейінгі кемпірін де ойластырды,</w:t>
        <w:br/>
        <w:t>Жасырмай жайып салып болған сырды.</w:t>
        <w:br/>
        <w:t>Ақылға тоқтайтұғын адам екен,</w:t>
        <w:br/>
        <w:t>Араға дәнекер боп ол да жүрді.</w:t>
        <w:br/>
        <w:t>Осылай ағайындар ойнап-күлді,</w:t>
        <w:br/>
        <w:t>Бұл жайды ауыл түгіл аймақ білді.</w:t>
        <w:br/>
        <w:t>Қызынан туған тұңғыш немересі,</w:t>
        <w:br/>
        <w:t>Бір тайды атасынан таңдап мінді.</w:t>
        <w:br/>
        <w:t>213</w:t>
        <w:br/>
        <w:t>-------------------.7-Талғайтаен жалшылар</w:t>
        <w:br/>
        <w:t>Алдымен Алатауға бетті бұрып,</w:t>
        <w:br/>
        <w:t>Асығыс қайын жұртқа кетті жүріп.</w:t>
        <w:br/>
        <w:t>Қазақтың дәстүрімен сәлем берді,</w:t>
        <w:br/>
        <w:t>Жасынан мұндай іске епті жігіт.</w:t>
        <w:br/>
        <w:t>Ақ шашты ана жатыр хал үстінде,</w:t>
        <w:br/>
        <w:t>Келді де талып кетті жалғыз тілге.</w:t>
        <w:br/>
        <w:t>Сәлден кейін қызының қолын ұстап,</w:t>
        <w:br/>
        <w:t>Айтады бір тарихты алыс мүлде.</w:t>
        <w:br/>
        <w:t>Ананың соңғы сөзі:</w:t>
        <w:br/>
        <w:t>Тар құрсақты кеңіткен,</w:t>
      </w:r>
    </w:p>
    <w:p>
      <w:r>
        <w:t>Тұңғышым ең сен менің.</w:t>
        <w:br/>
        <w:t>Алыс кеттің неліктен,</w:t>
        <w:br/>
        <w:t>Аңсауменен шөлдедім.</w:t>
        <w:br/>
        <w:t>Мына жалған тірлікте,</w:t>
        <w:br/>
        <w:t>Менің де көп көргенім.</w:t>
        <w:br/>
        <w:t>Аман қайттым соғыстан</w:t>
        <w:br/>
        <w:t>Алла қолдап өлмедім.</w:t>
        <w:br/>
        <w:t>Күнәсі көп қарағым,</w:t>
        <w:br/>
        <w:t>Жұмыр басты пенденің.</w:t>
        <w:br/>
        <w:t>Жараланып жатқанда,</w:t>
        <w:br/>
        <w:t>Дүниеге сен келдің.</w:t>
        <w:br/>
        <w:t>Өзім кесіп кіндікті,</w:t>
        <w:br/>
        <w:t>Шинель болды жөргегің.</w:t>
        <w:br/>
        <w:t>Некесіз бала сүйсем де,</w:t>
        <w:br/>
        <w:t>Ешкімге сені бермедім.</w:t>
        <w:br/>
        <w:t>Сағынғанда әкеңді,</w:t>
        <w:br/>
        <w:t>Өзің болдың ермегім.</w:t>
        <w:br/>
        <w:t>Саған аян қалғаны,</w:t>
        <w:br/>
        <w:t>Қалай білім бергенім.</w:t>
        <w:br/>
        <w:t>Еркелетіп өсіріп,</w:t>
        <w:br/>
        <w:t>Ешкімнен кем көрмедім.</w:t>
        <w:br/>
        <w:t>Қисайғанды түзедім,</w:t>
        <w:br/>
        <w:t>Қирағанды жөндедім.</w:t>
        <w:br/>
        <w:t>Татар дәмім таусылды,</w:t>
        <w:br/>
        <w:t>Кетпекшімін көрге өзім.</w:t>
        <w:br/>
        <w:t>Ақыреттің алдында,</w:t>
        <w:br/>
        <w:t>Ақталғанды жөн көрдім.</w:t>
        <w:br/>
        <w:t>20</w:t>
        <w:br/>
        <w:t>амда ОСТИН, Ту ,жлеесллаллсееелкелееке---е</w:t>
        <w:br/>
        <w:t>Әйелі де өзінен аумай қалған,</w:t>
        <w:br/>
        <w:t>Бал қаймағы таңдайға балдай тамған.</w:t>
        <w:br/>
        <w:t>Әсіресе, әдемі бір қызы бар,</w:t>
        <w:br/>
        <w:t>Екі көзі маңдайда шамдай жанған!</w:t>
        <w:br/>
        <w:t>Шашын кейін ысырып бұйраланған,</w:t>
        <w:br/>
        <w:t>Қиылған қас аумайды туған айдан.</w:t>
        <w:br/>
        <w:t>- Танысайық, қарындас деғен едім,</w:t>
        <w:br/>
        <w:t>Аңдып тұрып кезінде суға барған.</w:t>
        <w:br/>
        <w:t>Қарсы келмей жымия күлген еді,</w:t>
        <w:br/>
        <w:t>Сол күлкімен үмітім гүлденеді.</w:t>
        <w:br/>
        <w:t>Әңгімеге тартамын үйге дейін,</w:t>
        <w:br/>
        <w:t>Бірақ маған сұлуым үндемеді.</w:t>
        <w:br/>
        <w:t>Махаббатқа малынған күндер еді,</w:t>
        <w:br/>
        <w:t>Күндіз шөпті шабамын, түнде өлеңді.</w:t>
        <w:br/>
        <w:t>Көктен жаңбыр тілеумен жүрем іштей,</w:t>
        <w:br/>
        <w:t>Жандай болып жоғалтқан бірдеңені.</w:t>
        <w:br/>
        <w:t>Жаулап алды жанымды - сағыныш қыз,</w:t>
        <w:br/>
        <w:t>Абай айтқан гашықтың - бәрі тілсіз.</w:t>
        <w:br/>
        <w:t>Сәті түсіп келесі барғанымда,</w:t>
        <w:br/>
        <w:t>Суретін ұсынды - тағы да үнсіз.</w:t>
      </w:r>
    </w:p>
    <w:p>
      <w:r>
        <w:t>“Ескерткіш” деп жазыпты әдемілеп,</w:t>
        <w:br/>
        <w:t>Бұрышына салыпты және жүрек.</w:t>
        <w:br/>
        <w:t>Қыз жүрегін ұсынған екен ғой деп,</w:t>
        <w:br/>
        <w:t>Мен жүремін қуанып, дәмелі боп.</w:t>
        <w:br/>
        <w:t>Ең бақытты адамдай жер бетінде,</w:t>
        <w:br/>
        <w:t>Шыдам деген қалмады менде мүлде.</w:t>
        <w:br/>
        <w:t>Жылқышының қызына аңсар ауып,</w:t>
        <w:br/>
        <w:t>Ғашық болдым осылай он жетімде.</w:t>
        <w:br/>
        <w:t>Кей күндері кешкілік оңашада,</w:t>
        <w:br/>
        <w:t>Бөлген екен уақыт ойынға да.</w:t>
        <w:br/>
        <w:t>Жиып алып бір жарыс өткізеді,</w:t>
        <w:br/>
        <w:t>Жақсы ойнайтын дойбыны Кеңес аға!</w:t>
        <w:br/>
        <w:t>218</w:t>
        <w:br/>
        <w:t>дағда ОСОН), лала лала е еке кс</w:t>
        <w:br/>
        <w:t>Жанға айтпаған сырымды,</w:t>
        <w:br/>
        <w:t>Тыңда енді сен менің!</w:t>
        <w:br/>
        <w:t>Семипалат жерінде,</w:t>
        <w:br/>
        <w:t>Шыңғыс деген елінде.</w:t>
        <w:br/>
        <w:t>Бір аяғы кесілген,</w:t>
        <w:br/>
        <w:t>Жәкең деген бар болса</w:t>
        <w:br/>
        <w:t>Іздеп жүріп тауып ал,</w:t>
        <w:br/>
        <w:t>Әкең сол шал тегінде!</w:t>
        <w:br/>
        <w:t>Жатқанында қиналып,</w:t>
        <w:br/>
        <w:t>Қимап едім өлімге.</w:t>
        <w:br/>
        <w:t>Мұсылманның баласын,</w:t>
        <w:br/>
        <w:t>Қайта әкелдім өмірге.</w:t>
        <w:br/>
        <w:t>Жігіттігін оятып,</w:t>
        <w:br/>
        <w:t>Ие болдым сенімге.</w:t>
        <w:br/>
        <w:t>Қасынан дәйім табылдым,</w:t>
        <w:br/>
        <w:t>Ұйқысы қашқан кезінде.</w:t>
        <w:br/>
        <w:t>Сөйтіп жүріп ұнатып,</w:t>
        <w:br/>
        <w:t>Қалған екем өзім де.</w:t>
        <w:br/>
        <w:t>Зердеңе мұны тоқып ал,</w:t>
        <w:br/>
        <w:t>Жалғандық жоқ сөзімде!</w:t>
        <w:br/>
        <w:t>Анасы осыны айтып жұмды көзін,</w:t>
        <w:br/>
        <w:t>Қызының тілгіледі мұң жүрегін.</w:t>
        <w:br/>
        <w:t>Шыңғыстау шағын ғана аудан еді,</w:t>
        <w:br/>
        <w:t>Сыртынан Жәкең шалды бұл білетін.</w:t>
        <w:br/>
        <w:t>Көргенде әзілдесіп “жынды” дейтін,</w:t>
        <w:br/>
        <w:t>Әдетін айтып ішсе күркірейтін.</w:t>
        <w:br/>
        <w:t>- Қара қыз менің балам сияқтысың,</w:t>
        <w:br/>
        <w:t>Қарашы аумай тұр-ау сыртқы кейпің...</w:t>
        <w:br/>
        <w:t>Деуші еді Алла аузына салды білем,</w:t>
        <w:br/>
        <w:t>Осылай шағатынды шал тілімен.</w:t>
        <w:br/>
        <w:t>Қатты батса қар жауып қабағынан,</w:t>
        <w:br/>
        <w:t>- Кет әрі, қалжыңдасар балдызың ба ем?!</w:t>
      </w:r>
    </w:p>
    <w:p>
      <w:r>
        <w:t>Деп талай қайырып ед шал меселін,</w:t>
        <w:br/>
        <w:t>Алдына қалай бармақ енді әкенің.</w:t>
        <w:br/>
        <w:t>Күбірлеп күйеуіне қарай берді,</w:t>
        <w:br/>
        <w:t>Дегендей бөтен айтса сенбес едім.</w:t>
        <w:br/>
        <w:t>212</w:t>
        <w:br/>
        <w:t>44уажбж ОСЛИЯОВ, Т), жтаткзсе--с---------</w:t>
        <w:br/>
        <w:t>Кейінгі ұлдары да құп алысты,</w:t>
        <w:br/>
        <w:t>Алдында апайының құрақ ұшты.</w:t>
        <w:br/>
        <w:t>Қара шал ұлтымыздың салтыменен,</w:t>
        <w:br/>
        <w:t>Осылай жақындатты бір алысты.</w:t>
        <w:br/>
        <w:t>Қайран қап қариялар қауқылдасты,</w:t>
        <w:br/>
        <w:t>Кейбірі “сарыауыз” деп қалжыңдапты.</w:t>
        <w:br/>
        <w:t>Жібермей бір аптадай балаларын,</w:t>
        <w:br/>
        <w:t>Жәкең де рахаттанып мауқын басты.</w:t>
        <w:br/>
        <w:t>Бұған да талай жылдар бопты бүгін,</w:t>
        <w:br/>
        <w:t>Менің де аяғына жетті жырым.</w:t>
        <w:br/>
        <w:t>Шабыттың екпінімен шаптым біраз,</w:t>
        <w:br/>
        <w:t>Шалдардың жеткізсем деп тектілігін.</w:t>
        <w:br/>
        <w:t>Білмеймін шықты ма әлде, шықпады ма,</w:t>
        <w:br/>
        <w:t>Білмеймін жұртым ұқты, ұқпады ма.</w:t>
        <w:br/>
        <w:t>Бейнесін қарияның кестеледім,</w:t>
        <w:br/>
        <w:t>Білмеймін ұқсамады, ұқсады ма?!</w:t>
        <w:br/>
        <w:t>Жоқ қазір жарықтық шал арамызда,</w:t>
        <w:br/>
        <w:t>Айналды өмірінің бәрі аңызға.</w:t>
        <w:br/>
        <w:t>Бұл күндері қарттыққа аяқ басты,</w:t>
        <w:br/>
        <w:t>Баяғы Санат пенен “қара қыз” да!</w:t>
        <w:br/>
        <w:t>Артында ақсақалдың мұрагер көп,</w:t>
        <w:br/>
        <w:t>Олар да бір күндері шығар ерлеп.</w:t>
        <w:br/>
        <w:t>Бір сырды тасқа басып қалдырайын,</w:t>
        <w:br/>
        <w:t>Кейінгі ұрпақтары құп алар деп!</w:t>
        <w:br/>
        <w:t>«дуамде ОСЛИНОЯ Ту, ,жекеккеккекеенкекееклелеке----</w:t>
        <w:br/>
        <w:t>Сынынан өтті сөйтіп жігіттіктің,</w:t>
        <w:br/>
        <w:t>Қайғысы кейін қалып “жіліншіктің”.</w:t>
        <w:br/>
        <w:t>Бозбаладай көңілі марқаяды,</w:t>
        <w:br/>
        <w:t>Ішінен жаңа шыққан боп шымылдықтың.</w:t>
        <w:br/>
        <w:t>Арада айлар өтті, күндер өтті,</w:t>
        <w:br/>
        <w:t>Жігіт те жүретұғын күйге жетті.</w:t>
        <w:br/>
        <w:t>Бір-ақ күнде көшірін госпитальді,</w:t>
        <w:br/>
        <w:t>Қырғыз қыз соларменен бірге кетті.</w:t>
        <w:br/>
        <w:t>Енді олар жүздеспей ме, жүздесе ме,</w:t>
        <w:br/>
        <w:t>Белгісіз тілдеспей ме, тілдесе ме.</w:t>
        <w:br/>
        <w:t>Жасырын госпитальдің жайы мәлім,</w:t>
        <w:br/>
        <w:t>Бәрібір таптырмайды іздесе де.</w:t>
      </w:r>
    </w:p>
    <w:p>
      <w:r>
        <w:t>Үмітпен жоғарыға қанша жазды,</w:t>
        <w:br/>
        <w:t>“Жоқ” - деген жалғыз жауап қайталанды.</w:t>
        <w:br/>
        <w:t>Арнайы тексеруден өткеннен соң,</w:t>
        <w:br/>
        <w:t>Соғыстан мүгедек боп елге оралды.</w:t>
        <w:br/>
        <w:t>Тіс жармай іштей ғана толқып жүрді,</w:t>
        <w:br/>
        <w:t>Бас қосып Шыңғыстауда отау құрды.</w:t>
        <w:br/>
        <w:t>Тек қана оңашада ойға алады,</w:t>
        <w:br/>
        <w:t>Ажалдан алып қалған сол бір қызды.</w:t>
        <w:br/>
        <w:t>Өмірдің өрге жүзіп айдынында,</w:t>
        <w:br/>
        <w:t>Бақытпен жалғастырды айды-жылға.</w:t>
        <w:br/>
        <w:t>Тіршілік өз дегенін жасайды екен,</w:t>
        <w:br/>
        <w:t>Ұмытты соғысты да, қайғыны да.</w:t>
        <w:br/>
        <w:t>Еңбекке араласты бар күшімен,</w:t>
        <w:br/>
        <w:t>Көктеді ауылдастар алғысымен.</w:t>
        <w:br/>
        <w:t>Қыс келсе ақ түтекке қарсы тұрып,</w:t>
        <w:br/>
        <w:t>Жаз туса шөпке шықты шалғысымен.</w:t>
        <w:br/>
        <w:t>Қалтаға табысты да салды күреп,</w:t>
        <w:br/>
        <w:t>Бұл ісі әдіптелді әйгілі боп.</w:t>
        <w:br/>
        <w:t>Атанды қадірменді қарттың бірі,</w:t>
        <w:br/>
        <w:t>Қарны тоқ, қолы ашық, қайғысы жоқ.</w:t>
        <w:br/>
        <w:t>208</w:t>
        <w:br/>
        <w:t>жаж</w:t>
        <w:br/>
        <w:t>Құдай-ау, тағдыр деген қандай қызық,</w:t>
        <w:br/>
        <w:t>Төгеді берем десе маңдайға үйіп.</w:t>
        <w:br/>
        <w:t>Осындай таң қаларлық оқиғаны,</w:t>
        <w:br/>
        <w:t>Жарады жеткізе алсам балдай құйып.</w:t>
        <w:br/>
        <w:t>Алпыстың басы, элде аяғы ма,</w:t>
        <w:br/>
        <w:t>Бұл да бір өткен кезең баяғыда.</w:t>
        <w:br/>
        <w:t>Өркендеп Абай елі жылдан-жылға,</w:t>
        <w:br/>
        <w:t>Жатқан кез күй төгіліп, ән ағыла.</w:t>
        <w:br/>
        <w:t>Ілінген ұлы Мұхаң қаламына,</w:t>
        <w:br/>
        <w:t>Осал боп көрінбейді дала, сірә.</w:t>
        <w:br/>
        <w:t>Зер салып, “Абай жолын” оқығандар,</w:t>
        <w:br/>
        <w:t>Барғысы кеп тұратын Қарауылға.</w:t>
        <w:br/>
        <w:t>Жол ашып өнерлінің қадамына,</w:t>
        <w:br/>
        <w:t>Ақынның қуат берген қаламына.</w:t>
        <w:br/>
        <w:t>Бұл тұста райкомда басшы болған,</w:t>
        <w:br/>
        <w:t>Құрметпен айтам білгір ағаны да.</w:t>
        <w:br/>
        <w:t>Сол кісі сұрау салып Алматыға,</w:t>
        <w:br/>
        <w:t>Хат жазған барлық білім ордасына.</w:t>
        <w:br/>
        <w:t>Әр саладан кілең жас мамандарды,</w:t>
        <w:br/>
        <w:t>Шақырып алмақ болды ауданына.</w:t>
      </w:r>
    </w:p>
    <w:p>
      <w:r>
        <w:t>Сондай хат бұл жерге де келген екен,</w:t>
        <w:br/>
        <w:t>Шақырып шалғайдағы елге бөтен.</w:t>
        <w:br/>
        <w:t>Өншең сазгер, өнерлі дарындарға,</w:t>
        <w:br/>
        <w:t>Ректорат таныстырып берген екен.</w:t>
        <w:br/>
        <w:t>Консерваторияның жігіттері,</w:t>
        <w:br/>
        <w:t>Баруға барлығы да үмітті еді.</w:t>
        <w:br/>
        <w:t>Сүрінбей сыннан өткен студентті,</w:t>
        <w:br/>
        <w:t>Диплом алар тұста іріктеді.</w:t>
        <w:br/>
        <w:t>209</w:t>
        <w:br/>
        <w:t>Әдеби-көркем басылым</w:t>
        <w:br/>
        <w:t>Мұратбек ОСПАНОВ</w:t>
        <w:br/>
        <w:t>ТАҢДАЙДАҒЫ</w:t>
        <w:br/>
        <w:t>ТАМШЫЛАР</w:t>
        <w:br/>
        <w:t>Өлеңдер мен поэмалар</w:t>
        <w:br/>
        <w:t>Редакторы Әділбек Жақып</w:t>
        <w:br/>
        <w:t>Техникалық редакторы Светлана Бейсенова</w:t>
        <w:br/>
        <w:t>Корректоры Базаркүл Ахмет</w:t>
        <w:br/>
        <w:t>Көркемдеуші редакторы Жанғазы Әбдірәсілов</w:t>
        <w:br/>
        <w:t>Бсттеген Назира Акимова</w:t>
        <w:br/>
        <w:t>Алыстан тауларың тұр мұнарланып,</w:t>
        <w:br/>
        <w:t>Қараймын келбетіне құмарланып.</w:t>
        <w:br/>
        <w:t>Тартылып талай жылдар қалып еді,</w:t>
        <w:br/>
        <w:t>Ойнайды бауырында бұлақ ағып.</w:t>
        <w:br/>
        <w:t>Бойыма соның бәрі қуат беріп,</w:t>
        <w:br/>
        <w:t>Тастадым ойларымды бірақ тегіп.</w:t>
        <w:br/>
        <w:t>Елімнің жадыраған жүзін көріп,</w:t>
        <w:br/>
        <w:t>Елжіреп кетіп барам шуаққа еріп!</w:t>
        <w:br/>
        <w:t>15ВМ 978-801-254-512-4</w:t>
        <w:br/>
        <w:t>Басуға 20.10. 2008 ж. қол қойылды. Қалыбы 84х 1087,</w:t>
        <w:br/>
        <w:t>Қағазы офсеттік. Офссттік басылыс. ІНартты баспа табағы 12,18.</w:t>
        <w:br/>
        <w:t>Есептік баспа табағы 10,0.</w:t>
        <w:br/>
        <w:t>Таралымы 2000 дана. Тапсырыс Хе 1532.</w:t>
        <w:br/>
        <w:t>“Астана полиграфия” акционерлік қоғамының</w:t>
        <w:br/>
        <w:t>баспаханасында басылды.</w:t>
        <w:br/>
        <w:t>010008, Астана қаласы, Е. Брусиловский көшесі, 87.</w:t>
        <w:br/>
        <w:t>АРАМ ШӨП</w:t>
        <w:br/>
        <w:t>АЛҒАШҚЫ ҚАР..</w:t>
        <w:br/>
        <w:t>АҢШЫ МЕН АҚЫН.</w:t>
        <w:br/>
        <w:t>АЗАТТЫҚ.</w:t>
      </w:r>
    </w:p>
    <w:p>
      <w:r>
        <w:t>ҰМ.</w:t>
        <w:br/>
        <w:t>ТҮРКІСТАН.</w:t>
        <w:br/>
        <w:t>НАТЮРМОРТ.</w:t>
        <w:br/>
        <w:t>ТАУ ҰЛЫ..</w:t>
        <w:br/>
        <w:t>СӘЛ ҚЫПШАҚШ</w:t>
        <w:br/>
        <w:t>ЖОРҒА ТАЙ...</w:t>
        <w:br/>
        <w:t>ЕЙ, ДҮНИЕ...</w:t>
        <w:br/>
        <w:t>АНТОЛОГИЯЛЫҚ ӨЛЕҢ...</w:t>
        <w:br/>
        <w:t>СӘРЕСІ........</w:t>
        <w:br/>
        <w:t>АҚЫН ӨЛІМІ...</w:t>
        <w:br/>
        <w:t>ӨЗІМЕ...</w:t>
        <w:br/>
        <w:t>ТУҒАН ЖЕР ТУРАЛЫ.</w:t>
        <w:br/>
        <w:t>ТӘТТІ МЕН АШЫ.</w:t>
        <w:br/>
        <w:t>2.</w:t>
        <w:br/>
        <w:t>АРҒЫМАҚТАРЫМ...</w:t>
        <w:br/>
        <w:t>ҚАРАША АЙЫ КЕЛГЕНДЕ НЕМЕСЕ АБАЙДЫ</w:t>
        <w:br/>
        <w:t>ЕСКЕ АЛУ........</w:t>
        <w:br/>
        <w:t>НҰРЛЫ ӨЗЕН.</w:t>
        <w:br/>
        <w:t>ШАБЫТ. ҚИЯЛ. СЕЗІМ.</w:t>
        <w:br/>
        <w:t>АҚЫН ДОСТАРЫМА...</w:t>
        <w:br/>
        <w:t>ЖЕҢЕШЕСІНІҢ БОЗЖІГІТКЕ ЖАУАБЫ...</w:t>
        <w:br/>
        <w:t>ОН СЕГІЗДІҢ.</w:t>
        <w:br/>
        <w:t>МАХАББАТ.</w:t>
        <w:br/>
        <w:t>КӨРШІ ҚЫЗ...</w:t>
        <w:br/>
        <w:t>АЛҒАШҚЫ ҚАР ЖАУҒАНДА.</w:t>
        <w:br/>
        <w:t>ШІЛДЕДЕ НЕМЕСЕ ҚЫЗҒАНЫШ.</w:t>
        <w:br/>
        <w:t>ЖҰМБАҚ ҚЫЗ..........</w:t>
        <w:br/>
        <w:t>ӨМІР ӨРНЕКТЕРІ...</w:t>
        <w:br/>
        <w:t>МАЗАСЫЗ МАУСЫМ - МАХАББАТ.</w:t>
        <w:br/>
        <w:t>ЖЕҢГЕЛЕРІМ....... 127</w:t>
        <w:br/>
        <w:t>ЖАЛҒЫЗ ТЫРНА. 128</w:t>
        <w:br/>
        <w:t>ӨТІНШІ..... 129</w:t>
        <w:br/>
        <w:t>АЛАҚАН 130</w:t>
        <w:br/>
        <w:t>КӨЛДІҢ БЕТІ.</w:t>
        <w:br/>
        <w:t>ЕКІ БАЛА</w:t>
        <w:br/>
        <w:t>Оспанов Мұратбек</w:t>
        <w:br/>
        <w:t>Қабиденұлы 1962</w:t>
        <w:br/>
        <w:t>жылдың 26 наурызында</w:t>
        <w:br/>
        <w:t>Семей облысы Абай</w:t>
        <w:br/>
        <w:t>ауданы Қарауыл</w:t>
        <w:br/>
        <w:t>селосында дүниеге келген.</w:t>
        <w:br/>
        <w:t>Қазақ Мемлекеттік</w:t>
        <w:br/>
        <w:t>университетінің</w:t>
        <w:br/>
        <w:t>журналистика факультетін бітірген. Семей облыстық</w:t>
        <w:br/>
        <w:t>“Семей таңы” республикалық “Лениншіл жас" (Қазіргі</w:t>
        <w:br/>
        <w:t>“Жас алаш” газеттерінде қызмет атқарды. Қазір</w:t>
        <w:br/>
        <w:t>республикалық “Абай” журналының бас редакторы.</w:t>
        <w:br/>
        <w:t>Қазақстан Жазушылар және Журналистер</w:t>
        <w:br/>
        <w:t>одақтарының мүшесі. Өлеңдері "Аудитория" (1984)</w:t>
        <w:br/>
        <w:t>атты жастардың ұжымдық жинағына енген, 1997</w:t>
        <w:br/>
        <w:t>жылы “Сандықтас”, 2004 жылы "Дүние дидар” 2005</w:t>
        <w:br/>
        <w:t>жылы “Сүмбіле, "Жырұйық” атты жеке поэзия</w:t>
        <w:br/>
        <w:t>кітаптары жарық керді.</w:t>
        <w:br/>
        <w:t>“Уақыт және Қаллмгер |</w:t>
      </w:r>
    </w:p>
    <w:p>
      <w:r>
        <w:t>МАЗМҰНЫ</w:t>
        <w:br/>
        <w:t>БІРІНШІ БӨЛІМ</w:t>
        <w:br/>
        <w:t>Өлеңдер</w:t>
        <w:br/>
        <w:t>ЖОЛДАМА............ 24</w:t>
        <w:br/>
        <w:t>ҚАЗАҚПЫН 22</w:t>
        <w:br/>
        <w:t>ӨЗІМ ТУРАЛЫ. 22</w:t>
        <w:br/>
        <w:t>ТАБИҒАТПЕН ТАМЫРЛАСПЫН</w:t>
        <w:br/>
        <w:t>ҰЛТЫМА АЙТАР СӨЗІМ БҰЛ. 10</w:t>
        <w:br/>
        <w:t>ҚЫСҚЫ СУРЕТ..... 12</w:t>
        <w:br/>
        <w:t>УАҚЫТ НЕТКЕН Ұ. 412</w:t>
        <w:br/>
        <w:t>МАХАМБЕТШЕ 213</w:t>
        <w:br/>
        <w:t>4... .14</w:t>
        <w:br/>
        <w:t>ЖҰЛДЫЗДЫ ТҮН. 215</w:t>
        <w:br/>
        <w:t>ЕЛГЕ СӘЛЕМ. -15</w:t>
        <w:br/>
        <w:t>ТІРШІЛІК .16</w:t>
        <w:br/>
        <w:t>АҢСАР. 17</w:t>
        <w:br/>
        <w:t>ҚИЯЛ... -18</w:t>
        <w:br/>
        <w:t>КЕШІГУ... 219</w:t>
        <w:br/>
        <w:t>ӨМІР ДЕГЕН...... .20</w:t>
        <w:br/>
        <w:t>ӘЛЕННІҢ ӘНІ ... 21</w:t>
        <w:br/>
        <w:t>АНАЛАРДЫ ҚОРҒАСЫН 220</w:t>
        <w:br/>
        <w:t>БАЛКОНДА..... 23</w:t>
        <w:br/>
        <w:t>ЖАЙЛАУДА 23</w:t>
        <w:br/>
        <w:t>АҚТАБАН АТТ 24</w:t>
        <w:br/>
        <w:t>АҢШЫ... 25</w:t>
        <w:br/>
        <w:t>САРЫЖАЙЛАУ -26</w:t>
        <w:br/>
        <w:t>ШЕКСІЗДІК. -21</w:t>
        <w:br/>
        <w:t>ӨМЕКЕҢ.. 27</w:t>
        <w:br/>
        <w:t>АНА ТІЛІМ. .28</w:t>
        <w:br/>
        <w:t>ЕСКІ АУЫЛДЫ ЕСКЕ АЛУ 229</w:t>
        <w:br/>
        <w:t>ҚЫСҚЫ ҚОСТА.......4.2..</w:t>
        <w:br/>
        <w:t>КӨККЕ ҰШЫП БАРАМЫН</w:t>
        <w:br/>
        <w:t>БОЗ АЙҒЫР</w:t>
        <w:br/>
        <w:t>немесе</w:t>
        <w:br/>
        <w:t>КЕҢШІЛІК РУХЫМЕН</w:t>
        <w:br/>
        <w:t>СЫРЛАСУ... 22221. шө аенатактенет 31</w:t>
        <w:br/>
        <w:t>САМАЛ БОЛҒЫМ КЕЛЕДІ..</w:t>
        <w:br/>
        <w:t>СИҚЫРЛЫ СУРЕТ ....</w:t>
        <w:br/>
        <w:t>БАС МАҚАЛА..</w:t>
        <w:br/>
        <w:t>РАЙХАНҒА РАСЫМ..</w:t>
        <w:br/>
        <w:t>НАҒАШЫҒА НАЗ..</w:t>
        <w:br/>
        <w:t>НАУРЫЗДА ...</w:t>
        <w:br/>
        <w:t>ЖЕТІ САНЫ..</w:t>
        <w:br/>
        <w:t>ТӨГЕМІН ОЙДЫҢ ТҰНЫҒЫН.</w:t>
        <w:br/>
        <w:t>ЕКІНШІ БӨЛІМ</w:t>
        <w:br/>
        <w:t>Балладалар мен элегиялар</w:t>
        <w:br/>
        <w:t>ЕСБЕРГЕН. ЕГІНЖАЙ. ЕЛЕС</w:t>
        <w:br/>
        <w:t>ҚЫЗЫЛША. ҚҰМАРБЕК. ҚЫЗУ ІС..</w:t>
        <w:br/>
        <w:t>НАРЫНҚОЛ. ТОПАЙ ТОРЫ. АДАСУ.</w:t>
        <w:br/>
        <w:t>АҚПАН. АҚ ҚОЗЫ. АҚТАН...............</w:t>
      </w:r>
    </w:p>
    <w:p>
      <w:r>
        <w:t>БАТЫР БАБАНЫҢ СЕМЕЙ САПАРЫ.</w:t>
        <w:br/>
        <w:t>АРМАН. АҚЫЛ АҒА”. АЛҒАШҚЫ ҚОЛТАҢБА..</w:t>
        <w:br/>
        <w:t>ҚАРА ШӘЛІ............</w:t>
        <w:br/>
        <w:t>МАХАББАТ ВАЛЬСІ...</w:t>
        <w:br/>
        <w:t>СҰРЖЕКЕЙ...</w:t>
        <w:br/>
        <w:t>АҚБҰЛАҚ.</w:t>
        <w:br/>
        <w:t>АУЫЛЫМ......</w:t>
        <w:br/>
        <w:t>ЕЛ ІШІНДЕГІ ЭЛЕГИЯЛАР.. І71</w:t>
        <w:br/>
        <w:t>ҚОЯНДЫ. 177</w:t>
        <w:br/>
        <w:t>КӨК БӨРІ 181</w:t>
        <w:br/>
        <w:t>АЯҒЫН... 184</w:t>
        <w:br/>
        <w:t>АҚЫН КЕТІП БАРАДЫ КӨШЕМЕНЕН</w:t>
        <w:br/>
        <w:t>БАЛА КҮННЕН БАЛЛАДА. ..............</w:t>
        <w:br/>
        <w:t>АҚ БӨКЕН ЖӘНЕ АЛДАНҒАН ҚЫЗ...</w:t>
        <w:br/>
        <w:t>ҮШІНШ БӨЛІМ</w:t>
        <w:br/>
        <w:t>Поэмалар</w:t>
        <w:br/>
        <w:t>ТӘНІРСЫЙЫ. 2222222 422. 192</w:t>
        <w:br/>
        <w:t>ТАҒДЫР..... 2.</w:t>
        <w:br/>
        <w:t>СИНДРОМ.</w:t>
        <w:br/>
        <w:t>«Ауамде ОСЛИЯОВ, ру ,жетеекеекеее-----ееек кесе</w:t>
        <w:br/>
        <w:t>Жатыр бүгін сол жігіт көмулі енді,</w:t>
        <w:br/>
        <w:t>Тірісінде дидарын көзім көрді.</w:t>
        <w:br/>
        <w:t>Жұбайы қазасына келгендерге,</w:t>
        <w:br/>
        <w:t>Жинаған дүниесін тегін берді.</w:t>
        <w:br/>
        <w:t>Өкініштен қамығып зарлы жары,</w:t>
        <w:br/>
        <w:t>Жоқтағанда жүрегім қан жылады.</w:t>
        <w:br/>
        <w:t>Денсаулыққа ештеңе жетпейді екен,</w:t>
        <w:br/>
        <w:t>Қадірсіз боп қаңырап қалды бәрі.</w:t>
        <w:br/>
        <w:t>Шабытымды бұл қайғы қамшылады,</w:t>
        <w:br/>
        <w:t>Жиіледі кеуденің шаншығаны.</w:t>
        <w:br/>
        <w:t>Үйге келіп түнеріп отырғанда,</w:t>
        <w:br/>
        <w:t>Жаспен бірге мына өлең тамшылады:</w:t>
        <w:br/>
        <w:t>Дегелең деймін,</w:t>
        <w:br/>
        <w:t>Тағы да денем түршігіп.</w:t>
        <w:br/>
        <w:t>Тозаққа күйген,</w:t>
        <w:br/>
        <w:t>Аруақ тауым тұр сұлық.</w:t>
        <w:br/>
        <w:t>Тірі күніңде</w:t>
        <w:br/>
        <w:t>Аз болғандай-ақ азабың</w:t>
        <w:br/>
        <w:t>Мазаңды алды,</w:t>
        <w:br/>
        <w:t>Астыңнан “қымбат” сым шығып!</w:t>
        <w:br/>
        <w:t>Байлыққа батып,</w:t>
        <w:br/>
        <w:t>Айдарымыздан жел ессе,</w:t>
        <w:br/>
        <w:t>Жетпіс жыл бойы</w:t>
        <w:br/>
        <w:t>Жегіп бердік қой Кеңеске.</w:t>
      </w:r>
    </w:p>
    <w:p>
      <w:r>
        <w:t>Жансыз дененің</w:t>
        <w:br/>
        <w:t>Өкпесін неге тесесің,</w:t>
        <w:br/>
        <w:t>Өзіміз үшін</w:t>
        <w:br/>
        <w:t>Өлтіріп тындық емес пе?!</w:t>
        <w:br/>
        <w:t>Аруақ аттап,</w:t>
        <w:br/>
        <w:t>Ақшаға жаны семірген.</w:t>
        <w:br/>
        <w:t>Айрылдым бүгін,</w:t>
        <w:br/>
        <w:t>Адамға деген сенімнен!</w:t>
        <w:br/>
        <w:t>Жағамды ұстап</w:t>
        <w:br/>
        <w:t>О, тоба! деймін түңіліп,</w:t>
        <w:br/>
        <w:t>224</w:t>
        <w:br/>
        <w:t>алама ОСЛИЯОВ,, Ту ;длтлтлткллетт кетет ел лесе</w:t>
        <w:br/>
        <w:t>Әскерилер құжатты көп қарады,</w:t>
        <w:br/>
        <w:t>Асты-үстіңнің барлығын ақтарады.</w:t>
        <w:br/>
        <w:t>Көзді байлап енгізді емханаға,</w:t>
        <w:br/>
        <w:t>Қансыраған көрген соң жас баланы.</w:t>
        <w:br/>
        <w:t>Тіл жетпейді айтуға тазалығы,</w:t>
        <w:br/>
        <w:t>Тек түсінде көреді қазақ мұны.</w:t>
        <w:br/>
        <w:t>Медбике қыз жарамды таңып жатыр,</w:t>
        <w:br/>
        <w:t>Татаршаға келетін аздап тілі.</w:t>
        <w:br/>
        <w:t>Дәке де бар, мақта мен дәрі де бар,</w:t>
        <w:br/>
        <w:t>Іздегеннің бұл жерде бәрі де бар.</w:t>
        <w:br/>
        <w:t>Москваға тікелей қараған соң,</w:t>
        <w:br/>
        <w:t>Жасап қойған жағдайдың бәрін олар.</w:t>
        <w:br/>
        <w:t>Дала кезіп, біз болсақ шөп шабамыз,</w:t>
        <w:br/>
        <w:t>Дегелеңнің күніне қақталамыз.</w:t>
        <w:br/>
        <w:t>Нағыз жұмақ қарасаң - әлгі жерде,</w:t>
        <w:br/>
        <w:t>Ертегідей баяғы еткен аңыз.</w:t>
        <w:br/>
        <w:t>Бұл полигон екенін қайдан білдік,</w:t>
        <w:br/>
        <w:t>Шебін шауып, жерінде сайран құрдық.</w:t>
        <w:br/>
        <w:t>Ағалардың ішінде амалсыздан,</w:t>
        <w:br/>
        <w:t>Жүрген екен айтылмай қайран, шындық!</w:t>
        <w:br/>
        <w:t>Ортасында сексеннің бір-ақ біліп,</w:t>
        <w:br/>
        <w:t>Келгендігін түсіндік сынақ жүріп.</w:t>
        <w:br/>
        <w:t>Талай ана қамыға зарын төкті,</w:t>
        <w:br/>
        <w:t>Ел алдында егіле жылап тұрып!</w:t>
        <w:br/>
        <w:t>Жоғары да бұл жайға құлақ түріп,</w:t>
        <w:br/>
        <w:t>Олжас ақын кірісті білек түріп.</w:t>
        <w:br/>
        <w:t>Орталықтың шығарып шеңгелінен,</w:t>
        <w:br/>
        <w:t>Ер ұлдары көрсетті жүректілік!</w:t>
        <w:br/>
        <w:t>Улайтындай ұрпақтың жазығы не?!</w:t>
        <w:br/>
        <w:t>Ел тынысы өзгерді қазір мүлде.</w:t>
      </w:r>
    </w:p>
    <w:p>
      <w:r>
        <w:t>Қос жанары жаутандап мөлдіреген,</w:t>
        <w:br/>
        <w:t>Сол бір қызды ойлаймын әлі күнге.</w:t>
        <w:br/>
        <w:t>220</w:t>
        <w:br/>
        <w:t>тала а елле са. 2 -. /ачфайтаа жаыысыла</w:t>
        <w:br/>
        <w:t>Қабырды қазған</w:t>
        <w:br/>
        <w:t>Қазақты көрмеп едім мен!</w:t>
        <w:br/>
        <w:t>Жаншылды жаным,</w:t>
        <w:br/>
        <w:t>Кім ұғар оны бірақ та.</w:t>
        <w:br/>
        <w:t>Толады миым,</w:t>
        <w:br/>
        <w:t>Қайнаған мың-сан сұраққа?!</w:t>
        <w:br/>
        <w:t>Не айтам енді,</w:t>
        <w:br/>
        <w:t>Менсінбей олар қарайды</w:t>
        <w:br/>
        <w:t>“Мерседес” мініп</w:t>
        <w:br/>
        <w:t>Баратындай-ақ жұмаққа!..</w:t>
        <w:br/>
        <w:t>Осылай өзімді-өзім жұбатамын,</w:t>
        <w:br/>
        <w:t>Астыма ерттеп мініп жыр асауын.</w:t>
        <w:br/>
        <w:t>Әйгілеп полигонның синдромын,</w:t>
        <w:br/>
        <w:t>Үйде отырып, қиялмен қыр асамын!</w:t>
        <w:br/>
        <w:t>Жауқазындар көрсетіп шынашағын,</w:t>
        <w:br/>
        <w:t>Көз ұшында ойнайды бұла сағым.</w:t>
        <w:br/>
        <w:t>Тәуелсіздік қуантты барлық елді,</w:t>
        <w:br/>
        <w:t>Бір думаны - он тойға ұласатын.</w:t>
        <w:br/>
        <w:t>Еңбекпенен жатқандай ел тыныстап,</w:t>
        <w:br/>
        <w:t>Сипап өтер бүйірін жел қытықтап.</w:t>
        <w:br/>
        <w:t>Шыңғыс жерін осылай оймен шолып,</w:t>
        <w:br/>
        <w:t>Оңашада отырам мен қызықтап.</w:t>
        <w:br/>
        <w:t>Басымдағы оралған бағым ба бұл,</w:t>
        <w:br/>
        <w:t>Келе жатыр түзеліп ауыл қазір.</w:t>
        <w:br/>
        <w:t>Өрекпіп қос өкпесі өлең жазды,</w:t>
        <w:br/>
        <w:t>Өзіңді қаладағы сағынған ұл!</w:t>
        <w:br/>
        <w:t>Жатқандығын үкімет көңіл бөліп,</w:t>
        <w:br/>
        <w:t>Көремін экраннан мен күнделік.</w:t>
        <w:br/>
        <w:t>Баяғы ажал шашқан алқабыңда,</w:t>
        <w:br/>
        <w:t>Арқар мен киігің жүр еркін желіп.</w:t>
        <w:br/>
        <w:t>225</w:t>
        <w:br/>
        <w:t>ҚАЛАМГЕРДЕ...</w:t>
        <w:br/>
        <w:t>ТӨРТТІК БАҒА..</w:t>
        <w:br/>
        <w:t>АЛА СИЫР</w:t>
        <w:br/>
        <w:t>немесе...</w:t>
        <w:br/>
        <w:t>ЖАУАПК</w:t>
        <w:br/>
        <w:t>НАРМАМБЕТ..</w:t>
      </w:r>
    </w:p>
    <w:p>
      <w:r>
        <w:t>ҚАЗА.</w:t>
        <w:br/>
        <w:t>КЕШҚҰРЫМДАҒЫ ЕСКІ МҰҢ</w:t>
        <w:br/>
        <w:t>ШАҚШАҚ ТОРҒАЙ.. 2</w:t>
        <w:br/>
        <w:t>АУЫЛДЫ АҢСАУ. .39</w:t>
        <w:br/>
        <w:t>ДЕГЕЛЕҢ ДЕРТІ ... 40</w:t>
        <w:br/>
        <w:t>ҚОБЫЗҒА ҚОЛҚА 40</w:t>
        <w:br/>
        <w:t>ҚУАНЫШ... -41</w:t>
        <w:br/>
        <w:t>КӨҢІЛ МЕН КӨБЕЛЕК... .42</w:t>
        <w:br/>
        <w:t>ӨЛЕҢ ДЕГЕН... -42.</w:t>
        <w:br/>
        <w:t>СЕНБЕДІ...... -44</w:t>
        <w:br/>
        <w:t>ҰҚСАСТЫҚ. -44</w:t>
        <w:br/>
        <w:t>ЖҰБАТУ... 45</w:t>
        <w:br/>
        <w:t>КҮШІК ОЙ.. .46</w:t>
        <w:br/>
        <w:t>МЕН ДЕ БІР. .47</w:t>
        <w:br/>
        <w:t>ТӘТТІ ӨМГ... .47</w:t>
        <w:br/>
        <w:t>ЖҮРЕККЕ ТІЛЕК. 48</w:t>
        <w:br/>
        <w:t>БАҚ ҚҰСЫМ. .......</w:t>
        <w:br/>
        <w:t>СҮЙЕМІН НЕГЕ...</w:t>
        <w:br/>
        <w:t>ҚИЫН ӨМІР.</w:t>
        <w:br/>
        <w:t>САРЫ КҮЗ...</w:t>
        <w:br/>
        <w:t>АҚЫНДАР-АЙ ;</w:t>
        <w:br/>
        <w:t>ҚАРАУЫЛ мен ҚАРҚАРАЛЫ 232</w:t>
        <w:br/>
        <w:t>ЕСІМДЕ БӘРІ.. 252</w:t>
        <w:br/>
        <w:t>БІР АУЫЗ СӨЗ .54</w:t>
        <w:br/>
        <w:t>ТОПҚА ТҮСПЕС ТОРЫМЫН 55</w:t>
        <w:br/>
        <w:t>ПЕРШІТЕ МЕН ПЕНДЕ 56</w:t>
        <w:br/>
        <w:t>ҚАЙТАЛАУ.......2.41.. 257</w:t>
        <w:br/>
        <w:t>ТІРШІЛІК БАЗАРЫ... 257</w:t>
        <w:br/>
        <w:t>ШАБЫТТЫ ШАҚ.. 59</w:t>
        <w:br/>
        <w:t>ҚАЗАҒЫМ МЕНІҢ -60</w:t>
        <w:br/>
        <w:t>СОЛ ТЕРЕКТЕЙ .... -61</w:t>
        <w:br/>
        <w:t>КЕҢ ДҮНИЕ КЕМЕСІНДЕ.. 61</w:t>
        <w:br/>
        <w:t>БЕЙБІТ КҮН БЕЙНЕСІ .......</w:t>
        <w:br/>
        <w:t>ЖАЛҒЫЗДЫҚТАН ЖАМАН ЖО</w:t>
        <w:br/>
        <w:t>КӘДЕГЕ АССАМ БОЛҒАНЫ.. 64</w:t>
        <w:br/>
        <w:t>СЕССИЯДА. ..... .65</w:t>
        <w:br/>
        <w:t>ҚЫЗЫЛ ТІЛ. .65</w:t>
        <w:br/>
        <w:t>ЛӘЙЛӘ....... .66</w:t>
        <w:br/>
        <w:t>2. АЯЛА</w:t>
        <w:br/>
        <w:t>САУАЛ...</w:t>
        <w:br/>
        <w:t>Екі беті кетіпті тілімденіп,</w:t>
        <w:br/>
        <w:t>Үлбіреп тұр терісі ірің төгіп.</w:t>
        <w:br/>
        <w:t>Қарашығы көзінің ағарыпты,</w:t>
        <w:br/>
        <w:t>Жанарының барады нұры сөніп.</w:t>
        <w:br/>
        <w:t>Төмен қарап үндемей тұнжырайды,</w:t>
        <w:br/>
        <w:t>Жігіт еді әдемі, тым шырайлы.</w:t>
        <w:br/>
        <w:t>- Аяқ асты осылай болып қалдым,</w:t>
        <w:br/>
        <w:t>Көрді дейсің өмірде кім мұндайды?!</w:t>
      </w:r>
    </w:p>
    <w:p>
      <w:r>
        <w:t>Деп баяулап қамыға күрсінеді,</w:t>
        <w:br/>
        <w:t>Сезіп тұрмын қалыпты құр сүлдері.</w:t>
        <w:br/>
        <w:t>Ақ халатты жандарға үміттеніп,</w:t>
        <w:br/>
        <w:t>Тек жүрегі тынымсыз дүрсілдейді.</w:t>
        <w:br/>
        <w:t>Аты да жоқ айтатын науқасының,</w:t>
        <w:br/>
        <w:t>Бермейді екен түнімен жанға тыным.</w:t>
        <w:br/>
        <w:t>Семейіне сендіріп қайтарыпты,</w:t>
        <w:br/>
        <w:t>Дәрігерлері көрінген Алматының.</w:t>
        <w:br/>
        <w:t>Дегелең деп айтуға тіл бармады,</w:t>
        <w:br/>
        <w:t>Ойларымды түсініп тұрды ол тағы.</w:t>
        <w:br/>
        <w:t>- Тәуір болып кетесің, қарал деймін,</w:t>
        <w:br/>
        <w:t>Зор үмітін өшірмей күнге алдағы.</w:t>
        <w:br/>
        <w:t>Шықты осылай синдром тағы алдымнан,</w:t>
        <w:br/>
        <w:t>Баяғыдан мен оны алаң қылғам.</w:t>
        <w:br/>
        <w:t>Қазылған шахталардың уын сорып,</w:t>
        <w:br/>
        <w:t>Жарымжан болды жігіт анау тұрған!</w:t>
        <w:br/>
        <w:t>Талайлар көзін жұмды тоққа ұшып,</w:t>
        <w:br/>
        <w:t>Талайлар жанып кетті отқа түсіп.</w:t>
        <w:br/>
        <w:t>Полигонды бетке алған машиналар,</w:t>
        <w:br/>
        <w:t>Ажалына жүйіткиді босқа асығып!</w:t>
        <w:br/>
        <w:t>Адам көзі ақшаға тойған ба еді,</w:t>
        <w:br/>
        <w:t>Жылайды екен Батыста байлар да өзі.</w:t>
        <w:br/>
        <w:t>Жетім қалған ұрпақтың көз жасынан,</w:t>
        <w:br/>
        <w:t>Сырқырайды жерімнің қайран белі.</w:t>
        <w:br/>
        <w:t>223</w:t>
        <w:br/>
        <w:t>нат---------------т ле ---. 0-бабайфаны балшылар</w:t>
        <w:br/>
        <w:t>Жер жарасын біткен жоқ жазып әлі,</w:t>
        <w:br/>
        <w:t>Сауынан көп елімнің жарымжаны.</w:t>
        <w:br/>
        <w:t>Синдромның әкелген қасіреті,</w:t>
        <w:br/>
        <w:t>Енді қанша белгісіз созылары?!</w:t>
        <w:br/>
        <w:t>Түнеу күні бір шопан таңда тұрып,</w:t>
        <w:br/>
        <w:t>Әдетімен күндегі малға шығып.</w:t>
        <w:br/>
        <w:t>Неге суға барғанын адам білмес,</w:t>
        <w:br/>
        <w:t>Құдықтағы арқанға қапты асылып.</w:t>
        <w:br/>
        <w:t>Санай берсең жетпейді саусағың да,</w:t>
        <w:br/>
        <w:t>Созылары белгісіз қанша жылға.</w:t>
        <w:br/>
        <w:t>“Елім-ай” деп зарлаған халқым менің,</w:t>
        <w:br/>
        <w:t>“Заман-ай” деп бұл күнде ән салуда!</w:t>
        <w:br/>
        <w:t>Әйелдердің көбінің қаны азайған,</w:t>
        <w:br/>
        <w:t>Туа қойсын сондықтан бала қайдан.</w:t>
        <w:br/>
        <w:t>Жаңа үйленген жұбайлар сенімсіздеу,</w:t>
        <w:br/>
        <w:t>Ана болу бұл күнде - анаға арман!</w:t>
        <w:br/>
        <w:t>Синдромы жайылған полигонның,</w:t>
        <w:br/>
        <w:t>Көрінгендей жүзінен сэбилердің.</w:t>
        <w:br/>
        <w:t>Бір қолы жоқ, немесе бір көзі жоқ,</w:t>
        <w:br/>
        <w:t>Туып жатыр шарана қоян ерін.</w:t>
      </w:r>
    </w:p>
    <w:p>
      <w:r>
        <w:t>Жанға маза бермейді бәрі мұның,</w:t>
        <w:br/>
        <w:t>Тоналуда ажары ауылымның.</w:t>
        <w:br/>
        <w:t>Өлең жазсам тіліме осы оралып,</w:t>
        <w:br/>
        <w:t>Әнге салсам басады сарынын мұң.</w:t>
        <w:br/>
        <w:t>Қалың елім, қазағым, Қайнардағы,</w:t>
        <w:br/>
        <w:t>Үміт күтер әр атқан таңнан тағы.</w:t>
        <w:br/>
        <w:t>Қайысады қабырғам шыныменен,</w:t>
        <w:br/>
        <w:t>Ағайынды ойласам Саржалдағы.</w:t>
        <w:br/>
        <w:t>Арақ деген пәлесі тағы да бар,</w:t>
        <w:br/>
        <w:t>Қуып кетер тамызса қанына сәл.</w:t>
        <w:br/>
        <w:t>Синдромның зардабын өшіретін,</w:t>
        <w:br/>
        <w:t>Пшеді екен дәрі деп ағын олар.</w:t>
        <w:br/>
        <w:t>221</w:t>
        <w:br/>
        <w:t>Аламде ОСЛЯНОВ ,,релелелке лал еллеке еее ссе</w:t>
        <w:br/>
        <w:t>Қалай жауап беремін бұған енді,</w:t>
        <w:br/>
        <w:t>Түзу жолға түсіріп мынау елді.</w:t>
        <w:br/>
        <w:t>Шумағыма қосамын білсем дағы,</w:t>
        <w:br/>
        <w:t>Тартпайтынын оларды жыр әлемі!</w:t>
        <w:br/>
        <w:t>Жаңа ғасыр есігін ашты келіп,</w:t>
        <w:br/>
        <w:t>Қамығамын қазіргі жасты көріп.</w:t>
        <w:br/>
        <w:t>Олар үшін әзірге жетіп жатыр,</w:t>
        <w:br/>
        <w:t>Жақсы әйел, жақсы арақ, жақсы көлік!</w:t>
        <w:br/>
        <w:t>Ауылымның қазіргі сұрқы осындай,</w:t>
        <w:br/>
        <w:t>Шашырайды бастары бір қосылмай.</w:t>
        <w:br/>
        <w:t>Синдромның бұл да сол әсері ме,</w:t>
        <w:br/>
        <w:t>Бір құмалақ шірітер - бір қарын май.</w:t>
        <w:br/>
        <w:t>жжж</w:t>
        <w:br/>
        <w:t>Жасырмаймыз болғанын халдің ауыр,</w:t>
        <w:br/>
        <w:t>Тоқсан бесте жұтады барлық ауыл.</w:t>
        <w:br/>
        <w:t>Жұмыссыздар еріксіз сым тасыды,</w:t>
        <w:br/>
        <w:t>Дегелеңге барып кеп айына бір.</w:t>
        <w:br/>
        <w:t>Оны үптеп Қытайға өткізеді,</w:t>
        <w:br/>
        <w:t>Кейбіреулер тым байып кетті тегі.</w:t>
        <w:br/>
        <w:t>Жауыр атқа жал бітіп аяқ асты,</w:t>
        <w:br/>
        <w:t>Кейбіреудің танауы көк тіреді.</w:t>
        <w:br/>
        <w:t>Қаладағы білетін бір танысым,</w:t>
        <w:br/>
        <w:t>Салып жүрді осылай “сымға күшін”,</w:t>
        <w:br/>
        <w:t>Орталықтан ортанқол пәтер алып,</w:t>
        <w:br/>
        <w:t>Түгендеді ондағы, мұндағысын.</w:t>
        <w:br/>
        <w:t>Көз алартып қайтемін бірақ оған,</w:t>
        <w:br/>
        <w:t>Байыңдар деп тұрған соң мына заман.</w:t>
        <w:br/>
        <w:t>Беріш кеуде, бедеу бел қу тіршілік,</w:t>
        <w:br/>
        <w:t>Емшек бермес балаға жыламаған!</w:t>
        <w:br/>
        <w:t>Жүрді осылай тынымсыз күнін көріп,</w:t>
        <w:br/>
        <w:t>Дегелеңнің түнімен сымын теріп.</w:t>
        <w:br/>
        <w:t>Емханада кездесіп қалған едік,</w:t>
      </w:r>
    </w:p>
    <w:p>
      <w:r>
        <w:t>Шошып кеттім құрдастың түрін көріп.</w:t>
        <w:br/>
        <w:t>222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
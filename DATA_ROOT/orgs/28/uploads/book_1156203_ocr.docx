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 40/2/272/20</w:t>
        <w:br/>
        <w:t>Асқарбек ҚҰСАЙЫНОВ</w:t>
        <w:br/>
        <w:t>ӘЛЕМДЕГІ ЖӘНЕ</w:t>
        <w:br/>
        <w:t>ҚАЗАҚСТАНДАҒЫ</w:t>
        <w:br/>
        <w:t>БІЛІМ БЕРУДІҢ</w:t>
        <w:br/>
        <w:t>САПАСЫ</w:t>
        <w:br/>
        <w:t>Алматы-2013 : Н. 2</w:t>
        <w:br/>
        <w:t>УДК 37.0</w:t>
        <w:br/>
        <w:t>БЫК 74,04</w:t>
        <w:br/>
        <w:t>Қ 78</w:t>
        <w:br/>
        <w:t>Реңензенттер:</w:t>
        <w:br/>
        <w:t>Л.Х. Мәжитова - педагогика ғылымдарының докторы,</w:t>
        <w:br/>
        <w:t>профессор</w:t>
        <w:br/>
        <w:t>4.Ə. Болатбаева - педагогика ғылымдарының докторы,</w:t>
        <w:br/>
        <w:t>Қазақстан ПҒА-ның Бас ғалым хатшысы</w:t>
        <w:br/>
        <w:t>Құсайынов А.Қ.</w:t>
        <w:br/>
        <w:t>Қ78 Әлемдегі және Қазақстандағы білім берудің са-</w:t>
        <w:br/>
        <w:t>пасы / А.Қ.Құсайынов. - Алматы, 2013. - 196 6.</w:t>
        <w:br/>
        <w:t>18ВМ 978-601-06-2338-5</w:t>
        <w:br/>
        <w:t>Монографияда білім беру сапасының әлемдік табелін және</w:t>
        <w:br/>
        <w:t>білім беру сапасынын артуына алып келетін жалпы басым</w:t>
        <w:br/>
        <w:t>бағыттарды анықтау жөніндегі зерттеулер мен талдаулардың</w:t>
        <w:br/>
        <w:t>нәтижелері берілген. Мектепте білім беру сапасының көтерілуін</w:t>
        <w:br/>
        <w:t>қамтамасыз етуге әсер ететін, анықталған алты фактор бойынша,</w:t>
        <w:br/>
        <w:t>атандық білім беру жүйесінің жағдайына баға берілген.</w:t>
        <w:br/>
        <w:t>Кітап ата-аналарға, ұстаздарға, білім беру саласы қыз-</w:t>
        <w:br/>
        <w:t>меткерлеріне, студенттер мен зерттеушілерге, ғалымдар мен білім</w:t>
        <w:br/>
        <w:t>беру саясатымен шұғылданатын қайраткерлерге арналған.</w:t>
        <w:br/>
        <w:t>ҚАЗАҚСТАН РЕСПУБЛИКАСЫНЫҢ,</w:t>
        <w:br/>
        <w:t>ҰЛТТЫҚ АКАДЕМИЯЛЫҚ КҰТАПХАНАСЫ</w:t>
        <w:br/>
        <w:t>УАК 37.0</w:t>
        <w:br/>
        <w:t>ІБВМ 978-601-06-2338-5, ....</w:t>
        <w:br/>
        <w:t>ЗВ 978-601 76-2 1 ББК 74.04</w:t>
        <w:br/>
        <w:t>6 Құсайынов А.Қ., 2013</w:t>
        <w:br/>
        <w:t>идеялар, батылдық, шешімділік, ізденістер мен өзгерістерге</w:t>
        <w:br/>
        <w:t>ұмтылумен үйлесімдегі өзін-өзі сыни тұрғыда бағалай білуге</w:t>
        <w:br/>
        <w:t>деген қабілеттілік қажет», - деген пікірін келтіреді. Асқарбек</w:t>
        <w:br/>
        <w:t>Қабыкенұлының кітабын оқи отырып, дәл қазіргі кезеңде</w:t>
        <w:br/>
        <w:t>Қазақстанда осындай сәт туып отыр деген ойға келесің.</w:t>
        <w:br/>
        <w:t>Елімізде мектепте білім беру жүйесін сапалық тұрғыдағы</w:t>
        <w:br/>
        <w:t>жаңа деңгейге шығара алатын дарынды әрі идеялы ғалымдар</w:t>
        <w:br/>
        <w:t>бар. Ал Үкімет тарапынан отандық білім берудің нақты күйін</w:t>
      </w:r>
    </w:p>
    <w:p>
      <w:r>
        <w:t>сыни тұрғыда өзіндік бағалау, саяси шешімдер қабылдау үшін</w:t>
        <w:br/>
        <w:t>қажетті жігерлілік пен батылдық керек.</w:t>
        <w:br/>
        <w:t>Көпжасар НӘРІБАЕВ</w:t>
        <w:br/>
        <w:t>ҚР Ұлттық ғылым</w:t>
        <w:br/>
        <w:t>академиясының академигі</w:t>
        <w:br/>
        <w:t>Асқарбек ҚҰСАЙЫНОВ</w:t>
        <w:br/>
        <w:t>ӘЛЕМДЕГІ хәне</w:t>
        <w:br/>
        <w:t>ҚАЗАҚСТАНДАҒЫ</w:t>
        <w:br/>
        <w:t>бағыттарды анықтау жөніндегі зерттеулердің нәтижелерін</w:t>
        <w:br/>
        <w:t>талдаған.</w:t>
        <w:br/>
        <w:t>Бұл зерттеушілер даму сапасы мен динамикасындағы</w:t>
        <w:br/>
        <w:t>айырмашылықтар неге байланысты екенін анықтау үшін 25</w:t>
        <w:br/>
        <w:t>елдің және бір-біріне мүлде ұқсамайтын бастапқы ұстанымға</w:t>
        <w:br/>
        <w:t>ие болған және маңызды әрі тұрақты табысқа қол жеткізе</w:t>
        <w:br/>
        <w:t>алған 20 елдің мектептегі білім беру жүйесін зерттеген. Же-</w:t>
        <w:br/>
        <w:t>келеген елдердің білім беру жүйесінің бастапқы жағдайын</w:t>
        <w:br/>
        <w:t>қанағаттандырарлықсыз, қанағаттандырарлық, жақсы, өте</w:t>
        <w:br/>
        <w:t>жақсы және үздік деп бағалаған.</w:t>
        <w:br/>
        <w:t>Осындай іргелі еңбектерді талдай отырып, автор отандық</w:t>
        <w:br/>
        <w:t>білім беру жүйесінің қазіргі жағдайына баға бермейді. Ол</w:t>
        <w:br/>
        <w:t>мұны әдейі әр оқырманның өзі бағалауына мүмкіндік береді.</w:t>
        <w:br/>
        <w:t>Мен онымен келісемін, себебі бұл материалдарды оқи оты-</w:t>
        <w:br/>
        <w:t>рып, әрбір оқырман саналы түрде өз қорытындыларын жасай-</w:t>
        <w:br/>
        <w:t>ды.</w:t>
        <w:br/>
        <w:t>Бірінші тарауда баяндалған барлық талдау материалда-</w:t>
        <w:br/>
        <w:t>ры негізінде автор мектепте білім беру сапасының артуын</w:t>
        <w:br/>
        <w:t>қамтамасыз етуге әсер ететін алты факторды анықтайды:</w:t>
        <w:br/>
        <w:t>“білім беру стандартының халықаралық талаптарға</w:t>
        <w:br/>
        <w:t>сәйкес келуі;</w:t>
        <w:br/>
        <w:t>“ педагог кадрлар мәртебесі және олардың кәсіби</w:t>
        <w:br/>
        <w:t>біліктілігінің деңгейі;</w:t>
        <w:br/>
        <w:t>“ білім беру сапасын бағалаудың шынайылығы;</w:t>
        <w:br/>
        <w:t>“өскелең ұрпаққа рухани-адамгершілік тәрбие беру</w:t>
        <w:br/>
        <w:t>ісінің тиімділігі;</w:t>
        <w:br/>
        <w:t>“білім беру саласындағы ғылыми зерттеулер;</w:t>
        <w:br/>
        <w:t>“ білім беруді басқару жүйесінің тиімділігі.</w:t>
        <w:br/>
        <w:t>Екінші тарауда отандық білім беру жүйесінің жағдайы</w:t>
        <w:br/>
        <w:t>осы алты фактор бойынша бағаланады.</w:t>
      </w:r>
    </w:p>
    <w:p>
      <w:r>
        <w:t>Талдау нені көрсетті? Кітаптың барлық мән-мәнісі</w:t>
        <w:br/>
        <w:t>осында болып отыр. Оның өзектілігі, өткір қажеттілігі нақ</w:t>
        <w:br/>
        <w:t>осымен анықталады.</w:t>
        <w:br/>
        <w:t>6</w:t>
        <w:br/>
        <w:t>те коучерлік, яғни тәлімгерлік мақсатта пайдалануымыз</w:t>
        <w:br/>
        <w:t>керек.</w:t>
        <w:br/>
        <w:t>Білімнің негізі бастауыш мектепте қаланады.</w:t>
        <w:br/>
        <w:t>Сондықтан бастауыш мектеп ұстаздарын дайындау</w:t>
        <w:br/>
        <w:t>мәселесін арнайы зерттеп, автор айтқан ұсыныстарды</w:t>
        <w:br/>
        <w:t>ескеріп, нақтылы шешім қабылдау керек.</w:t>
        <w:br/>
        <w:t>Зерттеуде осы сипаттас ұтымды ойлар, ұсыныстар мо-</w:t>
        <w:br/>
        <w:t>лынан кездеседі. Профессор А.Құсайынов 12 жылдық мек-</w:t>
        <w:br/>
        <w:t>тепке көшуге сапалы дайындалу мәселесіне қатысты келелі</w:t>
        <w:br/>
        <w:t>ұсыныстар жасайды. 12 жылдық білім моделі негізінде</w:t>
        <w:br/>
        <w:t>бастауыш мектепте оқыту мерзімін 4 жылдан 5 жылға</w:t>
        <w:br/>
        <w:t>дейін ұзарту туралы айтылған дәйекті дәлелдері көңілге</w:t>
        <w:br/>
        <w:t>терең ой салады. Білім сапасын өлшеуде қолданылып</w:t>
        <w:br/>
        <w:t>жүрген тестілеуді түбірімен жетілдіру, оқу жоспарының</w:t>
        <w:br/>
        <w:t>тәрбиелік жүктемесін кемелдендіру сияқты өзекжарды</w:t>
        <w:br/>
        <w:t>мәселелерді әлемдік тәжірибелермен салыстыра отырып,</w:t>
        <w:br/>
        <w:t>аналитикалық талдаулар жасап, оңтайлы ойлар ұсынады.</w:t>
        <w:br/>
        <w:t>Қорыта келе, мектеп практикасына қатыстылық</w:t>
        <w:br/>
        <w:t>тұрғысынан осы еңбекті зерделей отырып, оның қазіргі</w:t>
        <w:br/>
        <w:t>мемлекеттік білім саясатын жүзеге асыруда, мектеп</w:t>
        <w:br/>
        <w:t>дамуының нәтижесін арттыруда, оқушы білімінің са-</w:t>
        <w:br/>
        <w:t>пасын көтеру тетігін ойластыруда, тәрбие жұмысының</w:t>
        <w:br/>
        <w:t>жемісті жүруін қамтамасыз етуде қосар үлесі зор екенін</w:t>
        <w:br/>
        <w:t>айтқым келеді.</w:t>
        <w:br/>
        <w:t>Аягүл МИРАЗОВА,</w:t>
        <w:br/>
        <w:t>Ы.Алтынсарин атындағы /9159</w:t>
        <w:br/>
        <w:t>гимназияның директоры,</w:t>
        <w:br/>
        <w:t>Қазақстанның Еңбек Ері</w:t>
        <w:br/>
        <w:t>ҚАЗАҚСТАНДАҒЫ БІЛІМ БЕРУ ДАҒДАРЫСЫН</w:t>
        <w:br/>
        <w:t>ШЕШУ ПЕРСПЕКТИВАЛАРЫ</w:t>
        <w:br/>
        <w:t>Профессор А.Құсайыновтың бұл еңбегі аса өзекті әрі дер</w:t>
        <w:br/>
        <w:t>кезеңде жазылған ерекше, құнды еңбек деп бағалауға бола-</w:t>
        <w:br/>
        <w:t>ды. Еліміз 12 жылдық мектеп жүйесіне сапалы өту және білім</w:t>
        <w:br/>
        <w:t>сапасын көтеру үшін осы еңбекте айтылған ойларға мүқият</w:t>
        <w:br/>
        <w:t>көңіл аударған жөн болады дер едім. Егер мектеп түлектерінің</w:t>
        <w:br/>
        <w:t>төрттен бірі оқуды жалғастырудан бас тартып, қалған бөлігі</w:t>
        <w:br/>
        <w:t>(75%) білімді 60%-дан төмен меңгергенін көрсетсе, онда</w:t>
        <w:br/>
        <w:t>4-5 жылдан кейінгі жастардың кәсіби еңбекке, жаңа техно-</w:t>
        <w:br/>
        <w:t>логияларды игеруге дайындығының деңгейі туралы қандай</w:t>
        <w:br/>
        <w:t>сөз болуы мүмкін. Жоғары мектеп тек мектептегі білімі</w:t>
        <w:br/>
        <w:t>негізінде ғана ойшыл, жетік қызметкерлер дайындай ала-</w:t>
        <w:br/>
        <w:t>ды, ал білімсіздік, танып-білуге деген ынтаның төмендігі,</w:t>
        <w:br/>
        <w:t>оқуға шорқақтық тәрізді кедергілерді жоғары мектеп</w:t>
        <w:br/>
        <w:t>жоя алмайды. Оқу үлгерімі орта бакалавр, одан әрі магистр</w:t>
        <w:br/>
        <w:t>даярлау ісі жалғасын тауып келеді. Ірі компаниялар мен</w:t>
        <w:br/>
        <w:t>кәсіпорындарға басқа елдерде білім алған мамандарға үміт</w:t>
      </w:r>
    </w:p>
    <w:p>
      <w:r>
        <w:t>артудан немесе шет елдерден мамандар шақырудан басқа</w:t>
        <w:br/>
        <w:t>амал қалмайды. Біздің жастарға көпшілік ішінде қосалқы,</w:t>
        <w:br/>
        <w:t>төмен жалақы алатын қызметкерлердің рөлі ғана қалады.</w:t>
        <w:br/>
        <w:t>Салыстырмалы педагогика әдістері негізінде автор</w:t>
        <w:br/>
        <w:t>үлкен жұмыс жасаған, жетекші дамыған елдердегі білім</w:t>
        <w:br/>
        <w:t>беру ісінің жан-жақты сипаттамасын берген. Ең бастысы, са-</w:t>
        <w:br/>
        <w:t>лыстырмалы алғанда таяу (10 жылдан артық емес) уақытта</w:t>
        <w:br/>
        <w:t>ғана оқушыларының да, мұғалімдерінің де даярлығының</w:t>
        <w:br/>
        <w:t>жеткіліксіз деңгейі байқалған (Оңтүстік Корея, Синга-</w:t>
        <w:br/>
        <w:t>пур) елдердегі дағдарысты жеңудің аса жылдам жолдарын,</w:t>
        <w:br/>
        <w:t>әдістері мен формаларын көрсеткен. Автордың негізгі идея-</w:t>
        <w:br/>
        <w:t>сы - педагогикалық кадрларды (мұғалімдер, оқу үдерісі</w:t>
        <w:br/>
        <w:t>19</w:t>
        <w:br/>
        <w:t>номика жағдайындағы өмірге сапалы білім мен саналы тәрбие</w:t>
        <w:br/>
        <w:t>беру арқылы дайындау қажеттігін міндеттеп берді.</w:t>
        <w:br/>
        <w:t>Міне, осы тұрғыдан алғанда, аталған зерттеудің</w:t>
        <w:br/>
        <w:t>әлеуметтік өзектілігі өте дәйекті. Автор ізденістері қоғамдық</w:t>
        <w:br/>
        <w:t>дамуды айқындаушы әлеуметтік жаңғыру идеясын жүзеге</w:t>
        <w:br/>
        <w:t>асыруда білім беру жүйесінде ескеруге болатын құнды</w:t>
        <w:br/>
        <w:t>ойларға жетелейді.</w:t>
        <w:br/>
        <w:t>Менің мектеп басшысы ретіндегі қызметіме бай-</w:t>
        <w:br/>
        <w:t>ланысты зерттеудегі көтерілген ұстаз мәртебесі, білім</w:t>
        <w:br/>
        <w:t>сапасының көрсеткіштері және жас ұрпақтың рухани-</w:t>
        <w:br/>
        <w:t>адамгершілік тәрбиесінің мәселелері ұстаздардың елімізде</w:t>
        <w:br/>
        <w:t>білім беру саясатын іске асыруда шығармашылықпен</w:t>
        <w:br/>
        <w:t>еңбек етулеріне негіз бола алатын соны пікірлер деп ай-</w:t>
        <w:br/>
        <w:t>тар едім.</w:t>
        <w:br/>
        <w:t>Мектептің жүрегі - мұғалім, білікті ұстаз. Елбасының</w:t>
        <w:br/>
        <w:t>тапсырмасына сәйкес 2012 жылдан бастап педагогтардың</w:t>
        <w:br/>
        <w:t>біліктілігін арттыру жүйесі жаңа бағытта жұмыс жасай бас-</w:t>
        <w:br/>
        <w:t>тайды. Автор Назарбаев зияткерлік мектептері мен «Өрлеу»</w:t>
        <w:br/>
        <w:t>ұлттық біліктілікті арттыру орталығы (ҰБКО) базасында</w:t>
        <w:br/>
        <w:t>атқарылып жатқан жұмыстарға талдау жасай отырып, олардың</w:t>
        <w:br/>
        <w:t>сапасын жаңа деңгейге көтеру мақсатында дүниежүзілік озық</w:t>
        <w:br/>
        <w:t>тәжірибелерге сүйене отырып, тиімді пікірлер айтады.</w:t>
        <w:br/>
        <w:t>Қазіргі уақытта республика мектептерінде шамамен 280</w:t>
        <w:br/>
        <w:t>мың педагог еңбек етеді. Егер «Өрлеу» ҰБКО жыл сайын</w:t>
        <w:br/>
        <w:t>70 мың адамның біліктілігін көтеретін болса, онда барлық</w:t>
        <w:br/>
        <w:t>мектеп мұғалімдерінің біліктілігін көтеру үшін 4 жыл уақыт</w:t>
        <w:br/>
        <w:t>керек. 4 жыл қазіргі уақытта өте үлкен мерзім екенін айта</w:t>
        <w:br/>
        <w:t>келе, автор, біліктілікті көтерудің тиімді жолын - коучер</w:t>
        <w:br/>
        <w:t>әдісін, яғни тәлімгерлік әдісті де қолдау керектігін айтады.</w:t>
        <w:br/>
        <w:t>Мен бұл идеяны да қолдаймын. Қазіргі уақытта республи-</w:t>
        <w:br/>
        <w:t>ка мектептерінде көптеген жоғары білікті мұғалімдер</w:t>
        <w:br/>
        <w:t>мен әдіскерлер жұмыс істейді. Біз, ең алдымен, осы</w:t>
        <w:br/>
        <w:t>ұстаздардың білімін жетілдіре отырып, оларды келешек-</w:t>
        <w:br/>
        <w:t>17</w:t>
        <w:br/>
        <w:t>027-2</w:t>
      </w:r>
    </w:p>
    <w:p>
      <w:r>
        <w:t>ке тиянақты өту үшін оларды ғылыми негізде шешу</w:t>
        <w:br/>
        <w:t>қажеттігін және І2 жылдық мектепке өту еліміздің білім</w:t>
        <w:br/>
        <w:t>сапасын жаңа деңгейге көтеруге мүмкіндік беретін тарихи</w:t>
        <w:br/>
        <w:t>кезең екенін және оны дұрыс пайдалану қажеттігін айта</w:t>
        <w:br/>
        <w:t>отырып, автор, Білім және ғылым министрлігі негізінде</w:t>
        <w:br/>
        <w:t>Орта білім министрлігін ашу жөнінде ұсыныс жасайды.</w:t>
        <w:br/>
        <w:t>Бұл ұсынысты да мұқият қарастыру қажет деп ойлаймыз.</w:t>
        <w:br/>
        <w:t>Жалпы кітапты оқи отырып, елімізде ғана емес, шет</w:t>
        <w:br/>
        <w:t>елдерде де кеңінен танымал, білім беру саласы проблема-</w:t>
        <w:br/>
        <w:t>ларын жақсы білетін, еліміздің келешегі терең ойланды-</w:t>
        <w:br/>
        <w:t>ратын зиялы жанның жүрегінің түбінде жатқан ойлардың</w:t>
        <w:br/>
        <w:t>ашық ақтарылып жатқанына куә боласыз. Қандай</w:t>
        <w:br/>
        <w:t>кезеңде болмасын зиялы қауым әкілдерін қоғамда ту-</w:t>
        <w:br/>
        <w:t>ындап отырған жайлар терең толғандырып, олар сол</w:t>
        <w:br/>
        <w:t>мәселелерді шешуге байланысты қадау-қадау ойлар ай-</w:t>
        <w:br/>
        <w:t>тып отырған, Билік оған құлақ асып, өй елегінен өткізіп,</w:t>
        <w:br/>
        <w:t>керегін пайдаланған.</w:t>
        <w:br/>
        <w:t>Қазіргі уақытта орта білім беру сапасының төмендеп</w:t>
        <w:br/>
        <w:t>кетуін Үкімет мұқият қараса дейміз. 12 жылдық мектепке өту</w:t>
        <w:br/>
        <w:t>мүмкіндігі туындап отырған кезеңде жазылған бұл кітапты,</w:t>
        <w:br/>
        <w:t>білім сапасын жаңа деңгейге көтеру мақсатында жазылған</w:t>
        <w:br/>
        <w:t>аса құнды концептуалды еңбек деп бағалап, онда айтылған</w:t>
        <w:br/>
        <w:t>ұсыныстарға жете көңіл бөлінуі керек.</w:t>
        <w:br/>
        <w:t>Еділ ЕРҒОЖИН</w:t>
        <w:br/>
        <w:t>химия ғылымдарының докторы, профессор,</w:t>
        <w:br/>
        <w:t>ҚР ҰҒА-ның академигі,</w:t>
        <w:br/>
        <w:t>ҚР Мемлекеттік сыйлығының лауреаты,</w:t>
        <w:br/>
        <w:t>Ғылымға еңбек сіңірген қайраткер,</w:t>
        <w:br/>
        <w:t>«Әлем ғылымына қосқан үлесі үшін»</w:t>
        <w:br/>
        <w:t>Даңқ медалінің иегері</w:t>
        <w:br/>
        <w:t>асықпай жазап жатқанын білетінмін. Телефон шалып</w:t>
        <w:br/>
        <w:t>кітапты жазып болғанын айтып, қарап шығуыма өтініш</w:t>
        <w:br/>
        <w:t>жасағанда, бірден келісім бердім.</w:t>
        <w:br/>
        <w:t>Алғашқы байқағаным, кітаптың көлемі ықшам скен.</w:t>
        <w:br/>
        <w:t>Бірақ бірден алдыңызға білім саласының күрделі проблема-</w:t>
        <w:br/>
        <w:t>ларын жайып салады. Содан сол проблемалардың шет ел-</w:t>
        <w:br/>
        <w:t>дерде қалай шешілгенін, соның негізінде ол елдердің білім</w:t>
        <w:br/>
        <w:t>сапасының қалай көтерілгені баяндалады. Бас-аяғы 40 бет</w:t>
        <w:br/>
        <w:t>көлемінде жазылған талдамадан орта білім сапасын көтеру</w:t>
        <w:br/>
        <w:t>проблемасына қатысты дамыған елдердің тәжірибесімен та-</w:t>
        <w:br/>
        <w:t>нысып шығасыз. Осы сараптаманы оқып отырғанның өзінде</w:t>
        <w:br/>
        <w:t>«Бұл бағыттарда бізде не жасалып жатыр екен?» деген ой,</w:t>
        <w:br/>
        <w:t>мазалай бастайды. Елдегі проблеманы айтпас бұрын, өз</w:t>
        <w:br/>
        <w:t>оқырманына терең ой салу осы кітаптың ең бір табысты тұсы</w:t>
        <w:br/>
        <w:t>деп айтқан болар едім.</w:t>
        <w:br/>
        <w:t>Кітап өте жинақы жазылған. Білім саласын көтеру</w:t>
        <w:br/>
        <w:t>мақсатында атқарылуы қажетті іс-шаралар толық анықталып,</w:t>
        <w:br/>
        <w:t>соларды іске асыру бағытында елімізде не жасалып, не жа-</w:t>
        <w:br/>
        <w:t>салмай жатқаны шынайы баяндалған. Осы бағытта егеменді</w:t>
        <w:br/>
        <w:t>ел болғаннан бері 20 жыл уақытта атқарылған істер тегіс көз</w:t>
        <w:br/>
        <w:t>алдыңыздан өтеді. Өкініші көп жағдайларға куә боласыз.</w:t>
      </w:r>
    </w:p>
    <w:p>
      <w:r>
        <w:t>Білім беру жүйесін дамыту мақсатында жүргізілу үстіндегі</w:t>
        <w:br/>
        <w:t>реформалар ғылыми негізсіз атқарылғандықтан, одан мар-</w:t>
        <w:br/>
        <w:t>дымды қорытынды болмай жатқаның байқайсыз. Талпыныс</w:t>
        <w:br/>
        <w:t>көп, бірақ нәтиже аз. Білімде сапа төмен.</w:t>
        <w:br/>
        <w:t>Үстіміздегі жылы жаз айында жұмысқа орналасу үшін</w:t>
        <w:br/>
        <w:t>бізге Алматыдағы еліміздің ең алдыңғы қатарлы жоғары оқу</w:t>
        <w:br/>
        <w:t>орындарының бірінің химия факультетін қызыл ДИплом-</w:t>
        <w:br/>
        <w:t>мен бітірген бір қыз бала келді. Вакансия болғандықтан мен</w:t>
        <w:br/>
        <w:t>қуанып оны бөлім меңгерушісіне сұхбаттасуға жібердім. Ар-</w:t>
        <w:br/>
        <w:t>тынша маған бөлім меңгерушісі сол маманды ертіп келіп,</w:t>
        <w:br/>
        <w:t>сөйлесуіме өтініш жасады. Мен сұрақтар қоя бастадым, жа-</w:t>
        <w:br/>
        <w:t>уап жоқ. Өз мамандығы бойынша химия ғылымының негізін</w:t>
        <w:br/>
        <w:t>12</w:t>
        <w:br/>
        <w:t>АЛҒЫ СӨЗ</w:t>
        <w:br/>
        <w:t>Сіз қолыңызға белгілі компаративист-ғалым, еліміз-</w:t>
        <w:br/>
        <w:t>дегі салыстырмалы педагогика ғылымының негізін</w:t>
        <w:br/>
        <w:t>қалаушы Асқарбек Қабыкенұлы Құсайыновтың Қазақстан</w:t>
        <w:br/>
        <w:t>мектептеріндегі білім беру жүйесі туралы шынайы жағдай</w:t>
        <w:br/>
        <w:t>баяндалған кітабын алып отырсыз. Оның есімі елімізден алыс</w:t>
        <w:br/>
        <w:t>жатқан елдерде белгілі. Ресей білім академиясының шетелдік</w:t>
        <w:br/>
        <w:t>мүшесі болып сайланған, адал және турашыл ғалым.</w:t>
        <w:br/>
        <w:t>Мен - ғалым әрі мемлекет қайраткерімін, еліміздің</w:t>
        <w:br/>
        <w:t>жоғары білім беру жүйесіндегі жоғары жауапты қызметте</w:t>
        <w:br/>
        <w:t>айтарлықтай ұзақ жылдар жұмыс істедім. Он екі жыл бойы-</w:t>
        <w:br/>
        <w:t>на жоғары білім беру министрінің орынбасары, министрі бо-</w:t>
        <w:br/>
        <w:t>лып және он жылдан астам уақыт елдегі жетекші жоғары оқу</w:t>
        <w:br/>
        <w:t>орны - Әл-Фараби атындағы Қазақ ұлттық университетінің</w:t>
        <w:br/>
        <w:t>ректоры болып қызмет атқара жүріп, білім беру саласындағы</w:t>
        <w:br/>
        <w:t>мемлекеттік саясатты әзірлеу және жүзеге асыруға тікелей</w:t>
        <w:br/>
        <w:t>араластым. Ғалым ретінде әлі күнге дейін білім беру проб-</w:t>
        <w:br/>
        <w:t>лемаларын зерттеп келемін. Сол себепті де бұл кітапты</w:t>
        <w:br/>
        <w:t>ерекше қызығушылықпен оқып шықтым. Оның өте жеңіл</w:t>
        <w:br/>
        <w:t>оқылатынын, қарапайым әрі түсінікті тілмен жазылғанын</w:t>
        <w:br/>
        <w:t>атап өткім келеді</w:t>
        <w:br/>
        <w:t>Соңғы жылдары барлықбұқаралықақпарат құралдарында</w:t>
        <w:br/>
        <w:t>жалпы орта білім беру жүйесінің проблемалары туралы</w:t>
        <w:br/>
        <w:t>жиірек жазыла бастады, соның ішінде осы кітап авторының</w:t>
        <w:br/>
        <w:t>Да көптеген мақалалары жарық көрді. Оның мақалалары</w:t>
        <w:br/>
        <w:t>қарастырылып отырған проблемаларды кең және түбегейлі</w:t>
        <w:br/>
        <w:t>қамтуымен ерекшеленеді. Міндетті түрде шет елдердің іс-</w:t>
        <w:br/>
        <w:t>тәжірибесінен мысалдар келтіріледі, отандық білім беру</w:t>
        <w:br/>
        <w:t>жүйесі жағдайы талданады, содан соң ғана аталмыш пробле-</w:t>
        <w:br/>
        <w:t>маны шешу жөніндегі өзіндік пікірі беріледі. Бұл кітап та дәл</w:t>
        <w:br/>
        <w:t>4</w:t>
        <w:br/>
        <w:t>салған ғалымның аты-жөні мен оның негізгі еңбектерін</w:t>
        <w:br/>
        <w:t>сұрадым. Оған да жауап болмады. Содан біз оны жұмысқа</w:t>
        <w:br/>
        <w:t>қабылдай алмайтынымызды айтып, университетті қызыл дип-</w:t>
        <w:br/>
        <w:t>ломмен бітірген баланың білімінің соншалықты төмендігіне</w:t>
        <w:br/>
        <w:t>қатты түңілдік.</w:t>
      </w:r>
    </w:p>
    <w:p>
      <w:r>
        <w:t>Елімізге. жоғары оқу орындарын аяқтаған</w:t>
        <w:br/>
        <w:t>мамандардың білімі жыл сайын төмендеп келеді. Жас-</w:t>
        <w:br/>
        <w:t>тар арасында ғылымға деген талпыныс жоқтың қасы.</w:t>
        <w:br/>
        <w:t>Ғылыми-зерттеу институттары негізінен кеңестік кезеңде</w:t>
        <w:br/>
        <w:t>білім алған ғалымдардың арқасында жұмыс жасауда, Бірақ</w:t>
        <w:br/>
        <w:t>олардың көпшілігінің жастары ұлғайып қалды. Ал олардың</w:t>
        <w:br/>
        <w:t>ізін басатын жас ғалымдар дайындау үлкен проблемаға ай-</w:t>
        <w:br/>
        <w:t>налып отыр. Сонда ғылымның келешегі не болмақ? Бұл</w:t>
        <w:br/>
        <w:t>проблема бәрімізді алаңдатып отыр. Орта білім сапасы</w:t>
        <w:br/>
        <w:t>көтерілмей, жоғары білім сапасы көтерілмейтіні хақ.</w:t>
        <w:br/>
        <w:t>Осы тұрғыдан алғанда, профессор А.Құсайыновтың бұл</w:t>
        <w:br/>
        <w:t>еңбегін еліміздің ертеңі үшін жазылған ерекше құнды еңбек</w:t>
        <w:br/>
        <w:t>деп бағалауымыз қажет. Кітапта еліміздің орта білім беру</w:t>
        <w:br/>
        <w:t>жүйесі мұқият зерделеніп, оның сапасын көтеру мақсатында</w:t>
        <w:br/>
        <w:t>туындап отырған проблемалар толық анықталып, олар-</w:t>
        <w:br/>
        <w:t>ды шешу үшін не істеу қажеттігі туралы нақты ұсыныстар</w:t>
        <w:br/>
        <w:t>айтылған. Білім сапасын көтеру үшін жекелеген мектептердің</w:t>
        <w:br/>
        <w:t>өздері атқаруы қажетті істері де жүйеленіп берілген.</w:t>
        <w:br/>
        <w:t>Кітапта 12 жылдық мектепке өткен кезде білім сапа-</w:t>
        <w:br/>
        <w:t>сы жоғары болу үшін алдын ала атқарылуы қажетті істер</w:t>
        <w:br/>
        <w:t>жайында жүйелі жазылған және автор олардың атқарылмай</w:t>
        <w:br/>
        <w:t>жатқандарына өкініш білдіреді. Авторды 12 жылдық білім</w:t>
        <w:br/>
        <w:t>стандарты, 12 жылдық мектеп оқулығы, 12 жылдық мек-</w:t>
        <w:br/>
        <w:t>теп ұстаздарын дайындау мәселелері қатты толғандырады.</w:t>
        <w:br/>
        <w:t>Бұлардың бәрі бір-бірімен сабақтас атқарылатын істер екені</w:t>
        <w:br/>
        <w:t>айтылады.</w:t>
        <w:br/>
        <w:t>Расында да күні бүгінге дейін 12 жылдық орта білім</w:t>
        <w:br/>
        <w:t>стандартының жасалмай жатуын қалай түсінуге болады?</w:t>
        <w:br/>
        <w:t>13</w:t>
        <w:br/>
        <w:t>К. Нәрібаев. Алғы сөз</w:t>
        <w:br/>
        <w:t>Е. Ерғожин. Концептуалды еңбек</w:t>
        <w:br/>
        <w:t>А.Миразова. Білім беру реформаларын сапалы жүзеге асыру</w:t>
        <w:br/>
        <w:t>жолдарын іздестірген еңбек................1..1.. іл наныы 16</w:t>
        <w:br/>
        <w:t>1. Мәжитова. Қазақстандағы білім беру дағдарысын шешу</w:t>
        <w:br/>
        <w:t>перспектиналары..... 119</w:t>
        <w:br/>
        <w:t>КІРІСПЕ...</w:t>
        <w:br/>
        <w:t>тарау. БІЛІМ БЕРУ САПАСЫН БАҒАЛАУ ЖӨНІНДЕГІ</w:t>
        <w:br/>
        <w:t>ХАЛЫҚАРАЛЫҚ ЗЕРТТЕУЛЕР... 27</w:t>
        <w:br/>
        <w:t>1.1 Білім беру сапасының дүниежүзілік табелі.................. 27</w:t>
        <w:br/>
        <w:t>1.2 Әлемдік білім беру жүйесінде оқыту сапасын көтеру</w:t>
        <w:br/>
        <w:t>Жолдары шасонемизнинтиненонан аа аринынанааыынын 34</w:t>
        <w:br/>
        <w:t>1.3 Дүниежүзіндегі жетекші білім беру жүйелерін жетіл-</w:t>
        <w:br/>
        <w:t>ДІрУ...............1..1..... ыы мек нон нок к мк нн йейедііне 54</w:t>
        <w:br/>
        <w:t>1,4 Болашақты жасау: дүниежүзілік білім беру жүйелері-</w:t>
        <w:br/>
        <w:t>нің тиімділігін арттыру...</w:t>
        <w:br/>
        <w:t>П тарау. ДҮНИЕЖҮЗІЛІК БІЛІМ КЕҢІСТІГІНДЕГІ</w:t>
        <w:br/>
        <w:t>ҚАЗАҚСТАННЫҢ ЖАЛПЫ ОРТА БІЛІМ БЕРУ</w:t>
        <w:br/>
        <w:t>ЖҮЙЕСІ. БІЛІМ БЕРУ САПАСЫН АРТТЫРУ</w:t>
        <w:br/>
        <w:t>ЖОЛДАРЫ.....................0ММ 00. 85</w:t>
        <w:br/>
        <w:t>21 Қазақстандық мектептің білім беру сапасының</w:t>
      </w:r>
    </w:p>
    <w:p>
      <w:r>
        <w:t>халықаралық деңгейде бағалануы.........м..4..404(-&gt;-.. 85</w:t>
        <w:br/>
        <w:t>2.2 Жалпы орта мектепте білім беру жүйесінің жағдайы....99</w:t>
        <w:br/>
        <w:t>2.2.1 Қазақстанның жалпы орта білім беру стан-</w:t>
        <w:br/>
        <w:t>дартының халықаралық талаптарға сәйкестігі......100</w:t>
        <w:br/>
        <w:t>2.2.2 Педагог кадрлардың мәртебесі және олардың</w:t>
        <w:br/>
        <w:t>) кәсіби біліктілік деңгейі.......00.0...20441... 120</w:t>
        <w:br/>
        <w:t>2.2.3 Білім беру сапасын бағалаудың дұрыстығы........ 129</w:t>
        <w:br/>
        <w:t>2.2.4 Өскелең ұрпаққа рухани-адамгершілік тәрбие</w:t>
        <w:br/>
        <w:t>берузвсвовкеииенн ннат 142</w:t>
        <w:br/>
        <w:t>2.2.5 Білім беру саласындағы ғылыми зерттеулердің</w:t>
        <w:br/>
        <w:t>нәтижелері....2...2..2... бла а-ы лық ғары ал тарын» 166</w:t>
        <w:br/>
        <w:t>2.2.6 Қазақстанда білім беруді басқару жүйесінің</w:t>
        <w:br/>
        <w:t>тиімділігін арттыру... ыы 182</w:t>
        <w:br/>
        <w:t>Қорытынды................2.2.4.4.0а. б лыылыл а ты аытыалылала мы) жәнененеен 190</w:t>
        <w:br/>
        <w:t>сондай стильде жазылған. Сөзіме сенсеңіз, бұл кітап біздің</w:t>
        <w:br/>
        <w:t>ешқайсымызды да бейжай қалдырмайтыны анық.</w:t>
        <w:br/>
        <w:t>Бұл тәрізді кітап жазып шығу аса оңай іс емес. Ав-</w:t>
        <w:br/>
        <w:t>тор, қаласын-қаламасын, білім беру саласында жүргізіліп</w:t>
        <w:br/>
        <w:t>жатқан саясат туралы өз пікірін тікелей немесе жанама түрде</w:t>
        <w:br/>
        <w:t>білдіруге, оның нәтижелерін талдауға, отандық білім беру</w:t>
        <w:br/>
        <w:t>жүйесінің нақты жағдайын баяндауға және оларды қалай</w:t>
        <w:br/>
        <w:t>шешу жөніндегі өз көзқарасын ашық айтуға мәжбүр бола-</w:t>
        <w:br/>
        <w:t>ды. Бұл- өте жауапты және аса күрделі міндет. Бұл үшін тек</w:t>
        <w:br/>
        <w:t>жақсы ғалым болу және проблеманы тереңнен танып білу</w:t>
        <w:br/>
        <w:t>ғана жеткіліксіз, бұл жерде бәрінен бұрын өз-өзінің және</w:t>
        <w:br/>
        <w:t>ғылымның алдында адал болу қажет, өз халқын, өз елін жа-</w:t>
        <w:br/>
        <w:t>нындай сүйе білу және оның болашағына сенім арта білу ке-</w:t>
        <w:br/>
        <w:t>рек.</w:t>
        <w:br/>
        <w:t>Автор білім беру сапасы - болашақтың негізі екенін,</w:t>
        <w:br/>
        <w:t>Отанның тағдыры дәл осыған байланысты екенін өте жақсы</w:t>
        <w:br/>
        <w:t>түсінеді. Сондықтан да ол осы жолды - білім беру жүйесіне,</w:t>
        <w:br/>
        <w:t>отанға жан-тәнімен беріле қызмет ету жолын өз еркімен</w:t>
        <w:br/>
        <w:t>таңдап алды.</w:t>
        <w:br/>
        <w:t>Материалдың баяндалу стилі. Мектепте білім</w:t>
        <w:br/>
        <w:t>берудің бүкіл проблемасын қарастыру - аса күрделі міндет.</w:t>
        <w:br/>
        <w:t>Бұл проблемамен бардық елдердің ғалымдары айналысу-</w:t>
        <w:br/>
        <w:t>Да, ондаған, жүздеген ғылыми-зерттеу институттары мен</w:t>
        <w:br/>
        <w:t>орталықтары құрылған. Жыл сайын көптеген ғылыми кон-</w:t>
        <w:br/>
        <w:t>ференциялар өткізіледі, жүздеген монографиялар жазыла-</w:t>
        <w:br/>
        <w:t>ды, ғылыми жұмыстар қорғалады. Профессор А.Құсайынов,</w:t>
        <w:br/>
        <w:t>компаративист-ғалым ретінде, мұны жақсы біледі. Сондықтан</w:t>
        <w:br/>
        <w:t>да бірінші тарауда ол білім беру сапасының әлемдік табелін</w:t>
        <w:br/>
        <w:t>анықтау бойынша өз зерттеулерінің нәтижелерін мысалға</w:t>
        <w:br/>
        <w:t>келтіреді және МеКіпвеу“Сотрапу компаниясының қыз-</w:t>
        <w:br/>
        <w:t>меткерлері М.Барбер және басқалар жүргізген білім беру</w:t>
        <w:br/>
        <w:t>сапасының артуына және әлемдегі көш бастап келе жатқан.</w:t>
        <w:br/>
        <w:t>білім беру жүйелерін жетілдіруге алып келетін, жалпы басым:</w:t>
        <w:br/>
        <w:t>5.</w:t>
        <w:br/>
        <w:t>КОНЦЕПТУАЛДЫ ЕҢБЕК</w:t>
      </w:r>
    </w:p>
    <w:p>
      <w:r>
        <w:t>2009 жылдың қазан айының бір шуақты күні болатын.</w:t>
        <w:br/>
        <w:t>Еліміздің Ғылым академиясының ғимараты алдында мен, ака-</w:t>
        <w:br/>
        <w:t>демик С.Қирабаев, академик Ә.Хайдаров әңгімелесіп тұрған</w:t>
        <w:br/>
        <w:t>едік, Асқарбек Қабыкенұлы келіп, бізге сәлем берді. Біз оны</w:t>
        <w:br/>
        <w:t>әңгімеге тарттық. Біраз сұхбаттасқаннан кейін менің есіме</w:t>
        <w:br/>
        <w:t>өткен қыркүйек айында Қазақ әдебиеті газетінің екі санына</w:t>
        <w:br/>
        <w:t>қатар жарияланған, оның білім беру саласының проблемала-</w:t>
        <w:br/>
        <w:t>рына қатысты көлемді мақаласы түсті. Мен осы жайында ай-</w:t>
        <w:br/>
        <w:t>тып едім, менің сөзімді академик әріптестерім де қолдады. Ол</w:t>
        <w:br/>
        <w:t>кісілер дебұл мақаланы байқағанекен. Әңгімемізосы мақалада</w:t>
        <w:br/>
        <w:t>көтерілген білім саласы проблемаларына ауысты. Әңгіме</w:t>
        <w:br/>
        <w:t>барысында мен Асқарбекке «неше жылдан бері баспасөз</w:t>
        <w:br/>
        <w:t>беттерінде көптеген мақалалар жазып жүрсің, мақалаларың</w:t>
        <w:br/>
        <w:t>жақсы. Білім саласында, байқаймын, көптеген проблема-</w:t>
        <w:br/>
        <w:t>лар қордаланып қалған сияқты. Қаражат болса бөлініп</w:t>
        <w:br/>
        <w:t>жатыр, бағдарламалар қабылданып жатыр, ал білім са-</w:t>
        <w:br/>
        <w:t>пасы болса төмендеп барады. Неге, не істелмей жатыр, не</w:t>
        <w:br/>
        <w:t>істеу керек? Сен дүниежүзі елдерінің тәжірибесін білесің,</w:t>
        <w:br/>
        <w:t>зерттеп жүрсің. Саған енді осы мәселеге байланысты бір</w:t>
        <w:br/>
        <w:t>көлемді монографиялық еңбек жазу керек. Оған сенің</w:t>
        <w:br/>
        <w:t>шамаң жетеді. Ойлан, жазуға отыр, ондай еңбек халыққа</w:t>
        <w:br/>
        <w:t>керек, қоғамға керек. Мына ағаларың да мені қолдайтын бо-</w:t>
        <w:br/>
        <w:t>лар», - деп, Секең мен Әбекеңе қарадым. Ол кісілер менің</w:t>
        <w:br/>
        <w:t>сөзімді қуаттады.</w:t>
        <w:br/>
        <w:t>Содан жарты жылдан аса уақыт өткеннен кейін, бір</w:t>
        <w:br/>
        <w:t>жолыққанымызда мен Асқарбектен біздің өтінішіміздің</w:t>
        <w:br/>
        <w:t>жайын сұрадым. Ол бұл жауапкершілігі аса үлкен еңбек</w:t>
        <w:br/>
        <w:t>екенін, көп ойланып жүргенін айтты. Содан тағы да бір-екі</w:t>
        <w:br/>
        <w:t>рет сұхбаттастық. Мен профессор А.Құсайыновтың осы</w:t>
        <w:br/>
        <w:t>еңбекті аса мұқият дайындалып барып бастағанын,</w:t>
        <w:br/>
        <w:t>П</w:t>
        <w:br/>
        <w:t>ашыл көрсетеді. Алда күтіп тұрған міндеттердің ауқымы</w:t>
        <w:br/>
        <w:t>орасан зор. Ол 12 жылдық мектепке сапалы түрде өтуді</w:t>
        <w:br/>
        <w:t>қамтамасыз ету үшін әрі білім беру сапасын арттыру үшін</w:t>
        <w:br/>
        <w:t>осы проблемалардың барлығы шешілуі тиіс екендігі туралы</w:t>
        <w:br/>
        <w:t>өз пікірін сенімді түрде дәлелдейді. Сонымен қатар ол мұның</w:t>
        <w:br/>
        <w:t>бәсекеге қабілетті білім беру жүйесін әзірлеуді қамтамасыз</w:t>
        <w:br/>
        <w:t>ететін білім беру саласындағы мемлекеттік саясатты жасау</w:t>
        <w:br/>
        <w:t>үшін бізге берілген тарихи мүмкіндік екенін жазады. Сондай-</w:t>
        <w:br/>
        <w:t>ақ 12 жылдық мектеп жүйесінің моделін қайтадан қарауды,</w:t>
        <w:br/>
        <w:t>12 жылдық мектепке көшудің Мемлекеттік бағдарламасын</w:t>
        <w:br/>
        <w:t>әзірлеуді және жеке Білім министрлігін құруды ұсынады.</w:t>
        <w:br/>
        <w:t>Мен, өз тарапымнан, осы ұсыныстарды да толық қолдаймын.</w:t>
        <w:br/>
        <w:t>Ел Үкіметі 12 жылдық мектептің келесі моделін бекітті:</w:t>
        <w:br/>
        <w:t>4-6-2. 2.2.1-бөлімде автор әлемнің білім жетістігі жоғары</w:t>
        <w:br/>
        <w:t>25 елінің мектепте білім беру модельдерін келтіреді. Одан</w:t>
        <w:br/>
        <w:t>біз 4--6-:2. моделі бар бірде-бір елді көрмейміз. Неліктен? Бұл</w:t>
        <w:br/>
        <w:t>сұраққа автор толыққанды жауап береді.</w:t>
        <w:br/>
        <w:t>12 жылдык мектепке көшу проблемалары мен сапа-</w:t>
        <w:br/>
        <w:t>лы көшуді қамтамасыз ету үшін қажет жұмыс көлемін</w:t>
        <w:br/>
        <w:t>жан-жақты талдай отырып, автор Мемлекеттік 12 жылдық</w:t>
        <w:br/>
        <w:t>білім беруді енгізу бағдарламасын қабылдау қажеттілігін</w:t>
        <w:br/>
        <w:t>дәлелдейді және Білім және ғылым министрлігі базасында</w:t>
        <w:br/>
        <w:t>екі министрлікті: Білім беру министрлігі мен Жоғары білім</w:t>
        <w:br/>
        <w:t>және ғылым министрлігін құру қажеттілігі туралы нанымды</w:t>
        <w:br/>
        <w:t>дәлелдер келтіреді.</w:t>
      </w:r>
    </w:p>
    <w:p>
      <w:r>
        <w:t>Шындығында, жалпы орта білім беру жүйесінде көптеген</w:t>
        <w:br/>
        <w:t>проблемалар жинақталып қалған. Халықаралық зерттеулер</w:t>
        <w:br/>
        <w:t>нәтижелері көрсеткендей және жұртшылықтың пікірінше,</w:t>
        <w:br/>
        <w:t>мектептегі білім берудің сапасы жыл өткен сайын төмендеп</w:t>
        <w:br/>
        <w:t>барады. Ал мектепте білім беру, еліміздің интеллектуалдық</w:t>
        <w:br/>
        <w:t>әлеуетінің негізі болып табылады. Сондықтан оның сапасын</w:t>
        <w:br/>
        <w:t>арттыру бүкіл қоғамның бірінші кезектегі міндеті болып та-</w:t>
        <w:br/>
        <w:t>былады.</w:t>
        <w:br/>
        <w:t>8</w:t>
        <w:br/>
        <w:t>Не істеу керек? Бұл кітап кімге арналған? Оны кім</w:t>
        <w:br/>
        <w:t>мұқият оқуы керек? Қандай қорытындылар жасаған жөн?</w:t>
        <w:br/>
        <w:t>Бірінші кезекте, кітапты білім саласындағы мемлекеттік</w:t>
        <w:br/>
        <w:t>саясатты жасаумен әрі жүзеге асырумен айналысатын барлық</w:t>
        <w:br/>
        <w:t>жауапты қызметкерлер оқуы тиіс деп есептейміз. Кітапта</w:t>
        <w:br/>
        <w:t>көшбасшы елдерде қабылданған, бұл елдердің білім беру</w:t>
        <w:br/>
        <w:t>жүйесіндегі дағдарыстан шығуын әрі оның сапасы тұрақты</w:t>
        <w:br/>
        <w:t>түрде артуын қамтамасыз еткен іс-шаралары келтірілген. Бұл</w:t>
        <w:br/>
        <w:t>мысалдар айтарлықтай, тағылым аларлықтай және олар мем-</w:t>
        <w:br/>
        <w:t>лекет тарапынан білім беру жүйесін жетілдіру бойынша іс-</w:t>
        <w:br/>
        <w:t>шаралар қабылдау үшін негіз бола алады.</w:t>
        <w:br/>
        <w:t>Екіншіден, білім беру жүйесі басшылары мен қызмет-</w:t>
        <w:br/>
        <w:t>керлері және еліміздің бүкіл ұстаздар қауымы, түрлі білім</w:t>
        <w:br/>
        <w:t>беру мекемелері мен құрылымдарының іс-тәжірибесін оқып</w:t>
        <w:br/>
        <w:t>үйреніп, жоғары тұрған ұйымдардың нұсқауын күтпей-ақ,</w:t>
        <w:br/>
        <w:t>өздерінің білім беру мекемелеріндегі білім және тәрбие беру</w:t>
        <w:br/>
        <w:t>сапасын арттыруға мүмкіндік беретін іс-шараларды әзірлеп,</w:t>
        <w:br/>
        <w:t>ендіре алады.</w:t>
        <w:br/>
        <w:t>Үшіншіден, кітапты барлық ата-аналар оқуы керек.</w:t>
        <w:br/>
        <w:t>Әлемнің жетекші елдерінің тәжірибесі көрсеткендей, ата-ана-</w:t>
        <w:br/>
        <w:t>лар белсенді әрі қызыға қатысқан жағдайда, мектептегі білім</w:t>
        <w:br/>
        <w:t>берудің сапасын арттыруға болады.</w:t>
        <w:br/>
        <w:t>Профессор А.Құсайынов, ойын қорыта келіп, Қа-</w:t>
        <w:br/>
        <w:t>зақстандағы мектепте білім беру жүйесінің әлемдік білім</w:t>
        <w:br/>
        <w:t>кеңістігіндегі бәсекеге қабілеттілігін қамтамасыз етуге</w:t>
        <w:br/>
        <w:t>әсер ететін бірқатар нақты ұсыныстар айтады. Айтылған</w:t>
        <w:br/>
        <w:t>ұсыныстар әділ, едәуір салмақты әрі нақты. Бұл ұсыныстар,</w:t>
        <w:br/>
        <w:t>біздің ойымызша, нақты шешімдер қабылдау үшін мұқият</w:t>
        <w:br/>
        <w:t>оқып шығуға лайықты.</w:t>
        <w:br/>
        <w:t>Кітап соңында автор америкалық білім беру ісінің</w:t>
        <w:br/>
        <w:t>көрнекті зерттеушісі әрі қайраткері Ф.Г.Кумбстың: «Дағ-</w:t>
        <w:br/>
        <w:t>дарыспен күресу үшін әрбір білім беру жүйесіне, ақшаға</w:t>
        <w:br/>
        <w:t>сатып алуға мүмкіндік бола бермейтін көптеген нәрселер:</w:t>
        <w:br/>
        <w:t>9</w:t>
        <w:br/>
        <w:t>Осы арада «12 жылдық білім беру жүйесінің ғылыми негізде</w:t>
        <w:br/>
        <w:t>жазылған Концепциясы бар ма?» деген сұрақ туындайды.</w:t>
        <w:br/>
        <w:t>Осы стандарттар негізінде әр пәннің оқу бағдарламалары</w:t>
        <w:br/>
        <w:t>жасалып, пән оқулықтары осы бағдарламалар негізінде</w:t>
      </w:r>
    </w:p>
    <w:p>
      <w:r>
        <w:t>жазылуы керек. 12 жылдық мектеп оқулықтарының аса</w:t>
        <w:br/>
        <w:t>күрделі оқулықтар болатынын және оларды жазу үшін</w:t>
        <w:br/>
        <w:t>оқулық авторларын арнайы дайындықтан өткізу қажеттігін</w:t>
        <w:br/>
        <w:t>де автор дәлелді жазған. Қазіргі уақытта 11 жылдық мектеп</w:t>
        <w:br/>
        <w:t>оқулықтары сапасына көптеген сындар айтылуда. Оның бір</w:t>
        <w:br/>
        <w:t>себебі, ол оқулықтардың ғылымн негізде сараптаудан өтпеуі.</w:t>
        <w:br/>
        <w:t>12 жылдық мектеп оқулықтарының сапасын жақсарту үшін,</w:t>
        <w:br/>
        <w:t>оларды міндетті түрде бір оқу жылы көлемінде мектептерде</w:t>
        <w:br/>
        <w:t>сараптамадан өткізіп, өзгертулер мен толықтырулар енгізу</w:t>
        <w:br/>
        <w:t>қажет, Ал, 12 жылдық мектеп ұстаздарын дайындау үшін</w:t>
        <w:br/>
        <w:t>педагогикалық жоғары оқу орындары, осы 12 жылдық мек-</w:t>
        <w:br/>
        <w:t>теп стандарттары негізінде өз стандарттарын дайындап,</w:t>
        <w:br/>
        <w:t>олар да арнайы оқу әдебиеттерін жазулары керек. Ондай оқу</w:t>
        <w:br/>
        <w:t>құралдарын жазатын авторлардың тапшылығы және ондай</w:t>
        <w:br/>
        <w:t>оқулықтарды жазу мәселелерін қалай ұйымдастыру қажеттігі</w:t>
        <w:br/>
        <w:t>жайында да автор өз ойын ашып жазған. 12 жылдық білім</w:t>
        <w:br/>
        <w:t>стандарттары болмағаннан кейін бұл істердің бәрі жүйелі</w:t>
        <w:br/>
        <w:t>атқарылмай жатыр және оларды дұрыс атқару мүмкін де емес.</w:t>
        <w:br/>
        <w:t>Профессор А.Құсайыновтың 12 жылдық орта білімнің</w:t>
        <w:br/>
        <w:t>моделі туралы айтқан ойы да көңіл тоқтатарлық. Неге бір де</w:t>
        <w:br/>
        <w:t>бір дамыған елде 4 -- 6 “ 2 мөделі жоқ? Осы моделді ұсынған</w:t>
        <w:br/>
        <w:t>ғалымдар оның дұрыстығын сонша жылдан бері ғылыми</w:t>
        <w:br/>
        <w:t>негізде неге дәлелдемей отыр?</w:t>
        <w:br/>
        <w:t>12 жылдық мектепте сапалы білім беру үшін атқарылуы</w:t>
        <w:br/>
        <w:t>қажетті көптеген ғылыми-педагогикалық проблемалардың</w:t>
        <w:br/>
        <w:t>қордаланып, шешілмей жатқаны және оларға мән беріліп,</w:t>
        <w:br/>
        <w:t>қажетті қаражат бөлінбей жатуы мүлде түсініксіз жай.</w:t>
        <w:br/>
        <w:t>Осындай аса маңызды әрі күрделі көптеген проб-</w:t>
        <w:br/>
        <w:t>лемалардың шешілмей жатқанын, 12 жылдық мектеп-</w:t>
        <w:br/>
        <w:t>14</w:t>
        <w:br/>
        <w:t>БІЛІМ БЕРУ РЕФОРМАЛАРЫН САПАЛЫ</w:t>
        <w:br/>
        <w:t>ЖҮЗЕГЕ АСЫРУ ЖОЛДАРЫН ІЗДЕСТІРГЕН</w:t>
        <w:br/>
        <w:t>ЕҢБЕК</w:t>
        <w:br/>
        <w:t>А.Құсайыновтың бұрынғы еңбектері де - Отаным</w:t>
        <w:br/>
        <w:t>деген әрбір азаматқа ізгі ойлар салатын. «Әлемдегі және</w:t>
        <w:br/>
        <w:t>Қазақстандағы білім берудің сапасы» атты зерттеуінде</w:t>
        <w:br/>
        <w:t>де көрнекті ғалым-педагог осы деңгейінен одан әрі</w:t>
        <w:br/>
        <w:t>көтеріле түскен. Зерттеушінің ел болашағы үшін дәйекті</w:t>
        <w:br/>
        <w:t>ізденістерінен жасалған тұжырымдары патриоттық жа-</w:t>
        <w:br/>
        <w:t>нашыр тілектен туған. Зерттеуді өз Отанын шын сүйген</w:t>
        <w:br/>
        <w:t>азаматтықтың үлгісі деуге болады. Республикамыздағы</w:t>
        <w:br/>
        <w:t>жалпы орта білім берудің қазіргі дамуы мен болашағын</w:t>
        <w:br/>
        <w:t>әлемдегі білім беру тәжірибесі аясында біртұтас кеңістікте</w:t>
        <w:br/>
        <w:t>зерттеу - мемлекетіміздің білім беру саясатының бағытымен</w:t>
        <w:br/>
        <w:t>толық сәйкестікте орындалған. Бұл жұмысты Елбасы</w:t>
        <w:br/>
        <w:t>Н.Ә.Назарбаевтың әлемдік білім беру кеңістігіне шығу</w:t>
        <w:br/>
        <w:t>идеясын жүзеге асырудағы ізденістің сәтті де қажетті</w:t>
        <w:br/>
        <w:t>қадамдарының бірі деп тану әділ болмақ.</w:t>
        <w:br/>
        <w:t>Бүгінгі таңда Қазақстан әлем таныған беделді елге ай-</w:t>
        <w:br/>
        <w:t>налды. Ел экономикасы қарқынды даму үстінде. Өмір сапа-</w:t>
        <w:br/>
        <w:t>сы еселеп жақсарды. Өзінің ғасырларға бергісіз өрлеуі ба-</w:t>
        <w:br/>
        <w:t>рысында Республикамыз жаңа бағытын айқындауда. Елбасы</w:t>
        <w:br/>
        <w:t>«білім - ғылым - инновация» үштігі билеген әлемге қарай</w:t>
      </w:r>
    </w:p>
    <w:p>
      <w:r>
        <w:t>қарқынды бет алу міндеттерін белгілей келіп: «Қазақстанның</w:t>
        <w:br/>
        <w:t>әлеуметтік жаңғыруда табысқа жетуінің түйінді факторы,</w:t>
        <w:br/>
        <w:t>ұлттық білім жүйесін жаңартудың табысты өтуі болып табы-</w:t>
        <w:br/>
        <w:t>лады», -деп атап көрсетті. Н.Ә. Назарбаев «Білім беру жүйесі</w:t>
        <w:br/>
        <w:t>жалпыұлттық күйінде қалуға тиіс», - деп мәлімдей отырып,</w:t>
        <w:br/>
        <w:t>мектеп жас ұрпақты жаңа индустриялық-Инновациялық эко-</w:t>
        <w:br/>
        <w:t>16</w:t>
        <w:br/>
        <w:t>Автор нақты материалдар негізінде, көпсөзділікке</w:t>
        <w:br/>
        <w:t>ұрынбай, бірақ аса түсінікті етіп талдау жасаған. Біз Үкімет</w:t>
        <w:br/>
        <w:t>тарапынан жалпы орта білім беру жүйесін дамытуға көп</w:t>
        <w:br/>
        <w:t>көңіл бөлініп отырғанына қарамастан, өкінішке қарай, осы</w:t>
        <w:br/>
        <w:t>маңызды бағыттар бойынша жұмыс жүйелі жүргізілмейтініне</w:t>
        <w:br/>
        <w:t>немесе мүлде жүргізілмейтініне көз жеткіземіз.</w:t>
        <w:br/>
        <w:t>Нақты талдаулар жасай отырып, автор білім сапасын</w:t>
        <w:br/>
        <w:t>төмендетуге алып келген обьективті және субьективті фак-</w:t>
        <w:br/>
        <w:t>торларды мысалға келтіреді. Мен автордың бізге еліміздегі</w:t>
        <w:br/>
        <w:t>мұғалім кадрларды даярлауға деген көзқарасты білім беру</w:t>
        <w:br/>
        <w:t>саласындағы көшбасшы елдер тәжірибелері негізінде</w:t>
        <w:br/>
        <w:t>түбегейлі өзгерту керек деген пікірін толық қолдаймын.</w:t>
        <w:br/>
        <w:t>Жақсы ұстазсыз терең білім жоқ. Бұл қарапайым аксиома.</w:t>
        <w:br/>
        <w:t>Бірақ әркімнің жақсы тәрбиеші немесе ұстаз болып тумайты-</w:t>
        <w:br/>
        <w:t>нын ұмытпаған жөн. Бұл бір Құдайдың өзі беретін мамандық.</w:t>
        <w:br/>
        <w:t>Шындығында, біз мұны түсіне және түйсіне білуіміз керек.</w:t>
        <w:br/>
        <w:t>Біз, сондай-ақ, бастауыш мектепте мұғалім болып жұмыс</w:t>
        <w:br/>
        <w:t>істеу үшін педагогикалық колледж деңгейінде алған білім</w:t>
        <w:br/>
        <w:t>жеткілікті ме деп осы уақытқа дейін ойланып көрген жоқпыз.</w:t>
        <w:br/>
        <w:t>Түптеп келгенде, дәл олай емес. Бұған да мән берілмеген.</w:t>
        <w:br/>
        <w:t>Сондықтан, егер біз білім сапасын арттырғымыз келсе, онда,</w:t>
        <w:br/>
        <w:t>бірінші кезекте, еліміздің барлық мектебінде өз еңбегі мен</w:t>
        <w:br/>
        <w:t>әзінің мәртебелі мамандығын сүйетін, сабақтарын жоғары</w:t>
        <w:br/>
        <w:t>деңгейде өткізе алатын мұғалімдердің жұмыс істеуіне қол</w:t>
        <w:br/>
        <w:t>жеткізуіміз керек. Сонымен қатар автор осы мақсатқа қол</w:t>
        <w:br/>
        <w:t>жеткізудің нақты жолдарын ұсынады. Олар айтарлықтай</w:t>
        <w:br/>
        <w:t>көңілге қонымды.</w:t>
        <w:br/>
        <w:t>12 жылдық білім беруге көшу қажеттілігі туралы барлық</w:t>
        <w:br/>
        <w:t>БАҚ көптеген жылдар бойы жазып келеді. Көпшілігі, сірә,</w:t>
        <w:br/>
        <w:t>шаршаған да болар. Бірақ біз әлі күнге дейін 12 жылдық</w:t>
        <w:br/>
        <w:t>мектептің, тіпті, бекітілген стандартының жоқ екенін</w:t>
        <w:br/>
        <w:t>білеміз әрі соған таңғаламыз. Профессор А.Құсайынов</w:t>
        <w:br/>
        <w:t>бізге дереу шешілуі тиіс басқа да көптеген проблемаларды</w:t>
        <w:br/>
        <w:t>7</w:t>
        <w:br/>
        <w:t>менеджерлері) кәсіби іріктеу мен даярлау арқылы ғана</w:t>
        <w:br/>
        <w:t>оқыту үдерісінің өзін Де, сондай-ақ әрбір оқушы тұлғасының</w:t>
        <w:br/>
        <w:t>қалыптасуына, оны болашақ өмірге дайындауға ықпал</w:t>
        <w:br/>
        <w:t>ететін оқу үдерісін психологиялық-педагогикалық тұрғыдан</w:t>
        <w:br/>
        <w:t>сүйемелдеуді де ұйымдастыру мүмкіндігі қажет. Бұл</w:t>
        <w:br/>
        <w:t>тұжырымдама жаңалық емес, бірақ та оны іске асыру мүлде</w:t>
        <w:br/>
        <w:t>жаңа шарттарды Талап етеді: көп деңгейлі кәсіби алдын ала</w:t>
        <w:br/>
        <w:t>іріктеу (қазіргі кезде мүлдем жок); мұғалімнің кво-мәртебесін</w:t>
        <w:br/>
        <w:t>өзгерту; жүйенің (тарихы, мәдениеті, саясаты, материалдық</w:t>
        <w:br/>
        <w:t>қамтамасыз етілуі, мұғалім еңбегі нарығындағы сұранысты</w:t>
        <w:br/>
        <w:t>бақылау және т.б.) болу мәнмәтінін ескере отырып, шаралар</w:t>
      </w:r>
    </w:p>
    <w:p>
      <w:r>
        <w:t>кластерін әзірлеу.</w:t>
        <w:br/>
        <w:t>Автор оқыту тиімділігін арттыру мен оқу сапасын</w:t>
        <w:br/>
        <w:t>жақсарту қызметінің негізгі кезеңдері: 1) өз қызметін өзі</w:t>
        <w:br/>
        <w:t>бақылау мен өзі бағалау; 2) өзін-өзі жетілдіруге ынталан-</w:t>
        <w:br/>
        <w:t>дыру; 3) озық педагогикалық әдістерді білу және меңгеру</w:t>
        <w:br/>
        <w:t>болып табылатын мұғалім тұлғасымен байланыстыра-</w:t>
        <w:br/>
        <w:t>ды. Сонымен қатар оқушыларды даярлау сапасын артты-</w:t>
        <w:br/>
        <w:t>ру жұмысында мұғалімге көмек пен қолайлы жағдай қажет.</w:t>
        <w:br/>
        <w:t>Осындай жағдайлар жасау мұғалімді даярлаудың бастапқы</w:t>
        <w:br/>
        <w:t>кезеңінде практикалық дағдыны меңгеру, сондай-ақ коучер-</w:t>
        <w:br/>
        <w:t>лер арқылы ұстаздық ету, жетекшілер мен тәлімгерлерді (коу-</w:t>
        <w:br/>
        <w:t>черлер, менеджерлер мен директорлар) іріктеу мен даярлау;</w:t>
        <w:br/>
        <w:t>өзара ынтымақтасу бойынша жұмыстарды ұйымдастыруды</w:t>
        <w:br/>
        <w:t>білдіреді. Осылайша, бірқатар елдердің (Оңтүстік Корея,</w:t>
        <w:br/>
        <w:t>Жапония, Сингапур, Финляндия және т.б.) білім беру сапа-</w:t>
        <w:br/>
        <w:t>сын салыстырмалы талдау авторға білім беру сапасы төмен</w:t>
        <w:br/>
        <w:t>жүйелерді дағдарыс күйінен қоғамның қазіргі таңдағы өмір</w:t>
        <w:br/>
        <w:t>сүру талаптарына сай деңгейіне шығару амалдарын, тәсілдері</w:t>
        <w:br/>
        <w:t>мен әдістерін анықтауға мүмкіндік берді.</w:t>
        <w:br/>
        <w:t>Профессор А.Құсайынов Қазақстандағы мектептік</w:t>
        <w:br/>
        <w:t>білім беру жүйесінің жетістіктері мен кемшіліктеріне</w:t>
        <w:br/>
        <w:t>білім беру мазмұны, оның сапасын бақылау, мек-</w:t>
        <w:br/>
        <w:t>20</w:t>
        <w:br/>
        <w:t>ұстанымы. Кітап кейбіреудің бойынан жауап берерлік</w:t>
        <w:br/>
        <w:t>әсер алса, ал кейбіреуде Отанымыздың келешегін,</w:t>
        <w:br/>
        <w:t>балаларымыздың болашағын анықтайтын білім беру</w:t>
        <w:br/>
        <w:t>жүйесіне көмектесу ниетін тудырады.</w:t>
        <w:br/>
        <w:t>Аталмыш кітап еліміздегі білім беру жүйесінің</w:t>
        <w:br/>
        <w:t>кемшіліктері мен қоғамның оларды жою мүмкіндіктері</w:t>
        <w:br/>
        <w:t>туралы негізделген ақпарат ретінде мектеп жүйесін ре-</w:t>
        <w:br/>
        <w:t>формалау алғышарттарының бірі бола алады деп сенемін.</w:t>
        <w:br/>
        <w:t>Авторға тек орындаған орасан зор еңбегі мен азаматтық</w:t>
        <w:br/>
        <w:t>батылдығы үшін үлкен алғыс білдіруге болады.</w:t>
        <w:br/>
        <w:t>Ләйлә МӘЖИТОВА,</w:t>
        <w:br/>
        <w:t>педагогика ғылымдарының докторы, профессор,</w:t>
        <w:br/>
        <w:t>Қазақстанның Педагогикалық Ғылымдар</w:t>
        <w:br/>
        <w:t>Академиясының академигі</w:t>
        <w:br/>
        <w:t>теп оқушылары даярлығының нәтижелері бойынша</w:t>
        <w:br/>
        <w:t>тұлғалық аспектіде де, сондай-ақ білімдік даярлық бой-</w:t>
        <w:br/>
        <w:t>ынша да егжей-тегжейлі талдау жасаған. Оқушылардың</w:t>
        <w:br/>
        <w:t>мектеп бітірер кездегі даярлығын анықтаудың жүйесі ретінде</w:t>
        <w:br/>
        <w:t>ҰБТ нәтижелеріне айрықша назар аударған. Автордың</w:t>
        <w:br/>
        <w:t>айтқаны бүтіндей дұрыс - тестілеу саласында ғылыми</w:t>
        <w:br/>
        <w:t>әдіснамасыз, салмақты зерттеулерсіз, ғылыми зертханалар</w:t>
        <w:br/>
        <w:t>немесе орталықтар болмаған жағдайда түлектер білімін шы-</w:t>
        <w:br/>
        <w:t>найы бағалауды күту мүмкін емес.</w:t>
        <w:br/>
        <w:t>Педагогикалық зерттеулерді қаржыландырудың жетіс-</w:t>
        <w:br/>
        <w:t>пеушілігі, олардың өзара айқын үйлесімділігінің жоқтығы,</w:t>
        <w:br/>
        <w:t>түрлі бағыттағы зерттеулердің жарыспалығы білім беру сапа-</w:t>
      </w:r>
    </w:p>
    <w:p>
      <w:r>
        <w:t>сын арттырудың терең ғылыми-негіздемелік теориялары мен</w:t>
        <w:br/>
        <w:t>әдістеріне қол жеткіземіз деп үміттенуге мүмкіндік бермейді.</w:t>
        <w:br/>
        <w:t>Бұл, әсіресе, ҰБТ-ның көңіл қынжылтарлық нәтижелеріне</w:t>
        <w:br/>
        <w:t>алып келген педагогикалық өлшемдер саласына қатысты.</w:t>
        <w:br/>
        <w:t>Сонымен қатар, А.Құсайынов басқаратын Қазақстанның</w:t>
        <w:br/>
        <w:t>Педагогикалық ғылымдар академиясы қоғам мен мемлекет</w:t>
        <w:br/>
        <w:t>алдына қойылатын білім беру міндеттерін шешу мақсатында</w:t>
        <w:br/>
        <w:t>ғылыми қызметкерлер мен тұтас ұжымдар күшін біріктіру</w:t>
        <w:br/>
        <w:t>бойынша үлкен ғылыми-зерттеу және ұйымдастыру</w:t>
        <w:br/>
        <w:t>жұмыстарын жүргізді. ҚР ПҒА қызметі олардың шешімі білім</w:t>
        <w:br/>
        <w:t>беру жүйесін жаңа сапалы деңгейге көшіруге ықпал ететін</w:t>
        <w:br/>
        <w:t>көптеген мәселелерді анықтауға мүмкіндік берді. Еліміздегі</w:t>
        <w:br/>
        <w:t>барлық ғылыми бағыттардың күшін Білім және ғылым</w:t>
        <w:br/>
        <w:t>министрлігімен бірге біріктіру ғана мұғалімдерді, ата-аналар</w:t>
        <w:br/>
        <w:t>мен қоғамды 12 жылдық білім беруге жаңа сапалы деңгейде</w:t>
        <w:br/>
        <w:t>саналы түрде көшуге дайындау арқылы білім беру сапасын</w:t>
        <w:br/>
        <w:t>арттыру ісінде оң нәтижелерге алып келе алады.</w:t>
        <w:br/>
        <w:t>Кітапта оқытудың мазмұны мен мұғалімдер</w:t>
        <w:br/>
        <w:t>даярлығын ғана емес, сондай-ақ мектеп құрылымының</w:t>
        <w:br/>
        <w:t>өзін өзгерту қажеттілігі негізделген. Автор ҚР Білім беруді</w:t>
        <w:br/>
        <w:t>дамытудың мемлекеттік бағдарламасында қабылданған</w:t>
        <w:br/>
        <w:t>21</w:t>
        <w:br/>
        <w:t>Әр бала дұрыс тәрбие мен сапалы</w:t>
        <w:br/>
        <w:t>білімнің негізінде нағыз адам болып өседі. Мен</w:t>
        <w:br/>
        <w:t>балалардың осындай болып өскенін қалаймын.</w:t>
        <w:br/>
        <w:t>Автор</w:t>
        <w:br/>
        <w:t>КІРІСПЕ</w:t>
        <w:br/>
        <w:t>Қызмет түрлерінің ешқайсысы да білім беру саласы</w:t>
        <w:br/>
        <w:t>сияқты эмоциялар мен жан күйзелісіне толы емес. Біздің бала-</w:t>
        <w:br/>
        <w:t>ларымыз оқып жүрген мектептердің сапасы әр баланың дербес</w:t>
        <w:br/>
        <w:t>өмір жолын қалыптастыра отырып, олардың өмірінің барлық</w:t>
        <w:br/>
        <w:t>аспектілеріне және қоғамның жалпы алғанда шығармашылық</w:t>
        <w:br/>
        <w:t>әрі экономикалық тұрғыда дамуына әсер етеді. Сондықтан да</w:t>
        <w:br/>
        <w:t>мектеп жүйесінің реформасы білім беру саласындағы маман-</w:t>
        <w:br/>
        <w:t>дар үшін ғана емес, сондай-ақ саяси көшбасшылар, жұмыс</w:t>
        <w:br/>
        <w:t>берушілер және ата-аналар үшін де басымдылық болып табы-</w:t>
        <w:br/>
        <w:t>лады. Сол себепті мектептеріміздегі білім беру сапасын арт-</w:t>
        <w:br/>
        <w:t>тыру міндетінің айрықша маңыздылығын түсіну тоқтамайтын</w:t>
        <w:br/>
        <w:t>қызу таластар туғызып отыр.</w:t>
        <w:br/>
        <w:t>Білім беру деңгейі - экономикалық Және ғылыми-</w:t>
        <w:br/>
        <w:t>техникалық прогрестің бастау көзі, мемлекет пен қоғамның</w:t>
        <w:br/>
        <w:t>табысты дамуының кепілі. Білім беру саласында кенжелеп</w:t>
        <w:br/>
        <w:t>қалу елдің бәсекеге қабілеттілігіне, ұлт болашағына және</w:t>
        <w:br/>
        <w:t>мемлекеттің қауіпсіздігіне тікелей әсер етеді.</w:t>
        <w:br/>
        <w:t>Сондықтан да білім беруді дамыту -- жалпы ұлт үшін аса</w:t>
        <w:br/>
        <w:t>маңызды міндет болып табылады. Білім беру саласының оза</w:t>
        <w:br/>
        <w:t>дамуы - заңдылық, сонымен бір мезгілде қоғамның қалыпты</w:t>
        <w:br/>
        <w:t>дамуының шарты. Себебі білім беру не бұл дамуға шек</w:t>
        <w:br/>
        <w:t>қояды, не оның жаңа даму көкжиектерін ашады. Сондықтан</w:t>
        <w:br/>
        <w:t>барлық әркениетті әлемде мемлекет пен экономикалық өрлеу</w:t>
        <w:br/>
        <w:t>мен әлеуметтік-саяси тұрақтылыққа ұмтылатын қоғам, білім</w:t>
        <w:br/>
        <w:t>беруді дамытуға қызығушылық танытып қана қоймай, сондай-</w:t>
        <w:br/>
        <w:t>ақ оған өзінің қатысуын үнемі ұлғайтып отырады.</w:t>
      </w:r>
    </w:p>
    <w:p>
      <w:r>
        <w:t>Елбасымыз Н.Ә.Назарбаев білім мен ғылымды</w:t>
        <w:br/>
        <w:t>24</w:t>
        <w:br/>
        <w:t>Сонымен 2006 жылы барлығы 12 ел барлық сынақ бо-</w:t>
        <w:br/>
        <w:t>йынша жоғары нәтижелер көрсеткен.</w:t>
        <w:br/>
        <w:t>2003 жылы «ЭЫДҰ елдерінің орташа балынан сынақтың</w:t>
        <w:br/>
        <w:t>барлық түрлері бойынша айырмашылығы. жоқ немесе бір</w:t>
        <w:br/>
        <w:t>не екі сынақта орташа балдан асатын нәтижелер бар»</w:t>
        <w:br/>
        <w:t>көрсеткішін 6 ел: Швейцария, Бельгия, Макао, Франция, Гер-</w:t>
        <w:br/>
        <w:t>мания, Чехия көрсеткен. Ал 2006 жылы мұндай нәтижелерді</w:t>
        <w:br/>
        <w:t>П ел: Бельгия, Словения, Германия, Ұлыбритания, Макао, Ав-</w:t>
        <w:br/>
        <w:t>стрия, Ирландия, Швеция, Польша, Дания, Франция көрсетті.</w:t>
        <w:br/>
        <w:t>2009 жылғы РІБА зерттеуінің бағалауы бойынша барлық</w:t>
        <w:br/>
        <w:t>үш сынақта «орташадан жоғары» нәтижені барлығы 14</w:t>
        <w:br/>
        <w:t>ел: Шанхай, Финляндия, Гонконг, Сингапур, Оңтүстік Ко-</w:t>
        <w:br/>
        <w:t>рея, Жапония, Канада, Жаңа Зеландия, Нидерланд, Ау-</w:t>
        <w:br/>
        <w:t>страпия, Швейцария, Эстония, Лихтенштейн, Бельгия</w:t>
        <w:br/>
        <w:t>көрсеткен, «Нәтижелері ЭЫДҰ елдерінің орташа балы-</w:t>
        <w:br/>
        <w:t>нан айырмашылығы жақ» көрсеткіші бойынша 6 ел: Тай-</w:t>
        <w:br/>
        <w:t>вань, Польша, Германия, Дания, Франция, Норвегия атап</w:t>
        <w:br/>
        <w:t>көрсетілген.</w:t>
        <w:br/>
        <w:t>Сондай-ақ 2003 жылғы ТІМ55 және 2007 жылғы ТІМ55</w:t>
        <w:br/>
        <w:t>зерттеулерінің нәтижелері де талданды.</w:t>
        <w:br/>
        <w:t>2003 жылғы ТІМ58 зерттеуіне 46 ел қатысқан.</w:t>
        <w:br/>
        <w:t>Орташадан жоғары нәтижелерді 9 ел: Сингапур, Оңтүстік</w:t>
        <w:br/>
        <w:t>Корея, Гонконг, Тайвань, Жапония, Бельгия, Нидерланд, Эсто-</w:t>
        <w:br/>
        <w:t>ния, Венгрия көрсеткен.</w:t>
        <w:br/>
        <w:t>Орташа балл көрсеткен елдер: Малайзия, Латвия, Слова-</w:t>
        <w:br/>
        <w:t>кия Республикасы, Аустралия, АҚШ, Литва, Англия.</w:t>
        <w:br/>
        <w:t>2007 жылғы ТІМ58 зерттеуіне 59 ел қатысқан.</w:t>
        <w:br/>
        <w:t>4-сынып оқушылары арасында математика бойынша</w:t>
        <w:br/>
        <w:t>ең жоғары нәтижелерді Гонконг, Сингапур, Тайвань және</w:t>
        <w:br/>
        <w:t>Жапония көрсеткен. Жаратылыстану бойынша ең жоғары</w:t>
        <w:br/>
        <w:t>нәтижелер Сингапур, Гонконг және Тайвань оқушыларында</w:t>
        <w:br/>
        <w:t>болды.</w:t>
        <w:br/>
        <w:t>Гонконг, Сингапур, Тайвань, Жапония, Оңтүстік Корея,</w:t>
        <w:br/>
        <w:t>29</w:t>
        <w:br/>
        <w:t>32</w:t>
        <w:br/>
        <w:t>өздерінің дәстүрлі мәдениетін, Шығыстың дәстүрлі</w:t>
        <w:br/>
        <w:t>құндылықтары мен бағдарын сақтауға бағытталған;</w:t>
        <w:br/>
        <w:t>мектепте тиімді білім беру жүйесінің аса маңызды</w:t>
        <w:br/>
        <w:t>міндеті шығармашыл, бірегей ойлайтын, үйлесімді</w:t>
        <w:br/>
        <w:t>дамыған және рухани бай жеке адамды тәрбиелеу әрі</w:t>
        <w:br/>
        <w:t>оқыту болып табылады;</w:t>
      </w:r>
    </w:p>
    <w:p>
      <w:r>
        <w:t>мектепте білім беру жүйесінің табыстылығы</w:t>
        <w:br/>
        <w:t>мұғалімдердің кәсіби қызметі сапалылығына</w:t>
        <w:br/>
        <w:t>қол жеткізуді көздейтін келесі көзқарастармен</w:t>
        <w:br/>
        <w:t>анықталады:</w:t>
        <w:br/>
        <w:t>мұғалім мамандығының жоғары әлеуметтік және</w:t>
        <w:br/>
        <w:t>құқықтық мәртебесі;</w:t>
        <w:br/>
        <w:t>педагогикалық жоғары оқу орындарында даярлауға</w:t>
        <w:br/>
        <w:t>лайық талапкерлерді іріктеу жүйесі;</w:t>
        <w:br/>
        <w:t>жоғары оқу орындарында студенттерді даярлау сапа-</w:t>
        <w:br/>
        <w:t>сы; .</w:t>
        <w:br/>
        <w:t>мұғалім қызметіне жұмысқа алынатын кандидаттар-</w:t>
        <w:br/>
        <w:t>ды іріктеу жүйесі;</w:t>
        <w:br/>
        <w:t>мұғалімдер біліктілігін көтерудің тиімді әрі алуан</w:t>
        <w:br/>
        <w:t>түрлі жүйесі;</w:t>
        <w:br/>
        <w:t>мұғалімдердің Педагогикалық қызмет сапасын</w:t>
        <w:br/>
        <w:t>бағалау;</w:t>
        <w:br/>
        <w:t>педагогикалық қызмет сапасын арттыру;</w:t>
        <w:br/>
        <w:t>мұғалім еңбегіне мемлекеттік қолдау көрсету және</w:t>
        <w:br/>
        <w:t>ынталандыру жүйесі;</w:t>
        <w:br/>
        <w:t>мемлекеттің білім саласындағы кадр саясаты мектеп</w:t>
        <w:br/>
        <w:t>оқушылары білім жетістігінің табысты болуында аса</w:t>
        <w:br/>
        <w:t>маңызды орын алады;</w:t>
        <w:br/>
        <w:t>мектеп оқушыларын сапалы даярлаудағы маңызды</w:t>
        <w:br/>
        <w:t>саты 6 жылдық бастауыш мектеп деп анықталды.</w:t>
        <w:br/>
        <w:t>Бастауыш мектепте тәрбиелеу және оқыту са-</w:t>
        <w:br/>
        <w:t>пасына ерекше көңіл бөлінеді, себебі ол мектеп</w:t>
        <w:br/>
        <w:t>оқушыларының болашақтағы білім жетістігін</w:t>
        <w:br/>
        <w:t>анықтайды;</w:t>
        <w:br/>
        <w:t>мектенте білім беру жүйелерін талдау сабақтары» деген</w:t>
        <w:br/>
        <w:t>атаумен шықты.</w:t>
        <w:br/>
        <w:t>Біз, осы еңбекті зерттей отырып, авторлар алған негізгі</w:t>
        <w:br/>
        <w:t>нәтижелерді анықтауға тырыстық.</w:t>
        <w:br/>
        <w:t>1.22 ӘЛЕМДІК БІЛІМ БЕРУ ЖҮЙЕСІНДЕ ОҚЫТУ</w:t>
        <w:br/>
        <w:t>САПАСЫН КӨТЕРУ ЖОЛДАРЫ</w:t>
        <w:br/>
        <w:t>МеСКіпвеуСотурапу компаниясының қызметкерлері</w:t>
        <w:br/>
        <w:t>М.Барбер және М.Муршед, әлемнің 25 еліндегі орта білім</w:t>
        <w:br/>
        <w:t>беру жүйесін олардың даму динамикасы мен сапасындағы</w:t>
        <w:br/>
        <w:t>айырмашылықтар неге байланысты екенін анықтау үшін</w:t>
        <w:br/>
        <w:t>зерттеді. Олар сыныпта сабақ берудің айырмашылығына</w:t>
        <w:br/>
        <w:t>ғана емес, жүйе деңгейіндегі айырмашылықтарға назар ау-</w:t>
        <w:br/>
        <w:t>дарды: шындығында оку сапасы дәл сол айырмашылықтарға</w:t>
        <w:br/>
        <w:t>негізделеді. Бұл зерттеушілер «Ең үздік мектеп жүйелерін</w:t>
        <w:br/>
        <w:t>мәдени және әлеуметтік мәнмәтінге тәуелсіз түрде не</w:t>
        <w:br/>
        <w:t>біріктіреді?» және «Оқушылардың білім алу нәтижесін</w:t>
        <w:br/>
        <w:t>тұрақты жақсарту үшін қандай құралдар қолданылады?» де-</w:t>
        <w:br/>
        <w:t>ген сұрақтарға жауап іздеді.</w:t>
      </w:r>
    </w:p>
    <w:p>
      <w:r>
        <w:t>МеКіпвеу“Сотрапу - 1926 жылы Чикаго университеті-</w:t>
        <w:br/>
        <w:t>нің профессоры Джеймс Маккинси негізін қалаған жетекші</w:t>
        <w:br/>
        <w:t>халықаралық консалтингтік компания. Нооуеғз бағалауы</w:t>
        <w:br/>
        <w:t>бойынша бұл компанияның жылдық табысы шамамен 3 млрд.</w:t>
        <w:br/>
        <w:t>АҚШ долларын құрайды. Компанияның 45 елде орналасқан 83</w:t>
        <w:br/>
        <w:t>кеңсесінде 12 700 адам, соның ішінде 6 800 кеңесші жұмыс</w:t>
        <w:br/>
        <w:t>істейді.</w:t>
        <w:br/>
        <w:t>Зерттеу нәтижелері көрсеткеніндей, бұл сұрақтарға</w:t>
        <w:br/>
        <w:t>қарапайым жауап беру мүмкін емес. Дүниежүзінің барлық</w:t>
        <w:br/>
        <w:t>елдерінде мектеп жүйесін жетілдірудің көптеген жолдары</w:t>
        <w:br/>
        <w:t>бар. Алайда педагогикалық орта осы жолдардың қайсысының</w:t>
        <w:br/>
        <w:t>анағұрлым тиімді екеніне қатысты. бір пәтуаға келе алмай</w:t>
        <w:br/>
        <w:t>отыр.</w:t>
        <w:br/>
        <w:t>34</w:t>
        <w:br/>
        <w:t>І тарау</w:t>
        <w:br/>
        <w:t>БІЛІМ БЕРУ САПАСЫН БАҒАЛАУ ЖӨНІНДЕГІ</w:t>
        <w:br/>
        <w:t>ХАЛЫҚАРАЛЫҚ ЗЕРТТЕУЛЕР</w:t>
        <w:br/>
        <w:t>1.11 БІЛІМ БЕРУ САПАСЫНЫҢ ДҮНИЕЖҮЗІЛІК</w:t>
        <w:br/>
        <w:t>ТАБЕЛІ</w:t>
        <w:br/>
        <w:t>Барлық елдер үшін, соның ішінде Қазақстан үшін де, са-</w:t>
        <w:br/>
        <w:t>лыстырмалы халықаралық зерттеулердегі жүлдегер-елдердің</w:t>
        <w:br/>
        <w:t>ұлттық білім беру жүйесінің тиімділігі мен оқушылары</w:t>
        <w:br/>
        <w:t>жоғары білім жетістігін көрсеткен елдер мектебінде білім</w:t>
        <w:br/>
        <w:t>беру жүйесінің қызмет ету тәжірибесін талдаудың маңызы</w:t>
        <w:br/>
        <w:t>зор.</w:t>
        <w:br/>
        <w:t>Білім беру дәрежесі туралы дүниежүзілік табель</w:t>
        <w:br/>
        <w:t>халықаралық салыстырмалы зерттеулер нәтижелері бойынша</w:t>
        <w:br/>
        <w:t>құрастырылады. Қазіргі таңда мұндай зерттеулер көп, бірақ</w:t>
        <w:br/>
        <w:t>анағұрлым маңыздылары РІ8А, ТІМ88, РІНІ,5 болып табы-</w:t>
        <w:br/>
        <w:t>лады.</w:t>
        <w:br/>
        <w:t>Оқушылардың білімі мен білігін бағалаудың РІ5А</w:t>
        <w:br/>
        <w:t>(Ртортат (оғ Ішетпайола! 5ішделі Аз5е55тені) халықаралық</w:t>
        <w:br/>
        <w:t>бағдарламасын Экономикалық ынтымақтастық және даму</w:t>
        <w:br/>
        <w:t>ұйымы (ЭЫДҰ) жүзеге асырады.</w:t>
        <w:br/>
        <w:t>РІЗА зерттеулерінің түйінді мәселесі - «Жалпы міндетті</w:t>
        <w:br/>
        <w:t>білім алған 15 жастағы оқушы қоғамда толыққанды</w:t>
        <w:br/>
        <w:t>қызмет ету үшін қажетті білім мен білікке ие ме?». Зерт-</w:t>
        <w:br/>
        <w:t>теу мектеп бағдарламасын меңгеру деңгейін анықтауға емес,</w:t>
        <w:br/>
        <w:t>оқушылардың мектепте алған білімі мен білігін өмірлік</w:t>
        <w:br/>
        <w:t>жағдаяттарда қолдана алу қабілетін бағалауға бағытталған.</w:t>
        <w:br/>
        <w:t>Білім берудегі жетістіктерді бағалаудағы қазіргі заманғы</w:t>
        <w:br/>
        <w:t>үрдіс осыдан көрінеді.</w:t>
        <w:br/>
        <w:t>РІБА зерттеулерінде оқу сауаттылығы, математикалық</w:t>
        <w:br/>
        <w:t>сауаттылық және ғылыми-жаратылыстану сауаттылығы</w:t>
        <w:br/>
        <w:t>бағаланады.</w:t>
        <w:br/>
        <w:t>27</w:t>
      </w:r>
    </w:p>
    <w:p>
      <w:r>
        <w:t>Ұлыбритания және Чехия Республикасы елдерінің негізгі</w:t>
        <w:br/>
        <w:t>мектептері (8-сыныптары) оқушылары өздерінің басқа</w:t>
        <w:br/>
        <w:t>елдердегі құрдастарынан айтарлықтай озық тұр. |</w:t>
        <w:br/>
        <w:t>Зерттеудің төрт кезеңінде (1995, 1999, 2003 және 2007</w:t>
        <w:br/>
        <w:t>жылдар) қатысушы елдердің көрсеткен нәтижелері нақты</w:t>
        <w:br/>
        <w:t>алғанда тек бір ғана елдердің: Сингапур, Гонконг, Жапония,</w:t>
        <w:br/>
        <w:t>Оңтүстік Корея, Тайваньның оқушылары алда екендігін</w:t>
        <w:br/>
        <w:t>дәлелдеді. Олардың өзара салыстырмалы нәтижелері өзгеріп</w:t>
        <w:br/>
        <w:t>тұрғанымен, олар басқа елдермен салыстырғанда едәуір</w:t>
        <w:br/>
        <w:t>жоғары орындарды иеленеді.</w:t>
        <w:br/>
        <w:t>2001 жылы РІКІ,5 жобасы әлемнің 35 елінде жүзеге асы-</w:t>
        <w:br/>
        <w:t>рылды. Оқу бойынша ең жоғары нәтижелерді Швецияның</w:t>
        <w:br/>
        <w:t>4-сынып оқушылары көрсетті.</w:t>
        <w:br/>
        <w:t>Нәтижелері орташадан статистикалық тұрғыда едәуір</w:t>
        <w:br/>
        <w:t>жоғары елдер: Швеция, Нидерланд, Англия, Болгария, Лат-</w:t>
        <w:br/>
        <w:t>вия, Канада, Литва, Венгрия, АҚШ, Италия, Германия.</w:t>
        <w:br/>
        <w:t>Орташа нәтиже көрсеткен елдер - Чехия Республикасы,</w:t>
        <w:br/>
        <w:t>Жаңа Зеландия, Шотландия, Сингапур, Гонконг, Франция,</w:t>
        <w:br/>
        <w:t>Грекия, Словакия Республикасы.</w:t>
        <w:br/>
        <w:t>2006 жылғы РІКІ,5 зерттеуі жобасында Ресей, Гонконг</w:t>
        <w:br/>
        <w:t>және Сингапур елдерінің 4-сынып оқушылары мәтінді оқудан</w:t>
        <w:br/>
        <w:t>әрі түсінуден ең жоғары нәтиже көрсеткен.</w:t>
        <w:br/>
        <w:t>Білім беруден жоғары нәтижелер көрсететін Финляндия,</w:t>
        <w:br/>
        <w:t>Шанхай (Қытай), Канада. Лихтенштейн, Швейцария, Макао</w:t>
        <w:br/>
        <w:t>сияқты елдер ТІМ59 және РІКІ.8 зерттеулеріне қатыспағанын</w:t>
        <w:br/>
        <w:t>айта кету керек.</w:t>
        <w:br/>
        <w:t>2003 жылғы РІ8А, 2006 жылғы РІ5А, 2009 жылғы</w:t>
        <w:br/>
        <w:t>РІ8А,2003 жылғы ТІМ55, 2007 жылғы ТІМ55, 2001 жылғы</w:t>
        <w:br/>
        <w:t>РІКІ,5, 2006 жылғы РІКІ.5 зерттеулерінің нәтижелерін</w:t>
        <w:br/>
        <w:t>талдау оқушылары тұрақты түрде жоғары нәтижелер</w:t>
        <w:br/>
        <w:t>көрсететін жүлдегер-елдер Финляндия, Гонконг (Қытай),</w:t>
        <w:br/>
        <w:t>Сингапур, Оңтүстік Корея, Жапония, Тайвань, Канада,</w:t>
        <w:br/>
        <w:t>Жаңа Зеландия және Шанхай (Қытай) болып табылаты-</w:t>
        <w:br/>
        <w:t>нын көрсетті.</w:t>
        <w:br/>
        <w:t>30</w:t>
        <w:br/>
        <w:t>республикамыздың таяу онжылдықта дамуының страте-</w:t>
        <w:br/>
        <w:t>гиялық бағыты ретінде анықтады. «Мен білім беру жүйе-</w:t>
        <w:br/>
        <w:t>сіндегі іс жағдайын түбегейлі өзгертуді стратегиялық</w:t>
        <w:br/>
        <w:t>міндет деп санаймын»; «Ұлттың бәсекелестікке</w:t>
        <w:br/>
        <w:t>қабілеттілігі бірінші кезекте оның білімділік деңгейімен</w:t>
        <w:br/>
        <w:t>айқындалады»; «Білімін дамыта алмаған елдің ХХІ</w:t>
        <w:br/>
        <w:t>ғасырда тығырыққа тірелері анық»; «Білім беру рефор-</w:t>
        <w:br/>
        <w:t>масы - Қазақстанның бәсекеге нақтылы қабілеттілігін</w:t>
        <w:br/>
        <w:t>қамтамасыз етуге мүмкіндік беретін аса маңызды</w:t>
        <w:br/>
        <w:t>құралдардың бірі. Бізге экономикалық және қоғамдық</w:t>
        <w:br/>
        <w:t>жаңару қажеттіліктеріне сай келетін осы заманғы</w:t>
        <w:br/>
        <w:t>білім беру жүйесі қажет», - деп атап көрсетті Қазақстан</w:t>
        <w:br/>
        <w:t>Президенті Қазақстан халқына жолдауларында.</w:t>
        <w:br/>
        <w:t>Елбасы еліміздің білім беру саясатының мақсаттары мен</w:t>
        <w:br/>
        <w:t>міндеттерін шынайы анықтап берді. Еліміздің білім беру</w:t>
      </w:r>
    </w:p>
    <w:p>
      <w:r>
        <w:t>әлеуетін дамытудың стратегиялық міндеттері, мемлекет пен</w:t>
        <w:br/>
        <w:t>қоғамның келісімделген әрекеттерін жүзеге асыру қажеттілігі</w:t>
        <w:br/>
        <w:t>анықталды.</w:t>
        <w:br/>
        <w:t>«ХХІ ғасыр идеялар мен инновациялық техноло-</w:t>
        <w:br/>
        <w:t>гиялардың бәсекелестік ғасырына айналып барады. Егер</w:t>
        <w:br/>
        <w:t>қоғамда білімді адамдар жеткілікті болса, онда кез келген</w:t>
        <w:br/>
        <w:t>ноу-хау барлығымыз үшін қолдан келерлік іске айнала-</w:t>
        <w:br/>
        <w:t>ды. Жаңа идеялар тудыра білу қабілеті - міне, осы ғана</w:t>
        <w:br/>
        <w:t>қандай да бір елдің ғаламдану жағдайында алатын орнын</w:t>
        <w:br/>
        <w:t>анықтайтын болады. Сондықтан қазақстандық өскелең</w:t>
        <w:br/>
        <w:t>ұрпақ бәсекеге қабілетті білімге ие болуы керек», «Үздік</w:t>
        <w:br/>
        <w:t>халықаралық тәжірибе елдің бәсекеге қабілеттілігінің</w:t>
        <w:br/>
        <w:t>жоғары деңгейінің негізгі факторларына қолайлы</w:t>
        <w:br/>
        <w:t>макро-экономикалық саясат, инвестициялық климат</w:t>
        <w:br/>
        <w:t>(хал-ақуал), тең дәрежедегі бәсекелестік жағдайлары</w:t>
        <w:br/>
        <w:t>және ең маңыздысы - білім беру және денсаулық сақтау</w:t>
        <w:br/>
        <w:t>саласының жоғары сапасы жататынын растайды», - деп</w:t>
        <w:br/>
        <w:t>көрсетті Елбасы.</w:t>
        <w:br/>
        <w:t>Білім берудің сапасы - қоғамдағы білім беру үдерісінің</w:t>
        <w:br/>
        <w:t>күйі мен нәтижелігін, оның жеке адамның адамзаттық,</w:t>
        <w:br/>
        <w:t>25</w:t>
        <w:br/>
        <w:t>Математикалық және ғылыми-жаратылыстанулық білім</w:t>
        <w:br/>
        <w:t>беру сапасын бағалау бойынша ТІМ58 (Тіпга Ішіегпайопа!</w:t>
        <w:br/>
        <w:t>Маһетайсв ап4 ӛсіепсе 5йііу) халықаралық зерттеулерін оқу</w:t>
        <w:br/>
        <w:t>жетістіктерін бағалау жөніндегі халықаралық қауымдастық</w:t>
        <w:br/>
        <w:t>жүргізеді. Зерттеудің басты мақсаты -- бастауыш және негізгі</w:t>
        <w:br/>
        <w:t>мектептегі математикалық әрі ғылыми-жаратылыстану білім</w:t>
        <w:br/>
        <w:t>беру сапасын салыстырмалы түрде бағалау. Зерттеу, оның</w:t>
        <w:br/>
        <w:t>нәтижелері қатысатын елдердің математикалық және ғылыми-</w:t>
        <w:br/>
        <w:t>жаратылыстану білім беру үрдісін әрбір 4-сынып оқушылары</w:t>
        <w:br/>
        <w:t>8-сынып оқушыларына айналатын әр 4 жыл сайын бақылауға</w:t>
        <w:br/>
        <w:t>мүмкіндік беретіндей етіп жоспарланған.</w:t>
        <w:br/>
        <w:t>РІБІ.5 (Рговтевв іп Ішетпайопа! Кедіпр І.йегасу 5ішіу) -</w:t>
        <w:br/>
        <w:t>«Мәтінді оқу және түсіну сапасын зерттеу» халықаралық жо-</w:t>
        <w:br/>
        <w:t>басы білім беру сапасын мониторингтік зерттеу болып табы-</w:t>
        <w:br/>
        <w:t>лады. Оның мақсаты - оқу сапасы мен деңгейін салыстыру.</w:t>
        <w:br/>
        <w:t>Зерттеуде, негізінен, оқушылар оқу сабақтарында және</w:t>
        <w:br/>
        <w:t>мектептен тыс уақытта жиі пайдаланатын оқудың екі түрі</w:t>
        <w:br/>
        <w:t>бағаланады:</w:t>
        <w:br/>
        <w:t>“ оқырманның әдеби тәжірибесін жинау мақсатында</w:t>
        <w:br/>
        <w:t>оқуы;</w:t>
        <w:br/>
        <w:t>“ ақпараттарды білу және пайдалану мақсатында оқу.</w:t>
        <w:br/>
        <w:t>Біз 2003 жылғы РІ5А, 2006 жылғы РІБА, 2009 жылғы</w:t>
        <w:br/>
        <w:t>РІ5А зерттеулері нәтижелерін зерттедік.</w:t>
        <w:br/>
        <w:t>2003 жылғы РІЗА зерттеуіне 34 ел, 2006 жылғы РІ5А</w:t>
        <w:br/>
        <w:t>зерттеуіне 57 ел,ал 2009 жылғы РІ5А зерттеуіне 65 ел қатысты.</w:t>
        <w:br/>
        <w:t>2003 жылғы РІБА зерттеуі және 2006 жылғы РІ5А</w:t>
        <w:br/>
        <w:t>зерттеуі бағалауы бойынша сынақтың барлық үш түрінде</w:t>
        <w:br/>
        <w:t>«орташадан жоғары» нәтижесін 9 ел ғана: Финляндия, Гон-</w:t>
      </w:r>
    </w:p>
    <w:p>
      <w:r>
        <w:t>конг, Оңтүстік Корея, Канада, Жаңа Зеландия, Аустралия,</w:t>
        <w:br/>
        <w:t>Нидерланд, Лихтенштейн, Жапония көрсетті. 2006 жылы бұл</w:t>
        <w:br/>
        <w:t>елдердің барлығы да бүкіл сынақ бойынша орташадан жоғары</w:t>
        <w:br/>
        <w:t>нәтиже көрсеткен. 2006 жылы бұлардан басқа Тайвань, Эсто-</w:t>
        <w:br/>
        <w:t>ния және Швейцария елдері де осындай жоғары нәтижелерді</w:t>
        <w:br/>
        <w:t>көрсеткен.</w:t>
        <w:br/>
        <w:t>28</w:t>
        <w:br/>
        <w:t>4-62. үлгісінің орнына 12 жылдық мектеп 5--5--2 үлгісін</w:t>
        <w:br/>
        <w:t>ұсынады. Оның бұл ұсынысын ғылыми көзқарастар</w:t>
        <w:br/>
        <w:t>тұрғысынан да және өмірлік тәжірибе тұрғысынан да</w:t>
        <w:br/>
        <w:t>аса салмақты және негізделген ұсыныс деп есептеймін.</w:t>
        <w:br/>
        <w:t>Шындығында да, ақпарат ауқымы күн сайын өсу үстінде,</w:t>
        <w:br/>
        <w:t>сондықтан оқыту мазмұны, балалардың оны меңгеру</w:t>
        <w:br/>
        <w:t>бойынша уақытының бос болмауы да артуда, ал екінші</w:t>
        <w:br/>
        <w:t>жағынан балалардың денсаулығының нашарлығы, қоршаған</w:t>
        <w:br/>
        <w:t>ортаның экологиясы, қазіргі заманғы отбасының ішіндегі</w:t>
        <w:br/>
        <w:t>қатынастар мектептегі, жоғары оқу орындарындағы, жұмыс</w:t>
        <w:br/>
        <w:t>орындарындағы дал сол дағдарысты бейнелейді. Білім беру</w:t>
        <w:br/>
        <w:t>сапасын оның мазмұны, әдістері, формалары, ақпараттық</w:t>
        <w:br/>
        <w:t>оқыту орта деңгейінде арттыру туралы өте көп айтуға бола-</w:t>
        <w:br/>
        <w:t>ды, бірақ та ең бастысы - бұл адамдардың: ата-ана мен бала,</w:t>
        <w:br/>
        <w:t>мұғалімдердің өзара және ата-аналармен, түрлі дәрежедегі</w:t>
        <w:br/>
        <w:t>басшылардың арасындағы қарым-қатынастар. Сондықтан да</w:t>
        <w:br/>
        <w:t>автор ата-аналардың өздерінің ұстанымы мен олардың</w:t>
        <w:br/>
        <w:t>бала тәрбиесіндегі рөліне қатысты және өскелең ұрпаққа</w:t>
        <w:br/>
        <w:t>барлық тәрбие беретін мекемелер арқылы бала кезінен</w:t>
        <w:br/>
        <w:t>бастап рухани-адамгершілік тәрбие беру қажеттілігі</w:t>
        <w:br/>
        <w:t>туралы да өте дұрыс айтып отыр. Осыған байланысты</w:t>
        <w:br/>
        <w:t>бала тұлғасын дамыту үшін біртүтас тәрбиелік-білім беру</w:t>
        <w:br/>
        <w:t>кеңістігін құру бойынша отбасы мен білім беру жүйесі</w:t>
        <w:br/>
        <w:t>мекемелерінің күшін біріктіру мәселесі қазір де бар және ол</w:t>
        <w:br/>
        <w:t>өз шешімін күтуде.</w:t>
        <w:br/>
        <w:t>А.Құсайыновтың кітабы бойынша қысқа түйіндемемде</w:t>
        <w:br/>
        <w:t>автордың ұсынған түйінді мәселелері мен оларды шешу</w:t>
        <w:br/>
        <w:t>жолдарына назар аударуға тырыстым. Сонымен қатар,</w:t>
        <w:br/>
        <w:t>кітаптың баяндалу тілінің жатықтығын, барлық тараулардың</w:t>
        <w:br/>
        <w:t>байланыстылығы мен негізділігін, оның алға қойылған</w:t>
        <w:br/>
        <w:t>міндеттерді шешу құзіреттілігіне бағытталғандығын атап</w:t>
        <w:br/>
        <w:t>өткім келеді. Ең бастысы - бүл кітапты оқыған әрбір</w:t>
        <w:br/>
        <w:t>оқырманды бейжай қалдырмайтын автордың ой-</w:t>
        <w:br/>
        <w:t>22</w:t>
        <w:br/>
        <w:t>калық мамандықтарды дайындайтын оқу орындарына ең</w:t>
        <w:br/>
        <w:t>жақсы мектеп түлектерін қабылдайды: Оңтүстік Кореяда</w:t>
        <w:br/>
        <w:t>5%-дан, Финляндияда - 10%-дан, Сингапур мен Гонконг-</w:t>
        <w:br/>
        <w:t>те - 30%-дан. Америка Құрама Штаттарында Бостондағы</w:t>
        <w:br/>
        <w:t>Теасһег Бевідепсу, Нью-Йорк пен Чикагодағы - Теасһіпд</w:t>
        <w:br/>
        <w:t>ЕеПотв тәрізді беделді жоғары оқу орындарының ең жақсы</w:t>
        <w:br/>
        <w:t>түлектерін мұғалімдікке тарту үшін арнайы бағдарламалар</w:t>
        <w:br/>
        <w:t>жасалған.</w:t>
        <w:br/>
        <w:t>Азиялық жүлдегер-елдердің жастардың ең жақсы бөлігін</w:t>
        <w:br/>
        <w:t>оқытушылық қызметке тартудағы табыстарын «екі қайтара</w:t>
        <w:br/>
        <w:t>жолы болудың» нәтижесі деп айтуға болады: біріншіден, бұл</w:t>
      </w:r>
    </w:p>
    <w:p>
      <w:r>
        <w:t>елдердің мәдениетінде білім әрқашан жоғары бағаланған;</w:t>
        <w:br/>
        <w:t>екіншіден, бұл жерде дәстүрлі түрде мұғалімге конфуцийлік</w:t>
        <w:br/>
        <w:t>құрмет басым. Еуропа мен Американың мектеп жүйелері</w:t>
        <w:br/>
        <w:t>осы айтылғандардан көптеген нәрсені қабылдады. Англия</w:t>
        <w:br/>
        <w:t>бар жоғы 5 жыл уақыт ішінде мектеп мұғалімі мамандығын</w:t>
        <w:br/>
        <w:t>жоғары сынып оқушылары мен жоғары оқу орындарының 21</w:t>
        <w:br/>
        <w:t>жас пен 36 жас аралығындағы түлектері арасында ең таны-</w:t>
        <w:br/>
        <w:t>мал мамандыққа айналдыра білді. Финляндия бастауыш мек-</w:t>
        <w:br/>
        <w:t>теп мұғалімі мәртебесін саралап жіктелген еңбекақыны енгізу</w:t>
        <w:br/>
        <w:t>арқылы көтерді, сондай-ақ «айырмашылық» айына 100-ден</w:t>
        <w:br/>
        <w:t>артық емес еуроны құрайды.</w:t>
        <w:br/>
        <w:t>Оңтүстік Кореяда бастауыш мектеп мұғалімі мен орта</w:t>
        <w:br/>
        <w:t>мектеп мұғалімі мәртебесінің арасында айтарлықтай</w:t>
        <w:br/>
        <w:t>айырмашылық бар және бұл айырмашылық тұтастай</w:t>
        <w:br/>
        <w:t>әрі толық түрде, кәсіби даярлау курстарында баста-</w:t>
        <w:br/>
        <w:t>уыш сынып мұғалімдері үшін орын болуын өзінің қатаң</w:t>
        <w:br/>
        <w:t>бақылауына алған, үкімет саясатына негізделген.</w:t>
        <w:br/>
        <w:t>Зерттеу нәтижелері, білім беру саласындағы саясаттың,</w:t>
        <w:br/>
        <w:t>ол жүргізілетін мәдени мәнмәтінге тәуелсіз, мұғалім</w:t>
        <w:br/>
        <w:t>мамандығының мәртебесіне елеулі әсер ететінін көрсетті.</w:t>
        <w:br/>
        <w:t>Жақсы жұмыс істейтін барлық мектеп жүйелерінде</w:t>
        <w:br/>
        <w:t>екі әмбебап дерлік стратегия қарастырылады:</w:t>
        <w:br/>
        <w:t>37</w:t>
        <w:br/>
        <w:t>1961 жылы Джон Кеннеди Ю.Гагариннің ғарышқа</w:t>
        <w:br/>
        <w:t>ұшуына байланысты алғашқы әсерін: «Кеңестер Одағы білім</w:t>
        <w:br/>
        <w:t>беруде жеңіске жетті», - деген сөздермен білдірген. Қырық</w:t>
        <w:br/>
        <w:t>жыл өткен соң білім беру саласындағы жетістіктерімен Ресей</w:t>
        <w:br/>
        <w:t>де, америкалықтар да емес, мүлде басқа елдер мақтанатын</w:t>
        <w:br/>
        <w:t>болды. Көш басындағы 9 елдің ішінен алтауы Оңтүстік-</w:t>
        <w:br/>
        <w:t>Шығыс Азиядан екені көрініп тұр. Олардың ішінде азиялық</w:t>
        <w:br/>
        <w:t>«жолбарыстар»: Гонконг (Қытай), Сингапур, Оңтүстік Корея,</w:t>
        <w:br/>
        <w:t>Жапония, Тайвань бар. Олардан басқа Шанхай да (Қытай)</w:t>
        <w:br/>
        <w:t>бар. Тағы да екі ел провинциялар қатарынан: Финляндия -</w:t>
        <w:br/>
        <w:t>Еуропаның провинциясы, Канада - АҚШ-тың провинциясы.</w:t>
        <w:br/>
        <w:t>Гонконг (Сянган) 1997 жылдан бастап Қытайдың бір</w:t>
        <w:br/>
        <w:t>бөлігі болып табылады, бірақ дербестікке ие, ал Қытай өзінің</w:t>
        <w:br/>
        <w:t>«бүлікшіл провинциясы» деп атайтын Тайвань іс жүзінде</w:t>
        <w:br/>
        <w:t>тәуелсіз мемлекет болып табылады.</w:t>
        <w:br/>
        <w:t>Шанхай - Қытайдың ірі қаласы және әлемнің ең ірі</w:t>
        <w:br/>
        <w:t>қалаларының бірі. Қытайдың орталыққа бағынатын төрт</w:t>
        <w:br/>
        <w:t>қаласының бірі, елдің маңызды қаржы және мәдени орталығы.</w:t>
        <w:br/>
        <w:t>ХХІ ғасырдың басынан Шанхай әлемдік деңгейдегі қала</w:t>
        <w:br/>
        <w:t>атағын қайтарып алып, бүкіл Шығыс Азияның орталығы бо-</w:t>
        <w:br/>
        <w:t>лудан үміттеніп отыр.</w:t>
        <w:br/>
        <w:t>Аталған елдердің мектепте білім берудегі жоғары</w:t>
        <w:br/>
        <w:t>нәтижелерді қамтамасыз ету шарттары мен жұмыс</w:t>
        <w:br/>
        <w:t>істеу тәжірибелерін талдау олардың табыстылығы мен</w:t>
        <w:br/>
        <w:t>тиімділігін қамтамасыз ететін мынадай негізгі фактор-</w:t>
        <w:br/>
        <w:t>ларды анықтауымызға мүмкіндік берді:</w:t>
        <w:br/>
        <w:t>“Азия өңірі елдерінің мемлекеттік саясаты, соның</w:t>
        <w:br/>
        <w:t>ішінде білім беру саясаты, білім беру реформасын</w:t>
        <w:br/>
        <w:t>гуманизация, гуманитаризация сияқты білім берудің</w:t>
      </w:r>
    </w:p>
    <w:p>
      <w:r>
        <w:t>жаһандық даму үрдісіне, құзыреттілік көзқарас ба-</w:t>
        <w:br/>
        <w:t>сым жеке адамға бағдарланған парадиғмаға өтуге</w:t>
        <w:br/>
        <w:t>және т.б. бағдарлай отырып, ұлттық ерекшеліктерді,</w:t>
        <w:br/>
        <w:t>31</w:t>
        <w:br/>
        <w:t>мұғалім сабақ беретін сынып оқушыларының біліктілігі</w:t>
        <w:br/>
        <w:t>төмен мұғалім сабақ берген оқушыларға қарағанда 3 есе</w:t>
        <w:br/>
        <w:t>тез дамығанын көреетті.</w:t>
        <w:br/>
        <w:t>Нашар мұғалім, әсіресе ерте мектеп жасында, оқу</w:t>
        <w:br/>
        <w:t>нәтижесіне кері әсер етеді. Англияда оқу және санау тестілері</w:t>
        <w:br/>
        <w:t>бойынша ең жақсы нәтиже көрсеткен 7 жастағы балалардың</w:t>
        <w:br/>
        <w:t>(ең үздік 20%-дың ішіндегі) нашар нәтиже көрсеткен 20%</w:t>
        <w:br/>
        <w:t>оқушыларға қарағанда университетте білім алу мүмкіндігі</w:t>
        <w:br/>
        <w:t>екі есе жоғары екені анықталды. 11 жаста үлгерімі нашар</w:t>
        <w:br/>
        <w:t>болған оқушылардың 14 жаста қажетті деңгейге (стан-</w:t>
        <w:br/>
        <w:t>дартты талаптарға сай) жетуге 25 пайыз ғана мүмкіндігі</w:t>
        <w:br/>
        <w:t>болады.</w:t>
        <w:br/>
        <w:t>Мектеп жүйесінің тиімділігі жоғары Финляндия, Син-</w:t>
        <w:br/>
        <w:t>гапур сияқты елдер мұғалім жұмысының сапасын арттыруға</w:t>
        <w:br/>
        <w:t>ерекше көңіл бөледі. Бұл алдыңғы қатарлы мектеп жүйелері</w:t>
        <w:br/>
        <w:t>оқыту сапасын арттыру жолында үш ұстанымды қатаң түрде</w:t>
        <w:br/>
        <w:t>ұстанады:</w:t>
        <w:br/>
        <w:t>“ оқытушылыққа лайық адамдарды тарту (білім беру</w:t>
        <w:br/>
        <w:t>жүйесінің сапасы сол салада жұмыс істейтін адамдар</w:t>
        <w:br/>
        <w:t>қабілетінен жоғары болуы мүмкін емес);</w:t>
        <w:br/>
        <w:t>“ - бұл адамдарды шебер педагогтарға айналдыру (оқу</w:t>
        <w:br/>
        <w:t>нәтижесін жақсартудың бір ғана тәсілі - оқыту сапа-</w:t>
        <w:br/>
        <w:t>сын жақсарту болып табылады);</w:t>
        <w:br/>
        <w:t>4. жүйе жасап, әр баланың жоғары білікті білім алуға</w:t>
        <w:br/>
        <w:t>қолы жететіндей дербес қолдау көрсетуді қамтамасыз</w:t>
        <w:br/>
        <w:t>ету (жүйе нәтижелілігінің жоғары деңгейіне жетудің</w:t>
        <w:br/>
        <w:t>бір ғана тәсілі - әр оқушының деңгейін көтеру).</w:t>
        <w:br/>
        <w:t>Мектеп жүйесінің сапасы ондағы мұғалімдердің жұмыс</w:t>
        <w:br/>
        <w:t>сапасына негізделеді. Мұғалім мамандығына лайықты кадр-</w:t>
        <w:br/>
        <w:t>ларды тарта білу - оқыту сапасын арттырудың шешуші шар-</w:t>
        <w:br/>
        <w:t>ты болып табылатынына дәлелдер көп (статистикалық та, іс</w:t>
        <w:br/>
        <w:t>жүзінде де).</w:t>
        <w:br/>
        <w:t>Білім беру саласындағы жүлдегер-елдер педагоги-</w:t>
        <w:br/>
        <w:t>36</w:t>
        <w:br/>
        <w:t>мамандыққа оқыту үшін кандидаттарды іріктеудің тиімді</w:t>
        <w:br/>
        <w:t>механизмдерін қолдану және мұғалімдерге лайықты</w:t>
        <w:br/>
        <w:t>негізгі еңбекақы тағайындау. Дәл осы ерекшеліктер сапалық</w:t>
        <w:br/>
        <w:t>көрсеткіштері төмен жүйелерде көбінесе болмайды. Соны-</w:t>
        <w:br/>
        <w:t>мен қатар дәл осы стратегия болашақ мұғалімдердің кәсіби</w:t>
        <w:br/>
        <w:t>қасиетіне анағұрлым маңызды әрі айқын әсер етеді.</w:t>
        <w:br/>
        <w:t>Жүлдегер-елдерде білікті мұғалім болу үшін адамның,</w:t>
        <w:br/>
        <w:t>талапкерлерді мұғалім мамандығына дайындауды бастамас</w:t>
      </w:r>
    </w:p>
    <w:p>
      <w:r>
        <w:t>бұрынанықталатын, тіл және математикалықсауаттылығының</w:t>
        <w:br/>
        <w:t>жоғары жалпы деңгейі; жақсы дамыған қарым-қатынас жасау</w:t>
        <w:br/>
        <w:t>дағдысы мен жеке адамдармен өзара әрекет жасау дағдысы,</w:t>
        <w:br/>
        <w:t>оқуға дайын болуы және оқытуға деген ынтасы тәрізді мінез-</w:t>
        <w:br/>
        <w:t>құлық жиынтығына ие болуы тиіс екендігі ескеріледі.</w:t>
        <w:br/>
        <w:t>Ең үздік жүйелерде жақсы мұғалім болуға мүмкіндігі бар</w:t>
        <w:br/>
        <w:t>ізденушілерді іріктеуге мүмкіндік беретін жоғарыда аталған</w:t>
        <w:br/>
        <w:t>дағдылар мен сипаттамаларды тестілеу шаралары жасалған.</w:t>
        <w:br/>
        <w:t>Бұл шараларды жасаушылар кадр таңдаудағы бір ғана</w:t>
        <w:br/>
        <w:t>қате шешім саласыз оқытудың қырық жылына апарып</w:t>
        <w:br/>
        <w:t>соғатынын түсінді.</w:t>
        <w:br/>
        <w:t>Сингапур мен Финляндия мұғалімдерді іріктеудің</w:t>
        <w:br/>
        <w:t>анағұрлым тиімді шаралары жүзеге асырылатын елдер</w:t>
        <w:br/>
        <w:t>қатарына кіреді. Бұл елдерде кандидаттардың академиялық</w:t>
        <w:br/>
        <w:t>жетістіктеріне, олардың қарым-қатынас жасау дағдысы мен</w:t>
        <w:br/>
        <w:t>мұғалім еңбегін таңдауына түрткі болған жағдайларға ерекше</w:t>
        <w:br/>
        <w:t>назар аударылады. Сингапурде Білім министрлігі мен Ұлттық</w:t>
        <w:br/>
        <w:t>білім беру институты бірігіп басқаратын, бірыңғай, жал-</w:t>
        <w:br/>
        <w:t>пы ұлттық деңгейдегі орталықтандырылған іріктеу үдерісі</w:t>
        <w:br/>
        <w:t>ұйымдастырылған.</w:t>
        <w:br/>
        <w:t>Финляндияда 2007 жылдан бастап есептеу, сауаттылық</w:t>
        <w:br/>
        <w:t>және проблемаларды шешу дағдысына арналған бірқатар</w:t>
        <w:br/>
        <w:t>емтихандар мен тестілерден тұратын іріктеу үдерісінің</w:t>
        <w:br/>
        <w:t>міндетті бірінші раунды жалпы ұлттық деңгейде енгізілген.</w:t>
        <w:br/>
        <w:t>Көрсеткіштері ең жоғары ізденушілер жеке университет-</w:t>
        <w:br/>
        <w:t>38</w:t>
        <w:br/>
        <w:t>еңбекақы өте жоғары (жан басына шаққанда ЖІӨ-нің 116%-ы)</w:t>
        <w:br/>
        <w:t>болғанда, оны одан әрі кетеру кандидаттар саны мен сапасына</w:t>
        <w:br/>
        <w:t>аз мөлшерде ғана әсер етті. Тек Оңтүстік Кореяда еңбекақы өте</w:t>
        <w:br/>
        <w:t>жоғары болғанда (бастапқы еңбекақы ғана емес: еңбек өтілі</w:t>
        <w:br/>
        <w:t>көп мұғалім бұл елде ең көп еңбекақы, яғни ЭЫДҰ елдерінде</w:t>
        <w:br/>
        <w:t>жұмыс істейтін мұғалімдердің ең көп еңбекақысынан 2,5 есе</w:t>
        <w:br/>
        <w:t>көп алады), оны одан әрі көтеру мұғалім қызметіне келем</w:t>
        <w:br/>
        <w:t>деушілер сапасының артуы бағытындағы ынталандырушы</w:t>
        <w:br/>
        <w:t>күш болды.</w:t>
        <w:br/>
        <w:t>Бастапқы еңбекақыны жақсы төлей отырып, Финляндия</w:t>
        <w:br/>
        <w:t>мұғалім мамандығыңа мықты кадрларды тарта білді. Сабақ</w:t>
        <w:br/>
        <w:t>беруге шынайы берілген мұғалімдер еңбекақысының әрі.</w:t>
        <w:br/>
        <w:t>қарай баяу өсуіне қарамастан мектепте қала берді; ал ынта-</w:t>
        <w:br/>
        <w:t>сы аз басқалары еңбекақысы басқа салаларда жұмыс істейтін</w:t>
        <w:br/>
        <w:t>замандастарының айлығымен салыстырғанда азаюына қарай</w:t>
        <w:br/>
        <w:t>білім саласынан кетіп қалды. Еңбекақыны бастапқы кезең</w:t>
        <w:br/>
        <w:t>есебінен қайта бәлу екі себепке байланысты орынды болуы</w:t>
        <w:br/>
        <w:t>мүмкін: біріншіден, мұғалім боламын деп шешім қабылдау</w:t>
        <w:br/>
        <w:t>үшін бастапқы еңбекақы оның одан әрі өсу деңгейіне</w:t>
        <w:br/>
        <w:t>қарағанда маңыздырақ, екіншіден, мұғалімнің жұмысын</w:t>
        <w:br/>
        <w:t>жалғастыруға шешім қабылдауы, әдетте, еңбекақының артуы-</w:t>
        <w:br/>
        <w:t>на айтарлықтай байланысты болмайды.</w:t>
        <w:br/>
        <w:t>Зерттелген барлық білім беру жүйелерінде мектептегі</w:t>
        <w:br/>
        <w:t>мұғалім мамандығына «дұрыс адамдарды» таңдай білуге</w:t>
        <w:br/>
        <w:t>қабілеттілік осы мамандықтың мәртебесіне тығыз бай-</w:t>
        <w:br/>
        <w:t>ланысты болып келді. Сингапур мен Оңтүстік Корея-</w:t>
        <w:br/>
        <w:t>да қоғамдық пікірді білу үшін жүргізілген сұрақ-жауап,</w:t>
        <w:br/>
        <w:t>халық жалпы басқа кез келген мамандық өкілдеріне</w:t>
      </w:r>
    </w:p>
    <w:p>
      <w:r>
        <w:t>қарағанда мұғалімдер қоғамның дамуына үлкен үлес</w:t>
        <w:br/>
        <w:t>қосады деп санайтынын көрсетті. Социологиялық сұрақ-</w:t>
        <w:br/>
        <w:t>жауап мәліметтері бойынша барлық қарастырылған жүйелерде</w:t>
        <w:br/>
        <w:t>жұмыс істейтін жаңадан келген мұғалімдер олардың мұғалім</w:t>
        <w:br/>
        <w:t>болам деп шешім қабылдауы үшін маңызды факторлардың</w:t>
        <w:br/>
        <w:t>бірі мамандық мәртебесі болды деп көрсетеді:</w:t>
        <w:br/>
        <w:t>41</w:t>
        <w:br/>
        <w:t>“ мектепте білім беру жүйесін материалдық-</w:t>
        <w:br/>
        <w:t>техникалық жағынан жоғары деңгейде қамтамасыз</w:t>
        <w:br/>
        <w:t>ету.</w:t>
        <w:br/>
        <w:t>Сонымен қатар білім беру сапасы жоғары елдердің</w:t>
        <w:br/>
        <w:t>барлығы экономикалық тұрғыдан табысты елдер екенін</w:t>
        <w:br/>
        <w:t>айтқан жөн. Оларда жан басына шаққандағы ЖІӨ не 20 000</w:t>
        <w:br/>
        <w:t>доллардан жоғары, несоған жуық. Осы бақылаудан қарапайым</w:t>
        <w:br/>
        <w:t>қорытынды жасауға болады: жақсы білім беру жүйесі болу</w:t>
        <w:br/>
        <w:t>үшін мемлекет бай болуы керек. Бірақ жақсы білім беру -</w:t>
        <w:br/>
        <w:t>елдің жақсы жағдайының арқасы екені анық бола тұра, жақсы</w:t>
        <w:br/>
        <w:t>білім беру - көп шығындарды талап ететіні шындыққа жа-</w:t>
        <w:br/>
        <w:t>наспайды. Мысалы, Грекия мен Оңтүстік Кореяда мемлекет</w:t>
        <w:br/>
        <w:t>бір оқушыға есептегенде шамамен бірдей қаржы бөледі, бірақ</w:t>
        <w:br/>
        <w:t>Оңтүстік Корея барлық рейтингте алғашқы үштікте болса, ал</w:t>
        <w:br/>
        <w:t>Грекия тізім соңында тұр.</w:t>
        <w:br/>
        <w:t>Сондай-ақ білім беру шыңы болып табылатын елдердің</w:t>
        <w:br/>
        <w:t>тәжірибелерін зерттеу білім берудегі жоғары жетістіктер</w:t>
        <w:br/>
        <w:t>мемлекеттік қаржыландыру көлемімен емес, әр елдің білім</w:t>
        <w:br/>
        <w:t>беру стратегиясының болуымен және стратегиялық мақсатқа</w:t>
        <w:br/>
        <w:t>жету үшін жұмыс істейтін білім беру моделі құрылуымен</w:t>
        <w:br/>
        <w:t>анықталатынын көрсетті.</w:t>
        <w:br/>
        <w:t>Әлемдік білім беру кеңістігінде білім беру сапа-</w:t>
        <w:br/>
        <w:t>сын арттыратын жалпы басым бағыттар бар ма? Осы</w:t>
        <w:br/>
        <w:t>басымдықтарды анықтау мақсатында қандай да бір зерт-</w:t>
        <w:br/>
        <w:t>теулер жүргізілген бе? Иә, мұндай зерттеулер жүргізілген.</w:t>
        <w:br/>
        <w:t>Ол зерттеулерді МеКіпвеу%Сотрапу компаниясының</w:t>
        <w:br/>
        <w:t>қызметкерлері М.Барбер және М.Муршед жүргізді.</w:t>
        <w:br/>
        <w:t>Олардың еңбектерінің нәтижелері 2007 жылы «Сопві5-</w:t>
        <w:br/>
        <w:t>теліу Імеһ регіогтпапсе: Г/е5ө008 Ітоп (Пе у0г146 ор регіотш-</w:t>
        <w:br/>
        <w:t>ішр. всһоо1 вузісш//» (МсКіпзеубСотрапу. Лше 2007.) деген</w:t>
        <w:br/>
        <w:t>тақырыпта жарияланды. Бұл еңбектің аудармасы «МакКинз»</w:t>
        <w:br/>
        <w:t>редакциясында «Мектепте оқытудың тұрақты жоғары</w:t>
        <w:br/>
        <w:t>сапасына қалай жетуге болады. Дүниежүзінің ең жақсы</w:t>
        <w:br/>
        <w:t>ҚАЗАҚСТАН РЕСПУБЛИКАСЫНЫҢ</w:t>
        <w:br/>
        <w:t>ҰЛТТЫҚ АКАДЕМИЯЛЫҚ КІТАПХАНАСЫ 33</w:t>
        <w:br/>
        <w:t>027-3</w:t>
        <w:br/>
        <w:t>Сондықтан зерттеушілер күші шешуші маңызға ие фак-</w:t>
        <w:br/>
        <w:t>торларды анықтап, білім беру жүйесін дамытудың едәуір</w:t>
        <w:br/>
        <w:t>тиімді стратегияларын жасауға бағытталды.</w:t>
        <w:br/>
        <w:t>Мектепте білім берудің ең үздік жүйесінің тәжірибесі</w:t>
        <w:br/>
        <w:t>келесі үш фактордың шешуші рөл атқаратынын рас-</w:t>
        <w:br/>
        <w:t>тайды: 1) лайықты адамдар ғана мұғалім болуы керек;</w:t>
      </w:r>
    </w:p>
    <w:p>
      <w:r>
        <w:t>2) олар оқытушылық қызметтің тиімділігін арттыруға</w:t>
        <w:br/>
        <w:t>мүмкіндік беретін дайындықтан өтуі қажет; 3) әрбір</w:t>
        <w:br/>
        <w:t>оқушы сапалы білім алатындай жағдайды қамтамасыз</w:t>
        <w:br/>
        <w:t>ету қажет.</w:t>
        <w:br/>
        <w:t>АҚШ-тың үш штатында (Теннеси, Даллас, Бостон)</w:t>
        <w:br/>
        <w:t>жүргізілген зерттеулер егер қабілеті орташа 8 жастағы</w:t>
        <w:br/>
        <w:t>оқушыларға біреуінің біліктілігі жоғары, екіншісінікі төмен</w:t>
        <w:br/>
        <w:t>әртүрлі мұғалімдер сабақ берсе, онда оқушылардың оқу</w:t>
        <w:br/>
        <w:t>нәтижесі үш жылдың ішінде 50-ден артық пайыздық пункт-</w:t>
        <w:br/>
        <w:t>термен тармақталып кететінін көрсетті (1-сурет).</w:t>
        <w:br/>
        <w:t>Мұғалім жұмысының тиімділігі туралы қолда бар</w:t>
        <w:br/>
        <w:t>мәліметтерді басшылыққа алған зерттеулер жоғары білікті</w:t>
        <w:br/>
        <w:t>Оқушы-</w:t>
        <w:br/>
        <w:t>лардың білім</w:t>
        <w:br/>
        <w:t>сапасы</w:t>
        <w:br/>
        <w:t>100% 90%</w:t>
        <w:br/>
        <w:t>(1</w:t>
        <w:br/>
        <w:t>53%</w:t>
        <w:br/>
        <w:t>50% н</w:t>
        <w:br/>
        <w:t>Нашар” Мұғалімге түскен оқушылар 509%</w:t>
        <w:br/>
        <w:t>0%</w:t>
        <w:br/>
        <w:t>%-жас 1-жас</w:t>
        <w:br/>
        <w:t>Ескерту:</w:t>
        <w:br/>
        <w:t>жең үздік 20% мұғалім санына кіретін;</w:t>
        <w:br/>
        <w:t>%%- нашар 20% мұғалім санына кіретін;</w:t>
        <w:br/>
        <w:t>1-сурет. Мұғалім сапасының рөлі</w:t>
        <w:br/>
        <w:t>35</w:t>
        <w:br/>
        <w:t>Терде жүргізілетін, одан өту барысында коммуникативтік</w:t>
        <w:br/>
        <w:t>дағдылары, оқуға дайындығы, академиялық қабілеттілігі мен</w:t>
        <w:br/>
        <w:t>мұғалім қызметін таңдауға не түрткі болғаны анықталатын</w:t>
        <w:br/>
        <w:t>әдістемелер бойынша тест жүргізілетін екінші раундқа</w:t>
        <w:br/>
        <w:t>өтуге рұқсат алады. Ең соңында, мұғалім ҡурсын бітірген</w:t>
        <w:br/>
        <w:t>соң, болашақ мұғалімдер жұмысқа алушы жүргізетін тағы</w:t>
        <w:br/>
        <w:t>бір тестіден өтуі керек; бұл тест ізденушілер жұмыс істегісі</w:t>
        <w:br/>
        <w:t>келетін мектептерде өткізіледі.</w:t>
        <w:br/>
        <w:t>Педагогикалық факультеттерге оқуға түсу бақылауға</w:t>
        <w:br/>
        <w:t>алынбаған елдерде артық кандидаттардың даярлануы белең</w:t>
        <w:br/>
        <w:t>алады, бұл мұғалім кадрлардың сапасына кері әсер етеді.</w:t>
        <w:br/>
        <w:t>Бұл факультеттердің көптеген түлектері мұғалім болып</w:t>
        <w:br/>
        <w:t>жұмысқа орналаса алмауы анағұрлым қабілетті кандидат-</w:t>
        <w:br/>
        <w:t>тар алдында факультеттің құнын түсіреді. Мұндай жағдайда</w:t>
        <w:br/>
        <w:t>мұғалім болып шығу үшін оқуға басқа таңдауы жоқ адамдар</w:t>
        <w:br/>
        <w:t>келеді, ал мектепті жақсы бағамен бітіргендер басқа беделді</w:t>
        <w:br/>
        <w:t>мамандықтарды таңдайды.</w:t>
        <w:br/>
        <w:t>Педагогикалық факультеттерге оқуға түсетін</w:t>
        <w:br/>
        <w:t>студенттердің сапасы төмендеген сайын, даярлау сапасы</w:t>
        <w:br/>
        <w:t>да төмендейді, себебі білім сапасы көбінесе оқуға түскен</w:t>
      </w:r>
    </w:p>
    <w:p>
      <w:r>
        <w:t>оқушылар деңгейіне байланысты. Егер оқу орындарына</w:t>
        <w:br/>
        <w:t>мектептердегі бос қызмет орнын толтыру үшін ғана қажетті</w:t>
        <w:br/>
        <w:t>көлемде студенттер алынатын болса, онда әрбір студенттің</w:t>
        <w:br/>
        <w:t>дайындығына 3 есе көп уақыт жұмсауға болатын еді.</w:t>
        <w:br/>
        <w:t>Сингапурде Білім министрлігі педагогикалық маман-</w:t>
        <w:br/>
        <w:t>дықтарға оқуға түскен студенттермен шарт жасасады және</w:t>
        <w:br/>
        <w:t>оларға оқыған кездерінде алдын ала еңбекақы төленеді.</w:t>
        <w:br/>
        <w:t>Сингапур әрбір болашақ мұғалімді даярлауға басқа елдер-</w:t>
        <w:br/>
        <w:t>ге қарағанда көп қаражат жұмсай алады (жұмсап та отыр).</w:t>
        <w:br/>
        <w:t>Бұның барлығы мұғалім мамандығына жоғары мәртебе береді</w:t>
        <w:br/>
        <w:t>және оның беделі мен абыройын арттырады.</w:t>
        <w:br/>
        <w:t>Әлемдік мектеп жүйелерінің біразы сингапурлық</w:t>
        <w:br/>
        <w:t>жүйеге ұқсас құрылым жасады. Финляндияда нарықтағы</w:t>
        <w:br/>
        <w:t>39</w:t>
        <w:br/>
        <w:t>тұрмыстық және кәсіби біліктілігін дамытудағы және қа-</w:t>
        <w:br/>
        <w:t>лыптастырудағы қоғам (сан алуан әлеуметтік топтар)</w:t>
        <w:br/>
        <w:t>қажеттілігі мен үмітіне сәйкестігін анықтайтын әлеуметтік</w:t>
        <w:br/>
        <w:t>категория. Білім беру сапасы білім беру мекемесінің оқыту</w:t>
        <w:br/>
        <w:t>қызметінің әртүрлі: білім беру мазмұны, кадрлық құрам, оқыту</w:t>
        <w:br/>
        <w:t>және тәрбиелеудің формалары мен әдістері, материалдық-</w:t>
        <w:br/>
        <w:t>техникалық база және басқару тиімділігі сияқты аспектілерін</w:t>
        <w:br/>
        <w:t>сипаттайтын көрсеткіштер жиынтығымен анықталады.</w:t>
        <w:br/>
        <w:t>Түрлі елдердегі білім беру сапасы айтарлықтай дәрежеде</w:t>
        <w:br/>
        <w:t>әр нұсқалы. Сондықтан мектептегі білім берудің үздік</w:t>
        <w:br/>
        <w:t>жүйелерін - мәдени және әлеуметтік мәселелерге қарамастан</w:t>
        <w:br/>
        <w:t>небіріктіретінін, сондай-ақ оларда оқушылардың нәтижелерін</w:t>
        <w:br/>
        <w:t>үнемі жақсарту үшін қандай механизмдер қолданылатынын</w:t>
        <w:br/>
        <w:t>түсініп алу аса маңызды. Оқушылар жетістігін салыстыру</w:t>
        <w:br/>
        <w:t>және өлшеудің жалпы индикаторлары негізінде білім беру</w:t>
        <w:br/>
        <w:t>реформаларының тиімділігін (бенчмакинг) халықаралық</w:t>
        <w:br/>
        <w:t>салыстырмалы бағалау және халықаралық мониторинг</w:t>
        <w:br/>
        <w:t>жүргізу арқасында түрлі ұлттық білім беру жүйелерінің</w:t>
        <w:br/>
        <w:t>айырмашылығы мен нәтижелері анағұрлым айқындала</w:t>
        <w:br/>
        <w:t>түседі. Нақ осы салыстырмалы халықаралық зерттеу-</w:t>
        <w:br/>
        <w:t>лер оқушылардың білім жетістігінің нәтижелері бойын-</w:t>
        <w:br/>
        <w:t>ша мектепте білім беру жүйесінің тиімділігін көрсетуге,</w:t>
        <w:br/>
        <w:t>сондай-ақ білім берудің мықты және әлсіз жақтары</w:t>
        <w:br/>
        <w:t>туралы, реформа жүргізу нәтижелері және білім беру</w:t>
        <w:br/>
        <w:t>күйінің нәтижелері туралы, әр елдің білім беру қызметін</w:t>
        <w:br/>
        <w:t>жақсартуға әсер ететін факторлар мен жағдайлар туралы</w:t>
        <w:br/>
        <w:t>қорытынды жасауға мүмкіндік береді.</w:t>
        <w:br/>
        <w:t>Бірінші тарауда білім беру сапасын бағалаудағы</w:t>
        <w:br/>
        <w:t>халықаралық зерттеулер нәтижелері, оқыту сапасын қамта-</w:t>
        <w:br/>
        <w:t>масыз ету, дүниежүзіндегі көш бастап келе жатқан білім беру</w:t>
        <w:br/>
        <w:t>жүйелерін одан әрі жетілдіру және дүниежүзілік білім беру</w:t>
        <w:br/>
        <w:t>жүйесінің тиімділігін арттыру жолдары қарастырылған.</w:t>
        <w:br/>
        <w:t>Екінші тарауда дүниежүзілік білім беру кеңістігіндегі</w:t>
        <w:br/>
        <w:t>Қазақстанның жалпы орта білім беру жүйесі күйіне талдау</w:t>
        <w:br/>
        <w:t>жасалған және оның сапасын арттыру жолдары берілген.</w:t>
        <w:br/>
        <w:t>26</w:t>
      </w:r>
    </w:p>
    <w:p>
      <w:r>
        <w:t>ұсыныс сұранысқа сай болу үшін мұғалімдерді даярлау</w:t>
        <w:br/>
        <w:t>курстарындағы орын саңы шектелді, ал университеттерге</w:t>
        <w:br/>
        <w:t>келетін болсақ, оларға студенттерді ұлттық іріктеу үдерісінен</w:t>
        <w:br/>
        <w:t>өткен кандидаттардың қатарынан ғана іріктеуге мүмкіндік</w:t>
        <w:br/>
        <w:t>беріледі. Англияда нарықтағы мұғалім еңбегіне ұсынысты</w:t>
        <w:br/>
        <w:t>бақылауда ұстау үшін мұғалімдерді даярлауға қаржы бөлу</w:t>
        <w:br/>
        <w:t>шектелген, сонымен бірге өз курстарына кандидаттарды</w:t>
        <w:br/>
        <w:t>іріктейтін институттар ұстануы тиіс жалпы стандарттар</w:t>
        <w:br/>
        <w:t>жасалған.</w:t>
        <w:br/>
        <w:t>Мұғалім мамандығына лайық адамдарды тартуға</w:t>
        <w:br/>
        <w:t>мүмкіндік беретін тағы бір маңызды факторға бастапқы</w:t>
        <w:br/>
        <w:t>еңбекақыны жақсы төлеу жатады. Барлық табысты жұмыс</w:t>
        <w:br/>
        <w:t>істейтін жүйелерде мұғалімдерге ЭЫДҰ бойынша орта-</w:t>
        <w:br/>
        <w:t>ша немесе жоғары (жан басына шаққанда ЖІӨ мөлшеріне</w:t>
        <w:br/>
        <w:t>қатысты) мөлшерде бастапқы еңбекақы тағайындалады.</w:t>
        <w:br/>
        <w:t>Бір қызығы, тиімді жұмыс істейтін жүйелерде ұсынылатын</w:t>
        <w:br/>
        <w:t>бастапқы еңбекақының ауытқу мөлшері үлкен емес: олардың</w:t>
        <w:br/>
        <w:t>көпшілігінде еңбекақы мөлшері (ставка) жан басына шаққанда</w:t>
        <w:br/>
        <w:t>ЖІӨ-нің 95%-ы және 99%-ы аралығында өзгеріп тұрады</w:t>
        <w:br/>
        <w:t>(ЭЫДҰ елдерінде жалпы алғандағы бастапқы еңбекақы жан</w:t>
        <w:br/>
        <w:t>басына шаққанда ЖІӨ-нің 44%-ынан 186%-ға дейінгі кең</w:t>
        <w:br/>
        <w:t>ауқымда өзгеріп тұрады).</w:t>
        <w:br/>
        <w:t>Зерттеулер. бастапқы еңбекақы деңгейінің мұғалім</w:t>
        <w:br/>
        <w:t>мамандығын таңдауға айтарлықтай әсер ететінін көрсетті.</w:t>
        <w:br/>
        <w:t>Жақсы жұмыс істейтін жүйелерде мұғалімдердің бастапқы</w:t>
        <w:br/>
        <w:t>еңбекақысын басқа салалардағы жоғары оқу орындары</w:t>
        <w:br/>
        <w:t>түлектері еңбекақысының деңгейіне дейін жеткізу маңызды</w:t>
        <w:br/>
        <w:t>деген қорытындыға келді, бірақ орташа нарықтық деңгей</w:t>
        <w:br/>
        <w:t>шегінен жоғарылату ізденушілер санының немесе сапасының</w:t>
        <w:br/>
        <w:t>одан әрі өсуіне алып келмейді. Мұғалім еңбекақысы оқу</w:t>
        <w:br/>
        <w:t>бітірушілер үшін орташадан сәл төмен болып келетін Ан-</w:t>
        <w:br/>
        <w:t>глияда, оны сәл көтергеннің (10%-ға) өзінде ізденушілердің</w:t>
        <w:br/>
        <w:t>айтарлықтай көбеюіне (30%-ға) алып келді, ал Швейцарияда</w:t>
        <w:br/>
        <w:t>40</w:t>
        <w:br/>
        <w:t>құрамдас бөліктер.</w:t>
        <w:br/>
        <w:t>Білім сапасын қанағаттанарлықтан жақсыға</w:t>
        <w:br/>
        <w:t>жоғарылату үшін жүйе алдына мынадай мақсаттар</w:t>
        <w:br/>
        <w:t>қояды: білім сапасы туралы сенімді мәліметтер алу және</w:t>
        <w:br/>
        <w:t>толықтай есеп беру; қаржыландыру жүйесін реформа-</w:t>
        <w:br/>
        <w:t>лау және басқаруды ұйымдастыру; оқыту әдісі мен білім</w:t>
        <w:br/>
        <w:t>мазмұнын реформалау.</w:t>
        <w:br/>
        <w:t>Бұл мақсаттарды жүзеге асыру үшін осы кезеңге тән әсер</w:t>
        <w:br/>
        <w:t>ету шаралары қабылданады:</w:t>
        <w:br/>
        <w:t>.</w:t>
        <w:br/>
        <w:t>60</w:t>
        <w:br/>
        <w:t>ақпараттың қол жетімділігі және есеп берушілік:</w:t>
        <w:br/>
        <w:t>жүйе үлгерім туралы сенімді мәліметтер алу және</w:t>
        <w:br/>
        <w:t>мектеп қызметкерлері арасында жұмыс нәтижесін</w:t>
        <w:br/>
        <w:t>жақсартудағы жауапкершілік сезімін қолдау үшін</w:t>
        <w:br/>
        <w:t>оқушылардың жетістіктерін бақылайды және</w:t>
        <w:br/>
        <w:t>мектептерді тексереді. Сондай-ақ қоғам және бүкіл</w:t>
      </w:r>
    </w:p>
    <w:p>
      <w:r>
        <w:t>білім жүйесінің мектеп жетістігі туралы ақпаратқа</w:t>
        <w:br/>
        <w:t>қолжетімділігін қамтамасыз ету қажет;</w:t>
        <w:br/>
        <w:t>ерекше назар аудару саласы: жүйе үлгерім</w:t>
        <w:br/>
        <w:t>көрсеткіштері төмен салаларды (оқу пәндері, қатар</w:t>
        <w:br/>
        <w:t>сыныптар, ұл балалар немесе қыздар) анықтау үшін</w:t>
        <w:br/>
        <w:t>алынған мәліметтерді пайдаланады. Инспекторлар</w:t>
        <w:br/>
        <w:t>және мектепті тексеру институты құрылуы тиіс;</w:t>
        <w:br/>
        <w:t>мектеп жүйесінің құрылымы: жүйе мектеп желісін</w:t>
        <w:br/>
        <w:t>ретке келтіру, оларды басқаруды оңтайландыру және</w:t>
        <w:br/>
        <w:t>соған сәйкес мектептің өзін әрі мектеп жүйесінің</w:t>
        <w:br/>
        <w:t>әкімшілік органдарының құзыреттерін белгілеу үшін</w:t>
        <w:br/>
        <w:t>шара қолданады;</w:t>
        <w:br/>
        <w:t>қаржыландыру: жүйе мектептер арасында қаржыны</w:t>
        <w:br/>
        <w:t>әділ әрі үйлесімді бөлу механизмін жасайды. Ол үшін</w:t>
        <w:br/>
        <w:t>қаржыны және мектепті басқаруды орталықтандыру</w:t>
        <w:br/>
        <w:t>іске асырылады, мектепті қаржыландыру артады</w:t>
        <w:br/>
        <w:t>және қаржыны бөлу жүйесі реформаланады;</w:t>
        <w:br/>
        <w:t>оқыту үлгісі; жүйе оқушылардың қабілетін дамытуға</w:t>
        <w:br/>
        <w:t>” материалдық-техникалық база: жүйе әр оқушыны</w:t>
        <w:br/>
        <w:t>оқулықпен және оқу-әдістемелік материалдармен</w:t>
        <w:br/>
        <w:t>қамтамасыз етеді;</w:t>
        <w:br/>
        <w:t>“ жұмыс нәтижелері жоғары емес мектептерге қолдау</w:t>
        <w:br/>
        <w:t>көрсету: жүйе жұмыс нәтижелері төмен мектептерге</w:t>
        <w:br/>
        <w:t>дербес түрде қолдау көрсетеді;</w:t>
        <w:br/>
        <w:t>“- отырғызатын орын санын арттыру: жүйе мектеп-</w:t>
        <w:br/>
        <w:t>терде барлық балаларға оқу мүмкіндігін беру үшін</w:t>
        <w:br/>
        <w:t>жеткілікті орын санын жасайды;</w:t>
        <w:br/>
        <w:t>“ оқушылардың негізгі қажеттіліктерін қанағат-</w:t>
        <w:br/>
        <w:t>тандыру: жүйе оқушылардың негізгі қажеттіліктерін</w:t>
        <w:br/>
        <w:t>қанағаттандырып, сол арқылы сабаққа қатысуды арт-</w:t>
        <w:br/>
        <w:t>тырады және сабақтан қалу санын азайтады.</w:t>
        <w:br/>
        <w:t>Мұндай шаралар, мысалы, Сингапурде 1970 - 1980</w:t>
        <w:br/>
        <w:t>жылдары қабылданып, жоғары нәтиже көрсеткен. Осын-</w:t>
        <w:br/>
        <w:t>дай шаралар зерттелген басқа елдерде де іске асырылып,</w:t>
        <w:br/>
        <w:t>оларда да жақсы нәтижелер алынған.</w:t>
        <w:br/>
        <w:t>Қанағаттанарлықтан жақсыға өту жүйесі. Мына-</w:t>
        <w:br/>
        <w:t>дай жүйелер зерттелді: Армения (2003 жылдан бастап); Азріге</w:t>
        <w:br/>
        <w:t>РиМік Зейһооі (2002-2003 жылдары); Бостон (2003-2005</w:t>
        <w:br/>
        <w:t>жылдары); Чили (2006 жылдан бастап); Гонконг (1983-1988</w:t>
        <w:br/>
        <w:t>жылдары); Иордания (1999 жылдан бастап); .Лонг-Бич</w:t>
        <w:br/>
        <w:t>бірыңғай мектеп округі, АҚШ (2002-2005 жылдары); Латвия</w:t>
        <w:br/>
        <w:t>(1995-2000 жылдары); Литва (1995-2000 жылдары); Польша</w:t>
        <w:br/>
        <w:t>(2000-2002 жылдары); Сингапур (1983-1987 жылдары); Сло-</w:t>
        <w:br/>
        <w:t>вения (1995-2005 жылдары).</w:t>
        <w:br/>
        <w:t>Бұл жүйелер жолында кездескен маңызды мәселелер -</w:t>
        <w:br/>
        <w:t>жүйе негіздерін құру, оған жататындар: мәліметтерді өңдеу</w:t>
        <w:br/>
        <w:t>жүйесін жасау; мұғалімдердің жауапкершілігі және есеп бе-</w:t>
        <w:br/>
        <w:t>руге міндеттілігі; қаржы, мектеп жүйесін ұйымдастыру және</w:t>
        <w:br/>
        <w:t>оқыту әдістемесі. Мұның барлығы - жүйенің жұмыс сапа-</w:t>
        <w:br/>
        <w:t>сын жақсарту мен бақылауға керек ақпаратпен, ресурспен</w:t>
        <w:br/>
        <w:t>және механизмдермен қамтамасыз ету үшін талап етілетін</w:t>
      </w:r>
    </w:p>
    <w:p>
      <w:r>
        <w:t>59</w:t>
        <w:br/>
        <w:t>мектеп оқушыларының сауаттылығы және сандармен</w:t>
        <w:br/>
        <w:t>жұмыс негіздері бойынша білімінің төмен деңгейі, соны-</w:t>
        <w:br/>
        <w:t>мен қатар сабақтан жиі қалуы.</w:t>
        <w:br/>
        <w:t>Білім беру сапасын қанағаттанарлықсыздықтан</w:t>
        <w:br/>
        <w:t>қанағаттанарлыққа арттыру үшін жүйе алдына мынадай</w:t>
        <w:br/>
        <w:t>міндеттер қойылады: жұмыста төмен нәтиже көрсететін</w:t>
        <w:br/>
        <w:t>басшылар мен мұғалімдер қызығушылығын арттыру және</w:t>
        <w:br/>
        <w:t>оларды қолдау; барлық мектептерді оқыту сапасының</w:t>
        <w:br/>
        <w:t>қажетті деңгейіне жеткізу; мектептерде қажетті орын санын</w:t>
        <w:br/>
        <w:t>қамтамасыз ету.</w:t>
        <w:br/>
        <w:t>Бұл мақсаттарды жүзеге асыру үшін осы кезеңге тән мы-</w:t>
        <w:br/>
        <w:t>надай әсер ету шаралары қолданылады:</w:t>
        <w:br/>
        <w:t>“- жүйе әзірлеген оқу-әдістемелік материалдар Мен</w:t>
        <w:br/>
        <w:t>сабақ жоспарлары: орта білім беру жүйесінің</w:t>
        <w:br/>
        <w:t>басшылығы оқыту мақсатын анықтайды, мұғалім</w:t>
        <w:br/>
        <w:t>жұмысын жеңілдетіп, бағыт беру үшін сабақ жоспар-</w:t>
        <w:br/>
        <w:t>лары мен оқу материалдарын әзірлейді;</w:t>
        <w:br/>
        <w:t>“- оқыту мәселелері бойынша педагогтар коучингі: білім</w:t>
        <w:br/>
        <w:t>басқармасы коучерлер тобын құрады; олар мектеп-</w:t>
        <w:br/>
        <w:t>терде болып, мұғалімдермен тікелей жұмыс жасай-</w:t>
        <w:br/>
        <w:t>ды, олардың оқу жоспарын анағұрлым тиімді орын-</w:t>
        <w:br/>
        <w:t>дауына, яғни педагогикалық құрамның техникалық</w:t>
        <w:br/>
        <w:t>дағдысын арттыруға көмектеседі;</w:t>
        <w:br/>
        <w:t>«. табысқа қол жеткізгендерді көтермелеу: жүйе</w:t>
        <w:br/>
        <w:t>оқытудың жоғары нәтижелеріне қол жеткізген мек-</w:t>
        <w:br/>
        <w:t>тептер мен мұғалімдерді көтермелейді (материалдық</w:t>
        <w:br/>
        <w:t>жағынан да, материалдық емес жағынан да);</w:t>
        <w:br/>
        <w:t>“ оқуға көп уақыт бөлінеді: оқу сағаттарының саны</w:t>
        <w:br/>
        <w:t>арттырылады;</w:t>
        <w:br/>
        <w:t>“ жоспарлық көрсеткіштер, мәліметтерді өңдеу және</w:t>
        <w:br/>
        <w:t>бағалау: білім басқармасы мектептер үшін үлгерімнің</w:t>
        <w:br/>
        <w:t>ең. төмен жоспарлық көрсеткіштерін белгілеп,</w:t>
        <w:br/>
        <w:t>прогресті бақылау үшін алынған мәліметтерді</w:t>
        <w:br/>
        <w:t>өңдейді;</w:t>
        <w:br/>
        <w:t>58</w:t>
        <w:br/>
        <w:t>жарысқа бағдарланбаған. Бағдарлама жетекшілері</w:t>
        <w:br/>
        <w:t>маңызды мәселелер көтеріп және түпкі себептерін</w:t>
        <w:br/>
        <w:t>анықтап, цифрдың артында тұрған шындықты талдауға</w:t>
        <w:br/>
        <w:t>ерекше көңіл бөледі.</w:t>
        <w:br/>
        <w:t>Барлық жетілдіріліп жатқан жүйелер дамуының</w:t>
        <w:br/>
        <w:t>қанағаттанарлықсыз деңгейінен үздік деңгейіне дейінгі</w:t>
        <w:br/>
        <w:t>ұзақ жолдың әрбір кезеңінде қолданатын әсер ету</w:t>
        <w:br/>
        <w:t>шараларының (6 шара) басым кластерлері бар. Әсер</w:t>
        <w:br/>
        <w:t>етудің осы алты шарасы жетілдірудің барлық кезеңдерінде әр</w:t>
        <w:br/>
        <w:t>түрлі деңгейде жүзеге асырылады:</w:t>
      </w:r>
    </w:p>
    <w:p>
      <w:r>
        <w:t>“ оқу жоспарын, білім беру стандарттары мен</w:t>
        <w:br/>
        <w:t>бағдарламаларын қайта қарап шығу. Соған сәйкес</w:t>
        <w:br/>
        <w:t>оқу-әдістемелік материалдар әзірлеу;</w:t>
        <w:br/>
        <w:t>“ мектеп директорлары мен мұғалімдердің еңбекақысы</w:t>
        <w:br/>
        <w:t>және сыйақысы жүйесін қайта қарап шығу;</w:t>
        <w:br/>
        <w:t>“ “техникалық дағдыларды дамыту, яғни жұмысқа</w:t>
        <w:br/>
        <w:t>кіріскелі жүрген, жұмыс істеп жүрген мектеп ди-</w:t>
        <w:br/>
        <w:t>ректорлары мен мұғалімдердің кәсіби шеберлігін</w:t>
        <w:br/>
        <w:t>көбінесе «каскадты» тренингтер арқылы дамыту;</w:t>
        <w:br/>
        <w:t>“ оқушылардың оқудың әртүрлі кезеңіндегі және әр</w:t>
        <w:br/>
        <w:t>-түрлі пән бойынша оқу жетістігін бағалау;</w:t>
        <w:br/>
        <w:t>%. мектептердің, оқушылардың, мұғалімдердің, жекеле-</w:t>
        <w:br/>
        <w:t>-ген өңірлердің жетістіктері туралы мәліметтер база-</w:t>
        <w:br/>
        <w:t>сы жүйесін жасау. Мәліметтерді жүйе ішінде ресурс-</w:t>
        <w:br/>
        <w:t>ты дұрыс бөлу үшін қолдану;</w:t>
        <w:br/>
        <w:t>“. білімберутуралы бағдарламалық құжаттар мензаңдар</w:t>
        <w:br/>
        <w:t>әзірлеу. Реформалау бағдарламасының көрінісін,</w:t>
        <w:br/>
        <w:t>мақсаты мен артықшылығын нақты тұжырымдау.</w:t>
        <w:br/>
        <w:t>Әрбір ел білім беру жүйесін жетілдіруді қамтамасыз</w:t>
        <w:br/>
        <w:t>ету үшін келесі үш аспектіні үйлестіруі керек: жетілудің</w:t>
        <w:br/>
        <w:t>ағымдағы кезеңі, қажетті әсер ету шаралары және</w:t>
        <w:br/>
        <w:t>жүйе жұмыс жасап тұрған мәнмәтін. Біріншіден, білім</w:t>
        <w:br/>
        <w:t>беру жүйесі дамуының ағымдағы деңгейі анықталуы тиіс</w:t>
        <w:br/>
        <w:t>56</w:t>
        <w:br/>
        <w:t>қаланбаса, жоғары деңгейге (оқыту сапасы тұрғысынан) жету</w:t>
        <w:br/>
        <w:t>мүмкін емес; екіншіден, білім беру жүйесінің сапасы онда</w:t>
        <w:br/>
        <w:t>жұмыс істейтін мұғалімдердің сапасынан жоғары болмайды.</w:t>
        <w:br/>
        <w:t>Оқытуды тұрақты әрі айтарлықтай жақсартуға</w:t>
        <w:br/>
        <w:t>қалай қол жеткізуге болады?</w:t>
        <w:br/>
        <w:t>Мектелте оқытудың тиімді жүйелерінде нәтижені</w:t>
        <w:br/>
        <w:t>жақсартудың бірден-бір әдісі оқыту сапасын жоғарылату бо-</w:t>
        <w:br/>
        <w:t>лып табылады деген түсінік бар.</w:t>
        <w:br/>
        <w:t>Сабақты жақсы беру үшін мұғалім жоғары білік пен</w:t>
        <w:br/>
        <w:t>дағдылардың толық жиынтығына ие болуы тиіс. Мұғалім</w:t>
        <w:br/>
        <w:t>әр оқушының күшті және әлсіз жақтарын дәл бағалай алуға,</w:t>
        <w:br/>
        <w:t>оның білім алуына көмек көрсетуге лайықты педагогикалық</w:t>
        <w:br/>
        <w:t>әдістерді таңдай білуге және оқушымен қарым-қатынаста</w:t>
        <w:br/>
        <w:t>тиімді әрі мақсатқа лайық тәсілді қолдануға қабілетті болуы</w:t>
        <w:br/>
        <w:t>тиіс.</w:t>
        <w:br/>
        <w:t>Айтарлықтай табысты жұмыс істейтін жүйелер сы-</w:t>
        <w:br/>
        <w:t>ныпта сабақ оқыту сапасын тұрақты түрде арттыруды</w:t>
        <w:br/>
        <w:t>көздеуімен ерекшеленеді. Дегенмен де оқытуға ерекше ден</w:t>
        <w:br/>
        <w:t>қою қажет, бірақ ол табысқа жету үшін жеткілікті шарт емес</w:t>
        <w:br/>
        <w:t>екенін де мойындау керек. Оқытуды жетілдіру үшін мектеп</w:t>
        <w:br/>
        <w:t>жүйелері сыныпта сабақ беруді түбегейлі өзгерту әдістерін</w:t>
        <w:br/>
        <w:t>табуы тиіс. Жеке мұғалім деңгейінде бұл келесі үш нәрсе</w:t>
        <w:br/>
        <w:t>жүзеге асуы керек дегенді білдіреді.</w:t>
      </w:r>
    </w:p>
    <w:p>
      <w:r>
        <w:t>“Жекелеген мұғалімдер өз жұмысындағы кемшілік-</w:t>
        <w:br/>
        <w:t>терді түсінуі керек. Көп жағдайда бұл өзінің жұмыс</w:t>
        <w:br/>
        <w:t>әдістерін ғана емес, соның негізінде не жатқанын да</w:t>
        <w:br/>
        <w:t>түсіне білуді білдіреді.</w:t>
        <w:br/>
        <w:t>“- Әрбір мұғалім озат әдістемелерді түсініп, меңгеруі</w:t>
        <w:br/>
        <w:t>тиіс. Бұған осындай әдістемелердің шынайы</w:t>
        <w:br/>
        <w:t>жағдайда жүргізілуін бақылау есебінен ғана қол</w:t>
        <w:br/>
        <w:t>жеткізуге болады.</w:t>
        <w:br/>
        <w:t>“ Әрбір мұғалімде өз жұмысын жетілдіруге де-</w:t>
        <w:br/>
        <w:t>ген қызығушылық болуы керек. Әдетте бұған тек</w:t>
        <w:br/>
        <w:t>материалдық ынталандыру есебінен ғана қол</w:t>
        <w:br/>
        <w:t>жеткізуге болмайды. Шынайы өзгерістерге қол</w:t>
        <w:br/>
        <w:t>жасалады. Жалпы алғанда осы мақсаттарға жету үшін</w:t>
        <w:br/>
        <w:t>олар қолданылған мәдени мәнмәтінге тәуелсіз, жақсы</w:t>
        <w:br/>
        <w:t>нәтижелерге жеткізетін төрт тәсіл іске асырылуда.</w:t>
        <w:br/>
        <w:t>Бірінші тәсіл. Педагогикалық білім берудің ерте</w:t>
        <w:br/>
        <w:t>кезеңінде практикалық дағдылар қалыптастыру. Мұға-</w:t>
        <w:br/>
        <w:t>лімдер оқу мен практиканың алғашқы жылдары өздерінің</w:t>
        <w:br/>
        <w:t>педагогикалықдағдыларыныңең көп бөлігіне ие болады. Фин-</w:t>
        <w:br/>
        <w:t>ляндияда педагогикалық факультеттердің көпшілігінде</w:t>
        <w:br/>
        <w:t>мектептің толық бағдарламасы бойынша жұмыс істейтін,</w:t>
        <w:br/>
        <w:t>студенттер алғашқы мұғалімдік практикадан өтетін фа-</w:t>
        <w:br/>
        <w:t>кульгет қамқорлығына алынған орта оқу орындары бар.</w:t>
        <w:br/>
        <w:t>Мұндай ұйымдық құрылым мектептің күнделікті шынайы</w:t>
        <w:br/>
        <w:t>әмірі мен студенттердің оқу бағдарламасының мазмұны</w:t>
        <w:br/>
        <w:t>арасында тығыз байланысты қамтамасыз етеді. Сонымен</w:t>
        <w:br/>
        <w:t>қатар факультеттерге өз бағдарламасын мектепте жасалған</w:t>
        <w:br/>
        <w:t>бақылауларды ескеріп бейімдеуге қосымша мүмкіндіктер</w:t>
        <w:br/>
        <w:t>береді.</w:t>
        <w:br/>
        <w:t>Жапонияда университеттерде мұғалімдерді даярлау</w:t>
        <w:br/>
        <w:t>бағдарламалары, бірінші кезекте, болашақ мұғалімдерде</w:t>
        <w:br/>
        <w:t>практикалық дағды қалыптастырып, педагогика және басқа</w:t>
        <w:br/>
        <w:t>да пәндер саласы бойынша қажетті білім беруге бағытталған.</w:t>
        <w:br/>
        <w:t>1989 жылы Жапонияда мектепте бірінші жыл жұмыс істейтін</w:t>
        <w:br/>
        <w:t>мұғалімдерге арналған қарқынды даярлаудың міндетті</w:t>
        <w:br/>
        <w:t>бағдарламасы енгізілді; бұл бағдарлама сабақ берудің</w:t>
        <w:br/>
        <w:t>практикалық дағдыларын меңгеруді қарастырады. Жаңа</w:t>
        <w:br/>
        <w:t>мұғалімдер толық ставка бойынша жұмыс істейді, бірақ</w:t>
        <w:br/>
        <w:t>бірінші жылы оларға аптасына екі күн жеке тәлімгер</w:t>
        <w:br/>
        <w:t>беріледі. Тәлімгер-мұғалімдер өздері қамқорлыққа алған</w:t>
        <w:br/>
        <w:t>адамға көмек көрсетеді, бірақ олардың сыныптағы жұмысына</w:t>
        <w:br/>
        <w:t>баға бермейді.</w:t>
        <w:br/>
        <w:t>Екінші тәсіл. Мұғалімдерге қолдау көрсету үшін</w:t>
        <w:br/>
        <w:t>мектептегі тәлімгерлікті ұйымдастыру. Келесі міндет</w:t>
        <w:br/>
        <w:t>пен проблема - сыныптағы оқытуды сабақ беру сапасын</w:t>
        <w:br/>
        <w:t>46</w:t>
        <w:br/>
        <w:t>мәдениетті қалыптастыруға бағытталған. Кез келген жағдайда</w:t>
        <w:br/>
        <w:t>алға қойылған міндеттердің нақты орындалуына қол жеткізу</w:t>
        <w:br/>
        <w:t>аса маңызды: жан-жақты ойластырылған тәсіл ретімен және</w:t>
        <w:br/>
        <w:t>тиімді түрде жүзеге асырылған жағдайда ғана табысты</w:t>
      </w:r>
    </w:p>
    <w:p>
      <w:r>
        <w:t>нәтижеге жетуге болады.</w:t>
        <w:br/>
        <w:t>Жапонияда мектепте оқыту мәдениеті «сабақты</w:t>
        <w:br/>
        <w:t>оқып білу» қағидаты негізінде құрылады. Осы мәдениет</w:t>
        <w:br/>
        <w:t>шегінде мұғалімдер бірге жұмыс істеу үшін шағын топтар</w:t>
        <w:br/>
        <w:t>ұйымдастырады, соның барысында қандай да бір сабақты</w:t>
        <w:br/>
        <w:t>өткізу әдістері талданады және пысықталады, бірге жоспар-</w:t>
        <w:br/>
        <w:t>лау жүзеге асырылады, оны қалай қолдану талқыланады және</w:t>
        <w:br/>
        <w:t>содан кейін белгілі бір білім беру мақсатына жету үшін әр</w:t>
        <w:br/>
        <w:t>түрлі педагогикалық стратегиялар бағаланады. Мұғалімдер</w:t>
        <w:br/>
        <w:t>тобы басқа мұғалімнің жұмыс әдістерін білу әрі түсіну үшін</w:t>
        <w:br/>
        <w:t>оның сабағына қатысады. Бұл жүйеде озат іс-тәжірибенің кең</w:t>
        <w:br/>
        <w:t>таралуына зор мән беріледі: «Өте жақсы америкалық мұғалім</w:t>
        <w:br/>
        <w:t>зейнетке шыққанда онымен бірге оның барлық сабақ жоспар-</w:t>
        <w:br/>
        <w:t>лары мен ол жасаған әдістемелер де кетеді. Ал жапондық</w:t>
        <w:br/>
        <w:t>мұғалім кеткенде, ол өзінің бар мұрасын артына қалдырып</w:t>
        <w:br/>
        <w:t>кетеді».</w:t>
        <w:br/>
        <w:t>Шанхай мектептерінде әріптестерінің жұмысын зерттеу</w:t>
        <w:br/>
        <w:t>және мұғалімдер арасындағы ынтымақтастық ерекше құбы-</w:t>
        <w:br/>
        <w:t>лыс емес, қалыпты жағдай болып табылады. Әр мұғалімнен</w:t>
        <w:br/>
        <w:t>семестр бойына әріптесінің кем дегенде 8 сабағына қатысуы</w:t>
        <w:br/>
        <w:t>талап етіледі. Мұғалімнің көпшілік әріптестері қатысатын</w:t>
        <w:br/>
        <w:t>ашық сабақтар өткізуі талап етіледі: бұл озат іс-тәжірибелер-</w:t>
        <w:br/>
        <w:t>дің таралуына әсер етеді, ашық сабақтар мұғалімдерге өз</w:t>
        <w:br/>
        <w:t>жұмысы туралы басқа мамандардың пікірін білуге мүмкіндік</w:t>
        <w:br/>
        <w:t>береді және олардың жұмыс сапасы үшін жауапкершілігін</w:t>
        <w:br/>
        <w:t>арттырады.</w:t>
        <w:br/>
        <w:t>Финляндияда мұғалімдерге апта сайын мектеп</w:t>
        <w:br/>
        <w:t>бағдарламасын бірігіп жоспарлау және әзірлеу үшін күндізгі</w:t>
        <w:br/>
        <w:t>бос уақыт бәлінеді. Барлық деңгейдегі бірлесіп жұмыс істеу</w:t>
        <w:br/>
        <w:t>49</w:t>
        <w:br/>
        <w:t>027-4</w:t>
        <w:br/>
        <w:t>Мұғалім мәртебесінің маңыздылығы. Барлық мектеп</w:t>
        <w:br/>
        <w:t>жүйелерінде мұғалім мамандығына деген қызығушылық пен</w:t>
        <w:br/>
        <w:t>оның қоғамдағы мәртебесі арасында өзара айқын байланыс</w:t>
        <w:br/>
        <w:t>байқалады. Мұғалім мамандығы жоғары мәртебеге ие болса,</w:t>
        <w:br/>
        <w:t>анағұрлым талантты адамдар мұғалімдікке келеді, бұл осы</w:t>
        <w:br/>
        <w:t>мамандық мәртебесінің одан әрі артуына алып келеді. Бұл</w:t>
        <w:br/>
        <w:t>заңдылық Финляндия, Жапония және Оңтүстік Кореяда ерек-</w:t>
        <w:br/>
        <w:t>ше айқын байқалды; бұл елдерде тарихи тұрғыда қалыптасқан</w:t>
        <w:br/>
        <w:t>мұғалімдерге деген жоғары құрмет ұстаздарға халық арасын-</w:t>
        <w:br/>
        <w:t>да жоғары мәртебе берді, осы жағдай мұғалім мамандығына</w:t>
        <w:br/>
        <w:t>білікті адамдарды тартуға себеп болды, демек мұғалім</w:t>
        <w:br/>
        <w:t>мәртебесін арттырды. Мұғалім мамандығының мәртебесі</w:t>
        <w:br/>
        <w:t>төмен болған кезде қарама-қайшы үрдіс байқалады: мұғалім</w:t>
        <w:br/>
        <w:t>мамандығы түлектерді аз қызықтырады, бұл мамандық</w:t>
        <w:br/>
        <w:t>мәртебесінің төмендеуі мен ол мамандыққа келушілер құрамы</w:t>
        <w:br/>
        <w:t>сапасының нашарлауына апарып соғады.</w:t>
        <w:br/>
        <w:t>Финляндияда мұғалім мәртебесі, тым болмағанда,</w:t>
        <w:br/>
        <w:t>ішінара оның білім деңгейіне байланысты деген</w:t>
        <w:br/>
        <w:t>қорытынды жасалды: сондықтан финдік білім беру</w:t>
        <w:br/>
        <w:t>жүйесінде барлық мұғалімдердің магистр дәрежесі бол-</w:t>
        <w:br/>
        <w:t>сын деген талап енгізілді. Сингапурлық білім беру жүйесінің</w:t>
        <w:br/>
        <w:t>басшылары мұғалімнің біліміне қойылатын академиялық та-</w:t>
        <w:br/>
        <w:t>лаптарды күшейтті; нәтижесінде қазір елдегі барлық мұғалім</w:t>
      </w:r>
    </w:p>
    <w:p>
      <w:r>
        <w:t>жыл сайын толық төленетін 100 сағаттық кәсіби біліктілікті</w:t>
        <w:br/>
        <w:t>арттыру курсынан өтуге міндетті.</w:t>
        <w:br/>
        <w:t>Мұғалім мамандығына деген балама жөл. Мұғалім</w:t>
        <w:br/>
        <w:t>болғысы келетіндерге қойылатын талаптар көп жағдайда</w:t>
        <w:br/>
        <w:t>басқа салалардағы жұмыс тәжірибесі бар жоғары оқу орын-</w:t>
        <w:br/>
        <w:t>дары түлектерін мұғалім мамандығына тарту үшін үлкен</w:t>
        <w:br/>
        <w:t>кедергі жасайды. Университет бітірген және бірнеше жыл</w:t>
        <w:br/>
        <w:t>жұмыс істеп үлгерген ізденушілер көбінесе оқудың ақшасын</w:t>
        <w:br/>
        <w:t>өздері төлеуге мәжбүр. Мұндай жағдай, жоғары білімі және</w:t>
        <w:br/>
        <w:t>еңбек өтілі бар адамдар үшін мұғалім мамандығын алу</w:t>
        <w:br/>
        <w:t>42</w:t>
        <w:br/>
        <w:t>жеткізу үшін мұғалімдердің болашақтан үлкен үміті,</w:t>
        <w:br/>
        <w:t>барлығына да түсінікті мақсат және ең бастысы,</w:t>
        <w:br/>
        <w:t>ұжымның өздері оқытып жүрген балалардың білімін</w:t>
        <w:br/>
        <w:t>жақсартуға ортақ мүмкіншілігі бар екеніне сенімі бо-</w:t>
        <w:br/>
        <w:t>луы қажет.</w:t>
        <w:br/>
        <w:t>Нәтижелерді елеулі түрде жақсарту үшін осы үш</w:t>
        <w:br/>
        <w:t>құрамдас бөліктің бір мезгілде болуына қол жеткізу керек.</w:t>
        <w:br/>
        <w:t>Жұмыс нәтижелілігіне негізделген ынталандыру жүйесін</w:t>
        <w:br/>
        <w:t>енгізуге немесе жауапкершілікті арттыруға болады, бұл</w:t>
        <w:br/>
        <w:t>қызығушылықты арттырады, бірақ мұғалімдерді өздерінің</w:t>
        <w:br/>
        <w:t>әлсіз жағын түсінуге мәжбүрлеместен және оларды озат</w:t>
        <w:br/>
        <w:t>тәжірибелер туралы біліммен қаруландырмастан табысқа</w:t>
        <w:br/>
        <w:t>жетеміз деп сенуге болмайды.</w:t>
        <w:br/>
        <w:t>Мұғалімдер семинарлар барысында немесе баспа матери-</w:t>
        <w:br/>
        <w:t>алдары арқылы озат тәжірибелер туралы білім алатын рефор-</w:t>
        <w:br/>
        <w:t>малар, егер педагогтар алған білімдерін өздерінің күнделікті</w:t>
        <w:br/>
        <w:t>жұмысында пайдаланатындай жеткілікті түрде нақты болма-</w:t>
        <w:br/>
        <w:t>са, сәтсіздікке ұшырайды. Барлық мәліметтер мұғалімдерді</w:t>
        <w:br/>
        <w:t>семинарларға жіберіп, дәріс оқудың жеткіліксіз екенін</w:t>
        <w:br/>
        <w:t>дәлелдейді - бұл сыныпта өзгерістердің болуына әсер</w:t>
        <w:br/>
        <w:t>етпейді: «Сырттан әкелінген идеялар сыныпта және мек-</w:t>
        <w:br/>
        <w:t>тепте өзгерістердің болуына автоматты түрде әсер етеді</w:t>
        <w:br/>
        <w:t>деген түсінік іс-әрекет теориясы тұрғысынан жалған».</w:t>
        <w:br/>
        <w:t>Адамдарды кез келген басқа мамандыққа даярлау кезінде</w:t>
        <w:br/>
        <w:t>практикалық сабақтар, негізінен, шынайы жағдайда</w:t>
        <w:br/>
        <w:t>(дәрігерлер мен мейірбикелер - ауруханада, инженерлер -</w:t>
        <w:br/>
        <w:t>өндірісте, заңгерлер - сот залында) өткізіледі. Мұғалім</w:t>
        <w:br/>
        <w:t>мамандығына даярлау кезінде де осыған ұмтылу керек.</w:t>
        <w:br/>
        <w:t>Оқыту сапасын арттыруға мұғалімге көмектесу</w:t>
        <w:br/>
        <w:t>үшін үздік жүйелерде жеке өз жұмысындағы кемшіліктерін</w:t>
        <w:br/>
        <w:t>жете түсінуге және сынақтан өткен озат тәжірибелер ту-</w:t>
        <w:br/>
        <w:t>ралы нақты білім алуға, сондай-ақ өз жұмысын жақсарту</w:t>
        <w:br/>
        <w:t>үшін қызығушылық туғызуға мүмкіндік беретін жағдайлар</w:t>
        <w:br/>
        <w:t>45</w:t>
        <w:br/>
        <w:t>практикасы барынша ынталандырылады: бір муниципиаль-</w:t>
        <w:br/>
        <w:t>ды округте орналасқан мәктептер бірлесіп жұмыс істеуі және</w:t>
        <w:br/>
        <w:t>озат іс-тәжірибе бүкіл жүйе ішінде тез таралуы үшін мате-</w:t>
        <w:br/>
        <w:t>риалдармен бөлісу шаралары қабылданады.</w:t>
      </w:r>
    </w:p>
    <w:p>
      <w:r>
        <w:t>Оқыту сапасын арттыру жөніндегі жұмыс тәжірибелерін</w:t>
        <w:br/>
        <w:t>зерттей отырып, М.Барбер мен М.Муршед мынадай</w:t>
        <w:br/>
        <w:t>қорытындылар жасады. Көптеген реформалар сенімді</w:t>
        <w:br/>
        <w:t>ақтамады және жұмысты жақсарта алмады, себебі олар</w:t>
        <w:br/>
        <w:t>сынып жұмысына жеткіліктітүрдеәсер етпеді. Бір кубалық</w:t>
        <w:br/>
        <w:t>білім беру қызметкері мектеп реформаларының мұғалім</w:t>
        <w:br/>
        <w:t>практикасына әсер етуін күшті дауылдың мұхитқа әсерімен</w:t>
        <w:br/>
        <w:t>салыстырады: «Мұхит беті толқиды, ал мұхиттың тереңінде</w:t>
        <w:br/>
        <w:t>жым-жырт әрі тыныш (шынында, сәл түнеріңкі). Реформа</w:t>
        <w:br/>
        <w:t>үлкен өзгерістер әсерін тудырып судың бетін көбіктендіреді,</w:t>
        <w:br/>
        <w:t>ал мұхит тереңіндегі өмір шын мәнінде осы толқуларға</w:t>
        <w:br/>
        <w:t>ұшырамай, өз жолымен жүріп жатыр».</w:t>
        <w:br/>
        <w:t>Тнімді және тиімсіз әртүрлі жүйелер жұмысын талдау,</w:t>
        <w:br/>
        <w:t>білім беру нәтижесін тұрақты әрі айтарлықтай жақсаруға</w:t>
        <w:br/>
        <w:t>қол жеткізудің бірден-бір жолы - оқытудағы тұрақты және</w:t>
        <w:br/>
        <w:t>айтарлықтай жақсартуға қол жеткізу екенін көрсетті.</w:t>
        <w:br/>
        <w:t>Мектеп жүйесінің барлық табысты жүйелері оқыту сапа-</w:t>
        <w:br/>
        <w:t>сын айтарлықтай жақсартуға қол жеткізді, ал бұл білім беру</w:t>
        <w:br/>
        <w:t>нәтижесін жақсаруға мүмкіндік берді.</w:t>
        <w:br/>
        <w:t>Осы жетістіктерге қандай стратегиялар арқылы қол</w:t>
        <w:br/>
        <w:t>жетті? Осы стратегиялардың барлығы жеке мұғалімнің</w:t>
        <w:br/>
        <w:t>оқыту сапасын арттыру үшін не істеу керектігін түсінуден</w:t>
        <w:br/>
        <w:t>басталды, содан кейін осы жақсартуды жүзеге асыру</w:t>
        <w:br/>
        <w:t>үшін қажетті жағдайлар жалпы жүйе шегінде жасалды.</w:t>
        <w:br/>
        <w:t>Әсіресе, өздері қолданылатын мәдени мәнмәтінге қарамастан</w:t>
        <w:br/>
        <w:t>жақсы нәтижелерге алып келетін жоғарыда аталған төрт әдіс</w:t>
        <w:br/>
        <w:t>аса тиімді болып табылады. Жақсы жұмыс істейтін білім</w:t>
        <w:br/>
        <w:t>жүйелерін салыстырмалы түрде талдау, оқытуды реформалау</w:t>
        <w:br/>
        <w:t>кең ауқымда өте қиын, бірақ шешімін табуға болатын міндет</w:t>
        <w:br/>
        <w:t>екенін көрсетті.</w:t>
        <w:br/>
        <w:t>50</w:t>
        <w:br/>
        <w:t>мүмкіндігін шектейді, әсіресе олар отбасылы болса немесе</w:t>
        <w:br/>
        <w:t>қаржылық жағдайы қиын болса. Мұғалім болғысы келетіндер</w:t>
        <w:br/>
        <w:t>үшін осындай қаржылық ауыртпалық салмайтындай балама</w:t>
        <w:br/>
        <w:t>жол ашу әлеуетті ізденушілер санын күрт көбейтеді. Мек-</w:t>
        <w:br/>
        <w:t>теп жүйелерінің көбі осыған ұқсас бағдарламалар арқасында</w:t>
        <w:br/>
        <w:t>ізденушілер сапасы көтерілетінін түсінді. Мұғалімдер санын</w:t>
        <w:br/>
        <w:t>арттыруды алдына Міндет етіп қойған Англияда, мұғалім</w:t>
        <w:br/>
        <w:t>мамандығын алу үшін әртүрлі жол ашуға, басқа салаларға</w:t>
        <w:br/>
        <w:t>қарағанда, көп көңіл бөлінді; 2006 жылы елде мұғалім</w:t>
        <w:br/>
        <w:t>мамандығын алудың 32 әдісі болды. Осы әдістермен даярлау</w:t>
        <w:br/>
        <w:t>аяқталған кезде барлық болашақ мұғалімдер мектепте жұмыс</w:t>
        <w:br/>
        <w:t>істеу үшін қажет білім, білік және дағдының бірыңғай стан-</w:t>
        <w:br/>
        <w:t>дарттарына сәйкес болады деп жоспарланып отыр.</w:t>
        <w:br/>
        <w:t>Аталмыш зерттеулердің негізінде М.Барбер мен</w:t>
        <w:br/>
        <w:t>М.Муршед мынадай қорытындылар жасады. Жинақталып</w:t>
        <w:br/>
        <w:t>қарастырылған мектепте табысты білім беру жүйелерінің</w:t>
        <w:br/>
        <w:t>тәжірибелері, мектеп жүйесін реформалауды алдына міндет</w:t>
        <w:br/>
        <w:t>етіп қойған саясаткерлер парадигманың жаңа жиынтығын</w:t>
        <w:br/>
        <w:t>басшылыққа алу керектігін дәлелдейді. Сеулден Чикагоға</w:t>
        <w:br/>
        <w:t>дейінгі, Лондоннан Хельсинкіге және Сингапурге дейінгі</w:t>
        <w:br/>
        <w:t>барлық мектеп жүйелерінің жұмысын талдау мұғалім</w:t>
        <w:br/>
        <w:t>мамандығының білікті кандидаттар үшін айрықша</w:t>
        <w:br/>
        <w:t>таңдау болуы мүмкін екенін көрсетеді. Бұл мақсатқа</w:t>
        <w:br/>
        <w:t>жету жоғары еңбекақыға немесе мәдениетке қана емес,</w:t>
        <w:br/>
        <w:t>бірқатар қарапайым, бір қарағанда аса маңызды емес,</w:t>
        <w:br/>
        <w:t>бірақ білім беру саясаты саласындағы аса маңызды</w:t>
      </w:r>
    </w:p>
    <w:p>
      <w:r>
        <w:t>шешімдерге: кәсіби оқыту үшін кандидаттарды іріктеудің</w:t>
        <w:br/>
        <w:t>қатаң үдерісін ұйымдастыруға; бастапқы еңбекақының</w:t>
        <w:br/>
        <w:t>жоғары төленуіне; мұғалім мамандығы мәртебесін</w:t>
        <w:br/>
        <w:t>көтерудің жан-жақты қарастырылған шараларына бай-</w:t>
        <w:br/>
        <w:t>ланысты болады. Мектеп жүйелерін салыстырмалы тал-</w:t>
        <w:br/>
        <w:t>Дау, ең алдымен, екі нәрсені дәлелдейді: біріншіден, егер</w:t>
        <w:br/>
        <w:t>мұғалім мамандығына ең жақсы кадрларды тарту механизмі</w:t>
        <w:br/>
        <w:t>43</w:t>
        <w:br/>
        <w:t>арттырудың тиімді құралына айналдыру болып табылады. Ең</w:t>
        <w:br/>
        <w:t>жақсы жүйелерде жақсы мұғалімдерді тек жақсы мұғалім</w:t>
        <w:br/>
        <w:t>тәрбиелей алатыны мойындалған, ол үшін практикадан</w:t>
        <w:br/>
        <w:t>өтушілер тікелей тәжірибелі тәлімгер сыныбында үйренуі</w:t>
        <w:br/>
        <w:t>керек. Кейбір жүйелерде осыған ұқсас тәлімгерлік прак-</w:t>
        <w:br/>
        <w:t>тикадан өтушілер үшін ғана емес, мектепте жұмыс істеп</w:t>
        <w:br/>
        <w:t>жүрген мұғалімдер үшін де ұйымдастырылған. Басқа</w:t>
        <w:br/>
        <w:t>мұғалімдерді үйрету үшін арнайы даярланған сарапшы-</w:t>
        <w:br/>
        <w:t>мұғалімдер сабаққа қатысады, бақылайды, мұғаліммен ой</w:t>
        <w:br/>
        <w:t>бөліседі, жақсы сабақ беру мүмкіндіктерін бірге ойластыра-</w:t>
        <w:br/>
        <w:t>ды, мүғалімдерге өз жұмысындағы барлық артықшылықтар</w:t>
        <w:br/>
        <w:t>мен кемшіліктерді түсінуге көмектеседі. Сингапурде аға</w:t>
        <w:br/>
        <w:t>мұғалімдер мен шебер-мұғалімдер тағайындалады, олардың</w:t>
        <w:br/>
        <w:t>міндетінетәлімгерлік пен басқа мұғалімдердің шеберлігін арт-</w:t>
        <w:br/>
        <w:t>тыруды қамтамасыз ету кіреді. Англияда жақсы нәтижелерге</w:t>
        <w:br/>
        <w:t>жеткен тәжірибелі мұғалімдерге тәлімгерлік жұмысқа көп</w:t>
        <w:br/>
        <w:t>уақыт бөлу үшін толық емес жүктеме беріледі.</w:t>
        <w:br/>
        <w:t>Үшінші тасіл. Жетекші-тәлімгерлерді іріктеп алу</w:t>
        <w:br/>
        <w:t>және дамыту. Тәлімгерлік бір реттік, қысқа мерзімді шара</w:t>
        <w:br/>
        <w:t>ретінде де пайдалы, алайда ол мектепте тәлімгерлік мәдениет</w:t>
        <w:br/>
        <w:t>жасалып, оған қолдау көрсетілсе ғана шын мәнінде ұтымды</w:t>
        <w:br/>
        <w:t>болады. Бұл мақсатқа жету үшін кейбір жүйелерде мектеп</w:t>
        <w:br/>
        <w:t>басшысы өз әріптестерінің шеберлігін ұштауға қабілетті,</w:t>
        <w:br/>
        <w:t>сыйлы педагог болуы керек деген ереже бар.</w:t>
        <w:br/>
        <w:t>Сингапурде кандидат қатаң іріктеу барысында бағалау</w:t>
        <w:br/>
        <w:t>орталығында тест тапсырады, бұл жерде ол адамның мінез-</w:t>
        <w:br/>
        <w:t>құлық ұстанымдарының мектеп басшысына қойылатын ңегіз-</w:t>
        <w:br/>
        <w:t>гі талаптарға сәйкестігін анықтауға арналған бірқатар тап-</w:t>
        <w:br/>
        <w:t>сырмалар орындайды. Кандидаттар Ұлттық білім беру инсти-</w:t>
        <w:br/>
        <w:t>туты жүргізетін алты айлық бағдарламаға қатысады. Алынған</w:t>
        <w:br/>
        <w:t>бағалар кандидаттардың қабілеттілігін қызметке алу кезінде .</w:t>
        <w:br/>
        <w:t>қолданылатын дәстүрлі шараларға қарағанда айтарлықтай</w:t>
        <w:br/>
        <w:t>шынайы анықтауға мүмкіндік береді. Конкурстан өту үшін</w:t>
        <w:br/>
        <w:t>47</w:t>
        <w:br/>
        <w:t>Білім сапасының мониторингі. Барлық тиімді</w:t>
        <w:br/>
        <w:t>жүйелерде алдын ала мөлшерленбеген нәрсені жетілдіруге</w:t>
        <w:br/>
        <w:t>болмайтынын көрсетеді. Үлгерім мониторингі озат</w:t>
        <w:br/>
        <w:t>тәжірибені анықтауға және таратуға, әлсіз жағын айқындауға,</w:t>
        <w:br/>
        <w:t>мектепті олардың жұмысының нәтижесі үшін жауапты етуге</w:t>
        <w:br/>
        <w:t>мүмкіндік береді. Мониторинг мектеп нәтиженің нашарла-</w:t>
        <w:br/>
        <w:t>уына басшылық жасай алмайтын жағдайда, түзету шаралары</w:t>
        <w:br/>
        <w:t>туралы шешім қабылдауға қажетті, сенімді ақпаратты жүйе</w:t>
        <w:br/>
        <w:t>алуы үшін керек. Сонымен қатар ең жақсы жүйелерде монито-</w:t>
        <w:br/>
        <w:t>ринг нәтижелері мен түзету шаралары бүкіл жүйеге таралуы</w:t>
      </w:r>
    </w:p>
    <w:p>
      <w:r>
        <w:t>мүмкін озат жұмыс нәтижелерін анықтау үшін қолданылады.</w:t>
        <w:br/>
        <w:t>Сингапурде ең жақсы мектеп тәжірибелері мұқият</w:t>
        <w:br/>
        <w:t>зерттеліп, одан кейін осы зерттеуден алынған сабақтардың</w:t>
        <w:br/>
        <w:t>басқа мектептердің жұмысында ескерілуіне қол жетті.</w:t>
        <w:br/>
        <w:t>Ұлттық білім инетитутында жұмыс істейтін сингапурлық</w:t>
        <w:br/>
        <w:t>зерттеушілер жаңа педагогикалық идеялардың, әдістемелер</w:t>
        <w:br/>
        <w:t>мен стратегиялардың қолданылуына оқушылардың ргакция-</w:t>
        <w:br/>
        <w:t>сы мұқият зерттелетін зертхана-сыныптар ұйымдастырды.</w:t>
        <w:br/>
        <w:t>Содан кейін қорытындылар білім жүйесінің реформасы ба-</w:t>
        <w:br/>
        <w:t>рысында ескерілді. Сингапур жыл сайын педагогикалық</w:t>
        <w:br/>
        <w:t>жұмысты жетілдіру үшін қажет зерттеулерге шамамен 10</w:t>
        <w:br/>
        <w:t>млн доллар жұмсайды. Англияда тексеру барысында алынған</w:t>
        <w:br/>
        <w:t>мәліметтер ең жақсы мектептер мен мұғалімдерді анықтау</w:t>
        <w:br/>
        <w:t>үшін қолданылды, содан кейін олардың тәжірибелері жаңа</w:t>
        <w:br/>
        <w:t>реформаторлық жоспарлар мен стратегияларды жүзеге асы-</w:t>
        <w:br/>
        <w:t>руда пайдаланылды. )</w:t>
        <w:br/>
        <w:t>Финляндия бүкіл жүйеде бірыңғай жоғары деңгейді</w:t>
        <w:br/>
        <w:t>қамтамасыз етуде басқалардан алға кетті. Финдік балалар</w:t>
        <w:br/>
        <w:t>даярлық мектебіне 6 жаста және кәдімгі мектепке 7 жасында,</w:t>
        <w:br/>
        <w:t>яғни өздерінің көптеген еуропалық құрдастарына қарағанда</w:t>
        <w:br/>
        <w:t>3 жыл кеш барады. Бастауыш мектепте олар күніне 4-5 сағат</w:t>
        <w:br/>
        <w:t>ғана оқиды. Финдік балалар ЭЫДҰ елдеріне кіретін кез</w:t>
        <w:br/>
        <w:t>келген ел балаларына қарағанда 7 және 14 жас аралығында</w:t>
        <w:br/>
        <w:t>51</w:t>
        <w:br/>
        <w:t>мұғалім қызметіне келуі; олардардың педагог ретінде даму</w:t>
        <w:br/>
        <w:t>мүмкіндігін алуы; осы білікті педагогтар білім берудің</w:t>
        <w:br/>
        <w:t>тұрақты жоғары деңгейін қамтамасыз ете отырып, жүйеде</w:t>
        <w:br/>
        <w:t>барлық оқушылармен жұмыс істеуі. Яғни, білім жүйесінің</w:t>
        <w:br/>
        <w:t>сапасы онда жұмыс істейтін мұғалімдердің жұмыс сапа-</w:t>
        <w:br/>
        <w:t>сынан жоғары бола алмайтынын ұмытпау керек; білім</w:t>
        <w:br/>
        <w:t>беру нәтижесін жақсартудың бірден-бір жолы оқытуды</w:t>
        <w:br/>
        <w:t>жақсарту болып табылады; сапалы оқытуды әр балаға</w:t>
        <w:br/>
        <w:t>жеткізбей тұрып барлық оқушылар білімінің жоғары</w:t>
        <w:br/>
        <w:t>деңгейін қамтамасыз ету мүмкін емес.</w:t>
        <w:br/>
        <w:t>Салыстырмалы талдау нәтижелері, оқытуды жақсартуға</w:t>
        <w:br/>
        <w:t>қол жеткізу қиын, бірақ шешімі табылатын міндет екенің</w:t>
        <w:br/>
        <w:t>көрсетті. Сонымен қатар жоғарыда аталған шаралар мектепте</w:t>
        <w:br/>
        <w:t>білім беру жүйелерін реформалаудың негізгі болуы тиіс.</w:t>
        <w:br/>
        <w:t>Осы зерттеулерді аяқтап, жеткілікті түрде нақты</w:t>
        <w:br/>
        <w:t>қорытындылар жасаған зерттеуші-ғалымдарды мына сұрақ</w:t>
        <w:br/>
        <w:t>мазалады: «Мектепте білім берудің ең үздік жүйелері</w:t>
        <w:br/>
        <w:t>қалай жетіле түсуде?». Бұл ой МеКінзеу“Сошрапу</w:t>
        <w:br/>
        <w:t>компаниясының қызметкерлері Мона Муршел, Чине-</w:t>
        <w:br/>
        <w:t>зи Чийоке, Майкл Барберлерді зерттеудің келесі кезеңін</w:t>
        <w:br/>
        <w:t>жүргізуге мәжбүрледі. Бұл зерттеулер нәтижелері 2010</w:t>
        <w:br/>
        <w:t>жылы «Мопа Мошвһедй, Сһіпегі Сіі)оКе, Місһае! Вагфег.</w:t>
        <w:br/>
        <w:t>Ноуу іНе у/ог145 тові іпіргоуей всоһоо! вузіеті Кеер рейіпе Веі-</w:t>
        <w:br/>
        <w:t>(ег. МеКіпвеу 4 Сотрапу. Моуетпһег 2010» деген тақырыпта</w:t>
        <w:br/>
        <w:t>жарияланды. Біз бұл жұмысты да зерделеп шықтық.</w:t>
        <w:br/>
        <w:t>1.3 ДҮНИЕЖҮЗІНДЕГІ ЖЕТЕКШІ БІЛІМ БЕРУ</w:t>
        <w:br/>
        <w:t>ЖҮЙЕЛЕРІН ЖЕТІЛДІРУ</w:t>
        <w:br/>
        <w:t>Ғалымдар саясаткерлер Мен көшбасшылардың</w:t>
        <w:br/>
        <w:t>білім беру саласында қандай сұрақтарды жиі қоятынын</w:t>
        <w:br/>
        <w:t>зерттеді. Оларды бәрінен бұрын не қызықтырады? Олар нені</w:t>
      </w:r>
    </w:p>
    <w:p>
      <w:r>
        <w:t>анықтағысы келеді? Оларды бір ғана сұрақ бәрінен де жиі</w:t>
        <w:br/>
        <w:t>54</w:t>
        <w:br/>
        <w:t>(қанағаттанарлықсыз, қанағаттанарлық, жақсы, аса жақсы,</w:t>
        <w:br/>
        <w:t>үздік). Екіншіден, әсер ету шараларын таңдап алу керек, яғни,</w:t>
        <w:br/>
        <w:t>жүйеде бар проблемалардың ағымдағы деңгейі мен арнайы</w:t>
        <w:br/>
        <w:t>ерекшелігінен шыға отырып, үлгерімді арттыру үшін қандай</w:t>
        <w:br/>
        <w:t>шаралар қабылдау керектігін анықтап алу қажет. Үшіншіден,</w:t>
        <w:br/>
        <w:t>мәнмәтінге бейімдеу, яғни қабылданатын шаралар мен жүйе</w:t>
        <w:br/>
        <w:t>басшысы тәсілдерін (мысалы, мәжбүрлеу немесе көз жеткізу)</w:t>
        <w:br/>
        <w:t>тарихи, мәдени, саяси жағдайларға сәйкес келтіру, бұл кезде</w:t>
        <w:br/>
        <w:t>мектеп жүйесі мен мемлекеттің тұтас құрылымын ескеру ке-</w:t>
        <w:br/>
        <w:t>рек. Осы арада мынадай сұрақ туындайды: білім беру жүйесі</w:t>
        <w:br/>
        <w:t>басшысы бұл проблеманы шешу жолын таңдауда қаншалықты</w:t>
        <w:br/>
        <w:t>ерікті? Жауап қарапайым: ғалымдар зерттеген барлық</w:t>
        <w:br/>
        <w:t>жүйелер жетілдірудің белгілі бір кезеңінде олардың не</w:t>
        <w:br/>
        <w:t>істеп жатқанында үлкен айырмашылық болмаса да, олар-</w:t>
        <w:br/>
        <w:t>ды қалай істегенінде өте үлкен айырмашылық болды.</w:t>
        <w:br/>
        <w:t>Әрі қарай зерттелген елдердегі анағұрлым жиі</w:t>
        <w:br/>
        <w:t>қолданылған білім беру жүйесінің жағдайына байланысты</w:t>
        <w:br/>
        <w:t>әсер ету шаралары қарастырылатын болады.</w:t>
        <w:br/>
        <w:t>Білім беру жүйесінің қанағаттанарлықсыздықтан</w:t>
        <w:br/>
        <w:t>қанағаттанарлыққа өтуінің бастапқы жағдайы. Мынадай</w:t>
        <w:br/>
        <w:t>білім жүйелері зерттелді: Чили (2001-2005 жылдар); Мадхья-</w:t>
        <w:br/>
        <w:t>Прадеш (2006 жылдан бастап); Минас Жерайс (2003 жылдан</w:t>
        <w:br/>
        <w:t>бастап); Батыс Кап провинциясы (2003 жылдан бастап); Гана</w:t>
        <w:br/>
        <w:t>(2003 жылдан бастап).</w:t>
        <w:br/>
        <w:t>Бұл кезең үшін болмай қалмайтын бірінші пробле-</w:t>
        <w:br/>
        <w:t>ма - басшылар мен мұғалімдер қызығушылығы мен</w:t>
        <w:br/>
        <w:t>кәсіби шеберлігінің жетіспеуі. Екіншісі -- мектептерді</w:t>
        <w:br/>
        <w:t>жеткіліксіз қолдау және білім беру жүйелері әкімшілігінің</w:t>
        <w:br/>
        <w:t>мектептерді әлсіз басқаруы. Үшіншісі - бір ғана жүйе</w:t>
        <w:br/>
        <w:t>ішіндегі мектептер арасындағы оқу жетістіктері</w:t>
        <w:br/>
        <w:t>көрсеткіштеріндегі үлкен айырмашылық. Төртіншісі -</w:t>
        <w:br/>
        <w:t>жетілдіру бағдарламасын жүзеге асыруүшін ресурстардың</w:t>
        <w:br/>
        <w:t>(адами да, қаржылық тұрғыдан да) жетіспеуі. Бесіншісі -</w:t>
        <w:br/>
        <w:t>57</w:t>
        <w:br/>
        <w:t>Басқа айтарлықтай тиімді жүйелерде үлгерімі нашар</w:t>
        <w:br/>
        <w:t>балаларға дер кезінде қолдау көрсетудің балама әдістері та-</w:t>
        <w:br/>
        <w:t>былды. Азиялық жүйелер үшін мұғалімнің қандай да бір</w:t>
        <w:br/>
        <w:t>қиындықтарға ұшыраған оқушыға қажетті көмек көрсетуге</w:t>
        <w:br/>
        <w:t>ардайым дайын болуы тән. Сингапурде, мысалы, мұғалім</w:t>
        <w:br/>
        <w:t>оқу күні аяқталған соң оның көмегі аса қажет оқушыларға</w:t>
        <w:br/>
        <w:t>қосымша сабақ өткізу үшін мектепте бірнеше сағатқа жиі</w:t>
        <w:br/>
        <w:t>қалады. Сондай-ақ Сингапурде бірінші және екінші оқу жыл-</w:t>
        <w:br/>
        <w:t>дарында үлгерімі бойынша төмен 20%-ға кіретін оқушыларға</w:t>
        <w:br/>
        <w:t>арналған шағын топтарда сабақ өткізіледі. Жаңа Зеландияда</w:t>
        <w:br/>
        <w:t>оқу дағдысы нашар оқушыларға қосымша көмек көрсететін</w:t>
        <w:br/>
        <w:t>Веадіпе Кесоуеғу бағдарламасы жүзеге асырылады.</w:t>
        <w:br/>
        <w:t>Білім беру сапасы мониторингі проблемасын зерттей</w:t>
        <w:br/>
        <w:t>отырып авторлар маңызды қорытындылар жасады. Мо-</w:t>
      </w:r>
    </w:p>
    <w:p>
      <w:r>
        <w:t>ниторинг пен түзету шараларының үйлесімі мектепте</w:t>
        <w:br/>
        <w:t>білім берудің бүкіл жүйесінде оқытудың тұрақты жоғары</w:t>
        <w:br/>
        <w:t>деңгейін қамтамасыз ету үшін бірінші дәрежелі маңызға</w:t>
        <w:br/>
        <w:t>ме. Жүлдегер-елдерде бұл үдеріс балалар үлгерімі үнемі</w:t>
        <w:br/>
        <w:t>бақыланатын және артта қалушылар тобына қосылуы мүмкін</w:t>
        <w:br/>
        <w:t>нақты оқушыларды түзету шараларына қолдау көрсетуге</w:t>
        <w:br/>
        <w:t>бағытталған мектептер деңгейіне ауыстырылған.</w:t>
        <w:br/>
        <w:t>Оңтүстік Корея мен Сингапур мектеп жүйесінің</w:t>
        <w:br/>
        <w:t>бірнеше онжылдықта білім беру сапасы бойынша артта</w:t>
        <w:br/>
        <w:t>қалушылар дәрежесінен айтарлықтай табысты дәрежеге</w:t>
        <w:br/>
        <w:t>өте алатынын көрсетті. Мұндай жетістіктер ерекше әсер</w:t>
        <w:br/>
        <w:t>қалдырады, себебі осынша ауқымды реформалар нәтижесі</w:t>
        <w:br/>
        <w:t>көп жылдан кейің білінеді: орта мектеп түлектері білімінің</w:t>
        <w:br/>
        <w:t>деңгейі көбінесе олар он жыл бұрын алған бастауыш</w:t>
        <w:br/>
        <w:t>білімнің сапасына байланысты; ал бастауыш білім</w:t>
        <w:br/>
        <w:t>деңгейі, өз кезегінде, көбінесе одан да ертерек мұғалім</w:t>
        <w:br/>
        <w:t>болған адамдардың біліктілігіне тәуелді.</w:t>
        <w:br/>
        <w:t>Айтарлықтай жақсаруға қол жеткізген мектепте білім</w:t>
        <w:br/>
        <w:t>беру жүйелері жақсартуға келесі шараларды жүзеге асы-</w:t>
        <w:br/>
        <w:t>ру есебінен қол жеткізді: көптеген дарынды адамдардың</w:t>
        <w:br/>
        <w:t>53</w:t>
        <w:br/>
        <w:t>лайық адамдарды іріктеп алу ғана емес, бұл адамдар бойында</w:t>
        <w:br/>
        <w:t>олар тиімді басшы болуы үшін қажетті дағдыларды дамыту да</w:t>
        <w:br/>
        <w:t>аса маңызды. Осы мақсатта болашақ басшылардың лидерлік</w:t>
        <w:br/>
        <w:t>дағдыларын дамытуға мүмкіндік беретін арнайы оқу курсы</w:t>
        <w:br/>
        <w:t>әзірленген. Мектеп басшылары мұндай модель шегінде сынақ</w:t>
        <w:br/>
        <w:t>мерзімінен жиі өтіп тұрады.</w:t>
        <w:br/>
        <w:t>Мектеп директорлары әкімшілік қызметке емес, пе-</w:t>
        <w:br/>
        <w:t>дагогтармен жұмыс істеуге көп көңіл бөлуі керек. Кейбір</w:t>
        <w:br/>
        <w:t>мектеп жүйелерінде директор уақытының көп бөлігін оқыту</w:t>
        <w:br/>
        <w:t>сапасын арттыруға қатысы жоқ мәселелерге бөледі, бұл</w:t>
        <w:br/>
        <w:t>мектепте білім беру сапасын арттыруға тікелей әсер ету</w:t>
        <w:br/>
        <w:t>мүмкіндігін шектейді. Директордың негізгі міндеті өмірге</w:t>
        <w:br/>
        <w:t>өзгерістер енгізу болып саналатын жүйелерде олар бәрінен</w:t>
        <w:br/>
        <w:t>бұрын өз уақытының көбін мұғалімдерді дамыту мен қолдауға</w:t>
        <w:br/>
        <w:t>бөлетін тамаша педагог ретінде көріне білуі қажет.</w:t>
        <w:br/>
        <w:t>Төртінші тәсіл. Мұғалімдер бір-бірінен үйренуі</w:t>
        <w:br/>
        <w:t>үшін жағдай жасау. Адамдар нақты алғанда ұжымда жұмыс</w:t>
        <w:br/>
        <w:t>істейтін басқа мамандықтарға қарағанда мұғалім еңбегінің</w:t>
        <w:br/>
        <w:t>ерекшелігі, ол, әдетте, жалғыз өзі жұмыс істейді, бұл олар-</w:t>
        <w:br/>
        <w:t>ды бір-бірінен үйрену мүмкіндігінен айырады. Сондықтан</w:t>
        <w:br/>
        <w:t>жүлдегер-елдерде мұғалімдер бір-бірінен үйренетін</w:t>
        <w:br/>
        <w:t>жағдай жасалған. Олар бірігіп жұмыс істейді, сабақты</w:t>
        <w:br/>
        <w:t>бірге жоспарлайды, бір-бірінің сыныбына барады және</w:t>
        <w:br/>
        <w:t>бір-біріне жұмысын жетілдіруге көмектеседі. Мектептер-</w:t>
        <w:br/>
        <w:t>де бірлесіп жоспарлау, педагогикалық проблемалар туралы</w:t>
        <w:br/>
        <w:t>пікір алмасу және өзара тәлімгерлік мектеп өмірінің қалыпты</w:t>
        <w:br/>
        <w:t>әрі тұрақты ерекшелігіне айналатындай ахуал жасалған; бұл</w:t>
        <w:br/>
        <w:t>мұғалімдердің бір-бірінен үйрену және тәжірибе алмасу жо-</w:t>
        <w:br/>
        <w:t>лымен үнемі дамуына көмектеседі.</w:t>
        <w:br/>
        <w:t>Табысты жүйелердің көпшілігі жоғарыда аталған</w:t>
        <w:br/>
        <w:t>тәсілдердің екеуін немесе үшеуін бір мезгілде қолданады.</w:t>
        <w:br/>
        <w:t>Алғашқы екі тәсіл бір реттік өзіндік бастамаға негізделген:</w:t>
        <w:br/>
        <w:t>олар оқытуды жақсартады, бірақ тұрақты жетілу мәдениетін</w:t>
      </w:r>
    </w:p>
    <w:p>
      <w:r>
        <w:t>жасай алмайды; басқа екеуі оларды толықтырады, олар</w:t>
        <w:br/>
        <w:t>ұстаз жұмысын тұрақты түрде жақсартуға жәрдемдесетін</w:t>
        <w:br/>
        <w:t>48</w:t>
        <w:br/>
        <w:t>сыныпта аз оқу сағатын өткізеді. Десе де 15 жасында олар</w:t>
        <w:br/>
        <w:t>ЭЫДҰ балалары арасында өздерінің құрдастарынан едәуір</w:t>
        <w:br/>
        <w:t>озық шығып, оқу, математика, жаратылыстану ғылымдары</w:t>
        <w:br/>
        <w:t>және есеп шығарудан тест нәтижелері бойынша үздік болды.</w:t>
        <w:br/>
        <w:t>Мұңдай нәтижелер, бір жағынан, Финляндияда мұғалімдік</w:t>
        <w:br/>
        <w:t>жұмысқа өте жақсы кадрлардың тартылуымен түсіндіріледі.</w:t>
        <w:br/>
        <w:t>Айтып кеткеніміздей, болашақ оқытушыларды үлгерімі</w:t>
        <w:br/>
        <w:t>бойынша ең жақсы 10% мектеп түлектерінен таңдап алады,</w:t>
        <w:br/>
        <w:t>олардың оқуы мұқият бақыланады және оларға бастапқы</w:t>
        <w:br/>
        <w:t>жоғары еңбекақы тағайындалады. Осындай қатаң іріктеудің</w:t>
        <w:br/>
        <w:t>арқасында жоғары білікті педагогтар дайындалады. Сонымен</w:t>
        <w:br/>
        <w:t>қатар, бұған алдын ала жасалған жақсы даярлық, мектептегі</w:t>
        <w:br/>
        <w:t>тәлімгерлік, мықты мұғалімдер ұжымы әсер етеді. Бұған қоса</w:t>
        <w:br/>
        <w:t>Финляндияда жеке оқушыларға қолдау көрсету үшін мектеп</w:t>
        <w:br/>
        <w:t>деңгейінде түзетуші шаралардың тиімділігі жоғары жүйесі</w:t>
        <w:br/>
        <w:t>жасалған. Әрбір финдік мектеп штатында бірнеше арнайы</w:t>
        <w:br/>
        <w:t>мұғалімдер бар. Орташа алғанда әрбір 7 пән мұғаліміне осын-</w:t>
        <w:br/>
        <w:t>дай бір мұғалімнен келеді. Жеке немесе топтық сабақ шегінде</w:t>
        <w:br/>
        <w:t>қосымша бір жылдық даярлықтан өткен арнайы мұғалімдер</w:t>
        <w:br/>
        <w:t>артта қалушылар санына қосылуы мүмкін оқушыларға жеке-</w:t>
        <w:br/>
        <w:t>лей көмек көрсетеді. Жалпы алғанда мұндай мұғалімдер жыл</w:t>
        <w:br/>
        <w:t>сайын мектептің 30% оқушыларымен жұмыс істейді. Әдетте,</w:t>
        <w:br/>
        <w:t>олар ана тілі мен матаматиканы оқып-үйренуге көмектеседі.</w:t>
        <w:br/>
        <w:t>Фин мектептерінде арнайы мұғалімдердің көмек</w:t>
        <w:br/>
        <w:t>көрсетуінің келеңсіз жай болып есептелмеуінің екі себебі</w:t>
        <w:br/>
        <w:t>бар: біріншіден, мұндай көмек алатын оқушылар санының</w:t>
        <w:br/>
        <w:t>көптігінен; екіншіден, мұндай көмекті ең жақсы оқитын</w:t>
        <w:br/>
        <w:t>оқушылар да пайдаланады, - бұл арнайы мұғалімдерден</w:t>
        <w:br/>
        <w:t>қосымша сабақ алу кемшілік болып саналмайтынын</w:t>
        <w:br/>
        <w:t>дәлелдейді. Финляндияда жеке оқушылардың сабақ</w:t>
        <w:br/>
        <w:t>үлгеріміне жедел араласу арқылы сәтсіздіктер мен соған</w:t>
        <w:br/>
        <w:t>байланысты ауыр күйзелістің алдын алуға үйренген. Осы-</w:t>
        <w:br/>
        <w:t>лай мектептерде тең мүмкіндіктер- қағидатына сәйкес оқыту</w:t>
        <w:br/>
        <w:t>нәтижесінің тұрақтылығы артады.</w:t>
        <w:br/>
        <w:t>52</w:t>
        <w:br/>
        <w:t>әсер ететін оқыту үлгісін таңдайды, тандалған оқыту</w:t>
        <w:br/>
        <w:t>үлгісі үшін жаңа стандарттар, оқу бағдарламалары</w:t>
        <w:br/>
        <w:t>мен оқу материалдары жасалады.</w:t>
        <w:br/>
        <w:t>Қанағаттанарлықтан жақсыға өтуді жүзеге асырған ел-</w:t>
        <w:br/>
        <w:t>дерге тән ерекшелік әрбір мектеп үшін оқушылар жетістігінің</w:t>
        <w:br/>
        <w:t>деңгейін арттырудың және әртүрлі әлеуметтік топ</w:t>
        <w:br/>
        <w:t>оқушыларының көрсеткіштері арасындағы айырмашылықты</w:t>
        <w:br/>
        <w:t>қысқартудың жыл сайынғы жоспарлы көрсеткіштерін анықтау</w:t>
        <w:br/>
        <w:t>болып табылды. Жақсы нәтижеге қол жеткізген мектептер</w:t>
        <w:br/>
        <w:t>көп еркіндік алды; көрсеткіштері нашар мектептерді білім</w:t>
        <w:br/>
        <w:t>беру әкімшілігі қатаң бақылауға алды. Бұл - осы кезеңдегі</w:t>
        <w:br/>
        <w:t>барлық мектеп жүйелері үшін ортақ ереже.</w:t>
        <w:br/>
        <w:t>Жақсыдан аса жақсыға өту жүйесі. Мынадай жүйелер</w:t>
      </w:r>
    </w:p>
    <w:p>
      <w:r>
        <w:t>зерттелді: зріғе РибШК Зсһоо18 (2003 жылдан бастап); Бостон</w:t>
        <w:br/>
        <w:t>(2006 жылдан бастап); Англия (1995 жылдан бастап); Гон-</w:t>
        <w:br/>
        <w:t>конг (1989-1999 жылдары); /Лонг-Бич (2005 жылдан бастап);</w:t>
        <w:br/>
        <w:t>Латвия (2001 жылдан бастап); Литва (2001 жылдан бастап);</w:t>
        <w:br/>
        <w:t>Польша (2093 жылдан бастап); Саксония (2000-2005 жылда-</w:t>
        <w:br/>
        <w:t>ры); Сингапур (1988-1998 жылдары); Словения (2006 жылдан</w:t>
        <w:br/>
        <w:t>бастап); Солтүстік Корея (1983-1998 жылдары).</w:t>
        <w:br/>
        <w:t>Жетілдірудің осы кезеңінде білім беру жүйесі</w:t>
        <w:br/>
        <w:t>педагогтардың кәсіби шеберлігіне ерекше көңіл бөледі.</w:t>
        <w:br/>
        <w:t>Жетілдіру үдерісі педағогтардың өздері оқытатын және өздері</w:t>
        <w:br/>
        <w:t>оқитын білімге адалдығына байланысты. Егер жетілдірудің</w:t>
        <w:br/>
        <w:t>алдыңғы кезеңдерінің табыстылығы айтарлықтай дәрежеде</w:t>
        <w:br/>
        <w:t>педагогтарды және жүйені орталықтан тиімді басқаруға</w:t>
        <w:br/>
        <w:t>негізделсе, ал бұл кезеңде жетілдірудің үздіксіздігі педа-</w:t>
        <w:br/>
        <w:t>гогтардың құндылық ұстанымдарын, жұмыс стилі мен</w:t>
        <w:br/>
        <w:t>әдістерін қамтамасыз етеді. Сондықтан осы кезеңде жүйе</w:t>
        <w:br/>
        <w:t>басшылығы педагогикалық мамандықта оқушылық және</w:t>
        <w:br/>
        <w:t>тәлімгерлік сияқты қызмет саласының, мысалы, медицина не-</w:t>
        <w:br/>
        <w:t>месе құқықтану салаларындағы сияқты, айқын белгіленуіне</w:t>
        <w:br/>
        <w:t>бағытталған әсер ету шараларының кластерін пайдаланады.</w:t>
        <w:br/>
        <w:t>Демек бұл кезеңдегі жүйенің басты міндеті- басшылар</w:t>
        <w:br/>
        <w:t>бі</w:t>
        <w:br/>
        <w:t>мазалайды екен: көрсеткіштері орташа жүйелер қысқа</w:t>
        <w:br/>
        <w:t>мерзім ішінде қалай ең үздік жүйелердің біріне айнала-</w:t>
        <w:br/>
        <w:t>ды? Мектепте білім беруді реформалау үдерісінің әмбебап</w:t>
        <w:br/>
        <w:t>аспектілері бар ма?</w:t>
        <w:br/>
        <w:t>Осы сұрақтарға жауап беру үшін бастапқы ұстанымы</w:t>
        <w:br/>
        <w:t>алуан түрлі және айтарлықтай тұрақты табыстарға қол</w:t>
        <w:br/>
        <w:t>жеткізе алған 20 елдің мектепте білім беру жүйелері тал-</w:t>
        <w:br/>
        <w:t>данды.</w:t>
        <w:br/>
        <w:t>Мектепте білім беру жүйесі бастапқы жағдайына</w:t>
        <w:br/>
        <w:t>және жеткен прогресіне байланысты жіктеледі:</w:t>
        <w:br/>
        <w:t>қанағаттанарлықсыздан қаңағаттанарлыққа дейін,</w:t>
        <w:br/>
        <w:t>қанағаттанарлықтан жақсыға дейін; жақсыдан аса жақсыға</w:t>
        <w:br/>
        <w:t>дейін және аса жақсыдан үздікке дейін. Яғни, кез келген елдің</w:t>
        <w:br/>
        <w:t>білім жүйесінің ағымдағы деңгейі қанағаттанарлықсыз,</w:t>
        <w:br/>
        <w:t>қанағаттанарлық, жақсы, аса жақсы немесе үздік деп</w:t>
        <w:br/>
        <w:t>бағаланады.</w:t>
        <w:br/>
        <w:t>Ғалымдар мектеп жүйесін кез келген бастапқы</w:t>
        <w:br/>
        <w:t>жағдайдан әрі қарай жетілдіруге болады деген қоры-</w:t>
        <w:br/>
        <w:t>тындыға келді. Сонымен бірге үш аспекті ескерілуі керек.</w:t>
        <w:br/>
        <w:t>Бірінші аспект - статус-кво, яғни осы уақыт мезетіндегі</w:t>
        <w:br/>
        <w:t>оқушылардың оқу нәтижесінен шыға отырып қарастырған-</w:t>
        <w:br/>
        <w:t>дағы жүйе жетістігінің деңгейі. Екінші аспект оқыту</w:t>
        <w:br/>
        <w:t>нәтижесін жақсарту үшін қажет әсер ету шараларынан,</w:t>
        <w:br/>
        <w:t>яғни әсер ету шараларының кластерінен, тұрады. Үшінші</w:t>
        <w:br/>
        <w:t>аспект - мемлекет пен мектепте білім беру жүйесінің</w:t>
        <w:br/>
        <w:t>құрылымын, саясатын, мәдениеті мен тарихын ескеріп,</w:t>
        <w:br/>
        <w:t>басым мәнмәтінге әсер ету шараларын бейімдеу.</w:t>
        <w:br/>
        <w:t>Жүйе жетістігінің білім беру нәтижелеріне байланысты</w:t>
        <w:br/>
        <w:t>деңгейі халықаралық зертгеулер негізінде анықталады. Бүкіл</w:t>
        <w:br/>
        <w:t>әлемде ЭЫДҰ қамқорлығымен жүзеге асырылатын РІВА -</w:t>
        <w:br/>
        <w:t>оқушылардың білімі мен білігін бағалаудың халықаралық</w:t>
      </w:r>
    </w:p>
    <w:p>
      <w:r>
        <w:t>бағдарламасына ерекше және тұрақты қызығушылық</w:t>
        <w:br/>
        <w:t>байқалады. Бұл бағдарлама әр елдің білім жүйесі арасындағы</w:t>
        <w:br/>
        <w:t>55</w:t>
        <w:br/>
        <w:t>мен педагогтардың кәсіби шеберлігін шыңдау.</w:t>
        <w:br/>
        <w:t>Білім беру сапасын жақсыдан аса жақсыға арттыру</w:t>
        <w:br/>
        <w:t>үшін жүйе алдына мынадай мақсаттар қояды: басшылар</w:t>
        <w:br/>
        <w:t>мен мұғалімдердің кәсіби деңгейін көтеру; жұмыс істеп</w:t>
        <w:br/>
        <w:t>жүрген басшылар мен мұғалімдердің кәсіби деңгейін көтеру;</w:t>
        <w:br/>
        <w:t>мектептің өз бетімен шешім қабылдауын қамтамасыз ету.</w:t>
        <w:br/>
        <w:t>Бұл мақсаттарды жүзеге асыру үшін осы кезеңге тән мы-</w:t>
        <w:br/>
        <w:t>надай әсер ету шаралары қолданылады:</w:t>
        <w:br/>
        <w:t>62</w:t>
        <w:br/>
        <w:t>педагогикалық және басшылық құрамдыіріктеу: жүйе</w:t>
        <w:br/>
        <w:t>кандидаттарына қойылатын талаптарды күшейтеді.</w:t>
        <w:br/>
        <w:t>Ол үшін арнайы бағдарламалар даярланады:</w:t>
        <w:br/>
        <w:t>кадрлар даярлау және жұмысқа қабылдау: жүйе</w:t>
        <w:br/>
        <w:t>педагогикалық жоғары оқу орындарында оқыту сапа-</w:t>
        <w:br/>
        <w:t>сын және сертификаттық талаптарды арттырады;</w:t>
        <w:br/>
        <w:t>біліктіліктікөтеру: жүйебасшылар мен педагогтардың</w:t>
        <w:br/>
        <w:t>кәсіби деңгейіне қойылатын талаптарды арттыра-</w:t>
        <w:br/>
        <w:t>ды және оларға оқу және даму (өз бетімен, өзара,</w:t>
        <w:br/>
        <w:t>орталықтандырылып) үшін көбірек мүмкіндіктер</w:t>
        <w:br/>
        <w:t>ұсынады;</w:t>
        <w:br/>
        <w:t>педагогтардың жұмыс орнындағы коучингі: коучер-</w:t>
        <w:br/>
        <w:t>лер мұғалімдерге сабақты жоспарлау және оқушылар</w:t>
        <w:br/>
        <w:t>жетістігін талдау барысындағы өз дағдыларын</w:t>
        <w:br/>
        <w:t>жетілдіруге көмектеседі;</w:t>
        <w:br/>
        <w:t>мамандануды таңдау мүмкіндігі: жүйе басшылар мен</w:t>
        <w:br/>
        <w:t>мүғалімдер үшін әртүрлі мамандануды әзірлейді де,</w:t>
        <w:br/>
        <w:t>қызмет баспалдағында жоғарылау мөлшері бойынша</w:t>
        <w:br/>
        <w:t>табысының артуына кепілдік береді;</w:t>
        <w:br/>
        <w:t>мектептердің өз қызметінің нәтижелерін бағалауы:</w:t>
        <w:br/>
        <w:t>жүйе мектептердің өз қызметін бағалау прак-</w:t>
        <w:br/>
        <w:t>тикасын енгізе және мектеп жетістігі туралы</w:t>
        <w:br/>
        <w:t>мәліметтерді айтарлықтай қолжетімді ете отырып,</w:t>
        <w:br/>
        <w:t>Мектеп қызметкерлері бойындағы жұмыс нәтижесін</w:t>
        <w:br/>
        <w:t>жақсарту үшін жеке жауапкершілік сезімін қолдайды;</w:t>
        <w:br/>
        <w:t>көрсетті (бұл жолды Синганурдың мектеп жүйесі соңғы</w:t>
        <w:br/>
        <w:t>40 жылда өтті). Осы жылдар ішінде, жүйе жетілдірілген</w:t>
        <w:br/>
        <w:t>сайын, Сингапурдың мектеп жүйесі оқуды басқаруды</w:t>
        <w:br/>
        <w:t>орталықтандыру деңгейін төмендетті. Сингапурдың мектеп</w:t>
        <w:br/>
        <w:t>жүйесінің көшбасшылары, оның үші даму сатысынан өткенін</w:t>
        <w:br/>
        <w:t>айтады: «аман қалу» (1959-1978 жылдары), «өнімділікті арт-</w:t>
        <w:br/>
        <w:t>тыру» (1979-1996 жылдары) және «әлеуетті босату».</w:t>
      </w:r>
    </w:p>
    <w:p>
      <w:r>
        <w:t>«Аман қалу» кезеңінде мектеп жүйесінің бар күші</w:t>
        <w:br/>
        <w:t>барлық балаларды мектепке қабылдап, әр баланы орынмен</w:t>
        <w:br/>
        <w:t>қамтамасыз етуге жұмылдырылды.</w:t>
        <w:br/>
        <w:t>«Өнімділікті арттыру» кезеңінде басты міндет ор</w:t>
        <w:br/>
        <w:t>түрлі мектептердегі оқыту сапасының көрсеткіштері</w:t>
        <w:br/>
        <w:t>арасындағы алшақтықты азайту болды. 1980 жылы СПІ5-</w:t>
        <w:br/>
        <w:t>Сингапур әдістемеліктер жасау институты (Сштісшішті</w:t>
        <w:br/>
        <w:t>Пеуе!ортепі Іпвіше оҒ біпрароге) құрылды, оның алдына</w:t>
        <w:br/>
        <w:t>тәжірибесіз мұғалімдердің немесе негізгі дайындығы нашар</w:t>
        <w:br/>
        <w:t>мұғалімдердің қолдануына дайын оқу-әдістемелік матери-</w:t>
        <w:br/>
        <w:t>алдар әзірлеу міндеті қойылды. Әр сабақ үшін сабақ жоспа-</w:t>
        <w:br/>
        <w:t>ры, мұғалімге арналған нұсқаулық, оқушыларға арналған</w:t>
        <w:br/>
        <w:t>жаттығулар жинағы, тәжірибе жүргізу, бейнетаспа көру</w:t>
        <w:br/>
        <w:t>т.б. жасалды. СІІ8 осы материалдарды қалай тиімді пай-</w:t>
        <w:br/>
        <w:t>далану түсіндірілетін мұғалімдерге арналған семинарлар</w:t>
        <w:br/>
        <w:t>өткізді. Оқушылардың оқу жетістігін тестілеу жүйелі түрде</w:t>
        <w:br/>
        <w:t>жүргізілді, бұл оқыту нәтижесінің динамикасын бақылауға</w:t>
        <w:br/>
        <w:t>мүмкіндік берді. 1980-1990 жылдары сингапурлық жүйе</w:t>
        <w:br/>
        <w:t>оқу жетістігінің ең төмен деңгейін едәуір арттырып, әр</w:t>
        <w:br/>
        <w:t>түрлі этникалық топ оқушыларының үлгерім көрсеткіштері</w:t>
        <w:br/>
        <w:t>арасындағы алшақтықты қысқартты.</w:t>
        <w:br/>
        <w:t>«Жақсыдан үздікке ету» кезеңінде Сингапурдың мек-</w:t>
        <w:br/>
        <w:t>теп жүйесі мектеп қызметін қатаң бақылаудан икемділікке</w:t>
        <w:br/>
        <w:t>жылжи бастады. 1980 жылдардың соңына қарай Сингапур-</w:t>
        <w:br/>
        <w:t>Да үлкен дербестікке ие мектеп түрлері пайда болды, соның</w:t>
        <w:br/>
        <w:t>ішінде 1988 жылы - тәуелсіз мектептер, ал 1994 жылы -</w:t>
        <w:br/>
        <w:t>67</w:t>
        <w:br/>
        <w:t>бысты болады, себебі мұғалімдердің базалық деңгейі бұған</w:t>
        <w:br/>
        <w:t>дейін де жоғары болды деп шамалады: мансабы өсуінің</w:t>
        <w:br/>
        <w:t>жаңа мүмкіндіктері сондай-ақ педагогтарды біліктілігін</w:t>
        <w:br/>
        <w:t>арттыруға ынталандырды; сонымен бірге оқу жоспарындағы</w:t>
        <w:br/>
        <w:t>өзгерістер мұғалімдер өз еркімен тренингтік курстар өтуге</w:t>
        <w:br/>
        <w:t>қызығушылық танытатындай жеткілікті дәрежеде маңызды</w:t>
        <w:br/>
        <w:t>болды.</w:t>
        <w:br/>
        <w:t>Мектептер үшін жоспарлық көрсеткіштер белгілеу</w:t>
        <w:br/>
        <w:t>керек пе? Жоспарлық көрсеткіштерді барлық дерлік ел-</w:t>
        <w:br/>
        <w:t>дер белгілейді. Ал Америка, Канада және еуропалық ел-</w:t>
        <w:br/>
        <w:t>дер барлық мүдделі тұлғаларды белгіленген жоспарлық</w:t>
        <w:br/>
        <w:t>көрсеткіштер туралы хабардар етеді, ал көп жағдайда оны</w:t>
        <w:br/>
        <w:t>тіпті жариялайды да. Азия және шығыс елдері, керісінше,</w:t>
        <w:br/>
        <w:t>нақты көрсеткіштер белгілеуден тартынып, жеке мектеп-</w:t>
        <w:br/>
        <w:t>терге үлгерім туралы мәліметтерді хабарлап, олармен оқу</w:t>
        <w:br/>
        <w:t>жетістігін қалай жақсартуға болатыны туралы бейресми</w:t>
        <w:br/>
        <w:t>сұхбат жүргізгенді жөн санайды. Олар «көпшілікке жария-</w:t>
        <w:br/>
        <w:t>лау» педагогтардың намысына тиеді және оқу үдерісіне зиян</w:t>
        <w:br/>
        <w:t>келтіреді деп есептейді. «Үлгерім туралы мәліметтерді жа-</w:t>
        <w:br/>
        <w:t>риялау қызметкердің ынтасын жояды, нәтижесінде кәсіби</w:t>
        <w:br/>
        <w:t>тоқырау болады ... Педагогтардың одан әрі оқығысы және</w:t>
        <w:br/>
        <w:t>жаңалықты қолданып көргісі келмейді. Оның орнына өздерін</w:t>
        <w:br/>
        <w:t>қалай қорғау керектігін ойлайды және оқушылардың тестіні</w:t>
        <w:br/>
        <w:t>жақсы тапсыруына кез келген жолмен қол жеткізеді», - дейді.</w:t>
        <w:br/>
        <w:t>Сабақтарды бірлесіп жоспарлаудың тиімділігі. Авріге</w:t>
        <w:br/>
        <w:t>РиФШЕ 5сһоо15 - Калифорния штатындағы чартерлік мектеп</w:t>
        <w:br/>
        <w:t>жүйесі, ол сол оқу округтеріндегі басқа мектептерден оқу</w:t>
      </w:r>
    </w:p>
    <w:p>
      <w:r>
        <w:t>жетістігінің көрсеткіштері бойынша айтарлықтай және жүйелі</w:t>
        <w:br/>
        <w:t>түрде озып келеді. Бұл мектептерде қабылдау кезінде ерек-</w:t>
        <w:br/>
        <w:t>ше іріктеу болмайды, сол немесе басқа округтердегі қалған</w:t>
        <w:br/>
        <w:t>мектептердегісияқтыбалалароқуғатүседі. Мұндайжетістіктің</w:t>
        <w:br/>
        <w:t>себептері туралы Авріге Рак 5сһооів көшбасшыларының</w:t>
        <w:br/>
        <w:t>бірі былай деп атап көрсетеді: «Біз жетілдірудің үш кезеңінен</w:t>
        <w:br/>
        <w:t>72</w:t>
        <w:br/>
        <w:t>дан кейін 1998 жылы міндетті сертификаттау енгізілді: 1994</w:t>
        <w:br/>
        <w:t>жылғы 1 желтоқсанға дейін жұмысқа қабылданған барлық</w:t>
        <w:br/>
        <w:t>мұғалімдер 2001 жылғы 31 желтоқсанға дейін сертификат-</w:t>
        <w:br/>
        <w:t>таудан өтуге міндетті болды. Білім министрлігі педагогтар</w:t>
        <w:br/>
        <w:t>үшін төрт лауазым енгізді: мұғалім, аға мұғалім (мектеп</w:t>
        <w:br/>
        <w:t>шегінде мұғалімдерге кеңес беруге міндетті), әдіскер (өңірлік</w:t>
        <w:br/>
        <w:t>деңгейде мұғалімдерге кеңес беруге міндетті) және сарапшы</w:t>
        <w:br/>
        <w:t>(мемлекеттік деңгейде мұғалімдерге кеңес беруге және жал-</w:t>
        <w:br/>
        <w:t>пы мемлекеттік оқу жоспарын құруға қатысуға міндетті).</w:t>
        <w:br/>
        <w:t>Әрбір ұстаным үшін кәсіби талаптар мен қажетті өтіл,</w:t>
        <w:br/>
        <w:t>сондай-ақ әр келесі саты сайын өсетін еңбекақы мөлшері</w:t>
        <w:br/>
        <w:t>айқындалды. Педагогтарды аттестациялауды мұғалім лауа-</w:t>
        <w:br/>
        <w:t>зымына байланысты мектеп, аудан немесе мемлекеттік аттес-</w:t>
        <w:br/>
        <w:t>тациялау комиссиясы жүргізді. Пән мұғалімдері үш крите-</w:t>
        <w:br/>
        <w:t>рий бойынша бағаланды: сабақ беру практикасы (мұғалімнің</w:t>
        <w:br/>
        <w:t>сыныптағы!с-әрекетін бақылау негізінде), оқытуға қойылатын</w:t>
        <w:br/>
        <w:t>қолданыстағы талаптарды сақтау және мұғалімнің теориялык</w:t>
        <w:br/>
        <w:t>білімі. Әрбір үш жыл сайын мұғалім қайта аттестациялау-</w:t>
        <w:br/>
        <w:t>дан өтуі тиіс. 2005-2006 жылдарға қарай 46 865 литвалық</w:t>
        <w:br/>
        <w:t>мұғалімдердің 75%-дан астамы аттестациялаудан өтті, аттес-</w:t>
        <w:br/>
        <w:t>тациялаудан әтпеген мұғалімдердің басым көпшілігі мектеп</w:t>
        <w:br/>
        <w:t>штатынан шығарылды.</w:t>
        <w:br/>
        <w:t>Гонконг мектеп жүйесінің басшылығы педагогтарға</w:t>
        <w:br/>
        <w:t>белгілі бір уақыт аралығында белгілі бір сағат санын</w:t>
        <w:br/>
        <w:t>біліктілікті арттыруға бөлу туралы «табанды түрде кеңес</w:t>
        <w:br/>
        <w:t>берді». 2002-2003 жылдары барлық гонконгтік педагогтар</w:t>
        <w:br/>
        <w:t>мен директорлар әр үш жыл сайын біліктілікті арттыруға 150</w:t>
        <w:br/>
        <w:t>сағаттан уақыт бөлу туралы ұсыныс алды.</w:t>
        <w:br/>
        <w:t>1999 жылы Польшаның мектеп жүйесі біліктілікті көтеру-</w:t>
        <w:br/>
        <w:t>діерікті етіп, оны мұғалімнің қарауына қалдырып, мүлде басқа</w:t>
        <w:br/>
        <w:t>жол таңдады. Мұндай шешім өткен «орталықтандырылған»</w:t>
        <w:br/>
        <w:t>коммунистік кезеңнен кейін және әскери жағдайдағы</w:t>
        <w:br/>
        <w:t>өмірде біреуге бір нәрсені міндеттеу қиын болғандықтан</w:t>
        <w:br/>
        <w:t>қабылданды. Қоғам орталықтың жергілікті жердегі адамдарға</w:t>
        <w:br/>
        <w:t>70</w:t>
        <w:br/>
        <w:t>1.4 БОЛАШАҚТЫ ЖАСАУ: ДҮНИЕЖҮЗІЛІК БІЛІМ</w:t>
        <w:br/>
        <w:t>БЕРУ ЖҮЙЕЛЕРІНІҢ ТИІМДІЛІГІН АРТТЫРУ</w:t>
        <w:br/>
        <w:t>Білім берудің жоғары сапасына жеткен елдер бар екенін</w:t>
        <w:br/>
        <w:t>білеміз. Бірақ өмір өзгерді, жаһандану және ықпалдасу</w:t>
        <w:br/>
        <w:t>үдерістері, сондай-ақ инновациялық үдерістердің жағары</w:t>
        <w:br/>
        <w:t>қарқынмен дамуы білім беру жүйесінің алдына жаңа</w:t>
        <w:br/>
        <w:t>міндеттер қояды. Білім беру жүйесі өзінің негізгі міндетін</w:t>
        <w:br/>
        <w:t>орындап, дамудың озық сипатына ие болуы тиіс. Бірақ</w:t>
      </w:r>
    </w:p>
    <w:p>
      <w:r>
        <w:t>оқытудың жақсы сапасына қол жеткізіп қойған білім беру</w:t>
        <w:br/>
        <w:t>жүйелері қалай дамуы керек?</w:t>
        <w:br/>
        <w:t>2009 жылы 7 шілдеде Сингапурдың білім министрі</w:t>
        <w:br/>
        <w:t>«Болашақты құру: жақсы білім беру жүйелерін</w:t>
        <w:br/>
        <w:t>келесі онжылдықта қалай тиімді етуге болады?» де-</w:t>
        <w:br/>
        <w:t>ген тақырыпта халықаралық дөңгелек үстел түріндегі</w:t>
        <w:br/>
        <w:t>пікірсайыс ұйымдастырды. Оған білім министрлері мен</w:t>
        <w:br/>
        <w:t>алты мектеп жүйесінің: Альберт провинциясы (Канада), Гон-</w:t>
        <w:br/>
        <w:t>қонг, Қытай Халық Республикасы, Швеция, Америка Құрама</w:t>
        <w:br/>
        <w:t>Штаттары және Виктория штатының (Аустралия) басшыла-</w:t>
        <w:br/>
        <w:t>ры қатысты. МеКіпвеу 6% Сотрапу осы пікірсайыстың фаси-</w:t>
        <w:br/>
        <w:t>литаторы (ұйымдастырушысы) ретінде қатысты. Дөңгелек</w:t>
        <w:br/>
        <w:t>үстелдің тең төрағалары Сингапур білім министрі Нг Энг Хен</w:t>
        <w:br/>
        <w:t>және сэр Майкл Барбер болды.</w:t>
        <w:br/>
        <w:t>Дөңгелек үстелге қатысушылар жақсы жұмыс істеп</w:t>
        <w:br/>
        <w:t>тұрған жүйелердің тиімділігі келесі онжылдықта да</w:t>
        <w:br/>
        <w:t>қалай жоғары болуы мүмкін екенін түсінуге тырысты.</w:t>
        <w:br/>
        <w:t>Бұл дөңгелек үстел нәтижесі Вагфет М., Мошвһей М., 5һаріпс</w:t>
        <w:br/>
        <w:t>Не Ғшшге: Но Сооб Едпсаһоп 8увіетв Сап Весоте Сігейі іп</w:t>
        <w:br/>
        <w:t>е Песадбе Алеай.: Верогі оп (һе Шіегпайопа! ЕФдисаһоп Көшлі-</w:t>
        <w:br/>
        <w:t>аМе, 5біпрароге, 7 Лиу 2009 материалында жарияланды.</w:t>
        <w:br/>
        <w:t>Майкл Барбер дөңгелек үстелге қатысушыларға жақсы</w:t>
        <w:br/>
        <w:t>білімді анықтауға арналған формуланы ұсынды:</w:t>
        <w:br/>
        <w:t>Жақсы білім - Э(Б&gt;О-Л).</w:t>
        <w:br/>
        <w:t>«Б» грпі - білім, «О» - ойлау, «Л» - лидерлік (өзіне және</w:t>
        <w:br/>
        <w:t>79</w:t>
        <w:br/>
        <w:t>“ бағдарламалар мен оқыту әдістерін таңдау еркіндігі:</w:t>
        <w:br/>
        <w:t>жүйе мектептерге өз оқушылары үшін арнайы оқу</w:t>
        <w:br/>
        <w:t>бағдарламаларын таңдау құқығын, сондай-ақ оқыту</w:t>
        <w:br/>
        <w:t>әдістерін таңдауда көбірек дербестік береді.</w:t>
        <w:br/>
        <w:t>Коучер қызметіне тоқталып өткіміз келеді. Әдіскер-</w:t>
        <w:br/>
        <w:t>коучер (әдетте, математика, жаратылыстану пәндері, оқу және</w:t>
        <w:br/>
        <w:t>жазу салалары сияқты басым салаларда сабақ беру тәжірибесі</w:t>
        <w:br/>
        <w:t>мол педагог) 4- 5 мектептің жұмысына жетекшілік жасай-</w:t>
        <w:br/>
        <w:t>ды және күніне орта есеппен 3 мұғаліммен жұмыс істейді.</w:t>
        <w:br/>
        <w:t>Оқу үш кезеңнен тұрады: «қара», «қосыл», «өзің жаса»,</w:t>
        <w:br/>
        <w:t>яғни кеңесші алдымен көрнекі сабақтар өткізеді, содан кейін</w:t>
        <w:br/>
        <w:t>мұғалімдермен бірге сабақ өткізеді, ең соңында, мұғалімнің</w:t>
        <w:br/>
        <w:t>өз бетімен қалай жұмыс істейтінін бақылайды. Барлық үш</w:t>
        <w:br/>
        <w:t>кезеңнен өтуге 3-4 апта кетеді. Бұл практика бақылап</w:t>
        <w:br/>
        <w:t>тексерумен үйлестіріледі: коучер директормен бірге оқып</w:t>
        <w:br/>
        <w:t>жатқан мұғалімдердің сабақтарына қатысады және оны-</w:t>
        <w:br/>
        <w:t>мен бірге негізгі проблемаларды талқылайды.</w:t>
        <w:br/>
        <w:t>«Жақсыдан аса жақсыға өту» кезеңіндегі коучинг</w:t>
        <w:br/>
        <w:t>«қанағаттанарлықсыздықтан қанағаттанарлыққа өту»</w:t>
        <w:br/>
        <w:t>кезеңіндегі әдістемелік коучингтерге қарағанда; негізінен,</w:t>
        <w:br/>
        <w:t>нақты әдістермен оқытуға емес, тиімді педагогикалық</w:t>
        <w:br/>
        <w:t>стратегияларды беруге бағытталған. Коучинг үдерісінде</w:t>
        <w:br/>
        <w:t>мұғалім құқығына қалайда ішек қоймау өте маңызды.</w:t>
        <w:br/>
        <w:t>Мысалы, коучер сыныпқа тек мұғалімнің рұқсатымен кіреді,</w:t>
        <w:br/>
        <w:t>мұғалімнің мектептегі әріптестерімен оның жұмысы туралы</w:t>
        <w:br/>
        <w:t>талқыламайды. Ол мұғалім жұмысы туралы директорға ескер-</w:t>
      </w:r>
    </w:p>
    <w:p>
      <w:r>
        <w:t>ту жасамайды, оның орнына директордың өзіне жағдайды</w:t>
        <w:br/>
        <w:t>бағалауы үшін бақылап тексеруді ұсынады. Кез келген</w:t>
        <w:br/>
        <w:t>жағдайда коучер өзін мұғалім мен директор өздерінің</w:t>
        <w:br/>
        <w:t>оқыту саласын арттыруға .жауапты болып қалатынын,</w:t>
        <w:br/>
        <w:t>ал коучер бұл істе оларға тек көмектесетінін айқын</w:t>
        <w:br/>
        <w:t>түсінетіндей етін ұстайды.</w:t>
        <w:br/>
        <w:t>Аса жақсыдан үздікке өту жүйесі. Мынадай жүйелер</w:t>
        <w:br/>
        <w:t>63</w:t>
        <w:br/>
        <w:t>не істеу керектігін нұсқау әрекетін қабылдағысы келмеді.</w:t>
        <w:br/>
        <w:t>Үш жүйенің әрқайсысы бір ғана мақсатқа - мұғалімнің</w:t>
        <w:br/>
        <w:t>кәсіби деңгейін арттыруға ұмтылды. Олардың барлығы осы</w:t>
        <w:br/>
        <w:t>мақсатқа ұмтыла отырып, өзінің өмір сүру қалпына байла-</w:t>
        <w:br/>
        <w:t>нысты мәжбүрлеу мен иландыруды эртүрлі үйлестірді. 2009</w:t>
        <w:br/>
        <w:t>жылғы РІБА зерттеуі бойынша Литва 484 балл (30-орын)</w:t>
        <w:br/>
        <w:t>жинап, ЭЫДҰ (495 балл) елдері бойынша орташа балл</w:t>
        <w:br/>
        <w:t>деңгейінен сәл төмен нәтиже көрсеткенін, ал Гонконг пен</w:t>
        <w:br/>
        <w:t>Польша айтарлықтай жоғары нәтиже көрсеткенін: Гонконг -</w:t>
        <w:br/>
        <w:t>533 балл (4-орын), Польша - 500 балл (15-орын) алғанын еске</w:t>
        <w:br/>
        <w:t>салғымыз келеді.</w:t>
        <w:br/>
        <w:t>Литвада мұғалімдердің кәсіби деңгейін «жұмысқа</w:t>
        <w:br/>
        <w:t>тұру кезінде де» және «іс барысында да» бағалауды</w:t>
        <w:br/>
        <w:t>дұрыс деп тапты, себебі, мұнда мұғалімдерді міндетті сер-</w:t>
        <w:br/>
        <w:t>тификаттау жаңа оқу жоспары (стандарт) қабылдануына</w:t>
        <w:br/>
        <w:t>байланысты қажетті шара ретінде танылды. Оның үстіне,</w:t>
        <w:br/>
        <w:t>литвалық педагогтар бұл шараны әділетті деп қабылдады,</w:t>
        <w:br/>
        <w:t>себебі біліктіліктің сәйкес деңгейін көрсету оларға қызметте</w:t>
        <w:br/>
        <w:t>жоғарылауға мүмкіндік берді.</w:t>
        <w:br/>
        <w:t>Гонконгте мұғалімдердің оқуға деген ынтасын ояту</w:t>
        <w:br/>
        <w:t>үшін анағұрлым жұмсақтау әдіс қолданылды: мұғалімдер-</w:t>
        <w:br/>
        <w:t>ге шындығында бұрыннан атқарып жүрген жұмысын істеуге</w:t>
        <w:br/>
        <w:t>ұсыныс жасалды, сондықтан педагогтар жаңалықты жеңіл</w:t>
        <w:br/>
        <w:t>қабылдады. Гонконг мектеп жүйесінің көшбасшылары қатаң</w:t>
        <w:br/>
        <w:t>шараларды өміргеенгізу оның құрылымының ерекшеліктеріне</w:t>
        <w:br/>
        <w:t>байланысты қиын, оның үстіне олар жергілікті жерлерде</w:t>
        <w:br/>
        <w:t>қарсылық тудыруы мүмкін деп есептеді.</w:t>
        <w:br/>
        <w:t>Польшада «жұмысқа тұру кезінде де» және «іс ба-</w:t>
        <w:br/>
        <w:t>рысында да» бақылау жүргізбейтін болып шешті, бірақ</w:t>
        <w:br/>
        <w:t>мұғалімдерді сендіру әдісі пайдаланылды: мектеп жүйесі</w:t>
        <w:br/>
        <w:t>көшбасшылары басқа саясат, тарихи мәнмәтінге негізделген</w:t>
        <w:br/>
        <w:t>себептер бойынша педагогтардың қарсылығын туғызады</w:t>
        <w:br/>
        <w:t>Деп алаңдады. Жүйе көшбасшылары жұмсақтау тәсіл та-</w:t>
        <w:br/>
        <w:t>71</w:t>
        <w:br/>
        <w:t>лиус Плателис атқарды. Кейіннен, 1998 жылдың мамыры-</w:t>
        <w:br/>
        <w:t>нан 2000 жылдың қарашасына дейін, Куолис президенттің</w:t>
        <w:br/>
        <w:t>әлеуметтік мәселелер, соның ішінде білім жөніндегі</w:t>
        <w:br/>
        <w:t>кеңесшісі міндетін атқарған кезде, ол білім министрі болды.</w:t>
        <w:br/>
        <w:t>Осы кезеңде министрліктің көптеген қызметкерлері едәуір</w:t>
        <w:br/>
        <w:t>жоғары лауазымдарға ауысты. Мысалы, жалпы білім беру</w:t>
        <w:br/>
        <w:t>департаментінің қазіргі директоры сол жылдары Куолистің</w:t>
      </w:r>
    </w:p>
    <w:p>
      <w:r>
        <w:t>білім беру стратегиясын жасаумен айналысқан командасының</w:t>
        <w:br/>
        <w:t>мүшесі болды, кейінгі жылдары бірнеше қызмет орнында</w:t>
        <w:br/>
        <w:t>отырды. Осылайша, Литваның мектепте білім беру жүйесі</w:t>
        <w:br/>
        <w:t>басшылары болашақта өздерінің орнын басушыларды</w:t>
        <w:br/>
        <w:t>тәрбиелеп, жүйе тұрақтылығын қамтамасыз етті.</w:t>
        <w:br/>
        <w:t>Жалпы алғанда, білім саласындағы жүлдегер-елдер</w:t>
        <w:br/>
        <w:t>жүйелері мен алдыңғы қатарлы жүйелер, басшылардың</w:t>
        <w:br/>
        <w:t>тәжірибесі мен оның педагогикалық құраушысы үшін</w:t>
        <w:br/>
        <w:t>жауапкершілікті өзінің ізбасарына табыстауы арқасында,</w:t>
        <w:br/>
        <w:t>жетілдіру жолымен тұрақты түрде дамып отырды. Бұл</w:t>
        <w:br/>
        <w:t>жүйелер негізгі басқарушы лауазымдарға мамандарды</w:t>
        <w:br/>
        <w:t>тағайындау кезінде қажетті тәжірибе мен білікке ие басшы-</w:t>
        <w:br/>
        <w:t>ларды аңықтауға қабілетті болды. Бұл кездейсоқ сәттілік емес</w:t>
        <w:br/>
        <w:t>еді: олар болашақ басшыларды мақсатқа лайық тәрбиеледі.</w:t>
        <w:br/>
        <w:t>Міне сондықтан да мұндай жүйелерді жетілдіру үдерісі</w:t>
        <w:br/>
        <w:t>эволюциялық жолмен - кідіріссіз және кінәратсыз, жүйелі</w:t>
        <w:br/>
        <w:t>және үйлесімді жүреді.</w:t>
        <w:br/>
        <w:t>Мектепте білім беру жүйесі реформасының басталуы.</w:t>
        <w:br/>
        <w:t>Мектеп жүйесін реформалау үдерісін тұрақты жүргізетін үш</w:t>
        <w:br/>
        <w:t>алғышарт бар:</w:t>
        <w:br/>
        <w:t>в саяси және экономикалық дағдарыс;</w:t>
        <w:br/>
        <w:t>“ халықаралық бағалау нәтижелерін немесе қолда-</w:t>
        <w:br/>
        <w:t>ныстағы білім беру жүйесін сынайтын ықпалды</w:t>
        <w:br/>
        <w:t>баяндама;</w:t>
        <w:br/>
        <w:t>“ жаңа саяси немесе стратегиялық көшбасшы.</w:t>
        <w:br/>
        <w:t>Оқыту нәтижесінің қанағаттанарлықсыз деңгейін на-</w:t>
        <w:br/>
        <w:t>77</w:t>
        <w:br/>
        <w:t>“- педагогикалық мәселелердегі еркіндік пен икемділік:</w:t>
        <w:br/>
        <w:t>жүйе табысты еңбек еткен мұғалімдерге үлкен</w:t>
        <w:br/>
        <w:t>педагогикалық еркіндік пен дербестік береді.</w:t>
        <w:br/>
        <w:t>Мұғалімдер мен мектептердің дербестігі қамтамасыз</w:t>
        <w:br/>
        <w:t>етіледі;</w:t>
        <w:br/>
        <w:t>“ ҡадрлардың орын ауыстыруы: өзара оқыту және эр</w:t>
        <w:br/>
        <w:t>түрлі білім беру әдістемелерін тарату мақсатында</w:t>
        <w:br/>
        <w:t>жүйе ішінде педагогтардың орын ауыстыруы</w:t>
        <w:br/>
        <w:t>қамтамасыз етіледі. Мектептердің өзінің арасында,</w:t>
        <w:br/>
        <w:t>сондай-ақ мектеп пен орталық арасында тәжірибе</w:t>
        <w:br/>
        <w:t>алмасу үшін орын ауыстыру және сынақ өткізу</w:t>
        <w:br/>
        <w:t>бағдарламалары жасалады;</w:t>
        <w:br/>
        <w:t>“- иінтірек (рычаг) ұстанымы: жүйе мұғалімдер мен</w:t>
        <w:br/>
        <w:t>директорлардың әкімшілік-шаруашылық міндеттерге</w:t>
        <w:br/>
        <w:t>алаңдамай, педагогикалық және басшылық қызметке</w:t>
        <w:br/>
        <w:t>баса назар аударуы үшін мектепке әкімшілік-</w:t>
        <w:br/>
        <w:t>шаруашылық ісімен айналысатын қызметкерді</w:t>
        <w:br/>
        <w:t>жұмысқа алуға мүмкіндік береді;</w:t>
        <w:br/>
        <w:t>“ инновацияны енгізуге көмектесу: жүйе недагогтар-</w:t>
        <w:br/>
        <w:t>дың қызметіне, оқушылар, ата-аналар мен</w:t>
        <w:br/>
        <w:t>жұртшылықты мектеп жұмысына қызықтыруға</w:t>
        <w:br/>
        <w:t>қатысты инновацияларға демеушілік жасайды; олар-</w:t>
        <w:br/>
        <w:t>ды енгізу нәтижелерін бақылайды, содан кейін сәтті</w:t>
      </w:r>
    </w:p>
    <w:p>
      <w:r>
        <w:t>инновацияны жүйенің барлық мектептеріне тарату</w:t>
        <w:br/>
        <w:t>механизмдерін жасайды.</w:t>
        <w:br/>
        <w:t>Бұл кезеңде жүйелердің әрқайсысы педагогтарды</w:t>
        <w:br/>
        <w:t>жаңашылдыққа тартуға әртүрлі жолдармен қозғау салады.</w:t>
        <w:br/>
        <w:t>Мысалы, Гонконгта зерттеу қызметімен айналысатын неме-</w:t>
        <w:br/>
        <w:t>се мектепте білім беру сапасын арттыру жөнінде тиімді жо-</w:t>
        <w:br/>
        <w:t>баларды жүзеге асыратын мектептерге қолдау көрсету үшін</w:t>
        <w:br/>
        <w:t>50 млрд. гонконг доллары мөлшерінде қаржысы бар Білім</w:t>
        <w:br/>
        <w:t>берудің жоғары сапасын қолдау жасау қоры (Тһе ОпаШу</w:t>
        <w:br/>
        <w:t>Ейисаноп Ғапа) құрылған. Мұндай зерттеулер педагогтар</w:t>
        <w:br/>
        <w:t>65</w:t>
        <w:br/>
        <w:t>027-5</w:t>
        <w:br/>
        <w:t>нымды түрде дәлелдейтін ықпалды баяндама жариялау</w:t>
        <w:br/>
        <w:t>реформа катализаторы рөлін атқарады. Осындай баян-</w:t>
        <w:br/>
        <w:t>дамаларда ұсынылған мәліметтер көптеген елдерде жап-</w:t>
        <w:br/>
        <w:t>пай талқылау тақырыбына айналып, олар мектептің мүшкіл</w:t>
        <w:br/>
        <w:t>жағдайына жеткілікті көңіл аудармағаны үшін үкіметтің</w:t>
        <w:br/>
        <w:t>жауапкершілігі туралы қорытынды жасаған қоғамдық пікір</w:t>
        <w:br/>
        <w:t>тудырды. Халықаралық бағалау бағдарламалары, мыса-</w:t>
        <w:br/>
        <w:t>лы, РІ5А, сондай-ақ қызу пікірталас тудырып, сонымен</w:t>
        <w:br/>
        <w:t>бірге мектепте білім беру жүйесінде таңдалған бағдарды</w:t>
        <w:br/>
        <w:t>ауыстыруға түрткі болды. Мысалы, 2001 жылдың соңында</w:t>
        <w:br/>
        <w:t>РІ5А нәтижелерінің жариялануы Германияны РІ5А-есеңгіреу</w:t>
        <w:br/>
        <w:t>деп аталған жағдайға ұшыратты. Бұл жағдай РІ5А--2000 жо-</w:t>
        <w:br/>
        <w:t>басына қатысқан 39 ел ішінде Германияның 16-орын алып,</w:t>
        <w:br/>
        <w:t>«ЭЫДҰ елдері бойынша орташадан айырмашылығы жоқ»</w:t>
        <w:br/>
        <w:t>нәтиже көрсеткеніне қарамастан орын алды. Осының өзі</w:t>
        <w:br/>
        <w:t>бұл елде үлкен наразылық тудырды. Себебі неміс қоғамы</w:t>
        <w:br/>
        <w:t>елдегі білім беру жүйесін алдыңғы қатарлы және сапалы</w:t>
        <w:br/>
        <w:t>деп санаған еді. Осы мәліметтерді негізге алған бұқаралық</w:t>
        <w:br/>
        <w:t>ақпарат құралдарының білім беру проблемаларына баса на-</w:t>
        <w:br/>
        <w:t>зар аударуы және оларды қоғамның қызу талқылауы мектепте</w:t>
        <w:br/>
        <w:t>білім беру реформасының басталуына негіз болды.</w:t>
        <w:br/>
        <w:t>Мектеп жүйесінің кемшіліктерін көрсететін баянда-</w:t>
        <w:br/>
        <w:t>ма жариялау болжалды бірқатар тәуекелге байланысты:</w:t>
        <w:br/>
        <w:t>саяси көшбасшылар осындай баяндамалардағы сынды</w:t>
        <w:br/>
        <w:t>көбінесе қабылдай қоймайды да, оның қоғамда тарауы-</w:t>
        <w:br/>
        <w:t>на жол бермеуі мүмкін. Әйтсе де оқу жетістігінің төмен</w:t>
        <w:br/>
        <w:t>көрсеткіштері туралы ең қатал деген сынның өзі рефор-</w:t>
        <w:br/>
        <w:t>маны алға жылжыту мақсатында тиімді колданылуы</w:t>
        <w:br/>
        <w:t>мүмкін екенін тәжірибе көрсетті. Бұл сын оқиғаның қазіргі</w:t>
        <w:br/>
        <w:t>жағдайына көңілі толатын жүйе элементтеріне қысым жасай</w:t>
        <w:br/>
        <w:t>алады. Шығыс еуропалық жүйелердің бірінің көшбасшысы</w:t>
        <w:br/>
        <w:t>атап көрсеткендей: «кей жағдайда әдейі көңіл аударту, соның</w:t>
        <w:br/>
        <w:t>ішінде өзінің кемшіліктеріне әдейі назар аударту, жүйені</w:t>
        <w:br/>
        <w:t>өзгеру жолына түсіру үшін қажет болуы мүмкін».</w:t>
        <w:br/>
        <w:t>78</w:t>
        <w:br/>
        <w:t>өзін-өзі басқаратын мектептер құрылды. 1995 жылға қарай</w:t>
        <w:br/>
        <w:t>Сингапурдың мектеп жүйесі дүниежүзіндегі ең табысты</w:t>
        <w:br/>
        <w:t>жүйелердің бірі болды.</w:t>
      </w:r>
    </w:p>
    <w:p>
      <w:r>
        <w:t>Осы арада мынадай сұрақ туындайды: жетілдірудің</w:t>
        <w:br/>
        <w:t>бір ғана кезеңінде жүйе ішінде орталық бақылаудың қатаң</w:t>
        <w:br/>
        <w:t>дәрежесінде айырмашылық болуы мүмкін бе? Мүмкін,</w:t>
        <w:br/>
        <w:t>1996 жылы Англияның мектеп жүйесі жетілдірудің</w:t>
        <w:br/>
        <w:t>«қанағаттанарлықтан жақсыға өту» кезеңінде бола тұрып,</w:t>
        <w:br/>
        <w:t>оқушылар мен мұғалімдердің қызметін бақылауды күшейтіп,</w:t>
        <w:br/>
        <w:t>сандармен жұмыс істеу негізіндегі және сауаттылыққа</w:t>
        <w:br/>
        <w:t>үйретуге бағытталған бағдарламаны жүзеге асырды. Мек-</w:t>
        <w:br/>
        <w:t>теп жүйесінің басшылығы әрбір мектеп үшін үлгерімнің</w:t>
        <w:br/>
        <w:t>жоспарлық көрсеткіштерін анықтап, күн сайын кем дегенде 1</w:t>
        <w:br/>
        <w:t>сағат сауаттылыққа және 1 сағат математикаға бөлу керектігін</w:t>
        <w:br/>
        <w:t>белгіледі, сондай-ақ мұғалімдерді егер оқытудың жақсы</w:t>
        <w:br/>
        <w:t>нәтижесіне жете алмаса қолданатын толық сабақ жоспары-</w:t>
        <w:br/>
        <w:t>мен қамтамасыз етті. Бұл талаптар үлгерім көрсеткіштері ең</w:t>
        <w:br/>
        <w:t>төмен қажетті деңгейден асқан мектептерге қойылмады.</w:t>
        <w:br/>
        <w:t>Жүйені дамыту кезеңі мен басқаруды орталықтандыру</w:t>
        <w:br/>
        <w:t>дәрежесі арасындағы өзара байланыс ұқыпты әндіріс деп ата-</w:t>
        <w:br/>
        <w:t>латын қағидаттарға негізделген. «Ұқыпты өндіріс» стратегия-</w:t>
        <w:br/>
        <w:t>сы қандай салада қолданылса да, екі қадамды қарастырады:</w:t>
        <w:br/>
        <w:t>жүйені тұрақтандыру, содан кейін оны үздіксіз жетілдіруді</w:t>
        <w:br/>
        <w:t>қамтамасыз ету. Тұрақтандырудың мақсаты - дағдарыстың</w:t>
        <w:br/>
        <w:t>тереңдеуін тез тоқтату және түбегейлі шаралар көмегімен</w:t>
        <w:br/>
        <w:t>жүйені қанағаттанарлық жалпы деңгейге жеткізу. Бұл кезеңде</w:t>
        <w:br/>
        <w:t>әсер ету шаралары орталықтан қатаң басқаруды талап етеді</w:t>
        <w:br/>
        <w:t>де, мәні мынадай болып табылады: стандартты жұмыс ша-</w:t>
        <w:br/>
        <w:t>раларына қатысты нақты орындалуы қажетті талаптар;</w:t>
        <w:br/>
        <w:t>өндіріс үдерісін жеңілдету; жүйе жағдайы туралы сенімді</w:t>
        <w:br/>
        <w:t>мәліметтер алу, жүйелі бақылау (есеп беру, тексеру), жүйенің</w:t>
        <w:br/>
        <w:t>барлық деңгейдегі міндеттері мен жаңа мақсаттарын түсінуді</w:t>
        <w:br/>
        <w:t>қамтамасыз ету. Осыған ұқсас шаралар мектеп жүйесінде</w:t>
        <w:br/>
        <w:t>68</w:t>
        <w:br/>
        <w:t>жетілдірудің «қанағаттанарлықсыздықтан қанағаттанарлыққа</w:t>
        <w:br/>
        <w:t>өту» және «қанағаттанарлықтан жақсыға өту» кезеңдерінде</w:t>
        <w:br/>
        <w:t>байқалады.</w:t>
        <w:br/>
        <w:t>Оқушылардың білім жетістіктерін анықтау. Білім</w:t>
        <w:br/>
        <w:t>жетістігін тестілеу сипаты жетілдіру кезеңіне байланыс-</w:t>
        <w:br/>
        <w:t>ты ерекшеленеді. Барлық кезеңдерде мұндай тестілеу</w:t>
        <w:br/>
        <w:t>мәліметтері басшылыққа жүйе жағдайы туралы сенімді</w:t>
        <w:br/>
        <w:t>ақпарат арқылы өз саясатын түзетуге көмектеседі, үздіксіз</w:t>
        <w:br/>
        <w:t>жетілдіруге жағдай жасайды. «Қанағаттанарлықсыздықтан</w:t>
        <w:br/>
        <w:t>қанағаттанарлыққа өту» кезеңінде оқушылардың оқу</w:t>
        <w:br/>
        <w:t>жетістігін тестілеу жергілікті немесе өңірлік деңгейде жүзеге</w:t>
        <w:br/>
        <w:t>асырылады, оның мақсаты нақты - оқушылардың белгілі бір</w:t>
        <w:br/>
        <w:t>жоспарлық көрсеткіштерге жетуін қамтамасыз ету. Жүйе</w:t>
        <w:br/>
        <w:t>жетілдіру жолымен жылжыған сайын тестілеу саласы мен</w:t>
        <w:br/>
        <w:t>оқу пәндерін қамту көлемі де ұлғаяды.</w:t>
        <w:br/>
        <w:t>Жүйелер сондай-ақ салыстырмалы талдау жүргізу үшін</w:t>
        <w:br/>
        <w:t>де тестілерді қолданады, мысалы, Литвада ТІМ58 базасын-</w:t>
        <w:br/>
        <w:t>да оқу динамикасын талқылау мақсатымен жаратылыстану</w:t>
        <w:br/>
        <w:t>және математика пәндері бойынша 4-ші, 6-шы, 8-ші және</w:t>
        <w:br/>
        <w:t>10-сыныптарға арналған мемлекеттік тестілер жасалды.</w:t>
        <w:br/>
        <w:t>«Жақсыдан аса жақсыға өту» және «аса жақсыдан үздікке</w:t>
        <w:br/>
        <w:t>өту» кезеңдерінде тестілеу саласы да проблемалар мен басқа</w:t>
        <w:br/>
        <w:t>күрделі дағдыларды шешу қабілеттілігі сияқты білім мен</w:t>
        <w:br/>
        <w:t>білік салаларын қамтып, ауқымы ұлғайып отыр. Бұған РІ5А</w:t>
        <w:br/>
        <w:t>тапсырмасы мысал болып табылады.</w:t>
      </w:r>
    </w:p>
    <w:p>
      <w:r>
        <w:t>1996 жылы Литваның Білім министрлігі анағұрлым</w:t>
        <w:br/>
        <w:t>жоғары білім стандарттарын бекітті де, соған сәйкес оқу</w:t>
        <w:br/>
        <w:t>және дидактикалық әдебиеттер дайындалды. Жаңа оқу жос-</w:t>
        <w:br/>
        <w:t>пары бойынша жұмыс істеу үшін педагогтардың, әсіресе</w:t>
        <w:br/>
        <w:t>оқушылардың қолданбалы білігі мен дағдысын дамытуға</w:t>
        <w:br/>
        <w:t>қатысты біліктілігін айтарлықтай арттыру қажет бол-</w:t>
        <w:br/>
        <w:t>ды. Мұғалімдерді сертификаттау енгізілді. 1996 жылғы</w:t>
        <w:br/>
        <w:t>мұғалімдерді бірінші рет эксперименттік сертификаттау-</w:t>
        <w:br/>
        <w:t>69</w:t>
        <w:br/>
        <w:t>мен оқушыларға қолма-қол практикалық пайда әкелуі керек</w:t>
        <w:br/>
        <w:t>деп жоспарланады. Оңтүстік Кореяның мектеп жүйесі де</w:t>
        <w:br/>
        <w:t>педагогтардың зерттеу жұмысын қаржыландырып, оңы кәсіби</w:t>
        <w:br/>
        <w:t>дамудың қажетті шарты деп санайды. Өңірлік әкімшілік</w:t>
        <w:br/>
        <w:t>өзіндік зерттеу жобаларын жүзеге асыратын мектептерге</w:t>
        <w:br/>
        <w:t>грант береді. Әрбір мектеп тақырып таңдап, зерттеу жүргізе</w:t>
        <w:br/>
        <w:t>алады, оның нәтижесін жариялап, алынған мәліметтерді</w:t>
        <w:br/>
        <w:t>талқылау үшін басқа мектептерден мұғалімдер шақыра алады.</w:t>
        <w:br/>
        <w:t>Оңтүстік Кореялық бір көшбасшы оның провинциясындағы</w:t>
        <w:br/>
        <w:t>1000 мектептің 150-1 ғылыми-зерттеу жүргізетінін анықтаған.</w:t>
        <w:br/>
        <w:t>Өңірдің әртүрлі мектептері мұғалімдері өз мектептері ба-</w:t>
        <w:br/>
        <w:t>засында бірлесіп зерттеу жүргізу үшін біріккен жағдайда</w:t>
        <w:br/>
        <w:t>өңірлер мектепаралық ізденулерді де қаржыландырады.</w:t>
        <w:br/>
        <w:t>Оңтүстік Кореяда педагогтардың ғылыми зерттеу-</w:t>
        <w:br/>
        <w:t>лерге қатысуы жыл сайынғы аттестациялау, сыйақы бөлу,</w:t>
        <w:br/>
        <w:t>қызметін жоғарылату кезінде ескеріледі. Мұнда көпшілік</w:t>
        <w:br/>
        <w:t>алдындағы педагогикалық қызмет практикасы да дами түсуде:</w:t>
        <w:br/>
        <w:t>педагогтардың айына басқа мұғалімдер қатыса алатын 2-3</w:t>
        <w:br/>
        <w:t>ашық сабақ өткізуі құпталады.</w:t>
        <w:br/>
        <w:t>Барлық елдерге тән сипат. «Қанағаттанарлықсыз-</w:t>
        <w:br/>
        <w:t>дықтан қанағаттанарлыққа өту» және «қанағаттанар-</w:t>
        <w:br/>
        <w:t>лықтан жақсыға өту» кезеңдеріндегі жүйенің басты</w:t>
        <w:br/>
        <w:t>міндеті - мектептер мен сыныптар арасындағы үлгерім</w:t>
        <w:br/>
        <w:t>айырмашылығын барынша азайту. Ол үшін негізгі</w:t>
        <w:br/>
        <w:t>дайындығы нашар мұғалімдерге мамандар жасаған және</w:t>
        <w:br/>
        <w:t>әр сабақ үшін нақты нұсқаулар берілген оқу-әдістемелік</w:t>
        <w:br/>
        <w:t>материалдар мен сабақ жоспарларын ұсыну қажет,</w:t>
        <w:br/>
        <w:t>Жоғарғы кезеңдерде кәсіби шебер мұғалімдер ынталанып,</w:t>
        <w:br/>
        <w:t>жұмысына қанағаттануы және инновациямен айналысуы</w:t>
        <w:br/>
        <w:t>үшін оларға кәсіби қызметінде еркіндік беру қажет.</w:t>
        <w:br/>
        <w:t>Сингапур қанағаттанарлықсыз көрсеткіштен өте</w:t>
        <w:br/>
        <w:t>жақсы көрсеткішке жылжыған сайын әсер ету шаралары-</w:t>
        <w:br/>
        <w:t>на назар аударудың қалай араласып кететінінің мысалын</w:t>
        <w:br/>
        <w:t>66</w:t>
        <w:br/>
        <w:t>өттік: біріншісі біздің «құпия компонентіміз» - үлгерімнің</w:t>
        <w:br/>
        <w:t>артуын қамтамасыз ететін оқыту әдістерінің және есеп</w:t>
        <w:br/>
        <w:t>берушіліктің тұрақтылығы; содан кейін біз оқушылардың</w:t>
        <w:br/>
        <w:t>жеке кажеттіліктерін жете түсінуді басшылыққа алу және</w:t>
        <w:br/>
        <w:t>оларды жоспарлы түрде қанағаттандыру арқылы мақсатқа</w:t>
        <w:br/>
        <w:t>лайық әрекет ету туралы шешім қабылдадық; ең соңында,</w:t>
        <w:br/>
        <w:t>біз өзіміз үшін сабақтарды бірлесіп жоспарлаудың айырықша</w:t>
      </w:r>
    </w:p>
    <w:p>
      <w:r>
        <w:t>әсерін анықтадық»,</w:t>
        <w:br/>
        <w:t>Сабақты бірлесіп жоспарлау Авріте РиМіІк 5сһооі5-</w:t>
        <w:br/>
        <w:t>тегі ынтымақты жұмыстың негізі болды. Жұма сайын</w:t>
        <w:br/>
        <w:t>жұмыс күнінің жартысы сабақты жоспарлау бойын-</w:t>
        <w:br/>
        <w:t>ша бірлескен жұмысқа кетеді. Бұл уақытта мұғалімдер</w:t>
        <w:br/>
        <w:t>оқушылар үлгерімінің көрсеткіштерін зерттеп, оқушылардың</w:t>
        <w:br/>
        <w:t>қажеттіліктеріне жауап беретіндей сабақ жоспарларын жа-</w:t>
        <w:br/>
        <w:t>сайды. Бастауыш мектепте мұғалімдер оқу жылдары бо-</w:t>
        <w:br/>
        <w:t>йынша топтарға бөлінеді, ал орта сыныптарда -- пән бо-</w:t>
        <w:br/>
        <w:t>йынша топтарға бөлінеді. Екі жағдайда да коучерлер көмегі</w:t>
        <w:br/>
        <w:t>белсенді түрде пайдаланылады. Сабақтың тиімді жоспарын</w:t>
        <w:br/>
        <w:t>құру үлгісі жұмыстың практикалық тәжірибесі негізінде жа-</w:t>
        <w:br/>
        <w:t>салды. Мұғалімдер оқытудың тиімді әдістерін әзірлеу және</w:t>
        <w:br/>
        <w:t>енгізудегі ғана емес, өз тәжірибелерін білім беру жүйесі</w:t>
        <w:br/>
        <w:t>шегінде таратудағы жауапкершіліктерін сезінеді. Ең үздік</w:t>
        <w:br/>
        <w:t>әдістер тез арада көпшілік мақұлдаған әдіске айналады, бұл</w:t>
        <w:br/>
        <w:t>оқытудың жалпы сапасын көтереді.</w:t>
        <w:br/>
        <w:t>Ынтымақты жұмыстың практикасы, олардың қай</w:t>
        <w:br/>
        <w:t>мәдениетке жататынына қарамастан, жетілдірудің жоғары</w:t>
        <w:br/>
        <w:t>деңгейіндегі жүйелерге тән. Мысалы, Гонконгте топпен</w:t>
        <w:br/>
        <w:t>оқыту және кеңес беруді қоса алғандағы мұңдай прак-</w:t>
        <w:br/>
        <w:t>тика, әрбір үш жыл бойы мұғалімдердің кәсіби дамуына</w:t>
        <w:br/>
        <w:t>бөлінген 150 сағаттың 50 сағатын алады. Бұл жерде мектеп-</w:t>
        <w:br/>
        <w:t>те білім беруді қолдау Қоғамдастығы бар, ол мектептерді</w:t>
        <w:br/>
        <w:t>оқу жоспарына өзгерістер енгізу жұмысы барысында</w:t>
        <w:br/>
        <w:t>біріктіреді. Сондай-ақ Гонконгте мұғалімдердің оқытудағы</w:t>
        <w:br/>
        <w:t>73</w:t>
        <w:br/>
        <w:t>жұмыстың бастапқы кезеңдерінде анықталады да, мектептегі</w:t>
        <w:br/>
        <w:t>басшылық лауазымға, мысалы, бөлім бастығы немесе</w:t>
        <w:br/>
        <w:t>пәндік не деңгейлік топ басшысы қызметіне тағайындалады.</w:t>
        <w:br/>
        <w:t>Әкімшілік міндеттерді атқаруға даярлау үшін олар Ұлттық</w:t>
        <w:br/>
        <w:t>білім институты базасында әндірістен қол үзіп төрт ай оқиды</w:t>
        <w:br/>
        <w:t>(«Менеджмент және мектепті басқару» курсы). Басшылықтың</w:t>
        <w:br/>
        <w:t>келесі деңгейіне көтерілуге дайын екендігін дәлелдеген</w:t>
        <w:br/>
        <w:t>мұғалімдер директордың орынбасары қызметін атқару үшін</w:t>
        <w:br/>
        <w:t>әңгімелесуден өтеді. Директордың орынбасарлары тақырыбы</w:t>
        <w:br/>
        <w:t>мен даярлау қарқындылығы бойынша басшыларға арналған</w:t>
        <w:br/>
        <w:t>курсқа ұқсас, бірақ олар білім беру саласында орындауға</w:t>
        <w:br/>
        <w:t>міндетті қызметке бағдарланған «Білім беруді басқарушы»</w:t>
        <w:br/>
        <w:t>деген алты айлық бағдарлама бойынша оқиды.</w:t>
        <w:br/>
        <w:t>2007 жылдан бастап менторлық жүйе жұмыс істейді:</w:t>
        <w:br/>
        <w:t>жаңа тағайындалған мектеп директоры анағұрлым</w:t>
        <w:br/>
        <w:t>тәжірибелі директормен бірге жұмыс істейді. Олар сондай-</w:t>
        <w:br/>
        <w:t>ақ компанияның бас директорын даярлау стилінде жасалған</w:t>
        <w:br/>
        <w:t>арнайы даму бағдарламасынан өтеді. Тәжірибелі мектеп</w:t>
        <w:br/>
        <w:t>директорының шығармашылық академиялық демалыс алуға</w:t>
        <w:br/>
        <w:t>құқығы бар, ал ең үздіктері кластер жетекшісі лауазымын</w:t>
        <w:br/>
        <w:t>атқара алады - бүкіл білім беру жүйесі деңгейінде басшылық</w:t>
        <w:br/>
        <w:t>жолында алғашқы қадам жасай алады.</w:t>
        <w:br/>
        <w:t>Литваны мысалға ала отырып, біз жүйенің басшылықтың</w:t>
        <w:br/>
        <w:t>үнемі ауысуы кезінде тұрақты көшбасшылықты қалай</w:t>
        <w:br/>
        <w:t>қамтамасыз ететінін көре аламыз. Кеңес Одағы тарағаннан</w:t>
        <w:br/>
        <w:t>кейін Литваның бірінші Білім және мәдениет министрі Да-</w:t>
        <w:br/>
        <w:t>рюс Куолис болы, ол бұл қызметті 1990 жылдың наурызынан</w:t>
        <w:br/>
        <w:t>1992 жылдың желтоқсанына дейін атқарды. Осы лауазымды</w:t>
      </w:r>
    </w:p>
    <w:p>
      <w:r>
        <w:t>атқарған кезінде ол Литваның мектеп жүйесін дамыту стра-</w:t>
        <w:br/>
        <w:t>тегиясын әзірлеп, жүзеге асырды. Куолистің орнын басу-</w:t>
        <w:br/>
        <w:t>шы оған министрлікте кеңесші қызметін атқаруды ұсынды</w:t>
        <w:br/>
        <w:t>да, бұрынғы министр 1993 жылғы сәуірге дейін кеңесші</w:t>
        <w:br/>
        <w:t>қызметін атқарды. Осы кезеңде (1991-1993 жылдары) Білім</w:t>
        <w:br/>
        <w:t>және мәдениет министрінің орынбасары қызметін Корне-</w:t>
        <w:br/>
        <w:t>76</w:t>
        <w:br/>
        <w:t>тиімді әдістерін даярлаумен және таратумен айналысатын</w:t>
        <w:br/>
        <w:t>Кәсіби білім беру қауымдастығы жұмыс істейді. Латвияда</w:t>
        <w:br/>
        <w:t>ынтымақты жұмыс практикасы сәл басқаша жүзеге асырыла-</w:t>
        <w:br/>
        <w:t>ды. Үздік мектептердің бірі «педагогикалық зертхана» аша-</w:t>
        <w:br/>
        <w:t>ды, ол жерде мұғалімдер сабақ жоспарын әзірлейді, олар-</w:t>
        <w:br/>
        <w:t>ды бейнетаспаға жазады, осы жоспарларды әріптестерімен</w:t>
        <w:br/>
        <w:t>бөлісіп, талқылайды. Әрбір мұғалім жылына кем дегенде 3-4</w:t>
        <w:br/>
        <w:t>ашық сабақ даярлауға және ұсынуға міндетті. «Зертханаға»</w:t>
        <w:br/>
        <w:t>басқа мектептің мұғалімдері де шақырылады, себебі сабақ</w:t>
        <w:br/>
        <w:t>беру әдістемесін жетілдіруге ұмтылу мұғалім жұмыс істейтін</w:t>
        <w:br/>
        <w:t>мектеп алдындағы ғана емес, жалпы мұғалім мамандығы</w:t>
        <w:br/>
        <w:t>алдындағы міндеттеме ретінде қарастырылады. Ынтымақты</w:t>
        <w:br/>
        <w:t>жұмыс практикасын жүзеге асырудың тағы бір мысалы бір</w:t>
        <w:br/>
        <w:t>пәннен сабақ беретін не қатар сыныптарда сабақ беретін</w:t>
        <w:br/>
        <w:t>мұғалімдердің сабақ жоспарын бірге жасауы үшін «бірігіп</w:t>
        <w:br/>
        <w:t>жоспарлау уақыты» бөлінген Бостон орта мектептерінің іс-</w:t>
        <w:br/>
        <w:t>тәжірибесі бола алады.</w:t>
        <w:br/>
        <w:t>Англияда да ынтымақтаса жұмыс жасау қолға алынған.</w:t>
        <w:br/>
        <w:t>1999 жылы Білім министрлігі математика пәнінің жетекші</w:t>
        <w:br/>
        <w:t>мұғалімдері тобына бастауыш сыныптардағы математи-</w:t>
        <w:br/>
        <w:t>ка мұғалімдері үшін ашық сабақтар өткізіп, сол арқылы</w:t>
        <w:br/>
        <w:t>оқытудың тиімді үлгісін қалыптастыруды тапсырды. Он</w:t>
        <w:br/>
        <w:t>жыл өткен соң, 2009 жылы, бұл әдіс орта мектептерге де</w:t>
        <w:br/>
        <w:t>енгізілді.</w:t>
        <w:br/>
        <w:t>Ынтымақтаса жұмыс жасау практикасынан келтірілген</w:t>
        <w:br/>
        <w:t>мысалдар «жақсы» және одан жоғары жүйелерде жүзеге</w:t>
        <w:br/>
        <w:t>асырылады. Бұдан анағұрлым төмен жүйелер көп жағдайда</w:t>
        <w:br/>
        <w:t>мұғалімдердің кәсіби даярлығын педагогикалық білім</w:t>
        <w:br/>
        <w:t>негіздерін тарату құралы ретінде қарастырады. Ынтымақтаса</w:t>
        <w:br/>
        <w:t>жұмыс жасаудың тиімді практикасын дамыту көбінесе</w:t>
        <w:br/>
        <w:t>тәжірибелі мұғалімдердің іс-әрекетіне байланысты. Мұға-</w:t>
        <w:br/>
        <w:t>Лімдердің қабілеттіліктері жақсарған сайын, мұғалімдер мен</w:t>
        <w:br/>
        <w:t>олардың тәлімгерлері арасындағы кәсіби дамудағы алшақтық</w:t>
        <w:br/>
        <w:t>азаяды, мұғалімдер өз пәндерінен сабақ беруде сарапшы</w:t>
        <w:br/>
        <w:t>74</w:t>
        <w:br/>
        <w:t>басқаға қатысты көшбасшылық дағдылар мен ұстанымдар),</w:t>
        <w:br/>
        <w:t>ал «Э»-- этикалық негіздер дегенді білдіреді.</w:t>
        <w:br/>
        <w:t>М.Барбер моделі білім мен сыни тұрғыда ойлауға</w:t>
        <w:br/>
        <w:t>баса назар аударып, формулаға идеялар жүзеге асуы үшін</w:t>
        <w:br/>
        <w:t>қажетті лидерлікті және қоғам игілігі үшін жүзеге асырыла-</w:t>
        <w:br/>
        <w:t>тын этикалық принциптерді қосып, дәстүрлі әдісті байытты.</w:t>
        <w:br/>
        <w:t>Бұл моделді халықаралық дәңгелек үстелге қатысушылар</w:t>
        <w:br/>
        <w:t>мақұлдады, себебі ол білім беру жүйесінің міндеттерін</w:t>
        <w:br/>
        <w:t>кеңейтіп, олардан білімді жай ғана беру шеңберінен</w:t>
      </w:r>
    </w:p>
    <w:p>
      <w:r>
        <w:t>шығуды және ойлауға, көшбасшылыққа және этикалық</w:t>
        <w:br/>
        <w:t>қағидаттарға назар аударуды талап етеді. Болашақта дәл</w:t>
        <w:br/>
        <w:t>осындай айтарлықтай біртұтас дағдылар және сипаттамалар</w:t>
        <w:br/>
        <w:t>жиынтығы сұранысқа ие болуы мүмкін.</w:t>
        <w:br/>
        <w:t>М.Барбер сондай-ақ тиімді мектеп үлгісін сипаттай-</w:t>
        <w:br/>
        <w:t>тын 9 құрылымдық элементтен тұратын сызбаны ұсынды.</w:t>
        <w:br/>
        <w:t>Э(Б-ОҒЛ) тұжырымдамалық моделі болашақта жақсы</w:t>
        <w:br/>
        <w:t>білім алу үшін оқушыларға не қажет екенін бейнелейді, ал</w:t>
        <w:br/>
        <w:t>9 құрылымдық элемент жиынтығы - білім беру жүйесінің</w:t>
        <w:br/>
        <w:t>жоғары нәтижеге жету үшін міндетті әрекеттерінің бүгінгі</w:t>
        <w:br/>
        <w:t>таңдағы топтамасы. Құрылымдық элементтер әрқайсысы үш</w:t>
        <w:br/>
        <w:t>элементтен тұратын үш санатқа бөлінген (2-сурет).</w:t>
        <w:br/>
        <w:t>М.Барбер барлық 9 құрылымдық элементті шоғырланды-</w:t>
        <w:br/>
        <w:t>ра алған жүйелер ғана табысты болатынын дәлелдейді.</w:t>
        <w:br/>
        <w:t>Әрқайсысы өздігінше пайдалы, бірақ олардың жиынтығы</w:t>
        <w:br/>
        <w:t>стратегия болып табылмайтын бірқатар жеке бастамалар-</w:t>
        <w:br/>
        <w:t>ды жүзеге асыратын жүйелер тиімді болмайды. Жетістікке</w:t>
        <w:br/>
        <w:t>жету үшін білім берудің мазмұны мен мақсаттары бірлігіне</w:t>
        <w:br/>
        <w:t>негізделген жүйелі реформа жасап, оны тиімді жүзеге асыру</w:t>
        <w:br/>
        <w:t>талап етіледі.</w:t>
        <w:br/>
        <w:t>Халықаралық дөңгелек үстел барысында көптеген</w:t>
        <w:br/>
        <w:t>мәселелер көтерілді. Егжей-тегжейлі талқылау үшін</w:t>
        <w:br/>
        <w:t>қатысушылар мыңадай мәселелерді таңдады:1) оқу үдерісі</w:t>
        <w:br/>
        <w:t>үшін технология әлеуетін пайдалану; 2) адамдар (мұғалімдер,</w:t>
        <w:br/>
        <w:t>директорлар) мен тұтастай бүкіл жүйе әлеуетіне еркіндік беру.</w:t>
        <w:br/>
        <w:t>80</w:t>
        <w:br/>
        <w:t>дәрежесіне көтеріледі.</w:t>
        <w:br/>
        <w:t>Дұрыс жолға қойылған ынтымақтаса жұмыс жасау прак-</w:t>
        <w:br/>
        <w:t>тикасы жүйедегі өзгерістің үштүріне негіз болады. Біріншіден,</w:t>
        <w:br/>
        <w:t>ынтымақтаса жұмыс жасау практикасын пайдаланатын</w:t>
        <w:br/>
        <w:t>мектептегі мұғалімдер жеке жұмыс жасаушы ұстанымынан</w:t>
        <w:br/>
        <w:t>кетеді. Оқыту әдістемесі жалпы талқыланатын тақырыпқа</w:t>
        <w:br/>
        <w:t>айналады да, мұғалімдер оқушылардың оқу жетістігіне жа-</w:t>
        <w:br/>
        <w:t>уап беретін болады. Екіншіден, мәдени алға басушылық</w:t>
        <w:br/>
        <w:t>байқалады: оқыту мазмұнынан гөрі оның нәтижесіне баса</w:t>
        <w:br/>
        <w:t>назар аударылады. Мұндай алға басушылықтың бастау көзі</w:t>
        <w:br/>
        <w:t>оқушылардың оқу жетістігінің көрсеткіштеріне көбірек көңіл</w:t>
        <w:br/>
        <w:t>бөлу, оқыту сапасын арттыруға мүмкіндік беретін тәсілдерді</w:t>
        <w:br/>
        <w:t>бірлесе жасау болып табылады. Үшіншіден, ынтымақтаса</w:t>
        <w:br/>
        <w:t>жұмыс жасау практикасы мұғалімдер сақтап, дамытатын</w:t>
        <w:br/>
        <w:t>тиімді сабақ берудің нормативті моделін жасауға алып келеді.</w:t>
        <w:br/>
        <w:t>Жүйені басқару сабақтастығының маңыздылығы.</w:t>
        <w:br/>
        <w:t>Жүйе көшбасшылары жүйені басқару сабақтастығын</w:t>
        <w:br/>
        <w:t>қамтамасыз етуі керек. Жүйе шегінде көшбасшылардың жаңа</w:t>
        <w:br/>
        <w:t>буынын дайындай алған жүйелер басшылық сабақтастығына</w:t>
        <w:br/>
        <w:t>айтарлықтай табысты мысал бола алады. Сингапурлық мек-</w:t>
        <w:br/>
        <w:t>теп жүйесі 30 жыл бойы кей кездері бағытын өзгертіп, бірақ</w:t>
        <w:br/>
        <w:t>ешқашан тоқтамай, артқа шегінбей, алға және тек алға қарай</w:t>
        <w:br/>
        <w:t>қозғалып, тұрақты жақсару жолымен жүрді. Ол болашақ</w:t>
        <w:br/>
        <w:t>жүйе көшбасшылары мен мектеп басшыларын анықтау</w:t>
        <w:br/>
        <w:t>мен тәрбиелеудің анағұрлым тиімді әдісін жасап шықты.</w:t>
        <w:br/>
        <w:t>Сингапур мектеп жүйесі басқарушы лауазымдар үшін өз</w:t>
        <w:br/>
        <w:t>ішінен дарынды педагогтарды іріктеу және тәрбиелеуді</w:t>
      </w:r>
    </w:p>
    <w:p>
      <w:r>
        <w:t>жүзеге асырады. Білім министріне дейінгі барлық басқарушы</w:t>
        <w:br/>
        <w:t>лауазымдарды тек кәсіби педагогтар ғана иелене алады және</w:t>
        <w:br/>
        <w:t>ол мұғалімнің кәсіби өсу жүйесінің бір бөлігі болып табы-</w:t>
        <w:br/>
        <w:t>лады. Өз ісін жетік меңгерген барлық мұғалімдерге еңбек</w:t>
        <w:br/>
        <w:t>жолында қолдау көрсету арқылы басшыларды даярлаудың.</w:t>
        <w:br/>
        <w:t>үздіксіз үдерісі қамтамасыз етіледі. Мектеп директоры</w:t>
        <w:br/>
        <w:t>қызметін атқаруға әлеуеттік тұрғыдан қабілетті мұғалімдер</w:t>
        <w:br/>
        <w:t>75</w:t>
        <w:br/>
        <w:t>зерттелді: Гонконг (2000 жылдан бастап); Оңтүстік Корея</w:t>
        <w:br/>
        <w:t>(1999 жылдан бастап); Онтарио (2003 жылдан бастап); Сак-</w:t>
        <w:br/>
        <w:t>сония (2006 жылдан бастап); Сингапур (1999 жылдан бастап).</w:t>
        <w:br/>
        <w:t>Осы жүйелердің барлығы қазір жетілдірудің «аса жақсыдан</w:t>
        <w:br/>
        <w:t>үздікке өту» кезеңінде тұр, алайда көрсеткіштерінің өсуін</w:t>
        <w:br/>
        <w:t>көрсетіп отырса да, олардың ешқайсысы әзірше жетістіктің</w:t>
        <w:br/>
        <w:t>әмбебап шкаласында «үздік» деңгейге жеткен жоқ.</w:t>
        <w:br/>
        <w:t>Бұл кезеңде жүйе инновацияны енгізу үшін және Пе-</w:t>
        <w:br/>
        <w:t>дагогтір мен жалпы оқу үдерісіне қатысушылардың</w:t>
        <w:br/>
        <w:t>шығармашылық әлеуетіне еркіндік беру үшін жағдай жасауға</w:t>
        <w:br/>
        <w:t>баса назар аударады. Осы кезеңдегі жүйе педагогтары жоғары</w:t>
        <w:br/>
        <w:t>білікті болып келеді және жұмысында табысты педагогикалық</w:t>
        <w:br/>
        <w:t>әдістемелер мен практиканы кең ауқымда белсене қолданады.</w:t>
        <w:br/>
        <w:t>Әсер ету шараларының кластері бұл кезеңде педагогтардың</w:t>
        <w:br/>
        <w:t>кәсіби әсуі үшін жеке жауапкершілік сезімін әрі қарай</w:t>
        <w:br/>
        <w:t>арттыруға бағытталған; жүйе мұғалімдерге қолданыстағы</w:t>
        <w:br/>
        <w:t>бағдарламалар мен әдістемелерді әбден ойластыруға және</w:t>
        <w:br/>
        <w:t>бағалауға, бұдан да гөрі тиімді оқыту үшін жаңа идеяларды</w:t>
        <w:br/>
        <w:t>сынауға уақыт, ресурс және мүмкіндік береді.</w:t>
        <w:br/>
        <w:t>Білім беру сапасын аса жақсыдан үздікке арттыру</w:t>
        <w:br/>
        <w:t>үшін жүйе алдына мынадай мақсаттар қояды: басшы-</w:t>
        <w:br/>
        <w:t>лар мен мұғалімдердің өзара оқыту жүйесін дамыту;</w:t>
        <w:br/>
        <w:t>кәсіби педагогтар мен мектеп басшылары жұмысының</w:t>
        <w:br/>
        <w:t>тиімділігін арттыру үшін қосымша механизмдер жасау;</w:t>
        <w:br/>
        <w:t>мектеп жүйесінің мектептегі инновацияға демеушілік жа-</w:t>
        <w:br/>
        <w:t>сауы.</w:t>
        <w:br/>
        <w:t>Бұл мақсаттарды жүзеге асыру үшін осы кезеңге тан мы-</w:t>
        <w:br/>
        <w:t>надай әсер ету шаралары қолданылады:</w:t>
        <w:br/>
        <w:t>“ педагогикалық қауымдастық: жүйе мектепте</w:t>
        <w:br/>
        <w:t>педагогикалық қауымдастықтың қалыптасуына әсер</w:t>
        <w:br/>
        <w:t>етеді; қауымдастық ішінде өзара қолдау көрсету</w:t>
        <w:br/>
        <w:t>жүзеге асырылады және педагогтардың бір-бірінің</w:t>
        <w:br/>
        <w:t>алдында өзара жауапкершілік сезімі тәрбиеленеді;</w:t>
        <w:br/>
        <w:t>64</w:t>
        <w:br/>
        <w:t>Стандарттар мен Адамдық капитал Құрылым және ұйым</w:t>
        <w:br/>
        <w:t>есеп берушілік</w:t>
        <w:br/>
        <w:t>Белгіленген Тек жақсы адамдарды | Тиімді жұмыс істейтін</w:t>
        <w:br/>
        <w:t>халықаралық таңдау және оларды | орталық аппарат және</w:t>
        <w:br/>
        <w:t>стандарттар жақсылап даярлау агенттік</w:t>
      </w:r>
    </w:p>
    <w:p>
      <w:r>
        <w:t>Айқын ақпарат Педагогикалық Өзгерістерді басқару</w:t>
        <w:br/>
        <w:t>дағдылар мен білікті қабілеттілігі және</w:t>
        <w:br/>
        <w:t>үздіксіз жақсарту жұртшылықты арбір</w:t>
        <w:br/>
        <w:t>деңгейде қатыстыру</w:t>
        <w:br/>
        <w:t>Теңсіздікке қарсы</w:t>
        <w:br/>
        <w:t>Мектеп деңгейінде</w:t>
        <w:br/>
        <w:t>Міндетті қызметтік</w:t>
        <w:br/>
        <w:t>тұру үшін әрбір күшті басқару жауапкершілік және</w:t>
        <w:br/>
        <w:t>баланы назарда бюджет мәселесін</w:t>
        <w:br/>
        <w:t>ұстау мектеп деңгейінде</w:t>
        <w:br/>
        <w:t>шешуге құқық беру</w:t>
        <w:br/>
        <w:t>2-сүрет. Мектеп жүйесінің тиімділігін сипаттайтын құрылымдық</w:t>
        <w:br/>
        <w:t>элементтер</w:t>
        <w:br/>
        <w:t>Білім беруде ақпараттық-коммуникациялық техноло-</w:t>
        <w:br/>
        <w:t>гияларды (АКТ) пайдалану оқыту сапасын жақсарту үшін</w:t>
        <w:br/>
        <w:t>жаңа мүмкіндіктер беретіні атап өтілді. Дөңгелек үстелге</w:t>
        <w:br/>
        <w:t>қатысушылар АКТ-ның оқытуды қалай жақсарта алатыны ту-</w:t>
        <w:br/>
        <w:t>ралы мысалдар келтірді:</w:t>
        <w:br/>
        <w:t>Аеғтс</w:t>
        <w:br/>
        <w:t>оқушылармен кері байланыс жүйесі; ол мұғалімдерге</w:t>
        <w:br/>
        <w:t>өзінің сабақ беруін нақты бір уақыт режімінде</w:t>
        <w:br/>
        <w:t>алынған, оқушылардың материалды түсінгені тура-</w:t>
        <w:br/>
        <w:t>лы мәліметтер негізіндегі аудитория қажеттіліктеріне</w:t>
        <w:br/>
        <w:t>бейімдеуге мүмкіндік береді;</w:t>
        <w:br/>
        <w:t>оқушылардың оқу үдерісіне қосылуын күшейту және</w:t>
        <w:br/>
        <w:t>сабақ беруді жақсарту үшін интерактивті тақталарды</w:t>
        <w:br/>
        <w:t>пайдалану;</w:t>
        <w:br/>
        <w:t>оқу материалын нақты уақытқа бейімдеу; ол оқытуды</w:t>
        <w:br/>
        <w:t>нақты қажеттіліктерге және қызығушылыққа сәйкес</w:t>
        <w:br/>
        <w:t>жекелеп өткізуге алып келеді;</w:t>
        <w:br/>
        <w:t>анағұрлым танымал бола бастаған, мұғалімдер мен</w:t>
        <w:br/>
        <w:t>директорларды кәсіби тұрғыда дамытуға арналған</w:t>
        <w:br/>
        <w:t>имитациялық тренажерлар;</w:t>
        <w:br/>
        <w:t>81</w:t>
        <w:br/>
        <w:t>және қолдау) біртұтас стратегияға біріктіруді қажет етеді,</w:t>
        <w:br/>
        <w:t>ол стратегия келесі мәселелерді қарастырады:</w:t>
        <w:br/>
        <w:t>АКТ-ны компьютерлік білім берудің жеке курстарын</w:t>
        <w:br/>
        <w:t>құру үшін емес, күнделікті оқыту үшін құру;</w:t>
        <w:br/>
        <w:t>оқыту үдерісінің ашықтығы - оқушылардан кері бай-</w:t>
        <w:br/>
        <w:t>ланыс алу және жауап беру әрекетін дамыту;</w:t>
        <w:br/>
        <w:t>жүйенің анықтығы - мәліметтердің көп мөлшерін</w:t>
        <w:br/>
        <w:t>пайдалану және оны басқару;</w:t>
        <w:br/>
        <w:t>ерекшеліктердің теңдігі және есепке алу - алыс</w:t>
        <w:br/>
        <w:t>аудандардағы балаларды өте тиімді оқытуды</w:t>
        <w:br/>
        <w:t>қамтамасыз ету, оқушылардың шағын топтарын</w:t>
      </w:r>
    </w:p>
    <w:p>
      <w:r>
        <w:t>оқыту;</w:t>
        <w:br/>
        <w:t>желідегі онлайндық ынтымақты жұмыс;</w:t>
        <w:br/>
        <w:t>бағалау формасы мен құралдары.</w:t>
        <w:br/>
        <w:t>Халықаралық дәңгелек үстелге қатысушылар басшылар</w:t>
        <w:br/>
        <w:t>мен мұғалімдер алдында маңызды мәселе тұрғанын мойын-</w:t>
        <w:br/>
        <w:t>дады. Сондықтан жүйе:</w:t>
        <w:br/>
        <w:t>анағұрлым дарынды адамдарды тартуға; сонымен</w:t>
        <w:br/>
        <w:t>қатар ең үздік деген жүйенің өзінде масаттанушылық</w:t>
        <w:br/>
        <w:t>пен бейқамдыққа жол бермеуге;</w:t>
        <w:br/>
        <w:t>мұғалімдер мен директорларды қолдауға, олардың</w:t>
        <w:br/>
        <w:t>табысты болуына көмектесіп, оларды мектепте ұстап</w:t>
        <w:br/>
        <w:t>қалуға;</w:t>
        <w:br/>
        <w:t>сабақ берудің нормативтік моделі үлгісін жасап, оны</w:t>
        <w:br/>
        <w:t>күнделікті практикаға және кәсіби даму формасына</w:t>
        <w:br/>
        <w:t>енгізуге;</w:t>
        <w:br/>
        <w:t>мектеп директорларына көшбасшылық қасиетін</w:t>
        <w:br/>
        <w:t>дамытуға мүмкіндік беруі керек.</w:t>
        <w:br/>
        <w:t>3-кесте</w:t>
        <w:br/>
        <w:t>Математикалық сауаттылық бойынша елдердің көрсеткіштері</w:t>
        <w:br/>
        <w:t>РІБА-2009</w:t>
        <w:br/>
        <w:t>Орташа Стандартты | Басқа елдер</w:t>
        <w:br/>
        <w:t>балл өлшеу қателігі | арасында</w:t>
        <w:br/>
        <w:t>алатын орны</w:t>
        <w:br/>
        <w:t>.</w:t>
        <w:br/>
        <w:t>(2,7) 3-4</w:t>
        <w:br/>
        <w:t>| Оңтүстік Корея 546 4,0 3-6</w:t>
        <w:br/>
        <w:t>Тайвань 543 (3,4) 4-7</w:t>
        <w:br/>
        <w:t>541 (2,2 4-7</w:t>
        <w:br/>
        <w:t>536 (4,1) 5-9</w:t>
        <w:br/>
        <w:t>534 3,3 5-9</w:t>
        <w:br/>
        <w:t>529 33 8-12</w:t>
        <w:br/>
        <w:t>527 1,6 9-12</w:t>
        <w:br/>
        <w:t>12-14</w:t>
        <w:br/>
        <w:t>515</w:t>
        <w:br/>
        <w:t>514 2,5) 13-17</w:t>
        <w:br/>
        <w:t>13-17</w:t>
        <w:br/>
        <w:t>512 (2,6) 14-17</w:t>
        <w:br/>
        <w:t>Словения 501 (1,2)</w:t>
        <w:br/>
        <w:t>Норвегия</w:t>
        <w:br/>
        <w:t>. |Финляндия |</w:t>
        <w:br/>
        <w:t>. | Лихтенштейн</w:t>
        <w:br/>
        <w:t>. |Швейцаря |</w:t>
        <w:br/>
        <w:t>, | Жапония</w:t>
        <w:br/>
        <w:t>.(Қаада |</w:t>
        <w:br/>
        <w:t>. |Нидерлані/0-|</w:t>
        <w:br/>
        <w:t>. Макао (Қытай) |</w:t>
      </w:r>
    </w:p>
    <w:p>
      <w:r>
        <w:t>. Жаңа Зеландия |</w:t>
        <w:br/>
        <w:t>(Бағш |</w:t>
        <w:br/>
        <w:t>.Аустрания |</w:t>
        <w:br/>
        <w:t>. Шермаая |</w:t>
        <w:br/>
        <w:t>БЕЛІНЕН</w:t>
        <w:br/>
        <w:t>. Шолания |</w:t>
        <w:br/>
        <w:t>.Шаня/ |</w:t>
        <w:br/>
        <w:t>Словакия 497 (3,1) 19-28</w:t>
        <w:br/>
        <w:t>Республикасы</w:t>
        <w:br/>
        <w:t>.</w:t>
        <w:br/>
        <w:t>.</w:t>
        <w:br/>
        <w:t>- (Венгрия</w:t>
        <w:br/>
        <w:t>|</w:t>
        <w:br/>
        <w:t>.</w:t>
        <w:br/>
        <w:t>2-кесте</w:t>
        <w:br/>
        <w:t>Елдердің оқу сауаттылығы бойынша көрсеткіштері</w:t>
        <w:br/>
        <w:t>РІ5А-2009</w:t>
        <w:br/>
        <w:t>ҚМ Елдер Орташа Стандартты | Басқа елдер</w:t>
        <w:br/>
        <w:t>балл өлшеу қателігі | арасындағы</w:t>
        <w:br/>
        <w:t>орны</w:t>
        <w:br/>
        <w:t>1. | Шанхай (Қытай) 556 (2,4) 1</w:t>
        <w:br/>
        <w:t>2. | Оңтүстік Корея 539 (3,5) 2-4</w:t>
        <w:br/>
        <w:t>3. | Финляндия 536 (2,3 2-4</w:t>
        <w:br/>
        <w:t>4. |Тонконг (Қытай) 533 (2,1) 3-4</w:t>
        <w:br/>
        <w:t>5. | Сингапур 526 (1,1) 56. |</w:t>
        <w:br/>
        <w:t>6. | Канада 524 (1,5) 5-7</w:t>
        <w:br/>
        <w:t>7. | Жаңа Зеландия 521 (2,4) 6-9</w:t>
        <w:br/>
        <w:t>8. | Жапония 520 (3.5) 5-9</w:t>
        <w:br/>
        <w:t>9. | Аустралия 515 0,3) 8-10</w:t>
        <w:br/>
        <w:t>10. | Нидерланды 508 (5,1) 8-16</w:t>
        <w:br/>
        <w:t>П. | Бельгия 506 (2,3) 10-14</w:t>
        <w:br/>
        <w:t>12. | Норвегия 503 (2,6) 10-18</w:t>
        <w:br/>
        <w:t>13. |Эстония 591 1 (2,4) 11-21</w:t>
        <w:br/>
        <w:t>14. | Швейцария 501 (2,6) 11-21</w:t>
        <w:br/>
        <w:t>15. | Польша 500 (2,6) 11-22</w:t>
        <w:br/>
        <w:t>16. | Исландия 500 (1,4) 12-19</w:t>
        <w:br/>
        <w:t>17. |АҚШ 500 (3,7) 11-25</w:t>
        <w:br/>
        <w:t>18. | Лихтенштейн 499 (2,8) 11-23</w:t>
        <w:br/>
        <w:t>19. | Швеция 497 (2,9) 13-26</w:t>
        <w:br/>
        <w:t>20. | Германия 497 (2,7) 14-26</w:t>
        <w:br/>
        <w:t>21. | Ирландия 496 (3,0) 15-27</w:t>
        <w:br/>
        <w:t>22. | Франция 496 (3,4) 14-27</w:t>
        <w:br/>
        <w:t>123. | Тайвань 495 (2,6 17-27</w:t>
        <w:br/>
        <w:t>24. | Дания 495 (2,0) 18-26</w:t>
        <w:br/>
        <w:t>25. | Ұлыбритания 494 21 (2,3) 19-27</w:t>
        <w:br/>
        <w:t>26. | Венгрия 494. (5,2) 16-27</w:t>
        <w:br/>
        <w:t>27. | Португалия 489 (3,1) 23-31</w:t>
        <w:br/>
        <w:t>28. | Макао (Қытай) 487 (0,9) 27-30</w:t>
        <w:br/>
        <w:t>. Италия (1,6)</w:t>
        <w:br/>
        <w:t>90</w:t>
        <w:br/>
        <w:t>Жаратылыстану бойынша ең жоғары нәтижелер</w:t>
      </w:r>
    </w:p>
    <w:p>
      <w:r>
        <w:t>көрсеткен елдер: Сингапур - 587 балл, Тайвань - 557 балл,</w:t>
        <w:br/>
        <w:t>Гонконг (Қытай) - 554 балл, Жапония - 548 балл, Ресей -</w:t>
        <w:br/>
        <w:t>546 балл, Латвия - 542 балл, Англия - 542 балл, АҚШ - 529</w:t>
        <w:br/>
        <w:t>балл, Венгрия - 536 балл, Италия - 535 балл. Қазақстандық</w:t>
        <w:br/>
        <w:t>оқушылар 533 балл көрсеткішімен 11-орын алды.</w:t>
        <w:br/>
        <w:t>1-кесте</w:t>
        <w:br/>
        <w:t>ТІМ86-2007 қатысушы-елдердің</w:t>
        <w:br/>
        <w:t>4-сынып оқушыларының негізгі нәтижелері</w:t>
        <w:br/>
        <w:t>Математика Жараты-</w:t>
        <w:br/>
        <w:t>бойынша</w:t>
        <w:br/>
        <w:t>орташа балл</w:t>
        <w:br/>
        <w:t>Б</w:t>
        <w:br/>
        <w:t>8</w:t>
        <w:br/>
        <w:t>лыстану</w:t>
        <w:br/>
        <w:t>бойынша</w:t>
        <w:br/>
        <w:t>орташа балл</w:t>
        <w:br/>
        <w:t>Х</w:t>
        <w:br/>
        <w:t>Словения</w:t>
        <w:br/>
        <w:t>20. (Орташа</w:t>
        <w:br/>
        <w:t>халықаралық</w:t>
        <w:br/>
        <w:t>Гонконг</w:t>
        <w:br/>
        <w:t>.Сәналр || 59 Тайвань</w:t>
        <w:br/>
        <w:t>Федерациясы</w:t>
        <w:br/>
        <w:t>Федерациясы</w:t>
        <w:br/>
        <w:t>|8 |Лавюя/ | 57 ДАҚШ | 59 |</w:t>
        <w:br/>
        <w:t>|9. |Ниделад | 55 |Бнря | 56 |</w:t>
        <w:br/>
        <w:t>(13. Дая/ | 953 (Ауталя | 57 |</w:t>
        <w:br/>
        <w:t>Республикасы</w:t>
        <w:br/>
        <w:t>87</w:t>
        <w:br/>
        <w:t>Ирландия</w:t>
        <w:br/>
        <w:t>Португалия</w:t>
        <w:br/>
        <w:t>Испания</w:t>
        <w:br/>
        <w:t>Италия</w:t>
        <w:br/>
        <w:t>Латвия</w:t>
        <w:br/>
        <w:t>Литва</w:t>
        <w:br/>
        <w:t>Ресей</w:t>
        <w:br/>
        <w:t>Греция</w:t>
        <w:br/>
        <w:t>Хорватия</w:t>
        <w:br/>
        <w:t>Дубай (БАӘ</w:t>
        <w:br/>
        <w:t>Израиль</w:t>
        <w:br/>
        <w:t>Түркия</w:t>
        <w:br/>
        <w:t>Сербия</w:t>
        <w:br/>
        <w:t>Әзербайжан</w:t>
        <w:br/>
        <w:t>Болгария</w:t>
      </w:r>
    </w:p>
    <w:p>
      <w:r>
        <w:t>Румыния</w:t>
        <w:br/>
        <w:t>Уругвай</w:t>
        <w:br/>
        <w:t>Чили</w:t>
        <w:br/>
        <w:t>Таиланд</w:t>
        <w:br/>
        <w:t>Мексика</w:t>
        <w:br/>
        <w:t>Тринидад және</w:t>
        <w:br/>
        <w:t>Тобаго</w:t>
        <w:br/>
        <w:t>Қазақстан</w:t>
        <w:br/>
        <w:t>Черногория</w:t>
        <w:br/>
        <w:t>Аргентина</w:t>
        <w:br/>
        <w:t>Иордания</w:t>
        <w:br/>
        <w:t>Бразилия</w:t>
        <w:br/>
        <w:t>Колумбия</w:t>
        <w:br/>
        <w:t>Албания</w:t>
        <w:br/>
        <w:t>Тунис</w:t>
        <w:br/>
        <w:t>Индонезия</w:t>
        <w:br/>
        <w:t>Катар</w:t>
        <w:br/>
        <w:t>Пер</w:t>
        <w:br/>
        <w:t>Панама</w:t>
        <w:br/>
        <w:t>Қырғызстан</w:t>
        <w:br/>
        <w:t>487</w:t>
        <w:br/>
        <w:t>487</w:t>
        <w:br/>
        <w:t>483</w:t>
        <w:br/>
        <w:t>483</w:t>
        <w:br/>
        <w:t>482</w:t>
        <w:br/>
        <w:t>477</w:t>
        <w:br/>
        <w:t>468</w:t>
        <w:br/>
        <w:t>466</w:t>
        <w:br/>
        <w:t>460</w:t>
        <w:br/>
        <w:t>453</w:t>
        <w:br/>
        <w:t>447</w:t>
        <w:br/>
        <w:t>445</w:t>
        <w:br/>
        <w:t>442</w:t>
        <w:br/>
        <w:t>431</w:t>
        <w:br/>
        <w:t>428</w:t>
        <w:br/>
        <w:t>427</w:t>
        <w:br/>
        <w:t>427</w:t>
        <w:br/>
        <w:t>421</w:t>
        <w:br/>
        <w:t>419</w:t>
        <w:br/>
        <w:t>419</w:t>
        <w:br/>
        <w:t>414</w:t>
        <w:br/>
        <w:t>405</w:t>
        <w:br/>
        <w:t>403</w:t>
        <w:br/>
        <w:t>388</w:t>
        <w:br/>
        <w:t>387</w:t>
        <w:br/>
        <w:t>386</w:t>
        <w:br/>
        <w:t>381</w:t>
        <w:br/>
        <w:t>377</w:t>
        <w:br/>
        <w:t>371</w:t>
        <w:br/>
        <w:t>368</w:t>
        <w:br/>
        <w:t>365</w:t>
        <w:br/>
        <w:t>360</w:t>
        <w:br/>
        <w:t>331</w:t>
        <w:br/>
        <w:t>2,5) 38-35</w:t>
        <w:br/>
        <w:t>2,9) 28-36</w:t>
        <w:br/>
        <w:t>2,1) 22-36</w:t>
        <w:br/>
        <w:t>1,9)</w:t>
        <w:br/>
        <w:t>(3,1) 32-37</w:t>
      </w:r>
    </w:p>
    <w:p>
      <w:r>
        <w:t>(2,6) 36-38</w:t>
        <w:br/>
        <w:t>3,2) 38-39</w:t>
        <w:br/>
        <w:t>3,9 38-40</w:t>
        <w:br/>
        <w:t>3,1</w:t>
        <w:br/>
        <w:t>(1,1 41-42</w:t>
        <w:br/>
        <w:t>(5,3 42-44</w:t>
        <w:br/>
        <w:t>(4,4 41-44</w:t>
        <w:br/>
        <w:t>(2,0 42-44</w:t>
        <w:br/>
        <w:t>(6,8 42-44</w:t>
        <w:br/>
        <w:t>(5,9 45-47</w:t>
        <w:br/>
        <w:t>(3,4 45-51</w:t>
        <w:br/>
        <w:t>(2,6 45-49</w:t>
        <w:br/>
        <w:t>(3,1 45-49</w:t>
        <w:br/>
        <w:t>(3,2 47-51</w:t>
        <w:br/>
        <w:t>1,8) 48-52</w:t>
        <w:br/>
        <w:t>(1,3) 49-51</w:t>
        <w:br/>
        <w:t>(2,0) 53-54</w:t>
        <w:br/>
        <w:t>4,1) 55-58</w:t>
        <w:br/>
        <w:t>(3,7 55-58</w:t>
        <w:br/>
        <w:t>(2,4 55-58</w:t>
        <w:br/>
        <w:t>(4,0) 57-61</w:t>
        <w:br/>
        <w:t>(3,0) 59-63</w:t>
        <w:br/>
        <w:t>3,7) “59-63</w:t>
        <w:br/>
        <w:t>0,7)</w:t>
        <w:br/>
        <w:t>40 61-64</w:t>
        <w:br/>
        <w:t>2,9) 65</w:t>
        <w:br/>
        <w:t>98</w:t>
        <w:br/>
        <w:t>32. | Португалия 493 2,9</w:t>
        <w:br/>
        <w:t>33. | Литва 491 (2,9)</w:t>
        <w:br/>
        <w:t>34. Словакия 490 (3,0)</w:t>
        <w:br/>
        <w:t>Республикасы</w:t>
        <w:br/>
        <w:t>35. | Италия 489 1,8</w:t>
        <w:br/>
        <w:t>36. | Испания 485 2,1)</w:t>
        <w:br/>
        <w:t>37. | Хорватия 486 2,8)</w:t>
        <w:br/>
        <w:t>38. | Люксембург 484 (1,2)</w:t>
        <w:br/>
        <w:t>39. | Ресей 478 3,3)</w:t>
        <w:br/>
        <w:t>40. | Грекия 470 4,0)</w:t>
        <w:br/>
        <w:t>41. | Дубай (БАӘ 466 1,2</w:t>
        <w:br/>
        <w:t>42. | Израиль 455 3,1)</w:t>
        <w:br/>
        <w:t>43. | Түркия 454 3,6)</w:t>
        <w:br/>
        <w:t>44, | Чили 447 (2,9)</w:t>
        <w:br/>
        <w:t>45, | Сербия 443 (2,4)</w:t>
        <w:br/>
        <w:t>46. | Болгария 439 (5,9)</w:t>
        <w:br/>
        <w:t>47. | Еумыния 428 (3,4)</w:t>
        <w:br/>
        <w:t>48. | Уругвай 427 2,6)</w:t>
        <w:br/>
        <w:t>49. | Таиланд 425 (5,0)</w:t>
        <w:br/>
        <w:t>50. | Мексика 416 (1,8)</w:t>
        <w:br/>
        <w:t>51. | Иордания 415 (3,5)</w:t>
        <w:br/>
        <w:t>52. | Тринидад және 410 (1,2)</w:t>
        <w:br/>
        <w:t>Тобаго</w:t>
        <w:br/>
        <w:t>53. | Бразилия 405 (2,4</w:t>
        <w:br/>
        <w:t>54. | Колумбия 402 (3,6)</w:t>
        <w:br/>
        <w:t>55, | Черногория 401 (2,0)</w:t>
        <w:br/>
        <w:t>56. | Аргентина 401 (4,6)</w:t>
        <w:br/>
        <w:t>87. (Тунис 401 (2,7)</w:t>
        <w:br/>
        <w:t>58. | Қазақстан 400 (3,1)</w:t>
        <w:br/>
        <w:t>59. | Албания 391 (3,9</w:t>
        <w:br/>
        <w:t>60. | Индонезия 383 3,8</w:t>
        <w:br/>
        <w:t>61. | Ката| 379 (0,9</w:t>
      </w:r>
    </w:p>
    <w:p>
      <w:r>
        <w:t>62. | Панама 376 (5,7</w:t>
        <w:br/>
        <w:t>63. | Әзербайжан 373 341</w:t>
        <w:br/>
        <w:t>64. |Пе 369 (3,5)</w:t>
        <w:br/>
        <w:t>65. | Қырғызстан 330 (2,9)</w:t>
        <w:br/>
        <w:t>27-36</w:t>
        <w:br/>
        <w:t>28-37</w:t>
        <w:br/>
        <w:t>29-37</w:t>
        <w:br/>
        <w:t>32-37</w:t>
        <w:br/>
        <w:t>32-37</w:t>
        <w:br/>
        <w:t>33-39</w:t>
        <w:br/>
        <w:t>37-39</w:t>
        <w:br/>
        <w:t>38-40</w:t>
        <w:br/>
        <w:t>39-41</w:t>
        <w:br/>
        <w:t>40-41</w:t>
        <w:br/>
        <w:t>42-43</w:t>
        <w:br/>
        <w:t>42-44</w:t>
        <w:br/>
        <w:t>43-45</w:t>
        <w:br/>
        <w:t>44-46</w:t>
        <w:br/>
        <w:t>44-47</w:t>
        <w:br/>
        <w:t>47-49</w:t>
        <w:br/>
        <w:t>47-49</w:t>
        <w:br/>
        <w:t>47-49</w:t>
        <w:br/>
        <w:t>50-51</w:t>
        <w:br/>
        <w:t>50-52</w:t>
        <w:br/>
        <w:t>51-53</w:t>
        <w:br/>
        <w:t>52-56</w:t>
        <w:br/>
        <w:t>53-58</w:t>
        <w:br/>
        <w:t>54-58</w:t>
        <w:br/>
        <w:t>53-59</w:t>
        <w:br/>
        <w:t>53-58</w:t>
        <w:br/>
        <w:t>53-58</w:t>
        <w:br/>
        <w:t>58-60</w:t>
        <w:br/>
        <w:t>59-62</w:t>
        <w:br/>
        <w:t>60-62</w:t>
        <w:br/>
        <w:t>60-64</w:t>
        <w:br/>
        <w:t>62-64</w:t>
        <w:br/>
        <w:t>62-64</w:t>
        <w:br/>
        <w:t>65</w:t>
        <w:br/>
        <w:t>және жақсы сабақ беруі туралы ортақ түсінік қалыптастыру</w:t>
        <w:br/>
        <w:t>үшін үлкен мүмкіндіктер береді.</w:t>
        <w:br/>
        <w:t>Кәсіби өзара оқыту қауымдастықтары (КӨК) санының</w:t>
        <w:br/>
        <w:t>өсуі мұғалімдердің ынтымақтаса жұмыс істеуіне кәсіби өсу</w:t>
        <w:br/>
        <w:t>құралы ретінде назар аудару көрсеткіші болып табылады.</w:t>
        <w:br/>
        <w:t>Быңқа мұғалімдер бірлесе отырып:</w:t>
        <w:br/>
        <w:t>зерттеулер жүргізеді, тәжірибе алмасады;</w:t>
        <w:br/>
        <w:t>“өз іс-әрекетін талқылайды және үнемі айтарлықтай</w:t>
        <w:br/>
        <w:t>жоғары, халықаралық стандарттарға ұмтылады;</w:t>
        <w:br/>
        <w:t>“ оқушылардың нәтижелерін бақылайды және оқыту</w:t>
        <w:br/>
        <w:t>үдерісін жоспарлайды;</w:t>
        <w:br/>
        <w:t>“ бағдарламалар әзірлейді және талқылайды;</w:t>
      </w:r>
    </w:p>
    <w:p>
      <w:r>
        <w:t>“ әріптестерінің сабағына қатысады және бір-біріне</w:t>
        <w:br/>
        <w:t>үйретеді.</w:t>
        <w:br/>
        <w:t>КӨКҚ кәсіби дамуда анағұрлым жалпы Тренд индика-</w:t>
        <w:br/>
        <w:t>торы болып табылады: ол ең алдымен ынтымақтастыққа,</w:t>
        <w:br/>
        <w:t>сабақ беру практикасынан мәлімет алуға және әріптестерімен</w:t>
        <w:br/>
        <w:t>кәсіби қарым-қатынасқа негізделеді.</w:t>
        <w:br/>
        <w:t>Мектеп жүйелері мен білім беру қызметкерлеріне</w:t>
        <w:br/>
        <w:t>қойылатын талаптар түрлері мен күрделілігі таяу 10-20</w:t>
        <w:br/>
        <w:t>жылда сөзсіз өсетін болады. 20 жылдан кейін оқушыларға</w:t>
        <w:br/>
        <w:t>қажет болатын дағдылар бүгінгі күні оларға үйретіп жатқан</w:t>
        <w:br/>
        <w:t>дағдылардан өзгеше болады және олардың құрамын бол-</w:t>
        <w:br/>
        <w:t>жап анықтау қиын. Бірақ эр баланың табысты болуына қол</w:t>
        <w:br/>
        <w:t>жеткізу керек. Сонымен қатар кейбір балаларды олардың</w:t>
        <w:br/>
        <w:t>білім әлеуетінің шегіне шығару керек болады.</w:t>
        <w:br/>
        <w:t>Болашақта білім беруді жалғастыруға қажет нәтижелерді</w:t>
        <w:br/>
        <w:t>тексеру үшін бағалау жүйесін қайта қарастыру қажет.</w:t>
        <w:br/>
        <w:t>Дөңгелек үстелге қатысушылар талқыланған мәсе-</w:t>
        <w:br/>
        <w:t>лелер бойынша бірқатар қорытындылар жасады.</w:t>
        <w:br/>
        <w:t>АКТ-ны тиімді әрі жүйелі пайдалану мектеп басшы-</w:t>
        <w:br/>
        <w:t>лары мен мұғалімдердің әлеуетін және технологияларды</w:t>
        <w:br/>
        <w:t>(құрал-жабдық, бағдарламалық оқыту, қызмет көрсету</w:t>
        <w:br/>
        <w:t>83</w:t>
        <w:br/>
        <w:t>4-кесте</w:t>
        <w:br/>
        <w:t>Елдердің жаратылыстану-ғылыми сауаттылық</w:t>
        <w:br/>
        <w:t>бойынша нәтижелері Р18А-2009</w:t>
        <w:br/>
        <w:t>Орташа балл | Стандартты Басқа</w:t>
        <w:br/>
        <w:t>өлшеу қателігі елдердің</w:t>
        <w:br/>
        <w:t>ішінен алатын</w:t>
        <w:br/>
        <w:t>р</w:t>
        <w:br/>
        <w:t>1. Шанхай (Қытай 575 2,3 ШИЕ</w:t>
        <w:br/>
        <w:t>2. | Финляндия 554 2,3</w:t>
        <w:br/>
        <w:t>3. |Тонконт (Қытай 540 2,8</w:t>
        <w:br/>
        <w:t>4. |Сингапур 542 1,4</w:t>
        <w:br/>
        <w:t>5, | Жапония 539 34</w:t>
        <w:br/>
        <w:t>6. |Оңтүстік Корея 538 (54)</w:t>
        <w:br/>
        <w:t>7. | Жаңа Зеландия 532</w:t>
        <w:br/>
        <w:t>8. | Канада 529 1,6 7-10</w:t>
        <w:br/>
        <w:t>9, | Эстония 528 (2,7 7-11</w:t>
        <w:br/>
        <w:t>10. | Аустралия 527 (2,5 7-П</w:t>
        <w:br/>
        <w:t>11. | Нидерланды 522 5,4) 7-16</w:t>
        <w:br/>
        <w:t>12. | Тайвань 520 2,6)</w:t>
        <w:br/>
        <w:t>13. (Германия 520 (2,8) 10-15</w:t>
        <w:br/>
        <w:t>14. | Лихтенштейн 520 (3,4) 10-16</w:t>
        <w:br/>
        <w:t>15. | Швейцария 517 (2,9) 12-17</w:t>
        <w:br/>
        <w:t>16. | Ұлыбритания 514 (2,5 14-19</w:t>
        <w:br/>
        <w:t>17. | Словения 512 (1,1)</w:t>
        <w:br/>
        <w:t>18. 511 (1,0 16-19</w:t>
        <w:br/>
        <w:t>19. |Польша 508 (2,4) 17-22</w:t>
        <w:br/>
        <w:t>20. | Ирландия 508 32 16-23</w:t>
        <w:br/>
        <w:t>21. | Бельгия 507 25 18-24</w:t>
        <w:br/>
        <w:t>22. | Венгрия 503 3,0) 19-27</w:t>
      </w:r>
    </w:p>
    <w:p>
      <w:r>
        <w:t>23. 502 (3,6) 19-29</w:t>
        <w:br/>
        <w:t>24. | Чехия 500 (3,0) 21-29</w:t>
        <w:br/>
        <w:t>25. | Норвегия 500 (2,6) 21-29</w:t>
        <w:br/>
        <w:t>26. | Дания 499 (25 22-30</w:t>
        <w:br/>
        <w:t>27. | Франция 498 (3,6</w:t>
        <w:br/>
        <w:t>28. | Исландия 496 1,4) 26-32</w:t>
        <w:br/>
        <w:t>29. | Швеция 495 (2,7 25-34</w:t>
        <w:br/>
        <w:t>30. | Австрия 494 (3,2) 25-36</w:t>
        <w:br/>
        <w:t>31. | Латвия 494 (3,1) 25-35</w:t>
        <w:br/>
        <w:t>боәзт?т?</w:t>
        <w:br/>
        <w:t>Бан БЫН лал Бан</w:t>
        <w:br/>
        <w:t>Республикасы</w:t>
        <w:br/>
        <w:t>|23. | Шолания | 44 |Шогания/ | 50 |</w:t>
        <w:br/>
        <w:t>24. | Жаңа Зеландия 40% Орташа ШЕШ</w:t>
        <w:br/>
        <w:t>|25 |Чюя/ | 46 |Ареня | 44 |</w:t>
        <w:br/>
        <w:t>|26. |Новеги/ || 45 |Ношея | 47 |</w:t>
        <w:br/>
        <w:t>ШЕКЕ</w:t>
        <w:br/>
        <w:t>|! 436</w:t>
        <w:br/>
        <w:t>29.</w:t>
        <w:br/>
        <w:t>|30 Ажәр | 38 |Юумдя | 40 |</w:t>
        <w:br/>
        <w:t>һ2</w:t>
        <w:br/>
        <w:t>1525)</w:t>
        <w:br/>
        <w:t>ЗІ. |Кыумба |7 %8- |Сыыадр "| 730”</w:t>
        <w:br/>
        <w:t>|33. Салымо | 30 |Юет | М8 |</w:t>
        <w:br/>
        <w:t>|35. |Юет | 596 |Маожо | 297 |</w:t>
        <w:br/>
        <w:t>|) |296 |р | 29% |</w:t>
        <w:br/>
        <w:t>Сонымен қатар қазақстандық 4-сынып оқушылары оқу</w:t>
        <w:br/>
        <w:t>бағдарламасына кіретін де, бағдарламадан тыс та, оның</w:t>
        <w:br/>
        <w:t>үстіне қалыпты емес формада ұсынылған тапсырмаларды</w:t>
        <w:br/>
        <w:t>жақсы орындады. Осыған ұқсас үрдіс қазақстандық 4-сы-</w:t>
        <w:br/>
        <w:t>нып оқушылары жаратылыстану бойынша тапсырмалар</w:t>
        <w:br/>
        <w:t>орындаған кезде де байқалды.</w:t>
        <w:br/>
        <w:t>Осылай халықаралық зерттеулер қазақстандық бас-</w:t>
        <w:br/>
        <w:t>тауыш мектеп түлектерінің орташа алғанда ой-өрістері</w:t>
        <w:br/>
        <w:t>кең екенін және хабардарлығы жоғары екенін анықтады.</w:t>
        <w:br/>
        <w:t>2009 жылы Қазақстан алғаш рет РІ5А-2009-ға</w:t>
        <w:br/>
        <w:t>қатысты. Қазақстандық оқушылардың нәтижелері аса</w:t>
        <w:br/>
        <w:t>көңіл жұбататындай бола қойған жоқ.</w:t>
        <w:br/>
        <w:t>15 жастағы Қазақстандық оқушылардың оқу</w:t>
        <w:br/>
        <w:t>сауаттылығы.</w:t>
        <w:br/>
        <w:t>Оқу сауаттылығы - адамның жазбаша мәтіндерді түсіну</w:t>
        <w:br/>
        <w:t>және пайдалану, ол туралы ойлану және өз мақсатына жету,</w:t>
        <w:br/>
        <w:t>88</w:t>
        <w:br/>
        <w:t>504</w:t>
      </w:r>
    </w:p>
    <w:p>
      <w:r>
        <w:t>500</w:t>
        <w:br/>
        <w:t>500</w:t>
        <w:br/>
        <w:t>184</w:t>
        <w:br/>
        <w:t>47</w:t>
        <w:br/>
        <w:t>(Ухрана | 469 |Уоаяа | 474 |</w:t>
        <w:br/>
        <w:t>р</w:t>
        <w:br/>
        <w:t>400</w:t>
        <w:br/>
        <w:t>390</w:t>
        <w:br/>
        <w:t>348</w:t>
        <w:br/>
        <w:t>297</w:t>
        <w:br/>
        <w:t>294</w:t>
        <w:br/>
        <w:t>өз білімі мен мүмкіндігін кеңейту, әлеуметтік өмірге қатысуға</w:t>
        <w:br/>
        <w:t>қол жеткізу үшін оқумен айналысу қабілеті,</w:t>
        <w:br/>
        <w:t>Еліміздің 15 жастағы оқушыларының оқу сауатты-</w:t>
        <w:br/>
        <w:t>лығының деңгейі мен сапасы халықаралық межелік (шка-</w:t>
        <w:br/>
        <w:t>ла) бойынша оқушыларды өкілеттік іріктеудің орташа балы,</w:t>
        <w:br/>
        <w:t>еліміз оқушыларын сауаттылық деңгейі бойынша бөлу,</w:t>
        <w:br/>
        <w:t>сондай-ақ сауаттылықтың әртүрлі элементтерін игеруге</w:t>
        <w:br/>
        <w:t>бейіміне қарай анықталды.</w:t>
        <w:br/>
        <w:t>2009 жылы қазақстандық оқушылардың оқу сауат-</w:t>
        <w:br/>
        <w:t>тылығы бойынша орташа балы 1000 балдық межелік</w:t>
        <w:br/>
        <w:t>бойынша 390 балл құрады, бұл ЭЫДҰ елдері бойын-</w:t>
        <w:br/>
        <w:t>ша орташа балдан (493 балл) статистикалық тұрғыдан</w:t>
        <w:br/>
        <w:t>төмен. Қазақстандық оқушылардың оқу сауаттылығы</w:t>
        <w:br/>
        <w:t>халықаралық стандарттан айтарлықтай төмен болды.</w:t>
        <w:br/>
        <w:t>Бұл сала бойынша олар өлшеу қателігін ескергенде 65</w:t>
        <w:br/>
        <w:t>елдің ішінде 58-60-орындарды алады (2-кестені қараңыз).</w:t>
        <w:br/>
        <w:t>Ең жоғары нәтижелерді ЗЫДҰ-ның екі елінің - Оңтүстік</w:t>
        <w:br/>
        <w:t>Кореяның (539 балл) мен Финляндияның (536 балл)</w:t>
        <w:br/>
        <w:t>оқушылары көрсетті. Алайда 2009 жылы РІЗА зерттеулеріне</w:t>
        <w:br/>
        <w:t>бірінші рет қатысып отырған Шанхайдың (Қытайдың</w:t>
        <w:br/>
        <w:t>орталық бағынуындағы қаласы) оқушылары айтарлықтай</w:t>
        <w:br/>
        <w:t>жоғары нәтижелер (556 балл) көрсетті. Ең жақсы ел және</w:t>
        <w:br/>
        <w:t>аумақ ондығына кіргендер: Гонконг (Қытай) - 533 балл, Син-</w:t>
        <w:br/>
        <w:t>гапур - 526 балл, Канада - 524 балл, Жаңа Зеландия - 521</w:t>
        <w:br/>
        <w:t>балл, Жапония- 520 балл, Аустралия- 515 балл, Нидерланд-</w:t>
        <w:br/>
        <w:t>508 балл.</w:t>
        <w:br/>
        <w:t>2-кестеден байқалып тұрғанындай, АҚШ-ты қосқанда</w:t>
        <w:br/>
        <w:t>17 ел оқушылары ЭЫДҰ елдері бойынша орташа балдан</w:t>
        <w:br/>
        <w:t>статистикалық тұрғыда жоғары орташа балл көрсетті; Лих-</w:t>
        <w:br/>
        <w:t>тенштейннен бастап (18-орын) Португалияны коса (27-орын)</w:t>
        <w:br/>
        <w:t>алғандағы 10 ел оқушылары ЭЫДҰ елдері бойынша орташа</w:t>
        <w:br/>
        <w:t>балдан ерекшеленбейтін орташа балл көрсетті; қалған елдер,</w:t>
        <w:br/>
        <w:t>Макаодан (Қытай) бастан (28-орын) ЭЫДҰ елдері бойынша</w:t>
        <w:br/>
        <w:t>орташа балдан статистикалық тұрғыда төмен балл керсетті.</w:t>
        <w:br/>
        <w:t>89</w:t>
        <w:br/>
        <w:t>Словения</w:t>
        <w:br/>
        <w:t>32. |Грекия 483 (4,3) 30-33</w:t>
        <w:br/>
        <w:t>33. | Испания 481 (2,0) 27-37</w:t>
        <w:br/>
        <w:t>34. Чехия 478 (2,9) 30-35</w:t>
        <w:br/>
        <w:t>35. | Словакия 477 (2,5) 31-37</w:t>
      </w:r>
    </w:p>
    <w:p>
      <w:r>
        <w:t>Республикасы</w:t>
        <w:br/>
        <w:t>36. | Хорватия 476 (2,9) 32-37</w:t>
        <w:br/>
        <w:t>37. | Израиль 474 (35,9 33-39</w:t>
        <w:br/>
        <w:t>38. | Люксембург 472 1,3 33-40</w:t>
        <w:br/>
        <w:t>39. | Австрия 470 (2,9) 36-39</w:t>
        <w:br/>
        <w:t>40. | Литва 46% (2,4) 36-41</w:t>
        <w:br/>
        <w:t>41. | Түркия 464 (3,5) 38-41</w:t>
        <w:br/>
        <w:t>42. | Дубай (БАӘ) 459 (,) 39-43</w:t>
        <w:br/>
        <w:t>43, | Ресей 459 (3,3) 41-43</w:t>
        <w:br/>
        <w:t>44. | Чили 449 (3,1) 44-44</w:t>
        <w:br/>
        <w:t>45. | Сербия 442 (2,4) 44-46</w:t>
        <w:br/>
        <w:t>|6 Болгария 429 (6,7) 45-50</w:t>
        <w:br/>
        <w:t>47. | Уругвай 426 (2,6) 46-50 |</w:t>
        <w:br/>
        <w:t>48, | Мексика 425 (2,6) 46-49</w:t>
        <w:br/>
        <w:t>49. | Румыния 424 (4,1) 46-50</w:t>
        <w:br/>
        <w:t>| 50. | Таиланд 421 (2,6) 47-51</w:t>
        <w:br/>
        <w:t>51. | Тринидад және 416 (1,2) 50-52</w:t>
        <w:br/>
        <w:t>Тобаго</w:t>
        <w:br/>
        <w:t>52. (Колумбия 413 (5,7) 50:55</w:t>
        <w:br/>
        <w:t>53. | Бразилия 412 (0,7 51-54</w:t>
        <w:br/>
        <w:t>54. | Черногория 408 (1,7) 53-56</w:t>
        <w:br/>
        <w:t>55. | Иордания 405 (3,2) 53-58</w:t>
        <w:br/>
        <w:t>56. | Тунис 404 (2,9) 54-58</w:t>
        <w:br/>
        <w:t>1757. |Индопезия 402. (3,3 54-58</w:t>
        <w:br/>
        <w:t>58. | Аргентина 398 (4,6) 55-59</w:t>
        <w:br/>
        <w:t>59. | Қазақстан 390 (3,1) 58-60</w:t>
        <w:br/>
        <w:t>60. | Албания 385 (4,0) 59-60</w:t>
        <w:br/>
        <w:t>61. |Катар 372 (0,3) 62671</w:t>
        <w:br/>
        <w:t>62. “Паама 371 (6,5) 61-64</w:t>
        <w:br/>
        <w:t>63. Перу 370 (4,0) 61-64</w:t>
        <w:br/>
        <w:t>64. | Әзербайжан 362 (3,3) 63-64</w:t>
        <w:br/>
        <w:t>65. | Қырғызстан 314 (3,2) 65</w:t>
        <w:br/>
        <w:t>91</w:t>
        <w:br/>
        <w:t>П ТАРАУ</w:t>
        <w:br/>
        <w:t>ДҮНИЕЖҮЗІЛІК БІЛІМ КЕҢІСТІГІНДЕГІ</w:t>
        <w:br/>
        <w:t>ҚАЗАҚСТАННЫҢ ЖАЛПЫ ОРТА БІЛІМ БЕРУ</w:t>
        <w:br/>
        <w:t>ЖҮЙЕСІ. БІЛІМ БЕРУ САПАСЫН АРТТЫРУ</w:t>
        <w:br/>
        <w:t>ЖОЛДАРЫ</w:t>
        <w:br/>
        <w:t>2.1 ҚАЗАҚСТАНДЫҚ МЕКТЕПТІҢ БІЛІМ БЕРУ</w:t>
        <w:br/>
        <w:t>САПАСЫНЫҢ ХАЛЫҚАРАЛЫҚ ДЕҢГЕЙДЕ</w:t>
        <w:br/>
        <w:t>БАҒАЛАНУЫ</w:t>
        <w:br/>
        <w:t>Халықаралық зерттеулер (РІБА, ТІМ885, РІКІ.5)</w:t>
        <w:br/>
        <w:t>нәтижелері отандық мектептің қандай сипаттары оның</w:t>
        <w:br/>
        <w:t>бәсекелестік артықшылығы ретінде қарастырылатынын, ал</w:t>
        <w:br/>
        <w:t>Қазақстанның қай жағынан басқа елдерден кем түсетінін</w:t>
        <w:br/>
        <w:t>анықтауға мүмкіндік береді. Бұл зерттеулер оқушыларды</w:t>
        <w:br/>
        <w:t>ерекше іріктеу негізінде жүргізіледі және жүйенің жалпы са-</w:t>
        <w:br/>
        <w:t>пасытуралы қорытынды жасауғамүмкіндік береді, сондықтан</w:t>
        <w:br/>
        <w:t>олардың мәліметтері халықаралық олимпиадалардың</w:t>
        <w:br/>
        <w:t>нәтижелеріне қарағанда анағұрлым сенімді. Бірнеше</w:t>
        <w:br/>
        <w:t>оқушының халықаралық олимпиададағы жеңісі тұтас білім</w:t>
        <w:br/>
        <w:t>жүйесінің сапасы туралы көп ештеңе айта қоймайды.</w:t>
        <w:br/>
        <w:t>Зерттеулер кезең-кезеңімен жүргізіледі: ТІМ85 - әрбір</w:t>
      </w:r>
    </w:p>
    <w:p>
      <w:r>
        <w:t>төрт жыл сайын (бастауыш және негізгі мектеп үшін), РІ5А-</w:t>
        <w:br/>
        <w:t>әрбір үш жылда, РІКІ,5 - бес жылда бір рет. Қазақстан бұл</w:t>
        <w:br/>
        <w:t>зерттеулерге тек соңғы жылдары қатыса бастады. 2007</w:t>
        <w:br/>
        <w:t>жылы ТІМ58 зерттеулеріне алғаш рет оқушылардың</w:t>
        <w:br/>
        <w:t>білім жетістігін бағалау бойынша тек 4-сынып қатысты.</w:t>
        <w:br/>
        <w:t>2009 жылы РІБА зерттеулеріне де алғаш рет қатыстық.</w:t>
        <w:br/>
        <w:t>РІКІ,5 зерттеулеріне Қазақстан әлі қатысқан жоқ.</w:t>
        <w:br/>
        <w:t>Қазақстандық 4-сынып оқушыларының математи-</w:t>
        <w:br/>
        <w:t>қалық және жаратылыстану-ғылыми білімінің сапасы.</w:t>
        <w:br/>
        <w:t>ТІМ868 математикалық және жаратылыстану-ғылыми</w:t>
        <w:br/>
        <w:t>білім сапасын салыстырмалы мониторингтік зерттеу бас-</w:t>
        <w:br/>
        <w:t>85</w:t>
        <w:br/>
        <w:t>статистикалық тұрғыда едәуір жоғары орташа балл көрсетті,</w:t>
        <w:br/>
        <w:t>Норвегиядан бастап (21-орын) және Венгрияны (29-орын)</w:t>
        <w:br/>
        <w:t>қоса 9 ел қатысушылары ЭЫДҰ елдері бойынша орташа бал-</w:t>
        <w:br/>
        <w:t>дан айырмашылығы жоқ орташа балл көрсетті, ал Люксем-</w:t>
        <w:br/>
        <w:t>бургтен (30-орын) бастап қалған елдер ЭЫДҰ елдері бойын-</w:t>
        <w:br/>
        <w:t>ша статистикалық тұрғыда орташа балдан едәуір төмен орта-</w:t>
        <w:br/>
        <w:t>ша балл көрсетті.</w:t>
        <w:br/>
        <w:t>РІБА зерттеулеріндегі қазақстандық оқушылардың</w:t>
        <w:br/>
        <w:t>төмен нәтижелері қазақстандық мектептің алдында</w:t>
        <w:br/>
        <w:t>қойылған математиканы күнделікті өмірде еркін пайдалануға</w:t>
        <w:br/>
        <w:t>түлектерді даярлау мақсаты математикалық сауаттылықтың</w:t>
        <w:br/>
        <w:t>қалыптасқандығын бағалайтын РІЗА халықаралық тест</w:t>
        <w:br/>
        <w:t>талаптарының деңгейіне айтарлықтай дәрежеде жетпейтінін</w:t>
        <w:br/>
        <w:t>көрсетеді. Бұның себебі мектептегі математика курсының</w:t>
        <w:br/>
        <w:t>академиялық бағытын жүзеге асырудың қиын жағдайына</w:t>
        <w:br/>
        <w:t>байланысты, ол мектепте математиканы оқытудың нақты</w:t>
        <w:br/>
        <w:t>құрамына көңіл бөлудің азаюына апарып соғады.</w:t>
        <w:br/>
        <w:t>15 жастағы қазақстандық оқушылардың жараты-</w:t>
        <w:br/>
        <w:t>дыстану-ғылыми сауаттылығы.</w:t>
        <w:br/>
        <w:t>Жаратылыстану-ғылыми сауаттылық - мәселелерді</w:t>
        <w:br/>
        <w:t>анықтау және қою үшін, жаңа білімді игеру үшін, адамзат</w:t>
        <w:br/>
        <w:t>танымының формасы ретінде жаратылыстанудың негізгі</w:t>
        <w:br/>
        <w:t>ерекшеліктерін түсіну, жаратылыстану ғылымдары мен техно-</w:t>
        <w:br/>
        <w:t>логия қоғамның материалдық, интеллектуалдық (зияткерлік)</w:t>
        <w:br/>
        <w:t>және мәдени салаларына әсер ететіндігінен хабардар екенін</w:t>
        <w:br/>
        <w:t>көрсету; жаратылыстануға байланысты проблемаларды</w:t>
        <w:br/>
        <w:t>қарастырған кезде белсенді азаматтық ұстанымын көрсету</w:t>
        <w:br/>
        <w:t>тәрізді жаратылыстану-ғылыми мәселелер жиынтығына бай-</w:t>
        <w:br/>
        <w:t>ланысты қорытындылардың ғылыми дәлелдеріне негізделген</w:t>
        <w:br/>
        <w:t>жартылыстану-ғылыми құбылыстарды түсіндіру үшін</w:t>
        <w:br/>
        <w:t>адамның жаратылыстану-ғылыми білімді иғеру және қолдану</w:t>
        <w:br/>
        <w:t>қабілеті.</w:t>
        <w:br/>
        <w:t>2009 жылы қазақстандық оқушылардың</w:t>
        <w:br/>
        <w:t>95</w:t>
        <w:br/>
        <w:t>“ Үндістандағы Ейисаві және Ұлыбританиядағы</w:t>
        <w:br/>
        <w:t>Теасһе(в ТУ сияқты хабар тарататын компания-</w:t>
      </w:r>
    </w:p>
    <w:p>
      <w:r>
        <w:t>лар ұсынатын білім беру контентіне кеңінен</w:t>
        <w:br/>
        <w:t>қолжетімділік.</w:t>
        <w:br/>
        <w:t>АҠТ-нымектептежүйелітүрдеенгізуүшін бағдарламалық</w:t>
        <w:br/>
        <w:t>қамтамасыз ету мен құрал-жабдық сатып алуға, байланыс</w:t>
        <w:br/>
        <w:t>арнасы мен техникалық қызмет көрсетуді ұйымдастыруға</w:t>
        <w:br/>
        <w:t>байланысты дәстүрлі техникалық мәселелерді шешу</w:t>
        <w:br/>
        <w:t>жеткіліксіз. Мектепті жабдықтау жоспары қаншалықты Та-</w:t>
        <w:br/>
        <w:t>маша және жоғары деңгейлі болғанымен, мектеп басшылары</w:t>
        <w:br/>
        <w:t>мен мұғалімдердің әлеуетін және белсенділігін арттырмай</w:t>
        <w:br/>
        <w:t>ол күткен нәтижені бермейді. АКТ-ны жүйелі енгізу үшін</w:t>
        <w:br/>
        <w:t>АКТ-ны білім беру үдерісі мен басқаруға кіріктіру стра-</w:t>
        <w:br/>
        <w:t>тегиясы қажет, Жаңа құрал-жабдық мектепте қалай тиімді</w:t>
        <w:br/>
        <w:t>қолданылатынын, бүкіл жүйеде пайдаланылатын техноло-</w:t>
        <w:br/>
        <w:t>гиялар мен техникалық жүйелердің кірігуі қалай жүретінін</w:t>
        <w:br/>
        <w:t>нақты түрде анықтап алмайынша, жаңа компьютер сыныпта-</w:t>
        <w:br/>
        <w:t>рын ашудың қажеті жоқ.</w:t>
        <w:br/>
        <w:t>АКТ әлеуетін пайдалану ХХІ ғасыр үндеулеріне жа-</w:t>
        <w:br/>
        <w:t>уап ретінде білім жүйесінен оқытудың жоғары сапасын</w:t>
        <w:br/>
        <w:t>ғана емес, мектеп деңгейіндегі тиімді көшбасшылықты</w:t>
        <w:br/>
        <w:t>да талап етеді. Оқушылардың табыстылығын анықтауда</w:t>
        <w:br/>
        <w:t>оқыту сапасына қарағанда маңыздырақ фактор жоқ. Жақсы</w:t>
        <w:br/>
        <w:t>мұғалімдер мен мектеп басшыларына деген қажеттілік бүгінгі</w:t>
        <w:br/>
        <w:t>таңда, білім беру жүйелері жүргізіп отырған реформалардың</w:t>
        <w:br/>
        <w:t>ауқымы мен бағыттылығын есепке ала отырып, бұрын</w:t>
        <w:br/>
        <w:t>болмаған деңгейде өзекті болып отыр. Үндеудің мәні мұғалім</w:t>
        <w:br/>
        <w:t>мен басшы болуға лайық адамдарды тауып, оларды сол орын-</w:t>
        <w:br/>
        <w:t>да ұстап қалудан, содан кейін әр оқушыда жақсы мұғалім,</w:t>
        <w:br/>
        <w:t>ал әр мектепте лайықты басшы болатындай етіп олардың</w:t>
        <w:br/>
        <w:t>тәжірибесін бүкіл жүйеге таратудан тұрады.</w:t>
        <w:br/>
        <w:t>Табысты жүйелер мұғалімдердің бірлесе жұмыс істеуі,</w:t>
        <w:br/>
        <w:t>тәжірибе алмасуы, зерттеу жүргізуі, оқу жоспарын әзірлеуі</w:t>
        <w:br/>
        <w:t>82</w:t>
        <w:br/>
        <w:t>тауыш және негізгі мектеп түлектерінің арасында жүр-</w:t>
        <w:br/>
        <w:t>гізіледі. Ол нәтижелері 4-сынып оқушылары 8-сынып</w:t>
        <w:br/>
        <w:t>оқушыларына айналатын әр 4 жыл сайын қатысушы елдердің</w:t>
        <w:br/>
        <w:t>математикалық және жаратылыстану-ғылыми білімінің даму</w:t>
        <w:br/>
        <w:t>үрдісін бақылауға мүмкіндік беретіндей етіп жоспарланған.</w:t>
        <w:br/>
        <w:t>Осылай бастауыш және негізгі мектеп оқушыларының</w:t>
        <w:br/>
        <w:t>оқу жетістігінің мониторингі, сондай-ақ 4-сынып және</w:t>
        <w:br/>
        <w:t>8-сынып оқушыларының арасында математикалық және</w:t>
        <w:br/>
        <w:t>жаратылыстану-ғылыми біліміндегі өзгерістер мониторингі</w:t>
        <w:br/>
        <w:t>жүзеге асырылады.</w:t>
        <w:br/>
        <w:t>Қазақстанның %-сынып түлектері ТІМ55-2007</w:t>
        <w:br/>
        <w:t>зерттеулеріне. қатыспады, сондықтан Тек 4-сынып</w:t>
        <w:br/>
        <w:t>оқушыларының нәтижелерін қарастырамыз.</w:t>
        <w:br/>
        <w:t>Қазақстанда да, шет елдерде де қоғамдық пікірде мате-</w:t>
        <w:br/>
        <w:t>матика және жаратылыстану ғылымдары саласында алдымен</w:t>
        <w:br/>
        <w:t>кеңестік, қазір қазақстандық білімнің жоғары сапасы тура-</w:t>
        <w:br/>
        <w:t>лы түсінік қалыптасқан. Себебі Кеңес Одағы кезінде барлық</w:t>
        <w:br/>
        <w:t>Одақтас Республикалардың білім деңгейі бірыңғай болды, ал</w:t>
        <w:br/>
        <w:t>тәуелсіз Қазақстан негізінен кеңестік мектепті сақтап қалды.</w:t>
        <w:br/>
        <w:t>2007 жылғы зерттеулер нәтижелері бойынша</w:t>
      </w:r>
    </w:p>
    <w:p>
      <w:r>
        <w:t>Қазақстан көшбасылық орынға шықпады, алайда</w:t>
        <w:br/>
        <w:t>қазақстандық 4-сынып оқушыларының орташа балы</w:t>
        <w:br/>
        <w:t>математика бойынша - 549 және жаратылыстану бойын-</w:t>
        <w:br/>
        <w:t>ша- 533 құрады, бұл орташа халықаралық көрсеткіштен</w:t>
        <w:br/>
        <w:t>(500 балл) айтарлықтай жоғары. Жалпы қазақстандық</w:t>
        <w:br/>
        <w:t>оқушылар математикалық білім бойынша 5-орын,</w:t>
        <w:br/>
        <w:t>-жаратылыстану-ғылыми білім бойынша 11-орын, жалпы</w:t>
        <w:br/>
        <w:t>нәтижелері бойынша 7-орын алды (1-кестені қараңыз).</w:t>
        <w:br/>
        <w:t>Математика бойынша оқушылары ең жоғары нәтиже</w:t>
        <w:br/>
        <w:t>көрсеткен елдер: Гонконг (Қытай) - 607 балл, Сингапур - 599</w:t>
        <w:br/>
        <w:t>балл, Тайвань - 576 балл, Жапония - 568 балл. Бесінші орын-</w:t>
        <w:br/>
        <w:t>ды 549 балл көрсеткішімен Қазақстандық оқушылар алды.</w:t>
        <w:br/>
        <w:t>Қазақстаннан кейін 6-орында Ресей оқушылары 544 балл</w:t>
        <w:br/>
        <w:t>көрсеткішімен тұр.</w:t>
        <w:br/>
        <w:t>86</w:t>
        <w:br/>
        <w:t>жасауға болар еді. Өкінішке қарай, мұндай талдаулар бізде</w:t>
        <w:br/>
        <w:t>жүргізілмеген және бұл нәтижелер жалпы қоғамның да,</w:t>
        <w:br/>
        <w:t>педагогикалық жұртшылықтың да игілігіне айнала алмады.</w:t>
        <w:br/>
        <w:t>2012 жылы қаңтардың соңында Білім беруді дамытудың</w:t>
        <w:br/>
        <w:t>2020 жылға дейінгі мемлекеттік бағдарламасын жүзеге</w:t>
        <w:br/>
        <w:t>асырудың бірінші жылының қорытындысын жасау, сондай-</w:t>
        <w:br/>
        <w:t>ақ, 2012 жылғы Президенттің Қазақстан халқына жолда-</w:t>
        <w:br/>
        <w:t>уы міндеттерін орындау бойынша өткізілген Білім және</w:t>
        <w:br/>
        <w:t>ғылым министрлігі алқасының кеңейтілген отырысын-</w:t>
        <w:br/>
        <w:t>да сөйлеген сөзінде премьер-министрдің орынбасары</w:t>
        <w:br/>
        <w:t>Ербол Орынбаев былай деді: «2009 жылы қазақстандық</w:t>
        <w:br/>
        <w:t>15 жастағы оқушылар ЭЫДҰ елдерін жүйелі зерттеу</w:t>
        <w:br/>
        <w:t>шегінде функциялық сауаттылық деңгейі бойынша 65</w:t>
        <w:br/>
        <w:t>елдің ішінен 59-орын алды, бұл біз үшін өте қатал сабақ.</w:t>
        <w:br/>
        <w:t>Біздің балаларымыз ТІМ58 зерттеулері көрсеткендей оқу</w:t>
        <w:br/>
        <w:t>есептерін жақсы шығара біледі, алайда оларды өз білімін</w:t>
        <w:br/>
        <w:t>өмірде қолдана білуге үйретпейді».</w:t>
        <w:br/>
        <w:t>Шындығында бұл жеткілікті дәрежедегі қатал сабақ</w:t>
        <w:br/>
        <w:t>болды. Бұл туралы әйтеуір жеткілікті жоғары деңгейде ай-</w:t>
        <w:br/>
        <w:t>тылды. Бұл өте жақсы. Бірақ біз бұдан қандай сабақ алуы-</w:t>
        <w:br/>
        <w:t>мыз керек? Бұл өте күрделі мәселе.</w:t>
        <w:br/>
        <w:t>Біз осы кітаптың бірінші тарауында баяндалған</w:t>
        <w:br/>
        <w:t>білім сапасының Дүниежүзілік тізімдігін (табель) құру</w:t>
        <w:br/>
        <w:t>кезінде алынған нәтижелерге және халықаралық деңгей-</w:t>
        <w:br/>
        <w:t>де білім сапасын бағалау жөніндегі МсКіпзеу%Сотрапу</w:t>
        <w:br/>
        <w:t>компаниясының қызметкерлерінің алған нәтижелеріне</w:t>
        <w:br/>
        <w:t>сүйене отырып, осы сұраққа жауап беруге тырыстық.</w:t>
        <w:br/>
        <w:t>2.22 ЖАЛПЫ ОРТА МЕКТЕПТЕ БІЛІМ БЕРУ</w:t>
        <w:br/>
        <w:t>ЖҮЙЕСІНІҢ ЖАҒДАЙЫ</w:t>
        <w:br/>
        <w:t>Бірінші тарауда мектепте білім беру сапасын жо-</w:t>
        <w:br/>
        <w:t>ғарылатуды қамтамасыз етуге себепші маңызды фактор-</w:t>
        <w:br/>
        <w:t>лар анықталды. Осы факторлардың ішінен, біздің ойы-</w:t>
        <w:br/>
        <w:t>99</w:t>
      </w:r>
    </w:p>
    <w:p>
      <w:r>
        <w:t>мызша, мыналарды бөлін көрсетуге болады:</w:t>
        <w:br/>
        <w:t>“ білім беру стандарттарының халықаралық</w:t>
        <w:br/>
        <w:t>талаптарға сәйкестігі;</w:t>
        <w:br/>
        <w:t>“ педагогикалық кадрлардың мәртебесі және</w:t>
        <w:br/>
        <w:t>олардың кәсіби біліктілігінің деңгейі;</w:t>
        <w:br/>
        <w:t>“ білім беру сапасын бағалаудың дұрыстығы;</w:t>
        <w:br/>
        <w:t>“ өскелең ұрпақты рухани-адамгершілік тұрғы-</w:t>
        <w:br/>
        <w:t>сынан тәрбиелеу тиімділігі;</w:t>
        <w:br/>
        <w:t>“білім беру саласындағы ғылыми зерттеулер;</w:t>
        <w:br/>
        <w:t>” білім беруді басқару жүйесінің тиімділігі.</w:t>
        <w:br/>
        <w:t>Төменде Қазақстанның жалпы орта білім беру жүйесінде</w:t>
        <w:br/>
        <w:t>осы факторлар қандай деңгейде жүзеге асырылғанын</w:t>
        <w:br/>
        <w:t>қарастырамыз.</w:t>
        <w:br/>
        <w:t>2.2.1 Қазақстанның жалпы орта білім беру</w:t>
        <w:br/>
        <w:t>стандартының халықаралық талаптарға сәйкестігі</w:t>
        <w:br/>
        <w:t>Бұл сұраққа жауап беру үшін қазақстандық мектептің</w:t>
        <w:br/>
        <w:t>өткен жолын қысқаша қарастырып өтейік.</w:t>
        <w:br/>
        <w:t>Біздің мектебіміз өткен жол - еліміздің жүрген жолын</w:t>
        <w:br/>
        <w:t>айнадағыдай дерлік көрсетеді. (Дерлік, себебі мектеп - айна</w:t>
        <w:br/>
        <w:t>ғана емес, ұлғайтқыш әйнек: одан қоғам өзінің абыройын да,</w:t>
        <w:br/>
        <w:t>өзінің кемшіліктерін де анағұрлым анық көреді.) Өткенге көз</w:t>
        <w:br/>
        <w:t>тастап, өзімізді тарих арқылы тексере келіп, осы жолдағы</w:t>
        <w:br/>
        <w:t>жетістіктерімізді ғана емес, зор қиындықтарды, көптеген</w:t>
        <w:br/>
        <w:t>қателіктерді, қайғылы қақтығыстарды да байқамай қала ал-</w:t>
        <w:br/>
        <w:t>маймыз.</w:t>
        <w:br/>
        <w:t>Тоталитарлық режім көп жылдар бойы мектепті өз</w:t>
        <w:br/>
        <w:t>идеологиясының қаруына айналдырды.</w:t>
        <w:br/>
        <w:t>1980 жылдардың басында-ақ байқала бастаған мектеп</w:t>
        <w:br/>
        <w:t>ісінің дағдарысты жағдайы қоғамның осыған ұқсас жағдайын</w:t>
        <w:br/>
        <w:t>бейнеледі және түпкі себебі де сол болды - тоталитарлық</w:t>
        <w:br/>
        <w:t>режім дағдарысы, оның даму ресурстарының сарқылуы.</w:t>
        <w:br/>
        <w:t>100</w:t>
        <w:br/>
        <w:t>жаратылыстану-ғылыми сауаттылық бойынша орта-</w:t>
        <w:br/>
        <w:t>ша нәтижесі ЭЫДҰ елдері бойынша орташа нәтижеден</w:t>
        <w:br/>
        <w:t>статистикалық тұрғыда өте төмен және 400 балл (ЗЫДҰ</w:t>
        <w:br/>
        <w:t>елдері бойынша - 501) құрады. Өлшеу қателігін ескерген-</w:t>
        <w:br/>
        <w:t>де 15 жастағы қазақстандық оқушылар асы сала бойын-</w:t>
        <w:br/>
        <w:t>ша 65 елдің ішінде 53-58-орынды алады. Бұл нәтиже де</w:t>
        <w:br/>
        <w:t>әлемдік стандарттан өте төмен (4-кестені қараңыздар).</w:t>
        <w:br/>
        <w:t>Озат топта оқушыларының арташа балы 575 болған Шан-</w:t>
        <w:br/>
        <w:t>хай (Қытай), Финляндия - 554 балл, Гонконг ( Қытай) - 549</w:t>
        <w:br/>
        <w:t>балл, Сингапур - 542 балл, Жапония - 539 балл, Оңтүстік Ко-</w:t>
        <w:br/>
        <w:t>рея - 538 балл, Жаңа Зеландия - 532 балл, Канада- 529 балл,</w:t>
        <w:br/>
        <w:t>Эстония - 528 балл, Аустралия- 527 балл бар.</w:t>
        <w:br/>
        <w:t>4-кестеден көріп отырғанымыздай, Бельгияны қоса</w:t>
        <w:br/>
        <w:t>есептегенде 21 ел, ЭЫДҰ елдері бойынша орташа балдан</w:t>
        <w:br/>
        <w:t>статистикалық тұрғыда едәуір жоғары орташа балл көрсетті;</w:t>
        <w:br/>
        <w:t>Венгриядан (22-орын) бастап, Францияны (27-орын) қоса</w:t>
        <w:br/>
        <w:t>алғанда 6 ел қатысушылары ЭЫДҰ елдері бойынша орташа</w:t>
        <w:br/>
        <w:t>балдан айырмашылығы жоқ орташа балл көрсеті; ал Ис-</w:t>
        <w:br/>
        <w:t>ландиядан (28-орын) бастап қалған елдер ЭЫДҰ елдері бо-</w:t>
        <w:br/>
        <w:t>йынша орташа балдан статистикалық тұрғыда едәуір төмен</w:t>
      </w:r>
    </w:p>
    <w:p>
      <w:r>
        <w:t>орташа балл көрсетті.</w:t>
        <w:br/>
        <w:t>РІЗА зерттеулерінің нәтижелері қазақстандық оқушы-</w:t>
        <w:br/>
        <w:t>лардың бірқатар маңызды біліктерінің қалыптасуындағы</w:t>
        <w:br/>
        <w:t>жетіспеушілігін білдірді: түйін сөздер бойынша ақпарат іздеу;</w:t>
        <w:br/>
        <w:t>зерттеу жүргізу үдерістерін талдау; қолда бар мәліметтер</w:t>
        <w:br/>
        <w:t>негізінде болжам жасау; зерттеу мәліметтері мен ғылыми</w:t>
        <w:br/>
        <w:t>фактілерді түсіндіру; дәлелдер мен қорытындылар негізінде</w:t>
        <w:br/>
        <w:t>жатқан зерттеу мәліметтері мен ғылыми фактілерді анықтау;</w:t>
        <w:br/>
        <w:t>графикалық ақпаратты Түсіндіріп беру; бағалау есептерін</w:t>
        <w:br/>
        <w:t>және шамалау жүргізу.</w:t>
        <w:br/>
        <w:t>Бұл халықаралық зерттеулердің нәтижелерін үстіртін</w:t>
        <w:br/>
        <w:t>талдаудың аздаған бөлігі ғана. Оларды егжей-тегжейлі зерт-</w:t>
        <w:br/>
        <w:t>теп, мектепте білім берудің отандық жүйесінің шынайы</w:t>
        <w:br/>
        <w:t>жағдайы туралы анағұрлым іргелі және маңызды қорытынды</w:t>
        <w:br/>
        <w:t>96</w:t>
        <w:br/>
        <w:t>2009 жылы қазақстандық 15 жастағы оқушылар қажетті</w:t>
        <w:br/>
        <w:t>ақпаратты алуда және авторлық мәлімдемені талдап беру-</w:t>
        <w:br/>
        <w:t>де салыстырмалы ептілік, ал оқығаны бойынша өз пікірін</w:t>
        <w:br/>
        <w:t>білдіру, мәтінде хабарлағанды өз тәжірибесінің мәнмәтініне</w:t>
        <w:br/>
        <w:t>қосу, авторлық жаңалыққа (мәлімдемеге) сыни тұрғыда</w:t>
        <w:br/>
        <w:t>қарау біліктіліктері бойынша әлсіз екендіктерін көрсетті.</w:t>
        <w:br/>
        <w:t>Олар баспа мәтіні арқылы күнделікті жағдайда бағдар алуға</w:t>
        <w:br/>
        <w:t>мүлдем үйренбеген. Жаңалықты игеру үшін оқуда мәтіндерді</w:t>
        <w:br/>
        <w:t>пайдалануға үйренген оқушылар саны ЭЫДҰ елдеріне</w:t>
        <w:br/>
        <w:t>қарағанда айтарлықтай аҙ. )</w:t>
        <w:br/>
        <w:t>15 жастағы қазақстандық оқушылардың мате-</w:t>
        <w:br/>
        <w:t>матикалық сауаттылығы.</w:t>
        <w:br/>
        <w:t>Математикалық сауаттылық - адамның өзі әмір сүретін</w:t>
        <w:br/>
        <w:t>дүниедегі математиканың рөлін анықтап, түсіне алатын,</w:t>
        <w:br/>
        <w:t>жақсы негізделген математикалық пікір айтатын және жасам-</w:t>
        <w:br/>
        <w:t>паз, мүдделі және ойлай білетін азаматқа тән, қазіргі және</w:t>
        <w:br/>
        <w:t>болашақтағы қажеттіліктерді қанағаттандыру үшін математи-</w:t>
        <w:br/>
        <w:t>каны пайдалана алатын қабілеті.</w:t>
        <w:br/>
        <w:t>2009 жылы 15 жастағы оқушылардың математикалық</w:t>
        <w:br/>
        <w:t>сауаттылығын зерттеу нәтижелері бойынша қазақстандық</w:t>
        <w:br/>
        <w:t>оқушылар нәтижелері ЭЫДҰ елдерінің нәтижелерінен</w:t>
        <w:br/>
        <w:t>айтарлықтай төмен елдер тобында болды. Қазақстандық</w:t>
        <w:br/>
        <w:t>оқушылардың орташа балы 405 балл (ЭЫДҰ елдері</w:t>
        <w:br/>
        <w:t>бойынша - 496) құрады, бұл 65 қатысушы ел арасында</w:t>
        <w:br/>
        <w:t>53-54-орынға сәйкес келді. Бұл нәтиже әлемдік стандарт-</w:t>
        <w:br/>
        <w:t>тардан өте төмен (3-кестені қараңыз).</w:t>
        <w:br/>
        <w:t>Ең жоғары нәтиже көрсеткен оқушылар: Шанхай (Қытай)</w:t>
        <w:br/>
        <w:t>- орташа 600 балл, Сингапур - 562 балл, Гонконг (Қытай) -</w:t>
        <w:br/>
        <w:t>555 балл, Оңтүстік Корея - 546 балл, Тайвань - 543 балл,</w:t>
        <w:br/>
        <w:t>Финляндия - 541 балл, Лихтенштейн - 536 балл, Швейцария</w:t>
        <w:br/>
        <w:t>- 534 балл, Жапония- 529 балл, Канада- 527 балл.</w:t>
        <w:br/>
        <w:t>3-кестеден көріп отырғанымыздай, Словенияны қосқанда</w:t>
        <w:br/>
        <w:t>20 ел қатысушылары ЭЫДҰ елдері бойынша орташа балдан</w:t>
        <w:br/>
        <w:t>92</w:t>
      </w:r>
    </w:p>
    <w:p>
      <w:r>
        <w:t>Мектепті толық монополияландырып, содан кейін бірізге са-</w:t>
        <w:br/>
        <w:t>лып, тоталитарлық режім оны негізгі даму көздерінен айыр-</w:t>
        <w:br/>
        <w:t>ды - қоғамдық бастамашылық пен ішкі алуан түрліліктен ай-</w:t>
        <w:br/>
        <w:t>ырды, білім беруде бұларды жою оның «иммунитетін» жою-</w:t>
        <w:br/>
        <w:t>мен бірдей еді.</w:t>
        <w:br/>
        <w:t>Мектептерді мемлекет меншігіне өткізу, оның көптеген</w:t>
        <w:br/>
        <w:t>міндеттері мен функциясын жоғалтуына, оның жабық,</w:t>
        <w:br/>
        <w:t>шындығында режімдік мекемеге айналуына апарып</w:t>
        <w:br/>
        <w:t>соқты. Жеке адам мүддесі мен қоғам қажеттілігі мектеп</w:t>
        <w:br/>
        <w:t>табалдырығының сыртында қалып қойды.</w:t>
        <w:br/>
        <w:t>Кеңестік мемлекеттен мұра болып қалған білім мазмұны</w:t>
        <w:br/>
        <w:t>жеке тұлғаның дамуына емес, білім, білік және Дағдыны</w:t>
        <w:br/>
        <w:t>(ББД) меңгеруге бағытталған. ББД-ға негізделу - бір жағынан,</w:t>
        <w:br/>
        <w:t>педагогикалық сананы технократизацияландыру, екінні</w:t>
        <w:br/>
        <w:t>жағынан, білім мазмұнын құрудың дәстүрлі ақпараттық-</w:t>
        <w:br/>
        <w:t>түсіндірмелік тәсілінің салдары.</w:t>
        <w:br/>
        <w:t>Мұндай тәсілдің нәтижесі белгілі: оқу пәндерінің ша-</w:t>
        <w:br/>
        <w:t>мадан тыс жүктемесі, оларды жоғары оқу орындарының</w:t>
        <w:br/>
        <w:t>бейімделген және қысқартылған курсы ретінде құру (бұл сәл</w:t>
        <w:br/>
        <w:t>болмағанда оларды ғылымиға айналдыра жаздады), білім</w:t>
        <w:br/>
        <w:t>мазмұны тұтастығының және жүйелілігінің жойылуы, оны</w:t>
        <w:br/>
        <w:t>бөлшектелген, нашар ұйымдастырылған, схоластикалық</w:t>
        <w:br/>
        <w:t>ақпарат конгломератына айналдыру, оны пайдалану Тәсілі мен</w:t>
        <w:br/>
        <w:t>оның міндеті кейде мұғалімге де, оқушыға да белгісіз болды.</w:t>
        <w:br/>
        <w:t>Осыдан мұғалім мен оқушыға шамадан тыс жүктеме,</w:t>
        <w:br/>
        <w:t>оқуға қызығушылықтың төмендеуі, мектеп түлектерін</w:t>
        <w:br/>
        <w:t>даярлау сапасының төмендеуі туындады. Бұл туралы орыс</w:t>
        <w:br/>
        <w:t>педагогтары К.Д.Ушинский, Е.А.Ямбург, В.Н.Бацын және</w:t>
        <w:br/>
        <w:t>Э.Д.Днепров ашық жазды.</w:t>
        <w:br/>
        <w:t>«Біз балалардың басына әртүрлі ештеңеге де қажет</w:t>
        <w:br/>
        <w:t>емес қоқысты үйіп-төгіп саламыз, кейін адам оны не істейті-</w:t>
        <w:br/>
        <w:t>нін білмейді», - деп жазды К.Д.Ушинский (К.Д.Ушинский.</w:t>
        <w:br/>
        <w:t>Шығармалар жинағы. -10-т.- М.,-Л., 1950. -436-440 беттер).</w:t>
        <w:br/>
        <w:t>101</w:t>
        <w:br/>
        <w:t>6-кесте</w:t>
        <w:br/>
        <w:t>Қазақстан орта мектебі 1-6-сыныптарының типтік оқу</w:t>
        <w:br/>
        <w:t>Пәндер</w:t>
        <w:br/>
        <w:t>жоспары</w:t>
        <w:br/>
        <w:t>Сыныптар</w:t>
        <w:br/>
        <w:t>Ш</w:t>
        <w:br/>
        <w:t>ІУ</w:t>
        <w:br/>
        <w:t>Тіл және эдебиет</w:t>
        <w:br/>
        <w:t>Қазақша сауат ашу</w:t>
      </w:r>
    </w:p>
    <w:p>
      <w:r>
        <w:t>Қазақ тілі</w:t>
        <w:br/>
        <w:t>Қазақ әдебиеті</w:t>
        <w:br/>
        <w:t>Әдебиет</w:t>
        <w:br/>
        <w:t>Орыс тілі</w:t>
        <w:br/>
        <w:t>Орыс сөзі</w:t>
        <w:br/>
        <w:t>Шетел тілі</w:t>
        <w:br/>
        <w:t>Математика</w:t>
        <w:br/>
        <w:t>Жаратылыстану</w:t>
        <w:br/>
        <w:t>Дүниетану</w:t>
        <w:br/>
        <w:t>География</w:t>
        <w:br/>
        <w:t>Биология</w:t>
        <w:br/>
        <w:t>Адам және қоғам</w:t>
        <w:br/>
        <w:t>Өзін-өзі тан!</w:t>
        <w:br/>
        <w:t>Дүниежүзілік тарих</w:t>
        <w:br/>
        <w:t>Қазақстан тарихы</w:t>
        <w:br/>
        <w:t>Өнер</w:t>
        <w:br/>
        <w:t>Музыка</w:t>
        <w:br/>
        <w:t>Бейнелеу өнері</w:t>
        <w:br/>
        <w:t>Технология</w:t>
        <w:br/>
        <w:t>Еңбекке баулу</w:t>
        <w:br/>
        <w:t>Дене шынықтыру</w:t>
        <w:br/>
        <w:t>Таңдау бойынша сабақ</w:t>
        <w:br/>
        <w:t>Факультативтер.</w:t>
        <w:br/>
        <w:t>Таңдау бойынша курстар</w:t>
        <w:br/>
        <w:t>Жеке және топтық</w:t>
        <w:br/>
        <w:t>кеңес, белсенді қимыл</w:t>
        <w:br/>
        <w:t>сипатындағы сабақ</w:t>
        <w:br/>
        <w:t>34</w:t>
        <w:br/>
        <w:t>Барлығы</w:t>
        <w:br/>
        <w:t>14</w:t>
        <w:br/>
        <w:t>5-кесте</w:t>
        <w:br/>
        <w:t>Білім жетістігі жоғары 25 елдің мектепте білім беру жүйесінің</w:t>
        <w:br/>
        <w:t>моделдері</w:t>
        <w:br/>
        <w:t>М Елдер Сатылар</w:t>
        <w:br/>
        <w:t>1. |Шанхай 6%3%3</w:t>
        <w:br/>
        <w:t>2. | Финляндия 6%3-3</w:t>
        <w:br/>
        <w:t>3. |Гонконг (Қытай) 64343</w:t>
        <w:br/>
        <w:t>4. |Сингапур 65343</w:t>
        <w:br/>
        <w:t>5. (Оңтүстік Корея 6%3%3</w:t>
      </w:r>
    </w:p>
    <w:p>
      <w:r>
        <w:t>6. | Жапония 6%3%3</w:t>
        <w:br/>
        <w:t>7. | Тайвань 6%3%3</w:t>
        <w:br/>
        <w:t>8. |Канада 6%3%3</w:t>
        <w:br/>
        <w:t>9. |Жаңа Зеландия 5%3%5</w:t>
        <w:br/>
        <w:t>0. | Нидерланд 8 (4 жастан бастап) “- 44-2</w:t>
        <w:br/>
        <w:t>1. | Аустралия 6%343</w:t>
        <w:br/>
        <w:t>2. | Лихтенштейн 6%3-43</w:t>
        <w:br/>
        <w:t>13. | Швейцария 6%3-3</w:t>
        <w:br/>
        <w:t>14. |Макао 6%3-3 |</w:t>
        <w:br/>
        <w:t>15. | Эстония 3-3%3-3</w:t>
        <w:br/>
        <w:t>6. | Бельгия 6%6</w:t>
        <w:br/>
        <w:t>7. | Швеция 6-3%3</w:t>
        <w:br/>
        <w:t>8. | Ирландия 6-3%3</w:t>
        <w:br/>
        <w:t>9. | Польша 8%4</w:t>
        <w:br/>
        <w:t>20. | Чехия 5-4%3</w:t>
        <w:br/>
        <w:t>21. |Германия 6%3%3(4)</w:t>
        <w:br/>
        <w:t>22. | Словения 8%3(4)</w:t>
        <w:br/>
        <w:t>23. | Дания 63-3</w:t>
        <w:br/>
        <w:t>24. |Исландия 10-4</w:t>
        <w:br/>
        <w:t>25 | Франция 5%4-3</w:t>
        <w:br/>
        <w:t>елде - 8 жылдық, ал бір елде - 10 жылдық. Бірақ 4 жылдық</w:t>
        <w:br/>
        <w:t>бастауыш білім бірде-бір елде жоқ. Әрине, «Кеңес Одағында</w:t>
        <w:br/>
        <w:t>4 жылдық бастауыш білім болды, біз сондай мектепке бардық</w:t>
        <w:br/>
        <w:t>және жаман оқыған жоқпыз?» - деген сұрақ туындайды. Неге</w:t>
        <w:br/>
        <w:t>қазір 4 жылдық бастауыш мектеп жоқ?</w:t>
        <w:br/>
        <w:t>Осы сұрақ бойынша біз ғалым-психологтардың пікірін</w:t>
        <w:br/>
        <w:t>зерттедік. Кеңес Одағында балалар мектепке 7 жасында бар-</w:t>
        <w:br/>
        <w:t>10</w:t>
        <w:br/>
        <w:t>бағдарламада көрсетілген білімді нақты және негізді, жүйелі</w:t>
        <w:br/>
        <w:t>және нанымды беру шеберлігіне ие болуы керек. Бір сөзбен</w:t>
        <w:br/>
        <w:t>айтқанда, ол оқулық жасау теориясы мен 12 жылдық мектеп</w:t>
        <w:br/>
        <w:t>оқулықтарын жазуға қойылатын дидактикалық талаптарды</w:t>
        <w:br/>
        <w:t>жақсы білуі керек, үлкен дайындық жұмыстарын жүргізуі</w:t>
        <w:br/>
        <w:t>тиіс.</w:t>
        <w:br/>
        <w:t>12 жылдық мектеп оқулықтары қазіргі 11 жылдық мек-</w:t>
        <w:br/>
        <w:t>теп оқулықтарынан түбегейлі ерекшеленуі керек. Ең алды-</w:t>
        <w:br/>
        <w:t>мен жоспарланған оқыту нәтижесі мен құзыретті оқытудың</w:t>
        <w:br/>
        <w:t>жаңа парадигмасына сәйкес мектеп оқулықтарының маңызын</w:t>
        <w:br/>
        <w:t>және мұғалімнің оқу үдерісінің ұйымдастырушысы және</w:t>
        <w:br/>
        <w:t>менеджері ретіндегі, оқушының оқытудың интерактивті әдісі</w:t>
        <w:br/>
        <w:t>негізінде жаңа ақпаратты өз бетімен игеруіне бағытталған</w:t>
        <w:br/>
        <w:t>рөлін түбегейлі жетілдіру талап етіледі.</w:t>
        <w:br/>
        <w:t>12 жылдық мектеп оқулықтарын жасау кезінде</w:t>
        <w:br/>
        <w:t>келесілердің алдын алу керек:</w:t>
        <w:br/>
        <w:t>“- оқудық мазмұнын мұқият түрде қарап шығу (барлығы</w:t>
        <w:br/>
        <w:t>үшін міндетті инвариантты компонентті (құрам-</w:t>
        <w:br/>
        <w:t>бөлік) жеңілдету жағына қарай үйлестіру; мазмұнның</w:t>
        <w:br/>
        <w:t>практикалық, біліктілік түзуші бағытын арттыру; әр</w:t>
        <w:br/>
        <w:t>түрлі шығармашылық міндеттер мен мәселелерді</w:t>
        <w:br/>
        <w:t>шешудің үлес салмағын арттыру);</w:t>
        <w:br/>
        <w:t>“білім мазмұнының дәстүрлі әртекті элементтерін</w:t>
        <w:br/>
        <w:t>ықпалдастыру және оқу үдерісіне мазмұнның жаңа</w:t>
        <w:br/>
        <w:t>элементтерін енгізуге мүмкіндік беретін оқу материа-</w:t>
      </w:r>
    </w:p>
    <w:p>
      <w:r>
        <w:t>лын модульді ұйымдастыру;</w:t>
        <w:br/>
        <w:t>Ы оқулық мазмұнында интерактивті оқыту технология-</w:t>
        <w:br/>
        <w:t>сын жүзеге асыру;</w:t>
        <w:br/>
        <w:t>“оқулық мазмұнында әртүрлі оқу жағдаяттарының бо-</w:t>
        <w:br/>
        <w:t>луын қарастыру (негізін салу) қажет.</w:t>
        <w:br/>
        <w:t>Қазақстанда оқулықтану ғылымы дамымаған.</w:t>
        <w:br/>
        <w:t>Сондықтан авторлар, егер уақыттары болса, бұл ғылымды</w:t>
        <w:br/>
        <w:t>өз бетімен оқып үйренеді. Сонымен қатар біздің авторлар</w:t>
        <w:br/>
        <w:t>106</w:t>
        <w:br/>
        <w:t>«Біз «ББД» парадигмасын... өсіріп жатырмыз. Енді</w:t>
        <w:br/>
        <w:t>бұдан да көп ауру, ... дидактогенді невроз балаларды ала-</w:t>
        <w:br/>
        <w:t>мыз», - деп жазды Е.А.Ямбург (Э.Д.Днепров. Три источника</w:t>
        <w:br/>
        <w:t>и три составные части нынешнего школьного кризиса - М.:</w:t>
        <w:br/>
        <w:t>Обьединение Яблоко, Университет РАО, 1999. -21-6.).</w:t>
        <w:br/>
        <w:t>«Ең қымбат жаста, 10-12 жыл бойы алған мектептегі</w:t>
        <w:br/>
        <w:t>білімнің 90%-дан астамы қажетсіз болып қалады», - деп</w:t>
        <w:br/>
        <w:t>атап өтті В.Н.Бацын (Э.Д.Днепров. Образовательный стан-</w:t>
        <w:br/>
        <w:t>дарт - инструмент обновления содержания обшего образова-</w:t>
        <w:br/>
        <w:t>ния.- М., 2004/Временный научный коллектив. - 9-б.).</w:t>
        <w:br/>
        <w:t>«Оқушыларға шамадан тыс жүктеме беру бүгінгі күні</w:t>
        <w:br/>
        <w:t>мектептің ең негізгі ішкі қырсығына айналды. Жұмыс пен</w:t>
        <w:br/>
        <w:t>тапсырмалардың барлық түрін ескергенде жоғары сынып</w:t>
        <w:br/>
        <w:t>оқушыларының жүктемесі аптасына 167 сағатты құрайды,</w:t>
        <w:br/>
        <w:t>ал аптада небәрі 168 сағат бар», - деп жазды Э.Д.Днепров</w:t>
        <w:br/>
        <w:t>(Э.Д.Днепров. Три источника и три составные части нынеш-</w:t>
        <w:br/>
        <w:t>него школьного кризиса. -- М.: Обьединение Яблоко, Универ-</w:t>
        <w:br/>
        <w:t>ситет РАО. - 1999, - 39-6.).</w:t>
        <w:br/>
        <w:t>Белгілі орыс ғалымдарының бұл сөздері біздің бүгінгі</w:t>
        <w:br/>
        <w:t>күнгі білім жүйесіне де қатысты. Өйткені біз әзірше білім</w:t>
        <w:br/>
        <w:t>мазмұнын құрудың ақпараттық-түсіндірмелік тәсілінен бас</w:t>
        <w:br/>
        <w:t>тартқан жоқпыз, керісінше, оқып-үйренетін пән саны артты.</w:t>
        <w:br/>
        <w:t>Отандық білім беру жүйесінде реформаны жүзеге асы-</w:t>
        <w:br/>
        <w:t>ра отырып, біз оны мынадай бағытта дамытуды қамтамасыз</w:t>
        <w:br/>
        <w:t>етуіміз керек:</w:t>
        <w:br/>
        <w:t>“- бірыңғайлық пен біртұтастықтан - ашық әрі алуан</w:t>
        <w:br/>
        <w:t>түрлілікке;</w:t>
        <w:br/>
        <w:t>“ әрі-сәріліктен -жеке тұлғалық-бағытталғандыққа;</w:t>
        <w:br/>
        <w:t>“ бір жақты білімділіктен -- білімді беру және еске</w:t>
        <w:br/>
        <w:t>. түсірумен ғана түгенделмейтін, адамның көптеген</w:t>
        <w:br/>
        <w:t>және көп қырлы зияткерлік, көркемдік, рухани,</w:t>
        <w:br/>
        <w:t>практикалық іс-әрекеттеріне Де есептелген іс-</w:t>
        <w:br/>
        <w:t>әрекеттік пен полимәдениеттілікке;</w:t>
        <w:br/>
        <w:t>102</w:t>
        <w:br/>
        <w:t>2-кесте</w:t>
      </w:r>
    </w:p>
    <w:p>
      <w:r>
        <w:t>Жапония бастауыш мектебінің оқу жоспары</w:t>
        <w:br/>
        <w:t>Пәндер Сыныптар</w:t>
        <w:br/>
        <w:t>ІШ ІУ</w:t>
        <w:br/>
        <w:t>Жапон тілі 235 | 235</w:t>
        <w:br/>
        <w:t>Қоғамтану (ШІ! 85</w:t>
        <w:br/>
        <w:t>Арифметика | 150 | 150</w:t>
        <w:br/>
        <w:t>і 90</w:t>
        <w:br/>
        <w:t>Жаратылыстану ғылымдары 70</w:t>
        <w:br/>
        <w:t>Қоршаған ортаны зерттеу -</w:t>
        <w:br/>
        <w:t>Музыка 70 60 60</w:t>
        <w:br/>
        <w:t>Сурет салу және сызу 70 60 60</w:t>
        <w:br/>
        <w:t>ҮҮй шаруашылығы - - -</w:t>
        <w:br/>
        <w:t>Дене шынықтыру 90 90 90</w:t>
        <w:br/>
        <w:t>Адамгершілік тәрбиесі 35| 55 25</w:t>
        <w:br/>
        <w:t>Жалпы сағат 35 |355 35</w:t>
        <w:br/>
        <w:t>Пәнаралық сабақ -</w:t>
        <w:br/>
        <w:t>Барлығы 840</w:t>
        <w:br/>
        <w:t>4.</w:t>
        <w:br/>
        <w:t>ния балаларынан көп оқиды. Ал РІ5А-2009 математикадан</w:t>
        <w:br/>
        <w:t>сауаттылық нәтижесі бойынша Жапония 8-12-орын алса,</w:t>
        <w:br/>
        <w:t>Қазақстан 53-54-орын алған;</w:t>
        <w:br/>
        <w:t>- «Жаратылыстану» білім саласында біздің балаларымыз</w:t>
        <w:br/>
        <w:t>3 пән оқиды: «Дүниетану», 5-сыныптан бастап «География»,</w:t>
        <w:br/>
        <w:t>6-сыныпта - «Биология». Ал Жапония балалары 2 пән оқиды:</w:t>
        <w:br/>
        <w:t>1-ші және 2-сыныптарда «Қоршаған ортаны зерттеу», содан</w:t>
        <w:br/>
        <w:t>кейін «Жаратылыстану ғылымдары». Бұл пәндерді Жапония</w:t>
        <w:br/>
        <w:t>балалары біздің оқушыларға қарағанда көп көлемде оқиды.</w:t>
        <w:br/>
        <w:t>РІ5А-2009 жаратылыстану-ғылыми сауаттылық нәтижелері</w:t>
        <w:br/>
        <w:t>бойынша Қазақстан 53-58-орын, Жапония 4-6-орын алған.</w:t>
        <w:br/>
        <w:t>Бұл жерде де ойланарлық дүние бар деп есептейміз;</w:t>
        <w:br/>
        <w:t>- «Адам және қоғам» саласында біздің балаларымыз</w:t>
        <w:br/>
        <w:t>3 пән оқиды. «Өзін-өзі тану» және «Дүниежүзілік тарих»,</w:t>
        <w:br/>
        <w:t>«Қазақстан тарихы» сияқты нақты пәндер, ал Жапония бала-</w:t>
        <w:br/>
        <w:t>лары «Қоғамтануды» көп көлемде оқиды және «Адамгершілік</w:t>
        <w:br/>
        <w:t>15</w:t>
        <w:br/>
        <w:t>12 жылдық мектептің сапалы оқулықтарын жасау үшін,</w:t>
        <w:br/>
        <w:t>біздің ойымызша, келесілер қажет:</w:t>
        <w:br/>
        <w:t>“12 жылдық мектептің стандарттары мен пәндер бо-</w:t>
        <w:br/>
        <w:t>йынша оқу бағдарламаларын даярлау және бекіту;</w:t>
        <w:br/>
        <w:t>“ оқу әдебиеттерінің авторларын арнайы дайындықтан</w:t>
        <w:br/>
        <w:t>өткізу;</w:t>
        <w:br/>
        <w:t>“- оқулықтарға теориялық және практикалық сараптама</w:t>
        <w:br/>
        <w:t>жасау үшін қажетті талаптар әзірлеу;</w:t>
        <w:br/>
        <w:t>“ теориялық және практикалық мониторинг жүргізу</w:t>
      </w:r>
    </w:p>
    <w:p>
      <w:r>
        <w:t>үшін сарапшыларды даярлау;</w:t>
        <w:br/>
        <w:t>“ сараптама нәтижелеріне талдау жүргізу және</w:t>
        <w:br/>
        <w:t>оқулықтарды өңдеу.</w:t>
        <w:br/>
        <w:t>Екіншіден, қоғамда әлі күнге дейін 12 жылдық мек-</w:t>
        <w:br/>
        <w:t>теп моделі туралы талас тоқтамай тұр. Қандай модель</w:t>
        <w:br/>
        <w:t>дұрыс: 4-62 ме немесе 5--5--2 ме?</w:t>
        <w:br/>
        <w:t>Қазақстан Республикасында Білім беруді дамытудың</w:t>
        <w:br/>
        <w:t>2005-2010 жылдарға арналған Мемлекеттік бағдарламасында</w:t>
        <w:br/>
        <w:t>12 жылдық білім берудің үш сатыдан тұратыны жазылған:</w:t>
        <w:br/>
        <w:t>І саты - бастауыш жалпы білім, оқу ұзақтығы - 4 жыл; П</w:t>
        <w:br/>
        <w:t>саты - негізгі жалпы білім - 6 жыл; Ш саты - жалпы орта</w:t>
        <w:br/>
        <w:t>білім - 2 жыл. Осылайша 4--6--2 моделі қабылданған.</w:t>
        <w:br/>
        <w:t>Алайда еліміздіңғалымдары мұндай модельді қабылдауға.</w:t>
        <w:br/>
        <w:t>келіспейтіндерін айтып, 5:4:5-:2 моделін ұсынды. Басында</w:t>
        <w:br/>
        <w:t>Білім және ғылым министрлігі ғалымдардың шкіріне көңіл</w:t>
        <w:br/>
        <w:t>аударып, осы модельге (5--5--2) сәйкес білім беру стандартын</w:t>
        <w:br/>
        <w:t>даярлау жұмысы басталады. Бірақ көп кешікпей бұл жұмыс</w:t>
        <w:br/>
        <w:t>тоқтатылды.</w:t>
        <w:br/>
        <w:t>Біз әлемнің білім жетістігі жоғары 25 елінің мектепте</w:t>
        <w:br/>
        <w:t>білім беру моделін зерттедік (5-кестені қараңыз).</w:t>
        <w:br/>
        <w:t>Кестеден көріп отырғанымыздай, 25 елдің 18-інде 6:-3--3</w:t>
        <w:br/>
        <w:t>моделі жүзеге асырылған, яғни бұл елдерде бастауыш бі-</w:t>
        <w:br/>
        <w:t>лім- 6 жылдық. Үш елде бастауыш білім ұзақтығы 5 жыл. Үш</w:t>
        <w:br/>
        <w:t>109</w:t>
        <w:br/>
        <w:t>жаратылыстану-математикалық бағыттар бойынша «Бейіндік</w:t>
        <w:br/>
        <w:t>мектеп» бейінді (бағыттық) оқыту бағдарламасы әзірленіп,</w:t>
        <w:br/>
        <w:t>байқаудан өтетін болады», - деп жазылған.</w:t>
        <w:br/>
        <w:t>2013 жылы 12 жылдық оқыту моделінің бағдарламасы</w:t>
        <w:br/>
        <w:t>бойынша оқулықтар мен ОӘК (оқу-әдістемелік кешен)</w:t>
        <w:br/>
        <w:t>әзірленеді, ал 2014 жылы - олар сараптаудан өтеді.</w:t>
        <w:br/>
        <w:t>2014 жылы 1-ші, 5-ші, 11-ші сынып оқушыларына, ал</w:t>
        <w:br/>
        <w:t>2015 жылы - 2-ші, 6-шы, 12-ші сынып «оқушыларына ...</w:t>
        <w:br/>
        <w:t>арналған 12 жылдық оқыту моделінің бағдарламасы бойын-</w:t>
        <w:br/>
        <w:t>ша балама оқулықтар мен ОӘК даярланатын болады», - деп</w:t>
        <w:br/>
        <w:t>көрсетілген.</w:t>
        <w:br/>
        <w:t>Осылайша, 12 жылдық мектепке арналған оқулықтарды</w:t>
        <w:br/>
        <w:t>даярлауға ерекше көңіл бөлінуде.</w:t>
        <w:br/>
        <w:t>Сапалы оқулықтар дайындау өте күрделі міндет. Осы</w:t>
        <w:br/>
        <w:t>істің барлық қиындыған өз тәжірибесінен білетін белгілі ака-</w:t>
        <w:br/>
        <w:t>демик А.Колмогоров оқулық жасауды реактивті ұшақ жасау-</w:t>
        <w:br/>
        <w:t>мен салыстырады.</w:t>
        <w:br/>
        <w:t>П жылдық мектептің оқулық әдебиеттері туралы</w:t>
        <w:br/>
        <w:t>көптеген негізді сын айтылып жатқаны ешкімге құпия</w:t>
        <w:br/>
        <w:t>емес. Ал 12 жылдық мектептің оқу әдебиеттерін дайын-</w:t>
        <w:br/>
        <w:t>дау 11 жылдық мектептің оқу әдебиеттеріне қарағанда</w:t>
        <w:br/>
        <w:t>анағұрлым күрделі. Бірақ авторлар бұл оқулықтарды жазуға</w:t>
      </w:r>
    </w:p>
    <w:p>
      <w:r>
        <w:t>әлі кіріскен жоқ, себебі 12 жылдық мектептің бекітілген стан-</w:t>
        <w:br/>
        <w:t>дарты мен оқулық жазу үшін негізгі құжат болып табылатын</w:t>
        <w:br/>
        <w:t>пәндер бойынша оқу бағдармалары жоқ.</w:t>
        <w:br/>
        <w:t>Шын мәнінде, оқулық жазу өте қиын, ал оған қойылатын</w:t>
        <w:br/>
        <w:t>талаптар әз алдына дербес ғылым.</w:t>
        <w:br/>
        <w:t>Себебі оқулық авторына пәнді терең және толық білу</w:t>
        <w:br/>
        <w:t>жеткіліксіз, ол білімді (эрудициялы), ой-өрісі кең, жалпы</w:t>
        <w:br/>
        <w:t>оқулыққа және жеке алғанда пән оқулығына қойылатын</w:t>
        <w:br/>
        <w:t>идактикалық-әдістемелік талаптарды білетін және түсінетін</w:t>
        <w:br/>
        <w:t>дам болуы керек. Сондай-ақ оның оқушылардың психоло-</w:t>
        <w:br/>
        <w:t>иясы мен жас ерекшелігі туралы терең түсінігі болуы тиіс,</w:t>
        <w:br/>
        <w:t>105</w:t>
        <w:br/>
        <w:t>ланысты. Білімнің жаңа мазмұнының негізгі принциш- әрбір</w:t>
        <w:br/>
        <w:t>мектепте жеке тұлғаның адамгершілік-рухани: өзін-өзі тану,</w:t>
        <w:br/>
        <w:t>өзін-өзі анықтау және өзін-өзі көрсету қасиеттерін дамытуға</w:t>
        <w:br/>
        <w:t>жағдай жасайтын адамгершілікті білім беру ортасын құру», -</w:t>
        <w:br/>
        <w:t>деп көрсетілген.</w:t>
        <w:br/>
        <w:t>Жалпыға міндетті білім беру стандарты (ЖМБС) пробле-</w:t>
        <w:br/>
        <w:t>маларды шешу біліктілігін, жігерлілікті және креативтілікті</w:t>
        <w:br/>
        <w:t>қалыптастыратын білім алудағы дербестікті, жеке дамуды</w:t>
        <w:br/>
        <w:t>қамтамасыз ететін нәтижеге бағдарланатын болады.</w:t>
        <w:br/>
        <w:t>Осылай, 12 жылдық мектептің білім мазмұны дүние</w:t>
        <w:br/>
        <w:t>жүзінің жетекші елдерінің орта білім беру саласындағы 12</w:t>
        <w:br/>
        <w:t>жылдық мектеп мазмұнына жауап беретін талаптарға сай</w:t>
        <w:br/>
        <w:t>болуы керек.</w:t>
        <w:br/>
        <w:t>Алайда біз 2008 жылы 12 жылдық білім беруге өтуді</w:t>
        <w:br/>
        <w:t>қамтамасыз ете алмадық. 2010 жылы да өтуді жүзеге асы-</w:t>
        <w:br/>
        <w:t>ра алмадық. Енді Қазақстан Республикасында Білім беруді</w:t>
        <w:br/>
        <w:t>дамытудың 2010- 2020 жылдарға арналған Мемлекеттік</w:t>
        <w:br/>
        <w:t>бағдарламасына сәйкес 2015 жылы 12 жылдық білім беруге</w:t>
        <w:br/>
        <w:t>көшу қарастырылған.</w:t>
        <w:br/>
        <w:t>Осылайша, 10 жылдан астам уақыт бұрын біз</w:t>
        <w:br/>
        <w:t>Қазақстанның жалпы орта білім беру жүйесі өзінің дамуы</w:t>
        <w:br/>
        <w:t>барысында тым артта қалып қойғанын түсіндік. Мемлекеттік</w:t>
        <w:br/>
        <w:t>бағдарлама қабылданды, бірақ, өкінішке қарай, іс орны-</w:t>
        <w:br/>
        <w:t>нан қозғалар емес. Әлі күнге дейін 12 жылдық мектептің</w:t>
        <w:br/>
        <w:t>бекітілген стандарты жоқ деген деректі мойындаудың өзі ұят.</w:t>
        <w:br/>
        <w:t>Қазақстан 12 жылдық білім беруге сапалы өтуді 2015</w:t>
        <w:br/>
        <w:t>жылы жүзеге асыра ала ма? Біздің оған үлкен күмәніміз</w:t>
        <w:br/>
        <w:t>бар. Өз ұстанымымызды баяндауға тырысын көрейік.</w:t>
        <w:br/>
        <w:t>Біріншіден, сапалы өтуді қамтамасыз ету үшін сәйкес</w:t>
        <w:br/>
        <w:t>оқу әдебиеттері даярлануы тиіс,</w:t>
        <w:br/>
        <w:t>Қазақстан Республикасында білім беруді дамытудың</w:t>
        <w:br/>
        <w:t>2005-2010 жылдарға арналған мемлекеттік бағдарламасында:</w:t>
        <w:br/>
        <w:t>42014 жылға қарай қоғамдық-гуманитарлық және</w:t>
        <w:br/>
        <w:t>104</w:t>
      </w:r>
    </w:p>
    <w:p>
      <w:r>
        <w:t>йынша жүзеге асырылатын болса, онда 2015 жылы белгілі</w:t>
        <w:br/>
        <w:t>бір кәсіптік білім алғысы келген 10-сынып түлектерінің</w:t>
        <w:br/>
        <w:t>тілегін қанағаттандыру мүмкіндігі болады ма? 10-сынып</w:t>
        <w:br/>
        <w:t>түлектерінің мұндай талаптарын қамтамасыз ету өте қиын:</w:t>
        <w:br/>
        <w:t>болады деп ойлаймыз, себебі мектептер экономиканың</w:t>
        <w:br/>
        <w:t>индустриялық-инновациялық даму мүддесін ескеріп</w:t>
        <w:br/>
        <w:t>тиімді кәсіптік қызметке ҡадрлар даярлау үшін жеткілікті</w:t>
        <w:br/>
        <w:t>жабдықталмаған. Ал техникалық және кәсіптік білім беру</w:t>
        <w:br/>
        <w:t>жүйесінің оқу орындары әзірше барлық тілек білдірушілерді</w:t>
        <w:br/>
        <w:t>оқу орнымен қамтамасыз ете алмайды.</w:t>
        <w:br/>
        <w:t>Сонымен қатар салалық білім беру мен кәсіптік оқуды</w:t>
        <w:br/>
        <w:t>қамтамасыз ету үшін жеке білім стандарты мен пән бойын-</w:t>
        <w:br/>
        <w:t>ша жеке оқу бағдарламалары әзірленуі керек. Сәйкесінше</w:t>
        <w:br/>
        <w:t>оқулықтар мен ОӘК-нің үш жиынтығы даярлануы тиіс. Яғни,</w:t>
        <w:br/>
        <w:t>сәйкес оқу әдебиеттерін жасау бойынша жұмыс көлемі 3 есе</w:t>
        <w:br/>
        <w:t>артады. Авторлар 2015 жылға дейін осындай жұмыс көлемін</w:t>
        <w:br/>
        <w:t>сапалы орындай ала ма? Қалыптасқан жағдайға байланысты</w:t>
        <w:br/>
        <w:t>мұндай сұраққа жауап беру қиын.</w:t>
        <w:br/>
        <w:t>Шынайы жағдайды ескере отырып, біз 12 жылдық</w:t>
        <w:br/>
        <w:t>оқуға жүйелі өтудің жаңа сызбасын ұсынуды жөн</w:t>
        <w:br/>
        <w:t>санадық. Біздің сызбамыз 6 жыл бойы емес, бар жоғы 4</w:t>
        <w:br/>
        <w:t>жыл уақыт ішінде ғана 12 жылдық оқуға біртіндеп өтуді</w:t>
        <w:br/>
        <w:t>қамтамасыз етеді. Біз 2015-2016 оқу жылында 12 жылдық</w:t>
        <w:br/>
        <w:t>мектеп бағдарламасы бойынша 1-ші, 5-ші және 9-сынып</w:t>
        <w:br/>
        <w:t>оқушыларының оқуын ұсынамыз. 2016-2017 оқу жылы -</w:t>
        <w:br/>
        <w:t>2-ші, 6-шы және 10-сынып, ал өтудің төртінші жылы 4-ші, 8-ші</w:t>
        <w:br/>
        <w:t>және 12-сынып оқушылары 12 жылдық мектеп бағдарламасы</w:t>
        <w:br/>
        <w:t>бойынша оқитын болады. Сонымен бірге 2017-2018 оқу</w:t>
        <w:br/>
        <w:t>жылына 1-сыныпқа арналған оқу әдебиеттерін даярлау,</w:t>
        <w:br/>
        <w:t>техникалық және кәсіптік білім беру жүйесінің оку орын-</w:t>
        <w:br/>
        <w:t>дарында оқушы орнының санын арттыру және мектеп-</w:t>
        <w:br/>
        <w:t>терде жеке мамандықтар бойынша кадрлар даярлау үшін</w:t>
        <w:br/>
        <w:t>жағдай жасау мүмкіндіктерін іске асыруға болады.</w:t>
        <w:br/>
        <w:t>Бұдан басқа, 12 жылдық мектептің 9-шы және 10-</w:t>
        <w:br/>
        <w:t>119</w:t>
        <w:br/>
        <w:t>береді.</w:t>
        <w:br/>
        <w:t>Жапонияда да солай. Академиялық нәтижелерге 10%-</w:t>
        <w:br/>
        <w:t>дан сәл ғана көп уақыт бөлінеді, қалғаны - құрдастарымен</w:t>
        <w:br/>
        <w:t>қарым-қатынас жасау, дене шынықтыру, тигиена, жеке</w:t>
        <w:br/>
        <w:t>әдеттер және т.б.</w:t>
        <w:br/>
        <w:t>Қазақстандағы оқушылардың 1-6-сыныптарда</w:t>
        <w:br/>
        <w:t>оқып-үйренетін пәндерінде осы елдермен салыстырғанда</w:t>
        <w:br/>
        <w:t>айырмашылық бар ма? Осы сұраққа жауап беру үінін</w:t>
        <w:br/>
        <w:t>Қазақстанның 1-6-сыныптарының және Жапонияның</w:t>
        <w:br/>
        <w:t>бастауыш мектебінің оқу жоспарларына салыстырмалы</w:t>
        <w:br/>
        <w:t>талдау жүргізейік.</w:t>
        <w:br/>
        <w:t>Қазақстанның 1-6-сыныптарының және Жапонияның:</w:t>
        <w:br/>
        <w:t>бастауыш мектебінің оқу жоспарлары 6-шы және 7-ші кесте-</w:t>
        <w:br/>
        <w:t>лерде берілген.</w:t>
        <w:br/>
        <w:t>Қазақстан мен Жапонияның оқу жоспарларында мына-:</w:t>
      </w:r>
    </w:p>
    <w:p>
      <w:r>
        <w:t>дай айырмашылықтар бар:</w:t>
        <w:br/>
        <w:t>- Қазақстанда «Тіл және әдебиет» білім саласында бала-</w:t>
        <w:br/>
        <w:t>лар 7 пән, Жапония тек бір пән - «Жапон тілін» оқып-үйренеді.</w:t>
        <w:br/>
        <w:t>1-ші сыныпта «Қазақша сауат ашу», 2-ші сыныпта - «Қазақ:</w:t>
        <w:br/>
        <w:t>тілі» және «Әдебиет», 3-ші және 4-сыныптарда «Қазақ тілі»,.</w:t>
        <w:br/>
        <w:t>«Әдебиет» және «Орыс тілі». Ал 5-ші және 6-сыныптарда.</w:t>
        <w:br/>
        <w:t>«Қазақ тілі, «Қазақ әдебиеті», «Орыс сөзі» және «Шетел тілі».;</w:t>
        <w:br/>
        <w:t>Бұл пәндер кандай көлемде оқытылады? Қазақстанда 1-ші;</w:t>
        <w:br/>
        <w:t>сыныпта 238 сағат, Жапонияда - 272 сағат, 2-ші сәйкесінше -</w:t>
        <w:br/>
        <w:t>272 сағат және 280 сағат, 3-ші сыныпта - 340 сағат және 235:</w:t>
        <w:br/>
        <w:t>сағат, 4-ші сыныпта - 340 сағат және 239 сағат, 5-ші сынып--</w:t>
        <w:br/>
        <w:t>та- 408 сағат және 180 сағат, 6-шы сыныпта - 408 сағат және:</w:t>
        <w:br/>
        <w:t>175 сағат. Жалпы алғанда, «Тіл және әдебиет» білім саласы:</w:t>
        <w:br/>
        <w:t>Қазақстанда 2006 сағат көлемінде, ап Жапонияда 1377 сағат</w:t>
        <w:br/>
        <w:t>көлемінде оқытылады. Яғни, біздің балаларымыз 629 сағатқа:</w:t>
        <w:br/>
        <w:t>көп оқиды. Бірақ РІ5А-2009 оқу сауаттылығы нәтижесі бо-</w:t>
        <w:br/>
        <w:t>йынша Қазақстан 58-60-орын, ал Жапония 5-9-орын алған.</w:t>
        <w:br/>
        <w:t>Бұл нені білдіреді? ...</w:t>
        <w:br/>
        <w:t>- сондай-ақ математиканы да біздің балаларымыз Жапо-</w:t>
        <w:br/>
        <w:t>113</w:t>
        <w:br/>
        <w:t>027-8</w:t>
        <w:br/>
        <w:t>өз оқулықтарын негізгі жұмысынан бос уақыттарында</w:t>
        <w:br/>
        <w:t>және қысқа мерзімде жазады. Осыдан келіп олар жазған</w:t>
        <w:br/>
        <w:t>оку әдебиетінің сапасы шығады.</w:t>
        <w:br/>
        <w:t>Оқулықтану саласының дамуына Франция ғалымдары</w:t>
        <w:br/>
        <w:t>зор үлес қосып келеді. Олар жақсы оқулық жазу үшін</w:t>
        <w:br/>
        <w:t>3-5 жыл уақыт қажет деп жазады. Ал бізде қанша уақыт</w:t>
        <w:br/>
        <w:t>қалды? Сонымен қатар Францияның оқу әдебиеттері ав-</w:t>
        <w:br/>
        <w:t>торлары жақсы дайындалғанын және оларға қажетті</w:t>
        <w:br/>
        <w:t>жағдайлар жасалғанын ескеруіміз керек. Ал қазақстандық</w:t>
        <w:br/>
        <w:t>авторлардың 12 жылдық мектепке, яғни нәтижеге</w:t>
        <w:br/>
        <w:t>бағдарланған оқыту жүйесіне арналған оқулықтар жазу</w:t>
        <w:br/>
        <w:t>жөнінде мүлде тәжірибелері жоқ.</w:t>
        <w:br/>
        <w:t>Бұл бір жағынан, ал екінші жағынан соңғы жыл-</w:t>
        <w:br/>
        <w:t>дары 11 жылдық мектептің жалпы орта білім берудің</w:t>
        <w:br/>
        <w:t>жалпыға міндетті мемлекеттік стандартын жаңарту</w:t>
        <w:br/>
        <w:t>жұмыстары жүргізілді. Жаңарту, негізінен, оқып-үйренетін</w:t>
        <w:br/>
        <w:t>пәндердің оқу жүктемесінің көлеміне қатысты болды. Бұл</w:t>
        <w:br/>
        <w:t>жаңадан толықтырылған стандарт оқу үрдісіне 2012-2013</w:t>
        <w:br/>
        <w:t>оқу жылынан бастап енгізілетін болады. Оқу жүктемесі</w:t>
        <w:br/>
        <w:t>көлемінің, яғни оқып-үйренетін пәндердің сағат көлемінің</w:t>
        <w:br/>
        <w:t>өзгеруіне байланысты 1-сыныптан бастап 11-сыныпты қоса</w:t>
        <w:br/>
        <w:t>алғандағы барлық оқу әдебиеттерінің мазмұнын толықтыру</w:t>
        <w:br/>
        <w:t>жөнінде үлкен жұмыстар атқару керек. Бұл - ықтиятты</w:t>
        <w:br/>
        <w:t>еңбекті қажет ететін үлкен жұмыс. Қазіргі уақытта барлық</w:t>
        <w:br/>
        <w:t>оқулықтардың авторлары өздерінің оқулықтары мен оқу</w:t>
        <w:br/>
        <w:t>әдебиеттерін осы талаптарға сәйкес өңдеумен айналысып</w:t>
        <w:br/>
        <w:t>жатыр. Бұл жұмыс енді ғана басталды және ол көп жылдарға</w:t>
        <w:br/>
        <w:t>созылатын болады, себебі жаңадан толықтырылған стан-</w:t>
        <w:br/>
        <w:t>дарт талаптарына байланысты 11 жылдық мектептің барлық</w:t>
        <w:br/>
        <w:t>оқулықтарын қысқа уақыт мерзімінде өңдеп шығу мүмкін</w:t>
        <w:br/>
        <w:t>емес.</w:t>
      </w:r>
    </w:p>
    <w:p>
      <w:r>
        <w:t>Осылайша, мектепке арналған оқу әдебиеттерінің</w:t>
        <w:br/>
        <w:t>көптеген авторлары таяу жылдары 11 жылдық мектепке ар-</w:t>
        <w:br/>
        <w:t>налып жазылған өздерінің оқулықтарын толықтырумен ай-</w:t>
        <w:br/>
        <w:t>107</w:t>
        <w:br/>
        <w:t>камен тек пайдаланушылар деңгейінде жұмыс істей білуі</w:t>
        <w:br/>
        <w:t>керек. Ол үшін оны 7 жыл бойы жеке пән ретінде оқып-</w:t>
        <w:br/>
        <w:t>үйрену қажеттілігі жоқ. Бұл, әсірелеп айтқанда, көлік жүргізу</w:t>
        <w:br/>
        <w:t>куәлігінің болуы сияқты нәрсе. Олар машинаны дұрыс</w:t>
        <w:br/>
        <w:t>жүргізеді, бірақ машина моторының жұмыс істеу принципін</w:t>
        <w:br/>
        <w:t>немесе оны қалай жөндеуді ешкім білмейді. Бұған деген</w:t>
        <w:br/>
        <w:t>қажеттілік те жоқ. Компьютерлік техника да солай, басты-</w:t>
        <w:br/>
        <w:t>сы- онымен жұмыс істей білу керек.</w:t>
        <w:br/>
        <w:t>12 жылдық мектеп стандарттарын жасау кезінде, біздің</w:t>
        <w:br/>
        <w:t>ойымызша, білім саласындағы жетекші елдердің стандарт-</w:t>
        <w:br/>
        <w:t>тары мен оқу жоспарларына баса назар аудару керек. Себебі</w:t>
        <w:br/>
        <w:t>стандарт пен білім мазмұны білім жүйесін жетілдіруде және</w:t>
        <w:br/>
        <w:t>білім саласында жүлдегер-елдер жеткен сапаға жетуде негізгі</w:t>
        <w:br/>
        <w:t>рөл атқарады. )</w:t>
        <w:br/>
        <w:t>Үшіншіден, 12 жылдық білім беруге көшу туралы</w:t>
        <w:br/>
        <w:t>бірер сөз айтуды жөн көрдік. Қазақстан Республикасының</w:t>
        <w:br/>
        <w:t>Білім беруді дамытудың 2011-2020 жылдарға арналған</w:t>
        <w:br/>
        <w:t>Мемлекеттік бағдарламасында 12 жылдық оқытуға</w:t>
        <w:br/>
        <w:t>жүйелі өту сызбасы келтірілген. 2015-2016 оқу жылында</w:t>
        <w:br/>
        <w:t>1-сынып, 5-сынып және 11-сынып оқушылары 12 жылдық</w:t>
        <w:br/>
        <w:t>мектеп бағдарламасы бойынша оқитын болады. 12 жылдық</w:t>
        <w:br/>
        <w:t>оку бағдарламасына көшу 2020-2021 оқу жылы аяқталады,</w:t>
        <w:br/>
        <w:t>себебі сол жылы 12 жылдық мектеп бағдарламасы бойынша</w:t>
        <w:br/>
        <w:t>10-сынып оқушылары оқитын болады. Осылай 12 жылдық</w:t>
        <w:br/>
        <w:t>мектепке өту 6 жыл бойы жүзеге асырылады.</w:t>
        <w:br/>
        <w:t>12 жылдық мектептің жоғары сатысында оқу екі</w:t>
        <w:br/>
        <w:t>бағытта жүзеге асырылуы керек: салалық оқу және кәсіптік</w:t>
        <w:br/>
        <w:t>білім. Салалық оқу, жоғарыда атап өткеніміздей, қоғамдық-</w:t>
        <w:br/>
        <w:t>гуманитарлық және жаратылыстану-математикалық бағыт-</w:t>
        <w:br/>
        <w:t>та жүзеге асырылады. Ал кәсіптік оқу техникалық және</w:t>
        <w:br/>
        <w:t>кәсіптік білім беру жүйесінің оқу орындарында және мектеп-</w:t>
        <w:br/>
        <w:t>те жүргізілуі керек.</w:t>
        <w:br/>
        <w:t>Егер 12 жылдық білім беруге көшу бекітілген сызба бо-</w:t>
        <w:br/>
        <w:t>118</w:t>
        <w:br/>
        <w:t>тәрбиесін» оқиды;</w:t>
        <w:br/>
        <w:t>- «Өнер» саласында «Музыка» пәнін Жапония балала-</w:t>
        <w:br/>
        <w:t>ры біздің балаларымызға қарағанда 2 еседей көп, сондай-ақ</w:t>
        <w:br/>
        <w:t>«Сурет салу» және «Сызу» пәндерін біздегі «Бейнелеу өнері»</w:t>
        <w:br/>
        <w:t>деген пәнге қарағанда 2 есе көп оқиды;</w:t>
        <w:br/>
        <w:t>- бізде «Үй шаруашылығы» деген пән жоқ. Бұл пән бала-</w:t>
        <w:br/>
        <w:t>ларды қарт адамдарға қарауға, қоқыс жинауға және басқа да</w:t>
        <w:br/>
        <w:t>қоғамға пайдалы әрекеттерге үйретеді.</w:t>
        <w:br/>
        <w:t>Осылайша, Жапония балалары: біздің оқушыларымызға</w:t>
      </w:r>
    </w:p>
    <w:p>
      <w:r>
        <w:t>қарағанда едәуір аз пән оқиды деп айтуға болады. Жапонияда</w:t>
        <w:br/>
        <w:t>жеке тұлғаның эмоционалдық бет-бейнесін қалыптастыратын</w:t>
        <w:br/>
        <w:t>пәндер 70%-ды құрайды. Жеке тұлғаның рухани-адамгершілік</w:t>
        <w:br/>
        <w:t>тәрбиесіне айтарлықтай көп уақыт бөлінеді. Мысалы, «Музы-</w:t>
        <w:br/>
        <w:t>ка» пәні көп көлемде 1-9-сыныптарда оқытылады, ал бізде</w:t>
        <w:br/>
        <w:t>тек 1-6-сынып аралығында оқытылады; «Үй шаруашылығы»</w:t>
        <w:br/>
        <w:t>пәні 5-12-сынып аралығында өткізіледі, ал бізде ондай пән</w:t>
        <w:br/>
        <w:t>мүлде жоқ және т.б.</w:t>
        <w:br/>
        <w:t>Оқу жүктемесінің көлемі бойынша да елеулі</w:t>
        <w:br/>
        <w:t>айырмашылық бар. Қазақстанның 1-сынып оқушылары мек-</w:t>
        <w:br/>
        <w:t>тепте 816 сағат, Жапонияда - 782 сағат, сәйкесінше, 2-сынып-</w:t>
        <w:br/>
        <w:t>та - 850 сағат және 840 сағат, 3-сыныпта - 952 сағат және</w:t>
        <w:br/>
        <w:t>910 сағат, 4-сыныпта - 952 және 945 сағат, 5-сыныпта - 1190</w:t>
        <w:br/>
        <w:t>сағат жоне 945 сағат, 6-сыныпта -- 1224 сағат және 945 сағат</w:t>
        <w:br/>
        <w:t>оқиды. Осылайша, Қазақстан оқушылары 6 жыл бойы</w:t>
        <w:br/>
        <w:t>мектепте 5984 сағат, ал Жапония оқушылары 5267 сағат</w:t>
        <w:br/>
        <w:t>оқиды. Яғни, біздің балаларымыз Жапония балаларына</w:t>
        <w:br/>
        <w:t>қарағанда 617 сағат артық оқиды. Біздің оқушыларымыз</w:t>
        <w:br/>
        <w:t>Жапония оқушыларына қарағанда мектепте едәуір көп</w:t>
        <w:br/>
        <w:t>уақыт оқитынына қарамастан, біздің балаларымыздың</w:t>
        <w:br/>
        <w:t>білім сапасы Жапония балаларынан айтарлықтай төмен.</w:t>
        <w:br/>
        <w:t>Себебі неде? ...</w:t>
        <w:br/>
        <w:t>2012-2013 оқу жылынан бастап, жоғарыда аталып</w:t>
        <w:br/>
        <w:t>өткендей, Қазақстанда ІІ жылдық мектептің жаңадан</w:t>
        <w:br/>
        <w:t>16</w:t>
        <w:br/>
        <w:t>когнитивтік база пайда болып, қалыптасады.</w:t>
        <w:br/>
        <w:t>Осылайша, біздің пікірімізше, 10 жаста негізгі мектеп-</w:t>
        <w:br/>
        <w:t>те оқуға көшу баланың қалыпты психикалық дамуына</w:t>
        <w:br/>
        <w:t>қайшы келеді және оған кері әсер етуі мүмкін.</w:t>
        <w:br/>
        <w:t>Біздің көзқарасымыз бойынша, психолог-ғалымдардың</w:t>
        <w:br/>
        <w:t>пікіріне құлақ асуымыз керек, себебі олардың кіші мектеп</w:t>
        <w:br/>
        <w:t>жасындағы балалардың психикалықдамуындұрыстүсіндіруін</w:t>
        <w:br/>
        <w:t>дүниежүзінің жетекші елдерінің білім саласындағы білім</w:t>
        <w:br/>
        <w:t>жүйесінің моделі толық дәлелдейді.</w:t>
        <w:br/>
        <w:t>Сондықтан, 4:%-6-::2 моделінің дұрыстығын қазір қайта</w:t>
        <w:br/>
        <w:t>қарастырған жөн. Біздің ойымызша, 54542 моделіне</w:t>
        <w:br/>
        <w:t>көшкен дұрыс. Егер бұл қазір жасалмаса, болашақта</w:t>
        <w:br/>
        <w:t>бәрібір осы модельге өтуге мәжбүр боламыз. Басқа жол,</w:t>
        <w:br/>
        <w:t>бәрібір жоқ.</w:t>
        <w:br/>
        <w:t>Білім беру басталған кезде, яғни бастауыш мектепте</w:t>
        <w:br/>
        <w:t>қаланған негіз алдағы табыстылықтың негізі болып табы-</w:t>
        <w:br/>
        <w:t>лады. Қозғалыстың басында оқу техникасы мен тәсілдерін</w:t>
        <w:br/>
        <w:t>меңгеру қолдан келсе - болды, келешекте осы мығым іргетас</w:t>
        <w:br/>
        <w:t>үстіне әртүрлі қабаттар қалауға болады.</w:t>
        <w:br/>
        <w:t>Әртүрлі елдердің бастауыш мектептегі пәндер жиыны</w:t>
        <w:br/>
        <w:t>бір-бірінен аса ерекшенбейді - математика, Тіл (кейде екі</w:t>
        <w:br/>
        <w:t>тіл), жаратылыстану, музыка, сурет салу, қолөнер және т.б.</w:t>
        <w:br/>
        <w:t>Мәселе, оқу уақытының 80%-ына дейінгі уақыт бөлінетін</w:t>
        <w:br/>
        <w:t>математика мен тілді «өткен» кезде нені меңгеруге аса назар</w:t>
        <w:br/>
        <w:t>аударылатынында. Сингапурде бастауыш мектепті бітірген</w:t>
        <w:br/>
        <w:t>кезде алынуы тиіс 7 нәтиже анықталған. Олардың ішінде -</w:t>
        <w:br/>
        <w:t>«ойлай білу және өз ойын айта білу» және «айналысындағы</w:t>
      </w:r>
    </w:p>
    <w:p>
      <w:r>
        <w:t>заттарға қызығушылық таныту» да бар. Қарапайым айты-</w:t>
        <w:br/>
        <w:t>ла салған сияқты. Айталық, басқа 5 нәтиже академиялық</w:t>
        <w:br/>
        <w:t>оқытуға қатысты емес, мысалы: «жақсыны жаманнан айыра</w:t>
        <w:br/>
        <w:t>білу», «достық қарым-қатынас орната білу», «Сингапурды</w:t>
        <w:br/>
        <w:t>жақсы көру» және т.б. Алайда осы нәтижелерге бағыттау</w:t>
        <w:br/>
        <w:t>сингапурлық оқушылардың табысты болуларына мүмкіндік</w:t>
        <w:br/>
        <w:t>112</w:t>
        <w:br/>
        <w:t>шы сыныптарында оқушыларды бағдаралды даяр-</w:t>
        <w:br/>
        <w:t>лау жүзеге асырылуы керек. Бағдаралды даярлықтан</w:t>
        <w:br/>
        <w:t>өткен оқушылар мектептің жоғары сатысында салалық</w:t>
        <w:br/>
        <w:t>оқытудың арнайы бағдарламасын жақсы меңгере алады.</w:t>
        <w:br/>
        <w:t>Білім сапасын қамтамасыз ету үшін, оқушылар осы бағдарлама</w:t>
        <w:br/>
        <w:t>бойынша бірінен кейін бірі, жүйелі түрде оқығандары дұрыс.</w:t>
        <w:br/>
        <w:t>2.2.2 Педагог кадрлардың мәртебесі және олардың</w:t>
        <w:br/>
        <w:t>кәсіби біліктілік деңгейі</w:t>
        <w:br/>
        <w:t>Кеңес Одағы кезінде мұғалім мамандығы құрметті еді.</w:t>
        <w:br/>
        <w:t>Мұғалімдер жақсы еңбекақы алды, жеңілдіктер мен ауыл</w:t>
        <w:br/>
        <w:t>квотасына ие болды. Педагог мамандығына, басқа да беделді</w:t>
        <w:br/>
        <w:t>мамандықтар сияқты, көрсеткіші жоғары мектеп түлектері</w:t>
        <w:br/>
        <w:t>барды. Алайда тәуелсіздік алған соң обьһективті себептер-</w:t>
        <w:br/>
        <w:t>ге байланысты жағдай күрт өзгерді. Еліміздегі өте ауыр</w:t>
        <w:br/>
        <w:t>экономикалық жағдай мұғалім кадрлар беделіне де әсер етті.</w:t>
        <w:br/>
        <w:t>Мұғалімдердің еңбекақысы күрт төмендеді. Оның үстіне,</w:t>
        <w:br/>
        <w:t>тәуелсіздіктің алғашқы кезеңінде мемлекеттік мекемелердің</w:t>
        <w:br/>
        <w:t>қызметкерлері, соның ішінде мұғалімдер еңбекақысын</w:t>
        <w:br/>
        <w:t>уақытында алмады. Бұл әрбір мұғалімнің отбасылық</w:t>
        <w:br/>
        <w:t>бюджетіне әсер етті. Ер мұғалімдер басқа жұмыс іздеуге</w:t>
        <w:br/>
        <w:t>мәжбүр болды. Көп мұғалімдер мектептен кетті. Сондықтан</w:t>
        <w:br/>
        <w:t>қазіргі уақытта республика мектептерінде, негізінен, әйелдер</w:t>
        <w:br/>
        <w:t>мұғалім болып жұмыс істейді.</w:t>
        <w:br/>
        <w:t>Сол жылдары барлығы еңбекақысы көп жұмыс іздеді, Әр</w:t>
        <w:br/>
        <w:t>түрлі бос қызмет орындарына әйел мұғалімдер де құжатын</w:t>
        <w:br/>
        <w:t>тапсырды. Еңбекақысы айтарлықтай жоғары жұмысқа кон-</w:t>
        <w:br/>
        <w:t>курстан өткендер де мектептен кетті. Бұның барлығы педагог</w:t>
        <w:br/>
        <w:t>қызметкерлердің кәсіби деңгейінің төмендеуіне әкеліп соқты.</w:t>
        <w:br/>
        <w:t>Басқа жағынан, мұғалім кадрлар еңбекақысының төмен</w:t>
        <w:br/>
        <w:t>болуы, үлгерім көрсеткіші жақсы мектеп түлектерін тар-</w:t>
        <w:br/>
        <w:t>120</w:t>
        <w:br/>
        <w:t>“схоластикалық, жалған академиялық, нәтиже</w:t>
        <w:br/>
        <w:t>жоқтығынан (бұл жерде білім мазмұнының ең</w:t>
        <w:br/>
        <w:t>көп бөлігі оқушылардың меңгеру мүмкіндігі мен</w:t>
        <w:br/>
        <w:t>қызығушылығынан тыс қалады) - өмірге ұмтылыс</w:t>
        <w:br/>
        <w:t>пен тиімділікке;</w:t>
        <w:br/>
        <w:t>“ репродуктивтіліктен және бейімделушіліктен -</w:t>
        <w:br/>
        <w:t>қоғам мен жеке тұлғаның қазіргі өмірде серпінді</w:t>
        <w:br/>
        <w:t>болып жатқан өзгерістерге «үйлесіп» қана қоймай,</w:t>
        <w:br/>
        <w:t>осы өзгерістерді жүзеге асыру, алға жылжыту</w:t>
        <w:br/>
        <w:t>қабілетін қалыптастырушы нәтижелілікке жжәне</w:t>
        <w:br/>
        <w:t>дамытушылыққа.</w:t>
      </w:r>
    </w:p>
    <w:p>
      <w:r>
        <w:t>Бірақ бұл қолымыздан келмеді. Сондықтан 11 жылдық</w:t>
        <w:br/>
        <w:t>мектептен 12 жылдық мектепке көшуді жүзеге асыра оты-</w:t>
        <w:br/>
        <w:t>рып, ең алдымен, осы проблемаларды шешу, яғни оқытуды</w:t>
        <w:br/>
        <w:t>ұйымдастыру принципін өзгерту мен ондағы оқушының рөлін</w:t>
        <w:br/>
        <w:t>білім, білік, дағдыны енжар «алушыдан» танымдық үдерістің</w:t>
        <w:br/>
        <w:t>белсенді субьектісіне айналдыру міндеті қойылды.</w:t>
        <w:br/>
        <w:t>Қазақстан Республикасында білім беруді дамытудың</w:t>
        <w:br/>
        <w:t>2005-2010 жылдарға арналған мемлекеттік бағдарламасында</w:t>
        <w:br/>
        <w:t>былай айтылған: «Орта білімнің жағымсыз факторлары</w:t>
        <w:br/>
        <w:t>ескірген әдіснама және білім мазмұнын Іріктеу болып та-</w:t>
        <w:br/>
        <w:t>былады. Ақпараттық шектен тыс жүктеме оқушылардың</w:t>
        <w:br/>
        <w:t>денсаулығының нашарлауына және оқу уәждемесінің</w:t>
        <w:br/>
        <w:t>төмендеуіне апарып соғады. Оқыту жеке тұлғаны дамытуға</w:t>
        <w:br/>
        <w:t>емес, формалды нәтижелер алуға бағдарланған.</w:t>
        <w:br/>
        <w:t>Осылайша қазір бар проблемалар орта білім беру жүйесін</w:t>
        <w:br/>
        <w:t>қазақстандық қоғамды дамытудың казіргі заманғы талапта-</w:t>
        <w:br/>
        <w:t>ры мен әлемдік білім беру кеңістігіне ықпалдасу жағдайына</w:t>
        <w:br/>
        <w:t>сәйкес жетілдіру қажеттілігін негіздейді.</w:t>
        <w:br/>
        <w:t>Мемлекеттік бағдарламада, сондай-ақ білікті тәсілге</w:t>
        <w:br/>
        <w:t>негізделген 12 жылдық білім берудің жаңа стандартын әзірлеу</w:t>
        <w:br/>
        <w:t>және енгізу қажеттілігі туралы айтылған. Онда: «Білім беру</w:t>
        <w:br/>
        <w:t>стандартын ауыстыру білімнің жаңа мазмұнын әзірлеуге бай-</w:t>
        <w:br/>
        <w:t>103</w:t>
        <w:br/>
        <w:t>өңделген жалпы орта білім берудің Мемлекеттік жалпыға</w:t>
        <w:br/>
        <w:t>міндетті стандарты енгізілетін болады. Біз осы стандарт</w:t>
        <w:br/>
        <w:t>жобасын және ұсынылған Типтік оқу жоспарын зерттедік,</w:t>
        <w:br/>
        <w:t>Бұл кезде мыналарға назар аудардық:</w:t>
        <w:br/>
        <w:t>“1-сыныпта балар 34 сағат көлемінде «Ағылшын тілі»</w:t>
        <w:br/>
        <w:t>пәнін оқып-үйренуді бастайды;</w:t>
        <w:br/>
        <w:t>“ 2-сыныпта «Қазақ тілі» пәні қазіргі кездегідей 136</w:t>
        <w:br/>
        <w:t>сағат көлемінде емес, азайтылып, 102 сағат көлемінде</w:t>
        <w:br/>
        <w:t>оқытылады;</w:t>
        <w:br/>
        <w:t>“ «Дүниетану» пәні 1-4-сыныптар аралығында қазір-</w:t>
        <w:br/>
        <w:t>гідей 68 сағат көлемінде емес, бар-жоғы 34 сағат</w:t>
        <w:br/>
        <w:t>оқытылады;</w:t>
        <w:br/>
        <w:t>“ «Дене шынықтыру» пәні 1-6-сыныптар аралығында</w:t>
        <w:br/>
        <w:t>қазіргідей 102 сағат емес, бар-жоғы 68 сағат көлемінде</w:t>
        <w:br/>
        <w:t>оқытылады;</w:t>
        <w:br/>
        <w:t>“ «Математика» пәні 5-сыныптан бастап қазіргі жос-</w:t>
        <w:br/>
        <w:t>пармен салыстырғанда 34 сағатқа көп оқытылады;</w:t>
        <w:br/>
        <w:t>“ 5-сыныптан бастап жаңа пән - «Информатика» 34</w:t>
        <w:br/>
        <w:t>сағат көлемінде енгізіледі. Бұл пән 5-11-сыныптар</w:t>
        <w:br/>
        <w:t>аралығында оқытылады.</w:t>
        <w:br/>
        <w:t>«Қазақ тілі», «Дүниетану» және «Дене шынықтыру»</w:t>
        <w:br/>
        <w:t>сияқты пәндерді оқып-үйрену көлемінің неге азайғаны</w:t>
        <w:br/>
        <w:t>бізге түсініксіз. Бұл білім саласындағы көш басындағы</w:t>
        <w:br/>
        <w:t>елдердің білім жүйесін дамыту үрдісіне сәйкес келе ме?</w:t>
        <w:br/>
        <w:t>Жоқ, сәйкес келмейді.</w:t>
      </w:r>
    </w:p>
    <w:p>
      <w:r>
        <w:t>«Информатика» пәні туралы. Жапонияда информа-</w:t>
        <w:br/>
        <w:t>тиканы жеке оқып-үйрену қарастырылмаған, бірақ жа-</w:t>
        <w:br/>
        <w:t>пон мектебінің алдына 10 жастағы балаларды пайдалану-</w:t>
        <w:br/>
        <w:t>шы деңгейінде компьютерлік сауаттылыққа үйрету міндеті</w:t>
        <w:br/>
        <w:t>қойылған. Бұл міндет табысты орындалған. Жапонияның</w:t>
        <w:br/>
        <w:t>барлық балалары компьютерді еркін және табысты Най-</w:t>
        <w:br/>
        <w:t>даланады.</w:t>
        <w:br/>
        <w:t>Шындығында, барлық балалар компьютерлік техни-</w:t>
        <w:br/>
        <w:t>17</w:t>
        <w:br/>
        <w:t>ды және бастауыш 4 жылдық мектепті 11 жасында бітірді.</w:t>
        <w:br/>
        <w:t>Балалар 12 жылдық мектепке барлық дамыған елдердегі</w:t>
        <w:br/>
        <w:t>сияқты 6 жастан барады және бастауыш 4 жылдық мектепті</w:t>
        <w:br/>
        <w:t>10 жасында бітіретін болады. Яғни болашақта біздің балала-</w:t>
        <w:br/>
        <w:t>рымыз 10 жасында негізгі мектепке барады және іргелі білім</w:t>
        <w:br/>
        <w:t>негіздері болып табылатын пәндерді оқып-үйрене бастайды.</w:t>
        <w:br/>
        <w:t>Қазіргі баланың психикалық дамуын кезеңдерге</w:t>
        <w:br/>
        <w:t>бөлудің барлығында да (Ж.Пиаже, Л.С.Выготский,</w:t>
        <w:br/>
        <w:t>Д.Б.Эльконин 7.6.) кіші мектеп жасындағы кезең мынадай</w:t>
        <w:br/>
        <w:t>хронологиялық шектермен: 6/7 жас - 11 жас шектелгені</w:t>
        <w:br/>
        <w:t>белгілі.</w:t>
        <w:br/>
        <w:t>Нақ осы жаста көрнекі-әсерлі және көрнекі-бейнелі</w:t>
        <w:br/>
        <w:t>ойлаудан ауызша-логикалық ойлауға өту басталады,</w:t>
        <w:br/>
        <w:t>когнитивтік стиль негіздері қаланады.</w:t>
        <w:br/>
        <w:t>Кіші мектеп жасында психикалық даму заңдылықтарын</w:t>
        <w:br/>
        <w:t>талдау тек осы кезеңнің соңына қарай, яғни 11 жасқа қарай</w:t>
        <w:br/>
        <w:t>балаларда негізгі психологиялық жаңа құрылым -</w:t>
        <w:br/>
        <w:t>теориялық рефлекстік ойлаудың әрі қарай дамуы үшін</w:t>
        <w:br/>
        <w:t>құрылымдық негізге айналатын ойлау және мінез-құлық</w:t>
        <w:br/>
        <w:t>еркіндігі қалыптасатынын көрсетеді.</w:t>
        <w:br/>
        <w:t>Кіші мектеп жасының соңына қарай, дамыта оқыту</w:t>
        <w:br/>
        <w:t>жағдайында психикалық дамудың жасқа қатысты мына-</w:t>
        <w:br/>
        <w:t>дай ерекшеліктері біртіндеп жойылады: жеткіліксіз саралап</w:t>
        <w:br/>
        <w:t>жіктелген қабылдау, ықтиярсыз зейіннің басым болуы, зейін</w:t>
        <w:br/>
        <w:t>көлемінің аздығы және шамалы тұрақтылығы (10-20 мин.),</w:t>
        <w:br/>
        <w:t>зейін бөлінуінің және бір оқу тапсырмасынан басқасына ауы-</w:t>
        <w:br/>
        <w:t>су қиындығы және т.б.</w:t>
        <w:br/>
        <w:t>Кіші жастағы оқушының психикалық дамуының осы</w:t>
        <w:br/>
        <w:t>және басқа да ерекшеліктері балаларды бастауыш мектеп-</w:t>
        <w:br/>
        <w:t>те толық 11 жасқа дейін оқыту қажеттілігін дәлелдейді,</w:t>
        <w:br/>
        <w:t>себебі тек ІІ жасқа қарай оқушылар бойында негізгі</w:t>
        <w:br/>
        <w:t>мектепте оқытудың мазмұны мен мақсаты болып табы-</w:t>
        <w:br/>
        <w:t>латын ғылым негіздерін табысты меңгеруі үшін қажет.</w:t>
        <w:br/>
        <w:t>111</w:t>
        <w:br/>
        <w:t>та қоймады. Олар еңбекақысы жоғары мамандықтарды</w:t>
        <w:br/>
        <w:t>дайындайтын оқу орындарына түсіп, оқыды. Статисти-</w:t>
        <w:br/>
        <w:t>ка көрсеткеніндей, мұғалімдік мамандыққа Ұлттық</w:t>
        <w:br/>
        <w:t>бірыңғай тест (ҰБТ) нәтижесі бойынша орташа неме-</w:t>
      </w:r>
    </w:p>
    <w:p>
      <w:r>
        <w:t>се орташадан төмен балл алған мектеп түлектері құжат</w:t>
        <w:br/>
        <w:t>тапсырған. Бұл үрдіс әлі күнге дейін сақталып отыр. Әлі</w:t>
        <w:br/>
        <w:t>де педагог мамандығына нашар даярланған талапкерлер оқуға</w:t>
        <w:br/>
        <w:t>түсуде. Егер адам мектепте нашар оқыса, онда ол жоғары</w:t>
        <w:br/>
        <w:t>оқу орнында жақсы білім ала алмайтыны белгілі. Осылай-</w:t>
        <w:br/>
        <w:t>ша, осы жылдар бойына мектептің мұғалім кадрларының</w:t>
        <w:br/>
        <w:t>құрамы нашар даярланған мұғалімдермен толықтырылып</w:t>
        <w:br/>
        <w:t>отырды. Нәтижесінде, жоғары оқу орындарының және</w:t>
        <w:br/>
        <w:t>колледждердің педагогикалық мамандықтарына мек-</w:t>
        <w:br/>
        <w:t>тепте нашар білім алған талапкерлер құжат тапсырды,</w:t>
        <w:br/>
        <w:t>іргелі дайындығы әлсіз болғандықтан олар жоғары оқу</w:t>
        <w:br/>
        <w:t>орнының бағдарламасын игеріп, жақсы білім ала ал-</w:t>
        <w:br/>
        <w:t>мады. Осы әлсіз мұғалімдер мектепке келген кезде де</w:t>
        <w:br/>
        <w:t>балаларға жақсы білім бере алмайды. Осылайша шеңбер</w:t>
        <w:br/>
        <w:t>тұйықталды, бұл білім беру сапасы жыл сайын бүкіл ел</w:t>
        <w:br/>
        <w:t>бойынша төмендей түсуіне алып келді.</w:t>
        <w:br/>
        <w:t>Қазіргі уақытта мектеп мұғалімдерінің білімі қандай.</w:t>
        <w:br/>
        <w:t>деңгейде? ҚР Білім және ғылым министрі Б.Жұмағұлов</w:t>
        <w:br/>
        <w:t>2011 жылғы мамыр айында Үкімет кеңесінде сөйлеген</w:t>
        <w:br/>
        <w:t>сөзінде «Н.Назарбаевтың зияткерлік мектебіне» жария-</w:t>
        <w:br/>
        <w:t>ланған конкурста қазақстандық мұғалімдердің шамамен</w:t>
        <w:br/>
        <w:t>50%-ы төменгі табалдырықтан аса алмағанын айтты.</w:t>
        <w:br/>
        <w:t>Осы арада конкурсқа өз білімдері мен жұмыс тәжірибелеріне</w:t>
        <w:br/>
        <w:t>сенген еліміздің ең жақсы мұғалімдерінің құжат</w:t>
        <w:br/>
        <w:t>тапсырғанын есепке алу қажет. Бұл біздің мектептерде-</w:t>
        <w:br/>
        <w:t>гі мұғалімдердің дайындық деңгейінің қазіргі уақыттағы</w:t>
        <w:br/>
        <w:t>нақты көрсеткіші болып табылады. Осындай мұғалім кор-</w:t>
        <w:br/>
        <w:t>пусымен мектепте білім берудің сапасы туралы не айтуға бо-</w:t>
        <w:br/>
        <w:t>Лады?...</w:t>
        <w:br/>
        <w:t>121</w:t>
        <w:br/>
        <w:t>налысады деп айтуға болады. Себебі бұл жұмыс бірінші ке-</w:t>
        <w:br/>
        <w:t>зекте тұр, өйткені өңделген стандарт 2012-2013 оқу жылында</w:t>
        <w:br/>
        <w:t>күшіне енеді де, оқу үдерісі оқу әдебиеттерімен қамтамасыз</w:t>
        <w:br/>
        <w:t>етілуі тиіс.</w:t>
        <w:br/>
        <w:t>Бірақ, өкінішке қарай, бізде оқу әдебиеттері авторлары-</w:t>
        <w:br/>
        <w:t>ның саны көп емес. 11 жылдық мектепке арналған оқулықтар</w:t>
        <w:br/>
        <w:t>жазған авторлар 12 жылдық мектептің оқу әдебиеттерін жазу-</w:t>
        <w:br/>
        <w:t>мен айналысуы керек еді. Бірақ олар, айтып өткеніміздей, 11</w:t>
        <w:br/>
        <w:t>жылдық мектепке арналған өз оқулықтарымен айналысуда.</w:t>
        <w:br/>
        <w:t>Ы.Алтынсарин атындағы Ұлттық білім акаде-</w:t>
        <w:br/>
        <w:t>миясының басшылары болашақ 12 жылдық мектептің</w:t>
        <w:br/>
        <w:t>1-9-сыныптарына арналған эксперименттік оқулықтар</w:t>
        <w:br/>
        <w:t>жазылғанын және осы оқулықтардың республикамыздың</w:t>
        <w:br/>
        <w:t>104 мектебінде, соның ішінде 45 ауылдық және 59 қалалық</w:t>
        <w:br/>
        <w:t>мектептерде сараптаудан өтіп жатқанын айтады.</w:t>
        <w:br/>
        <w:t>Біз көптен бері бір ғана сұрақты қоюмен келеміз:</w:t>
        <w:br/>
        <w:t>Егер әлі күнге дейін 12 жылдық мектептің стандарты</w:t>
        <w:br/>
        <w:t>мен пәндер бойынша оқу бағдарламалары жоқ болса,</w:t>
        <w:br/>
        <w:t>бұл эксперименттік оқулықтар қандай стандарттар және</w:t>
        <w:br/>
        <w:t>бағдарламалар негізінде жазылған? Не себепті республи-</w:t>
        <w:br/>
        <w:t>ка мектептерінде оқитын мыңдаған балаға 9 жыл бойы</w:t>
        <w:br/>
        <w:t>ғылыми дәлелсіз осындай эксперимент жүргізілген?</w:t>
        <w:br/>
        <w:t>Неге осы эксперименттер нәтижелері 8-9 жыл бойы</w:t>
        <w:br/>
        <w:t>құпия күйде сақталуда? Мемлекеттің қыруар қаржысы</w:t>
        <w:br/>
        <w:t>мен құралдары қандай себептерге байланысты негізсіз</w:t>
      </w:r>
    </w:p>
    <w:p>
      <w:r>
        <w:t>жұмсалуда? Осы және басқа да сұрақтарға жауап жоқ.</w:t>
        <w:br/>
        <w:t>12 жылдық мектепке арналған оқулықтар мен ОӘК</w:t>
        <w:br/>
        <w:t>жасау жұмыстарын жалпы талдай отырып, көптеген</w:t>
        <w:br/>
        <w:t>проблемалардың әлі шешім таппағанын байқауға болады.</w:t>
        <w:br/>
        <w:t>Сондықтан, біздің ойымызша, 12 жылдық мектепке арналған</w:t>
        <w:br/>
        <w:t>сапалы оқулықтар мен ОӘК-дерді аталған мерзімде дайындау</w:t>
        <w:br/>
        <w:t>өте қиын болады. Сапалы оқу әдебиеттерін дайындап ал-</w:t>
        <w:br/>
        <w:t>май, 12жылдық мектепке өтуді жүзеге асыруға болмайды.</w:t>
        <w:br/>
        <w:t>108</w:t>
        <w:br/>
        <w:t>(БАМ) біріктіреді. Біліктілікті арттыру жүйесін жетілдірудегі</w:t>
        <w:br/>
        <w:t>басты жаңалық курс мерзімін 3 айға дейін ұзарту болып табы-</w:t>
        <w:br/>
        <w:t>лады. Біліктілікті арттыру институттарының оқытушылары</w:t>
        <w:br/>
        <w:t>мен мұғалімдері Кембридж университетінің оқытушылары</w:t>
        <w:br/>
        <w:t>басшылығымен «Назарбаев зияткерлік мектебі» базасын-</w:t>
        <w:br/>
        <w:t>да курстан өтеді. «Өрлеу» ҰБАО базасында жыл сайын 70</w:t>
        <w:br/>
        <w:t>мыңнан астам адам курстан өтетін болады.</w:t>
        <w:br/>
        <w:t>«Мұғалімдерге арналған нұсқау» құралына сәйкес</w:t>
        <w:br/>
        <w:t>үшінші (негізгі) деңгей бойынша тыңдаушылардың бірінші</w:t>
        <w:br/>
        <w:t>тобы оқудан өтті.</w:t>
        <w:br/>
        <w:t>Оқу үдерісінде оқушылардың танымдық іс-әрекеттерін</w:t>
        <w:br/>
        <w:t>жоспарлы қалыптастыра білудің зор маңызды екені белгілі.</w:t>
        <w:br/>
        <w:t>Курс тыңдаушыларының білім саласындағы қазіргі заманғы</w:t>
        <w:br/>
        <w:t>жетістіктермен, оқуды ұйымдастыру ерекшеліктерімен, білім</w:t>
        <w:br/>
        <w:t>беру үдерісінде диалог жүргізу білігімен, сыни тұрғыда ой-</w:t>
        <w:br/>
        <w:t>лауды дамыту принциптерімен және т.б. танысу мүмкіндігі</w:t>
        <w:br/>
        <w:t>бар.</w:t>
        <w:br/>
        <w:t>Куре негізіне әзірлеуші-авторлардың идеясы - сабақ</w:t>
        <w:br/>
        <w:t>беру туралы конструктивистік түсінік алынған. Конструк-</w:t>
        <w:br/>
        <w:t>тивизм - педагогикалық теория ретінде, оқу құралының бүкіл</w:t>
        <w:br/>
        <w:t>мазмұнына арқау болған. Бұл теория бойынша оқушылар</w:t>
        <w:br/>
        <w:t>білімінің табысты өзін-өзі құрылымдауы және өзінен-өзі өсуі</w:t>
        <w:br/>
        <w:t>үшін педагогикалық жағдай жасауға болады. Конструктивист-</w:t>
        <w:br/>
        <w:t>мұғалім, ең алдымен, сабақ беруші-мұғалім емес, ол</w:t>
        <w:br/>
        <w:t>оқушылардың проблемаға бағытталған, зерттеушілік оқу-</w:t>
        <w:br/>
        <w:t>танымдық іс-әрекетінің кеңесшісі, ұйымдастырушысы және</w:t>
        <w:br/>
        <w:t>үйлестірушісі. Ол оқушылардың өзіндік ақыл-ой әрекетіне</w:t>
        <w:br/>
        <w:t>жағдай жасайды және олардың бастамасын мейлінше</w:t>
        <w:br/>
        <w:t>қолдайды. Тыңдаушылар білім берудің мақсатын жасаудың</w:t>
        <w:br/>
        <w:t>тұжырымдамалық негіздерін, оқушылардың шығармашылық</w:t>
        <w:br/>
        <w:t>ойлау іс-әрекетінің белсенділендіруге жәрдем жасайтын зерт-</w:t>
        <w:br/>
        <w:t>теу, талдап қорыту, талдау, болжау және бағалау әрекеттерін</w:t>
        <w:br/>
        <w:t>оқиды.</w:t>
        <w:br/>
        <w:t>124</w:t>
        <w:br/>
        <w:t>«Қазақ әдебиеті» («Казахская литература») пәні.</w:t>
        <w:br/>
        <w:t>1-тест, 11-сұрақ:</w:t>
        <w:br/>
        <w:t>Ж.Аймауытовтың романын табыңыз.</w:t>
        <w:br/>
        <w:t>А) «Қартқожа».</w:t>
      </w:r>
    </w:p>
    <w:p>
      <w:r>
        <w:t>В) «Қамар сұлу».</w:t>
        <w:br/>
        <w:t>С) «Қалың мал».</w:t>
        <w:br/>
        <w:t>Д) «Шығанақ».</w:t>
        <w:br/>
        <w:t>Е) «Бақытсыз Жамал».</w:t>
        <w:br/>
        <w:t>7-тест, 7-сұрақ. А.Құнанбайұлы А.С.Пушкиннің «Евге-</w:t>
        <w:br/>
        <w:t>ний Онегин» романын қашан аударды?</w:t>
        <w:br/>
        <w:t>А) 1895 ж.</w:t>
        <w:br/>
        <w:t>В) 1887 ж.</w:t>
        <w:br/>
        <w:t>С) 1885 ж.</w:t>
        <w:br/>
        <w:t>Д) 1889 ж.</w:t>
        <w:br/>
        <w:t>Е) 1888 ж.</w:t>
        <w:br/>
        <w:t>Барлық дерлік сұрақтар осындай сипатта: авторлар-</w:t>
        <w:br/>
        <w:t>ды, кейіпкерлерді, шығармаларды, мерзімді және т.б. атау.</w:t>
        <w:br/>
        <w:t>Осындай сұрақтар талапкерлердің әдебиет бойынша білімін</w:t>
        <w:br/>
        <w:t>қаншалықты терең анықтайды? Осы сұрақтарға жауап беру</w:t>
        <w:br/>
        <w:t>үшін әдебиетті қаншалықты жақсы білу керек? Бұл сұрақтарда</w:t>
        <w:br/>
        <w:t>жалпы әдебиет бар ма? ...</w:t>
        <w:br/>
        <w:t>«Физика» және «Математика» пәндері.</w:t>
        <w:br/>
        <w:t>Есептер берілген. Бірақ «Физика» және «Математика»</w:t>
        <w:br/>
        <w:t>бойынша тест-кітаптарды қарастыра отырып, онда берілген</w:t>
        <w:br/>
        <w:t>тест есептерін тек бір формуланы қолданып шешуге 6о-</w:t>
        <w:br/>
        <w:t>латынын оңай анықтауға болады. Яғни, олар айтарлықтай</w:t>
        <w:br/>
        <w:t>қарапайым. Егер есепті шығаруға тек 1,5 минут уақыт</w:t>
        <w:br/>
        <w:t>берілсе, есептерді басқаша қалай құрастыруға болады? Яғни,</w:t>
        <w:br/>
        <w:t>бұл тестілерде 10-11-сынып оқушылары оқу жылы бойына</w:t>
        <w:br/>
        <w:t>оқу бағдарламясы бойынша шығаратын күрделі есептер жоқ,</w:t>
        <w:br/>
        <w:t>себебі оларды шығаруға көп уақыт керек.</w:t>
        <w:br/>
        <w:t>Бұл тестіні жасаушылар осы пәндер бойынша сұрақтар</w:t>
        <w:br/>
        <w:t>қандай болатынын, әрине, біледі, олар шындығында жақсы,</w:t>
        <w:br/>
        <w:t>күрделі есептер әзірлей алады. Бірақ оны шығару үшін көп</w:t>
        <w:br/>
        <w:t>139</w:t>
        <w:br/>
        <w:t>Санаты жоқ мұғалімдер бұрын қосымша ақы алмайтын,</w:t>
        <w:br/>
        <w:t>енді 20% үстеме алады. Яғни, жалпы алғанда мұғалімдер 14</w:t>
        <w:br/>
        <w:t>мыңнан 20 мыңға дейін (100-140 АҚШ доллары шамасында)</w:t>
        <w:br/>
        <w:t>үстеме алады. Сонымен жоғары санатты мектеп мұғалімдері:</w:t>
        <w:br/>
        <w:t>2011 жылғы 1 қыркүйектен бастап дәптер тексергені, сынып</w:t>
        <w:br/>
        <w:t>жетекшісі болғаны және т.б. үшін алатын барлық үстемені</w:t>
        <w:br/>
        <w:t>қосқанда шамамен 70 мың теңге алатын болды (шамамен 480</w:t>
        <w:br/>
        <w:t>АҚШ доллары).</w:t>
        <w:br/>
        <w:t>Сонымен қатар біліктілікті арттыру курстарынан өту</w:t>
        <w:br/>
        <w:t>нәтижелері бойынша мектеп мұғалімдеріне біліктіліктің 3</w:t>
        <w:br/>
        <w:t>деңгейі беріледі де, біліктілік деңгейіне байланысты олардың</w:t>
        <w:br/>
        <w:t>еңбекақысына қосымша үстеме төлеу қарастырылған.</w:t>
      </w:r>
    </w:p>
    <w:p>
      <w:r>
        <w:t>Біз ел Үкіметінің мұғалім кадрлардың еңбекақысын</w:t>
        <w:br/>
        <w:t>көтеру жөнінде нақты шаралар қабылдап жатқанын айта</w:t>
        <w:br/>
        <w:t>кетуіміз керек. Қазақстан Республикасында білім беруді</w:t>
        <w:br/>
        <w:t>дамытудың 2011-2020 жылдарға арналған Мемлекеттік</w:t>
        <w:br/>
        <w:t>бағдарламасында 2015 жылға қарай мұғалімдердің орташа</w:t>
        <w:br/>
        <w:t>еңбекақысын жекеменшік сектордағы орташа еңбекақыға</w:t>
        <w:br/>
        <w:t>жуықтату керектігі айтылған.</w:t>
        <w:br/>
        <w:t>2012 жылғы ақпанда Қазақстан Республикасы Үкіметінің</w:t>
        <w:br/>
        <w:t>Қаулысымен ҚР Білім және ғылым министрлігінің бас-</w:t>
        <w:br/>
        <w:t>тамасы бойынша «Өрлеу» Ұлттық біліктілікті арттыру</w:t>
        <w:br/>
        <w:t>орталығы (ҰБАО) құрылды. Соңғы 10-15 жыл бойы педа-</w:t>
        <w:br/>
        <w:t>гог кадрлардың біліктілігін арттыру жұмыстарына тиісті на-</w:t>
        <w:br/>
        <w:t>зар аударылмағаны айтылды. Шұғыл шешуді талап ететін</w:t>
        <w:br/>
        <w:t>бірқатар проблемалар жиналып қалды: жүйенің қолдан</w:t>
        <w:br/>
        <w:t>оқшаулануы және бытыраңқылығы, біліктілікті арттыру</w:t>
        <w:br/>
        <w:t>институттарының нашар материалдық-техникалық базасы,</w:t>
        <w:br/>
        <w:t>профессорлық-оқытушылық құрамның төмен еңбекақысы.</w:t>
        <w:br/>
        <w:t>Қазіргі уақытта «Өрлеу» ҰБАО Республикалық басшы</w:t>
        <w:br/>
        <w:t>және ғылыми-педагогикалық кадрлар біліктілігін арттыру</w:t>
        <w:br/>
        <w:t>институты (РБАЙ) мен облыстағы және Астана мен Алматы</w:t>
        <w:br/>
        <w:t>қалаларындағы 16 өңірлік біліктілікті арттыру институттарын</w:t>
        <w:br/>
        <w:t>123</w:t>
        <w:br/>
        <w:t>Мұғалім кадрлардың кәсіби біліктілігі проблемасы</w:t>
        <w:br/>
        <w:t>бүкіл білім беру жүйесінің күрделі проблемаларының</w:t>
        <w:br/>
        <w:t>біріне айналды. Осы жылдар бойына, бір жағынан, білікті</w:t>
        <w:br/>
        <w:t>мұғалімдер мектептен басқа қызмет саласына лек-легімен</w:t>
        <w:br/>
        <w:t>кетуі белең алды, екіншіден, мектепке нашар даярланған</w:t>
        <w:br/>
        <w:t>жас мұғалімдер келді, үшіншіден, мұғалімдердің біліктілігін</w:t>
        <w:br/>
        <w:t>көтеру жүйесітиісті деңгейде жұмыс істемеді. Бұның барлығы</w:t>
        <w:br/>
        <w:t>мұғалім кадрлардың жалпы кәсіби деңгейінің төмендеуіне</w:t>
        <w:br/>
        <w:t>әкеліп соқты. Жақсы мұғалімсіз мектепте сапалы білім де</w:t>
        <w:br/>
        <w:t>болмайды. Бұл қарапайым аксиома.</w:t>
        <w:br/>
        <w:t>2010-2011 оқу жылы Қазақстанда жалпы саны 2486,4 мың</w:t>
        <w:br/>
        <w:t>бала оқитын 7516 күндізгі мемлекеттік жалпы білім беретін</w:t>
        <w:br/>
        <w:t>мектеп жұмыс істеді. Республикамыздың жалпы білім беретін</w:t>
        <w:br/>
        <w:t>мектептерінде 275 655 педагог еңбек етеді. Олардың 239861-і</w:t>
        <w:br/>
        <w:t>(87%-ы) жоғары білімді, 32713-1 (11,9%-ы)- орта кәсіби білімі</w:t>
        <w:br/>
        <w:t>бар мұғалімдер. Жоғары санаттағы мұғалімдердің саны -</w:t>
        <w:br/>
        <w:t>40920 (14,8%), бірінші санаттағылар - 84721 (30,7%).</w:t>
        <w:br/>
        <w:t>Осы жерде «Н.Назарбаев зияткерлік мектебіне» конкурсқа</w:t>
        <w:br/>
        <w:t>жоғары білімді, негізінен, жоғары санатты мүғалімдер құжат</w:t>
        <w:br/>
        <w:t>тапсырғанын тағы да қайталап айтып кеткен орынды.</w:t>
        <w:br/>
        <w:t>Соңғы жылдары елімізде мұғалім кадрлардың еңбек-</w:t>
        <w:br/>
        <w:t>ақысын арттыру жөнінде мақсатты жұмыстар жүргізілуде.</w:t>
        <w:br/>
        <w:t>Еліміз Президенті Н.Ә.Назарбаев өзінің Қазақстан</w:t>
        <w:br/>
        <w:t>халқына Жолдауында Үкімет алдына бюджет саласындағы</w:t>
        <w:br/>
        <w:t>қызметкерлердің еңбекақысын 2012 жылы 2008 жылғы</w:t>
        <w:br/>
        <w:t>деңгеймен салыстырғанда 2 есе арттыру міндетін қойды.</w:t>
        <w:br/>
        <w:t>2009 және 2010 жылдары еңбекақы 25%-ға арттырылды.</w:t>
        <w:br/>
        <w:t>2011 жылғы 1 шілдеден бастап, мектеп мұғалімдерінің</w:t>
        <w:br/>
        <w:t>еңбекақысы 30%-ға көбейді, ал 1 қыркүйектен еліміздің</w:t>
        <w:br/>
        <w:t>Үкіметімұғалімдергетөленетін қосымшаақы көлемін көтерді.</w:t>
        <w:br/>
        <w:t>Егер жоғары санаттағы мұғалім бұрын 60% қосымша ақы</w:t>
      </w:r>
    </w:p>
    <w:p>
      <w:r>
        <w:t>алса, еңді 100% қосымша ақы алатын болады. Бірінші және</w:t>
        <w:br/>
        <w:t>екінші санаттағы мұғалімдерге де қосымша ақы төленеді.</w:t>
        <w:br/>
        <w:t>122</w:t>
        <w:br/>
        <w:t>тест сұрақтарына назар аударайық.</w:t>
        <w:br/>
        <w:t>«Қазақстан тарихы» («История Казахстана») пәні.</w:t>
        <w:br/>
        <w:t>10-тест, 4-сұрақ. Шыңғыс хан қай жылы қайтыс болды?</w:t>
        <w:br/>
        <w:t>А) 1225 ж.</w:t>
        <w:br/>
        <w:t>В) 1226 ж.</w:t>
        <w:br/>
        <w:t>С) 1227 ж.</w:t>
        <w:br/>
        <w:t>Д) 1228 ж.</w:t>
        <w:br/>
        <w:t>Е) 1229 ж.</w:t>
        <w:br/>
        <w:t>Бұл жерде тарих бойынша білім қайда? Бұл 5 жыл (1225-</w:t>
        <w:br/>
        <w:t>1229) тарих үшін өте маңызды ма? ...</w:t>
        <w:br/>
        <w:t>16-тест, 6-сұрақ. Тәуекел хан Мәуереннахрға баса көктеп</w:t>
        <w:br/>
        <w:t>кірген жыл:</w:t>
        <w:br/>
        <w:t>А) 1588 ж.</w:t>
        <w:br/>
        <w:t>В) 1590 ж.</w:t>
        <w:br/>
        <w:t>С) 1596 ж.</w:t>
        <w:br/>
        <w:t>Д) 1598 ж.</w:t>
        <w:br/>
        <w:t>Е) 1599 ж.</w:t>
        <w:br/>
        <w:t>Бұл жерденағызтарих қайда? Тарихтантестсұрақтарында</w:t>
        <w:br/>
        <w:t>цифрлар, қала, ел атаулары, жеке адам аттары және т.б. өте</w:t>
        <w:br/>
        <w:t>көп. Тарихты білу белгілі бір оқиғаның қай жылы болғаның</w:t>
        <w:br/>
        <w:t>немесе жеке қала, ел атауларын және т.б. білумен анықталады</w:t>
        <w:br/>
        <w:t>ма деген сұрақ туындайды.</w:t>
        <w:br/>
        <w:t>Әрине, құрастырушылар осы сұрақтарға жауап беру үшін</w:t>
        <w:br/>
        <w:t>талапкерлер сол тарихи оқиғаларды оқын-білуі тиіс деп шама-</w:t>
        <w:br/>
        <w:t>лады. Бірақ жағдай дәл сондай емес. Талапкерлер тек белгілі</w:t>
        <w:br/>
        <w:t>бір мерзімді, жеке атауларды есте сақтаумен шектеледі. Осы</w:t>
        <w:br/>
        <w:t>сұрақтарға жауап беру үшін оларға тарихты терең оқып-</w:t>
        <w:br/>
        <w:t>білу керек емес. Оларға қандай да бір оқиғаның тарихқа не</w:t>
        <w:br/>
        <w:t>үшін кіргенін, осыдан қандай сабақ алуымыз керектігін, неге</w:t>
        <w:br/>
        <w:t>кейбір адамдардың аттары тарихта қалғанын, белгілі бір тари-</w:t>
        <w:br/>
        <w:t>хи оқиғалардың маңызын және т.б. білудің қажеті жоқ. Онда</w:t>
        <w:br/>
        <w:t>бұл сұрақтар шындығында талапкерлердің «Тарих» пәні бо-</w:t>
        <w:br/>
        <w:t>йынша білімін анықтайды деп айтуға бола ма? Анықтамайды</w:t>
        <w:br/>
        <w:t>деп ойлаймыз.</w:t>
        <w:br/>
        <w:t>138</w:t>
      </w:r>
    </w:p>
    <w:p>
      <w:r>
        <w:t>бетімен коучер болып жұмыс істеуге мүмкіндік беруге бола-</w:t>
        <w:br/>
        <w:t>ды. Сонда әрбір мектеп мұғалімдерінің біліктілігін арттыру</w:t>
        <w:br/>
        <w:t>геометриялық прогреспен өсетін болады.</w:t>
        <w:br/>
        <w:t>Біздің ойымызша, тәлімгер көмегімен мектептің</w:t>
        <w:br/>
        <w:t>әрбір мұғалімінің біліктілігін арттыруды қамтамасыз</w:t>
        <w:br/>
        <w:t>ететін және бүкіл педагогикалық ұжымның жеке</w:t>
        <w:br/>
        <w:t>мұғалім өткізетін сабақ сапасына жауапкершілігін</w:t>
        <w:br/>
        <w:t>қарастыратын арнайы бағдарлама жасалып, жүзеге асы-</w:t>
        <w:br/>
        <w:t>рылуы керек. Осы жағдайда ғана еліміздің барлық мек-</w:t>
        <w:br/>
        <w:t>теп оқушыларының білім сапасын салыстырмалы қысқа</w:t>
        <w:br/>
        <w:t>уақыт ішіңде арттыруға болады.</w:t>
        <w:br/>
        <w:t>Мұғалім еңбегін хирург-дәрігер еңбегімен салыстыру</w:t>
        <w:br/>
        <w:t>керек. Егер медициналық академия профессоры студенттер-</w:t>
        <w:br/>
        <w:t>ге операцияны қалай жасайтынын көрсетпей, тек аудитория-</w:t>
        <w:br/>
        <w:t>да түсіндіріп, оларды өз бетімен науқасқа операция жасауға</w:t>
        <w:br/>
        <w:t>жіберсе, нәтижесі қандай болады? Дәрігер-студенттерге</w:t>
        <w:br/>
        <w:t>үдерісті бірнеше рет керсетіп, тек содан кейін ғана олардың</w:t>
        <w:br/>
        <w:t>еңбегін бақылау керектігін бәрі біледі. Өз бетінше операция</w:t>
        <w:br/>
        <w:t>жасауға сенімді болған жағдайда ғана ол өз бетімен жұмыс</w:t>
        <w:br/>
        <w:t>жасауға жіберіледі, себебі ол адам өмірімен байланысты.</w:t>
        <w:br/>
        <w:t>Мұғалім еңбегінің хирург-дәрігер еңбегіне қарағанда</w:t>
        <w:br/>
        <w:t>жауапкершілігі аз ба? Егер мектепке, мысалы, физи-</w:t>
        <w:br/>
        <w:t>кадан нашар сабақ беретін және өзі де сол пәнді нашар</w:t>
        <w:br/>
        <w:t>білетін физик мұғалім келсе, онда оның оқушылары бұл</w:t>
        <w:br/>
        <w:t>пәнді еш уақытта меңгере алмайды. Болашақта олардың</w:t>
        <w:br/>
        <w:t>ешқайсысы жақсы физик бола алмайды. Яғни, әрбір мұ-</w:t>
        <w:br/>
        <w:t>ғалімнің сабақты өткізу деңгейі біздің балаларымыздың</w:t>
        <w:br/>
        <w:t>болашағына тікелей байланысты.</w:t>
        <w:br/>
        <w:t>Осы курстарда оқу үдерісінің тәрбиелік жағына</w:t>
        <w:br/>
        <w:t>жеткілікті көңіл бөлінбейді.</w:t>
        <w:br/>
        <w:t>Мұғалім кадрларды теориялық тұрғыда даярлау</w:t>
        <w:br/>
        <w:t>мәселесінде Кембридж университеті профессорларының</w:t>
        <w:br/>
        <w:t>білім деңгейінің жоғары екеніне ешкім дауласпайды. Мәселе</w:t>
        <w:br/>
        <w:t>127</w:t>
        <w:br/>
        <w:t>даларымен толықтыруды ұсынды».</w:t>
        <w:br/>
        <w:t>Біздің елімізде 2004 жылдан бастап жоғары оқу орын-</w:t>
        <w:br/>
        <w:t>дарына қабылдау тестілеудің ең қарапайым әдісі - «жа-</w:t>
        <w:br/>
        <w:t>уабын таңдау тестілерінің» нәтижесі негізінде жүзеге асы-</w:t>
        <w:br/>
        <w:t>рылады.</w:t>
        <w:br/>
        <w:t>Қазақстандағы Ұлттық бірыңғай тест жүйесі бойын-</w:t>
        <w:br/>
        <w:t>ша әрбір оқушы 125 сұраққа (әр пән бойынша тест</w:t>
        <w:br/>
        <w:t>тапсырмаларының саны - 25) жауап беруі қажет. ҰБТ</w:t>
        <w:br/>
        <w:t>жүргізуге 3,5 (үш жарым) астрономиялық сағат (210 минут)</w:t>
        <w:br/>
        <w:t>бөлінеді.</w:t>
        <w:br/>
        <w:t>Әрбір сұраққа орташа алғанда - 1,68 минут, яғни 100 се-</w:t>
        <w:br/>
        <w:t>кунд беріледі!</w:t>
        <w:br/>
        <w:t>Барлық 125 сұрақтың жауаптары бойынша бір жалпы</w:t>
        <w:br/>
        <w:t>балл қойылады.</w:t>
        <w:br/>
        <w:t>Осылай қойылған қорытынды балл талапкердің таңдаған</w:t>
      </w:r>
    </w:p>
    <w:p>
      <w:r>
        <w:t>мамандық бойынша іргелі білім алу қабілетін көрсетеді де-</w:t>
        <w:br/>
        <w:t>генге сенуге бола ма?</w:t>
        <w:br/>
        <w:t>Жоғарыда айтылған «Известия» гәзетіне берген</w:t>
        <w:br/>
        <w:t>сұхбатында осындай сұраққа Я.Кузьминов былай жауап</w:t>
        <w:br/>
        <w:t>берді: «Бірінші бөлім (ұсынылған бірнеше жауаптан дұрыс</w:t>
        <w:br/>
        <w:t>жауапты көрсету) ұлттық білім беру жүйесінің беделін</w:t>
        <w:br/>
        <w:t>түсіреді деп есептеймін. Экономика жоғары мектебі БМЕ-</w:t>
        <w:br/>
        <w:t>нің абсолюттік баламасын жүргізеді. Бізде бірінші бөлім</w:t>
        <w:br/>
        <w:t>жоқ. Мұндай ақымақтық деңгейге түсудің қажеті не?!»;</w:t>
        <w:br/>
        <w:t>Қазіргі уақытта БМЕ емтихан тапсырмалары - бақылау</w:t>
        <w:br/>
        <w:t>өлшеу материалдары (БӨМ) стандартталған формадағы тап-</w:t>
        <w:br/>
        <w:t>сырмалар кешенінен тұрады, оларды орындау федералдық</w:t>
        <w:br/>
        <w:t>мемлекеттік білім беру стандартын меңгеру деңгейін</w:t>
        <w:br/>
        <w:t>анықтауға мүмкіндік береді. БӨМ Федералдық педагогикалық</w:t>
        <w:br/>
        <w:t>өлшеу институты әзірлейді.</w:t>
        <w:br/>
        <w:t>БӨМ үш типті тапсырмалардан тұрады:</w:t>
        <w:br/>
        <w:t>А - ұсынылған 4 жауаптан дұрыс жауапты таңдау (осы</w:t>
        <w:br/>
        <w:t>типті тапсырмалар математика, әдебиет және шетел тілдері</w:t>
        <w:br/>
        <w:t>135</w:t>
        <w:br/>
        <w:t>және қандай деңгейде оқып-үйренгеніне ерекше назар ауда-</w:t>
        <w:br/>
        <w:t>рылады. Мәселенің бұлай қойылуы мектептің жоғары саты-</w:t>
        <w:br/>
        <w:t>сында гуманитарлық бағытта оқыған баланың техникалық</w:t>
        <w:br/>
        <w:t>мамандыққа және керісінше оқуға түсуіне іс жүзінде жол</w:t>
        <w:br/>
        <w:t>бермейді.</w:t>
        <w:br/>
        <w:t>Францияда мектептің жоғары сатысындағы оқу.</w:t>
        <w:br/>
        <w:t>Францияда 10-12-сыныптар лицей деп аталады. Жалпы</w:t>
        <w:br/>
        <w:t>білім беретін және техникалық лицейлер балаларды уни-</w:t>
        <w:br/>
        <w:t>верситетте әрі қарай оқу үшін даярлайды. Өз кезегінде</w:t>
        <w:br/>
        <w:t>жалпы білім беретін лицейлер элеуметтік-экономикалық,</w:t>
        <w:br/>
        <w:t>жаратылыстану-ғылыми, филологиялық, ал техникалық ли-</w:t>
        <w:br/>
        <w:t>цейлер - ғылыми-өнеркәсіптік, қызмет көрсету (сервис),</w:t>
        <w:br/>
        <w:t>зертханалық-зерттеу және медициналық-әлеуметтік болып</w:t>
        <w:br/>
        <w:t>бөлінеді. Бұл лицейлердің оқу жоспарлары бір-бірінен елеулі</w:t>
        <w:br/>
        <w:t>түрде ерекшеленеді. Мұндай жағдайда Францияда бірыңғай</w:t>
        <w:br/>
        <w:t>тест жүргізуге бола ма? Әрине, жоқ, бұл тіпті мүмкін емес.</w:t>
        <w:br/>
        <w:t>Мынадай сұрақ туындайды: Әлемнің дамыған елдерінде</w:t>
        <w:br/>
        <w:t>тест тапсыратын пәндер қалай анықталады?</w:t>
        <w:br/>
        <w:t>Бұл елдерде мектептің жоғары сатысында оқушылар</w:t>
        <w:br/>
        <w:t>академиялық бағдарланған білім алады, яғни олар таңдаған</w:t>
        <w:br/>
        <w:t>бағыттары бойынша жоғары оқу орнында оқуын жалғастыру</w:t>
        <w:br/>
        <w:t>үшін қажет пәндерді оқып-үйренеді. Олар тест тапсырған</w:t>
        <w:br/>
        <w:t>кезде бағдарлы пән бойынша алған бағдарлы білім сапасын</w:t>
        <w:br/>
        <w:t>анықтауға ерекше көңіл бөлінеді. Ол университетке түсу</w:t>
        <w:br/>
        <w:t>кезінде шешуші рәл атқарады.</w:t>
        <w:br/>
        <w:t>Сондықтан әлемнің жетекші елдерінің ешбірінде</w:t>
        <w:br/>
        <w:t>мектептің жоғары сатысының түлектеріне бірыңғай тест</w:t>
        <w:br/>
        <w:t>жүргізілмейді. Бұл елдерде талапкерлерге оқыту бағыты бо-</w:t>
        <w:br/>
        <w:t>йынша ашық Тест жүргізудің жетілдірілген жүйесі жасалған.</w:t>
        <w:br/>
        <w:t>Яғни, оқытудың әр бағыты бойынша өзінің ашық тестілері</w:t>
        <w:br/>
        <w:t>жасалған. Бірақ, бұған қарамастан, озат университеттер</w:t>
        <w:br/>
        <w:t>қосымша қабылдау емтихандарын өткізеді.</w:t>
      </w:r>
    </w:p>
    <w:p>
      <w:r>
        <w:t>Сонымен, барлық дамыған елдерде барлық мектеп</w:t>
        <w:br/>
        <w:t>133</w:t>
        <w:br/>
        <w:t>бойынша БМЕ-де жоқ);</w:t>
        <w:br/>
        <w:t>В-- қысқаша еркін жауабы бар (сөз тіркесін немесе санды</w:t>
        <w:br/>
        <w:t>жазу);</w:t>
        <w:br/>
        <w:t>С - толық еркін жауабы бар (ауызша дәлелдеу,</w:t>
        <w:br/>
        <w:t>математикалық қорытынды, эссе, дәлелдер, өз ұстанымын ба-</w:t>
        <w:br/>
        <w:t>яндау).</w:t>
        <w:br/>
        <w:t>Қазақстан жоғары оқу орындарының бүкіл</w:t>
        <w:br/>
        <w:t>профессорлық-оқытушылық құрамы бір ауыздан жоғары</w:t>
        <w:br/>
        <w:t>оқу орындарына түскен талапкерлердің білім сапасы</w:t>
        <w:br/>
        <w:t>жыл сайын төмендеп келе жатқанын айтады. Мұның бас-</w:t>
        <w:br/>
        <w:t>ты себептерінің бірі талапкерлердің білімін тестілеудің ең</w:t>
        <w:br/>
        <w:t>қарапайым әдісін енгізу деп санаймыз.</w:t>
        <w:br/>
        <w:t>Оқуын жалғастырғысы келетін барлық оқушылардың</w:t>
        <w:br/>
        <w:t>бірінші кезектегі міндеті жоғары оқу орындарына түсу</w:t>
        <w:br/>
        <w:t>болып табылады. Ал оқуға тек ҰБТ негізінде ғана түсуге</w:t>
        <w:br/>
        <w:t>болады. Білім беру грантын алу конкурсында ҰБТ-ның</w:t>
        <w:br/>
        <w:t>мемлекеттік тілден басқа 4 пәні бойынша балл ескеріледі.</w:t>
        <w:br/>
        <w:t>Білім грантын беру конкурсына қатысу үшін ҰБТ</w:t>
        <w:br/>
        <w:t>нәтижесі бойынша ең аз деңгей - 100 сұрақтың 60 сұрағына</w:t>
        <w:br/>
        <w:t>дұрыс жауап беру (4 пон бойынша), ал грант бойынша оқуға</w:t>
        <w:br/>
        <w:t>түсу үшін - 100 сұрақтың 70 сұрағына дұрыс жауап беру ке-</w:t>
        <w:br/>
        <w:t>рек.</w:t>
        <w:br/>
        <w:t>Осы балдардың көп пайызын барлық талапкерлер</w:t>
        <w:br/>
        <w:t>үшін міндетті 3 пәннің балдары құрайды. Сондықтан</w:t>
        <w:br/>
        <w:t>барлық жоғары сынып оқушылары соңғы оқу жылда-</w:t>
        <w:br/>
        <w:t>рында (2 жыл бойы), негізінен, болашақта дәрігер, химик,</w:t>
        <w:br/>
        <w:t>журналист, инженер болғысы келетініне, әлде басқадай</w:t>
        <w:br/>
        <w:t>мамандық таңдайтынына қарамастан, осы міндетті үш</w:t>
        <w:br/>
        <w:t>пән бойынша шығарылған тест жинақтары бойынша</w:t>
        <w:br/>
        <w:t>дайындалады. Мәселені осылай қою кезінде таңдау 60-</w:t>
        <w:br/>
        <w:t>йынша пәндерді оқып-үйренудің мән-маңызы жойылады.</w:t>
        <w:br/>
        <w:t>Жақсы дәрігер, инженер, филолог немесе қаржыгер</w:t>
        <w:br/>
        <w:t>болуға қажетті негіз мектепте қалануы керек. Тек</w:t>
        <w:br/>
        <w:t>136</w:t>
        <w:br/>
        <w:t>Шетелдерде көп жылдар бойы педагогикалық өлшемдер</w:t>
        <w:br/>
        <w:t>саласында мақсатқа сәйкес ғылыми зерттеулер жүргізілуде.</w:t>
        <w:br/>
        <w:t>Тестілеу теориясы мен практикасы бойынша танымал ғылыми</w:t>
        <w:br/>
        <w:t>мектептерге Білім саласындағы ЕТ8 Тестілеу қызметі (АҚШ),</w:t>
        <w:br/>
        <w:t>білім беру саласындағы ХЕЕК Ұлттық зерттеу қоры (Англия),</w:t>
        <w:br/>
        <w:t>Нидерландыдағы СІТО Педагогикалық өлшемдер институты</w:t>
        <w:br/>
        <w:t>және Аустралиялық Білім беру саласындағы АСЕК зерттеу</w:t>
        <w:br/>
        <w:t>орталығы жатады.</w:t>
        <w:br/>
        <w:t>Өткен ғасырдың 80-жылдарынан бастап, әлемде</w:t>
      </w:r>
    </w:p>
    <w:p>
      <w:r>
        <w:t>нәтижелерді машина көмегімен өңдейтін тестілерден</w:t>
        <w:br/>
        <w:t>(сұрақтардың негізгі типі - жауабын таңдайтын жабық; мұнда</w:t>
        <w:br/>
        <w:t>оқушылар даярлығын тексеретін элемент саны шектеулі)</w:t>
        <w:br/>
        <w:t>оқушылар даярлығының барлық құрамдас бөліктерін</w:t>
        <w:br/>
        <w:t>қамтитын кешенді тестіге өту басталды.</w:t>
        <w:br/>
        <w:t>РІЗА, ТІММ68, РІКІ,5 тәрізді білім беру сапасын</w:t>
        <w:br/>
        <w:t>бағалаудың халықаралық зерттеулері және басқалары да</w:t>
        <w:br/>
        <w:t>педагогикалық өлшеудің озықәдістерін қолдануға негізделген.</w:t>
        <w:br/>
        <w:t>2004 жылы Қазақстанда алғаш рет Ұлттық бірыңғай</w:t>
        <w:br/>
        <w:t>тестіні (ҰБТ) қолдану жүзеге асырылды. Білім және ғылым</w:t>
        <w:br/>
        <w:t>министрлігі басшылығының пікірі бойынша, ол талапкерлер</w:t>
        <w:br/>
        <w:t>мен түлектердің білім сапасын әділ бағалауды және білім</w:t>
        <w:br/>
        <w:t>беру жүйесіндегі сыбайлас жемқорлықты жоюды қамтамасыз</w:t>
        <w:br/>
        <w:t>етуі керек еді.</w:t>
        <w:br/>
        <w:t>ҰБТ бес пән бойынша жүргізіледі: қазақ немесе орыс тілі</w:t>
        <w:br/>
        <w:t>(оқу тілі), математика, Қазақстан тарихы, орыс тілінде оқитын</w:t>
        <w:br/>
        <w:t>мектептерде қазақ тілі және қазақ тілінде оқитын мектептер-</w:t>
        <w:br/>
        <w:t>де орыс тілі және таңдаған мамандығына байланысты таңдау</w:t>
        <w:br/>
        <w:t>бойынша бір пәннен. Төрт пән бойынша барлық талапкерлер</w:t>
        <w:br/>
        <w:t>міндетті түрде оқу тіліне байланысты бірдей емтихан тапсы-</w:t>
        <w:br/>
        <w:t>рады.</w:t>
        <w:br/>
        <w:t>ҰБТ жабық тест негізінде өткізіледі.</w:t>
        <w:br/>
        <w:t>Сонымен бірге сіз қандай жоғары оқу орнында оқығыңыз</w:t>
        <w:br/>
        <w:t>келсе де және қандай мамандық таңдасаңыз да, міндетті түрде</w:t>
        <w:br/>
        <w:t>ІЗІ</w:t>
        <w:br/>
        <w:t>түлектері біздегі сияқты бірыңғай жалпы тест негізінде</w:t>
        <w:br/>
        <w:t>бірнеше бірдей пәндер байынша міндетті түрде емтихан</w:t>
        <w:br/>
        <w:t>тапсырмайды. Бұл мектептің жоғары сатысында кадрлар</w:t>
        <w:br/>
        <w:t>даярлау идеологиясына түбегейлі қайшы келеді.</w:t>
        <w:br/>
        <w:t>Ресейде тест сұрақтарын жасау. Ресей Білім министрлігі</w:t>
        <w:br/>
        <w:t>2000 жылдан бастап Бірыңғай мемлекеттік емтихан (БМЕ)</w:t>
        <w:br/>
        <w:t>енгізу мәселесімен айналысуда. Министрлік аппаратында</w:t>
        <w:br/>
        <w:t>тестілеу проблемаларын зерттейтін арнайы бөлім, арнайы</w:t>
        <w:br/>
        <w:t>ғылыми-зерттеу институттары құрылған және эксперимент-</w:t>
        <w:br/>
        <w:t>ке ерікті түрде мыңдаған мектеп, колледж, институт, уни-</w:t>
        <w:br/>
        <w:t>верситеттер қатысты. БМЕ енгізу жөніндегі үш жылдық</w:t>
        <w:br/>
        <w:t>жұмыс қорытындысы Ресей Мемлекеттік Думасы деңгейінде</w:t>
        <w:br/>
        <w:t>талқыланды.</w:t>
        <w:br/>
        <w:t>Ресейде конкурстық негізде дайындалған бақылау-өлшеу</w:t>
        <w:br/>
        <w:t>материалдары үш бөлімнен тұрады. Бірінші бөлім - жабық</w:t>
        <w:br/>
        <w:t>тест, жауабын таңдау тестісі (берілген бірнеше жауаптың</w:t>
        <w:br/>
        <w:t>біреуін таңдау). Екінші бөлім - ашық тест, берілген сұраққа</w:t>
        <w:br/>
        <w:t>көрсетілген жолда қажет сөзді (жауабын) жазу керек. Үшінші</w:t>
        <w:br/>
        <w:t>бөлім -- ашық тест, мысалы, математика, физика, химия, био-</w:t>
        <w:br/>
        <w:t>логия бойынша есеп шығару немесе гуманитарлық пәндер</w:t>
        <w:br/>
        <w:t>бойынша қысқаша эссе, шығарма жазу.</w:t>
        <w:br/>
        <w:t>Бірақ, жабық тестілерді айтпағанның өзінде, мұндай ашық</w:t>
        <w:br/>
        <w:t>тестілердің өздерінің жетілмегендігі анықталды. Сондықтан</w:t>
        <w:br/>
        <w:t>М.В. Ломоносов атындағы ММУ бастаған Ресейдің жетекші</w:t>
        <w:br/>
        <w:t>университеттері бұл экспериментке қатыспайтынын айтты.</w:t>
      </w:r>
    </w:p>
    <w:p>
      <w:r>
        <w:t>Ресейде БМЕ-ні ұсынғандардың бірі, Экономика жоғары</w:t>
        <w:br/>
        <w:t>мектебінің ректоры Ярослав Кузьминов «Известия» газетінің</w:t>
        <w:br/>
        <w:t>сұрақтарына жауап бере отырып, былай деді: «БМЕ Ре-</w:t>
        <w:br/>
        <w:t>сейде ешқашан жоғары оқу орындарына түсудің бірден-</w:t>
        <w:br/>
        <w:t>бір механизмі ретінде ойластырылған жоқ және Ресейдің</w:t>
        <w:br/>
        <w:t>жетекші жоғары оқу орындарының ректорлары президент</w:t>
        <w:br/>
        <w:t>В.Путинге жолдаған хатында БМЕ-ні айрықша дарынды-</w:t>
        <w:br/>
        <w:t>ларды байқаудың механизмімен - федералдық пән олимпиа-</w:t>
        <w:br/>
        <w:t>134</w:t>
        <w:br/>
        <w:t>нақтылы деңгейінің артуынан, яғни олар өткізетін сабақ</w:t>
        <w:br/>
        <w:t>деңгейі және оқушылар алған білім сапасы бойынша ғана</w:t>
        <w:br/>
        <w:t>анықталуы тиіс екенін ескеру керек.</w:t>
        <w:br/>
        <w:t>Білім беру сапасын арттыру үшін әрбір мұғалімге қол</w:t>
        <w:br/>
        <w:t>ұшын созып және олар өткізетін сабақ сапасын арттыруға</w:t>
        <w:br/>
        <w:t>сынамай, кемсітпей, аса қамқорлықпен барынша көмек</w:t>
        <w:br/>
        <w:t>пен қолдау көрсету қажет. Жұмысында төмен нәтижелер</w:t>
        <w:br/>
        <w:t>көрсететін мұғалімдердің ынтасын арттыруға қолдау</w:t>
        <w:br/>
        <w:t>көрсеткен дұрыс. Барлық мектепте оқу-әдістемелік матери-</w:t>
        <w:br/>
        <w:t>алдар жүйесінің жасалуына, яғни мұғалімдердің жұмысына</w:t>
        <w:br/>
        <w:t>бағыт беру және жеңілдету үшін сапалы жасалған әр сабақтың</w:t>
        <w:br/>
        <w:t>оқу жоспары мен оку материалдарының болуына қол жеткізу</w:t>
        <w:br/>
        <w:t>қажет.</w:t>
        <w:br/>
        <w:t>Әрбір мұғалімнің әр сабағының құны баланың дамуы</w:t>
        <w:br/>
        <w:t>үшін ерекше маңызды екенін ескеруіміз керек. Бұл әдемі сөз</w:t>
        <w:br/>
        <w:t>ғана емес, шындық. Бұл жұмысты дұрыс ұйымдастыруға</w:t>
        <w:br/>
        <w:t>және жүргізуге болады, себебі осындай жұмыстар білім</w:t>
        <w:br/>
        <w:t>саласындағы жүлдегер-елдерде атқарылған. Сонымен қатар</w:t>
        <w:br/>
        <w:t>қазіргі уақытта республика мектептерінде көптеген</w:t>
        <w:br/>
        <w:t>жоғары білікті мұғалімдер мен әдіскерлер жұмыс</w:t>
        <w:br/>
        <w:t>істейтінін де ескерген жөн.</w:t>
        <w:br/>
        <w:t>Бірінші кезекте, олардың біліктілігін коучер</w:t>
        <w:br/>
        <w:t>деңгейіне дейін көтеру керек. Мектеп мұғалімдері шта-</w:t>
        <w:br/>
        <w:t>тына мұғалімдерге оқу жоспарын едәуір тиімді орындауға</w:t>
        <w:br/>
        <w:t>көмектесіп, олармен тікелей жұмыс істейтін коучер</w:t>
        <w:br/>
        <w:t>қызметін еңгізу қажет, Оларға жоғары еңбекақы төлеп,</w:t>
        <w:br/>
        <w:t>әрбір коучер жарты жылда немесе бір жылда 5-6 мұғалімнің</w:t>
        <w:br/>
        <w:t>біліктілігін арттыруы керек деген жүзеге асатын міндет қою</w:t>
        <w:br/>
        <w:t>қажет. Олардың біліктілігі мен өткізетін сабағын бағалау</w:t>
        <w:br/>
        <w:t>механизмін жасап, жоғары деңгейге жеткенде еңбекақысын</w:t>
        <w:br/>
        <w:t>көбейту және сәйкес біліктілік беру туралы мәселе қою керек.</w:t>
        <w:br/>
        <w:t>Яғни, оқытудың жоғары нәтижесіне жеткендерді көтермелеу</w:t>
        <w:br/>
        <w:t>қажет. Егер олар жоғары деңгейге жетсе, болашақта оларға өз</w:t>
        <w:br/>
        <w:t>126</w:t>
        <w:br/>
        <w:t>«Назарбаев зияткерлік мектебі» базасындағы курстардың</w:t>
        <w:br/>
        <w:t>тыңдаушыларына бірінші деңгейдегі біліктілік, ал «Өрлеу»</w:t>
        <w:br/>
        <w:t>ҰБАО-да - екінші және үшінші деңгейлердегі біліктілік</w:t>
        <w:br/>
        <w:t>беріледі және осыған сәйкес олардың еңбекақылары өседі, ”</w:t>
        <w:br/>
        <w:t>әрине бұл мұғалімдер үшін жақсы ынталандыру болып табы-</w:t>
        <w:br/>
        <w:t>лады.</w:t>
        <w:br/>
        <w:t>2011 жылы осы маңызды жұмысты ұйымдастыру мен</w:t>
      </w:r>
    </w:p>
    <w:p>
      <w:r>
        <w:t>жүргізу үшін мемлекеттік бюджеттен «Өрлеу» ҰБАО-ға</w:t>
        <w:br/>
        <w:t>шамамен 2 млрд. теңге бөлінді. Сонымен қатар облыстық</w:t>
        <w:br/>
        <w:t>Біліктілікті көтеру | институттарының материалдық-</w:t>
        <w:br/>
        <w:t>техникалық базасын нығайту үшін жарты миллиардтай теңге</w:t>
        <w:br/>
        <w:t>бөлінді. Бұл мемлекеттің оқытушылардың біліктілігін көтеру</w:t>
        <w:br/>
        <w:t>жүйесінің тиімділігін арттыруға аса назар аудара бастағанын</w:t>
        <w:br/>
        <w:t>көрсетеді. Әйтседе мына жағдайларға мұқият көңіл аудару</w:t>
        <w:br/>
        <w:t>қажет сияқты.</w:t>
        <w:br/>
        <w:t>Қазіргі уақытта республика мектептерінде шамамен</w:t>
        <w:br/>
        <w:t>280 мың педагог еңбек етеді. Егер «Өрлеу» ҰБАО жыл</w:t>
        <w:br/>
        <w:t>сайын 70 мың адамның біліктілігін көтеретін болса, онда</w:t>
        <w:br/>
        <w:t>барлық мектеп мұғалімдерінің осы курстан өтуі үшін</w:t>
        <w:br/>
        <w:t>4 жыл керек. 4 жыл қазіргі уақытта өте үлкен мерзім.</w:t>
        <w:br/>
        <w:t>Бұл бір жағынан. Ал екінші жағынан, әлемдік тәжірибе</w:t>
        <w:br/>
        <w:t>көрсеткеніндей, біліктілікті көтерудің едәуір тиімді жолы-</w:t>
        <w:br/>
        <w:t>на коучер әдісі, яғни тәлімгерлік әдісі жатады.</w:t>
        <w:br/>
        <w:t>Біздің ойымызша, ең үздік әлемдік тәжірибені</w:t>
        <w:br/>
        <w:t>айтарлықтай мұқият зерттеу негізінде және еліміздегі педа-</w:t>
        <w:br/>
        <w:t>гог кадрлардың біліктілік деңгейінің нақты жағдайы мен</w:t>
        <w:br/>
        <w:t>олардың қандай деңгейде сабақ жүргізетінін және олар</w:t>
        <w:br/>
        <w:t>өткізетін сабақ сапасын арттыруға қалай көмектесуге 60-</w:t>
        <w:br/>
        <w:t>латынын анықтай отырын, олардың біліктілігін көтеру</w:t>
        <w:br/>
        <w:t>қажеттілігін есенке ала отырып, «Өрлеу» ҰБАО қызметін</w:t>
        <w:br/>
        <w:t>жетілдіру жолдарын іздеу керек.</w:t>
        <w:br/>
        <w:t>Бірінші кезекте мұғалімдердің біліктілік деңгейі</w:t>
        <w:br/>
        <w:t>біліктілік курсын өтуден ғана емес, олардың қызметінің</w:t>
        <w:br/>
        <w:t>125</w:t>
        <w:br/>
        <w:t>қазіргі уақытта мұғалім кадрлардың кәсіби біліктілігін көтеру</w:t>
        <w:br/>
        <w:t>үшін бізге не керектігінде болып отыр. Бірінші кезекте, біздің</w:t>
        <w:br/>
        <w:t>ойымызша, аудиториялық сабақ жүргізу кезінде оқытудың</w:t>
        <w:br/>
        <w:t>инновациялық технологиялары және мектеп оқушыларына</w:t>
        <w:br/>
        <w:t>рухани-адамгершілік тәрбие берудің іс-тәжірибесін дұрыс</w:t>
        <w:br/>
        <w:t>пайдалана білу біліктілігі қажет.</w:t>
        <w:br/>
        <w:t>Кембридж университеті профессорлары дайындығы</w:t>
        <w:br/>
        <w:t>деңгейінің жоғарылығын төмендетпестен, білім саласындағы</w:t>
        <w:br/>
        <w:t>жүлдегер-елдерден, әсіресе Оңтүстік-Шығыс Азия елдерінен,</w:t>
        <w:br/>
        <w:t>мысалы, Жапониядан немесе Оңтүстік Кореядан университет</w:t>
        <w:br/>
        <w:t>профессорларын да, тәжірибелі әдіскер-мұғалімдерді де сабақ</w:t>
        <w:br/>
        <w:t>әткізу үшін шақыру мақсатқа лайық деп есептейміз. Олар оқу</w:t>
        <w:br/>
        <w:t>үдерісінің сабақ жоспарын жасаудан бастап, осы сабақты</w:t>
        <w:br/>
        <w:t>сыныпта оқушылармен өткізіп, содан кейін сол сабақты</w:t>
        <w:br/>
        <w:t>тыңдаушылармен бірге талқылаумен аяқталатын толық</w:t>
        <w:br/>
        <w:t>циклін жүргізуі тиіс. Тек осы жағдайда ғана Қазақстанның</w:t>
        <w:br/>
        <w:t>мектепте білім беру жүйесінің табыстылығын қамтамасыз</w:t>
        <w:br/>
        <w:t>ететін мұғалімдердің кәсіби қызметінің сапасын арттыруға.</w:t>
        <w:br/>
        <w:t>үміттенуге болады.</w:t>
        <w:br/>
        <w:t>Осылайша, педагогикалық кадрлар біліктілігін арт-</w:t>
        <w:br/>
        <w:t>тыру курстарының мазмұнының практикалық бөлігін,</w:t>
        <w:br/>
        <w:t>яғни коучердің қатысуымен нақты сабақты дайындау,</w:t>
        <w:br/>
        <w:t>өткізу және талдауды күшейту бағытында, толық қайта</w:t>
        <w:br/>
        <w:t>қарап шыққан жөн. Және де бұған бүкіл курс көлемінің</w:t>
        <w:br/>
        <w:t>60-70% уақыты бөлінуі тиіс.</w:t>
        <w:br/>
        <w:t>12 жылдық мектеп үшін мұғалім кадрларды</w:t>
      </w:r>
    </w:p>
    <w:p>
      <w:r>
        <w:t>даярлаудың жаңа парадигмасы әзірленуі және жүзеге</w:t>
        <w:br/>
        <w:t>асырылуы керек. Ол тәрбиелеуді және дамытушы білім</w:t>
        <w:br/>
        <w:t>беруді белсенділендіруді, педагогтардың кәсіби шеберлігін</w:t>
        <w:br/>
        <w:t>арттыруды және отбасының педагогикалық әлеуетін артты-</w:t>
        <w:br/>
        <w:t>руды ескеріп, ақпаратты-ғибратты әсер ету сияқты тәрбиелеу</w:t>
        <w:br/>
        <w:t>моделінен ересектер мен балалардың белсенді адамгершілік</w:t>
        <w:br/>
        <w:t>санасын, сезімін, мінез-құлқын дамыту моделіне өтуді</w:t>
        <w:br/>
        <w:t>128</w:t>
        <w:br/>
        <w:t>қамтамасыз етуі керек; балалардың, педагогтар мен ата-</w:t>
        <w:br/>
        <w:t>аналардың коммуникативтік, мәдени, адамгершілік және</w:t>
        <w:br/>
        <w:t>рухани біліктілігін дамыту моделіне; педагогтар мен ата-</w:t>
        <w:br/>
        <w:t>аналардың психологиялық-педагогикалық біліктілігін дамы-</w:t>
        <w:br/>
        <w:t>ту, тұлғааралық және отбасы ішіндегі өзара әрекет үшін түрткі</w:t>
        <w:br/>
        <w:t>болу және жағдай жасауды, баланы дамыту мен тәрбиелеудің,</w:t>
        <w:br/>
        <w:t>оны оқыту мен әлеуметтендірудің өзекті мәселелерін шешуге</w:t>
        <w:br/>
        <w:t>мүмкіндік беретін қоғамда өзара әрекет жасауды ескеруі ке-</w:t>
        <w:br/>
        <w:t>рек.</w:t>
        <w:br/>
        <w:t>Сонымен қатар Қазақстан Республикасында білім беруді</w:t>
        <w:br/>
        <w:t>дамытудың 2011-2020 жылдарға арналған Мемлекеттік</w:t>
        <w:br/>
        <w:t>бағдарламасында көрсетілгендей, оқуға түсу кезінде талапкер-</w:t>
        <w:br/>
        <w:t>ге және оқуды бітірген кезде бітіруші түлекке, педагогтардың</w:t>
        <w:br/>
        <w:t>оқығандық деңгейін арттыруға, сондай-ақ жоғары оқу орында-</w:t>
        <w:br/>
        <w:t>ры мен колледждерде педагогикалық практиканы күшейтуге</w:t>
        <w:br/>
        <w:t>қойылатын ғылыми негізделген талаптарды жасау қажет.</w:t>
        <w:br/>
        <w:t>2.2.3 Білім беру сапасын бағалаудың дұрыстығы</w:t>
        <w:br/>
        <w:t>Жоғарыда айтып кеткеніміздей, барлық тиімді</w:t>
        <w:br/>
        <w:t>жүйелерде, егер де бір нәрсе алдын ала өлшенбесе, онда</w:t>
        <w:br/>
        <w:t>оны жетілдіруге болмайды деп есептелінеді. Монито-</w:t>
        <w:br/>
        <w:t>ринг жүйенің түзету шаралары туралы шешім қабылдауы</w:t>
        <w:br/>
        <w:t>үшін қажетті ақиқат ақпарат алуы үшін керек. Яғни, мони-</w:t>
        <w:br/>
        <w:t>торинг пен түзетуші шаралардың үйлесімі, мектептегі бүкіл</w:t>
        <w:br/>
        <w:t>білім беру жүйесінде оқытудың тұрақты жоғары деңгейін</w:t>
        <w:br/>
        <w:t>қамтамасыз ету үшін аса маңызды рөл атқарады.</w:t>
        <w:br/>
        <w:t>Қазақстанда білім беру сапасы мониторингі</w:t>
        <w:br/>
        <w:t>жүйесі дамымаған. Мектептерде мұғалімдер өздерінің</w:t>
        <w:br/>
        <w:t>оқушыларының білім сапасын өздері бағалайды. Бірақ бұл</w:t>
        <w:br/>
        <w:t>баға мүлде әділ болмайды. Шындығында, еліміздің 7 мыңдай</w:t>
        <w:br/>
        <w:t>мектебінде физикадан емтиханды 5 мың емтихан алушы</w:t>
        <w:br/>
        <w:t>129</w:t>
        <w:br/>
        <w:t>027-9</w:t>
        <w:br/>
        <w:t>қабылдаса, әрине олар емтихан тапсырушыға бірдей талаптар</w:t>
        <w:br/>
        <w:t>қойып, олардың білімдерін бірдей бағалай алмайды. Себебі</w:t>
        <w:br/>
        <w:t>адамгершілік факторы және біздің әрқайсымыз өзімізге</w:t>
        <w:br/>
        <w:t>жақын адамға көмектесуге дайын тұратын менталитетіміз</w:t>
        <w:br/>
        <w:t>бар.</w:t>
        <w:br/>
        <w:t>Білім жетістігін бағалау жөнінде бірыңғай инстру-</w:t>
        <w:br/>
        <w:t>ментарий жасалмаған, білім жетістігін бағалаудың</w:t>
        <w:br/>
        <w:t>педагогикалық өлшемі туралы ғылым дамымаған, тесто-</w:t>
      </w:r>
    </w:p>
    <w:p>
      <w:r>
        <w:t>логия дамымаған.</w:t>
        <w:br/>
        <w:t>Тест «(еві» - сынау, зерттеу, байқау деген сөзден шыққан.</w:t>
        <w:br/>
        <w:t>Тестілерге кез келген типтегі тапсырмалар кіруі мүмкін:</w:t>
        <w:br/>
        <w:t>жабық (мысалы, жауабын таңдау), ашық (жауаптары еркін</w:t>
        <w:br/>
        <w:t>құрастырылатын), практикалық тапсырмалар және басқалар.</w:t>
        <w:br/>
        <w:t>Тестілер тест теориясына қатаң сәйкес түрде жасалуы ке-</w:t>
        <w:br/>
        <w:t>рек. Мысалы, математикада тапсырмалардың жеткілікті көп</w:t>
        <w:br/>
        <w:t>мөлшерімен қамтамасыз етуге ерекше көңіл бөлінеді, оларды</w:t>
        <w:br/>
        <w:t>арындаған кезде оқушылар ойлау, қорытынды жасау, сондай-</w:t>
        <w:br/>
        <w:t>ақ әртүрлі математикалық проблемаларды шеше білу білігін</w:t>
        <w:br/>
        <w:t>көрсетуі керек, бірақ бұл білік есептеу және практикалық</w:t>
        <w:br/>
        <w:t>білікпен қатар бір мезгілде тексеріледі. Гуманитарлық</w:t>
        <w:br/>
        <w:t>пәндер бойынша тест тапсырған кезде оқушылар эссе не-</w:t>
        <w:br/>
        <w:t>месе шығарма жазады, сондай-ақ іс-әрекеттің алуан түріне</w:t>
        <w:br/>
        <w:t>қабілеттілігін тексеру үшін тапсырмалар қолданылады (мы-</w:t>
        <w:br/>
        <w:t>салы, коммуникативтік біліктілік, практикалық қабілеттілік</w:t>
        <w:br/>
        <w:t>және т.б.).</w:t>
        <w:br/>
        <w:t>Педагогика ғылымы балаларды сапалы біліммен</w:t>
        <w:br/>
        <w:t>қамтамасыз ету маңыздылығына қанша көңіл бөлсе,</w:t>
        <w:br/>
        <w:t>білім жетістігін бағалауға сонша көңіл бөледі. Мысалы,</w:t>
        <w:br/>
        <w:t>АҚШ-та өткен ғасырдың 90-жылдарының басында оқыту</w:t>
        <w:br/>
        <w:t>нәтижесі бойынша бақылау жүйесін дамыту шығыны</w:t>
        <w:br/>
        <w:t>елдегі білім берудің жалпы шығынының 25%-ын құрады</w:t>
        <w:br/>
        <w:t>(осы жылдары АҚШ-та білім беру шығыны жыл сайын шама-</w:t>
        <w:br/>
        <w:t>мен 170 млрд. доллар құрады).</w:t>
        <w:br/>
        <w:t>130</w:t>
        <w:br/>
        <w:t>осы жағдайда ғана әлемнің жетекші университеттері</w:t>
        <w:br/>
        <w:t>деңгейінде жоғары білікті кадрлар даярлауға болады. Егер</w:t>
        <w:br/>
        <w:t>осылай болса, университетке қабылдау үшін бірінші кезекте</w:t>
        <w:br/>
        <w:t>әрбір талапкердің бағдарлы пәндер бойынша білім сапасы</w:t>
        <w:br/>
        <w:t>анықталуы тиіс.</w:t>
        <w:br/>
        <w:t>ҰБТ жүргізудің қазіргі әдістемесі, мысалы, қарапайым</w:t>
        <w:br/>
        <w:t>және республикалық физика-математика мектебінің</w:t>
        <w:br/>
        <w:t>түлектеріне университеттің физика-математика факультетіне</w:t>
        <w:br/>
        <w:t>түсу үшін бірдей дерлік мүмкіндік береді. ҰБТ-дан</w:t>
        <w:br/>
        <w:t>халықаралық және республикалық олимпиада жүлдегерлері</w:t>
        <w:br/>
        <w:t>ғана босатылған. Ал талапкер химиядан республикалық</w:t>
        <w:br/>
        <w:t>олимпиадада 20-орын алса ше? Бұл дегеніміз 200 мың</w:t>
        <w:br/>
        <w:t>қазақстандық мектеп түлектерінің ішінде ол химиядан</w:t>
        <w:br/>
        <w:t>білімі бойынша 20-орында тұр дегенді білдіреді. Бірақ ҰБТ</w:t>
        <w:br/>
        <w:t>жүргізу әдістемесіне сәйкес, егер ол басқа міндетті 3 пән бой-</w:t>
        <w:br/>
        <w:t>ынша жақсы білім көрсетпесе, онда университеттің Химия</w:t>
        <w:br/>
        <w:t>факультетіне оқуға түсе алмайды. Бұл әділетті ме?</w:t>
        <w:br/>
        <w:t>Жүргізілген кез келген емтихан негізінде білім сапасына</w:t>
        <w:br/>
        <w:t>әсер ететін барлық жағымды және жағымсыз жағдайларды</w:t>
        <w:br/>
        <w:t>анықтайтын талдау жасалуы керек. Оқушылардың шынайы</w:t>
        <w:br/>
        <w:t>білімдерін бағалау үшін Тестілер тест тапсырушы бір нәрсе</w:t>
        <w:br/>
        <w:t>жазатындай, шешетіндей, дәлелдейтіндей, яғни өз бетімен</w:t>
        <w:br/>
        <w:t>жұмыс істейтіндей етіп құрастырылуы керек. Бізде ҰБТ</w:t>
        <w:br/>
        <w:t>кезінде, жоғарыда айтып кеткеніміздей, әрбір сұраққа жа-</w:t>
        <w:br/>
        <w:t>уап беру үшін орташа 100 секунд уақыт (1,5 минуттан сәл</w:t>
        <w:br/>
        <w:t>көп) беріледі. Бірақ осы уақыт ішінде теореманы дәлелдеу</w:t>
        <w:br/>
        <w:t>туралы айтпағанның өзінде, қандай да бір күрделі есепті</w:t>
        <w:br/>
        <w:t>шығаруға бола ма? Әрине жоқ, болмайды. Сондықтан</w:t>
        <w:br/>
        <w:t>тест сұрақтары өте қарапайым.</w:t>
      </w:r>
    </w:p>
    <w:p>
      <w:r>
        <w:t>Тест сұрақтарының саласы. Қазіргі уақытта мектеп</w:t>
        <w:br/>
        <w:t>түлектері ҰБТ-ға «Шың-кітап» баспаханасында шығарылған</w:t>
        <w:br/>
        <w:t>тест-оқулықтары бойынша дайындалады. «Қазақстан тари-</w:t>
        <w:br/>
        <w:t>хы» («История Казахстана»), «Қазақ әдебиеті» («Казахская</w:t>
        <w:br/>
        <w:t>литература»), «Физика», «Математика» пәндері бойынша</w:t>
        <w:br/>
        <w:t>137</w:t>
        <w:br/>
        <w:t>уақыт бөлу керек.</w:t>
        <w:br/>
        <w:t>Ұсынылған төрт жауаптан бір дұрыс жауапты</w:t>
        <w:br/>
        <w:t>таңдау арқылы оқу жетістіктерін анықтау тестілері</w:t>
        <w:br/>
        <w:t>адамның білімін емес, тек есте сақтаған немесе болжаған</w:t>
        <w:br/>
        <w:t>ақпаратты ғана анықтай алады, себебі ақпарат құзіретті</w:t>
        <w:br/>
        <w:t>практикалық ақыл-ойдың немесе пәндік әрекеттің</w:t>
        <w:br/>
        <w:t>бағдарлы негізі ретінде қалыптасқанда ғана білімге</w:t>
        <w:br/>
        <w:t>айнала алады. Сондықтан мұндай тестілік сұрақтар</w:t>
        <w:br/>
        <w:t>оқушылардың қандай да бір пәндер бойынша шынайы</w:t>
        <w:br/>
        <w:t>білімін анықтаудың ақиқат критерийлері болып қызмет</w:t>
        <w:br/>
        <w:t>ете алмайды.</w:t>
        <w:br/>
        <w:t>Осындай тестіге машықтанған (себебі осы тестілер</w:t>
        <w:br/>
        <w:t>олардыңалдағытағдырын шешеді) жоғары сынып оқушылары</w:t>
        <w:br/>
        <w:t>1998 жылдан бастап қабылдау емтиханын тапсыратын</w:t>
        <w:br/>
        <w:t>пәнді шындап оқып-үйренуді қойды. Елімізде тестілеудің</w:t>
        <w:br/>
        <w:t>қарапайым әдісін еңгізіп, біз балалардың іргелі білім</w:t>
        <w:br/>
        <w:t>алуға әуестігін жойдық. Жоғары сынып оқушылары</w:t>
        <w:br/>
        <w:t>әдебиетті оқуды, сұрақтың мәнін түсінуді, теорияларды,</w:t>
        <w:br/>
        <w:t>құбылыстарды, бейнелерді түсінуді, байыппен ойлауды, өз</w:t>
        <w:br/>
        <w:t>ойын айтын беруді, оларды дәлелдеуді қойды. Осылайша</w:t>
        <w:br/>
        <w:t>тестілеудің бұл әдісі еліміздің білім жүйесіне орны толмас</w:t>
        <w:br/>
        <w:t>зиян келтірді. ҰБТ талапкерлерге шетел тілінде бірде-бір</w:t>
        <w:br/>
        <w:t>сөйлем жазбастан не айтпастан шетел тілдері университетіне,</w:t>
        <w:br/>
        <w:t>бірде-бір теореманы дәлелдемей университеттің физика-ма-</w:t>
        <w:br/>
        <w:t>тематика факультетіне оқуға түсуге мүмкіндік береді және т.б.</w:t>
        <w:br/>
        <w:t>Біздің елімізде талапкерлердің білімін бағалаудың</w:t>
        <w:br/>
        <w:t>тестілік әдісі 1) жылға жуық уақыт қолданылып келе</w:t>
        <w:br/>
        <w:t>жатқанына қарамастан, әлі күнге дейін тестілеу проб-</w:t>
        <w:br/>
        <w:t>лемаларымен айналысатын бірде-бір зертхана жоқ,</w:t>
        <w:br/>
        <w:t>«Педагогикалық өлшеулер» мамандығы бойынша кадр-</w:t>
        <w:br/>
        <w:t>лар даярланбайды. Бізде әлемнің барлық жетекші</w:t>
        <w:br/>
        <w:t>елдеріндегі сияқты білім сапасын бақылайтын және с0-</w:t>
        <w:br/>
        <w:t>нымен қатар Білім министрлігі құрылымына кірмейтін</w:t>
        <w:br/>
        <w:t>140</w:t>
        <w:br/>
        <w:t>төрт міндетті пән бойынша тест талсыруыңыз керек.</w:t>
        <w:br/>
        <w:t>Қоғам және мұғалімдер қауымы тестілеудің осындай</w:t>
        <w:br/>
        <w:t>әдісі қолданылуына разы емес. БАҚ беттерінде және ғылыми</w:t>
        <w:br/>
        <w:t>басылымдарда көптеген материалдар жарияланды. Бұл жа-</w:t>
        <w:br/>
        <w:t>рияланым авторлары бітіру және қабылдау емтихандарын</w:t>
        <w:br/>
        <w:t>жүргізу әдістерін өзгерту, соның ішінде ашық тест енгізу</w:t>
        <w:br/>
        <w:t>жөнінде әртүрлі пікірлер білдіруде.</w:t>
        <w:br/>
        <w:t>Біз де бірнеше рет өз пікірімізді білдірдік. Бұл жерде де</w:t>
      </w:r>
    </w:p>
    <w:p>
      <w:r>
        <w:t>ҰБТ жүргізу формасы туралы және тест сұрақтарының сапа-</w:t>
        <w:br/>
        <w:t>сы жөнінде өз ойымызды қысқаша айтып өткіміз келеді.</w:t>
        <w:br/>
        <w:t>ҰБТ жүргізу формасы. Зерттеу нәтижелері көрсет-</w:t>
        <w:br/>
        <w:t>кеніндей, әлемнің ешбір елінде Қазақстандағы ҰБТ</w:t>
        <w:br/>
        <w:t>сияқты білімді тексеру формасы қолданылмайды. Неге?</w:t>
        <w:br/>
        <w:t>Осы сұраққа жауап беріп көруге тырысайық.</w:t>
        <w:br/>
        <w:t>Әлемнің барлық жетекші елдерінде 7-сыныптан бастап</w:t>
        <w:br/>
        <w:t>саралап жіктеп оқыту жүзеге асырылады, таңдау бойынша</w:t>
        <w:br/>
        <w:t>пәндер енгізіледі. Әрбір оқушы жеке қабілеті мен тілегіне</w:t>
        <w:br/>
        <w:t>байланысты өзінің даму жолын өз бетімен құра бастайды.</w:t>
        <w:br/>
        <w:t>Сондай-ақ кәсіби бейімделу жұмысына ерекше назар аудары-</w:t>
        <w:br/>
        <w:t>лады.</w:t>
        <w:br/>
        <w:t>Орта білімнің екінші сатысынан үшінші сатысына, яғни</w:t>
        <w:br/>
        <w:t>9-сыныптан 10-сыныпқа өту көптеген дамыған елдерде</w:t>
        <w:br/>
        <w:t>бітіру емтихандары арқылы жүзеге асырылады. Тек жақсы</w:t>
        <w:br/>
        <w:t>білімін көрсете алған оқушылар ғана университетке түсу</w:t>
        <w:br/>
        <w:t>үшін дайындықты жүзеге асыратын академиялық бағытта</w:t>
        <w:br/>
        <w:t>оқуын жалғастыра алады. 10-сыныптан бастап міндетті</w:t>
        <w:br/>
        <w:t>пән көлемі азайып, керісінше, бағдарлы пәндер мен таңдау</w:t>
        <w:br/>
        <w:t>пәндерінің көлемі артады. Бұл 10-сынып оқушыларының</w:t>
        <w:br/>
        <w:t>болашақ мамандықтарын таңдау керектігін және универси-</w:t>
        <w:br/>
        <w:t>тетте оқу үшін қажетті пәндерді мақсатты оқулары қажеттігін</w:t>
        <w:br/>
        <w:t>көрсетеді. Университеттің белгілі бір мамандығына қабылдау</w:t>
        <w:br/>
        <w:t>кезінде талапкердің мектептің жоғары сатысында универси-</w:t>
        <w:br/>
        <w:t>тетте білім алу үшін қажет бағдарлы пәндерді қандай көлемде</w:t>
        <w:br/>
        <w:t>132</w:t>
        <w:br/>
        <w:t>орган жоқ.</w:t>
        <w:br/>
        <w:t>Қазақстандық мектеп түлектері мен олардың ата-анала-</w:t>
        <w:br/>
        <w:t>рын қатты толғандырып жүрген сұрақтарға «Литер» газетінің</w:t>
        <w:br/>
        <w:t>(30.03.2012 ж.) беттерінде жауап бере отырып, Білім жэне</w:t>
        <w:br/>
        <w:t>ғылым министрі былай деді: «Дүниежүзілік банкпен бірлесе</w:t>
        <w:br/>
        <w:t>отырып біз математика және жаратылыстану-ғылыми пәндер</w:t>
        <w:br/>
        <w:t>бойынша логикалық сипатты тест тапсырмаларының базасын</w:t>
        <w:br/>
        <w:t>жасадық. 2012 жылғы ҰБТ-да математика бойынша осындай</w:t>
        <w:br/>
        <w:t>тапсырмалар бірінші рет қолданылады. Әрі қарай практикада</w:t>
        <w:br/>
        <w:t>олар басқа пәндерге де кеңінен таратылады.</w:t>
        <w:br/>
        <w:t>Қазір біз анағұрлым жүйелі шешімге- ҰБТ-ны екі кезеңге</w:t>
        <w:br/>
        <w:t>бөлуге дайындалудамыз. Олардың біріншісі, ұлттық тестілеу,</w:t>
        <w:br/>
        <w:t>тек орта мектеп үшін қорытынды бағаға бағдарланады.</w:t>
        <w:br/>
        <w:t>Ал екіншісі - тек жоғары оқу орындарына қабылдау үшін</w:t>
        <w:br/>
        <w:t>қолданылады. Оған қоса екінші кезеңнен барлығы емес, тек</w:t>
        <w:br/>
        <w:t>жоғары оқу орындарына оқуға түскісі келетін оқушылар</w:t>
        <w:br/>
        <w:t>өтеді. Бұл жерде тестілерде жоғары оқу орындары мен жеке</w:t>
        <w:br/>
        <w:t>мамандықтардың ерекшелігі толығырақ ескеріледі.</w:t>
        <w:br/>
        <w:t>2013 жылы біз екі кезеңнен тұратын ҰБТ-ге өтудің</w:t>
        <w:br/>
        <w:t>сынақ жобасын бастаймыз, ал 2014 жылы эксперимент</w:t>
        <w:br/>
        <w:t>жалғастырылады. 2015 жылы компьютерлік тестілеуді кең</w:t>
        <w:br/>
        <w:t>қолдану арқылы тестілеу екі кезеңге толық бөлінеді».</w:t>
        <w:br/>
        <w:t>Бірақ бұл жерде жабық тестілер қалатыны немесе ашық</w:t>
        <w:br/>
        <w:t>тестілер қолданылатыны туралы айтылмаған.</w:t>
        <w:br/>
        <w:t>Қазақстан Республикасында білім беруді дамытудың</w:t>
      </w:r>
    </w:p>
    <w:p>
      <w:r>
        <w:t>2010-2020 жылдарға арналған Мемлекеттік бағдарламасында</w:t>
        <w:br/>
        <w:t>былай деп жазылған: «Қазақстан оқушыларының білім са-</w:t>
        <w:br/>
        <w:t>пасын халықаралық зерттеулерге: РІЗА, РІКІ.5, ТІММ5</w:t>
        <w:br/>
        <w:t>АПУАМСЕО (математика және жаратылыстану-ғылыми</w:t>
        <w:br/>
        <w:t>(физика) сауаттылықты осы пәндерді тереңдетіп оқитын</w:t>
        <w:br/>
        <w:t>П-сынып оқушылары сыныптарында бағалау), ІСІІ5</w:t>
        <w:br/>
        <w:t>(8-сынып оқушыларының компьютерлік және ақпараттық</w:t>
        <w:br/>
        <w:t>сауаттылығын бағалау) қатысуы қамтамасыз етіледі».</w:t>
        <w:br/>
        <w:t>141</w:t>
        <w:br/>
        <w:t>реформасының дәстүрлі, әдебиетте көрсетілген жағдайлар</w:t>
        <w:br/>
        <w:t>мен алғышарттарға - капитализмнің орнауы, өнеркәсіптік-</w:t>
        <w:br/>
        <w:t>өндірістік базаның сапалық тұрғыдан өзгеруі және т.б.</w:t>
        <w:br/>
        <w:t>ешқашан тәуелді болмағаны, керісінше өзіндік жүйелілігі мен</w:t>
        <w:br/>
        <w:t>тарихы болғанын жанама түрде дәлелдейді.</w:t>
        <w:br/>
        <w:t>Жапониядағы білім беру әрқашан өзінің тектік сипат-</w:t>
        <w:br/>
        <w:t>тамасын сақтады - кеңінен алынған әлеуметтік-мәдени</w:t>
        <w:br/>
        <w:t>мәнмәтінде құндылық-мағыналық құрылыммен жұмыс</w:t>
        <w:br/>
        <w:t>істеді. Бұл жерде біз қоғамның жеке тұлғаның мүддесін</w:t>
        <w:br/>
        <w:t>жеке тұлға мұны өз еркіндігіне қол сұққандық ретінде</w:t>
        <w:br/>
        <w:t>қабылдамайтындай етіп жүзеге асыра алғаны түсінігіне келіп</w:t>
        <w:br/>
        <w:t>шығамыз. ;</w:t>
        <w:br/>
        <w:t>Жапондар өндірістік жетістіктер мен өмір мәнін, мәңгі</w:t>
        <w:br/>
        <w:t>құндылықтарды ажырата алады. Олардың еңбек өмірінің</w:t>
        <w:br/>
        <w:t>негізіне салынған жоғары міндет пен борыш сезіміне</w:t>
        <w:br/>
        <w:t>негізделген конфуцийлік этика жатсыну, кикілжіңге бару</w:t>
        <w:br/>
        <w:t>сезімдерін жоюға, өнеркәсіптік өндірістің қазіргі заманғы</w:t>
        <w:br/>
        <w:t>жағдайында да өзара мүдделілік пен үйлесімділік ахуалын</w:t>
        <w:br/>
        <w:t>жасауға мүмкіндік береді. Этика күші оның дарашылдық</w:t>
        <w:br/>
        <w:t>негізінде емес, тұлғааралық қарым-қатынас үйлесімділігіне</w:t>
        <w:br/>
        <w:t>ұмтылу негізінде қалыптасқандығында болып отыр.</w:t>
        <w:br/>
        <w:t>Жапондық үздіксіз білім беру жүйесі жапон қоғамы-</w:t>
        <w:br/>
        <w:t>ның рухани-адамгершілік құндылықтарын көрсететін</w:t>
        <w:br/>
        <w:t>негізгі 3 өмірлік ұстанымды насихаттайды:</w:t>
        <w:br/>
        <w:t>І) ойланып үйрен, өз бетіңмен шешім қабылда, проб-</w:t>
        <w:br/>
        <w:t>лемаларды шешудің ең жақсы жолдарын ізде және</w:t>
        <w:br/>
        <w:t>тап;</w:t>
        <w:br/>
        <w:t>2) әдемілікті түсін, өзінде сұлулық сезімін тәрбиеле,</w:t>
        <w:br/>
        <w:t>жаның сұлу болсын, мейірімді бол, аяушылық білдіре</w:t>
        <w:br/>
        <w:t>біл;</w:t>
        <w:br/>
        <w:t>3) денің сау, төзімді, күшті бол.</w:t>
        <w:br/>
        <w:t>Жапония білім жүйесін мұқият зерттеген кезде жоғарыда</w:t>
        <w:br/>
        <w:t>көрсетілген жағдайлар өмірде, оқу үдерісінде, қоғамда нақты</w:t>
        <w:br/>
        <w:t>жүзеге асқанына ондаған, жүздеген мысал табуға болады.</w:t>
        <w:br/>
        <w:t>152</w:t>
      </w:r>
    </w:p>
    <w:p>
      <w:r>
        <w:t>қабылдамау, келісімге келуге, тұрақтылыққа және тәртіпке</w:t>
        <w:br/>
        <w:t>ұмтылу жатады. Билеуші мен әлеуметтік жағдайы бо-</w:t>
        <w:br/>
        <w:t>йынша жоғары тұрғандарды сыйлауға және құрметтеуге</w:t>
        <w:br/>
        <w:t>келетін болсақ, егер олар адал, әділ және адамгершілігі мол</w:t>
        <w:br/>
        <w:t>адамдар болса, құзырындағы адамдарға қамқорлық көрсетсе</w:t>
        <w:br/>
        <w:t>ғана талап етіледі.</w:t>
        <w:br/>
        <w:t>Конфуций ілімге құмартып ұмтылу жеке тұлғаның</w:t>
        <w:br/>
        <w:t>негізгі қасиеті деп есептеді. Атап айтқанда оқыту мен</w:t>
        <w:br/>
        <w:t>тәрбиелеуді ол адам қабілетін ашу және дамыту құралы</w:t>
        <w:br/>
        <w:t>ретінде қарастырды.</w:t>
        <w:br/>
        <w:t>Қытай тарихында алғаш рет заңды моральмен байла-</w:t>
        <w:br/>
        <w:t>ныстырып, Конфуций билеушіні адам абыройын сыйлауға</w:t>
        <w:br/>
        <w:t>үндейтін этикалық-саяси ілімді жасады. Ол қытайлардың</w:t>
        <w:br/>
        <w:t>көзқарасы мен ұлттық мінезін қалыптастыруда ерекше рөл</w:t>
        <w:br/>
        <w:t>атқарды, сондай-ақ басқа елдердің халқына да үлкен әсер ет-</w:t>
        <w:br/>
        <w:t>ті, әсіресе халық билігін батыс әлемінің демократиялық</w:t>
        <w:br/>
        <w:t>идеялары туындағанға дейін анағұрлым ертерек мойын-</w:t>
        <w:br/>
        <w:t>дауының арқасында жалпы адамзаттық құндылықтар</w:t>
        <w:br/>
        <w:t>жүйесіне кірді,</w:t>
        <w:br/>
        <w:t>Оңтүстік-Шығыс Азия елдерінің балаларды рухани-</w:t>
        <w:br/>
        <w:t>адамгершілік жағынан тәрбиелеу тиімділігі олардың</w:t>
        <w:br/>
        <w:t>конфуцийлік этиканы сақтап, дамыта алуында жатыр.</w:t>
        <w:br/>
        <w:t>Дәстүрлі конфуцийлік қағидаларға сәйкес ата-ананы</w:t>
        <w:br/>
        <w:t>сыйлау адам бойындағы ізгіліктер ішіндегі ең жоғарысы</w:t>
        <w:br/>
        <w:t>ретінде саналатыны белгілі. Мұндай тәрбиені өз балала-</w:t>
        <w:br/>
        <w:t>рына, бірінші кезекте, отбасында ата-анасы береді. Бала-</w:t>
        <w:br/>
        <w:t>ларды тәрбиелеудегі негізгі қамқорлық анасына түседі.</w:t>
        <w:br/>
        <w:t>Жапонияда дәстүрлі түрде баланың алғашқы ұста-</w:t>
        <w:br/>
        <w:t>зы - анасы. Отбасында өскелең ұрпақтың ұлттық өзіндік</w:t>
        <w:br/>
        <w:t>санасы қалыптасады. Жапонияда отбасы - өзін-әзі танудың,</w:t>
        <w:br/>
        <w:t>әлеуметтенудің, жеке тұлғаның адамгершілік тұрғысынан</w:t>
        <w:br/>
        <w:t>қалыптасуының басты көзі болып саналады. 1994 жылы</w:t>
        <w:br/>
        <w:t>жаппай сұрақ-жауап барысында ата-аналардың шама-</w:t>
        <w:br/>
        <w:t>154</w:t>
        <w:br/>
        <w:t>жүргізеді. Балалар өте белсенді, ешкім қозғалыссыз тұрған</w:t>
        <w:br/>
        <w:t>жоқ. Негізінен секірмежіп пайдаланылады және эстафеталық</w:t>
        <w:br/>
        <w:t>ойындар ұйымдастырылады. Душ қабылдауға немесе бас-</w:t>
        <w:br/>
        <w:t>сейнде шомылуға 20 минут уақыт беріледі. 8.40-та сабақ</w:t>
        <w:br/>
        <w:t>басталады, ешкім де кешіккен жоқ. Кейбір балалар сабаққа</w:t>
        <w:br/>
        <w:t>басына сүлгі орап келді. Оған ешкім назар аударған жоқ, бұл</w:t>
        <w:br/>
        <w:t>әдеттегі жағдай екен.</w:t>
        <w:br/>
        <w:t>Сэнсей Танака Хирошидің әртүрлі сыныптардағы. екі</w:t>
        <w:br/>
        <w:t>сабағына қатыстым. Ол Жапонияның белгілі әдіскерлерінің</w:t>
        <w:br/>
        <w:t>бірі болып табылады. Тұрақты түрде мектептің акт залында</w:t>
        <w:br/>
        <w:t>мұғалімдерге арналған және теледидар бойынша бүкіл елге</w:t>
        <w:br/>
        <w:t>арналған көрнекі сабақтар өткізеді. Бірақ таңертен ол балалар-</w:t>
        <w:br/>
        <w:t>мен бірге спортпен белсенді айналысады. Әрине, мұғалімнің</w:t>
        <w:br/>
        <w:t>шеберлігі оның ар қимыл-қозғалысы мен түсіндіргенінен</w:t>
        <w:br/>
        <w:t>сезіліп тұрды. Балалар сабақта ешқандай қиналмастан және</w:t>
        <w:br/>
        <w:t>қиындықсыз жұмыс жасайды. Әрбір оқушы өз партасында</w:t>
        <w:br/>
        <w:t>орындықта отырады. Сабақ кезінде ұжым болып жұмыс істеу</w:t>
        <w:br/>
        <w:t>керек болғанда олар бірнеше рет парталарын, әдетте төрт-</w:t>
        <w:br/>
        <w:t>төрттен қосып, содан кейін оларды қайта бөліп қойды. Бұл</w:t>
      </w:r>
    </w:p>
    <w:p>
      <w:r>
        <w:t>іс-әрекеттің барлығы өте тез және еркін орындалды. Балалар</w:t>
        <w:br/>
        <w:t>партада қалай отырғысы келсе, солай отырады. Бұған рұқсат</w:t>
        <w:br/>
        <w:t>берілгені байқалып түр.</w:t>
        <w:br/>
        <w:t>Күні бойы мектепте болған кезде бір де бір мұғалімнің</w:t>
        <w:br/>
        <w:t>қандай да бір оқушыға дауыс көтергенін естіген жоқпын.</w:t>
        <w:br/>
        <w:t>Маған Жапонияда оқушыларға дауыс көтеруге болмайты-</w:t>
        <w:br/>
        <w:t>нын айтты. Балалармен, егер олар әлденені дұрыс жасама-</w:t>
        <w:br/>
        <w:t>са, өз қателерін өздері түсінғгенше қанша қажет болса, сон-</w:t>
        <w:br/>
        <w:t>ша сабырлы жұмыс істеу керек. Оқушылардың бақылау</w:t>
        <w:br/>
        <w:t>жұмыстарын көрдім. Сэнсей Хирошидің бірде-бір түзету</w:t>
        <w:br/>
        <w:t>жасағанын көрмеген соң, шынында да мүлде қате жоқ па деп</w:t>
        <w:br/>
        <w:t>сұрадым. Бұл сұрағыма ол: «Әрине, қателер бар», - деп күле</w:t>
        <w:br/>
        <w:t>жауап берді. «Көрдіңіз бе? - деп, маған өзі қойған кішкентай</w:t>
        <w:br/>
        <w:t>белгілерді көрсетті. Бұл белгілерді көрген балалар олардың</w:t>
        <w:br/>
        <w:t>145</w:t>
        <w:br/>
        <w:t>027-10</w:t>
        <w:br/>
        <w:t>өзіміздің игілігімізді сақтау үшін көп нәрсені үйренуіміз</w:t>
        <w:br/>
        <w:t>керек. Соған байланысты, мысалы, кимоно киетін, храмға</w:t>
        <w:br/>
        <w:t>баратын, сонымен бірге жоғары технологиялар саласын-</w:t>
        <w:br/>
        <w:t>да соны жаңалықтар жасайтын жапондықтардан үлгі</w:t>
        <w:br/>
        <w:t>алуға болады. Басқа сөзбен айтқанда, өзіндік ерекшелікті</w:t>
        <w:br/>
        <w:t>сақтау ешқандай консервацияны білдірмейді». Жапонияның</w:t>
        <w:br/>
        <w:t>тәрбиелеу жүйесінің бірегейлігі туралы Елбасы түйіндеп</w:t>
        <w:br/>
        <w:t>және дәл айтты.</w:t>
        <w:br/>
        <w:t>Жапония - өзінің бүкіл тарихы бойына жас ұрпақты</w:t>
        <w:br/>
        <w:t>тәрбиелеуге зор көңіл бөлген ел. Білім беру саласындағы</w:t>
        <w:br/>
        <w:t>бірінші маңызды реформа ХІХ ғасырдың 70-жылдары</w:t>
        <w:br/>
        <w:t>жүргізілді. «Қытай білімпаздығы және жапон рухы»</w:t>
        <w:br/>
        <w:t>(кансай-вакон) ұраны «Жапон рухы және батыс техно-</w:t>
        <w:br/>
        <w:t>логиясы» (вакон-есай) ұранына ауыстырылды. «Вакон-</w:t>
        <w:br/>
        <w:t>есай» - «шетелдіктер жасаған білімді алу, бірақ оларға</w:t>
        <w:br/>
        <w:t>жапон рухы мен жапондық ойлау қалпының негіздерін</w:t>
        <w:br/>
        <w:t>әлсіретуге мүмкіндік бермеу» дегенді білдіреді. Осы күнге</w:t>
        <w:br/>
        <w:t>дейін «вакон-есай» ұстанымы Жапониядағы білім беруді</w:t>
        <w:br/>
        <w:t>дамыту стратегиясын анықтайды деп айтуға болады.</w:t>
        <w:br/>
        <w:t>Батыс өркениетінің жетістігін халықтың білуі</w:t>
        <w:br/>
        <w:t>қажеттілігін түсінгендерімен, жапондық білім қайраткерлері</w:t>
        <w:br/>
        <w:t>осы үрдістің жағымсыз жағын көрмей қалған жоқ. 1879</w:t>
        <w:br/>
        <w:t>жылы елді тексеру мақсатында аралау барысында импе-</w:t>
        <w:br/>
        <w:t>ратор Мэйдзи оқушылардың адамгершілік тәрбиесінің</w:t>
        <w:br/>
        <w:t>жағдайынан қатты шошып, көп кешікпей «Білім берудің</w:t>
        <w:br/>
        <w:t>ұлы ұстанымдары» атты жарлық шығады. Осыдан кейін</w:t>
        <w:br/>
        <w:t>Конфуцийлік моральдық-этикалық тәрбиелеу және білім беру</w:t>
        <w:br/>
        <w:t>ұстанымдарына оралу басталды. «Адамдар алдымен өзінде</w:t>
        <w:br/>
        <w:t>руханилықты тәрбиелеп, адамгершілік қағидаларын</w:t>
        <w:br/>
        <w:t>ұстануы керек, содан кейін өздерінің қабілетіне сәйкес</w:t>
        <w:br/>
        <w:t>әртүрлі пәндерді игеруіне болады», - деп атап өтілген</w:t>
        <w:br/>
        <w:t>құжатта.</w:t>
        <w:br/>
        <w:t>Бүгінгі күні жапон мектебі жапондардың ұлттық рухын</w:t>
        <w:br/>
        <w:t>таратады, өз тәрбиеленушілерінде адамгершіліктің сәйкес</w:t>
        <w:br/>
        <w:t>143</w:t>
      </w:r>
    </w:p>
    <w:p>
      <w:r>
        <w:t>12 бала болды. Барлығының қолында шелек, шүберек және</w:t>
        <w:br/>
        <w:t>швабра бар. Олар сыныптар, дәліздер, 960 орындық акті 3а-</w:t>
        <w:br/>
        <w:t>лын қаса, мектептің барлық бөлмелерінің еденін жуа бастады.</w:t>
        <w:br/>
        <w:t>Екі спорт алаңын, мектеп аумағын жинады, гүлдерді күтіп-</w:t>
        <w:br/>
        <w:t>баптап, оларды ауыстырып отырғызып жатты, ағаштарға</w:t>
        <w:br/>
        <w:t>күтім жасады. Барлығын балалар істеді. Мен мұғалімдерді</w:t>
        <w:br/>
        <w:t>көрмедім. Содан кейін олардың қайда екенін сұрадым.</w:t>
        <w:br/>
        <w:t>Менің сұрағыма мектеп директорының орынбасары олардың</w:t>
        <w:br/>
        <w:t>балаларға ешқандай ескерту жасамайтынын, бірақ егер қажет</w:t>
        <w:br/>
        <w:t>болса, олардың іс-әрекетін түзететінін айтты. Содан кейін</w:t>
        <w:br/>
        <w:t>спорт формасын киген және балалардың іс-эрекетін бақылап</w:t>
        <w:br/>
        <w:t>тұрған бірнеше мұғалімді көрдім. Сыныпта барлық жұмыс</w:t>
        <w:br/>
        <w:t>балалардың жасына қарай бөлінгенін байқадық. Үлкендері</w:t>
        <w:br/>
        <w:t>су тасып, парталарды жылжытты, ал ең кішкентайлары</w:t>
        <w:br/>
        <w:t>шүберекті сулап, еденді жуды.</w:t>
        <w:br/>
        <w:t>Бір сыныпта бірінші сыныптың кішкентай оқушылары</w:t>
        <w:br/>
        <w:t>ойнап жүріп, бір шелек суды байқамай төгіп алды, бірақ</w:t>
        <w:br/>
        <w:t>оларға ешкім ұрысқан жоқ. Сыныпта мұғалім тұрды. Ол да</w:t>
        <w:br/>
        <w:t>оқушыларға ескерту жасамады. Балалардың өздері дұрыс</w:t>
        <w:br/>
        <w:t>істемегенін сезіп, ұялып қалды. Айналасындағылардың</w:t>
        <w:br/>
        <w:t>барлығы еш нәрсе болмағандай қалып танытты. Тура бір</w:t>
        <w:br/>
        <w:t>сағаттан кейін барлық шелек, швабра, шүберек, сыпыртқы</w:t>
        <w:br/>
        <w:t>және басқа құралдар өз орындарына мұқият қойылды және</w:t>
        <w:br/>
        <w:t>барлық балалар партада отырды.</w:t>
        <w:br/>
        <w:t>Директордың орынбасары айына бір рет балалардың</w:t>
        <w:br/>
        <w:t>мектепті жалпы жинастыру жұмысын істейтінін айтты.</w:t>
        <w:br/>
        <w:t>Соңғы сабақта спорт алаңында бір сынып дене</w:t>
        <w:br/>
        <w:t>шынықтырумен шұғылданды. Бір адам арнайы арбашаны</w:t>
        <w:br/>
        <w:t>сүйретіп жүгіріп жүріп, бүкіл спорт алаңына ақ жолақ сы-</w:t>
        <w:br/>
        <w:t>зып шықты. Осылай, спорт алаңын математика мүғалімі</w:t>
        <w:br/>
        <w:t>Хироши кезекті сабақ өткізуге дайындады. Біз оған</w:t>
        <w:br/>
        <w:t>жақындағанымызда, ол бізбен тағы да күлімдей амандасты.</w:t>
        <w:br/>
        <w:t>Мен нағыз бақытты адамның жүзін байқадым. Балалардың өз</w:t>
        <w:br/>
        <w:t>мұғалімдеріне ыстық ықыласпен қарағанын көрдім.</w:t>
        <w:br/>
        <w:t>147</w:t>
        <w:br/>
        <w:t>бірі, бір жағынан, баланың жеке тұлғалық қасиеттерін</w:t>
        <w:br/>
        <w:t>дамыту үшін бірыңғай тәрбиелеу-білім беру кеңістігін</w:t>
        <w:br/>
        <w:t>жасаудағы отбасы мен білім беру жүйесі мекемелерінің</w:t>
        <w:br/>
        <w:t>күштерін біріктірудің әлеуметтік-педагогикалық деңгейде</w:t>
        <w:br/>
        <w:t>түйсінілетін қажеттілігінің болуы, екінші жағынан,</w:t>
        <w:br/>
        <w:t>отбасының да, білім беру жүйесінің де осы қажеттілікті</w:t>
        <w:br/>
        <w:t>қамтамасыз етуге дайындығының болмауы.</w:t>
        <w:br/>
        <w:t>Осыған байланысты баланы тәрбиелеудегі отбасы мен</w:t>
        <w:br/>
        <w:t>мектептің өзара әрекетінің тиімділігін арттыру үшін, біздің</w:t>
        <w:br/>
        <w:t>ойымызша, отбасына педагогикалық қолдау көрсету</w:t>
        <w:br/>
        <w:t>және білім беру мекемесі мен отбасының бірлескен әрекеті</w:t>
        <w:br/>
        <w:t>проблемаларымен шұғылданатын ғылыми-зерттеу ин-</w:t>
        <w:br/>
        <w:t>етитутын құру қажет.</w:t>
        <w:br/>
        <w:t>Үш жасқа дейінгі балаларды тәрбиелеу өз алдына</w:t>
        <w:br/>
        <w:t>жеке проблема болып табылады. Бұл проблеманы мен Ма-</w:t>
        <w:br/>
        <w:t>сару Ибуканың 2012 жылы Мәскеуде ағылшын тілінен ауда-</w:t>
        <w:br/>
        <w:t>рылып шығарылған «После трех уже поздно» («Үш жас-тан</w:t>
      </w:r>
    </w:p>
    <w:p>
      <w:r>
        <w:t>кейін кеш болады») кітабы негізінде қарастыруды жөн</w:t>
        <w:br/>
        <w:t>көрдім.</w:t>
        <w:br/>
        <w:t>«Бұл кітап - осы уақытқа дейін жазылған кітаптар-</w:t>
        <w:br/>
        <w:t>дың ішіндегі маңыздыларының бірі. Оны жер бетінде</w:t>
        <w:br/>
        <w:t>өмір сүріп жатқан барлық Ата-ана оқуы керек деп ойлай-</w:t>
        <w:br/>
        <w:t>мын», - деп жазады Глен Доман.</w:t>
        <w:br/>
        <w:t>Көлемі 7,0 баспа табақ кітап 5 бөлімнен тұрады: Баланың</w:t>
        <w:br/>
        <w:t>әлеуеттік мүмкіндіктері; Ерте тәжірибе әсері; Бөбекке не пай-</w:t>
        <w:br/>
        <w:t>далы; Тәрбиелеу ұстанымдары; Неден қашқақтауға болмай-</w:t>
        <w:br/>
        <w:t>ды. Болашаққа көзқарас. Автордың алғы сөзі мен қорытынды</w:t>
        <w:br/>
        <w:t>сөзі берілген.</w:t>
        <w:br/>
        <w:t>Бұл кітаптың авторы Масару Ибука - «Сони» кор-</w:t>
        <w:br/>
        <w:t>парациясының негізін қалаушылардың бірі. Оның инже-</w:t>
        <w:br/>
        <w:t>нерлік идеялары бүкіл әлемді өзгертті және Жапонияның</w:t>
        <w:br/>
        <w:t>жетекші елдердің біріне айналуына көмектесті.</w:t>
        <w:br/>
        <w:t>Масару Ибука мүлде басқа салада да сыйлы болды:</w:t>
        <w:br/>
        <w:t>161</w:t>
        <w:br/>
        <w:t>мен 64%-ы тәрбиелеудегі басты рөл өздеріне тиесілі деп</w:t>
        <w:br/>
        <w:t>есептейтіндерін растады; ал сауалнамаға қатысқан басқа</w:t>
        <w:br/>
        <w:t>жауап берушілер, тіпті тәрбиелеу түгелімен отбасының ісі</w:t>
        <w:br/>
        <w:t>болуы тиіс деп жауап берді. Алайда, қоғам мен мемлекет та-:</w:t>
        <w:br/>
        <w:t>рапынан да өскелең ұрпақты тәрбиелеуге зор көңіл бөлінеді.</w:t>
        <w:br/>
        <w:t>Ата-аналар мектеп өмірінің толық құқықты және</w:t>
        <w:br/>
        <w:t>белсенді қатысушысы болып табылады. Олар үнемі әртүрлі</w:t>
        <w:br/>
        <w:t>тапсырмаларды орындайды: оқу топсеруенін, мерекелер,</w:t>
        <w:br/>
        <w:t>спорт жарыстарын, қайырымдылық акцияларын және т.б.</w:t>
        <w:br/>
        <w:t>өткізеді. Мұндай іс-әрекетті ата-аналар кеңесі мен жиналысы</w:t>
        <w:br/>
        <w:t>үйлестіреді. Ата-аналардың көпшілігі елде ұйымдастырылған</w:t>
        <w:br/>
        <w:t>Ата-аналар-мұғалімдер қауымдастығына қатысады.</w:t>
        <w:br/>
        <w:t>Оңтүстік Кореяда балаларды тәрбиелеу әр отбасының</w:t>
        <w:br/>
        <w:t>маңызды міндеті болып саналады. 2003 жылы 4 қарашада</w:t>
        <w:br/>
        <w:t>Корея денсаулық сақтау және әлеуметтік проблемалар инсти-</w:t>
        <w:br/>
        <w:t>туты жариялаған мәліметтер бойынша, Оңтүстік кореялық</w:t>
        <w:br/>
        <w:t>орта отбасы ай сайын жұмсайтын қаржының 56%-дан көбі</w:t>
        <w:br/>
        <w:t>балаларды тәрбиелеу, білім беру және күту шығындарын</w:t>
        <w:br/>
        <w:t>төлеуге кетеді екен.</w:t>
        <w:br/>
        <w:t>Корейлердің балажандығы, олардың балаларға деген</w:t>
        <w:br/>
        <w:t>құштарлығы таңғалдырады. Жапонияда да, Кореяда да бала</w:t>
        <w:br/>
        <w:t>бес жасқа дейін құдайдың берген жан иесі болып саналаты-</w:t>
        <w:br/>
        <w:t>нын атап өткен жөн.</w:t>
        <w:br/>
        <w:t>Бала 5-6 жасқа жетіп, мектепке баруға дайындала</w:t>
        <w:br/>
        <w:t>бастағанда қарым-қатынас өзгереді. Осы кезден бастап</w:t>
        <w:br/>
        <w:t>баланың еркелігін мақұлдай беру және еркелігіне көне беру</w:t>
        <w:br/>
        <w:t>жаңа тәрбиелеу стилімен - қатал, қатаң, баланы мұғалімді</w:t>
        <w:br/>
        <w:t>сыйлауға тәрбиелеуге бағдарланған стильмен алмасады.</w:t>
        <w:br/>
        <w:t>Корей бастауыш мектебінің бірінші сыныбында, эдетте,</w:t>
        <w:br/>
        <w:t>біздің мектептеріміз үшін фантастикалық сан болып табы-</w:t>
      </w:r>
    </w:p>
    <w:p>
      <w:r>
        <w:t>латын 50-60 оқушы болады. Кореяда мұндай сыныптарды</w:t>
        <w:br/>
        <w:t>басқару оңай және мектепте мұғалімдердің тәртіпке байла-</w:t>
        <w:br/>
        <w:t>нысты проблемалары жоқ. Ата-аналардың әсерімен әбден</w:t>
        <w:br/>
        <w:t>155</w:t>
        <w:br/>
        <w:t>Жапонияда балаларды ерте жастан үлкендерді</w:t>
        <w:br/>
        <w:t>сыйлауға тәрбиелейді. Мысалы, адамдар сөйлескен кез-</w:t>
        <w:br/>
        <w:t>де жасы үлкені бірден сөз алады, ал жасы кіші адам мұны</w:t>
        <w:br/>
        <w:t>сөзсіз қабылдап, тәжірибесі көп адамды мұқият тыңдайды.</w:t>
        <w:br/>
        <w:t>Жасының үлкендігі, өмір мәнінің барлық, жеке және өтпелі</w:t>
        <w:br/>
        <w:t>құндылықтар және мүдделердің басымдығына байланыс-</w:t>
        <w:br/>
        <w:t>ты болуы мүмкін. Өйткені, өмір мағынасының құраушысы,</w:t>
        <w:br/>
        <w:t>әдетте, егде жаста маңызды болады. Өмір сүріп жүріп неге</w:t>
        <w:br/>
        <w:t>жеткенін пайымдайтын жасы үлкен адамның беделі оның</w:t>
        <w:br/>
        <w:t>жастарға маңызды әлеуметтік нормаларды таратуына</w:t>
        <w:br/>
        <w:t>мүмкіндік береді.</w:t>
        <w:br/>
        <w:t>Біздің ата-бабамыз да бізді осылай тәрбиелеген жоқ па</w:t>
        <w:br/>
        <w:t>еді? Біз Жапониядағы ғасырлық дәстүрі бар балаларды</w:t>
        <w:br/>
        <w:t>рухани-адамгершілік тәрбиелеу жүйесі мен сондайлық</w:t>
        <w:br/>
        <w:t>ғасырлық тарихы бар, тамыры тереңде жатқан қазақ</w:t>
        <w:br/>
        <w:t>халқының дәстүрліхалықтық тәрбиесі арасында көптеген</w:t>
        <w:br/>
        <w:t>ұқсастықтарды таба аламыз. Бірақ, үлкен өкінішке қарай,</w:t>
        <w:br/>
        <w:t>біздің көптеген құндылықтарымыз жоғалып, ұмытылған</w:t>
        <w:br/>
        <w:t>және идеологиялық қысымға ұшыраған.</w:t>
        <w:br/>
        <w:t>Цукуба университетінің бастауыш мектебіне барғанда</w:t>
        <w:br/>
        <w:t>балаларға рухани-адамгершілік тәрбие беру элементтері</w:t>
        <w:br/>
        <w:t>мектептің күнделікті өмірінде күн сайын жүзеге асырыла-</w:t>
        <w:br/>
        <w:t>тынына көз жеткіздік. Бұл елдің экономикалық жағынан</w:t>
        <w:br/>
        <w:t>дамығанына қарамастан, мектепте балаларды қарт адамдарға</w:t>
        <w:br/>
        <w:t>қамқор болуға, қоршаған ортаны сақтауға, қоқыс жинауға,</w:t>
        <w:br/>
        <w:t>ұлттық тағамдарды әзірлеуге және т.б. үйретеді. Мұғалімдер</w:t>
        <w:br/>
        <w:t>шынында да балалар еліктейтіндей үлгі болып табылады.</w:t>
        <w:br/>
        <w:t>Олардың бір-бірімен қарым-қатынасы мұқият зерттеуге</w:t>
        <w:br/>
        <w:t>лайық.</w:t>
        <w:br/>
        <w:t>Ежелгі қытай философы әрі ойшылы Кунузы (Конфу-</w:t>
        <w:br/>
        <w:t>ций, 6.з.д. 551-497 жж.) этикалық нормалар мен ережелер</w:t>
        <w:br/>
        <w:t>жүйесін қалдырды, оған: адалдық, сыпайылық, ұқыптылық,</w:t>
        <w:br/>
        <w:t>аманатқа берілгендік, адамгершілік және қайырымдылық,</w:t>
        <w:br/>
        <w:t>ата-аналары мен жасы үлкен адамдарды сыйлау, сөз тасуды</w:t>
        <w:br/>
        <w:t>153</w:t>
        <w:br/>
        <w:t>бәт із</w:t>
        <w:br/>
        <w:t>Қазақстаң бұған дейін де РІЗА және ТІММ65 зерттеулеріне</w:t>
        <w:br/>
        <w:t>қатысқан. Мұндай зерттеулерге қатысу білім беру сапасын</w:t>
        <w:br/>
        <w:t>бағалаудың әртүрлі озат әдістерін зерттеуге мүмкіндік береді.</w:t>
        <w:br/>
        <w:t>Педагогикалық өлшеулер саласындағы, тест жүргізу</w:t>
        <w:br/>
        <w:t>теориясы мен практикасы, халықаралық зерттеулердің</w:t>
        <w:br/>
        <w:t>әдіснамасын оқып-үйрену және бақылау-өлшеу материал-</w:t>
        <w:br/>
        <w:t>дарын жасау жөнінде мақсат көздеген ғылыми зерттеулер</w:t>
        <w:br/>
        <w:t>жүргізуге зор көңіл бөлу керек. Халықаралық зерттеулер</w:t>
        <w:br/>
        <w:t>негізінде өзіміздің ұқсас тестілерді құрастыру арқылы білім</w:t>
      </w:r>
    </w:p>
    <w:p>
      <w:r>
        <w:t>беру сапасын ішкі бағалау жүйесін әзірлеу және енгізу қажет.</w:t>
        <w:br/>
        <w:t>Оқытудың әртүрлі сатысында білім сапасы тура-</w:t>
        <w:br/>
        <w:t>лы нақты ақпарат алу үшін, озат тәжірибені анықтау</w:t>
        <w:br/>
        <w:t>мен тарату және республиканың барлық мектептерінде</w:t>
        <w:br/>
        <w:t>оқытудың жоғары деңгейін қамтамасыз етуге арналған</w:t>
        <w:br/>
        <w:t>түзету шараларын қабылдау үшін жеке Педагогикалық</w:t>
        <w:br/>
        <w:t>өлшеу институтын немесе Тест жүргізу және білім</w:t>
        <w:br/>
        <w:t>сапасының Теориясы мен практикасы жөнінде орталық</w:t>
        <w:br/>
        <w:t>құру мәселесін қарастыру керек.</w:t>
        <w:br/>
        <w:t>2.2.4 Өскелең ұрпаққа</w:t>
        <w:br/>
        <w:t>рухани-адамгершілік тәрбие беру</w:t>
        <w:br/>
        <w:t>Мемлекет саясаты, соның ішінде азиялық өңірде</w:t>
        <w:br/>
        <w:t>орналасқан, білім беру саласындағы жүлдегер-елдердің білім</w:t>
        <w:br/>
        <w:t>беру саясаты ұлттық басымдылықтарды, өзінің дәстүрлі</w:t>
        <w:br/>
        <w:t>мәдениетін, Шығыстың дәстүрлі құндылықтары мен бағдарын</w:t>
        <w:br/>
        <w:t>сақтауға, шығармашыл, бірегей ойлайтын, үйлесімді және ру-</w:t>
        <w:br/>
        <w:t>хани бай жеке тұлғаны тәрбиелеуге әрі оқытуға бағытталған,</w:t>
        <w:br/>
        <w:t>Білім беру саласындағы басқа да жүлдегер-елдер осы</w:t>
        <w:br/>
        <w:t>қағидатты ұстанады.</w:t>
        <w:br/>
        <w:t>2008 жылы Еліміздің Президенті Н.Ә.Назарбаев</w:t>
        <w:br/>
        <w:t>Жапонияға ресми сапармен барды. Сапар алдында жүур-</w:t>
        <w:br/>
        <w:t>налистермен кездесуде олардың сұрақтарына жауап бере</w:t>
        <w:br/>
        <w:t>отырып Елбасымыз былай деді: «Жаһандану кезеңінде</w:t>
        <w:br/>
        <w:t>142</w:t>
        <w:br/>
        <w:t>Осылардың барлығын. көріп болғаннан кейін, мек-</w:t>
        <w:br/>
        <w:t>теп директорының оку ісі жөніндегі орынбасары сэнсей</w:t>
        <w:br/>
        <w:t>Я.Хасегвамен және ғылыми жұмыс жөніндегі орынбасары</w:t>
        <w:br/>
        <w:t>сэнсей Хозомицумен кездесу өтті.</w:t>
        <w:br/>
        <w:t>Неліктен Сэнсей - Ұстаз деген сөзді жазып отырмын?</w:t>
        <w:br/>
        <w:t>Себебі, жапондардың мектепке, ұстазға деген дәстүрлі</w:t>
        <w:br/>
        <w:t>құрметі, қарым-қатынасы сыйлауға лайық. Ұстаз</w:t>
        <w:br/>
        <w:t>оқушылар үшін адамгершілігі жоғары тұлға моделі, үлгі</w:t>
        <w:br/>
        <w:t>тұтарлық мысал болып табылады. «Ұстаз- ұлт игілігі», -</w:t>
        <w:br/>
        <w:t>деп есептейді жапондар. «Үш қадам артқа шегін, бірақ</w:t>
        <w:br/>
        <w:t>мұғалімнің көлеңкесін баспа», - дейді ежелгі даналық.</w:t>
        <w:br/>
        <w:t>Сондықтан олар Сэнсей сөзін қашан да құрметпен айтады.</w:t>
        <w:br/>
        <w:t>Жапондарда білім беру, тәрбиелеу, адамды қалыптастыру</w:t>
        <w:br/>
        <w:t>философиялары өзара тығыз байланысты. Жапон мектебінде</w:t>
        <w:br/>
        <w:t>дәстүрлі оқыту мақсаты білім беруге қарағанда,</w:t>
        <w:br/>
        <w:t>тәрбиелеуге көп мән береді. Халық арасында ғалым</w:t>
        <w:br/>
        <w:t>болғанша, жақсы адам болған дұрыс деп есептеледі. Бұл</w:t>
        <w:br/>
        <w:t>мақсат бастауыш мектептің оқу жоспарларында арнаулы оқу</w:t>
        <w:br/>
        <w:t>пәндері көмегімен жүзеге асырылады.</w:t>
        <w:br/>
        <w:t>Дене тәрбиесіне ерекше көңіл бөлінеді. Көбінесе дене</w:t>
        <w:br/>
        <w:t>шынықтыру жүктемесіне, әртүрлі қозғалмалы ойындарға:</w:t>
        <w:br/>
        <w:t>олардың ішінде қуаласпақ, секірмек, эстафетаға ерекше мән</w:t>
        <w:br/>
        <w:t>беріледі. Таңғаларлығы, мұғалімдер бұл ойындарға балалар-</w:t>
        <w:br/>
        <w:t>мен бірдей қатысады. Мектептерде топсеруен, жорықтар,</w:t>
        <w:br/>
        <w:t>«осанпо» (төңірекке жаяу серуендеу) және тауға ұйымдасып</w:t>
        <w:br/>
        <w:t>жасалған жорықтар, тіпті белгілі бір тау шыңына шығу да</w:t>
        <w:br/>
        <w:t>мектептегі қалыпты құбылыс болып табылады. .</w:t>
      </w:r>
    </w:p>
    <w:p>
      <w:r>
        <w:t>Мұғалім Я.Хасегва олар жыл сайын теңізге үш километр</w:t>
        <w:br/>
        <w:t>қашықтыққа жаппай жүзуді бірнеше рет ұйымдастыратынын</w:t>
        <w:br/>
        <w:t>және оған тіпті кішкентай балалардың да қатысатынын</w:t>
        <w:br/>
        <w:t>мақтанышпен айтты. Фотосуреттерді көрсетті. Мен қайран</w:t>
        <w:br/>
        <w:t>қалдым. Теплоходтың қасында мектептің барлық балалары</w:t>
        <w:br/>
        <w:t>жүзіп жүр. Барлық балаларды суға жіберуге қорықпайсыңдар</w:t>
        <w:br/>
        <w:t>148</w:t>
        <w:br/>
        <w:t>нормаларын қалыптастырады, олардың бойында ұлттық</w:t>
        <w:br/>
        <w:t>мінез ерекшеліктерін егіп, дамытады.</w:t>
        <w:br/>
        <w:t>2008 жылдың жазында Цукуба университеті ғалым-</w:t>
        <w:br/>
        <w:t>дарының шақыруы бойынша Жапонияға бардым. Осы ұста-</w:t>
        <w:br/>
        <w:t>нымдардың шынайы өмірде қалай жүзеге асырылатынын</w:t>
        <w:br/>
        <w:t>көргім, сезінгім келді. Сондықтан бір күнімді мектепке ар-</w:t>
        <w:br/>
        <w:t>науды сұрадым. Бұл өтінішім орындалып, бір күнді ертеден</w:t>
        <w:br/>
        <w:t>қара кешке дейін Токиодағы Цукуба университетінің</w:t>
        <w:br/>
        <w:t>бастауыш мектебінде өткіздім.</w:t>
        <w:br/>
        <w:t>Бұл мектептің негізі 1880 жылы, император Мэйд-</w:t>
        <w:br/>
        <w:t>зи жарлыққа қол қойғаннан кейін бір жылдан соң, оның</w:t>
        <w:br/>
        <w:t>негізгі ережелерін жүзеге асыру үшін қаланған. Мектептің</w:t>
        <w:br/>
        <w:t>өл құрылған жылы, яғни 120 жылдан аса уақыт бұрын,</w:t>
        <w:br/>
        <w:t>анықталған мақсаттары әлі күнге дейін өзгермеген:</w:t>
        <w:br/>
        <w:t>1. Өзін адам деп тереңнен түйсіне білетін бала</w:t>
        <w:br/>
        <w:t>тәрбиелеу.</w:t>
        <w:br/>
        <w:t>2. Мәдениетті жалғастыратын, жасайтын және да-</w:t>
        <w:br/>
        <w:t>мытатын бала тәрбиелеу.</w:t>
        <w:br/>
        <w:t>3. Өзін Жапония азаматымын деп түйсінетін бала</w:t>
        <w:br/>
        <w:t>тәрбиелеу.</w:t>
        <w:br/>
        <w:t>4. Дені сау және белсенді бала тәрбиелеу.</w:t>
        <w:br/>
        <w:t>Мектептің негізгі міндеті - оқушылардың денесінің</w:t>
        <w:br/>
        <w:t>өсуіне және рухани дамуына сәйкес бастауыш білім беру.</w:t>
        <w:br/>
        <w:t>Жапониядағы бастауыш мектеп 6 жылдық. Бұл мектепте</w:t>
        <w:br/>
        <w:t>4 бірінші сынып, 4 екінші сынып және т.б. бар екен. Әрбір</w:t>
        <w:br/>
        <w:t>сыныпта 40 бала оқиды. Сонда мектепте барлығы 960 оқушы</w:t>
        <w:br/>
        <w:t>оқиды.</w:t>
        <w:br/>
        <w:t>Бұл мақсаттарға қалай жетуге болатынын түсіну</w:t>
        <w:br/>
        <w:t>үшін Жапонияның бастауыш мектеп өмірінің бір күнін</w:t>
        <w:br/>
        <w:t>қарастырайық.</w:t>
        <w:br/>
        <w:t>Токио қаласындағы Цукуба университеті бастауыш</w:t>
        <w:br/>
        <w:t>мектебі өмірінен бір күн.</w:t>
        <w:br/>
        <w:t>Сағат 8.00-де таңертеңгі дене жаттығулары басталады.</w:t>
        <w:br/>
        <w:t>Ол 20 минутқа созылады. Сабақты сыныпқа жауапты мұғалім</w:t>
        <w:br/>
        <w:t>144</w:t>
      </w:r>
    </w:p>
    <w:p>
      <w:r>
        <w:t>парасатты және білімді ата-анадан, әдетте, парасатты және</w:t>
        <w:br/>
        <w:t>білімді балалар туатынын атап өткенде бұл туралы ашық</w:t>
        <w:br/>
        <w:t>мәлімдеді. Егер ата-анасы оқуда және жұмыста қабілетті бол-</w:t>
        <w:br/>
        <w:t>са, олардың балалары да жақсы оқиды және жақсы жұмыс</w:t>
        <w:br/>
        <w:t>істейді.</w:t>
        <w:br/>
        <w:t>Сингапурда білім беру адамды үйлесімді тәрбиелеу-</w:t>
        <w:br/>
        <w:t>ді- оның адамгершілік, зияткерлік, дене бітімі, әлеуметтік</w:t>
        <w:br/>
        <w:t>және эстетикалық дамуының жиынтығын білдіреді.</w:t>
        <w:br/>
        <w:t>Барлық мектептер мен балабақшаларда балалардың дене</w:t>
        <w:br/>
        <w:t>бітімінің жетілуі және адамгершілігінің дамуы қалт</w:t>
        <w:br/>
        <w:t>жіберілмей бақыланады. Оларды кішкетайынан спорт-</w:t>
        <w:br/>
        <w:t>пен айналысуға, еңбекке, тәртіпке, сондай-ақ мінез-құлық</w:t>
        <w:br/>
        <w:t>мәдениетіне үйретеді. Сингапурда қағазды лақтыра салған</w:t>
        <w:br/>
        <w:t>үшін төленетін айыппұл мөлшері 270 АҚШ долларына</w:t>
        <w:br/>
        <w:t>сәйкес соманы құрайды.</w:t>
        <w:br/>
        <w:t>Балалардың сыныптағы сабақтан басқа, сабақтан тыс</w:t>
        <w:br/>
        <w:t>сабақтарының (секциялар, үйірмелер, қызығушылығына бай-</w:t>
        <w:br/>
        <w:t>ланысты клубтар) көптігі соншалық, тіпті олар теледидар</w:t>
        <w:br/>
        <w:t>көрмейді десе де болады. Теледидар арқылы олар зорлық-</w:t>
        <w:br/>
        <w:t>зомбылықты, бұзақылықты көрмейді. Қатаң цензура бар.</w:t>
        <w:br/>
        <w:t>Отбасы, отбасылық тәрбие құндылықтарын мемлекет ба-</w:t>
        <w:br/>
        <w:t>рынша қолдайды.</w:t>
        <w:br/>
        <w:t>Сингапурда егер проблеманы жете түсінсе және</w:t>
        <w:br/>
        <w:t>шығармашылық ізденіс механизмі қосылса, мақсатқа қалай</w:t>
        <w:br/>
        <w:t>жетуге болатыны жоғары деңгейде көрсетілген. Проблема-</w:t>
        <w:br/>
        <w:t>ларды жете түсіну: егер табиғи байлық жоқ болса, ел бәсекеге</w:t>
        <w:br/>
        <w:t>қабілетті өнім (импорттық шикізаттан) өндірумен айналысуы</w:t>
        <w:br/>
        <w:t>керек және ол үшін білімді мамандар керек, демек, басты</w:t>
        <w:br/>
        <w:t>бағыт - адамдар, олардың тәрбиесі және білімі.</w:t>
        <w:br/>
        <w:t>Білім беру индексі бойынша Финляндия тұрақты</w:t>
        <w:br/>
        <w:t>түрде бірінші орын алады. 2010 жылы америкалық Мемғ5-</w:t>
        <w:br/>
        <w:t>жеек журналы Финляндияны білім сапасы бойынша әлемдегі</w:t>
        <w:br/>
        <w:t>ең озық ел деп атады. Еуроодақ Финляндияның білім жүйе-</w:t>
        <w:br/>
        <w:t>сі оның білім беруінің өзегі болуы керек деп есептейді.</w:t>
        <w:br/>
        <w:t>157</w:t>
        <w:br/>
        <w:t>нығайтылған мұғалімдердің беделі ешқандай дау туғызбайды.</w:t>
        <w:br/>
        <w:t>Оның себебі таза социопсихологиялық және этнографиялық:</w:t>
        <w:br/>
        <w:t>кішкентай корейліктерге тән тәртіптілік және конформизм;</w:t>
        <w:br/>
        <w:t>мотивацияның жоғары деңгейі, сәйкес ұстаныммен қатар</w:t>
        <w:br/>
        <w:t>мектепке және мұғалімге деген сыйластық.</w:t>
        <w:br/>
        <w:t>Балаларды белгілі бір дәстүрде тәрбиелеу, өз бетімен</w:t>
        <w:br/>
        <w:t>өмір сүруге даярлау корейлер үшін ата-аналардың</w:t>
        <w:br/>
        <w:t>қасиетті борышы саналды. Отбасының адамгершілік әрі</w:t>
        <w:br/>
        <w:t>әлеуметтік мәртебесі толықтай баланың мінез-құлығына</w:t>
        <w:br/>
        <w:t>байланысты болады.</w:t>
        <w:br/>
        <w:t>Отбасында балалардың ата-анасы алдындағы кішіпейіл-</w:t>
        <w:br/>
        <w:t>дігі сияқты корейлік тамаша ерекшелік пірге айналдырылады.</w:t>
        <w:br/>
        <w:t>«Ізетті бала өзінің ата-анасына қарайды, оларды қуантады,</w:t>
        <w:br/>
        <w:t>қарсы сөзге келмейді, олардың көз қуанышы болады, олардың</w:t>
        <w:br/>
        <w:t>жан тыныштығын сақтайды, оларға тамақ пен сусын әкеліп</w:t>
      </w:r>
    </w:p>
    <w:p>
      <w:r>
        <w:t>береді» - 1475 жылы Сохйе ханшайым жазған «Не хун»</w:t>
        <w:br/>
        <w:t>(«Ішкі тәлімгерлік») трактатында «баланың кішіпейілдігі»</w:t>
        <w:br/>
        <w:t>түсінігі осылай сипатталады.</w:t>
        <w:br/>
        <w:t>Бұл ұғым күні бүгінге дейін көп жағдайда корейлер-</w:t>
        <w:br/>
        <w:t>де отбасылық қарым-қатынасты анықтайды. Ата-анаға</w:t>
        <w:br/>
        <w:t>қамқорлық - мемлекетке қатысты міндетке қарағанда</w:t>
        <w:br/>
        <w:t>айтарлықтай маңызды борыш. Баланың егде тартқан ата-ана-</w:t>
        <w:br/>
        <w:t>сын ойлауы және қамқор болуы туралы көркем иероглиф-</w:t>
        <w:br/>
        <w:t>термен жазылған конфуцийлік максималарды әртүрлі жер-</w:t>
        <w:br/>
        <w:t>лерде, мысалы, студенттер асханасының қабырғасынан оқуға</w:t>
        <w:br/>
        <w:t>болады.</w:t>
        <w:br/>
        <w:t>Ата-анаға қамқор болу ресми түрде ғана көңіл бөлуге</w:t>
        <w:br/>
        <w:t>келіпсаятын дүние емес, ол шынайы және құрбан боларлықтай</w:t>
        <w:br/>
        <w:t>түрде орындалады. Адамдар әкесі мен шешесіне деген нәзік</w:t>
        <w:br/>
        <w:t>сезімдерін жұрт алдында көрсетуге ұялмайды.</w:t>
        <w:br/>
        <w:t>Адамның тұқым қуалау арқылы берілген денсаулығы</w:t>
        <w:br/>
        <w:t>және оның жақсарту жолдары туралы теория (евгеника)</w:t>
        <w:br/>
        <w:t>Сингапурда тәрбиелеу тұжырымдамасының негізіне ай-</w:t>
        <w:br/>
        <w:t>налды. 1984 жылы Сингапурдың премьер-министрі Ли Куан Ю</w:t>
        <w:br/>
        <w:t>156</w:t>
        <w:br/>
        <w:t>Фин құпиясы неде?</w:t>
        <w:br/>
        <w:t>Финляндияда ата-аналар мектеп өміріне белсенді</w:t>
        <w:br/>
        <w:t>түрде араласады. Апта сайын сәрсенбі күні ата-аналар күні</w:t>
        <w:br/>
        <w:t>өткізіледі. Ата-аналар алдын ала шақыру қағазын алады,</w:t>
        <w:br/>
        <w:t>оған қай сәрсенбіде және қай уақытта мектепке баратынын</w:t>
        <w:br/>
        <w:t>белгілеуі керек. Шақыру қағазымен бірге ата-аналар сауална-</w:t>
        <w:br/>
        <w:t>ма алады, онда мынадай сұрақтарға жауап беру ұсынылады:</w:t>
        <w:br/>
        <w:t>«Оқушы мектепте өзін қалай сезінеді?», «Оны қандай</w:t>
        <w:br/>
        <w:t>тақырыптар қуантады?», «Қандай тақырып үрей тудырады?»,</w:t>
        <w:br/>
        <w:t>«Сыныптастарымен қарым-қатынасы қалай?».</w:t>
        <w:br/>
        <w:t>Ата-аналар мектеп қызметі туралы өздерінің</w:t>
        <w:br/>
        <w:t>пікірлерін білдіріп, өз баласының білім сапасын бағалау</w:t>
        <w:br/>
        <w:t>жөнінде үш жақты (ата-ана, мектеп және оқушы) әңгімеге</w:t>
        <w:br/>
        <w:t>қатыса алады.</w:t>
        <w:br/>
        <w:t>Фин білім беру жүйесінің негізгі ұстанымы: оқушыларды</w:t>
        <w:br/>
        <w:t>оқытуға және қолдауға дербес көзқарас тұрғысынан келу,</w:t>
        <w:br/>
        <w:t>мұғалімдердің жоғары білімі, орталықтандырылған басқару</w:t>
        <w:br/>
        <w:t>және жергілікті жерде қолдау көрсету, жоғары мәдениетті</w:t>
        <w:br/>
        <w:t>қамтамасыз ету. Оқушылармен жұмыс істейтін психологтар</w:t>
        <w:br/>
        <w:t>мен әлеуметтік қызметкерлер саны жөнінен фин мектептері</w:t>
        <w:br/>
        <w:t>гуропалық елдер арасында жетекші орындардың бірін ала-</w:t>
        <w:br/>
        <w:t>ды. Ең жақсы білікті педагогтар мектепке дейінгі секторда</w:t>
        <w:br/>
        <w:t>және кіші жастағылар мектептерінде жұмыс істейді, себебі</w:t>
        <w:br/>
        <w:t>мектепке дейінгі білім беру өмір бойғы оқудың бірінші және</w:t>
        <w:br/>
        <w:t>анағұрлым маңызды кезеңі болып табылады (неврологиялық</w:t>
        <w:br/>
        <w:t>зерттеулер ми дамуының 90%-ы баланың алғашқы бес жылғы</w:t>
        <w:br/>
        <w:t>өмірінде болатынын көрсетті).</w:t>
        <w:br/>
        <w:t>Мектепте сабақ беруге магистр дәрежесі бар</w:t>
        <w:br/>
        <w:t>мұғалімдер ғана жіберіледі. Оның үстіне Финляндияда пе-</w:t>
        <w:br/>
        <w:t>дағог мамандығына оқуға мектеп түлектерінің ең жақсы</w:t>
        <w:br/>
        <w:t>10%-ының ішінен қабылдайды, себебі балалардың білімі</w:t>
        <w:br/>
        <w:t>мен тәрбиесінің сапасы мұғалім жұмысының сапасына,</w:t>
      </w:r>
    </w:p>
    <w:p>
      <w:r>
        <w:t>яғни олардың кәсіби біліктілік деңгейіне негізделеді.</w:t>
        <w:br/>
        <w:t>158</w:t>
        <w:br/>
        <w:t>ма деген сұрағыма ол байсалды түрде: «1-сынып оқу-</w:t>
        <w:br/>
        <w:t>шыларының қасында 6-сынып оқушылары -жүзіп жүр, олар</w:t>
        <w:br/>
        <w:t>кішкентай балаларды қадағалап, оларға қамқор болады», -</w:t>
        <w:br/>
        <w:t>деп жауап берді.</w:t>
        <w:br/>
        <w:t>Жапондық шынықтыру әдісінің мәні бала-қайтсе де аман</w:t>
        <w:br/>
        <w:t>қалудың табиғи жағдайына барынша жақын; яғни “қыста</w:t>
        <w:br/>
        <w:t>суыққа, ал жазда ыстыққа төзімділігінде болып отыр.-</w:t>
        <w:br/>
        <w:t>Бала ағзасының табиғи қарсыласу қасиеттерін арт-</w:t>
        <w:br/>
        <w:t>тырумен қатар, тәрбиелеудің негізгі және. өте тартымды</w:t>
        <w:br/>
        <w:t>элементтерінің бірі баланы дене тазалығына үйрету болып</w:t>
        <w:br/>
        <w:t>табылады. Тазалық таза қолдан ғана емес, таза денеден,</w:t>
        <w:br/>
        <w:t>таза іш киім мен сыртқы киімнен, таза шаш пен таза тістен</w:t>
        <w:br/>
        <w:t>байқалады. ДР”</w:t>
        <w:br/>
        <w:t>Бұл мектептің дәлізінде балалар жинастыру үшін су ала-</w:t>
        <w:br/>
        <w:t>тын, төмен орналасқан, тек суық су ағатын крандар бар. Бала-</w:t>
        <w:br/>
        <w:t>лар қыста да тек суық суды пайдаланады. Осы себепті ауырып</w:t>
        <w:br/>
        <w:t>қалу жағдайы бірде-бір рет болмаған екен. ы</w:t>
        <w:br/>
        <w:t>Мектептен -басқа, әрбір отбасы өздерінің балала-</w:t>
        <w:br/>
        <w:t>рын шынықтырумен міндетті түрде ерте жастан ай-</w:t>
        <w:br/>
        <w:t>налысады. Осы жерде өмір сүру ұзақтығы жөнінен</w:t>
        <w:br/>
        <w:t>Жапонияның дүниежүзінде 1-орында тұрғанын айтқан</w:t>
        <w:br/>
        <w:t>орынды. Жапондардың орташа өмір сүру ұзақтығы</w:t>
        <w:br/>
        <w:t>қазақстандықтардың орташа өмір сұру ұзақтығынан 20</w:t>
        <w:br/>
        <w:t>жылдай көп.</w:t>
        <w:br/>
        <w:t>Жоғарыда атап көрсеткеніміздей, балаларды адам-</w:t>
        <w:br/>
        <w:t>гершілікке тәрбиелеу бүкіл мектептің басты міндеті болып</w:t>
        <w:br/>
        <w:t>табылады. Ол екі аспектіде жүзеге асырылады. Біріншіден,</w:t>
        <w:br/>
        <w:t>ол мектептің бүкіл қызметінің өн бойында сезіледі. Бұл -</w:t>
        <w:br/>
        <w:t>таңертеңгі жаттығуларды жасау, түскі ас, мектепті күнделікті</w:t>
        <w:br/>
        <w:t>жинастыру, сабақ өткізу әдістемесі және балалармен қарым-</w:t>
        <w:br/>
        <w:t>қатынас және 7.б. Екіншіден, адамгершілік тәрбиесі бойын-</w:t>
        <w:br/>
        <w:t>ша арнайы. сабақтар өткізу, бұған үй шаруашылығы туралы</w:t>
        <w:br/>
        <w:t>сабақ жатады, сондай-ақ жапон тілі, музыка, сурет салу және</w:t>
        <w:br/>
        <w:t>149</w:t>
        <w:br/>
        <w:t>Ал бізде балабақша тәрбиешілері мен бастауыш мек-</w:t>
        <w:br/>
        <w:t>теп мұғалімдері болып, негізінен, педагогикалық кол-</w:t>
        <w:br/>
        <w:t>Ледж түлектерінің жұмыс істеуі қалыптасып қалған. Бұл</w:t>
        <w:br/>
        <w:t>дұрыс па? Ал білім беру саласындағы жүлдегер-елдер ба-</w:t>
        <w:br/>
        <w:t>лалармен жұмыс істеуге ең жақсы даярланған кадрларды</w:t>
        <w:br/>
        <w:t>жіберіп отыр.</w:t>
        <w:br/>
        <w:t>Колледж түлектері кіші мектеп жасындағы бала-</w:t>
        <w:br/>
        <w:t>ларды тәрбиелеу үдерісінің барлық аспектісін тиісті</w:t>
        <w:br/>
        <w:t>деңгейде ұйымдастыра ала ма? Жоқ, ұйымдастыра ал-</w:t>
        <w:br/>
        <w:t>майды. Егер қазіргі уақытта қоғамда қалыптасқан жағдайды</w:t>
        <w:br/>
        <w:t>шынайы бағалайтын болсақ, онда балаларды тәрбиелеудегі</w:t>
        <w:br/>
        <w:t>үлкен жүктеме балабақша тәрбиешілері мен бастауыш сынып</w:t>
      </w:r>
    </w:p>
    <w:p>
      <w:r>
        <w:t>мұғалімдеріне түседі. Жасыратын несі бар, ата-аналардың</w:t>
        <w:br/>
        <w:t>көпшілігінің өз істерінен қолы босамайды. Тіпті аналардың</w:t>
        <w:br/>
        <w:t>өзі балаларын тәрбиелеуге тиісті уақыт бөле алмайды.</w:t>
        <w:br/>
        <w:t>Баланы тәрбиелеу проблемалары өз-өзінен сан қырлы</w:t>
        <w:br/>
        <w:t>және күрделі. Бала тәрбиелеудегі отбасы рәлін асыра бағалау</w:t>
        <w:br/>
        <w:t>қиын. Ресейдегі «Отбасы және тәрбие» мемлекеттік ғылыми-</w:t>
        <w:br/>
        <w:t>зерттеу институтының ғалымдары жүргізген кешенді зерт-</w:t>
        <w:br/>
        <w:t>теулер нәтижесі бойынша, басқа факторлардың әсеріне</w:t>
        <w:br/>
        <w:t>қарағанда, отбасының әсері аса күшті екен (баланың дамуына</w:t>
        <w:br/>
        <w:t>отбасының әсері 40%-ды: бұқаралық ақпарат құралдарының</w:t>
        <w:br/>
        <w:t>әсері - 30%; мектептің - 20%; көшенің - 10% құрайды).</w:t>
        <w:br/>
        <w:t>Сұрақ-жауап алынғандардың 80,2%-ы бала тәрбиелеудегі</w:t>
        <w:br/>
        <w:t>негізгі проблема ретінде ата-ана мен баланың бірге өткізетін</w:t>
        <w:br/>
        <w:t>уақытыныңшектеулігін көрсетті; 55,4%-ыотбасымүшелерінің</w:t>
        <w:br/>
        <w:t>әмірге көзқарасында айтарлықтай айырмашылық бар екенін;</w:t>
        <w:br/>
        <w:t>53,2%-ы - бала мінез-құлқын бақылау мүмкіндігінің жоқ</w:t>
        <w:br/>
        <w:t>екенін; 53%-ы - отбасы мүшелерінің бір-бірінің жеткіліксіз</w:t>
        <w:br/>
        <w:t>білетінін; 45,7%-ы - баламен өзара түсіністік жоқ екенін</w:t>
        <w:br/>
        <w:t>көрсеткен.</w:t>
        <w:br/>
        <w:t>«Осындай бейтараптық жойылмайынша, отбасында руха-</w:t>
        <w:br/>
        <w:t>ни бірлікке жетпейінше, білім беру мекемелері осы мәселені</w:t>
        <w:br/>
        <w:t>159</w:t>
        <w:br/>
        <w:t>білім сапасы туралы бірде-бір сөз жоқ?» - деп сұрадым. Бұл</w:t>
        <w:br/>
        <w:t>сұраққа ол «Бұл мектептің әр мұғалімінің міндеті», - Деп бай-</w:t>
        <w:br/>
        <w:t>салды жауап берді.</w:t>
        <w:br/>
        <w:t>Біз Жапония туралы айтқанда, әлеуметтік-экономикалық</w:t>
        <w:br/>
        <w:t>және зияткерлік (интеллектуалдықк)-технологиялық прогре-</w:t>
        <w:br/>
        <w:t>сінің ерекше қарқында дамуымен өзіне назар аудартқан елді</w:t>
        <w:br/>
        <w:t>көз алдымызға келтіреміз.</w:t>
        <w:br/>
        <w:t>Жапонияның жылдам индустрияландырылуының басты</w:t>
        <w:br/>
        <w:t>факторларының бірі білім беру саласындағы жетістігі екені</w:t>
        <w:br/>
        <w:t>белгілі. Білім берудің ұлттық дәстүрмен тығыз өзара байланы-</w:t>
        <w:br/>
        <w:t>сы ұлттық ерекшелік, яғни «жапон кереметін» тудырған фак-</w:t>
        <w:br/>
        <w:t>торлар арасынан өзіндік орын алуға лайық, өзіндік ерекшелігі</w:t>
        <w:br/>
        <w:t>бар «білім берудегі жапон кереметі» болып табылады деп</w:t>
        <w:br/>
        <w:t>есептейміз.</w:t>
        <w:br/>
        <w:t>100 жыл бұрын Жапония білім деңгейі бойынша әлемдегі</w:t>
        <w:br/>
        <w:t>жетекші орындардың бірін алды, ал кейінірек ол әлемді</w:t>
        <w:br/>
        <w:t>өнеркәсіптегі табыстармен таң қалдырды. Демек, білім беру</w:t>
        <w:br/>
        <w:t>мазмұнында кейін қоғамға өз реформасын бір қалыпты жүзеге</w:t>
        <w:br/>
        <w:t>асыруға және әлемдік қауымдастықтың барлық үндеуін бүкіл</w:t>
        <w:br/>
        <w:t>өзінің қоғамы, оның барлық мүшелерінің жаңа талаптар</w:t>
        <w:br/>
        <w:t>мен жағдайларға икемделіп бейімделуі арқылы қарсы алуға</w:t>
        <w:br/>
        <w:t>мүмкіндік берген бір нәрсе болған. Білім беру мүлде басқа са-</w:t>
        <w:br/>
        <w:t>лаларда берілген кәсіби дағдыларды емес, құндылықтар</w:t>
        <w:br/>
        <w:t>мен нормаларды таратты. Басқаша айтқанда, өл өзінің</w:t>
        <w:br/>
        <w:t>шұғылдануы керек істерді атқарды. Міне, сондықтан жаңа</w:t>
        <w:br/>
        <w:t>кәсіби салалар пайда болғанда, жапондар оларды өте жеңіл</w:t>
        <w:br/>
        <w:t>және тез игерді. Олардың білімділік деңгейі еш қиындықсыз</w:t>
        <w:br/>
        <w:t>кез келген өнеркәсіптік машинаның саналы тетігіне айналуға</w:t>
        <w:br/>
        <w:t>мүмкіндік берді.</w:t>
        <w:br/>
        <w:t>Білім берудегі жапон кереметі мынада: көптеген (ондаған,</w:t>
      </w:r>
    </w:p>
    <w:p>
      <w:r>
        <w:t>мүмкін тіпті жүздеген) жылдар бойы білім беру қандай бол-</w:t>
        <w:br/>
        <w:t>сын өндірістік, өнеркәсіптік және т.б. проблемаларды шешу</w:t>
        <w:br/>
        <w:t>құралы ретінде тар прогматикалық шекте қарастырылған</w:t>
        <w:br/>
        <w:t>жоқ, Бұл туралы, ішінара алғанда, жапондық білім</w:t>
        <w:br/>
        <w:t>151</w:t>
        <w:br/>
        <w:t>орындалуында қателіктер бар екенін түсінеді. Олар тап-</w:t>
        <w:br/>
        <w:t>сырманы өз бетімен орындап, нәтижелерін маған көрсетеді.</w:t>
        <w:br/>
        <w:t>Егер қажет болса, мен оларға материалды толық меңгергенге</w:t>
        <w:br/>
        <w:t>дейін тағы да түсіндіремін.» Мен басқа мұғалімдердің де</w:t>
        <w:br/>
        <w:t>сабақтарына қатысып, олардың да осылай жұмыс істейтініне</w:t>
        <w:br/>
        <w:t>көз жеткіздім.</w:t>
        <w:br/>
        <w:t>Сабақта балалар белсенді, олар мұғаліммен бірге сабақ</w:t>
        <w:br/>
        <w:t>материалын талқылайды. Олардың барлығы білімді, енжар</w:t>
        <w:br/>
        <w:t>емес, оқу үдерісінің қатысушылары болып табылады.</w:t>
        <w:br/>
        <w:t>Бізбен бірге сабаққа ата-аналар да қатысты. Олар тұрып</w:t>
        <w:br/>
        <w:t>тұрды жэне оларға ешкім назар аударған жоқ. Сөйтсек, бұл</w:t>
        <w:br/>
        <w:t>қалыпты құбылыс екен. Ата-аналарға сабаққа қатысуға рұқсат</w:t>
        <w:br/>
        <w:t>беріледі, тіпті бұл көтермеленеді. Мектеп өмірімен танысу</w:t>
        <w:br/>
        <w:t>үшін ресми түрде жылына үш рет ата-аналар күні өткізіледі.</w:t>
        <w:br/>
        <w:t>Бұл күндері барлық дерлік ата-аналар мектепке келеді, бірақ</w:t>
        <w:br/>
        <w:t>мектеп әдеттегі режімде жұмыс істейді, барлық сабақтар кес-</w:t>
        <w:br/>
        <w:t>те бойынша өткізіледі.</w:t>
        <w:br/>
        <w:t>Төрт сабақтан кейін ұзақтығы бір сағат үлкен үзіліс бол-</w:t>
        <w:br/>
        <w:t>ды. Үзіліс кезінде балалар тамақтанады және мектепті жинас-</w:t>
        <w:br/>
        <w:t>тырады. Бізді сэнсей Хирошидің екінші сыныбына шақырды.</w:t>
        <w:br/>
        <w:t>Парталар төрт-төрттен қосылған. Балалар бір-біріне қарама-</w:t>
        <w:br/>
        <w:t>қарсы отырды. Бірнеше арбашамен балалар өздері түскі ас</w:t>
        <w:br/>
        <w:t>әкелді. Әрқайсысы өзінің ыдысына тамақты мұқият салып</w:t>
        <w:br/>
        <w:t>алды. Сыныпта бізден басқа бөтен адам болған жоқ. Барлығы</w:t>
        <w:br/>
        <w:t>тамақ салып алған соң, өз орындарына отырып, бір-біріне</w:t>
        <w:br/>
        <w:t>астарының дәмді болуына тілек білдіріп, тамақ жеуге кірісті.</w:t>
        <w:br/>
        <w:t>Сэнсей Хироши де өзінің жұмыс үстелінде түскі ас ішті. Со-</w:t>
        <w:br/>
        <w:t>дан кейін олар тәрелке, қасық, шанышқыларды және арнайы</w:t>
        <w:br/>
        <w:t>сүт өнімінің бөтелкелерін арбаға жылдам әрі мұқият салып,</w:t>
        <w:br/>
        <w:t>бірнеше оқушы оны тез алып кетті. Бірнеше минуттан кейін</w:t>
        <w:br/>
        <w:t>бүкіл мектеп жинастыру орнына айналып кеткенін байқамай</w:t>
        <w:br/>
        <w:t>да қалдым. Барлық балалар мектепті жинастыруға кірісіп</w:t>
        <w:br/>
        <w:t>кетті.</w:t>
        <w:br/>
        <w:t>Әр сыныпта бірінші сыныптан алтыншы сыныпқа дейін</w:t>
        <w:br/>
        <w:t>146</w:t>
        <w:br/>
        <w:t>сызу, дене шынықтыру және экологиядан сабақ өткізу кезінде</w:t>
        <w:br/>
        <w:t>адамгершілік тәрбие беруге зор мән беріледі. Мысалы, түскі</w:t>
        <w:br/>
        <w:t>ас кезінде тамаққа көзқарасы, жеке бас гигиенасын сақтау,</w:t>
        <w:br/>
        <w:t>қоқыс жинау, тазалық сақтау, өзара қарым-қатынас, өзара</w:t>
        <w:br/>
        <w:t>сыйластық және т.б. қатынастар қалыптасады.</w:t>
        <w:br/>
        <w:t>Үй шаруашылығы сабағының міндеті: өзінің жеке</w:t>
        <w:br/>
        <w:t>тәжірибесі арқылы адамның дербестігін тәрбиелеу; Танымдық</w:t>
        <w:br/>
        <w:t>іс-әрекетін ояту; қоршаған ортамен әзара байланысын ұғыну,</w:t>
        <w:br/>
        <w:t>өз бетімен өмір сүрудің негізгі дағдыларын үйрену: түрлі өмір</w:t>
      </w:r>
    </w:p>
    <w:p>
      <w:r>
        <w:t>жағдаяттарын танып білу, бақылау және тиісті қорытынды</w:t>
        <w:br/>
        <w:t>жасай білу, жақындарына көмектесе білу және т.б. Ең бас-</w:t>
        <w:br/>
        <w:t>тысы, балалар жапон тағамдарының ерекшеліктерін оқып-</w:t>
        <w:br/>
        <w:t>үйренеді, ұлттық тағамдарды әзірлеуді, оларды ұсынуды және</w:t>
        <w:br/>
        <w:t>қалай ішіп-жеуді үйренеді, бір сөзбен айтқанда, жапон ұлттық</w:t>
        <w:br/>
        <w:t>тағамдары мен жапондық дәм ішу мәдениетін меңгереді.</w:t>
        <w:br/>
        <w:t>Бүкіл мектепті күнделікті жинастырудың адамгершіліктік</w:t>
        <w:br/>
        <w:t>және тәрбиелік аспектісі туралы көп нәрсе айтуға болады.</w:t>
        <w:br/>
        <w:t>Бір ғана мысал. Бізде жастар көшеде кез келген жерге темекі</w:t>
        <w:br/>
        <w:t>қалдығын, қағаз, тіпті сусын бөтелкесін де лақтырып тастай-</w:t>
        <w:br/>
        <w:t>ды. Мектепті күн сайын жинастыратын бала осылай істер ме</w:t>
        <w:br/>
        <w:t>еді? Жоқ деп ойлаймын. Ол барлық жерде тәртіп пен тазалық</w:t>
        <w:br/>
        <w:t>сақтап, қоршаған ортаға ұқыпты қарайды. Бұл осы шараның</w:t>
        <w:br/>
        <w:t>тек бір тәрбиелік аспектісі ғана.</w:t>
        <w:br/>
        <w:t>Біз сэнсей Я.Хасегвадан: «Бұл мектепте қарапайым бала-</w:t>
        <w:br/>
        <w:t>лар оқымайтын шығар?» - деп сұрадық. Ол жымиып тұрып</w:t>
        <w:br/>
        <w:t>мектеп түлектерінің арасында Жапонияның үш премьер-</w:t>
        <w:br/>
        <w:t>министрі мен Нобель сыйлығының лауреаты бар екенін</w:t>
        <w:br/>
        <w:t>айтты. Кезінде олар да дәл осылай мектеп жинастырумен</w:t>
        <w:br/>
        <w:t>айналысқан, бұл дәстүр мектеп құрылғалы, яғни 120 жылдан</w:t>
        <w:br/>
        <w:t>астам уақыттан бері сақталып келеді екен.</w:t>
        <w:br/>
        <w:t>В.И.Лениннің балаларға айтқан: «Оқы, оқы және оқы»</w:t>
        <w:br/>
        <w:t>деген сөзі есіме түсіп, сэнсей Я.Хасегвадан: «Бұл тәрбиелеу</w:t>
        <w:br/>
        <w:t>мекемесі емес, мектеп қой, мектептің негізгі мақсатында неге</w:t>
        <w:br/>
        <w:t>150</w:t>
        <w:br/>
        <w:t>шешу жолдарын өз деңгейінде тапқан күнде де, балаға</w:t>
        <w:br/>
        <w:t>рухани-адамгершілік тәрбие беру ісінде көп шаруа тындыру</w:t>
        <w:br/>
        <w:t>мүмкін емес», - деп жазды ҒЗИ ғалымдары.</w:t>
        <w:br/>
        <w:t>Қазақстанда да жағдай осындай деп айтуға болады.</w:t>
        <w:br/>
        <w:t>Бүгінгі күні отбасы да, білім беру мекемелері де өздерінің</w:t>
        <w:br/>
        <w:t>рухани дамуын, өз балаларына рухани-адамгершілік</w:t>
        <w:br/>
        <w:t>тәрбие беру және осы үдерістегі өзара әрекеттесу</w:t>
        <w:br/>
        <w:t>мәселелерін мақсатқа лайық, жүйелі және оңтайлы</w:t>
        <w:br/>
        <w:t>тәсілдермен толық шеше алатындай жағдайда емес.</w:t>
        <w:br/>
        <w:t>Мұндай дәрменсіздік себептері белгілі, десе де олар</w:t>
        <w:br/>
        <w:t>анағұрлым толық қосымша талдау жасауды қажет етеді. Бұл:</w:t>
        <w:br/>
        <w:t>“ ата-аналардың адамның рухани-адамгершілік түр-</w:t>
        <w:br/>
        <w:t>ғыда қалыптасу заңдылықтары туралы білімдерінің</w:t>
        <w:br/>
        <w:t>болмауы (немесе бұрмаланған білім болуы);</w:t>
        <w:br/>
        <w:t>4 қазіргі заманғы ата-аналардың балалық шақтың әр</w:t>
        <w:br/>
        <w:t>түрлі кезеңінде олардың дамуы және оларды тәрбие-</w:t>
        <w:br/>
        <w:t>леу ерекшеліктері мәселелеріндегі сауатсыздығы;</w:t>
        <w:br/>
        <w:t>“. қазіргі заманғы секулярланған әлеуметтік-мәдени</w:t>
        <w:br/>
        <w:t>орта;</w:t>
        <w:br/>
        <w:t>“&gt; ұлттық тәрбие беру дәстүрінің қоғамдық жаңару</w:t>
        <w:br/>
        <w:t>жұтаңдығы;</w:t>
        <w:br/>
        <w:t>“ қазіргі заманғы балаларға рухани-адамгершілік</w:t>
        <w:br/>
        <w:t>тәрбие беруде, бірінші кезекте, қандай Мәселелерді</w:t>
        <w:br/>
        <w:t>шешу керектігі, осы мәселелерді табысты шешу үшін</w:t>
      </w:r>
    </w:p>
    <w:p>
      <w:r>
        <w:t>қандай жағдай қажет екені туралы айқын түсініктің</w:t>
        <w:br/>
        <w:t>“болмауы;</w:t>
        <w:br/>
        <w:t>%- баланың рухани ортасының қалыптасу үдерісінің,</w:t>
        <w:br/>
        <w:t>рухани-адамгершілік ортаның қалыптасуына</w:t>
        <w:br/>
        <w:t>көмектесетін білім беру мекемесінің және отбасының</w:t>
        <w:br/>
        <w:t>педагогтар мен ата-аналардың ішкі рухани өміріне</w:t>
        <w:br/>
        <w:t>тікелей тәуелділігін білмеу және т.б.</w:t>
        <w:br/>
        <w:t>Біздің ойымызша, Қазақстандағы қазіргі заманғы</w:t>
        <w:br/>
        <w:t>тәрбие ісіндегі анағұрлым айқын қайшылықтардың</w:t>
        <w:br/>
        <w:t>160</w:t>
        <w:br/>
        <w:t>ласын тәрбиелеуде қолдана ма? Оны балабақша тәрбиешілері</w:t>
        <w:br/>
        <w:t>мен бастауыш сынып мұғалімдері жақсы біле ме? Олар</w:t>
        <w:br/>
        <w:t>жаһандану үрдісі жүріп жатқан кезде, оны өркениетті</w:t>
        <w:br/>
        <w:t>дүниедегі күнделікті жұмысында қалай пайдаланады?</w:t>
        <w:br/>
        <w:t>Біз Оңтүстік-Шығыс Азия елдеріндегі мектепте білім</w:t>
        <w:br/>
        <w:t>берудің табыстылығы мен тиімділігін қамтамасыз ететін</w:t>
        <w:br/>
        <w:t>маңызды факторлардың бірі,ұлттықартықшылықтарды,</w:t>
        <w:br/>
        <w:t>өзінің дәстүрлі мәдениетін, дәстүрлі құндылықтарын</w:t>
        <w:br/>
        <w:t>сақтау және рухани бай тұлғаны тәрбиелеу болып табыла-</w:t>
        <w:br/>
        <w:t>тынын ескеруіміз керек. Бұл біз үшін негізгі бағдар болуы</w:t>
        <w:br/>
        <w:t>тиіс. Осы тұрғыда мақсатқа лайық жұмыс атқаруымыз</w:t>
        <w:br/>
        <w:t>керек. )</w:t>
        <w:br/>
        <w:t>Біз балаларды тәрбиелеуде және оқытуда ғасырлық та-</w:t>
        <w:br/>
        <w:t>рихи тамыры бар дәстүрлі қазақ халық тәрбиесінің негізгі</w:t>
        <w:br/>
        <w:t>идеялары мен құндылықтарын қалпына келтіріп, кеңінен пай-</w:t>
        <w:br/>
        <w:t>далануымыз керек.</w:t>
        <w:br/>
        <w:t>2.9,5 Білім беру саласындағы ғылыми</w:t>
        <w:br/>
        <w:t>зерттеулердің нәтижелері</w:t>
        <w:br/>
        <w:t>Жалпы орта білім беру жүйесінің қызмет сапасын артты-</w:t>
        <w:br/>
        <w:t>руҮүшін мақсатқа лайықғылыми-зерттеу жұмыстарын жүргізу</w:t>
        <w:br/>
        <w:t>керек, себебі білім беру жүйесінің даму деңгейі мен сапасы</w:t>
        <w:br/>
        <w:t>елдегі педагогика ғылымдарының жетістігіне байланысты.</w:t>
        <w:br/>
        <w:t>Педагогика-білім беру мәні мен заңдылығын, жеке адам-</w:t>
        <w:br/>
        <w:t>ды дамытудағы білім беру үдерісінің рөлін анықтайтын,</w:t>
        <w:br/>
        <w:t>олардың нәтижелілігін арттыру әдістері мен практикалық</w:t>
        <w:br/>
        <w:t>жолдарын жасайтын ғылым саласы (Российская педагоги-</w:t>
        <w:br/>
        <w:t>ческая энциклопедия. М.; Большая Российская энциклопедия,</w:t>
        <w:br/>
        <w:t>1990).</w:t>
        <w:br/>
        <w:t>Білім беру - қоғам мен жеке тұлға мүддесі үшін жүзеге</w:t>
        <w:br/>
        <w:t>асырылатын педагогикалық ұйымдастырылған әлеуметтену</w:t>
        <w:br/>
        <w:t>Үдерісі (Сол жерде).</w:t>
        <w:br/>
        <w:t>166</w:t>
        <w:br/>
        <w:t>Бірнеше ұрпақ қатар өмір сүріп жатқан отбасының</w:t>
        <w:br/>
        <w:t>өз артықшылықтары бар. Атап айтқанда, қарт адамдар-</w:t>
        <w:br/>
        <w:t>дан мәдениетті, даналықты мұра етіп алуға болады, ал</w:t>
      </w:r>
    </w:p>
    <w:p>
      <w:r>
        <w:t>ұрпақтардың өзара қарым-қатынасы кез келген жағдайда бай</w:t>
        <w:br/>
        <w:t>эмоциялық тәжірибе береді. Баланы еркелетудің кез келген</w:t>
        <w:br/>
        <w:t>үрдісінің жақсы көрумен, ертегі және естелік айтумен орны</w:t>
        <w:br/>
        <w:t>толады, баланы ынталандыру және оның өмірін түрлендіру</w:t>
        <w:br/>
        <w:t>керек.</w:t>
        <w:br/>
        <w:t>Бала үшін ең жақсы тәрбие - бұл ана махаббаты. Ата-ана</w:t>
        <w:br/>
        <w:t>үшін ең басты жұмыс - бұл бала тәрбиелеу. Егер олар бұған</w:t>
        <w:br/>
        <w:t>келіспесе, баланы не үшін дүниеге әкеледі?</w:t>
        <w:br/>
        <w:t>Бала тәрбиелеу ата-ананы тәрбиелеуден басталады. Бұл</w:t>
        <w:br/>
        <w:t>кітаптың міндеті де дәл осыдан тұрады. Осы кітапты оқыған</w:t>
        <w:br/>
        <w:t>ата-аналар бұл үшін маған ренжімейтін болар деп үміттенемін.</w:t>
        <w:br/>
        <w:t>Бала тәрбиелеуді басқа адамға, әсіресе ол кішкентай</w:t>
        <w:br/>
        <w:t>болған кезде, сеніп тапсыруға болмайды. Тек ата-аналар,</w:t>
        <w:br/>
        <w:t>әсіресе анасы бұл істі табысты атқара алады. Бұл үшін олар</w:t>
        <w:br/>
        <w:t>үнемі оқып, ойлануы керек. Ата-ана өздеріне анағұрлым</w:t>
        <w:br/>
        <w:t>сенімді болып көрінген тәрбиелеу әдісін өздері таңдауы Ке-</w:t>
        <w:br/>
        <w:t>рек. Мен оларға оқу орындарына бару қажет деп отырған</w:t>
        <w:br/>
        <w:t>жоқпын. Өз бетімен білім алу әбден жеткілікті. Ал мүғалім</w:t>
        <w:br/>
        <w:t>болғысы келіп дайындалып жүргендер, өздері оқытатын</w:t>
        <w:br/>
        <w:t>пәнді ғана емес, баланың психологиясы мен педагогикасын</w:t>
        <w:br/>
        <w:t>да терең оқып-білуі керек.</w:t>
        <w:br/>
        <w:t>«Дәл осылай, өз баласының алғашқы жане басты ұстазы</w:t>
        <w:br/>
        <w:t>болып табылатын ана, баласын істің жөнін біліп тәрбиелеу</w:t>
        <w:br/>
        <w:t>үшін, педагогика негіздерін меңгеруі тиіс», - Деп жазады</w:t>
        <w:br/>
        <w:t>Масару Ибука өзінің «Үш жастан кейін кеш болады» деген</w:t>
        <w:br/>
        <w:t>кітабында.</w:t>
        <w:br/>
        <w:t>Масару Ибуканың кітабын мұқият оқи отырып,</w:t>
        <w:br/>
        <w:t>біздегі жас ата-аналар, жалпы қоғам 3 жасқа дейінгі ба-</w:t>
        <w:br/>
        <w:t>лаларды тәрбиелеу ерекшеліктері туралы біле ме екен</w:t>
        <w:br/>
        <w:t>деп ойланасың. Ата-аналар бала тәрбиелеу жөніндегі</w:t>
        <w:br/>
        <w:t>халықтық дәстүрлермен қаншалықты таныс? Оны өз ба-</w:t>
        <w:br/>
        <w:t>165</w:t>
        <w:br/>
        <w:t>027-12</w:t>
        <w:br/>
        <w:t>бірнеше ондаған жылдар бұрын оның жаңашыл теориясы</w:t>
        <w:br/>
        <w:t>ерте жастағы балалардың дамуы туралы дәстүрлі түсінікті</w:t>
        <w:br/>
        <w:t>өзгертті. Масару Ибука білім беруге және оны қоғамды</w:t>
        <w:br/>
        <w:t>қалыптастырудағы рөліне эрдайым қызығушылық танытып</w:t>
        <w:br/>
        <w:t>отыратын. Біртіндеп оның қызығушылығы баланы өмірінің ең</w:t>
        <w:br/>
        <w:t>алғашқы кезеңдерінде оқытуға шоғырланды. Осы тақырыпты</w:t>
        <w:br/>
        <w:t>терең зерттеп, Ибуқа бірқатар кітаптар жазды, олардың</w:t>
        <w:br/>
        <w:t>ішіндегі ең белгілісі - «Үш жастан кейін кеш болады». Бұл</w:t>
        <w:br/>
        <w:t>кітапта ерте кезде дамуға табиғи қажеттілік әр балада бо-</w:t>
        <w:br/>
        <w:t>латыны және оның болашақтағы жетістігі осы қажеттілікті</w:t>
        <w:br/>
        <w:t>қанағаттандыруға байланысты болатыны туралы айтылады.</w:t>
        <w:br/>
        <w:t>Өз кітабында Масару Ибука былай жазады: «Ми фи-</w:t>
        <w:br/>
        <w:t>зиологиясын зерттеу, бір жағынан, бала психологиясын</w:t>
        <w:br/>
        <w:t>зерттеу, екінші жағынан баланың ақыл қабілетін дамы-</w:t>
        <w:br/>
        <w:t>ту көзі - бұл оның алғашқы үш жыл өміріндегі, яғни ми</w:t>
        <w:br/>
        <w:t>жасушаларының даму кезеңінде жеке таным тәжірибесі</w:t>
        <w:br/>
        <w:t>екенін көрсетті. Бірде-бір бала данышпан болып тумайды,</w:t>
        <w:br/>
        <w:t>бірде-бірі ақымақ болып тумайды. Барлығы бала өмірінің</w:t>
        <w:br/>
        <w:t>шешуші жылдары миының даму дәрежесі мен стимуляция-</w:t>
      </w:r>
    </w:p>
    <w:p>
      <w:r>
        <w:t>сына байланысты. Бұл туғаннан бастап 3 жасқа дейінгі</w:t>
        <w:br/>
        <w:t>жылдар. Балабақшада тәрбиелеу әлдеқашан кеш болады.</w:t>
        <w:br/>
        <w:t>Барлық адамдар, егер жарымжан болмаса, шамамен</w:t>
        <w:br/>
        <w:t>бірдей болып туады. Баланы ақылды және ақымақ, жасық</w:t>
        <w:br/>
        <w:t>және агрессияшыл деп бөлу жауапкершілігі тәрбиелеуге</w:t>
        <w:br/>
        <w:t>жатады. Кез келген бала, егер оған қажет нәрсені дер</w:t>
        <w:br/>
        <w:t>кезінде берсе, зерек және табанды болып өсуі тиіс.</w:t>
        <w:br/>
        <w:t>Жаңа туған баланың миы --таза қағаз парағы сияқты.</w:t>
        <w:br/>
        <w:t>Баланың қаншалықты дарынды болатыны осы қағазға</w:t>
        <w:br/>
        <w:t>не жазылатындығына байланысты.</w:t>
        <w:br/>
        <w:t>Адам миында, шамамен, 1,4 миллиард жасуша бар дейді,</w:t>
        <w:br/>
        <w:t>ал жаңа туған балада оның көбісі әлі әрекетке араласпаған.</w:t>
        <w:br/>
        <w:t>Жасушалар арасындағы байланыс едәуір белсенді қалып-</w:t>
        <w:br/>
        <w:t>Тасатын кезең - бұл баланың туғаннан 3 жасқа дейінгі кезеңі.</w:t>
        <w:br/>
        <w:t>162</w:t>
        <w:br/>
        <w:t>және ересектерге көбінесе қисынсыз сияқты көрінуі мүмкін,</w:t>
        <w:br/>
        <w:t>сондықтан баламен қарым-қатынас жасағанда біз біржақты</w:t>
        <w:br/>
        <w:t>пікірден арылуға үйренуіміз керек және қиялымызды дүниені</w:t>
        <w:br/>
        <w:t>бала қалай көрсе, біз де солай көру үшін пайдалануымыз ке-</w:t>
        <w:br/>
        <w:t>рек.</w:t>
        <w:br/>
        <w:t>Адам нәресте кезінде не болғанын есіне сақтай алмай-</w:t>
        <w:br/>
        <w:t>ды деген дерек толық ұмытуды білдірмейді. Үш жасқа дейін</w:t>
        <w:br/>
        <w:t>алған кез келген әсер және кез келген тәжірибе қалыптасқан</w:t>
        <w:br/>
        <w:t>жеке тұлға негіздемесінің бір бөлігіне айналады.</w:t>
        <w:br/>
        <w:t>Егер ең басынан берік іргетас қаламаса, оңда берік</w:t>
        <w:br/>
        <w:t>ғимарат салуға тырысудың пайдасы жоқ: оның сырты әдемі</w:t>
        <w:br/>
        <w:t>болса да, ол күшті желден не жер сілкінісінен күл-талқан бо-</w:t>
        <w:br/>
        <w:t>лып қирауы мүмкін.</w:t>
        <w:br/>
        <w:t>Ерте даму - шамамен осындай іргетастың өзі. Оны ең ба-</w:t>
        <w:br/>
        <w:t>сынан мықты етіп жасау керек, себебі ғимарат дайын болғанда</w:t>
        <w:br/>
        <w:t>іргетасты салу мүмкін емес.</w:t>
        <w:br/>
        <w:t>Шамамен 2-3 ай кезде нәресте жымиып күле бастай-</w:t>
        <w:br/>
        <w:t>ды, былдырлайды және айналасында болған нәрсенің бәрін</w:t>
        <w:br/>
        <w:t>есіне сақтайды. Біз кейде оның миында анасының барлық ең</w:t>
        <w:br/>
        <w:t>қарапайым сөздері мен әрекеттері жазылып жатқаны туралы</w:t>
        <w:br/>
        <w:t>күдіктенбейміз де, сондықтан баламен көп сөйлесетін ана</w:t>
        <w:br/>
        <w:t>оның интеллектуалдық тұрғыда дамуына зор әсер етеді.</w:t>
        <w:br/>
        <w:t>Жасөспірімдер жасаған көптеген құқық бұзушылықтарды</w:t>
        <w:br/>
        <w:t>талдау олардың өмірінің алғашқы жылдарын, негізінен, сәтсіз</w:t>
        <w:br/>
        <w:t>отбасында өткізгенін көрсетеді.</w:t>
        <w:br/>
        <w:t>Доктор Шиничи Сузуки: «Үйге келген кезде алдыңызға</w:t>
        <w:br/>
        <w:t>өз балаларыңызды қойып, олардың түріне қараңыз, сонда</w:t>
        <w:br/>
        <w:t>сіз ерлі-зайыптылық қарым-қатынасыңыздың барлық тари-</w:t>
        <w:br/>
        <w:t>хын оқисыз», - деген. Мен бүл сөздерді ешқашан ұмытқан</w:t>
        <w:br/>
        <w:t>емеспін.</w:t>
        <w:br/>
        <w:t>Балаңыздың ерте жастан дамуына көмектесу үшін ерек-</w:t>
        <w:br/>
        <w:t>ше бір нәрсе істеудің қажеті жоқ. Алдымен ең жақсысы -</w:t>
        <w:br/>
        <w:t>күйеуі мен әйелі арасында үйлесімді қарым-қатынас және</w:t>
      </w:r>
    </w:p>
    <w:p>
      <w:r>
        <w:t>үйде жағымды психологиялық ахуал жасау керек.</w:t>
        <w:br/>
        <w:t>164</w:t>
        <w:br/>
        <w:t>жартысынан көбі шағын комплектілі бола тұра және олардағы</w:t>
        <w:br/>
        <w:t>білім беру сапасы төмен екендігіне қарамастан мақұлданбады.</w:t>
        <w:br/>
        <w:t>Техникалық және кәсіби білім беруді сапалы түрде дамытуды</w:t>
        <w:br/>
        <w:t>қамтамасыз ету үшін көптеген ғылыми проблемаларды шешу</w:t>
        <w:br/>
        <w:t>қажет,</w:t>
        <w:br/>
        <w:t>Мынадай сұрақтар туындайды: неге осы уақытқа дейін</w:t>
        <w:br/>
        <w:t>1 жылдық білім беруге сапалы түрде көшуді қамтамасыз</w:t>
        <w:br/>
        <w:t>ету үшін ҒЗЖ жұмыстарын жүргізу керектігі мойындал-</w:t>
        <w:br/>
        <w:t>май отыр? Неге осы уақытқа дейін білім беру саласындағы</w:t>
        <w:br/>
        <w:t>зерттеулерді қаржыландыру қалдық қағидаты бойынша</w:t>
        <w:br/>
        <w:t>жүзеге асырылып келеді?</w:t>
        <w:br/>
        <w:t>Егер біз отандық білім беру сапасын жақсартқымыз</w:t>
        <w:br/>
        <w:t>келсе, онда педагогикалық ғылымға, білім беру</w:t>
        <w:br/>
        <w:t>саласындағы зерттеулерге деген көзқарасты түбегейлі</w:t>
        <w:br/>
        <w:t>өзгерту қажет, Білім беру саласындағы зерттеулерді</w:t>
        <w:br/>
        <w:t>қаржыландыру көл есе өсірілуі қажет. Тек осы жағдайда</w:t>
        <w:br/>
        <w:t>ғана білім беру сапасын арттыруға және 12 жылдық білім</w:t>
        <w:br/>
        <w:t>беруге сапалы көшуді жүзеге асыруға болады.</w:t>
        <w:br/>
        <w:t>Іргелі және қолданбалы зерттеулерден басқа, жетекші</w:t>
        <w:br/>
        <w:t>ғалымдар басшылығымен жас зерттеушілер бастама-</w:t>
        <w:br/>
        <w:t>шыл сипаттағы ғылыми жұмыстар жүргізеді. Олардың</w:t>
        <w:br/>
        <w:t>зерттеулерінің нәтижелері кандидаттық және докторлық</w:t>
        <w:br/>
        <w:t>диссертациялар болып табылады.</w:t>
        <w:br/>
        <w:t>Қазақстан Педагогикалық ғылымдар академиясы-</w:t>
        <w:br/>
        <w:t>ның ғалымдары, өз бастамамыз бойынша, соңғы 24 жыл-</w:t>
        <w:br/>
        <w:t>да педагогика және психология салаларында қорғалған</w:t>
        <w:br/>
        <w:t>кандидаттық және докторлық диссертацияларға талдау</w:t>
        <w:br/>
        <w:t>жүргіздік. Бұл жұмыс нәтижесі 2010 жылы «КОМО“А»</w:t>
        <w:br/>
        <w:t>баспасынан шыққан «Педагогика және психология бойын-</w:t>
        <w:br/>
        <w:t>ша диссертациялар» атты анықтамалық-талдау шолуын-</w:t>
        <w:br/>
        <w:t>да жарияланды.</w:t>
        <w:br/>
        <w:t>Біз жасаған жұмыс зерттеулердің бағыттары тура-</w:t>
        <w:br/>
        <w:t>лы білімді және таяу онжылдықта оны әрі қарай дамыту</w:t>
        <w:br/>
        <w:t>болашағын қайта жаңғыртуға мүмкіндік берді.</w:t>
        <w:br/>
        <w:t>171</w:t>
        <w:br/>
        <w:t>Бұл уақытта осындай байланыстың шамамен 70-80%-ы пайда</w:t>
        <w:br/>
        <w:t>болады. Олар дамыған сайын ми мүмкіндігі артады. Туғаннан</w:t>
        <w:br/>
        <w:t>кейін алғашқы алты айда ми өзінің ересек кездегі әлеуетінің</w:t>
        <w:br/>
        <w:t>50%-ына, ал 3 жасқа қарай - 80%-ына жетеді. Әрине, бұл бала</w:t>
        <w:br/>
        <w:t>миы 3 жастан кейін дамуын тоқтатады дегенді білдірмейді.</w:t>
        <w:br/>
        <w:t>Үш жасқа қарай, негізінен, мидың артқы бөлігі, ал 4 жасқа</w:t>
        <w:br/>
        <w:t>қарай бұл күрделі үдеріске «маңдай бөлігі» деп аталатын</w:t>
        <w:br/>
        <w:t>бөлігі қосылады.</w:t>
        <w:br/>
        <w:t>Мидың сырттан белгі қабылдау, оның бейнесін жасау</w:t>
        <w:br/>
        <w:t>және оны есте сақтау сияқты іргелі қабілеті- онда баланың әрі</w:t>
        <w:br/>
        <w:t>қарай зияткерлік дамуы нық тұратын сол бір компьютер, сол</w:t>
      </w:r>
    </w:p>
    <w:p>
      <w:r>
        <w:t>бір негіз болып табылады. Ойлау, қажетсіну, шығармашылық,</w:t>
        <w:br/>
        <w:t>сезіну сияқты жетілген қабілеттер 3 жастан кейін дамиды,</w:t>
        <w:br/>
        <w:t>бірақ олар осы жасқа дейін қалыптасқан базаны қолданады.</w:t>
        <w:br/>
        <w:t>Осылайша, егер алғашқы үш жылда берік негіз түзілмесе,</w:t>
        <w:br/>
        <w:t>оны қалай пайдалануды үйретудің пайдасы жоқ. Бұл нашар</w:t>
        <w:br/>
        <w:t>компьютерде жұмыс істеп отырып, жақсы нәтижеге жетуге</w:t>
        <w:br/>
        <w:t>тырысумен бірдей.</w:t>
        <w:br/>
        <w:t>Балалық шақта «Бір қарын майды бір құмалақ шірітеді»</w:t>
        <w:br/>
        <w:t>деген осы жаста балаға әсер ету бүкіл өмір бойы оған</w:t>
        <w:br/>
        <w:t>ұмытылмас әсер қалдыратынын білдіреді. Ата-аналар дәл</w:t>
        <w:br/>
        <w:t>осы әсердің игілікті болуына қамқорлық жасауы керек.</w:t>
        <w:br/>
        <w:t>Гарвард университетінің ерте жаста дамыту саласындағы</w:t>
        <w:br/>
        <w:t>зерттеулермен айналысатын психологы, профессор Уайт</w:t>
        <w:br/>
        <w:t>баланың туғаннан бастап өсуі үшін алуан түрлі жағдай жа-</w:t>
        <w:br/>
        <w:t>салса, бұл интеллектінің қалыптасуында айтарлықтай пайда</w:t>
        <w:br/>
        <w:t>келтіретіні дәлелденген деп есептейді.</w:t>
        <w:br/>
        <w:t>Нәрестелік кезең - адам өміріндегі өте алғыр кезең,</w:t>
        <w:br/>
        <w:t>Ата-ана үшін мәнсіз және маңызы жоқ сияқты көрінген</w:t>
        <w:br/>
        <w:t>нәрсені, бала сондайлық сезімталдықпен және күшті</w:t>
        <w:br/>
        <w:t>қабылдауы мүмкін, дәл осы тәжірибе оның алдағы бүкіл</w:t>
        <w:br/>
        <w:t>өмірінің негізі болуы да мүмкін.</w:t>
        <w:br/>
        <w:t>Басқаша айтқанда, кішкентай баланың қабылдауы ретсіз</w:t>
        <w:br/>
        <w:t>163</w:t>
        <w:br/>
        <w:t>ұлттық мектептерде тәрбиелеу жүйесін жасау, ұлттық білім</w:t>
        <w:br/>
        <w:t>беру моделін жасау, білім сапасын бағалау, жоғары оқу орын-</w:t>
        <w:br/>
        <w:t>дары дидактикасы, біліктілікті арттыру жүйесінің дидак-</w:t>
        <w:br/>
        <w:t>тикасы, әлеуметтік педагогика проблемалары мүлде зерт-</w:t>
        <w:br/>
        <w:t>телмеген. Арнайы әдіснамалық зерттеулер жүргізілмейді,</w:t>
        <w:br/>
        <w:t>жалпы білім беретін және кәсіптік мектептің даму жолын</w:t>
        <w:br/>
        <w:t>болжайтын әдіснамалық проблемалар, мектеп типтерінің</w:t>
        <w:br/>
        <w:t>моделі және оларды басқару мәселелері зерттелмеген. Оқу</w:t>
        <w:br/>
        <w:t>жоспарларын, бағдарламаларын, оку-әдістемелік кешендерді</w:t>
        <w:br/>
        <w:t>жасаудың ғылыми-теориялық негіздері қарастырылмаған.</w:t>
        <w:br/>
        <w:t>Білім беруді стандарттау проблемаларын және стандарттар</w:t>
        <w:br/>
        <w:t>жасау қағидаттары проблемаларын жүйелі түрде зерттеу та-</w:t>
        <w:br/>
        <w:t>лап етіледі, десе де бұрынғы жылдарға қарағанда осы салада</w:t>
        <w:br/>
        <w:t>жазылған еңбектер пайда бола бастады.</w:t>
        <w:br/>
        <w:t>Қазақстандық педагогика тарихы мен білім беру</w:t>
        <w:br/>
        <w:t>мекемелерінің тарихы әзірше қайта жасалған жоқ, тұтас</w:t>
        <w:br/>
        <w:t>педағогикалық үдерістегі оқушылар мен педагогтардың жеке</w:t>
        <w:br/>
        <w:t>тұлғасын дамыту және қалыптастыру заңдылықтары зерт-</w:t>
        <w:br/>
        <w:t>телмеген. Ғылыми көзқарасты қалыптастыру мүмкіндіктері,</w:t>
        <w:br/>
        <w:t>құқықтық, экономикалық, экологиялық, эстетикалық, еңбек</w:t>
        <w:br/>
        <w:t>тәрбиесі проблемалары зерттелген жоқ. Оқушыларды оқыту</w:t>
        <w:br/>
        <w:t>жәнетәрбиелеудің жаңа формалары мен әдістерізерттелмеген,</w:t>
        <w:br/>
        <w:t>оқыту нәтижелілігінің сандық және сапалық көрсеткіштерін</w:t>
        <w:br/>
        <w:t>диагностикалау әдістемесі жасалмаған. Әлеуметтік педаго-</w:t>
        <w:br/>
        <w:t>гика бойынша диссертациялар саны аз. Мамандарды кәсіби</w:t>
        <w:br/>
        <w:t>даярлаудың теориялық-әдіснамалық негіздері жеткілікті</w:t>
        <w:br/>
        <w:t>зерттелмеген. Әртүрлі елдердегі оқушыларға білім беру,</w:t>
        <w:br/>
        <w:t>тәрбиелеу практикасы мен теориясын дамыту үрдісі аз</w:t>
        <w:br/>
        <w:t>зерттеледі. Ақпараттық технология, компьютерлік техни-</w:t>
        <w:br/>
        <w:t>ка, телекоммуникация желісін енгізу және қашықтықтан</w:t>
      </w:r>
    </w:p>
    <w:p>
      <w:r>
        <w:t>оқытуды ұйымдастыру проблемалары жеткілікті дәрежеде</w:t>
        <w:br/>
        <w:t>зерттелмеген.</w:t>
        <w:br/>
        <w:t>Б)13.00,02-математикажәне басқажаратылыстану-</w:t>
        <w:br/>
        <w:t>174</w:t>
        <w:br/>
        <w:t>Педагогика мен білім беру тығыз өзара байланысты екені</w:t>
        <w:br/>
        <w:t>көрініп тұр.</w:t>
        <w:br/>
        <w:t>Біздің елімізде педагогика ғылымының жағдайы</w:t>
        <w:br/>
        <w:t>қалай?</w:t>
        <w:br/>
        <w:t>Бұл сұраққа жауап беру үшін оны тарихи тұрғыда</w:t>
        <w:br/>
        <w:t>қарастырайық.</w:t>
        <w:br/>
        <w:t>1991 жылы, еліміз тәуелсіздік алған кезде, Қазақстанда</w:t>
        <w:br/>
        <w:t>жалпы орта білім беру проблемаларымен айналысатын</w:t>
        <w:br/>
        <w:t>шағын ғылыми-зерттеу институты ғана бар екені анықталды,</w:t>
        <w:br/>
        <w:t>бірақ мектепке дейінгі тәрбиелеу, кәсіптік-техникалық, ар-</w:t>
        <w:br/>
        <w:t>найы орта және жоғары білім проблемаларымен айналыса-</w:t>
        <w:br/>
        <w:t>тын ғылыми зертхана да жоқ еді. Қанша тырысқанмен, Білім</w:t>
        <w:br/>
        <w:t>министрлігінің басшылығы қиын экономикалық жағдайларға</w:t>
        <w:br/>
        <w:t>байланысты сол жылдары осы институттарды аша алма-</w:t>
        <w:br/>
        <w:t>ды. Жылдар өтті, Ы.Алтынсарин атындағы орта білім беру</w:t>
        <w:br/>
        <w:t>проблемаларының ҒЗИ базасында Ы.Алтынсарин атындағы</w:t>
        <w:br/>
        <w:t>Қазақ білім академиясы құрылды. Тек 2002 жылы ғана Акаде-</w:t>
        <w:br/>
        <w:t>мия құрамында кәсіптік-техникалық білім, жоғары білім беру</w:t>
        <w:br/>
        <w:t>институттары және тәрбие беру институты ұйымдастырылды.</w:t>
        <w:br/>
        <w:t>Жеткіліксіз қаржы бөлінгендіктен, жағдай әлі күнге дейін</w:t>
        <w:br/>
        <w:t>өзгерген жоқ.</w:t>
        <w:br/>
        <w:t>Білім беру саласында ғылыми-зерттеу жұмыстарын</w:t>
        <w:br/>
        <w:t>жүргізуге мемлекет қандай көлемдегі қаржы бөлді?</w:t>
        <w:br/>
        <w:t>Бұл сұраққа жауап беру үшін 2007 жылды қарастырайық.</w:t>
        <w:br/>
        <w:t>Білім беру саласында, білімнің басқа салаларындағы</w:t>
        <w:br/>
        <w:t>сияқты, іргелі және қолданбалы зерттеулер жүргізілуі тиіс.</w:t>
        <w:br/>
        <w:t>Біздің елімізде мемлекеттік тапсырыс бойынша ҒЗЖ</w:t>
        <w:br/>
        <w:t>жүргізуге конкурс 3 жылда бір рет өткізіледі. 2005 жылы</w:t>
        <w:br/>
        <w:t>2000-2008 жылдары іргелі және қолданбалы ғылыми-</w:t>
        <w:br/>
        <w:t>зерттеу жұмыстарын (ҒЗЖ) жүргізуге конкурс өткізілді.</w:t>
        <w:br/>
        <w:t>2007 жылы іргелі зерттеулер жүргізу үшін мемлекет</w:t>
        <w:br/>
        <w:t>2615 млн. теңге бөлді. Оның ішінде гуманитарлык ғылымдар</w:t>
        <w:br/>
        <w:t>саласында ғылыми жұмыстар жүргізуге 480 млң. теңге</w:t>
        <w:br/>
        <w:t>167</w:t>
        <w:br/>
        <w:t>Осы арада біз осы зерттеулердің бірнеше қорытындысын</w:t>
        <w:br/>
        <w:t>мысалға келтіре кеткіміз келеді.</w:t>
        <w:br/>
        <w:t>1985-2009 жылдары, яғни 24 жыл ішінде, педагогика-</w:t>
        <w:br/>
        <w:t>дан 231 докторлық және 1659 кандидаттық диссертация</w:t>
        <w:br/>
        <w:t>қорғалған. Жылына орташа алғанда 9,5 докторлық және</w:t>
        <w:br/>
        <w:t>69 кандидаттық диссертациядан келеді. Бұл Қазақстан</w:t>
      </w:r>
    </w:p>
    <w:p>
      <w:r>
        <w:t>үшін көп емес еді. Бірақ қорғалған диссертация саны соңғы</w:t>
        <w:br/>
        <w:t>жылдары арта түсті.</w:t>
        <w:br/>
        <w:t>Зерттеулернысаны өскелеңұрпақты тәрбиелеу және оқыту</w:t>
        <w:br/>
        <w:t>әдісі мен мазмұнын жетілдірудің әртүрлі проблемалары бол-</w:t>
        <w:br/>
        <w:t>ды. Зерттеулердің нәтижесінде мектеп дидактикасы, кәсіптік</w:t>
        <w:br/>
        <w:t>педагогика, отандық педагогика және педагогикалық білім</w:t>
        <w:br/>
        <w:t>тарихының негіздері қаланды. Қазіргі уақытта Қазақстанда</w:t>
        <w:br/>
        <w:t>педагогикалық білімнің педағогикалық мәдениеттану, этно-</w:t>
        <w:br/>
        <w:t>педагогика, салыстырмалы педагогика, әлеуметтік педагоги-</w:t>
        <w:br/>
        <w:t>ка, педагогикалық синергетика, педагогикалық инноватика,</w:t>
        <w:br/>
        <w:t>түзету педагогикасы, педагогикалық валеология сияқты және</w:t>
        <w:br/>
        <w:t>т.б. жаңа салалары қалыптасуда.</w:t>
        <w:br/>
        <w:t>Педагогикалық зерттеулердің маңызды сипаттама-</w:t>
        <w:br/>
        <w:t>сы оның нәтижесі - жаңа идеялардың, жұмыс мақсаты мен</w:t>
        <w:br/>
        <w:t>міндетіне сәйкес алынған теориялық және практикалық</w:t>
        <w:br/>
        <w:t>қорытындылардың жиынтығы болып табылады. Респуб-</w:t>
        <w:br/>
        <w:t>ликамызда аяқталған көптеген педагогикалық зерттеулер</w:t>
        <w:br/>
        <w:t>шегінде теориялық ережелер әзірленген, мектеп және басқа</w:t>
        <w:br/>
        <w:t>тәрбие беру мекемелерінің жұмыс практикасы мен тарихын</w:t>
        <w:br/>
        <w:t>анықтайтын құжаттар мен дереккөздер мазмұны, есімна-</w:t>
        <w:br/>
        <w:t>ма - республиканың көрнекті педагог-ғалымдары мен таны-</w:t>
        <w:br/>
        <w:t>мал қайраткерлерінің педагогикалық идеялары анықталды.</w:t>
        <w:br/>
        <w:t>Егер алынған нәтижелерді ірі блоктар бойынша топ-</w:t>
        <w:br/>
        <w:t>тастырса, онда оқушылар мен мұғалім қызметінің ныса-</w:t>
        <w:br/>
        <w:t>ны; мұғалімдерді кәсіби даярлау үдерісі; қазақстандық</w:t>
        <w:br/>
        <w:t>ағартушылардың, жазушылардың, саясаткерлердің педагоги-</w:t>
        <w:br/>
        <w:t>калық көзқарастары; кейбір жаратылыстану-ғылыми пәндер</w:t>
        <w:br/>
        <w:t>172</w:t>
        <w:br/>
        <w:t>сондықтан көптеген маңызды проблемалар зерттелмей</w:t>
        <w:br/>
        <w:t>қалған.</w:t>
        <w:br/>
        <w:t>Қазақстанда ғылымды қаржыландыру соңғы жылда-</w:t>
        <w:br/>
        <w:t>ры айтарлықтай өсіп келеді, бұл әсу қарқыны ЖІӨ өсуінен</w:t>
        <w:br/>
        <w:t>алда екені байқалады. Егер 2011 жылы бюджеттен ғылыми</w:t>
        <w:br/>
        <w:t>зерттеулерге бөлінген қаражаттың жалпы көлемі 28,8 млрд.</w:t>
        <w:br/>
        <w:t>теңгені құраса, ал 2012 жылы 49 млрд.теңге бөлінген, яғни</w:t>
        <w:br/>
        <w:t>өсім 70%-дан астамды құрайды. Осыған қарамастан,</w:t>
        <w:br/>
        <w:t>білім беру саласындағы зерттеулерді қаржыландыру әлі</w:t>
        <w:br/>
        <w:t>де қалдық қағидаты бойынша жүзеге асырылып келеді.</w:t>
        <w:br/>
        <w:t>2012 жылы ғылымды - энергетика, шикізат пен өнімді</w:t>
        <w:br/>
        <w:t>тереңнен өңдеу, ақпараттық және телекоммуникациялық</w:t>
        <w:br/>
        <w:t>технологиялар, тіршілік туралы ғылымдар, елдің</w:t>
        <w:br/>
        <w:t>интеллектуалдық әлеуетін дамытудың басым бағыттары</w:t>
        <w:br/>
        <w:t>бойынша 2012-2014 жылдардағы ғылыми зерттеулерді</w:t>
        <w:br/>
        <w:t>гранттық қаржыландыруға конкурс өткізілді,</w:t>
        <w:br/>
        <w:t>Елдің Интеллектуалдық әлеуеті бағыты бойынша</w:t>
        <w:br/>
        <w:t>келесі салалардың жобалары қарастырылды:</w:t>
        <w:br/>
        <w:t>- Білім беру саласындағы қолданбалы зерттеулер;</w:t>
        <w:br/>
        <w:t>- Жаратылыстану ғылымдары саласындағы іргелі зерт-</w:t>
        <w:br/>
        <w:t>теулер;</w:t>
        <w:br/>
        <w:t>- Экономикалық, әлеуметтік және гуманитарлық ғы-</w:t>
      </w:r>
    </w:p>
    <w:p>
      <w:r>
        <w:t>лымдар саласындағы іргелі және қолданбалы зерттеулер;</w:t>
        <w:br/>
        <w:t>- Қоғамдық-саяси ғылымдар саласындағы іргелі және</w:t>
        <w:br/>
        <w:t>қолданбалы зерттеулер.</w:t>
        <w:br/>
        <w:t>Осы бағыт бойынша 1047 жоба қарастырылды,</w:t>
        <w:br/>
        <w:t>олардың ішінде 188-і- білім беру саласындағы қолданба-</w:t>
        <w:br/>
        <w:t>лы зерттеулер. Бұл 188 жобаның ішінде барлығы 25 жоба</w:t>
        <w:br/>
        <w:t>мақұлданды. Мақұлданған 25 жобаның ішінде тек 1 жоба</w:t>
        <w:br/>
        <w:t>ғана 12 жылдық білім беру проблемасына арналған, ал</w:t>
        <w:br/>
        <w:t>12 жылдық мектептің маңызды мәселелері бойынша 12</w:t>
        <w:br/>
        <w:t>жоба ұсынылған болатын. Шағын комплектілік мектептер,</w:t>
        <w:br/>
        <w:t>техникалық және кәсіби білімнің проблемалары бойынша бір</w:t>
        <w:br/>
        <w:t>де бір жоба мақұлданған жоқ. Республикадағы мектептердің</w:t>
        <w:br/>
        <w:t>170</w:t>
        <w:br/>
        <w:t>білім беру проблемалары бойынша зерттеулер жүргізілген</w:t>
        <w:br/>
        <w:t>жоқ. Мектепке дейінгі тәрбие проблемасын зерттеу женінде</w:t>
        <w:br/>
        <w:t>1 жоба және жоғары оқу орнынан кейінгі білім проблемалары</w:t>
        <w:br/>
        <w:t>бойынша 2 жоба орындалды.</w:t>
        <w:br/>
        <w:t>2009 жылыіргелі ҒЗЖ жүргізу үшін үкімет тарапынан</w:t>
        <w:br/>
        <w:t>6 млрд. 163,5 млн. теңге бөлінді. Осы бағдарлама әкімгері де</w:t>
        <w:br/>
        <w:t>Қазақстан Республикасы Білім және ғылым министрлігі бо-</w:t>
        <w:br/>
        <w:t>лып табылады, яғни министрлік зерттеу бағытын және қандай</w:t>
        <w:br/>
        <w:t>да бір салада зерттеу жүргізуге бөлінуі тиіс қаржы көлемін</w:t>
        <w:br/>
        <w:t>анықтайды.</w:t>
        <w:br/>
        <w:t>Осы бағдарламаға сәйкес, 2009 жылы үздіксіз білім</w:t>
        <w:br/>
        <w:t>жүйесін дамытуға бағытталған барлық ҒЗЖ жүргізуге</w:t>
        <w:br/>
        <w:t>44,1 млн. теңге (барлық көлемінің 0,7%-ы), ал 12 жылдық</w:t>
        <w:br/>
        <w:t>мектеп проблемаларын зерттеуге барлығы 12 млн. теңге</w:t>
        <w:br/>
        <w:t>(0,2%) бөлінген.</w:t>
        <w:br/>
        <w:t>2009 жылы білім беру саласында қолданбалы ҒЗЖ</w:t>
        <w:br/>
        <w:t>жүргізу үшін 93,9 млн. теңге бөлінді. Әрине, бұл да өте аз.</w:t>
        <w:br/>
        <w:t>Іргелі және қолданбалы ҒЗЖ жүргізу үшін ұсынылған</w:t>
        <w:br/>
        <w:t>тақырыптарды зерттеген кезде 12 жылдық мектепке са-</w:t>
        <w:br/>
        <w:t>палы өтуді қамтамсыз ету үшін жүргізілуі тиіс зерттеулер</w:t>
        <w:br/>
        <w:t>тақырыптарының 10%-ы ғана қамтылғанына көз жеткізуге</w:t>
        <w:br/>
        <w:t>болады. Мысалы, біліктілік тәсілін жүзеге асыруға бағыт-</w:t>
        <w:br/>
        <w:t>талған білім беру үдерісінің теориялық-әдіснамалық негіз-</w:t>
        <w:br/>
        <w:t>демесі; жеке пәндерді оқып-үйрену кезінде оқушылардың</w:t>
        <w:br/>
        <w:t>тұтқалы біліктілігін қалыптастырудың ғылыми-практикалық</w:t>
        <w:br/>
        <w:t>негіздерін жасау; нәтижеге бағдарланған оқу үдерісін</w:t>
        <w:br/>
        <w:t>ұйымдастырудың теориялық-әдістемелік негізделуі; білім</w:t>
        <w:br/>
        <w:t>беруді әлеуметтендірудің ғылыми-әдістемелік негіздерін</w:t>
        <w:br/>
        <w:t>жасау; 12 жылдық мектеп үшін мұғалімдерді даярлаудың</w:t>
        <w:br/>
        <w:t>ғылыми-әдістемелік негіздерін қалыптастыру және басқа</w:t>
        <w:br/>
        <w:t>да көптеген осы сияқты проблемаларды зерттеп алмай, 12</w:t>
        <w:br/>
        <w:t>жылдық мектепке сапалы өтуді қамтамасыз ету мүмкін емес.</w:t>
        <w:br/>
        <w:t>Білім беру саласында ҒЗЖ жүргізуге қаржы тіпті</w:t>
        <w:br/>
        <w:t>қалдық принцині бойынша бөлінгені көрініп тұр,</w:t>
        <w:br/>
        <w:t>169</w:t>
      </w:r>
    </w:p>
    <w:p>
      <w:r>
        <w:t>бөлінді. Ал білім беру саласында іргелі зерттеулер жүргізу</w:t>
        <w:br/>
        <w:t>үшін бар-жоғы 28 млн. теңге бөлінді, бұл іргелі зерттеу-</w:t>
        <w:br/>
        <w:t>лер жүргізу үшін бөлінген қаржының жалпы көлемінің</w:t>
        <w:br/>
        <w:t>1,05%-ын және гуманитарлық ғылымдар саласында зерт-</w:t>
        <w:br/>
        <w:t>теулер жүргізуге бөлінген қаржының 5,8%-ын құрайды.</w:t>
        <w:br/>
        <w:t>Осы жылдары 5 академия және университеттер</w:t>
        <w:br/>
        <w:t>ғалымдары 12 жоба бойынша зерттеулер жүргізді. Бұл</w:t>
        <w:br/>
        <w:t>жобалар үздіксіз білім берудің ұлттық моделін, үздіксіз</w:t>
        <w:br/>
        <w:t>педагогикалық білім, білім беру сапасын бақылау, біліктілікті</w:t>
        <w:br/>
        <w:t>білім, ноосфералық білім, ұлттық басымдылықтар негізінде</w:t>
        <w:br/>
        <w:t>білім беруде ауылдық социумды дамыту, 12 жылдық мектепке</w:t>
        <w:br/>
        <w:t>арналған гуманитарлық пәндер тұжырымдамасын жасау, оқу</w:t>
        <w:br/>
        <w:t>әдебиеттерін жасау және зерттеу проблемаларына арналған.</w:t>
        <w:br/>
        <w:t>Проблемалар айтарлықтай күрделі және өзекті. Оларды</w:t>
        <w:br/>
        <w:t>орындау үшін ірі ғалымдар өз командасымен жұмыс істеуі</w:t>
        <w:br/>
        <w:t>керек. Алайда әрбір жобаны орындау үшін, жылыңа орташа</w:t>
        <w:br/>
        <w:t>есеппен алғанда, бар болғаны 2350 мың теңге бөлінген.</w:t>
        <w:br/>
        <w:t>Қолданбалы зерттеулер жүргізуде жағдай қалай бо-</w:t>
        <w:br/>
        <w:t>лып жатыр?</w:t>
        <w:br/>
        <w:t>2007 жылы білім беру саласында қолданбалы зерттеу-</w:t>
        <w:br/>
        <w:t>лер бағдарламасын орындау үшін барлығы 138 млн. теңге</w:t>
        <w:br/>
        <w:t>бөлінді.</w:t>
        <w:br/>
        <w:t>Мемлекеттік тапсырыс бойынша 19 академия, универси-</w:t>
        <w:br/>
        <w:t>тет, институт және орталық ғалымдары 41 қолданбалы ҒЗЖ</w:t>
        <w:br/>
        <w:t>орындады.</w:t>
        <w:br/>
        <w:t>Бұл жобалар білім берудің әртүрлі маңызды проблемала-</w:t>
        <w:br/>
        <w:t>рын зерттеуге арналған. 1 жоба - мектепке дейінгі тәрбие, 22</w:t>
        <w:br/>
        <w:t>жоба -- жалпы орта, 12 - жоғары оқу орнындағы, 2 - жоғары</w:t>
        <w:br/>
        <w:t>оқу орнынан кейінгі, 2-үздіксіз, 1-инклюзивті білім және 1-</w:t>
        <w:br/>
        <w:t>ересек адамдарды оқыту проблемаларын зерттеуге арналған.</w:t>
        <w:br/>
        <w:t>Әрбір жобаны орындауға жылына орта есеппен, 1,5 млн.</w:t>
        <w:br/>
        <w:t>теңге бөлінген. Әрине, бұл өте 23.</w:t>
        <w:br/>
        <w:t>Бұл жылдары кәсіптік-техникалық білім, колледжде</w:t>
        <w:br/>
        <w:t>168</w:t>
        <w:br/>
        <w:t>беру-тәрбиелеушілік маңызы» сияқты және т.б. зерттеу сала-</w:t>
        <w:br/>
        <w:t>лары анағұрлым әзірленген.</w:t>
        <w:br/>
        <w:t>Д) 13.0004 - дене шынықтыру, спорттық</w:t>
        <w:br/>
        <w:t>жаттықтыру және валеология теориясы мен әдістемесі</w:t>
        <w:br/>
        <w:t>мамандығы бойынша</w:t>
        <w:br/>
        <w:t>14 докторлық және 96 кандидаттық диссертация</w:t>
        <w:br/>
        <w:t>қорғалған. Олардың басым көбі студенттердің арасынан</w:t>
        <w:br/>
        <w:t>спортшыларды даярлауға арналған.</w:t>
        <w:br/>
        <w:t>Мынадай бағыттар бойынша аздаған жұмыстар бар: дене</w:t>
        <w:br/>
        <w:t>шынықтыру теориясы мен әдіснамасы, спорт менеджменті,</w:t>
        <w:br/>
        <w:t>салауатты өмір салтын қалыптастыру, валеологиялық білім</w:t>
        <w:br/>
        <w:t>беру және сауықтыратын дене шынықтыру теориясы. Кадр-</w:t>
        <w:br/>
        <w:t>ларды - жаттықтырушыларды даярлау әрі қайта даярлау</w:t>
      </w:r>
    </w:p>
    <w:p>
      <w:r>
        <w:t>жүйесі және басқа салалар бойынша зерттеулер керек.</w:t>
        <w:br/>
        <w:t>Е) 13.00,08 - кәсіптік білім беру теориясы мен</w:t>
        <w:br/>
        <w:t>әдістемесі мамандығы бойынша</w:t>
        <w:br/>
        <w:t>44 докторлық және 151 кандидаттық диссертация</w:t>
        <w:br/>
        <w:t>қорғалған. Жұмыстардың басым көпшілігі мұғалімдерді</w:t>
        <w:br/>
        <w:t>даярлау материалдары негізінде жазылған. Арнайы орта</w:t>
        <w:br/>
        <w:t>оқу орнындағы педагогикалық үдерісті зерттеу нысанына</w:t>
        <w:br/>
        <w:t>айналдырған диссертация саны артқан.</w:t>
        <w:br/>
        <w:t>Бастауыш және орта кәсіптік білім беру теориясы мен</w:t>
        <w:br/>
        <w:t>әдістемесі проблемалары бойынша диссертациялар аз. Білім</w:t>
        <w:br/>
        <w:t>берудің жаңа парадигмасы жағдайында үздіксіз кәсіптік білім</w:t>
        <w:br/>
        <w:t>беру теориясын жасау, кәсіптік білім беру саласындағы са-</w:t>
        <w:br/>
        <w:t>лыстырмалы педагогика проблемалары бойынша жұмыстар</w:t>
        <w:br/>
        <w:t>жоқ.</w:t>
        <w:br/>
        <w:t>Ж) 19.00,07 - жалпы психология, жеке тұлға пеи-</w:t>
        <w:br/>
        <w:t>хологиясы, психология тарихы, этнопсихология және</w:t>
        <w:br/>
        <w:t>19.00.07 - педагогикалық психология мамандықтары бо-</w:t>
        <w:br/>
        <w:t>йынша</w:t>
        <w:br/>
        <w:t>Аталған мамандықтар бойынша диссертациялардың</w:t>
        <w:br/>
        <w:t>аздығы толыққанды талдау жүргізуге мүмкіндік бермейді.</w:t>
        <w:br/>
        <w:t>Сонымен қатар оқытуға байланысты, нақты айтқанда, оқыту</w:t>
        <w:br/>
        <w:t>177</w:t>
        <w:br/>
        <w:t>алдары, біздің ойымызша, магистранттар мен докторант-</w:t>
        <w:br/>
        <w:t>тар үшін зерттеу тақырыбын таңдауда баға жетпес маңызды</w:t>
        <w:br/>
        <w:t>көмек көрсетеді. Осы материалдарға байланысты диссерта-</w:t>
        <w:br/>
        <w:t>ция тақырыптарын қайталауды болдырмауға, сондай-ақ қажет</w:t>
        <w:br/>
        <w:t>жағдайда оларды іздеуді жеңілдетуге болады.</w:t>
        <w:br/>
        <w:t>Қорғалған диссертацияларды талдау негізінде</w:t>
        <w:br/>
        <w:t>көптеген проблемалар анықталды, оларды шешу</w:t>
        <w:br/>
        <w:t>еліміздегі білім сапасын арттыру үшін қажет.</w:t>
        <w:br/>
        <w:t>Жоғарыда атап әткеніміздей, қазіргі уақытта педагоги-</w:t>
        <w:br/>
        <w:t>ка бойынша РҺО магистрлері мен докторлары даярлануда.</w:t>
        <w:br/>
        <w:t>2011-2012 оқу жылында республика жоғары оқу орындарын-</w:t>
        <w:br/>
        <w:t>дагрант бойынша 700-ден аса магистранттар мен 10-нан аса</w:t>
        <w:br/>
        <w:t>докторант оқыды. Бұл, әрине, өте аз. Бірақ болашақта олардың</w:t>
        <w:br/>
        <w:t>саны артатын шығар. Қазіргі уақытта ізденушілік институты,</w:t>
        <w:br/>
        <w:t>нақты айтқанда, жабылған.</w:t>
        <w:br/>
        <w:t>Бірақ, білім беру сапасын арттыру үшін, білім беру</w:t>
        <w:br/>
        <w:t>және педагогика саласындағы зерттеулердің маңызды</w:t>
        <w:br/>
        <w:t>тақырыпнамасы және аталып кеткен басым бағыттар бойын-</w:t>
        <w:br/>
        <w:t>ша зерттеулер жүргізу қажет.</w:t>
        <w:br/>
        <w:t>2011 жылғы 1 желтоқсанда Қазақстан ғалымдарының Фо-</w:t>
        <w:br/>
        <w:t>румында сөйлеген сөзінде Елбасы Н.Ә.Назарбаев: «Бүгін,</w:t>
        <w:br/>
        <w:t>атап айтқанда ғалымдар, зерттеушілер мен ғылыми</w:t>
        <w:br/>
        <w:t>қызметкерлер Қазақстанның дамуына ең шешуші</w:t>
        <w:br/>
        <w:t>үлес қосатын уақыт келді. Ғылым мен ғалымдардың</w:t>
        <w:br/>
        <w:t>маңыздылығы тек өсе береді». Бұл бүтіндей педагогика</w:t>
        <w:br/>
        <w:t>ғылымына да қатысты.</w:t>
        <w:br/>
        <w:t>Білім жүйесінің даму артықшылығын ескере оты-</w:t>
      </w:r>
    </w:p>
    <w:p>
      <w:r>
        <w:t>рып, педагогика саласындағы ҒЗЖ-ын қаржыландыру</w:t>
        <w:br/>
        <w:t>көлемін бірнеше есе арттыру қажет, себебі білім берудің</w:t>
        <w:br/>
        <w:t>барлық өзекті проблемалары мұқият зерттелуі керек және</w:t>
        <w:br/>
        <w:t>олардың шешімі бойынша ғылыми негізделген ұсыныс-</w:t>
        <w:br/>
        <w:t>тар дайындалуы тиіс. Тек осы жағдайда ғана білім жүйесін</w:t>
        <w:br/>
        <w:t>реформалауда, сонымен бірге еліміздегі білім сапасын арт-</w:t>
        <w:br/>
        <w:t>тыруда жетістікке жетеміз деп үміттенуге болады.</w:t>
        <w:br/>
        <w:t>181</w:t>
        <w:br/>
        <w:t>Я07-13</w:t>
        <w:br/>
        <w:t>сатысында бағдарлы оқытудың тұжырымдамалық және</w:t>
        <w:br/>
        <w:t>әдістемелік негіздерін жасау; жаңа буын оқулықтарын жасау</w:t>
        <w:br/>
        <w:t>және оқулықтың жалпы теориясын дамыту.</w:t>
        <w:br/>
        <w:t>13.00.02 - «Роман-герман және түркі тілдері», 13.00.02 -</w:t>
        <w:br/>
        <w:t>«Қазақ әдебиеті, орыс әдебиеті», 13.00.02 - «Оқыту және</w:t>
        <w:br/>
        <w:t>тәрбиелеу теориясы мен әдістемесі» (бастауыш, орта және</w:t>
        <w:br/>
        <w:t>жоғары білім жүйесінде музыка) мамандықтары бойынша</w:t>
        <w:br/>
        <w:t>диссертациялар аз болғандықтан талдау берілмейді.</w:t>
        <w:br/>
        <w:t>13.00.02 - «Қазақ тілін оқыту теориясы мен әдістемесі»</w:t>
        <w:br/>
        <w:t>және 13,00.02- «Орыс тілін оқыту теориясы мен әдістемесі»</w:t>
        <w:br/>
        <w:t>мамандықтары бойынша жеке талдаулар жасалды.</w:t>
        <w:br/>
        <w:t>В) 15.00.02 - қазақ тілін оқыту теориясы мен</w:t>
        <w:br/>
        <w:t>әдістемесі мамандығы бойынша</w:t>
        <w:br/>
        <w:t>Бұл мамандық бойынша қорғалған диссертациялардың</w:t>
        <w:br/>
        <w:t>саны көбейді.</w:t>
        <w:br/>
        <w:t>Қазақ тілін оқыту әдіснамасын жасауға арналған бірде-</w:t>
        <w:br/>
        <w:t>бір жұмыс жоқ. Қазақ тілін лингвистика тұрғысынан оқыту,</w:t>
        <w:br/>
        <w:t>фонетиканы, орфографияны оқыту бойынша жұмыс өте</w:t>
        <w:br/>
        <w:t>аз. Қазіргі заман адамының жалпы мәдениетін жоғарылату</w:t>
        <w:br/>
        <w:t>өзекті мәселе болып табылады. Қазақ тілін оқыту әдістері мен</w:t>
        <w:br/>
        <w:t>принциптері, тіл оқытуда жаңа құралдарды пайдалану жолда-</w:t>
        <w:br/>
        <w:t>рын түзу жане т.б. мәселелерге тиісті көңіл бөлінбей келеді.</w:t>
        <w:br/>
        <w:t>Г)13.00.02- Орыс тілін оқыту теориясы мен әдістемесі</w:t>
        <w:br/>
        <w:t>мамандығы бойынша</w:t>
        <w:br/>
        <w:t>Қорғалған диссертациялар саны шамалы өсті (2003</w:t>
        <w:br/>
        <w:t>жылдың басында осы мамандық бойынша 4 докторлық және</w:t>
        <w:br/>
        <w:t>шамамен 40 кандидаттық диссертация қорғалған). 18 пәндік</w:t>
        <w:br/>
        <w:t>зерттеу саласынан 2 сала мүлде әзірленбеген.</w:t>
        <w:br/>
        <w:t>Осы мамандық бойынша қорғалған жұмыстардың көбісі</w:t>
        <w:br/>
        <w:t>әдістеменің жеке проблемаларына, мысалы, фонетика, лек-</w:t>
        <w:br/>
        <w:t>сика, фразеология, синтаксис және т.б. оқыту теориясы мен</w:t>
        <w:br/>
        <w:t>әдістемесіне арналған. Басқа тілді аудиторияда тіл дамыту</w:t>
        <w:br/>
        <w:t>проблемалары бойынша көп жұмыс қорғалған. «Орыс тілің</w:t>
        <w:br/>
        <w:t>оқыту үдерісін жіктеу және даралау» және «Орыс тілі бойын-</w:t>
        <w:br/>
        <w:t>ша сыныптан тыс жұмыс түрлері мен формалары, оның білім</w:t>
        <w:br/>
        <w:t>176</w:t>
        <w:br/>
        <w:t>Жалпы орта білім беру жүйесі айтарлықтай жиі зерт-</w:t>
      </w:r>
    </w:p>
    <w:p>
      <w:r>
        <w:t>теу нысаны болған. Зерттеушілер Қазақстанның ауылдық</w:t>
        <w:br/>
        <w:t>мектептерін дамыту проблемаларын қарастырған. 12 жылдық</w:t>
        <w:br/>
        <w:t>мектепте оқытуға өтуге байланысты жоғары педагогикалық</w:t>
        <w:br/>
        <w:t>білім беруді зерттеу белсендірілген.</w:t>
        <w:br/>
        <w:t>Білім беру сапасы проблемалары бойынша жеткілікті</w:t>
        <w:br/>
        <w:t>дәрежедегі зерттеулер орындалған: білім нәтижесін</w:t>
        <w:br/>
        <w:t>қалыптастырудың теориялық және қолданбалы негіздері</w:t>
        <w:br/>
        <w:t>қаланған; білім сапасы мен нәтижелерді бағалау әдістері,</w:t>
        <w:br/>
        <w:t>білім сапасы мен нәтижелерді сандық әрі сапалық өлшеу</w:t>
        <w:br/>
        <w:t>әдістері мен технологиялары негізделген; білім беру стандар-</w:t>
        <w:br/>
        <w:t>ты мен білім сапасының өзара байланысы қарастырылған;</w:t>
        <w:br/>
        <w:t>білім беру сапасы проблемалары мәнметініндегі оқушылар</w:t>
        <w:br/>
        <w:t>біліктілігі анықталған; білім беру мекемелеріндегі білім сапа-</w:t>
        <w:br/>
        <w:t>сын басқару жүйесі жасалған.</w:t>
        <w:br/>
        <w:t>Анықтаманың алдыңғы басылымдарында зерт-</w:t>
        <w:br/>
        <w:t>теулердің ұсынылатын тақырыптары (149 ұстаным)</w:t>
        <w:br/>
        <w:t>берілген. Өткен жылдары зерттеушілердің осы</w:t>
        <w:br/>
        <w:t>тақырыптардың 20%-дан астамын пайдаланғаны</w:t>
        <w:br/>
        <w:t>қуанышты жайт. Егер бір тақырыптамамен диссер-</w:t>
        <w:br/>
        <w:t>тацияның бірнеше тақырыбы қамтылғанын ескерсек,</w:t>
        <w:br/>
        <w:t>онда тақырыптаманы құрастырушылар ғылымның асы</w:t>
        <w:br/>
        <w:t>саласындағы зерттеу болашағын дұрыс болжады деп</w:t>
        <w:br/>
        <w:t>айтуға болады.</w:t>
        <w:br/>
        <w:t>Олар бойынша бірнеше диссертация жазылған</w:t>
        <w:br/>
        <w:t>тақырыптамаларды атап өтейік. Бұл: Жеке тұлғаның</w:t>
        <w:br/>
        <w:t>адамгершілік тұрғыда қалыптасуы. Оқушылар тұлғасының</w:t>
        <w:br/>
        <w:t>өзін-өзі тану, өзін-өзі тәрбиелеу және өзін-өзі дамыту</w:t>
        <w:br/>
        <w:t>мәдениетін қалыптастыру. Педагогтың кәсіби тұрғыда өзін-</w:t>
        <w:br/>
        <w:t>өзі дамыту шарттары. Адамгершілік тәрбиенің педагогикалық</w:t>
        <w:br/>
        <w:t>технологиялары. Оқыту нәтижелілігін бағалау. Нарықтық</w:t>
        <w:br/>
        <w:t>экономика жағдайында білім беру. Мектепке дейінгі білім</w:t>
        <w:br/>
        <w:t>беру мекемелеріндегі білім беру құралдары. Жалпы орта</w:t>
        <w:br/>
        <w:t>білім жүйесіндегі еңбекке баулу, кәсіптік бағдар беру және</w:t>
        <w:br/>
        <w:t>179</w:t>
        <w:br/>
        <w:t>бастауыш кәсіптік даярлау. Қазақстанның инновациялық</w:t>
        <w:br/>
        <w:t>мектептері. Инновациялық білімді бағалау проблемала-</w:t>
        <w:br/>
        <w:t>ры. Жоғары мектеп студенттерін адамгершілік тәрбиелеу</w:t>
        <w:br/>
        <w:t>проблемалары. Оқу үдерісіне инновациялық технология-</w:t>
        <w:br/>
        <w:t>ларды еңгізудің психолоғиялық-педагогикалық негіздері.</w:t>
        <w:br/>
        <w:t>Жоғары педагогикалық білімді реформалау жағдайында</w:t>
        <w:br/>
        <w:t>болашақ мұғалімді ауыл мектебінде жұмыс істеуге даярлау-</w:t>
        <w:br/>
        <w:t>ды жетілдіру. Сөйлеу мәдениетін арттыру және жетілдіру.</w:t>
        <w:br/>
        <w:t>Орыс тілін оқытудың қазіргі заманғы құралдарын (аудиови-</w:t>
        <w:br/>
        <w:t>зуальды, техникалық) зерттеу проблемалары. Салауатты өмір</w:t>
        <w:br/>
        <w:t>салтын қалыптастыру проблемаларын зерттеудің теориялық-</w:t>
        <w:br/>
        <w:t>әдіснамалық негіздері. Мамандардың кәсіби даярлығын диаг-</w:t>
        <w:br/>
        <w:t>ностикалау. Жалпы, орта және кәсіптік білім саласындағы са-</w:t>
        <w:br/>
        <w:t>лыстырмалы педагогика проблемалары. Бастауыш және орта</w:t>
        <w:br/>
        <w:t>кәсіптік білім жүйесіндегі педагогикалық технологиялар.</w:t>
        <w:br/>
        <w:t>Жоғары мектептегі білім беру технологиялары: даму беталы-</w:t>
        <w:br/>
        <w:t>сы мен үрдістері. Жоғары оқу орындарында жалпы білім беру</w:t>
        <w:br/>
        <w:t>үдерісін ұйымдастырудағы инновациялық технологиялар.</w:t>
        <w:br/>
        <w:t>Модульдік кәсіптік оқыту.</w:t>
        <w:br/>
        <w:t>Кітапта педагогика саласындағы зерттеулердің өңделген</w:t>
        <w:br/>
        <w:t>басым бағыттары да берілген: білім беру тарихы; үздіксіз</w:t>
      </w:r>
    </w:p>
    <w:p>
      <w:r>
        <w:t>білім беру жүйесіндегі тұлға; білім беру жүйесін дамытудың</w:t>
        <w:br/>
        <w:t>теориялық және қолданбалы проблемалары; білім сапасы:</w:t>
        <w:br/>
        <w:t>тұжырымдамалары, тәсілдері, проблемалары; салыстырмалы</w:t>
        <w:br/>
        <w:t>педагогика, психология; сондай-ақ қазақ және орыс тілдерінде</w:t>
        <w:br/>
        <w:t>педагогика және психология бойынша зерттеулердің</w:t>
        <w:br/>
        <w:t>ұсынылған тақырыпнамасы.</w:t>
        <w:br/>
        <w:t>2010 жылдың соңында Қазақстанда кандидаттық және</w:t>
        <w:br/>
        <w:t>докторлық диссертациялар қорғау тоқтатылды. 2011 жыл-</w:t>
        <w:br/>
        <w:t>дан бастап магистрлік және докторлық РҺО диссертация-</w:t>
        <w:br/>
        <w:t>лар қорғау жұмыстары жүргізілуде. Жоғары оқу орындары</w:t>
        <w:br/>
        <w:t>ғалымдарының магистранттар мен РА) докторанттарының</w:t>
        <w:br/>
        <w:t>диссертациялық зерттеулеріне жетекшілік етуде жеткілікті</w:t>
        <w:br/>
        <w:t>тәжірибесі жоқ екенін айтып өткен жөн. Анықтама матери-</w:t>
        <w:br/>
        <w:t>180</w:t>
        <w:br/>
        <w:t>ғылыми пәндерді (физика, химия, биология, информатика)</w:t>
        <w:br/>
        <w:t>оқыту теориясы мен әдістемесі мамандығы бойынша</w:t>
        <w:br/>
        <w:t>Бұл мамандық бойынша 25 докторлық және 192</w:t>
        <w:br/>
        <w:t>кандидаттық диссертация (барлық диссертациялардың</w:t>
        <w:br/>
        <w:t>1,5%-ы) қорғалған. Диссертацияларды білім сатысы бо-</w:t>
        <w:br/>
        <w:t>йынша бөлу 13.00.01 - жалпы педагогика, педагогика және</w:t>
        <w:br/>
        <w:t>білім беру тарихы, этнопедагогика мамандығы бойынша</w:t>
        <w:br/>
        <w:t>байқалғандай -сияқты. Зерттеу жаратылыстану-математи-</w:t>
        <w:br/>
        <w:t>ка пәндерін оқытудың қолданбалы және политехникалық</w:t>
        <w:br/>
        <w:t>бағытын күшейтуді әдістемелік жағынан қамтамасыз ету және</w:t>
        <w:br/>
        <w:t>теориялық-әдіснамалық негіздеу; жаратылыстану-математи-</w:t>
        <w:br/>
        <w:t>қа пәндерін оқыту үдерісінде жастарды тәрбиелеу және дамы-</w:t>
        <w:br/>
        <w:t>ту мәнін ғылыми-практикалық зерттеу, орта және жоғары оқу</w:t>
        <w:br/>
        <w:t>орындарында жаратылыстану-математика пәндерін оқытуды</w:t>
        <w:br/>
        <w:t>адамгершіліктендіру және гуманитарландыру әдіснамасы</w:t>
        <w:br/>
        <w:t>сияқты салаларды қамти алмаған.</w:t>
        <w:br/>
        <w:t>Жаратылыстану-ғылыми пәндерді оқыту теориясы мен</w:t>
        <w:br/>
        <w:t>әдістемесі бойынша зерттеулер, негізінен, «математика»,</w:t>
        <w:br/>
        <w:t>«физика» білім беру салаларында жүргізілді. Соңғы жыл-</w:t>
        <w:br/>
        <w:t>дары оған информатиканы оқыту теориясы мен әдістемесі</w:t>
        <w:br/>
        <w:t>бойынша зерттеулер қосылды. Осы зерттеулер шегінде</w:t>
        <w:br/>
        <w:t>барлық бөліп көрсетілген бағыттар қандай да бір мөлшерде</w:t>
        <w:br/>
        <w:t>қамтылған. Химия, биология, география сияқты пәндер</w:t>
        <w:br/>
        <w:t>бойынша қорғалған жұмыс саны көп емес. Сонымен қатар,</w:t>
        <w:br/>
        <w:t>негізінен, көрсетілген зерттеулер оқыту әдістері мен фор-</w:t>
        <w:br/>
        <w:t>маларын жетілдіруге бағытталды, бірақ білім мазмұнының</w:t>
        <w:br/>
        <w:t>проблемасы қарастырылмаған.</w:t>
        <w:br/>
        <w:t>Осыған байланысты мынадай салаларда зерттеу-</w:t>
        <w:br/>
        <w:t>лер жүргізу керек деп есептейміз: оқытудағы жеке адамға</w:t>
        <w:br/>
        <w:t>бағдарланған, мәдениетке сәйкес және біліктілік тәсілді</w:t>
        <w:br/>
        <w:t>ескеріп, мектепте білім беру мазмұны мен құрылымын</w:t>
        <w:br/>
        <w:t>жаңарту; қоғамдық дамудың әлемдік және отандық беталы-</w:t>
        <w:br/>
        <w:t>сына сай жалпы орта білім беруді жобалау; мектептің жоғары</w:t>
        <w:br/>
        <w:t>175</w:t>
        <w:br/>
        <w:t>үдерісінде танымдық әрекетті дамытудың психологиялық</w:t>
        <w:br/>
        <w:t>проблемалары, оқыту үдерісінде психологиялық әсер ету Тех-</w:t>
      </w:r>
    </w:p>
    <w:p>
      <w:r>
        <w:t>нологиясын жасау жөнінде диссертациялық зерттеулердің бар</w:t>
        <w:br/>
        <w:t>екенің айта кеткен жөн. Қалған зерттеу салалары қамтылмай</w:t>
        <w:br/>
        <w:t>қалған.</w:t>
        <w:br/>
        <w:t>Анықтаманың бұрынғы (2003 жылғы және 2005 жылғы)</w:t>
        <w:br/>
        <w:t>басылымдарында педагогика және психология салаларындағы</w:t>
        <w:br/>
        <w:t>зерттеулердің басым бағыттары ұсынылған. Педагоги-</w:t>
        <w:br/>
        <w:t>ка бойынша диссертацияларды талдау ғалымдардың осы</w:t>
        <w:br/>
        <w:t>бағыттардың ішіндегі анағұрлым күрделісін - Қазақстандағы</w:t>
        <w:br/>
        <w:t>білім беруді дамыту стратегиясының философиялық-білім</w:t>
        <w:br/>
        <w:t>беру негіздерін зерттеуді қолға алмағанын көрсетті. Ал</w:t>
        <w:br/>
        <w:t>ұсынылған қалған төрт бағытты (Білім беру және педагоги-</w:t>
        <w:br/>
        <w:t>ка тарихы; Үздіксіз білім беру жүйесіндегі тұлға; Білім беру</w:t>
        <w:br/>
        <w:t>жүйесін дамытудың теориялық және қолданбалы проблема-</w:t>
        <w:br/>
        <w:t>лары; Білім беру сапасы: тұжырымдамалар, тәсілдер, проб-</w:t>
        <w:br/>
        <w:t>лемалар) алатын болсақ, көптеген зерттеушілердің дәл осы</w:t>
        <w:br/>
        <w:t>басымдылықтар ағымында жұмыс істегені байқалады.</w:t>
        <w:br/>
        <w:t>Білім беру және педагогика тарихы үнемі зерттеушілер</w:t>
        <w:br/>
        <w:t>назарында болды, сондықтан педагогикалық ойлау мектебінің</w:t>
        <w:br/>
        <w:t>ерте кезден бүгінгі күнге дейін даму тарихы және білім</w:t>
        <w:br/>
        <w:t>берудің ұлттық сипаты мен оның қалыптасу ерекшеліктерін</w:t>
        <w:br/>
        <w:t>анықтау одан әрі даму жолына түсті.</w:t>
        <w:br/>
        <w:t>«Үздіксіз білім беру жүйесіндегі тұлға» бағыты бо-</w:t>
        <w:br/>
        <w:t>йынша педагогикалық үдеріс субьектісі ретінде оқушылар</w:t>
        <w:br/>
        <w:t>рөлі қарастырылды, білім беру үдерісі ұлтаралық және</w:t>
        <w:br/>
        <w:t>этносаралық қарым-қатынас проблемалары аспектісінде</w:t>
        <w:br/>
        <w:t>зерттелді.</w:t>
        <w:br/>
        <w:t>Білім беру жүйесін дамытудың теориялық және</w:t>
        <w:br/>
        <w:t>қолданбалы проблемалары айтарлықтай зерттелген. Үздіксіз</w:t>
        <w:br/>
        <w:t>білім беру жүйесінде жүйе түзуші параметрлер негізделген,</w:t>
        <w:br/>
        <w:t>сабақтастық проблемалары, әлемнің жетекші елдері мен</w:t>
        <w:br/>
        <w:t>Қазақстан мысалындағы салыстырмалы-педагогикалық си-</w:t>
        <w:br/>
        <w:t>паттамалар қарастырылған.</w:t>
        <w:br/>
        <w:t>178</w:t>
        <w:br/>
        <w:t>мысалында оқыту және тэрбиелеу әдістемесі мен теория-</w:t>
        <w:br/>
        <w:t>сы; спортшыларды даярлау жүйесі; валеологиялық білім</w:t>
        <w:br/>
        <w:t>беруді ұйымдастыру; білім мекемелерін басқару мәселелері</w:t>
        <w:br/>
        <w:t>айтарлықтай зерттелгенін атап өтуге болады.</w:t>
        <w:br/>
        <w:t>Біз диссертацияларды сәйкес мамандықтың пәндік</w:t>
        <w:br/>
        <w:t>зерттеулерінің қандай да бір саласына тиесілігі бойынша</w:t>
        <w:br/>
        <w:t>жіктедік.</w:t>
        <w:br/>
        <w:t>А) 13.00,01 - жалпы педагогика, педагогика және білім</w:t>
        <w:br/>
        <w:t>тарихы, этнопедагогика мамандығы бойынша</w:t>
        <w:br/>
        <w:t>Бұл мамандық бойынша 147 докторлық және 676</w:t>
        <w:br/>
        <w:t>кандидаттық диссертация қорғалған (барлық қорғалған</w:t>
        <w:br/>
        <w:t>диссертациялардың 43,5%-ы). Осы мамандық бойынша</w:t>
        <w:br/>
        <w:t>ғалымдар педагогика және білім тарихы, тәрбиелеу пробле-</w:t>
        <w:br/>
        <w:t>масы, оқытудың теориялық-әдіснамалық негіздері, маман-</w:t>
        <w:br/>
        <w:t>дарды кәсіби даярлаудың тәориялық-әдіснамалық негіздері</w:t>
        <w:br/>
        <w:t>сияқты зерттеу салаларына ерекше назар аударған. Бұл жер-</w:t>
        <w:br/>
        <w:t>де диссертациялардың білім сатысы бойынша аса біркелкі</w:t>
        <w:br/>
        <w:t>бөлінбеуі байқалады: диссертациялардың 46,3%-ы жалпы</w:t>
        <w:br/>
        <w:t>білім беретін мектеп матерналы бойынша жазылған. Білім</w:t>
      </w:r>
    </w:p>
    <w:p>
      <w:r>
        <w:t>беру жүйесін дамытудың және түрлендірудің теориялық-</w:t>
        <w:br/>
        <w:t>әдіснамалық негіздері, білім беру мазмұнының әдіснамалық</w:t>
        <w:br/>
        <w:t>негіздері тәрізді кейбір салалар нашар зерттелген болып</w:t>
        <w:br/>
        <w:t>шықты, албір сала- білім берудің, тәрбиелеудің, жеке тұлғаны</w:t>
        <w:br/>
        <w:t>дамытудың, педагогикалық үдерістің әдіснамалық негіздері -</w:t>
        <w:br/>
        <w:t>нақты алғанда ғалымдардың назарынан тыс қалған.</w:t>
        <w:br/>
        <w:t>Ауылдық және шағын комплектілік мектептерде оқыту</w:t>
        <w:br/>
        <w:t>проблемалары бойынша дидактикалық зерттеулер жеткіліксіз</w:t>
        <w:br/>
        <w:t>ұсынылған, қазіргі заманғы білім беру технологияларының</w:t>
        <w:br/>
        <w:t>мүмкіндігі әлі де жеткілікті зерттелмеген, педагогика</w:t>
        <w:br/>
        <w:t>ғылымдарының жаңа парадигмасын арнайы зерттеу талап</w:t>
        <w:br/>
        <w:t>етіледі.</w:t>
        <w:br/>
        <w:t>Педагогикадағы зерттеу әдістерінің өзін зерттеу-</w:t>
        <w:br/>
        <w:t>ге арналған диссертациялар жоқ. Педагогика әдіснамасы,</w:t>
        <w:br/>
        <w:t>173</w:t>
        <w:br/>
        <w:t>Асқарбек Қабыкенұлы ҚҰСАЙЫНОВ</w:t>
        <w:br/>
        <w:t>ӘЛЕМДЕГІ ЖӘНЕ ҚАЗАҚСТАНДАҒЫ</w:t>
        <w:br/>
        <w:t>БІЛІМ БЕРУДІҢ САПАСЫ</w:t>
        <w:br/>
        <w:t>Редакторы Дидар Сарсенбекова</w:t>
        <w:br/>
        <w:t>Корректоры Қапиза Арғанчаева</w:t>
        <w:br/>
        <w:t>Мұқабасын безендірген Жұмабай Болатаев</w:t>
        <w:br/>
        <w:t>Техникалық редакторы Рихан Ниязова</w:t>
        <w:br/>
        <w:t>Басуға 01.03.2013 ж. қол қойылды. Пішімі 84х108/...</w:t>
        <w:br/>
        <w:t>Әріп түрі “Тіпев Меу/ Кошап”. Шартты баспа табағы 10,29.</w:t>
        <w:br/>
        <w:t>Есептік баспа табағы 9,49. Таралымы 1000 дана</w:t>
        <w:br/>
        <w:t>Басып шығарған ЖШС “Курсив”</w:t>
        <w:br/>
        <w:t>пен өзгерістерге ұмтылуда сыни тұрғыда өзін-өзі бағалауға</w:t>
        <w:br/>
        <w:t>қабілеттілік қажет».</w:t>
        <w:br/>
        <w:t>Отандық білім беру жүйесінің бәсекеге қабілеттілігін</w:t>
        <w:br/>
        <w:t>қамтамасыз ету үшін 12 жылдық білім беруге өту</w:t>
        <w:br/>
        <w:t>реформасының ерекіне маңызды екенін ескеріп, біздің</w:t>
        <w:br/>
        <w:t>ойымызша, еліміздің Үкіметі деңгейінде әлемдік озат</w:t>
        <w:br/>
        <w:t>тәжірибені және білім беру саласындағы көшбасшы-елдер</w:t>
        <w:br/>
        <w:t>тәжірибесін ескере отырып, оны табысты жүзеге асыруға</w:t>
        <w:br/>
        <w:t>арналған барлық шараларды қабылдау керек.</w:t>
        <w:br/>
        <w:t>Барлық ата-аналар мен қоғам өз балаларын, өскелең</w:t>
        <w:br/>
        <w:t>ұрпақты тәрбиелеудегі өз жауапкершіліктерін, бұл әр</w:t>
        <w:br/>
        <w:t>отбасының, әр ауылдың, қаланың және бүкіл елдің өсіп-</w:t>
        <w:br/>
        <w:t>өркендеуінің негізі екенін түсіне отырып, мойындауы</w:t>
        <w:br/>
        <w:t>қажет.</w:t>
        <w:br/>
        <w:t>Сбоситегпіз апа Зейіпоэлазаһі ЗФеіета-еіетеіҒ раде 187</w:t>
        <w:br/>
        <w:t>681</w:t>
      </w:r>
    </w:p>
    <w:p>
      <w:r>
        <w:t>Жер үкіметі --; Жер парламенті |8 Білім, ғылым, мәдениет Н а</w:t>
        <w:br/>
        <w:t>(атқарушы) (заң шығарушы) және спорт министрлерінің</w:t>
        <w:br/>
        <w:t>1 |Е-1 тұрактыконферепциясы |4)</w:t>
        <w:br/>
        <w:t>І Конференция Министров</w:t>
        <w:br/>
        <w:t>% ! культов- КМК) : І</w:t>
        <w:br/>
        <w:t>ізі г.</w:t>
        <w:br/>
        <w:t>Ғылым және П Жер. Білім, Білім беруді жоо</w:t>
        <w:br/>
        <w:t>жергілікті мадениет және | | Жоспарлау жөніндегі ректорларының</w:t>
        <w:br/>
        <w:t>министрлігі Г-"| спорг министрлігі федерация және жер конференциясы</w:t>
        <w:br/>
        <w:t>(атқарушы) (аткарушы) комиссиясы ОЖРК) (үйлестіруші)</w:t>
        <w:br/>
        <w:t>4 (ұсынушы)</w:t>
        <w:br/>
        <w:t>| | Е2 |</w:t>
        <w:br/>
        <w:t>ы Дүпнежүзінің шетелдері</w:t>
        <w:br/>
        <w:t>ЖОО-лар Губернатор | жүйесін зергтеу жәнінде</w:t>
        <w:br/>
        <w:t>жанындағы бөлім орган (2АВ)</w:t>
        <w:br/>
        <w:t>(атқарушы)</w:t>
        <w:br/>
        <w:t>? Ж раа----а</w:t>
        <w:br/>
        <w:t>кғМ</w:t>
        <w:br/>
        <w:t>2а ж а-</w:t>
        <w:br/>
        <w:t>Шуль-амт</w:t>
        <w:br/>
        <w:t>(атқарушы)</w:t>
        <w:br/>
        <w:t>І-</w:t>
        <w:br/>
        <w:t>Бастауыш және Кәсіптік мектептер ЖОО кұрыльк</w:t>
        <w:br/>
        <w:t>негізгі мектептер</w:t>
        <w:br/>
        <w:t>жөніндегі Коми</w:t>
        <w:br/>
        <w:t>3-сурет. Германияның білім жүйегін басқару</w:t>
        <w:br/>
        <w:t>сабақтастық қамтамасыз етілмейді. 1991 жылдан бас-</w:t>
        <w:br/>
        <w:t>тап қазіргі уақытқа дейін, яғни 20 жыл бойы білім және</w:t>
        <w:br/>
        <w:t>ғылым министрі болып 12 адам қызмет істеді. 1 министр</w:t>
        <w:br/>
        <w:t>орта есеппен 20 ай, яғни 2 жылдан аз уақыт қызмет</w:t>
        <w:br/>
        <w:t>істеген.</w:t>
        <w:br/>
        <w:t>Әрбір министр министрлікке өз командасын әкелуге</w:t>
        <w:br/>
        <w:t>тырысты. Әрине, жаңа министр өз командасымен келгенде</w:t>
        <w:br/>
        <w:t>министрлік қызметіне де белгілі бір түзетулер енгізіліп отыр-</w:t>
        <w:br/>
        <w:t>ды.</w:t>
        <w:br/>
        <w:t>Әрбір жаңа министр қызметке кіріскен кезде білім</w:t>
        <w:br/>
        <w:t>жүйесін реформалау жөнінде жаңа ұсыныс енгізді. Со-</w:t>
        <w:br/>
        <w:t>нымен қатар білім саласының жеткілікті дәрежеде</w:t>
        <w:br/>
        <w:t>консервативті сала екені және бұл салада қысқа уақыт</w:t>
        <w:br/>
        <w:t>ішінде жаңа реформалар жүргізу мүмкін еместігі әрдайым</w:t>
        <w:br/>
        <w:t>ескерілген жоқ. Жаңа министр айтқан ұсыныс үнемі бұрынғы</w:t>
        <w:br/>
        <w:t>министр идеясының жалғасы бола бермейді. Нәтижесінде</w:t>
        <w:br/>
        <w:t>басталған реформалардың көпшігі аяқталмай қалды, ол білім</w:t>
        <w:br/>
        <w:t>беру сапасына теріс әсер етті.</w:t>
        <w:br/>
        <w:t>жүпекхап зерлі лчу таопағыдсаі урталгқк ұлтта цасанал алэнқаақ,</w:t>
        <w:br/>
        <w:t>шг Ашвізлйізсһев ВИЯшповуғезеп - 7АВ) қызмет істейді,</w:t>
        <w:br/>
        <w:t>ол Германияның білім беру жүйесін дүниежүзінің басқа</w:t>
        <w:br/>
        <w:t>елдерімен салыстырмалы талдау мәселелерімен айналыса-</w:t>
        <w:br/>
        <w:t>ды. 2АВ-та әлемнің барлық дерлік елдерінің білім жүйесі</w:t>
        <w:br/>
        <w:t>туралы ақпарат бар және оларда болып жатқан өзгерістер</w:t>
      </w:r>
    </w:p>
    <w:p>
      <w:r>
        <w:t>бақыланады. 27.АВ сондай-ақ білім беру туралы құжаттардың</w:t>
        <w:br/>
        <w:t>баламалылығы мәселелерімен де айналысады.</w:t>
        <w:br/>
        <w:t>ЖРК жұртшылықты жоғары оқу орындарының міндеті,</w:t>
        <w:br/>
        <w:t>проблемалары мен жұмыс ерекшеліктері туралы хабар-</w:t>
        <w:br/>
        <w:t>дар етеді; ол парламент пен үкіметке ғылым және білім</w:t>
        <w:br/>
        <w:t>мәселелеріне қатысты ұсыныстар жасап отырады. Ол</w:t>
        <w:br/>
        <w:t>мемлекеттік мекемелер және басқа ғылыми бірлестіктермен</w:t>
        <w:br/>
        <w:t>көптеген мәселелер бойынша тығыз ынтымақтастық Қарым-</w:t>
        <w:br/>
        <w:t>қатынас жасайды.</w:t>
        <w:br/>
        <w:t>Жоғары мектеп жүйесін жетілдіру үшін Ғылыми Кеңес</w:t>
        <w:br/>
        <w:t>құрылған. Бұл - Федералдық үкімет, жер үкіметі өкілдерінен,</w:t>
        <w:br/>
        <w:t>жоғары оқу орындары және ғылыми-зерттеу институттары</w:t>
        <w:br/>
        <w:t>қызметкерлерінен, сондай-ақ өнеркәсіптік өндіріс өкілдерінен</w:t>
        <w:br/>
        <w:t>тұратын таза кеңесші орган.</w:t>
        <w:br/>
        <w:t>Ғылыми кеңестің міндеті - жоғары мектеп құрылымы</w:t>
        <w:br/>
        <w:t>және оқытылатын пәндер мазмұны, сондай-ақ ғылыми-</w:t>
        <w:br/>
        <w:t>зерттеу жұмыстарын ұйымдастыру және жүргізу мәселелері</w:t>
        <w:br/>
        <w:t>186</w:t>
        <w:br/>
        <w:t>2,2.6 Қазақстанда білім беруді</w:t>
        <w:br/>
        <w:t>басқару жүйесінің тиімділігін арттыру</w:t>
        <w:br/>
        <w:t>Қазақстан Республикасының «Білім туралы» заңында</w:t>
        <w:br/>
        <w:t>Қазақстан Республикасы Үкіметінің, білім беру саласындағы</w:t>
        <w:br/>
        <w:t>Уәкілетті органның және жергілікті өкілетті және атқарушы</w:t>
        <w:br/>
        <w:t>органдардың құзіреті жан-жақты жазылған.</w:t>
        <w:br/>
        <w:t>Білім беру саласындағы уәкілетті орган Қазақстан</w:t>
        <w:br/>
        <w:t>Республикасының Білім және ғылым министрлігі (ҚР</w:t>
        <w:br/>
        <w:t>БҒМ) болып табылады. ҚР БҒМ мектепке дейінгі мекеме-</w:t>
        <w:br/>
        <w:t>лерден бастап, мұғалім кадрлардың біліктілігін арттыру ин-</w:t>
        <w:br/>
        <w:t>ституттарын қоса алғандағы білім саласындағы мемлекеттік</w:t>
        <w:br/>
        <w:t>білім беру саясатын жүзеге асыратын және ғылым мен</w:t>
        <w:br/>
        <w:t>экономиканың барлық салалары бойынша іргелі және</w:t>
        <w:br/>
        <w:t>қолданбалы ғылыми-зерттеу жұмыстарын жүргізуге жауапты</w:t>
        <w:br/>
        <w:t>бірден-бір уәкілетті орган болып табылады.</w:t>
        <w:br/>
        <w:t>Кеңес өкіметі кезеңінде Қазақстанда Білім министрлігі,</w:t>
        <w:br/>
        <w:t>Кәсіптік-техникалық білім жөніндегі мемлекеттік комитет,</w:t>
        <w:br/>
        <w:t>Жоғары білім министрлігі және Ұлттық ғылым академиясы</w:t>
        <w:br/>
        <w:t>жеке-жеке қызмет еткенін білеміз. Қазір барлық қызмет бір</w:t>
        <w:br/>
        <w:t>министрлікке жүктелген.</w:t>
        <w:br/>
        <w:t>Бұл орасан зор жұмыс және осындай жүктеме басқа</w:t>
        <w:br/>
        <w:t>мемлекеттік органдарда жоқ. Ғылыми қызмет тура-</w:t>
        <w:br/>
        <w:t>лы айтпағанда, тәрбиелеу және білім беру саласы еліміз</w:t>
        <w:br/>
        <w:t>халқының жартысын дерлік қамтиды. Нақты алғанда</w:t>
        <w:br/>
        <w:t>“ешкім де осы қызметтен тыс қала алмайды. Сондықтан</w:t>
        <w:br/>
        <w:t>элемнің барлық дамыған елдері өскелең ұрпаққа</w:t>
        <w:br/>
        <w:t>тәрбие және білім беру проблемаларымен айналысатын</w:t>
        <w:br/>
        <w:t>министрлік қызметіне ерекше көңіл бөледі.</w:t>
        <w:br/>
        <w:t>Осы салада қалыптасқан жағдайға байланысты</w:t>
        <w:br/>
        <w:t>мемлекеттік білім беру саясаты анықталады және олар-</w:t>
        <w:br/>
        <w:t>ды жүзеге асыруды қамтамасыз ететін уәкілетті органдар</w:t>
      </w:r>
    </w:p>
    <w:p>
      <w:r>
        <w:t>құрылады.</w:t>
        <w:br/>
        <w:t>182</w:t>
        <w:br/>
        <w:t>Польша, Франция сияқты елдерде Білім министрлігі</w:t>
        <w:br/>
        <w:t>және Жоғары білім және ғылым министрлігі, Жаңа Зелан-</w:t>
        <w:br/>
        <w:t>дияда - Білім министрлігі және Жоғары білім министрлігі,</w:t>
        <w:br/>
        <w:t>Ұлыбританияда - Білім министрлігі және Бизнес, инновация</w:t>
        <w:br/>
        <w:t>және кәсіптік білім министрлігі жеке-жеке жұмыс істейді.</w:t>
        <w:br/>
        <w:t>Солтүстік Ирландияда сала қызметтерін басқаруды жүзеге</w:t>
        <w:br/>
        <w:t>асыратын департаменттер бар. Осындай 10 департаменттің</w:t>
        <w:br/>
        <w:t>ішінде Білім департаменті, Жоғары және арнайы білім</w:t>
        <w:br/>
        <w:t>департаменті, Кәсіптік-техникалық даярлық және жұмыспен</w:t>
        <w:br/>
        <w:t>қамту департаменті бар.</w:t>
        <w:br/>
        <w:t>Германияда Білім, ғылым, мәдениет және спорт</w:t>
        <w:br/>
        <w:t>Федералдық министрлігі бар, ал Германияның барлық жерінде</w:t>
        <w:br/>
        <w:t>Жерлердің ғылым және зерттеу министрлігі және Жерлердің</w:t>
        <w:br/>
        <w:t>білім, мәдениет және спорт министрлігі бар.</w:t>
        <w:br/>
        <w:t>Сонымен, әр ел, білім беру жүйесіндегі шынайы</w:t>
        <w:br/>
        <w:t>жағдайды ескере отырып, қазіргі жағдайдағы білім</w:t>
        <w:br/>
        <w:t>жүйесін тиімді басқаруды қамтамасыз ету үшін қандай</w:t>
        <w:br/>
        <w:t>уәкілетті органдар құру керектігін анықтайды.</w:t>
        <w:br/>
        <w:t>Әлемдік тәжірибе негізінде, шынайы жағдайды еске-</w:t>
        <w:br/>
        <w:t>ре отырып, отандық білім беру жүйесін басқарудың қазіргі</w:t>
        <w:br/>
        <w:t>жүйесінің тиімділігі туралы ойлану керек.</w:t>
        <w:br/>
        <w:t>Дүниежүзінің барлық елінің білім беру жүйесін</w:t>
        <w:br/>
        <w:t>басқаруда өзіне тән ерекшеліктері бар. Германияның</w:t>
        <w:br/>
        <w:t>білім беру жүйесін басқару ерекшеліктерін жеке</w:t>
        <w:br/>
        <w:t>қарастырып өтейік. Федерациялық мемлекет құру жөніндегі</w:t>
        <w:br/>
        <w:t>конституциялық шешім, тек федерация ғана емес, 16 жеке</w:t>
        <w:br/>
        <w:t>федералдық Жердің де мемлекет белгісіне ие екендігін, со-</w:t>
        <w:br/>
        <w:t>нымен бірге олар өзіндік мемлекеттік билікке ие болатынын</w:t>
        <w:br/>
        <w:t>білдіреді. Жерлердің өзіндік жер конституциялары бар. Білім,</w:t>
        <w:br/>
        <w:t>тәрбие, мәдениет және ғылым мәселелері Жер конституция-</w:t>
        <w:br/>
        <w:t>сында және Мектепке дейінгі мекеме туралы, Мектеп жүйесі</w:t>
        <w:br/>
        <w:t>туралы, Кәсіптік білім туралы, Жоғары білім жүйесі тура-</w:t>
        <w:br/>
        <w:t>лы, Ересектерге білім беру және Біліктілікті арттыру туралы</w:t>
        <w:br/>
        <w:t>заңдарда көрсетілген.</w:t>
        <w:br/>
        <w:t>183</w:t>
        <w:br/>
        <w:t>Осылайша, мектеп жүйесінен бастап жоғары білім сала-</w:t>
        <w:br/>
        <w:t>сына дейін және әрі қарай, ересектерге арналған білім және</w:t>
        <w:br/>
        <w:t>біліктілікті арттыру саласын қоса алғандағы халыққа білім</w:t>
        <w:br/>
        <w:t>беру саласындағы барлық заңнама өзінің айтарлықтай көп</w:t>
        <w:br/>
        <w:t>бөлігінде федералдық жерлер құзырына кіреді және осы сала-</w:t>
        <w:br/>
        <w:t>ны басқару толық көлемде Федералдық жерлерге жүктелген.</w:t>
        <w:br/>
        <w:t>Федерацияның негізгі заңында халыққа білім беру, тәрбие,</w:t>
        <w:br/>
        <w:t>мәдениет және ғылым мәселелері бойынша айтарлықтай</w:t>
        <w:br/>
        <w:t>маңызды негізге алынатын нұсқаулықтар бар.</w:t>
        <w:br/>
        <w:t>3-суретте Германияның білім беру жүйесін басқару</w:t>
        <w:br/>
        <w:t>мәделі берілген.</w:t>
      </w:r>
    </w:p>
    <w:p>
      <w:r>
        <w:t>Модель органдар иерархиясы мен олардың негізгі</w:t>
        <w:br/>
        <w:t>қызметін, өзара әрекеттесуі мен өзара бағыныштылығын</w:t>
        <w:br/>
        <w:t>ашып көрсетеді.</w:t>
        <w:br/>
        <w:t>Жоғары білім саласындағы Жер заңдарының орындалу-</w:t>
        <w:br/>
        <w:t>ына Федералдық жерлердің ғылым және зерттеу министрлігі</w:t>
        <w:br/>
        <w:t>жауапты. Жоғары оқу орындары қабылдайтын негізгі</w:t>
        <w:br/>
        <w:t>шешімдер сәйкес жер министрліктерімен келісімделуі керек.</w:t>
        <w:br/>
        <w:t>ГФР-дағы білім беру мәселелері бойынша басқарушы</w:t>
        <w:br/>
        <w:t>және кеңес беруші орган Білім, ғылым, мәдениет</w:t>
        <w:br/>
        <w:t>және спорт министрлерінің тұрақты конференциясы</w:t>
        <w:br/>
        <w:t>(КинивпілізіетКколіегеп2 - КМК) болып табылады, оған</w:t>
        <w:br/>
        <w:t>Германия Жерлерінің білім министрлері кіреді. Конферен-</w:t>
        <w:br/>
        <w:t>ция қарары ұсыныс жасау сипатында болады. Университет-</w:t>
        <w:br/>
        <w:t>терде және оларға теңестірілген жоғары оқу орындарында</w:t>
        <w:br/>
        <w:t>оқыту бағыты бойынша дипломдық емтихандар қабылдауға</w:t>
        <w:br/>
        <w:t>арналған типтік ережелер КМК деңгейінде бекітіледі.</w:t>
        <w:br/>
        <w:t>Оқытудың жеке бағыттары бойынша ережелер жасау үшін</w:t>
        <w:br/>
        <w:t>құрамына университеттердің белгілі профессорлары кіретін</w:t>
        <w:br/>
        <w:t>жұмысшы топ құрылады. Дайындалған материал Мамандық</w:t>
        <w:br/>
        <w:t>бойынша комиссияға, яғни осы мамандықтың әдістемелік</w:t>
        <w:br/>
        <w:t>бірлестігіне талқылануға беріледі. Мақұлданған соң матери-</w:t>
        <w:br/>
        <w:t>ал жоғары оқу орындары ректорларының конференциясына</w:t>
        <w:br/>
        <w:t>184</w:t>
        <w:br/>
        <w:t>ге негізделген 12 жылдық мектеп талаптарына сәйкес</w:t>
        <w:br/>
        <w:t>сабақ өткізе алатын әдіскерлер (коучерлер) даярлануы</w:t>
        <w:br/>
        <w:t>тиіс. Сонымен қатар 12 жылдық мектеп оқулықтарымен</w:t>
        <w:br/>
        <w:t>жұмыс істейтін барлық мұғалімдер арнайы оқытылуы керек.</w:t>
        <w:br/>
        <w:t>Білім сапасына кол жеткізу үшін, дүниежүзілік тәжірибені,</w:t>
        <w:br/>
        <w:t>12 жылдық білім мазмұны мен мұғалім кадрлардың кәсіби</w:t>
        <w:br/>
        <w:t>біліктілік деңгейін ескере отырып, барлық өтпелі сыныптар</w:t>
        <w:br/>
        <w:t>бойынша әр сабақтың оқу-гдістемелік материалдарын дайын-</w:t>
        <w:br/>
        <w:t>дау қажет. 2015-2016 оқу жылында барлық мұғалімдер осы</w:t>
        <w:br/>
        <w:t>жоспарлар негізінде коучерлердің әдістемелік жетекшілігімен</w:t>
        <w:br/>
        <w:t>сабақ өткізуі керек.</w:t>
        <w:br/>
        <w:t>Сонымен бірге әрбір мұғалімнің жұмыс сапасы мен</w:t>
        <w:br/>
        <w:t>еліміздің барлық мектептеріндегі оқушылардың білім сапа-</w:t>
        <w:br/>
        <w:t>сын бүкіл оқу жылы бойы бірыңғай талаптар бойынша әділ</w:t>
        <w:br/>
        <w:t>бағалау үшін білім сапасының мониторинг жүйесін жасау</w:t>
        <w:br/>
        <w:t>керек.</w:t>
        <w:br/>
        <w:t>Педагогикалық жоғары оқу орындары мен университет-</w:t>
        <w:br/>
        <w:t>тер 12 жылдық мектеп мұғалімдерін даярлауға әлі кіріскен</w:t>
        <w:br/>
        <w:t>жоқ. 12 жылдық мектеп мұғалімдерін даярлау үшін стан-</w:t>
        <w:br/>
        <w:t>дарттар дайындау жұмыстарын аяқтап, оқу-әдістемелік</w:t>
        <w:br/>
        <w:t>әдебиеттердің жаңа жиынтығын әзірлеуге кірісу ке-</w:t>
        <w:br/>
        <w:t>рек. Бұл да көп күш пен жігерді талап ететін өте күрделі</w:t>
        <w:br/>
        <w:t>және үлкен жұмыс. Осы жұмысты сапалы орындау үшін</w:t>
        <w:br/>
        <w:t>еліміздегі жоғары оқу орындарының бүкіл алдыңғы қатарлы</w:t>
        <w:br/>
        <w:t>профессорлық-оқытушылары құрамы жұмылдырылуы тиіс,</w:t>
        <w:br/>
        <w:t>себебі бізде 12 жылдық мектептің болашақ мұғалімдері үшін</w:t>
        <w:br/>
        <w:t>оқулық жаза алатын ғалымдар кәп емес.</w:t>
        <w:br/>
        <w:t>Педагогикалық колледждерде кадрлар даярлау са-</w:t>
        <w:br/>
        <w:t>пасын қайта қарастыру керек. Дүниежүзілік тәжірибені</w:t>
        <w:br/>
        <w:t>ескере отырып, бастауыш мектепте басында - бакалавр,</w:t>
      </w:r>
    </w:p>
    <w:p>
      <w:r>
        <w:t>ал болашақта - магистр дәрежесі бар мұғалімдер жұмыс</w:t>
        <w:br/>
        <w:t>істеуге бағытталған педагогикалық кадрлар даярлаудың</w:t>
        <w:br/>
        <w:t>арнайы бағдарламасын жасау керек.</w:t>
        <w:br/>
        <w:t>192</w:t>
        <w:br/>
        <w:t>ҚОРЫТЫНДЫ</w:t>
        <w:br/>
        <w:t>Жүргізілген талдау жұмыстары, Қазақстанда білім са-</w:t>
        <w:br/>
        <w:t>пасын жоғарылатуды қамтамасыз етуге себепші, біздер</w:t>
        <w:br/>
        <w:t>анықтаған алты маңызды факторлардың бірде-бірі бойынша</w:t>
        <w:br/>
        <w:t>жүйелі жұмыстар атқарылмай жатқанын көрсетіп отыр.</w:t>
        <w:br/>
        <w:t>Білім сапасын арттыру жөнінде тиімді шаралар</w:t>
        <w:br/>
        <w:t>қабылдау үшін дүниежүзілік тәжірибе көрсеткеніндей,</w:t>
        <w:br/>
        <w:t>мемлекет, бірінші кезекте, отандық білім беру жүйесінің</w:t>
        <w:br/>
        <w:t>шынайы жағдайы мен оның сапасының көрсеткіштерін</w:t>
        <w:br/>
        <w:t>әділ бағалауы тиіс. Ал отандық білім беру жүйесінің қазіргі</w:t>
        <w:br/>
        <w:t>нақты жағдайы көңіл алаңдатарлықтай. Бұны РІ5А-2009</w:t>
        <w:br/>
        <w:t>көрсеткіштері ғана емес, 2012 жылғы ҰБТ көрсеткіштері</w:t>
        <w:br/>
        <w:t>де растайды.</w:t>
        <w:br/>
        <w:t>2012 жылғы ҰБТ-ге 117 432 мектеп түлегі қатысты, бұл</w:t>
        <w:br/>
        <w:t>олардың жалпы санының 75%-ын құрайды. Олардың ішінде</w:t>
        <w:br/>
        <w:t>36,8%-ы (барлық түлектердің 27,6%-ы) жоғары оқу орны-</w:t>
        <w:br/>
        <w:t>на түсуге арналған шектік деңгейден аса алмады. Респу-</w:t>
        <w:br/>
        <w:t>блика бойынша ҰБТ-ның орташа балы 70,9 баллды құрады.</w:t>
        <w:br/>
        <w:t>Егер ҰБТ ең жоғары 125 балын 100 пайыз деп есептесек,</w:t>
        <w:br/>
        <w:t>онда 70,29 балл 56,7%-ды құрайды. Бұл, әрине, білімнің</w:t>
        <w:br/>
        <w:t>қанағаттандырарлық деңгейі,</w:t>
        <w:br/>
        <w:t>Мектеп түлектерінің қалған 25%-ы өздері оны тапсыра</w:t>
        <w:br/>
        <w:t>алмайтындарын білгендіктен ҰБТ-ге қатысқан жоқ. Егер мек-</w:t>
        <w:br/>
        <w:t>теп түлектерінің 75%-да білім сапасы қанағаттандырарлық</w:t>
        <w:br/>
        <w:t>деңгейде ғана, ал 25%-да қанағаттандырарлықтан айтар-</w:t>
        <w:br/>
        <w:t>лықтай төмен деңгейде болса, онда еліміздің жалпы білім</w:t>
        <w:br/>
        <w:t>беретін мектеп түлегінің орташа алғандағы білім сапасы</w:t>
        <w:br/>
        <w:t>қанағаттандырарлықтан төмен деңгейде деп айтуға бо-</w:t>
        <w:br/>
        <w:t>лады. Осындай білімі бар мектеп түлегі еліміздің жоғары</w:t>
        <w:br/>
        <w:t>оқу орындарында сапалы білім алмайды.</w:t>
        <w:br/>
        <w:t>190</w:t>
        <w:br/>
        <w:t>Сапалы реформа жүргізу үшін көп күш, білім және</w:t>
        <w:br/>
        <w:t>табандылық керек. Ең бастысы, мектепте білім беру сапа-</w:t>
        <w:br/>
        <w:t>сын арттыру үшін бірінші кезекте, біздің ойымызша, білім</w:t>
        <w:br/>
        <w:t>жүйесін басқару саласында түбегейлі шаралар қабылдау</w:t>
        <w:br/>
        <w:t>қажет.</w:t>
        <w:br/>
        <w:t>Мектепте білім беру жүйесін басқару тиімділігін</w:t>
        <w:br/>
        <w:t>қамтамасыз ету үшін Білім және ғылым министрлігі ба-</w:t>
        <w:br/>
        <w:t>засында екі министрлік: Білім министрлігі мен Жоғары</w:t>
        <w:br/>
        <w:t>білім және ғылым министрлігін құру туралы мәселені</w:t>
        <w:br/>
        <w:t>қарастыру керек. Техникалық және кәсіптік білім жүйесі,</w:t>
        <w:br/>
        <w:t>педагогикалық жоғары оқу орындары мен университет-</w:t>
        <w:br/>
        <w:t>тер Білім министрлігі құрамында жұмыс істеуі керек.</w:t>
        <w:br/>
        <w:t>Білім министрлігі арнайы заңнамалық актіні - 12</w:t>
      </w:r>
    </w:p>
    <w:p>
      <w:r>
        <w:t>жылдық білімді енгізудің Мемлекеттік бағдарламасын</w:t>
        <w:br/>
        <w:t>қабылдау туралы бастама көтеруі керек. Өйткені бұл</w:t>
        <w:br/>
        <w:t>орасан зор және жауапты жұмыс, ал оны табысты жүзеге.</w:t>
        <w:br/>
        <w:t>асыру ондаған ғылыми-зерттеу институттары мен</w:t>
        <w:br/>
        <w:t>орталықтарының, эксперименттік алаңдар, жүздеген</w:t>
        <w:br/>
        <w:t>ғалымдар, оқу әдебиеті авторлары, әдіскерлер және орта</w:t>
        <w:br/>
        <w:t>мектептің мыңдаған мұғалімдерінің күшін жұмылдыруды</w:t>
        <w:br/>
        <w:t>талап етеді.</w:t>
        <w:br/>
        <w:t>Негізгі жұмыс 12 жылдық мектептің стандарты бекітілген</w:t>
        <w:br/>
        <w:t>соң ғана басталатынын ескеру қажет. 2012-2013 оқу жылы</w:t>
        <w:br/>
        <w:t>басталып та кетті, бірақ олар әлі күнге дейін бекітілген жоқ.</w:t>
        <w:br/>
        <w:t>2015-2016 оқу жылында 12 жылдық мектепке сапалы</w:t>
        <w:br/>
        <w:t>өтуді қамтамасыз ету үшін, бірінші кезекте, тым болма-</w:t>
        <w:br/>
        <w:t>са 1-ші, 5-ші және 9-ші сыныптарға арналған оқу әде-</w:t>
        <w:br/>
        <w:t>биеттері шығарылуы керек. Бұл өздігінше өте күрделі мін-</w:t>
        <w:br/>
        <w:t>дет. 12 жылдық мектепке арналған оқу әдебиеттері автор-</w:t>
        <w:br/>
        <w:t>ларының арнайы оқу курсынан өтуі тиіс. Сондай-ақ</w:t>
        <w:br/>
        <w:t>эксперименттік оқулықтармен жұмыс істейтін мұғалімдер де,</w:t>
        <w:br/>
        <w:t>олардың сапасын бағалайтын сарапшылар да оқытылуы тиіс.</w:t>
        <w:br/>
        <w:t>Оқыту оқушылардың негізгі біліктілігін қалып-</w:t>
        <w:br/>
        <w:t>тастыра отырып нәтижеге бағдарланған білім беру-</w:t>
        <w:br/>
        <w:t>191</w:t>
        <w:br/>
        <w:t>бойынша ұсыныстар мен қорытындылар жасау. Ғылыми</w:t>
        <w:br/>
        <w:t>кеңес жыл сайын ұсыныстар береді, ал Үкімет, әдетте, оның</w:t>
        <w:br/>
        <w:t>ұсыныстарын басшылыққа алады.</w:t>
        <w:br/>
        <w:t>Жоғары оқу орындары мен университет клиникаларына</w:t>
        <w:br/>
        <w:t>күрделі салым (ғимараттар, жинақталған ғылыми және басқа</w:t>
        <w:br/>
        <w:t>құрал-жабдықтарды қоса алғанда) Ғылыми кеңестің ұсынысы</w:t>
        <w:br/>
        <w:t>негізінде арнайы «Жоғары оқу орындары құрылысын жос-</w:t>
        <w:br/>
        <w:t>парлау жөніндегі комитетте» жоспарланады.</w:t>
        <w:br/>
        <w:t>ГФР білім жүйесінде жүргізілген реформалар 1970 жылы</w:t>
        <w:br/>
        <w:t>арнайы алқа органын - Білім беруді жоспарлау жөніндегі</w:t>
        <w:br/>
        <w:t>бірлескен комиссияны құруға алып келді. Мысалы, 1979</w:t>
        <w:br/>
        <w:t>жылы Комиссия Германияның білім беру жүйесінің келе-</w:t>
        <w:br/>
        <w:t>шекте дамуының жоспарын жасады. Жоспар мақұлданып,</w:t>
        <w:br/>
        <w:t>оны жүзеге асыру үшін 1,4 млрд. марка бөлінген. Шамамен</w:t>
        <w:br/>
        <w:t>2 мыңдай эксперимент жүргізілді. Мектепке дейінгі тәрбие</w:t>
        <w:br/>
        <w:t>және орта білім проблемаларына басты көңіл бөлінді. Білім</w:t>
        <w:br/>
        <w:t>беру мазмұны реформасы табысты жүзеге асырылды.</w:t>
        <w:br/>
        <w:t>Германияда мектептерді басқару жүйесі үш сатылы.</w:t>
        <w:br/>
        <w:t>Басқарудың жоғары деңгейі - осы федералдық жердің Білім,</w:t>
        <w:br/>
        <w:t>мәдениет және спорт министрлігі (Культ министрлігі).</w:t>
        <w:br/>
        <w:t>Орта деңгей губернатор жанындағы бөлім болып та-</w:t>
        <w:br/>
        <w:t>былады. Оған кәсіптік оқыту мектептері бағынады. Кейбір</w:t>
        <w:br/>
        <w:t>жерлердегі гимназиялар тікелей Жерлер Культ министрлігіне</w:t>
        <w:br/>
        <w:t>бағынады.</w:t>
        <w:br/>
        <w:t>Басқарудың үшінші сатысы «шуль-амт» деп аталады.</w:t>
        <w:br/>
        <w:t>Ол арнайы мектептер («грундшуле») мен негізгі мектептерді</w:t>
        <w:br/>
        <w:t>(«хауптшуле»), сондай-ақ мүгедек балаларға арналған арнайы</w:t>
        <w:br/>
        <w:t>(«зондершуле») мектептерді бақылауды жүзеге асырады. Кей-</w:t>
        <w:br/>
        <w:t>де олар нақты мектептерді де бақылайды.</w:t>
      </w:r>
    </w:p>
    <w:p>
      <w:r>
        <w:t>Жердің Культ министрлігі жоғары орған ретінде білім,</w:t>
        <w:br/>
        <w:t>мәдениет және спорт салалары үшін жауапты. Оның қызмет</w:t>
        <w:br/>
        <w:t>саласы мектептерді, жоғары оқу орындарын, кітапханаларды,</w:t>
        <w:br/>
        <w:t>мұғалімдерді даярлауды, қайта даярлауды және біліктілігін</w:t>
        <w:br/>
        <w:t>арттыруды, өнерді, мәдениетті, спортты және жастарды</w:t>
        <w:br/>
        <w:t>қолдауды, қоршаған ортаны қорғауды, тарихи ескерткіштерді</w:t>
        <w:br/>
        <w:t>187</w:t>
        <w:br/>
        <w:t>Жалпы педагог кадрлар даярлау сапасын арттыру</w:t>
        <w:br/>
        <w:t>және олардың мәртебесін көтеру жөнінде үлкен жұмыстар</w:t>
        <w:br/>
        <w:t>атқарылуы керек.</w:t>
        <w:br/>
        <w:t>Өскелең ұрпаққа рухани-адамгершілік тәрбие берудің</w:t>
        <w:br/>
        <w:t>тиімділігін арттыру бойынша үлкен жұмыс күтіп тұр. Ол</w:t>
        <w:br/>
        <w:t>орта білім жүйесінің негізгі міндеті болуы тиіс. Қоғам мен</w:t>
        <w:br/>
        <w:t>отбасының бала тәрбиелеудегі жауапкершілігін артты-</w:t>
        <w:br/>
        <w:t>ру қажет. Барлық ата-ана өз баласына жақсы тарбие беріп,</w:t>
        <w:br/>
        <w:t>оларға жақсы ертегі айтқысы келеді. Бірақ бұған өздері</w:t>
        <w:br/>
        <w:t>жеткілікті дайындалмаған. Сондықтан тәрбиелі балалар, ең</w:t>
        <w:br/>
        <w:t>алдымен, қоғамның интеллектуалдық капиталының негізі</w:t>
        <w:br/>
        <w:t>екенін ескерсек, жас ата-аналар үшін және жас аналар</w:t>
        <w:br/>
        <w:t>үшін бала тәрбиелеу жөнінде жаднамалар жасалу ке-</w:t>
        <w:br/>
        <w:t>рек. Сондай-ақ бір-бірімен кездесіп, онда мамандардан бала</w:t>
        <w:br/>
        <w:t>тәрбиелеу туралы қажетті кеңестер алу үшін мыңдаған жас</w:t>
        <w:br/>
        <w:t>аналар клубтарын ұйымдастыру керек. Сонымен қоса 3 жасқа</w:t>
        <w:br/>
        <w:t>дейінгі және 3 жастан 6 жасқа дейінгі балаларға арналған</w:t>
        <w:br/>
        <w:t>ертегілер жинағы дайындалғаны жән. Олар мыңдаған</w:t>
        <w:br/>
        <w:t>данамен шығарылып, барлық Азаматтық хал актілері</w:t>
        <w:br/>
        <w:t>жазбасы орғандары мен перзентханаларда бүкіл жас от-</w:t>
        <w:br/>
        <w:t>басыларына тегін үлестірілуі керек. Ол жазылмаған ереже</w:t>
        <w:br/>
        <w:t>сияқты үнемі жүзеге асырылып тұруы керек. Еліміздің қазіргі</w:t>
        <w:br/>
        <w:t>экономикалық өсуі жағдайында бұл әбден жүзеге асырылуға</w:t>
        <w:br/>
        <w:t>болатын міндет.</w:t>
        <w:br/>
        <w:t>Статистикалық материалдардан байқалатындай оқушы-</w:t>
        <w:br/>
        <w:t>лардың жалпы және психологиялық-физиологиялық</w:t>
        <w:br/>
        <w:t>денсаулығының жай-күйі жыл өткен сайын нашарлауда.</w:t>
        <w:br/>
        <w:t>Әлемнің көптеген елдерінде денсаулық сақтауға бағытталған</w:t>
        <w:br/>
        <w:t>білім беру және бейнезорлықтың бала деңсаулығына</w:t>
        <w:br/>
        <w:t>әсерін азайту бағыты бойынша мақсатқа лайық зерттеулер</w:t>
        <w:br/>
        <w:t>жүргізілуде. Осы зерттеулердің нәтижелері көрсеткеніндей,</w:t>
        <w:br/>
        <w:t>бейнезорлық, компьютер ойындары баланың Психо-</w:t>
        <w:br/>
        <w:t>193</w:t>
        <w:br/>
        <w:t>логиялық-физиологиялық денсаулығына кері әсер</w:t>
        <w:br/>
        <w:t>етеді. Ал, денсаулық сақтауға бағытталған білім дербес</w:t>
        <w:br/>
        <w:t>ғылыми бағыт болып табылады. Бізде мұндай зерттеу-</w:t>
        <w:br/>
        <w:t>лер жүргізілмейді және соған сәйкес қажетті шаралар</w:t>
        <w:br/>
        <w:t>қабылданбайды.</w:t>
        <w:br/>
        <w:t>12 жылдық білім беруге сапалы өтудің ғылыми</w:t>
        <w:br/>
        <w:t>негіздерін жасау керек. 12 жылдық мектептің білім сапасын</w:t>
        <w:br/>
        <w:t>қамтамасыз ететін ғылыми проблемалардың қат-қабаты зерт-</w:t>
        <w:br/>
        <w:t>телмей жатыр. Оларды зерттеу керек және зерттеу нәтижелері</w:t>
        <w:br/>
        <w:t>практикаға енгізілуі тиіс. Бұл үшін педагогикалық</w:t>
      </w:r>
    </w:p>
    <w:p>
      <w:r>
        <w:t>ғылымға, білім беру саласындағы зерттеулерге деген</w:t>
        <w:br/>
        <w:t>қарым-қатынасты түбірімен өзгерту керек. Білім беру</w:t>
        <w:br/>
        <w:t>саласындағы зерттеулерді қаржыландыру бірнеше есе</w:t>
        <w:br/>
        <w:t>арттырылуы қажет.</w:t>
        <w:br/>
        <w:t>Біз 2015-2016 оқу жылында 12 жылдық білім беруге са-</w:t>
        <w:br/>
        <w:t>палы өтуді қамтамасыз ету үшін орындалуы тиіс жұмыстың</w:t>
        <w:br/>
        <w:t>жеке бөліктеріне ғана тоқталдық. Біздің еліміз отандық білім</w:t>
        <w:br/>
        <w:t>жүйесін дамытуда ерекше маңызды оқиға болып табылатын</w:t>
        <w:br/>
        <w:t>жалпыортабілімнің 12жылдық жүйесіне өтутабалдырығында</w:t>
        <w:br/>
        <w:t>тұр. Басқа жағынан, бұл білім жүйесін дүниежүзілік білім</w:t>
        <w:br/>
        <w:t>беру кеңістігіне шығаруды қамтамасыз ететін білім беру сая-</w:t>
        <w:br/>
        <w:t>сатын жасау және жүзеге асыру үшін бізге берілген тарихи</w:t>
        <w:br/>
        <w:t>мүмкіншілік.</w:t>
        <w:br/>
        <w:t>Кезінде халықаралық білім беруді. жоспарлау</w:t>
        <w:br/>
        <w:t>институтының директоры Ж.Аллак: «Көптеген елдердің</w:t>
        <w:br/>
        <w:t>тәжірибелері білім беру үдерісі күрделілігінің басты себебі</w:t>
        <w:br/>
        <w:t>қаржыға ғана емес, қаржы арқылы шешуге болмайтын</w:t>
        <w:br/>
        <w:t>қиындықтарға байланысты екенін меңзейді», - деп атап өткен</w:t>
        <w:br/>
        <w:t>болатын. Оның осы қызмет орнындағы ізашары, көрнекті</w:t>
        <w:br/>
        <w:t>америкалық білім қайраткері және зерттеуші Ф.Г.Кумбс</w:t>
        <w:br/>
        <w:t>бұл ойды одан да қатаң нақтылады: «Дағдарыспен күресу</w:t>
        <w:br/>
        <w:t>үшін әрбір білім жүйесіне ақшаға сатып алуға болмайтын</w:t>
        <w:br/>
        <w:t>көптеген нәрселер -идеялар, батылдық, табандылық, ізденіс</w:t>
        <w:br/>
        <w:t>194</w:t>
        <w:br/>
        <w:t>қорғауды қамтиды. Министрлік білім, мәдениет және спорт</w:t>
        <w:br/>
        <w:t>салаларындағы мәдени саясаттың негізгі бағыттарын жасай-</w:t>
        <w:br/>
        <w:t>ды, құқықтық бұйрық шығарады, жоғары федералдық және</w:t>
        <w:br/>
        <w:t>жер өкіметтеріне кеңес жүргізеді, сондай-ақ бағынышты ор-</w:t>
        <w:br/>
        <w:t>гандарды, мекемелер мен қорларды құқықтық қадағалауды</w:t>
        <w:br/>
        <w:t>жүзеге асырады.</w:t>
        <w:br/>
        <w:t>Министрлікке қолдау көрсету үшін федералдық</w:t>
        <w:br/>
        <w:t>жерлердің мектептерде және жоғары оқу орындарында</w:t>
        <w:br/>
        <w:t>білім беру, сондай-ақ біліктілікті арттыру проблемаларымен</w:t>
        <w:br/>
        <w:t>шұғылданатын өзінің ғылыми-зерттеу инетитуттары бар.</w:t>
        <w:br/>
        <w:t>Германиядағы мектептебілім беру мемлекет бақылауында.</w:t>
        <w:br/>
        <w:t>Мектептер, әдетте, мемлекеттік немесе муниципалдық меке-</w:t>
        <w:br/>
        <w:t>мелер болып табылады. Жекеменшік мектептер де бар, олар-</w:t>
        <w:br/>
        <w:t>ды бақылауды да мемлекет жүзеге асырады.</w:t>
        <w:br/>
        <w:t>Дүниежүзіндегі жетекші елдер тәжірибесі көрсет-</w:t>
        <w:br/>
        <w:t>кеніндей, білім беруді басқару жүйесінің тиімділігі</w:t>
        <w:br/>
        <w:t>уәкілетті орган басшылығынан бастап, жекелеген мек-</w:t>
        <w:br/>
        <w:t>теп басшылығын қоса алғандағы білім беру жүйесін</w:t>
        <w:br/>
        <w:t>басқаруда сабақтастықты қамтамасыз етуге байланысты.</w:t>
        <w:br/>
        <w:t>Білім беру саласындағы көшбасшы елдерде мектеп</w:t>
        <w:br/>
        <w:t>директоры болып мектептегііс-тәжірибесі мөл және кәсіби</w:t>
        <w:br/>
        <w:t>деңгейі жоғары, даярланған адамдар тағайындалады,</w:t>
        <w:br/>
        <w:t>себебі мектеп директоры білім беру сапасын қамтамасыз</w:t>
        <w:br/>
        <w:t>етуде шешуші рөл атқаратын адам болып табылады.</w:t>
        <w:br/>
        <w:t>Бізде мектеп директорларына әзірге мұндай талаптар</w:t>
        <w:br/>
        <w:t>қойылмайды, олардың қызметіндегі сабақтастық қамтамасыз</w:t>
        <w:br/>
        <w:t>етілмейді. Кейде мектеп директоры болып білімі мен</w:t>
        <w:br/>
        <w:t>тәжірибесі жеткіліксіз адамдар жұмыс істейді. Мектепте</w:t>
      </w:r>
    </w:p>
    <w:p>
      <w:r>
        <w:t>білім беру сапасын арттыру үшін, біздің ойымызша, жұмысқа</w:t>
        <w:br/>
        <w:t>қабылдау кезінде, оларды аттестациядан өту кезінде мектеп</w:t>
        <w:br/>
        <w:t>директорларына қойылатын талаптар әзірленуі тиіс, сондай-</w:t>
        <w:br/>
        <w:t>ақ олардың педагогикалық біліктілігін және кәсіби деңгейін</w:t>
        <w:br/>
        <w:t>арттыруға бағытталған арнайы шаралар қабылдау керек.</w:t>
        <w:br/>
        <w:t>Қазақстанда білім беру жүйесін басқаруда да</w:t>
        <w:br/>
        <w:t>188</w:t>
        <w:br/>
        <w:t>11 ҚҰСАЙЫНОВ</w:t>
        <w:br/>
        <w:t>7У” 4 Асқарбек Қабыкенұлы</w:t>
        <w:br/>
        <w:t>Германияның доктор-инженері, педагогика ғылымдарының док-</w:t>
        <w:br/>
        <w:t>торы, профессор, Қазақстан Педагогикалық Ғылымдар Академия-</w:t>
        <w:br/>
        <w:t>сының басқарма төрағасы, ҚР Мемлекеттік сыйлығының лауреаты.</w:t>
        <w:br/>
        <w:t>Ресей білім академиясының шетелдік мүшесі, 5 отандық және</w:t>
        <w:br/>
        <w:t>халықаралық академиялардың академигі.</w:t>
        <w:br/>
        <w:t>Қазақстандағы салыстырмалы педагогика ғылымының негізін</w:t>
        <w:br/>
        <w:t>салушы. Қазақстанның салыстырмалы білім беру кеңесінің</w:t>
        <w:br/>
        <w:t>президенті, Бүкілдүниежүзілік салыстырмалы білім беру қоғамдары</w:t>
        <w:br/>
        <w:t>кеңесінің Атқарушы комитетінің мүшесі. Әлемнің 15 елінде өткен</w:t>
        <w:br/>
        <w:t>халықаралық конференцияларда баяндама жасаған. Оның есімі</w:t>
        <w:br/>
        <w:t>Бүкілдүниежүзілік салыстырмалы білім беру энциклопедиясына</w:t>
        <w:br/>
        <w:t>енген.</w:t>
        <w:br/>
        <w:t>Абай атындағы ҚазҰПУ-нің профессоры және еліміздің бірқатар</w:t>
        <w:br/>
        <w:t>жоғары оқу орындарының «Құрметті профессоры».</w:t>
        <w:br/>
        <w:t>20 монографияның, 14 оқулық пен оқу құралының, 9 кітаптың, 8</w:t>
        <w:br/>
        <w:t>Мемлекеттік стандарттың, 12 түсіндірме және терминологиялық</w:t>
        <w:br/>
        <w:t>сөздіктердің, 170-тен аса ғылыми және 150-ден астам мерзімді</w:t>
        <w:br/>
        <w:t>Басылымдарда жарық көрген мақалалардың авторы. Жеке өзі 5</w:t>
        <w:br/>
        <w:t>монография, 3 оқулық және 4 кітап, 81 ғылыми мақала мен БАҚ-да</w:t>
        <w:br/>
        <w:t>жарияланған 120-дан аса мақала жазған. |</w:t>
        <w:br/>
        <w:t>Оның ғылыми жетекшілігімен 30 томдық салалық қазақша-</w:t>
        <w:br/>
        <w:t>орысша, орысша-қазақша терминологиялық сөздіктер топтамасы</w:t>
        <w:br/>
        <w:t>дайындалып, басылып шыққан.</w:t>
        <w:br/>
        <w:t>Мемлекеттік наградалармен, «Ғылымды дамытудағы еңбегіүшін»</w:t>
        <w:br/>
        <w:t>және «Мәдениет қайраткері» құрмет белгілерімен марапатталған.</w:t>
        <w:br/>
        <w:t>Қазақстандық ғалымдар арасынан алғаш рет педагогика ғылымы</w:t>
        <w:br/>
        <w:t>саласындағы ерен еңбегі үшін Ресей Үкіметі К.Д. Ушинский атындағы</w:t>
        <w:br/>
        <w:t>медалімен марапаттаған. Қазақстан журналистер одағының мүшесі.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
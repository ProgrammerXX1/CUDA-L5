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весФоЕФ</w:t>
        <w:br/>
        <w:t>ШАЯХМЕТ ҚҰСАЙЫНҰЛЫ</w:t>
        <w:br/>
        <w:t>ҒҰМЫР -ЖҮРЕК</w:t>
        <w:br/>
        <w:t>ЖАҢА ӨЛЕҢДЕР МЕН ДАСТАНДАР</w:t>
        <w:br/>
        <w:t>ӘТЕЛЕТОЛЕТӘ)</w:t>
        <w:br/>
        <w:t>Алматы</w:t>
        <w:br/>
        <w:t>2014</w:t>
        <w:br/>
        <w:t>Т ҚҰСАЙЫНҰЛЫ</w:t>
        <w:br/>
        <w:t>Қайырмасы:</w:t>
        <w:br/>
        <w:t>Жастардың даңқы артқан,</w:t>
        <w:br/>
        <w:t>Алаулы, жалынды.</w:t>
        <w:br/>
        <w:t>Болжаған күндерін</w:t>
        <w:br/>
        <w:t>Біз ұлан, арынды.</w:t>
        <w:br/>
        <w:t>Жүректі, шаттықты, қайратты,</w:t>
        <w:br/>
        <w:t>Жігерлі, ардақты, айбатты.</w:t>
        <w:br/>
        <w:t>Батырдан жаралған құрышым,</w:t>
        <w:br/>
        <w:t>Ардақты аналар жырымсың.</w:t>
        <w:br/>
        <w:t>Ел үшін, жер үшін аянбай,</w:t>
        <w:br/>
        <w:t>Еңбекпен келеді ырысым.</w:t>
        <w:br/>
        <w:t>Қайырмасы:</w:t>
        <w:br/>
        <w:t>Тәуелсіз халықпын жайнаған,</w:t>
        <w:br/>
        <w:t>Ер жігіт тұлпарын сайлаған.</w:t>
        <w:br/>
        <w:t>Алтындап киінген бабамыз,</w:t>
        <w:br/>
        <w:t>Солардың жолымен барамыз.</w:t>
        <w:br/>
        <w:t>Қайырмасы:</w:t>
        <w:br/>
        <w:t>Одаходамода</w:t>
        <w:br/>
        <w:t>11</w:t>
        <w:br/>
        <w:t>е тер 42</w:t>
      </w:r>
    </w:p>
    <w:p>
      <w:r>
        <w:t>Фйаялмеенн АТұсасймайарасн</w:t>
        <w:br/>
        <w:t>ҚАРТ ҚАРАТАУ,</w:t>
        <w:br/>
        <w:t>ХАНТӘҢІРЛІ АЛАТАУ</w:t>
        <w:br/>
        <w:t>Қарт Қаратау інісі Алатауым,</w:t>
        <w:br/>
        <w:t>ГЕкеуіңмен көктеймін, жарасамын.</w:t>
        <w:br/>
        <w:t>Екі тау биіктесе жоғарылап,</w:t>
        <w:br/>
        <w:t>Моұкалса мен де төмен аласамын!</w:t>
        <w:br/>
        <w:t>Кеп тасып Қаратаудан сан асамын,</w:t>
        <w:br/>
        <w:t>Ол кенді Алатаудан таратамын.</w:t>
        <w:br/>
        <w:t>Жас Алатау емдеген ыстық сумен,</w:t>
        <w:br/>
        <w:t>Көп онда шипалы су арасаным!</w:t>
        <w:br/>
        <w:t>Қаратаудан Отарба көші келеді,</w:t>
        <w:br/>
        <w:t>Әп-сәтте Алатауға түстенеді.</w:t>
        <w:br/>
        <w:t>Қаратауда туғандар көшіп келіп,</w:t>
        <w:br/>
        <w:t>Алатаудың бойында өскен елі!</w:t>
        <w:br/>
        <w:t>Қаратау мен Алатау ағайынды,</w:t>
        <w:br/>
        <w:t>Халық үшін қақ жарған қара қылды.</w:t>
        <w:br/>
        <w:t>Екі тауға сүйсінін кезек қарап,</w:t>
        <w:br/>
        <w:t>Талдырамын күн сайын жанарымды.</w:t>
        <w:br/>
        <w:t>Қасиетті екі тау, елім сүйген,</w:t>
        <w:br/>
        <w:t>Өнерлілер жетеді темір түйген.</w:t>
        <w:br/>
        <w:t>6</w:t>
        <w:br/>
        <w:t>аламын ТАуұсагіиера бі</w:t>
        <w:br/>
        <w:t>Кейбірі құрғап қапты өкінішті,</w:t>
        <w:br/>
        <w:t>Адамдар қарамағап, суғармаған!</w:t>
        <w:br/>
        <w:t>24.01.2013 жыл</w:t>
        <w:br/>
        <w:t>Одазодамода&gt;</w:t>
        <w:br/>
        <w:t>ТІРШІЛІККЕ ҒАШЫҚПЫН</w:t>
        <w:br/>
        <w:t>Тіршілікке ғашықпын, айналаны байқайтын,</w:t>
        <w:br/>
        <w:t>Биіктедім шыңға жеттім, ортайдым.</w:t>
        <w:br/>
        <w:t>Бала кезім, балғын шағым, есейдім,</w:t>
        <w:br/>
        <w:t>Ақырында егде тартып қартайдым.</w:t>
        <w:br/>
        <w:t>Тіршілікте қолдайтын да, қорғайтын,</w:t>
        <w:br/>
        <w:t>Болагпаққа өмір жолын жолдайтын.</w:t>
        <w:br/>
        <w:t>Кейде түсіп, түңілесің бәрінен,</w:t>
        <w:br/>
        <w:t>Көкке жету шынын айтсам арман тым!</w:t>
        <w:br/>
        <w:t>Тіршілікте жеткізбейді арман тым,</w:t>
        <w:br/>
        <w:t>Кәрі кетіп, ұрпақ өмір жалғайтын.</w:t>
        <w:br/>
        <w:t>Епді ғана «болдым, толдым» дегенде,</w:t>
        <w:br/>
        <w:t>Қапелімде ажал жетер алдайтын.</w:t>
        <w:br/>
        <w:t>27.01.2013 жыл</w:t>
        <w:br/>
        <w:t>14</w:t>
      </w:r>
    </w:p>
    <w:p>
      <w:r>
        <w:t>аяағмеев АОусаевийараан</w:t>
        <w:br/>
        <w:t>Алатаудың ұшар басы, тоңкерілген шаңырақ,</w:t>
        <w:br/>
        <w:t>Жел соғады, дауылдатып, борандатып аңырап!</w:t>
        <w:br/>
        <w:t>Жоталары керсгелер Алатауды қоршаған,</w:t>
        <w:br/>
        <w:t>Уықтардай шаңырақты ұстат тұрған жамырап!</w:t>
        <w:br/>
        <w:t>Алатаудың етегінде қарағай, қайың, аршалар,</w:t>
        <w:br/>
        <w:t>Барған адам жұпар ауа жұтып тұрып тамсанар!</w:t>
        <w:br/>
        <w:t>Жатсаң-тұрсаң жынысты қалың орманда,</w:t>
        <w:br/>
        <w:t>Құс біткенде шұрқырап түрлі үнмен он салар!</w:t>
        <w:br/>
        <w:t>21.01.2013 жыл</w:t>
        <w:br/>
        <w:t>одазодамода&gt;:</w:t>
        <w:br/>
        <w:t>ЖАСТАР ВАЛЬСІ</w:t>
        <w:br/>
        <w:t>Сөзі: Шаяхмет Құсайынұлы</w:t>
        <w:br/>
        <w:t>Әні: Еркежан Қуаныш</w:t>
        <w:br/>
        <w:t>Бабамның тілімен, дінімен,</w:t>
        <w:br/>
        <w:t>Бақытты шырқаған жыр үнімен.</w:t>
        <w:br/>
        <w:t>Егемен елімнің бастауы,</w:t>
        <w:br/>
        <w:t>Өскелең ұрпақпын бүгін мен.</w:t>
        <w:br/>
        <w:t>Жаорвов - теуге</w:t>
        <w:br/>
        <w:t>Отырып күзетшінің күркесінде,</w:t>
        <w:br/>
        <w:t>Шертесін, стақанды түртесің де.</w:t>
        <w:br/>
        <w:t>Артынан суды да көп сіміресің,</w:t>
        <w:br/>
        <w:t>Тойып ап нан зауыттың күлтпесіне!</w:t>
        <w:br/>
        <w:t>Мен түңілдім арақтың қырсығынан,</w:t>
        <w:br/>
        <w:t>Бақытымды, бағымды қыршып алған!</w:t>
        <w:br/>
        <w:t>Тұлғаларды керсмет ақылдыты,</w:t>
        <w:br/>
        <w:t>Ай мен күннің барында жынды қылған!</w:t>
        <w:br/>
        <w:t>27.01.2013 жыл</w:t>
        <w:br/>
        <w:t>АРАШАҒА БАРАМЫН АРАШАҒА</w:t>
        <w:br/>
        <w:t>Өмірде қызықпадым мансапқа да,</w:t>
        <w:br/>
        <w:t>Керегі жоқ биікті аңсатпа да.</w:t>
        <w:br/>
        <w:t>Біреулер біреулерден қорлық көріп,</w:t>
        <w:br/>
        <w:t>Шақырған соң барамын аңсап дала.</w:t>
        <w:br/>
        <w:t>Қолы ұзындар төменді қорлаған соң,</w:t>
        <w:br/>
        <w:t>«Құтқар» деп маған хатын жолдаған соң.</w:t>
        <w:br/>
        <w:t>Момынды алаяқтар сан соктырса,</w:t>
        <w:br/>
        <w:t>Қалай жаным шыдасын ашаканан; сауын,</w:t>
        <w:br/>
        <w:t>17</w:t>
      </w:r>
    </w:p>
    <w:p>
      <w:r>
        <w:t>Фаяжней ТОұсасылаа</w:t>
        <w:br/>
        <w:t>Екі тауда мекенім, туған жерім,</w:t>
        <w:br/>
        <w:t>Тіршілігім, ғұмырым, тағдырым бұл!</w:t>
        <w:br/>
        <w:t>22.01.2013 жыл</w:t>
        <w:br/>
        <w:t>хас қас ыс қаза</w:t>
        <w:br/>
        <w:t>АЙНАЛАЙЫН, ТҮРІҢНЕН,</w:t>
        <w:br/>
        <w:t>ТҰРПАТЫҢНАН</w:t>
        <w:br/>
        <w:t>Аййналайын, Алуам, тұрпатынңнан,</w:t>
        <w:br/>
        <w:t>Сен дегенде жүректен жыр да атылған.</w:t>
        <w:br/>
        <w:t>Өзін келіп өмірге жас ұрпағым,</w:t>
        <w:br/>
        <w:t>Жазылдым жүректегі сырқатымнан!</w:t>
        <w:br/>
        <w:t>Айшпалайын, Алуам, сымбатыңнан,</w:t>
        <w:br/>
        <w:t>Жазған күнде дәптерге тіл хатыңнан.</w:t>
        <w:br/>
        <w:t>Біраз жылдар жүргенде жылауменен,</w:t>
        <w:br/>
        <w:t>Сен келген соң көз жасым құрғатылған.</w:t>
        <w:br/>
        <w:t>Айналайын, Алуам, түр-түсіңнен,</w:t>
        <w:br/>
        <w:t>Шабыт болып келетін жыр құсым ең!</w:t>
        <w:br/>
        <w:t>Мектептен «бес алдым» деген сөзден,</w:t>
        <w:br/>
        <w:t>Қуат алдым, қызымның күлкісінен!</w:t>
        <w:br/>
        <w:t>8</w:t>
        <w:br/>
        <w:t>еее - төге</w:t>
        <w:br/>
        <w:t>Маған да ұқсап туған анасына,</w:t>
        <w:br/>
        <w:t>Зеректікті беріпті санасына!</w:t>
        <w:br/>
        <w:t>Дәрумен дәрі болған көніл күйге,</w:t>
        <w:br/>
        <w:t>Ана менен әкенің жарасына!</w:t>
        <w:br/>
        <w:t>Айналайын, Алуам шуағыңнан,</w:t>
        <w:br/>
        <w:t>Сүт кенже мөлдір таза бұлағымнан!</w:t>
        <w:br/>
        <w:t>Талпынған білгісі кеп ниетінен,</w:t>
        <w:br/>
        <w:t>Анау-мынау деген де сұрағынан.</w:t>
        <w:br/>
        <w:t>Сен келген соң орындалды арманым,</w:t>
        <w:br/>
        <w:t>Арайлы, нұрлана шықты таңдарым!</w:t>
        <w:br/>
        <w:t>Егемендікке жеті жыл толғанда келіп ең,</w:t>
        <w:br/>
        <w:t>Жақсы оқы сүйікті қызым ардағым!</w:t>
        <w:br/>
        <w:t>22.01.2013 жыл</w:t>
        <w:br/>
        <w:t>Одаходомодо&gt;</w:t>
        <w:br/>
        <w:t>АЛАТАУЫМ БАБАМДАЙ</w:t>
        <w:br/>
        <w:t>Алатаудын етегінде тұрамын да, сүремін,</w:t>
        <w:br/>
        <w:t>Солдан ба, қыраттардай қара-қоңыр түр-өңім.</w:t>
        <w:br/>
        <w:t>Анау тұрған қапталдағы ормандар,</w:t>
        <w:br/>
        <w:t>Сияқтанады ұрпақтарым- түлегім!</w:t>
        <w:br/>
        <w:t>9</w:t>
      </w:r>
    </w:p>
    <w:p>
      <w:r>
        <w:t>Фоаяжнеей ұсайаарда</w:t>
        <w:br/>
        <w:t>ДОС ҚАБАҒЫНА ҚАРАП...</w:t>
        <w:br/>
        <w:t>Болу үшін доспенен қабақ тура</w:t>
        <w:br/>
        <w:t>Іздейсің гүл жазира, абатты да!</w:t>
        <w:br/>
        <w:t>Отырып үшеуара әңгіме айтып,</w:t>
        <w:br/>
        <w:t>Сілтеңкіреп жібересің арақты да!</w:t>
        <w:br/>
        <w:t>Болу үшін доспенен қабақ тура,</w:t>
        <w:br/>
        <w:t>Аласың ақшамен жарақты да.</w:t>
        <w:br/>
        <w:t>Пшш пысады қамалып үйде отырсаң,</w:t>
        <w:br/>
        <w:t>Көңіл күй маталады абақтыға!</w:t>
        <w:br/>
        <w:t>Болу үштін доспенен қабақ тура,</w:t>
        <w:br/>
        <w:t>Шыққың келіп тұрады анау қырға.</w:t>
        <w:br/>
        <w:t>Ақ арақ араласып қызыл қанға,</w:t>
        <w:br/>
        <w:t>Көңілденіп, көңілмен салам жырда!</w:t>
        <w:br/>
        <w:t>Ақ арақ, ашулы арақ, айбарлы арақ,</w:t>
        <w:br/>
        <w:t>Ішікім келіп тұрады көңілім калап!</w:t>
        <w:br/>
        <w:t>Адамды абыройдан адастырып,</w:t>
        <w:br/>
        <w:t>Есектей ақыртасың бойға тарап!</w:t>
        <w:br/>
        <w:t>Адамды жазалайсын осылайша,</w:t>
        <w:br/>
        <w:t>Құныктырып, құмартып насыбайша.</w:t>
        <w:br/>
        <w:t>Есіңнен, ой-санаңнан адасасың,</w:t>
        <w:br/>
        <w:t>Білмейсің досың сонша, қасың қанша?</w:t>
        <w:br/>
        <w:t>16</w:t>
        <w:br/>
        <w:t>Фаоенид - леедее</w:t>
        <w:br/>
        <w:t>АЛАТАУҒА ҚАРАСАМ</w:t>
        <w:br/>
        <w:t>Алатауға қарасам, ак қалпақты бабамдай,</w:t>
        <w:br/>
        <w:t>Кимешекті әжем мен ақ орамал анамдай.</w:t>
        <w:br/>
        <w:t>Ақ күмбезді биік бір жарқыраған қаламдай,</w:t>
        <w:br/>
        <w:t>Осылайша құлпырып, жаулап алды санамды-ай!</w:t>
        <w:br/>
        <w:t>Алатауға қарасам, аппақ, қара қорымдай,</w:t>
        <w:br/>
        <w:t>Жарҡыраған жұлдыз ұлан-байтақ даламдай!</w:t>
        <w:br/>
        <w:t>Алтын адам ба ол, биіктеп кеткен оралмай,</w:t>
        <w:br/>
        <w:t>Нс де болса сұлулық тәнті етті адамдай!</w:t>
        <w:br/>
        <w:t>Алатауға қарасам, ғұламалы ғұмырлар,</w:t>
        <w:br/>
        <w:t>Олар жайлы айтатын, жазылмаған жырым бар.</w:t>
        <w:br/>
        <w:t>Не болғанын білмеймін алдағы ғасыр бұрындар,</w:t>
        <w:br/>
        <w:t>Жасыратын тұңғиық құпиялы сырың бар.</w:t>
        <w:br/>
        <w:t>Алатауым жасырма, өзіңмепеп сырласпын,</w:t>
        <w:br/>
        <w:t>Тағдырласпын, ғұмырласпын, мұңдаспын!</w:t>
        <w:br/>
        <w:t>Қойнауыңда өркендеп құшактастым, қолдастым,</w:t>
      </w:r>
    </w:p>
    <w:p>
      <w:r>
        <w:t>Мәңгі бақи Алатаумен тіршілікте тоңбастын!</w:t>
        <w:br/>
        <w:t>27.01.2013 жсыл</w:t>
        <w:br/>
        <w:t>ОдазодаыОда&gt;</w:t>
        <w:br/>
        <w:t>Жаялмесей Тұсабиағи</w:t>
        <w:br/>
        <w:t>Арашаға барамын арашаға,</w:t>
        <w:br/>
        <w:t>Үйде қалып әйел меп бала-шаға.</w:t>
        <w:br/>
        <w:t>Мен барғанша ұрысып, төбелесіп,</w:t>
        <w:br/>
        <w:t>Көңілі қалған адамдар жараса ма?</w:t>
        <w:br/>
        <w:t>Менімен биліктерің санаса ма,</w:t>
        <w:br/>
        <w:t>Журналисті теңейді аласаға.</w:t>
        <w:br/>
        <w:t>Дұрыс жауап алам деп тілдескенде,</w:t>
        <w:br/>
        <w:t>Сөз айтады жүрекке жара сала!</w:t>
        <w:br/>
        <w:t>Сонда да шапағатты сезді менен,</w:t>
        <w:br/>
        <w:t>"Жазаланды тиіскен өздігінен!</w:t>
        <w:br/>
        <w:t>Халық мені жақтады жиындарда,</w:t>
        <w:br/>
        <w:t>Құдайым құтқарсын деп сөзді берген!</w:t>
        <w:br/>
        <w:t>27.01.2013 жыл</w:t>
        <w:br/>
        <w:t>БАҚЫТ МЕНЕН ТАЯ МА?</w:t>
        <w:br/>
        <w:t>Бақыт бір күн тая ма мына менен,</w:t>
        <w:br/>
        <w:t>Жоқ әлде осылайша тұра берем.</w:t>
        <w:br/>
        <w:t>Мен өзімді бақытсыз санап жүрем,</w:t>
        <w:br/>
        <w:t>Жүрегімнен шықса бір жылап өлең!</w:t>
        <w:br/>
        <w:t>18</w:t>
        <w:br/>
        <w:t>Фасжага - зеұдес</w:t>
        <w:br/>
        <w:t>Қаратау мен Алатау ортасында,</w:t>
        <w:br/>
        <w:t>Халқыма көп тағдырлы өмір берген.</w:t>
        <w:br/>
        <w:t>Өмір сыйлап, кұтмекен қасиетті,</w:t>
        <w:br/>
        <w:t>Кешірді көп басынан қасіретті!</w:t>
        <w:br/>
        <w:t>Екі тауды кезінде «қорғаймын» деп,</w:t>
        <w:br/>
        <w:t>Жақсылар мен жайсаңдар, асыл өтті.</w:t>
        <w:br/>
        <w:t>Екі тауға кезекпен қарап тұрып,</w:t>
        <w:br/>
        <w:t>Бүлдіргенді кешемін балақ түріп!</w:t>
        <w:br/>
        <w:t>Екі тауға талай мен тойға барып,</w:t>
        <w:br/>
        <w:t>Қайтқаным бар кезінде сан ат мініп!</w:t>
        <w:br/>
        <w:t>Екі тауда, асауға сан-ай міндім,</w:t>
        <w:br/>
        <w:t>ХҮлкендердің жанында жанай жүрдім.</w:t>
        <w:br/>
        <w:t>Бала кезде еркелеп екі тауға,</w:t>
        <w:br/>
        <w:t>Етсгінде ойнадым, талай күлдім!</w:t>
        <w:br/>
        <w:t>Қасиетті тауларым атамекен,</w:t>
        <w:br/>
        <w:t>Екеуіңді жоталар қосады екен.</w:t>
      </w:r>
    </w:p>
    <w:p>
      <w:r>
        <w:t>Алатауда туып әке-шешем,</w:t>
        <w:br/>
        <w:t>Қаратауды жер бесік жасады кең!</w:t>
        <w:br/>
        <w:t>Жатыр сонда ексуі мәңгі ғұмыр,</w:t>
        <w:br/>
        <w:t>Айта бер, қажет десең әңгіме қыл.</w:t>
        <w:br/>
        <w:t>7</w:t>
        <w:br/>
        <w:t>асар - деедес</w:t>
        <w:br/>
        <w:t>БИШІ ҚАЙЫҢДАР</w:t>
        <w:br/>
        <w:t>Тау бөктерде қайыңдар тұр бұраңдап,</w:t>
        <w:br/>
        <w:t>Бұтағына сырға тағып сылаңдап!</w:t>
        <w:br/>
        <w:t>Сұлу қыздай қарсы алады алдымда,</w:t>
        <w:br/>
        <w:t>Сұлулыққа алғам талай жыр арнап!</w:t>
        <w:br/>
        <w:t>Қайың біткен тізіледі бұраңдаған,</w:t>
        <w:br/>
        <w:t>Күн шуағы шыңдардан қылаңдаған!</w:t>
        <w:br/>
        <w:t>Қайыңдарды аралап тауға шықтым,</w:t>
        <w:br/>
        <w:t>Қайың барда жарамас құлау маған!</w:t>
        <w:br/>
        <w:t>Биіктікте қайың желмен тербеледі,</w:t>
        <w:br/>
        <w:t>Дүние шыңға шықсаң өзгереді.</w:t>
        <w:br/>
        <w:t>Шынырау биіктіктен қарап тұрсаң,</w:t>
        <w:br/>
        <w:t>Ауылды, аймақтарды көз көреді!</w:t>
        <w:br/>
        <w:t>Қайыңдар, тіршіліктің көзіндей бір,</w:t>
        <w:br/>
        <w:t>Күндіз де, түнде де көз ілмей түр.</w:t>
        <w:br/>
        <w:t>Бұтақтар өсіп тұрған ұрпақтарым,</w:t>
        <w:br/>
        <w:t>Діңгегі сүйген жар мен өзімдей бір.</w:t>
        <w:br/>
        <w:t>Желменен билеп қайың бұраңдаған,</w:t>
        <w:br/>
        <w:t>Тербеліп, бір орында тұра алмаған.</w:t>
        <w:br/>
        <w:t>13</w:t>
        <w:br/>
        <w:t>“Жүаалсен А усайвларааа</w:t>
        <w:br/>
        <w:t>ҚҰЙЫП ЖІБЕР ШАЙЫҢДЫ</w:t>
        <w:br/>
        <w:t>Нұрғайпшна, құйып жібер айраныңды, сүтіңді,</w:t>
        <w:br/>
        <w:t>Шарап ішіп, болып тұрмын біртүрлі.</w:t>
        <w:br/>
        <w:t>Бір жетідей тыным таппай ішем деп,</w:t>
        <w:br/>
        <w:t>Алып кетті қуанышты күлкімді!</w:t>
        <w:br/>
        <w:t>Арақ іштім, шарап іштім, шаршадым,</w:t>
        <w:br/>
        <w:t>Ауыз құрғыр құрғамады қанша күн.</w:t>
        <w:br/>
        <w:t>Дүкендердің ауласында аңдып мен,</w:t>
        <w:br/>
        <w:t>Бас жазумен өтіп кетті таң сәрім!</w:t>
        <w:br/>
        <w:t>Нұрғайша, құйып жібер шайыңды,</w:t>
        <w:br/>
        <w:t>Дастарқанға әкел тары, майыңды.</w:t>
        <w:br/>
        <w:t>Болса аздап құйып та бер шарапты,</w:t>
        <w:br/>
        <w:t>Соқсын жүрек, айналдырсын қанымды.</w:t>
        <w:br/>
        <w:t>Шай да келді сүт қатылып тағы үнді,</w:t>
        <w:br/>
        <w:t>Бас ауру өз смімен жазылды.</w:t>
      </w:r>
    </w:p>
    <w:p>
      <w:r>
        <w:t>Сен болмасаң шынын айтсам, асыл жар,</w:t>
        <w:br/>
        <w:t>Ешкім де жоқ жайландырар жанымды.</w:t>
        <w:br/>
        <w:t>Қадіріңді мүмкін білдім, білмедім,</w:t>
        <w:br/>
        <w:t>Ұят боп тұр, дәл осылай жүргенім!</w:t>
        <w:br/>
        <w:t>Аздап саған еркелігім болар бұл,</w:t>
        <w:br/>
        <w:t>Сенің арқаң шалқып-тасып күлгенім!</w:t>
        <w:br/>
        <w:t>24.01.2013 жыл</w:t>
        <w:br/>
        <w:t>Жаесчд - леубес</w:t>
        <w:br/>
        <w:t>Бақыт бір күн тая ма мына менен,</w:t>
        <w:br/>
        <w:t>Жүре алмай құлагер, құламенен.</w:t>
        <w:br/>
        <w:t>Өнерім, қасиетім таусылған күн,</w:t>
        <w:br/>
        <w:t>Өлеңнің биігінен құлап өлем!</w:t>
        <w:br/>
        <w:t>Бақыт бір күн тая ма мына менен,</w:t>
        <w:br/>
        <w:t>Тауды кезіп кетем бе, жыраменен.</w:t>
        <w:br/>
        <w:t>ШТын бақытты егер де білгің келсе,</w:t>
        <w:br/>
        <w:t>Өлеңімді оқы да сұра менен.</w:t>
        <w:br/>
        <w:t>Әлде бақыт көп болып орала ма,</w:t>
        <w:br/>
        <w:t>Мінсе ме тұлпарына қара бала.</w:t>
        <w:br/>
        <w:t>Адам өмірден біржола өтіп кетіп,</w:t>
        <w:br/>
        <w:t>Періште боп қайтадан жарала ма?</w:t>
        <w:br/>
        <w:t>Бақыт бір күн шаттықпен келемісің,</w:t>
        <w:br/>
        <w:t>Сол шаттықты қара шал көремісің!</w:t>
        <w:br/>
        <w:t>«Бақыт» деп ел-жүрт түгел жамырайды,</w:t>
        <w:br/>
        <w:t>Барына сол бақыттың сенемісің!</w:t>
        <w:br/>
        <w:t>Алланың жүрсең болды оң жолында,</w:t>
        <w:br/>
        <w:t>Сезілмейді аштығың, тоңғаның да.</w:t>
        <w:br/>
        <w:t>Бақытты, бақытсыз болып жүру,</w:t>
        <w:br/>
        <w:t>Ол сенің тишынын айтсам өз қолыңда!</w:t>
        <w:br/>
        <w:t>19</w:t>
        <w:br/>
        <w:t>УДК 821. 512. 122</w:t>
        <w:br/>
        <w:t>БЫК 84 (5 Қаз)-5</w:t>
        <w:br/>
        <w:t>Қ78</w:t>
        <w:br/>
        <w:t>қ78</w:t>
        <w:br/>
        <w:t>Құсайынұлы Ш.</w:t>
        <w:br/>
        <w:t>Ғұмыр-жүрек: Жаңа өлеңдер мен дастандар /</w:t>
        <w:br/>
        <w:t>ШАЯХМЕТ ҚҰСАЙЫНҰЛЫ. - Алматы, 2014.</w:t>
        <w:br/>
        <w:t>- 244 6.</w:t>
        <w:br/>
        <w:t>І5ВҺ 978-601-06-2688-1</w:t>
        <w:br/>
        <w:t>Қазакстан Жазушылар одағының мүшесі,</w:t>
        <w:br/>
        <w:t>Еңбекшіқазақ аудап ыны қүрметті азаматы,</w:t>
      </w:r>
    </w:p>
    <w:p>
      <w:r>
        <w:t>2010 жылғы Республикалық «Қазақстан» ұлттық</w:t>
        <w:br/>
        <w:t>арнасының «Таңғы шық» айдарымен берілген</w:t>
        <w:br/>
        <w:t>ақындардың мүшәйрасында көрермсндердің көп</w:t>
        <w:br/>
        <w:t>дауысын жинан, бірінші орын исмдснген ПТаяхмет</w:t>
        <w:br/>
        <w:t>Құсайынұлының «Ғұмыр - жүрск» атты өлеңдер</w:t>
        <w:br/>
        <w:t>жинағы оқырмандарға жол тартты. Адам өмірінде</w:t>
        <w:br/>
        <w:t>кездесетін түрлі тағдырларға нсгізделіп жазылған.</w:t>
        <w:br/>
        <w:t>Сондай-ақ, табиғат әсерлері, адамгерінпілік, мейірім-</w:t>
        <w:br/>
        <w:t>ділік, слін-жерін сүю басты бағдартамы. Ақын</w:t>
        <w:br/>
        <w:t>өзінің көргеш, білгендерін, көңілге түйгендерін, өз</w:t>
        <w:br/>
        <w:t>басынан кешкендерін, олеңцмеп көркемдеп жеткізе</w:t>
        <w:br/>
        <w:t>білген. Алдыңғы кітгаптарындай бұл шығармасы да</w:t>
        <w:br/>
        <w:t>оқырмандардын көңіліпеп шығар деген үміттеміз!</w:t>
        <w:br/>
        <w:t>Қалық оқырмандарға арналғап.</w:t>
        <w:br/>
        <w:t>УДҚК 821.512.122</w:t>
        <w:br/>
        <w:t>ББК 84(5 Қаз)-5</w:t>
        <w:br/>
        <w:t>І5ВМ 978-601-06-2688-1 С Құсайынұлы ІШ., 2014</w:t>
        <w:br/>
        <w:t>ФЖидалавсуй Жасағийааы</w:t>
        <w:br/>
        <w:t>АЗАМАТСЫҢ</w:t>
        <w:br/>
        <w:t>Қазақстан Республикасы</w:t>
        <w:br/>
        <w:t>«Полиграфкомбинат» ЖШС-нің</w:t>
        <w:br/>
        <w:t>ирезиденті Ыдырыс Бегалиевке</w:t>
        <w:br/>
        <w:t>Мурмунскіде өтіпті жалын күшің,</w:t>
        <w:br/>
        <w:t>Қарсы алып аязбен Баренцовың.</w:t>
        <w:br/>
        <w:t>Үтп жыл жүріп сүңгуір қайықта сен,</w:t>
        <w:br/>
        <w:t>Аман-есен келіпсің Ыдырысым!</w:t>
        <w:br/>
        <w:t>Жастықта оттарың лапылдаған,</w:t>
        <w:br/>
        <w:t>Озбырына орыстың бас ұрмаған.</w:t>
        <w:br/>
        <w:t>Ақкөңіл жан екенсің, адал жүрек,</w:t>
        <w:br/>
        <w:t>Сырыңды ешкімнен де жасырмаған!</w:t>
        <w:br/>
        <w:t>Құдайым, қуатпенен шуақ берді,</w:t>
        <w:br/>
        <w:t>Жасында суық жақта сынапты ерді.</w:t>
        <w:br/>
        <w:t>Мурмуннің қақаған суығында</w:t>
        <w:br/>
        <w:t>Жарықты жарқыратып құрап берді.</w:t>
        <w:br/>
        <w:t>Қазаққа, Қырғызға да сүйіктісін,</w:t>
        <w:br/>
        <w:t>Түр-өңіңде мейірім күліп тұрсын!</w:t>
        <w:br/>
        <w:t>Егделікке жаңа өзіп келгенменен,</w:t>
        <w:br/>
        <w:t>Әлі де мығым сенің жігіт күшің!</w:t>
        <w:br/>
        <w:t>20</w:t>
        <w:br/>
        <w:t>Жаомоав - лефдес</w:t>
        <w:br/>
        <w:t>Азамат сендей болсын, болар болса,</w:t>
      </w:r>
    </w:p>
    <w:p>
      <w:r>
        <w:t>Жаман емес сиякты балаң да аса!</w:t>
        <w:br/>
        <w:t>Ғұмыр жасты ұзақтан мен тілеймін,</w:t>
        <w:br/>
        <w:t>Үйіңде әкең менен анаң болса!</w:t>
        <w:br/>
        <w:t>Өмірінің атып арай, таң нұры,</w:t>
        <w:br/>
        <w:t>Таусылмасын Ыідырыстың ән-жыры!</w:t>
        <w:br/>
        <w:t>Мен сиякты моряк болып алыста,</w:t>
        <w:br/>
        <w:t>Өткен екен Бегалисв тағдыры!</w:t>
        <w:br/>
        <w:t>Жарқырасын төбедегі жалпақ күн,</w:t>
        <w:br/>
        <w:t>Шіарықтасын жақсылықтар асқақ тым!</w:t>
        <w:br/>
        <w:t>Бұл өмірде қуаныш, шаттық тілеймін,</w:t>
        <w:br/>
        <w:t>Бақытыңа мен бауырым ортақпын!</w:t>
        <w:br/>
        <w:t>27.01.2013 жыл</w:t>
        <w:br/>
        <w:t>ОдамодамОдеУ.</w:t>
        <w:br/>
        <w:t>ЕРТАЙ АЙҒАЛИҰЛЫНА</w:t>
        <w:br/>
        <w:t>Құдай берген дарының,</w:t>
        <w:br/>
        <w:t>Тоқтамасын арының!</w:t>
        <w:br/>
        <w:t>Қазақстан емес әлемге,</w:t>
        <w:br/>
        <w:t>Шарлап кетсін жан үнің!</w:t>
        <w:br/>
        <w:t>21</w:t>
        <w:br/>
        <w:t>Фиаялней ТЖоасасалдав</w:t>
        <w:br/>
        <w:t>Жаса аға, егемендікті армандаған,</w:t>
        <w:br/>
        <w:t>Күтеді әлі күнге орман далаң!</w:t>
        <w:br/>
        <w:t>Туажатты жетектеп бар тойыңа,</w:t>
        <w:br/>
        <w:t>Жетпеген бұл күнге де қайран бабам!</w:t>
        <w:br/>
        <w:t>3 ақпан, 2013 жыл</w:t>
        <w:br/>
        <w:t>МЕН ЖУРНАЛИСПІН</w:t>
        <w:br/>
        <w:t>Журналиске құпия сыр, айла керек,</w:t>
        <w:br/>
        <w:t>Келеміз сұхбаттасуға ойлап, елеп.</w:t>
        <w:br/>
        <w:t>Қаламы, қойындәптер, диктофоны,</w:t>
        <w:br/>
        <w:t>Жүреді қайда болса сонда дерек!</w:t>
        <w:br/>
        <w:t>Журналиспін, сырласам бәрімен де,</w:t>
        <w:br/>
        <w:t>Сөйлесем әлсізбен де әлдімен де.</w:t>
        <w:br/>
        <w:t>Қиналған, жүйке тозған тағдырларға,</w:t>
        <w:br/>
        <w:t>Алып барам жанына дәрумен де.</w:t>
        <w:br/>
        <w:t>Журналиспін, айтпайтын сыр жасырған,</w:t>
        <w:br/>
        <w:t>Адам кетпес әңгімешіл қасынан.</w:t>
        <w:br/>
        <w:t>Диктофонын ұстап тұрып қолына</w:t>
        <w:br/>
        <w:t>Иығына фотоаппарат асынған.</w:t>
        <w:br/>
        <w:t>28</w:t>
        <w:br/>
        <w:t>Жоғаб - лес</w:t>
        <w:br/>
        <w:t>Гүл болсын деп жүрегі,</w:t>
      </w:r>
    </w:p>
    <w:p>
      <w:r>
        <w:t>Шара қызды таңдаған!</w:t>
        <w:br/>
        <w:t>Ереке, бізбен күле бер,</w:t>
        <w:br/>
        <w:t>Ұзақ өмір сүре бер!</w:t>
        <w:br/>
        <w:t>Оқырманның ортасында,</w:t>
        <w:br/>
        <w:t>Томпаң қағып жүре бер!</w:t>
        <w:br/>
        <w:t>Осы одазодав</w:t>
        <w:br/>
        <w:t>«ЖАС ҚАЛАМ»</w:t>
        <w:br/>
        <w:t>Еңбекшіқазақ аудандық «Педколледжінің</w:t>
        <w:br/>
        <w:t>«Жас қалам» әдеби бірлестігінің мүшелеріне</w:t>
        <w:br/>
        <w:t>арнаймын</w:t>
        <w:br/>
        <w:t>Нұрхан апа, калайша айталмаймын,</w:t>
        <w:br/>
        <w:t>Дұрыс болды орданы қайтарғаның,.</w:t>
        <w:br/>
        <w:t>Күн нұрындай шуақты жүзіңменен,</w:t>
        <w:br/>
        <w:t>Жүзге келгін шаршамай майталманым!</w:t>
        <w:br/>
        <w:t>Арайлап атып шыққан ақ таңымдай,</w:t>
        <w:br/>
        <w:t>Еңбегіңе жүремін мақтанып-ай!</w:t>
        <w:br/>
        <w:t>23</w:t>
        <w:br/>
        <w:t>ұалағай аса ылда</w:t>
        <w:br/>
        <w:t>Сәуле беріп жарығың,</w:t>
        <w:br/>
        <w:t>Таланттарды таныдың.</w:t>
        <w:br/>
        <w:t>Ұнады барлық елдерге,</w:t>
        <w:br/>
        <w:t>Шырылдап шыққан бар үнің!</w:t>
        <w:br/>
        <w:t>Жүрегің лаулап от болып,</w:t>
        <w:br/>
        <w:t>Қызметіңді жүр өткеріп.</w:t>
        <w:br/>
        <w:t>Туған күн сайын осылай,</w:t>
        <w:br/>
        <w:t>Жүре бер бізге ет беріп!</w:t>
        <w:br/>
        <w:t>Жүрмейік біз де шеттеліп,</w:t>
        <w:br/>
        <w:t>Көгеріп, өсіп, көктейік!</w:t>
        <w:br/>
        <w:t>Ерекеңдей тұлпардың</w:t>
        <w:br/>
        <w:t>Алдын кесіп өтпейік!</w:t>
        <w:br/>
        <w:t>Аййғалиұлын құрметтеп,</w:t>
        <w:br/>
        <w:t>Аспандағы күн де өтпек!</w:t>
        <w:br/>
        <w:t>Газеттерді, журналды</w:t>
        <w:br/>
        <w:t>Әлі талай түрлетпек!</w:t>
        <w:br/>
        <w:t>Еріпбеген жазудан,</w:t>
        <w:br/>
        <w:t>Сөздер іздеп қазудан.</w:t>
        <w:br/>
        <w:t>Арайланып күш алған</w:t>
        <w:br/>
        <w:t>Шарадай сұлу арудан!</w:t>
        <w:br/>
        <w:t>Күнде шығып арман ән,</w:t>
        <w:br/>
        <w:t>Махаббатын жалғаған.</w:t>
        <w:br/>
        <w:t>22</w:t>
        <w:br/>
        <w:t>Тааялееей ұқсаса Аафағс</w:t>
      </w:r>
    </w:p>
    <w:p>
      <w:r>
        <w:t>Тайбурыл боп келген «Жас қаламым»</w:t>
        <w:br/>
        <w:t>Шабысыңды көрейін құлагердей!</w:t>
        <w:br/>
        <w:t>27 ақпан, 2002 жыл</w:t>
        <w:br/>
        <w:t>қаз ЖасАС&gt; Жас</w:t>
        <w:br/>
        <w:t>ҚАЙРАН АҒАМ</w:t>
        <w:br/>
        <w:t>Нұрдәулет Алтынбековке</w:t>
        <w:br/>
        <w:t>Шау тартып қалыпсың қайран ағам,</w:t>
        <w:br/>
        <w:t>Жалын едің жасыңда жайраңдаған.</w:t>
        <w:br/>
        <w:t>Тоқсанға қадам басқан тпағыңда бұл</w:t>
        <w:br/>
        <w:t>Ескі пышақ боп қапсың қайралмаған!</w:t>
        <w:br/>
        <w:t>Шау тартып қалыпсың қайран ағам,</w:t>
        <w:br/>
        <w:t>Тек жақсылық ұрпаққа армандаған.</w:t>
        <w:br/>
        <w:t>Кемпіріңнеп кейінгі күнің төмен,</w:t>
        <w:br/>
        <w:t>Баладайсың күтімсіз қорғалмаған!</w:t>
        <w:br/>
        <w:t>Шау тартып қалыпсың қаран ағам,</w:t>
        <w:br/>
        <w:t>Деуші едің «Тауды бұзып, орманды орам!»</w:t>
        <w:br/>
        <w:t>Бір қадамың бір күндік жерге айналып,</w:t>
        <w:br/>
        <w:t>Тұсау салған кәрілікке тандай қағам!</w:t>
        <w:br/>
        <w:t>26</w:t>
        <w:br/>
        <w:t>Фааялғееей Жасасда ларда</w:t>
        <w:br/>
        <w:t>Сол бабамның өшпейтін іздерімен,</w:t>
        <w:br/>
        <w:t>Атақоныс жайқалып өсе бергін!</w:t>
        <w:br/>
        <w:t>07.02.2013 жыл</w:t>
        <w:br/>
        <w:t>АҚПАННЫҢ ОНЫ</w:t>
        <w:br/>
        <w:t>Бүгін акпанның оны ма?</w:t>
        <w:br/>
        <w:t>Қалам алдым қолыма.</w:t>
        <w:br/>
        <w:t>Бақыт тілеп Қазағыма,</w:t>
        <w:br/>
        <w:t>Жол болсын деп жолына!</w:t>
        <w:br/>
        <w:t>Кеше ғана Мұқағали туған күн,</w:t>
        <w:br/>
        <w:t>Ақыны еді мұң-зардың!</w:t>
        <w:br/>
        <w:t>Мен сол күні неге скен</w:t>
        <w:br/>
        <w:t>Басқаша бір жыр жаздым!</w:t>
        <w:br/>
        <w:t>Арнау өлең жаза алмай,</w:t>
        <w:br/>
        <w:t>Мұқағали болып жаралмай.</w:t>
        <w:br/>
        <w:t>Елге-жерге жыр арнап,</w:t>
        <w:br/>
        <w:t>Жаза бердім бас алмай!</w:t>
        <w:br/>
        <w:t>Жырласам деймін басқаша,</w:t>
        <w:br/>
        <w:t>Зауқым да жоқ досқа аса!</w:t>
        <w:br/>
        <w:t>34</w:t>
      </w:r>
    </w:p>
    <w:p>
      <w:r>
        <w:t>ае 6 - 2ееесе</w:t>
        <w:br/>
        <w:t>Азаматтық әз үнің шырқап биік,</w:t>
        <w:br/>
        <w:t>Аулақ жүрсін өлеңнен жалған қылық!</w:t>
        <w:br/>
        <w:t>Өлең жолы жіңішке, өзі нэзік,</w:t>
        <w:br/>
        <w:t>Бақыттарға жете бер талмай жазып.</w:t>
        <w:br/>
        <w:t>Әдебиет майданы ауыр сондай,</w:t>
        <w:br/>
        <w:t>Бергендей ол «инемен құдық қазып».</w:t>
        <w:br/>
        <w:t>ХҰлшыра бер өлеңнен ақ құсыңды,</w:t>
        <w:br/>
        <w:t>Аямастан ел-жұрттан жақсы ісіңді.</w:t>
        <w:br/>
        <w:t>Оқы, үйрен, ұлы ақын Абайлардан,</w:t>
        <w:br/>
        <w:t>Осы бастан шыңдаумен басқышыңды!</w:t>
        <w:br/>
        <w:t>Тайбурыл сияқты талмай шауып,</w:t>
        <w:br/>
        <w:t>Жеңісіңе таңғалсын барлық халық.</w:t>
        <w:br/>
        <w:t>Өзі қысқа ғұмырда ерінбестен,</w:t>
        <w:br/>
        <w:t>Қамшылай бер өлеңге ойран салып.</w:t>
        <w:br/>
        <w:t>Берік болсын жастарым болашағың,</w:t>
        <w:br/>
        <w:t>Қажет емес халқыма аласаның!</w:t>
        <w:br/>
        <w:t>Аскар биік шыңдардай еңселі бол</w:t>
        <w:br/>
        <w:t>Өссең күліп, жадырап жарасамын!</w:t>
        <w:br/>
        <w:t>Бәрің бүгін жұмылған бір-ақ елдей,</w:t>
        <w:br/>
        <w:t>Тек жырыңды аяма, тына бермей.</w:t>
        <w:br/>
        <w:t>28</w:t>
        <w:br/>
        <w:t>Фйаялией Тұсаыийарет</w:t>
        <w:br/>
        <w:t>Жоқ боп кетем, ғайып болам өзім де,</w:t>
        <w:br/>
        <w:t>Тіршілігім біткен күні өлем де!</w:t>
        <w:br/>
        <w:t>10.02.2013 жыл</w:t>
        <w:br/>
        <w:t>ӘМІР МЫРЗАҰЛЫ КЕЛДІ АЛПЫСҚА</w:t>
        <w:br/>
        <w:t>Әмір келді алпысқа бүгін ғана,</w:t>
        <w:br/>
        <w:t>Еді ол, жігіт тіпті кеше бала!</w:t>
        <w:br/>
        <w:t>Отыз, кырық беремін әлі оған,</w:t>
        <w:br/>
        <w:t>Сенбесеңдер реңді түрін қара!</w:t>
        <w:br/>
        <w:t>Әмір келді алпысқа асқақтаған,</w:t>
        <w:br/>
        <w:t>Жамандардан ешқашан дос таппаған.</w:t>
        <w:br/>
        <w:t>Өз бетінен сшкімге ұрынбаған,</w:t>
        <w:br/>
        <w:t>Кезі де жоқ мықтыдан жасқақтаған!</w:t>
        <w:br/>
        <w:t>Әмір келді, өзінің алпысына,</w:t>
        <w:br/>
        <w:t>Жарқыраған әдемі тал тұсына!</w:t>
        <w:br/>
        <w:t>Жиналыпты жақсы мен жайсаңдарым,</w:t>
        <w:br/>
        <w:t>Ақ дастарқан жайылған той тұсына!</w:t>
        <w:br/>
        <w:t>Әмір келді алпыстың шыңдарына,</w:t>
        <w:br/>
        <w:t>Қанықпын «жақсы» деген сырларына!</w:t>
        <w:br/>
        <w:t>36</w:t>
      </w:r>
    </w:p>
    <w:p>
      <w:r>
        <w:t>Фаяаней "ұпсади лара</w:t>
        <w:br/>
        <w:t>Өлеңің қажетсіз боп жатып қалса,</w:t>
        <w:br/>
        <w:t>Ақынға осы жағы болар қайғы!</w:t>
        <w:br/>
        <w:t>06.02.2013 жыл</w:t>
        <w:br/>
        <w:t>ҚАЗЫНАЛЫ ҚАРАТАУ</w:t>
        <w:br/>
        <w:t>Қаратау Алатаудың ағасы екен,</w:t>
        <w:br/>
        <w:t>Гүлденген гүл жазира даласы кең!</w:t>
        <w:br/>
        <w:t>Жарқырап жанап ағып Билікөлің,</w:t>
        <w:br/>
        <w:t>Көгілдір нәр беріп тұр алабөтен!</w:t>
        <w:br/>
        <w:t>Қаратау Алатаудың ағасы екен,</w:t>
        <w:br/>
        <w:t>Ақтабан шұбырынды жарасы екен.</w:t>
        <w:br/>
        <w:t>Осында өрбіп-өсіп ұрпақ шашты,</w:t>
        <w:br/>
        <w:t>Қазағым ақ маңдайлы санасы кең!</w:t>
        <w:br/>
        <w:t>Қаратау Алатаудың ағасы екен,</w:t>
        <w:br/>
        <w:t>Кезінде керуен көшкен жол осы екен.</w:t>
        <w:br/>
        <w:t>Жылқылары сыймаған Бәйдібектің,</w:t>
        <w:br/>
        <w:t>Құтты мекен Қаратау, Талас екен.</w:t>
        <w:br/>
        <w:t>Қаратау, Алатаудың ағасы,</w:t>
        <w:br/>
        <w:t>Көп екен алтын, күміс, қоласы!</w:t>
        <w:br/>
        <w:t>32</w:t>
        <w:br/>
        <w:t>алағей Тұусасды аға</w:t>
        <w:br/>
        <w:t>Сонда өзің сенімдерден асқансың,</w:t>
        <w:br/>
        <w:t>Бірін сынап, екіншісін ақтайсың!</w:t>
        <w:br/>
        <w:t>Күндіз-түні, ертелі-кеш болса да,</w:t>
        <w:br/>
        <w:t>Тұңғиық тұнық ойға кетіп жатпайсың!</w:t>
        <w:br/>
        <w:t>Одаеодағодо»</w:t>
        <w:br/>
        <w:t>АҚЫН ТУРАЛЫ</w:t>
        <w:br/>
        <w:t>Сөз жүйелі болу керек мағаналы,</w:t>
        <w:br/>
        <w:t>Бірікпесе құны да жарамайды.</w:t>
        <w:br/>
        <w:t>Бір сәтте лап етіп өшіп қалса,</w:t>
        <w:br/>
        <w:t>Оқырманды ол қалай аралайды!</w:t>
        <w:br/>
        <w:t>Ақынды босқа елдер қаралайды,</w:t>
        <w:br/>
        <w:t>Жүрегін түсінбестен жаралайды.</w:t>
        <w:br/>
        <w:t>Талантты, талантсыздар басып жүрсе,</w:t>
        <w:br/>
        <w:t>Өмірде осы жағы болар қайғы!</w:t>
        <w:br/>
        <w:t>06.02.2013 жыл</w:t>
        <w:br/>
        <w:t>одсмодаола»</w:t>
        <w:br/>
        <w:t>2аесвейв - теудее</w:t>
      </w:r>
    </w:p>
    <w:p>
      <w:r>
        <w:t>Бір жылдары қырдан асқан кәп қайғым,</w:t>
        <w:br/>
        <w:t>Қайтадан бақыт құс боп оралғандай!</w:t>
        <w:br/>
        <w:t>Он жыл болды, екеуміз үйленгелі,</w:t>
        <w:br/>
        <w:t>Өтіп жатыр күндер мен түндер легі!</w:t>
        <w:br/>
        <w:t>Арадағы ақниетті періште Алуа,</w:t>
        <w:br/>
        <w:t>Екеуара бағана, сүйген белгі!</w:t>
        <w:br/>
        <w:t>Жүрегім, жаным менің Алуамыз,</w:t>
        <w:br/>
        <w:t>Бақытты, өйткені біз жанындамыз.</w:t>
        <w:br/>
        <w:t>Егер де қара қызым болмағанда,</w:t>
        <w:br/>
        <w:t>Өтер еді күйзеліп жаным жалғыз!</w:t>
        <w:br/>
        <w:t>Он жыл болды, екеуміз үйленгелі,</w:t>
        <w:br/>
        <w:t>Жайқалды көңілдегі гүлдер кені!</w:t>
        <w:br/>
        <w:t>Алтын адам ізімен біз барамыз,</w:t>
        <w:br/>
        <w:t>Қасиетті бұлаққа Түргендегі!</w:t>
        <w:br/>
        <w:t>Барып жүр сол жерге халық та көп,</w:t>
        <w:br/>
        <w:t>Жолдарына бақ пенен бақыт тілеп.</w:t>
        <w:br/>
        <w:t>Ұзақ өмір тілейік қызымызға,</w:t>
        <w:br/>
        <w:t>Бұл өмірден ешқашан тарықпа деп.</w:t>
        <w:br/>
        <w:t>14.02.2013 жыл</w:t>
        <w:br/>
        <w:t>ТҰ - 2Оудее</w:t>
        <w:br/>
        <w:t>Ғасыр жасқа келіп қалдың жан аға,</w:t>
        <w:br/>
        <w:t>Жүре берме аула аралап қорада.</w:t>
        <w:br/>
        <w:t>Сізді күтіп тұрғандай Алатаудың шыңдары,</w:t>
        <w:br/>
        <w:t>Аралайық қыратты, шығып кетші далаға!</w:t>
        <w:br/>
        <w:t>Жас кезіңде көздеген бұғы, марал тауында,</w:t>
        <w:br/>
        <w:t>Сізді күтіп жаткандай Асы жайлау жолы да.</w:t>
        <w:br/>
        <w:t>Мыылтығынңды қолға ұстап Есік көлін жағалап,</w:t>
        <w:br/>
        <w:t>Хруццевка сыйлаған елігіңді ат тағы да.</w:t>
        <w:br/>
        <w:t>Қайран ағам, қиындыққа жасымаған,</w:t>
        <w:br/>
        <w:t>Қажет бізге өзіңдей асыл адам.</w:t>
        <w:br/>
        <w:t>Жүрегіңде отпенен жалын бар,</w:t>
        <w:br/>
        <w:t>Елуге келіпті өзіңе ғашық адам!</w:t>
        <w:br/>
        <w:t>Сол келіншек сәлем айтты өзіңізге,</w:t>
        <w:br/>
        <w:t>Ғашық екен, жанарлы көзіңізге.</w:t>
        <w:br/>
        <w:t>Өкіреште тоқсанында ұрпақ сүйген,</w:t>
        <w:br/>
        <w:t>Жүр ұрпағы Алматы, Есігімде.</w:t>
        <w:br/>
        <w:t>Кәрілікке берілме қайран ағам,</w:t>
        <w:br/>
        <w:t>Жасында жауды женіп ойрандаған.</w:t>
        <w:br/>
        <w:t>Біз секілді ініге жол көрсетіп,</w:t>
        <w:br/>
        <w:t>Ұрпақтарға кезінде қорған болған!</w:t>
      </w:r>
    </w:p>
    <w:p>
      <w:r>
        <w:t>27</w:t>
        <w:br/>
        <w:t>еее - әуес</w:t>
        <w:br/>
        <w:t>ЖАЛТ ЕТІП ҚАРАҒАНЫҢ</w:t>
        <w:br/>
        <w:t>Көңілге нәр береді қарағаның,</w:t>
        <w:br/>
        <w:t>Шашыңды оңды, солды тарағаның!</w:t>
        <w:br/>
        <w:t>Елу екіге келгенде асыл жарым,</w:t>
        <w:br/>
        <w:t>Жүректі кақ айырып жараладың!</w:t>
        <w:br/>
        <w:t>Қатқан кәрі жүрек те жібиді екен,</w:t>
        <w:br/>
        <w:t>Тағы да маған қарап жымишы әсем!</w:t>
        <w:br/>
        <w:t>Күніне сұлуланып баражатсын,</w:t>
        <w:br/>
        <w:t>Артық етпес өзіңді сұлу десем!</w:t>
        <w:br/>
        <w:t>Қара тағы қарашы, қара торым,</w:t>
        <w:br/>
        <w:t>Ерітіп көңілімнің сана тоңын!</w:t>
        <w:br/>
        <w:t>Егер де жігіттік шақ қайта келсе,</w:t>
        <w:br/>
        <w:t>Басқа емес, мен өзіңді жар етемін!</w:t>
        <w:br/>
        <w:t>Рақмет, шалды бүгін жасартқаның,</w:t>
        <w:br/>
        <w:t>Қорғанмын, мен өзіңе жасақтамын.</w:t>
        <w:br/>
        <w:t>Он жыл өтті, тағы да мәңгілікке</w:t>
        <w:br/>
        <w:t>Жүрегіңді жүрегіме қосақтадым!</w:t>
        <w:br/>
        <w:t>17.02.2013 жжыл</w:t>
        <w:br/>
        <w:t>41</w:t>
        <w:br/>
        <w:t>Жам 2 - 2саебес</w:t>
        <w:br/>
        <w:t>Бар байлықты басып отыр ел-жұртым,</w:t>
        <w:br/>
        <w:t>Сол байлықтың үстінде тұр қаласы!</w:t>
        <w:br/>
        <w:t>Жусанымен құнарлы екен даласы,</w:t>
        <w:br/>
        <w:t>Қандай әсем, Қаратауға қарашы!</w:t>
        <w:br/>
        <w:t>Кім біледі, жатыр ма екен осында,</w:t>
        <w:br/>
        <w:t>Шыңғысханның табылмаған моласы!</w:t>
        <w:br/>
        <w:t>Қазына Қаратауға жарасады,</w:t>
        <w:br/>
        <w:t>Кен байлық та биікпен санасады.</w:t>
        <w:br/>
        <w:t>Отанымның кіндігі ортадағы,</w:t>
        <w:br/>
        <w:t>Ұрпағымның үлгілі болашағы!</w:t>
        <w:br/>
        <w:t>Қазыналы Қаратау құтты мекен,</w:t>
        <w:br/>
        <w:t>Түзетті ауытқыған жүкті көкем!</w:t>
        <w:br/>
        <w:t>Кен орнын аралап жүрер болсаң,</w:t>
        <w:br/>
        <w:t>Арасы атшаптырым түстік екен.</w:t>
        <w:br/>
        <w:t>«Қаратаудан көш келеді» деуші едік,</w:t>
        <w:br/>
        <w:t>Оның бәрі қалды мәңгі естелік!</w:t>
        <w:br/>
        <w:t>Жайнаған, жадыраған еңбек қызған,</w:t>
        <w:br/>
        <w:t>Риза болып қайттым елді көріп!</w:t>
        <w:br/>
        <w:t>Еңбегіңмен осылай еселедің,</w:t>
      </w:r>
    </w:p>
    <w:p>
      <w:r>
        <w:t>Қаратау бабамдай көке көрдің.</w:t>
        <w:br/>
        <w:t>33</w:t>
        <w:br/>
        <w:t>ТолялавеВ Тусангиларға</w:t>
        <w:br/>
        <w:t>Ел-жұрттың алдындағы беделіңмен,</w:t>
        <w:br/>
        <w:t>Алғыс алып әдемі жүзге жеткін!</w:t>
        <w:br/>
        <w:t>23.02.2013 жыл</w:t>
        <w:br/>
        <w:t>ОдамодамодаР</w:t>
        <w:br/>
        <w:t>ОН ЖЫЛ БОЛДЫ</w:t>
        <w:br/>
        <w:t>Он жыл болды екеуміз үйленгелі,</w:t>
        <w:br/>
        <w:t>Көңілімнің орманы гүлденгелі.</w:t>
        <w:br/>
        <w:t>Бүр жарып Алуамыз келді өмірге,</w:t>
        <w:br/>
        <w:t>Отбасының жаңарып түрленді енді.</w:t>
        <w:br/>
        <w:t>Сегізге де келіпті шырағымыз,</w:t>
        <w:br/>
        <w:t>Жүрегіміз, қуаныш, жыр-әніміз!</w:t>
        <w:br/>
        <w:t>Тұнығымыз, мөп-мөлдір бұлағымыз,</w:t>
        <w:br/>
        <w:t>Әсем сұлу керілген бұланымыз!</w:t>
        <w:br/>
        <w:t>Он жыл болды, екеуміз үйленгелі,</w:t>
        <w:br/>
        <w:t>Махаббат та жүректе сүрленді енді.</w:t>
        <w:br/>
        <w:t>Араладық таудағы Есік көлді,</w:t>
        <w:br/>
        <w:t>Өзенде де болдық көп Түргендегі!</w:t>
        <w:br/>
        <w:t>Табиғаттан Алуам жаралғандай,</w:t>
        <w:br/>
        <w:t>Көлге түскен су пері таралғандай!</w:t>
        <w:br/>
        <w:t>38</w:t>
        <w:br/>
        <w:t>Жаесие - 2еадсе</w:t>
        <w:br/>
        <w:t>АҚЫН</w:t>
        <w:br/>
        <w:t>Ақынға талант қажет, талап керек,</w:t>
        <w:br/>
        <w:t>Шабыттың майданында жарап келеді.</w:t>
        <w:br/>
        <w:t>Бірде ол құлагердей жүйрік болса,</w:t>
        <w:br/>
        <w:t>Кейде пәс көпбістеу торы ат мітгеді.</w:t>
        <w:br/>
        <w:t>Ақынға күндіз-түні жазу берген,</w:t>
        <w:br/>
        <w:t>Нәр алар күннен, елден, жерден.</w:t>
        <w:br/>
        <w:t>Туады апыр-топыр тасқын өлең</w:t>
        <w:br/>
        <w:t>Шалқыған шабытты көңілдерден!</w:t>
        <w:br/>
        <w:t>Ақынға сезімталдық өмір берген,</w:t>
        <w:br/>
        <w:t>Сөз маржан өз-өзінен төгілмеген.</w:t>
        <w:br/>
        <w:t>Шумақтың айналасы жұмыр болмай,</w:t>
        <w:br/>
        <w:t>Өлсң де өлең емес өрілмеген.</w:t>
        <w:br/>
        <w:t>Ұйқаста болу керек мағаналы,</w:t>
        <w:br/>
        <w:t>Оқырман түсінеді саралайды.</w:t>
      </w:r>
    </w:p>
    <w:p>
      <w:r>
        <w:t>Оқыған күні өлең өшіп қалса,</w:t>
        <w:br/>
        <w:t>Оның көпке жетпейді, тарамайды.</w:t>
        <w:br/>
        <w:t>Оқырман таразылап саралайды,</w:t>
        <w:br/>
        <w:t>Түсінеді, бір жылдар бағалайды.</w:t>
        <w:br/>
        <w:t>31</w:t>
        <w:br/>
        <w:t>Жанар - бес</w:t>
        <w:br/>
        <w:t>Ұзақ жүрем таулы, тасты жерлерде,</w:t>
        <w:br/>
        <w:t>Ойлы-қкырат, өзендерде, көлдерде.</w:t>
        <w:br/>
        <w:t>Алатаудан аттанғанда Ақтауда,</w:t>
        <w:br/>
        <w:t>Күтіп тұрар жапа шеккен елдер де.</w:t>
        <w:br/>
        <w:t>Журналиске, Оңтүстік, Солтүстік бәрібір,</w:t>
        <w:br/>
        <w:t>Шығыс, Батыс аралаумен әлі жүр.</w:t>
        <w:br/>
        <w:t>Халықтың бұл жауынгері түсінсең,</w:t>
        <w:br/>
        <w:t>Жаңалықтың жаршысы да сәні гүл!</w:t>
        <w:br/>
        <w:t>Сапарларда шаршамайды желеді,</w:t>
        <w:br/>
        <w:t>Жол-жөнекей көресіні көреді.</w:t>
        <w:br/>
        <w:t>Орта жолдан тосып тұрар айлакер,</w:t>
        <w:br/>
        <w:t>Сонда да ол межелі жерге келеді.</w:t>
        <w:br/>
        <w:t>«Сынды» жазу керек тіпті жүректен,</w:t>
        <w:br/>
        <w:t>Мөлдір таза ойларменен тілекпен!</w:t>
        <w:br/>
        <w:t>Қарамайсың жасына да кәріге,</w:t>
        <w:br/>
        <w:t>Әрбір күнің өтіп жатар күреспен!</w:t>
        <w:br/>
        <w:t>Көзбен көріп ұстап тұрып қолыңмен,</w:t>
        <w:br/>
        <w:t>Журналистік батылдықпен жалынмен.</w:t>
        <w:br/>
        <w:t>Берілесің көңіліңмен барыңмен,</w:t>
        <w:br/>
        <w:t>Тазалықпен абыроймен жаныңмен!</w:t>
        <w:br/>
        <w:t>29</w:t>
        <w:br/>
        <w:t>ФЖааяасенй асай ара в</w:t>
        <w:br/>
        <w:t>Өзіңді қарапайым ұстап жүрсің,</w:t>
        <w:br/>
        <w:t>Отырсаң да кішігірім тақта ұдай!</w:t>
        <w:br/>
        <w:t>Тоқкожа Оразбектің бір ұланы,</w:t>
        <w:br/>
        <w:t>«Болсын» деп осы жерде жыр ұдайы.</w:t>
        <w:br/>
        <w:t>Атапты «Жас қалам» деп атын дұрыс,</w:t>
        <w:br/>
        <w:t>Кілең жастан талантты құрып әне!</w:t>
        <w:br/>
        <w:t>Гүлназ, Мариям, Назира күліі шыққан,</w:t>
        <w:br/>
        <w:t>Ұлшыпты «бірлестіктей» биік шыңнан.</w:t>
        <w:br/>
        <w:t>Жанар қыз да қара сөз шебері екен,</w:t>
        <w:br/>
        <w:t>Тәлім алған Тоққожадай сүйікті ұлдан!</w:t>
        <w:br/>
        <w:t>Білімге де баулыған өлеңге де,</w:t>
        <w:br/>
        <w:t>Көп екен осы жерде өнерлі де.</w:t>
        <w:br/>
        <w:t>Жас құрақтай жайнаған «Жас қаламым»</w:t>
      </w:r>
    </w:p>
    <w:p>
      <w:r>
        <w:t>Сендердікі білемін келер жүлде!</w:t>
        <w:br/>
        <w:t>Аман болғын, жастарым айдай тектім,</w:t>
        <w:br/>
        <w:t>Алғысына бәленгін мидай көптің.</w:t>
        <w:br/>
        <w:t>Шыңдаумен талабыңды, талантыңды,</w:t>
        <w:br/>
        <w:t>Шаршамай өлеңінде жырлай бергін!</w:t>
        <w:br/>
        <w:t>Бәйгеден кел жарыста таңғалдырып,</w:t>
        <w:br/>
        <w:t>Өлеңіңді өрістет, арман қуып.</w:t>
        <w:br/>
        <w:t>24</w:t>
        <w:br/>
        <w:t>Жоғаб - саб</w:t>
        <w:br/>
        <w:t>Ұлы ақынға жазармын,</w:t>
        <w:br/>
        <w:t>Шабыт менен қашпаса!</w:t>
        <w:br/>
        <w:t>Кел шабытым шалқығын,</w:t>
        <w:br/>
        <w:t>Бақыт өлең әр тұлғаң!</w:t>
        <w:br/>
        <w:t>«Арақ көптеп ішем» дсп</w:t>
        <w:br/>
        <w:t>Талай жерде санды ұрғам!</w:t>
        <w:br/>
        <w:t>Өкпелеме, күнім, жарығым,</w:t>
        <w:br/>
        <w:t>Басылмай тұр арыным!</w:t>
        <w:br/>
        <w:t>Болса қолда құдірет,</w:t>
        <w:br/>
        <w:t>Жырлар едім таң нұрын!</w:t>
        <w:br/>
        <w:t>ОЖамодаУоқо&gt;:</w:t>
        <w:br/>
        <w:t>БІР КҮНІ МЕН ДЕ ӨППЕМ ДЕ</w:t>
        <w:br/>
        <w:t>Амал қаншна, күйдіреді сол оттар,</w:t>
        <w:br/>
        <w:t>Күймеу үшін құтқарады арақтар!</w:t>
        <w:br/>
        <w:t>Не істеймін қолдан келер шара жоқ,</w:t>
        <w:br/>
        <w:t>Жүрсем болды былғанса да балактар!</w:t>
        <w:br/>
        <w:t>Жарық күнім, өтер жылжып кетер де,</w:t>
        <w:br/>
        <w:t>Тоқтармын, шамалы жерге жетем дс.</w:t>
        <w:br/>
        <w:t>25</w:t>
        <w:br/>
        <w:t>Ф Жаялмев Тұусайилараы</w:t>
        <w:br/>
        <w:t>БІРГЕ ЖАТЫП, БІР ТҰРДЫҚ</w:t>
        <w:br/>
        <w:t>Он жыл болды бірге жатып, бір тұрдық,</w:t>
        <w:br/>
        <w:t>Жақсылықты, қуанышты жыр қылдық.</w:t>
        <w:br/>
        <w:t>Алуа қыз ортамызда жүгірсе,</w:t>
        <w:br/>
        <w:t>Біз сондай көңілденіп құлпырдық.</w:t>
        <w:br/>
        <w:t>Он жыл болды бірге жатып, бір тұрдық,</w:t>
        <w:br/>
        <w:t>Жүректегі, көңілдегі сырды ұқтық.</w:t>
        <w:br/>
        <w:t>Нұрғайшаның баптауының арқасы,</w:t>
        <w:br/>
        <w:t>Талай рет мүшәйрада жырды ұттық.</w:t>
        <w:br/>
        <w:t>Үй ақыны, сарай ақын болмадық,</w:t>
        <w:br/>
        <w:t>Алыстарға өлең, әңгіме жолдадық!</w:t>
      </w:r>
    </w:p>
    <w:p>
      <w:r>
        <w:t>Үй ішінің ұйытқысы болғаннан соң,</w:t>
        <w:br/>
        <w:t>Алға ұмтылып көштен кейін қалмадық.</w:t>
        <w:br/>
        <w:t>Мен қиындық көп көргенмен тегінде,</w:t>
        <w:br/>
        <w:t>Болғанменен аласам да өрім де</w:t>
        <w:br/>
        <w:t>Нұрғайшаға үйленген соң не керек,</w:t>
        <w:br/>
        <w:t>«Бақыттымын» десем болар өмірде.</w:t>
        <w:br/>
        <w:t>Өмір солай қайғы мен қуаныштан тұрады,</w:t>
        <w:br/>
        <w:t>Алам кейде күліп тұрып жылады.</w:t>
        <w:br/>
        <w:t>Қайғы келсе, оның да болар өтемі,</w:t>
        <w:br/>
        <w:t>Жақсылыққа қарай бетті бұрады.</w:t>
        <w:br/>
        <w:t>40</w:t>
        <w:br/>
        <w:t>Жаееод - ҙееесс</w:t>
        <w:br/>
        <w:t>Көзім көрді «Шырмалған шырмауықтай»,</w:t>
        <w:br/>
        <w:t>Қамалды быт - шыт етіп бұзғанында.</w:t>
        <w:br/>
        <w:t>Көрмедім, жалтаңын да бұлтаңын да,</w:t>
        <w:br/>
        <w:t>Екі сөйлеп жүретін сылтауын да.</w:t>
        <w:br/>
        <w:t>Құттық баба аруағы қолдап оны,</w:t>
        <w:br/>
        <w:t>Жеткізді арайланған нұр таңына!</w:t>
        <w:br/>
        <w:t>«Нұр Отанның» басқарып бастауышын,</w:t>
        <w:br/>
        <w:t>Қызметке биікке асқаны шын!</w:t>
        <w:br/>
        <w:t>Өнер-білім бәрін де аямадың</w:t>
        <w:br/>
        <w:t>Ұрпақтар мен болашақ жастар үшін!</w:t>
        <w:br/>
        <w:t>Сана мен сапалы білім берін,</w:t>
        <w:br/>
        <w:t>Халқың жүр жырыңды еміп!</w:t>
        <w:br/>
        <w:t>Сен берген білікті сабағыңнан</w:t>
        <w:br/>
        <w:t>Жүргендер аз емес күнін көріп!</w:t>
        <w:br/>
        <w:t>Қаратаудың сілемі тәрбиелеп,</w:t>
        <w:br/>
        <w:t>Бойыңа кеткені бар ән жүйелеп!</w:t>
        <w:br/>
        <w:t>Жақсы жағы өте көп айта берсе,</w:t>
        <w:br/>
        <w:t>Сол жағын тауса алмайсың әңгімелеп!</w:t>
        <w:br/>
        <w:t>Алпыстан ас, жайқалған күзге кеткін,</w:t>
        <w:br/>
        <w:t>Үлкен-кіші бәрін де «Сіз» деп өткін!</w:t>
        <w:br/>
        <w:t>37</w:t>
        <w:br/>
        <w:t>Фаожад - зеубек</w:t>
        <w:br/>
        <w:t>КӨКТЕМ ИІСІ</w:t>
        <w:br/>
        <w:t>Иісі шығып көктемнің,</w:t>
        <w:br/>
        <w:t>Танауды жарып барады.</w:t>
        <w:br/>
        <w:t>Артта қалып откен күн,</w:t>
        <w:br/>
        <w:t>Қар да еріп тарады.</w:t>
      </w:r>
    </w:p>
    <w:p>
      <w:r>
        <w:t>Шөп те гүл де бұрқырап,</w:t>
        <w:br/>
        <w:t>Шығады таңмен асықпа.</w:t>
        <w:br/>
        <w:t>Жан-жануар шұрқырап,</w:t>
        <w:br/>
        <w:t>Өзендер ағар тасып-та!</w:t>
        <w:br/>
        <w:t>Құс қанаты шығар бұл,</w:t>
        <w:br/>
        <w:t>Күн де бірден суытты.</w:t>
        <w:br/>
        <w:t>Тау үстінде ақ қала,</w:t>
        <w:br/>
        <w:t>Көрінер көзге көрікті!</w:t>
        <w:br/>
        <w:t>Бәйшешек қырдан қылтиып,</w:t>
        <w:br/>
        <w:t>Қарайды төмен ырғала.</w:t>
        <w:br/>
        <w:t>Бір қыз жүр қырда бұртиып,</w:t>
        <w:br/>
        <w:t>Гүл тереді бір бала!</w:t>
        <w:br/>
        <w:t>Қарап тұрмын мен дағы,</w:t>
        <w:br/>
        <w:t>Жігіттік кезді еске алып.</w:t>
        <w:br/>
        <w:t>Жадырауменен сен дағы,</w:t>
        <w:br/>
        <w:t>Келесің қырды бетке алып.</w:t>
        <w:br/>
        <w:t>43</w:t>
        <w:br/>
        <w:t>жесе - леудес</w:t>
        <w:br/>
        <w:t>Бабама құт дарытқан,</w:t>
        <w:br/>
        <w:t>Төл көбейткен жарытқан.</w:t>
        <w:br/>
        <w:t>Сүт, айранға тойдырып,</w:t>
        <w:br/>
        <w:t>Ағызған ақты арықтан.</w:t>
        <w:br/>
        <w:t>Ғасырлармен келесің,</w:t>
        <w:br/>
        <w:t>Кеңейтіп елдің өресін!</w:t>
        <w:br/>
        <w:t>Мұсылманмен жаралып,</w:t>
        <w:br/>
        <w:t>Тарихқа тастап белесін!</w:t>
        <w:br/>
        <w:t>Тарихтың тастап белесін,</w:t>
        <w:br/>
        <w:t>Береке болып енесің!</w:t>
        <w:br/>
        <w:t>Бабамды көрген Наурыз,</w:t>
        <w:br/>
        <w:t>Алға жылжып келесін!</w:t>
        <w:br/>
        <w:t>Бау-бакша болып өнесің,</w:t>
        <w:br/>
        <w:t>Өшпесіңе сенесің!</w:t>
        <w:br/>
        <w:t>Мені де тастап артыңа,</w:t>
        <w:br/>
        <w:t>Ұрпақтарымды көресің!</w:t>
        <w:br/>
        <w:t>20.02.2013 жыл</w:t>
        <w:br/>
        <w:t>ОдамодағОдағ.</w:t>
        <w:br/>
        <w:t>йаялней Тасасайа:</w:t>
        <w:br/>
        <w:t>Өткен жастық шағымды,</w:t>
        <w:br/>
        <w:t>Берсе маған қайтадан.</w:t>
        <w:br/>
        <w:t>Берер ем жүрек, жанымды,</w:t>
        <w:br/>
        <w:t>Ішімнен жарып мен де оған!</w:t>
      </w:r>
    </w:p>
    <w:p>
      <w:r>
        <w:t>Көктеммен бірге сонда да,</w:t>
        <w:br/>
        <w:t>Күнге қарап ән салам.</w:t>
        <w:br/>
        <w:t>Туған да тіршілік тауға да,</w:t>
        <w:br/>
        <w:t>Тамашалап тамсанам!</w:t>
        <w:br/>
        <w:t>20.02.2013 жыл</w:t>
        <w:br/>
        <w:t>ОхаодаУОдет</w:t>
        <w:br/>
        <w:t>НАУРЫЗ</w:t>
        <w:br/>
        <w:t>Жақында келер Наурыз,</w:t>
        <w:br/>
        <w:t>Жадырайды жанымыз!</w:t>
        <w:br/>
        <w:t>Молшылық болсын елімде,</w:t>
        <w:br/>
        <w:t>Тамақтан көптеп алыңыз!</w:t>
        <w:br/>
        <w:t>Жаңа жылым ежелден,</w:t>
        <w:br/>
        <w:t>Келгенін де сезем мен.</w:t>
        <w:br/>
        <w:t>Басқыншылар жоғалтып,</w:t>
        <w:br/>
        <w:t>Мылтығын оған кезенген!</w:t>
        <w:br/>
        <w:t>44</w:t>
        <w:br/>
        <w:t>Фиаялие Тұусайейадеға</w:t>
        <w:br/>
        <w:t>БІЗДІҢ ҚАЗАҚ</w:t>
        <w:br/>
        <w:t>Біздің Қазақ «ұл болмады» деп жылайды,</w:t>
        <w:br/>
        <w:t>Ағыл-тегіл көздің жасын бұлайды.</w:t>
        <w:br/>
        <w:t>Құран окып бағыштап, батасына келтіріп,</w:t>
        <w:br/>
        <w:t>Құдайдан күнде мың қайтара сұрайды.</w:t>
        <w:br/>
        <w:t>Біздің Қазақ «ұл бермедін» деп жылайды,</w:t>
        <w:br/>
        <w:t>Әулиелерді аралап, ниет етіп құлайды.</w:t>
        <w:br/>
        <w:t>Ата-бабаның аруағына сиынып,</w:t>
        <w:br/>
        <w:t>Қайта-қайта айтып жүрер Құдайды.</w:t>
        <w:br/>
        <w:t>Біздің Қазақ «қыз болмады» деп күйінер,</w:t>
        <w:br/>
        <w:t>Күрсінісі барған сайын өкінішпен жиілер.</w:t>
        <w:br/>
        <w:t>Жерге ұрып төмен санап көңілін,</w:t>
        <w:br/>
        <w:t>Пшқұсадан арақ ішіп, шалыс басып сүрінер!</w:t>
        <w:br/>
        <w:t>Біздің Қазақ ұрпақ үшін бүлінер,</w:t>
        <w:br/>
        <w:t>Баласы үшін етек-жеңін түрінер.</w:t>
        <w:br/>
        <w:t>Қыз да ұл да отбасына бермесе,</w:t>
        <w:br/>
        <w:t>Махаббаты ортасынан тілінер!</w:t>
        <w:br/>
        <w:t>19.02.2013 жыл</w:t>
        <w:br/>
        <w:t>42</w:t>
        <w:br/>
        <w:t>Фалелений ұрсасбығидае</w:t>
        <w:br/>
        <w:t>ЖАМАНДЫҚ ПЕН ЖАҚСЫЛЫҚ</w:t>
        <w:br/>
        <w:t>Жамандық</w:t>
      </w:r>
    </w:p>
    <w:p>
      <w:r>
        <w:t>Біреуге жамандық істесең,</w:t>
        <w:br/>
        <w:t>Зорласаң оны күштесең!</w:t>
        <w:br/>
        <w:t>Төмен тартып жер етсең,</w:t>
        <w:br/>
        <w:t>Жақындаса тістссең!</w:t>
        <w:br/>
        <w:t>Арын оның таптасан,</w:t>
        <w:br/>
        <w:t>Өзіңді биік мақтасаң!</w:t>
        <w:br/>
        <w:t>Құлақ етін жеп онын,</w:t>
        <w:br/>
        <w:t>Күндіз-түні қақсасаң!</w:t>
        <w:br/>
        <w:t>Өсірмесен, өшірсең,</w:t>
        <w:br/>
        <w:t>Жүндесең тағы есірсен!</w:t>
        <w:br/>
        <w:t>Сөздеріңді қайталап,</w:t>
        <w:br/>
        <w:t>Күйдіріп те күндесең!</w:t>
        <w:br/>
        <w:t>Қайталаумен сүрлесең,</w:t>
        <w:br/>
        <w:t>Боқтасаң да тілдесең!</w:t>
        <w:br/>
        <w:t>Жамандык елге істегенше,</w:t>
        <w:br/>
        <w:t>Қара жер басып жүрме сен!</w:t>
        <w:br/>
        <w:t>50</w:t>
        <w:br/>
        <w:t>Жаға - 2дес</w:t>
        <w:br/>
        <w:t>Жақсылық</w:t>
        <w:br/>
        <w:t>Ішке тартсаң, достассаң,</w:t>
        <w:br/>
        <w:t>Қиындығынан қашпасаң!</w:t>
        <w:br/>
        <w:t>Сабырлылық танытып,</w:t>
        <w:br/>
        <w:t>Құпиясын сақтасаң!</w:t>
        <w:br/>
        <w:t>Берік болсаң досыңа,</w:t>
        <w:br/>
        <w:t>Берілмесең қасыңа!</w:t>
        <w:br/>
        <w:t>Өзіңді-өзің тәрбиелеп,</w:t>
        <w:br/>
        <w:t>Ұқыпты болсаң жасыңда!</w:t>
        <w:br/>
        <w:t>Кісі еңбегін жемесең,</w:t>
        <w:br/>
        <w:t>Анау - мынау демесең!</w:t>
        <w:br/>
        <w:t>Жамандық жағын сезініп,</w:t>
        <w:br/>
        <w:t>Жақсылықты елесен!</w:t>
        <w:br/>
        <w:t>Кір ұстамай көңілге,</w:t>
        <w:br/>
        <w:t>Тұзу болса өмірде!</w:t>
        <w:br/>
        <w:t>Елді, жерді қорғаумен,</w:t>
        <w:br/>
        <w:t>Отан үшін ерінбе!</w:t>
        <w:br/>
        <w:t>23.02.2013 жып</w:t>
        <w:br/>
        <w:t>ӘхаУоқав Ода”</w:t>
        <w:br/>
        <w:t>51</w:t>
        <w:br/>
        <w:t>еее - әбес</w:t>
        <w:br/>
        <w:t>Тұзақ та құрады ондайлар,</w:t>
        <w:br/>
        <w:t>Неше бір құйтырқы айламен!</w:t>
        <w:br/>
        <w:t>Үзілген үміттер, армандар,</w:t>
        <w:br/>
        <w:t>От көсер арамдар қолменен!</w:t>
      </w:r>
    </w:p>
    <w:p>
      <w:r>
        <w:t>24.02.2013 жыл</w:t>
        <w:br/>
        <w:t>Адалдық</w:t>
        <w:br/>
        <w:t>«Жақсылық Құдайдан қайтады»</w:t>
        <w:br/>
        <w:t>Деп Халық басу да айтады.</w:t>
        <w:br/>
        <w:t>Шектеусіз жомарттықтан,</w:t>
        <w:br/>
        <w:t>Кей пенде азап та тартады!</w:t>
        <w:br/>
        <w:t>Адалдық барда шындық бар,</w:t>
        <w:br/>
        <w:t>Десең де қалмайды құлдықтар!</w:t>
        <w:br/>
        <w:t>Шіындықты іздеймін деп жүріп,</w:t>
        <w:br/>
        <w:t>Жармасар өмірлік мұңлықтар!</w:t>
        <w:br/>
        <w:t>Сонда да қажет адамдық,</w:t>
        <w:br/>
        <w:t>Адам боп содан жаралдық!</w:t>
        <w:br/>
        <w:t>Жақсылык болсын әрқаптан,</w:t>
        <w:br/>
        <w:t>Келмесін жалған жамандық!</w:t>
        <w:br/>
        <w:t>25.02.2013 жыл</w:t>
        <w:br/>
        <w:t>53</w:t>
        <w:br/>
        <w:t>Адамдардың жан сырын түсінбесе</w:t>
        <w:br/>
        <w:t>түйсігін,</w:t>
        <w:br/>
        <w:t>Қызметтегі корқаулар мақсаттарын көздесе!</w:t>
        <w:br/>
        <w:t>5 наурыз, 2013 жыл</w:t>
        <w:br/>
        <w:t>Одаходанода”</w:t>
        <w:br/>
        <w:t>КӨКТЕМ, КӨКТЕМ</w:t>
        <w:br/>
        <w:t>Бүгін көктем сай - саладан су ақты,</w:t>
        <w:br/>
        <w:t>Күн де сондай нұрланып тұр шуақты!</w:t>
        <w:br/>
        <w:t>Жол шетінде бірсн-саран қар жатыр,</w:t>
        <w:br/>
        <w:t>Ақ сейсепке орап алған қыратты!</w:t>
        <w:br/>
        <w:t>Тоң кетті, жер ана да бусанды,</w:t>
        <w:br/>
        <w:t>Жан-жануар куанды да тамсанды!</w:t>
        <w:br/>
        <w:t>Күнгей жақтың қары түгел еріген,</w:t>
        <w:br/>
        <w:t>Бір қора қой жұлып жатыр жусанды!</w:t>
        <w:br/>
        <w:t>Қыстап қалған бетеге мен боз жусан,</w:t>
        <w:br/>
        <w:t>Иісіне танауыңды талдырсаң!</w:t>
        <w:br/>
        <w:t>Екі бүйірі тебінеді тоқтықтан,</w:t>
        <w:br/>
        <w:t>Қой - ешкіні беткей жаққа қалдырсаң!</w:t>
        <w:br/>
        <w:t>5</w:t>
        <w:br/>
        <w:t>9</w:t>
        <w:br/>
        <w:t>2 еи</w:t>
      </w:r>
    </w:p>
    <w:p>
      <w:r>
        <w:t>- 2еедее</w:t>
        <w:br/>
        <w:t>БҰЛ АРАҚТЫ ...</w:t>
        <w:br/>
        <w:t>Болды енді ішпеймін бұл арақты,</w:t>
        <w:br/>
        <w:t>Біреулер сүрініп, жылап жатты.</w:t>
        <w:br/>
        <w:t>Мейлі ол академик, профессор,</w:t>
        <w:br/>
        <w:t>Абырой атақты да сұрамапты.</w:t>
        <w:br/>
        <w:t>Ішпеймін болды енді бұл арақты,</w:t>
        <w:br/>
        <w:t>Мықтыларды жықты да тұралатты.</w:t>
        <w:br/>
        <w:t>Жақсы да, талаптты да талантсызды,</w:t>
        <w:br/>
        <w:t>Шыңнан төмен құлатып бір-ақ атты.</w:t>
        <w:br/>
        <w:t>Бет қыздырып, қаныңды ойнатады,</w:t>
        <w:br/>
        <w:t>Бір ішкен соң жеті күн тойлатады.</w:t>
        <w:br/>
        <w:t>Түріңді жүз құбылтып өзгертумен,</w:t>
        <w:br/>
        <w:t>Абырой мен арыңды қорлатады.</w:t>
        <w:br/>
        <w:t>Бауыр, бүйрек жаралы зардабынан,</w:t>
        <w:br/>
        <w:t>Ішкен арақ шығады кандарыңнан.</w:t>
        <w:br/>
        <w:t>Бір күнде жоқ етеді бақытыңды,</w:t>
        <w:br/>
        <w:t>Арылтып, мақсатыңнан, арманыңнан.</w:t>
        <w:br/>
        <w:t>Пшпеймін, «іш» деп те айта алмаймын,</w:t>
        <w:br/>
        <w:t>Білемін «жын, пері, сайтан» барын.</w:t>
        <w:br/>
        <w:t>47</w:t>
        <w:br/>
        <w:t>ааялегий Қасабай</w:t>
        <w:br/>
        <w:t>Жігерімді қолға алып бойыңдағы,</w:t>
        <w:br/>
        <w:t>Дұрыс шығар, абыройды қайтарғаным!</w:t>
        <w:br/>
        <w:t>21.03.2013 жыл</w:t>
        <w:br/>
        <w:t>ЖАН АҒА!</w:t>
        <w:br/>
        <w:t>Нұрдәулет Алтынбековтың қазасына</w:t>
        <w:br/>
        <w:t>Аға едің, дос едің, сырлас едің,</w:t>
        <w:br/>
        <w:t>Ініңе ақыл беріп тыңдаушы едің!</w:t>
        <w:br/>
        <w:t>Енді міне қаралы өлең жазып,</w:t>
        <w:br/>
        <w:t>Езіліп жылауменен мұң кешемін!</w:t>
        <w:br/>
        <w:t>Жан аға, сүйікті аға, сүйкімді аға,</w:t>
        <w:br/>
        <w:t>Жоғалттым, ақылыңды күлкіңді аға!</w:t>
        <w:br/>
        <w:t>Қан жылап көңіл күйім, жүйке-жүйем,</w:t>
        <w:br/>
        <w:t>Жүрегім жырым-жырым жыртылды аға!</w:t>
        <w:br/>
        <w:t>Қайран ағам, қайыспас қара нарым,</w:t>
        <w:br/>
        <w:t>Апам алып кетті мс, сүйген жарың!</w:t>
        <w:br/>
        <w:t>Енді кімге келемін ақыл сұрап,</w:t>
        <w:br/>
        <w:t>Сен едің бұл өмірдс менің барым!</w:t>
        <w:br/>
        <w:t>48</w:t>
      </w:r>
    </w:p>
    <w:p>
      <w:r>
        <w:t>Фиаяжней Тогафилаев</w:t>
        <w:br/>
        <w:t>АРАМДЫҚ ПЕН АДАЛДЫҚ</w:t>
        <w:br/>
        <w:t>Арамдық</w:t>
        <w:br/>
        <w:t>Біреуге істесең арамдық,</w:t>
        <w:br/>
        <w:t>Өзіңе соғарын ұмытпа!</w:t>
        <w:br/>
        <w:t>Ақымақтық, надандық,</w:t>
        <w:br/>
        <w:t>Бойыңнан кетпес жуықта!</w:t>
        <w:br/>
        <w:t>Арамдық шығады сараңнан,</w:t>
        <w:br/>
        <w:t>Бұл жағын ойланып біліп қой.</w:t>
        <w:br/>
        <w:t>Адам боп басында жаралған,</w:t>
        <w:br/>
        <w:t>Бұл нағыз үлгілі жігіт қой!</w:t>
        <w:br/>
        <w:t>Ала мен кұла туғандай,</w:t>
        <w:br/>
        <w:t>Адамның айласы ішінде.</w:t>
        <w:br/>
        <w:t>Ақыл бер, арна жыр қандай,</w:t>
        <w:br/>
        <w:t>Бәтуа болмайды ісінде!</w:t>
        <w:br/>
        <w:t>Арамдық, сараңдық қалмаған,</w:t>
        <w:br/>
        <w:t>Келеді адаммен бір жасап.</w:t>
        <w:br/>
        <w:t>Кемеңгер тұлғаны жалмаған,</w:t>
        <w:br/>
        <w:t>Алдына кедергі қамал сап!</w:t>
        <w:br/>
        <w:t>Фйаяленей Тұусайедадағ</w:t>
        <w:br/>
        <w:t>ҚЫС ПЕН КӨКТЕМ АЙҚАСЫ</w:t>
        <w:br/>
        <w:t>Далада қыс пен коктем айқасы,</w:t>
        <w:br/>
        <w:t>Жарқырайды түрлі түсті сай тасы.</w:t>
        <w:br/>
        <w:t>Бірде жылы, бірде суық, тұманды,</w:t>
        <w:br/>
        <w:t>Жер мен көктің апыр-топыр ортасы!</w:t>
        <w:br/>
        <w:t>Түнде ай жок, күндіз күн тұр сығалап,</w:t>
        <w:br/>
        <w:t>Жарық сәуле көрінеді бұлттарды бұға қап.</w:t>
        <w:br/>
        <w:t>Мен де бүгін ерте тұрып алдым да,</w:t>
        <w:br/>
        <w:t>Тауға қарап жүріп кеттім туралап.</w:t>
        <w:br/>
        <w:t>Сағындым тауды, бетегелі беткейді,</w:t>
        <w:br/>
        <w:t>Жер жібиді, бозқараған көктейді.</w:t>
        <w:br/>
        <w:t>Аз күннен соң сонау терең сайлармен,</w:t>
        <w:br/>
        <w:t>Гүлдер қаптар шоқыларды, бөктерді.</w:t>
        <w:br/>
        <w:t>Қызыл қоңыр жартасын-ай қарайған,</w:t>
        <w:br/>
        <w:t>Қыналарға боялып тұр сан алуан!</w:t>
        <w:br/>
        <w:t>Биік шыңға сүйеніп тұр барлығы,</w:t>
        <w:br/>
        <w:t>Сияқты бір суретшіден жаралған!</w:t>
        <w:br/>
        <w:t>Марал, ешкі лақтайтын да күн таяу,</w:t>
        <w:br/>
        <w:t>Жүрт ұйқыда, жүріп келем мен ояу.</w:t>
        <w:br/>
        <w:t>Сүймеу тіпті мүмкін емес бұл жерді,</w:t>
        <w:br/>
        <w:t>Қарашы көркем құлпырады жұртым-ау!</w:t>
        <w:br/>
        <w:t>20.02.2013 жыл</w:t>
      </w:r>
    </w:p>
    <w:p>
      <w:r>
        <w:t>46</w:t>
        <w:br/>
        <w:t>аялнеей Жасағаласы</w:t>
        <w:br/>
        <w:t>Шіркін, көктем жадыратты денемді,</w:t>
        <w:br/>
        <w:t>Табиғатым қандай көркем өнерлі!</w:t>
        <w:br/>
        <w:t>Әсемдікке бөлендім де бір сәтте,</w:t>
        <w:br/>
        <w:t>Жіберемін сазды әуен, өлеңді.</w:t>
        <w:br/>
        <w:t>Ешкі, лақтар тас үстінде маңырап,</w:t>
        <w:br/>
        <w:t>Тал иіліп бүршік атты жадырап!</w:t>
        <w:br/>
        <w:t>Тау самалы тербетеді бұтаны,</w:t>
        <w:br/>
        <w:t>Сай ішінде жел үрлейді аңырап!</w:t>
        <w:br/>
        <w:t>Шыңның үсті мұз қусарған ақ қарлы,</w:t>
        <w:br/>
        <w:t>Бұлактардан шымырлап су басталды.</w:t>
        <w:br/>
        <w:t>Күннің көзі көтерілді, жоқ болды,</w:t>
        <w:br/>
        <w:t>Бір сәтте, торлап бұлт аспанды!</w:t>
        <w:br/>
        <w:t>Сіркіреді, көктен жаңбыр бір демде,</w:t>
        <w:br/>
        <w:t>Суын бүркіп ағатптарға, гүлдерге!</w:t>
        <w:br/>
        <w:t>Қыналар да көк-жасылға бөленіп,</w:t>
        <w:br/>
        <w:t>Тепсінеді жарық жаққа бүрлер дс!</w:t>
        <w:br/>
        <w:t>Көктем айы, қарашы қандай арайлы,</w:t>
        <w:br/>
        <w:t>Талдырады, жандырады жанарды.</w:t>
        <w:br/>
        <w:t>Құрт-құмырсқа ұйқысынан оянған,</w:t>
        <w:br/>
        <w:t>Қопсытады жердің беті маңайды!</w:t>
        <w:br/>
        <w:t>60</w:t>
        <w:br/>
        <w:t>Жаечд - ләудес</w:t>
        <w:br/>
        <w:t>Қызмет екен адамды бұзатын да бүлдірер,</w:t>
        <w:br/>
        <w:t>Құбылғаны мінездің кейде адамды күлдірер!</w:t>
        <w:br/>
        <w:t>3 наурыз, 2013 жыл</w:t>
        <w:br/>
        <w:t>Одамодамодо&gt;</w:t>
        <w:br/>
        <w:t>ҮШІНШІТІНІМ</w:t>
        <w:br/>
        <w:t>Хал сұрап ем, жатып келіп тулады,</w:t>
        <w:br/>
        <w:t>Ыршып кетті бір орында тұрмады.</w:t>
        <w:br/>
        <w:t>«Сусамыр, жүрек жазылмайды сшқантан»</w:t>
        <w:br/>
        <w:t>Деп басын ұстап жынданды.</w:t>
        <w:br/>
        <w:t>Сол үшін де жазықты бола қалдым демде,</w:t>
        <w:br/>
        <w:t>Қонбаса мен қайтейін ауруға ем де.</w:t>
        <w:br/>
        <w:t>Жол-жөнекей «Не жазығым бар?» дедім,</w:t>
        <w:br/>
        <w:t>Дегеніме «Халімді сұрамағын, келмегін!»</w:t>
        <w:br/>
        <w:t>Бұрын қызметте қатарда жүргенімде,</w:t>
        <w:br/>
        <w:t>Беруші еді сәлемін, гүлдерін де.</w:t>
        <w:br/>
        <w:t>Адам еді кішіпейіл, аңқылдаған,</w:t>
        <w:br/>
        <w:t>Оқыс мінез көрінді түр, өңінде!</w:t>
      </w:r>
    </w:p>
    <w:p>
      <w:r>
        <w:t>Бір жыл болған зейнеткер болғаныма,</w:t>
        <w:br/>
        <w:t>Тек өлеңмен атады таңдарым да.</w:t>
        <w:br/>
        <w:t>57</w:t>
        <w:br/>
        <w:t>Фиаялней Таұсабилааы</w:t>
        <w:br/>
        <w:t>ЕКІНИПШПІНІМ</w:t>
        <w:br/>
        <w:t>Екінші інім бір ауылда әкім еді бір жерде,</w:t>
        <w:br/>
        <w:t>Жүгіретін, жүретін Есікті мен Түргенде.</w:t>
        <w:br/>
        <w:t>Қаламаса сілкіп тастап, қол беретін сүйгенге,</w:t>
        <w:br/>
        <w:t>Журналисті жағалап іні болды біздерге!</w:t>
        <w:br/>
        <w:t>Соныменен інімнің қызметі өсіпті,</w:t>
        <w:br/>
        <w:t>Ауыл смес ауданға үй-жайымен кешіпті.</w:t>
        <w:br/>
        <w:t>Жоғарылау қызмет те көмекейін тесіпті,</w:t>
        <w:br/>
        <w:t>Қабылдамай әуелі қағып кірдім есікті.</w:t>
        <w:br/>
        <w:t>Сүзеген бұқадай адырая, бадырая қарады,</w:t>
        <w:br/>
        <w:t>Ұсынып ем қолымды қол ұшымен алады.</w:t>
        <w:br/>
        <w:t>Негс екенін сол күні бір түрлі екен жанары,</w:t>
        <w:br/>
        <w:t>Қатулығы соншама қаралы екен қабағы.</w:t>
        <w:br/>
        <w:t>«Уақытым жоқ, айтыңыз» деді дік сөйлеп,</w:t>
        <w:br/>
        <w:t>«Бол да бол!» деп зіркілдсді өктемдеп.</w:t>
        <w:br/>
        <w:t>«Мұның не» деп бұл інімді сөккем жоқ,</w:t>
        <w:br/>
        <w:t>Бірінші рет басымнан мұндай қылық өткен жоқ.</w:t>
        <w:br/>
        <w:t>«Жай» дедім де шығып кеттім далаға,</w:t>
        <w:br/>
        <w:t>Абыройым бар еді дала менен қалаға!</w:t>
        <w:br/>
        <w:t>Деген ғана сөз түсті жұмыр басты санама,</w:t>
        <w:br/>
        <w:t>Қоғам шығар кінәлі өкпем жоқ бұл балаға!</w:t>
        <w:br/>
        <w:t>56</w:t>
        <w:br/>
        <w:t>Жйалкнев Тұлсайбеарала</w:t>
        <w:br/>
        <w:t>Бұл інімдей директор емеспін мен,</w:t>
        <w:br/>
        <w:t>Билік жоқ, ұстаған қолдарымда.</w:t>
        <w:br/>
        <w:t>Енді ғана түсіндім құбылысты,</w:t>
        <w:br/>
        <w:t>Ол кездс Шаяхметтің «сыны» күшті!</w:t>
        <w:br/>
        <w:t>Сол кезде шақырып «кафелерге»,</w:t>
        <w:br/>
        <w:t>Арақты айқастырып тұрып ішті!</w:t>
        <w:br/>
        <w:t>«Қызметке құл болу» осы екен,</w:t>
        <w:br/>
        <w:t>Деп талай айтқан еді Қазекем!</w:t>
        <w:br/>
        <w:t>Орын тақтан кеткеннен соң өмірде,</w:t>
        <w:br/>
        <w:t>Жүргенің де, тұрғаның да «бос» екен!</w:t>
        <w:br/>
        <w:t>Оңашада мен өзімді жұбаттым,</w:t>
        <w:br/>
        <w:t>«Бюрократтық» қызметтен құлаттым.</w:t>
        <w:br/>
        <w:t>Халықты қанаған, тонаған-ды кезінде,</w:t>
        <w:br/>
        <w:t>Тәрбиелеп еңіреттім, жылаттым!</w:t>
      </w:r>
    </w:p>
    <w:p>
      <w:r>
        <w:t>Жүрегімді бір қалыпты ұстадым,</w:t>
        <w:br/>
        <w:t>Қолын алдым мықты менен ұстаның!</w:t>
        <w:br/>
        <w:t>Қарсы тұрып келеңсіздік қылыққа,</w:t>
        <w:br/>
        <w:t>Қаламымды жорғалаттым, ұштадым!</w:t>
        <w:br/>
        <w:t>Неге адам құбылады, өзгереді өзгеше,</w:t>
        <w:br/>
        <w:t>Үлкендерді кішілер не болады «сен» десе!</w:t>
        <w:br/>
        <w:t>58</w:t>
        <w:br/>
        <w:t>Фйаяласой Тұұсайилағы</w:t>
        <w:br/>
        <w:t>АДАМДАР</w:t>
        <w:br/>
        <w:t>Адамдар бәрін де біледі,</w:t>
        <w:br/>
        <w:t>Сезеді сезімі, жүрегі!</w:t>
        <w:br/>
        <w:t>Жақсылық бар болса әрқашан,</w:t>
        <w:br/>
        <w:t>Жамандық ілесіп жүреді.</w:t>
        <w:br/>
        <w:t>Адамдар бәрін де біледі,</w:t>
        <w:br/>
        <w:t>Қайғырып, мысқылдап күледі.</w:t>
        <w:br/>
        <w:t>Жұмыр бас болып жаралған,</w:t>
        <w:br/>
        <w:t>Жаратушының түлегі!</w:t>
        <w:br/>
        <w:t>Пайғамбардың үмбеті,</w:t>
        <w:br/>
        <w:t>Күндізден жаралды түнде осы!</w:t>
        <w:br/>
        <w:t>Көсіле сөйлеп кеткенде</w:t>
        <w:br/>
        <w:t>Жүрсктен шығар жыр қошы!</w:t>
        <w:br/>
        <w:t>Шаттанып кейде кетесің,</w:t>
        <w:br/>
        <w:t>«Кешем» деп өмір тәтесін!</w:t>
        <w:br/>
        <w:t>Байлыққа құнықпа, ілеспе,</w:t>
        <w:br/>
        <w:t>Бір күні түбіңе жетесің!</w:t>
        <w:br/>
        <w:t>25.02.2013 жыл</w:t>
        <w:br/>
        <w:t>54</w:t>
        <w:br/>
        <w:t>еее - зө2ее</w:t>
        <w:br/>
        <w:t>“Ұстазым, ақылшы әкем едін,</w:t>
        <w:br/>
        <w:t>«Ақыным» деп мақтадың мәпеледің.</w:t>
        <w:br/>
        <w:t>«Жаңа шыққан кітабымды оқыңыз» деп,</w:t>
        <w:br/>
        <w:t>Енді кімге абызым әкелемін.</w:t>
        <w:br/>
        <w:t>Кейіпкерім ақылдың кені едің,</w:t>
        <w:br/>
        <w:t>Он күн бұрын өзіңе келіп едім.</w:t>
        <w:br/>
        <w:t>Жоғалттым жанарыңды, өр тұлғаңды,</w:t>
        <w:br/>
        <w:t>Енді бүгін жоқтаумен езілемін!</w:t>
        <w:br/>
        <w:t>Халқыңа Алатаудың сктің гүлін,</w:t>
        <w:br/>
        <w:t>Бар еді, алмастай бір өткірлігің!</w:t>
        <w:br/>
        <w:t>Артыңа өшпес іздер қалдырдың да,</w:t>
        <w:br/>
        <w:t>Қоштасып жер анаға кеттің бүгін!</w:t>
        <w:br/>
        <w:t>Қош қайыр, топырағың торқа болғыр,</w:t>
        <w:br/>
        <w:t>Қосдәулет досың жылап ортада тұр.</w:t>
      </w:r>
    </w:p>
    <w:p>
      <w:r>
        <w:t>«Ол жаққа да жақсылар керек» дейді,</w:t>
        <w:br/>
        <w:t>Жақсылығыңды аруақтарға қайталап жүр!</w:t>
        <w:br/>
        <w:t>23.03.2013 жыл</w:t>
        <w:br/>
        <w:t>одаходамода».</w:t>
        <w:br/>
        <w:t>49</w:t>
        <w:br/>
        <w:t>ееске - аежес</w:t>
        <w:br/>
        <w:t>Жібітіп те жіберіпті тастарды,</w:t>
        <w:br/>
        <w:t>Тауға қарай шақырайын достарды!</w:t>
        <w:br/>
        <w:t>Соқа-сайман дайындайын ертеңмен,</w:t>
        <w:br/>
        <w:t>Коктем келді тіршілік те басталды!</w:t>
        <w:br/>
        <w:t>5 наурыз, 2013 жыл</w:t>
        <w:br/>
        <w:t>Одамодалода&gt;</w:t>
        <w:br/>
        <w:t>ТАУ ӨЗЕНІ</w:t>
        <w:br/>
        <w:t>Тау өзені буырқанды екпіндеп,</w:t>
        <w:br/>
        <w:t>Осы күнді қыстай өзім күттім деп.</w:t>
        <w:br/>
        <w:t>Қандай жылдам төмен қарай ағысы,</w:t>
        <w:br/>
        <w:t>Шөп-шалаңның басталды да жарысы.</w:t>
        <w:br/>
        <w:t>Тау өзені жағалауды соғады,</w:t>
        <w:br/>
        <w:t>Алып қашып ағаштарды, қоғаны.</w:t>
        <w:br/>
        <w:t>Топырақты қопарады, орады,</w:t>
        <w:br/>
        <w:t>Сай-салада пүпілдейді, толады.</w:t>
        <w:br/>
        <w:t>Тау өзені толқындалып шапшиды,</w:t>
        <w:br/>
        <w:t>Жағасында көбіктері көпшіиді.</w:t>
        <w:br/>
        <w:t>Өрден төмен сырғак көп өткізді,</w:t>
        <w:br/>
        <w:t>Арықтарға құм, тастарды төккізді.</w:t>
        <w:br/>
        <w:t>92!</w:t>
        <w:br/>
        <w:t>Жаға - детдей</w:t>
        <w:br/>
        <w:t>ҮШ ІНІМЕ</w:t>
        <w:br/>
        <w:t>Бірініші інім</w:t>
        <w:br/>
        <w:t>Бірініші інім мектепте директорлықта жүргенде,</w:t>
        <w:br/>
        <w:t>Талай түскен қудалауға, тексеруге, сүрлеуге!</w:t>
        <w:br/>
        <w:t>Ол ксзде мен «Аға болдым» қорғадым,</w:t>
        <w:br/>
        <w:t>Билікпенен айқасып, інімді көп қолдадым!</w:t>
        <w:br/>
        <w:t>Жоғарыдан сөгіс берді, қорлады да, жерледі,</w:t>
        <w:br/>
        <w:t>Акша жинап тексергенге қара тер болып терлсді.</w:t>
        <w:br/>
        <w:t>Әкімдер мен әкімдерім аудандағы ауысты,</w:t>
        <w:br/>
        <w:t>Басына төнген қара бұлт жарға ұшты!</w:t>
        <w:br/>
        <w:t>Соныменен не керек орынбасар болып сайланды,</w:t>
        <w:br/>
        <w:t>Директорлык күндер мен артқа тастап таңдарды.</w:t>
      </w:r>
    </w:p>
    <w:p>
      <w:r>
        <w:t>Облыс пен ауданға соқпақ етті жолдарды,</w:t>
        <w:br/>
        <w:t>Жоғарыдағы әкім мен қорқытты да, корғанды.</w:t>
        <w:br/>
        <w:t>Баяғы мінез сыйластық түгелімен қалған-ды.</w:t>
        <w:br/>
        <w:t>Жалпағымен басып жүрді жалғанды,</w:t>
        <w:br/>
        <w:t>Ұмытты түгел жүгіргенді, тоңғанды!</w:t>
        <w:br/>
        <w:t>Керек болса пана болған маған да,</w:t>
        <w:br/>
        <w:t>Дауысы шықты әктемді де айбарлы!</w:t>
        <w:br/>
        <w:t>26.02.2013 жжыл</w:t>
        <w:br/>
        <w:t>55</w:t>
        <w:br/>
        <w:t>Фаялтей Жасафиларев</w:t>
        <w:br/>
        <w:t>Көктем келді жыр арнаңдар,</w:t>
        <w:br/>
        <w:t>Құттықта апа-атаңды!</w:t>
        <w:br/>
        <w:t>қасқасы с&gt;қау</w:t>
        <w:br/>
        <w:t>ҚЫЗДАР МЕРЕКЕСІ</w:t>
        <w:br/>
        <w:t>Сегізінші Наурыз,</w:t>
        <w:br/>
        <w:t>Өленңіміз, әніміз!</w:t>
        <w:br/>
        <w:t>Қыздарымыз құлпырған,</w:t>
        <w:br/>
        <w:t>Сүйіктіміз, жарымыз!</w:t>
        <w:br/>
        <w:t>Апа, ана, бәріміз,</w:t>
        <w:br/>
        <w:t>Қанымыз да, жанымыз!</w:t>
        <w:br/>
        <w:t>Құрастырған отбасын,</w:t>
        <w:br/>
        <w:t>Жастарымыз, сәніміз!</w:t>
        <w:br/>
        <w:t>Сегізінші Наурыз,</w:t>
        <w:br/>
        <w:t>Ұрпағымыз, жолымыз.</w:t>
        <w:br/>
        <w:t>Үстімізден шешілді,</w:t>
        <w:br/>
        <w:t>Жылы шапан, тонымыз!</w:t>
        <w:br/>
        <w:t>Ұзарды қысқа қолымыз,</w:t>
        <w:br/>
        <w:t>Маңырап лақ, қозымыз!</w:t>
        <w:br/>
        <w:t>64</w:t>
        <w:br/>
        <w:t>Жан %0 - детей</w:t>
        <w:br/>
        <w:t>Жер де түгел жіпсіді,</w:t>
        <w:br/>
        <w:t>Сөгілді қаткан тоңымыз!</w:t>
        <w:br/>
        <w:t>Жадырады көктемім,</w:t>
        <w:br/>
        <w:t>Елес болды өткен күн!</w:t>
        <w:br/>
        <w:t>Қырға барам гүл терем,</w:t>
        <w:br/>
        <w:t>Мені тіпті сөк мейлің!</w:t>
        <w:br/>
        <w:t>Жылытты ызғар қыс лебін,</w:t>
        <w:br/>
        <w:t>Жүргізді көктем үстемін.</w:t>
        <w:br/>
        <w:t>Жаңа жыл келді қайтадан,</w:t>
        <w:br/>
        <w:t>Жүргізді күрес, өктемін!</w:t>
        <w:br/>
        <w:t>Ертеңмен еңбек еткенмін,</w:t>
      </w:r>
    </w:p>
    <w:p>
      <w:r>
        <w:t>Жетістікке жеткенмін!</w:t>
        <w:br/>
        <w:t>Бақыт болып жыл сайын,</w:t>
        <w:br/>
        <w:t>Орала бертпті көктемім!</w:t>
        <w:br/>
        <w:t>8 наурыз, 2013 осыл</w:t>
        <w:br/>
        <w:t>Одазодамода”</w:t>
        <w:br/>
        <w:t>Фйлялтоя асабылалы</w:t>
        <w:br/>
        <w:t>Айлы түнде жаркырайды тізіліп,</w:t>
        <w:br/>
        <w:t>Тұнып кейде лайланады сүзіліп!</w:t>
        <w:br/>
        <w:t>Жағасында Ақсүйекке қызығып</w:t>
        <w:br/>
        <w:t>Бір топ бала ойнап кстті құнығып!</w:t>
        <w:br/>
        <w:t>Балалардың балақтары жырылып,</w:t>
        <w:br/>
        <w:t>Бір - бірімен алысып та жығылып!</w:t>
        <w:br/>
        <w:t>Табандары тасқа кетті тілініп,</w:t>
        <w:br/>
        <w:t>Қарауға да уақыт таппай бұрылып!</w:t>
        <w:br/>
        <w:t>Мұның бәрі өзен судың әсері,</w:t>
        <w:br/>
        <w:t>Осылайша өмір - өзен көпгеді.</w:t>
        <w:br/>
        <w:t>Қайда кетті бабаларым кешегі,</w:t>
        <w:br/>
        <w:t>Жаңа ұрпақ баба орнына өседі!</w:t>
        <w:br/>
        <w:t>5 наурыз, 2013 осыл</w:t>
        <w:br/>
        <w:t>Одаыодағоқое</w:t>
        <w:br/>
        <w:t>СЕГІЗІНШІ НАУРЫЗ</w:t>
        <w:br/>
        <w:t>Күлпараның туған күні,</w:t>
        <w:br/>
        <w:t>Арамыздан кеткен мәңгі бақиға!</w:t>
        <w:br/>
        <w:t>Көктем сайын жырлап мұны,</w:t>
        <w:br/>
        <w:t>Өттім жігіт жасымда!</w:t>
        <w:br/>
        <w:t>в2</w:t>
        <w:br/>
        <w:t>Фйаяланей ТАОұсада қоға</w:t>
        <w:br/>
        <w:t>Сарыарқадан, Оралдан,</w:t>
        <w:br/>
        <w:t>Тал түсте түгел тоналған!</w:t>
        <w:br/>
        <w:t>Жерін алған күштілер,</w:t>
        <w:br/>
        <w:t>Халыққа бардым сан алуан!</w:t>
        <w:br/>
        <w:t>Билікпен де алыстым,</w:t>
        <w:br/>
        <w:t>Бұхарамен таныстым!</w:t>
        <w:br/>
        <w:t>Қол ұшын елге беруге,</w:t>
        <w:br/>
        <w:t>Ұшақпен де сан ұштым!</w:t>
        <w:br/>
        <w:t>Пойызбен жүрдім, жолменен,</w:t>
        <w:br/>
        <w:t>Азабым аз ба көрмеген?!</w:t>
        <w:br/>
        <w:t>Қаламымды қолға алып,</w:t>
        <w:br/>
        <w:t>Мықтыларды жерлегем!</w:t>
        <w:br/>
        <w:t>Сенбесең ақтар архивті,</w:t>
        <w:br/>
        <w:t>Өздері хатпен шақыртты.</w:t>
        <w:br/>
        <w:t>Әділдікті айтқанда,</w:t>
      </w:r>
    </w:p>
    <w:p>
      <w:r>
        <w:t>Әділетсізім жасыпты!</w:t>
        <w:br/>
        <w:t>Күндіз демей, түн демей,</w:t>
        <w:br/>
        <w:t>Қарсы алды мені тшын ксдей!</w:t>
        <w:br/>
        <w:t>Көрді көзім, каналғанды қаптаған,</w:t>
        <w:br/>
        <w:t>Тоналғанға жабысқанды бүргедей!</w:t>
        <w:br/>
        <w:t>82</w:t>
        <w:br/>
        <w:t>6 аеенеев - деуден</w:t>
        <w:br/>
        <w:t>Көк тебініп келе жатыр қырлар да,</w:t>
        <w:br/>
        <w:t>Терең саймен ағып, су да толды жылғаға.</w:t>
        <w:br/>
        <w:t>Бәйшешектер қылтияды бсткейде,</w:t>
        <w:br/>
        <w:t>Жүр балалар, гүл теріңдер құр қалма!</w:t>
        <w:br/>
        <w:t>Қар басып кеше, бүгін тағы гүлдеді,</w:t>
        <w:br/>
        <w:t>Қара жерім, көк-жасылға түрленді.</w:t>
        <w:br/>
        <w:t>Арша-шырша, тобылғы да долана</w:t>
        <w:br/>
        <w:t>Жадырап та бүршіктенді, бүрленді.</w:t>
        <w:br/>
        <w:t>Ал көктемім, жырлайын сені он қылып,</w:t>
        <w:br/>
        <w:t>Барады жас, тауға қарай сән құрып.</w:t>
        <w:br/>
        <w:t>Күн де аздап сағат сайын ұзарып,</w:t>
        <w:br/>
        <w:t>Көктем келді, өзегімді талдырып!</w:t>
        <w:br/>
        <w:t>09.03.2013 жыл</w:t>
        <w:br/>
        <w:t>КӨКТЕМ ЖАҢБЫРЛЫ</w:t>
        <w:br/>
        <w:t>Жаңбыр жауды сіркіреп,</w:t>
        <w:br/>
        <w:t>Бұтақтарды сілкілеп.</w:t>
        <w:br/>
        <w:t>Басып алды бірдемде,</w:t>
        <w:br/>
        <w:t>Қараңғылык түн-түнек!</w:t>
        <w:br/>
        <w:t>67</w:t>
        <w:br/>
        <w:t>Фоаялғей Жұсайайаа</w:t>
        <w:br/>
        <w:t>ҚАМЫҚПА</w:t>
        <w:br/>
        <w:t>Қамықпа бала, қамықпа,</w:t>
        <w:br/>
        <w:t>Ойланып ал анықта.</w:t>
        <w:br/>
        <w:t>Өмір сүр. елден қалыспа,</w:t>
        <w:br/>
        <w:t>Еңбектен оз жарыста!</w:t>
        <w:br/>
        <w:t>Күлкі болма танысқа,</w:t>
        <w:br/>
        <w:t>Ағылшынға, орысқа!</w:t>
        <w:br/>
        <w:t>Білім ал биік ғарышта,</w:t>
        <w:br/>
        <w:t>Өркендеп өс сан ұшта!</w:t>
        <w:br/>
        <w:t>Арамдық жанға жуытпа,</w:t>
        <w:br/>
        <w:t>Жамандықты құрықта!</w:t>
      </w:r>
    </w:p>
    <w:p>
      <w:r>
        <w:t>Біреудің көңіліп суытпа,</w:t>
        <w:br/>
        <w:t>Үлгілі бол, Батысқа да Шығысқа!</w:t>
        <w:br/>
        <w:t>30.03.2013 жыл</w:t>
        <w:br/>
        <w:t>ӘхатохаУОқа».</w:t>
        <w:br/>
        <w:t>ӨТЕР КҮН</w:t>
        <w:br/>
        <w:t>Бірде жылып, бірдс күліп өтер күн,</w:t>
        <w:br/>
        <w:t>Бірде ауырмай бірде қатгы жөтелдім!</w:t>
        <w:br/>
        <w:t>Не берсе де бұл өмірде бәрібір,</w:t>
        <w:br/>
        <w:t>Мойымадым, тағдырымды көтердім!</w:t>
        <w:br/>
        <w:t>78</w:t>
        <w:br/>
        <w:t>ФЖаоееөе - аәдес</w:t>
        <w:br/>
        <w:t>Қайта маған оралмадың,</w:t>
        <w:br/>
        <w:t>Жиырма екі жыл жоқсың сен!</w:t>
        <w:br/>
        <w:t>Қаулап өсті қара орманым,</w:t>
        <w:br/>
        <w:t>Құдай ісі сенсіз күнді өткізсем!</w:t>
        <w:br/>
        <w:t>Наурызды тойлаушы ек,</w:t>
        <w:br/>
        <w:t>Мәре-сәре сенімен.</w:t>
        <w:br/>
        <w:t>Жүгіруппі ек, ойнаушы едік,</w:t>
        <w:br/>
        <w:t>Енді бүгін ерінем!</w:t>
        <w:br/>
        <w:t>Ерінемін шау тартып,</w:t>
        <w:br/>
        <w:t>Сақал-шашым ағарды.</w:t>
        <w:br/>
        <w:t>Талай күнді арман қып,</w:t>
        <w:br/>
        <w:t>Шаршатып ем санамды!</w:t>
        <w:br/>
        <w:t>Дала тағы ақ қарға</w:t>
        <w:br/>
        <w:t>Аппақ болып боялды.</w:t>
        <w:br/>
        <w:t>Көктем келіп бақтар да,</w:t>
        <w:br/>
        <w:t>Ұйқысынан оянды!</w:t>
        <w:br/>
        <w:t>Жер де аспан да орнында,</w:t>
        <w:br/>
        <w:t>Ұрпақтарың гүлдеді.</w:t>
        <w:br/>
        <w:t>Өткізіп арай таңды да,</w:t>
        <w:br/>
        <w:t>Тербетті күнде жыр мені.</w:t>
        <w:br/>
        <w:t>Тіршілігін тірі адамдар</w:t>
        <w:br/>
        <w:t>Өлмеген соң жасайды.</w:t>
        <w:br/>
        <w:t>63</w:t>
        <w:br/>
        <w:t>опал ТОұисаскаерете</w:t>
        <w:br/>
        <w:t>Жаңбыр жауды майдалап,</w:t>
        <w:br/>
        <w:t>Күріс құлады жарқабақ.</w:t>
        <w:br/>
        <w:t>Торғай біткен паналап,</w:t>
        <w:br/>
        <w:t>Бұта астына қорғанады.</w:t>
        <w:br/>
        <w:t>Ақ жаңбырым жауа бер,</w:t>
        <w:br/>
        <w:t>Қабылдайды кара жер.</w:t>
        <w:br/>
        <w:t>Ертелетіп көктеммен,</w:t>
        <w:br/>
        <w:t>ШӘөпке, гүлге дауа бер.</w:t>
      </w:r>
    </w:p>
    <w:p>
      <w:r>
        <w:t>Иісін-ай жаңбырдың,</w:t>
        <w:br/>
        <w:t>Танауымды талдырдың!</w:t>
        <w:br/>
        <w:t>Қыстан шыққан малдардың</w:t>
        <w:br/>
        <w:t>Жанарларын жандырдың!</w:t>
        <w:br/>
        <w:t>Дүние түгел қуанды,</w:t>
        <w:br/>
        <w:t>Аңызақ жерді суғарды.</w:t>
        <w:br/>
        <w:t>Наурыз мейрамы келеді,</w:t>
        <w:br/>
        <w:t>Төгс бер Халқым жыр-әнді!</w:t>
        <w:br/>
        <w:t>Ү6 наурыз, 2013 жыл</w:t>
        <w:br/>
        <w:t>Оаходовода”</w:t>
        <w:br/>
        <w:t>68</w:t>
        <w:br/>
        <w:t>2аеже - 2сежес</w:t>
        <w:br/>
        <w:t>Кел береке Наурыз айыменен,</w:t>
        <w:br/>
        <w:t>Күледі, стекгегі қайың, емен!</w:t>
        <w:br/>
        <w:t>Бүгінде көріктенген әз Наурыз,</w:t>
        <w:br/>
        <w:t>Өзінің көз тартады сәніменен!</w:t>
        <w:br/>
        <w:t>Тамаша, тамаша көп әніменепі,</w:t>
        <w:br/>
        <w:t>Қыс кетті, аяздатып қарыменен!</w:t>
        <w:br/>
        <w:t>Менің де жүрегімнен атылады,</w:t>
        <w:br/>
        <w:t>Тулаған тұлпар тектес жарып өлең!</w:t>
        <w:br/>
        <w:t>18.03.2013 жыл</w:t>
        <w:br/>
        <w:t>хас қазАс&gt; қасу</w:t>
        <w:br/>
        <w:t>БҮГІН ТҮН</w:t>
        <w:br/>
        <w:t>Бүгін түн. Сағат тілі екі жарым,</w:t>
        <w:br/>
        <w:t>Жатыр ұйыктап, жан балам асыл жарым!</w:t>
        <w:br/>
        <w:t>Мін дағы асау едім жас кезімде,</w:t>
        <w:br/>
        <w:t>Алпыс үште жағаладым төсек жанын!</w:t>
        <w:br/>
        <w:t>Ел ұйқыда, мен ояу, өлең сырлас,</w:t>
        <w:br/>
        <w:t>Ойларым тоғыз тарау мимен мұңдас!</w:t>
        <w:br/>
        <w:t>Пайғамбардың жасына таянсам да,</w:t>
        <w:br/>
        <w:t>Жалынды жігіттермен жаным құрдас!</w:t>
        <w:br/>
        <w:t>71</w:t>
        <w:br/>
        <w:t>Ж әескр - зстдек</w:t>
        <w:br/>
        <w:t>Қыздар сұлу ата-ана, Отанымен,</w:t>
        <w:br/>
        <w:t>Үйімен, жайымен, жасағымен!</w:t>
        <w:br/>
        <w:t>Сұлуланып көрінер сабиімен,</w:t>
        <w:br/>
        <w:t>Оты өшпеген өзінің ошағымен!</w:t>
        <w:br/>
        <w:t>Қыздар сұлу көрінер барымен де,</w:t>
        <w:br/>
        <w:t>Киінсс түрлі көйлек сәнімен дс!</w:t>
      </w:r>
    </w:p>
    <w:p>
      <w:r>
        <w:t>Аман болып отбасы, керегесі,</w:t>
        <w:br/>
        <w:t>Сыйластықпеп жүргені жарымен де!</w:t>
        <w:br/>
        <w:t>Қыздар сұлу көрінер күннен - күнге,</w:t>
        <w:br/>
        <w:t>Ұрпақ әкеп өмірде гүлденгенде!</w:t>
        <w:br/>
        <w:t>Халқы үшін аянбай еңбек етсе</w:t>
        <w:br/>
        <w:t>Сәуле тағы түсірер күн де жер де!</w:t>
        <w:br/>
        <w:t>Шаттануда, қуануда, жаңару,</w:t>
        <w:br/>
        <w:t>Қыз дәуірден аталатын жас ару.</w:t>
        <w:br/>
        <w:t>Қыздың көркі сұлу сонда болар.</w:t>
        <w:br/>
        <w:t>Қасиетті ана болып атапу!</w:t>
        <w:br/>
        <w:t>25.03.2013 жсыл</w:t>
        <w:br/>
        <w:t>охамохамодев</w:t>
        <w:br/>
        <w:t>77</w:t>
        <w:br/>
        <w:t>Фйаялунве Тұсафааеса</w:t>
        <w:br/>
        <w:t>Тамаша, керемет қой би де күй де,</w:t>
        <w:br/>
        <w:t>Екі жас барады әне үйленуге!</w:t>
        <w:br/>
        <w:t>Жалтаңдап жан-жағыма қарал барам,</w:t>
        <w:br/>
        <w:t>Өтіп кеткен арттағы күндері ме!</w:t>
        <w:br/>
        <w:t>Береді күн менен түн теңесе де,</w:t>
        <w:br/>
        <w:t>Қой коздап, ешікі лақтап шөре-шөре!</w:t>
        <w:br/>
        <w:t>Елімнің егеменді ұрпақтары,</w:t>
        <w:br/>
        <w:t>Бола бер күнде осындай мәре-сәре!</w:t>
        <w:br/>
        <w:t>23.03.2013 жыл</w:t>
        <w:br/>
        <w:t>Одаходамода»</w:t>
        <w:br/>
        <w:t>ҚЫЗДАР СҰЛУ БОЛАДЫ</w:t>
        <w:br/>
        <w:t>Қыздар сұлу жері мен еліменен,</w:t>
        <w:br/>
        <w:t>Ақ босаға тштаңырақ төріменен.</w:t>
        <w:br/>
        <w:t>Бойжеткен соң толықсып сұлуланып,</w:t>
        <w:br/>
        <w:t>Махаббатқа ұласар көңіл дөнен!</w:t>
        <w:br/>
        <w:t>Қыздар сұлу өзінің көркіменен,</w:t>
        <w:br/>
        <w:t>Барған үйі, әскен ел төркінімен.</w:t>
        <w:br/>
        <w:t>Қалап сүйген жігітпен қол ұстасып,</w:t>
        <w:br/>
        <w:t>Түскен елі, келін боп еркіменен!</w:t>
        <w:br/>
        <w:t>76</w:t>
        <w:br/>
        <w:t>Фйаяжнеей Оұсабаойараяс</w:t>
        <w:br/>
        <w:t>Жүйке жүйе, бүйрек те жүз бөлінген,</w:t>
        <w:br/>
        <w:t>Кезде аз жас кездегі күнде күлген!</w:t>
        <w:br/>
        <w:t>Мойыным, жауырыным, сегізкөзім,</w:t>
        <w:br/>
        <w:t>Желдетіп үрлеп тұрар бүйрегімнен!</w:t>
      </w:r>
    </w:p>
    <w:p>
      <w:r>
        <w:t>Қалқайып күнде өмір сүргеніммен,</w:t>
        <w:br/>
        <w:t>Көз қызарып, өң кетті түр-өңімнен!</w:t>
        <w:br/>
        <w:t>Жүріс те ширақ емес бұрынғыдай,</w:t>
        <w:br/>
        <w:t>Әлсізбін бүгін тағы күндегімнен!</w:t>
        <w:br/>
        <w:t>Алпыс үш, кірді сырғып босағамнан,</w:t>
        <w:br/>
        <w:t>Күн сайын саулық тілеп жасағаннан!</w:t>
        <w:br/>
        <w:t>Не үміт, пе қайыр келе жатқан,</w:t>
        <w:br/>
        <w:t>Жеттіс пеп сексен деген қос ағадан!</w:t>
        <w:br/>
        <w:t>Тоқсанды болмас тегі тілегенім,</w:t>
        <w:br/>
        <w:t>Кім емдер ол кездерде жүрек смін!</w:t>
        <w:br/>
        <w:t>Тоқсан мен жүз арасы алжығаным,</w:t>
        <w:br/>
        <w:t>Жыңдыдай күнде жылап күле бердім!</w:t>
        <w:br/>
        <w:t>Рақмет, қадірсіз, сыйсыз болғаныма,</w:t>
        <w:br/>
        <w:t>Ол кезде қирады күш, таңдарым да.</w:t>
        <w:br/>
        <w:t>Ет қашып, тері болар жырым-жырым,</w:t>
        <w:br/>
        <w:t>Көрмеппін тоқсаныңның оңғанын да!</w:t>
        <w:br/>
        <w:t>74</w:t>
        <w:br/>
        <w:t>Жағеее - 2ерее</w:t>
        <w:br/>
        <w:t>НАУРЫЗҒА ДАЙЫНДЫҚ</w:t>
        <w:br/>
        <w:t>Дайындық жүріп жатыр ертеңменен,</w:t>
        <w:br/>
        <w:t>Көпшгені, сахнаны көрксмдеген.</w:t>
        <w:br/>
        <w:t>Ұлттық киімдерді киіп көрді,</w:t>
        <w:br/>
        <w:t>Қарттар да стсктері сөлпеңдеген!</w:t>
        <w:br/>
        <w:t>Наурыз жаңа жылым жүрсктегі,</w:t>
        <w:br/>
        <w:t>Өзіңді күтіп күнде күн өтпеді.</w:t>
        <w:br/>
        <w:t>Айтылар жақсы сөздер, ақ баталар,</w:t>
        <w:br/>
        <w:t>Нан менен ақ ұсынған тілектері!</w:t>
        <w:br/>
        <w:t>Бүгін күн арайлы, ерекше бір,</w:t>
        <w:br/>
        <w:t>Жадыратып, жайнатып өңдесе гүл.</w:t>
        <w:br/>
        <w:t>Көженің дәмін татып әрбір үйден,</w:t>
        <w:br/>
        <w:t>Тойыныпн, кекірініп терлесе бір!</w:t>
        <w:br/>
        <w:t>Саз әуен шарықтайды әуелетіп,</w:t>
        <w:br/>
        <w:t>Құрт-майды жайып қойды сөрелсетіп!</w:t>
        <w:br/>
        <w:t>Барады асығыстау қадам басып,</w:t>
        <w:br/>
        <w:t>Мінбеге қарай әкім, төре кетіп!</w:t>
        <w:br/>
        <w:t>Дайындық болған еді неше күндей,</w:t>
        <w:br/>
        <w:t>Бастады енді міне көше гүлдей!</w:t>
        <w:br/>
        <w:t>Кел төрлет, дастарқаным жаюлы тұр,</w:t>
        <w:br/>
        <w:t>Құт - береке келе бер, есе бермей!</w:t>
        <w:br/>
        <w:t>16.03.2013 жыл</w:t>
        <w:br/>
        <w:t>69</w:t>
      </w:r>
    </w:p>
    <w:p>
      <w:r>
        <w:t>Жйаялмей Жұусадаадал</w:t>
        <w:br/>
        <w:t>ҚҰБЫЛМАЛЫ КӨКТЕМ</w:t>
        <w:br/>
        <w:t>Жылт етіп күн, түніменен қар жауды,</w:t>
        <w:br/>
        <w:t>Жылыды да, ызғарлатты таңдарды.</w:t>
        <w:br/>
        <w:t>Құс ұшады жоғары-төмен ағылып,</w:t>
        <w:br/>
        <w:t>Жаңғыртып, шуылдатып орманды,</w:t>
        <w:br/>
        <w:t>Күн де ерекше тығылып алған бұлтты,</w:t>
        <w:br/>
        <w:t>Құбылмалы көктем, жылытты да суытты.</w:t>
        <w:br/>
        <w:t>Қырдан төмен басып жатқан тұманды,</w:t>
        <w:br/>
        <w:t>Жел сокты да әп-сәтте ыдыратып қуыпты.</w:t>
        <w:br/>
        <w:t>Жаңа ғана ағаштар кетіп еді маужырап,</w:t>
        <w:br/>
        <w:t>Күн сәулесі бойына беріп еді жаншуақ!</w:t>
        <w:br/>
        <w:t>Жапырақтар салбырап, бұтақтары иіліп,</w:t>
        <w:br/>
        <w:t>Атптардың басынан сулар кетті тамшылап!</w:t>
        <w:br/>
        <w:t>Құбылмалы мінсзіндей адамның,</w:t>
        <w:br/>
        <w:t>Көктем болып мен де алғаш жаралдым.</w:t>
        <w:br/>
        <w:t>Ұрпақтарым көктей болып «өссін» деп,</w:t>
        <w:br/>
        <w:t>Ойға кетіп келешекке алаңмын!</w:t>
        <w:br/>
        <w:t>Қар еріді бір сәтте, күн де шықты арайлы,</w:t>
        <w:br/>
        <w:t>Жақсылықтар бірдемде жаулап алды маңайды.</w:t>
        <w:br/>
        <w:t>Алатаудың қыраны ұшты биік шыңдарға,</w:t>
        <w:br/>
        <w:t>Етектегі елдерге көзін салып қарайды.</w:t>
        <w:br/>
        <w:t>66</w:t>
        <w:br/>
        <w:t>Фамев - деедес</w:t>
        <w:br/>
        <w:t>Өтер күн, тұрмас білгенге,</w:t>
        <w:br/>
        <w:t>Тіршілікте дұрыс сүргенге!</w:t>
        <w:br/>
        <w:t>Жылдың төрт мезгіліндей,</w:t>
        <w:br/>
        <w:t>Жылжиды, шақтар бір демде!</w:t>
        <w:br/>
        <w:t>Адамды жазаламай, қанамай,</w:t>
        <w:br/>
        <w:t>Өлтірмей, алдап, тонамай!</w:t>
        <w:br/>
        <w:t>Өмірге тіпті не жетсін,</w:t>
        <w:br/>
        <w:t>Салауатты, саналы - ай!</w:t>
        <w:br/>
        <w:t>Бірде жылып, бірде күліп, өтер күн,</w:t>
        <w:br/>
        <w:t>Қызыққа тоймай, талпынарсың, өсерсің!</w:t>
        <w:br/>
        <w:t>Уақытың бітіп келгенде хабар тосыннан,</w:t>
        <w:br/>
        <w:t>Қоштаса алмай, аруақ та болып кетерсің!</w:t>
        <w:br/>
        <w:t>1 сәуір, 2013 жыл</w:t>
        <w:br/>
        <w:t>ОдаоқаУодоУ.</w:t>
        <w:br/>
        <w:t>ҒҰМЫР - ЖҮРЕК</w:t>
        <w:br/>
        <w:t>Ғұмыр - жүрек соғарсың мәңгі жырменен,</w:t>
        <w:br/>
        <w:t>ӘӨтерсің түндер, күніммен!</w:t>
      </w:r>
    </w:p>
    <w:p>
      <w:r>
        <w:t>Сен арқылы еңбек етіп ерінбей,</w:t>
        <w:br/>
        <w:t>Етек-жеңді түрінгем!</w:t>
        <w:br/>
        <w:t>79</w:t>
        <w:br/>
        <w:t>Фиаяанея Т Жұсадыларла</w:t>
        <w:br/>
        <w:t>ЫЗҒЫРЫҚ</w:t>
        <w:br/>
        <w:t>Кеше ғана күн тұр еді қыздырып,</w:t>
        <w:br/>
        <w:t>Бүгін тұман, таудан соқты ызғырық!</w:t>
        <w:br/>
        <w:t>Жадырайды тау да тас та жота да,</w:t>
        <w:br/>
        <w:t>Гүлденеді керек десең құз күліп!</w:t>
        <w:br/>
        <w:t>Ызғырық, құстың келген қанатыма,</w:t>
        <w:br/>
        <w:t>Нс деуге болады бұл жаратуға!</w:t>
        <w:br/>
        <w:t>Қыста туған төлдер де жүгіріп жүр,</w:t>
        <w:br/>
        <w:t>Сағынған гүл жазира даласында!</w:t>
        <w:br/>
        <w:t>Ксл коктем, шығып жылы шуағынмен,</w:t>
        <w:br/>
        <w:t>Құлпырған көк-жасылды құрағыңмен.</w:t>
        <w:br/>
        <w:t>Мен дағы қолыма алдым қаламсапты,</w:t>
        <w:br/>
        <w:t>Жүрекпен біргс соқкан жыр, әніммен!</w:t>
        <w:br/>
        <w:t>Ағады Наурызда өзен де бұлақ күліп,</w:t>
        <w:br/>
        <w:t>Қырандар көз тігеді жырақ тұрып!</w:t>
        <w:br/>
        <w:t>Сарқырама құлайды таудан төмен,</w:t>
        <w:br/>
        <w:t>Толқынын оңды-солды лақтырып!</w:t>
        <w:br/>
        <w:t>Жүйткиді толқындалып, көбіктеніп,</w:t>
        <w:br/>
        <w:t>Қар суы қосылады еріп келіп!</w:t>
        <w:br/>
        <w:t>Күннің нұры түседі тау басына,</w:t>
        <w:br/>
        <w:t>Тіршіліктің бәріне ерік беріп!</w:t>
        <w:br/>
        <w:t>70</w:t>
        <w:br/>
        <w:t>Жаямағей ТОасасны араны</w:t>
        <w:br/>
        <w:t>Бүгін түн. Еңселі тау көрінбейді,</w:t>
        <w:br/>
        <w:t>Қиялым ала қашты коңілдерді!</w:t>
        <w:br/>
        <w:t>Көз алдымнан елес боп өтіп жатыр,</w:t>
        <w:br/>
        <w:t>Көргенім тізбектеліп өмірдегі!</w:t>
        <w:br/>
        <w:t>Бүгін түн. Сағат тілі скі жарым,</w:t>
        <w:br/>
        <w:t>Жатыр ұйықтап жан бөпем, асыл жарым!</w:t>
        <w:br/>
        <w:t>Шоқ едім, алау едім жанып тұрған,</w:t>
        <w:br/>
        <w:t>Алпыс үтпте тпал болып басылғанмын!</w:t>
        <w:br/>
        <w:t>21.03.2013 жыл</w:t>
        <w:br/>
        <w:t>ОдамОдамОқо&gt;</w:t>
        <w:br/>
        <w:t>МЕЙРАМ КЕЛДІ</w:t>
        <w:br/>
        <w:t>Көктемнің күніменен келді мсйрам,</w:t>
        <w:br/>
        <w:t>Ойменен толқын атты көңілде ойран!</w:t>
        <w:br/>
        <w:t>Наурызға үйлер де тігілді көп,</w:t>
      </w:r>
    </w:p>
    <w:p>
      <w:r>
        <w:t>Жарықта сән береді сөніп-жанған!</w:t>
        <w:br/>
        <w:t>Наурыз -- жылдың басы, жыл аяғы,</w:t>
        <w:br/>
        <w:t>Ән салып, оқылды әнс құран дағы!</w:t>
        <w:br/>
        <w:t>Қырға қарай қой-епікі жосыды кеп,</w:t>
        <w:br/>
        <w:t>Артынан ыршып түсіп құмалағы!</w:t>
        <w:br/>
        <w:t>&gt;;</w:t>
        <w:br/>
        <w:t>Жапан Жұсасығараы</w:t>
        <w:br/>
        <w:t>Сен арқылы араладым қала тағы далапы,</w:t>
        <w:br/>
        <w:t>Күндерімді еске аламын саналы!</w:t>
        <w:br/>
        <w:t>Бір мезгілде қуанышты, бақытты,</w:t>
        <w:br/>
        <w:t>Кей кездерде ғұмыр жүрек жаралы!</w:t>
        <w:br/>
        <w:t>Ғұмыр жүрек өлмейсің мәңгі өлеңмен,</w:t>
        <w:br/>
        <w:t>Толғанып өткен күндерім мен тереңнен!</w:t>
        <w:br/>
        <w:t>Мәңгілік бірге соғып жетссің ұрпаққа,</w:t>
        <w:br/>
        <w:t>Бойдағы күш-қуатымен, өнермен!</w:t>
        <w:br/>
        <w:t>Жыллдарымды сске алсам көнерген,</w:t>
        <w:br/>
        <w:t>ШЕуағымды халқыма сонда төгем мен!</w:t>
        <w:br/>
        <w:t>Өткен скен арпалыспен, айқаспен,</w:t>
        <w:br/>
        <w:t>Дегейсің ұрпақ еске алғанда өлеңмен!</w:t>
        <w:br/>
        <w:t>01.04.2013 жыл</w:t>
        <w:br/>
        <w:t>Одаходамодат</w:t>
        <w:br/>
        <w:t>ТІРПИЛІК-АЙ!</w:t>
        <w:br/>
        <w:t>Пай-пай, шіркін, тіршілік - ай,</w:t>
        <w:br/>
        <w:t>Бүгін тағы өкпелетіп, шымшыдың - ай!</w:t>
        <w:br/>
        <w:t>“Үш күн жаңбыр, арты оның қарға ұласты,</w:t>
        <w:br/>
        <w:t>Бүрісіпті торғайым, шымшығым-ай!</w:t>
        <w:br/>
        <w:t>80</w:t>
        <w:br/>
        <w:t>ае бор. - 2сувев</w:t>
        <w:br/>
        <w:t>Жүзді мен тіпті өзім қиын корем,</w:t>
        <w:br/>
        <w:t>Не пайда жығылып, сүрінгеннен!</w:t>
        <w:br/>
        <w:t>Бар денені бір жерге жинай алмай,</w:t>
        <w:br/>
        <w:t>Сақта құдай быт-шыт болып бүлінгеннен!</w:t>
        <w:br/>
        <w:t>23.03.2013 жыл</w:t>
        <w:br/>
        <w:t>Оданда”</w:t>
        <w:br/>
        <w:t>МӘРЕ-СӘРЕ</w:t>
      </w:r>
    </w:p>
    <w:p>
      <w:r>
        <w:t>Үй тігілді, көже іштік мәре-сәре,</w:t>
        <w:br/>
        <w:t>Осы күні түн мен күн теңесе ме?</w:t>
        <w:br/>
        <w:t>Інілерім барады бір - бір қызбен,</w:t>
        <w:br/>
        <w:t>Гүл алып ағалар жүр жеңешеме!</w:t>
        <w:br/>
        <w:t>Келінішек, қыз көңілінен жел есе ме,</w:t>
        <w:br/>
        <w:t>Қос жүрек бірге соғып тіресе ме?</w:t>
        <w:br/>
        <w:t>Дәл осы күн армандар асқақтаған,</w:t>
        <w:br/>
        <w:t>Орындалар жігіт, қыз тілесе не!</w:t>
        <w:br/>
        <w:t>Құлпырды даламенен аспаным да,</w:t>
        <w:br/>
        <w:t>Өзен-көл сылдыр қаққан бастауым да.</w:t>
        <w:br/>
        <w:t>Маған да басқаша бір болар ма еді,</w:t>
        <w:br/>
        <w:t>Кайтадан келсе шшіркін жас шағым да!</w:t>
        <w:br/>
        <w:t>75</w:t>
        <w:br/>
        <w:t>Жағсаф - Зефеее</w:t>
        <w:br/>
        <w:t>Пай-пай, шіркін, табиғат аласұрған,</w:t>
        <w:br/>
        <w:t>Маза кетті тау-тастан қара судан!</w:t>
        <w:br/>
        <w:t>Ағаштың бүршіктері бұр аша алмай,</w:t>
        <w:br/>
        <w:t>Қара түннен қамығып таң атырған!</w:t>
        <w:br/>
        <w:t>Тіршілікпен күресті аспан, жер де,</w:t>
        <w:br/>
        <w:t>Гүл де ырғалды арқасын тосқан желге!</w:t>
        <w:br/>
        <w:t>Кетпе ғана көйлекшең жүргендерің,</w:t>
        <w:br/>
        <w:t>Бүгін тонын жамылды барлық пенде!</w:t>
        <w:br/>
        <w:t>Пай-пай, шіркін, тіршілік - ай,</w:t>
        <w:br/>
        <w:t>Бір демде күнде, түнде күрсіну-ай!</w:t>
        <w:br/>
        <w:t>Жадыраған қалпымен арайланып,</w:t>
        <w:br/>
        <w:t>Неге, өмір өтпейді бір сыдырғы - ай!</w:t>
        <w:br/>
        <w:t>02.04.2013 жыл</w:t>
        <w:br/>
        <w:t>ОдсходоУохағ</w:t>
        <w:br/>
        <w:t>ЖУРНАЛИСТІК САПАРМЕН</w:t>
        <w:br/>
        <w:t>Сонау Атырау, Ақтаудан,</w:t>
        <w:br/>
        <w:t>Солтүстік, Шығыс жақтардан.</w:t>
        <w:br/>
        <w:t>Қызылорда, Шымкенттен,</w:t>
        <w:br/>
        <w:t>Шақырды ары тапталған!</w:t>
        <w:br/>
        <w:t>81</w:t>
        <w:br/>
        <w:t>Жағечб - еудес</w:t>
        <w:br/>
        <w:t>Наурызда тіртпілік жанданады,</w:t>
        <w:br/>
        <w:t>Орындалып ән-күйде арман әні.</w:t>
        <w:br/>
        <w:t>Тізбектелген қаздарға көзін қадап,</w:t>
        <w:br/>
        <w:t>Бала біткен қуанып, таңданады!</w:t>
        <w:br/>
        <w:t>Ақ төгілді, төл келді, өмір келді,</w:t>
        <w:br/>
        <w:t>Жетелеп алға қарай сенімдерді!</w:t>
        <w:br/>
        <w:t>Адамға жайматпуақ күндер сыйлап,</w:t>
      </w:r>
    </w:p>
    <w:p>
      <w:r>
        <w:t>Көтерді биіктетіп көңілдерді.</w:t>
        <w:br/>
        <w:t>23.03.2013 жыл</w:t>
        <w:br/>
        <w:t>Одазодалода&gt;</w:t>
        <w:br/>
        <w:t>КӘРІЛІКТІҢ БЕЛГІСІ</w:t>
        <w:br/>
        <w:t>Бірде бас, бірде қол, бірде сирақ,</w:t>
        <w:br/>
        <w:t>Қақсап кетіп барады бірде қираш!</w:t>
        <w:br/>
        <w:t>Іі пенен тоқішек, қара бауыр, ұйқы без,</w:t>
        <w:br/>
        <w:t>Өртесем бе екем бәрін жинап!</w:t>
        <w:br/>
        <w:t>Алпысты «тал түс» деген өтірікші,</w:t>
        <w:br/>
        <w:t>Запыран өт жолының өті күшті!</w:t>
        <w:br/>
        <w:t>Қан дағы қоюланып, бас сырқырап,</w:t>
        <w:br/>
        <w:t>Жүректің ауырғаны өкінішті!</w:t>
        <w:br/>
        <w:t>73</w:t>
        <w:br/>
        <w:t>Жане - дейбес</w:t>
        <w:br/>
        <w:t>Халық үшін қамықтым,</w:t>
        <w:br/>
        <w:t>Бірде сөніп, жаныппын!</w:t>
        <w:br/>
        <w:t>Жақсы жанмен достасып,</w:t>
        <w:br/>
        <w:t>Жамандардан жалықтым!</w:t>
        <w:br/>
        <w:t>Ел мен жердің, халыктын,</w:t>
        <w:br/>
        <w:t>Қанын сорғанмен алыстым!</w:t>
        <w:br/>
        <w:t>Журналистік сапармен,</w:t>
        <w:br/>
        <w:t>Бармаған жерге барытпттын!</w:t>
        <w:br/>
        <w:t>04.04.2013 жыл</w:t>
        <w:br/>
        <w:t>Одамодоодаы</w:t>
        <w:br/>
        <w:t>МҰХТАР, МҰҚАҒАЛИ ЕМЕСПІН</w:t>
        <w:br/>
        <w:t>Мұхтар, Мұқағали емеспін Шаяхмет,</w:t>
        <w:br/>
        <w:t>Араладым Одақтың даласын көп.</w:t>
        <w:br/>
        <w:t>Қазақ елін бір айда птыр айналдым,</w:t>
        <w:br/>
        <w:t>Емдеу үшін халқымның жарасын көп!</w:t>
        <w:br/>
        <w:t>Шақырды «келсін» деп Шаяхмет,</w:t>
        <w:br/>
        <w:t>Журналист болып сліменен жарасып ек.</w:t>
        <w:br/>
        <w:t>Биліктермен айқасып галай жерде,</w:t>
        <w:br/>
        <w:t>Бұқарамен қарапайым санасып ек!</w:t>
        <w:br/>
        <w:t>83</w:t>
        <w:br/>
        <w:t>Жаялевей Жұсайатдағ</w:t>
        <w:br/>
        <w:t>Мұхтар, Мұқағали емеспін, ұқсамаймын,</w:t>
        <w:br/>
        <w:t>Ұқсатсаң, өзің біл, кыстамаймын!</w:t>
        <w:br/>
        <w:t>Халықпен араласып тоңып талай,</w:t>
        <w:br/>
        <w:t>Жазбенен кетпей жүрді қыста қайғым!</w:t>
      </w:r>
    </w:p>
    <w:p>
      <w:r>
        <w:t>Орақ тілмен жемірді ордым талай,</w:t>
        <w:br/>
        <w:t>Пштсгі жемқорлардың қорлығын-ай!</w:t>
        <w:br/>
        <w:t>Шындықты шырылдата жазғаннан соң,</w:t>
        <w:br/>
        <w:t>Журналистіктен болып жүрді жолым ұдай!</w:t>
        <w:br/>
        <w:t>Мұхтар, Мұқағали емеспін басқашалау,</w:t>
        <w:br/>
        <w:t>Отан үшін қажет қой тас та қашау!</w:t>
        <w:br/>
        <w:t>Әділлікті іздеген адам болса,</w:t>
        <w:br/>
        <w:t>Боламын ондай кезде доска шылау!</w:t>
        <w:br/>
        <w:t>Бірсудің байлықтарын қызғанбағам,</w:t>
        <w:br/>
        <w:t>Қарсы алды күйген далам, мұздай қалам!</w:t>
        <w:br/>
        <w:t>Ксрек пе, Қазақ үшін мұз жастанып,</w:t>
        <w:br/>
        <w:t>Мәңгілік бұл өмірде от боп жанам!</w:t>
        <w:br/>
        <w:t>Араладым дала, қала қыстақтарын,</w:t>
        <w:br/>
        <w:t>Оқ кезенді талай рет ұстатпадым!</w:t>
        <w:br/>
        <w:t>Мен жайлы мұрағатты ақтарады,</w:t>
        <w:br/>
        <w:t>Арттағы келе жатқан ұрпақтарым!</w:t>
        <w:br/>
        <w:t>24.04.2013 жыл</w:t>
        <w:br/>
        <w:t>84</w:t>
        <w:br/>
        <w:t>Жанар - жада</w:t>
        <w:br/>
        <w:t>АЛАТАУ АСҚАҚ МАҒАН</w:t>
        <w:br/>
        <w:t>Қарсы алдымда Алатау асқақтаған,</w:t>
        <w:br/>
        <w:t>Өзеннің екі жағы асфальтталған.</w:t>
        <w:br/>
        <w:t>Жүріп келем керемет ойға батып,</w:t>
        <w:br/>
        <w:t>Бұл жалғанда пендемін дос таппаған!</w:t>
        <w:br/>
        <w:t>Турашыл мінезімнен жасқанады,</w:t>
        <w:br/>
        <w:t>Ондай адам қалайша дос табады.</w:t>
        <w:br/>
        <w:t>Жамандарға қылбұрау салып жүріп,</w:t>
        <w:br/>
        <w:t>Тағы да келер күнім басталады.</w:t>
        <w:br/>
        <w:t>Алатаудай асқақтық болса менде,</w:t>
        <w:br/>
        <w:t>Теңгелмес бір өзіме ешбір пенде.</w:t>
        <w:br/>
        <w:t>Бақытқа жетелейді адамдарды,</w:t>
        <w:br/>
        <w:t>Батырлық пен батырлық өрлік кейде!</w:t>
        <w:br/>
        <w:t>Алатаудан биіктік үйренемін,</w:t>
        <w:br/>
        <w:t>Гүлдеймін, көгеремін, түрленемін!</w:t>
        <w:br/>
        <w:t>Мәңгіліксің, табиғат жаратылған,</w:t>
        <w:br/>
        <w:t>Мен болсам Алатауда жүрген елмін.</w:t>
        <w:br/>
        <w:t>02.05.2013 жыл</w:t>
        <w:br/>
        <w:t>«Шіріген жұмыртқа» етіп тастап кеткен,</w:t>
        <w:br/>
        <w:t>«Тірі жетім» болып-ақ сүрленгенмін!</w:t>
        <w:br/>
        <w:t>Лақтырып тастағансың күресінге,</w:t>
        <w:br/>
        <w:t>Әлде заман, әлде сен түлейсің бе?</w:t>
        <w:br/>
        <w:t>Аллппыс үшке мінеки келіп қалдым,</w:t>
      </w:r>
    </w:p>
    <w:p>
      <w:r>
        <w:t>Өлгенімше шамам бар күресуге!</w:t>
        <w:br/>
        <w:t>Қиындықтан аман кап жетілгенмін,</w:t>
        <w:br/>
        <w:t>Қатарында жүріп мен жетімдердің!</w:t>
        <w:br/>
        <w:t>Осы кезде ойлаймын жатсам-тұрсам,</w:t>
        <w:br/>
        <w:t>Белгісіз сүт бергенің, өсіргенің!</w:t>
        <w:br/>
        <w:t>Ширығытп, шыңдалып есілгенмін,</w:t>
        <w:br/>
        <w:t>Өлең жазып түнімен көсілгенмін!</w:t>
        <w:br/>
        <w:t>Елге аян, мені білер аймаққа аян,</w:t>
        <w:br/>
        <w:t>Төрт баланы жетімек өсіргенім!</w:t>
        <w:br/>
        <w:t>Одалодамода”</w:t>
        <w:br/>
        <w:t>ЭЛЕКТРОНДЫҚ БІЛІМ</w:t>
        <w:br/>
        <w:t>Шарықтап ішыңға жетті білім жүйе,</w:t>
        <w:br/>
        <w:t>Ескіше оқу түгел сүрінді де.</w:t>
        <w:br/>
        <w:t>89</w:t>
        <w:br/>
        <w:t>Жаменб - ләйбес</w:t>
        <w:br/>
        <w:t>Басқа ұлттың барлығын «ағайын» деп,</w:t>
        <w:br/>
        <w:t>Жау скенін ұмытпа іштің, сырттың!</w:t>
        <w:br/>
        <w:t>Жаман да көп, ішінде жақсы да бар,</w:t>
        <w:br/>
        <w:t>Бір күндері бұзықтар тас құлатар!</w:t>
        <w:br/>
        <w:t>Жақсылары азайып біткен күні,</w:t>
        <w:br/>
        <w:t>Байқамасаң жамандар басыңды алар!</w:t>
        <w:br/>
        <w:t>27.04.2013 жыл</w:t>
        <w:br/>
        <w:t>Одаодаводан</w:t>
        <w:br/>
        <w:t>ҚАМЫН ОЙЛА</w:t>
        <w:br/>
        <w:t>Жігітсің өз ұлтыңның қамын ойла,</w:t>
        <w:br/>
        <w:t>Тастамай жақсылықты жарым жолға.</w:t>
        <w:br/>
        <w:t>Отаныңды сүй де сен, жан-тәніңмен,</w:t>
        <w:br/>
        <w:t>Мақсатқа жаныңды бер орындауға!</w:t>
        <w:br/>
        <w:t>Өмірдің білем тіпті жүгі ауыр,</w:t>
        <w:br/>
        <w:t>Не үшін жүрегің мен өкпе-бауыр.</w:t>
        <w:br/>
        <w:t>Жүйке жүйен орнында тұрған кездс,</w:t>
        <w:br/>
        <w:t>Абыройынңды арыңмен орындап жүр!</w:t>
        <w:br/>
        <w:t>Азамат болу қиын қалпыңменен,</w:t>
        <w:br/>
        <w:t>Не керек аса байлық алтынменен!</w:t>
        <w:br/>
        <w:t>87</w:t>
        <w:br/>
        <w:t>Жалай - з0убес</w:t>
        <w:br/>
        <w:t>Байлыққа мастанғандар қашып кетіп,</w:t>
      </w:r>
    </w:p>
    <w:p>
      <w:r>
        <w:t>Бітпейтін болды сенің мұңлы арманың!</w:t>
        <w:br/>
        <w:t>Өзіміз ғой кінәлі төр сыйлаған,</w:t>
        <w:br/>
        <w:t>Демесе болғаны «еркіңді алам»!</w:t>
        <w:br/>
        <w:t>Әркашан кенеледі бақыттарға,</w:t>
        <w:br/>
        <w:t>Үлкенін құрметтеген, ел тыңдаған!</w:t>
        <w:br/>
        <w:t>Үлкенді сыйлау деген қалды бүгін,</w:t>
        <w:br/>
        <w:t>Бабалармен кеткендей арлы күнім!</w:t>
        <w:br/>
        <w:t>Шетелдіктер қаптаған орын теуіп,</w:t>
        <w:br/>
        <w:t>«Үй ішіне үй тіккені» болды қиын!</w:t>
        <w:br/>
        <w:t>Байлық кетті басқаның қалтасына,</w:t>
        <w:br/>
        <w:t>Зар болмасам болғаны жартасыма!</w:t>
        <w:br/>
        <w:t>Көптеген танымайтын басқа ұлттардың</w:t>
        <w:br/>
        <w:t>Қалғандаймын көміліп ортасында.</w:t>
        <w:br/>
        <w:t>Ак көңілдік, мейманшыл, жарға жығар,</w:t>
        <w:br/>
        <w:t>Бір күндері көр де тұр, алдап ұрар!</w:t>
        <w:br/>
        <w:t>Таза ұлт, таза қан толыққанды,</w:t>
        <w:br/>
        <w:t>Ұрпақтарға табыстау арманым бар!</w:t>
        <w:br/>
        <w:t>05.05.2013 жыл</w:t>
        <w:br/>
        <w:t>93</w:t>
        <w:br/>
        <w:t>айаялымей ұсайылаасы</w:t>
        <w:br/>
        <w:t>Ақпарат күнделікті беріліп тұр,</w:t>
        <w:br/>
        <w:t>Электронмен өтеді күнім міне.</w:t>
        <w:br/>
        <w:t>Оқу-білім электрон саласында,</w:t>
        <w:br/>
        <w:t>Жер шарының білесің даласын да.</w:t>
        <w:br/>
        <w:t>АКТ- тының пайдасы ұлан-асыр,</w:t>
        <w:br/>
        <w:t>Өсіреді ұрпақтардың санасында.</w:t>
        <w:br/>
        <w:t>Электрондық оқу коп Алматыда,</w:t>
        <w:br/>
        <w:t>Барады күннен күнге арман туа.</w:t>
        <w:br/>
        <w:t>Сағаттап ғаламтормен шыр айналын,</w:t>
        <w:br/>
        <w:t>Сапалы білім шыңдап таң да атуда.</w:t>
        <w:br/>
        <w:t>Электропнан көресің көкесінде,</w:t>
        <w:br/>
        <w:t>Байытып санаңды өсесің де.</w:t>
        <w:br/>
        <w:t>Ғаламторды меңгерсең бір адамдай,</w:t>
        <w:br/>
        <w:t>Өркендеп арманыңа жетесің де!</w:t>
        <w:br/>
        <w:t>04.04.2013 жыл</w:t>
        <w:br/>
        <w:t>ОдамодаУохав</w:t>
        <w:br/>
        <w:t>90</w:t>
        <w:br/>
        <w:t>еее - 20өдес</w:t>
        <w:br/>
        <w:t>ҰЛТЫҢДЫ СЫЙЛА АЛДЫМЕН</w:t>
        <w:br/>
        <w:t>Өз ұлтыңды қадірлеп, бағаламау ағайын,</w:t>
      </w:r>
    </w:p>
    <w:p>
      <w:r>
        <w:t>Отаныңды масқаралау, мазағың!</w:t>
        <w:br/>
        <w:t>Түптің түбінде жалғыз қалып өмірде,</w:t>
        <w:br/>
        <w:t>Өзің тартасың көлецкесін, азабын!</w:t>
        <w:br/>
        <w:t>Өз ұлтыңды сүймеу, отаныңды сатқаның,</w:t>
        <w:br/>
        <w:t>Абыройыңды мемлекетіңді таптадың!</w:t>
        <w:br/>
        <w:t>Жақсылықты қастерлемеу, жамандыққа итеру,</w:t>
        <w:br/>
        <w:t>Ел-жұрттың жүрегіне оқ атқаның!</w:t>
        <w:br/>
        <w:t>Өз ұлтыңды биіктетпеу, көтермеу,</w:t>
        <w:br/>
        <w:t>Бекершілік жалғыз жүріп өсем деу!</w:t>
        <w:br/>
        <w:t>Салт-дәстүр, тілді, ділді сыйламай,</w:t>
        <w:br/>
        <w:t>Үлкен қате өркениетке жетем деу!</w:t>
        <w:br/>
        <w:t>Халық ішін жамандықтан тазартпау,</w:t>
        <w:br/>
        <w:t>Басқаны сыйлап, өз ұлтыңды жолатпау!</w:t>
        <w:br/>
        <w:t>Мәнгүрттену;, алауыздық тудыру,</w:t>
        <w:br/>
        <w:t>Біліп қойғын селді, жерді тозақтау!</w:t>
        <w:br/>
        <w:t>ОӨсем десең ұлтыңды сыйла алдымен,</w:t>
        <w:br/>
        <w:t>Кездеседі түнек емес таң кілең!</w:t>
        <w:br/>
        <w:t>Бақытқа бір кенелесің әйтеуір,</w:t>
        <w:br/>
        <w:t>85</w:t>
        <w:br/>
        <w:t>Әреяб - ҙеуден</w:t>
        <w:br/>
        <w:t>Егемендіктің таңдары,</w:t>
        <w:br/>
        <w:t>Жойылмаса болғаны.</w:t>
        <w:br/>
        <w:t>Байлық пен жер сатылды,</w:t>
        <w:br/>
        <w:t>Қирады тау, тас, орманы!</w:t>
        <w:br/>
        <w:t>Бұзылды салт-дәстүрім,</w:t>
        <w:br/>
        <w:t>Шетелде жүр есті ұлым!</w:t>
        <w:br/>
        <w:t>Келімсекті құшақтап,</w:t>
        <w:br/>
        <w:t>Қыздарым жүр кешқұрым!</w:t>
        <w:br/>
        <w:t>07.05.2013 жыл</w:t>
        <w:br/>
        <w:t>ОдсУодатОдо&gt;</w:t>
        <w:br/>
        <w:t>ЖІГІТ ЕМЕС ЕКЕНСІҢ</w:t>
        <w:br/>
        <w:t>«Жігіт» деп айтушы едім мен сені,</w:t>
        <w:br/>
        <w:t>Биік жүрген әрқашан да еңселі!</w:t>
        <w:br/>
        <w:t>Біздің үйге қонақ келсе кәделі,</w:t>
        <w:br/>
        <w:t>Күтіп тұрды қос жастықты төр сені!</w:t>
        <w:br/>
        <w:t>Бірақ мұны ақтамадың сен кейін,</w:t>
        <w:br/>
        <w:t>Шылауына кетіп қалдың өзгенің!</w:t>
        <w:br/>
        <w:t>Әсіресе батып кетті жаныма,</w:t>
        <w:br/>
        <w:t>Жылпостар мен екіжүзге ергенің!</w:t>
        <w:br/>
        <w:t>97</w:t>
      </w:r>
    </w:p>
    <w:p>
      <w:r>
        <w:t>Жаялней ТОусайайауағы</w:t>
        <w:br/>
        <w:t>Ерінбей еңбек етіп аман-сау боп,</w:t>
        <w:br/>
        <w:t>Жүргеніц нағыз бақыт халқыңменен!</w:t>
        <w:br/>
        <w:t>Отан үшін оққа төсе бар денеңді,</w:t>
        <w:br/>
        <w:t>Жаза бер бос кезіңде әнді-өлеңді!</w:t>
        <w:br/>
        <w:t>Бабамдар өркениетті көрмей-ак бұл,</w:t>
        <w:br/>
        <w:t>Қылыш псн найзаменен ерлеп өлді!</w:t>
        <w:br/>
        <w:t>27.04.2013 жыл</w:t>
        <w:br/>
        <w:t>ОдаМодалОдан</w:t>
        <w:br/>
        <w:t>БІЛЕСІҢ БЕ?</w:t>
        <w:br/>
        <w:t>Лақтырытт тастағансың күресінге,</w:t>
        <w:br/>
        <w:t>Содан мен адам болдым білесің бе?</w:t>
        <w:br/>
        <w:t>Қырық жыл қырғын талай өтсе дағы,</w:t>
        <w:br/>
        <w:t>Сол кезгі сол жылдарым әлі есімде!</w:t>
        <w:br/>
        <w:t>Лақтырып тастағансың жат қолына,</w:t>
        <w:br/>
        <w:t>Қақынң жоқ енді бүгіп ақталуға.</w:t>
        <w:br/>
        <w:t>Төрт жастағы керсмет кектенгенім,</w:t>
        <w:br/>
        <w:t>Жүрегіме тас болып сақталуда!</w:t>
        <w:br/>
        <w:t>Өлсем әлде қайтер сң, іздерме едің,</w:t>
        <w:br/>
        <w:t>Аман-сау қыстан өтіп күзден келдім.</w:t>
        <w:br/>
        <w:t>88</w:t>
        <w:br/>
        <w:t>Тудалееей Тұұсам а адет</w:t>
        <w:br/>
        <w:t>Дос та болып бұқарамен жарлымен,</w:t>
        <w:br/>
        <w:t>Жүре берсең, жолығады ар кілең!</w:t>
        <w:br/>
        <w:t>25.04.2013 жыл</w:t>
        <w:br/>
        <w:t>ҚАЛЫҢ ЕЛІМ, ҚАЗАҒЫМ</w:t>
        <w:br/>
        <w:t>«Қалың елім, Қазағым, қайран жұртым»,</w:t>
        <w:br/>
        <w:t>Қыздары әрлі, әдемі, әрі сылқым!</w:t>
        <w:br/>
        <w:t>Той дегенде қу басты домалатқан,</w:t>
        <w:br/>
        <w:t>Мінезі де жоқ емес, қылтың-сылтың!</w:t>
        <w:br/>
        <w:t>«Қалың елім, Қазағым, қайран жұртым»,</w:t>
        <w:br/>
        <w:t>Сауық - сайран құратын бір күн, бір түн.</w:t>
        <w:br/>
        <w:t>Дарақтаумен пұлдарын шашып, шашып,</w:t>
        <w:br/>
        <w:t>Таусылмаған тамаша ойын-күлкің!</w:t>
        <w:br/>
        <w:t>«Қалың елім, Қазағым, қайран жұртым»,</w:t>
        <w:br/>
        <w:t>Алтыбақан, ақсүйек ойнайтұғын.</w:t>
        <w:br/>
        <w:t>Ойын-күлкі күн сайын болса дағы,</w:t>
        <w:br/>
        <w:t>Ұрпақ қамын алдымен ойлайтұғын!</w:t>
        <w:br/>
        <w:t>«Қалың елім, Қазағым, кайран жұртым»,</w:t>
        <w:br/>
        <w:t>Неге керек, ыржак пен босқа тыртың!</w:t>
        <w:br/>
        <w:t>86</w:t>
      </w:r>
    </w:p>
    <w:p>
      <w:r>
        <w:t>“Жағалау Жұсайылараы</w:t>
        <w:br/>
        <w:t>ҚЫЗЫЛ ШАҚАЛАҚ</w:t>
        <w:br/>
        <w:t>Қоқыстағы қызыл шақалақ.</w:t>
        <w:br/>
        <w:t>Теледидардан:</w:t>
        <w:br/>
        <w:t>Қызыл шакалақ, түстің қайдан көктен бе,</w:t>
        <w:br/>
        <w:t>Қоқыста жатсың жаңбырлы күні көктемде.</w:t>
        <w:br/>
        <w:t>«Безбүйрек ана» не ойлады ләззатқа бөленіп,</w:t>
        <w:br/>
        <w:t>Сені бір күн құрсақтағы жатырына еккенде!</w:t>
        <w:br/>
        <w:t>Қызыл шақалақ, тап болдың қандай пендеге,</w:t>
        <w:br/>
        <w:t>Жан болғанмен тілің жоқ сенің сөйлеуге!</w:t>
        <w:br/>
        <w:t>Дәрменсізсің, соныңды бүгін пайдаланып,</w:t>
        <w:br/>
        <w:t>Шығар сені тоқпақтап қолмен езгенде!</w:t>
        <w:br/>
        <w:t>Қызыл шақалақ, аяқ-қолың үзілген,</w:t>
        <w:br/>
        <w:t>Күресе алмадың сайқалға өзің төзіммен</w:t>
        <w:br/>
        <w:t>Сені бойға бітірген күні безбүйрек,</w:t>
        <w:br/>
        <w:t>Қалай тыпыш рақаттанып көз ілген!</w:t>
        <w:br/>
        <w:t>Сақта Құдай, қаныпезер мұндай анадан,</w:t>
        <w:br/>
        <w:t>Баласына қоқыс көңілмен қараған!</w:t>
        <w:br/>
        <w:t>Баласыздықтан жылап жүр күнде біреулер,</w:t>
        <w:br/>
        <w:t>Сондай жандарға бітпелдің неге балажан!</w:t>
        <w:br/>
        <w:t>102</w:t>
        <w:br/>
        <w:t>Эйаялынгей Тасада а 66</w:t>
        <w:br/>
        <w:t>ҚАЗІРГІ ИДЕОЛОГИЯ</w:t>
        <w:br/>
        <w:t>Басқа ұлттарды мақтаған,</w:t>
        <w:br/>
        <w:t>Келімсектерді жақтаған.</w:t>
        <w:br/>
        <w:t>Қазақтың қаһарман ұлдарын,</w:t>
        <w:br/>
        <w:t>Ұрған, соққан, боқтаған!</w:t>
        <w:br/>
        <w:t>Басқа ұлттарды ақтаған,</w:t>
        <w:br/>
        <w:t>Өзіміз шұбырынды ақтабан!</w:t>
        <w:br/>
        <w:t>Қас батырларын Қазақтың,</w:t>
        <w:br/>
        <w:t>Қылмысты етіп соттаған!</w:t>
        <w:br/>
        <w:t>Келімсектерді сыйлаған,</w:t>
        <w:br/>
        <w:t>Жалға кетті кең далам!</w:t>
        <w:br/>
        <w:t>Мұнайды, кенді берумен,</w:t>
        <w:br/>
        <w:t>Үйде отырып құр қалғам!</w:t>
        <w:br/>
        <w:t>«Доспыз» дегендерді тыңдаған,</w:t>
        <w:br/>
        <w:t>Байыған соң, байласаң да тұрмаған.</w:t>
        <w:br/>
        <w:t>Мұұндай жағымпаздықты қоймасан,</w:t>
        <w:br/>
        <w:t>Өз елімде басқаларға құл болам!</w:t>
        <w:br/>
        <w:t>Құл да болдым қазір мен,</w:t>
        <w:br/>
        <w:t>Келемін әрең төзіммен!</w:t>
        <w:br/>
        <w:t>Өз жерімде кең-байтақ,</w:t>
      </w:r>
    </w:p>
    <w:p>
      <w:r>
        <w:t>Қайыршылықты сезем мен!</w:t>
        <w:br/>
        <w:t>96</w:t>
        <w:br/>
        <w:t>аұрғстар - деудее</w:t>
        <w:br/>
        <w:t>Мұны ешкім білдірместей етеді,</w:t>
        <w:br/>
        <w:t>Адамдай боп көрінеді көселі!</w:t>
        <w:br/>
        <w:t>Бұған біздің қоғамымыз кінәлі,</w:t>
        <w:br/>
        <w:t>Жезөкшедей жабылмаған етегі!</w:t>
        <w:br/>
        <w:t>Жақсылықты айтамыз да жабылып,</w:t>
        <w:br/>
        <w:t>Одан кейін өкінеміз қамығып!</w:t>
        <w:br/>
        <w:t>Шырылдатып шындықты айту дегенің,</w:t>
        <w:br/>
        <w:t>Күндер сайын бара жатыр тарылып!</w:t>
        <w:br/>
        <w:t>Күндер сайын бара жатыр тарылып,</w:t>
        <w:br/>
        <w:t>Салт-дәстүрді барам күнде сағынып!</w:t>
        <w:br/>
        <w:t>Жігіттер де майдаланып барады,</w:t>
        <w:br/>
        <w:t>Бұзақылық істеуменен қағынып!</w:t>
        <w:br/>
        <w:t>10.05.2013 жыл</w:t>
        <w:br/>
        <w:t>Одаыодамода”</w:t>
        <w:br/>
        <w:t>ЖАҚСЫДАН ЖАҚСЫ ТУМАС</w:t>
        <w:br/>
        <w:t>Жақсыдан жақсы тумас ойлағанмен,</w:t>
        <w:br/>
        <w:t>Шешеннен інешен келмес сайрағанмен!</w:t>
        <w:br/>
        <w:t>Негізге тартар мүмкін ішінара,</w:t>
        <w:br/>
        <w:t>Кездестім талай мықты арлы адаммен!</w:t>
        <w:br/>
        <w:t>99</w:t>
        <w:br/>
        <w:t>Жаұземд - зсибее</w:t>
        <w:br/>
        <w:t>БІЛЕМ ӘЛЕКЕ</w:t>
        <w:br/>
        <w:t>Білем Әлеке, тіктенгенінді,</w:t>
        <w:br/>
        <w:t>Ұмыттың қалай өткелдеріңді.</w:t>
        <w:br/>
        <w:t>Отаршылыққа тәуелді еткен күніңді,</w:t>
        <w:br/>
        <w:t>Қазақты «Калмит» деп сөккен күндерді!</w:t>
        <w:br/>
        <w:t>Аңсаумен өткен көктемдерімді,</w:t>
        <w:br/>
        <w:t>Ұмыттың біреуге еңбек еткендерімді.</w:t>
        <w:br/>
        <w:t>Өмірі жақсылық көрмеген күнді,</w:t>
        <w:br/>
        <w:t>Басқа ұлтқа жағынып өрлегендерді,</w:t>
        <w:br/>
        <w:t>ХҰлтанып жалап өлмегендерді!</w:t>
        <w:br/>
        <w:t>Қазақты талай қырған күндерді,</w:t>
        <w:br/>
        <w:t>Ұмыттың қара жамылған түндерді!</w:t>
        <w:br/>
        <w:t>Келеке етіп күлген күндерді!</w:t>
        <w:br/>
        <w:t>Білем Әлеке, сұрланғаныңды,</w:t>
        <w:br/>
        <w:t>Қызметке құл болып шырмалғаныңды.</w:t>
        <w:br/>
        <w:t>Тіл, діннен айырылып құлданғаныңды!</w:t>
        <w:br/>
        <w:t>Басқа ұлтқа сатылып пұлданғанынды,</w:t>
      </w:r>
    </w:p>
    <w:p>
      <w:r>
        <w:t>Төрден айырылып кұр қалғаныңды!</w:t>
        <w:br/>
        <w:t>Қорыққаннан ол кезде қызбағаныңды,</w:t>
        <w:br/>
        <w:t>Өтірік білмегенсіп сызданғаныңды!</w:t>
        <w:br/>
        <w:t>Білем Юсиповтың басқарғанында,</w:t>
        <w:br/>
        <w:t>Қара бұлт үйірілді аспандарымда!</w:t>
        <w:br/>
        <w:t>Қазақтың жерін Өзбекке сатқандарында,</w:t>
        <w:br/>
        <w:t>Ұйғырдың Хрушевты жақтағанында,</w:t>
        <w:br/>
        <w:t>91</w:t>
        <w:br/>
        <w:t>Жояоб - зсубес</w:t>
        <w:br/>
        <w:t>Міне осындай кездестірдік жанды біз,</w:t>
        <w:br/>
        <w:t>Шіетелдікке еріп кетіп, қолдымыз!</w:t>
        <w:br/>
        <w:t>Жақсылардың арқасында тек қана,</w:t>
        <w:br/>
        <w:t>Егеменді елдікпен арлымыз!</w:t>
        <w:br/>
        <w:t>15.05.2013 жсыл</w:t>
        <w:br/>
        <w:t>Одамодалода&gt;</w:t>
        <w:br/>
        <w:t>ЖАМАНМЕНЕН ДОС БОЛСАН...</w:t>
        <w:br/>
        <w:t>Жаманменен дос болсаң сатып кетер бір күнде,</w:t>
        <w:br/>
        <w:t>Орыспенен дос болсаң айбалта белге ілдім де!</w:t>
        <w:br/>
        <w:t>Сатқындарды қолдасаң басыңа пәле жабысты,</w:t>
        <w:br/>
        <w:t>Өмір бақи қорлықпен Отаннан алыс жүрдім де!</w:t>
        <w:br/>
        <w:t>Жаманменен дос болсаң өмірге қатер төнді де,</w:t>
        <w:br/>
        <w:t>Сыйламайды дос, жолдас қашып кетер ел мүлде!</w:t>
        <w:br/>
        <w:t>Балта шауып өзіме құрыдым де тағы да,</w:t>
        <w:br/>
        <w:t>Тірі болып жүріп-ақ арланумен өлдім де!</w:t>
        <w:br/>
        <w:t>Қиянатты, қорлықты өмір бойы көрдім де,</w:t>
        <w:br/>
        <w:t>Алыс болып көрінер жақындағы төр мүлде.</w:t>
        <w:br/>
        <w:t>Қиналып сүрген өмірден шынын айтсам жарандар,</w:t>
        <w:br/>
        <w:t>Қараңғы, тар болса да өзі жақсы көрдің де!</w:t>
        <w:br/>
        <w:t>15.05.2013 жыл</w:t>
        <w:br/>
        <w:t>101</w:t>
        <w:br/>
        <w:t>Жаға ме Жасағияаав</w:t>
        <w:br/>
        <w:t>Ұл-қызы ішіп кетті бала жастан,</w:t>
        <w:br/>
        <w:t>Анаға, әкеге де қарамастан!</w:t>
        <w:br/>
        <w:t>Тәрбиеге арқандап қойғаныңмен,</w:t>
        <w:br/>
        <w:t>Сөзіңе ерік бермей ала қашқан!</w:t>
        <w:br/>
        <w:t>Маңдайына қадалғанда таңғы сыз,</w:t>
        <w:br/>
        <w:t>Қайда қазір ұялатын арлы қыз!</w:t>
        <w:br/>
        <w:t>Жамандардан жақсы туып жатады,</w:t>
        <w:br/>
        <w:t>Адам айтса сенбейтұғын нанғысыз!</w:t>
        <w:br/>
        <w:t>Көсемнен де көселі ұл тумады,</w:t>
        <w:br/>
        <w:t>Ну орманда шөлге айналды, құрғады.</w:t>
      </w:r>
    </w:p>
    <w:p>
      <w:r>
        <w:t>Өмірінде қар жаумаған Африкаға,</w:t>
        <w:br/>
        <w:t>Аяз түсті, жапа шекті, мұздады!</w:t>
        <w:br/>
        <w:t>Табиғат па, кім кінәлі қоғам ба?</w:t>
        <w:br/>
        <w:t>Түсінбейді айтып жатсаң балаң да.</w:t>
        <w:br/>
        <w:t>Қарап тұрсам тау да, тас та көп қирап,</w:t>
        <w:br/>
        <w:t>Айналып барады Қаратауым алаңға!</w:t>
        <w:br/>
        <w:t>Жақсыдан жақсы тумас іздегенмен,</w:t>
        <w:br/>
        <w:t>Мұны мен ойдан, қырдан, түзде көргем!</w:t>
        <w:br/>
        <w:t>Жезөкше көшеге бойлап кезіп жүрсе,</w:t>
        <w:br/>
        <w:t>Бәрібір арлы болмас қыз дегенмен!</w:t>
        <w:br/>
        <w:t>100</w:t>
        <w:br/>
        <w:t>“делген Туусайа/Жарда</w:t>
        <w:br/>
        <w:t>“Ж</w:t>
        <w:br/>
        <w:t>Құбылмалы мінезіңді көрсеттің,</w:t>
        <w:br/>
        <w:t>Бұл дегенің мінезі емес еркектің!</w:t>
        <w:br/>
        <w:t>Екі сөзді мінезіңді байқамай,</w:t>
        <w:br/>
        <w:t>Қалай сені жақын тарттым, дос еттім!</w:t>
        <w:br/>
        <w:t>Қараңғы еттің көңілімдегі жарықты,</w:t>
        <w:br/>
        <w:t>Алдап жүрсің қарапайым халықты!</w:t>
        <w:br/>
        <w:t>Екіжүзді адам болса директор,</w:t>
        <w:br/>
        <w:t>Мектепті де басқару да қауіпті!</w:t>
        <w:br/>
        <w:t>10.05.2013 жыл</w:t>
        <w:br/>
        <w:t>Одамодаводов</w:t>
        <w:br/>
        <w:t>ЕКІЖҮЗДІ АЙЛАЛЫ</w:t>
        <w:br/>
        <w:t>Екіжүзді адам болып айлалы,</w:t>
        <w:br/>
        <w:t>Сөйлегенде тақылдайды таңдайы!</w:t>
        <w:br/>
        <w:t>Бастықтарға жағымпаздық көрсетіп,</w:t>
        <w:br/>
        <w:t>Қызметте жарқырайды маңдайы!</w:t>
        <w:br/>
        <w:t>Айтқандары күндеп сөйлеу өтірік,</w:t>
        <w:br/>
        <w:t>Сөйтіп жүріп алады дәрсжесін өсіріп!</w:t>
        <w:br/>
        <w:t>Қарсы келген адамдарды өзіне,</w:t>
        <w:br/>
        <w:t>Атып тастар, қорлықпенен өлтіріп!</w:t>
        <w:br/>
        <w:t>98</w:t>
        <w:br/>
        <w:t>Қазақтың арын аяққа таптағанында,</w:t>
        <w:br/>
        <w:t>Өтірік сөйлеп, мінбеден мақтағанында,</w:t>
        <w:br/>
        <w:t>Астанаңды «Ұйғырстан» атағанында!</w:t>
        <w:br/>
        <w:t>«Жер менікі, Мемлекет сенікі» дегенін де,</w:t>
        <w:br/>
        <w:t>Соның да түсінбедің бе тереңін де.</w:t>
        <w:br/>
        <w:t>Басқалар төрімде отырып ап,</w:t>
        <w:br/>
        <w:t>Айналғанымды тірі «өлімге»!</w:t>
      </w:r>
    </w:p>
    <w:p>
      <w:r>
        <w:t>Жыларым да белгісіз күлерім де,</w:t>
        <w:br/>
        <w:t>Менің әлі қайнайды түр-өңімде,</w:t>
        <w:br/>
        <w:t>Жиырма жыл өтсе де жүрегімде!</w:t>
        <w:br/>
        <w:t>Тірі болсам әлі де көремін де,</w:t>
        <w:br/>
        <w:t>Еркіндіктің отырып тереңінде!!!</w:t>
        <w:br/>
        <w:t>Одаходамода”</w:t>
        <w:br/>
        <w:t>БАЙЫП КЕТТІ</w:t>
        <w:br/>
        <w:t>Байлық кетті шетелге қырдан асып,</w:t>
        <w:br/>
        <w:t>Кедей отыр үйінде мұңға басып!</w:t>
        <w:br/>
        <w:t>Сары бидай үйіліп кең далада,</w:t>
        <w:br/>
        <w:t>Шіріп жатыр тұтанып, жылдар аптық!</w:t>
        <w:br/>
        <w:t>Пііркін Қазақ, басқаға құл болғаның,</w:t>
        <w:br/>
        <w:t>Ақылыңды жоқ бүгін тыңдарманың!</w:t>
        <w:br/>
        <w:t>92</w:t>
        <w:br/>
        <w:t>аяланей ұқса Фетарата</w:t>
        <w:br/>
        <w:t>ҚАЙТАДАН ОРАЛАМЫН</w:t>
        <w:br/>
        <w:t>Мен кетіп қайтадан ораламын,</w:t>
        <w:br/>
        <w:t>Жаңа күнім шығады, жаңа таңым.</w:t>
        <w:br/>
        <w:t>Ақынсымақ көптеген артта қалып,</w:t>
        <w:br/>
        <w:t>Сөз жүйені шымырлаған жаңартамын.</w:t>
        <w:br/>
        <w:t>Жағымпаз, жасық болып жаралмаппын,</w:t>
        <w:br/>
        <w:t>Қамын ойлап жүремін болашақтың!</w:t>
        <w:br/>
        <w:t>Егеменді еліме берік етіп,</w:t>
        <w:br/>
        <w:t>Бұзылмайтын көп кірпіш қаламақпын!</w:t>
        <w:br/>
        <w:t>Жігерсіз, жүгенсіз боп жаралмаппын,</w:t>
        <w:br/>
        <w:t>Көп жерді көзім көріті аралаппын.</w:t>
        <w:br/>
        <w:t>Халықты қанаған көп мықтылардың,</w:t>
        <w:br/>
        <w:t>Жүрегін қан жылатып жаралаппын!</w:t>
        <w:br/>
        <w:t>Сенбесеңдер оқыңдар шығармамды,</w:t>
        <w:br/>
        <w:t>Әңгіме, өлең болып шыр айналды!</w:t>
        <w:br/>
        <w:t>Біреулерге үлгілі ақыл болса,</w:t>
        <w:br/>
        <w:t>Кейбіреуге мәңгілік болар қайғы!</w:t>
        <w:br/>
        <w:t>ОдаходауохаР</w:t>
        <w:br/>
        <w:t>94</w:t>
        <w:br/>
        <w:t>2722 6 - лешжее</w:t>
        <w:br/>
        <w:t>Өзгертті тіл, дініңді,</w:t>
        <w:br/>
        <w:t>Көкке ұшырды күліңді!</w:t>
      </w:r>
    </w:p>
    <w:p>
      <w:r>
        <w:t>Табаның да тілінді,</w:t>
        <w:br/>
        <w:t>Тәуелді етті күпіңді!</w:t>
        <w:br/>
        <w:t>Бірікпей жүріп бөлінді,</w:t>
        <w:br/>
        <w:t>Жерге ұрды сенімді!</w:t>
        <w:br/>
        <w:t>Төмендетті төрімді,</w:t>
        <w:br/>
        <w:t>Қарсы қойды келінді!</w:t>
        <w:br/>
        <w:t>Таңдап ал биік, өріңді,</w:t>
        <w:br/>
        <w:t>Арайлап таң да көрінді!</w:t>
        <w:br/>
        <w:t>Сүрем десең өмірді,</w:t>
        <w:br/>
        <w:t>Қатты бу бос белінді!</w:t>
        <w:br/>
        <w:t>25.05.2013 жыл</w:t>
        <w:br/>
        <w:t>Одамохатоқа”</w:t>
        <w:br/>
        <w:t>АУЫСПАЛЫ ТАҒДЫР</w:t>
        <w:br/>
        <w:t>От болып лаулағанмен,</w:t>
        <w:br/>
        <w:t>Күл болып қалатын бар.</w:t>
        <w:br/>
        <w:t>Жақсылық таңдағанмен,</w:t>
        <w:br/>
        <w:t>Жамандық алатын бар.</w:t>
        <w:br/>
        <w:t>107</w:t>
        <w:br/>
        <w:t>Жиаяалыуй ТОұсайдейараде</w:t>
        <w:br/>
        <w:t>Жап-жарық болғандардың</w:t>
        <w:br/>
        <w:t>Бір күні сөнгені бар.</w:t>
        <w:br/>
        <w:t>Тоңазып тонғандардың</w:t>
        <w:br/>
        <w:t>Жылылық көргені бар.</w:t>
        <w:br/>
        <w:t>Жақсыдан жаман туып,</w:t>
        <w:br/>
        <w:t>Бұзылып өлгені бар.</w:t>
        <w:br/>
        <w:t>Жаманнан жақсы туып,</w:t>
        <w:br/>
        <w:t>Рахат көргені бар.</w:t>
        <w:br/>
        <w:t>Қап-қара түндердің де,</w:t>
        <w:br/>
        <w:t>Айы бар, жұлдызы бар.</w:t>
        <w:br/>
        <w:t>Қорғансыз көлдердің де,</w:t>
        <w:br/>
        <w:t>Жүзетін құндызы бар.</w:t>
        <w:br/>
        <w:t>Күннің де жарқыраған,</w:t>
        <w:br/>
        <w:t>Жауыны, дауылы бар.</w:t>
        <w:br/>
        <w:t>Судың да сарқыраған,</w:t>
        <w:br/>
        <w:t>Естілер сарыны бар.</w:t>
        <w:br/>
        <w:t>Таудың да биіктеген,</w:t>
        <w:br/>
        <w:t>Төбесі, жырасы бар.</w:t>
        <w:br/>
        <w:t>Тобылғы, шілікпенен,</w:t>
        <w:br/>
        <w:t>Тік беткей құласын бар.</w:t>
        <w:br/>
        <w:t>108</w:t>
        <w:br/>
        <w:t>ФЖұааленей ТОұсааладате</w:t>
      </w:r>
    </w:p>
    <w:p>
      <w:r>
        <w:t>Қателік көп өмірде адамдарда,</w:t>
        <w:br/>
        <w:t>Адамның аласы көп жаралғанда!</w:t>
        <w:br/>
        <w:t>Құбылмалы, үндемес байсалды да,</w:t>
        <w:br/>
        <w:t>Пендс боп жаратылар сан алуан да!</w:t>
        <w:br/>
        <w:t>Абақтыдағы пенде ғой жаратылған,</w:t>
        <w:br/>
        <w:t>Есейген соң жан-жаққа таратылған.</w:t>
        <w:br/>
        <w:t>Тіксініп қарама түріне, тұрпатына,</w:t>
        <w:br/>
        <w:t>Онда да бар адамдар дара туған!</w:t>
        <w:br/>
        <w:t>26.05.2013 жыл</w:t>
        <w:br/>
        <w:t>Одамоданоқае</w:t>
        <w:br/>
        <w:t>ҚАРЛЫҒАШТАРЫМ ҚАЙДАСЫҢ</w:t>
        <w:br/>
        <w:t>Балалық шағым, балғын кезім, көктемде,</w:t>
        <w:br/>
        <w:t>Қарлығаштарым келді жаңбыр төпеп төккенде.</w:t>
        <w:br/>
        <w:t>Қарсы алдым әкемнің қойып тақиясын,</w:t>
        <w:br/>
        <w:t>Киелі құсым алыстан аңсап жеткенде.</w:t>
        <w:br/>
        <w:t>Екеулеп ұшын тақияға қонды құстарым,</w:t>
        <w:br/>
        <w:t>Тары койып, бидай бердім қыспадым.</w:t>
        <w:br/>
        <w:t>Қос қарлығаш жаныма жақын келгенде,</w:t>
        <w:br/>
        <w:t>Екеуін дс жотасын сипап ұстадым.</w:t>
        <w:br/>
        <w:t>110</w:t>
        <w:br/>
        <w:t>Жағечд - лФибее</w:t>
        <w:br/>
        <w:t>Қарағай, қайыңның да,</w:t>
        <w:br/>
        <w:t>Аштығы, алаңы бар.</w:t>
        <w:br/>
        <w:t>Мұхиттың жайынында,</w:t>
        <w:br/>
        <w:t>Аулайтын адамы бар.</w:t>
        <w:br/>
        <w:t>Батыр бол келгенменен,</w:t>
        <w:br/>
        <w:t>Атақсыз қалғаны бар.</w:t>
        <w:br/>
        <w:t>Атаусыз өлгенменен,</w:t>
        <w:br/>
        <w:t>Өлген соң бағасы бар!</w:t>
        <w:br/>
        <w:t>26.05.2013 жыл</w:t>
        <w:br/>
        <w:t>Оқозодамоқан</w:t>
        <w:br/>
        <w:t>АБАҚТЫНЫ КӨРГЕНДЕРГЕ АРНАУ</w:t>
        <w:br/>
        <w:t>Абақтыны сын көзбен қарамаңдар,</w:t>
        <w:br/>
        <w:t>Жақсылықты алдымен саралаңдар!</w:t>
        <w:br/>
        <w:t>Онда көп біліктілер, ұлы адамдар,</w:t>
        <w:br/>
        <w:t>Жазықсыз жапа шегіп жылағандар!</w:t>
        <w:br/>
        <w:t>Абақты көргендерге үдеріп қарамаңдар,</w:t>
        <w:br/>
        <w:t>Бостандық деп күндерін санағандар!</w:t>
        <w:br/>
        <w:t>Кезінде абақтыда қомақты еңбек жазып,</w:t>
        <w:br/>
        <w:t>Еліне, Отанына кәдеге жараған бар!</w:t>
        <w:br/>
        <w:t>109</w:t>
      </w:r>
    </w:p>
    <w:p>
      <w:r>
        <w:t>алағауЯ Тұсайылаан</w:t>
        <w:br/>
        <w:t>Еліме келер жарқыраған тпырақ та,</w:t>
        <w:br/>
        <w:t>Артта қалды қиындық бізден жырақта!</w:t>
        <w:br/>
        <w:t>Жауап алар күн де келер алдыда,</w:t>
        <w:br/>
        <w:t>Қазіргі біздің шешілмеген сұраққа!</w:t>
        <w:br/>
        <w:t>Егемендігім мәңгілікке тұрақта,</w:t>
        <w:br/>
        <w:t>Елтаңба, туыңды әсте сұлатпа!</w:t>
        <w:br/>
        <w:t>Келешекті, болашақта жылатпа,</w:t>
        <w:br/>
        <w:t>Отанымды берік ұста құлатпа!</w:t>
        <w:br/>
        <w:t>25.05.2013 жыл</w:t>
        <w:br/>
        <w:t>Оаходаноқа”</w:t>
        <w:br/>
        <w:t>ҚАТТЫ БУ БОС БЕЛІҢДІ</w:t>
        <w:br/>
        <w:t>Қазақ іштен бүлінді,</w:t>
        <w:br/>
        <w:t>Бөлінем деп сүрінді!</w:t>
        <w:br/>
        <w:t>Басып алып жырынды,</w:t>
        <w:br/>
        <w:t>Қырылды, қазақ қырылды!</w:t>
        <w:br/>
        <w:t>Әйел қылып қызыңды,</w:t>
        <w:br/>
        <w:t>Есек етті құлынды!</w:t>
        <w:br/>
        <w:t>Біліп алып сырыңды,</w:t>
        <w:br/>
        <w:t>Жұлып алды жұлынды!</w:t>
        <w:br/>
        <w:t>106</w:t>
        <w:br/>
        <w:t>Адамдар неге қатыгез болып барады,</w:t>
        <w:br/>
        <w:t>Жетімдер көп жүректері жаралы!</w:t>
        <w:br/>
        <w:t>Келгеннен соң бұл өмірге саналы,</w:t>
        <w:br/>
        <w:t>Неге олар күл-қоқыста қалады.</w:t>
        <w:br/>
        <w:t>Неге олар айдалада жатады,</w:t>
        <w:br/>
        <w:t>Адам үшін күн де шығып, батады.</w:t>
        <w:br/>
        <w:t>Жаратылысқа қарсы тұрған жандарды,</w:t>
        <w:br/>
        <w:t>Бір күндері тозаққа салып алады.</w:t>
        <w:br/>
        <w:t>16.05.2013 жыл</w:t>
        <w:br/>
        <w:t>Одакодамодаы</w:t>
        <w:br/>
        <w:t>БАЛА САТҚАНДАР</w:t>
        <w:br/>
        <w:t>Шымкентте алты айлық ұл баланы, алты мың</w:t>
        <w:br/>
        <w:t>долларға сатып жатқан екі Медбике ұсталды.</w:t>
        <w:br/>
        <w:t>Әрқайсысы сегіз жылдан бас бостандығынан</w:t>
        <w:br/>
        <w:t>айырылды</w:t>
        <w:br/>
        <w:t>Алты айлық менің ұлтымды сатты,</w:t>
        <w:br/>
        <w:t>Ақшаға көзі тұнып байланғандар!</w:t>
        <w:br/>
        <w:t>Бұдап да бұрын байлыққа батты,</w:t>
        <w:br/>
        <w:t>Өз ұлтын сатқан оңбағандар!</w:t>
        <w:br/>
        <w:t>103</w:t>
      </w:r>
    </w:p>
    <w:p>
      <w:r>
        <w:t>ен жӨйыы р</w:t>
        <w:br/>
        <w:t>25722222 -&lt;одсеман Ааа</w:t>
        <w:br/>
        <w:t>Елдік үшін аямаған барын да,</w:t>
        <w:br/>
        <w:t>Тазы ерткен саят бүркіт қолында.</w:t>
        <w:br/>
        <w:t>Ұрпақ қаны таза болу үшін де,</w:t>
        <w:br/>
        <w:t>Таңдап сүйген басқа рудан жарын да.</w:t>
        <w:br/>
        <w:t>Сол бабамның келді бүгін елдігі,</w:t>
        <w:br/>
        <w:t>Туыстығы, бірлігі де, ерлігі!</w:t>
        <w:br/>
        <w:t>Баба арманын ұрпақтары бүгінде,</w:t>
        <w:br/>
        <w:t>Жалғастырды, орындады, сендірді!</w:t>
        <w:br/>
        <w:t>23.06.2013 жыл</w:t>
        <w:br/>
        <w:t>Одсыоамода&gt;</w:t>
        <w:br/>
        <w:t>БӘРІНЕ ӨЗІМ КІНӘЛІ</w:t>
        <w:br/>
        <w:t>Арақты «бой қызсын» деп ішіп алдым,</w:t>
        <w:br/>
        <w:t>Аяққа таптап кейде ісін ардың!</w:t>
        <w:br/>
        <w:t>Улантып іштегі түгел құрылысты,</w:t>
        <w:br/>
        <w:t>Төсекке жатып слден қысыламын!</w:t>
        <w:br/>
        <w:t>Кінәлімін талақ пен өт жолына,</w:t>
        <w:br/>
        <w:t>Шектеуге қоя алмадым, тоқталуға!</w:t>
        <w:br/>
        <w:t>Қу құлқын сұрап кейде, құлап ішті,</w:t>
        <w:br/>
        <w:t>Негіз жоқ өткен іске ақталуға!</w:t>
        <w:br/>
        <w:t>122</w:t>
        <w:br/>
        <w:t>Фүвалздеей АЖаұсафилаағс</w:t>
        <w:br/>
        <w:t>Жаса ұрпақ ертепцім,</w:t>
        <w:br/>
        <w:t>Ұрпағысың көкбөрідей бөртенің!</w:t>
        <w:br/>
        <w:t>Бақытты болса қазағым,</w:t>
        <w:br/>
        <w:t>Байлық та кслер теп-тегін!</w:t>
        <w:br/>
        <w:t>Жер жетеді көпкөрім,</w:t>
        <w:br/>
        <w:t>Сендер үшін өткенім.</w:t>
        <w:br/>
        <w:t>Еңбек етсең ерінбей,</w:t>
        <w:br/>
        <w:t>Мәңгі болар өскепім!</w:t>
        <w:br/>
        <w:t>07.06.2013 жыл</w:t>
        <w:br/>
        <w:t>Одазодам ода»</w:t>
        <w:br/>
        <w:t>АЛПЫС ҮШКЕ КЕЛДІМ МЕН</w:t>
        <w:br/>
        <w:t>Алпыс үшке келдім мен,</w:t>
        <w:br/>
        <w:t>Талай жерді көрдім мен.</w:t>
        <w:br/>
        <w:t>Жақсылықты жетектеп,</w:t>
        <w:br/>
        <w:t>Жамандықты сөндіргем!</w:t>
      </w:r>
    </w:p>
    <w:p>
      <w:r>
        <w:t>Алпыс үш көктем атырдым,</w:t>
        <w:br/>
        <w:t>Ынжық емес бағылмын!</w:t>
        <w:br/>
        <w:t>Алпыс үшке бүгін толғанда,</w:t>
        <w:br/>
        <w:t>Ауруханада жатырмын.</w:t>
        <w:br/>
        <w:t>116</w:t>
        <w:br/>
        <w:t>Жам бер - 2сүйес</w:t>
        <w:br/>
        <w:t>Алпыс үш жазым келіпті,</w:t>
        <w:br/>
        <w:t>Қарашы далам көрікті!</w:t>
        <w:br/>
        <w:t>Ауру-сырқау кет менен,</w:t>
        <w:br/>
        <w:t>Басайын бойдан желікті!</w:t>
        <w:br/>
        <w:t>Жайқалған алма, өрікті,</w:t>
        <w:br/>
        <w:t>Құлпырып тұр көрікті!</w:t>
        <w:br/>
        <w:t>Көз жіберіп терезеден,</w:t>
        <w:br/>
        <w:t>Ұстай алмадым ерікті!</w:t>
        <w:br/>
        <w:t>Құдайым қуат бер маған,</w:t>
        <w:br/>
        <w:t>Шақырады кең далам!</w:t>
        <w:br/>
        <w:t>Әлі де бар қуатым,</w:t>
        <w:br/>
        <w:t>Қамал бұзып, өрді алам!</w:t>
        <w:br/>
        <w:t>Піырағым бар жанбаған,</w:t>
        <w:br/>
        <w:t>Алуа қызым жан балам!</w:t>
        <w:br/>
        <w:t>Қажет емес ертерек,</w:t>
        <w:br/>
        <w:t>Қараңғы түнек көр маған!</w:t>
        <w:br/>
        <w:t>0?.06.2013 жыл</w:t>
        <w:br/>
        <w:t>Әдамодамодов</w:t>
        <w:br/>
        <w:t>117</w:t>
        <w:br/>
        <w:t>ҒАЛЫ - деегес</w:t>
        <w:br/>
        <w:t>Ешкім де жазықты емес бәрі өзімнен,</w:t>
        <w:br/>
        <w:t>Арақпен өтті күндер кезегімен!</w:t>
        <w:br/>
        <w:t>«Арақты іш» деп достар қинаған жоқ,</w:t>
        <w:br/>
        <w:t>Ақ арақ жылжып өтті өзегімнен!</w:t>
        <w:br/>
        <w:t>Достарым керек десе ақыл айтты,</w:t>
        <w:br/>
        <w:t>Көңілдің асып, кейде қошы қайтты!</w:t>
        <w:br/>
        <w:t>Басында «таза екен» деп мақтап оны,</w:t>
        <w:br/>
        <w:t>Мақтаумен қайта айналып тосын айтты!</w:t>
        <w:br/>
        <w:t>Бой қызған соң қарамай жаманына,</w:t>
        <w:br/>
        <w:t>Арақтың тазасына, арамына!</w:t>
        <w:br/>
        <w:t>Дүкенге жүгірумен апыл - ғұпыл,</w:t>
        <w:br/>
        <w:t>Пакеттер көк мойынмен оралуда!</w:t>
        <w:br/>
        <w:t>Көк мойын қарасын ба адамына,</w:t>
        <w:br/>
        <w:t>Суретті өрнектеген қорабына!</w:t>
        <w:br/>
        <w:t>Сайтан су бойға сіңіп кеткеннен сон,</w:t>
        <w:br/>
        <w:t>Айналасың адамнын наданына!</w:t>
      </w:r>
    </w:p>
    <w:p>
      <w:r>
        <w:t>Солайша доңыз болып ораласың,</w:t>
        <w:br/>
        <w:t>Жатасың сүрінген соң, құлаған соң,</w:t>
        <w:br/>
        <w:t>Ұрпақтар бұл әдетті қайталама,</w:t>
        <w:br/>
        <w:t>Іше бер жаратқанның адал асын!</w:t>
        <w:br/>
        <w:t>23.06.2013 жжыл</w:t>
        <w:br/>
        <w:t>123</w:t>
        <w:br/>
        <w:t>Жауевер - дседес</w:t>
        <w:br/>
        <w:t>Жаз бойы, аман-есен жетілді де,</w:t>
        <w:br/>
        <w:t>Жылы жаққа аттанды жетеу болып!</w:t>
        <w:br/>
        <w:t>Қоштастым жетеуімен «қайта кел» деп,</w:t>
        <w:br/>
        <w:t>Алысқа аман-есен кете бер деп.</w:t>
        <w:br/>
        <w:t>Әкемнің тақиясы тор басып тұр,</w:t>
        <w:br/>
        <w:t>Сол баяғы тасада қуысқа ендеп!</w:t>
        <w:br/>
        <w:t>Сол кеткеннен жетеуі оралмады,</w:t>
        <w:br/>
        <w:t>Хй тұрғанмен бұзылды қорамдағы!</w:t>
        <w:br/>
        <w:t>Жетеуі жолда опат болды ма деп,</w:t>
        <w:br/>
        <w:t>Қайғыдан жазылмай тұр жарам дағы!</w:t>
        <w:br/>
        <w:t>Қарлығаштарым қайдасың, алыста ма,</w:t>
        <w:br/>
        <w:t>Салдың ба ұя, жартасқа, қорыстарға?</w:t>
        <w:br/>
        <w:t>Әлде бізге сағынып жете алмастан,</w:t>
        <w:br/>
        <w:t>Жетеуі де қапелімде жан құшты ма?</w:t>
        <w:br/>
        <w:t>22.05.2013 жыл</w:t>
        <w:br/>
        <w:t>Одсоодамода”</w:t>
        <w:br/>
        <w:t>Жомтв - 245</w:t>
        <w:br/>
        <w:t>Мен қалай өзгеше жараламын,</w:t>
        <w:br/>
        <w:t>Ұрпақты бақытты ету бар арманым!</w:t>
        <w:br/>
        <w:t>Аман-есен жетсе екен көк-жасылды,</w:t>
        <w:br/>
        <w:t>Келешек, болашаққа қара орманым!</w:t>
        <w:br/>
        <w:t>07.06.2013 жжыл</w:t>
        <w:br/>
        <w:t>оқа одамоқо&gt;</w:t>
        <w:br/>
        <w:t>ЕМХАНАДА</w:t>
        <w:br/>
        <w:t>Ақын ем желігі басылмаған,</w:t>
        <w:br/>
        <w:t>Шақырады көк майса жасыл далам!</w:t>
        <w:br/>
        <w:t>Жиырма күн дене қызу басылмаған,</w:t>
        <w:br/>
        <w:t>Басу айтар Раушандай асыл адам!</w:t>
        <w:br/>
        <w:t>Жан едім, жамандарға бас ұрмаған,</w:t>
        <w:br/>
        <w:t>Мен едім, тіршілікке ғашық адам!</w:t>
        <w:br/>
        <w:t>Көмегін аямаған бала кезден,</w:t>
      </w:r>
    </w:p>
    <w:p>
      <w:r>
        <w:t>Соныма риза жұрт, досым маған!</w:t>
        <w:br/>
        <w:t>Жетімдікті жеңумен алып тыққан,</w:t>
        <w:br/>
        <w:t>Талантыма, жаттар да танып та ыққан.</w:t>
        <w:br/>
        <w:t>Мінезіммен қайтпайтын қайсарлықтан,</w:t>
        <w:br/>
        <w:t>Кейбіреу сыйлаған, корқып бұққан.</w:t>
        <w:br/>
        <w:t>119</w:t>
        <w:br/>
        <w:t>Фаялғей Тсабаыйаад</w:t>
        <w:br/>
        <w:t>Жатырмын Есіктіде емханада,</w:t>
        <w:br/>
        <w:t>Қан құрамы келеді ертең ғана.</w:t>
        <w:br/>
        <w:t>Ауру күштіні де матап қояр,</w:t>
        <w:br/>
        <w:t>Бол мейлі батыр, ерке бала!</w:t>
        <w:br/>
        <w:t>Төмендеді денедегі қызыл қан,</w:t>
        <w:br/>
        <w:t>Айырылам ба, тіршіліктегі тұзымнан.</w:t>
        <w:br/>
        <w:t>Дәрігерлер жасырғысы кследі,</w:t>
        <w:br/>
        <w:t>Көрініп тұр қан құрамы бұзылған!</w:t>
        <w:br/>
        <w:t>Сүңгуір ме алып келген кеселді,</w:t>
        <w:br/>
        <w:t>Жетімек ем, бағым, сорым бес елі!</w:t>
        <w:br/>
        <w:t>Күрескер де жауынгер де атанған,</w:t>
        <w:br/>
        <w:t>Жылдарымда өтіп кеткен кешегі!</w:t>
        <w:br/>
        <w:t>Қарсы келер өмірге шара бар ма,</w:t>
        <w:br/>
        <w:t>Қаншама сөнді талай жарандар да.</w:t>
        <w:br/>
        <w:t>Тек қана бір Алладан өтінерім,</w:t>
        <w:br/>
        <w:t>Қор етпе түсінбейтін жамандарға!</w:t>
        <w:br/>
        <w:t>13.06.2013 жыл</w:t>
        <w:br/>
        <w:t>Одазодамодаы</w:t>
        <w:br/>
        <w:t>120</w:t>
        <w:br/>
        <w:t>Жиаялной Тұғадыйдан</w:t>
        <w:br/>
        <w:t>Содан кейін, айға жуық кез келді,</w:t>
        <w:br/>
        <w:t>Тақия да қылға оралып балшықпен өзгерді.</w:t>
        <w:br/>
        <w:t>Екеуінің біздің үйге үйренгені соншама,</w:t>
        <w:br/>
        <w:t>Далаға шық, жанынан өт сезбейді.</w:t>
        <w:br/>
        <w:t>Қос қарлығаш еңбек істеп тынбайды,</w:t>
        <w:br/>
        <w:t>Тамақ аулап аралайды құздарды.</w:t>
        <w:br/>
        <w:t>Ақ мысық та мияулайды жете алмай,</w:t>
        <w:br/>
        <w:t>Күжірейіп, қарап тұр, өктем, ызғарлы!</w:t>
        <w:br/>
        <w:t>ОдаУодамодан</w:t>
        <w:br/>
        <w:t>Иттен, құстан қорғадық жыланнан да,</w:t>
        <w:br/>
        <w:t>Су бойында карлығаш сыланғанда.</w:t>
        <w:br/>
        <w:t>Балапандар бастарын қылтитады,</w:t>
        <w:br/>
        <w:t>Адам барын сезеді мынау маңда!</w:t>
      </w:r>
    </w:p>
    <w:p>
      <w:r>
        <w:t>Балалардан қорғаймын еріп жүрген,</w:t>
        <w:br/>
        <w:t>Күндер сайын көңілде сенім күлген.</w:t>
        <w:br/>
        <w:t>Бір күні сары ауызды жетілдіріп,</w:t>
        <w:br/>
        <w:t>Ұтштырды бес балапан төгілдірген.</w:t>
        <w:br/>
        <w:t>Алыстан келген сді екеу болып,</w:t>
        <w:br/>
        <w:t>Қарсы алып құшақ жайып, өсер дедік!</w:t>
        <w:br/>
        <w:t>112</w:t>
        <w:br/>
        <w:t>Фіаялғней ТАОұсада дарағы</w:t>
        <w:br/>
        <w:t>БАҚТЫМ, ҚАҚТЫМ, ӨСІРДІМ</w:t>
        <w:br/>
        <w:t>Төртеуін бақтым, қақтым, өсірдім,</w:t>
        <w:br/>
        <w:t>Табасына қалдырмадым көршінің!</w:t>
        <w:br/>
        <w:t>«Анау» деді, «Мынау» деді мен жайлы,</w:t>
        <w:br/>
        <w:t>Сонда да мен балалығын кешірдім!</w:t>
        <w:br/>
        <w:t>Төртеуін бақтым, қақтым, өсірдім,</w:t>
        <w:br/>
        <w:t>Түзулігін қаладым әр көшімнің!</w:t>
        <w:br/>
        <w:t>Сол төртеудің арқасында жетіліп,</w:t>
        <w:br/>
        <w:t>Немерелі, шөберелі өсімім!</w:t>
        <w:br/>
        <w:t>Бұл төртеуден басқа туыс болмады,</w:t>
        <w:br/>
        <w:t>Құдай өзі балаларды қолдады.</w:t>
        <w:br/>
        <w:t>Ой түбіне кетіп әр кез түнімен,</w:t>
        <w:br/>
        <w:t>Ойланумен атырдым ауыр таңдарды.</w:t>
        <w:br/>
        <w:t>Тағдырым, солай талай рет теңселді,</w:t>
        <w:br/>
        <w:t>Алып кетті отыз сегізіңде көр сені!</w:t>
        <w:br/>
        <w:t>Нұрғайша келіп, түзелді жүгім қайтадан,</w:t>
        <w:br/>
        <w:t>Көтеріп келем түсіп кеткен еңсемді!</w:t>
        <w:br/>
        <w:t>Алуа қызым құшақтайды алдымда,</w:t>
        <w:br/>
        <w:t>Бөлеп мені куанышты сан жырға!</w:t>
        <w:br/>
        <w:t>Бірде қайғы, бірде бақыт әкелген,</w:t>
        <w:br/>
        <w:t>Не айтасың құбылмалы тағдырға!</w:t>
        <w:br/>
        <w:t>114</w:t>
        <w:br/>
        <w:t>ете</w:t>
        <w:br/>
        <w:t>4 еунсаб - 2сөжеғ</w:t>
        <w:br/>
        <w:t>Жақсы болу, жаман болу өзіңнен,</w:t>
        <w:br/>
        <w:t>Түндер кетті таң алдында көз ілген!</w:t>
        <w:br/>
        <w:t>Он жыл болды құрғаныма отбасын,</w:t>
        <w:br/>
        <w:t>Келем оймен, арайлы шуақ сезіммен!</w:t>
        <w:br/>
        <w:t>30.05.2013 жжыл</w:t>
        <w:br/>
        <w:t>Одазодамодав</w:t>
        <w:br/>
        <w:t>ҰРПАҚТАРЫМ АМАН БОЛ!</w:t>
        <w:br/>
        <w:t>Күйдім, жандым, өртендім,</w:t>
      </w:r>
    </w:p>
    <w:p>
      <w:r>
        <w:t>«Өлмесін» деп ертеңім.</w:t>
        <w:br/>
        <w:t>Оқуменен білім ап,</w:t>
        <w:br/>
        <w:t>Көбейсін деп көктемім.</w:t>
        <w:br/>
        <w:t>Күйдім, жандым, өртендім,</w:t>
        <w:br/>
        <w:t>Көбейсін деп көркемім!</w:t>
        <w:br/>
        <w:t>Еркін жүріп ойнасын,</w:t>
        <w:br/>
        <w:t>Алаш ұлы тентегім!</w:t>
        <w:br/>
        <w:t>Күйдім, жандым, өртендім,</w:t>
        <w:br/>
        <w:t>«Болмасын» деп селтеңім!</w:t>
        <w:br/>
        <w:t>Халқым бақытқа бөленсе,</w:t>
        <w:br/>
        <w:t>Мен де тірі еркемін!</w:t>
        <w:br/>
        <w:t>115</w:t>
        <w:br/>
        <w:t>Фйаялий Жаұсадалалы</w:t>
        <w:br/>
        <w:t>Көкек ана тастап кетті қарамай,</w:t>
        <w:br/>
        <w:t>Өмірге келмей не жаздың мына тағдырға!</w:t>
        <w:br/>
        <w:t>Бақтысыз, тастанды болдың балам-ай!</w:t>
        <w:br/>
        <w:t>Нең бар еді жаны ашымас қоғамда!</w:t>
        <w:br/>
        <w:t>Медбикелер жасқа келген аналар,</w:t>
        <w:br/>
        <w:t>Өз баласын сатқанға тән емес пе?</w:t>
        <w:br/>
        <w:t>Міне осылай жүрегімде жарадар,</w:t>
        <w:br/>
        <w:t>Мына қоғам жауыз, сатқын жезөкше!</w:t>
        <w:br/>
        <w:t>Онсыз да ұлтым жетпей жатыр далама,</w:t>
        <w:br/>
        <w:t>Шетелге сатып не болды сонша жарандар!</w:t>
        <w:br/>
        <w:t>Өкпелімін, атқан, жойған, сатқын қоғамға,</w:t>
        <w:br/>
        <w:t>Көзіңді ашып, сенбесеңдер караңдар!</w:t>
        <w:br/>
        <w:t>Бүгінде менің аз емес пе ұрпағым,</w:t>
        <w:br/>
        <w:t>Бес миллион қазақ өлді, атылған.</w:t>
        <w:br/>
        <w:t>Бара-бара жоқ болам ба деп қорқамын,</w:t>
        <w:br/>
        <w:t>Қазақ аз ба шетелдікке сатылған!</w:t>
        <w:br/>
        <w:t>Жарияланбай көп ұлтым кетті жасырын,</w:t>
        <w:br/>
        <w:t>Мұхит асты жәудіретіп көздерін!</w:t>
        <w:br/>
        <w:t>Қағынғанды, кіндігінен жатырдан,</w:t>
        <w:br/>
        <w:t>Сатса шіркін, шетел жаққа өздерін!</w:t>
        <w:br/>
        <w:t>25.05.2013 жыл</w:t>
        <w:br/>
        <w:t>104</w:t>
        <w:br/>
        <w:t>Таесой - 2еежге</w:t>
        <w:br/>
        <w:t>Әдемі екен құйрығы да басы да,</w:t>
        <w:br/>
        <w:t>Ән салады, шиқылдайды қосыла.</w:t>
        <w:br/>
        <w:t>Біреуін оның сыйға тартқым кеп кетті,</w:t>
        <w:br/>
        <w:t>Бектұрғандай ең қымбатты досыма!</w:t>
        <w:br/>
        <w:t>Сонда әкем жетіп келді қасыма,</w:t>
      </w:r>
    </w:p>
    <w:p>
      <w:r>
        <w:t>«Мен де сендей болған едім жасымда.</w:t>
        <w:br/>
        <w:t>Екі құсты ажыратуға болмайды,</w:t>
        <w:br/>
        <w:t>Ажыратқан бұл дүниеде оңбайды.</w:t>
        <w:br/>
        <w:t>Паналап келіп тұр адамдарды, жандарды,</w:t>
        <w:br/>
        <w:t>Айлап ұшып тастап небір таңдарды.</w:t>
        <w:br/>
        <w:t>Махаббатынан айырсаң егер құстарды</w:t>
        <w:br/>
        <w:t>Бұл үйден кетіп оралмайды, қарғайды.</w:t>
        <w:br/>
        <w:t>«Сыйға тарттың ба тақиямды болды енді»</w:t>
        <w:br/>
        <w:t>Деп әкем тақияны қуысқа тығып жөндейді.</w:t>
        <w:br/>
        <w:t>«Жылы ұясына жетті ме аман - есен бұл,</w:t>
        <w:br/>
        <w:t>Жібер құсты еркіндікке өлмейді»!</w:t>
        <w:br/>
        <w:t>Қос қарлығаш ұшты канаттары қалықтап,</w:t>
        <w:br/>
        <w:t>Қанаттарын жиі - жиі қағып қап.</w:t>
        <w:br/>
        <w:t>Қайта айналып тақияға қонды да,</w:t>
        <w:br/>
        <w:t>Ұяларын лайдан салып, дамытпақ.</w:t>
        <w:br/>
        <w:t>өн</w:t>
        <w:br/>
        <w:t>Фаоесее - 2седее</w:t>
        <w:br/>
        <w:t>АТЫС, ШАБЫС, ҚЫРЫЛЫС</w:t>
        <w:br/>
        <w:t>Әне тағы шабыс, атыс, қырылыс,</w:t>
        <w:br/>
        <w:t>Егемендіктс көп екен ғой бұрылыс!</w:t>
        <w:br/>
        <w:t>Штетелдіктен әділетсіздікке тап болған,</w:t>
        <w:br/>
        <w:t>Жұмысшылар өткізіп жатыр жиылыс!</w:t>
        <w:br/>
        <w:t>Әне тағы атыс, шабыс, жойылу,</w:t>
        <w:br/>
        <w:t>Байлыққа шылқасынан тойыну!</w:t>
        <w:br/>
        <w:t>Жазықсыздар табандарда тапталып,</w:t>
        <w:br/>
        <w:t>Жаназасыз жер астына көмілу!</w:t>
        <w:br/>
        <w:t>Әне, әне алаңға бүгін жиналды,</w:t>
        <w:br/>
        <w:t>Жергілікті ұлт тағы қиналды!</w:t>
        <w:br/>
        <w:t>Қырылып қазақ жатқан сайын алаңда,</w:t>
        <w:br/>
        <w:t>Биліктегілер өрден алды сыйланды!</w:t>
        <w:br/>
        <w:t>«Батыр» деп марапатталды, мақталды,</w:t>
        <w:br/>
        <w:t>Қызмет үшін ағайын-туыс дос қалды.</w:t>
        <w:br/>
        <w:t>Өрден алғандар кеудесін керіп шіреніп,</w:t>
        <w:br/>
        <w:t>Асқақтады тіреп тұрғандай аспанды!</w:t>
        <w:br/>
        <w:t>Арадап жамандар қашан күзелер,</w:t>
        <w:br/>
        <w:t>Күндер өтер, өмір де бір күн түзелер!</w:t>
        <w:br/>
        <w:t>Қайтпастан қазақ алға жылжы жүре бер,</w:t>
        <w:br/>
        <w:t>Егемендікпен бақытқа ұрпақ кенелер!</w:t>
        <w:br/>
        <w:t>105</w:t>
        <w:br/>
        <w:t>2оенвее - е дес</w:t>
        <w:br/>
        <w:t>БАБАМ МЕНІҢ АҢСАҒАН</w:t>
      </w:r>
    </w:p>
    <w:p>
      <w:r>
        <w:t>Бабам менің аңсаған егеменді, елдікті,</w:t>
        <w:br/>
        <w:t>Асқарлықты, биіктікті, өрлікті!</w:t>
        <w:br/>
        <w:t>Ат жалында еңбек етті ерінбей,</w:t>
        <w:br/>
        <w:t>Қатты тартып өмілдірік, белдікті!</w:t>
        <w:br/>
        <w:t>Бабам менің, ұрпақ қамын ойлаған,</w:t>
        <w:br/>
        <w:t>Жаныменен, қаныменен қорғаған!</w:t>
        <w:br/>
        <w:t>Мыңғыряған төрт-түліктің мекені,</w:t>
        <w:br/>
        <w:t>Алтын таға дүбірлеген кең далам!</w:t>
        <w:br/>
        <w:t>Алтын тұяқ от болып жанған тау-таста,</w:t>
        <w:br/>
        <w:t>Мал үнінен жаңғыратын жартас та!</w:t>
        <w:br/>
        <w:t>Сауықтарын құратұғын бос уақта,</w:t>
        <w:br/>
        <w:t>Таңдап мініп бәйгелерін нар қасқа!</w:t>
        <w:br/>
        <w:t>Таң арайын бақытпенен қарсы алған,</w:t>
        <w:br/>
        <w:t>Жан-жақтары бау-бақшамен қоршалған.</w:t>
        <w:br/>
        <w:t>Ұрпақ үшін өртенген де, күйген де,</w:t>
        <w:br/>
        <w:t>Бейбіт күнді, еркіндікті аңсаған!</w:t>
        <w:br/>
        <w:t>Бабам менің, қайсарлықтан қайтпаған,</w:t>
        <w:br/>
        <w:t>Ерінбеген үйде босқа жатпаған.</w:t>
        <w:br/>
        <w:t>Егер оның зияндығы болмаса,</w:t>
        <w:br/>
        <w:t>Мейіріммен түз тағысын атпаған!</w:t>
        <w:br/>
        <w:t>121</w:t>
        <w:br/>
        <w:t>ЖОайленсей ТОұсаарилараы</w:t>
        <w:br/>
        <w:t>ӨСЕ БЕР ҚАРА ОРМАНЫМ</w:t>
        <w:br/>
        <w:t>Білемін қалам барын, далам барын,</w:t>
        <w:br/>
        <w:t>Көп жерді журналист боп араладым.</w:t>
        <w:br/>
        <w:t>Айтулы апат аулақ кетсін бізден,</w:t>
        <w:br/>
        <w:t>Жайқалып өсе берсін қара орманым!</w:t>
        <w:br/>
        <w:t>Жаным бар, қорған оны шырылдаған,</w:t>
        <w:br/>
        <w:t>Мәлім ғой кең жазира сырым маған.</w:t>
        <w:br/>
        <w:t>Табиғатта көп құбылыс айтылмаған,</w:t>
        <w:br/>
        <w:t>Арнағам талай рет жырымды оған!</w:t>
        <w:br/>
        <w:t>Табиғат жараттың сен адамдарды,</w:t>
        <w:br/>
        <w:t>Көрікті көркем етіп сан алуан-ды.</w:t>
        <w:br/>
        <w:t>Қырқылып орман-тоғай кетті бүгін,</w:t>
        <w:br/>
        <w:t>Езіліп соған жүрек алаңдаулы!</w:t>
        <w:br/>
        <w:t>Тау-тасты қопарады оңбағандар,</w:t>
        <w:br/>
        <w:t>Ол жерде көл де су да орман да бар.</w:t>
        <w:br/>
        <w:t>Орманға көз жіберіп жылап тұрмын,</w:t>
        <w:br/>
        <w:t>Таба алмай қазактан қорған болар!</w:t>
        <w:br/>
        <w:t>Жаяудың шаңы шықпас, үні жетпес,</w:t>
        <w:br/>
        <w:t>Қара бұлт Алатаудан тегі кетпес!</w:t>
        <w:br/>
        <w:t>Шырылдап жалғыз өзім күрескенмен,</w:t>
        <w:br/>
        <w:t>Билікке шамам тіпті әлім жетпес!</w:t>
        <w:br/>
        <w:t>118</w:t>
      </w:r>
    </w:p>
    <w:p>
      <w:r>
        <w:t>Адам жанына арашасы болумен,</w:t>
        <w:br/>
        <w:t>Міндеттерін атқарады сенімді!</w:t>
        <w:br/>
        <w:t>Оңай емес басқару мұндай өңірді,</w:t>
        <w:br/>
        <w:t>Аяладың емдеп жүрсің еліңді!</w:t>
        <w:br/>
        <w:t>Жан жарасын күнде таңып емдейтін,</w:t>
        <w:br/>
        <w:t>Ауруханаң болсын биік, өмірлі!</w:t>
        <w:br/>
        <w:t>Азаматтар аман болсын өзіңдей,</w:t>
        <w:br/>
        <w:t>Қырағысың тауда отырған көз ілмей!</w:t>
        <w:br/>
        <w:t>Қалдықсыз бүгін еңбек етіп халқыңа,</w:t>
        <w:br/>
        <w:t>Жүре бергін Дамир інім ерінбей!</w:t>
        <w:br/>
        <w:t>Емделді талай үлкендер де құрбылар,</w:t>
        <w:br/>
        <w:t>Аурудан көрген азап, мұңлылар!</w:t>
        <w:br/>
        <w:t>Бірінші клиника ауруханасында,</w:t>
        <w:br/>
        <w:t>Басқарды өнерлілер жырды ұғар!</w:t>
        <w:br/>
        <w:t>Жалғастырып солардың арман тілегін,</w:t>
        <w:br/>
        <w:t>Елмен бірге соғады дарқан жүрегің!</w:t>
        <w:br/>
        <w:t>Сенің шыққан биігіңе әрқашан,</w:t>
        <w:br/>
        <w:t>Ағаң болып қуанып күнде жүрейін!</w:t>
        <w:br/>
        <w:t>29.06.2013 жыл</w:t>
        <w:br/>
        <w:t>125</w:t>
        <w:br/>
        <w:t>Ауруың қарамайды мықтыға,</w:t>
        <w:br/>
        <w:t>Бұл сөзімді санаңменен ұқ бала.</w:t>
        <w:br/>
        <w:t>Ұлы баба, батырларды жүректі,</w:t>
        <w:br/>
        <w:t>Осы кссел қараңғы көрге тықты да!</w:t>
        <w:br/>
        <w:t>Ауруға берілменңдер дегенмен,</w:t>
        <w:br/>
        <w:t>Ой, жүйеңді жеңіп тұрсын өрең кең.</w:t>
        <w:br/>
        <w:t>Қанша ауру қысқанымен жан-жақтан,</w:t>
        <w:br/>
        <w:t>Ойлануды ұмытпаңдар тереңнен!</w:t>
        <w:br/>
        <w:t>06.02.2013 жыл</w:t>
        <w:br/>
        <w:t>ШІРКІН, ӨЛЕҢ</w:t>
        <w:br/>
        <w:t>Бір басымда тұнып тұрды жүз өлең,</w:t>
        <w:br/>
        <w:t>Бірде жазып, бірде жазбай түзегем.</w:t>
        <w:br/>
        <w:t>Сол өлеңмен бірге жатып, бір тұрып,</w:t>
        <w:br/>
        <w:t>Ғұмыр бойы ойланумен жүрем мен.</w:t>
        <w:br/>
        <w:t>Күндер өтті, түндер кетті қызумен,</w:t>
        <w:br/>
        <w:t>Бауырымнан қаным өтті сүзілген.</w:t>
        <w:br/>
        <w:t>Миллионнан асық бактерия жиналып,</w:t>
        <w:br/>
        <w:t>Қара бауыр астан-кестен бүлінген.</w:t>
        <w:br/>
        <w:t>127</w:t>
      </w:r>
    </w:p>
    <w:p>
      <w:r>
        <w:t>Фіаяленей Таса Ғарате</w:t>
        <w:br/>
        <w:t>Көрдің қанша бір бауырға жиналған,</w:t>
        <w:br/>
        <w:t>Жүректен де өтіп жатты мұңлы арман.</w:t>
        <w:br/>
        <w:t>Шіркін өлең келгенінде жүйемен,</w:t>
        <w:br/>
        <w:t>Ұйып қалар оқырманым, тыңдарман!</w:t>
        <w:br/>
        <w:t>Шіркін өлен, сен де бір күн қаларсың,</w:t>
        <w:br/>
        <w:t>Басқа жүректе өртенерсің, жанарсың!</w:t>
        <w:br/>
        <w:t>Ұрпақтарыммен келе жатқан алдағы,</w:t>
        <w:br/>
        <w:t>Өтшпей, өлмей ғасырларға барарсың!</w:t>
        <w:br/>
        <w:t>17.07. 2013 жыл</w:t>
        <w:br/>
        <w:t>Осы ОазОда»</w:t>
        <w:br/>
        <w:t>ЕҢБЕКШІҚАЗАҒЫМ</w:t>
        <w:br/>
        <w:t>Ауданым Алатаудың етегінде,</w:t>
        <w:br/>
        <w:t>Ала бұлт жөңкиді жетегінде.</w:t>
        <w:br/>
        <w:t>Қырық екі жыл осында өмір сүріп,</w:t>
        <w:br/>
        <w:t>Балаларым осында есеюде,</w:t>
        <w:br/>
        <w:t>Еңбекшіқазағым.</w:t>
        <w:br/>
        <w:t>Ауданым Алатаудың бөктерінде,</w:t>
        <w:br/>
        <w:t>Жетіліп қанагтанып өскенімде.</w:t>
        <w:br/>
        <w:t>Аянбай еңбек етіп ойнап-күліп,</w:t>
        <w:br/>
        <w:t>128</w:t>
        <w:br/>
        <w:t>Жап ес - д&lt;едес</w:t>
        <w:br/>
        <w:t>Өтті талай думанды көктемім де,</w:t>
        <w:br/>
        <w:t>Еңбекшіқазағым.</w:t>
        <w:br/>
        <w:t>Өтіп жатыр осында шаттығым да,</w:t>
        <w:br/>
        <w:t>Жолдастарым тағы да достығым да.</w:t>
        <w:br/>
        <w:t>Келгенімде жиырма екі жаста едім,</w:t>
        <w:br/>
        <w:t>Алпыс төрт те келіпті басқа мұң да,</w:t>
        <w:br/>
        <w:t>Еңбекшіқазағым.</w:t>
        <w:br/>
        <w:t>Бақыттымын еліммен жеріммен де,</w:t>
        <w:br/>
        <w:t>Түрген сай, өзен сулы көлімен де.</w:t>
        <w:br/>
        <w:t>Сүйемін әсіресе шаттанамын,</w:t>
        <w:br/>
        <w:t>Күн шашырап тауымнан көрінгенде,</w:t>
        <w:br/>
        <w:t>Еңбекшіқазағым.</w:t>
        <w:br/>
        <w:t>Биікпін таулы қырат, өрімен де,</w:t>
        <w:br/>
        <w:t>Емеспін ешқашан да ерінген де.</w:t>
        <w:br/>
        <w:t>Әсіресе таңырқап көп тұрамын,</w:t>
        <w:br/>
        <w:t>Кемпірқосақ нұрланып иілгенде,</w:t>
        <w:br/>
        <w:t>Еңбекшіқазағым.</w:t>
        <w:br/>
        <w:t>Сақ пен Үйсін, жаужүрек бабаларым,</w:t>
        <w:br/>
        <w:t>Солардан ұрпақ шашып тарағанмын.</w:t>
      </w:r>
    </w:p>
    <w:p>
      <w:r>
        <w:t>Алтын бөрік, алтын тож киіп жүрген,</w:t>
        <w:br/>
        <w:t>Куәгер соларға мына далаларым,</w:t>
        <w:br/>
        <w:t>Еңбекшіказағым.</w:t>
        <w:br/>
        <w:t>129</w:t>
        <w:br/>
        <w:t>ХАЛҚЫН СҮЙГЕН АЗАМАТ</w:t>
        <w:br/>
        <w:t>(Дамир Абайдилдаұлы Даулетбаев. Медицина</w:t>
        <w:br/>
        <w:t>ғылымдарының докторы)</w:t>
        <w:br/>
        <w:t>Жүзің жарқын, көңілің кең, дарынды,</w:t>
        <w:br/>
        <w:t>Жан екенсің, жадыраңқы, жаны ізгі!</w:t>
        <w:br/>
        <w:t>Ғалым болып көтерілу үтпін де</w:t>
        <w:br/>
        <w:t>Басып келдің медицинада сан ізді!</w:t>
        <w:br/>
        <w:t>Тапқыр болдың жанға шипа, алымды,</w:t>
        <w:br/>
        <w:t>Біліп тұрар сұрамастан халіңді.</w:t>
        <w:br/>
        <w:t>Дімкас жандар келсе алдыңа өтінішпен,</w:t>
        <w:br/>
        <w:t>Аямадың аялы алақан қолынды.</w:t>
        <w:br/>
        <w:t>Жастай таптың бақытыңды, жолыңды,</w:t>
        <w:br/>
        <w:t>Сөздер айттың көселі де, орынды!</w:t>
        <w:br/>
        <w:t>Мыңдаған жанның алғысын өзің арқалап,</w:t>
        <w:br/>
        <w:t>Досқа бердің сый-сияпат, тоныңды.</w:t>
        <w:br/>
        <w:t>Мгедицинадан еңбек жолың басталып,</w:t>
        <w:br/>
        <w:t>Жарып шықтың қиындықта қасқайып!</w:t>
        <w:br/>
        <w:t>Республикаға мақтанышқа айналған</w:t>
        <w:br/>
        <w:t>Мекемені отырсың бүгін басқарып!</w:t>
        <w:br/>
        <w:t>Мамандарың сан - саналы білімді,</w:t>
        <w:br/>
        <w:t>Инабатты, ізгілікті, көңілді!</w:t>
        <w:br/>
        <w:t>124</w:t>
        <w:br/>
        <w:t>аялаған ұсасни дан</w:t>
        <w:br/>
        <w:t>Пайғамбардың жасында,</w:t>
        <w:br/>
        <w:t>Келді қайдан бұл кесел.</w:t>
        <w:br/>
        <w:t>МІықты едім басында,</w:t>
        <w:br/>
        <w:t>Терлеп жүрем күнде сел!</w:t>
        <w:br/>
        <w:t>Күнде күрес жүргізем,</w:t>
        <w:br/>
        <w:t>Жотадағы құяңға!</w:t>
        <w:br/>
        <w:t>УУқалатып, сүргізем,</w:t>
        <w:br/>
        <w:t>Қуат бер деп бір Алла!</w:t>
        <w:br/>
        <w:t>09. 2013 жыл</w:t>
        <w:br/>
        <w:t>Оаыодамодан.</w:t>
        <w:br/>
        <w:t>ҚАЙТАДАН ЖАРАЛАМЫН</w:t>
        <w:br/>
        <w:t>Коргем талай ауру жастайымнан,</w:t>
        <w:br/>
        <w:t>Куәгер таныс та, дос та бұған.</w:t>
        <w:br/>
        <w:t>Сал да болдым кезінде ентікпе де,</w:t>
        <w:br/>
        <w:t>Тайынбады жігерім қасқаюдан.</w:t>
      </w:r>
    </w:p>
    <w:p>
      <w:r>
        <w:t>Спорт мені тұрғызды орынымнан,</w:t>
        <w:br/>
        <w:t>Жүйкелер де ауырды жұлын қуған.</w:t>
        <w:br/>
        <w:t>Бұл кеселден құтылып едім бұрын,</w:t>
        <w:br/>
        <w:t>Мына ауру қиындау бұрынғыдан!</w:t>
        <w:br/>
        <w:t>136</w:t>
        <w:br/>
        <w:t>Жебе - з2ддее</w:t>
        <w:br/>
        <w:t>Емдей алмай келеді сөз де мені,</w:t>
        <w:br/>
        <w:t>Әйтеуір бір күн өмір өзгереді.</w:t>
        <w:br/>
        <w:t>Кетерімде белгілі, ертелі - кеші,</w:t>
        <w:br/>
        <w:t>Екі метр дос етіп кездемені.</w:t>
        <w:br/>
        <w:t>Екі метр дос етіп кездемені,</w:t>
        <w:br/>
        <w:t>Сала ма әлде тезіме, жөнге мені!</w:t>
        <w:br/>
        <w:t>Солай досым, бұл өмір дөңгеледі,</w:t>
        <w:br/>
        <w:t>Құдай салған кездерді көз көреді!</w:t>
        <w:br/>
        <w:t>09.2013 жыл</w:t>
        <w:br/>
        <w:t>Одазодахода&gt;</w:t>
        <w:br/>
        <w:t>қиындығы...</w:t>
        <w:br/>
        <w:t>Ұйқы безім, бауырым шымырлады,</w:t>
        <w:br/>
        <w:t>Жүріп-тұрып азайып, қиындады</w:t>
        <w:br/>
        <w:t>Ит өмірде, ит кесел қаптап келіп,</w:t>
        <w:br/>
        <w:t>Кетті менен ойсыз бір тыным дағы.</w:t>
        <w:br/>
        <w:t>Қашып кейде барады жырым дағы,</w:t>
        <w:br/>
        <w:t>Ішке бөгіп құпия сырым дағы.</w:t>
        <w:br/>
        <w:t>Күнде күрес болумен осылайша,</w:t>
        <w:br/>
        <w:t>Адамдардың өшеді шыбын жаны!</w:t>
        <w:br/>
        <w:t>133</w:t>
        <w:br/>
        <w:t>есер - зәудес</w:t>
        <w:br/>
        <w:t>Асқазаным кереді,</w:t>
        <w:br/>
        <w:t>Пшектер де құрылдап.</w:t>
        <w:br/>
        <w:t>Қабырға сыртқа тебеді,</w:t>
        <w:br/>
        <w:t>Тоқ ішек те шұрылдап.</w:t>
        <w:br/>
        <w:t>Бауыр құрғыр қызады,</w:t>
        <w:br/>
        <w:t>Бүйректер де сыздайды.</w:t>
        <w:br/>
        <w:t>Көңіл күйді бұзады,</w:t>
        <w:br/>
        <w:t>Жазылмаса сол қайғы!</w:t>
        <w:br/>
        <w:t>Аяқ-қол да әлсіреп,</w:t>
        <w:br/>
        <w:t>Жүрек мәнсіз соғады.</w:t>
        <w:br/>
        <w:t>Шаш та түсіп селдіреп,</w:t>
        <w:br/>
        <w:t>Бел де шаршап талады.</w:t>
        <w:br/>
        <w:t>Осы ма, дейсің кәрілік,</w:t>
        <w:br/>
        <w:t>Келіп қалған алыстан.</w:t>
        <w:br/>
        <w:t>Шөп іздеумен дәрілік,</w:t>
      </w:r>
    </w:p>
    <w:p>
      <w:r>
        <w:t>Ауруларға жабысқан!</w:t>
        <w:br/>
        <w:t>Алпыс үшке келгенде,</w:t>
        <w:br/>
        <w:t>Ауырлады бұл дене.</w:t>
        <w:br/>
        <w:t>Желе-жортып жүргенде,</w:t>
        <w:br/>
        <w:t>Көз тиді ме күлді ме?!</w:t>
        <w:br/>
        <w:t>135</w:t>
        <w:br/>
        <w:t>Жағзней асайайаряа</w:t>
        <w:br/>
        <w:t>Салқын самал Алатаудың текше кеші,</w:t>
        <w:br/>
        <w:t>Осында бабалардың өткен көші!</w:t>
        <w:br/>
        <w:t>Дүниедегі сұлулықтың сәнділігі,</w:t>
        <w:br/>
        <w:t>Швейцарияның Есік көл өкшелесі!</w:t>
        <w:br/>
        <w:t>Кешегі өткен дауылда күнде құлап,</w:t>
        <w:br/>
        <w:t>Өтті, кетті зұлымат түнде жылап!</w:t>
        <w:br/>
        <w:t>Егеменділік тауға да келді бүгін,</w:t>
        <w:br/>
        <w:t>Шың басынан арайлы күн де бұлғап!</w:t>
        <w:br/>
        <w:t>Жүрші жаным, орныңнан тұршы жарым,</w:t>
        <w:br/>
        <w:t>Табиғаттың тылсым күш білші жайын!</w:t>
        <w:br/>
        <w:t>Қарағайлы, жынысты ормандарым,</w:t>
        <w:br/>
        <w:t>Қарсы алсын жыршы құс, «Биші қайың!»</w:t>
        <w:br/>
        <w:t>Кетсін шарлап бойымнан сезім көкті,</w:t>
        <w:br/>
        <w:t>Сұлулықсыз өмір тұл көзім жетті!</w:t>
        <w:br/>
        <w:t>Әдемілік бойымды баурап алған,</w:t>
        <w:br/>
        <w:t>Соларды жырға қосар кезім кепті!</w:t>
        <w:br/>
        <w:t>05.09.2013 жыл</w:t>
        <w:br/>
        <w:t>ОдамодаУ ода»</w:t>
        <w:br/>
        <w:t>142</w:t>
        <w:br/>
        <w:t>аялай асадылары</w:t>
        <w:br/>
        <w:t>Түсінбей, өтерме екем өз-өзімді,</w:t>
        <w:br/>
        <w:t>Ашцылау өртеп жатыр өзегімді.</w:t>
        <w:br/>
        <w:t>Артымнан сұйық ағып, қатты шығып,</w:t>
        <w:br/>
        <w:t>Жөндей алмай келемін тезегімді!</w:t>
        <w:br/>
        <w:t>Көңіл күйім емес те баяғыдай,</w:t>
        <w:br/>
        <w:t>Іліндім бе, әзірейілдің санағын-ай!</w:t>
        <w:br/>
        <w:t>Отанға, еліме еш зияным жоқ,</w:t>
        <w:br/>
        <w:t>Пендеңді ондай болса ая құдай!</w:t>
        <w:br/>
        <w:t>Көрікті, тау шатқалым, дала мынау,</w:t>
        <w:br/>
        <w:t>Халқымның кәдесіне жарадым-ау!</w:t>
        <w:br/>
        <w:t>Қарғыс емес алғаным алғыс болды,</w:t>
        <w:br/>
        <w:t>Ендеше жүрмедім бе баяғыдай!</w:t>
        <w:br/>
        <w:t>Білгенім, ішкіштер жүр дала кезіп,</w:t>
        <w:br/>
        <w:t>Оларға алтын, маған қола беріп.</w:t>
      </w:r>
    </w:p>
    <w:p>
      <w:r>
        <w:t>Тағдырмен жастай мені күрестіріп,</w:t>
        <w:br/>
        <w:t>Орта жолда жүрдім көп қатын өліп!</w:t>
        <w:br/>
        <w:t>Енді ғана кезіктім бақытыма,</w:t>
        <w:br/>
        <w:t>Ол жақты қоя тұрғын асықтырма!</w:t>
        <w:br/>
        <w:t>Артымда Нұрғайша мен Алуам бар,</w:t>
        <w:br/>
        <w:t>Сөзім бар немередей жақұтыма!</w:t>
        <w:br/>
        <w:t>03.09.2013 жыл</w:t>
        <w:br/>
        <w:t>138</w:t>
        <w:br/>
        <w:t>ЕЙ но бы» -</w:t>
        <w:br/>
        <w:t>ШАРШАП КЕТТІМ</w:t>
        <w:br/>
        <w:t>ПШІартнап кеттім, аурудан, сырқаудан,</w:t>
        <w:br/>
        <w:t>Екі бүйрек екі жақтан қысқаннан.</w:t>
        <w:br/>
        <w:t>Күтуші едім, бозала таңмен оянып,</w:t>
        <w:br/>
        <w:t>Ақ шағала өлеңімді нұр таңнан!</w:t>
        <w:br/>
        <w:t>Шаршап кеттім, шаншуынан талақтың,</w:t>
        <w:br/>
        <w:t>Күйін кештім жалқау менен олақтың!</w:t>
        <w:br/>
        <w:t>Аудан, Республика көлемінде,</w:t>
        <w:br/>
        <w:t>Қу жанымды дәрігерге қараттым.</w:t>
        <w:br/>
        <w:t>Енді қанша жылдар қалды білмеймін,</w:t>
        <w:br/>
        <w:t>Бұған кімді «жазықты» деп тілдеймін!</w:t>
        <w:br/>
        <w:t>Бірде тоқ, бірде аш боп жүріп,</w:t>
        <w:br/>
        <w:t>Пайғамбардың алпыс үшін сүргенмін!</w:t>
        <w:br/>
        <w:t>Қыздарменен, ұлдарым бар байлығым,</w:t>
        <w:br/>
        <w:t>Бір басымнан асып жатыр шайлығым.</w:t>
        <w:br/>
        <w:t>Халық үшін жаралып см басында,</w:t>
        <w:br/>
        <w:t>«Отаным» деп күтіп алдым таң нұрын.</w:t>
        <w:br/>
        <w:t>Жүрегімде түктері бар барыстың,</w:t>
        <w:br/>
        <w:t>Қыран құсап жерге қонбай сан ұштым.</w:t>
        <w:br/>
        <w:t>Алғыр едім ешкімнен де қорықпаған,</w:t>
        <w:br/>
        <w:t>Енді міне, кесел келіп алыстым!</w:t>
        <w:br/>
        <w:t>126</w:t>
        <w:br/>
        <w:t>Жағғад - Жүйеге</w:t>
        <w:br/>
        <w:t>Ақын жүрек тулайды тыным таппай,</w:t>
        <w:br/>
        <w:t>Шабыт келіп содан соң жыр туады.</w:t>
        <w:br/>
        <w:t>Жыр қысады бойымды бойлап менің,</w:t>
        <w:br/>
        <w:t>Қалам ұштап, халқыма жолдап келдім.</w:t>
        <w:br/>
        <w:t>Жазықсыздан көп жәбір көргендерді,</w:t>
        <w:br/>
        <w:t>Жалынды сөзімменен қорғап келдім!</w:t>
        <w:br/>
        <w:t>Түсінеді, біреулер түсінбейді,</w:t>
      </w:r>
    </w:p>
    <w:p>
      <w:r>
        <w:t>Сөйтіп жүріп жүрегім қысым көрді.</w:t>
        <w:br/>
        <w:t>Неге екенін білмеймін елді ойлап,</w:t>
        <w:br/>
        <w:t>Қара су да сіңбеді, ішілмеді.</w:t>
        <w:br/>
        <w:t>Амандығы ел-жұртқа тілегені,</w:t>
        <w:br/>
        <w:t>Сол халыққа өзі де сүйенеді.</w:t>
        <w:br/>
        <w:t>«Аман бол» деп «қара жер, қара халық»,</w:t>
        <w:br/>
        <w:t>Дес берместен ешкімге жүре берді.</w:t>
        <w:br/>
        <w:t>ШТЫындықты сыналғандар ұнатсын ба,</w:t>
        <w:br/>
        <w:t>Сонда да, жойқындарды құлаттым да!</w:t>
        <w:br/>
        <w:t>Мендегі күш-қуаттың бас діңгегі,</w:t>
        <w:br/>
        <w:t>Алатаудан жаралған бұлақ, шың да!</w:t>
        <w:br/>
        <w:t>17.08.2013 жыл</w:t>
        <w:br/>
        <w:t>131</w:t>
        <w:br/>
        <w:t>Жйажасыуй ұосаебфатааве</w:t>
        <w:br/>
        <w:t>ЕКІ ЖАСТЫҢ ТОЙЫНА</w:t>
        <w:br/>
        <w:t>Екі жастың бақытына, інаттығына,</w:t>
        <w:br/>
        <w:t>Күлкісіне, мейірімді достығына!</w:t>
        <w:br/>
        <w:t>Махаббаты мәңгілік болу үшіп,</w:t>
        <w:br/>
        <w:t>Туыс етіп өзіңді қосты құда!</w:t>
        <w:br/>
        <w:t>Гүлденіңдер егемен елімменен,</w:t>
        <w:br/>
        <w:t>Қадамдарды нық басып сенімменен.</w:t>
        <w:br/>
        <w:t>Әрқашан да жақсылық болып күнде,</w:t>
        <w:br/>
        <w:t>Суымасын екі жас көңіл дөнен!</w:t>
        <w:br/>
        <w:t>Дәнияр мен Айгерім қол ұстасып,</w:t>
        <w:br/>
        <w:t>Бір-біріңе осылай болып ғашық!</w:t>
        <w:br/>
        <w:t>Ұрпақ шашып болашаққа аттана бер,</w:t>
        <w:br/>
        <w:t>Болсын әр кез, құт қадам, жолың да ашық!</w:t>
        <w:br/>
        <w:t>Бөлене бер мереке, қуапыпшка,</w:t>
        <w:br/>
        <w:t>Ән мен күйге тасыған жыр ағысқа!</w:t>
        <w:br/>
        <w:t>Үлкендерден ақ бата алып күнде,</w:t>
        <w:br/>
        <w:t>Ата-енеңді қарсы ал, құрақ ұш та!</w:t>
        <w:br/>
        <w:t>Мінегіш те болмағын сынағыш та,</w:t>
        <w:br/>
        <w:t>Отбасыңды ұйытып құрап ұста!</w:t>
        <w:br/>
        <w:t>Ізеттілік көрсетіп жас-кәріге,</w:t>
        <w:br/>
        <w:t>Қайын-жұртты құрметте, құрақ үш та!</w:t>
        <w:br/>
        <w:t>140</w:t>
        <w:br/>
        <w:t>Фаялғей Жасайыйашан</w:t>
        <w:br/>
        <w:t>Жүзім, алма, көкөніс жайқалғаным,</w:t>
      </w:r>
    </w:p>
    <w:p>
      <w:r>
        <w:t>Төрт-түлікті ертеңмен қайтарғаным.</w:t>
        <w:br/>
        <w:t>Осында өсіп жетілді батырларым,</w:t>
        <w:br/>
        <w:t>Еңбектен де ерінбес майталманым,</w:t>
        <w:br/>
        <w:t>Еңбектшіқазағым.</w:t>
        <w:br/>
        <w:t>Гүлденген қала, ауыл, дала кенім,</w:t>
        <w:br/>
        <w:t>Толықсып толды осында санам менің!</w:t>
        <w:br/>
        <w:t>Тіршіліктің пейіші салқын ауа,</w:t>
        <w:br/>
        <w:t>Өзіңде бола бергім келеді, бола бергім,</w:t>
        <w:br/>
        <w:t>Еңбекшіказағым.</w:t>
        <w:br/>
        <w:t>16.08.2013 жыл</w:t>
        <w:br/>
        <w:t>Одаходамодан</w:t>
        <w:br/>
        <w:t>АЛАТАУҒА ҚАРАСАМ</w:t>
        <w:br/>
        <w:t>Алатаудың басынан күн шығады,</w:t>
        <w:br/>
        <w:t>Күн шыққанда Алатау құлпырады.</w:t>
        <w:br/>
        <w:t>Жерін, суын күн сайын жырласам да,</w:t>
        <w:br/>
        <w:t>Құпия коп бойында тылсым әлі!</w:t>
        <w:br/>
        <w:t>Алатаудың басынан күн шығады,</w:t>
        <w:br/>
        <w:t>Тан атқанда қара түн қымсынады.</w:t>
        <w:br/>
        <w:t>130</w:t>
        <w:br/>
        <w:t>Фйаятмея асавеаара</w:t>
        <w:br/>
        <w:t>Қиындығы, өмірім, тіршілігім,</w:t>
        <w:br/>
        <w:t>Денсаулық та қоймаған күрсінуін!</w:t>
        <w:br/>
        <w:t>Күнде санап бүгінді, ертеңгіні,</w:t>
        <w:br/>
        <w:t>Қалай болар екен деп бүрсігүнім!</w:t>
        <w:br/>
        <w:t>Төбемде жарқырап күлші күнім,</w:t>
        <w:br/>
        <w:t>Пенделігім жойылсын күншілдігім!</w:t>
        <w:br/>
        <w:t>Көзді ашып-жұмғанша қырдан асып,</w:t>
        <w:br/>
        <w:t>Азайып бара жатыр былшыл күнім!</w:t>
        <w:br/>
        <w:t>Азайып бара жатыр былшыл күнім,</w:t>
        <w:br/>
        <w:t>Қайғы мінген ішімде сыршыл мұңым!</w:t>
        <w:br/>
        <w:t>Бес жыл, он жыл, біткен соң мына ғұмыр,</w:t>
        <w:br/>
        <w:t>Ұстатар қу ажалдың қыл тпылбырын!</w:t>
        <w:br/>
        <w:t>01.09.2013 жыл</w:t>
        <w:br/>
        <w:t>Одақ»</w:t>
        <w:br/>
        <w:t>БҰЛ АУРУ</w:t>
        <w:br/>
        <w:t>Ұйқы безім шаншиды,</w:t>
        <w:br/>
        <w:t>Түнменен безілдеп.</w:t>
        <w:br/>
        <w:t>Тамақ кеуіп қаңсиды,</w:t>
        <w:br/>
        <w:t>Құрғаған ауыз ем ізден.</w:t>
        <w:br/>
        <w:t>134</w:t>
        <w:br/>
        <w:t>Жаесоде - 2&lt;аееге</w:t>
      </w:r>
    </w:p>
    <w:p>
      <w:r>
        <w:t>Торпеданың жұттым ба кесапатын,</w:t>
        <w:br/>
        <w:t>Тармақ жайып тамырлап өсе алатын.</w:t>
        <w:br/>
        <w:t>Жастайымнан шымыр боп шыныққаным,</w:t>
        <w:br/>
        <w:t>Қайда кетті «Жолбарыс» кешегі атым!</w:t>
        <w:br/>
        <w:t>Қан тамырым ұстап тұр біле-білсен,</w:t>
        <w:br/>
        <w:t>Көңіл кейде жазады күле білсен.</w:t>
        <w:br/>
        <w:t>Сүйре алға, жетеле бәрін өзің,</w:t>
        <w:br/>
        <w:t>Берілмегін жұп - жұмыр жүрегім сен!</w:t>
        <w:br/>
        <w:t>Қайтпа менің жүрегім, қара нарым,</w:t>
        <w:br/>
        <w:t>Сен арқылы жаралған саналарым.</w:t>
        <w:br/>
        <w:t>Сен арқылы жоқ болып бұл фәниден,</w:t>
        <w:br/>
        <w:t>Періште болып қайтадан жараламын!</w:t>
        <w:br/>
        <w:t>02.09.2013 жыл</w:t>
        <w:br/>
        <w:t>ТҮСІНБЕДІМ</w:t>
        <w:br/>
        <w:t>Білмедім, бауырдан ба, басқадан ба,</w:t>
        <w:br/>
        <w:t>Мені біреу оқытып тастаған ба?!</w:t>
        <w:br/>
        <w:t>Ауызыма қоймалжың бір зат келеді,</w:t>
        <w:br/>
        <w:t>Әлде бұл өт жолы ма, асқазан ба?</w:t>
        <w:br/>
        <w:t>137</w:t>
        <w:br/>
        <w:t>2% 3</w:t>
        <w:br/>
        <w:t>арятов - деуүрею</w:t>
        <w:br/>
        <w:t>Өркен жай, өренді ұрпағыңмен,</w:t>
        <w:br/>
        <w:t>Күнің шықсын сәбидің нұр таңымен!</w:t>
        <w:br/>
        <w:t>Жамандыққа жоламай алыс жүріп,</w:t>
        <w:br/>
        <w:t>Дос та болғын жақсының сұлтанымен!</w:t>
        <w:br/>
        <w:t>Сыйлы бол, ел-жұртыңның атасына,</w:t>
        <w:br/>
        <w:t>Көптің қалма белгісіз тасасында.</w:t>
        <w:br/>
        <w:t>Қыдыр ата, төріңнен орын алып,</w:t>
        <w:br/>
        <w:t>Бөленс бер, жақсылардың батасына!</w:t>
        <w:br/>
        <w:t>09. 2013 жыл</w:t>
        <w:br/>
        <w:t>А.ЛАТАУҒА ҚАРАСАМ</w:t>
        <w:br/>
        <w:t>Алатауға өрмелеп самырсындар,</w:t>
        <w:br/>
        <w:t>Бір-біріңмен жалғасқан тамырсыңдар!</w:t>
        <w:br/>
        <w:t>Ізі қалған осында бабалардың,</w:t>
        <w:br/>
        <w:t>Оған куә шоқылы, тәңір шыңдар,</w:t>
        <w:br/>
        <w:t>Ғасыр бойы шыңдарым қалыптасқан,</w:t>
        <w:br/>
        <w:t>Шынар ағаш тастарды жарып шыққан.</w:t>
        <w:br/>
        <w:t>Тұманданып бұлттар мұнарланып,</w:t>
        <w:br/>
        <w:t>Күннің көзін барады алыпқашқан!</w:t>
        <w:br/>
        <w:t>141</w:t>
      </w:r>
    </w:p>
    <w:p>
      <w:r>
        <w:t>Жалал тей Жасададаа</w:t>
        <w:br/>
        <w:t>«ХИМИЯ ТЕРАПИЯ»</w:t>
        <w:br/>
        <w:t>Керегі жоқ «Химия терапия» пәлекет,</w:t>
        <w:br/>
        <w:t>Онсыз да мен етермін бір әрекет.</w:t>
        <w:br/>
        <w:t>Бар денеме жат нәрсені жолатпа,</w:t>
        <w:br/>
        <w:t>Тарап кетті өсек-аяң, кауесет!</w:t>
        <w:br/>
        <w:t>Қан қысымын түсіріп, көтереді,</w:t>
        <w:br/>
        <w:t>Кеселге көп кеселді еселеді.</w:t>
        <w:br/>
        <w:t>Қырық сегіз аптаға жетпей-ақ,</w:t>
        <w:br/>
        <w:t>Тіршілігім, көсегем, көгермейді.</w:t>
        <w:br/>
        <w:t>Жат нәрсені әкелме, жолатпағын,</w:t>
        <w:br/>
        <w:t>Шипа іздеп ку жанға, далақтадым!</w:t>
        <w:br/>
        <w:t>«Химия терапия» айтылғанда,</w:t>
        <w:br/>
        <w:t>Аянышпен қарады қарақтарым!</w:t>
        <w:br/>
        <w:t>Шаш түседі сұрың да өзгереді,</w:t>
        <w:br/>
        <w:t>Салып беріп дәріңе езбе мені,</w:t>
        <w:br/>
        <w:t>«Басқа жолы жоқ» дейді бұған емі,</w:t>
        <w:br/>
        <w:t>Аурудың жолығып кезбелері!</w:t>
        <w:br/>
        <w:t>Кеселдің де жолығып кезбелері,</w:t>
        <w:br/>
        <w:t>Саларма екен білмеймін көрге мені!</w:t>
        <w:br/>
        <w:t>Қайдан ғана тап болды, су астыма,</w:t>
        <w:br/>
        <w:t>Мен ғана ма тапқаны, көздегені!</w:t>
        <w:br/>
        <w:t>132</w:t>
        <w:br/>
        <w:t>Женее - зәубес</w:t>
        <w:br/>
        <w:t>кӨЗ АЛДЫМ</w:t>
        <w:br/>
        <w:t>Неге, неге бұлдырайды көз алдым,</w:t>
        <w:br/>
        <w:t>Алптулымын, бірде тіпті гөзалмын!</w:t>
        <w:br/>
        <w:t>Күніменен, түніменен ойланып,</w:t>
        <w:br/>
        <w:t>Күйін кештім ІІГушкин, Абай, Цезарьдың!</w:t>
        <w:br/>
        <w:t>Кең далам да тұнжырайды аштырмай,</w:t>
        <w:br/>
        <w:t>Аяғымды тұсап кейде бастырмай.</w:t>
        <w:br/>
        <w:t>Тіршілікті көргім келіп тұрады,</w:t>
        <w:br/>
        <w:t>Қоя тұршы мені тіпті састырмай!</w:t>
        <w:br/>
        <w:t>Көз алдымда дала жатыр көсіліп,</w:t>
        <w:br/>
        <w:t>Нөсер болар, дауыл тұрар есіріп!</w:t>
        <w:br/>
        <w:t>Неге Құдай қысқа омір береді,</w:t>
        <w:br/>
        <w:t>Әр адамды, әр түлі етіп өсіріп!</w:t>
        <w:br/>
        <w:t>Заңдылық қой, ұрпақтардың өсуі,</w:t>
        <w:br/>
        <w:t>Жылдар өтіп, ғасырлардың көшуі!</w:t>
        <w:br/>
        <w:t>Жамандарға ұзақ өмір жасатып,</w:t>
        <w:br/>
        <w:t>Жақсылардың дұрыс па, осы өптуі!</w:t>
        <w:br/>
        <w:t>09. 2013 жыл</w:t>
        <w:br/>
        <w:t>139</w:t>
      </w:r>
    </w:p>
    <w:p>
      <w:r>
        <w:t>Жаелеб - 20өдес</w:t>
        <w:br/>
        <w:t>АТАҢА НЕ ІСТЕСЕҢ...</w:t>
        <w:br/>
        <w:t>«Атаңа не істесең, алдыңа сол келер»,</w:t>
        <w:br/>
        <w:t>Көргенді бала үлкенге келіп қол берер!</w:t>
        <w:br/>
        <w:t>Тәрбиелі келін иіліп сәлем берумен,</w:t>
        <w:br/>
        <w:t>Кердеңдей өтіп, кес-кестемей жол берер!</w:t>
        <w:br/>
        <w:t>«Атаңа не істесең алдыңа сол келер»,</w:t>
        <w:br/>
        <w:t>Батасыз келін түбінде оңбас, сенделер!</w:t>
        <w:br/>
        <w:t>Қабақ шытып, сөйлемей жүрсең қайқайып,</w:t>
        <w:br/>
        <w:t>Асықпа, саған түбінде ол да кез келер!</w:t>
        <w:br/>
        <w:t>«Атаңа не істесең алдыңа сол келер»,</w:t>
        <w:br/>
        <w:t>Мәңгүрттіктен замандар тіпті өзгерер!</w:t>
        <w:br/>
        <w:t>Орысша сөйлеп, орысша жүру қалады,</w:t>
        <w:br/>
        <w:t>Кетсді бір күн ауып келген кезбелер!</w:t>
        <w:br/>
        <w:t>«Атаңа не істесең алдыңа сол келер»,</w:t>
        <w:br/>
        <w:t>Таза қазаққа орын болар, сөз берер!</w:t>
        <w:br/>
        <w:t>Орысша оқытқан балаң ауызға ұрады,</w:t>
        <w:br/>
        <w:t>Тірі болсаң оны да әлі көз көрер!</w:t>
        <w:br/>
        <w:t>Атаңа не істесең айналып соғар тағы да,</w:t>
        <w:br/>
        <w:t>Не істесең де тастадым сенің арыңа!</w:t>
        <w:br/>
        <w:t>Ренжіткенді қайтарып енді алмайсың,</w:t>
        <w:br/>
        <w:t>Ол кезде сенің болмайды атаң жаныңда!</w:t>
        <w:br/>
        <w:t>143</w:t>
        <w:br/>
        <w:t>Фағзеней ұсайдийдяғ</w:t>
        <w:br/>
        <w:t>Былғанбас үшін көңілің де, қолың да,</w:t>
        <w:br/>
        <w:t>Болсын десең абырой, атақ, арың да!</w:t>
        <w:br/>
        <w:t>Түсініп оқы, қалдырған мына сөзімді,</w:t>
        <w:br/>
        <w:t>Ізеттілікті, кішілікпен орында!</w:t>
        <w:br/>
        <w:t>15.09.2013 жыл</w:t>
        <w:br/>
        <w:t>ГҮЛШАТ ӘБУОБА БАЛДЫЗЫМА</w:t>
        <w:br/>
        <w:t>Қатарыңның ішінде ойнап-күліп құлпырып,</w:t>
        <w:br/>
        <w:t>Көтеріңкі көңілден жүрегіңнен жыр шығын.</w:t>
        <w:br/>
        <w:t>Үлгілі болып әрқаптан арамызда жүре бер,</w:t>
        <w:br/>
        <w:t>Үзілмесін балдызым, бақытты өмір тіршілік!</w:t>
        <w:br/>
        <w:t>Сүйеніш тап алдағы өміріңс лайықты,</w:t>
        <w:br/>
        <w:t>Орындалып арманың жүзіп өт Каспий, Жайықты!</w:t>
        <w:br/>
        <w:t>Әдепті де, жайдары мінезіңмен орқашан,</w:t>
        <w:br/>
        <w:t>Тәнті етіп жүзге кел, сүйсіндіріп халықты!</w:t>
        <w:br/>
        <w:t>Жадыраңқы, жайдары, мінезімен тасыпты.</w:t>
        <w:br/>
        <w:t>Ерінбей еңбек сте бер, көздеп атып асықты!</w:t>
      </w:r>
    </w:p>
    <w:p>
      <w:r>
        <w:t>Бұл өмірден тілерім, ауырмасын жүрегін,</w:t>
        <w:br/>
        <w:t>Кешіп алда жүре бер қуанышты, бақытты!</w:t>
        <w:br/>
        <w:t>17. 09. 2013 жыл</w:t>
        <w:br/>
        <w:t>144</w:t>
        <w:br/>
        <w:t>ағамда - летрев</w:t>
        <w:br/>
        <w:t>Жүрегімнен шыққан сөздерімнен,</w:t>
        <w:br/>
        <w:t>Жібітіп те жіберем жүректерді!</w:t>
        <w:br/>
        <w:t>Құдай маған сүрсін деп дала берді,</w:t>
        <w:br/>
        <w:t>Жазсын деп күндіз-түні сана берді.</w:t>
        <w:br/>
        <w:t>Кей кезде ақындардың арасынан,</w:t>
        <w:br/>
        <w:t>Шаяхметтің өлеңдері дара келді.</w:t>
        <w:br/>
        <w:t>19.09.2013 жыл</w:t>
        <w:br/>
        <w:t>Одамодамода&gt;</w:t>
        <w:br/>
        <w:t>БҰЛ КЕЗДЕСУ</w:t>
        <w:br/>
        <w:t>Алматының жасөспірімдер кітапханасында,</w:t>
        <w:br/>
        <w:t>Бүкіл аймақ ақындары басқосты.</w:t>
        <w:br/>
        <w:t>Бұл бәйгеде өлеңсіз тұрасың ба?</w:t>
        <w:br/>
        <w:t>Бірі күншіл, көрсалмас та дос десті!</w:t>
        <w:br/>
        <w:t>Қызғаншақтар қырын қарап көз тікті,</w:t>
        <w:br/>
        <w:t>Іші қайнап, сөзін жанап алысты.</w:t>
        <w:br/>
        <w:t>Бірге туған ағам сонда сөз жұтты,</w:t>
        <w:br/>
        <w:t>Қалмау үшін інісімен жарысты.</w:t>
        <w:br/>
        <w:t>Мен емеспін өлеңім ғой жарысқан,</w:t>
        <w:br/>
        <w:t>Қарлығаш өлең кездесуде сан ұшты!</w:t>
        <w:br/>
        <w:t>151</w:t>
        <w:br/>
        <w:t>Жазатей Тасайылдағ</w:t>
        <w:br/>
        <w:t>Мен де кетем, өмір жылжып өтеді!</w:t>
        <w:br/>
        <w:t>Мәңгіліксің, ана тілім сүйіктім!</w:t>
        <w:br/>
        <w:t>19.09.2013 жыл</w:t>
        <w:br/>
        <w:t>Одаодаходов</w:t>
        <w:br/>
        <w:t>ҚҰДАЙ МАҒАН...</w:t>
        <w:br/>
        <w:t>Құдай маған беріпті жақ пен тілді,</w:t>
        <w:br/>
        <w:t>Киелі сөз көптеген бақ келтірді.</w:t>
        <w:br/>
        <w:t>Сөз иесін тапқанда жүйеленіп,</w:t>
        <w:br/>
        <w:t>Тірілтіп те жіберем өлгендерді.</w:t>
        <w:br/>
        <w:t>Құдай маған керемет сөйлеу берді,</w:t>
        <w:br/>
        <w:t>Құрастырып келемін сөйлемдерді.</w:t>
      </w:r>
    </w:p>
    <w:p>
      <w:r>
        <w:t>Қара өлеңнің кірпіші қаланғанда,</w:t>
        <w:br/>
        <w:t>Тірілтіп те жіберем өлгендерді.</w:t>
        <w:br/>
        <w:t>Құдай маған керемет шабыт берді,</w:t>
        <w:br/>
        <w:t>Жүрегімнен от болып жанып келді.</w:t>
        <w:br/>
        <w:t>Асып-тасып жүрген бір кездерімде,</w:t>
        <w:br/>
        <w:t>Кездесуде көптеген халық көрді.</w:t>
        <w:br/>
        <w:t>Құдай маған көңіл мен тілек берді,</w:t>
        <w:br/>
        <w:t>Қуат, тшпуақ, қолыма білек берді.</w:t>
        <w:br/>
        <w:t>150</w:t>
        <w:br/>
        <w:t>Жажад - зсуфес</w:t>
        <w:br/>
        <w:t>Сен де сонша шаттанып,</w:t>
        <w:br/>
        <w:t>Қызметке байландың!</w:t>
        <w:br/>
        <w:t>Сендей жарға мақтанып,</w:t>
        <w:br/>
        <w:t>Мен де өлеңмен ойландым!</w:t>
        <w:br/>
        <w:t>Алуа жаным дәнекер,</w:t>
        <w:br/>
        <w:t>Арамызда жүгірген.</w:t>
        <w:br/>
        <w:t>Бар мектепке бес ап кел,</w:t>
        <w:br/>
        <w:t>Айналайын түріңнен!</w:t>
        <w:br/>
        <w:t>2 қазан, 2013 жыл</w:t>
        <w:br/>
        <w:t>Одамодалоде&gt;.</w:t>
        <w:br/>
        <w:t>ЖАЗСАМ ӨЛЕҢ</w:t>
        <w:br/>
        <w:t>Жазсам өлең жалынды,</w:t>
        <w:br/>
        <w:t>Сындырмасам сағымды.</w:t>
        <w:br/>
        <w:t>Ойлансын дсп күндіз-түн,</w:t>
        <w:br/>
        <w:t>Шабыт берді дарынды.</w:t>
        <w:br/>
        <w:t>Салсам түгел барымды,</w:t>
        <w:br/>
        <w:t>Түйіп беріп жанымды.</w:t>
        <w:br/>
        <w:t>Жыр етсем-ау керемет,</w:t>
        <w:br/>
        <w:t>Қарағай мен қайыңды.</w:t>
        <w:br/>
        <w:t>163</w:t>
        <w:br/>
        <w:t>Фпалеей Жағаға</w:t>
        <w:br/>
        <w:t>Балабақша, мектептерің сайрады,</w:t>
        <w:br/>
        <w:t>Орыс тілін күндіз-түні қорғады.</w:t>
        <w:br/>
        <w:t>Қазақтарды сөйлеттірмей өзара,</w:t>
        <w:br/>
        <w:t>Орысшамеп шүлдірлетті қорлады.</w:t>
        <w:br/>
        <w:t>Жас ұрпақ кінәлама бұдан кейін,</w:t>
        <w:br/>
        <w:t>Пайда болды ойсыз ұл құрау келін!</w:t>
        <w:br/>
        <w:t>Тіл шұбарлап тұрса ол құрау демей,</w:t>
        <w:br/>
        <w:t>Тыр жалаңаш қайтесің «бұраң белін!»</w:t>
        <w:br/>
        <w:t>Қайта мен сақтап қалдым қазақ тілін,</w:t>
        <w:br/>
        <w:t>Өтсе де қиын-қыстау азап күнім!</w:t>
      </w:r>
    </w:p>
    <w:p>
      <w:r>
        <w:t>Орнына қайта тұрып келе жатыр,</w:t>
        <w:br/>
        <w:t>Мемлекет иесі мәңгілік ғажап тілім!</w:t>
        <w:br/>
        <w:t>Одазодаыодов</w:t>
        <w:br/>
        <w:t>ЕСІГІМ - АЛТЫН БЕСІГІМ</w:t>
        <w:br/>
        <w:t>Есік көлім қыранды,</w:t>
        <w:br/>
        <w:t>Сай-саласы жыланды.</w:t>
        <w:br/>
        <w:t>Алаштың құтты мекені,</w:t>
        <w:br/>
        <w:t>Алтын адам салған ұранды!</w:t>
        <w:br/>
        <w:t>156</w:t>
        <w:br/>
        <w:t>Жану - збидес</w:t>
        <w:br/>
        <w:t>ТӨЛЕГЕН ИЛЬЯШЕВ ҚҰРДАСЫМА</w:t>
        <w:br/>
        <w:t>Өнер мен білім қуған жасынан,</w:t>
        <w:br/>
        <w:t>Халық алдында жұлдызы биік тасыған.</w:t>
        <w:br/>
        <w:t>Сурет салса ақ қағазға көркемдеп,</w:t>
        <w:br/>
        <w:t>Суретшілер таңырқаған, бас ұрған!</w:t>
        <w:br/>
        <w:t>Қыл қаламның құлағында ойнаған,</w:t>
        <w:br/>
        <w:t>Жастай оны жетелеген арман ән.</w:t>
        <w:br/>
        <w:t>Газеттерге макет сызып мыңдаған,</w:t>
        <w:br/>
        <w:t>Оттай лаулап, ұшқын атты жанардан!</w:t>
        <w:br/>
        <w:t>Ертісіңде орындалып арманың,</w:t>
        <w:br/>
        <w:t>Алматыда өнер жолын жалғадың!</w:t>
        <w:br/>
        <w:t>Керекуде туғанменен бүл талант,</w:t>
        <w:br/>
        <w:t>Баурады Алматының бар маңын!</w:t>
        <w:br/>
        <w:t>Осы жерде туды туынды, ән-жырлар,</w:t>
        <w:br/>
        <w:t>Өтті, кетті, идеялар, тағдырлар!</w:t>
        <w:br/>
        <w:t>Төлегеннің талантына тәнті болды</w:t>
        <w:br/>
        <w:t>КАСПИ, ЖЕНПИ, КАЗГУ-лар!</w:t>
        <w:br/>
        <w:t>17. 09. 2013 жыл</w:t>
        <w:br/>
        <w:t>145</w:t>
        <w:br/>
        <w:t>Жйаялисер Жасагайаай</w:t>
        <w:br/>
        <w:t>«Бір туғанмен бірге жүрмек жоқ» деген,</w:t>
        <w:br/>
        <w:t>Ұят болды ағам артта қалыпты!</w:t>
        <w:br/>
        <w:t>охазодаодаы</w:t>
        <w:br/>
        <w:t>МЫНА АУРУ</w:t>
        <w:br/>
        <w:t>Мына ауру барады дендеп күнде,</w:t>
        <w:br/>
        <w:t>Қарын кетті көтеріп көйлекті де.</w:t>
      </w:r>
    </w:p>
    <w:p>
      <w:r>
        <w:t>Жаңадан жазым өтіп, күзім кетті,</w:t>
        <w:br/>
        <w:t>Шынымен дегеніне көнбекпін бе?</w:t>
        <w:br/>
        <w:t>Мына ауру барады дендеп күнде,</w:t>
        <w:br/>
        <w:t>Жетекке де көнбекпін, ермекпін бе?</w:t>
        <w:br/>
        <w:t>Өлеңім коп әлі де жазылмаған,</w:t>
        <w:br/>
        <w:t>Сонда қалай тып - тыныш өлмекпін бе?</w:t>
        <w:br/>
        <w:t>Мына ауру барады дендеп күнде,</w:t>
        <w:br/>
        <w:t>Құны құрлы жоқпын ба, жөргектің де!</w:t>
        <w:br/>
        <w:t>Қарақұрым халықты аралайын,</w:t>
        <w:br/>
        <w:t>Ширегінде көрмедім жер көктің де?</w:t>
        <w:br/>
        <w:t>Ең болмаса өлеңім араласын,</w:t>
        <w:br/>
        <w:t>Халық үшін жақсылық саралансын!</w:t>
        <w:br/>
        <w:t>152</w:t>
        <w:br/>
        <w:t>Жеүеесее - 2еедес</w:t>
        <w:br/>
        <w:t>Тілім жайлы айта берсе таусылмайтын мың</w:t>
        <w:br/>
        <w:t>дастан,</w:t>
        <w:br/>
        <w:t>Неге керек өтіріктер, жалғандықтар, құр мақтан!</w:t>
        <w:br/>
        <w:t>Сонау ықылым замандардан бірге жасап</w:t>
        <w:br/>
        <w:t>Алашпен,</w:t>
        <w:br/>
        <w:t>Аман қалған ғасырлардан, басқыншыдан</w:t>
        <w:br/>
        <w:t>зұлматтан!</w:t>
        <w:br/>
        <w:t>Тілім менің жаратылған дара туған, алмастан,</w:t>
        <w:br/>
        <w:t>Жауларының құты қашып жеңілгенде сан</w:t>
        <w:br/>
        <w:t>қашқан.</w:t>
        <w:br/>
        <w:t>Ана сүтім, әке тілім, Отан Ана киесі де, иесі,</w:t>
        <w:br/>
        <w:t>Ғасырларда мәңгілікке ұрпақтармен жалғасқан!</w:t>
        <w:br/>
        <w:t>ОдазодамОдо&gt;</w:t>
        <w:br/>
        <w:t>ӨКПЕЛІМІН</w:t>
        <w:br/>
        <w:t>Өкпелімін балаға да, келінге,</w:t>
        <w:br/>
        <w:t>Үйге кіріп, отыр казір төрімде.</w:t>
        <w:br/>
        <w:t>Немерелерді атасына жолатпаса,</w:t>
        <w:br/>
        <w:t>Бір-ақ тиын биігің де, өрің де!</w:t>
        <w:br/>
        <w:t>Бала жасық, келін қабақ тас түйін,</w:t>
        <w:br/>
        <w:t>Атасына жоламайды қос құлын!</w:t>
        <w:br/>
        <w:t>147</w:t>
        <w:br/>
        <w:t>Фааяаней Жасадилалы</w:t>
        <w:br/>
        <w:t>Жалтақпын біреу мені ұрсатындай,</w:t>
        <w:br/>
        <w:t>Баладай үркіп, қорқып қашып барған!</w:t>
        <w:br/>
        <w:t>Басқа үй, басқа жандар қасын керген,</w:t>
        <w:br/>
        <w:t>Домалап жерге түсті тасым да өрден.</w:t>
        <w:br/>
        <w:t>Бәрі де тосырқайды маған қарап,</w:t>
        <w:br/>
        <w:t>«Бұл жетімек кім?» дейді тосын келген!</w:t>
      </w:r>
    </w:p>
    <w:p>
      <w:r>
        <w:t>Жылауға да уақыт жоқ күлуге де,</w:t>
        <w:br/>
        <w:t>Ұқсамайды оларға түрім неге?</w:t>
        <w:br/>
        <w:t>Әбдіраман баласы шикі сары,</w:t>
        <w:br/>
        <w:t>Рұқсат бермес балаға жүруге де.</w:t>
        <w:br/>
        <w:t>Ол үйленген үлкендер айналасы,</w:t>
        <w:br/>
        <w:t>Талқанменен қара нан таңғы асы.</w:t>
        <w:br/>
        <w:t>Сол талқанға ортақ боп келіп қалған,</w:t>
        <w:br/>
        <w:t>Шаяхмет бұл үйдің қолбаласы!</w:t>
        <w:br/>
        <w:t>Болғанмен жапырақ нан таңғы асы,</w:t>
        <w:br/>
        <w:t>Қатаңдау болып келді тағдыр да осы!</w:t>
        <w:br/>
        <w:t>Бала көңіл барлығын ұмытқанмен,</w:t>
        <w:br/>
        <w:t>Жазылады қалайша жан жарасы!</w:t>
        <w:br/>
        <w:t>25.09.2013 жыл</w:t>
        <w:br/>
        <w:t>154</w:t>
        <w:br/>
        <w:t>Фйалжғеей Жұсадылтаы</w:t>
        <w:br/>
        <w:t>АНА ТІЛІМ - КИЕЛІМ</w:t>
        <w:br/>
        <w:t>Тілім менің шарлады жер мен көктің арасын,</w:t>
        <w:br/>
        <w:t>Жетілдіріп көп ұлттың көсегесін, санасын!</w:t>
        <w:br/>
        <w:t>Өгейлерді өгейсітпей бауырына басады,</w:t>
        <w:br/>
        <w:t>Мәпелейді Қазағымның даласы мен баласын!</w:t>
        <w:br/>
        <w:t>Тілім менің шыңдай биік, асқаралы, мұнарлы,</w:t>
        <w:br/>
        <w:t>Достық, бірлік, әділдікті біріктіріп құрайды.</w:t>
        <w:br/>
        <w:t>Қыз ұзату; бесік жыр да айтылады күніне,</w:t>
        <w:br/>
        <w:t>Бір Алладан ұрпақтардың амандығын сұрайды.</w:t>
        <w:br/>
        <w:t>Тілім менің шарықтайды ешкімнен кем</w:t>
        <w:br/>
        <w:t>қалмайды,</w:t>
        <w:br/>
        <w:t>Қыран құсап самғағанда қанаты да талмайды.</w:t>
        <w:br/>
        <w:t>Құламайды, сүрінбейді, мәңгі бақи өлмейді,</w:t>
        <w:br/>
        <w:t>Атырады қызыл шапақ таң арайлы таңдарды!</w:t>
        <w:br/>
        <w:t>Абайларды, Маханбетті сазды әуенмен</w:t>
        <w:br/>
        <w:t>жырлатқан,</w:t>
        <w:br/>
        <w:t>Ғашықтарға, батырларға арнаттырған жыр-дастан.</w:t>
        <w:br/>
        <w:t>Дұшпандарыт қызыл тілмен ойрандаған,</w:t>
        <w:br/>
        <w:t>қиратқан,</w:t>
        <w:br/>
        <w:t>Керек кезде үлкендер мен кішіге сөз тыңдатқан!</w:t>
        <w:br/>
        <w:t>146</w:t>
        <w:br/>
        <w:t>Жұесы - дерде</w:t>
        <w:br/>
        <w:t>Ұмытпа мендей ұланды,</w:t>
        <w:br/>
        <w:t>Үйреттім сенде құнанды.</w:t>
        <w:br/>
        <w:t>Алатауым, аймағым,</w:t>
        <w:br/>
        <w:t>Арнадым саған жыр-әнді!</w:t>
        <w:br/>
        <w:t>1 қазан, 2013 жыл</w:t>
      </w:r>
    </w:p>
    <w:p>
      <w:r>
        <w:t>Одамодакодам</w:t>
        <w:br/>
        <w:t>КӨРМЕҢДЕРШІТ ҰРПАҒЫМ</w:t>
        <w:br/>
        <w:t>Еске түссе қайдағы,</w:t>
        <w:br/>
        <w:t>Тереңнен келер ойдағы!</w:t>
        <w:br/>
        <w:t>Басып алып Ресей</w:t>
        <w:br/>
        <w:t>Абақтыға айдады!</w:t>
        <w:br/>
        <w:t>Бұзылмаған қаймағы,</w:t>
        <w:br/>
        <w:t>Ел едік жатқан сайдағы!</w:t>
        <w:br/>
        <w:t>Амалсыздан не керек</w:t>
        <w:br/>
        <w:t>Орысша тілім сайрады.</w:t>
        <w:br/>
        <w:t>Ойындағыны істеді,</w:t>
        <w:br/>
        <w:t>Жерден куып күштеді!</w:t>
        <w:br/>
        <w:t>Көнбегендерін қырды,</w:t>
        <w:br/>
        <w:t>Буындырды, тістеді!</w:t>
        <w:br/>
        <w:t>159</w:t>
        <w:br/>
        <w:t>ФЖаялней Жасайбалаяы</w:t>
        <w:br/>
        <w:t>Арақ-шарап өндірді,</w:t>
        <w:br/>
        <w:t>Іш деп қинап көндірді.</w:t>
        <w:br/>
        <w:t>Қарсы келгенді табанда,</w:t>
        <w:br/>
        <w:t>Қырды түгел әлтірді.</w:t>
        <w:br/>
        <w:t>Бала әкені қорлады,</w:t>
        <w:br/>
        <w:t>Орыстарды қолдады.</w:t>
        <w:br/>
        <w:t>Тілім, ділім жойылды,</w:t>
        <w:br/>
        <w:t>Салт-дәстүрім оңбады.</w:t>
        <w:br/>
        <w:t>Қызметім әспеді,</w:t>
        <w:br/>
        <w:t>Айдардан жел еспеді.</w:t>
        <w:br/>
        <w:t>Орыстарға берілді,</w:t>
        <w:br/>
        <w:t>Орден, медаль, төсбелгі!</w:t>
        <w:br/>
        <w:t>Үйсіздік қазақ кешкенді,</w:t>
        <w:br/>
        <w:t>Ызадан болдым өшпенді!</w:t>
        <w:br/>
        <w:t>«Калмик, киргиз» атымен,</w:t>
        <w:br/>
        <w:t>Атанды ұлтым көшпенді!</w:t>
        <w:br/>
        <w:t>Әдепсіз қыздар көлбеңдеп,</w:t>
        <w:br/>
        <w:t>Білгіш болды ерден көп.</w:t>
        <w:br/>
        <w:t>Тыр жалаңаш келіндер</w:t>
        <w:br/>
        <w:t>Алдыңнан шығар кердеңдеп!</w:t>
        <w:br/>
        <w:t>160</w:t>
        <w:br/>
        <w:t>ае - Жауден</w:t>
      </w:r>
    </w:p>
    <w:p>
      <w:r>
        <w:t>Жазғандарым мәңгілік өмір сүріп,</w:t>
        <w:br/>
        <w:t>Өле берсін қажет пе қара басым!</w:t>
        <w:br/>
        <w:t>24.09.2013 жыл</w:t>
        <w:br/>
        <w:t>Одаходаможав</w:t>
        <w:br/>
        <w:t>ТАҒДЫРЫМ</w:t>
        <w:br/>
        <w:t>Төрт жасымда сатылып бір сиырға,</w:t>
        <w:br/>
        <w:t>Баланың түсті тағдыр сыны сынға!</w:t>
        <w:br/>
        <w:t>Танымайтын басқа біреу жетектеді,</w:t>
        <w:br/>
        <w:t>Жетімдік сол кездегі құрысын да!</w:t>
        <w:br/>
        <w:t>Төрт жасымда жасыды сағым менің,</w:t>
        <w:br/>
        <w:t>Өткір ем, қайтпас қара арынды едім.</w:t>
        <w:br/>
        <w:t>Төрт жасымда қой бағып, қозы тасып,</w:t>
        <w:br/>
        <w:t>Кішкенеден сүрленді жаным кенім!</w:t>
        <w:br/>
        <w:t>Жат әке, жат анаға барып едім,</w:t>
        <w:br/>
        <w:t>Қыл шылбырға оралды арын көңілім!</w:t>
        <w:br/>
        <w:t>Осылай туа салып аш-жалаңаш,</w:t>
        <w:br/>
        <w:t>Мама ағашқа байланды бағым менің!</w:t>
        <w:br/>
        <w:t>Тері тон, жарғақ шалбар қатып калған,</w:t>
        <w:br/>
        <w:t>Нан жеймін көк те шалып жатып қалған.</w:t>
        <w:br/>
        <w:t>153</w:t>
        <w:br/>
        <w:t>Фаляленеей ұқсасы арас</w:t>
        <w:br/>
        <w:t>Ойжайлау, Асы аймақты,</w:t>
        <w:br/>
        <w:t>Бабамдар қонып жайлапты!</w:t>
        <w:br/>
        <w:t>Еңбегі өсіп еселеп,</w:t>
        <w:br/>
        <w:t>Шалғы, балта қайрапты!</w:t>
        <w:br/>
        <w:t>Алатаудың бөктерінде таңдапты</w:t>
        <w:br/>
        <w:t>Мал ұстаған қаймақты.</w:t>
        <w:br/>
        <w:t>Ойқарағай, Қарашта</w:t>
        <w:br/>
        <w:t>Бұлбұлдар күнде сайрапты!</w:t>
        <w:br/>
        <w:t>Есік көл, шіркін Есік көл,</w:t>
        <w:br/>
        <w:t>Күнде соғар есіп жел.</w:t>
        <w:br/>
        <w:t>Егемендік алған халқыма,</w:t>
        <w:br/>
        <w:t>Таусылмайтын несіп бер!</w:t>
        <w:br/>
        <w:t>Қолыма алып Құранды,</w:t>
        <w:br/>
        <w:t>Оқимын саған дұғамды.</w:t>
        <w:br/>
        <w:t>Егемендігім еселеп,</w:t>
        <w:br/>
        <w:t>Күндерім кетсін күмәнді!</w:t>
        <w:br/>
        <w:t>Айналаң түгел жыр-әнді,</w:t>
        <w:br/>
        <w:t>Ұлтнырдың лашын, қыранды!</w:t>
        <w:br/>
        <w:t>Жаңбырың кейде нөсерлеп,</w:t>
        <w:br/>
        <w:t>Алатау басы тұманды.</w:t>
        <w:br/>
        <w:t>158</w:t>
      </w:r>
    </w:p>
    <w:p>
      <w:r>
        <w:t>Фйлелееий ұпсадараағе</w:t>
        <w:br/>
        <w:t>«Ақырзаман» келді ме деп ойлаймын,</w:t>
        <w:br/>
        <w:t>Тыңдайды көп «қатын» деген бастығын!</w:t>
        <w:br/>
        <w:t>Қатын - би, күйеуі оның малайы,</w:t>
        <w:br/>
        <w:t>Кімдер оған дос болады жолайды.</w:t>
        <w:br/>
        <w:t>Көргенменен мына басым талайды,</w:t>
        <w:br/>
        <w:t>Кім ойлаған балаң жанды тонайды!</w:t>
        <w:br/>
        <w:t>Тудырыппыз дүбәрә бала, делқұлы,</w:t>
        <w:br/>
        <w:t>Мен бар кезде сыйлар тағы ел мұны!</w:t>
        <w:br/>
        <w:t>Келіншегі өркөкірек, көргенсіз,</w:t>
        <w:br/>
        <w:t>Ал күйеуі айтқанын істер тек құлы!</w:t>
        <w:br/>
        <w:t>Бір үйде теріс қарап отырмыз,</w:t>
        <w:br/>
        <w:t>Келін келіп быт-шыт болды қосымыз!</w:t>
        <w:br/>
        <w:t>Немерсні құлпы сап үйге қамайды,</w:t>
        <w:br/>
        <w:t>Көрмепін мұны, көргенменен талайды.</w:t>
        <w:br/>
        <w:t>Не айтасың саналары сол болса,</w:t>
        <w:br/>
        <w:t>Ойланар мүмкін кішкене сызат ар болса.</w:t>
        <w:br/>
        <w:t>Ұрпақтарым, ізім қалды дегенің,</w:t>
        <w:br/>
        <w:t>Жаман болсаң әншейін сөз далбаса!</w:t>
        <w:br/>
        <w:t>15.09.2013 жыл</w:t>
        <w:br/>
        <w:t>148</w:t>
        <w:br/>
        <w:t>Жаеөеее - деедес</w:t>
        <w:br/>
        <w:t>ӨРЛЕ ТІЛІМ</w:t>
        <w:br/>
        <w:t>Құдайға шпүкір, тілім менің өрледі,</w:t>
        <w:br/>
        <w:t>Шалақазақ мәңгүрттікті жерледі.</w:t>
        <w:br/>
        <w:t>Ғасырлар бойы бабалармен бір жасап,</w:t>
        <w:br/>
        <w:t>Қалмақ, ІМүршік қазақ тілде сөйледі.</w:t>
        <w:br/>
        <w:t>Қиын заман, көп болды оның көргені,</w:t>
        <w:br/>
        <w:t>Сүрінді, жығылды, терледі.</w:t>
        <w:br/>
        <w:t>Алысты, жұлысты, жеңді,</w:t>
        <w:br/>
        <w:t>Ғасырлап атылды, өрледі, өлмеді!</w:t>
        <w:br/>
        <w:t>Тілім менің - өркендепте, өскенім,</w:t>
        <w:br/>
        <w:t>Тарихым, шежірем де өткенім!</w:t>
        <w:br/>
        <w:t>Ерлігім де, елдігім де мінеки,</w:t>
        <w:br/>
        <w:t>Кеудемдегі жарқыраған төсбелгім!</w:t>
        <w:br/>
        <w:t>Жаса тілім, биіктей бер аспанда,</w:t>
        <w:br/>
        <w:t>Сеніменен табылар көп достар да.</w:t>
        <w:br/>
        <w:t>Бір тілде емес үш тілде сөйлеп барады,</w:t>
        <w:br/>
        <w:t>Егемендімен бірге туған жастар да!</w:t>
      </w:r>
    </w:p>
    <w:p>
      <w:r>
        <w:t>Көрікті тіл, қатарына іліктің,</w:t>
        <w:br/>
        <w:t>Бүгін сондай жадыраппын, күліппін!</w:t>
        <w:br/>
        <w:t>149</w:t>
        <w:br/>
        <w:t>Үдезлегей Жоисайялаен</w:t>
        <w:br/>
        <w:t>Кел, Нұрғайша жұбайым,</w:t>
        <w:br/>
        <w:t>Сырласайық тағы да.</w:t>
        <w:br/>
        <w:t>Мен орнымнан тұрайын,</w:t>
        <w:br/>
        <w:t>Барып келейін бағыма.</w:t>
        <w:br/>
        <w:t>Киімімді үтікте,</w:t>
        <w:br/>
        <w:t>Жұптасумен жүрейік!</w:t>
        <w:br/>
        <w:t>Елдер тұр бізді күтіп те,</w:t>
        <w:br/>
        <w:t>Не дейді екен білейік!</w:t>
        <w:br/>
        <w:t>«Кездесу» дей ме тағы да,</w:t>
        <w:br/>
        <w:t>Барайық онда ертерек.</w:t>
        <w:br/>
        <w:t>Серік боп жүр жаныма,</w:t>
        <w:br/>
        <w:t>Оқиын өлең көркемдеп!</w:t>
        <w:br/>
        <w:t>Ауруды айтпашы,</w:t>
        <w:br/>
        <w:t>Айтқанменен пайда жоқ.</w:t>
        <w:br/>
        <w:t>Сен де ұйықтап жатпашы,</w:t>
        <w:br/>
        <w:t>Іздерсің бір күн қайда деп!</w:t>
        <w:br/>
        <w:t>Бір күн мейлі жыл болсын,</w:t>
        <w:br/>
        <w:t>Шаттанайық, күлейік!</w:t>
        <w:br/>
        <w:t>Күн артынан күн келсін,</w:t>
        <w:br/>
        <w:t>Бақытты өмір сүрейік!</w:t>
        <w:br/>
        <w:t>162</w:t>
        <w:br/>
        <w:t>Фаялей аұсайылағы</w:t>
        <w:br/>
        <w:t>Жырға қоссам талымды,</w:t>
        <w:br/>
        <w:t>Бұлбұлға берсем әнімді.</w:t>
        <w:br/>
        <w:t>Табиғатта қыдырсам,</w:t>
        <w:br/>
        <w:t>Тойдыра бермей қарынды.</w:t>
        <w:br/>
        <w:t>Алатау мені қарсы алып,</w:t>
        <w:br/>
        <w:t>Биікке шықсам тамсанып!</w:t>
        <w:br/>
        <w:t>Шоқысына таудың шығып ап,</w:t>
        <w:br/>
        <w:t>Жүрер ме едім ән салып!</w:t>
        <w:br/>
        <w:t>Ғұмырым аз жетпейді,</w:t>
        <w:br/>
        <w:t>Құрғайды тауда көктейді.</w:t>
        <w:br/>
        <w:t>Бір күн шығып биікке,</w:t>
        <w:br/>
        <w:t>Одан соң өмір өт мейлі.</w:t>
        <w:br/>
        <w:t>02.10.2013 жыл</w:t>
        <w:br/>
        <w:t>дазие далы қаса</w:t>
        <w:br/>
        <w:t>ЕСІГІМНІҢ ӨЗЕНІ</w:t>
        <w:br/>
        <w:t>Жылжып ағып Есігімнің өзені,</w:t>
      </w:r>
    </w:p>
    <w:p>
      <w:r>
        <w:t>Сай ішімен төмен қарай кезеді.</w:t>
        <w:br/>
        <w:t>Тілімделіп қаталаған қара жер,</w:t>
        <w:br/>
        <w:t>Суға толды қақыраған өзегі!</w:t>
        <w:br/>
        <w:t>164</w:t>
        <w:br/>
        <w:t>Жамене - эәудов</w:t>
        <w:br/>
        <w:t>ЖАС ҰРПАҚҚА АЙТАРЫМ...</w:t>
        <w:br/>
        <w:t>Жас ұрпақ кінәлама мені күндеп,</w:t>
        <w:br/>
        <w:t>Заман ғой тоқтаусыз жүрген жүрдек.</w:t>
        <w:br/>
        <w:t>«Орысша сөйледің» деп «орыссың» деп,</w:t>
        <w:br/>
        <w:t>Босқа әуре болмағын мені тілдеп!</w:t>
        <w:br/>
        <w:t>Орысша мүмкін бе, сөйлемеуге,</w:t>
        <w:br/>
        <w:t>Талап қойды қазақшаны күрмелеуге!</w:t>
        <w:br/>
        <w:t>Қоғам орыс билікте солар болса,</w:t>
        <w:br/>
        <w:t>Қайда барады тіл, дінің өлмегенде.</w:t>
        <w:br/>
        <w:t>Ата салт аяққа тапталғанда,</w:t>
        <w:br/>
        <w:t>Орыс тілді қазақтар мақталғанда.</w:t>
        <w:br/>
        <w:t>Ұлтыңды көріп тұрып жапа тпеккен,</w:t>
        <w:br/>
        <w:t>Құқығың, қақың да жоқ ақтауға да!</w:t>
        <w:br/>
        <w:t>Ұлтшылға теңейді сөйлетпейді,</w:t>
        <w:br/>
        <w:t>Жаназа мен мәйітті жерлетпейді.</w:t>
        <w:br/>
        <w:t>Олар үшін не керек мұсылманың,</w:t>
        <w:br/>
        <w:t>Өзі би, өзі қожа жер көктегі!</w:t>
        <w:br/>
        <w:t>Туғанда қазақ болып жаралып,</w:t>
        <w:br/>
        <w:t>Жазаланды өткен бұрын сан «алып».</w:t>
        <w:br/>
        <w:t>Орыс тілі тал бесіктен тербеліп,</w:t>
        <w:br/>
        <w:t>Бүкіл Одақ жеріне кетті таралып!</w:t>
        <w:br/>
        <w:t>155</w:t>
        <w:br/>
        <w:t>Жоғоев - 22%бес</w:t>
        <w:br/>
        <w:t>Басқа ұлт солай мастанды,</w:t>
        <w:br/>
        <w:t>Тіреп тұрды аспанды!</w:t>
        <w:br/>
        <w:t>Бұрын-соңды болмаған,</w:t>
        <w:br/>
        <w:t>Көбейді бала «тастанды».</w:t>
        <w:br/>
        <w:t>Солайша қазақты күйретті,</w:t>
        <w:br/>
        <w:t>ШІылғау етіп сүйретті!</w:t>
        <w:br/>
        <w:t>Ұлтшылдық жойылып,</w:t>
        <w:br/>
        <w:t>Жерді, елді тілдепті!</w:t>
        <w:br/>
        <w:t>Ерлердің атып сұлтанын,</w:t>
        <w:br/>
        <w:t>Жылаумен өтті мың таңым!</w:t>
        <w:br/>
        <w:t>Біздер көрдік осыны,</w:t>
        <w:br/>
        <w:t>Сендер көрме ұрпағым!</w:t>
        <w:br/>
        <w:t>Қазан, 2013 жыл</w:t>
        <w:br/>
        <w:t>Одазохамохан</w:t>
      </w:r>
    </w:p>
    <w:p>
      <w:r>
        <w:t>КЕЛ, НҰРҒАЙША</w:t>
        <w:br/>
        <w:t>Кел, Нұрғайша шай ішейік,</w:t>
        <w:br/>
        <w:t>Басқа ештеме қалмады.</w:t>
        <w:br/>
        <w:t>Бірге отырып келісейік,</w:t>
        <w:br/>
        <w:t>Алдағы жоспар арманды.</w:t>
        <w:br/>
        <w:t>161</w:t>
        <w:br/>
        <w:t>ҒА тебе 6 - деседе</w:t>
        <w:br/>
        <w:t>Төрт-түлік өрген маңайда,</w:t>
        <w:br/>
        <w:t>Пейішсінң сүрген адамға!</w:t>
        <w:br/>
        <w:t>Бөлек, Сатай топ жарып,</w:t>
        <w:br/>
        <w:t>Танылған көлім талайға!</w:t>
        <w:br/>
        <w:t>Айналаң қалың ну орман,</w:t>
        <w:br/>
        <w:t>Бұлақтар аққан жыраңнан.</w:t>
        <w:br/>
        <w:t>“ұлы жүз Үйсін бабамдар,</w:t>
        <w:br/>
        <w:t>Мекендеп атын суғарған!</w:t>
        <w:br/>
        <w:t>Сақ, Ғұндарың білгенге,</w:t>
        <w:br/>
        <w:t>Өткізген тойын Түргенде.</w:t>
        <w:br/>
        <w:t>Есігім -- алтын бесігім,</w:t>
        <w:br/>
        <w:t>Береке-бірлік білгенге!</w:t>
        <w:br/>
        <w:t>Тауыңда бұлт ойнаған,</w:t>
        <w:br/>
        <w:t>Бабамдар талай қорғаған.</w:t>
        <w:br/>
        <w:t>Қилы да, қиын заманда</w:t>
        <w:br/>
        <w:t>Бір Құдай сені қорғаған!</w:t>
        <w:br/>
        <w:t>Тарих, шежіре көкейде,</w:t>
        <w:br/>
        <w:t>Айталмай оны кетем бе?</w:t>
        <w:br/>
        <w:t>Ғасырлар жеген есемді,</w:t>
        <w:br/>
        <w:t>Ұрпақтарым өтей ме?</w:t>
        <w:br/>
        <w:t>157</w:t>
        <w:br/>
        <w:t>Жеожоб - тәубе</w:t>
        <w:br/>
        <w:t>Есік өзен ғасырлап сен ағасың,</w:t>
        <w:br/>
        <w:t>Елдің жазып өмірдегі жарасын!</w:t>
        <w:br/>
        <w:t>Бақытпенен жайқалдырып бақ берген,</w:t>
        <w:br/>
        <w:t>Бұл өзенді іздеп қайдан табасың!</w:t>
        <w:br/>
        <w:t>Сонау биік шыңдардан ол басталып,</w:t>
        <w:br/>
        <w:t>Барлық бұлақ қосылады топталып.</w:t>
        <w:br/>
        <w:t>Рақмет айтып жатыр ғасырлап,</w:t>
        <w:br/>
        <w:t>Етектегі бөктерлеген көп халық!</w:t>
        <w:br/>
        <w:t>Жылжып ағып Есігімнің өзені,</w:t>
      </w:r>
    </w:p>
    <w:p>
      <w:r>
        <w:t>Қиындыққа өмір бақи төзеді.</w:t>
        <w:br/>
        <w:t>Тоқтап қалмай аға бергін алысқа,</w:t>
        <w:br/>
        <w:t>Келе жатыр диқаншының кезегі,</w:t>
        <w:br/>
        <w:t>Сенен бақыт табарын да сезеді!</w:t>
        <w:br/>
        <w:t>ОдеОоамохау.</w:t>
        <w:br/>
        <w:t>БІЛЕМІН</w:t>
        <w:br/>
        <w:t>Білем, білем бұл өмірдің дерегін,</w:t>
        <w:br/>
        <w:t>Өзіме алам қажетін де керегін!</w:t>
        <w:br/>
        <w:t>Егер шамам жетпей тұрса бәріне,</w:t>
        <w:br/>
        <w:t>Амалым жоқ айтқаныңа көнемін!</w:t>
        <w:br/>
        <w:t>165</w:t>
        <w:br/>
        <w:t>Фаялнеб Жасабийааа</w:t>
        <w:br/>
        <w:t>Өзінен басқа еш адамды сүймейді,</w:t>
        <w:br/>
        <w:t>Кеудесін керіп мақтанып!</w:t>
        <w:br/>
        <w:t>Тексіз келін, кімнен шықты күйеуің,</w:t>
        <w:br/>
        <w:t>Білесің бе, соны сен.</w:t>
        <w:br/>
        <w:t>Сүйіп күнде аймалаған жүрегің,</w:t>
        <w:br/>
        <w:t>Жүрсің бе әлде абыройын төгіп сен!</w:t>
        <w:br/>
        <w:t>Тексіздіктен балаларың не болар,</w:t>
        <w:br/>
        <w:t>Ойладың ба, мұны сен.</w:t>
        <w:br/>
        <w:t>Тегін ойлап күнде олар,</w:t>
        <w:br/>
        <w:t>Күндер де күндер у ішер!</w:t>
        <w:br/>
        <w:t>“жж</w:t>
        <w:br/>
        <w:t>Тексіздерің орысшалап сөйлейді,</w:t>
        <w:br/>
        <w:t>Жеткізем деп балаларын нақ солай.</w:t>
        <w:br/>
        <w:t>Жақсыларыдың жақсыларын көрмейді,</w:t>
        <w:br/>
        <w:t>Міне осылай болады екен тақсыр-ай!</w:t>
        <w:br/>
        <w:t>09.10.2013 жыл</w:t>
        <w:br/>
        <w:t>ОдсзоқағОдо»:</w:t>
        <w:br/>
        <w:t>168</w:t>
        <w:br/>
        <w:t>ғай - жуйе</w:t>
        <w:br/>
        <w:t>Өзіне болса болды қолайлы,</w:t>
        <w:br/>
        <w:t>Білмеймін, қандай адам өсірген.</w:t>
        <w:br/>
        <w:t>Келінді түгел жамандауға болмайды,</w:t>
        <w:br/>
        <w:t>Жақсылары табылады ішінен.</w:t>
        <w:br/>
        <w:t>Кейбір келін жақсы атанып алдайды,</w:t>
      </w:r>
    </w:p>
    <w:p>
      <w:r>
        <w:t>Дөрекі сөйлеп шошығандай түсінен!</w:t>
        <w:br/>
        <w:t>Келіннің бәрін жамандауға болмайды,</w:t>
        <w:br/>
        <w:t>Шпнара жақсылары бар шығар.</w:t>
        <w:br/>
        <w:t>Түбінде жамандары оңбайды,</w:t>
        <w:br/>
        <w:t>Атасының назасынан сансырар!</w:t>
        <w:br/>
        <w:t>Охамодазодоы</w:t>
        <w:br/>
        <w:t>ТЕКСІЗДІК</w:t>
        <w:br/>
        <w:t>Тексіздік тәрбиеден емес ол,</w:t>
        <w:br/>
        <w:t>Сүйекке біткен қу мінез.</w:t>
        <w:br/>
        <w:t>Білімі де өре сол,</w:t>
        <w:br/>
        <w:t>Ші арам, іпімерез!</w:t>
        <w:br/>
        <w:t>Тексіздері ата-енені тілдейді,</w:t>
        <w:br/>
        <w:t>Көңіліне көлеңкелі дақ салып.</w:t>
        <w:br/>
        <w:t>167</w:t>
        <w:br/>
        <w:t>Жареөеа - доугее</w:t>
        <w:br/>
        <w:t>Қарсылық та білдірдім,</w:t>
        <w:br/>
        <w:t>Тәрбиемді сіңдірдім.</w:t>
        <w:br/>
        <w:t>Аман-есен төртеуін,</w:t>
        <w:br/>
        <w:t>Халық ішіне жүргіздім!</w:t>
        <w:br/>
        <w:t>Осы жағы мазалап,</w:t>
        <w:br/>
        <w:t>Жүректі жүр жаралап!</w:t>
        <w:br/>
        <w:t>«Немерелері орысша» деп,</w:t>
        <w:br/>
        <w:t>Атасын алар жазалап!</w:t>
        <w:br/>
        <w:t>Талай халық күндейді,</w:t>
        <w:br/>
        <w:t>Жамапдайды, тілдейді!</w:t>
        <w:br/>
        <w:t>Келін бала билеген,</w:t>
        <w:br/>
        <w:t>Жақтарын неге көрмейді!</w:t>
        <w:br/>
        <w:t>Балаларын сүйрейді,</w:t>
        <w:br/>
        <w:t>Атасын тағы күндейді.</w:t>
        <w:br/>
        <w:t>Көгенсіздік танытты,</w:t>
        <w:br/>
        <w:t>Күлме халқым, күл мейлі!</w:t>
        <w:br/>
        <w:t>таз қаз е тасз</w:t>
        <w:br/>
        <w:t>171</w:t>
        <w:br/>
        <w:t>Фйаялмен Жасабалале</w:t>
        <w:br/>
        <w:t>ӘӘлия, Мәншүк, батырым,</w:t>
        <w:br/>
        <w:t>Қадыр, Жұбан саналым!</w:t>
        <w:br/>
        <w:t>Орал тау кеннің мекені,</w:t>
        <w:br/>
        <w:t>Көктемде бұлттар көшеді.</w:t>
        <w:br/>
        <w:t>Топырағы құнарлы, жері шүйгін,</w:t>
        <w:br/>
        <w:t>Не ексең жайқалып өседі.</w:t>
      </w:r>
    </w:p>
    <w:p>
      <w:r>
        <w:t>Жеріңнен от алау атырылып,</w:t>
        <w:br/>
        <w:t>Қойныңда кендері жасырынып!</w:t>
        <w:br/>
        <w:t>Ұрпақтар, Ұлы баба мекені,</w:t>
        <w:br/>
        <w:t>Болашақта көп жатыр үміт!</w:t>
        <w:br/>
        <w:t>Сәлем, Қызылорда, Шиелім,</w:t>
        <w:br/>
        <w:t>Бұрынғы бас қалам жүрегім!</w:t>
        <w:br/>
        <w:t>Байқоңыр, Жаңақорған, Қазалым,</w:t>
        <w:br/>
        <w:t>Жалаңаш, Аралда жүремін!</w:t>
        <w:br/>
        <w:t>Сыр бойын жайлаған бабамдар,</w:t>
        <w:br/>
        <w:t>Сыр сүлейі Тұрмағамбет жарандар!</w:t>
        <w:br/>
        <w:t>Асан кайғы, Қорқыт ата жорытқан,</w:t>
        <w:br/>
        <w:t>Жазира құт - қоныс далам бар.</w:t>
        <w:br/>
        <w:t>Осында ақылдым, санам бар,</w:t>
        <w:br/>
        <w:t>Қазақтың қаймағы тарамдар.</w:t>
        <w:br/>
        <w:t>176</w:t>
        <w:br/>
        <w:t>Фйаялней Жаұсайыларан</w:t>
        <w:br/>
        <w:t>Қысқа өмірде сыйластық өте қажет,</w:t>
        <w:br/>
        <w:t>Ажал келсе бәрің де өлесіңдер!</w:t>
        <w:br/>
        <w:t>10.10.2013 жыл</w:t>
        <w:br/>
        <w:t>ОхаМодаводоы</w:t>
        <w:br/>
        <w:t>ЖАЛҒАДЫМ</w:t>
        <w:br/>
        <w:t>Жазу менің жастайғы еді арманым,</w:t>
        <w:br/>
        <w:t>Ойланумен өтті, кетті таңдарым!</w:t>
        <w:br/>
        <w:t>Өз жолым бар, өзім жүрген соқпақ бар,</w:t>
        <w:br/>
        <w:t>Сонда да мен Абай жолын таңдадым!</w:t>
        <w:br/>
        <w:t>Абайдың жолын он сегізде таңдадым,</w:t>
        <w:br/>
        <w:t>Абай салған әндер еді салғаным!</w:t>
        <w:br/>
        <w:t>Еңбек еттім күндіз-түні ерінбей,</w:t>
        <w:br/>
        <w:t>Бүршік атып жаңа шықты орманым!</w:t>
        <w:br/>
        <w:t>Кешір баба мен өзіңнен үйренгенім бар сді,</w:t>
        <w:br/>
        <w:t>Алдымда көп ұшып кетер жар еді.</w:t>
        <w:br/>
        <w:t>Мен қырық жыл жете алмаған мұратка,</w:t>
        <w:br/>
        <w:t>Азақ жылда жеткен Абай дана еді!</w:t>
        <w:br/>
        <w:t>Олең шіркін, бір сиқыр жеткізбеген,</w:t>
        <w:br/>
        <w:t>Абыройын коркемдік сөккізбеген!</w:t>
        <w:br/>
        <w:t>174</w:t>
        <w:br/>
        <w:t>Жаеенеев - хсөбек</w:t>
        <w:br/>
        <w:t>ШҮЙКЕБАСТА</w:t>
        <w:br/>
        <w:t>Болмаса шүйкебаста саналы ұғым,</w:t>
        <w:br/>
        <w:t>Бекер сенің ақылың даналығың!</w:t>
      </w:r>
    </w:p>
    <w:p>
      <w:r>
        <w:t>Отызға таяп қалған кәрі қызың,</w:t>
        <w:br/>
        <w:t>Төркінге бара бергіш ала құйын!</w:t>
        <w:br/>
        <w:t>Болмаса птүйкебаста ақыл деген,</w:t>
        <w:br/>
        <w:t>Мінезі жоғары, төмен тасыр келген.</w:t>
        <w:br/>
        <w:t>Атасына қырменен доқ көрсетіп,</w:t>
        <w:br/>
        <w:t>Алдыма керек болса бас ій деген!</w:t>
        <w:br/>
        <w:t>Қылығын тіршілікте ерсі көрем,</w:t>
        <w:br/>
        <w:t>Түйіліп, түйдектелген жөнсіз керең!</w:t>
        <w:br/>
        <w:t>Ораза, құрбан айтта бас сұқпайды,</w:t>
        <w:br/>
        <w:t>Паңданып кеуде керген, кесірленген!</w:t>
        <w:br/>
        <w:t>Болмаса шүйкебаста саналы ұғым,</w:t>
        <w:br/>
        <w:t>Балаңмен алыстайды аралығың!</w:t>
        <w:br/>
        <w:t>Көз алдыңда көлбеңдеп жүргеніне,</w:t>
        <w:br/>
        <w:t>Көңліммен жүрегіммен жаралымын!</w:t>
        <w:br/>
        <w:t>Одаходауодез</w:t>
        <w:br/>
        <w:t>169</w:t>
        <w:br/>
        <w:t>Фаялтен Жаұсадибадас</w:t>
        <w:br/>
        <w:t>Түсінемін ауырын да, тереңін,</w:t>
        <w:br/>
        <w:t>Күнде өзім ой елекпен еледім.</w:t>
        <w:br/>
        <w:t>Жерім тозбай, елім азбай,</w:t>
        <w:br/>
        <w:t>Амандықпен алға жылжып келемін!</w:t>
        <w:br/>
        <w:t>Ода ОдамОде&gt;</w:t>
        <w:br/>
        <w:t>ҚАЗІРГІ КЕЛІН</w:t>
        <w:br/>
        <w:t>Қазіргі келін атасының үйіне</w:t>
        <w:br/>
        <w:t>Немерелерін жуытпай.</w:t>
        <w:br/>
        <w:t>Ашу шақырып түріне,</w:t>
        <w:br/>
        <w:t>Шығады үйден сынаптай!</w:t>
        <w:br/>
        <w:t>Қазіргі келін, өзі тіпті болғандай</w:t>
        <w:br/>
        <w:t>Сәлемін әрең береді.</w:t>
        <w:br/>
        <w:t>Балалардың болашағын ойланбай,</w:t>
        <w:br/>
        <w:t>Өсекті тыңдап тереді.</w:t>
        <w:br/>
        <w:t>Кейбір келін, жалаңбұт, шу аяқ,</w:t>
        <w:br/>
        <w:t>Балаларын қызғанып үйге қамайды.</w:t>
        <w:br/>
        <w:t>Сілкініп кейде тұра қап,</w:t>
        <w:br/>
        <w:t>Атаны жұқпалы деп сапайды!</w:t>
        <w:br/>
        <w:t>Елді ауру санайды,</w:t>
        <w:br/>
        <w:t>Немерені сүйдірмейді бетінен.</w:t>
        <w:br/>
        <w:t>166</w:t>
        <w:br/>
        <w:t>2еееб - Фубес</w:t>
      </w:r>
    </w:p>
    <w:p>
      <w:r>
        <w:t>КӨРЕСІҢДЕР</w:t>
        <w:br/>
        <w:t>Ей, адамдар, бәрін де көресіңдер,</w:t>
        <w:br/>
        <w:t>Көріп тұрып пенделікке ересіңдер!</w:t>
        <w:br/>
        <w:t>Қысқа өмірде күйбеңмен жүріп-жүріп,</w:t>
        <w:br/>
        <w:t>Мен де кетем, сендер де сөнесіңдер!</w:t>
        <w:br/>
        <w:t>Ей, адамдар, өмірді көресіңдер,</w:t>
        <w:br/>
        <w:t>Жоққа да, барлыққа да көнесіңдер!</w:t>
        <w:br/>
        <w:t>Жақсылықты жамылып қамқа етіп,</w:t>
        <w:br/>
        <w:t>Жамандыққа жаныңмен күресіңдер!</w:t>
        <w:br/>
        <w:t>Ей, адамдар, бәрін де көресіңдер,</w:t>
        <w:br/>
        <w:t>Пенделікпен бәріне сенесіңдер!</w:t>
        <w:br/>
        <w:t>Қысқа өмірге несіне мәз боласың,</w:t>
        <w:br/>
        <w:t>Өлмейтұғын перінің денесін бер!</w:t>
        <w:br/>
        <w:t>Ей, адамдар, бәрін де көресіңдер,</w:t>
        <w:br/>
        <w:t>Періштенің өлмейтін елесін бер!</w:t>
        <w:br/>
        <w:t>Күйбеңдеген бітпейтін тіршілікпен,</w:t>
        <w:br/>
        <w:t>Жер қойнына қашсаң да енесіндер!</w:t>
        <w:br/>
        <w:t>Енесіңдер, оны да көресіңдер,</w:t>
        <w:br/>
        <w:t>Мәңгілікке бағасын бересіңдер!</w:t>
        <w:br/>
        <w:t>173</w:t>
        <w:br/>
        <w:t>аесвее - жебеге</w:t>
        <w:br/>
        <w:t>Өленсіз күнім қара айта берсем,</w:t>
        <w:br/>
        <w:t>Өмір емес оймен күн өткізбеген</w:t>
        <w:br/>
        <w:t>Одазодауодав</w:t>
        <w:br/>
        <w:t>СӘЛЕМ САҒАН ҚАЗАҚ ЕЛІ</w:t>
        <w:br/>
        <w:t>Сәлем Атырауым, Ақтауым,</w:t>
        <w:br/>
        <w:t>Нарынқұм, шағыл кұм, шатқалым!</w:t>
        <w:br/>
        <w:t>Махамбет, Исатай, Құрманғазы,</w:t>
        <w:br/>
        <w:t>Дина апам өмірлік мақтаным!</w:t>
        <w:br/>
        <w:t>Бекст ата ұлы баба шырайлым,</w:t>
        <w:br/>
        <w:t>Көріп сені мұңайдым, тыңайдым!</w:t>
        <w:br/>
        <w:t>Ата қоныс таусылмаған байлығым,</w:t>
        <w:br/>
        <w:t>Құтты мекен қара алтын мұнайлым!</w:t>
        <w:br/>
        <w:t>Жайығым, Каспийым, толқыным,</w:t>
        <w:br/>
        <w:t>Өзіңде қуандым шалқыдым!</w:t>
        <w:br/>
        <w:t>Батысқа нұр берген, жыр берген,</w:t>
        <w:br/>
        <w:t>Арайлы атқан таң жарқыным!</w:t>
        <w:br/>
        <w:t>Сәлем Ақтөбем, Оралым,</w:t>
        <w:br/>
        <w:t>Жайығым оралған жолайым!</w:t>
        <w:br/>
        <w:t>175</w:t>
        <w:br/>
        <w:t>Фиаялеей ұсайбыйдела</w:t>
      </w:r>
    </w:p>
    <w:p>
      <w:r>
        <w:t>Шежіре тарихты ақтарсам,</w:t>
        <w:br/>
        <w:t>Әулиелі мекен болып қаласың!</w:t>
        <w:br/>
        <w:t>Мойнқұм, Құлан, Байзақ, Жуалым,</w:t>
        <w:br/>
        <w:t>Еңбек ері, ақын, әнші, жыр ағын!</w:t>
        <w:br/>
        <w:t>Бәйдібек, Домалақ ене жеріне</w:t>
        <w:br/>
        <w:t>Күнде барып басымды Иіп тұрамын.</w:t>
        <w:br/>
        <w:t>Сәлем, Талдықорған, Алматым,</w:t>
        <w:br/>
        <w:t>Күнгей Алатау, айбатым!</w:t>
        <w:br/>
        <w:t>Қонысым менің ырысым,</w:t>
        <w:br/>
        <w:t>Жүрегім, жырым, тынысым!</w:t>
        <w:br/>
        <w:t>Қарасай, Наурызбай, Райымбек,</w:t>
        <w:br/>
        <w:t>Жаудан күнде қорғады тұрағым деп.</w:t>
        <w:br/>
        <w:t>Сара, Ілияс, Құлмағанбет, Асан албан,</w:t>
        <w:br/>
        <w:t>Сүйінбай, Жамбыл келген жыр ағын бол.</w:t>
        <w:br/>
        <w:t>Елбасы Дінмұхамед, Нұрсұлтаным,</w:t>
        <w:br/>
        <w:t>Бірі ай, бірі жұлдыз, бірі таңым!</w:t>
        <w:br/>
        <w:t>Жері көркем Алматы, Есігімнің,</w:t>
        <w:br/>
        <w:t>Келгендерді ән-жырмен жылытамын!</w:t>
        <w:br/>
        <w:t>Сәлем Сәтбаев, Жезқазған, Қарағанды,</w:t>
        <w:br/>
        <w:t>Шығарып барлық кенді жаңарғанды.</w:t>
        <w:br/>
        <w:t>178</w:t>
        <w:br/>
        <w:t>2аебав - тоубес</w:t>
        <w:br/>
        <w:t>.</w:t>
        <w:br/>
        <w:t>Ұлы мекен Байқоңырмен уланды,</w:t>
        <w:br/>
        <w:t>Соған көңілім мазаланып алаңдар!</w:t>
        <w:br/>
        <w:t>Сәлем, Шымкент, Түркістаным,</w:t>
        <w:br/>
        <w:t>Отырар, Арыс, Кентау, Шым қыстауым!</w:t>
        <w:br/>
        <w:t>Жылылығы тартады алыстардан,</w:t>
        <w:br/>
        <w:t>Астана, Алматыдан жыл құстарын!</w:t>
        <w:br/>
        <w:t>Әулие Сарыағаш, Қазығұртым,</w:t>
        <w:br/>
        <w:t>Қыздары шеттерінен сұлу, сылқым!</w:t>
        <w:br/>
        <w:t>Нұх пайғамбар кемесі жатыр онда,</w:t>
        <w:br/>
        <w:t>Тіршілік, өмірім атажұртым!</w:t>
        <w:br/>
        <w:t>Әбу-Насыр, Йасауи, Арыстанбаб,</w:t>
        <w:br/>
        <w:t>Қажымұқан, Шәмшідей таланттар нақ.</w:t>
        <w:br/>
        <w:t>Осы жерде өркендеп бұтақ жайып,</w:t>
        <w:br/>
        <w:t>Мекенделпті ұлылар қоныс таңдап!</w:t>
        <w:br/>
        <w:t>Сәлем, Тараз, Қаратауым,</w:t>
        <w:br/>
        <w:t>Еңбекпенен өткізген ала таңын!</w:t>
        <w:br/>
        <w:t>Баласағұн, Қарахан, Дулатилар,</w:t>
        <w:br/>
        <w:t>Айшабибі жайнатқан қала маңын!</w:t>
        <w:br/>
        <w:t>Жаңатас, Меркі, Қордай, Таласым,</w:t>
        <w:br/>
        <w:t>Шу өзені малға жайлы жарасым!</w:t>
        <w:br/>
        <w:t>177</w:t>
      </w:r>
    </w:p>
    <w:p>
      <w:r>
        <w:t>ҚАЛА, ҚАЛАМА</w:t>
        <w:br/>
        <w:t>Келін сен қала, қалама,</w:t>
        <w:br/>
        <w:t>Жамандай бер қарала!</w:t>
        <w:br/>
        <w:t>Ата ізде, мендей таппайсың,</w:t>
        <w:br/>
        <w:t>Ел- жұртты түгел арала!</w:t>
        <w:br/>
        <w:t>Келінді болып жарыппын,</w:t>
        <w:br/>
        <w:t>Сырына әбден қанықтым.</w:t>
        <w:br/>
        <w:t>Білместіктен сол жылдар,</w:t>
        <w:br/>
        <w:t>Басына шәлі салыппын!</w:t>
        <w:br/>
        <w:t>Көргенді деп ойлағам,</w:t>
        <w:br/>
        <w:t>Үйімді беріп қолдағам!</w:t>
        <w:br/>
        <w:t>Немерелерді алыстатып,</w:t>
        <w:br/>
        <w:t>Болып алды оңбаған!</w:t>
        <w:br/>
        <w:t>Қай әке, ана өсірді,</w:t>
        <w:br/>
        <w:t>Төркіншіл болып ссірді.</w:t>
        <w:br/>
        <w:t>Жиенді «немере» деп,</w:t>
        <w:br/>
        <w:t>Айтып жүр әкесі кесімді!</w:t>
        <w:br/>
        <w:t>Түсінбедім бұларды,</w:t>
        <w:br/>
        <w:t>Атасы ойлап жылайды.</w:t>
        <w:br/>
        <w:t>Олар болса орыс тілде шүлдірлеп,</w:t>
        <w:br/>
        <w:t>Ұмытып кетті Құдайды!</w:t>
        <w:br/>
        <w:t>170</w:t>
        <w:br/>
        <w:t>Фаламе8 АЖасайийасы</w:t>
        <w:br/>
        <w:t>ҰЛДАРҒА</w:t>
        <w:br/>
        <w:t>Жаратушы құдірет,</w:t>
        <w:br/>
        <w:t>Күш-қуатпен күліп өт!</w:t>
        <w:br/>
        <w:t>Алмастай болып ұлдарым,</w:t>
        <w:br/>
        <w:t>Қиындықтарды тіліп өт!</w:t>
        <w:br/>
        <w:t>Қажымұқандай қайратты,</w:t>
        <w:br/>
        <w:t>Бауыржандай ардақты,</w:t>
        <w:br/>
        <w:t>Қабанбай, Бөгенбай, Райымбек</w:t>
        <w:br/>
        <w:t>Сияқты атан айбатты!</w:t>
        <w:br/>
        <w:t>Жұлдызың күнде жарқырап,</w:t>
        <w:br/>
        <w:t>Аман болсын атырап,</w:t>
        <w:br/>
        <w:t>Отаныңның ұлы болып,</w:t>
        <w:br/>
        <w:t>Еліңді қорға асырап!</w:t>
        <w:br/>
        <w:t>Айт десең айтам тілекті,</w:t>
        <w:br/>
        <w:t>Қоралы, малды, түлекті,</w:t>
        <w:br/>
        <w:t>Халық үшін жан берер,</w:t>
        <w:br/>
        <w:t>Қаһарлы бол жүректі!!!</w:t>
        <w:br/>
        <w:t>есте Ас 2тезу</w:t>
        <w:br/>
        <w:t>КЕЛІНДЕРГЕ</w:t>
        <w:br/>
        <w:t>Ата-енеңді сыйлап,</w:t>
        <w:br/>
        <w:t>Үйіңді ұста жинап.</w:t>
      </w:r>
    </w:p>
    <w:p>
      <w:r>
        <w:t>184</w:t>
        <w:br/>
        <w:t>Фіааялией ТТұсайаларға</w:t>
        <w:br/>
        <w:t>ҚАМАЙ КӨРМЕ БӨЛМЕГЕ</w:t>
        <w:br/>
        <w:t>Қорқасың деп үйге тықпа баланы,</w:t>
        <w:br/>
        <w:t>Болып өссін десең егер саналы.</w:t>
        <w:br/>
        <w:t>Жібер оны еркіндікте самғасын,</w:t>
        <w:br/>
        <w:t>Өйткені ол тау баласы қырағы!</w:t>
        <w:br/>
        <w:t>Зуылдатсын шана мініп, жас парлап,</w:t>
        <w:br/>
        <w:t>Ұша берсін, биіктесін аспандап.</w:t>
        <w:br/>
        <w:t>Бала үшін дала қымбат ойнауға,</w:t>
        <w:br/>
        <w:t>Одан өткен жоқ ешқандай асқан бақ!</w:t>
        <w:br/>
        <w:t>Қақпай оны жібер өзін еркінде,</w:t>
        <w:br/>
        <w:t>Жеңнен ұстап қақпайлама, сілкіме!</w:t>
        <w:br/>
        <w:t>Жалғыз өзін қамай көрмс бөлмеге,</w:t>
        <w:br/>
        <w:t>Өскеннен соң қалдырар сені күлкіге!</w:t>
        <w:br/>
        <w:t>Тоңар, мұздар сөйтіп жүріп ер жетер,</w:t>
        <w:br/>
        <w:t>Өз өмірін, өз тағдырын селдетер!</w:t>
        <w:br/>
        <w:t>Сен туғанмен, ол халықтың баласы,</w:t>
        <w:br/>
        <w:t>Шынығумен білімдіден белгі өтер!</w:t>
        <w:br/>
        <w:t>ОдаМОаУода”</w:t>
        <w:br/>
        <w:t>172</w:t>
        <w:br/>
        <w:t>Жаялеей Жасафебарсва</w:t>
        <w:br/>
        <w:t>Әдебиет, мәдениет сөз болған да</w:t>
        <w:br/>
        <w:t>Кітаптары жүреді керек қолда!</w:t>
        <w:br/>
        <w:t>Кезінде сынақ көп шашалғандар,</w:t>
        <w:br/>
        <w:t>Тозғандар бомбылардан қашалғандар!</w:t>
        <w:br/>
        <w:t>Егеменді елдікпен қайта гүлдеп,</w:t>
        <w:br/>
        <w:t>Көріктеніп қайтадан жасарғандар!</w:t>
        <w:br/>
        <w:t>Сәлем, Астана, Көкшетауым,</w:t>
        <w:br/>
        <w:t>Қазақ десе өзіңді еске аламын.</w:t>
        <w:br/>
        <w:t>Сәкен, Ақан, Біржандар әнін салған,</w:t>
        <w:br/>
        <w:t>Еске алмасам бұларды кеш қаламын!</w:t>
        <w:br/>
        <w:t>Бурабай, Оқжетпесім, өрнектелген,</w:t>
        <w:br/>
        <w:t>Қазағыма бостандық ерік берген.</w:t>
        <w:br/>
        <w:t>Пейішке де, бақытқа бөленгендей,</w:t>
        <w:br/>
        <w:t>Саяхаттан адамдар көріп келген!</w:t>
        <w:br/>
        <w:t>Сәлем, Кереку, Ақсу, Ертісім,</w:t>
        <w:br/>
        <w:t>Ертісім балықтың көркісің!</w:t>
        <w:br/>
        <w:t>Екібастұз қара алтынның мекені,</w:t>
        <w:br/>
        <w:t>Көрдім талай шахтыдағы ер күшін!</w:t>
        <w:br/>
        <w:t>Дария дарқанды ел екен,</w:t>
        <w:br/>
        <w:t>Астықты алқапты берекем!</w:t>
      </w:r>
    </w:p>
    <w:p>
      <w:r>
        <w:t>180</w:t>
        <w:br/>
        <w:t>еее - лдуүдес</w:t>
        <w:br/>
        <w:t>Алтын, қола, күмістер жерде жатып</w:t>
        <w:br/>
        <w:t>Байытқан шетелдегі сараң жанды!</w:t>
        <w:br/>
        <w:t>Қаныш, Қасым, Нүркендерім,</w:t>
        <w:br/>
        <w:t>Ақын, батыр, ғалымдар жүрген жерім.</w:t>
        <w:br/>
        <w:t>Біруыс топырағың қымбат тағы,</w:t>
        <w:br/>
        <w:t>Алашаханның ізі қалған күрең белім!</w:t>
        <w:br/>
        <w:t>Табылады қажеттері керектің,</w:t>
        <w:br/>
        <w:t>Ұлытауым, Абылайхан бөлек тым!</w:t>
        <w:br/>
        <w:t>Сар далада ізі жатыр әуелі,</w:t>
        <w:br/>
        <w:t>Өмір сүрген Жошыхан, әулиелі Теректім!</w:t>
        <w:br/>
        <w:t>Сенде туды Сәпиевтей тектілерім,</w:t>
        <w:br/>
        <w:t>Шетелдік байып кстті ептілерім!</w:t>
        <w:br/>
        <w:t>Кәріс, Үндістер де тонап жатса,</w:t>
        <w:br/>
        <w:t>Қалайша ауырмасын ет жүрегің!</w:t>
        <w:br/>
        <w:t>Сәлем, Семей, Өскеменім,</w:t>
        <w:br/>
        <w:t>Өлец мен өнермен де төске өрледің!</w:t>
        <w:br/>
        <w:t>Қабанбай, Бөгенбай, Ұлы Абай,</w:t>
        <w:br/>
        <w:t>Жауға да, өлеңге де дес бермедің!</w:t>
        <w:br/>
        <w:t>Шәкәрім, Мұхтар ерекше арна,</w:t>
        <w:br/>
        <w:t>Жер жаннаты Жидебай бөлек шаруа!</w:t>
        <w:br/>
        <w:t>179</w:t>
        <w:br/>
        <w:t>Жәееесее - лофде</w:t>
        <w:br/>
        <w:t>е “ЭФФ</w:t>
        <w:br/>
        <w:t>ЖАас келінге</w:t>
        <w:br/>
        <w:t>Күнің шуақты,</w:t>
        <w:br/>
        <w:t>Жерің бұлақты.</w:t>
        <w:br/>
        <w:t>Көлің құрақты,</w:t>
        <w:br/>
        <w:t>Өзенің суатты,</w:t>
        <w:br/>
        <w:t>Жақын етіп жырақты,</w:t>
        <w:br/>
        <w:t>Ұрапғың жұратты,</w:t>
        <w:br/>
        <w:t>Болдырмай соғыс, сынақты,</w:t>
        <w:br/>
        <w:t>Егеменділігім болсын тұрақты!!!</w:t>
        <w:br/>
        <w:t>Қыздарым болып дәнекті,</w:t>
        <w:br/>
        <w:t>Иманжүзді, әрі епті.</w:t>
        <w:br/>
        <w:t>Дәруменді қоректі,</w:t>
      </w:r>
    </w:p>
    <w:p>
      <w:r>
        <w:t>Ана атанғын керекті.</w:t>
        <w:br/>
        <w:t>Барған жерге балдай,</w:t>
        <w:br/>
        <w:t>Арайлап атқан таңдай,</w:t>
        <w:br/>
        <w:t>Домалақ ана сияқты,</w:t>
        <w:br/>
        <w:t>Жақын етіп жырақты,</w:t>
        <w:br/>
        <w:t>Жартыны бүтін құрапты,</w:t>
        <w:br/>
        <w:t>Барған жерге судай сіңіп,</w:t>
        <w:br/>
        <w:t>Келін болғын тұрақты!</w:t>
        <w:br/>
        <w:t>183</w:t>
        <w:br/>
        <w:t>еее - әбес</w:t>
        <w:br/>
        <w:t>Айнала кәрі Ертіс орманды,</w:t>
        <w:br/>
        <w:t>Орманда көгілдір көл екен!</w:t>
        <w:br/>
        <w:t>Байзағым бір үлкен театр,</w:t>
        <w:br/>
        <w:t>Көңілді өлеңнен құла тұр!</w:t>
        <w:br/>
        <w:t>Осындай қасиетті топырақта,</w:t>
        <w:br/>
        <w:t>Кеудеден жүректен жыр атыл!</w:t>
        <w:br/>
        <w:t>Сәлем, Қызылжар, Торғайым,</w:t>
        <w:br/>
        <w:t>Ойылған, бұзылған, жол қайғым!</w:t>
        <w:br/>
        <w:t>Ел қорғаған Шақшақ Жәнібек,</w:t>
        <w:br/>
        <w:t>Жерін мен қалай қорғайын!</w:t>
        <w:br/>
        <w:t>Ақындар, батырлар мекені,</w:t>
        <w:br/>
        <w:t>Ахмет, Міржақып, Мағжан кешегі!</w:t>
        <w:br/>
        <w:t>Ғабит те, Сәбит те жүрген жер,</w:t>
        <w:br/>
        <w:t>Ыбырай сөз жазған көселі!</w:t>
        <w:br/>
        <w:t>Қостанай, Қызылжар, Құсмұрын,</w:t>
        <w:br/>
        <w:t>Өмірдің көтерген суығын, ыстығын!</w:t>
        <w:br/>
        <w:t>Ғафу да, Сырбай да бір төбе,</w:t>
        <w:br/>
        <w:t>Жері екен Шоқандай күштінің!</w:t>
        <w:br/>
        <w:t>Мінеки осындай елденмін,</w:t>
        <w:br/>
        <w:t>Түстеніп жүргенмін, көргенмін.</w:t>
        <w:br/>
        <w:t>181</w:t>
        <w:br/>
        <w:t>Ж жесее - 22ебес</w:t>
        <w:br/>
        <w:t>Әуес болма өсекке,</w:t>
        <w:br/>
        <w:t>Кім көрінгенді тыңдап!</w:t>
        <w:br/>
        <w:t>Әкеле бер ұрпақты,</w:t>
        <w:br/>
        <w:t>Жақсы келін тыңдапты.</w:t>
        <w:br/>
        <w:t>Жұмыстан күтіп күйеуін</w:t>
        <w:br/>
        <w:t>Сабырлықпен таң да атты!</w:t>
        <w:br/>
        <w:t>Жақсылықты колдапты,</w:t>
        <w:br/>
        <w:t>Салт-дәстүрлі жан-жақты!</w:t>
        <w:br/>
        <w:t>Үлкеннің алдын кеспей,</w:t>
        <w:br/>
        <w:t>Ізетті бол салмақты!</w:t>
        <w:br/>
        <w:t>Құдайым беріп қуатты,</w:t>
        <w:br/>
        <w:t>Өзенді, сулы бұлақты.</w:t>
      </w:r>
    </w:p>
    <w:p>
      <w:r>
        <w:t>Ұрпақтарым жалғасып,</w:t>
        <w:br/>
        <w:t>Болсын күнің шуақты!</w:t>
        <w:br/>
        <w:t>Оқамодамода&gt;”</w:t>
        <w:br/>
        <w:t>ТОЙҒА ТІЛЕК</w:t>
        <w:br/>
        <w:t>Болсын қыдыр жолдасың,</w:t>
        <w:br/>
        <w:t>Таусылмасын таңғы асың!</w:t>
        <w:br/>
        <w:t>Екі жасқа бақыт бер,</w:t>
        <w:br/>
        <w:t>Бақыттан бесік жырласын!</w:t>
        <w:br/>
        <w:t>Жақсылан досың, сырласың,</w:t>
        <w:br/>
        <w:t>Жамандаған оңбасын.</w:t>
        <w:br/>
        <w:t>185</w:t>
        <w:br/>
        <w:t>Жаөхией Жажсабағарғы</w:t>
        <w:br/>
        <w:t>Жоғары білімді болмай-ақ</w:t>
        <w:br/>
        <w:t>Қызмет шыңына өрледім!</w:t>
        <w:br/>
        <w:t>Кезінде жазудан ерледім,</w:t>
        <w:br/>
        <w:t>Өмірді жырлауға келгенмін!</w:t>
        <w:br/>
        <w:t>Жасымда жетімек болғаныммен,</w:t>
        <w:br/>
        <w:t>Тырыстым, күрестім, өлмедім!</w:t>
        <w:br/>
        <w:t>Қазағым, жерім деп еселеп,</w:t>
        <w:br/>
        <w:t>Келемін ылдилап, төтелеп!</w:t>
        <w:br/>
        <w:t>Мағанда оқ атты көп жерде,</w:t>
        <w:br/>
        <w:t>Сөзбенде сабады төпслеп!</w:t>
        <w:br/>
        <w:t>Сонда да шындықты айтқанмын,</w:t>
        <w:br/>
        <w:t>Биліктен бұқпадым, қайтпадым!</w:t>
        <w:br/>
        <w:t>Қазағым, қорғаным, жүрегім,</w:t>
        <w:br/>
        <w:t>Кең-байтақ жер-суым мақтаным!</w:t>
        <w:br/>
        <w:t>10.10.2013 жыл</w:t>
        <w:br/>
        <w:t>ОдаУоқаМ оқ».</w:t>
        <w:br/>
        <w:t>182</w:t>
        <w:br/>
        <w:t>2еесеев - зәуеее</w:t>
        <w:br/>
        <w:t>Сағың шағылмасын сынбасын!</w:t>
        <w:br/>
        <w:t>Еіпқашан да отбасыңда,</w:t>
        <w:br/>
        <w:t>Жаманшылық болмасын,</w:t>
        <w:br/>
        <w:t>Нысапты болсын Елбасын!</w:t>
        <w:br/>
        <w:t>ЕР ЖІГІТКЕ</w:t>
        <w:br/>
        <w:t>Береке-бірлік елдігің,</w:t>
        <w:br/>
        <w:t>Мықты болсын белдігің!</w:t>
        <w:br/>
        <w:t>Тарылмасын төрлігің,</w:t>
        <w:br/>
        <w:t>Биіктей берсін өрлігің,</w:t>
        <w:br/>
        <w:t>Кеңейе берсін кеңдігің!</w:t>
        <w:br/>
        <w:t>Көкөніс, бидай өндіргін.</w:t>
      </w:r>
    </w:p>
    <w:p>
      <w:r>
        <w:t>Жақсы болсаң әрқашан,</w:t>
        <w:br/>
        <w:t>Күтіп тұр әне төр бүгін!</w:t>
        <w:br/>
        <w:t>Қараша, 2013 жыл</w:t>
        <w:br/>
        <w:t>Охауодауода”</w:t>
        <w:br/>
        <w:t>189</w:t>
        <w:br/>
        <w:t>ҒО”</w:t>
        <w:br/>
        <w:t>552252592</w:t>
        <w:br/>
        <w:t>аұлсааб - 2офдес</w:t>
        <w:br/>
        <w:t>Алматының заң факультетін бітірер жылы,</w:t>
        <w:br/>
        <w:t>Оқуға Бейсенбек інісін ертіп келген.</w:t>
        <w:br/>
        <w:t>Інісі мал дәрігері ауылдағы,</w:t>
        <w:br/>
        <w:t>Әжесі де қартайды қолындағы.</w:t>
        <w:br/>
        <w:t>Сембай заң қызметкері бола жүріп,</w:t>
        <w:br/>
        <w:t>Журналистикаға арнады жанындағы!</w:t>
        <w:br/>
        <w:t>«Еңбек туы» газеттің жауаптысы,</w:t>
        <w:br/>
        <w:t>Болмаған Сембайдың олақта ісі!</w:t>
        <w:br/>
        <w:t>Ел таныған журналис болса дағы,</w:t>
        <w:br/>
        <w:t>Мардымсыз болатыны жалақысы!</w:t>
        <w:br/>
        <w:t>Сырттай оқып журналист мамандығын,</w:t>
        <w:br/>
        <w:t>Арнады ел-жұртына тамам жырын!</w:t>
        <w:br/>
        <w:t>Өзі момын іскерлігі елден ерек,</w:t>
        <w:br/>
        <w:t>Көрсетпеді халқына жамандығын!</w:t>
        <w:br/>
        <w:t>Жамандарды жүйелеп, тәрбиелеп,</w:t>
        <w:br/>
        <w:t>Өткен жылын тағдырдың әңгімелеп!</w:t>
        <w:br/>
        <w:t>Елу бесінші жылы Зораханға үйленді де,</w:t>
        <w:br/>
        <w:t>Бақыт құс қонды қолға ән жүйелеп!</w:t>
        <w:br/>
        <w:t>Бақыт әкелген Зорахан</w:t>
        <w:br/>
        <w:t>Сәрсебекке Зорахандай келін келді,</w:t>
        <w:br/>
        <w:t>Әжесі Сембайдың көңілденді.</w:t>
        <w:br/>
        <w:t>201</w:t>
        <w:br/>
        <w:t>Фйаяле асабилағы</w:t>
        <w:br/>
        <w:t>Жетіп жатыр бір басымда мың қайғым,</w:t>
        <w:br/>
        <w:t>Қазір өзім шашыраңқы құлдаймын!</w:t>
        <w:br/>
        <w:t>Өтксн-кеткен зұлматты заманның,</w:t>
      </w:r>
    </w:p>
    <w:p>
      <w:r>
        <w:t>Бір кішкене бөлшектерін жырлаймын!</w:t>
        <w:br/>
        <w:t>Қилы заман</w:t>
        <w:br/>
        <w:t>Еркелетпей Шоғандардың серкесін,</w:t>
        <w:br/>
        <w:t>Тартып алды, малын мүлкін, бөртесін!</w:t>
        <w:br/>
        <w:t>Буындары қатпай жатып ұрпақтың,</w:t>
        <w:br/>
        <w:t>Бастарына төнді ауыр ерте сын!</w:t>
        <w:br/>
        <w:t>Бұл айтқаным емес өтірік, ертегі,</w:t>
        <w:br/>
        <w:t>Ауытқыды жүктері де ел теңі!</w:t>
        <w:br/>
        <w:t>Кейінгілер еске алсын деп біздерді,</w:t>
        <w:br/>
        <w:t>Шаяхмет ақын сырын шертеді.</w:t>
        <w:br/>
        <w:t>Соры қалың қайда барса сол қазақ,</w:t>
        <w:br/>
        <w:t>Бостандықты беріп қойған қолдан-ақ!</w:t>
        <w:br/>
        <w:t>Арпалысып ақтарменен, қызылмен,</w:t>
        <w:br/>
        <w:t>Жүргендерін ақын жүрек толғамақ!</w:t>
        <w:br/>
        <w:t>Түсу үшін бейбітшілік, жолға азат,</w:t>
        <w:br/>
        <w:t>Қанын берді, жан тапсырды бұл қазақ!</w:t>
        <w:br/>
        <w:t>Жау анталап жан-жақтардан қысқанда,</w:t>
        <w:br/>
        <w:t>Қашты, үрікті, көргендері болды азаш!</w:t>
        <w:br/>
        <w:t>194</w:t>
        <w:br/>
        <w:t>ФЖаязиоЯ Құсайдыйарав</w:t>
        <w:br/>
        <w:t>«Орнында бар оңалар» деген халық,</w:t>
        <w:br/>
        <w:t>Қайтадан бұл шаңыраққа өмір берді.</w:t>
        <w:br/>
        <w:t>Зорахан банкіге қызмет іздеп келді,</w:t>
        <w:br/>
        <w:t>Жалаңашта гүл қаптады дүз беткейді.</w:t>
        <w:br/>
        <w:t>Алматының техникумынан келген қыздан,</w:t>
        <w:br/>
        <w:t>Ұрпақтары Сәрсебектің тізбектелді.</w:t>
        <w:br/>
        <w:t>Жас кезде Зорахан қыз алғыр сді,</w:t>
        <w:br/>
        <w:t>Сымбатты көргендерге ән-жыр еді.</w:t>
        <w:br/>
        <w:t>Көрді де редакциядағы Сембайдың,</w:t>
        <w:br/>
        <w:t>Ұнатып сүйіп қалды нән жүрегі!</w:t>
        <w:br/>
        <w:t>Зорахан жерден еді Қорам деген,</w:t>
        <w:br/>
        <w:t>Кенде емес әкесі өнерден кем.</w:t>
        <w:br/>
        <w:t>Қара қаңлы қосылып ІШоғанменен,</w:t>
        <w:br/>
        <w:t>Азаматтар атанды өмір көрген!</w:t>
        <w:br/>
        <w:t>Текті атамен, текті ата құда болып,</w:t>
        <w:br/>
        <w:t>Шаңырақта құлаған түрегеліп.</w:t>
        <w:br/>
        <w:t>Жүрегі мен қандары қосылды да,</w:t>
        <w:br/>
        <w:t>Жүре берді сыйласып сүйеу болып!</w:t>
        <w:br/>
        <w:t>Шаттық орнап шаңырақ құралғалы,</w:t>
        <w:br/>
        <w:t>Келді өмірге Бақытгүл, Жұман дағы!</w:t>
        <w:br/>
        <w:t>202</w:t>
      </w:r>
    </w:p>
    <w:p>
      <w:r>
        <w:t>Жеесбд - тәудее</w:t>
        <w:br/>
        <w:t>Бала-ппаға тпырылдап арт жақтағы,</w:t>
        <w:br/>
        <w:t>Арулар, туған дала, жерлер қалды.</w:t>
        <w:br/>
        <w:t>Сәрсебектей жігіттер құралады,</w:t>
        <w:br/>
        <w:t>Жеңілсе бұл Одақтың кұлағаны!</w:t>
        <w:br/>
        <w:t>Батыстағы Германиямен соғысуға,</w:t>
        <w:br/>
        <w:t>Сәрсебектей патриоттар сұранады.</w:t>
        <w:br/>
        <w:t>Бижамал қызы көмекші Жәмилаға,</w:t>
        <w:br/>
        <w:t>Жылап алды әкесін сағынғанда!</w:t>
        <w:br/>
        <w:t>Он үшке жаңа толған балауса қыз,</w:t>
        <w:br/>
        <w:t>Қолғанат жұмсағанда жарымжанға!</w:t>
        <w:br/>
        <w:t>Артында бір қыз, екі ұл, шеше қалды,</w:t>
        <w:br/>
        <w:t>Қаңырап еркектер жоқ көше қалды.</w:t>
        <w:br/>
        <w:t>Жәмиланың табысы бір үйлі жанға,</w:t>
        <w:br/>
        <w:t>Бір ғана тамақ жағын шеше алады.</w:t>
        <w:br/>
        <w:t>Ерте ер жеткен Сембай</w:t>
        <w:br/>
        <w:t>Сәрсебектен хабар жоқ «келем» деген,</w:t>
        <w:br/>
        <w:t>Жәмила сырқаттанды желең жүрген.</w:t>
        <w:br/>
        <w:t>Сәрсебекті ойлап күндіз-түн елеңдеген!</w:t>
        <w:br/>
        <w:t>Бір қыз, екі ұлын «төрем» деген!</w:t>
        <w:br/>
        <w:t>199</w:t>
        <w:br/>
        <w:t>Жазамегн Жасадыйаые</w:t>
        <w:br/>
        <w:t>Сонда да, Шоған елі бөртелепті,</w:t>
        <w:br/>
        <w:t>Ел қатарлы болды аздап дәулетті.</w:t>
        <w:br/>
        <w:t>Төтеп берді қиындыққа берілмей,</w:t>
        <w:br/>
        <w:t>Мықыбайдың мықты келді әулеті!</w:t>
        <w:br/>
        <w:t>Заман солай болған еді тас керең,</w:t>
        <w:br/>
        <w:t>Тағдыр сыны майыспайтын қатты екен.</w:t>
        <w:br/>
        <w:t>Сәрсебектей тұяқ қалып артында,</w:t>
        <w:br/>
        <w:t>Мықыбайдай көкем кетті, әттеген?!</w:t>
        <w:br/>
        <w:t>Өзі мықты көкем өтті сонымен,</w:t>
        <w:br/>
        <w:t>Қайсар, қайраттықтың жолымен!</w:t>
        <w:br/>
        <w:t>Сәрсебек те көрген кезде қиянат,</w:t>
        <w:br/>
        <w:t>Туыстары көшірді қамқа, тонымен.</w:t>
        <w:br/>
        <w:t>Тыңшыларын күндіз-түні аңдытты,</w:t>
        <w:br/>
        <w:t>Үрейленіп, қорқынышта таң да атты.</w:t>
        <w:br/>
        <w:t>Ел басына қиын сәттер түскенде,</w:t>
        <w:br/>
        <w:t>Сәрсебекті тағдыр сыны торлапты!</w:t>
        <w:br/>
        <w:t>Сонда да ол тұрмыс құрып үйленді,</w:t>
        <w:br/>
        <w:t>Жәмиладай жұбайымен түрленді.</w:t>
        <w:br/>
        <w:t>Сембай, Бейсенбек келіп өмірге,</w:t>
      </w:r>
    </w:p>
    <w:p>
      <w:r>
        <w:t>Таңы атып өмір қайта гүлденді.</w:t>
        <w:br/>
        <w:t>196</w:t>
        <w:br/>
        <w:t>Жаеечеае - деуден</w:t>
        <w:br/>
        <w:t>Мыықыбай, Шоқабайдай қажының,</w:t>
        <w:br/>
        <w:t>Тыңдамады шырқыраған жан үнін!</w:t>
        <w:br/>
        <w:t>Небір мықты билер де өткен күресіп,</w:t>
        <w:br/>
        <w:t>Бір Алладан сұрап тағдыр жазуын!</w:t>
        <w:br/>
        <w:t>Сол заманда Шоған әулет қонысым,</w:t>
        <w:br/>
        <w:t>Пана болып, берді елге қол ұшын!</w:t>
        <w:br/>
        <w:t>Мұздай болып қаруланған әскермен,</w:t>
        <w:br/>
        <w:t>Жіберді онда сұсты сұрқай орысын!</w:t>
        <w:br/>
        <w:t>Баскессрлер теңдік бермей орыстың,</w:t>
        <w:br/>
        <w:t>Оққа төсеп кеуделерді сан ұштым!</w:t>
        <w:br/>
        <w:t>Жан сауғалап қытай асты кейбірі</w:t>
        <w:br/>
        <w:t>Қанға бөгіп Шоған сайы қонысым!</w:t>
        <w:br/>
        <w:t>Айтар болсақ хикаясын бұл істің,</w:t>
        <w:br/>
        <w:t>Аяқтарға тапталғанын намыстың!</w:t>
        <w:br/>
        <w:t>Қамшыменен оққа қарсы тұра алмай,</w:t>
        <w:br/>
        <w:t>Таудан төмен етектерде жан құштым!</w:t>
        <w:br/>
        <w:t>Орыс бізге жау да болды қатерлі,</w:t>
        <w:br/>
        <w:t>Малды талап көп қиындық әкелді.</w:t>
        <w:br/>
        <w:t>Қия басса қыл шылбырға матап ап,</w:t>
        <w:br/>
        <w:t>Абақтыға қамады әке, көкемді!</w:t>
        <w:br/>
        <w:t>195</w:t>
        <w:br/>
        <w:t>Жармзар - дбұдге</w:t>
        <w:br/>
        <w:t>Жұмағали, Ерғали, Ерболат, Майрасы,</w:t>
        <w:br/>
        <w:t>Кетті алысқа тағдырдан жылаудағы!</w:t>
        <w:br/>
        <w:t>Осылай бақыт келді Зораханмен,</w:t>
        <w:br/>
        <w:t>Ерінбей енбек етіп құла таңмен!</w:t>
        <w:br/>
        <w:t>«Алтын шапақ» дедік біз дастанды да,</w:t>
        <w:br/>
        <w:t>Зорахан жайлы өлең жыр атауды!</w:t>
        <w:br/>
        <w:t>Құтты қоныс Алатаудың етегі,</w:t>
        <w:br/>
        <w:t>Мұнда талай тарих сыр шертеді.</w:t>
        <w:br/>
        <w:t>Абыханнан сегіз ұрпақ тұрақтамай,</w:t>
        <w:br/>
        <w:t>Тірі қалды Зорахан, Зорагүл екеуі.</w:t>
        <w:br/>
        <w:t>Әпкелі мен сіңлілі болып өмірде,</w:t>
        <w:br/>
        <w:t>Сыйластықтан ештеме жоқ көңіл де.</w:t>
        <w:br/>
        <w:t>Құт-береке дастарқаны жайылып,</w:t>
        <w:br/>
        <w:t>Қыдыр ата бата берген төрінде.</w:t>
        <w:br/>
        <w:t>Сембай сақшы</w:t>
      </w:r>
    </w:p>
    <w:p>
      <w:r>
        <w:t>Бір күні Шелектің хатшысы Әбішсов,</w:t>
        <w:br/>
        <w:t>Сембаймен жақыңырақ танысып</w:t>
        <w:br/>
        <w:t>«Заң бітірдің нең бар парткомда,</w:t>
        <w:br/>
        <w:t>Біз сияқты саясатпен алысып!</w:t>
        <w:br/>
        <w:t>203</w:t>
        <w:br/>
        <w:t>Тежаб - леудес</w:t>
        <w:br/>
        <w:t>Аспанға тұрсын тиіп!</w:t>
        <w:br/>
        <w:t>Алатаудай шоқылы,</w:t>
        <w:br/>
        <w:t>Жамандық көрме әсілі.</w:t>
        <w:br/>
        <w:t>Халқынның қалаулысы,</w:t>
        <w:br/>
        <w:t>Сүйіктісі бол асылы!</w:t>
        <w:br/>
        <w:t>ЖАЛПЫ ЖАСТАРҒА</w:t>
        <w:br/>
        <w:t>Алдыңнан күнің шығын жарқыраған,</w:t>
        <w:br/>
        <w:t>Атанғын ел-жұртыңа жарқын адам!</w:t>
        <w:br/>
        <w:t>Бақ қонып, бақыт кешіп шаттанумен,</w:t>
        <w:br/>
        <w:t>Батасын беріп тұрсын алтын адам!</w:t>
        <w:br/>
        <w:t>Тасың өрге домалап биіктерге,</w:t>
        <w:br/>
        <w:t>Жеткізбе, қыздарға да, жігіттерге!</w:t>
        <w:br/>
        <w:t>Еліңнің елеулісі болып күнде,</w:t>
        <w:br/>
        <w:t>Айналғын еңбегіңмен сүйікті ерге!</w:t>
        <w:br/>
        <w:t>БАЛАҒА</w:t>
        <w:br/>
        <w:t>Бата бер десең маған,</w:t>
        <w:br/>
        <w:t>Құндыздан болсын жағаң!</w:t>
        <w:br/>
        <w:t>Өркендеп өсіп құлпырсын,</w:t>
        <w:br/>
        <w:t>Малың, жаның есен-аман!</w:t>
        <w:br/>
        <w:t>187</w:t>
        <w:br/>
        <w:t>Жааяағаей Жұсаймйаағ</w:t>
        <w:br/>
        <w:t>Мықыбайдың бәйбішесі кемпір болған,</w:t>
        <w:br/>
        <w:t>Тектілерден ел-жұрты төркін болған.</w:t>
        <w:br/>
        <w:t>Аш-жалаңаш жүргені аз болғандай,</w:t>
        <w:br/>
        <w:t>Соғыс келді қазаққа еркін қонған.</w:t>
        <w:br/>
        <w:t>Сәрсебек сол кеткеннен оралмады,</w:t>
        <w:br/>
        <w:t>Күтіп оны отбасы алаңдады.</w:t>
        <w:br/>
        <w:t>Қырық бестің қысында кайтыс болып,</w:t>
        <w:br/>
        <w:t>Жәмиланың бітті демі, ой-арманы!</w:t>
        <w:br/>
        <w:t>Сембай еңбек етті он үштегі,</w:t>
        <w:br/>
        <w:t>Тоған қазып, көшеге жол істеді.</w:t>
        <w:br/>
        <w:t>Ана өліп, әке келмей майдандағы,</w:t>
        <w:br/>
        <w:t>Әжесімен мал бақты өрістегі!</w:t>
        <w:br/>
        <w:t>Тағдыр-ай, мама ағатпқа байлап қойған,</w:t>
      </w:r>
    </w:p>
    <w:p>
      <w:r>
        <w:t>Балалық шақ болмады ойнақтаған.</w:t>
        <w:br/>
        <w:t>Ертелетіп етек жеңді жинаттырып,</w:t>
        <w:br/>
        <w:t>Әжесін, немересін қой бақтырған!</w:t>
        <w:br/>
        <w:t>Қиындықтан Сембай тайынбады,</w:t>
        <w:br/>
        <w:t>Оқыды, еңбек етті, қойын жайды.</w:t>
        <w:br/>
        <w:t>Осылайша шиеттей жанды бағып,</w:t>
        <w:br/>
        <w:t>Жұпыны жүріп өзі тойынбады.</w:t>
        <w:br/>
        <w:t>Жылдар өтті, өкініш, өксікпепен,</w:t>
        <w:br/>
        <w:t>Соғыс бітті мал өсті төстікте өрген.</w:t>
        <w:br/>
        <w:t>200</w:t>
        <w:br/>
        <w:t>Жаечее - леұдан</w:t>
        <w:br/>
        <w:t>Өкініш пен өксік</w:t>
        <w:br/>
        <w:t>Қасындағы ағайыннан қас шығып,</w:t>
        <w:br/>
        <w:t>Жалаңаш жаққа көшіп кетті жас жігіт.</w:t>
        <w:br/>
        <w:t>Сонда жүріптт, оқыды, білім алды,</w:t>
        <w:br/>
        <w:t>Сембай, Бейсенбектей қос шыбық!</w:t>
        <w:br/>
        <w:t>Жалаңаштың интернаты тұрағы,</w:t>
        <w:br/>
        <w:t>Қос ұлдардың сонда туды жыр-әні!</w:t>
        <w:br/>
        <w:t>Жәмиладай анасы болды аспазшы,</w:t>
        <w:br/>
        <w:t>Сәрсебек болса елдің басын құрады.</w:t>
        <w:br/>
        <w:t>Сәрсебек те алғыр болған білімді,</w:t>
        <w:br/>
        <w:t>Сатты талай көреалмастар жырынды.</w:t>
        <w:br/>
        <w:t>Ауылдық кеңестерде қызметтер атқарып,</w:t>
        <w:br/>
        <w:t>Жапа шегіп, жалақордан сүрінді!</w:t>
        <w:br/>
        <w:t>Осылай көп халық іші бүлінді,</w:t>
        <w:br/>
        <w:t>Жақсылар мен білімділер қырылды.</w:t>
        <w:br/>
        <w:t>Артелдер мен колхоздар да қаптады,</w:t>
        <w:br/>
        <w:t>Жалаңаш аулы аудан болып құрылды.</w:t>
        <w:br/>
        <w:t>Жалаңаш бөктердегі, етектегі,</w:t>
        <w:br/>
        <w:t>Бір өзенде бар екен бес өткелі.</w:t>
        <w:br/>
        <w:t>197</w:t>
        <w:br/>
        <w:t>аялғеея аұсайитаен</w:t>
        <w:br/>
        <w:t>Саған лайық, Отан қорғау, ел қорғау,</w:t>
        <w:br/>
        <w:t>Үлкендерді тыңдамаған ел болмау!»</w:t>
        <w:br/>
        <w:t>«Аға кешіріңіз, мінезім бар тым жұмсақ,</w:t>
        <w:br/>
        <w:t>Дұрыс болар, сол қызметті оңдырсақ!»</w:t>
        <w:br/>
        <w:t>«Көп сөзді қой, міне саған жолдама,</w:t>
        <w:br/>
        <w:t>Бұйрық солай, таңда сен таңдама!</w:t>
        <w:br/>
        <w:t>Бүгіннен бастап қызметке бара бер,</w:t>
        <w:br/>
        <w:t>Ендігәрі бұл сұрақты қозғама!»</w:t>
        <w:br/>
        <w:t>Солай өтті сақшыдағы өмірі,</w:t>
        <w:br/>
        <w:t>Журналис болу бар арманы көңілі!</w:t>
        <w:br/>
        <w:t>Милицияда саясат жағын басқарды,</w:t>
      </w:r>
    </w:p>
    <w:p>
      <w:r>
        <w:t>Орындалып партияның сенімі!</w:t>
        <w:br/>
        <w:t>Жақын болды бұқара мен елімен,</w:t>
        <w:br/>
        <w:t>Ұрпақтары өсіп жатты көрінген!</w:t>
        <w:br/>
        <w:t>Елуден жаңадан асқан шағында,</w:t>
        <w:br/>
        <w:t>Өтті өмірден майор болған шенімен!</w:t>
        <w:br/>
        <w:t>Сембайдың басты арманы</w:t>
        <w:br/>
        <w:t>Сәрсебек жан әкем майдандағы,</w:t>
        <w:br/>
        <w:t>Жасырды ма, Ресей орман тауы?</w:t>
        <w:br/>
        <w:t>Бижамал, Сембай, Бейсенбекті,</w:t>
        <w:br/>
        <w:t>Көрсем деп кетті өзімен армандары!</w:t>
        <w:br/>
        <w:t>204</w:t>
        <w:br/>
        <w:t>Фипялисй Жасайдыйааяс”</w:t>
        <w:br/>
        <w:t>АЛТЫН ШАПАҚ</w:t>
        <w:br/>
        <w:t>Таулары аспанменен астасқан,</w:t>
        <w:br/>
        <w:t>Етегінде небір жақсы бас қосқан.</w:t>
        <w:br/>
        <w:t>Нарынқол, Байынқол, Қаратоған,</w:t>
        <w:br/>
        <w:t>Қақпақ, Қайнар досқа сән!</w:t>
        <w:br/>
        <w:t>Биікте Хантәңірі аспандап,</w:t>
        <w:br/>
        <w:t>Халқы жыр оқиды дастандап.</w:t>
        <w:br/>
        <w:t>Хантәңірге шығу үшін алдымен,</w:t>
        <w:br/>
        <w:t>Етектегі шоқы, қырат баспалдақ.</w:t>
        <w:br/>
        <w:t>Қарасаз, Шалкөде, Сары белдер,</w:t>
        <w:br/>
        <w:t>Бір көрген адамдардың жанын емдер.</w:t>
        <w:br/>
        <w:t>Текес пен Байынқолдай өзен ағып,</w:t>
        <w:br/>
        <w:t>Көктейді, көгереді қоңыр белдер!</w:t>
        <w:br/>
        <w:t>Хантәңір бағанасы, мұнарасы,</w:t>
        <w:br/>
        <w:t>Еңкейіп сәлем беріп тұр Лабасы.</w:t>
        <w:br/>
        <w:t>Шоған сай, жарқыраған алтын кенім,</w:t>
        <w:br/>
        <w:t>Сөзіме арқау болған жырдың басы!</w:t>
        <w:br/>
        <w:t>Шоған сай, сай-салаға сараланған,</w:t>
        <w:br/>
        <w:t>Жері шүйгін, елі бай дара болған!</w:t>
        <w:br/>
        <w:t>Осы жерде атылған талай Албан,</w:t>
        <w:br/>
        <w:t>Бабамдар жер үшін жазалаған.</w:t>
        <w:br/>
        <w:t>192</w:t>
        <w:br/>
        <w:t>Фйаяаней Жасабабдав</w:t>
        <w:br/>
        <w:t>Махаббаттан шаттанып,</w:t>
        <w:br/>
        <w:t>Жүректері тоңбасын!</w:t>
        <w:br/>
        <w:t>Сағың әсте сынбасын,</w:t>
        <w:br/>
        <w:t>Сөзіңді елің тыңдасын!</w:t>
        <w:br/>
        <w:t>Иманжүзді екеуіңді,</w:t>
      </w:r>
    </w:p>
    <w:p>
      <w:r>
        <w:t>Бір құдай өзі қолдасын!</w:t>
        <w:br/>
        <w:t>Бата бер десең маған,</w:t>
        <w:br/>
        <w:t>Бақ-дәулет келсін саған!</w:t>
        <w:br/>
        <w:t>Қол ұстасып екеуің,</w:t>
        <w:br/>
        <w:t>Жүре бер есен-аман!</w:t>
        <w:br/>
        <w:t>Қамқалы, тоның жағаң,</w:t>
        <w:br/>
        <w:t>Аман боп елің, далаң,</w:t>
        <w:br/>
        <w:t>Күн сайын өсіп-өркендеп,</w:t>
        <w:br/>
        <w:t>Биіктей берсін бағаң!</w:t>
        <w:br/>
        <w:t>Сөз жүрмесін жаман,</w:t>
        <w:br/>
        <w:t>Суымасын араң!</w:t>
        <w:br/>
        <w:t>Жайқалсын далаң, қалаң,</w:t>
        <w:br/>
        <w:t>Қойға толып қораң,</w:t>
        <w:br/>
        <w:t>Бақытты болыңдар балам!</w:t>
        <w:br/>
        <w:t>ҚЫЗМЕТКЕРГЕ</w:t>
        <w:br/>
        <w:t>Күн алдыңнан күліп,</w:t>
        <w:br/>
        <w:t>Хантәңірдей биік!</w:t>
        <w:br/>
        <w:t>Лауазымың жоғарылап,</w:t>
        <w:br/>
        <w:t>186</w:t>
        <w:br/>
        <w:t>Фаялжеев Жасабфибдағ</w:t>
        <w:br/>
        <w:t>Ойың болмасын арам,</w:t>
        <w:br/>
        <w:t>Жайқалсын тауың, далаң!</w:t>
        <w:br/>
        <w:t>Ержігіт боп үлкейіп,</w:t>
        <w:br/>
        <w:t>Азамат болсын балаң!</w:t>
        <w:br/>
        <w:t>ОТБАСЫЛЫҚ</w:t>
        <w:br/>
        <w:t>Жұлдыздай жарқырап бағың,</w:t>
        <w:br/>
        <w:t>ПШТағылмасын тауың!</w:t>
        <w:br/>
        <w:t>Күйзелмесін жаның,</w:t>
        <w:br/>
        <w:t>Аман болсын жарың!</w:t>
        <w:br/>
        <w:t>Таза болсын қолың,</w:t>
        <w:br/>
        <w:t>Қамқалы болсын тоның!</w:t>
        <w:br/>
        <w:t>Ел ішінде абыройлы арың,</w:t>
        <w:br/>
        <w:t>Құдайым үйіп берсін бәрін!</w:t>
        <w:br/>
        <w:t>ЖАС ШАҢЫРАҚҚА</w:t>
        <w:br/>
        <w:t>А, Құдайым оңдасын,</w:t>
        <w:br/>
        <w:t>Қыдыр атам қолдасын!</w:t>
        <w:br/>
        <w:t>Көңілің жаурамасын, тоңбасын!</w:t>
        <w:br/>
        <w:t>Он жан болып бір басың,</w:t>
        <w:br/>
        <w:t>Жақсыдан болсын сырласың!</w:t>
        <w:br/>
        <w:t>Еңбегіңді ел жырласын,</w:t>
        <w:br/>
        <w:t>188</w:t>
        <w:br/>
        <w:t>Жаялмей Жасадийдаға</w:t>
      </w:r>
    </w:p>
    <w:p>
      <w:r>
        <w:t>Кегеннен бастап сонау майда-шүйде,</w:t>
        <w:br/>
        <w:t>Ауылдар осында кеп ссеп берді.</w:t>
        <w:br/>
        <w:t>Жетімдерге интернат құрылады,</w:t>
        <w:br/>
        <w:t>Сембай, Бейсенбек сонда білім алды.</w:t>
        <w:br/>
        <w:t>Әкелері атылып, ана өлген,</w:t>
        <w:br/>
        <w:t>Кейбірінің құр тері, түрі қалды.</w:t>
        <w:br/>
        <w:t>Жұпыны киім, өлместің күні ғана,</w:t>
        <w:br/>
        <w:t>Адамдар азған-тозғап тірі мола!</w:t>
        <w:br/>
        <w:t>Сол жылдар елдер кеткен есеңгіреп,</w:t>
        <w:br/>
        <w:t>Бұл оқиға сөзге тиек бірі ғана!</w:t>
        <w:br/>
        <w:t>Қаптады жан-жақтардан босқын бала,</w:t>
        <w:br/>
        <w:t>Осылай жаңаша өмір басталған да.</w:t>
        <w:br/>
        <w:t>Батыстан жарияланбаған соғыс шығып,</w:t>
        <w:br/>
        <w:t>Аспанды жапты түгел бұлт ала!</w:t>
        <w:br/>
        <w:t>Сталин өктем үнмен хабарлады,</w:t>
        <w:br/>
        <w:t>Шақырды қан майданға адамдарды.</w:t>
        <w:br/>
        <w:t>Одаққа қанды соғыс үйіріліп,</w:t>
        <w:br/>
        <w:t>Әкесі Сембай, Бейсенбекке алаңдады.</w:t>
        <w:br/>
        <w:t>Елдердің бір күнде сөнді арманы,</w:t>
        <w:br/>
        <w:t>Майданға аттанды әке, белдер қалды.</w:t>
        <w:br/>
        <w:t>198</w:t>
        <w:br/>
        <w:t>уеезеб - 229дек</w:t>
        <w:br/>
        <w:t>Ағады Сәрсебек деп су арнада,</w:t>
        <w:br/>
        <w:t>Ойлайды туған-туыс жарандар да.</w:t>
        <w:br/>
        <w:t>Майданға сол кеткеннен оралмады,</w:t>
        <w:br/>
        <w:t>Бұдан өткен өкініш, арман бар ма?</w:t>
        <w:br/>
        <w:t>Топырақ туған жерден бұйырмады,</w:t>
        <w:br/>
        <w:t>Келді еліне, өлмеген қиырдағы!</w:t>
        <w:br/>
        <w:t>Тірі кетіп майданда жоғалғаны,</w:t>
        <w:br/>
        <w:t>Өмірдің ең ауыры, қиындары!</w:t>
        <w:br/>
        <w:t>Өте қиын тағдырдың соқпағы да,</w:t>
        <w:br/>
        <w:t>Жеңіс келіп, ел арасы жақсаруда.</w:t>
        <w:br/>
        <w:t>Құламай өзің құрған шаңырағың,</w:t>
        <w:br/>
        <w:t>Сөнбеді ошақтағы оттарың да.</w:t>
        <w:br/>
        <w:t>Тапсырдым бір Құдайға, жарандарға,</w:t>
        <w:br/>
        <w:t>Белгісіз жатқан жерің молаң қайда?</w:t>
        <w:br/>
        <w:t>Арттағы ұрпақтарым іздеп табар,</w:t>
        <w:br/>
        <w:t>Табылмасаң, қаяу көңіл алаңдауда!</w:t>
        <w:br/>
        <w:t>Аманатты орындаған Жандос</w:t>
        <w:br/>
        <w:t>Жылдар өтті Жұман іздеп таппады,</w:t>
        <w:br/>
        <w:t>Сәрсебектей баба ойдан шықпады.</w:t>
        <w:br/>
        <w:t>Айлап, жылдап ғаламторды шарлаумен,</w:t>
        <w:br/>
        <w:t>Шөбересі Жандос тыным таппады.</w:t>
        <w:br/>
        <w:t>205</w:t>
      </w:r>
    </w:p>
    <w:p>
      <w:r>
        <w:t>Шоған сай, руымның құт қонысы,</w:t>
        <w:br/>
        <w:t>Өмір сүрген барлық жекжат, туысы.</w:t>
        <w:br/>
        <w:t>Осы таудан мөлдір таза су ағып,</w:t>
        <w:br/>
        <w:t>Байынқолдың сарқыраған ағысы!</w:t>
        <w:br/>
        <w:t>Жер жаннатын Шоған бабам таңдаған,</w:t>
        <w:br/>
        <w:t>Тойда болып орындалған арман ән.</w:t>
        <w:br/>
        <w:t>Сәуегейлік, абыздығы бір басқа,</w:t>
        <w:br/>
        <w:t>Ел ұраны Шоған абыз зор болғап!</w:t>
        <w:br/>
        <w:t>Күшті болған берілмеген ешкімге,</w:t>
        <w:br/>
        <w:t>Атасы деп атайтын қара күштің де.</w:t>
        <w:br/>
        <w:t>Осы жерде ұрпақ экеп Шоғандар,</w:t>
        <w:br/>
        <w:t>Таза жауһар бұлақ суын іштім де!</w:t>
        <w:br/>
        <w:t>Осы жерден таралады Шоғандар,</w:t>
        <w:br/>
        <w:t>Барсаң онда қонысым бар, қорам бар.</w:t>
        <w:br/>
        <w:t>Ұрпақтары тарап кетті жан-жаққа,</w:t>
        <w:br/>
        <w:t>Өтіп талай ғасырлар да замандар!</w:t>
        <w:br/>
        <w:t>Осы жерде атамсксн қалам бар,</w:t>
        <w:br/>
        <w:t>Жойылды, соған көңілім алаңдар!</w:t>
        <w:br/>
        <w:t>Кіндік қаны тамған жерді күзетіп,</w:t>
        <w:br/>
        <w:t>Қырда жатыр ұлы менің бабамдар!</w:t>
        <w:br/>
        <w:t>193</w:t>
        <w:br/>
        <w:t>аялай ұсабиларкбе</w:t>
        <w:br/>
        <w:t>Шөбересі Сәрсебектің өрімдей,</w:t>
        <w:br/>
        <w:t>Компьютерден бойы отыр көрінбей.</w:t>
        <w:br/>
        <w:t>Түн ұйқысын төртке бөліп іздеді,</w:t>
        <w:br/>
        <w:t>Бас ауырып, көз талса да берілмей.</w:t>
        <w:br/>
        <w:t>«Әке, Сәрсебек баба табылды,</w:t>
        <w:br/>
        <w:t>Сүйінші, әкел бері қолыңды!</w:t>
        <w:br/>
        <w:t>Міне жатыр қалың орман ішінде,</w:t>
        <w:br/>
        <w:t>Адам екен, адал жүрек жаны ізгі!</w:t>
        <w:br/>
        <w:t>Мына таста «бауырластар» мекені,</w:t>
        <w:br/>
        <w:t>Осы жерге жерлепті Сәрсебектей көкені!</w:t>
        <w:br/>
        <w:t>Ататегі жазылыпты қашалып,</w:t>
        <w:br/>
        <w:t>Ескерткіш тас мекені болып өтеді.</w:t>
        <w:br/>
        <w:t>Қуаныштан ас берілді аталып,</w:t>
        <w:br/>
        <w:t>«Боздақтарға» жазылды аты қашалып.</w:t>
        <w:br/>
        <w:t>Туған жерге қайта оралды сағынған,</w:t>
        <w:br/>
        <w:t>Кеткен жылдар ұмытылды таса қып!</w:t>
        <w:br/>
        <w:t>Сембай әке орындалды арманы,</w:t>
        <w:br/>
        <w:t>Дән риза ұрпақтары, жан-жары!</w:t>
        <w:br/>
        <w:t>Аруақтар аунап түсті орнынан,</w:t>
        <w:br/>
        <w:t>Ұрпақтардың өтіп арай таңдары!</w:t>
      </w:r>
    </w:p>
    <w:p>
      <w:r>
        <w:t>206</w:t>
        <w:br/>
        <w:t>Жаесеае - Феде</w:t>
        <w:br/>
        <w:t>Жасымда птыңдалғанмып ауыл жақта,</w:t>
        <w:br/>
        <w:t>Қорықпайды қиындықтан енді балаң».</w:t>
        <w:br/>
        <w:t>Шаяхмет осылайша бетті бұрып,</w:t>
        <w:br/>
        <w:t>Көрмеген қорықпаған, жаста бұғып,</w:t>
        <w:br/>
        <w:t>«Орындаймын тілегіңді екі етпеймін»,</w:t>
        <w:br/>
        <w:t>Деді де Комиссарматтан кстті шығып.</w:t>
        <w:br/>
        <w:t>Өлеңды оқы жұртым, тыңда досы,</w:t>
        <w:br/>
        <w:t>Түспеген қиындықтан ұнжырғасы!</w:t>
        <w:br/>
        <w:t>Орыс тілді ортада жалғыз жүрген,</w:t>
        <w:br/>
        <w:t>Шаяхмет туралы сөз жырдың басы!</w:t>
        <w:br/>
        <w:t>Қиыр Шығыста</w:t>
        <w:br/>
        <w:t>Бір жағы Жапон, бір жағы Тынық мұхит,</w:t>
        <w:br/>
        <w:t>Қайықтар тынбайды бұғазға кіріп-шығып.</w:t>
        <w:br/>
        <w:t>Көк аспан, көк мұхиттың ортасында,</w:t>
        <w:br/>
        <w:t>Жаттығады, сүңгуір қайық жүзіп жүріп,</w:t>
        <w:br/>
        <w:t>Мұхиттың суы ашы, кермек иіс,</w:t>
        <w:br/>
        <w:t>Күндіз жүріп басталады түнде жүріс.</w:t>
        <w:br/>
        <w:t>Алысып толқынменен тулап жатқан,</w:t>
        <w:br/>
        <w:t>Моряк жанкешті жатпас тыныш!</w:t>
        <w:br/>
        <w:t>21</w:t>
        <w:br/>
        <w:t>Фйаялней Тиабияшан</w:t>
        <w:br/>
        <w:t>Бір жылда ГПТУ- да жүріп өзі,</w:t>
        <w:br/>
        <w:t>ПТыңдалып шынығумен өмір сүрді</w:t>
        <w:br/>
        <w:t>Сұранып Комиссариат басшысынан,</w:t>
        <w:br/>
        <w:t>Өтеу үшін борышты қатты сыннан.</w:t>
        <w:br/>
        <w:t>«Жібер» деп тұрып алды армияға,</w:t>
        <w:br/>
        <w:t>Кіргеннен есігінен басқыштынан.</w:t>
        <w:br/>
        <w:t>«Неғылған қайтпайтұғын қара бала,</w:t>
        <w:br/>
        <w:t>Өжеттігі бөлекше дара ғана.</w:t>
        <w:br/>
        <w:t>Өсіреді осылай азамат қып,</w:t>
        <w:br/>
        <w:t>Кең жазира гүденген дала ғана!</w:t>
        <w:br/>
        <w:t>Қой бағып, құм шағылда жасымаған,</w:t>
        <w:br/>
        <w:t>Тұлпардай бас асауы басылмаған!</w:t>
        <w:br/>
        <w:t>Алайық, жасы оның толмаса да,</w:t>
        <w:br/>
        <w:t>Сезіп тұрмын бұл өзі асыл адам!»</w:t>
        <w:br/>
        <w:t>Деп оны желпіндірді Комиссариат,</w:t>
        <w:br/>
        <w:t>Жүргенде күдер үзіп, әнін құрап!</w:t>
        <w:br/>
        <w:t>«Ал бала бара бергін борылгыңа</w:t>
      </w:r>
    </w:p>
    <w:p>
      <w:r>
        <w:t>Жүрмесін қиындықта жаның жылап».</w:t>
        <w:br/>
        <w:t>Солайша бата берді шенді адам,</w:t>
        <w:br/>
        <w:t>«Жіберсең жерді қазып кенді алам.</w:t>
        <w:br/>
        <w:t>210</w:t>
        <w:br/>
        <w:t>Жаялаигей аұсадалал</w:t>
        <w:br/>
        <w:t>Өркендеп жүре бергін өсіп-өн де,</w:t>
        <w:br/>
        <w:t>Бауырмал, қонақжайлы есіл елде.</w:t>
        <w:br/>
        <w:t>Үш жылдан асық жүрді Шаяхметтер,</w:t>
        <w:br/>
        <w:t>Айналып мұхиттарда сүңгуірде.</w:t>
        <w:br/>
        <w:t>Есінде ұмытылмас көңіл шері,</w:t>
        <w:br/>
        <w:t>Қиындық осы шығар көрген тегі.</w:t>
        <w:br/>
        <w:t>«Русский островта» алғашқы дайындықта,</w:t>
        <w:br/>
        <w:t>Өтті осында қызметтің қиын жері.</w:t>
        <w:br/>
        <w:t>Жалғасқан Владивосток қаласына,</w:t>
        <w:br/>
        <w:t>Кіріп тұр иін құрап ауласына.</w:t>
        <w:br/>
        <w:t>Владивосток егер де әке болса,</w:t>
        <w:br/>
        <w:t>«Русский остров» ұқсайды анасына.</w:t>
        <w:br/>
        <w:t>Осында бір керемет болған еді,</w:t>
        <w:br/>
        <w:t>Шаяхметке жеті айда толған сді.</w:t>
        <w:br/>
        <w:t>Төрт-ақ сағат түндерде көз іледі,</w:t>
        <w:br/>
        <w:t>Демалу бұдан басқа арман еді!</w:t>
        <w:br/>
        <w:t>Көбісін жаттығудың жолда көрді,</w:t>
        <w:br/>
        <w:t>Тәуліктеп қиналып тоңған еді!</w:t>
        <w:br/>
        <w:t>Арқаннан аязды жел соққанында,</w:t>
        <w:br/>
        <w:t>Бір Құдай өзі сактап қолдап еді.</w:t>
        <w:br/>
        <w:t>214</w:t>
        <w:br/>
        <w:t>Фаялнғей Жұсабалаа</w:t>
        <w:br/>
        <w:t>Жаралған жағалаулар қыраттардан,</w:t>
        <w:br/>
        <w:t>Жапоннан тау асты үңгір, жұрат қалған.</w:t>
        <w:br/>
        <w:t>Кезінде Жапон жері дегенменен,</w:t>
        <w:br/>
        <w:t>Бүгінде ол тарих, алыстап, жырақтанған.</w:t>
        <w:br/>
        <w:t>Айнала үстірт, көк жасыл қалың орман,</w:t>
        <w:br/>
        <w:t>Ғашықтар толқындарға қолын жуған.</w:t>
        <w:br/>
        <w:t>Қыр Шығыс бай өлке болғандықтан,</w:t>
        <w:br/>
        <w:t>Жапон мен Орыс жақта жанын қиған!</w:t>
        <w:br/>
        <w:t>Замандар өтті талай қиындықпен,</w:t>
        <w:br/>
        <w:t>Соғыс бітіп бейбітшілік күнін күткен.</w:t>
        <w:br/>
        <w:t>Бұл жайлы жартастарда жазулы тұр,</w:t>
        <w:br/>
        <w:t>Сөйлестік жергілікті дүйім жұртпен.</w:t>
      </w:r>
    </w:p>
    <w:p>
      <w:r>
        <w:t>Боялған топырақтар қаныменен,</w:t>
        <w:br/>
        <w:t>Бір қалыпты мұқитта қалың өзен.</w:t>
        <w:br/>
        <w:t>Бұл жерде барлық байлық болғаннан соң,</w:t>
        <w:br/>
        <w:t>Көз тігіп басқа Мемлскет жанын жеген!</w:t>
        <w:br/>
        <w:t>Приморье керемет байлығымен,</w:t>
        <w:br/>
        <w:t>Құлпырады табиғат таң нұрымен.</w:t>
        <w:br/>
        <w:t>Владивосток, Находка, Уссерскі,</w:t>
        <w:br/>
        <w:t>Ел-жұртқа белгілі ғой сан жырымен.</w:t>
        <w:br/>
        <w:t>212</w:t>
        <w:br/>
        <w:t>Фйаялней Жұсадайаав</w:t>
        <w:br/>
        <w:t>«Русский островты» көрмегендер,</w:t>
        <w:br/>
        <w:t>Қиналмай қиындықты жерлегендер.</w:t>
        <w:br/>
        <w:t>Әскери басшылардың көбі шығып,</w:t>
        <w:br/>
        <w:t>Осы жерден биіктеп өрлегендер!</w:t>
        <w:br/>
        <w:t>Осында білімді, білікті орындылар,</w:t>
        <w:br/>
        <w:t>Командирдің жастар келіп жолын куар!</w:t>
        <w:br/>
        <w:t>Полковник, Генерал, Адмиралдар,</w:t>
        <w:br/>
        <w:t>ШТЕеннің де түрлі түрін тағынғандар!</w:t>
        <w:br/>
        <w:t>Бухты Дунайда</w:t>
        <w:br/>
        <w:t>Бухты Дунай кемелердің тұрағы,</w:t>
        <w:br/>
        <w:t>Осы жерде сүңгуір де, корабль де тұрады.</w:t>
        <w:br/>
        <w:t>Түбек құрап кіріп кеткен теңізге,</w:t>
        <w:br/>
        <w:t>Жағалауда жарқырайды шырағы!</w:t>
        <w:br/>
        <w:t>Бухты Дунай, Конюшкова дейді оны,</w:t>
        <w:br/>
        <w:t>Осы жерде Шаяхмет моряк болын ерледі.</w:t>
        <w:br/>
        <w:t>Еңбек етті, шұғылданды шыңдалды,</w:t>
        <w:br/>
        <w:t>Кешіп жүзді сүңгуірмен мұз қарды.</w:t>
        <w:br/>
        <w:t>Осы жерде командир болды өрледі,</w:t>
        <w:br/>
        <w:t>Күндіз-түні торпедист болды терледі.</w:t>
        <w:br/>
        <w:t>216</w:t>
        <w:br/>
        <w:t>ФЖаялмей Жаұсайайашағн</w:t>
        <w:br/>
        <w:t>Шаяхмет те сүңгуір де қоштасуда ауылмен,</w:t>
        <w:br/>
        <w:t>Жүрегінде Абай баба дарынмен.</w:t>
        <w:br/>
        <w:t>Бір мұхитта, жүзден аса көп қайық,</w:t>
        <w:br/>
        <w:t>Жүзіп келеді армандарды бетке алып!</w:t>
        <w:br/>
        <w:t>Ұшы-қиыры көрінбеген көкжиек,</w:t>
        <w:br/>
        <w:t>Қазақ елі қалды ұзақ шет қалып!</w:t>
        <w:br/>
        <w:t>Ауылды, қазақ елін сағынды,</w:t>
        <w:br/>
        <w:t>Қалды артта жүрегі де, жаны ізгі!</w:t>
      </w:r>
    </w:p>
    <w:p>
      <w:r>
        <w:t>Орыс тілдің ортасында жалғыз Қазақ,</w:t>
        <w:br/>
        <w:t>Көңіл күйі ішқұсадан жарылады!</w:t>
        <w:br/>
        <w:t>Тек қана жалғыз Абай ұстамы,</w:t>
        <w:br/>
        <w:t>Қысылғанда кітабын оқып ұстады.</w:t>
        <w:br/>
        <w:t>Осылайша демеу болды Ұлы Абай,</w:t>
        <w:br/>
        <w:t>Дос та болды сөйлесетін қысы-жазы!</w:t>
        <w:br/>
        <w:t>Абай үшін айқас</w:t>
        <w:br/>
        <w:t>Жер көрмей ауа да жоқ су астын да,</w:t>
        <w:br/>
        <w:t>Көбін көрді Ахмет тереңде сынақтың да.</w:t>
        <w:br/>
        <w:t>Ата-баба кормеген керметті,</w:t>
        <w:br/>
        <w:t>Бір Қазақ кеініп жүрді жырақ мұнда.</w:t>
        <w:br/>
        <w:t>218</w:t>
        <w:br/>
        <w:t>Жарееав - оедев</w:t>
        <w:br/>
        <w:t>Үш өлкенің сотталғандары осында,</w:t>
        <w:br/>
        <w:t>Топ- топ адам жауынгер жүр қасында.</w:t>
        <w:br/>
        <w:t>Шертіп қалсаң бармағың қанға боялар,</w:t>
        <w:br/>
        <w:t>Мұң шертеді жапондар деп тасы да.</w:t>
        <w:br/>
        <w:t>Жапондар да қамалыпты кезінде,</w:t>
        <w:br/>
        <w:t>Шыдамағап қиындыққа төзімге.</w:t>
        <w:br/>
        <w:t>Халқы түгел жаргонменен сөйлейді,</w:t>
        <w:br/>
        <w:t>Абақтының тәртібі бар сөзінде.</w:t>
        <w:br/>
        <w:t>Түрлері де сұсты солай ашулы,</w:t>
        <w:br/>
        <w:t>Мүмкін емес, ойламайсың қашуды.</w:t>
        <w:br/>
        <w:t>Әрқашан да сақтықпенен, күшпенен,</w:t>
        <w:br/>
        <w:t>Аман сақтап ап жүресің басынды.</w:t>
        <w:br/>
        <w:t>Үш өлкенің баскесері осында,</w:t>
        <w:br/>
        <w:t>Сақ болмасаң сатып кетер досың да.</w:t>
        <w:br/>
        <w:t>Айламенен күшіңе сен өзіңе,</w:t>
        <w:br/>
        <w:t>Әрқашан да босаңсыма, босыма.</w:t>
        <w:br/>
        <w:t>Шаяхмет келді қолайсыздау мекенге,</w:t>
        <w:br/>
        <w:t>Жазасын бастапқыда он бес тәулік өтеуге!</w:t>
        <w:br/>
        <w:t>Бұдан кейін ашық сотпен соттайды,</w:t>
        <w:br/>
        <w:t>Мүмкін тіпті жеті жылға кете ме!</w:t>
        <w:br/>
        <w:t>223</w:t>
        <w:br/>
        <w:t>ллемев - леубес</w:t>
        <w:br/>
        <w:t>Қиындыққа төтеп берді қасқайып,</w:t>
        <w:br/>
        <w:t>Бұл емес жалғыз Шаяхметтің көргені.</w:t>
        <w:br/>
        <w:t>Қысы қатаң, борандатып қар үрлеген,</w:t>
        <w:br/>
        <w:t>Моряктар күреседі дауылдатып түніменен.</w:t>
      </w:r>
    </w:p>
    <w:p>
      <w:r>
        <w:t>Аязды күн желге қарсы жауырынды тосады,</w:t>
        <w:br/>
        <w:t>Мұндай жерді бұрын-соңды кім көрген.</w:t>
        <w:br/>
        <w:t>Тынық мұхит, Жапон теңіз қосылғашп,</w:t>
        <w:br/>
        <w:t>Мұндағы елдің сүйегі де асылдан!</w:t>
        <w:br/>
        <w:t>Дауылды күн алай-түлей су беті,</w:t>
        <w:br/>
        <w:t>Кемелерді кері итеріп қарсы ұрған!</w:t>
        <w:br/>
        <w:t>Тынық мұхит, Жапон теңіз күресі,</w:t>
        <w:br/>
        <w:t>Мұхиттың да бар екен ғой киесі!</w:t>
        <w:br/>
        <w:t>Сол кездерде шымырлаған шабытпен,</w:t>
        <w:br/>
        <w:t>Шаяхметті мазалаған жыр осы!</w:t>
        <w:br/>
        <w:t>Мұхит үсті ашық бірде тұманды,</w:t>
        <w:br/>
        <w:t>Моряктар білмейді жығылуды, құлауды.</w:t>
        <w:br/>
        <w:t>Судың терең апыр-топыр айқасында,</w:t>
        <w:br/>
        <w:t>Алғаш рет бастаған еді бұл әнді!</w:t>
        <w:br/>
        <w:t>Екі мұхит арпалысқан дауылмен,</w:t>
        <w:br/>
        <w:t>Көбейеді күндіз-түні жауынмен.</w:t>
        <w:br/>
        <w:t>217</w:t>
        <w:br/>
        <w:t>Жиаялнеей ұсайылағы</w:t>
        <w:br/>
        <w:t>Екеуінің алауыздық орнады арасына,</w:t>
        <w:br/>
        <w:t>Жікшілдік орнаған соң қарасын ба?</w:t>
        <w:br/>
        <w:t>Шаяхмет жоқта кітапты ұрлап әлгі ұлтшыл,</w:t>
        <w:br/>
        <w:t>Өртеді, дақ түсірді жанының жарасына!</w:t>
        <w:br/>
        <w:t>Жарты кітап өртенген нанасың ба,</w:t>
        <w:br/>
        <w:t>Өртенгендей болды қазақ даласы да!</w:t>
        <w:br/>
        <w:t>Күйген Абай кітабын ұстап тұрып,</w:t>
        <w:br/>
        <w:t>Жерлегендей күйінді бабасын да!</w:t>
        <w:br/>
        <w:t>Ашулы Шаяхмет қарасын ба,</w:t>
        <w:br/>
        <w:t>Кіріп барды Барановтың ауласына.</w:t>
        <w:br/>
        <w:t>Дақ түсірді жанының жарасына!</w:t>
        <w:br/>
        <w:t>Ұрып-жығу Барановты санасында!</w:t>
        <w:br/>
        <w:t>Осылайтта арманы орындалды,</w:t>
        <w:br/>
        <w:t>Тонын шешіп үстінен, жонын алды.</w:t>
        <w:br/>
        <w:t>Сол күні кісендеп Шаяхметті алып кетті,</w:t>
        <w:br/>
        <w:t>Артында бұлбұл ұшқан таңы қалды!</w:t>
        <w:br/>
        <w:t>Промословка абақтысында</w:t>
        <w:br/>
        <w:t>Промословка шағын қала, үйлері көп қабатты,</w:t>
        <w:br/>
        <w:t>Тоғыз жолдың торабы осы жерден тарапты.</w:t>
        <w:br/>
        <w:t>Қылмыскерлерге арналған қала секілді,</w:t>
        <w:br/>
        <w:t>Айналасы шарбақталған, темір торлы абақты!</w:t>
        <w:br/>
        <w:t>222</w:t>
      </w:r>
    </w:p>
    <w:p>
      <w:r>
        <w:t>ЖиаяламнЕ ұсайылалы</w:t>
        <w:br/>
        <w:t>«Қазағым, қалың елім» деді күнде,</w:t>
        <w:br/>
        <w:t>Ойлаумен елін, жерін сөгілуде!</w:t>
        <w:br/>
        <w:t>Бұл жерде Шаяхметтің бағы жанып,</w:t>
        <w:br/>
        <w:t>Алланың нұры түсіп төгілуде!</w:t>
        <w:br/>
        <w:t>«Қазағым, қалың елім қайран жұртым»,</w:t>
        <w:br/>
        <w:t>Беретін қазы-қарта, сусын, құртын.</w:t>
        <w:br/>
        <w:t>Абайдың жастанып солай өлеңдерін,</w:t>
        <w:br/>
        <w:t>Демалыста оқиды бір күн, бір түн.</w:t>
        <w:br/>
        <w:t>Өлеңдер сырласы, мұңдасы да,</w:t>
        <w:br/>
        <w:t>Абайдан басқа жанды тындасын ба?</w:t>
        <w:br/>
        <w:t>Тәрбиеге, ақылға жетіп жатыр,</w:t>
        <w:br/>
        <w:t>Абайдың ақылы, парасаты бір басына!</w:t>
        <w:br/>
        <w:t>Қызмет су астында қиындады,</w:t>
        <w:br/>
        <w:t>Жер басып жүру, тұру қайғы!</w:t>
        <w:br/>
        <w:t>Аруақтар, қорғап, қоршап демеп жүрсе,</w:t>
        <w:br/>
        <w:t>Абайдың қара өлеңі сыйынғаны!</w:t>
        <w:br/>
        <w:t>Жағалауда</w:t>
        <w:br/>
        <w:t>Екі жарым жыл қызмет еткен кезі,</w:t>
        <w:br/>
        <w:t>Ұрып тұрған далада көктем лебі!</w:t>
        <w:br/>
        <w:t>Екі ай сүңгуірді жорыққа дайындаумен,</w:t>
        <w:br/>
        <w:t>Күндіз-түні еңбекпен төккен терді!</w:t>
        <w:br/>
        <w:t>220</w:t>
        <w:br/>
        <w:t>Тағдырдың тәлкегімен оқуды да,</w:t>
        <w:br/>
        <w:t>Сегізінші сыныптан тастаған-ды.</w:t>
        <w:br/>
        <w:t>Қара бала, қара қос, шағын ауыл,</w:t>
        <w:br/>
        <w:t>Құм басады басталса қара дауыл.</w:t>
        <w:br/>
        <w:t>Анда-санда жауатын жауын да бір,</w:t>
        <w:br/>
        <w:t>Далада өсті Аққұм деген ауылда бір.</w:t>
        <w:br/>
        <w:t>Төрт түлік Аққұмда мал түледі,</w:t>
        <w:br/>
        <w:t>Ел, жанның амандығы бар тілегі!</w:t>
        <w:br/>
        <w:t>Қазақшадан керемет болғанменен,</w:t>
        <w:br/>
        <w:t>Орысшаға шорқақ тіл жарты еді.</w:t>
        <w:br/>
        <w:t>Нан сұрау орысшадан білетіні,</w:t>
        <w:br/>
        <w:t>Жалғаған бала кезден күресуіңді.</w:t>
        <w:br/>
        <w:t>Шыбыкты ат қып мініп төрт жасында,</w:t>
        <w:br/>
        <w:t>Айналып ойнайтұғын күресінді!</w:t>
        <w:br/>
        <w:t>Сол бала бір жыл болған Алматыда,</w:t>
        <w:br/>
        <w:t>ГПТУ- да оқумен таң да атуда.</w:t>
        <w:br/>
        <w:t>Бұл жерде орыс-қазақ араласқан,</w:t>
        <w:br/>
        <w:t>Аңсайды ауылдағы бар досын да.</w:t>
        <w:br/>
        <w:t>Болмаған соң мұнда да оқу жөнді,</w:t>
        <w:br/>
        <w:t>Жастағы армандаған сенім сөнді.</w:t>
      </w:r>
    </w:p>
    <w:p>
      <w:r>
        <w:t>209</w:t>
        <w:br/>
        <w:t>Ғғ жсоа - 2Сбеус</w:t>
        <w:br/>
        <w:t>Бұл арада өмірге шыдамаған,</w:t>
        <w:br/>
        <w:t>Бірен-сараны шаршаудан құламаған.</w:t>
        <w:br/>
        <w:t>Бір Иванов сол колын шапты келіп,</w:t>
        <w:br/>
        <w:t>Қатаңдыққа қарсы кеп тұра алмаған!</w:t>
        <w:br/>
        <w:t>«Қолын шапты» деп ешкім аямады,</w:t>
        <w:br/>
        <w:t>Бұл жерде болған мұның сан алуаны.</w:t>
        <w:br/>
        <w:t>Қайта оны үп жылға істі етіп,</w:t>
        <w:br/>
        <w:t>Жүрегін одан бетер жаралады!</w:t>
        <w:br/>
        <w:t>Сегіз ай осылайша қинағаны,</w:t>
        <w:br/>
        <w:t>Өктем үн командирден тыңдағаны!</w:t>
        <w:br/>
        <w:t>Көтеріп жолдорба, автомат, противогаз,</w:t>
        <w:br/>
        <w:t>Шыр айналып жүгірер түз даланы.</w:t>
        <w:br/>
        <w:t>Сегіз ай таңмен тұрып жиналады,</w:t>
        <w:br/>
        <w:t>Кешіккен ертеңгі астан құр қалады.</w:t>
        <w:br/>
        <w:t>Бір-екі айда жараған аттай болып,</w:t>
        <w:br/>
        <w:t>Атанасың тау-қыраттың мұзбалағы!</w:t>
        <w:br/>
        <w:t>Сегіз айда шыңдаған шынықтырған,</w:t>
        <w:br/>
        <w:t>Асау мен еркетайға құрық құрған!</w:t>
        <w:br/>
        <w:t>Жазаларын алып жатыр жалқаулықпен,</w:t>
        <w:br/>
        <w:t>Міндетін орындамай былықтырған!</w:t>
        <w:br/>
        <w:t>215</w:t>
        <w:br/>
        <w:t>Жармазее - дефАдек</w:t>
        <w:br/>
        <w:t>Жері шоқы, қыратты орманды алқап,</w:t>
        <w:br/>
        <w:t>Жыралы сай, қиыршық тасы қатқақ.</w:t>
        <w:br/>
        <w:t>Қалың жыныстан таба алмас тығылғанда,</w:t>
        <w:br/>
        <w:t>Ойнаса бұғынбақ та, жасырынбақ.</w:t>
        <w:br/>
        <w:t>Жағалауды ұрады су шашыратып,</w:t>
        <w:br/>
        <w:t>Бөрене балықтарды жатыр атып.</w:t>
        <w:br/>
        <w:t>Әлсіреген ауру су мысығын,</w:t>
        <w:br/>
        <w:t>Жағаға соғады ұрып қансыратып.</w:t>
        <w:br/>
        <w:t>Мұхиттың осындай ғой тектілігі,</w:t>
        <w:br/>
        <w:t>Көк-жасыл шашырайды кешкілігі.</w:t>
        <w:br/>
        <w:t>Шомылып малтығанда көрінеді,</w:t>
        <w:br/>
        <w:t>Сулары аспанға атқан түрлі-түсті!</w:t>
        <w:br/>
        <w:t>Промословка, Русский остров, Бұхты Дунай,</w:t>
        <w:br/>
        <w:t>Жойқын кеме тоқтаумен шықты ұдай.</w:t>
        <w:br/>
        <w:t>«Первый речка, Второй речка» деген жерді,</w:t>
        <w:br/>
        <w:t>Кәресің, қызығасың, жетіп құлай!</w:t>
      </w:r>
    </w:p>
    <w:p>
      <w:r>
        <w:t>Балық түрін жейсің де шертіп ұдай,</w:t>
        <w:br/>
        <w:t>Табиғат жібереді ерітіп-ай!</w:t>
        <w:br/>
        <w:t>Топырағы құнарлы, ылғалды жер,</w:t>
        <w:br/>
        <w:t>Беріпті аямастан көрікті Құдай!</w:t>
        <w:br/>
        <w:t>213</w:t>
        <w:br/>
        <w:t>Жамсее - тебен</w:t>
        <w:br/>
        <w:t>Жібермей орыстарға есесін де,</w:t>
        <w:br/>
        <w:t>Жіберді жұдырықтың төтесін де.</w:t>
        <w:br/>
        <w:t>Өзі де таяқ жеді аямай-ақ,</w:t>
        <w:br/>
        <w:t>Оларға да көрсетіп көкесін де!</w:t>
        <w:br/>
        <w:t>Қалған қарға қарқылдап қызық көрді,</w:t>
        <w:br/>
        <w:t>Қабағын жарып тіпті бұзып көрді.</w:t>
        <w:br/>
        <w:t>«Қамаңдар морякті жалғыз камераға,</w:t>
        <w:br/>
        <w:t>Бұл чурбан күтпті тағы бұзық» деді.</w:t>
        <w:br/>
        <w:t>Камера іші Сібірдің аязындай,</w:t>
        <w:br/>
        <w:t>Қуықтай дірілдейсің тоңасың да!</w:t>
        <w:br/>
        <w:t>Қабағынан ақты қан бетті жауып,</w:t>
        <w:br/>
        <w:t>Таңбады ешкім оның жарасын да!</w:t>
        <w:br/>
        <w:t>Тәрбиенің ең қатал жолы осында,</w:t>
        <w:br/>
        <w:t>Өлсең өл, жаны ашып қарасын ба!</w:t>
        <w:br/>
        <w:t>Жалғыздық байқалды осы жерде,</w:t>
        <w:br/>
        <w:t>Қорланғаны келді ой-санасына!</w:t>
        <w:br/>
        <w:t>Бұл камераға жарты сағат отырасың,</w:t>
        <w:br/>
        <w:t>Төмендейсің бірдемде басыласың!</w:t>
        <w:br/>
        <w:t>Иегің, иегіңе тимей тоңып,</w:t>
        <w:br/>
        <w:t>Өлі мен жартылай тіріге қосыласың!</w:t>
        <w:br/>
        <w:t>225</w:t>
        <w:br/>
        <w:t>Жангир - лсибек</w:t>
        <w:br/>
        <w:t>Қазақтың қайсарлығы білінгенді,</w:t>
        <w:br/>
        <w:t>Қайта ол демеп жүрді сүрінгенді.</w:t>
        <w:br/>
        <w:t>Үлт жылға таяп қалған мезгілінде,</w:t>
        <w:br/>
        <w:t>Команда командиры болып көрінгенді.</w:t>
        <w:br/>
        <w:t>Кешкі партия мектебінің түлегі де,</w:t>
        <w:br/>
        <w:t>Парт құжаты қып-қызыл жүрегінде!</w:t>
        <w:br/>
        <w:t>Торпедашнһы, аспазшы, шаштаразшы,</w:t>
        <w:br/>
        <w:t>Неше түрлі мамандық бір өзінде.</w:t>
        <w:br/>
        <w:t>Үңгірлер мен терең қорымдардан,</w:t>
        <w:br/>
        <w:t>Ұстасып, айқастарды жауында алған.</w:t>
      </w:r>
    </w:p>
    <w:p>
      <w:r>
        <w:t>Бір өзі жеке кетіп тапсырманың,</w:t>
        <w:br/>
        <w:t>Қиын ын, қиындықта оры ндаған!</w:t>
        <w:br/>
        <w:t>Ол кезде кұпия сыр айтылмайды,</w:t>
        <w:br/>
        <w:t>Балалық, бал дәурен қорқу калды!</w:t>
        <w:br/>
        <w:t>Бұл қызмет шыңдады, ттынықтырды,</w:t>
        <w:br/>
        <w:t>Он тоғызда атанды салқынқанды.</w:t>
        <w:br/>
        <w:t>Мұхитта айлап, жылдап жүрді,</w:t>
        <w:br/>
        <w:t>Осалдың соры қайнап жылап жүрді.</w:t>
        <w:br/>
        <w:t>Шаяхмет Ұлы Абаймен сырласумен,</w:t>
        <w:br/>
        <w:t>Қазақты есіне алып жырлап жүрді.</w:t>
        <w:br/>
        <w:t>219</w:t>
        <w:br/>
        <w:t>Фйаятесей. Жақсабийаағе</w:t>
        <w:br/>
        <w:t>АБАЙ ҮШІН АЙҚАС</w:t>
        <w:br/>
        <w:t>Жыр басы</w:t>
        <w:br/>
        <w:t>Абайдың таңдамалы шығармасын,</w:t>
        <w:br/>
        <w:t>Өлеңнен, дастандардан құралған соң.</w:t>
        <w:br/>
        <w:t>Жол дорбаның салып ап түкпіріне</w:t>
        <w:br/>
        <w:t>Деді «Армияда ақылшы болар досым».</w:t>
        <w:br/>
        <w:t>Өйткені бөтен елде қиырдағы,</w:t>
        <w:br/>
        <w:t>Қазақша сөйлеу қиын дағы!</w:t>
        <w:br/>
        <w:t>Ормандай қалың орыс ішінде бұл,</w:t>
        <w:br/>
        <w:t>Абайдың құнды өлеңі сыйнғаны!</w:t>
        <w:br/>
        <w:t>«Абайым қолда» деді сөзіменен,</w:t>
        <w:br/>
        <w:t>Сырым да, сырласым да өзіңменен.</w:t>
        <w:br/>
        <w:t>Абайдлың үніменен үндеспесе,</w:t>
        <w:br/>
        <w:t>Бұл қазақ дөңбекшумен көз ілмеген.</w:t>
        <w:br/>
        <w:t>Қасиетті Абайдың өлеңінен,</w:t>
        <w:br/>
        <w:t>Нәрленіп қуат алар тереңінен.</w:t>
        <w:br/>
        <w:t>Ақыл да қажет болса сұрап алар,</w:t>
        <w:br/>
        <w:t>Кенінен ақылының кқорегінен!</w:t>
        <w:br/>
        <w:t>Шаяхмет солай қызмет бастаған-ды,</w:t>
        <w:br/>
        <w:t>Жасында ұзақ сапар аспаған-ды.</w:t>
        <w:br/>
        <w:t>208</w:t>
        <w:br/>
        <w:t>есе - леуде</w:t>
        <w:br/>
        <w:t>Казармада жағалауда тұратын-ды,</w:t>
        <w:br/>
        <w:t>Қарсы алып ала таңмен, құла түнді.</w:t>
        <w:br/>
        <w:t>Шаяхметтің қызмсті өскен сайын,</w:t>
        <w:br/>
        <w:t>Көреалмастар ойлады құлатуды!</w:t>
        <w:br/>
        <w:t>Жақсылық жамандықпен араласып,</w:t>
      </w:r>
    </w:p>
    <w:p>
      <w:r>
        <w:t>Үйге кір, қажет десең далаға шық!</w:t>
        <w:br/>
        <w:t>Әр кезде өсектпілер, күңшілдіктер,</w:t>
        <w:br/>
        <w:t>Жүреді адал жанмен жағаласып!</w:t>
        <w:br/>
        <w:t>Шені өсіп Шаяхмет тс өрлеген-ді,</w:t>
        <w:br/>
        <w:t>Көрді талай қиындықта көрмегенді.</w:t>
        <w:br/>
        <w:t>Баранов аға лейтенант келді дағы,</w:t>
        <w:br/>
        <w:t>Командир взвод болып төрге енді.</w:t>
        <w:br/>
        <w:t>Салды ол Шаяхметке сергелдеңді,</w:t>
        <w:br/>
        <w:t>Ұрды, соқты қарсы келіп көнбегенді.</w:t>
        <w:br/>
        <w:t>Күніне «Чурбан» деп тіл тигізіп,</w:t>
        <w:br/>
        <w:t>Орта Азияны қорлаумен, жерлеген-ді.</w:t>
        <w:br/>
        <w:t>Бойында ұлтшылдық мысы басым,</w:t>
        <w:br/>
        <w:t>Көнбеді ІШПаяхмет те қысылған соң.</w:t>
        <w:br/>
        <w:t>Партиялық сатымен жоғарылап,</w:t>
        <w:br/>
        <w:t>Әділетсіздікке қарсы тұрды ысылған соң!</w:t>
        <w:br/>
        <w:t>221</w:t>
        <w:br/>
        <w:t>Фиаялная Жасадийадан</w:t>
        <w:br/>
        <w:t>Кілең сондай қанішерлер сотталған,</w:t>
        <w:br/>
        <w:t>Жатар нары елу санті тақтайдан.</w:t>
        <w:br/>
        <w:t>Байқап тұрсаң бұл жердегі темір тордан,</w:t>
        <w:br/>
        <w:t>Ешкімде жоқ әділдікпен ақталған!</w:t>
        <w:br/>
        <w:t>Он төртінші камера</w:t>
        <w:br/>
        <w:t>Камереда бір моряк қалғандары солдаттар,</w:t>
        <w:br/>
        <w:t>Осында екен Қарағандыдағы карлагтар!</w:t>
        <w:br/>
        <w:t>Астыңғы нарға отыра бергенде Шаяхмет,</w:t>
        <w:br/>
        <w:t>Екі көзден жарқ етіп жанды оттар!</w:t>
        <w:br/>
        <w:t>Түрменің заңы осындай аясын ба,</w:t>
        <w:br/>
        <w:t>Төбелес кішкене камераның аясында!</w:t>
        <w:br/>
        <w:t>Сасық бөлме, қабырғадан зәр үрлейді,</w:t>
        <w:br/>
        <w:t>Бұл жерде сұрамайды ашсың ба, тоңасың ба!</w:t>
        <w:br/>
        <w:t>Бәрі орыстар, бір ғана қазақ барды,</w:t>
        <w:br/>
        <w:t>Бұдан да бұрын көрген азаптарды.</w:t>
        <w:br/>
        <w:t>«Чурбан, калмик, дикий» деп камерада,</w:t>
        <w:br/>
        <w:t>Шаяхметтің арына тиіп мазақтады!</w:t>
        <w:br/>
        <w:t>Бұл сөзге қайсар қазақ шыдасын ба,</w:t>
        <w:br/>
        <w:t>Ортасында жауының жыласын ба?</w:t>
        <w:br/>
        <w:t>Бокс пен самбоменен кезінде шұғылданған,</w:t>
        <w:br/>
        <w:t>Қаһарман қазақ бұған құласын ба?</w:t>
        <w:br/>
        <w:t>224</w:t>
        <w:br/>
        <w:t>Фаялаеуй аұсафайца</w:t>
      </w:r>
    </w:p>
    <w:p>
      <w:r>
        <w:t>Шаяхмет тістенді, жігерленді,</w:t>
        <w:br/>
        <w:t>Бір Алладан үмітті сүйеу көрді.</w:t>
        <w:br/>
        <w:t>Қазақтың еске алып кең даласын,</w:t>
        <w:br/>
        <w:t>Сағынды тауын, тасын күрең белді!</w:t>
        <w:br/>
        <w:t>Қайраттанды тағы да жігерленді,</w:t>
        <w:br/>
        <w:t>Суықтан істі дене білсуленді.</w:t>
        <w:br/>
        <w:t>Бет пен қол ысып күйді жарылардай,</w:t>
        <w:br/>
        <w:t>Алғаш көрді осылай тірі өлгенді!</w:t>
        <w:br/>
        <w:t>Уесирскі орманында</w:t>
        <w:br/>
        <w:t>Ит тұмсығы кірмеген қалың орман,</w:t>
        <w:br/>
        <w:t>Кедір ағаш құрылысқа дайындалған.</w:t>
        <w:br/>
        <w:t>Істі болып сотталған бәрі осында,</w:t>
        <w:br/>
        <w:t>Мерізімді жұмысын орындаған.</w:t>
        <w:br/>
        <w:t>Үш жылдан бсс жылға кесілгендер,</w:t>
        <w:br/>
        <w:t>Көрмегенді көп көріп есілгендер!</w:t>
        <w:br/>
        <w:t>Орыстардың қысымынан жапа шегіп,</w:t>
        <w:br/>
        <w:t>Жазасын өтеп жатыр есіл ерлер!</w:t>
        <w:br/>
        <w:t>Бұл жерде барлық ұлт өкілдері,</w:t>
        <w:br/>
        <w:t>Белгісіз аты - жөні есімдері.</w:t>
        <w:br/>
        <w:t>Құл болып ақыл-есі моңгүрттенген,</w:t>
        <w:br/>
        <w:t>Жандарды Шаяхметтің көрді көзі.</w:t>
        <w:br/>
        <w:t>226</w:t>
        <w:br/>
        <w:t>Жесесееб - хадес</w:t>
        <w:br/>
        <w:t>Жыр соңы</w:t>
        <w:br/>
        <w:t>Көргені Шаяхметтің бұдан көп-ті,</w:t>
        <w:br/>
        <w:t>Өткізді талай жерде көңіл дертті!</w:t>
        <w:br/>
        <w:t>Мұндай тағдыр жалғыз оның басында емес,</w:t>
        <w:br/>
        <w:t>Ақын, күйші, көптеген жытрау да өтті!</w:t>
        <w:br/>
        <w:t>Одақтан бір белесті елестеттім,</w:t>
        <w:br/>
        <w:t>Көптеген ойлы-қырлы дөңесті өттім.</w:t>
        <w:br/>
        <w:t>Келешек ұрпақтарға аманат деп,</w:t>
        <w:br/>
        <w:t>Өмірден тарихты кеңес те еттім!</w:t>
        <w:br/>
        <w:t>23.04.2013 жыл</w:t>
        <w:br/>
        <w:t>12»</w:t>
        <w:br/>
        <w:t>&lt;&lt; 12</w:t>
        <w:br/>
        <w:t>4-</w:t>
        <w:br/>
        <w:t>дік</w:t>
        <w:br/>
        <w:t>дәенбьер</w:t>
      </w:r>
    </w:p>
    <w:p>
      <w:r>
        <w:t>фл</w:t>
        <w:br/>
        <w:t>233</w:t>
        <w:br/>
        <w:t>ШАЯХМЕТ ҚҰСАЙЫНҰЛЫ</w:t>
        <w:br/>
        <w:t>ҒҰМЫР-ЖҮРЕК</w:t>
        <w:br/>
        <w:t>Редакторы: И/. Шоған</w:t>
        <w:br/>
        <w:t>Коррскторы: Қ. Сапарғалиқызы</w:t>
        <w:br/>
        <w:t>Мұқаба көркемдеуші .Л. Майжанова</w:t>
        <w:br/>
        <w:t>Компьютерде беттеген Е. Огуруова</w:t>
        <w:br/>
        <w:t>Басуга 04.12.2013 ж. қол қойылды. Қағазы офсеттік.</w:t>
        <w:br/>
        <w:t>Қаріп түрі «Тіппев». Пішімі 84х100 7/|,. Офссттік басылым.</w:t>
        <w:br/>
        <w:t>Басиа табағы 15,25. Таралымы 500 дана. Тапсырыс е 8642.</w:t>
        <w:br/>
        <w:t>Қазақстан Республикасы Полиграфкомбинат» ЖШС-і.</w:t>
        <w:br/>
        <w:t>050002, Алматы қаласы, М. Мақатаев көшесі, 41.</w:t>
        <w:br/>
        <w:t>45Бм 978-503-06-2688-1</w:t>
        <w:br/>
        <w:t>ӘШІШІТІ</w:t>
        <w:br/>
        <w:t>8601</w:t>
        <w:br/>
        <w:t>884</w:t>
        <w:br/>
        <w:t>Фааялтей ұсабилалте</w:t>
        <w:br/>
        <w:t>Хат-хабар алғызбайды туыстардан,</w:t>
        <w:br/>
        <w:t>Хат жазсаң «Шпион» деп қуыстанған!</w:t>
        <w:br/>
        <w:t>Қызыл жолақ іс қағазыңа сызып қояр,</w:t>
        <w:br/>
        <w:t>Мөр басып «қауіпті» деп бұрыштанған.</w:t>
        <w:br/>
        <w:t>Біреулер жылдар бойы хат жазбаған,</w:t>
        <w:br/>
        <w:t>Құтылмай жата берген тақтай нардан!</w:t>
        <w:br/>
        <w:t>Бір-біріне сөйлесе жайлап қана,</w:t>
        <w:br/>
        <w:t>Сөзді дс «жаргон» тілмен астарлаған!</w:t>
        <w:br/>
        <w:t>Бір айдан соң...</w:t>
        <w:br/>
        <w:t>Шаяхмет сылынды да азды-тозды,</w:t>
        <w:br/>
        <w:t>Тамақтың құнары жоқ, азды, молды!</w:t>
        <w:br/>
        <w:t>Коммунист боп парт мектеп оқығанмен,</w:t>
        <w:br/>
        <w:t>Ұмытты бір жола арман, арлы жолды!</w:t>
        <w:br/>
        <w:t>Бет-жүзі қайрақтай сылынған-ды,</w:t>
        <w:br/>
        <w:t>Сұп-сұр, қып-қызыл, шырай сұрында алды!</w:t>
        <w:br/>
        <w:t>Мінезі біржолата басылғандай,</w:t>
        <w:br/>
        <w:t>Күш те аз, қайрат та жоқ қызуқанды!</w:t>
        <w:br/>
        <w:t>Торғайдай тор ішінен ұша алмайды,</w:t>
        <w:br/>
        <w:t>Күніне жүз ойланып, құсар қайғы!</w:t>
        <w:br/>
        <w:t>228</w:t>
      </w:r>
    </w:p>
    <w:p>
      <w:r>
        <w:t>Фиаялмеей Жасайылаағ</w:t>
        <w:br/>
        <w:t>Тынымсыз күніне жұмыс істеп,</w:t>
        <w:br/>
        <w:t>Көзіне көгала шыбын үймеледі!</w:t>
        <w:br/>
        <w:t>Жазықсыз жәбірленді, жазаланды,</w:t>
        <w:br/>
        <w:t>Осылай жас жүрегі жараланды.</w:t>
        <w:br/>
        <w:t>Уссирскі қалың жыныс орманының,</w:t>
        <w:br/>
        <w:t>Масасы түніменен мазаны алды!</w:t>
        <w:br/>
        <w:t>Не салса Құдай басқа көнеді екен,</w:t>
        <w:br/>
        <w:t>Өмір мен ғұмыр солайша терең екен.</w:t>
        <w:br/>
        <w:t>Артынан мылтық кезеп қарауылдар,</w:t>
        <w:br/>
        <w:t>Тілейді «Қазақ қашан өледі екен!»</w:t>
        <w:br/>
        <w:t>Қазақтың рухы ма, Абайдың аруағы ма,</w:t>
        <w:br/>
        <w:t>Бір күштің жүргені рас жан-жағында!</w:t>
        <w:br/>
        <w:t>Бір жылылық күн шығыстан сезілді де,</w:t>
        <w:br/>
        <w:t>Қылаулап ата шықты таңдары да!</w:t>
        <w:br/>
        <w:t>Алмирал Николай Ковшар</w:t>
        <w:br/>
        <w:t>Ашық сот басталғалы күндер өтті,</w:t>
        <w:br/>
        <w:t>Орыстар істеріне өте епті.</w:t>
        <w:br/>
        <w:t>«Сотталып кетем бе» деп сағат сайын,</w:t>
        <w:br/>
        <w:t>Ойланған Шаяхметтің көңілі күпті!</w:t>
        <w:br/>
        <w:t>230</w:t>
        <w:br/>
        <w:t>Жаресоее - туге</w:t>
        <w:br/>
        <w:t>Абайдың кітабы үшін жазықты боп,</w:t>
        <w:br/>
        <w:t>Түрмеге қамалды да тұсауланды!</w:t>
        <w:br/>
        <w:t>Не болса «құдай салды көрем» деді</w:t>
        <w:br/>
        <w:t>Қайғысы күннен күнге терендеді.</w:t>
        <w:br/>
        <w:t>Сүңгуір қайықты ойлап күнінде,</w:t>
        <w:br/>
        <w:t>Владивосток жаққа елендеді.</w:t>
        <w:br/>
        <w:t>Денесі де күстенген кір-қожалақ,</w:t>
        <w:br/>
        <w:t>Жырым-жырым балағы құрау балақ!</w:t>
        <w:br/>
        <w:t>Бұдан да өлгені дұрыс еді,</w:t>
        <w:br/>
        <w:t>Абақтыдан бұрындау бір жоталақ!</w:t>
        <w:br/>
        <w:t>Орыстың отаршылдық билігінде,</w:t>
        <w:br/>
        <w:t>Қазақтың ашылмаған түндігі де.</w:t>
        <w:br/>
        <w:t>Әрбір басқан қадамың тексерулі,</w:t>
        <w:br/>
        <w:t>Жаза алмайсың жақсы бір жырды күнде!</w:t>
        <w:br/>
        <w:t>Орыстың озбырында, қамауында,</w:t>
        <w:br/>
        <w:t>Мүмкін емес қазақ боп жаралуда!</w:t>
        <w:br/>
        <w:t>Олар «Ұлы» біз «Кіші» атандық та,</w:t>
        <w:br/>
        <w:t>Салт-дәстүрсіз, мәңгүрттікке оралуда!</w:t>
        <w:br/>
        <w:t>Шаяхмет ұйықтаса аруақ күнде келді,</w:t>
      </w:r>
    </w:p>
    <w:p>
      <w:r>
        <w:t>Кейде жылап төсектен түрегелді.</w:t>
        <w:br/>
        <w:t>229</w:t>
        <w:br/>
        <w:t>Жаемвав - дсдбес</w:t>
        <w:br/>
        <w:t>Қарағайды күндіз кесіп тасығаны,</w:t>
        <w:br/>
        <w:t>Өзіндей қорланғандар қасындағы!</w:t>
        <w:br/>
        <w:t>Ұйқысыз он төрт сағат жұмыс істеп,</w:t>
        <w:br/>
        <w:t>Жүрсе де жалғыз моряк жасымады.</w:t>
        <w:br/>
        <w:t>Тамағы өлместің күні ғана,</w:t>
        <w:br/>
        <w:t>Әркімнің өзіне мәлім сыры ғана.</w:t>
        <w:br/>
        <w:t>Тынымсыз еңбек етті құл сияқты,</w:t>
        <w:br/>
        <w:t>Уақыт жоқ дем алуға, бұрылуға!</w:t>
        <w:br/>
        <w:t>Өлсең, өл топырақ жабар адам да жоқ,</w:t>
        <w:br/>
        <w:t>Жүректен талды адамдар алаңда көп!</w:t>
        <w:br/>
        <w:t>Мылтақпен қаруланған айдайды алға,</w:t>
        <w:br/>
        <w:t>Үстіде жарақат та, жараң да көп!</w:t>
        <w:br/>
        <w:t>Масасы, қандаласы қанды сорған,</w:t>
        <w:br/>
        <w:t>Адам көп ит птен құсқа қолды болған.</w:t>
        <w:br/>
        <w:t>Тағы да кейбіреулер өліп жатыр,</w:t>
        <w:br/>
        <w:t>Жазықсыз жәбірленіп қанды қолдан!</w:t>
        <w:br/>
        <w:t>Жиналған жер-жерлерден қанды қолдар,</w:t>
        <w:br/>
        <w:t>Өштессе аямайтын қастығы бар!</w:t>
        <w:br/>
        <w:t>Қарулы боп жамандық ісгемесенң,</w:t>
        <w:br/>
        <w:t>Олардың да ажырамас достығы бар!</w:t>
        <w:br/>
        <w:t>227</w:t>
        <w:br/>
        <w:t>аялаевей асабийаеы</w:t>
        <w:br/>
        <w:t>Сүңгуірдің Адмиралы осылай дегенінде,</w:t>
        <w:br/>
        <w:t>«Арнап жазсам» деп кетті өлеңінде.</w:t>
        <w:br/>
        <w:t>Абайдай ұлы ақынның сонда білді,</w:t>
        <w:br/>
        <w:t>Поэзиясының керемет беделінде!</w:t>
        <w:br/>
        <w:t>«Сен де бір кірпіш еліңе барып қалан,</w:t>
        <w:br/>
        <w:t>Гүлденсін Қазақстан алып далаң!»</w:t>
        <w:br/>
        <w:t>Деп адмирал қазақша жырлады да,</w:t>
        <w:br/>
        <w:t>«Жолың болсын қайда жүрсең сенің балам!»</w:t>
        <w:br/>
        <w:t>Ақ бата осылайша беріп еді,</w:t>
        <w:br/>
        <w:t>Шаяхмет жыламсырап көңілденді!</w:t>
        <w:br/>
        <w:t>Түрмеде айдан асық отырғанда,</w:t>
        <w:br/>
        <w:t>Қиындықты, көптеген өмір көрді!</w:t>
        <w:br/>
        <w:t>Түсінді жақсыменен жаман барын,</w:t>
        <w:br/>
        <w:t>Бір күні арайланып жанар қайғың!</w:t>
        <w:br/>
        <w:t>Жарты бақыт санады бір басына,</w:t>
      </w:r>
    </w:p>
    <w:p>
      <w:r>
        <w:t>Түрмеден аман-есен оралғанын!</w:t>
        <w:br/>
        <w:t>Осылай күндер өтті, таңдарменен,</w:t>
        <w:br/>
        <w:t>Біраз ай қиындықта болғанменен.</w:t>
        <w:br/>
        <w:t>Ашық сот біржолата ақтап шықты,</w:t>
        <w:br/>
        <w:t>Адмирал Николайдың қолдауымен!</w:t>
        <w:br/>
        <w:t>232</w:t>
        <w:br/>
        <w:t>Ойы да болар іске алаңдауда,</w:t>
        <w:br/>
        <w:t>Кешегі сайран салған далам қайда?</w:t>
        <w:br/>
        <w:t>Дегенмен орыстарда бар әділдік,</w:t>
        <w:br/>
        <w:t>Бәрін де болмайды оның жамандауға!</w:t>
        <w:br/>
        <w:t>«Өлді» деп жүргенінде аты мұнда,</w:t>
        <w:br/>
        <w:t>«Ұмыттым» деді әуелі затымды да.</w:t>
        <w:br/>
        <w:t>Саяси басқарманың бастығы Ковшар,</w:t>
        <w:br/>
        <w:t>Бөлмесіне «жерлес» деп шақырды да:</w:t>
        <w:br/>
        <w:t>«Ұлы .Абай менің де бойтұмарым,</w:t>
        <w:br/>
        <w:t>Идеяңа мен сенің қосыламын.</w:t>
        <w:br/>
        <w:t>Офицерді ұрдым деп айта көрме,</w:t>
        <w:br/>
        <w:t>Ұмытпа жерлес мендей досың барын!</w:t>
        <w:br/>
        <w:t>Мен сені қолдап тұрып жамандаймын,</w:t>
        <w:br/>
        <w:t>Білемін бауыр, әке, анаң барын.</w:t>
        <w:br/>
        <w:t>Өзіңдей жігерлі қазақтардың,</w:t>
        <w:br/>
        <w:t>Болашақ, келешегіне алаңдаймын!</w:t>
        <w:br/>
        <w:t>Көн қазақ қарулас болған меніменен,</w:t>
        <w:br/>
        <w:t>Күндерінде көрмепнін тіпті ерінген.</w:t>
        <w:br/>
        <w:t>Қолымен жайлап қана итердім де,</w:t>
        <w:br/>
        <w:t>Мен біргенмін әрқашаг да сеніменен!</w:t>
        <w:br/>
        <w:t>231</w:t>
        <w:br/>
        <w:t>“ Фйдалғегел Жағадалда “</w:t>
        <w:br/>
        <w:t>Алатауға қарасам ....................130</w:t>
        <w:br/>
        <w:t>«Химия терапия» ............ 132</w:t>
        <w:br/>
        <w:t>Қиындығы... ........................133</w:t>
        <w:br/>
        <w:t>Бұл ауру.................... 134</w:t>
        <w:br/>
        <w:t>Қайтадан жараламын ......... 136</w:t>
        <w:br/>
        <w:t>Түсінбедім .................. 137</w:t>
        <w:br/>
        <w:t>Көзалдым.................. 139</w:t>
        <w:br/>
        <w:t>Екі жастың тойына ........... 140</w:t>
        <w:br/>
        <w:t>Алатауға қарасам... 141</w:t>
        <w:br/>
        <w:t>Атаңа не істесең... ... 22. 143</w:t>
        <w:br/>
        <w:t>Гүлшат Әбуова Баышықна 124.......... 144</w:t>
        <w:br/>
        <w:t>Төлеген Ильяшев құрдасыма 145</w:t>
        <w:br/>
        <w:t>Апатілім- киелім ........... 146</w:t>
        <w:br/>
        <w:t>Өкпелімін .................. 147</w:t>
      </w:r>
    </w:p>
    <w:p>
      <w:r>
        <w:t>Өрле тілім ..........................149</w:t>
        <w:br/>
        <w:t>Құлай маған... ...................... 150</w:t>
        <w:br/>
        <w:t>Бұл кездесу .........................151</w:t>
        <w:br/>
        <w:t>Мына ауру .................. 152</w:t>
        <w:br/>
        <w:t>Тағдырым .................. 153</w:t>
        <w:br/>
        <w:t>Жас ұрпакқа айтарым . 155</w:t>
        <w:br/>
        <w:t>Есігім -- алтын бесігім ........ 156</w:t>
        <w:br/>
        <w:t>Көрменңдерші ұрпағым ........ 159</w:t>
        <w:br/>
        <w:t>Кел, Нұрғайша .............. 161</w:t>
        <w:br/>
        <w:t>Жазсам өлең ................ 163</w:t>
        <w:br/>
        <w:t>Есігімнің өзені .............. 164</w:t>
        <w:br/>
        <w:t>Білемін ..................... 165</w:t>
        <w:br/>
        <w:t>Қазіргі келін ................ 166</w:t>
        <w:br/>
        <w:t>Тексіздік.................... 167</w:t>
        <w:br/>
        <w:t>Шүйкебаста................. 169</w:t>
        <w:br/>
        <w:t>Қала, қалама ................ 170</w:t>
        <w:br/>
        <w:t>ж</w:t>
        <w:br/>
        <w:t>-гө0 - теудее</w:t>
        <w:br/>
        <w:t>Қамай көрме бөлмете................. 172</w:t>
        <w:br/>
        <w:t>Көресіңдер ......................... 173</w:t>
        <w:br/>
        <w:t>ЖАЛҒадЫЖЕ 2... ---”...--.-........ 174</w:t>
        <w:br/>
        <w:t>Сәлем саған қазақ слі................. 175</w:t>
        <w:br/>
        <w:t>Баталар ............................ 183</w:t>
        <w:br/>
        <w:t>Келіндерге ......................... 184</w:t>
        <w:br/>
        <w:t>Тойғатілек ;:%%%.:25%%%%55 ве %%%% ее 185</w:t>
        <w:br/>
        <w:t>Дастандар</w:t>
        <w:br/>
        <w:t>Алтын шапақ (дастан) ................ 192</w:t>
        <w:br/>
        <w:t>Қилы-заман ыезввзіішккз:і: безжетіж тсе 194</w:t>
        <w:br/>
        <w:t>Өкініш пен өксік..................... 197</w:t>
        <w:br/>
        <w:t>Ерте ер жеткен Сембай ............... 199</w:t>
        <w:br/>
        <w:t>Бақыт әкелген Зорахан................ 201</w:t>
        <w:br/>
        <w:t>Сембай сақшы ...................... 203</w:t>
        <w:br/>
        <w:t>Сембайдың басты арманы ............. 204</w:t>
        <w:br/>
        <w:t>Аманатты орындаған Жандос .......... 205</w:t>
        <w:br/>
        <w:t>Абай үшін айқас (дастан) ............. 208</w:t>
        <w:br/>
        <w:t>Қиыр Шығыста...................... 211</w:t>
        <w:br/>
        <w:t>Бухты Дунайда ...................... 216</w:t>
        <w:br/>
        <w:t>Абай үшін айқас ..................... 218</w:t>
        <w:br/>
        <w:t>Жағалауда .......................... 220</w:t>
        <w:br/>
        <w:t>Промословка абақтысында ............ 222</w:t>
        <w:br/>
        <w:t>Он төртінші камера................... 224</w:t>
        <w:br/>
        <w:t>Уссирскі орманында .................. 226</w:t>
        <w:br/>
        <w:t>Бір айдан соп... ...................... 228</w:t>
        <w:br/>
        <w:t>Адмирал Николай Ковшар ............ 230</w:t>
        <w:br/>
        <w:t>Жыр соңы.......................... 233</w:t>
        <w:br/>
        <w:t>Ақтілек ............................ 234</w:t>
        <w:br/>
        <w:t>243</w:t>
        <w:br/>
        <w:t>Жалалы Тұйсабайамы</w:t>
        <w:br/>
        <w:t>АҚ ТІЛЕК</w:t>
        <w:br/>
        <w:t>Ғұмыры шырғалаңға, адалдыққа толы</w:t>
        <w:br/>
        <w:t>қайсар ағам Шаяхмет</w:t>
      </w:r>
    </w:p>
    <w:p>
      <w:r>
        <w:t>Тұлға бір күнде немесе туа салып бола</w:t>
        <w:br/>
        <w:t>қоймайды.</w:t>
        <w:br/>
        <w:t>Ол өмірдің талай шырғалаңынан, бе-</w:t>
        <w:br/>
        <w:t>лестерінен, қиындықтарынан, ауыртпа-</w:t>
        <w:br/>
        <w:t>лықтарынан шыңдалып, сомдалып барып</w:t>
        <w:br/>
        <w:t>жұлдыздай жарқырай биікке самғайды. Сол</w:t>
        <w:br/>
        <w:t>биіктен халқына нұрын шашып, қызмет етеді.</w:t>
        <w:br/>
        <w:t>Меп қазақтың біртуар ұлы, қайсар алаш азама-</w:t>
        <w:br/>
        <w:t>ты, ақын, қаламгер жазупты, журналист, қайрат-</w:t>
        <w:br/>
        <w:t>кер Шаяхмет ағаны сонау Кеңес өкіметінен</w:t>
        <w:br/>
        <w:t>бері жақсы білемін. Одан беріде отыз шақты</w:t>
        <w:br/>
        <w:t>жыл өтіпті. Шәкең, менің ағам сол алғашқы</w:t>
        <w:br/>
        <w:t>көрген сәтімдегі бейнесінен, турашылдығынан,</w:t>
        <w:br/>
        <w:t>еңбекқорлығынан, адалдығынан бір айныған</w:t>
        <w:br/>
        <w:t>емес. Кішіпейіл, қарапайым, бірақ жауына қатал,</w:t>
        <w:br/>
        <w:t>қаламы өткір, өзі батыл, қандай қиындықтар</w:t>
        <w:br/>
        <w:t>болса да тайсалмай қасқайып тұрар өр мішезінен</w:t>
        <w:br/>
        <w:t>жаңылмайды-ау бір сәт!</w:t>
        <w:br/>
        <w:t>Мен -- Азаматпын, Отан үшін жаралдым,</w:t>
        <w:br/>
        <w:t>Әнұранмен басталады таңғы әнім.</w:t>
        <w:br/>
        <w:t>Ғасыр бойы егемендік аңсаған,</w:t>
        <w:br/>
        <w:t>Саған енді қол жеткізіп оралдым,-</w:t>
        <w:br/>
        <w:t>деп жырлаған Шәкең әрдайым азаматтық биігі-</w:t>
        <w:br/>
        <w:t>нен түскен емес. Шаяхмет ағамен тонның ішкі</w:t>
        <w:br/>
        <w:t>234</w:t>
        <w:br/>
        <w:t>Жаензав - зейбес</w:t>
        <w:br/>
        <w:t>МАЗМҰНЫ</w:t>
        <w:br/>
        <w:t>Қарт Қаратау Хантәңірлі алатау .......... 6</w:t>
        <w:br/>
        <w:t>Айналайын, түріңнен, тұрпатыңнан....... 8</w:t>
        <w:br/>
        <w:t>Алатауым бабамдай .................... 9</w:t>
        <w:br/>
        <w:t>Жастар вальсі ........................ 10</w:t>
        <w:br/>
        <w:t>Құйып жібер шайыңды ................ 12</w:t>
        <w:br/>
        <w:t>Биші кайыңдар ....................... 13</w:t>
        <w:br/>
        <w:t>Тірпнлікке ғатнықпын ................. 14</w:t>
        <w:br/>
        <w:t>Алатауға қарасам ..................... 15</w:t>
        <w:br/>
        <w:t>Дос қабағына қарап.................... 16</w:t>
        <w:br/>
        <w:t>Арашаға барамын арашаға ............. 17</w:t>
        <w:br/>
        <w:t>Бақыт менен тая ма2 .................. 18</w:t>
        <w:br/>
        <w:t>Азаматсынң.:«ы5%:%::::2 е 65% Өзкееззе е» 20</w:t>
        <w:br/>
        <w:t>Ертай Ағалиұлына ................... 21</w:t>
        <w:br/>
        <w:t>«Жас қалам» ......................... 23</w:t>
        <w:br/>
        <w:t>Қайран ағам ......................... 26</w:t>
        <w:br/>
        <w:t>Мен журналиспін ..................... 28</w:t>
        <w:br/>
        <w:t>Ақын туралы......................... 30</w:t>
        <w:br/>
        <w:t>АШҚынНізті жЕЖЕРЗЕ ЕРЕРЕЕРЕРЕЗежіз. 31</w:t>
        <w:br/>
        <w:t>Қазыналы Қаратау .................... 32</w:t>
        <w:br/>
        <w:t>Ақпанның оны ....................... 34</w:t>
        <w:br/>
        <w:t>Бір күн мен де өшемде ................ 35</w:t>
        <w:br/>
        <w:t>Әмір Мырзаұлы келді алпысқа .......... 36</w:t>
        <w:br/>
        <w:t>Он жыл болды ....................... 38</w:t>
      </w:r>
    </w:p>
    <w:p>
      <w:r>
        <w:t>Бірге жатып, бір тұрдық ............... 40</w:t>
        <w:br/>
        <w:t>Жалт етіп қарағаның .................. 41</w:t>
        <w:br/>
        <w:t>Біздің қазақ .......................... 42</w:t>
        <w:br/>
        <w:t>Көктем иісі .......................... 43</w:t>
        <w:br/>
        <w:t>Наурыз.:весіскенжукисенее.- “м... 44</w:t>
        <w:br/>
        <w:t>Филялеой Тұсадыбан</w:t>
        <w:br/>
        <w:t>қарапайым қазақ матросының жан дүниесінің</w:t>
        <w:br/>
        <w:t>байлығы таң қалдырады. Абайдың таңдамалы</w:t>
        <w:br/>
        <w:t>өлеңдер жинағын әскерге алып кетіп, оны сол</w:t>
        <w:br/>
        <w:t>жақта өзіне серік етіп, жастығының астынан</w:t>
        <w:br/>
        <w:t>тастамауы, ғажап емес пе?! Орыстар «жаман»</w:t>
        <w:br/>
        <w:t>қазақтың бұл білімділігін жақтырмады. Абай</w:t>
        <w:br/>
        <w:t>кітабын құртып жіберуге әрекеттенді. Жас</w:t>
        <w:br/>
        <w:t>қазақ сарбазы Абайын жанымен қорғады. Сол</w:t>
        <w:br/>
        <w:t>үшін көрмегенді көріп, абақтыға да түсіп сот-</w:t>
        <w:br/>
        <w:t>талып кете жаздады. Бірақ қайсар Шаяхмет</w:t>
        <w:br/>
        <w:t>Абайын қорғап, ақталады. Міне, Шәкең осы</w:t>
        <w:br/>
        <w:t>төртіпші томында бұл оқиғаны дастан етіп</w:t>
        <w:br/>
        <w:t>жазыпты.</w:t>
        <w:br/>
        <w:t>Шаяхмет ағам, қазір тоғысқан нағыз кемел</w:t>
        <w:br/>
        <w:t>шағында. Соңғы жылдары өндіре жазып жүр.</w:t>
        <w:br/>
        <w:t>Мінеки, оқырман қолына көп томдық болып</w:t>
        <w:br/>
        <w:t>шығатын кітаптың төртінші томын беріп отыр.</w:t>
        <w:br/>
        <w:t>Мұнда негізінен соңғы жылдары жазған жыр-</w:t>
        <w:br/>
        <w:t>лары, дастаны кірген. Алпыстың асқарынан</w:t>
        <w:br/>
        <w:t>асып, кейінгі біз тәрізді інілеріне үлгі-өнеге</w:t>
        <w:br/>
        <w:t>болып отырған қайсар ағама, оның отбасы-</w:t>
        <w:br/>
        <w:t>на зор денсаулық, кемел шабыт, ұзақ ғұмыр,</w:t>
        <w:br/>
        <w:t>таусылмайтын бақ тілеймін. Жазар көбейсін</w:t>
        <w:br/>
        <w:t>Шаяхмет аға!</w:t>
        <w:br/>
        <w:t>Ертай Айғалиұлы, Қазақстан Жазушылар,</w:t>
        <w:br/>
        <w:t>Журналистер одақтарының мүшесі,</w:t>
        <w:br/>
        <w:t>Қазақстан Республикасының Мәдениет</w:t>
        <w:br/>
        <w:t>қайраткері, Халықаралық «Қазақстан - ?атап»</w:t>
        <w:br/>
        <w:t>газетінің бас редакторы</w:t>
        <w:br/>
        <w:t>238</w:t>
        <w:br/>
        <w:t>Жаменд - зәре</w:t>
        <w:br/>
        <w:t>Қамын ойла .......................... 87</w:t>
        <w:br/>
        <w:t>Білесің бе?2.......................... 88</w:t>
        <w:br/>
        <w:t>Электрондық білім ................... 89</w:t>
        <w:br/>
        <w:t>Білем Әлеке .......................... 91</w:t>
        <w:br/>
        <w:t>Байыт кетті, кивзікттеріікетентшіе е іііРЕБЕ 92</w:t>
        <w:br/>
        <w:t>Қайтадан ораламын .................. 94</w:t>
        <w:br/>
        <w:t>Алатау асқақ маған................... 95</w:t>
        <w:br/>
        <w:t>Қазіргі идеология .................... 96</w:t>
        <w:br/>
        <w:t>Жігіт емес екенсің .................... 97</w:t>
        <w:br/>
        <w:t>Екіжүзді айлалы ...................... 98</w:t>
        <w:br/>
        <w:t>Жақсыдан жақсы тумас ................ 99</w:t>
        <w:br/>
        <w:t>Жаманменен дос болсаң .............. 101</w:t>
        <w:br/>
        <w:t>Қызыл шақалақ ...................... 102</w:t>
      </w:r>
    </w:p>
    <w:p>
      <w:r>
        <w:t>Бала сатқандар ...................... 103</w:t>
        <w:br/>
        <w:t>Атыс, шабығгс, қырылыс .............. 105</w:t>
        <w:br/>
        <w:t>Қатты бу бос беліңді ................. 106</w:t>
        <w:br/>
        <w:t>Ауыспалы тағдыр ................... 107</w:t>
        <w:br/>
        <w:t>Абақтыны көргендерге арнау .......... 109</w:t>
        <w:br/>
        <w:t>Қарлығаштарым қайдасың ............ 110</w:t>
        <w:br/>
        <w:t>Бақтым, қақтым, өсірдім .............. 14</w:t>
        <w:br/>
        <w:t>Ұрпақтарым аман бол! ............... 115</w:t>
        <w:br/>
        <w:t>Алпыс үшке келдім мен............... 116</w:t>
        <w:br/>
        <w:t>Өсе бер қара орманым ................ 118</w:t>
        <w:br/>
        <w:t>Емханада ..::::::ы%%: :%%%6 жікте: 119</w:t>
        <w:br/>
        <w:t>Бабам менің аңсаған ................. 121</w:t>
        <w:br/>
        <w:t>Бәріне өзім кінәлі .................... 122</w:t>
        <w:br/>
        <w:t>Халқын сүйген азамат ................ 124</w:t>
        <w:br/>
        <w:t>Шаршап кеттім ...................... 126</w:t>
        <w:br/>
        <w:t>Шіркін, өлең ........................ 127</w:t>
        <w:br/>
        <w:t>Еңбекшіқазағым ..................... 128</w:t>
        <w:br/>
        <w:t>аялағеуй Жосадалааға</w:t>
        <w:br/>
        <w:t>Қыс пен көктем айқасы ................ 46</w:t>
        <w:br/>
        <w:t>Бұларақты...2.....:22...... 9.4.4.2 47</w:t>
        <w:br/>
        <w:t>Жан аға!............................. 48</w:t>
        <w:br/>
        <w:t>Жамандық пен жақсылық .............. 50</w:t>
        <w:br/>
        <w:t>Арамдық пен адалдық ................. 52</w:t>
        <w:br/>
        <w:t>Адамдар ............................ 54</w:t>
        <w:br/>
        <w:t>Үш ініме ............................ 55</w:t>
        <w:br/>
        <w:t>Екінші інім .......................... 56</w:t>
        <w:br/>
        <w:t>Үшінші ІНІМ: :.5:%%:58::%-:2- 0 ба» 57</w:t>
        <w:br/>
        <w:t>Көктем, көктем ....................... 59</w:t>
        <w:br/>
        <w:t>Тау өзені ............................ 61</w:t>
        <w:br/>
        <w:t>Сегізінші наурыз .....................62</w:t>
        <w:br/>
        <w:t>Қыздар мерекесі ...................... 64</w:t>
        <w:br/>
        <w:t>Құбылмалы көктем.................... 66</w:t>
        <w:br/>
        <w:t>Көктем жаңбырлы .................... 67</w:t>
        <w:br/>
        <w:t>Наурызға дайындық ................... 69</w:t>
        <w:br/>
        <w:t>Ызғырық ............................ 70</w:t>
        <w:br/>
        <w:t>Бүгін түн ............................ 71</w:t>
        <w:br/>
        <w:t>Мейрам келді ........................ 72</w:t>
        <w:br/>
        <w:t>Кәріліктің белгісі ..................... 73</w:t>
        <w:br/>
        <w:t>Мәре-сәре ........................... 75</w:t>
        <w:br/>
        <w:t>Қыздар сұлу болады................... 76</w:t>
        <w:br/>
        <w:t>Қамықпа ............................ 78</w:t>
        <w:br/>
        <w:t>Өтер күн ............................ 78</w:t>
        <w:br/>
        <w:t>Ғұмыр-жүрек ........................ 79</w:t>
        <w:br/>
        <w:t>Тіршілік-ай!......................... 80</w:t>
        <w:br/>
        <w:t>Журналистік сапармен ................. 81</w:t>
        <w:br/>
        <w:t>Мұхтар, Мұқағали емеспін ............ 83</w:t>
        <w:br/>
        <w:t>Ұлтыңды сыйла алдымен .............. 85</w:t>
        <w:br/>
        <w:t>Қалың елім, қазағым.................. 86</w:t>
        <w:br/>
        <w:t>Жаламеей Жұсайы/адсы</w:t>
        <w:br/>
        <w:t>қарайтынмын. Ол жазған мұндай өткір</w:t>
        <w:br/>
        <w:t>материалдардың ертең ши шықпайтындығына</w:t>
        <w:br/>
        <w:t>сенімді болатынмын. Бір ғажайыбы Шәкеңді</w:t>
        <w:br/>
        <w:t>мұң - мұқтажы мол халық үнемі іздейтін, оны</w:t>
        <w:br/>
        <w:t>пана көретін. Шаршап, қажып тұрса да он-</w:t>
      </w:r>
    </w:p>
    <w:p>
      <w:r>
        <w:t>дайда қырандай дүр сілкініп жолға шығатын.</w:t>
        <w:br/>
        <w:t>Шәкеңмен тізе қоса жүріп, талай әспенсіген</w:t>
        <w:br/>
        <w:t>дәулермен шайқасып, тәубасына түсірдік.</w:t>
        <w:br/>
        <w:t>Шәкең журналистегі өмірдің жанай-</w:t>
        <w:br/>
        <w:t>қайларын көре білетін үшінші көзі бар.</w:t>
        <w:br/>
        <w:t>Іссапарға кетсе сол жақтан бірнеше</w:t>
        <w:br/>
        <w:t>жанайқайларды арқалап келетін. Жанайқай</w:t>
        <w:br/>
        <w:t>жазу журналистиканың ең ауыр жанры.</w:t>
        <w:br/>
        <w:t>Бір мүшкіл жанды қорғасаң оның артын-</w:t>
        <w:br/>
        <w:t>да андағайлан ондаған жау, қарсы адамдар</w:t>
        <w:br/>
        <w:t>үдере бой көтереді. Олар қандай болғанда</w:t>
        <w:br/>
        <w:t>да өздеріне қауіп төндірген журналист -</w:t>
        <w:br/>
        <w:t>сарбаздың аяғынан шалуға, тіптен құртуға</w:t>
        <w:br/>
        <w:t>тырыспады. Небір іліктер іздеп, қара күйе</w:t>
        <w:br/>
        <w:t>жақпақ болады. Шәкеңнің тағы бір ғажайыбы</w:t>
        <w:br/>
        <w:t>топ-топ қылмыстық істің түрді құжаттарынан,</w:t>
        <w:br/>
        <w:t>майдан қыл суырғандай, қажетті деректерді</w:t>
        <w:br/>
        <w:t>таңдап алу шеберлігі Атақты жазушы</w:t>
        <w:br/>
        <w:t>Әбдіжәміл Нұрпейісөвтен әділдік үшін,</w:t>
        <w:br/>
        <w:t>қарапайым адамдардың тіршілігі үшін</w:t>
        <w:br/>
        <w:t>шайқасын бүкіл қазақ елі білетініне шүбәм</w:t>
        <w:br/>
        <w:t>жоқ. Көлсайдың, оның жанында өмір сүрген</w:t>
        <w:br/>
        <w:t>халықтың тағдыры сынға түскенде де Шәкең</w:t>
        <w:br/>
        <w:t>алып лауазымды тұлғалардан тайынбай, жол-</w:t>
        <w:br/>
        <w:t>барыстай шайқасты. Жеңіп шықты. Мұндай</w:t>
        <w:br/>
        <w:t>236</w:t>
        <w:br/>
        <w:t>Жеке - тобе</w:t>
        <w:br/>
        <w:t>бауындай араласып-құраласып, бірге қызмет</w:t>
        <w:br/>
        <w:t>істедік. Иә, «Қазақстан - Гатап» газетінде бірге</w:t>
        <w:br/>
        <w:t>істеген жылдарымда ағаны одан сайын терең</w:t>
        <w:br/>
        <w:t>тани түстім. Әрине, бұрын да аңқылдақ, ақкөңіл,</w:t>
        <w:br/>
        <w:t>әңгімешіл ағам ақтарылып, талай сырларын</w:t>
        <w:br/>
        <w:t>шерткен. Алла тағалам әр пендесін әртүрлі етіп</w:t>
        <w:br/>
        <w:t>жаратады ғой. Біреуін боркемік, еңді біреуін</w:t>
        <w:br/>
        <w:t>қайсар етіп дүниеге әкеледі.</w:t>
        <w:br/>
        <w:t>Жаратушы бір Аллам зор сеніммен қарадым,</w:t>
        <w:br/>
        <w:t>Жұмыр басты пендең - құлың болып жаралдым.</w:t>
        <w:br/>
        <w:t>Қуат бердің халқыма, шуақ бердің жүрекке,</w:t>
        <w:br/>
        <w:t>Жер жүзіне иманды Ислам болып таралдым,-</w:t>
        <w:br/>
        <w:t>деп жырлағандай Жаратушы иеміз Шәкең</w:t>
        <w:br/>
        <w:t>бойына зор қуат берген. Бұл қуатты әр пенде</w:t>
        <w:br/>
        <w:t>әрқалай жолмен жұмсайды. Шаяхмет ағамыз</w:t>
        <w:br/>
        <w:t>өмір бойы адалдықты ту етіп, ақ жолдан бір</w:t>
        <w:br/>
        <w:t>айнымай келе жатқан азамат. Бар қуатын, жа-</w:t>
        <w:br/>
        <w:t>нын, барын Шәкең халқына арнап келеді.</w:t>
        <w:br/>
        <w:t>Шәкең біздің газетке ерекіше леп әкелді.</w:t>
        <w:br/>
        <w:t>Ол қандай ауыр тапсырма алса да, мұзжарғыш</w:t>
        <w:br/>
        <w:t>кемедей жарып шығып, соны қалайда болса</w:t>
        <w:br/>
        <w:t>орындап келетін. Қазір не көп әділетсіздік көп,</w:t>
        <w:br/>
        <w:t>адамдардың жанайқайлары көп. Біздің газет-</w:t>
        <w:br/>
        <w:t>тің «Жанайқай» айдарын І|Паяхмет ағам</w:t>
        <w:br/>
        <w:t>жүргізді. Тынбай, шаршамай - талмай,</w:t>
        <w:br/>
        <w:t>іссапарларда жүріп Шәкең халқын арыстан-</w:t>
        <w:br/>
        <w:t>дай қорғады. ІШәкең қасымда жүрсе әрдайым</w:t>
        <w:br/>
        <w:t>сенімді жүретінмін. Шәкең жазған сыны</w:t>
      </w:r>
    </w:p>
    <w:p>
      <w:r>
        <w:t>мен жанайқай материалдараға сеніммен</w:t>
        <w:br/>
        <w:t>235</w:t>
        <w:br/>
        <w:t>&lt;аесое - дешдес</w:t>
        <w:br/>
        <w:t>жанайқайлар өмірінде көп болды. Оны арнайы</w:t>
        <w:br/>
        <w:t>зерттеп, кейінгі жас журналистерге үлгі-өнеге</w:t>
        <w:br/>
        <w:t>ретінде арнайы сабақ циклін өткізсе де артық</w:t>
        <w:br/>
        <w:t>болмас еді.</w:t>
        <w:br/>
        <w:t>Ағамыздың тағы бір кітабына мен алғы сөз</w:t>
        <w:br/>
        <w:t>жаздым. Онда да Шәкең туралы, оның өмірі,</w:t>
        <w:br/>
        <w:t>абзал қасиеттері, қаламгерлігі, хас шеберлігі,</w:t>
        <w:br/>
        <w:t>қайсарлығы жөнінде біраз қалам тербегенмін.</w:t>
        <w:br/>
        <w:t>«Ертай, бауырым! Кітабымның төртінші то-</w:t>
        <w:br/>
        <w:t>мына лебізіңді білдірсеңші» дегенде бұрын</w:t>
        <w:br/>
        <w:t>жазғанымды сөзіме арқау еттім. Алайда көп</w:t>
        <w:br/>
        <w:t>ұзамай келістім. «Шәкеңнің жазылмаған</w:t>
        <w:br/>
        <w:t>қандай қырлары мен сырлары бар» деп ұзақ</w:t>
        <w:br/>
        <w:t>толғандым. Жазайын деп үстелге отырып</w:t>
        <w:br/>
        <w:t>едім қаламсабым зырлай жөнелді. Сөйтсем</w:t>
        <w:br/>
        <w:t>алты алаштың абзалы нағыз сыр, қазына</w:t>
        <w:br/>
        <w:t>екен. Жазған сайын «мені жаз!» деген де-</w:t>
        <w:br/>
        <w:t>ректер мұхиттай тебіреніп, бірінен соң бірі</w:t>
        <w:br/>
        <w:t>көлеңдеді. Менің айтайын дегенім, Шаяхмет</w:t>
        <w:br/>
        <w:t>Құсайынұлының шығармашылдығы туралы</w:t>
        <w:br/>
        <w:t>арнайы диссертация жазуға тұрарлық.</w:t>
        <w:br/>
        <w:t>Алла тағалам Шәкеңді өзге пенделерінен</w:t>
        <w:br/>
        <w:t>ерекшелеу етіп жаратқан деп ойлаймын.</w:t>
        <w:br/>
        <w:t>Жоғарыда ол кісінің сан қырлығынан аздап сөз</w:t>
        <w:br/>
        <w:t>еттік. Ал, Шәкең ағамыздың сан сырлылығы</w:t>
        <w:br/>
        <w:t>өзінше бірнеше романға жүк боларлық ғажап</w:t>
        <w:br/>
        <w:t>дүние. Оның сан қилы шығармалардан тұра-</w:t>
        <w:br/>
        <w:t>тын тағдыры ешкімге ұқсамайды. Қазір Шәкең</w:t>
        <w:br/>
        <w:t>сол маңдайына жазған тірлік - тағдыр керуенде-</w:t>
        <w:br/>
        <w:t>рін шетінен ішертіп жазып жүр. Осы кітаптағы</w:t>
        <w:br/>
        <w:t>237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
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Ейағайк һоватайі-зауазіу, даеБіу-КӨгКет /итпа!</w:t>
        <w:br/>
        <w:t>Алтын Бесік</w:t>
        <w:br/>
        <w:t>Еларалық қоғамдық-саяси, әдеби-көркем журнал .91/2005</w:t>
        <w:br/>
        <w:t>Алтын Бесік</w:t>
        <w:br/>
        <w:t>Алтын бесік - атамекен /л жаңалықтары - 8</w:t>
        <w:br/>
        <w:t>Менің елім -Қазақстан</w:t>
        <w:br/>
        <w:t>Қойнауы құт,</w:t>
        <w:br/>
        <w:t>жері жұмақ Жамбылдың -10</w:t>
        <w:br/>
        <w:t>Қазақ диаспорасын</w:t>
        <w:br/>
        <w:t>қалай оқытамыз? -16</w:t>
        <w:br/>
        <w:t>Алтын бесік - асыл қазына Қазақ кәделері -24</w:t>
        <w:br/>
        <w:t>Ата-баба мұрасы Тау мен дала аттары -30</w:t>
        <w:br/>
        <w:t>Алтын бесік - жер жүзі Алмания қазақтарының арманы -25</w:t>
        <w:br/>
        <w:t>Әлем қазақтары сыр шертеді Елу жылда ел жаңа -39</w:t>
        <w:br/>
        <w:t>Алтын бесік - әсемдік әлемі Әлемді әнмен тербеткен -28</w:t>
        <w:br/>
        <w:t>Өнер жұлдыздары реті жыр боп сөйлеген... -</w:t>
        <w:br/>
        <w:t>Алтын бесік - сөз маржаны Ұлы көш -32</w:t>
        <w:br/>
        <w:t>Қазақтың қаламгерлері</w:t>
        <w:br/>
        <w:t>Алтын бесік - атажұрт гі елге еңбегі сіңген -34</w:t>
        <w:br/>
        <w:t>Елге оралған ағайын</w:t>
        <w:br/>
        <w:t>Алтын бесік - шежіре Орта жүз -38</w:t>
        <w:br/>
        <w:t>Тарихи әңгімелер</w:t>
        <w:br/>
        <w:t>Алтын бесік - Ақ бота Балаларға базарлық -</w:t>
        <w:br/>
        <w:t>Алтын бесік --жеңіс тұғыры Шеберлік шыңдала түспек</w:t>
        <w:br/>
        <w:t>Спорт саңлақтары</w:t>
        <w:br/>
        <w:t>Бесік |3</w:t>
        <w:br/>
        <w:t>Алтын Бесік - атамекен</w:t>
        <w:br/>
        <w:t>Қазақ диаспорасын қалай оқытамыз?</w:t>
        <w:br/>
        <w:t>Бүгінгі таңда алыс және жақын шет елдерде 5 миллионнан астам қазақ</w:t>
        <w:br/>
        <w:t>тұрады. Осы қандастарымыздың ана тілінде оқып, білім алуына байланысты</w:t>
        <w:br/>
        <w:t>қазір көптеген күрделі мәселелер қалыптасып отыр. Бұл мәселелердің оң шешім</w:t>
        <w:br/>
        <w:t>меде Қазақстан Республикасы тарапынан нақты көмек пен қамқорлық</w:t>
        <w:br/>
        <w:t>қажет. Осыған байланысты биылғы ақпан айының басында Алматы қаласында</w:t>
        <w:br/>
        <w:t>Дүниежүзі қазақтары қауымдастығы мен Қазақстан Республикасының Білім</w:t>
        <w:br/>
        <w:t>және ғылым министрлігі бірлесіп «Шет елдегі қазақ жастарының Қазақстанда</w:t>
        <w:br/>
        <w:t>оқып, білім алу мәселелері» атты республикалық кеңес өткізген еді. Бүгін сіздерді</w:t>
        <w:br/>
        <w:t>осы кеңесте көтерілген мәселелермен таныстырып отырмыз.</w:t>
      </w:r>
    </w:p>
    <w:p>
      <w:r>
        <w:t>Шет ел қазақтары Елбасы туралы</w:t>
        <w:br/>
        <w:t>НАРДЫҢ ЖҮГІН КӨТЕРГЕН НАЗАРБАЕВ</w:t>
        <w:br/>
        <w:t>Ғасырлар қойнауына көз жіберсек, қазақ</w:t>
        <w:br/>
        <w:t>деген халықтың керуен-кешулері өзінің</w:t>
        <w:br/>
        <w:t>қуалап көшіп-қонғаны секілді қызық пен</w:t>
        <w:br/>
        <w:t>қияметке толы екен. Алғаш ХУ ғасырда</w:t>
        <w:br/>
        <w:t>құрылған қазақ хандығынан ХХ ғасырдың</w:t>
        <w:br/>
        <w:t>соңын ала Қазақстан егеменді ел болғанға</w:t>
        <w:br/>
        <w:t>дейін, осынау қазақ даласында қаншам</w:t>
        <w:br/>
        <w:t>қоянбұлтақ пен қанды қасап оқиғалар</w:t>
        <w:br/>
        <w:t>болғанын санап тауысу қиын. Соның бәрінде</w:t>
        <w:br/>
        <w:t>де суық қол, сұғанақ күштерге бой алдырмай,</w:t>
        <w:br/>
        <w:t>ұлы даланы ұлағатка ұйыта білген бабалар</w:t>
        <w:br/>
        <w:t>даналығына бас иемі</w:t>
        <w:br/>
        <w:t>Осыдан 1500 жыл бұрынғы Түрік</w:t>
        <w:br/>
        <w:t>қағандығы, одан кейінгі ірілі-ұсақты</w:t>
        <w:br/>
        <w:t>мемлекеттер, моңғол жаулаушылары, тағы</w:t>
        <w:br/>
        <w:t>басқа да аумалы-төкпелі тарихи өзгерісті</w:t>
        <w:br/>
        <w:t>ұлт ретінде ұйысудың алғашқы шарттарын</w:t>
        <w:br/>
        <w:t>әзірледі. Оның нақты дәлелі 1726 жылғы</w:t>
        <w:br/>
        <w:t>Ордабасындағы Төле би, Қазыбек би, Әйтеке</w:t>
        <w:br/>
        <w:t>билердің тарихи маңызы бар мәжілісі болды.</w:t>
        <w:br/>
        <w:t>Олардың ұлтымызды ұлы бірлікке бастаған</w:t>
        <w:br/>
        <w:t>нұсқауларының арқасында жоңғарларға</w:t>
        <w:br/>
        <w:t>қарсы күресті күшейтіп, ұлы жеңістердің</w:t>
        <w:br/>
        <w:t>айғағына айналған «Бұланты», «Аңырақай»</w:t>
        <w:br/>
        <w:t>шайқастары тарих парағына алтын әріппен</w:t>
        <w:br/>
        <w:t>жазылды. Ойраттарды ойсырата жеңу үшін</w:t>
        <w:br/>
        <w:t>Ресеймен татулықты сақтауды, Қытаймен</w:t>
        <w:br/>
        <w:t>АА "Бесік</w:t>
        <w:br/>
        <w:t>Алтын Бесік - атамекен</w:t>
        <w:br/>
        <w:t>Қойнауы құт,</w:t>
        <w:br/>
        <w:t>жері жұмақ Жамбылдың</w:t>
        <w:br/>
        <w:t>облысын Ды, халқының саны</w:t>
        <w:br/>
        <w:t>сияқты қысқаша таныстырудан бастасаңыз.</w:t>
        <w:br/>
        <w:t>- Жамбыл облысы туралы қысқаша айтсақ, ол -</w:t>
        <w:br/>
        <w:t>Қазақстан Республикасының оңтүстігіндегі әкімшілік-</w:t>
        <w:br/>
        <w:t>аумақтық аймақ. Шу, Ілес өзендері мен Балқаштың</w:t>
        <w:br/>
        <w:t>батыс жағалауы, Қаратау жотасы, Қырғыз Алатауы,</w:t>
        <w:br/>
        <w:t>Бетпақдала аралығында орналасқан. Облыс оңтүстігінде</w:t>
        <w:br/>
        <w:t>- Қырғызстан Республикасымен, батысында - Оңтүстік</w:t>
        <w:br/>
        <w:t>Қазақстан, шығысында - Алматы, солтүстігінде - Қарағанды</w:t>
        <w:br/>
        <w:t>облыстарымен шектеседі. Жер көлемі - 144 мың шаршы</w:t>
        <w:br/>
        <w:t>километр. Осынау кең байтақ жерде 979,5 мың адам тұрады.</w:t>
        <w:br/>
        <w:t>Бұл Қазақстан халқының 6,6 пайызы. Облыстағы халықтың</w:t>
        <w:br/>
        <w:t>67,7 пайызын қазақтар құрайды. Жалпы тұрғындардың 33,3</w:t>
        <w:br/>
        <w:t>ШЕШЕ қалада, 66,7 пайызы ауылда тұрады. Орталығы</w:t>
      </w:r>
    </w:p>
    <w:p>
      <w:r>
        <w:t>- Тараз қаласы. Облыс құрамында барлығы он аудан, төрт</w:t>
        <w:br/>
        <w:t>қала, 133 кенттік және ауылдық округттер кіреді.</w:t>
        <w:br/>
        <w:t>Табиғат жағдайына келсек, жазы ыстық, қысы солтүстік</w:t>
        <w:br/>
        <w:t>облыстарға қарағанда жылы келеді. Жазы өте жайлы</w:t>
        <w:br/>
        <w:t>болуына байланысты көкөніс пен жеміс-жидектің барлық</w:t>
        <w:br/>
        <w:t>түрі өсетіндіктен тіршілік етуге өте қолайлы.</w:t>
        <w:br/>
        <w:t>- Жамбыл облысының тарихымыздан алар орны</w:t>
        <w:br/>
        <w:t>ерекше. Бұл өңір ғасырлар қойнауынан сыр шертер сан</w:t>
        <w:br/>
        <w:t>алуан шежіреге өте бай. Ұрпақтан-ұрпаққа мұра боп</w:t>
        <w:br/>
        <w:t>қалар тарихи-мәдени ескерткіштер де мол. Алыстағы</w:t>
        <w:br/>
        <w:t>ағайындарымызға осы жөнінде қысқаша айтып берсеңіз... і</w:t>
        <w:br/>
        <w:t>- Иә, дұрыс айтасыз. Қазақ тарихынан асқар Алатау</w:t>
        <w:br/>
        <w:t>мен қасиеті Қаратау түйіскен Талас алқабының, онымен</w:t>
        <w:br/>
        <w:t>Алтын Бесік - атамекен</w:t>
        <w:br/>
        <w:t>оларды халықтың игілігіне жарату барысында</w:t>
        <w:br/>
        <w:t>ға алынып жатқан жұмыстар жөнінде</w:t>
        <w:br/>
        <w:t>таныстырсаңыз.</w:t>
        <w:br/>
        <w:t>- Мактанғандығым емес, Жамбыл облысы</w:t>
        <w:br/>
        <w:t>жоғарыда айтқанымдай тарихи ескерткіштерге</w:t>
        <w:br/>
        <w:t>ғанаемес,жерасты қазба байлықтарына даөтебай.</w:t>
        <w:br/>
        <w:t>Дәлірек айтсам, Амангелді, Малдыбай, Анабай,</w:t>
        <w:br/>
        <w:t>Айрақты, Солтүстік Үшарал, Үшарал, Кемпіртөбе</w:t>
        <w:br/>
        <w:t>аймағының асты ірі таз кеніне бай болса, мыс</w:t>
        <w:br/>
        <w:t>- Шатыркөл, Жайсан өңірінде мол. Қорғасын</w:t>
        <w:br/>
        <w:t>мен мырыш - Родниковское аумағында, алтын</w:t>
        <w:br/>
        <w:t>- Ақбақай өнірінде, алмас - Шу, Іле тауларында,</w:t>
        <w:br/>
        <w:t>фосфорит - Қаратау, барит - Мойынқұм өңірінде,</w:t>
        <w:br/>
        <w:t>тас көмір - Талас-Қаратау аралығында жатыр.</w:t>
        <w:br/>
        <w:t>Сондай-ақ ас тұзы, гипе, селитра секілді тағы</w:t>
        <w:br/>
        <w:t>басқа кен орындары да бар.</w:t>
        <w:br/>
        <w:t>Халық шаруашылығының барлық сала-</w:t>
        <w:br/>
        <w:t>ларының өркендеуіне облысымыздың табиғи-</w:t>
        <w:br/>
        <w:t>географиялык жағынан қолайлы орналасуы</w:t>
        <w:br/>
        <w:t>мол мүмкіндік береді. Қаратауда теңдесі жоқ</w:t>
        <w:br/>
        <w:t>бай /жалпы қоры 1,6 млрд. тонна/ фосфорит</w:t>
        <w:br/>
        <w:t>кені жинақталған. Мұндағы байлық облыс</w:t>
        <w:br/>
        <w:t>өнеркәсібінде жетекші орында. Сонымен қатар</w:t>
        <w:br/>
        <w:t>облыста қоңыр көмір, алтын, мыс т. б. түсті</w:t>
        <w:br/>
        <w:t>металдар, табиғи газ, кұрылыс материалдары</w:t>
        <w:br/>
        <w:t>өңдіріледі. Жер асты суының мол қоры</w:t>
        <w:br/>
        <w:t>болғандықтан бұл ретте Жамбыл облысы</w:t>
        <w:br/>
        <w:t>республика бойынша үшінші орын алады.</w:t>
        <w:br/>
        <w:t>Өткен жылы өнеркәсіп, ауыл шаруашылығы,</w:t>
        <w:br/>
        <w:t>шағын кәсіпкерлік өнімдері 2003 жылға қарағанда</w:t>
        <w:br/>
        <w:t>артығымен өндірілді. Халыққа көрсетілетін</w:t>
        <w:br/>
        <w:t>әлеуметтік көмектердің көлемі ұлғайды. Білім</w:t>
        <w:br/>
        <w:t>беру және денсаулықты сақтау деңгейі жақсара</w:t>
        <w:br/>
        <w:t>түсті. Цифр тілімен айтқанда, облыстың өнеркәсіп</w:t>
      </w:r>
    </w:p>
    <w:p>
      <w:r>
        <w:t>салалары өткен жылы 58 млрд. 787,9 млн.</w:t>
        <w:br/>
        <w:t>теңгенің өнімін өндірді. Бұдан бұрынғы жылмен</w:t>
        <w:br/>
        <w:t>ШІ</w:t>
        <w:br/>
        <w:t>ін Бесік</w:t>
        <w:br/>
        <w:t>салыстырғанда 12,8 %-ға өскендігін байқауға</w:t>
        <w:br/>
        <w:t>болады. Таратып айтсақ, өткен жылы облыста</w:t>
        <w:br/>
        <w:t>жаңадан ірілі-ұсақты 258 кәсіпорын іске қосылып,</w:t>
        <w:br/>
        <w:t>2992 ад жұмыс орыны ашылды. Өңдеуші</w:t>
        <w:br/>
        <w:t>өнеркәсіп орындарында енім өндіру көлемі</w:t>
        <w:br/>
        <w:t>- 16,7 %-ға, кен өндіру - 4,6 есеге және химия</w:t>
        <w:br/>
        <w:t>өнеркәсібінде 17,6 %-ға өсті. Облысымыздағы</w:t>
        <w:br/>
        <w:t>өнеркәсіп өндірісінің флагманы болып саналатын</w:t>
        <w:br/>
        <w:t>«Қазфосфат» ЖШС 15 млрд. 876 млн теңгенің</w:t>
        <w:br/>
        <w:t>өнімін өндірді. Мұның өзі облыста өндірілген</w:t>
        <w:br/>
        <w:t>өнімнің 28 пайызын кұрайды. Орайы келгенде</w:t>
        <w:br/>
        <w:t>айта кетейін, бұл серіктестік өндіріс қуаттарын</w:t>
        <w:br/>
        <w:t>қалпына келтіру мен дамытуға соңғы жылдары 40</w:t>
        <w:br/>
        <w:t>млн. доллардан астам инвестиция салды. Өте қысқа</w:t>
        <w:br/>
        <w:t>мерзім ішінде облыстың химия кәсіпорындары</w:t>
        <w:br/>
        <w:t>қолдан шығарып алған позицияларын қайта</w:t>
        <w:br/>
        <w:t>қалпына келтіріп, Еуропа, Қытай, Аргентина және</w:t>
        <w:br/>
        <w:t>ААҚШ рыноктарына өнімдерін шығара басады.</w:t>
        <w:br/>
        <w:t>Облыста қант шығаратын Рсспублика бойынша</w:t>
        <w:br/>
        <w:t>аса ірі «Қант» АҚ, «Меркі қант зауыты» ЖШС,</w:t>
        <w:br/>
        <w:t>5 ірі ұн тарту кәсіпорындар жұмыс істейді. Ал</w:t>
        <w:br/>
        <w:t>«БМ» ЖШС-інің өнімдері Республикамыздан тыс</w:t>
        <w:br/>
        <w:t>жерлерге де кеңінен мәлім. Кәсіпорын шығаратын</w:t>
        <w:br/>
        <w:t>табиғи шырындар мен жемістен жасалатын басқа</w:t>
        <w:br/>
        <w:t>да өнімдер Германия, Тәжікстан, Қырғызстан,</w:t>
        <w:br/>
        <w:t>Ресей сияқты елдерге де сатылады. «Ақбақай» кен</w:t>
        <w:br/>
        <w:t>байту комбинатты акционерлік коғамы жыл сайын</w:t>
        <w:br/>
        <w:t>құрамында алтыны бар 25 мың тоннаға жуық</w:t>
        <w:br/>
        <w:t>концентрат, 1000 кг-нан астам таза алтын, 300</w:t>
        <w:br/>
        <w:t>кг-ға жуық таза күміс өндіреді. «Амангелдігаз»</w:t>
        <w:br/>
        <w:t>кен орнын өнеркәсіптік игеруге Республика</w:t>
        <w:br/>
        <w:t>Президенті мен Үкіметінің қолдауы облыста жаңа</w:t>
        <w:br/>
        <w:t>газ өндіретін саланы дамытуға және халықты</w:t>
        <w:br/>
        <w:t>өзіміздің табиғи газбен қамтамасыз етуге жағдай</w:t>
        <w:br/>
        <w:t>жасады. 2003 жылмен салыстырғанда табиғи газ</w:t>
        <w:br/>
        <w:t>өндіру 9,2 есеге, газ конденсатын өндіру 6,6 есеге</w:t>
        <w:br/>
        <w:t>Менің елім - Қазақстан</w:t>
        <w:br/>
        <w:t>Мырзатай Жолдасбеков, Жаңғара Дәдебаев,</w:t>
        <w:br/>
        <w:t>Мекемтас Мырзахметовтың еңбектерін ерекше</w:t>
        <w:br/>
        <w:t>атауға болады.</w:t>
        <w:br/>
        <w:t>Өнерге келсек, Жамбыл облысынан шыққан</w:t>
        <w:br/>
        <w:t>бүгінгі қазақ өнерінің мақтаныштары -</w:t>
        <w:br/>
        <w:t>композиторлар Өмірбек Байділдаев, Дүнгенбай</w:t>
        <w:br/>
        <w:t>Ботбаев, Қазақстанның халықәртісі,балетмейстер</w:t>
        <w:br/>
        <w:t>Дәурен Әбиров, күйші-сазгер, Қазақстанның</w:t>
        <w:br/>
        <w:t>еңбек сіңірген мәдениет қызметкері, «Құрмет»</w:t>
        <w:br/>
        <w:t>орденінің иегері Әбдімомын</w:t>
        <w:br/>
        <w:t>Желдібаев, әнші-композитор,</w:t>
        <w:br/>
        <w:t>Қазақстанның халық әртісі,</w:t>
      </w:r>
    </w:p>
    <w:p>
      <w:r>
        <w:t>мемлекеттік сыйлықтың</w:t>
        <w:br/>
        <w:t>иегері Алтынбек Қоразбаев,</w:t>
        <w:br/>
        <w:t>әншілер: Бағдат Сәмединова,</w:t>
        <w:br/>
        <w:t>Гауһар Қаспақова, Досымжан</w:t>
        <w:br/>
        <w:t>Таңатаровтардың есімін өнер</w:t>
        <w:br/>
        <w:t>сүйер қауым жақсы біледі.</w:t>
        <w:br/>
        <w:t>Айтыскер ақындарымыз</w:t>
        <w:br/>
        <w:t>Шорабек Айдаров, Әзімбек</w:t>
        <w:br/>
        <w:t>Жанкүлиев /маркұм/,</w:t>
        <w:br/>
        <w:t>Мұхамеджан Тазабеков, Айнұр</w:t>
        <w:br/>
        <w:t>Тұрсынбаевалардың есімдері</w:t>
        <w:br/>
        <w:t>иісі қазақ ағайынға кеңінен</w:t>
        <w:br/>
        <w:t>танымал. Қазақстанның халық</w:t>
        <w:br/>
        <w:t>әртістері - Асанәлі Әшімов,</w:t>
        <w:br/>
        <w:t>Тұнғышбай Жаманқұлов,</w:t>
        <w:br/>
        <w:t>Гүлжан Аспетова. сынды</w:t>
        <w:br/>
        <w:t>танымал театр және кино</w:t>
        <w:br/>
        <w:t>жұлдыздары да Тараз</w:t>
        <w:br/>
        <w:t>топырағында туған. Бүгінде</w:t>
        <w:br/>
        <w:t>олардың ізін басып көптеген</w:t>
        <w:br/>
        <w:t>жас талант иелері өсіп келеді.</w:t>
        <w:br/>
        <w:t>Қазіргі уақытта об-лыс</w:t>
        <w:br/>
        <w:t>тұрғындарына 137 мәдениет</w:t>
        <w:br/>
        <w:t>үйі мен клубтар, 215 кітапхана,</w:t>
        <w:br/>
        <w:t>2 театр, 2 концерттік мекеме,</w:t>
        <w:br/>
        <w:t>5 мұражай қызмет көрсетеді. Соңғы жылдары</w:t>
        <w:br/>
        <w:t>облыстағы 384 елдімекеннің 40 пайызы клуб,</w:t>
        <w:br/>
        <w:t>50 пайыздан астамы кітапхана қызметімен</w:t>
        <w:br/>
        <w:t>қамтамасыз етілді. Алдағы уақытта «Ауыл</w:t>
        <w:br/>
        <w:t>мәдениетін» дамыту үшін барлық елдімекендерді</w:t>
        <w:br/>
        <w:t>мәдениошақтармен қамтамасызсту қолғаалынып</w:t>
        <w:br/>
        <w:t>отыр.</w:t>
        <w:br/>
        <w:t>Жамбыл жері - жоғарыда атап өткеніміздей</w:t>
        <w:br/>
        <w:t>таланттарға, дарынды жастарға бай өлке. Оларға</w:t>
        <w:br/>
        <w:t>үнемі қолдау көрсетіп, қамқорлық жасалып</w:t>
        <w:br/>
        <w:t>отырады. Соның бір мысалы ретінде 2002</w:t>
        <w:br/>
        <w:t>жылдың басында құрылған «Алатау» ән-би</w:t>
        <w:br/>
        <w:t>ансамбілінің оңды қадамдарын айтуға болады.</w:t>
        <w:br/>
        <w:t>Ансамбль 2004 жылдың тамыз айында Анкара</w:t>
        <w:br/>
        <w:t>қаласында өткен халықаралық өнер фестиваліне</w:t>
        <w:br/>
        <w:t>қатысып, шығармашылық табыспен оралды.</w:t>
        <w:br/>
        <w:t>Сондай-ақ Астана қаласындағы халықаралық</w:t>
        <w:br/>
        <w:t>«Шабыт - 2004» жастар. фестивалінде</w:t>
        <w:br/>
        <w:t>ансамбльдің жас өнерпаздары Д. Әбдуқасова,</w:t>
        <w:br/>
        <w:t>М. Амантаева, Ж. Мұқышева лаурсат атанды.</w:t>
        <w:br/>
        <w:t>Сонымен катар облыстық филармонияның</w:t>
        <w:br/>
        <w:t>«Тараз» әншілер триосының, Кенен Әзірбаев</w:t>
        <w:br/>
        <w:t>атындағы І республикалық «Шырқа даусым!»</w:t>
        <w:br/>
        <w:t>ән конкурсының бас жүлдегері Оңал</w:t>
        <w:br/>
        <w:t>Азаматовалардың өнері бүгінде республика</w:t>
        <w:br/>
        <w:t>көрермендерімен қатар алыс-жақын ағайындарға</w:t>
        <w:br/>
        <w:t>да жақсы таныс. Ал Қазақстан Республикасына</w:t>
        <w:br/>
        <w:t>еңбегі сіңген мәдениет қызметкері Байдәулет</w:t>
        <w:br/>
        <w:t>Сазабеков жетекшілік ететін «Айша бибі»</w:t>
        <w:br/>
        <w:t>фольклорлық-этнографиялық | би/| ансамблі</w:t>
        <w:br/>
        <w:t>көптеген халықаралық байқауларға қатысып,</w:t>
        <w:br/>
        <w:t>үнемі жүлделі орындардан көрініп келеді. Олар</w:t>
        <w:br/>
        <w:t>өткен жылы Бішкек қаласындағы халықаралық</w:t>
      </w:r>
    </w:p>
    <w:p>
      <w:r>
        <w:t>«Достық таңы» фестивалінің лауреаты атанды.</w:t>
        <w:br/>
        <w:t>Жамбыл облыстық</w:t>
        <w:br/>
        <w:t>қазақ драма театрының</w:t>
        <w:br/>
        <w:t>шығармашылық ұжымы</w:t>
        <w:br/>
        <w:t>да үнемі ізденіс үстінде.</w:t>
        <w:br/>
        <w:t>Олар 1999 жылы Бішкек</w:t>
        <w:br/>
        <w:t>қаласында, 200І жылы</w:t>
        <w:br/>
        <w:t>Астанада, 2002 жылы</w:t>
        <w:br/>
        <w:t>Шымкентте, 2003</w:t>
        <w:br/>
        <w:t>жылы Алматыда өткен</w:t>
        <w:br/>
        <w:t>республикалық, халық-</w:t>
        <w:br/>
        <w:t>аралық театр | фестива-</w:t>
        <w:br/>
        <w:t>лінде жақсы жетістіктерге</w:t>
        <w:br/>
        <w:t>жетіп, көптеген әртістері</w:t>
        <w:br/>
        <w:t>лауреат атанды. Қорыта</w:t>
        <w:br/>
        <w:t>айтқанда, әдебиет, өнер</w:t>
        <w:br/>
        <w:t>мен мәдениет саласында</w:t>
        <w:br/>
        <w:t>жамбылдықтардыңшоқтығы</w:t>
        <w:br/>
        <w:t>биік деп айта аламыз.</w:t>
        <w:br/>
        <w:t>Ана сүтімен дарыған</w:t>
        <w:br/>
        <w:t>бесі</w:t>
        <w:br/>
        <w:t>1, дарын - ұлттық қазынамыз.</w:t>
        <w:br/>
        <w:t>Ол қазынадан біздің</w:t>
        <w:br/>
        <w:t>ататектік қадір-қасиетіміз,</w:t>
        <w:br/>
        <w:t>халықтық келбетім 13,</w:t>
        <w:br/>
        <w:t>адами арман-мүддеміз,</w:t>
        <w:br/>
        <w:t>елдік бірлік-ынтымағымыз,</w:t>
        <w:br/>
        <w:t>келешегіміз бен бүгініміздің</w:t>
        <w:br/>
        <w:t>тұтастығы, болашаққа</w:t>
        <w:br/>
        <w:t>бара жатқан жолдары мен</w:t>
        <w:br/>
        <w:t>қаһарман мінезіміз қайнап шығады. Сол себепті</w:t>
        <w:br/>
        <w:t>де көңіліміздің бір биігі, көзіміздің бір қиығы</w:t>
        <w:br/>
        <w:t>қашанда ақын, жазушыларымызда тұрады. Соңғы</w:t>
        <w:br/>
        <w:t>жылдары облыс әкімшілігі жыл сайын бірнеше</w:t>
        <w:br/>
        <w:t>ақын-жазушының кітабын бюджет есебінен</w:t>
        <w:br/>
        <w:t>шығарып беруді дәстүрге айналдырды. Биылдан</w:t>
        <w:br/>
        <w:t>бастап олардың облыс әкімі беретін стипендиясы</w:t>
        <w:br/>
        <w:t>тағы да 25 пайызға артты. Республикаға тарайтын</w:t>
        <w:br/>
        <w:t>«Жамбыл» әдеби-танымдық журналын шығарып</w:t>
        <w:br/>
        <w:t>отырмыз. Жаңа шығып жатқанына қарамастан,</w:t>
        <w:br/>
        <w:t>оның өзі тектес кез келген басылыммен терезесі</w:t>
        <w:br/>
        <w:t>тең, әрі авторлық кұрамының аясы кең. Облыста</w:t>
        <w:br/>
        <w:t>тұратын Қазақстан Жазушылар Одағы мүшесінің</w:t>
        <w:br/>
        <w:t>12-сінің екеуіне облыстың күрметті азаматты</w:t>
        <w:br/>
        <w:t>атағы берілген. Биыл Қазақстан Жазушылар</w:t>
        <w:br/>
        <w:t>Одағы облыстық филиалының директоры,</w:t>
        <w:br/>
        <w:t>«Жамбыл» әдеби-танымдық журналының бас</w:t>
        <w:br/>
        <w:t>редакторы Несіпбек Дәуітайұлы мен өмірден</w:t>
        <w:br/>
        <w:t>ерте кеткен ақын Серік Томановтың отбасына</w:t>
        <w:br/>
        <w:t>пәтер бердік. Бұл - міндет емес, қоғамдық, елдік,</w:t>
        <w:br/>
        <w:t>кісілік парыз деп білемін.</w:t>
        <w:br/>
        <w:t>Шет елдегі бауырларымызды Қазақстанның</w:t>
        <w:br/>
        <w:t>экономикалық дамуы айрықша қызықтырады.</w:t>
        <w:br/>
        <w:t>Бұл салада облыста мақтан етерлік қандай игі</w:t>
        <w:br/>
        <w:t>істер бар? Облыстың қазына байлықтары және</w:t>
      </w:r>
    </w:p>
    <w:p>
      <w:r>
        <w:t>АлтынБесік |13</w:t>
        <w:br/>
        <w:t>Шет ел қазақтары Елбасы туралы</w:t>
        <w:br/>
        <w:t>ме болған елдердің егемендіктің қадірін</w:t>
        <w:br/>
        <w:t>біліп, оны одан әрі бекемдеу негіздері тым</w:t>
        <w:br/>
        <w:t>әлсіз жағдайда көрініс тапқанын жасыруға</w:t>
        <w:br/>
        <w:t>болмайды. Бір есептен қантөгіспен келген</w:t>
        <w:br/>
        <w:t>тәуелсіздікке қарағанда, әлгіндей бейбіт</w:t>
        <w:br/>
        <w:t>орнаған бостандық нышандары елге де,</w:t>
        <w:br/>
        <w:t>Елбасына да үлкен сын болғанын айту</w:t>
        <w:br/>
        <w:t>жж</w:t>
        <w:br/>
        <w:t>Енді көзіміз жетіп отыр, әр қандай тарихн</w:t>
        <w:br/>
        <w:t>кезеңдерде бастаушы мен қостаушының,</w:t>
        <w:br/>
        <w:t>бұйдагер мен мұрагердің атқарар рөлдері,</w:t>
        <w:br/>
        <w:t>көтерер жүгі бір-біріне ұқсамайды. ХХ</w:t>
        <w:br/>
        <w:t>ғасырдың 90-шы жылдарында тарих</w:t>
        <w:br/>
        <w:t>тегершігі тоқтаусыз айналса да қазақ еліне</w:t>
        <w:br/>
        <w:t>керек. Кеңестік жүйенің тоқпағына еті өліп</w:t>
        <w:br/>
        <w:t>кеткен қандастардың кейбіреулері елдің</w:t>
        <w:br/>
        <w:t>болашағына күдіктене қарады. «Ағаларға»</w:t>
        <w:br/>
        <w:t>ессіз табынудан арылмаған жағдайда</w:t>
        <w:br/>
        <w:t>ділді қойып, Тілдің өзін мемлекеттік өреге</w:t>
        <w:br/>
        <w:t>көтеру мүшкіл болды. Міне, осындай сан-</w:t>
        <w:br/>
        <w:t>салалы келеңсіз жағдайлар көптеген заң-</w:t>
        <w:br/>
        <w:t>ережелердің тездеп жасалып, іс жүзіне</w:t>
        <w:br/>
        <w:t>жолдама алуына бөгет болды. Жүзнеше</w:t>
        <w:br/>
        <w:t>ұлттың тілін тауып, алғы болашаққа сендіру,</w:t>
        <w:br/>
        <w:t>саяси жақтан кепілдік беріп, экономикалық</w:t>
        <w:br/>
        <w:t>жақтан шаралардың өнімділігін растау,</w:t>
        <w:br/>
        <w:t>шет елдермен ынтымақтастық қадамдарын</w:t>
        <w:br/>
        <w:t>жиілетіп, ел іргесін бекемдеп, шекаралық</w:t>
        <w:br/>
        <w:t>түйткілдерден арылу қатарлы көптеген</w:t>
        <w:br/>
        <w:t>шешімін күткен проблемалар Елбасы Н.</w:t>
        <w:br/>
        <w:t>Назарбаевтың алдындатұрған сын сағаттары</w:t>
        <w:br/>
        <w:t>еді.</w:t>
        <w:br/>
        <w:t>Міне, егемендік туы желбіреген оннеше</w:t>
        <w:br/>
        <w:t>жылдан бері Қазақстан топырағында</w:t>
        <w:br/>
        <w:t>ұлтаралық татулықтар жалғасын тауып,</w:t>
        <w:br/>
        <w:t>түрлі салада баянды дамушылықтар көріне</w:t>
        <w:br/>
        <w:t>бастады. Мұны біз Елбасының есімінен,</w:t>
        <w:br/>
        <w:t>оның көрегендік шешімдерінен бөле қарай</w:t>
        <w:br/>
        <w:t>алмаймыз. Демек, Н. Назарбаевтың тікелей</w:t>
        <w:br/>
        <w:t>басшылығымен іс жүзіне асып отырған</w:t>
        <w:br/>
        <w:t>көрегендік шешімдердің дұрыстығын</w:t>
        <w:br/>
        <w:t>өткен 13 жыл уақыт талассыз дәлелдесе,</w:t>
        <w:br/>
        <w:t>сол жылдардағы әлем назарындағы</w:t>
        <w:br/>
        <w:t>Қазақстанның да күн өткен сайын беделі</w:t>
        <w:br/>
        <w:t>биіктеп, абыройы асқақтап барады.</w:t>
        <w:br/>
        <w:t>Ендеше Елбасына және ол бастаған</w:t>
        <w:br/>
        <w:t>басшылық колективіне халык сеніммен,</w:t>
        <w:br/>
        <w:t>ризалықпен қарауға хақылы. Өйткені</w:t>
        <w:br/>
        <w:t>уақыттан әділ төреші жоқ. Бірнеше жылда</w:t>
        <w:br/>
        <w:t>осыншалық оңды реформаларды ақаусыз</w:t>
        <w:br/>
        <w:t>алып бару жас мемлекет үшін, әсіресе,</w:t>
      </w:r>
    </w:p>
    <w:p>
      <w:r>
        <w:t>Елбасы жөнінен үлкен парасат, ересен ерлік</w:t>
        <w:br/>
        <w:t>саналмақ.</w:t>
        <w:br/>
        <w:t>б|АлтынБесік</w:t>
        <w:br/>
        <w:t>егемендік орайын жаратып беруді ұмытпаған</w:t>
        <w:br/>
        <w:t>екен. Ал егемен елге тұңғыш рет президент</w:t>
        <w:br/>
        <w:t>болған Н. Назарбаев - өзінің ұлт алдындағы,</w:t>
        <w:br/>
        <w:t>ұрпақ алдындағы үлкен жауапкершілігін</w:t>
        <w:br/>
        <w:t>терең сезінген бірден-бір басты тұлға. Қазақ</w:t>
        <w:br/>
        <w:t>ұлт болып қалыптасып, хандық құрып, ішкі-</w:t>
        <w:br/>
        <w:t>сыртқы жауларымен итжығыс кезеңдерді</w:t>
        <w:br/>
        <w:t>талай мәрте басынан өткергенімен, дәл</w:t>
        <w:br/>
        <w:t>осындай кемелді, бейбіт мемлекетті құрудың</w:t>
        <w:br/>
        <w:t>керемет жайлы орайына кенеліп көрген</w:t>
        <w:br/>
        <w:t>емес. Осыны жүрегімен сезінген Елбасы</w:t>
        <w:br/>
        <w:t>жаңа қазақ елін қайта кұру мүмкіндігін</w:t>
        <w:br/>
        <w:t>қолдан жібермей батыл әрекетке, терең</w:t>
        <w:br/>
        <w:t>болжамдарға бара білді. Сөйтіп 13 жылдың</w:t>
        <w:br/>
        <w:t>аясында Елбасы Назарбаев бүкіл әлемнің</w:t>
        <w:br/>
        <w:t>растауына ие болған мынадай шараларды</w:t>
        <w:br/>
        <w:t>жүзеге асырды:</w:t>
        <w:br/>
        <w:t>- Ел ішіндегі және көршілес елдермен</w:t>
        <w:br/>
        <w:t>болған саяси орнықтылықты сақтай білді.</w:t>
        <w:br/>
        <w:t>Ресей, Қытай елдерімен арадағы шекара</w:t>
        <w:br/>
        <w:t>мәселесін дұрыс шешіп, көршілік, достық-</w:t>
        <w:br/>
        <w:t>серіктестік қатынас орнатты.</w:t>
        <w:br/>
        <w:t>- Тәуелсіз елдер достастығы аясындағы</w:t>
        <w:br/>
        <w:t>татулыққа, дамуға игі әсерін тигізетін</w:t>
        <w:br/>
        <w:t>түрлі келісім шарттарға қол қойды.</w:t>
        <w:br/>
        <w:t>- АҚШ бастаған батыстағы өркендеген</w:t>
        <w:br/>
        <w:t>елдермен өзара пайдалы шарттарға</w:t>
        <w:br/>
        <w:t>отырды.</w:t>
        <w:br/>
        <w:t>- Түркия қатарлы мұсылман елдермен де</w:t>
        <w:br/>
        <w:t>қалыпты қатынасты жақсартты.</w:t>
        <w:br/>
        <w:t>- Ел ішінде қазақ ұлтын негіз еткен көп</w:t>
        <w:br/>
        <w:t>ұлтты тыныш ортаны қалыптастырды.</w:t>
        <w:br/>
        <w:t>- Елді жекешелендіруге бастап, нарық</w:t>
        <w:br/>
        <w:t>экономикасын сәтті жүргізді.</w:t>
        <w:br/>
        <w:t>- Әскерикүштерді, Республикаұландарын,</w:t>
        <w:br/>
        <w:t>мемлекет қорғанысын нығайтты.</w:t>
        <w:br/>
        <w:t>- Мәдениет, оқу-ағарту, денсаулық</w:t>
        <w:br/>
        <w:t>сақтау салаларында қаржымен қамдау,</w:t>
        <w:br/>
        <w:t>жаңаша білім беру нышандарын енгізді.</w:t>
        <w:br/>
        <w:t>Менің елім - Қазақстан</w:t>
        <w:br/>
        <w:t>іргелес жатқан Шу өңірінің алар орны алабөтен.</w:t>
        <w:br/>
        <w:t>Қазақ жеріндегі ең көне қала Тараз атақты Талас</w:t>
        <w:br/>
        <w:t>өзенінің жотасында осыдан 2000 жыл бұрын бой</w:t>
        <w:br/>
        <w:t>көтерген. Осы екі ғасырлық тарихында замана</w:t>
        <w:br/>
        <w:t>желісінің әсерімен қасиетті шаһар, қастерлі</w:t>
      </w:r>
    </w:p>
    <w:p>
      <w:r>
        <w:t>өңір аты сан рет өзгерді. Ертеректе Талас,</w:t>
        <w:br/>
        <w:t>Әулисата болып, Кеңестік дәуірде алдымен</w:t>
        <w:br/>
        <w:t>Мирзоян, сонан соң Жамбыл атанды. 1997</w:t>
        <w:br/>
        <w:t>1</w:t>
        <w:br/>
        <w:t>Жамбыл облысының әкімі</w:t>
        <w:br/>
        <w:t>назар аударғаны тарихтан белгі.</w:t>
        <w:br/>
        <w:t>Сондай-ақ бұл өңірде бабалар тарихына</w:t>
        <w:br/>
        <w:t>байланысты қадірлі, қасиетті, қастерлі тарихи-</w:t>
        <w:br/>
        <w:t>мәдени ескерткіштер көптеп кездеседі. Қарахан</w:t>
        <w:br/>
        <w:t>баба мен Айша бибі, Бабәджі хатын мазарлары,</w:t>
        <w:br/>
        <w:t>әулиелікпен аты шыққан Тектұрмас кесенесі,</w:t>
        <w:br/>
        <w:t>атақты Атшабар алаңы сынды киелі орындарға</w:t>
        <w:br/>
        <w:t>жұртшылық көптеп келіп, зиярат етіп жатады.</w:t>
        <w:br/>
        <w:t>Бөрібай Жексембин</w:t>
        <w:br/>
        <w:t>жылы облыс жұртшылығының тілегіне сай</w:t>
        <w:br/>
        <w:t>Елбасының Жарлығымен өзінің ежелгі тарихи</w:t>
        <w:br/>
        <w:t>Тараз атауы қайтарылды. 2002 жылы Біріккен</w:t>
        <w:br/>
        <w:t>Ұлттар Ұйымының Білім беру, ғылым, мәдениет</w:t>
        <w:br/>
        <w:t>жөніндегі бөлімшесі /ЮНЕСКО/ екі мың</w:t>
        <w:br/>
        <w:t>жылдық шежіресімен, тағлымы терең тарихымен</w:t>
        <w:br/>
        <w:t>талай ұлы дүбірлі оқиғаларды бастан кешірген</w:t>
        <w:br/>
        <w:t>көне қаланын сан ғасырлық мерейтойын</w:t>
        <w:br/>
        <w:t>өткізу туралы шешім қабылдады. Бұл тарихи</w:t>
        <w:br/>
        <w:t>мерекені ЮНЕСКО шеңберінде өткізу Тәуелсіз</w:t>
        <w:br/>
        <w:t>Қазақстанның тұңғыш Президенті Нұрсұлтан</w:t>
        <w:br/>
        <w:t>Әбішұлы Назарбаевтың бастамасы сді. Сөйтіп</w:t>
        <w:br/>
        <w:t>2002 жылы 25-27-қыркүйек аралығында ұлы</w:t>
        <w:br/>
        <w:t>Тараздың 2000 жылдық мерейтойы өтті. Осы бір</w:t>
        <w:br/>
        <w:t>тарихи мәні зор дүбірлі тойға Елбасы: «Тараздың</w:t>
        <w:br/>
        <w:t>тойы - қара ормандай халқымыздың, ежелден</w:t>
        <w:br/>
        <w:t>бергі ұзақ тарихымыздың ұлан-асыр қуанышы.</w:t>
        <w:br/>
        <w:t>Текті Тараз біздің халқымыздың өткені мен</w:t>
        <w:br/>
        <w:t>бүгінін жалғап тұрған асыл аркау, мәңгілік алтын</w:t>
        <w:br/>
        <w:t>өрмегі», - деп баға берді. Оған барлық алыс-</w:t>
        <w:br/>
        <w:t>жақын шетелдерден келген құрметті қонақтармен</w:t>
        <w:br/>
        <w:t>қоса, ЮНЕСКО өкілдері де қатысты.</w:t>
        <w:br/>
        <w:t>Тараз - ғасырлар тұңғиығынан сыр шертетін</w:t>
        <w:br/>
        <w:t>тарихи жәдігерлерге мол қала. Ұлы Жібек</w:t>
        <w:br/>
        <w:t>жолының бойындағы орта ғасырдан келе жатқан</w:t>
        <w:br/>
        <w:t>көне шаһарға шығыстың дана шайырлары Омар</w:t>
        <w:br/>
        <w:t>Хайям, Фердауси, ғұлама бабамыз Мұхаммед</w:t>
        <w:br/>
        <w:t>Хайдар Дулати, Ұлы Моғол империясының</w:t>
        <w:br/>
        <w:t>негізін қалаған Темір әулетінің ұрпағы Мұхаммед</w:t>
        <w:br/>
        <w:t>Бабыр, түркі халқының дарынды тұлғаларының</w:t>
        <w:br/>
        <w:t>бірі - Махмуд Қашқари т.б. ойшылдардың ерекше</w:t>
        <w:br/>
        <w:t>Таласаңғарында археологиялық қазбажұмыстары</w:t>
        <w:br/>
        <w:t>соңғы жылдары қайтадан қолға алына бастады.</w:t>
        <w:br/>
        <w:t>Мақсатты жұмыстардың барысында Тараз</w:t>
        <w:br/>
        <w:t>өңірінде ірі қалалардың орындары айқындалды.</w:t>
        <w:br/>
        <w:t>Олар - Шөлтөбе, Қаратөрткөлтөбе, Қоңыртөбе,</w:t>
        <w:br/>
        <w:t>Жантөбе, Бектөбе сияқты қалалар. Жалпы есеп</w:t>
        <w:br/>
        <w:t>бойынша Жамбыл облысы көлемінде мемлекеттік</w:t>
        <w:br/>
        <w:t>есепке енетін 1082 ескерткіш бар. Оның 110-</w:t>
        <w:br/>
        <w:t>ы тарихи, 108-і сәулет, 849-ы архсологиялық,</w:t>
        <w:br/>
        <w:t>бесеуі монументалды ескерткіш. Халқымыздың</w:t>
        <w:br/>
        <w:t>ұлттық болмысы мен тарихи тағылымын бүгінгі</w:t>
        <w:br/>
        <w:t>ұрпақа жеткізу, тарихи мұраларды болашақ ұрпақ</w:t>
        <w:br/>
        <w:t>үшін сақтау және оларды ел игілігіне айналдыру,</w:t>
      </w:r>
    </w:p>
    <w:p>
      <w:r>
        <w:t>насихаттау мақсатында 1998 жылдың аяғында</w:t>
        <w:br/>
        <w:t>Қазақстан Республикасы Үкіметінің қаулысымен</w:t>
        <w:br/>
        <w:t>Мемлекеттік «Ежелгі Тараз ескерткіштері»</w:t>
        <w:br/>
        <w:t>тарихи-мәдени қорық-мұражайы құрылды.</w:t>
        <w:br/>
        <w:t>Тараз қаласының ежелгі Ислам мәдениетінің</w:t>
        <w:br/>
        <w:t>орталығы болғанын, 893 жылы мұнда Жұма</w:t>
        <w:br/>
        <w:t>мешіті салынғанын ғалымдар мен зерттеушілер</w:t>
        <w:br/>
        <w:t>тарихи-археологиялық қазбалар, тастарға</w:t>
        <w:br/>
        <w:t>салынған суреттер мен бедерлер арқылы анықтап</w:t>
        <w:br/>
        <w:t>отыр. Қаланың көркеюуіне Ұлы Жібек жолының</w:t>
        <w:br/>
        <w:t>әсері көп болған. Қытайдан шыққан керуендер</w:t>
        <w:br/>
        <w:t>Суяб, Невакет, Сары, Жол, Харран-Жуан, Нузкет</w:t>
        <w:br/>
        <w:t>қалаларын басып, Аспараға, одан Меркі, Құлан,</w:t>
        <w:br/>
        <w:t>Төменгі Барысханға соғып, Тараз қаласына, одан</w:t>
        <w:br/>
        <w:t>ары Испиджап /Сайрам/ қаласы арқылы Отырар</w:t>
        <w:br/>
        <w:t>қаласына баратын болған. Сондыктан Тараз</w:t>
        <w:br/>
        <w:t>қаласының мәдени-сауда қатынастың орталығы</w:t>
        <w:br/>
        <w:t>ретінде Жібек жолы бойындағы үлкенді-кіші</w:t>
        <w:br/>
        <w:t>есік|1І</w:t>
        <w:br/>
        <w:t>Шет ел қазақтары Елбасы туралы</w:t>
        <w:br/>
        <w:t>- Қазақ елінің халықаралық ықпалдас-</w:t>
        <w:br/>
        <w:t>тығын нығайту, халықаралық ұйымдарға</w:t>
        <w:br/>
        <w:t>мүше болу, тарихи, ұлттық тұлғаларды</w:t>
        <w:br/>
        <w:t>әлемдік өреде атап өту сияқты белсенді</w:t>
        <w:br/>
        <w:t>саясаттар белгіледі.</w:t>
        <w:br/>
        <w:t>- Шет елдегі қандастардың Көші-қон</w:t>
        <w:br/>
        <w:t>Алаш жұртының,айырыпайтқанда, үш жүздің</w:t>
        <w:br/>
        <w:t>басы дәл бүгінгідей бірігіп көрген емес. Дәл</w:t>
        <w:br/>
        <w:t>бүгінгідей бір байрақтың астына жиналып,</w:t>
        <w:br/>
        <w:t>бір орталыққа бағынып, бір адамның аузына</w:t>
        <w:br/>
        <w:t>қараған тұсы, тіптен, болған емес.</w:t>
        <w:br/>
        <w:t>Бүгін жағдай өте ерекше. Дүниенің</w:t>
        <w:br/>
        <w:t>ісін жүйеге түсіріп, дүниежүзі қазақтарын</w:t>
        <w:br/>
        <w:t>бір байрақтың астына шоғырлануға, сол</w:t>
        <w:br/>
        <w:t>арқылы қазақ жан санының Қазақстандағы</w:t>
        <w:br/>
        <w:t>Үлесін үлғайтуға сәтті қадамдар жасады.</w:t>
        <w:br/>
        <w:t>Осылай тізе берсек, әрине, көп жайларға</w:t>
        <w:br/>
        <w:t>куэболарымызрас. Дегенмен,осыжердемына</w:t>
        <w:br/>
        <w:t>жағдайды атап айтқым келеді: ел болып еңсе</w:t>
        <w:br/>
        <w:t>көтерген екенбіз, ендеше оны одан әрі баянды,</w:t>
        <w:br/>
        <w:t>бекем | негіздермен қамтамасыздандыру</w:t>
        <w:br/>
        <w:t>- алдағы ауыр міндеттердің бірі, бірі ғана</w:t>
        <w:br/>
        <w:t>емес, бірегейі. Демек, Елбасының ордайым</w:t>
        <w:br/>
        <w:t>дәріптеп келе жатқан нүсқауларының тірелер</w:t>
        <w:br/>
        <w:t>тұсы - Егемен елдің алдағы тірлігі мен</w:t>
        <w:br/>
        <w:t>бірлігі. Ал «Тірлік үшін бірлік керектігін»</w:t>
        <w:br/>
        <w:t>бұрын өткен бабаларымыз да, таяу замандағы</w:t>
        <w:br/>
        <w:t>Алаштың алға басар перзенттері де барынша</w:t>
        <w:br/>
        <w:t>Діттеген болатын. | Алайда ұлт ретінде</w:t>
        <w:br/>
        <w:t>осынау әліппелік сауатты санамызға сіңіріп,</w:t>
        <w:br/>
        <w:t>бойымызға жұқтыра алмай жүргеніміз кейде</w:t>
        <w:br/>
        <w:t>ұятқа қалдырып отырады. Руға, жерге, жүзге</w:t>
      </w:r>
    </w:p>
    <w:p>
      <w:r>
        <w:t>бөліну нышандары ұлттық ұйысу санасының</w:t>
        <w:br/>
        <w:t>оянуына, оянғанмен әлеуметтік өреге</w:t>
        <w:br/>
        <w:t>көтерілуіне кесе көлденең болуда.</w:t>
        <w:br/>
        <w:t>Жұртқа мәлім, тарихтағы тайпалық,</w:t>
        <w:br/>
        <w:t>рулық, жүздік ыдыраулар сол кездегі тіршілік</w:t>
        <w:br/>
        <w:t>дағдысы мен билік жүйесінің қажетінен</w:t>
        <w:br/>
        <w:t>туындаған еді. Оныңәсте бүгінгідей мемлекет</w:t>
        <w:br/>
        <w:t>мүддесімен иығы тірескен емес. Бар болғаны</w:t>
        <w:br/>
        <w:t>ауыл арасындағы жер дауы, жесір дауымен</w:t>
        <w:br/>
        <w:t>ғана шектеліп, киелі ауыз ақсақалдардың</w:t>
        <w:br/>
        <w:t>уәжіне бағынып, ымырамен тарасып</w:t>
        <w:br/>
        <w:t>отырған.</w:t>
        <w:br/>
        <w:t>Алел шетіне жау тисе әлгіндегі араздықты</w:t>
        <w:br/>
        <w:t>ұмытып, тайлы-таяғымен шепке аттанған.</w:t>
        <w:br/>
        <w:t>Ел тағдырына қатысты шешуші сәттерде ел</w:t>
        <w:br/>
        <w:t>ағаларының қай рудан екендігіне қарамастан,</w:t>
        <w:br/>
        <w:t>Алаш туын аспандатып, ортақ жауға қарсы</w:t>
        <w:br/>
        <w:t>шапқан.</w:t>
        <w:br/>
        <w:t>Өткен тарихымызды қанша әспеттесек те,</w:t>
        <w:br/>
        <w:t>көп үйектенуі өктемдік таныта бастаған</w:t>
        <w:br/>
        <w:t>замандану үрдісі, ұлтаралық ымыраластық</w:t>
        <w:br/>
        <w:t>пен саяси тұрақтылық нег ізіндегі</w:t>
        <w:br/>
        <w:t>экономикалық селбестік, ор саладағы</w:t>
        <w:br/>
        <w:t>бәсекелестік - осының бәрі баяғыдағыдай</w:t>
        <w:br/>
        <w:t>жер мен жесірдің дауы секілді оңай</w:t>
        <w:br/>
        <w:t>шешілмейді.</w:t>
        <w:br/>
        <w:t>Бүгіндері халықаралық ықпалдастыққа</w:t>
        <w:br/>
        <w:t>қол артып отырған Қазақстан елдің ішкі</w:t>
        <w:br/>
        <w:t>өндірісін әркендету жолында, экономикалық</w:t>
        <w:br/>
        <w:t>жақтан тәуелсіз мемлекет болуға құлшынуда.</w:t>
        <w:br/>
        <w:t>Өзіне-өзі! шын мәнінде қожа болудың</w:t>
        <w:br/>
        <w:t>ұзақ жорығы бұдан 13 жыл бұрын бастау</w:t>
        <w:br/>
        <w:t>алғанымен, ұлы мұхитқа барып құюға әлі</w:t>
        <w:br/>
        <w:t>де сандаған арналарды қалыптастырып,</w:t>
        <w:br/>
        <w:t>сандаған бөгеттерді бұзып өтуге тура</w:t>
        <w:br/>
        <w:t>келді. Осынау ұзақ жорықтың ұлы көшінің</w:t>
        <w:br/>
        <w:t>бірден-бір басшысы, әрине, Н.Ә. Назарбаев</w:t>
        <w:br/>
        <w:t>екендігін өткен уақыт талассыз дәлелдеді.</w:t>
        <w:br/>
        <w:t>Бір сөзбен айтқанда, Н. Ә. Назарбаевтың</w:t>
        <w:br/>
        <w:t>барлықкөреген іс-қимылдары, өтпелі кезеңде</w:t>
        <w:br/>
        <w:t>көрсеткен данышпандық пайымы, елден</w:t>
        <w:br/>
        <w:t>ерек парасаты, бүкіл жер жүзіне бағыттап</w:t>
        <w:br/>
        <w:t>отырған дипломатиялық дәргейі - бәрі-бәрі</w:t>
        <w:br/>
        <w:t>оның қазақтың жаңа мемлекетін дүниеге</w:t>
        <w:br/>
        <w:t>әкелуші, көк бөрілердің ұрпағын алғаш</w:t>
        <w:br/>
        <w:t>әлемдік аренаға көтеруші, шын мәніндегі</w:t>
        <w:br/>
        <w:t>дербес Қазақстан Республикасын құрушы,</w:t>
        <w:br/>
        <w:t>исі қазақтың бірден-бір Көшбасшысы</w:t>
        <w:br/>
        <w:t>екендігін растайды.</w:t>
        <w:br/>
        <w:t>Қазақстан - Назарбаев! Назарбаев</w:t>
        <w:br/>
        <w:t>- Қазақстан! Оның есімі ұрпақтар жадында</w:t>
        <w:br/>
        <w:t>осылай қалуызанды. Бұл- біздің егеменді ел</w:t>
        <w:br/>
        <w:t>ретінде өсіп-өркендеуіміздің рухани тірегі,</w:t>
        <w:br/>
        <w:t>әрі жол ортада жойылмауымыздың қасиетті</w:t>
        <w:br/>
        <w:t>бойтұмары.</w:t>
      </w:r>
    </w:p>
    <w:p>
      <w:r>
        <w:t>Ермек ӘЛІБАЙ</w:t>
        <w:br/>
        <w:t>Қытай Халық Республикасы</w:t>
        <w:br/>
        <w:t>АлтынБесік |7</w:t>
        <w:br/>
        <w:t>Алтын Бесік</w:t>
        <w:br/>
        <w:t>қалаларының өсуіне, көркеюуіне ықпалы мол</w:t>
        <w:br/>
        <w:t>болды.</w:t>
        <w:br/>
        <w:t>Қарахан-Әулиеата кесенесі - ХІ-ХП ғасыр-</w:t>
        <w:br/>
        <w:t>дағы сәулет өнерінің ескерткіші. Ол кейін</w:t>
        <w:br/>
        <w:t>бұрынғы ескерткіш іргетасының орнына қайтадан</w:t>
        <w:br/>
        <w:t>тұрғызылған. Ескерткіш Х-ХП ғасыр аралығында</w:t>
        <w:br/>
        <w:t>Таразды билеген Қарахандарәулетініңбіркөрнекті</w:t>
        <w:br/>
        <w:t>өкілі жатқан кабірдің үстінен тұрғызылыпты.</w:t>
        <w:br/>
        <w:t>Қарахан мазары жанында ХШ ғасырдың тағы бір</w:t>
        <w:br/>
        <w:t>сәулет өнерінің ескерткіші</w:t>
        <w:br/>
        <w:t>тұр. Бұл кесенеге көпке</w:t>
        <w:br/>
        <w:t>белгілі түркі қолбасшысы</w:t>
        <w:br/>
        <w:t>Ұлық-Білге-Иқбалқан-</w:t>
        <w:br/>
        <w:t>Шах-Мансұр-Дәуітбек</w:t>
        <w:br/>
        <w:t>жерленген. Қабір үстіне</w:t>
        <w:br/>
        <w:t>орнатылған құлпытаста</w:t>
        <w:br/>
        <w:t>араб тілінде орпектелген</w:t>
        <w:br/>
        <w:t>«Мұнда жерленген адам</w:t>
        <w:br/>
        <w:t>- қалам мен қылыштың</w:t>
        <w:br/>
        <w:t>иесі мұсылман Мен</w:t>
        <w:br/>
        <w:t>шынайы діндегілердің</w:t>
        <w:br/>
        <w:t>қорғаушысы болған еді.</w:t>
        <w:br/>
        <w:t>Ол 31-наурыз, 1262 жылы,</w:t>
        <w:br/>
        <w:t>жұма күні көз жұмды»</w:t>
        <w:br/>
        <w:t>деген сөздер әлі күнге</w:t>
        <w:br/>
        <w:t>дейін сақтаулы. Кесененің</w:t>
        <w:br/>
        <w:t>ХШІ ғасырдағы түр-сипаты</w:t>
        <w:br/>
        <w:t>сақталмағандықтан, қазі р</w:t>
        <w:br/>
        <w:t>оның орнында ХХ ғасыр-</w:t>
        <w:br/>
        <w:t>дың бірінші жартысындағы</w:t>
        <w:br/>
        <w:t>көне кірпіштерінен қалан-</w:t>
        <w:br/>
        <w:t>ған ескерткіш тұр. Ол</w:t>
        <w:br/>
        <w:t>2002 жылы қайтадан толык</w:t>
        <w:br/>
        <w:t>жөндеуден өткізілді.</w:t>
        <w:br/>
        <w:t>Жамбыл облысы,</w:t>
        <w:br/>
        <w:t>Жамбыл ауданы, Айша-</w:t>
        <w:br/>
        <w:t>бибі ауылында, Тараз қала-</w:t>
        <w:br/>
        <w:t>сынан 18 шақырым жерде ХІ-ХП ғасырдағы</w:t>
        <w:br/>
        <w:t>сәулет өнерінің аса құнды ескерткіштерінің</w:t>
        <w:br/>
        <w:t>бірі - Айша-бибі кесенесі мен Бабәджі хатын</w:t>
        <w:br/>
        <w:t>кесенелері орналасқан. Айша арудың кесенесі</w:t>
        <w:br/>
        <w:t>конструкциялық түрі мен ою-өрнектерінің</w:t>
        <w:br/>
        <w:t>нақышталуы жөнінен орасан тарихи-танымдық</w:t>
        <w:br/>
        <w:t>маңызға ие. Кесене біздің заманымызға</w:t>
        <w:br/>
        <w:t>жартылай қираған күйінде жетті. Екі жағындағы</w:t>
        <w:br/>
        <w:t>мұнаралары мен батыс жақтағы қабырғаларының</w:t>
        <w:br/>
        <w:t>қалдықтары ғана сақталған. Азиядағы тендесі</w:t>
        <w:br/>
        <w:t>жоқ, қабырғалары 60-тан астам ою-өрнекпен</w:t>
        <w:br/>
        <w:t>безендірілген сәулет өнерінің жәдігері - Айша-</w:t>
        <w:br/>
        <w:t>бибі кесенесінің қайта жөндеу жұмыстарын</w:t>
        <w:br/>
        <w:t>киелі Түркістаннан бастап, байтақ еліміздегі</w:t>
      </w:r>
    </w:p>
    <w:p>
      <w:r>
        <w:t>көптеген айтулы жәдігерлерді қалпына келтіруге</w:t>
        <w:br/>
        <w:t>ат салысқан республикалық «Қазреставрация»</w:t>
        <w:br/>
        <w:t>мекемесіне қарасты «Түркістанреставрация»</w:t>
        <w:br/>
        <w:t>шеберханасының шеберлері жүргізді. Қазір сол</w:t>
        <w:br/>
        <w:t>ғажанып кесене сәукеле киген арудың калпына</w:t>
        <w:br/>
        <w:t>еніп, алыстан көз тартады.</w:t>
        <w:br/>
        <w:t>Ал Тараз қаласы мен оның айналасына</w:t>
        <w:br/>
        <w:t>орналасқан тарихи жәдігерлерге тоқталатын</w:t>
        <w:br/>
        <w:t>болсақ, Қали Жүністің Шығыс моншасы /ХХ</w:t>
        <w:br/>
        <w:t>ғ/, Әбдіқадыр, Наметбай мешіттері, Орталық</w:t>
        <w:br/>
        <w:t>Әулисата мешіті, Тектұрмас киелі орыны, Ежелгі</w:t>
        <w:br/>
        <w:t>ІЗ АлтынБесік</w:t>
        <w:br/>
        <w:t>атамекен</w:t>
        <w:br/>
        <w:t>Тараз қаласының орыны, Төрткөл, Төменгі</w:t>
        <w:br/>
        <w:t>Барысхан, Жікіл қалаларының қалдықтары,</w:t>
        <w:br/>
        <w:t>адамзат тарихындағы ұлы шайқастардың бірі</w:t>
        <w:br/>
        <w:t>өткен Атлах қаласының қалдықтары да осы киелі</w:t>
        <w:br/>
        <w:t>Әулисата - Тараз жерінде тұр.</w:t>
        <w:br/>
        <w:t>Мемлекетіміздетұңғыш қабылданған «Мәдени</w:t>
        <w:br/>
        <w:t>мұра» ұлттық бағдарламасына сәйкес 2004 жылы</w:t>
        <w:br/>
        <w:t>атақты Ақыртас кешенінде басталған ғылыми-</w:t>
        <w:br/>
        <w:t>зерттеу, қалпына келтіру. мұражайландыру</w:t>
        <w:br/>
        <w:t>жұмыстарының алғашқы</w:t>
        <w:br/>
        <w:t>нәтижелері тылсым сырға</w:t>
        <w:br/>
        <w:t>толы тарихи мұраның</w:t>
        <w:br/>
        <w:t>бұрын белгісіз болып келген</w:t>
        <w:br/>
        <w:t>жаңа қырларын ашты. Бұл</w:t>
        <w:br/>
        <w:t>жұмыстар ұзақ жылдарға</w:t>
        <w:br/>
        <w:t>жоспарланғандықтан, алдағы</w:t>
        <w:br/>
        <w:t>уақытта өз жалғасын табатын</w:t>
        <w:br/>
        <w:t>болады.</w:t>
        <w:br/>
        <w:t>Үшарал ауылындағы</w:t>
        <w:br/>
        <w:t>Абдулла Ишан мешіті, Талас</w:t>
        <w:br/>
        <w:t>ауданындағы Қарақожа</w:t>
        <w:br/>
        <w:t>мешіт-медресесі секілді</w:t>
        <w:br/>
        <w:t>сәулет өнерінің үздік</w:t>
        <w:br/>
        <w:t>нұсқалалары ұлтымыздың</w:t>
        <w:br/>
        <w:t>рухани болмысынан хабардар</w:t>
        <w:br/>
        <w:t>ететін аса құнды жәдігерлер</w:t>
        <w:br/>
        <w:t>болып табылады. Ұлы</w:t>
        <w:br/>
        <w:t>Жібек жолының ортасында</w:t>
        <w:br/>
        <w:t>орын тепкен ежелгі Тараз</w:t>
        <w:br/>
        <w:t>Шығыс пен Батыстың даму</w:t>
        <w:br/>
        <w:t>тарихын жүйелейтін, адамзат</w:t>
        <w:br/>
        <w:t>өркениетінің бел-белестерінен</w:t>
        <w:br/>
        <w:t>хабардар ететін тарихи</w:t>
        <w:br/>
        <w:t>жәдігерлерге аса бай, тарихи,</w:t>
        <w:br/>
        <w:t>рухани-мәдени маңызы өте</w:t>
        <w:br/>
        <w:t>зор қала.</w:t>
        <w:br/>
        <w:t>Жамбыл облысы</w:t>
        <w:br/>
        <w:t>халқының қазіргі заманғы мәдениеті, өнері мен</w:t>
        <w:br/>
        <w:t>әдебиеті тамырын тереңге жайып, өркендеп</w:t>
        <w:br/>
        <w:t>отырған өңірлердің бірі. Шетел қа ары осы</w:t>
        <w:br/>
        <w:t>жөнінде де кеңірек білгісі келеді.</w:t>
        <w:br/>
        <w:t>- Бұл сұрағыңызға жауапты әдебиеттен</w:t>
        <w:br/>
        <w:t>бастайын. Әулиеата өңірінен ауыз әдебиетінің</w:t>
      </w:r>
    </w:p>
    <w:p>
      <w:r>
        <w:t>аса ірі өкілдері болып табылатын Ақтанберді</w:t>
        <w:br/>
        <w:t>жырау, Майкөт ақын, Қылышбай, Бөлтірік</w:t>
        <w:br/>
        <w:t>шешен, Жамбыл мен Кенен, Ұлбике мен</w:t>
        <w:br/>
        <w:t>Жаңылдық, Сарыбас пен Сауытбек сынды ақын</w:t>
        <w:br/>
        <w:t>жыраулардан бері қарай, аты аңызға айналған</w:t>
        <w:br/>
        <w:t>батыр Бауыржан Момышұлы, Мемлекеттік</w:t>
        <w:br/>
        <w:t>сыйлықтың лауреаттары - Шерхан Мұртаза,</w:t>
        <w:br/>
        <w:t>Әкім Тарази, олардың ізін басқан Кәрім Баялиев</w:t>
        <w:br/>
        <w:t>/маркұм/ Әлдихан Қалдыбаев, Бақтияр Әбілдаев,</w:t>
        <w:br/>
        <w:t>Елен Әлімжан, Илья Жақанов /әрі композитор/</w:t>
        <w:br/>
        <w:t>секілді майталмандар шыққан. Осы өңірдің</w:t>
        <w:br/>
        <w:t>түлектері - Күләш Ахметова, Жарылқасын</w:t>
        <w:br/>
        <w:t>Аманов, Жақсылық Сәтібеков, Айша</w:t>
        <w:br/>
        <w:t>Көпжасарова, Абдырахман Асылбеков, Шырын</w:t>
        <w:br/>
        <w:t>Мамасерікова, Рафаэль “Ниязбеков сияқты</w:t>
        <w:br/>
        <w:t>ақындарымыздың есімі республикаға белгілі.</w:t>
        <w:br/>
        <w:t>Ал әдебиетіміз бен мәдениетіміздің тарихын</w:t>
        <w:br/>
        <w:t>зерттеп, ұлттық ғылымымыздың дамуына өз</w:t>
        <w:br/>
        <w:t>үлестерін қосып жүрген айтулы ғалымдарымыз</w:t>
        <w:br/>
        <w:t>қазақ</w:t>
        <w:br/>
        <w:t>Менің елім - Қазақстан</w:t>
        <w:br/>
        <w:t>байлық Египеттегі мұрағат қорларында да ба)</w:t>
        <w:br/>
        <w:t>екен. Жақында Қазақстанның Египет-Араб Респуб-</w:t>
        <w:br/>
        <w:t>ликасындағы елшісі Бағдат Әміреев осындай</w:t>
        <w:br/>
        <w:t>бағалы қолжазбаларды өз қаржысына сатып алып,</w:t>
        <w:br/>
        <w:t>еліміздің орталық мұрағатына сыйға тартты.</w:t>
        <w:br/>
        <w:t>жжж</w:t>
        <w:br/>
        <w:t>Белгілі жазушы-этнограф Сейіт Кенжеахмет-</w:t>
        <w:br/>
        <w:t>ұлының «Қазақ халқының салт-дәстүрлері» атты</w:t>
        <w:br/>
        <w:t>кітабы қазақ, орыс және ағылшын тілдерінде өте</w:t>
        <w:br/>
        <w:t>сапалы, әрі көркем болып Ыстамбул</w:t>
        <w:br/>
        <w:t>(Түркия) баспасынан жарық көрді.</w:t>
        <w:br/>
        <w:t>Кітапта қазақ халқы салт-дәстүрінің</w:t>
        <w:br/>
        <w:t>350-дей түрі жинақталған.</w:t>
        <w:br/>
        <w:t>жжж</w:t>
        <w:br/>
        <w:t>Өткен жылғы желтоқсан айында</w:t>
        <w:br/>
        <w:t>Парламент мәжілісі депутаттарының</w:t>
        <w:br/>
        <w:t>бір тобы 2005 жылды мемлекеттік тіл</w:t>
        <w:br/>
        <w:t>жылы деп жариялау жөнінде мәселе</w:t>
        <w:br/>
        <w:t>көтерген еді. Осыған орай Парламент</w:t>
        <w:br/>
        <w:t>мәжілісінің жалпы отырысына</w:t>
        <w:br/>
        <w:t>Елбасы тапсырмасымен Мемлекеттік</w:t>
        <w:br/>
        <w:t>хатшы Оралбай Әбдікәрімов келіп</w:t>
        <w:br/>
        <w:t>сөз сөйледі. Мемлекеттік хатшы өз</w:t>
        <w:br/>
        <w:t>сөзінде мемлекеттік тіл - қазақ тілі</w:t>
        <w:br/>
        <w:t>екенін және ол халқымыздың рухани-</w:t>
        <w:br/>
        <w:t>мәдени бірлігінің ұйытқысы ретінде</w:t>
        <w:br/>
        <w:t>жана кезеңге қадам басып отырғанын</w:t>
        <w:br/>
        <w:t>атап көрсетті.</w:t>
        <w:br/>
        <w:t>жжж</w:t>
        <w:br/>
        <w:t>Соңғы жылдары шетелдегі</w:t>
      </w:r>
    </w:p>
    <w:p>
      <w:r>
        <w:t>ағайындарымыздың Қазақстанның 8</w:t>
        <w:br/>
        <w:t>солтүстік өңірлеріне қоныс аударуды</w:t>
        <w:br/>
        <w:t>көбейте түсуде. Мысалы, бір ғана Қостанай</w:t>
        <w:br/>
        <w:t>облысына Моңғолиядан, Ресейден, Өзбекстаннан</w:t>
        <w:br/>
        <w:t>және басқа да елдерден дей отбасы көшіп</w:t>
        <w:br/>
        <w:t>келген. Қазір облыста атамекенге оралған 2154</w:t>
        <w:br/>
        <w:t>отбасы тұрып жатыр. Олардың басым бөлігі</w:t>
        <w:br/>
        <w:t>Қостанай, Рудный, Лисаков, Жітіқара, Арқалық</w:t>
        <w:br/>
        <w:t>қаласына және Таран ауданына орналасқан.</w:t>
        <w:br/>
        <w:t>Қазақстан Республикасы Президентінің</w:t>
        <w:br/>
        <w:t>атына келіп жататын почта хабарларының шінде</w:t>
        <w:br/>
        <w:t>шет елдердегі қазақ диаспорасының өкілдері</w:t>
        <w:br/>
        <w:t>жолдаған ыстық ықыласты сәлем хаттар да</w:t>
        <w:br/>
        <w:t>аз емес. Солардың бірін Моңғолияның Баян-</w:t>
        <w:br/>
        <w:t>Өлгий аймағында тұратын қандастарымыздың</w:t>
        <w:br/>
        <w:t>атынан майдангер ақын Д. Дікейұлы, еп</w:t>
        <w:br/>
        <w:t>С. Раздықұлы, С. Қаболдаұлы және жазушы, Ш.</w:t>
        <w:br/>
        <w:t>Рахметұлы жолдапты. «Жуырда ғана Елбасы Н. Ә.</w:t>
        <w:br/>
        <w:t>Назарбаевтың зиялы қауым өкілдерімен жасаған</w:t>
        <w:br/>
        <w:t>сұхбатында айтылған пікірлер көкірегімізде</w:t>
        <w:br/>
        <w:t>үлкен қуаныш ұялатты. Қазақстанның қарымы</w:t>
        <w:br/>
        <w:t>мықты, қарқыны жоғары, болашағы зор», - де</w:t>
        <w:br/>
        <w:t>моңғолиялық қазақтар.</w:t>
        <w:br/>
        <w:t>жж</w:t>
        <w:br/>
        <w:t>Қаңтар айында Елордада | Қазақстан</w:t>
        <w:br/>
        <w:t>Республикасының еңбек сіңірген әртісі Майра</w:t>
        <w:br/>
        <w:t>Мұхамедқызының жеке концерті өтті. Елбасымыз</w:t>
        <w:br/>
        <w:t>Н. Назарбаев келіп қатысқан бұл концертті</w:t>
        <w:br/>
        <w:t>тамашалаушылар қатары өте мол болды. Концерт</w:t>
        <w:br/>
        <w:t>соңында әнші өзінің атамекенге оралуына мүмкіндік</w:t>
        <w:br/>
        <w:t>жасап, өнерінің өрісін кеңейткен Елбасына өз</w:t>
        <w:br/>
        <w:t>ризашылығын білдірді.</w:t>
        <w:br/>
        <w:t>Еріуре!-Ата» КевриурПуКавітдааст сісізі Ваобас</w:t>
        <w:br/>
        <w:t>Аттітееу овіпдау Барар КоПа?БаТагФ 67 Кагібла</w:t>
        <w:br/>
        <w:t>вайр айр, ейіті?дій опайК тшғарайпа вува 10.</w:t>
        <w:br/>
        <w:t>жж</w:t>
        <w:br/>
        <w:t>Веігіі |ағу5-сіпоргаҒ беуй Кеп)саһтпеішітій</w:t>
        <w:br/>
        <w:t>«КагаК һа! Ютий зай-ай6йгіегі» а/ш Кйаһ Ка?аК, огіз</w:t>
        <w:br/>
        <w:t>ійле аб Шсіп ІІегіпде біе вара!, ӛгі Кӛгісепі Бойр 15-</w:t>
        <w:br/>
        <w:t>Тату (Тапаууа) Базравшап |агіс Кбгеі, Кітарға</w:t>
        <w:br/>
        <w:t>Ка?аК һаПа вай-426/йгіпій 350-деу ігі һулаКЮ(а|рап,</w:t>
        <w:br/>
        <w:t>жж</w:t>
        <w:br/>
        <w:t>өз ОШеп іші (ейоҚвап</w:t>
        <w:br/>
        <w:t>аушбаа Рагіатет та)Піі</w:t>
        <w:br/>
        <w:t>Аераулайагтий Біг оі 2005</w:t>
        <w:br/>
        <w:t>Ші тетіекейік ШІ ІШ 4ер</w:t>
        <w:br/>
        <w:t>Тапуудіау |ӛліпде тӛвеГе Ісбіег-</w:t>
        <w:br/>
        <w:t>беп ейі. Овірап огау Рагіатепі</w:t>
        <w:br/>
        <w:t>віпій |зірі оштівша ЕІБаві</w:t>
        <w:br/>
        <w:t>(арзштпавиттеп Мешіекешіс</w:t>
        <w:br/>
        <w:t>Һа! Оға!һһау АһіКкйгішоу</w:t>
        <w:br/>
        <w:t>Кейр 02 вбуіейі. Метіекеі-</w:t>
        <w:br/>
        <w:t>тік Ты 82 вб?іпде тпепіеКе!-</w:t>
        <w:br/>
        <w:t>ЧКНІ- Казак ШІ еКепіп |йпе о!</w:t>
      </w:r>
    </w:p>
    <w:p>
      <w:r>
        <w:t>һа!Кіті2йй тиуһапу-тійделіу</w:t>
        <w:br/>
        <w:t>Бішіріпій пуйКаві гегіпдбе |айа</w:t>
        <w:br/>
        <w:t>Кеуейде Кадат Вавір оптрапіп</w:t>
        <w:br/>
        <w:t>жар Кбіветгі.</w:t>
        <w:br/>
        <w:t>жж</w:t>
        <w:br/>
        <w:t>бойға Шаба зе(едері</w:t>
        <w:br/>
        <w:t>аваутаагитпі201й Кааквбаппій</w:t>
        <w:br/>
        <w:t>БОШІӨНК Өйігегіе Кош</w:t>
        <w:br/>
        <w:t>аубагиуб КӛБеуіе Ійвиуде.</w:t>
        <w:br/>
        <w:t>Мізай, Біг вапа Ков(апау ова Мойвоһууадап,</w:t>
        <w:br/>
        <w:t>Кевеудеп, О?һекяаппап |йпе БазКа (4а еІйегйеп</w:t>
        <w:br/>
        <w:t>800-д4еу о!Баві Кӛзір Кеіреп. Катіг оБівіа а(атпе-</w:t>
        <w:br/>
        <w:t>Кепре ога!рап 2154 оһһаві шір |айт. ОагФій Ваз</w:t>
        <w:br/>
        <w:t>Ьӛірі Ковіапау, Епуапау, ІлузаКоу, ЛаКага, АгкаШс</w:t>
        <w:br/>
        <w:t>Ка!авіла |ӛпе Тагап аубашпа огпа!а5Кап.</w:t>
        <w:br/>
        <w:t>жж</w:t>
        <w:br/>
        <w:t>Катаквбап КевриуБПуКаві Ргедудетіпій аппа</w:t>
        <w:br/>
        <w:t>Кейір )аапп роста һаһапіагілій ізіпйе бег еІйегдері</w:t>
        <w:br/>
        <w:t>Ҡа?ак фуаврогавший бкИдегі |о!барап 18 150</w:t>
        <w:br/>
        <w:t>5 ет һайаг (а а2 етев. 5оһагйій Бігіп Мойбоһууалій</w:t>
        <w:br/>
        <w:t>Вауап-О|руу аутартда йшайп Капдазагиті241й</w:t>
        <w:br/>
        <w:t>айпап таудаповег аЮіп Патууа! ПіКеуші, зауаза(-</w:t>
        <w:br/>
        <w:t>ег Збалда!һап Ка2Фікші, ЕйБек егі бойап Каһо!даП</w:t>
        <w:br/>
        <w:t>ізпе |а?иубі, |іугпаһу8і біпау Каһтеші |о!дарп.</w:t>
        <w:br/>
        <w:t>«Шунда вапа ГІҺа51 М. А. УатагБаеуай 21ууа Кауітп</w:t>
        <w:br/>
        <w:t>ӛікідегітеп |азарап виһһайпба аушрап ріксішег</w:t>
        <w:br/>
        <w:t>Кӛкігеріті?де ШКеп Кауапз пуа!а(й. Кауаксіаптій</w:t>
        <w:br/>
        <w:t>Кагіті пиКП, КатКіпі |орагі, Во!іазарі 20г», - деуді</w:t>
        <w:br/>
        <w:t>тойроһууаПіс КағаЮат.</w:t>
        <w:br/>
        <w:t>жжж</w:t>
        <w:br/>
        <w:t>Ҡай(аг ауда Гіогйада Ҡат?аКвап</w:t>
        <w:br/>
        <w:t>КевриуБпуКавтий ейһек бійігееп йгізі Мауға</w:t>
        <w:br/>
        <w:t>Маһатефазший |еке Копівегі ӨШі. ЕІБавішіз М.</w:t>
        <w:br/>
        <w:t>Ха?агһаеу КеГір КайКап Әш Көпівегісі (атаза!аузПаг</w:t>
        <w:br/>
        <w:t>Кайагі іпеу!іпзе шо! һо1йі. Копізегі зойіпаа псі</w:t>
        <w:br/>
        <w:t>ӛгіпій айатеКепве огашутша тіптііпіК |азар,</w:t>
        <w:br/>
        <w:t>ШЕГІ ӛгізіп КейсуіКеп Е!Равтпа 02 гіу2</w:t>
        <w:br/>
        <w:t>ІІ6ІСІ.</w:t>
        <w:br/>
        <w:t>Шет ел қазақтары Елбасы туралы</w:t>
        <w:br/>
        <w:t>де ымыраға келуді ең алғаш Абылай хан</w:t>
        <w:br/>
        <w:t>жолға қойды. Алайда ішкі жақтағы «ақтабан</w:t>
        <w:br/>
        <w:t>шұбырынды» ауыр жағдай мен сыртқы</w:t>
        <w:br/>
        <w:t>күштердің қысымы қазақ жеріндегі ұлы</w:t>
        <w:br/>
        <w:t>бірлікті күшпен ыдырата бастады. Десе</w:t>
        <w:br/>
        <w:t>де, отарлыққа қарсы ұлттық қарсылық</w:t>
        <w:br/>
        <w:t>нышандары толастаған жоқ. Патшалық</w:t>
        <w:br/>
        <w:t>Ресейдің келемежі мен кесірлі саясатына</w:t>
        <w:br/>
        <w:t>төзбеген ұлт қаһармандары қол бастап</w:t>
        <w:br/>
        <w:t>күреске аттанды. Сөйтіп ак патшамен ақтық</w:t>
        <w:br/>
        <w:t>айқасқа Абылай ханның немересі Кенесары</w:t>
      </w:r>
    </w:p>
    <w:p>
      <w:r>
        <w:t>мен оның жауынгер серігі Иман батырдың</w:t>
        <w:br/>
        <w:t>немересі Амангелділер ат салысып, қара</w:t>
        <w:br/>
        <w:t>тұяқтан хал кеткенше қарсылық көрсетті.</w:t>
        <w:br/>
        <w:t>Ал одан кейін ақ патша тақтан қуылып,</w:t>
        <w:br/>
        <w:t>билік басына большевиктер көтерілді. Олар</w:t>
        <w:br/>
        <w:t>«барша халықты барлық езгіден азат етеміз»</w:t>
        <w:br/>
        <w:t>деген желеумен көптің қолдауына ие болды.</w:t>
        <w:br/>
        <w:t>Алайда олар отарлық саясатты түсін өзгертіп</w:t>
        <w:br/>
        <w:t>қолдана бастады. Мұны ерте сезген Алаш</w:t>
        <w:br/>
        <w:t>азаматтары ұлтының үміт-тілегін ту етіп,</w:t>
        <w:br/>
        <w:t>азаттықжолында тынбай еңбек етті. Өкінішке</w:t>
        <w:br/>
        <w:t>орай оянған ұрпақтан өлердей қорқатын</w:t>
        <w:br/>
        <w:t>большевиктік жүйе әлгіндей озық ойлы ұлт</w:t>
        <w:br/>
        <w:t>өкілдерінің көзін астыртын жоюға кірісті.</w:t>
        <w:br/>
        <w:t>Оның соңы сталиндік жаппай жазалауға</w:t>
        <w:br/>
        <w:t>жалғасты.</w:t>
        <w:br/>
        <w:t>Міне, осындай киын тағдырды басынан</w:t>
        <w:br/>
        <w:t>кешкен қазақ халқы үшін ұлттық өсіп-</w:t>
        <w:br/>
        <w:t>өркендеудің басты кепілі неде?</w:t>
        <w:br/>
        <w:t>жжж</w:t>
        <w:br/>
        <w:t>Осы тұрғыдан ой өрбітсек, тәуелсіз қазақ</w:t>
        <w:br/>
        <w:t>елінің болашаққа беттеген ұлы көші көреген</w:t>
        <w:br/>
        <w:t>көсем тұлғалардың парасатты болжамына,</w:t>
        <w:br/>
        <w:t>терең толғамына, текті іс-қимылдарына</w:t>
        <w:br/>
        <w:t>мұқтаж. Демек, жас мемлекеттің тәй-тәй</w:t>
        <w:br/>
        <w:t>басып талпынып, қатарға ілесер сәтінде</w:t>
        <w:br/>
        <w:t>билік басына қандай адамның келуі - сол</w:t>
        <w:br/>
        <w:t>елдің бақыты мен сорына тікелей қатысты.</w:t>
        <w:br/>
        <w:t>Әсіресе, Қазақстан секілді бодандық</w:t>
        <w:br/>
        <w:t>бодауына бой үйреніп, ойы қасаң тартқан</w:t>
        <w:br/>
        <w:t>ойпыл-тойпыл ортада бостандық туын</w:t>
        <w:br/>
        <w:t>желбіретіп, егемендік ұғымын сіңіру қиямет</w:t>
        <w:br/>
        <w:t>шаруамен пара-пар еді.</w:t>
        <w:br/>
        <w:t>Тағдыры қыл үстінде тұрған қырық</w:t>
        <w:br/>
        <w:t>құрау халықты, әсіресе, тілінен де, ділінен</w:t>
        <w:br/>
        <w:t>де айырылуға айналған алаш ұрпағын</w:t>
        <w:br/>
        <w:t>ұлы тәуелсіздік туының астына жинап,</w:t>
        <w:br/>
        <w:t>Егеменді ел ретінде еңсе көтеруге бастау,</w:t>
        <w:br/>
        <w:t>қызыл империядан қалған кирандыларды</w:t>
        <w:br/>
        <w:t>тазалап жан-жақтылы жаңғырту, сан-</w:t>
        <w:br/>
        <w:t>саладағы көне жүйені қайтадан жөнге салу,</w:t>
        <w:br/>
        <w:t>қысқасы, жаңадан ірге тасын қалаған жас</w:t>
        <w:br/>
        <w:t>мемлекетке қажетті барлық шараларды</w:t>
        <w:br/>
        <w:t>саяси тұрақтылық негізінде өнімді жолға</w:t>
        <w:br/>
        <w:t>қою - осының бәрін білгір де білікті басшы</w:t>
        <w:br/>
        <w:t>болмайынша, бірден жүзеге асыру тым</w:t>
        <w:br/>
        <w:t>қиын еді. Осындай шешуші сәтте Нұрсұлтан</w:t>
        <w:br/>
        <w:t>Әбішұлы Назарбаевтың билік басына келуі</w:t>
        <w:br/>
        <w:t>тосын жағдай емес. Саяси әкімшілік ортамен</w:t>
        <w:br/>
        <w:t>ерте танысқан, оның қыры мен сырын</w:t>
        <w:br/>
        <w:t>жете меңгерген, бұдан бұрын да Қазақстан</w:t>
        <w:br/>
        <w:t>Республикасы Компартиясының бірінші</w:t>
        <w:br/>
        <w:t>секретарлық міндетін абыроймен атқарып</w:t>
        <w:br/>
        <w:t>келген Назарбаевтың біртуар, бірегей тұлға</w:t>
        <w:br/>
        <w:t>ретінде қалыптасу кезеңдері жалпы қауымға</w:t>
        <w:br/>
        <w:t>аян. Демек, тарихи бұрылыс сәтінде, әсіресе,</w:t>
        <w:br/>
        <w:t>ел мен жер тағдыры таразыға түскен тұста</w:t>
        <w:br/>
        <w:t>осындай ұлы тұлғаның тәуелсіздік тізгінін</w:t>
        <w:br/>
        <w:t>қолына алып, бағдаршамдай бағыт көрсете</w:t>
      </w:r>
    </w:p>
    <w:p>
      <w:r>
        <w:t>білуі жалпы Алаш жұртының бақ жұлдызын</w:t>
        <w:br/>
        <w:t>жандырғаны хақ.</w:t>
        <w:br/>
        <w:t>жжж</w:t>
        <w:br/>
        <w:t>Қазақ. | халқы - жүзінде иманы бар</w:t>
        <w:br/>
        <w:t>халық. Оның нанымдарында жаратылыс</w:t>
        <w:br/>
        <w:t>бәрінен де жоғары тұрады. Айнала ортада</w:t>
        <w:br/>
        <w:t>жаратылыстан тыс тағы да бір күдіретті күш</w:t>
        <w:br/>
        <w:t>бар дегенге қашан да сенген емес. Демек, өз</w:t>
        <w:br/>
        <w:t>жұрты Н. Ә. Назарбаевты Алланың алашқа</w:t>
        <w:br/>
        <w:t>сыйлаған асыл текті азаматы деп біледі.</w:t>
        <w:br/>
        <w:t>Оны әлдебір кезекті сайлам емес, тарихи</w:t>
        <w:br/>
        <w:t>байлам сахнаға шығарды деп түсінеді. Дей</w:t>
        <w:br/>
        <w:t>тұрғанмен, халқымыз шындықтан алшақ</w:t>
        <w:br/>
        <w:t>ұғымдарға риясыз бас ие беретін қараңғы</w:t>
        <w:br/>
        <w:t>тобыр емес. Бүгінгі әлем халықтарының бет</w:t>
        <w:br/>
        <w:t>алған бағытын жіті қадағалап, сол үрдіске</w:t>
        <w:br/>
        <w:t>тездетіп ілесудің кажеттілігін, ғылым-техника</w:t>
        <w:br/>
        <w:t>тетіктерін меңгерудің көкейкестілігін әбден</w:t>
        <w:br/>
        <w:t>жақсы біледі. Бұл тұрғыда Елбасының түрлі</w:t>
        <w:br/>
        <w:t>мерекелік жолдаулары осынау ұлы көштің</w:t>
        <w:br/>
        <w:t>болашақұрпаққа жеткізер игіәсерін, елдікпен</w:t>
        <w:br/>
        <w:t>теңдікке бөлейтін ересен күш-қуатын егжей-</w:t>
        <w:br/>
        <w:t>тегжейлі, ғылыми, әрі нанымды көрсетеді.</w:t>
        <w:br/>
        <w:t>Қазақ елінің саяси және экономикалық</w:t>
        <w:br/>
        <w:t>негіздерінің бастау көзі - бірлік екендігін</w:t>
        <w:br/>
        <w:t>Елбасы сәт сайын айтып келеді. «Алтау ала</w:t>
        <w:br/>
        <w:t>болса ауыздағы кетеді, төртеу түгел болса</w:t>
        <w:br/>
        <w:t>төбедегі келеді» дейтін бабалар тағылымын</w:t>
        <w:br/>
        <w:t>мықты ұстанған Елбасы өзінің бірлік туралы</w:t>
        <w:br/>
        <w:t>пайымдауларын тарихи жағдайлармен</w:t>
        <w:br/>
        <w:t>орайластыра келіп, былай деп түйіндейді:</w:t>
        <w:br/>
        <w:t>«Ел көшін бастау - маған сын, мені қостау</w:t>
        <w:br/>
        <w:t>- елге сын».</w:t>
        <w:br/>
        <w:t>Осынау азаматтық ар-намыс домнасында</w:t>
        <w:br/>
        <w:t>қорытылғандай серт пен сенімге толы</w:t>
        <w:br/>
        <w:t>үндеуден Елбасының «Елім» деп соққан</w:t>
        <w:br/>
        <w:t>жүрек лүпілін, өзек жарды арманын, өршіл</w:t>
        <w:br/>
        <w:t>табиғатын анық аңғаруға болады.</w:t>
        <w:br/>
        <w:t>жжж</w:t>
        <w:br/>
        <w:t>Кеңес Одағы ыдырағанан кейін қан</w:t>
        <w:br/>
        <w:t>төгілмей, бодаусыз келген бостандыққа</w:t>
        <w:br/>
        <w:t>АатынБесік |5</w:t>
        <w:br/>
        <w:t>Алтын Бесік - атамекен</w:t>
        <w:br/>
        <w:t>Қазақстан Республикасының Президенті</w:t>
        <w:br/>
        <w:t>Нұрсұлтан Назарбаев Қазақстан халқын жаңа</w:t>
        <w:br/>
        <w:t>жылмен құттықтады. Құттықтауда «Қымбатты</w:t>
        <w:br/>
        <w:t>бауырларым! Үлкен-кішіге бірдей айтылатын осы</w:t>
        <w:br/>
        <w:t>сөз арқылы ақ ниетпен өткен жылды шығарып</w:t>
        <w:br/>
        <w:t>салып, ақ ниетпен жаңа жылды қарсы алуға</w:t>
        <w:br/>
        <w:t>ақ дастархан басында жиналған ағайынның</w:t>
        <w:br/>
        <w:t>әрқайсысына - береке, халқымызға - игілік,</w:t>
        <w:br/>
        <w:t>мемлекетімізге - молшылық, ал әр шаңыраққа</w:t>
        <w:br/>
        <w:t>бақыт пен шаттық тілеймін» деп атап көрсетілген.</w:t>
      </w:r>
    </w:p>
    <w:p>
      <w:r>
        <w:t>жжж</w:t>
        <w:br/>
        <w:t>17-қаңтарда Елбасы Нұрсұлтан</w:t>
        <w:br/>
        <w:t>Назарбаев Ресей Федерациясына екі</w:t>
        <w:br/>
        <w:t>күндік ресми сапармен барды. Сапар</w:t>
        <w:br/>
        <w:t>барысында Елбасы Ресей Президенті</w:t>
        <w:br/>
        <w:t>Владимир Путинмен жеке кездесу</w:t>
        <w:br/>
        <w:t>өткізіп, Қазақстан-Ресей шекарасын</w:t>
        <w:br/>
        <w:t>делимитациялау, «Қазсат» қазақстан-</w:t>
        <w:br/>
        <w:t>дықбайланысжәнетарату жер серігін</w:t>
        <w:br/>
        <w:t>жасау, екі жақты әскери техниканы</w:t>
        <w:br/>
        <w:t>ынтымақтастық барысында пай-</w:t>
        <w:br/>
        <w:t>даланылатын интелектуалдық қорғау</w:t>
        <w:br/>
        <w:t>туралы және басқа да маңызды</w:t>
        <w:br/>
        <w:t>құжаттарға қол қойды. Қазақстан</w:t>
        <w:br/>
        <w:t>басшысы бұл сапарда Ресейде коныс</w:t>
        <w:br/>
        <w:t>тепкен қазақ диаспорасы өкілдерімен</w:t>
        <w:br/>
        <w:t>де кездесті. Кездесуге Мәскеу,</w:t>
        <w:br/>
        <w:t>Астрахань, Самара, Санкт-Петербург,</w:t>
        <w:br/>
        <w:t>Омбы және басқа қалалар мен</w:t>
        <w:br/>
        <w:t>облыстардан келген кандастарымыз</w:t>
        <w:br/>
        <w:t>қатысты.</w:t>
        <w:br/>
        <w:t>жжж</w:t>
        <w:br/>
        <w:t>20-қаңтар күні Елбасы Нұрсұлтан</w:t>
        <w:br/>
        <w:t>Назарбаев Елордадағы Орталық мешітте болып,</w:t>
        <w:br/>
        <w:t>қазақстандықтарды күллі мұсылман жүртының ең</w:t>
        <w:br/>
        <w:t>ұлық мейрамы - Құрбан айтпен құттықтады. Және</w:t>
        <w:br/>
        <w:t>Алла тағаланың ризашылығы үшін шалынатын</w:t>
        <w:br/>
        <w:t>құрбандыққа кұран бағыштау рәсіміне қатысты.</w:t>
        <w:br/>
        <w:t>жжж</w:t>
        <w:br/>
        <w:t>Ақпанайыныңбасында Қазақстан Республикасы</w:t>
        <w:br/>
        <w:t>ЕМШІ! кеңейтілген отырысы болды. Еліміздің</w:t>
        <w:br/>
        <w:t>004 жылғы әлеуметтік-экономикалық даму</w:t>
        <w:br/>
        <w:t>көрсеткіштері талқыланған бұл жиынға мемлекет</w:t>
        <w:br/>
        <w:t>басшысы Нұрсұлтан Назарбаев қатысып үкіметке</w:t>
        <w:br/>
        <w:t>биылғы жылы атқарылуға тиіс бірнеше маңызды</w:t>
        <w:br/>
        <w:t>міндеттер жүктеді.</w:t>
        <w:br/>
        <w:t>жеж</w:t>
        <w:br/>
        <w:t>ТІремьер - министр Даниал Ахметовтың төраға-</w:t>
        <w:br/>
        <w:t>лық етуімен тұрғын үй кұрылысын дамытудың</w:t>
        <w:br/>
        <w:t>2005-2007 жылдарға арналған мемлекеттік</w:t>
        <w:br/>
        <w:t>бағдарламасының орындалуы жөніндегі мемлекет-</w:t>
        <w:br/>
        <w:t>тік комиссияның мәжілісі болып өтті. Осы</w:t>
        <w:br/>
        <w:t>бағдарлама бойынша елімізде таяудағы үш жылда 12</w:t>
        <w:br/>
        <w:t>миллион шаршы метр тұрғын үй салынуы керек.</w:t>
        <w:br/>
        <w:t>жж</w:t>
        <w:br/>
        <w:t>Шет елдерде қазақ халқының мәдениеті</w:t>
        <w:br/>
        <w:t>мен әдебиетіне қатысты алуан-түрлі мұралар</w:t>
        <w:br/>
        <w:t>баршылық. Қазіргі кезде Қазақстан Республикасы</w:t>
        <w:br/>
        <w:t>осы рухани байлықтарын атамекенге жина!</w:t>
        <w:br/>
        <w:t>мәселесімен жан-жақты айналысуда. Осындай</w:t>
        <w:br/>
        <w:t>8|алтынБесік</w:t>
      </w:r>
    </w:p>
    <w:p>
      <w:r>
        <w:t>Кағ?аһвіап БеершуФ үка-шЫп Ртедудепі Мш-</w:t>
        <w:br/>
        <w:t>яшШап Ма?атваеу Ка?аһап һаПап |айа )ітеп</w:t>
        <w:br/>
        <w:t>каақай, КиаЮауаа «Киатһай Вауіліагита! (ЛКеп-</w:t>
        <w:br/>
        <w:t>Кізіре Бігісу аушайп ов1 802 агіс11 а</w:t>
        <w:br/>
        <w:t>ӘКеп |1 516агір ШЕ ак шуеіреп |айа |111 Кагзі</w:t>
        <w:br/>
        <w:t>ашуса ак Фабагһап Бавдба һупа)рап арауіппій</w:t>
        <w:br/>
        <w:t>ЯгКаузізіла БегеКе, һа!Кішігра - туві1к, тшетіс-</w:t>
        <w:br/>
        <w:t>Кейтігде тоз, а! ӛт байтакКа Бак реп бак</w:t>
        <w:br/>
        <w:t>Шеуштіп» дер ағар Кӛгзегіреп.</w:t>
        <w:br/>
        <w:t>жжж</w:t>
        <w:br/>
        <w:t>17-ка”агба ЕІҺаві</w:t>
        <w:br/>
        <w:t>зал Ма?агһасу</w:t>
        <w:br/>
        <w:t>Гейегаізіууазпа екі</w:t>
        <w:br/>
        <w:t>тезтіу барагтеп Бағ.</w:t>
        <w:br/>
        <w:t>бараг Вапапада ЕІҺаві! Ке-</w:t>
        <w:br/>
        <w:t>зеу Ргедудепі УІафупиуг</w:t>
        <w:br/>
        <w:t>Раупуштпеп еке Кегдевиу біКі2-</w:t>
        <w:br/>
        <w:t>ір. ағаКв(ап-Кевеу беКагавіп</w:t>
        <w:br/>
        <w:t>еһутіуізізіууаіау | «Ка?5а!»</w:t>
        <w:br/>
        <w:t>ҠауакЧапФк Бауізгіз |йпе</w:t>
        <w:br/>
        <w:t>Тагайшу Дег бегіріп |авау, еКі ай</w:t>
        <w:br/>
        <w:t>ӛөКегіу (еһтуКалі іпішпакіаяШ іс</w:t>
        <w:br/>
        <w:t>Бапзілаа рауаа!атайп</w:t>
        <w:br/>
        <w:t>пушегекішуаі ШК Когвау ШшугаП</w:t>
        <w:br/>
        <w:t>іпе БазКа 4а тай Кшайагса</w:t>
        <w:br/>
        <w:t>о! Коу. КауаКвһап һа55151 Әші</w:t>
        <w:br/>
        <w:t>зарагба Кезеуіе Копіз (ерКеп</w:t>
        <w:br/>
        <w:t>Ка?аК «һуазрогаві бӛКіІдегітеп</w:t>
        <w:br/>
        <w:t>Фе Ке?девіі. Кегдевиусе Мӛ8Кеу,</w:t>
        <w:br/>
        <w:t>Авітаһап, батага, бапК1-Ре-</w:t>
        <w:br/>
        <w:t>(егзиуго, ОтпЫі |дпе БазКа Ка-</w:t>
        <w:br/>
        <w:t>ІШіаг теп оһһвһагдап Кеіреп</w:t>
        <w:br/>
        <w:t>Капаавіагіті2 сай.</w:t>
        <w:br/>
        <w:t>Мш-</w:t>
        <w:br/>
        <w:t>Кеве</w:t>
        <w:br/>
        <w:t>Кіп</w:t>
        <w:br/>
        <w:t>жжж</w:t>
        <w:br/>
        <w:t>20-кайаг Юйпі ЕІҺав! МштзиИап Ма?агһаеу</w:t>
        <w:br/>
        <w:t>Біогаадаві Опа тебіне ҺоПр, Ка?акапаіКагді</w:t>
        <w:br/>
        <w:t>КІШІ тивПтап іпгіпій ей шік теугатт - Кап</w:t>
        <w:br/>
        <w:t>ауіреп ЮшаЮбаф, 18пе АПа (ара!апій гу2абПот ісіп</w:t>
        <w:br/>
        <w:t>байпайп ЮигВапдіККа Кигап Варізіау гйбітіпе Кайвй.</w:t>
        <w:br/>
        <w:t>жжж</w:t>
        <w:br/>
        <w:t>АҚрап ауіпій Базіпаа КағаЮө(ап КевриуЬһуКаві</w:t>
        <w:br/>
        <w:t>ЯКітегілій Кейеуіівеп ойгіві Род. ЕІіті?дій 2004</w:t>
        <w:br/>
        <w:t>ШЕ Жепутпетік-екопопчукапк Фатпу Кӛгвейсізегі</w:t>
        <w:br/>
        <w:t>аШапрап МШ йуішса тетіеКе( Ва55і5і МизШап</w:t>
        <w:br/>
        <w:t>Ма?агВаеу Кайвір Шісітейке мунеі Ші аКагішуба</w:t>
        <w:br/>
        <w:t>һуів Бігпезе тайіефі тілдейег 1Юе.</w:t>
        <w:br/>
        <w:t>жжж</w:t>
        <w:br/>
        <w:t>Ртгетег-пиутувіг Патуа! Аһтеһоуйй (бгаса ПЕ</w:t>
        <w:br/>
        <w:t>ешуітеп ішгеіп йу Кигіпвіп Фаптімуфй 2005-2007</w:t>
        <w:br/>
        <w:t>бағда агпаірап шетіекейтік БавдаМатавіпій</w:t>
        <w:br/>
        <w:t>огілдзішуі |бпіпдесі тетіеКешік Копиувзууалій</w:t>
        <w:br/>
        <w:t>тізі Һойр бші. Озі Барда"ата Боуіпба еПітігде</w:t>
      </w:r>
    </w:p>
    <w:p>
      <w:r>
        <w:t>Тауаударі 5 4а 12 пиу!Пуоп багзі тейт Ішеіп йу</w:t>
        <w:br/>
        <w:t>зайтиуі КегеК.</w:t>
        <w:br/>
        <w:t>жжж</w:t>
        <w:br/>
        <w:t>зе еІ4егіс Ка?ас һаШПатій тшадешуей теп</w:t>
        <w:br/>
        <w:t>ӛйсіуейпе Кайвп ашуап-іГІ тшғайаг БагөШК. Ка-</w:t>
        <w:br/>
        <w:t>2ігоі Кегде КатаК(ап КевраурПуКаві о51 гиуһаліу</w:t>
        <w:br/>
        <w:t>БауіЮагіп айатеКепде һулау іпйвеіевітеп )ап-</w:t>
        <w:br/>
        <w:t>1аКі аупаһвиуда. Овідау БауПЕ Евтурейері Ітш-</w:t>
        <w:br/>
        <w:t>тарай Копіагіпда 4а Баг екеп. 1Іают4а арақ бапты</w:t>
        <w:br/>
        <w:t>Менің елім -</w:t>
        <w:br/>
        <w:t>ұлғайды.</w:t>
        <w:br/>
        <w:t>Сонымен қатар. облысымызда сыртқы</w:t>
        <w:br/>
        <w:t>экономикалык қызмет жандана түсуде. Сыртқы</w:t>
        <w:br/>
        <w:t>сауда айналымының көлемі 985,9 млн. АҚШ</w:t>
        <w:br/>
        <w:t>долларын құрады. Бұл бұрынғы жылмен</w:t>
        <w:br/>
        <w:t>салыстырғанда 44,4 пайызға жоғары. Экспорт</w:t>
        <w:br/>
        <w:t>көлемі ұлғайып, 173,6 млн. долларды құрады.</w:t>
        <w:br/>
        <w:t>Бұған минералды химиялық, қант өнімдерінің,</w:t>
        <w:br/>
        <w:t>ауыл шаруашылығы тауарлары экспортының</w:t>
        <w:br/>
        <w:t>өсуі игі ықпалын тигізді. Осы мерзімде сары</w:t>
        <w:br/>
        <w:t>фосфордың экспорты 1,6 есеге, триполифосфат</w:t>
        <w:br/>
        <w:t>натрий 107,3 пайызға, фосфат шикізаты 4,4 есеге,</w:t>
        <w:br/>
        <w:t>Қазақстан</w:t>
        <w:br/>
        <w:t>-- Елбасы жүргізіп отырған ұлттық саясатка</w:t>
        <w:br/>
        <w:t>сәйкес соңғы жылдары алыс және жақын елдерден</w:t>
        <w:br/>
        <w:t>атажұртқа бет бұрған қаңдастарымыздың</w:t>
        <w:br/>
        <w:t>саны жылдан-жылға ұлғайып келеді. Егер</w:t>
        <w:br/>
        <w:t>цифр тілімен айтсам, 1992 2004 жылдар</w:t>
        <w:br/>
        <w:t>аралығында біздің облысымызға 28 мыңнан</w:t>
        <w:br/>
        <w:t>астам оралман 13 мемлекеттен көшіп келді.</w:t>
        <w:br/>
        <w:t>Соның ішінде Өзбекстаннан 4860 отбасы /24135</w:t>
        <w:br/>
        <w:t>адам/, Қырғызстаннан 79 /398/, Тәжікстаннан</w:t>
        <w:br/>
        <w:t>- 129 /516/, Түркіменстаннан - 576 /1776/, Ресей</w:t>
        <w:br/>
        <w:t>федерациясынан - 57 /135/ отбасы осы облысқа</w:t>
        <w:br/>
        <w:t>қоныс аударды. Қоныс аударудың бастапқы</w:t>
        <w:br/>
        <w:t>2</w:t>
        <w:br/>
        <w:t>5 жілігі</w:t>
        <w:br/>
        <w:t>фосфор қышқылы 21,8 пайызға және минералдық</w:t>
        <w:br/>
        <w:t>тыңайтқыш 1,6 есеге өсті. Қант экспорты 2,1</w:t>
        <w:br/>
        <w:t>есеге өсіп, 29,3 млн. долларды құрады. Теріден</w:t>
        <w:br/>
        <w:t>иленген тон тігу экспорты 3,6 есеге ұлғайып</w:t>
        <w:br/>
        <w:t>3,7 млн. долларды құрады. Былтыр импорттың</w:t>
        <w:br/>
        <w:t>жалпы көлемі 212,5 млн. долларды құраса,</w:t>
        <w:br/>
        <w:t>Бразилия, Куба және Гватемаладан жеткізілген</w:t>
        <w:br/>
        <w:t>қант шикізатының көлемі 1,5 есеге /73,0 млн.</w:t>
        <w:br/>
        <w:t>долларға/ артып, жалпы импорт көлемі 34,4</w:t>
        <w:br/>
        <w:t>пайызға жетті. Химия өнеркәсіп орындарының</w:t>
        <w:br/>
        <w:t>өнім өндіру көлемінің артуына байланысты кокс</w:t>
        <w:br/>
        <w:t>өндіру 2,2 есеге өсті.</w:t>
      </w:r>
    </w:p>
    <w:p>
      <w:r>
        <w:t>Ауыл шаруашылығы саласында да өнім өндіру</w:t>
        <w:br/>
        <w:t>ауыз толтырып айтарлықтай дәрежеде өсіп келеді.</w:t>
        <w:br/>
        <w:t>Бір ғана мысал, өткен жылы ауыл шаруашылығы</w:t>
        <w:br/>
        <w:t>өнімдерінің жалпы көлемі 39 млрд. 465 млн.</w:t>
        <w:br/>
        <w:t>теңгені құрады. Оның 23 млрд. 692 м/н. теңгесі</w:t>
        <w:br/>
        <w:t>егін шаруашылығының өнімдері болса, 15 млрд.</w:t>
        <w:br/>
        <w:t>773 млн. теңгесі - мал шаруашылығынан алынды.</w:t>
        <w:br/>
        <w:t>Өткен жылы 422,1 мың тонна бидай, 156,0 мың</w:t>
        <w:br/>
        <w:t>тонна арпа бастырылып, 72,7 мың тонна қант</w:t>
        <w:br/>
        <w:t>қызылшасы, 100,2 мың тонна картоп қазып</w:t>
        <w:br/>
        <w:t>алынды. Барлық санаттағы шаруашылықтарда</w:t>
        <w:br/>
        <w:t>73,2 мың тонна ет, 17,3 мың тонна сүт, 6 млн.</w:t>
        <w:br/>
        <w:t>193 мың дана жұмыртқа өндірілді. Мал басы</w:t>
        <w:br/>
        <w:t>өз төл есебінен көбейіп, бұрнағы жылмен</w:t>
        <w:br/>
        <w:t>салыстырғанда ірі-қара 35 мың басқа, қой мен</w:t>
        <w:br/>
        <w:t>ешкі 247,3 мың басқа, жылқы 6,3 мың басқа, түйе</w:t>
        <w:br/>
        <w:t>0,4 мың басқа, құс 126,3 мың басқа өсті. -</w:t>
        <w:br/>
        <w:t>ліміз тәуелсіздік алғаннан кейін шет елдегі</w:t>
        <w:br/>
        <w:t>ағайындарымыз атажұртқа көптеп орала</w:t>
        <w:br/>
        <w:t>бастады. Олардың арасынд был облысына</w:t>
        <w:br/>
        <w:t>қоныс аударғандар да баршылық. Болашақта осы</w:t>
        <w:br/>
        <w:t>ірге келсек деп отырғандар да аз емес. Осыған</w:t>
        <w:br/>
        <w:t>орай облыстағы оралмандардың тыныс-тіршілігі</w:t>
        <w:br/>
        <w:t>қандай, осы мәселеге де тоқталып отсеңі:</w:t>
        <w:br/>
        <w:t>кезеңінде, яғни 1992-1993 жылдары көшіп келген</w:t>
        <w:br/>
        <w:t>2 мыңнан астам оралман отбасына жергілікті</w:t>
        <w:br/>
        <w:t>басқару органдары, шаруашылықтар мен облыс</w:t>
        <w:br/>
        <w:t>тұрғындары тарапынан көмек көрсетілді.</w:t>
        <w:br/>
        <w:t>Бұрынғы | ұжымшарлар | мен кеңшарлар,</w:t>
        <w:br/>
        <w:t>сонымен қатар Еңбек министрлігінен бөлінген</w:t>
        <w:br/>
        <w:t>қаражат есебінен тұрғын үйлер берілді. 1993-</w:t>
        <w:br/>
        <w:t>1996 жылдары көші-қон шаралары Қазақстан</w:t>
        <w:br/>
        <w:t>Республикасының Еңбек министрлігі жанындағы</w:t>
        <w:br/>
        <w:t>халықты жұмыспен қамыту мемлекеттік қоры</w:t>
        <w:br/>
        <w:t>арқылы қаржыландырылған. Ал 1997-1998</w:t>
        <w:br/>
        <w:t>жылдары бұл міндет жергілікті бюджетке</w:t>
        <w:br/>
        <w:t>жүктелген. Ал 1999 жылдардан бастап</w:t>
        <w:br/>
        <w:t>оралмандарға көмек республикалық бюджеттен</w:t>
        <w:br/>
        <w:t>берілетін болды. 2001 жылы Қазақстан Үкіметі</w:t>
        <w:br/>
        <w:t>тарапынан біздің облысқа бөлінген 62 млн. 722</w:t>
        <w:br/>
        <w:t>мың теңгеге оралмандарға 417 пәтер мен тұрғын</w:t>
        <w:br/>
        <w:t>үй сатып берілсе, 427 отбасына 8 млн. 400 мың</w:t>
        <w:br/>
        <w:t>теңге көлемінде бір жолғы жәрдемақы беріліп,</w:t>
        <w:br/>
        <w:t>23 отбасына 393,5 мың теңгеге көлік шығындары</w:t>
        <w:br/>
        <w:t>өтелді.</w:t>
        <w:br/>
        <w:t>Алыс шет елдерден /Ауғаныстан, Пәкістан/</w:t>
        <w:br/>
        <w:t>келген оралмандарды сауат ашуға /кирилица</w:t>
        <w:br/>
        <w:t>әліпбиін үйренуге/ және еңбек рыногына кажетті</w:t>
        <w:br/>
        <w:t>жаңа кәсіптерді меңгеруге тарту мақсатында іс-</w:t>
        <w:br/>
        <w:t>шараларжүзегеасырылуда.Жекешаруақожалығын</w:t>
        <w:br/>
        <w:t>ашуға ниеттенген оралмандардың барлығына</w:t>
        <w:br/>
        <w:t>бірдей жер телімдері беріліп, оралмандарды</w:t>
        <w:br/>
        <w:t>қабылдау мен жайғастыру, тұрғылықты жерлеріне</w:t>
        <w:br/>
        <w:t>бейімдеу, оларға әлеуметтік көмек КЕНСЕГІ және</w:t>
        <w:br/>
        <w:t>жұмысқа тұрғызуда да айтарлықтай жұмыстар</w:t>
        <w:br/>
        <w:t>атқарылды.</w:t>
        <w:br/>
        <w:t>Әңгімеңізге рахмет. Ісіңіз</w:t>
        <w:br/>
        <w:t>облысымыз өркендей берсін!</w:t>
      </w:r>
    </w:p>
    <w:p>
      <w:r>
        <w:t>басып,</w:t>
        <w:br/>
        <w:t>оңға</w:t>
        <w:br/>
        <w:t>Сұхбаттасқан Молдахан МҰҚАТАЕВ</w:t>
        <w:br/>
        <w:t>АлтыйБесік |15</w:t>
        <w:br/>
        <w:t>Менің елім - Қазақстан</w:t>
        <w:br/>
        <w:t>айтып өттік. Яғни, Қытайдан, Моңғолиядан, Қазақтардың</w:t>
        <w:br/>
        <w:t>Өзбекстаннан келетіндердің құжаттарының Қазақстаннан басқа</w:t>
        <w:br/>
        <w:t>дұрыс-бұрыстығын үкімет органдарымен таны жоқ</w:t>
        <w:br/>
        <w:t>бірге Қазақстанның сол елдегі елшіліктері де</w:t>
        <w:br/>
        <w:t>анықтап отыруы керек. Осыған байланысты</w:t>
        <w:br/>
        <w:t>қазақ диаспорасы өкілдерін оқуға шақырту</w:t>
        <w:br/>
        <w:t>мәселелерін шешуді Білім және ғылым</w:t>
        <w:br/>
        <w:t>министрлігімен қатар жоғарыда аталған</w:t>
        <w:br/>
        <w:t>мемлекеттік органдар мен министрліктер де</w:t>
        <w:br/>
        <w:t>жүзеге асырып, іс-қимылды әлі де ширата түсу</w:t>
        <w:br/>
        <w:t>керек. Бұлрете Білімжәнеғылым министрлігінің</w:t>
        <w:br/>
        <w:t>мынадай ұсыныстары бар:</w:t>
        <w:br/>
        <w:t>1. Шет елдік қазақ жастарының жоғары оқу</w:t>
        <w:br/>
        <w:t>орындарына түсуге емтихан тапсыру кезінде,</w:t>
        <w:br/>
        <w:t>біреудің орнына басқа біреудің кіруіне жол</w:t>
        <w:br/>
        <w:t>бермеу үшін жеке басын куәландыратын</w:t>
        <w:br/>
        <w:t>төлқұжаттар сенімді болу керек. Сондықтан</w:t>
        <w:br/>
        <w:t>да ол азаматтар Қазақстанға келер</w:t>
        <w:br/>
        <w:t>кезінде визамен бірге сол елдегі Қазақстан</w:t>
        <w:br/>
        <w:t>консулдығынан суреті бар, аты-жөні кирилл</w:t>
        <w:br/>
        <w:t>немесе латын әліпбиінде жазылған анықтама</w:t>
        <w:br/>
        <w:t>алғаны жөн.</w:t>
        <w:br/>
        <w:t>2. Қазақстан Республикасының Сыртқы</w:t>
        <w:br/>
        <w:t>істер министрлігі жоғарыда көрсетілген Ережені</w:t>
        <w:br/>
        <w:t>іске асыруға байланысты пәрменді шаралар</w:t>
        <w:br/>
        <w:t>қабылдап, қазақ диаспорасы өкілдерінің</w:t>
        <w:br/>
        <w:t>Қазақстанға оқуға келуінің қолданылып жүрген</w:t>
        <w:br/>
        <w:t>заңдарға сәйкес болуын бақылауға алуы қажет.</w:t>
        <w:br/>
        <w:t>3. Шет елдік қазақ диаспорасы өкілдерін</w:t>
        <w:br/>
        <w:t>Қазақстанға кім, қандай фирмалар шақырады,</w:t>
        <w:br/>
        <w:t>олардың шақыруға құқы бар ма, келген соң</w:t>
        <w:br/>
        <w:t>оларды орналастыруға, амандық-саулығын</w:t>
        <w:br/>
        <w:t>қамтамасыз етуге мүмкіндігі жете ме? Осының</w:t>
        <w:br/>
        <w:t>бәрі тиісті мемлекеттік органдар арқылы</w:t>
        <w:br/>
        <w:t>тексеріліп, нақты шаралар қабылдануы қажет.</w:t>
        <w:br/>
        <w:t>4. Еңбек және халықты әлеуметтік қолдау</w:t>
        <w:br/>
        <w:t>министрлігіне қарасты Көші-қон комитеті қазақ</w:t>
        <w:br/>
        <w:t>диаспорасы өкілдерінің «Халықтың көші-қон</w:t>
        <w:br/>
        <w:t>туралы Заңына өзгерістер мен толықтырулар</w:t>
        <w:br/>
        <w:t>енгізу туралы» Қазақстан Республикасының</w:t>
        <w:br/>
        <w:t>2002 жылғы 27-наурыздағы Заңына сәйкес</w:t>
        <w:br/>
        <w:t>комитеттің аумақтық органдарына тіркелуін</w:t>
        <w:br/>
        <w:t>бақылауды күшейткені жөн.</w:t>
        <w:br/>
        <w:t>«Жұмыла көтерген жүк жеңіл» дегендей,</w:t>
        <w:br/>
        <w:t>осы мәселелерді барлық мүдделі үкімет</w:t>
      </w:r>
    </w:p>
    <w:p>
      <w:r>
        <w:t>органдарымен бірлесе отырып шешетін болсақ,</w:t>
        <w:br/>
        <w:t>кедергілер мен қиыншылықтарды жеңіп, алға</w:t>
        <w:br/>
        <w:t>қойған міндеттеріміз бен мақсаттарымыздың</w:t>
        <w:br/>
        <w:t>толық іске асары сөзсіз.</w:t>
        <w:br/>
        <w:t>Уәлихан Қалижан,</w:t>
        <w:br/>
        <w:t>Қазақстан Республикасы.</w:t>
        <w:br/>
        <w:t>Парламенті Мәжілісінің</w:t>
        <w:br/>
        <w:t>депутаты</w:t>
        <w:br/>
        <w:t>Дүниежүзі қазақтары</w:t>
        <w:br/>
        <w:t>қауымдастығымен ҚР Білім ”</w:t>
        <w:br/>
        <w:t>және ғылым министрлігі в--е</w:t>
        <w:br/>
        <w:t>бірлесе ұйымдастырған</w:t>
        <w:br/>
        <w:t>бұл республикалық кеңес өте дер кезінде өтіп,</w:t>
        <w:br/>
        <w:t>өзекті мәселеге арналып отыр.</w:t>
        <w:br/>
        <w:t>Оралмандар мәселесі қазір қана</w:t>
        <w:br/>
        <w:t>мемлекет Басшысының ғана емес, бүкіл</w:t>
        <w:br/>
        <w:t>Қазақстан қауымының назарында тұр. Осы</w:t>
        <w:br/>
        <w:t>ретте Парламентте қос палатаның көші-қон</w:t>
        <w:br/>
        <w:t>және отандастармен байланыс жөніндегі</w:t>
        <w:br/>
        <w:t>бірлескен Комиссиясы құрылған болатын.</w:t>
        <w:br/>
        <w:t>Көңілде жүрген кейбір | мәселелерге</w:t>
        <w:br/>
        <w:t>тоқталмастан бұрын, шетелдегі қазақ</w:t>
        <w:br/>
        <w:t>бауырларымызға білім берудің заңдық</w:t>
        <w:br/>
        <w:t>шешімдері туралы екі-үш ауыз сөз айта кеткенді</w:t>
        <w:br/>
        <w:t>жөн көріп отырмын.</w:t>
        <w:br/>
        <w:t>1999 жылы Қазақстан Республикасының</w:t>
        <w:br/>
        <w:t>Білім туралы заңы қабылданған болатын. Бірақ</w:t>
        <w:br/>
        <w:t>ол заңда шет елдегі қазақ балаларын оқытудың</w:t>
        <w:br/>
        <w:t>құқықтық мәселелері нақтыланбады. Сондық-</w:t>
        <w:br/>
        <w:t>тан да жоғары оқу орындарында әртүрлі пікір-</w:t>
        <w:br/>
        <w:t>лер, әр түрлі тұжырымдар қалыптасты. 2001</w:t>
        <w:br/>
        <w:t>жылы осы заң 13-баппен толықтырылып, 2004</w:t>
        <w:br/>
        <w:t>жылыолбаптың жаңаредакциясы қабылданды.</w:t>
        <w:br/>
        <w:t>13- баптың 5-тармағының 1, 2, 3-тармақшалары</w:t>
        <w:br/>
        <w:t>нақтыланды. Яғни, кәсіптік орта және кәсіптік</w:t>
        <w:br/>
        <w:t>жоғары білім беретін оқу орындарына оқуға</w:t>
        <w:br/>
        <w:t>түсу кезінде Қазақстан Республикасының</w:t>
        <w:br/>
        <w:t>азаматтары болып табылмайтын ұлты қазақ</w:t>
        <w:br/>
        <w:t>адамдар үшін 2 пайыздық мөлшерде арнайы</w:t>
        <w:br/>
        <w:t>квота бекітілді.</w:t>
        <w:br/>
        <w:t>Шет елдегі қазақ балаларын Қазақстанға</w:t>
        <w:br/>
        <w:t>оқуға тарту мәселелерінде бүгінге дейін</w:t>
        <w:br/>
        <w:t>көптеген оралымсыздықтар орын алып отыр.</w:t>
        <w:br/>
        <w:t>Себебі, оларды шақыру мәселесі әлі күнге</w:t>
        <w:br/>
        <w:t>заңмен реттелмеген. Сондықтан бұл мәселеге</w:t>
        <w:br/>
        <w:t>Қазақстан елшіліктері жасақтаған тізімнен</w:t>
        <w:br/>
        <w:t>тыс, көптеген қоғамдық ұйымдар араласып,</w:t>
        <w:br/>
        <w:t>мәселені ушықтырып жібереді. Мәселен, 2001-</w:t>
        <w:br/>
        <w:t>2003 жылдары мұндай оралымсыздықтар</w:t>
        <w:br/>
        <w:t>қоғамымызда керағар пікір туғызды. Дайындық</w:t>
        <w:br/>
        <w:t>бөлімдеріне түсе алмаған қыз-жігіттер</w:t>
        <w:br/>
        <w:t>әуре-сарсаңға түсті. Себебі Қытай Халық</w:t>
        <w:br/>
        <w:t>Республикасына барып, балаларды оқыту үшін</w:t>
        <w:br/>
        <w:t>шақыру ұйымдастырып, әр баладан 500-дей</w:t>
        <w:br/>
        <w:t>АҚШ долларын алған «ұйымдар» балалардың</w:t>
        <w:br/>
        <w:t>тағдырын ойламай, далаға тастады. Бір ғана</w:t>
        <w:br/>
        <w:t>мысалайтайын, 2002жылы Қытайдан 2 мың қыз-</w:t>
      </w:r>
    </w:p>
    <w:p>
      <w:r>
        <w:t>жігітшақырылған. Олардың 350-іғана дайындық</w:t>
        <w:br/>
        <w:t>курсына қабылданды. Ал қалғандары қаңғырып</w:t>
        <w:br/>
        <w:t>қалды. Мен Парламенттік комиссияның атынан</w:t>
        <w:br/>
        <w:t>Қазақстан Республикасының Пірезиденті</w:t>
        <w:br/>
        <w:t>Нұрсұлтан Назарбаев мырзаның атына Үндеу</w:t>
        <w:br/>
        <w:t>тек</w:t>
        <w:br/>
        <w:t>Алтын</w:t>
        <w:br/>
        <w:t>Алтын Бесік - атамекен</w:t>
        <w:br/>
        <w:t>-2-</w:t>
        <w:br/>
        <w:t>мен оралмандар қабылданды.</w:t>
        <w:br/>
        <w:t>Бұған қоса «Адамдардың жекелеген</w:t>
        <w:br/>
        <w:t>санаттары үшін кәсіптік орта және кәсіптік</w:t>
        <w:br/>
        <w:t>жоғары білім беру ұйымдарына оқуға түсу</w:t>
        <w:br/>
        <w:t>кезіндегі қабылдау квотасын белгілеу туралы»</w:t>
        <w:br/>
        <w:t>Қазақстан Республикасы Үкіметінің 2002 жылғы</w:t>
        <w:br/>
        <w:t>қаулысына сәйкес Қазақстан Республикасы</w:t>
        <w:br/>
        <w:t>азаматтары болып табылмайтын ұлты қазақ</w:t>
        <w:br/>
        <w:t>адамдарға мемлекеттік тапсырыстың 2 пайызы</w:t>
        <w:br/>
        <w:t>бөлінеді.</w:t>
        <w:br/>
        <w:t>Өткен жылы жоғары оқу орындарына</w:t>
        <w:br/>
        <w:t>республикалық бюджет есебінен оқуға (соның</w:t>
        <w:br/>
        <w:t>ішінде 2 пайыздық квота бойынша) 250</w:t>
        <w:br/>
        <w:t>қазақ диаспорасы өкілдері мен оралмандар</w:t>
        <w:br/>
        <w:t>қабылданды.</w:t>
        <w:br/>
        <w:t>Білім және ғылым министрлігі шетелдегі</w:t>
        <w:br/>
        <w:t>қазақ диаспорасы өкілдері мен оралмандар</w:t>
        <w:br/>
        <w:t>үшін Қазақстан Республикасының барлық</w:t>
        <w:br/>
        <w:t>аймақтарында 15 жоғары оқу орнының жанынан</w:t>
        <w:br/>
        <w:t>дайындық бөлімдерін ашты.</w:t>
        <w:br/>
        <w:t>Мемлекеттік білім беру стандарттары және</w:t>
        <w:br/>
        <w:t>тестілеу Ұлттық орталығы шет елдегі қазақ</w:t>
        <w:br/>
        <w:t>диаспорасы өкілдері мен оралмандар үшін</w:t>
        <w:br/>
        <w:t>кешендік тестілеуді әп-Фараби атындағы</w:t>
        <w:br/>
        <w:t>Қазақ Ұлттық университетінің, М. Қозыбаев</w:t>
        <w:br/>
        <w:t>атындағы Солтүстік Қазақстан мемлекеттік</w:t>
        <w:br/>
        <w:t>университетінің, М. Әуезов атындағы Оңтүстік</w:t>
        <w:br/>
        <w:t>Қазақстан мемлекеттік университетінің,</w:t>
        <w:br/>
        <w:t>Ш. Есенов атындағы Ақтау мемлекеттік</w:t>
        <w:br/>
        <w:t>университетінің базаларында 2004 жылдың</w:t>
        <w:br/>
        <w:t>26-ншы қыркүйегінде өткізді. Ал Моңғолия мен</w:t>
        <w:br/>
        <w:t>Өзбекстандағы қазақ диаспорасы өкілдерінен</w:t>
        <w:br/>
        <w:t>кешендік тестілеуді сол елдерде 2004 жылдың</w:t>
        <w:br/>
        <w:t>26-шы қыркүйегінде қабылдады.</w:t>
        <w:br/>
        <w:t>Шет елдегі қазақ диаспорасы өкілдері</w:t>
        <w:br/>
        <w:t>мен оралмандардан жалпы - 1642 өтініш,</w:t>
        <w:br/>
        <w:t>оның ішінде шет ел диаспорасынан - 1456,</w:t>
        <w:br/>
        <w:t>оралмандардан - 186 өтініш түсті. Ал кешенді</w:t>
        <w:br/>
        <w:t>тестің қорытындысы бойынша, Қытай Халық</w:t>
        <w:br/>
        <w:t>Республикасынан -- 836 үміткер - 19 балмен,</w:t>
        <w:br/>
        <w:t>Өзбекстаннан - 151 үміткер - 15 балмен,</w:t>
      </w:r>
    </w:p>
    <w:p>
      <w:r>
        <w:t>Моңғолиядан - 201 үміткер - 16 балмен,</w:t>
        <w:br/>
        <w:t>Ираннан - 3 үміткер, Швециядан - 1 үміткер,</w:t>
        <w:br/>
        <w:t>Қырғызстаннан - 4 үміткер, Түркіменстаннан</w:t>
        <w:br/>
        <w:t>- 41 үміткер, Ресейден - 3 үміткер Қазақстан</w:t>
        <w:br/>
        <w:t>Республикасының жоғарыда аталған жоғары</w:t>
        <w:br/>
        <w:t>оқу орындарының дайындық бөлімдеріне</w:t>
        <w:br/>
        <w:t>қабылданды. Дегенмен, жұмыс барысында</w:t>
        <w:br/>
        <w:t>төмендегідей кемшіліктер де кездесті:</w:t>
        <w:br/>
        <w:t>1. Жоғарыдағы аталған оқу орындарына</w:t>
        <w:br/>
        <w:t>қабылданған 225 талапкерді жіберген оқу</w:t>
        <w:br/>
        <w:t>Алтын</w:t>
        <w:br/>
        <w:t>орындарына бармай, хабарсыз кеткендіктен</w:t>
        <w:br/>
        <w:t>оқудан шығаруға тура келді.</w:t>
        <w:br/>
        <w:t>2. М.Тынышбаев атындағы Қазақ көлік</w:t>
        <w:br/>
        <w:t>және коммуникация академиясының</w:t>
        <w:br/>
        <w:t>дайындық бөлімінде өз пайдаларын көздеген</w:t>
        <w:br/>
        <w:t>кездейсоқ фирмалардың шақыртуымен келген</w:t>
        <w:br/>
        <w:t>тыңдаушылар сабаққа келмей, академиядан</w:t>
        <w:br/>
        <w:t>хабарсыз кеткені үшін оқудан шығарылды.</w:t>
        <w:br/>
        <w:t>3. Талапкерлердің құжаттарын тексеру</w:t>
        <w:br/>
        <w:t>барысында С. Аманжолов атындағы Шығыс</w:t>
        <w:br/>
        <w:t>Қазақстан мемлекеттік университетінде</w:t>
        <w:br/>
        <w:t>былтырғы, яғни, 2003-2004 оқу жылында</w:t>
        <w:br/>
        <w:t>дайындық бөлімінде оқып, бірақ жоғары оқу</w:t>
        <w:br/>
        <w:t>орнына түсе алмай, сосын биыл дайындық</w:t>
        <w:br/>
        <w:t>бөліміне қайта құжат тапсырған үміткерлердің</w:t>
        <w:br/>
        <w:t>бар екендіі анықталды. Бірақ аталған</w:t>
        <w:br/>
        <w:t>университет басшыларының дер кезінде</w:t>
        <w:br/>
        <w:t>ескертуі нәтижесінде олар тізімге қосылмады.</w:t>
        <w:br/>
        <w:t>Мұндай жағдайларды келешекте басқа оқу</w:t>
        <w:br/>
        <w:t>орындарының басшылары да ескеруі керек.</w:t>
        <w:br/>
        <w:t>Осыған байланысты Министрлік болашақта бұл</w:t>
        <w:br/>
        <w:t>мәселені бір жүйеге келтіріп, жоғарыда аталған</w:t>
        <w:br/>
        <w:t>Ережеге сәйкес жүргізуді бақылауға алады.</w:t>
        <w:br/>
        <w:t>Білім және ғылым министрлігіне Моңғолия</w:t>
        <w:br/>
        <w:t>Халық Республикасынан «Шет елдердегі қазақ</w:t>
        <w:br/>
        <w:t>диаспорасы өкілдерінің балаларын көптеп</w:t>
        <w:br/>
        <w:t>қазақстандық жоғары оқу орындарына тарту</w:t>
        <w:br/>
        <w:t>үшін, кешенді қабылдау тесті әр жылдың шілде-</w:t>
        <w:br/>
        <w:t>тамыз айында өткізген тиімді» деген хат келіп</w:t>
        <w:br/>
        <w:t>түсті. Қазақстан Республикасының жоғары оқу</w:t>
        <w:br/>
        <w:t>орындарына талапкерлерді қабылдау үшін</w:t>
        <w:br/>
        <w:t>жалпы кешенді тест шілде айында болып,</w:t>
        <w:br/>
        <w:t>тамыз айында соның қорытындысымен</w:t>
        <w:br/>
        <w:t>конкурс өткізіліп, ал конкурстан өтпей қалған</w:t>
        <w:br/>
        <w:t>талапкерлер дайындық бөліміне құжат тапсыра</w:t>
        <w:br/>
        <w:t>алады. Сондықтан дайындық бөліміне кешенді</w:t>
        <w:br/>
        <w:t>тест қабылдау қыркүйек айында өткізілгені</w:t>
        <w:br/>
        <w:t>тиімді деп есептейміз.</w:t>
        <w:br/>
        <w:t>Талапкерлерді жоғары оқу орындарының</w:t>
        <w:br/>
        <w:t>дайындық бөлімдеріне қабылдауда Қытай</w:t>
        <w:br/>
        <w:t>Халық Республикасы мен Қазақстанның</w:t>
        <w:br/>
        <w:t>арасында келісімнің болмауынан виза</w:t>
        <w:br/>
        <w:t>мәселелері. көп қиындықтар келтіреді.</w:t>
        <w:br/>
        <w:t>Сондықтан Қазақстан Республикасының Білім</w:t>
      </w:r>
    </w:p>
    <w:p>
      <w:r>
        <w:t>және ғылым министрлігі мен Қытай Халық</w:t>
        <w:br/>
        <w:t>Республикасының Білімминистрлігарасындағы</w:t>
        <w:br/>
        <w:t>білім беру саласындағы ынтымақтастық туралы</w:t>
        <w:br/>
        <w:t>Келісімді ретке келтіру керек.</w:t>
        <w:br/>
        <w:t>Виза мәселелерін Қазақстан</w:t>
        <w:br/>
        <w:t>Республикасының Сыртқы істер министрлігінің</w:t>
        <w:br/>
        <w:t>Консулдық қызмет департаменті «Шетел</w:t>
        <w:br/>
        <w:t>азаматтарын Қазақстан Республикасына</w:t>
        <w:br/>
        <w:t>шақыру Ережесіне» (2000 жылғы 28 қаңтардағы</w:t>
        <w:br/>
        <w:t>Мо136 Қазақстан Республикасының қаулысымен</w:t>
        <w:br/>
        <w:t>бекітілген) сәйкес атқарады. Сондықтан</w:t>
        <w:br/>
        <w:t>Сыртқы істер министрлігінің Консулдық қызмет</w:t>
        <w:br/>
        <w:t>департаменті Қазақстан Республикасының</w:t>
        <w:br/>
        <w:t>Білім және ғылым министрлігінен ресми рұқсат</w:t>
        <w:br/>
        <w:t>алмайынша виза бермеуі керек.</w:t>
        <w:br/>
        <w:t>Қазақ диаспорасы өкілдерінің Қазақстанға</w:t>
        <w:br/>
        <w:t>оқуға келуін реттеу шет елдердегі Қазақстан</w:t>
        <w:br/>
        <w:t>Елшіліктеріне жүктелетіндігін жоғарыда</w:t>
        <w:br/>
        <w:t>жененннккннкикнкинннккиннкиккнкинкениккккнанккккикнкекнккинкнинаккнкнннкикккнининнккиннккнннаниненннкнканенинаннининннниканиннаникнненена</w:t>
        <w:br/>
        <w:t>Алтын Бесік - атамекен</w:t>
        <w:br/>
        <w:t>жариялауға мәжбүр болдым. Елбасыға рахмет!</w:t>
        <w:br/>
        <w:t>Үкімет резервінен 25 миллион ақша бөлініп,</w:t>
        <w:br/>
        <w:t>дайындық бөліміне қосымша орындар берілді.</w:t>
        <w:br/>
        <w:t>Дегенмен, шеттегі қазақ бауырларымызды</w:t>
        <w:br/>
        <w:t>оқытуды жақсартудың қандай жолы бар? Осы</w:t>
        <w:br/>
        <w:t>ретте көңілде жүрген кейбір мәселелерді ортаға</w:t>
        <w:br/>
        <w:t>салған жөн болар.</w:t>
        <w:br/>
        <w:t>Біріншіден, қазір Қазақстанның экономика-</w:t>
        <w:br/>
        <w:t>пықжағдайы күрт жақсарды. Сондықтан шеттегі</w:t>
        <w:br/>
        <w:t>қазақ балаларын оқуға тарту үшін квотаны</w:t>
        <w:br/>
        <w:t>кемінде 4 пайызға дейін өсіру керек. Мұны Білім</w:t>
        <w:br/>
        <w:t>және ғылым министрлігі жүзеге асыра алады</w:t>
        <w:br/>
        <w:t>деп есептеймін. Ол үшін Үкімет отырысына</w:t>
        <w:br/>
        <w:t>арнайы мәселе қойып талқылауға болады. Өз</w:t>
        <w:br/>
        <w:t>тарапымнан бұл мәселе бойынша депутаттық</w:t>
        <w:br/>
        <w:t>сауал жолдауға әзірмін.</w:t>
        <w:br/>
        <w:t>Екіншіден, квота бойынша берілетін</w:t>
        <w:br/>
        <w:t>мамандықтардың үлес салмағын кеңейту</w:t>
        <w:br/>
        <w:t>қажет. Шет елдік қандастарымыздың арасында</w:t>
        <w:br/>
        <w:t>талантты жастар аземес. Олартехникалық, заң,</w:t>
        <w:br/>
        <w:t>әлемдік экономика мамандықтары бойынша</w:t>
        <w:br/>
        <w:t>маман болғысы келеді. Сондықтан шектеуді</w:t>
        <w:br/>
        <w:t>азайту керек.</w:t>
        <w:br/>
        <w:t>Үшіншіден, қазақтар көп тұратын шет</w:t>
        <w:br/>
        <w:t>мемлекеттерде Қазақстан Республикасының</w:t>
        <w:br/>
        <w:t>жоғары оқу орындарының филиалдарын ашқан</w:t>
        <w:br/>
        <w:t>жөн. Бүлретте ШығысҚазақстан университетінің</w:t>
        <w:br/>
        <w:t>Баян-Өлгийде (МХР) гуманитарлық факультет</w:t>
        <w:br/>
        <w:t>ашқанын мақтанышпенатапөтугеболады. Баян-</w:t>
        <w:br/>
        <w:t>өлгийлік қазақтар енді өздерінде Техникалық</w:t>
        <w:br/>
        <w:t>университеттің бір факультетін ашуды сұрайды.</w:t>
      </w:r>
    </w:p>
    <w:p>
      <w:r>
        <w:t>Осыған орай Үкімет басшысының атына</w:t>
        <w:br/>
        <w:t>арнайы депутаттық сауал жолдаған едім.</w:t>
        <w:br/>
        <w:t>Өкінішке орай әлі шешімін тапқан жоқ. Мұның</w:t>
        <w:br/>
        <w:t>ұтымды жағы неде? Ең бастысы баян-өлгийлік</w:t>
        <w:br/>
        <w:t>бауырлар Қазақстан Республикасының білім</w:t>
        <w:br/>
        <w:t>стандарттары бойын-ша оқып, мамандық алар</w:t>
        <w:br/>
        <w:t>еді. Әрі кейін Қазақстанға квотамен келгенде</w:t>
        <w:br/>
        <w:t>дайын маман ретінде Қазақстан қоғамында</w:t>
        <w:br/>
        <w:t>бірден өз орнын тауып кетер еді. Мұндай</w:t>
        <w:br/>
        <w:t>филиалдарды Ресейдің Алтай өлкесінде,</w:t>
        <w:br/>
        <w:t>Өзбекстанда, Қытайда ашуға күш салған жөн.</w:t>
        <w:br/>
        <w:t>Мысалы, Пекин университетінде бұрын қазақ</w:t>
        <w:br/>
        <w:t>тілі мен әдебиеті кафедрасы ғана болса, енді</w:t>
        <w:br/>
        <w:t>онда факультет ашылып отыр.</w:t>
        <w:br/>
        <w:t>Сондай-ақ 18 жасқа толған Қазақстан</w:t>
        <w:br/>
        <w:t>Республикасының азаматы атанған оралман</w:t>
        <w:br/>
        <w:t>жігіттер үшін әскери міндетті өтеу 3 жылға</w:t>
        <w:br/>
        <w:t>шегерілгенін де айта кеткен жөн.</w:t>
        <w:br/>
        <w:t>Кезек күттірмейтін тағы бір мәселе бар.</w:t>
        <w:br/>
        <w:t>Ол - дайындық бөлімдерін бітіріп, бірақ</w:t>
        <w:br/>
        <w:t>Алтын</w:t>
        <w:br/>
        <w:t>одан кейін оқуға іліне алмағандардың жай-</w:t>
        <w:br/>
        <w:t>күйі. Менің білуімше олар аз емес. Олардың</w:t>
        <w:br/>
        <w:t>болашақ тағдырымен кімдер айналыспақ?</w:t>
        <w:br/>
        <w:t>Бұған жауап жоқ. Сондықтан Үкімет, Білім және</w:t>
        <w:br/>
        <w:t>ғылым министрлігі, Дүниежүзі қазақтарының</w:t>
        <w:br/>
        <w:t>қауымдастығы, Сыртқы істер және Әлеуметтік</w:t>
        <w:br/>
        <w:t>қорғау министрліктері өкілдерін, Парламент</w:t>
        <w:br/>
        <w:t>депутаттарын қатыстыра отырып Үйлестіру</w:t>
        <w:br/>
        <w:t>кеңесін құрған жөн болар еді. Бұл комиссияны</w:t>
        <w:br/>
        <w:t>Білім және ғылым министрінің орынбасарының</w:t>
        <w:br/>
        <w:t>бірі басқарса нұр үстіне нұр болмақ.</w:t>
        <w:br/>
        <w:t>Бүгінгі алқалы кеңесте шет елдік қазақ</w:t>
        <w:br/>
        <w:t>балаларына білім берудің мәселелері ортаға</w:t>
        <w:br/>
        <w:t>салынды, ұсыныстар айтылды. Ендігі мақсат</w:t>
        <w:br/>
        <w:t>- сөзден іске көшу! Өйткені қазақтардың</w:t>
        <w:br/>
        <w:t>Қазақстаннан басқа Отаны жоқ!</w:t>
        <w:br/>
        <w:t>Ортақ міндетті</w:t>
        <w:br/>
        <w:t>ойласақ</w:t>
        <w:br/>
        <w:t>ж Шәмшә Беркімбаева,</w:t>
        <w:br/>
        <w:t>Қазақ мемлекеттік</w:t>
        <w:br/>
        <w:t>қыздар педагогика</w:t>
        <w:br/>
        <w:t>институтының ректоры</w:t>
        <w:br/>
        <w:t>Дайындық бөлімі</w:t>
        <w:br/>
        <w:t>ашылғалы бері бізде</w:t>
        <w:br/>
        <w:t>929 тыңдаушы білім</w:t>
        <w:br/>
        <w:t>алыпты. Соның 800-ден</w:t>
        <w:br/>
        <w:t>астамы еліміздің жоғары</w:t>
        <w:br/>
        <w:t>оқу орындарына түсіп, мамандық алса, енді</w:t>
        <w:br/>
        <w:t>біразы әлі оқып жүр. Бұлардың 131-і біздің</w:t>
        <w:br/>
        <w:t>институтымыздың әр түрлі факультеттерінде</w:t>
        <w:br/>
        <w:t>білім алуда. Биыл дайындық бөліміне 197</w:t>
        <w:br/>
        <w:t>тыңдаушы қабылданды. Олардың 173-і Қытай</w:t>
        <w:br/>
        <w:t>Халық Республикасынан, 21 тыңдаушы Моңғол</w:t>
      </w:r>
    </w:p>
    <w:p>
      <w:r>
        <w:t>Халық Республикасынан, екеуі Өзбекстаннан</w:t>
        <w:br/>
        <w:t>келген қандастарымыз. Бұларды болашақ</w:t>
        <w:br/>
        <w:t>мамандықтарына қарай бөлсек, үш түрлі</w:t>
        <w:br/>
        <w:t>бағытта: техникалық бағыттағы топтарда</w:t>
        <w:br/>
        <w:t>- 59, жаратылыстану бағытындағы топтарда</w:t>
        <w:br/>
        <w:t>- 70, гуманитарлық бағыттағы топтарда - 68</w:t>
        <w:br/>
        <w:t>тыңдаушы дәріс алып келеді. Тыңдаушылардың</w:t>
        <w:br/>
        <w:t>барлығы тегін жатаханамен қамтамасыз</w:t>
        <w:br/>
        <w:t>етілген. Дайындық бөлімінде оқып, біздің</w:t>
        <w:br/>
        <w:t>институттың студенті атанған оралмандар мен</w:t>
        <w:br/>
        <w:t>қазақ диаспорасының жастары көрсеткен білім</w:t>
        <w:br/>
        <w:t>сапасына жасалған талдау бұл студенттердің</w:t>
        <w:br/>
        <w:t>басым көпшілігінің жақсы оқитынын көрсетті.</w:t>
        <w:br/>
        <w:t>Әрине, қол жеткен жетістігіміз бен тапқан</w:t>
        <w:br/>
        <w:t>табысымыз жоқ емес, алайда бәрімізді</w:t>
        <w:br/>
        <w:t>ойландыратын, келісе отырып ортақ шешімге</w:t>
        <w:br/>
        <w:t>келетін жайттар да баршылық.</w:t>
        <w:br/>
        <w:t>Айталық, шет елдегі қандас</w:t>
        <w:br/>
        <w:t>бауырларымыздың биылғы оқу жылында</w:t>
        <w:br/>
        <w:t>министрлік тарапынан дайындық бөлімдеріне</w:t>
        <w:br/>
        <w:t>қабылданған 1400 талапкердің 200-ден</w:t>
        <w:br/>
        <w:t>астамының жіберген оқу орындарына бармай</w:t>
        <w:br/>
        <w:t>қалуы, сөйтіп мемлекеттің қаржысының текке</w:t>
        <w:br/>
        <w:t>кетуі -- алдағы уақытта ескерілетін жағдай.</w:t>
        <w:br/>
        <w:t>Екінші айтатын нәрсе, оқуға құжат қабылдау</w:t>
        <w:br/>
        <w:t>әр жылы әркелкі жағдайда өтіп жатады.</w:t>
        <w:br/>
        <w:t>Соның нәтижесінде шет елден келген қандас</w:t>
        <w:br/>
        <w:t>Менің елім - Қазақстан</w:t>
        <w:br/>
        <w:t>Алқалы кеңес</w:t>
        <w:br/>
        <w:t>- айқын мақсат</w:t>
        <w:br/>
        <w:t>Талғат Мамашев,</w:t>
        <w:br/>
        <w:t>Дүниежүзі қазақтары</w:t>
        <w:br/>
        <w:t>қауымдастығы</w:t>
        <w:br/>
        <w:t>Төралқа төрағасының</w:t>
        <w:br/>
        <w:t>бірінші орынбасары.</w:t>
        <w:br/>
        <w:t>Бүгін біз әлемдегі</w:t>
        <w:br/>
        <w:t>барша БӨЛГСТІЗЕУ</w:t>
        <w:br/>
        <w:t>| ортақ алқалы кеңесте</w:t>
        <w:br/>
        <w:t>бас қосып отырмыз.</w:t>
        <w:br/>
        <w:t>Баршаңызға мәлім, Қауымдастық</w:t>
        <w:br/>
        <w:t>Төралқасының төрағасы - Президентіміз</w:t>
        <w:br/>
        <w:t>Нұрсұлтан Әбішұлы Назарбаев. Соған орай</w:t>
        <w:br/>
        <w:t>Елбасының бізге нақты белгілеп берген</w:t>
        <w:br/>
        <w:t>міндет-тапсырмаларының бірі - шетелдегі</w:t>
        <w:br/>
        <w:t>ағайындардың жеткіншек ұрпағының</w:t>
        <w:br/>
        <w:t>білім алуына көмектесу. Біз қазір осы</w:t>
      </w:r>
    </w:p>
    <w:p>
      <w:r>
        <w:t>саладағы алдағы екі-үш жылға арналған іс-</w:t>
        <w:br/>
        <w:t>жоспарларымызды жасап, бекіттік.</w:t>
        <w:br/>
        <w:t>Шет елдегі бауырларымыздың Қазақстан-</w:t>
        <w:br/>
        <w:t>ға келіп оқып, білім алуы мәселелерінде</w:t>
        <w:br/>
        <w:t>біраз жұмыстар атқарылып, белгілі бір</w:t>
        <w:br/>
        <w:t>тәжірибелер жинақталса да, шешілмеген</w:t>
        <w:br/>
        <w:t>көп мәселелердің бар екені анық. Сондықтан</w:t>
        <w:br/>
        <w:t>мұндай жағдайларды бірігіп шешуге дәнекер</w:t>
        <w:br/>
        <w:t>болу мақсатында Қауымдастық жанынан</w:t>
        <w:br/>
        <w:t>«Студент жастар орталығын» құрғанбыз.</w:t>
        <w:br/>
        <w:t>Бұл ретте біз ең алдымен ҚР Білім және</w:t>
        <w:br/>
        <w:t>ғылым министрлігіне арқа сүйейміз.</w:t>
        <w:br/>
        <w:t>Қауымдастық бұл министрлікпен бұған дейін</w:t>
        <w:br/>
        <w:t>Де тығыз байланыста жұмыс істеп келген,</w:t>
        <w:br/>
        <w:t>қазір де солай. Бүгінгі басқосуды да осы</w:t>
        <w:br/>
        <w:t>министрлікпен бірлесіп өткізіп отырмыз.</w:t>
        <w:br/>
        <w:t>Шет елдегі қазақтарға мәдени-рухани,</w:t>
        <w:br/>
        <w:t>оқу-білім жөнінен көмектесуде еліміздің заң</w:t>
        <w:br/>
        <w:t>шығарушы органы -- Парламентіміздің де</w:t>
        <w:br/>
        <w:t>жасар ықпалы мен көрсетер көмегі ерекше.</w:t>
        <w:br/>
        <w:t>Осы басқосуға парламент Мәжілісінің</w:t>
        <w:br/>
        <w:t>депутаты Уәлихан Қалижанның қатысып</w:t>
        <w:br/>
        <w:t>отыруы осының айқын дәлелі.</w:t>
        <w:br/>
        <w:t>Осы салада біздің Көші-қон жөніндегі</w:t>
        <w:br/>
        <w:t>комитеттен де бірлесіі атқаратын</w:t>
        <w:br/>
        <w:t>жұмыстарымыз ұшан-теңіз. Сондықтан атап-</w:t>
        <w:br/>
        <w:t>ған комитеттің төрағасы Жазбек Ниетұлы</w:t>
        <w:br/>
        <w:t>Әбдиевті де кеңесімізге шақырдық.</w:t>
        <w:br/>
        <w:t>Кеңесімізге шет елдегі қазақ мәдени</w:t>
        <w:br/>
        <w:t>орталықтары да мүдделілік танытты.</w:t>
        <w:br/>
        <w:t>Басқосуда Ресейдің Мәскеу қаласындағы,</w:t>
        <w:br/>
        <w:t>Астрахань, Омбы облыстарындағы,</w:t>
        <w:br/>
        <w:t>Алтай Республикасының Қосағаш</w:t>
        <w:br/>
        <w:t>ауданындағы, Өзбекстан, Қырғызстан</w:t>
        <w:br/>
        <w:t>республикаларындағы Қазақ мәдени</w:t>
        <w:br/>
        <w:t>орталықтарының өкілдері қатысып отыр.</w:t>
        <w:br/>
        <w:t>Сондай-ақ бүгінгі басқосуға бірқатар жоғары</w:t>
        <w:br/>
        <w:t>оқу орындарының басшылары, шет елден</w:t>
        <w:br/>
        <w:t>келіп оқып жатқан бауырларымыз, ғалымдар</w:t>
        <w:br/>
        <w:t>мен педагогтар да қатысуда. Бұл басқосу</w:t>
        <w:br/>
        <w:t>алыстағы ағайындардың атамекенге келіп</w:t>
        <w:br/>
        <w:t>оқып, білім алуы деңгейін жаңа сатыға</w:t>
        <w:br/>
        <w:t>көтеретін пайдалы жиын болады деп кәміл</w:t>
        <w:br/>
        <w:t>сенеміз.</w:t>
        <w:br/>
        <w:t>Жұмыла көтерген</w:t>
        <w:br/>
        <w:t>жүк жеңіл</w:t>
        <w:br/>
        <w:t>Күләш Шәмшидинова,</w:t>
        <w:br/>
        <w:t>Қазақстан Республикасы</w:t>
        <w:br/>
        <w:t>Білім және ғылым вице-</w:t>
        <w:br/>
        <w:t>-минстрі</w:t>
        <w:br/>
        <w:t>Республикамыз</w:t>
        <w:br/>
        <w:t>егемендік алып,</w:t>
        <w:br/>
        <w:t>экономикамыздың өсуіне</w:t>
        <w:br/>
        <w:t>орай шетте. жүрген</w:t>
        <w:br/>
        <w:t>туыстарымызды қолдау,</w:t>
        <w:br/>
        <w:t>олардың ұлттық-мәдени, рухани және тіл</w:t>
      </w:r>
    </w:p>
    <w:p>
      <w:r>
        <w:t>жөніндегі қажеттерін қанағаттандыру, олардың</w:t>
        <w:br/>
        <w:t>жас ұрпағын Қазақстандағы жоғары оқу</w:t>
        <w:br/>
        <w:t>орындарында және дайындық бөлімдерінде</w:t>
        <w:br/>
        <w:t>оқытып, олардыңтереңбілім алуын қамтамасыз</w:t>
        <w:br/>
        <w:t>етуге байланысты Қазақстан Республикасы</w:t>
        <w:br/>
        <w:t>Президентінін Жарлығы шығып, заңмен</w:t>
        <w:br/>
        <w:t>бекітілді.</w:t>
        <w:br/>
        <w:t>Сондай-ақ Білім және ғылым министрлігі</w:t>
        <w:br/>
        <w:t>«Қазақ диаспорасы өкілдерін Қазақстан</w:t>
        <w:br/>
        <w:t>Республикасының оқу орындарына іріктеу және</w:t>
        <w:br/>
        <w:t>жіберу тәртібі, шарттары туралы ереже» бекітті.</w:t>
        <w:br/>
        <w:t>Бұл ережеге сәйкес, қазақ диаспорасы өкілдері</w:t>
        <w:br/>
        <w:t>арасынан үміткерлерді іріктеу Қазақстан</w:t>
        <w:br/>
        <w:t>Республикасының шет елдегі елшіліктеріне</w:t>
        <w:br/>
        <w:t>жүктеледі. Олар ҚР Сыртқы істер министрлігінің</w:t>
        <w:br/>
        <w:t>Консулдық қызмет департаменті арқылы біздің</w:t>
        <w:br/>
        <w:t>Білім және ғылым министрлігіне аттестаттағы</w:t>
        <w:br/>
        <w:t>баға бойынша балмен іріктеліп, дайындық</w:t>
        <w:br/>
        <w:t>бөлімдеріне оқуға түсетін конкурсқа қатысуға</w:t>
        <w:br/>
        <w:t>ұсынылған қазақ диаспорасы өкілдерінің</w:t>
        <w:br/>
        <w:t>тізімін жібереді. Бұл құжатқа мөр басып</w:t>
        <w:br/>
        <w:t>куәландырылған атестаттың көшірмелері,</w:t>
        <w:br/>
        <w:t>талапкер туралы мәліметтер (төлқұжатының</w:t>
        <w:br/>
        <w:t>көшірмесі және тұратын жері) қоса беріледі.</w:t>
        <w:br/>
        <w:t>Білім және ғылым министрлігі елшіліктер</w:t>
        <w:br/>
        <w:t>ұсынған тізімді бекітеді. Содан кейін біз</w:t>
        <w:br/>
        <w:t>бекітілген тізімге сәйкес ҚР Сыртқы істер</w:t>
        <w:br/>
        <w:t>министрлігінің Консулдық қызмет департаменті</w:t>
        <w:br/>
        <w:t>арқылы Қазақстанның шет мемлекеттердегі</w:t>
        <w:br/>
        <w:t>Елшіліктеріне дайындық бөлімдеріне оқуға түсу</w:t>
        <w:br/>
        <w:t>үшін конкурсқа қатысатын қазақ диаспорасы</w:t>
        <w:br/>
        <w:t>өкілдерін атына шақыру қағаздарын</w:t>
        <w:br/>
        <w:t>жібереміз. ;</w:t>
        <w:br/>
        <w:t>Білім және ғылым министрлігі бұл</w:t>
        <w:br/>
        <w:t>жөнінде 9 жылдан бері Дүниежүзі қазақтары</w:t>
        <w:br/>
        <w:t>қауымдастығымен бірлесе жұмыс жүргізіп</w:t>
        <w:br/>
        <w:t>келеді. Биылғы оқу жылында Қытай Халық</w:t>
        <w:br/>
        <w:t>Республикасынан келген диаспора өкілдерін</w:t>
        <w:br/>
        <w:t>жоғары оқу орындарының дайындық бөліміне</w:t>
        <w:br/>
        <w:t>қабылдауда Қауымдастықтың атқарған</w:t>
        <w:br/>
        <w:t>еңбегі зор. Ал Моңғолиядағы, Түркиядағы,</w:t>
        <w:br/>
        <w:t>Түркіменстан, Өзбекстан, Иран, Швеция және</w:t>
        <w:br/>
        <w:t>Қырғызстандағы диаспора өкілдерін сол</w:t>
        <w:br/>
        <w:t>елдердегі Қазақстан Елшіліктері іріктеп, осының</w:t>
        <w:br/>
        <w:t>негізінде жоғары оқу орындарының дайындық</w:t>
        <w:br/>
        <w:t>бөлімдерінде оқу үшін қазақ диаспорасының</w:t>
        <w:br/>
        <w:t>404 өкілі келді.</w:t>
        <w:br/>
        <w:t>Жоғары оқу орындарының дайындық</w:t>
        <w:br/>
        <w:t>бөлімдерінде республикалық бюджет есебінен</w:t>
        <w:br/>
        <w:t>өткен жылы 1400 қазақ диаспорасы өкілдері</w:t>
        <w:br/>
        <w:t>АЛТЫН</w:t>
        <w:br/>
        <w:t>Алтын Бесік - шежіре</w:t>
      </w:r>
    </w:p>
    <w:p>
      <w:r>
        <w:t>Қаутап, Кағако|адап - Атвіп, Кірваіс(ага ад.</w:t>
        <w:br/>
        <w:t>А1 Таутаһаудап - Кегеу, ТагваЮап - Пак</w:t>
        <w:br/>
        <w:t>(ауа. Ові іе (ез (асі Біг пивКаса өйуепвек,</w:t>
        <w:br/>
        <w:t>Тапапвап (ВеКагз) - багспашау, ботаК,</w:t>
        <w:br/>
        <w:t>ботайһап - Маутап, Марапау, ойап - Хакаб</w:t>
        <w:br/>
        <w:t>| бЫа1т Молғау ШЫП А</w:t>
        <w:br/>
        <w:t>ті</w:t>
        <w:br/>
        <w:t>Киу, (аура БілевііКіегі Тайһа!агі Птапі</w:t>
        <w:br/>
        <w:t>Всіріві Алауі</w:t>
        <w:br/>
        <w:t>Атвп Көб2 АК|о1</w:t>
        <w:br/>
        <w:t>Хаушап ВаКап, һозаба | Карһарау</w:t>
        <w:br/>
        <w:t>Кірзаіс Ков Яр Оуһав</w:t>
        <w:br/>
        <w:t>Кегеу Арак ОзВау</w:t>
        <w:br/>
        <w:t>Қойтас Вовзаса А1аау</w:t>
        <w:br/>
        <w:t>Майспау Возара Миаката!</w:t>
        <w:br/>
        <w:t>Васалаһ ТІ ВаКап</w:t>
        <w:br/>
        <w:t>ВаШаһ ВаЦа Васапат</w:t>
        <w:br/>
        <w:t>МазКаг Штпек | Ашһав</w:t>
        <w:br/>
        <w:t>Таға Тагак Тауһаваг</w:t>
        <w:br/>
        <w:t>багіотагі Ау</w:t>
        <w:br/>
        <w:t>байг Ббйре!ек</w:t>
        <w:br/>
        <w:t>Мабау Вдгі</w:t>
        <w:br/>
        <w:t>Оак Кегеу ВаКап ТауБаваг</w:t>
        <w:br/>
        <w:t>Кага Кегеу Ер КозКаг Карапрау</w:t>
        <w:br/>
        <w:t>Азатау! Кегеу Азатау</w:t>
        <w:br/>
        <w:t>Егрепеіс Ісегеу Етеепек</w:t>
        <w:br/>
        <w:t>Төӛге АгКаг Ф Аткаг</w:t>
        <w:br/>
        <w:t>оры ыы -</w:t>
        <w:br/>
        <w:t>--</w:t>
        <w:br/>
        <w:t>09</w:t>
        <w:br/>
        <w:t>Алтын Бесік - сөз маржаны</w:t>
        <w:br/>
        <w:t>-</w:t>
        <w:br/>
        <w:t>жжж</w:t>
        <w:br/>
        <w:t>Атажұртқа бет түзеді ұлы көш,</w:t>
        <w:br/>
        <w:t>Көтеріліп бірі ерте, бірі кеші.</w:t>
        <w:br/>
        <w:t>Қайтуда ел, жаңа алған дербестік,</w:t>
        <w:br/>
        <w:t>Отанына қосу үшін бір үлес.</w:t>
        <w:br/>
        <w:t>Иісі қазақ бірігетін жетті шақ,</w:t>
        <w:br/>
        <w:t>Алма кезек айқасуда көп құшақ.</w:t>
        <w:br/>
        <w:t>Атты, жаяу кеткен елді тасуда</w:t>
        <w:br/>
        <w:t>Жерде пойыз, суда кеме, көкте ұшақ.</w:t>
        <w:br/>
        <w:t>Келіп жатыр ауылға да, қалаға,</w:t>
        <w:br/>
        <w:t>Орналасып топтасып та, дара да.</w:t>
        <w:br/>
        <w:t>Жатты да сан бауырына тартқан ел</w:t>
      </w:r>
    </w:p>
    <w:p>
      <w:r>
        <w:t>Өз туысын күтуден тыс қала ма?</w:t>
        <w:br/>
        <w:t>Мәре-сәре екі жақ та қуанып,</w:t>
        <w:br/>
        <w:t>Қордаланып, ұлғаюда құралып.</w:t>
        <w:br/>
        <w:t>Бой түзеуде әлемнің көз алдында</w:t>
        <w:br/>
        <w:t>Тұлғаланып қазақ деген бір алып.</w:t>
        <w:br/>
        <w:t>ле</w:t>
        <w:br/>
        <w:t>Бір шаттық бар өн-бойымды кернеген,</w:t>
        <w:br/>
        <w:t>Өзге уайым, ренішке жол бермеген.</w:t>
        <w:br/>
        <w:t>Күндіз соның қанатында қалықтап,</w:t>
        <w:br/>
        <w:t>Түнде жайлы бесігінде тербелем.</w:t>
        <w:br/>
        <w:t>Тәтті ұйқымнан тебіренем оянам,</w:t>
        <w:br/>
        <w:t>Күнді күліп қарсы аламын таяған.</w:t>
        <w:br/>
        <w:t>Боламын бір рахатқа батқандай,</w:t>
        <w:br/>
        <w:t>Тең келмейді еш мереке, той оған.</w:t>
        <w:br/>
        <w:t>Сол шаттықтың әсеріне қарықпын,</w:t>
        <w:br/>
        <w:t>Сол қайнары еселенген шабыттың.</w:t>
        <w:br/>
        <w:t>Әлегі де бақайымнан келмейді,</w:t>
        <w:br/>
        <w:t>Қысқа күнде қырық құбылған нарықтың.</w:t>
        <w:br/>
        <w:t>Сарқылмайтын ол шаттығын не десең,</w:t>
        <w:br/>
        <w:t>Ол- елімнің дербестігі ересен.</w:t>
        <w:br/>
        <w:t>Балап келем бақытына баянды,</w:t>
        <w:br/>
        <w:t>Осы арманға жеткенімді мен есен.</w:t>
        <w:br/>
        <w:t>Тағы да бір зор қуаныш мендегі,</w:t>
        <w:br/>
        <w:t>Қиыншылық, бөгетке ырық бермеді.</w:t>
        <w:br/>
        <w:t>Аңсап атамекеніне оралып,</w:t>
        <w:br/>
        <w:t>Ол- әр тұстан ел жұртымның келгені.</w:t>
        <w:br/>
        <w:t>Алтын Бесік - асыл қазына</w:t>
        <w:br/>
        <w:t>а аттары -</w:t>
        <w:br/>
        <w:t>ың жазып кеткен хаттары</w:t>
        <w:br/>
        <w:t>Саналы ғұмырын геология ғылымына арналған</w:t>
        <w:br/>
        <w:t>Молдияр Серікбайұлының осы салада еңбек</w:t>
        <w:br/>
        <w:t>етіп жүргеніне 40 жылға жуық уақыт өтті.</w:t>
        <w:br/>
        <w:t>Қазақстандағы. геологиялық картаграфияны</w:t>
        <w:br/>
        <w:t>жүйеге түсірген ол бүгінде зейнет демалысына</w:t>
        <w:br/>
        <w:t>шықса да тынымсыз еңбек етіп тәуелсіз еліміздің</w:t>
        <w:br/>
        <w:t>ұлттық картасын жасап шықты. Сондықтан</w:t>
        <w:br/>
        <w:t>халық қазынасын қалпына келтіруге орасан зор</w:t>
        <w:br/>
        <w:t>үлес қосқан белгілі ғалыммен болған сұхбатты</w:t>
        <w:br/>
        <w:t>оқырман назарына ұсынып отырмыз.</w:t>
        <w:br/>
        <w:t>- Молдияр Серікбайұлы, сіздің елімізге ғана емес,</w:t>
        <w:br/>
        <w:t>кезіндегі Одақ көлеміне танымал геолог, әрі геология</w:t>
        <w:br/>
        <w:t>картаграфиясының маманы екеніңізді білеміз.</w:t>
        <w:br/>
        <w:t>Дегенмен, оқырмандар үшін жсалпы өмір жолыңыз</w:t>
      </w:r>
    </w:p>
    <w:p>
      <w:r>
        <w:t>туралы айта кетудің артықтығы болмас.</w:t>
        <w:br/>
        <w:t>- Мен Оңтүстік Қазақстан облысы, Түлкібас</w:t>
        <w:br/>
        <w:t>ауданындағы, Жаңаталап ауылында 1933 жылы</w:t>
        <w:br/>
        <w:t>туғанмын. 1951 жылы аудан орталығындағы Абай</w:t>
        <w:br/>
        <w:t>атындағы орта мектепті бітіріп, сол жылы Қазак</w:t>
        <w:br/>
        <w:t>Мемлекеттік университетінің геология-география</w:t>
        <w:br/>
        <w:t>мамандығы бойынша оқуға түстім. 1956 жылы</w:t>
        <w:br/>
        <w:t>оқуды ойдағыдай аяқтап, содан 1993 жылға дейін</w:t>
        <w:br/>
        <w:t>Қазақстанның геологиялық саласында табан аудармай</w:t>
        <w:br/>
        <w:t>37 жыл қызмет атқардым. Қазір Қазакстанды негізге</w:t>
        <w:br/>
        <w:t>ала отырып аса маңызды деген үш картаны жасап</w:t>
        <w:br/>
        <w:t>шықтық. Бұл жұмыстардын істелуі барысында өте</w:t>
        <w:br/>
        <w:t>білгір, талантты екі кісіні ерекше атап айта кеткен</w:t>
        <w:br/>
        <w:t>жөн. Бірі - 1939 жылы алғашқы геологиялық картаны</w:t>
        <w:br/>
        <w:t>жобалаған Николай Григоревич Кассин. Енді бірі</w:t>
        <w:br/>
        <w:t>- менің қамқор да, адал ұстазым Бесналов Вениямин</w:t>
        <w:br/>
        <w:t>Федорович болатын. Мен осы кісі жетекшілік еткен</w:t>
        <w:br/>
        <w:t>жұмыс тобында жүріп көп нәрсені үйрендім. Осының</w:t>
        <w:br/>
        <w:t>нәтижесінде 1967 жылы Одақтың, 1939 жылы</w:t>
        <w:br/>
        <w:t>Қазақстанның теологиялық картасын толықтырып,</w:t>
        <w:br/>
        <w:t>қайта шығардық. Онда Орта Азия, Батыс Сібір,</w:t>
        <w:br/>
        <w:t>Оңтүстік Орал, таулы өнір - кенді Алтай жерлері</w:t>
        <w:br/>
        <w:t>Ата-баба мұрасы</w:t>
        <w:br/>
        <w:t>Есік-ібг Ебгвзейіу (оуі</w:t>
        <w:br/>
        <w:t>«буда - ву, ӛгаға - Ба!» детекі, епдірі</w:t>
        <w:br/>
        <w:t>КегеКе |іві |ав1 Кида1агіп «евік-ідг Кӛгір Кауайдаг»</w:t>
        <w:br/>
        <w:t>дер атау Кагві ор, (ура баютай, Олий таКвап</w:t>
        <w:br/>
        <w:t>- іші 4Ке-зезесі теп арауіп-ішуізагітеп |іБ/(</w:t>
        <w:br/>
        <w:t>ізбілій шуізіагіп (апівйтиу. О!аг 4а ӛп51-Кйуҙі, 6б7ш-</w:t>
        <w:br/>
        <w:t>уагадатдагіл егір, 15-20 Кіі һойр Ке!еййі. Адйейе іе</w:t>
        <w:br/>
        <w:t>Бегсел |ак(ап КидапкКа 2-3 адат агак Ке!ейі. Малда</w:t>
        <w:br/>
        <w:t>4а Кі20ій ауіпда Кийа1агоа |ава!вап ігітдаг (агКап</w:t>
        <w:br/>
        <w:t>(агійу, КӛгіпііК, Ба (агіаг, 155 ва!аг, Каугік-Бауіг</w:t>
        <w:br/>
        <w:t>азашу віууаКп 1. В.) теп Кӛдеег (Кива-Кийасту!агоа,</w:t>
        <w:br/>
        <w:t>Юидаба!агра |арай, Бағай ІПуішдег Нурігір, віу-</w:t>
        <w:br/>
        <w:t>вһууарас |азау) |аза!айі.</w:t>
        <w:br/>
        <w:t>(/авау</w:t>
        <w:br/>
        <w:t>Тазау - Не |артап Ке!реп Каййта! ппбізегітеп</w:t>
        <w:br/>
        <w:t>Кағауіа Ке!егіп Іі2ра Бегіеліл пі. О1! |айадап ойау</w:t>
        <w:br/>
        <w:t>Каграп еі |а&lt; йіп ей Кегеюі пипабау тіііКкегдеп</w:t>
        <w:br/>
        <w:t>шта: ак ойау, 16өеК-огіп, Кіуіш-КезеК, Кагиу-агак,</w:t>
        <w:br/>
        <w:t>зоуі5, бауіп та, Яг ШІ ігіп-пваки ву саг, Вшагаій</w:t>
        <w:br/>
        <w:t>ЯтКаувіі 7 петеве 9 ?айап (шайп Бо1рап. Май:</w:t>
        <w:br/>
        <w:t>Ҡагиу-|агаККа: пауа, ауБаЙа, задаК, Ка!Кап, вауй,</w:t>
        <w:br/>
        <w:t>боКраг, Кап)ағ; 1415-ауаККа: Кауап-обаК, азіау, бага,</w:t>
        <w:br/>
        <w:t>оіау, КЫ, Кейі, КеБе)е, аБа; (5зеК-огіпра: ар45 1ӛзек,</w:t>
        <w:br/>
        <w:t>Кӛіре!ег, Кив |а80К. зітііШіКІй5 Кіуіл, Өзек |арК15;</w:t>
        <w:br/>
        <w:t>іӛзепіҙег: (еКетеі, вігтаК, а!аҙа, КИетп, ейауі2. Ка-</w:t>
        <w:br/>
        <w:t>так Кіп ебКаҙап |азау512 йуіпеп біраппасап, /авау</w:t>
        <w:br/>
        <w:t>Вегиубе Кі2(ій арауіп-ішуізі, Тірі БіКИ ау! Бойр</w:t>
        <w:br/>
        <w:t>Кӛтектевегіп Бо1рап,</w:t>
        <w:br/>
        <w:t>АСВауіаг</w:t>
      </w:r>
    </w:p>
    <w:p>
      <w:r>
        <w:t>Кі2 |азауі дауіп Воірап зой 1ІаеФй Яке-зеебі</w:t>
        <w:br/>
        <w:t>Кайпаіса аһр кешу ішугай Кйуеу |аККа һаБаг Бегейі.</w:t>
        <w:br/>
        <w:t>Казіт Боуіпба Кйуеу іс аһ, (оу шай, тібі 1. Б.</w:t>
        <w:br/>
        <w:t>Кайеіегітеп агитір-(агіпір Рігпебе |о1445-|огавитеп</w:t>
        <w:br/>
        <w:t>Кеіейі. Ау!аій 1а2-КеПіпзекегі (ор БоПр а!багіпап</w:t>
        <w:br/>
        <w:t>өібір КопаЮс(агаі Катві ааф. Те?бевіпій апп |еіеідер</w:t>
        <w:br/>
        <w:t>КеПір Әеідсубе Бау!арап Ба1йпа Кйуеу «аі Бау-</w:t>
        <w:br/>
        <w:t>241АлтынБесік</w:t>
        <w:br/>
        <w:t>Таг» зіуіюіп Вегейі. О! ав1 тпайа петпеве |абаП Куіт</w:t>
        <w:br/>
        <w:t>Боішуі ба пійтісіп. КааКв(аптій ойШйөбіс оМіе(агілаа</w:t>
        <w:br/>
        <w:t>тш «Кӛрбік һіөйгаг» дер1е айау.</w:t>
        <w:br/>
        <w:t>Тара!йігіК аағг</w:t>
        <w:br/>
        <w:t>Кйусу Ба!а Кейізітшеп аудар сй ауауі БауЫізе,</w:t>
        <w:br/>
        <w:t>КӛБіпезе Юі2Фй Шеп зеҙезі (й)еві) (аһаККа Кигі,</w:t>
        <w:br/>
        <w:t>ігішбік, 1, изак аКа заПр, Кйуеудій аІШпап 5а5ШУ</w:t>
        <w:br/>
        <w:t>бабаб1. базпу 5азиу - КааЮа (еК іоуда сапа, туеШікі</w:t>
        <w:br/>
        <w:t>Киуатзай Веірізі гегіпде |ава!айт ігіт Бойр вапа!аф,</w:t>
        <w:br/>
        <w:t>Ҡийа-Кадаріуізгаі а1йіп а1а адупай|рап КіНшубі а4-</w:t>
        <w:br/>
        <w:t>атдааг (кбіілеве ӛуе!йег) Ккіуітдегіп еҙіпдігр Иесі,</w:t>
        <w:br/>
        <w:t>Кегегіпбе Ктуілфігейі. 5о! ісіп Кінір |Шгееп айатаат-</w:t>
        <w:br/>
        <w:t>ра 721 петеве аҚва Бегейі. Кива-Кидабу!аг Кксізлій</w:t>
        <w:br/>
        <w:t>Ййіуіпе Кігегде ІсіМіубі 4уе!дегійй Бігі оагф йуре Бігдеп</w:t>
        <w:br/>
        <w:t>ІВегпеу, евік апа іюісайаф. Кида!аг оһагра іуезеТі</w:t>
        <w:br/>
        <w:t>Кӛйеіегіп Һегсеп бой сапа йусе Кігейі. Вші Ка?аК(а</w:t>
        <w:br/>
        <w:t>«(аһаійігік айаг» дер гіліаф.</w:t>
        <w:br/>
        <w:t>Отигса ІаКагиу</w:t>
        <w:br/>
        <w:t>Кйуеуре агпайр аК ойау Піс іесі. Ма! воуійр, База</w:t>
        <w:br/>
        <w:t>іазааФ. (Оу 1ККеп ӛуе!дег Кйуеу )ірійеп «Кегере</w:t>
        <w:br/>
        <w:t>Кбіегег», «байтак Кбіегег», «іі бапбаг», «ІмушіК</w:t>
        <w:br/>
        <w:t>Таһат», «ІіпШЕс |аБаг», «й21К |аБаг», «Бау-виу Бау-</w:t>
        <w:br/>
        <w:t>Іаг» Фереп КайеГег аф. І7уве Кігееп вой «ойау</w:t>
        <w:br/>
        <w:t>Бауралвіп» Бегей. АЮ обауда ей аі4ппеп епреп</w:t>
        <w:br/>
        <w:t>Кйусу йуій зо! |ак Бозабавша Вагір ой ауаритсп</w:t>
        <w:br/>
        <w:t>Тегей Біг (епуір, 4а!ара Кауһа зірай, О)- «Бш ойаудій</w:t>
        <w:br/>
        <w:t>туесі Һі2 Во1аті2» Ф4ерепді ӘіІігейі. Озал Кеуіп екі</w:t>
        <w:br/>
        <w:t>1а5Ка агпа!рап аК оһапуда сі |е пір, бау ізПейі. /айа</w:t>
        <w:br/>
        <w:t>воубап Коуфй 15 пушеу ті)Преп отіКавіп (ірек</w:t>
        <w:br/>
        <w:t>огата|ра огар Кйуеу Ваара пай. Лей опптіКап!</w:t>
        <w:br/>
        <w:t>айр ак ойаудій байтартпап Фа1аба ІаКпгаф, Ви - «ак</w:t>
        <w:br/>
        <w:t>ойаудій Бозараві Бегік Һойр, (йгілі (42иу 055» (е-</w:t>
        <w:br/>
        <w:t>беп турі пуейій Бе|різі Бопр (абай. Е”ейіпде (оу</w:t>
        <w:br/>
        <w:t>азайр, а/ баригір, Башшуап Кйгезігіір 1. В. шік</w:t>
        <w:br/>
        <w:t>оуіпдаг оупа!айі.</w:t>
        <w:br/>
        <w:t>Пауіпаасап /ап 8иПап</w:t>
        <w:br/>
        <w:t>Қазақтың қаламгерлері</w:t>
        <w:br/>
        <w:t>жжж</w:t>
        <w:br/>
        <w:t>Жан-жақтан мекеніне елім келді,</w:t>
        <w:br/>
        <w:t>Өз елім иемден өз жеріңді енді.</w:t>
        <w:br/>
        <w:t>Жерімді шетте жатып даулағанның</w:t>
        <w:br/>
        <w:t>Ауызы өз-өзінен желімденді.</w:t>
      </w:r>
    </w:p>
    <w:p>
      <w:r>
        <w:t>Ел келді, кандас аға, інім келді,</w:t>
        <w:br/>
        <w:t>Қаймағы бұзылмаған тілім келді.</w:t>
        <w:br/>
        <w:t>Әлдекім есе қуып есіргенде,</w:t>
        <w:br/>
        <w:t>Жоқтығың жанға батып білінген-ді.</w:t>
        <w:br/>
        <w:t>Ту еткен адалдықты дінім келді,</w:t>
        <w:br/>
        <w:t>Өшкендер жанып, өлген тірілді енді.</w:t>
        <w:br/>
        <w:t>Ибалы, иман жүзді ізетіңмен</w:t>
        <w:br/>
        <w:t>Шыжғырып бетіме бас мінімді енді.</w:t>
        <w:br/>
        <w:t>Он екі қанат ақбоз үйім келді,</w:t>
        <w:br/>
        <w:t>Ертегі, терме, аңыз, ән-күйім келді.</w:t>
        <w:br/>
        <w:t>Кестеші, шебер, зергер, келді ұста</w:t>
        <w:br/>
        <w:t>Ағаштан түйген алуан түйіндерді.</w:t>
        <w:br/>
        <w:t>Ел-елден кәсіп жұптап елім келді,</w:t>
        <w:br/>
        <w:t>Жеріне сіңір маңдай теріңді енді.</w:t>
        <w:br/>
        <w:t>Арадан қыл өтпестей берік топтас,</w:t>
        <w:br/>
        <w:t>Деген ғой «Бөрі жейді бөлінгенді».</w:t>
        <w:br/>
        <w:t>Ата салт, дәстүр, әдет-ғұрпым келді,</w:t>
        <w:br/>
        <w:t>Күшейем түгендеп өз жұртымды енді.</w:t>
        <w:br/>
        <w:t>Ойландыр ежелгі ата қонысынды</w:t>
        <w:br/>
        <w:t>Бос жер деп иемденген шіркіндерді.</w:t>
        <w:br/>
        <w:t>Алыстан аңсап күткен елім келді,</w:t>
        <w:br/>
        <w:t>Етпе енді құда-жегжат көрінгенді.</w:t>
        <w:br/>
        <w:t>Бас шықсын бір жағадан, бір жеңнен қол,</w:t>
        <w:br/>
        <w:t>Билетпе көрінгенге төріңді енді.</w:t>
        <w:br/>
        <w:t>жж</w:t>
        <w:br/>
        <w:t>Төрлетіңіз, қандастарым, қош келіпсіз,</w:t>
        <w:br/>
        <w:t>Бола ма ел кәдесіз. көш көліксіз.</w:t>
        <w:br/>
        <w:t>Арнаған өздеріңе жыр шашуым</w:t>
        <w:br/>
        <w:t>Самал боп жан сарайдан есті еріксіз.</w:t>
        <w:br/>
        <w:t>Жеткелі келер деген хабарларын,</w:t>
        <w:br/>
        <w:t>Көрмедім елдің тағат таба алғанын.</w:t>
        <w:br/>
        <w:t>Елеңдеп үлкен-кіші жол қарауда,</w:t>
        <w:br/>
        <w:t>Жас кернеп көрмей жатып жанарларын.</w:t>
        <w:br/>
        <w:t>Түнде де ұйықтай алмай таңнан тұрып,</w:t>
        <w:br/>
        <w:t>Жұмыстың бәрін кейін қалған ысырып.</w:t>
        <w:br/>
        <w:t>Төрт қылып екі көзді күтіп тұрмыз,</w:t>
        <w:br/>
        <w:t>Ақсарбас айтып сойып, алдан шығып.</w:t>
        <w:br/>
        <w:t>Асқар тау, бел-белестің бәрін асып,</w:t>
        <w:br/>
        <w:t>Алыстан жеттіңдер ме арып-ашып?!</w:t>
        <w:br/>
        <w:t>Кемпір-шал, тіпті бала-шағалар да</w:t>
        <w:br/>
        <w:t>Кетті, әне, козы-лақтай жамырасып.</w:t>
        <w:br/>
        <w:t>Қан шіркін әр жүректе бірдей тасып,</w:t>
        <w:br/>
        <w:t>Құшағын жүгірісті ел айқара ашып.</w:t>
        <w:br/>
        <w:t>Көрмеген бірін-бірі екі ұрпак,</w:t>
        <w:br/>
        <w:t>Көрісті құлын-тайдай шұрқырасып...</w:t>
        <w:br/>
        <w:t>Қайта көшкен қандасыма</w:t>
        <w:br/>
        <w:t>Дербес ел боп тағдырмен тайталасып,</w:t>
      </w:r>
    </w:p>
    <w:p>
      <w:r>
        <w:t>Шақырып ек есікті айқара ашып.</w:t>
        <w:br/>
        <w:t>«Жылы суға қолымды малмады» деп,</w:t>
        <w:br/>
        <w:t>Жөн болмады-ау кеткенің қайта көшіп.</w:t>
        <w:br/>
        <w:t>Әбігер боп көп іспен жатқанымда,</w:t>
        <w:br/>
        <w:t>Көңіліңді, қандасым, таппадым ба?</w:t>
        <w:br/>
        <w:t>Атажұртқа алыстан аңсап келіп,</w:t>
        <w:br/>
        <w:t>Бола ма екен түсе сап аттануға.</w:t>
        <w:br/>
        <w:t>Дәмім олқы соқты ма жайғанда алға,</w:t>
        <w:br/>
        <w:t>Жоққа жүйрік жетпесе амал бар ма?</w:t>
        <w:br/>
        <w:t>Азды көптей әзірше көрсең нетті,</w:t>
        <w:br/>
        <w:t>Барға риза болған ғой пайғамбар да.</w:t>
        <w:br/>
        <w:t>Мөлшер болмай міндеттің шет-шегінде,</w:t>
        <w:br/>
        <w:t>Қадіріңе қандасым жетпедім бе?</w:t>
        <w:br/>
        <w:t>Жіп таға алмай әуремін себебіне,</w:t>
        <w:br/>
        <w:t>Жат бауыр боп шынымен кеткенің бе?</w:t>
        <w:br/>
        <w:t>Ер ісі боп келгенің қабылданды,</w:t>
        <w:br/>
        <w:t>Жоғалғаным табылып, бағым жанды.</w:t>
        <w:br/>
        <w:t>Қуанышым басылмай жатып тіпті,</w:t>
        <w:br/>
        <w:t>Қайыстырып кеттің-ау қабырғамды.</w:t>
        <w:br/>
        <w:t>Кететіннен келетін жол басқа еді,</w:t>
        <w:br/>
        <w:t>Өз еліңнің орыны толмас тегі.</w:t>
        <w:br/>
        <w:t>Тәуелсіз ел боп ірге қалап едік,</w:t>
        <w:br/>
        <w:t>Бір жағына шығыссаң болмас па еді?!</w:t>
        <w:br/>
        <w:t>АлтынБесік |33</w:t>
        <w:br/>
        <w:t>Әлем қазақтары сыр шертеді</w:t>
        <w:br/>
        <w:t>Кельн Қазақ мәдени орталығының төрағасы</w:t>
        <w:br/>
        <w:t>мен газет-журналдарға өте зәруміз. Мәселен,</w:t>
        <w:br/>
        <w:t>жас буынға қазақ тілін үйрету деген мәселеге</w:t>
        <w:br/>
        <w:t>Әбдірахман Четин,</w:t>
        <w:br/>
        <w:t>- Әбдірахман Четин мырза, алдымен</w:t>
        <w:br/>
        <w:t>Алманиядағы қазақтардың атамекенмен</w:t>
        <w:br/>
        <w:t>мәдени-рухани саладағы қарым-қатынасына</w:t>
        <w:br/>
        <w:t>және олардың қағамдық- меттік жағдайына</w:t>
        <w:br/>
        <w:t>тоқталып өтсеңі:</w:t>
        <w:br/>
        <w:t>- Алманиядағы қазақтардың көбі 1963</w:t>
        <w:br/>
        <w:t>жылы Түркия арқылы жұмыс бабымен барғандар.</w:t>
        <w:br/>
        <w:t>Қазір олардың Алманияда тұрып жатқанына 42</w:t>
        <w:br/>
        <w:t>жыл болды. Алғаш барғанда олар 3-4 адам ғана</w:t>
        <w:br/>
        <w:t>болатын. Қазір ондағы қазақтардың саны 3000-</w:t>
        <w:br/>
        <w:t>ға жуықтады. Ал, жалпы, Еуропа бойынша 6-7</w:t>
        <w:br/>
        <w:t>мыңнан асып жығылады. Жастарымыз өзге тілде</w:t>
        <w:br/>
        <w:t>болса да білім алып, шамасы келгенше қоғамның</w:t>
        <w:br/>
        <w:t>дамуына өз үлестерін қосып келеді. Ал олардың</w:t>
        <w:br/>
        <w:t>мәдениетін, тілін, ділін, қысқасы, жалпы ұлттық</w:t>
      </w:r>
    </w:p>
    <w:p>
      <w:r>
        <w:t>болмысын сақтау мақсатында оннан астам арнайы</w:t>
        <w:br/>
        <w:t>қазақ мәдени орталықтары жұмыс істеуде. Бір</w:t>
        <w:br/>
        <w:t>сөзбен айтқанда, ондағы қазақтардың қоғамдық-</w:t>
        <w:br/>
        <w:t>әлеуметтік жағдайы өте жақсы деуге болады.</w:t>
        <w:br/>
        <w:t>Алайда маниядағы аз қазақтың ғана емес,</w:t>
        <w:br/>
        <w:t>бүкіл Еуропадағы қазақ бауырларымыздың</w:t>
        <w:br/>
        <w:t>шешілмей жатқан мәселелері де жетерлік.</w:t>
        <w:br/>
        <w:t>Бұл жағынан алғанда Қазақстанның көмегіне</w:t>
        <w:br/>
        <w:t>мұқт: ажбыз. Қазақстанмен байланыс жасауда</w:t>
        <w:br/>
        <w:t>негізінен Дүниежүзі қазақтары қауымдастығымен</w:t>
        <w:br/>
        <w:t>бірлесе отырып жұмыс жүргіземіз. Мәселен,</w:t>
        <w:br/>
        <w:t>Еуропа қазақтарының Құрылтайын осы ұйыммен</w:t>
        <w:br/>
        <w:t>бірлесіп өткіземіз. Бірақ бұл шеттегі қазақтарды</w:t>
        <w:br/>
        <w:t>болашағы үшін атқарылып жатқан істің бір бө:</w:t>
        <w:br/>
        <w:t>ғана. Меніңше, алыстағы ағайындармен қарым-</w:t>
        <w:br/>
        <w:t>қатынас жасауды бұдан да кеңейтудің жолдарын</w:t>
        <w:br/>
        <w:t>қарастыру керек. Бұл ретте ең болмаса жылына</w:t>
        <w:br/>
        <w:t>бір рет әр жердегі Қазақ мәдени орталықтарының</w:t>
        <w:br/>
        <w:t>төрағалары басымызды қосып, ойымызды</w:t>
        <w:br/>
        <w:t>ортаға салып отырсақ қандастармызға қатысты</w:t>
        <w:br/>
        <w:t>қордаланып қалған талай мәселені шешуге</w:t>
        <w:br/>
        <w:t>жол ашылар еді. Мысалы, сол ағайындардың</w:t>
        <w:br/>
        <w:t>мұқтаж болып отырған мәселесінің біреуі ін ғана</w:t>
        <w:br/>
        <w:t>айтайын. Бізде қазақ тіліндегі мектептер мүлдем</w:t>
        <w:br/>
        <w:t>жоқ. Осының салдарынан қазақша оқулықтар</w:t>
        <w:br/>
        <w:t>келсек, балаларымыз Қазақстанда кириллицамен</w:t>
        <w:br/>
        <w:t>басылып шыққан кітаптарды оки алмайды. Оның</w:t>
        <w:br/>
        <w:t>үстіне біздің қолымызда кириллицаны үйретуге</w:t>
        <w:br/>
        <w:t>қажетті қазак тіліндегі оқулық та жоқ. Бұл мәселе</w:t>
        <w:br/>
        <w:t>талай уақыттан бері айтылып келе жатса да, әлі</w:t>
        <w:br/>
        <w:t>күнге дейін бір шешімін таппай отыр.</w:t>
        <w:br/>
        <w:t>Бұл ретте өзіңіз басқарып отырған Қазақ</w:t>
        <w:br/>
        <w:t>мәдени орталығы қандай нақты іс-шараларды</w:t>
        <w:br/>
        <w:t>жүзеге асыруда?</w:t>
        <w:br/>
        <w:t>Біздің мәдени орталықтың құрылғанына</w:t>
        <w:br/>
        <w:t>20 жылдан асты. Осы уақытқа дейін талай</w:t>
        <w:br/>
        <w:t>істер атқарылды. Қазіргі кезде осы орталықтың</w:t>
        <w:br/>
        <w:t>тікелей ат салық суымен ана тілімізді, ұлттық</w:t>
        <w:br/>
        <w:t>биімізді, ән-күйімізді үйрететін шағын болса</w:t>
        <w:br/>
        <w:t>да үйірмелер ашылып, жастарға қазақы тәлім-</w:t>
        <w:br/>
        <w:t>тәрбие беруде орасан зор еңбек етіп отыр. Қолда</w:t>
        <w:br/>
        <w:t>бар мүмкіндіктерді пайдаланып тілді үйрсістін</w:t>
        <w:br/>
        <w:t>курстар мен үйірмелер а ашып, шамамыз келгенше</w:t>
        <w:br/>
        <w:t>жұмыс істеп жатқан жайымыз бар. Біз бұл істердің</w:t>
        <w:br/>
        <w:t>бәріне мұрындық болып, ұйымдастырып береміз.</w:t>
        <w:br/>
        <w:t>Ал оны толығымен жүзеге асырып, істі ары қарай</w:t>
        <w:br/>
        <w:t>жалғастыру мектептерде жұмыс істеп жатқан</w:t>
        <w:br/>
        <w:t>қазақ мұғалімдерінің қолында. Алла жазса, бүл</w:t>
        <w:br/>
        <w:t>бастаманың ауқымын Еуропадағы барлық Қазақ</w:t>
        <w:br/>
        <w:t>мәдени орталықтары арқылы кеңейтпек ойымыз</w:t>
        <w:br/>
        <w:t>бар.</w:t>
        <w:br/>
        <w:t>Алдағы мақсат - жастарды атамекенмен</w:t>
        <w:br/>
        <w:t>етене таныстыру және олардың жан дүниесінде</w:t>
        <w:br/>
        <w:t>қазақ елі жайлы терең түсінік қалыптастыру.</w:t>
        <w:br/>
        <w:t>Ол үшін, әрине, жастарымыз ең болмаса бір</w:t>
        <w:br/>
        <w:t>рет Қазақстанға келіп қайтуы керек. Сонда ғана</w:t>
        <w:br/>
        <w:t>олардың санасында атамекенге деген шынайы</w:t>
        <w:br/>
        <w:t>сезім пайда болады. Мұндай жағдай өз басымнан</w:t>
        <w:br/>
        <w:t>да өткен. Мен баламды 12 жасында елге әкелген</w:t>
      </w:r>
    </w:p>
    <w:p>
      <w:r>
        <w:t>едім. Қазір оған Америкаға, болмаса баска</w:t>
        <w:br/>
        <w:t>Еуропа елдеріне бар деп ақы берсең де ол жаққа</w:t>
        <w:br/>
        <w:t>аяғын баспайды. Ал Қазақстанға қазір болса да</w:t>
        <w:br/>
        <w:t>келгелі отыр. Өйткені елге келіп, бәрін өз көзімен</w:t>
        <w:br/>
        <w:t>ін Бесік |25</w:t>
        <w:br/>
        <w:t>Өнер жұлдыздары</w:t>
        <w:br/>
        <w:t>24. (2)</w:t>
        <w:br/>
        <w:t>ин,</w:t>
        <w:br/>
        <w:t>нәсіп еткен осы б;</w:t>
        <w:br/>
        <w:t>әуенін шырқап, жеңіс жырын жырлады, Розад:</w:t>
        <w:br/>
        <w:t>әншінің бұл ісін ерлік емес деп кім айта алады!?</w:t>
        <w:br/>
        <w:t>Ұлы Отан соғысына қатысқан белгілі генералдар |</w:t>
        <w:br/>
        <w:t>Конев пен Рокосовскийдің қолдарынан қатарынан</w:t>
        <w:br/>
        <w:t>екі рет берілген «Ерлігіңіз үшін» медалі осының</w:t>
        <w:br/>
        <w:t>алтың айғағы іспетті. 4. 4</w:t>
        <w:br/>
        <w:t>Бейбіт кезде Кеңес үкіметінің кпір-</w:t>
        <w:br/>
        <w:t>түкпірін түгел аралап жеке концерт берген</w:t>
        <w:br/>
        <w:t>әнші репертуарының басында, әрине, қазақ</w:t>
        <w:br/>
        <w:t>қазынасының кәусарынан алынған халық әндері</w:t>
        <w:br/>
        <w:t>түр. Ол кісінің ән қоржынында өзімен бірге</w:t>
        <w:br/>
        <w:t>барша қазақ баласы қосыла салатын «Асыл</w:t>
        <w:br/>
        <w:t>арман», «Әдемі-ау», «Ақ маңдайлым», «Қыздар-</w:t>
        <w:br/>
        <w:t>ай» секілді әннің төрелері де бар. Әншінің</w:t>
        <w:br/>
        <w:t>айтуына қарағанда, осы әндердің ішінде «Асыл</w:t>
        <w:br/>
        <w:t>арманды» т нмұхамед Қонаев өте жақсы көреді</w:t>
        <w:br/>
        <w:t>екен. Кейде осы әнді өздерінің бірге салған</w:t>
        <w:br/>
        <w:t>кездерін сағынышпен еске алатын Роза Бағланова</w:t>
        <w:br/>
        <w:t>Дінмұхамед Ахметулының үлкен адамгершілігі</w:t>
        <w:br/>
        <w:t>мен ешқашан қатты сөз айтып, қабақ шытпайтын</w:t>
        <w:br/>
        <w:t>жайсан мінезін айрыкша құрмет тұтып, өзгелерге</w:t>
        <w:br/>
        <w:t>үлгі етіп отырады. «Жақсының аты өлмейді»</w:t>
        <w:br/>
        <w:t>Деген осы емес пе!” -</w:t>
        <w:br/>
        <w:t>Қызылорда өңірінде туып, кезінде тағдырдың</w:t>
        <w:br/>
        <w:t>жазуымен Ташкент каласында тұрған әнші</w:t>
        <w:br/>
        <w:t>майданғадасолжақтанаттанды. Ардагеразаматтар:</w:t>
        <w:br/>
        <w:t>елге жеңіспен оралып, ел іші тынышталған кезде</w:t>
        <w:br/>
        <w:t>казақ х ҚЫ ӨЗІНІҢ біртуар әншісін шақыртып</w:t>
        <w:br/>
        <w:t>с ДЫ. Ту: ін жеріне кайта оралып, бар өнерін</w:t>
        <w:br/>
        <w:t>кылдан астам уақыт еліне арнаған Роза</w:t>
        <w:br/>
        <w:t>Бағланова өзін елден ерек бақытты санайды. Бұл</w:t>
        <w:br/>
        <w:t>ретте халықтың қаһарман әншісі: Мен халықтың</w:t>
        <w:br/>
        <w:t>қаны төгілген сұрапыл соғыстың Ұлы Жеңіспен</w:t>
        <w:br/>
        <w:t>аяқталғанын және қазақ даласында тәуелсіздік</w:t>
        <w:br/>
        <w:t>таңы атып, бабалар арманының орындалғанын,</w:t>
        <w:br/>
        <w:t>Көк байрағымыздың желмен жарыса ЖӘІНДЕДІН</w:t>
        <w:br/>
        <w:t>. Бұл - барша қазақтың бақыты. Ендеше</w:t>
        <w:br/>
        <w:t>халқымның бақыты - менің де бақытым» - деп</w:t>
        <w:br/>
        <w:t>ағынан жарылды</w:t>
        <w:br/>
        <w:t>аналы ғұмырын туған халқына арнап,</w:t>
      </w:r>
    </w:p>
    <w:p>
      <w:r>
        <w:t>өнерге ерен еңбек сіңірген халық әншісі</w:t>
        <w:br/>
        <w:t>Роза Бағланова жасының сексен үшке келгеніне</w:t>
        <w:br/>
        <w:t>қарамастан әлі күнге дейін тынымсыз еңбек етуде.</w:t>
        <w:br/>
        <w:t>Жарық күннің әр сәтін асылға балайтын</w:t>
        <w:br/>
        <w:t>ашқан продюсерлік орталығыны! Ж</w:t>
        <w:br/>
        <w:t>сайын «Жасасын Қазақстан!»атты қайырымды)</w:t>
        <w:br/>
        <w:t>концерт өткізуді дәстүрге айналдырға! - ҮЛ</w:t>
        <w:br/>
        <w:t>орайда концертті ұйымдастыруға қол ұшын беріп.</w:t>
        <w:br/>
        <w:t>қаражат жағынан үнемі көмек көрсетіп отыр!</w:t>
        <w:br/>
        <w:t>ел азаматы Төлеген Мұхамеджановқа айтар,</w:t>
        <w:br/>
        <w:t>алғысы мол. Өнердің шын жанашыры осылайша</w:t>
        <w:br/>
        <w:t>көптеген жас таланттардың халыққа танылуына</w:t>
        <w:br/>
        <w:t>зор үлес қосып отыр. «Бұлақ көрсең көзін аш»</w:t>
        <w:br/>
        <w:t>дегендей, енді ғана өнер өлкесіне қанат қаққан</w:t>
        <w:br/>
        <w:t>балғын әншілерге ақылын айтып, жөн сілтеп</w:t>
        <w:br/>
        <w:t>отырған Халық қаһарманына дән риза боласың.</w:t>
        <w:br/>
        <w:t>мірде өшпейтін, керісінше күн өткен сайын</w:t>
        <w:br/>
        <w:t>жаңара түсіп, жанынды жасартатын өнер деген,</w:t>
        <w:br/>
        <w:t>құдіреттің киелі қайнарынан нәр алған Роз:</w:t>
        <w:br/>
        <w:t>Бағлановадай бұлбұл әнші салған әсем әндер</w:t>
        <w:br/>
        <w:t>қазақтың сайын сахарасын әлі күнге ғаж:</w:t>
        <w:br/>
        <w:t>әуенмен әлдилеп тұр. Сондықтан</w:t>
        <w:br/>
        <w:t>жұлдыздың жарқын сәулесі әуелеген әсем.</w:t>
        <w:br/>
        <w:t>болып ұрпақтан-ұрпакқа жалғаса беретіні</w:t>
        <w:br/>
        <w:t>сеніміміз мол.</w:t>
        <w:br/>
        <w:t>Ж. ШӘРІПХАНТЕГІ</w:t>
        <w:br/>
        <w:t>өтеп ауылға оралады. Түрлі жұмыстарды атқарып</w:t>
        <w:br/>
        <w:t>жүрген ол 1971 жылы Ташкенттегі инженер-</w:t>
        <w:br/>
        <w:t>транспорт институтына оқуға түседі. Оқуды үздік</w:t>
        <w:br/>
        <w:t>бітірген жас жігіт Орта Азия теміржолында жол</w:t>
        <w:br/>
        <w:t>мастері, ревизор, комсомол ұйымының хатшысы,</w:t>
        <w:br/>
        <w:t>Қаракалпақ теміржол бөлімінін бастығы болып</w:t>
        <w:br/>
        <w:t>жұмыс істейді. 1987 жылы Ленинград жоғары</w:t>
        <w:br/>
        <w:t>партия мектебін бітірген Тыныштық Мойнақ</w:t>
        <w:br/>
        <w:t>аудандық партия комитетіне бірінші хатшы</w:t>
        <w:br/>
        <w:t>болып келеді. Бұл суы бір кезде ақ көбік атып</w:t>
        <w:br/>
        <w:t>жатқан ақ жал толқынды Аралдың тартыла</w:t>
        <w:br/>
        <w:t>бастаған кезі еді. Бүкіл Қарақалпақ, қала берді,</w:t>
        <w:br/>
        <w:t>Өзбекстан байлығының көзі болған Аралдың</w:t>
        <w:br/>
        <w:t>осындай күйге түсуі, сол теңізбен өмірі бірге</w:t>
        <w:br/>
        <w:t>жасап, тіршілік тетігіне айналдырып отырған</w:t>
        <w:br/>
        <w:t>мындаған адамдардың тұрмысына қатты соққы</w:t>
        <w:br/>
        <w:t>болып тиді. Ел көше бастады. тұрмыстық</w:t>
        <w:br/>
        <w:t>қажеттіліктің жетіспеушілігі, түрлі жұқпалы</w:t>
        <w:br/>
        <w:t>аурулар, жұмыссыздық сияқты келелі мәселелер</w:t>
        <w:br/>
        <w:t>туындады.</w:t>
        <w:br/>
        <w:t>Жас басшы осындай қиын кезде ел бірлігін</w:t>
        <w:br/>
        <w:t>сақтап, халықты жұмыспен, әсіресе, таза</w:t>
        <w:br/>
        <w:t>ауыз сумен қамтамасыз ету сияқты ең қажет</w:t>
        <w:br/>
        <w:t>жұмыстарды жасауға басшылық етті. Одақ</w:t>
        <w:br/>
        <w:t>көлеміндегі су шаруашылығы басшылары мен</w:t>
        <w:br/>
        <w:t>осы қолұшын береді-ау деген түрлі министерлік</w:t>
        <w:br/>
        <w:t>жетекшілерімен тығыз байланыс жасады.</w:t>
        <w:br/>
        <w:t>Ауданда су шаруашылығы басқармасын ашты.</w:t>
      </w:r>
    </w:p>
    <w:p>
      <w:r>
        <w:t>Балықтарды сақтаудың жолдарын іздеді.</w:t>
        <w:br/>
        <w:t>Ең басты мақсат-халықты шашыратпай сақтау</w:t>
        <w:br/>
        <w:t>болғандықтан олар үшін қамқорлықтың бар</w:t>
        <w:br/>
        <w:t>мүмкіндігі жасалды. Осыдан кейін ол Өзбекстан,</w:t>
        <w:br/>
        <w:t>Қарақалпақстан Олии мәжілісі Кеңесіне депутат</w:t>
        <w:br/>
        <w:t>болыпсайланды. Бүдансоң Т.Темірбаев Өзбекстан</w:t>
        <w:br/>
        <w:t>Орталық партия комитетінің жауапты қызметкері,</w:t>
        <w:br/>
        <w:t>Қоңырат аудандық партия комитетінің бірінші</w:t>
        <w:br/>
        <w:t>хатшысы, Өзбекстан Орталық партия комитетінің</w:t>
        <w:br/>
        <w:t>әлеуметтік-экономика саясаты бөлімі бастығының</w:t>
        <w:br/>
        <w:t>орынбасары болды. Ал 1994 жылдан бастап</w:t>
        <w:br/>
        <w:t>Орта Азия теміржолында басшылық қызметтер</w:t>
        <w:br/>
        <w:t>атқарып келеді. 2004 жылы атамекенге оралып</w:t>
        <w:br/>
        <w:t>Алматы магистральдық теміржолдар тармақтары</w:t>
        <w:br/>
        <w:t>бөлім бастығының орынбасары болып қызмет</w:t>
        <w:br/>
        <w:t>істеуде.</w:t>
        <w:br/>
        <w:t>Қоңырат теміржол бөлімінде басшы болып</w:t>
        <w:br/>
        <w:t>жүрген кезіндегі іске асырған жұмыстарын</w:t>
        <w:br/>
        <w:t>Қарақалпақстан халқы әлі күнге дейін аузынан</w:t>
        <w:br/>
        <w:t>тастамайды. Тыныштық Арал бойы теміржол</w:t>
        <w:br/>
        <w:t>торабын кеңейтуге көпкүш жұмсады. Оныңтұсында</w:t>
        <w:br/>
        <w:t>Нөкіс - Шымбай және ол осы аудандарымен</w:t>
        <w:br/>
        <w:t>байланыстыратын Нөкіс - Сұлтануездаг жолдары.</w:t>
        <w:br/>
        <w:t>іске қосылды. Бұл оңтүстік аудандармен жол</w:t>
        <w:br/>
        <w:t>қатынасын жақсартуға мүмкіндік берді.</w:t>
        <w:br/>
        <w:t>Тыныштық Қоңыратта ауданның бірінші</w:t>
        <w:br/>
        <w:t>хатшысы болған кезінде жоспарлаған көп игілікті</w:t>
        <w:br/>
        <w:t>жұмыстарын, теміржол басшылығына келген</w:t>
        <w:br/>
        <w:t>соң да жалғастырды. Көлемі 20 гектар демалыс</w:t>
        <w:br/>
        <w:t>бағының айналасын қоршап, ішін демалатын</w:t>
        <w:br/>
        <w:t>тамаша орынға айналдырды. Ұлы Отан соғысынан</w:t>
        <w:br/>
        <w:t>оралмағандарға ескерткіш салдырды. Әр уақытта</w:t>
        <w:br/>
        <w:t>да өз ұжымының қамын ойлап жүретін азамат</w:t>
        <w:br/>
        <w:t>Абадан, Бостан бекеттеріндегі жұмысшылары үшін</w:t>
        <w:br/>
        <w:t>1994 жылы телевизор тармағын да іске қосты. Қазір</w:t>
        <w:br/>
        <w:t>ол жердің тұрғындары Мәскеу, Алматы, Ташкент</w:t>
        <w:br/>
        <w:t>бағдарламаларын еркін көріп отыр.</w:t>
        <w:br/>
        <w:t>Тыныштық Темірбаев Мырзағұлұлының халық</w:t>
        <w:br/>
        <w:t>үшін істеген игілікті істерін бір мақалада айтып</w:t>
        <w:br/>
        <w:t>жеткізуге қиын. Дегенмен, халық қалаулысына</w:t>
        <w:br/>
        <w:t>айналған ақ жарқын, ақ көңіл өзінен гөрі елін көп</w:t>
        <w:br/>
        <w:t>ойлайтын, қазақ бауырларына айрықша ілтипат</w:t>
        <w:br/>
        <w:t>білдіретін бұл азаматтың еңбектері Өзбекстан,</w:t>
        <w:br/>
        <w:t>Қарақалпақстан үкіметі тарапынан елеусіз қалған</w:t>
        <w:br/>
        <w:t>жоқ.</w:t>
        <w:br/>
        <w:t>Тыныштық - кейбіреулердей мақтана сөйлеп,</w:t>
        <w:br/>
        <w:t>қызметін бұлдамайтын адам. Ақынжанды, әдебиетті</w:t>
        <w:br/>
        <w:t>өте жақсы көреді. Орыс тілінде өлең де жазады.</w:t>
        <w:br/>
        <w:t>Әттең, қазақша жазсам дейді. Сондықтан болар</w:t>
        <w:br/>
        <w:t>жазғандарын баспаға ұсына бермейді.</w:t>
        <w:br/>
        <w:t>Елге сіңген еңбегіне қарап талай орденді</w:t>
        <w:br/>
        <w:t>алған шығар десек, қатардағы жай адамдар алып</w:t>
        <w:br/>
        <w:t>жүрген «Қарақалпақстанға еңбегі сіңген транспорт</w:t>
        <w:br/>
        <w:t>қызметкері», «Құрметті теміржолшы», «Құрмет</w:t>
        <w:br/>
        <w:t>белгі» медалімен ғана марапатталған. .</w:t>
        <w:br/>
        <w:t>Сөзіміздің соңында Тыныштықтың жан жары</w:t>
      </w:r>
    </w:p>
    <w:p>
      <w:r>
        <w:t>Гүлжібек жайында екі ауыз сөз. Ол да теміржолшы,</w:t>
        <w:br/>
        <w:t>инженер. Ташкент институтын бітірген. Павлодарда</w:t>
        <w:br/>
        <w:t>туып-өскен. Бір ұл, бір қыз өсірген уыздай ұйыған</w:t>
        <w:br/>
        <w:t>жанұяның аяулы анасы.</w:t>
        <w:br/>
        <w:t>Екі елге де еңбегі сіңген асыл азамат туған халқы</w:t>
        <w:br/>
        <w:t>үшін әлі де тынбай еңбек ете бермек.</w:t>
        <w:br/>
        <w:t>Тәжіғали ТЕМІРҚҰЛОВ</w:t>
        <w:br/>
        <w:t>Қайболла ЕРНИЯЗОВ</w:t>
        <w:br/>
        <w:t>АлтынБесік |35</w:t>
        <w:br/>
        <w:t>Алтын Бесік</w:t>
        <w:br/>
        <w:t>атамекен</w:t>
        <w:br/>
        <w:t>Суреті жыр боп</w:t>
        <w:br/>
        <w:t>сөйлеген...</w:t>
        <w:br/>
        <w:t>Қызылорда қаласының қақ ортасында Нартай</w:t>
        <w:br/>
        <w:t>Бегежанов атындағы облыстық драма театрының</w:t>
        <w:br/>
        <w:t>іргесінде осыдан 100 жылдай бұрын салынған бір</w:t>
        <w:br/>
        <w:t>қабатты әдемі қызыл үй бар. Осыдан 30 жылдан</w:t>
        <w:br/>
        <w:t>астам уақыт бұрын суретші Қайырбай Зәкіровті</w:t>
        <w:br/>
        <w:t>алғаш рет осы үйден кездестіріп едім. Қайырбай</w:t>
        <w:br/>
        <w:t>қызыл үйдің төріндегі шеберханасында отыр</w:t>
        <w:br/>
        <w:t>екен. Шеберхананың табалдырығынан аттасымен</w:t>
        <w:br/>
        <w:t>бір сәт аңтарылып тұрып қалдым. Ол бір шағын</w:t>
        <w:br/>
        <w:t>мұражай іспетті еді. Ішінде бұрын біз көрмеген,</w:t>
        <w:br/>
        <w:t>санамыздан шығып ұмыт бола бастаған неше түрлі</w:t>
        <w:br/>
        <w:t>ежелгі жәдігерлер - қазақтың көне ыдыс-аяқтары,</w:t>
        <w:br/>
        <w:t>ою-өрнектер, қол-өнер бұйымдары самсап тұр.</w:t>
        <w:br/>
        <w:t>Асылдың кадірін білетін адамға тап болған бұл</w:t>
        <w:br/>
        <w:t>бұйымдар шағын шеберхананың түпкір-түпкірінен</w:t>
        <w:br/>
        <w:t>сан ғасырдың құпияларын үнсіз жасырып, бізге</w:t>
        <w:br/>
        <w:t>ерекше тәкаппарлықпен, жұмбақ сұлулыкпен</w:t>
        <w:br/>
        <w:t>қарайды.</w:t>
        <w:br/>
        <w:t>Сол күні жас суретші Қайырбай Зәкіров</w:t>
        <w:br/>
        <w:t>шеберхананың бір бұрышында оюлы текемет пен</w:t>
        <w:br/>
        <w:t>құрақ көрпешенің үстінде отырып, ақырын ғана</w:t>
        <w:br/>
        <w:t>шығатын қоңыр дауысымен бізге ұзақ әңгіме</w:t>
        <w:br/>
        <w:t>айтты. Әңгімесі сурет өнері, суретшінің өмірі</w:t>
        <w:br/>
        <w:t>туралы емес, мүлде басқа такырыпта өрбіді. Ол</w:t>
        <w:br/>
        <w:t>сан ғасырлар қойнауында қалған көне тарихты</w:t>
        <w:br/>
        <w:t>қозғады. Суретшінің айтуынша, бұрынғы Ақмешіт,</w:t>
        <w:br/>
        <w:t>кейін Перовск атанған қазіргі Қызылорда өңірінде</w:t>
        <w:br/>
        <w:t>осыдан сан ғасыр бұрын оғыз-қыпшақ мемлекеті</w:t>
        <w:br/>
        <w:t>дәуірлеп тұрған. Бұл мемлекеттің астанасы</w:t>
        <w:br/>
        <w:t>заманында бүкіл дүниеге даңқы кеткен Жент</w:t>
        <w:br/>
        <w:t>қаласы болған. Біз, осы отырған бәріміз - сол оғыз</w:t>
        <w:br/>
        <w:t>қыпшақтан тараған ұрпақтармыз. Тіпті, үш жүзден</w:t>
        <w:br/>
        <w:t>тұратын қазақтар ғана емес, бүкіл түркі жұрты осы</w:t>
        <w:br/>
        <w:t>оғыз қыпшақтан бастау алады. Қайырбай өткен</w:t>
        <w:br/>
        <w:t>тарихтан осылайша сөз қозғай келіп, қолына</w:t>
        <w:br/>
        <w:t>іргеде сүйеулі тұрған қоңыр домбырасын алды.</w:t>
        <w:br/>
        <w:t>Қоңыр домбыраға қоңыр дауысын қосып, Сыр</w:t>
        <w:br/>
        <w:t>бойының жыр сүлейлері - Тұрмағанбет, Қарасақал</w:t>
      </w:r>
    </w:p>
    <w:p>
      <w:r>
        <w:t>Ерімбет, Балқы Базар, Шораяқтың Омары сынды</w:t>
        <w:br/>
        <w:t>жыраулардың шығармаларын бірінен кейін бірін</w:t>
        <w:br/>
        <w:t>төгілте жөнелді.</w:t>
        <w:br/>
        <w:t>Міне, сол сегіз кырлы бір сырлы суретші бүгін</w:t>
        <w:br/>
        <w:t>алпыс дейтін асқардың белесіне шықты. Суретші</w:t>
        <w:br/>
        <w:t>Қайырбай бұл биікке қазақ халқының қазіргі</w:t>
        <w:br/>
        <w:t>бейнелеу өнеріндегі өзіндік үлкен орны бар, халық</w:t>
        <w:br/>
        <w:t>таныған қайраткер ретінде көтеріліп отыр. Ал</w:t>
        <w:br/>
        <w:t>сонда Қайырбай Зәкіровтің өзгелерден ерекшелігі</w:t>
        <w:br/>
        <w:t>неде, оның басқаға ұқсамайтын қолтаңбасы</w:t>
        <w:br/>
        <w:t>қандай? Бұл сұраққа жауап іздегенде еріксіз бір</w:t>
        <w:br/>
        <w:t>тоқтамға келесің. Қайырбай Зәкіров - бүкіл жан-</w:t>
        <w:br/>
        <w:t>тәні, болмыс-бітімі, таным-талғамы жөнінен бір</w:t>
        <w:br/>
        <w:t>мысқал қоспасы жоқ нағыз таза қазақ суретшісі.</w:t>
        <w:br/>
        <w:t>Оның бүкіл шығармасы атам заманғы оғыз-</w:t>
        <w:br/>
        <w:t>қыпшақтардың әуенімен жалғасып келе жатқан</w:t>
        <w:br/>
        <w:t>Сыр сүлейлерінің асыл әуендеріндей жыр болып</w:t>
        <w:br/>
        <w:t>сөйлеп, тылсым тарихтан сыр шертеді.</w:t>
        <w:br/>
        <w:t>Әкесі темір жолшы болғандықтан балалық шағы</w:t>
        <w:br/>
        <w:t>36 Алтын Бесік</w:t>
        <w:br/>
        <w:t>Қызылордамен Ақтөбеніңарасында көшіп-қонумен</w:t>
        <w:br/>
        <w:t>өтіп, ақыр соңында мектепті Қазалы қаласында</w:t>
        <w:br/>
        <w:t>бітірген бала Қайырбай арман қуып, Алматыға</w:t>
        <w:br/>
        <w:t>келіп, бірден көркем-сурет училицесіне түскен,</w:t>
        <w:br/>
        <w:t>Бұл жерде ол қазақтың қазіргі көрнекті суретшілері</w:t>
        <w:br/>
        <w:t>Амандос Ақанаев, Дәркембай Шоқпарұлы,</w:t>
        <w:br/>
        <w:t>Бәтима Зәуірбековалармен бірге оқыған. Бұдан</w:t>
        <w:br/>
        <w:t>кейін білімін Абай атындағы Қазақ мемлекеттік</w:t>
        <w:br/>
        <w:t>педогогика институтының бейнелеу және графика</w:t>
        <w:br/>
        <w:t>факультетінде жалғастырады. Суретшілік өнердің</w:t>
        <w:br/>
        <w:t>сан-саласын жете зерттеген Қайырбай оның ең</w:t>
        <w:br/>
        <w:t>қиын түрі - графиканы таңдаған. Қазіргі таңда</w:t>
        <w:br/>
        <w:t>Қайырбай Зәкіров - қазақ бейнелеу өнерінің осы</w:t>
        <w:br/>
        <w:t>саладағы ең таңдаулы шеберлерінің бірі Әрине,</w:t>
        <w:br/>
        <w:t>Қайырбай Зәкіров бүл биікке оп-оңай көтерілген</w:t>
        <w:br/>
        <w:t>жоқ. Барлық өнер адамдары сиякты ол да ізденудің,</w:t>
        <w:br/>
        <w:t>үйренудің ұзақ та ауыр жолынан өтті. Бұл ретте</w:t>
        <w:br/>
        <w:t>ол балаң кезінде өзіне дұрыс бағыт-бағдар берген,</w:t>
        <w:br/>
        <w:t>Салихитдия Айтбаев, Мақұм Қисаметдинов,</w:t>
        <w:br/>
        <w:t>Тоқболат Тоғызбаев, Әбдірашит Садыканов сынды</w:t>
        <w:br/>
        <w:t>қазақ сурет өнері жұлдыздарын әрдайым ыстық</w:t>
        <w:br/>
        <w:t>ықыласпен еске алады.</w:t>
        <w:br/>
        <w:t>Қайырбай. өзінін шығармашылық ізде-</w:t>
        <w:br/>
        <w:t>нісін Мәскеу қаласында, сол кездегі</w:t>
        <w:br/>
        <w:t>Бүкілодақтық суретшілер одағының жанындағы</w:t>
        <w:br/>
        <w:t>экспериментальды студияда жалғастырды. Бұл</w:t>
        <w:br/>
        <w:t>жерде ол атағы бүкіл Одаққа танымал, белгілі ұстаз</w:t>
        <w:br/>
        <w:t>М. Коневтен тәлім алды. Студияның бір ерекше-</w:t>
        <w:br/>
        <w:t>лігі мұнда тек суретшілер ғана емес. сәулетшілер,</w:t>
        <w:br/>
        <w:t>философтар, ақын-жазушылар бас қосып,</w:t>
        <w:br/>
        <w:t>шығармашылық салада бірлесіп жұмыс істейтін.</w:t>
        <w:br/>
        <w:t>Мұндай жақындасу өнер адамынның өткен</w:t>
        <w:br/>
        <w:t>тарихқа, қазіргі уақытқа, келер заманға деген ұғым-</w:t>
        <w:br/>
        <w:t>түсінігі ін кеңейтіп, тереңдететіні анық. Бұл, әсіресе,</w:t>
        <w:br/>
        <w:t>тарихқа тұнып тұрған, Қорқыт сынды аты әлемге</w:t>
        <w:br/>
        <w:t>әйгілі тұлғаның мекені болған Сыр бойында туып-</w:t>
        <w:br/>
        <w:t>өскен жас суретші Қайырбай үшін ерекше маңызды</w:t>
        <w:br/>
        <w:t>болды. Яғни, ол кез келген тақырыпқа барғанда оған</w:t>
      </w:r>
    </w:p>
    <w:p>
      <w:r>
        <w:t>тек жай суретшілік тұрғыдан ғана емес, тарихшы,</w:t>
        <w:br/>
        <w:t>философ ретінде қарап, шығармашылық ізденісін</w:t>
        <w:br/>
        <w:t>осы бағытта дамытты. Мәскеудегі оқу орнында</w:t>
        <w:br/>
        <w:t>жүріп ол Әзербайжанның астанасы Баку қала-</w:t>
        <w:br/>
        <w:t>сының ежелгі ғимараттары мен тарихи орындарын</w:t>
        <w:br/>
        <w:t>қалпына келтіру жұмыстарына қатысты. Баку</w:t>
        <w:br/>
        <w:t>қаласы ежелгі түрік жұртының тарихи-мәдени</w:t>
        <w:br/>
        <w:t>Алтын Бесік - жер жүзі</w:t>
        <w:br/>
        <w:t>көргендіктен оның санасында “Қазақстан - менің</w:t>
        <w:br/>
        <w:t>атажұртым” деген үлкен түсінік қалыптасқан.</w:t>
        <w:br/>
        <w:t>Сондықтан жастарды атамекенмен таныстыру</w:t>
        <w:br/>
        <w:t>- біздің ең басты парызымыздың бірі.</w:t>
        <w:br/>
        <w:t>Қазақ тілін үйретуде қандай оқулықтарды</w:t>
        <w:br/>
        <w:t>пайдаланасыздар әне осы оқулықтардың</w:t>
        <w:br/>
        <w:t>әдістемелік олқылықтары қандай: 2</w:t>
        <w:br/>
        <w:t>-Бізде қазақ тілін арнайы. оқытатын</w:t>
        <w:br/>
        <w:t>мектептің жоқ екенін жоғарыда айттым. Бәрі</w:t>
        <w:br/>
        <w:t>неміс тілінде оқиды. Сондықтан қазақ тілін</w:t>
        <w:br/>
        <w:t>оқытатын оқулық та жоктың қасы. Қолда бар</w:t>
        <w:br/>
        <w:t>оқулықтардың басты кемшіліктері: біріншіден,</w:t>
        <w:br/>
        <w:t>бұрынғы ескі бағдарламамен жасалғандықтан</w:t>
        <w:br/>
        <w:t>қазіргі заман талабына сай келмейді.</w:t>
        <w:br/>
        <w:t>Екіншіден, олар Қазақстанның білім жүйесіне</w:t>
        <w:br/>
        <w:t>сәйкестендірілгендіктен біздіңжастардыңоқуына,</w:t>
        <w:br/>
        <w:t>тілді үйренуіне өте ауыр. Сол себептен бізге заман</w:t>
        <w:br/>
        <w:t>талабына сай жоне шет мемлекеттерде тұратын</w:t>
        <w:br/>
        <w:t>қазақтардың ана тілін үйренуіне негізделген</w:t>
        <w:br/>
        <w:t>әдістемелік оқулық аса қажет.</w:t>
        <w:br/>
        <w:t>- Жоғарыда өз мүмкіндіктеріңізше жастарға</w:t>
        <w:br/>
        <w:t>ана тіліміді үйретіп жатқандарыңыз</w:t>
        <w:br/>
        <w:t>жайлы айтып өттіңіз. Демек, жақсы оқулық</w:t>
        <w:br/>
        <w:t>болмағанымен, қазақ тілін үйрететін жақсы</w:t>
        <w:br/>
        <w:t>мамандардың бар болғаны ғой...</w:t>
        <w:br/>
        <w:t>үлреттедеаяғынанақсапжатқантұстарымыз</w:t>
        <w:br/>
        <w:t>аз емес. Қазақ тілін үйрететін арнайы маманды</w:t>
        <w:br/>
        <w:t>Қазақстаннан. келіп қалар деп күткенімізге де</w:t>
        <w:br/>
        <w:t>көп уақыт болды. Егер бізге мұндай маман</w:t>
        <w:br/>
        <w:t>келсе қуана қарсы алар едік. Жасыратыны жоқ,</w:t>
        <w:br/>
        <w:t>қазір амалдың жоғынан жастарымыз біле берсін</w:t>
        <w:br/>
        <w:t>деген мақсатпен бір кездері Қазақстанда тұрған</w:t>
        <w:br/>
        <w:t>немістерге тұрмысқа шыққан қазақ қыздарына</w:t>
        <w:br/>
        <w:t>қарап отырмыз.</w:t>
        <w:br/>
        <w:t>- Сонда тілді үйретіп жатқандар қазақ</w:t>
        <w:br/>
        <w:t>тілінің мамандары ма?</w:t>
        <w:br/>
        <w:t>- Олардың ішінде қазақ тілінің маманы да бар,</w:t>
        <w:br/>
        <w:t>маман емесі де бар...</w:t>
        <w:br/>
        <w:t>- АЯлманиядағы қандастарымыз</w:t>
        <w:br/>
        <w:t>қандай жерлерде шоғырланған?</w:t>
        <w:br/>
        <w:t>- Шағын елдімекендерде ешқандай қазақ</w:t>
        <w:br/>
        <w:t>тұрмайды десем артық айтқандық емес. Өйткені</w:t>
        <w:br/>
        <w:t>олардың көпшілігі кезінде жұмыс бабымен б: оарып</w:t>
      </w:r>
    </w:p>
    <w:p>
      <w:r>
        <w:t>қалалы жерге тұрақтанғандар. Мәселен, Кельн</w:t>
        <w:br/>
        <w:t>негізінен</w:t>
        <w:br/>
        <w:t>261А. Бесік</w:t>
        <w:br/>
        <w:t>Қазақстан Республикасының</w:t>
        <w:br/>
        <w:t>Алманиядағы елшісі</w:t>
        <w:br/>
        <w:t>Қайрат Сарыбай</w:t>
        <w:br/>
        <w:t>қаласында 130-ға тарта отбасы тұрамыз. Бұл</w:t>
        <w:br/>
        <w:t>- Алманиядағы қазақтардың ең көп шоғырланған</w:t>
        <w:br/>
        <w:t>жері. Ал, жалпы, Еуропа бойынша Францияда,</w:t>
        <w:br/>
        <w:t>әсіресе, Париж қаласында қазақ ағайындар көптеп</w:t>
        <w:br/>
        <w:t>қоныстанған. Ол жерде 700-ге жуық отбасы бар.</w:t>
        <w:br/>
        <w:t>Олардың дені тері өңдеумен шұғылданады.</w:t>
        <w:br/>
        <w:t>Алманияда қазақтың Мұстафа Шоқай</w:t>
        <w:br/>
        <w:t>сынды алты Алашқа қадірлі азаматы жатқаны</w:t>
        <w:br/>
        <w:t>белгілі, Осы бір ардақты жанның сүйегін елге</w:t>
        <w:br/>
        <w:t>әкелу деген мәселенің де қозғалғанына біршама</w:t>
        <w:br/>
        <w:t>уақыт болды. Бұл турасында сіздің пікіріңіз</w:t>
        <w:br/>
        <w:t>қандай?</w:t>
        <w:br/>
        <w:t>- Рас, бүл төңірегінде сан алуан пікір айтылып,</w:t>
        <w:br/>
        <w:t>көптеген мақалалар да жазылды. Тіпті, арнайы</w:t>
        <w:br/>
        <w:t>конференция да өтті. Біреулер қолдады, біреулері</w:t>
        <w:br/>
        <w:t>қарсы болды. Меніңше, Мұстафа ағамыздың қабі-</w:t>
        <w:br/>
        <w:t>рін қопарудың қажеті жоқ. Біріншіден, қазақ -</w:t>
        <w:br/>
        <w:t>қайтқан адамының қабірін ешкашан копармайтын</w:t>
        <w:br/>
        <w:t>халық. Екіншіден, ол кісінің сол жақта жатқаны</w:t>
        <w:br/>
        <w:t>- біз үшін де, Қазақстан үшін де үлкен абырой.</w:t>
        <w:br/>
        <w:t>Мәселен, өткен жаздағы Кіші құрылтайда</w:t>
        <w:br/>
        <w:t>Алманияда бас қосқан барша қазақаяулыазаматтың</w:t>
        <w:br/>
        <w:t>басына барып арнайы құран бағыштады. Бүл</w:t>
        <w:br/>
        <w:t>әңгіме сол кезде де айтылды. Біздің ойымызша,</w:t>
        <w:br/>
        <w:t>қазақтың мандайына біткен қайраткер азаматының</w:t>
        <w:br/>
        <w:t>басына арнайы ескерткіш қойылып, жұртшылық</w:t>
        <w:br/>
        <w:t>аруаққа арнап құран бағыштап кететін орынға</w:t>
        <w:br/>
        <w:t>айналса дұрыс болар еді.</w:t>
        <w:br/>
        <w:t>- Қазақтардың басын қосып, бір-бірімен</w:t>
        <w:br/>
        <w:t>қауыштыратын екі Құрылтай бар. Бірі -</w:t>
        <w:br/>
        <w:t>Дүниежүзіқазақтарыныңқұрылтайы да, екіншісі</w:t>
        <w:br/>
        <w:t>- Еуропа қазақтарның құрылтайы. Соңғысы</w:t>
        <w:br/>
        <w:t>қазір Кіші Құрылтай атанып, жыл сайын</w:t>
        <w:br/>
        <w:t>өтіп келеді. Биылғы жылы осы Құрылтайды</w:t>
        <w:br/>
        <w:t>Қазақстанда өткізу жайлы сөз қозғалуда. Бұған</w:t>
        <w:br/>
        <w:t>сіздің көзқарасыңыз қандай?</w:t>
        <w:br/>
        <w:t>- Бұл Құрылтайды Қазакстанда өткізудің</w:t>
        <w:br/>
        <w:t>тек біз үшін ғана емес, жастарымыз үшін де</w:t>
        <w:br/>
        <w:t>мән-маңызы өте зор. «Барма саң, келмесең, жат</w:t>
        <w:br/>
        <w:t>боларсың»дейдіғой. Бұғандейінтүрлісебептермен</w:t>
        <w:br/>
        <w:t>осында өткізуге мүмкіндік болмады. Ал қазір</w:t>
        <w:br/>
        <w:t>жағдай дажаксарды. Елэкономикасы да қарқынды</w:t>
        <w:br/>
        <w:t>түрде дамып келеді. Егер осы Құрылтайды</w:t>
        <w:br/>
        <w:t>Елордасы Астанада, Алматыда немесе кең байтақ</w:t>
        <w:br/>
        <w:t>әгй</w:t>
      </w:r>
    </w:p>
    <w:p>
      <w:r>
        <w:t>- Мансұр аға, Түркияға қазақтардың алды</w:t>
        <w:br/>
        <w:t>1952 жылдан бастап көшіп бара бастағанынан</w:t>
        <w:br/>
        <w:t>хабардармыз. Дегенмен, осы бір тарих ақтаңдағына</w:t>
        <w:br/>
        <w:t>арнайы тоқталсаңыз...</w:t>
        <w:br/>
        <w:t>- Түркия жеріне қазақтардың қоныстануы</w:t>
        <w:br/>
        <w:t>1952 жылдың 20-қазанынан басталады. 1951</w:t>
        <w:br/>
        <w:t>жылдың қараша айында Хұсайын Тәйжі Шыңжан,</w:t>
        <w:br/>
        <w:t>Өр Алтайдан Гималай асып Кашмирге келіп</w:t>
        <w:br/>
        <w:t>түбі бір түркі қандастарымызға бізді Түркияға</w:t>
        <w:br/>
        <w:t>қабылдасаңыздар деген арыз жазады. Құдай оңдап,</w:t>
        <w:br/>
        <w:t>бұл арыз Түркия Үкіметінде қаралып, заңмен</w:t>
        <w:br/>
        <w:t>бекітіліп, сіздерді қабылдаймыз деген жауап хат</w:t>
        <w:br/>
        <w:t>келеді. Сөйтіп алғашқы көшті Хұсайын Тәйжі</w:t>
        <w:br/>
        <w:t>бастап Үнді жерінен 20 отбасы, яғни 101 адамды</w:t>
        <w:br/>
        <w:t>аман-есен Түркияға жеткізген. Бізден бір жыл</w:t>
        <w:br/>
        <w:t>кейін, яғни 1953 жылы тамыз айында белгілі</w:t>
        <w:br/>
        <w:t>ғұлама, дінтанушы Халифа Алтай бастаған көштің</w:t>
        <w:br/>
        <w:t>легі де келді. Не керек, бұл көштің соңы 1954 жылы</w:t>
        <w:br/>
        <w:t>аяқталды. Осы екі жылдың ішінде Пәкістан мен</w:t>
        <w:br/>
        <w:t>Үндістандағы қазақтардың көшін естіген ұйғыр</w:t>
        <w:br/>
        <w:t>ағайындардың да біразы бізге қосылды. Барлығы</w:t>
        <w:br/>
        <w:t>1850 (мың сегіз жүз слу) жан болып Түркияға</w:t>
        <w:br/>
        <w:t>қоныстандық. Содан бері, міне, 54 жыл өтті.</w:t>
        <w:br/>
        <w:t>«Елу жылда ел жаңа. жүз жылда қазан» дегендей,</w:t>
        <w:br/>
        <w:t>бүгінде ол жақтағы бауырлардың аман-есен өсіп-</w:t>
        <w:br/>
        <w:t>өніп, тыныш, бақытты өмір сүруде. Көш тарихына</w:t>
        <w:br/>
        <w:t>қатысты барлық құжаттар менің қолымда сақтаулы</w:t>
        <w:br/>
        <w:t>тұр. Онда Түркия Үкіметіне жазған арыздан бастап,</w:t>
        <w:br/>
        <w:t>оған келген жауап, адамдардың тізіміне дейін толық</w:t>
        <w:br/>
        <w:t>жазылған.</w:t>
        <w:br/>
        <w:t>- Мұндай маңызды құжаттар заң бойынша әр</w:t>
        <w:br/>
        <w:t>елдің өзінің мұрағатында сақталуы керек қой. Бұл</w:t>
        <w:br/>
        <w:t>сіздің қолыңызға қайдан түсіп жүр?</w:t>
        <w:br/>
        <w:t>- Әксмнің қолында кошке қатысты барлық</w:t>
        <w:br/>
        <w:t>құжаттар болған. Менің қолымдағы кұжаттар</w:t>
        <w:br/>
        <w:t>маған әкемнен қалған. Бұл құжаттардың Түркия</w:t>
        <w:br/>
        <w:t>)</w:t>
        <w:br/>
        <w:t>ы</w:t>
        <w:br/>
        <w:t>Мансұр Тәйәкі</w:t>
        <w:br/>
        <w:t>қазақтары көшінің картасын жасап шығуыма көп</w:t>
        <w:br/>
        <w:t>көмегі болды.</w:t>
        <w:br/>
        <w:t>- Қолыңыздағы құжаттарға ғана сүйеніп карта</w:t>
        <w:br/>
        <w:t>жасау мүмкін емес сияқты. Карта жасағанда</w:t>
        <w:br/>
        <w:t>бұдан өзге нақты қандай дерекке сүйендіңіз?.</w:t>
        <w:br/>
        <w:t>- Мен мұнда ең алдымен жастайымнан әкемнің</w:t>
        <w:br/>
        <w:t>құлағыма құйып кеткен көш тарихына сүйендім.</w:t>
        <w:br/>
        <w:t>Екіншіден, жоғарыда айтып өткен хаттар мен</w:t>
        <w:br/>
        <w:t>құжаттар бар. Оның үстіне сол көштің кезінде мен</w:t>
        <w:br/>
        <w:t>түйенің үстіне орнатқан сандық кебежеде отырған</w:t>
        <w:br/>
        <w:t>ес білетін бала едім. Сонда есте калған, көрген-</w:t>
        <w:br/>
        <w:t>білгендерім тағы бар дегендей...</w:t>
        <w:br/>
        <w:t>- Аталарыңыз Қытайға қашап барған?</w:t>
        <w:br/>
        <w:t>- Біздің ұлы аталарымыз 1865 жылдары</w:t>
      </w:r>
    </w:p>
    <w:p>
      <w:r>
        <w:t>Семейдің Мақаншы деген жерінен шығып Алакөл</w:t>
        <w:br/>
        <w:t>арқылы Тарбағатай тауынан асып, Қытайдағы</w:t>
        <w:br/>
        <w:t>нағашыларымызға барады. Содан дәм тартып барған</w:t>
        <w:br/>
        <w:t>жағында қалып қойған.</w:t>
        <w:br/>
        <w:t>-Сіздіңаты-жөніңіздің Мансұр Тәйжіаталуына</w:t>
        <w:br/>
        <w:t>қарағанда өзіңіз айтып отырған көшбасшы</w:t>
        <w:br/>
        <w:t>Хұсайын Тәйжі аталарыңыз емес пе?</w:t>
        <w:br/>
        <w:t>- Иә,олкісі- менің әкем. Хұсайын Өр Алтайдың</w:t>
        <w:br/>
        <w:t>Шіңгіл ауданында 1900 жылы дүниеге келген. Әкем</w:t>
        <w:br/>
        <w:t>алты ағайынды. Атамыз Төлебай да ел билеген</w:t>
        <w:br/>
        <w:t>адам болған. Ол кісі осы алты баласының ішінде</w:t>
        <w:br/>
        <w:t>Хұсайынды өзі тәрбиелеп, қасынан тастамай ертіп</w:t>
        <w:br/>
        <w:t>жүрген екен. 1917 жылы атамыз өмірден озған соң</w:t>
        <w:br/>
        <w:t>ондағы ағайындар экенің тәрбиесін көріп, тәлімін</w:t>
        <w:br/>
        <w:t>алған Хұсайынға енді елді бастайтын кезің келді деп</w:t>
        <w:br/>
        <w:t>қолқа салады. Осы кезден бастап жас болса да елге</w:t>
        <w:br/>
        <w:t>бас болатын уақыттың жеткенін білген әкеміз ел</w:t>
        <w:br/>
        <w:t>ісіне тікелей араласа бастайды. Сөйтіп 1920 жылы</w:t>
        <w:br/>
        <w:t>Шыңжандағы қазақтардың басын қосып Баркөл,</w:t>
        <w:br/>
        <w:t>Шонжы деген жерде көп қызмет істеген. Кейін,</w:t>
        <w:br/>
        <w:t>Алланың бұйрығымен, Қытайдан Үндістан асып,</w:t>
        <w:br/>
        <w:t>одан Түркияға келеді. Ондағы ойлағаны, әрине,</w:t>
        <w:br/>
        <w:t>АлтыпБесік |39</w:t>
        <w:br/>
        <w:t>Алтын Бесік - атамекен</w:t>
        <w:br/>
        <w:t>Екі бөлімнен |</w:t>
        <w:br/>
        <w:t>ҡонцертке бастан-</w:t>
        <w:br/>
        <w:t>6 ән салған өзбектің атақты</w:t>
        <w:br/>
        <w:t>ісі Тамара ханыммен бірге</w:t>
        <w:br/>
        <w:t>да қатысады. Қарлығаштай</w:t>
        <w:br/>
        <w:t>ҚЫЗЫНЫҢ өнегесі</w:t>
        <w:br/>
        <w:t>нті болған халық</w:t>
        <w:br/>
        <w:t>ол соғып, қошемет</w:t>
        <w:br/>
        <w:t>е, содан бері де</w:t>
        <w:br/>
        <w:t>2 | уақыт</w:t>
        <w:br/>
        <w:t>Халық қаһарманы</w:t>
        <w:br/>
        <w:t>Роза БАҒЛАНОВА</w:t>
        <w:br/>
        <w:t>болса алдымен жан жарасын</w:t>
        <w:br/>
        <w:t>ауырсынып бір | күрсінбей</w:t>
        <w:br/>
        <w:t>қалмасы анық. Сондықтан сөзін</w:t>
        <w:br/>
        <w:t>бастамас бұрын ауыр күрсініп,</w:t>
        <w:br/>
        <w:t>ұзақ ойланған әншінің егін</w:t>
        <w:br/>
        <w:t>із де бірден түсіндік. «Ол кез</w:t>
        <w:br/>
        <w:t>өте қиын, әрі қорқынышты</w:t>
        <w:br/>
        <w:t>еді ғой. Айналада қара түнек</w:t>
        <w:br/>
        <w:t>болып оқ борап, бомба жарылып</w:t>
        <w:br/>
        <w:t>жатады. Женіс үшін басын өлімге</w:t>
        <w:br/>
        <w:t>тіккен ержүрек азаматтардың оққа ұшып, минаға</w:t>
        <w:br/>
        <w:t>түскен кездегі жан ұшырған дауыстарынан құлақ</w:t>
        <w:br/>
        <w:t>тұнатын. Ауыр жараланып өлім аузында жатса да</w:t>
      </w:r>
    </w:p>
    <w:p>
      <w:r>
        <w:t>ыызыланғаннан жалма-жан тұра салып, жығыла-</w:t>
        <w:br/>
        <w:t>сүріне алға ұмтылып шабуылға қайта шығып</w:t>
        <w:br/>
        <w:t>“(жатқандар мен сол сәтте-ақ жан тапсырған</w:t>
        <w:br/>
        <w:t>адамдарды көзімізбен көрдік. Ондай сәттерде</w:t>
        <w:br/>
        <w:t>т аккан дұст;</w:t>
        <w:br/>
        <w:t>соғысы басталды.</w:t>
        <w:br/>
        <w:t>р ТІҢ, оыс ТЕ, ІП үміт.</w:t>
        <w:br/>
        <w:t>етіп аш-жалаңаш жетім-жесір- бала, “азаматын</w:t>
        <w:br/>
        <w:t>сұрапыл соғысқа өз қолымен шығарып салған асыл</w:t>
        <w:br/>
        <w:t>жар, бауыр еті баласының амандығын тілеп иегі</w:t>
        <w:br/>
        <w:t>кемсеңдеген қарт ата мен ақ жаулықты ана қалды.</w:t>
        <w:br/>
        <w:t>Қардай бораған оқтың өтіне кеткендердің кебі</w:t>
        <w:br/>
        <w:t>қайтып келмеді... Осындай ардагер азаматтардың</w:t>
        <w:br/>
        <w:t>артынан жанға жара салып, көздің жасын көл</w:t>
        <w:br/>
        <w:t>қылған қара қағаз ғана келді. Бірен-саран елге</w:t>
        <w:br/>
        <w:t>оралғандардың ішінде әйтеуір үйіріне қосылды.</w:t>
        <w:br/>
        <w:t>деген болмаса, он екі мүшесі сау, төрт құбыласы</w:t>
        <w:br/>
        <w:t>түгел ешкім жоқ. Бәрінің жаны жаралы...</w:t>
        <w:br/>
        <w:t>Жан алысып, жан беріскен аласапыран кезде</w:t>
        <w:br/>
        <w:t>майдангерлерді рухтандырып, жігерін жанып,</w:t>
        <w:br/>
        <w:t>жандарын жасытпау үшін өнер адамдары да қан</w:t>
        <w:br/>
        <w:t>майданға аттанды. Олардың қатарында қазақтың</w:t>
        <w:br/>
        <w:t>жезтаңдай, БӘЛЕ көмей әншісі Роза Бағланова</w:t>
        <w:br/>
        <w:t>да бар еді. Ұлы Отан соғысының аласапыран</w:t>
        <w:br/>
        <w:t>күндерін көзімен көріп, өмір мен өлім арпалысқан</w:t>
        <w:br/>
        <w:t>қан майданның ортасында болып қайтты. Өмірдің</w:t>
        <w:br/>
        <w:t>ІН язығын қатар көрген әнші қыз</w:t>
        <w:br/>
        <w:t>ТЫ каста еді. Соғыста.</w:t>
        <w:br/>
        <w:t>жарамды ер аз:</w:t>
        <w:br/>
        <w:t>41 бо Қыр</w:t>
        <w:br/>
        <w:t>ойынды Үрей билеп, жаның түршігеді. Қолдан</w:t>
        <w:br/>
        <w:t>кслер қайран болмаған соң іштей тынып, оған</w:t>
        <w:br/>
        <w:t>( амалсыз көнеді екен » деп сөзін одан әрі</w:t>
        <w:br/>
        <w:t>сабақтаған Роза апаның соғыс кезінде көрген</w:t>
        <w:br/>
        <w:t>қиындығы бір бұл емес екен. | 1</w:t>
        <w:br/>
        <w:t>«(Сол кезде саған өтірік, маған шын, бір</w:t>
        <w:br/>
        <w:t>тқандағкүніне 15-20 ән айтамын. Кейде жаралы</w:t>
        <w:br/>
        <w:t>ауынгерлердің арасында болып, оларға үш-төрт</w:t>
        <w:br/>
        <w:t>сағаттан концерт, беретінмін» Менің қасымда</w:t>
        <w:br/>
        <w:t>киімдерімді ауыстырып тұратын екі адам бар.</w:t>
        <w:br/>
        <w:t>Мынау жақсы, мынау-жаман деп таңдап жататын</w:t>
        <w:br/>
        <w:t>кез емес, тигенін киетінбіз. Кейде 36, кейде 42</w:t>
        <w:br/>
        <w:t>размерлі аяқкиімдерді кигізіп, қонышымды</w:t>
        <w:br/>
        <w:t>қатты байлап беретін. Сахнаның сыртында қатты</w:t>
        <w:br/>
        <w:t>қорқып тұрғаныммен, азаматтардың алдына</w:t>
        <w:br/>
        <w:t>шыққанда бәрін ұмытып кететінмін. Өйткені көз</w:t>
        <w:br/>
        <w:t>алдымда Отан үшін отқа түсіп, ел ертеңі үшін</w:t>
        <w:br/>
        <w:t>жанын құбандыққа шалған жауынгер азаматтар</w:t>
        <w:br/>
        <w:t>тұратын. Олардың жүзінде шаршау болғанмен,</w:t>
        <w:br/>
        <w:t>жанарларынан үлкен сағыныш пен өшпес үміттің</w:t>
        <w:br/>
        <w:t>Лебі байқалатын. Мен сол үмітті үзіп алмайын</w:t>
        <w:br/>
        <w:t>дегендей бар шамамша ән салатын едім. Ондағы</w:t>
        <w:br/>
        <w:t>ойым, жаралы жандарына аз да болса медег</w:t>
        <w:br/>
        <w:t>болып, з ғана бап болса да сергіп қалса</w:t>
        <w:br/>
        <w:t>екен дейтінмін. кінішке орай, сондаи сәттерде</w:t>
      </w:r>
    </w:p>
    <w:p>
      <w:r>
        <w:t>кейбір аптал азаматтар сенің әнінді соңғы рет бар</w:t>
        <w:br/>
        <w:t>ынта-жігерімен тыңдап жатып, «уһ» деп ақтық</w:t>
        <w:br/>
        <w:t>демін алып үзіліп кететін... Әйтеуір, й оңдап</w:t>
        <w:br/>
        <w:t>1945 жылы 2-мамырда Берлинге 70 шақырым</w:t>
        <w:br/>
        <w:t>жетпей соғысты жеңіспен аяқтадық. Міне, сол</w:t>
        <w:br/>
        <w:t>Ұлы “Жеңіске де 60 жыл толды». Соғыстың</w:t>
        <w:br/>
        <w:t>Әлем қазақтары сыр шертеді</w:t>
        <w:br/>
        <w:t>Қазақстанның басқа бір қаласында өткізсек ұрпақ</w:t>
        <w:br/>
        <w:t>алдындағы бір парызымызды өтеген болар едік.</w:t>
        <w:br/>
        <w:t>Сонымен катар, сөз реті келгенде айта кетейін</w:t>
        <w:br/>
        <w:t>қай Құрылтай болса да көбінесе үлкендер келеді,</w:t>
        <w:br/>
        <w:t>бәріне солар қатысады. Дұрыс. Бірақ мұндай</w:t>
        <w:br/>
        <w:t>үлкен шараларға жастарымызды да қатыстыру</w:t>
        <w:br/>
        <w:t>керек. Олардың да осындай келелі істерді көзімен</w:t>
        <w:br/>
        <w:t>көріп, белгілі дәрежеде араласқаны абзал. Өйткені</w:t>
        <w:br/>
        <w:t>болашақ жастардікі. Сондықтан жастарымызды</w:t>
        <w:br/>
        <w:t>мұндай жақсылықтардан алыстатудың ешқандай</w:t>
        <w:br/>
        <w:t>реті жоқ деп ойлаймын.</w:t>
        <w:br/>
        <w:t>- Қазір шеттегі қандастарымыздың елге</w:t>
        <w:br/>
        <w:t>көптеп оралып жатқаны белгілі. Ал Алманиялық</w:t>
        <w:br/>
        <w:t>ағайындардың елге оралуы басқалармен</w:t>
        <w:br/>
        <w:t>салыстырғанда ондай қарқынды емес. Неге?</w:t>
        <w:br/>
        <w:t>- Біздің жақтан да қазақ даласына табан тіреп,</w:t>
        <w:br/>
        <w:t>бірен-саран көшіп келіп жатқандар бар. Бірақ ол</w:t>
        <w:br/>
        <w:t>жақтағы қандастардың бәрі бүгін-ертең жаппай</w:t>
        <w:br/>
        <w:t>көшіп келеді дей алмаймын. Мұнда келген соң</w:t>
        <w:br/>
        <w:t>ең бастысы баспана мен қаражат жайы шешілуі</w:t>
        <w:br/>
        <w:t>керек. Алды-артыңды. ойламай көшіп келе салуға</w:t>
        <w:br/>
        <w:t>болмайды ғой. Бұл бір. Екіншіден, ондағы</w:t>
        <w:br/>
        <w:t>әлеуметтік хал-ахуалымыз, тұрмыс-тіршілігіміз</w:t>
        <w:br/>
        <w:t>де жаман емес. Ешбір азаматтық құқымызды</w:t>
        <w:br/>
        <w:t>да шектемейді. Сондықтан «Тас түскен жеріне</w:t>
        <w:br/>
        <w:t>ауыр» дегендей, үйренген жерінде отырғанды</w:t>
        <w:br/>
        <w:t>жөн кө-реді. Ол жақтағы ағайындардың жақын</w:t>
        <w:br/>
        <w:t>арада көшіп келмеуінің сыры да осында жатыр.</w:t>
        <w:br/>
        <w:t>Меніңше, Еуропа қазақтарынан келгенінен</w:t>
        <w:br/>
        <w:t>төрі, атамекенге Өзбекстандағы, Қытайдағы т.</w:t>
        <w:br/>
        <w:t>6. ағайындарды алдымен көшіріп әкелу қажет</w:t>
        <w:br/>
        <w:t>сияқты. Өйткені қазіргі уақытта олардың</w:t>
        <w:br/>
        <w:t>әлеуметтік мәселелері тым күрделеніп барады.</w:t>
        <w:br/>
        <w:t>Еуропадағы қазақтардың мемлекеттік</w:t>
        <w:br/>
        <w:t>йл істейтіндері бар ма?</w:t>
        <w:br/>
        <w:t>Дәл қазір мемлекеттік қызмет атқарып</w:t>
        <w:br/>
        <w:t>жатқандары жоқ. Алғаш барған қазақтар жұмыс</w:t>
        <w:br/>
        <w:t>бабымен салт барған, кешірек үйленген дегендей.</w:t>
        <w:br/>
        <w:t>Сондықтан ол жақтағы қазақтардың дені жастар.</w:t>
        <w:br/>
        <w:t>Олар енді ғана оқуларын бітіріп, қоғамдық</w:t>
        <w:br/>
        <w:t>өмірге араласып жатыр. Алайда олардың ішінде</w:t>
        <w:br/>
        <w:t>өздерінің фирмаларын ашып, түрліжобаларжасап,</w:t>
        <w:br/>
        <w:t>бизнеспен айналысып жүргендері баршылық.</w:t>
        <w:br/>
        <w:t>- Атамекенге жұмыс бабымен ат басын</w:t>
        <w:br/>
        <w:t>жсиі бұрасыз. Осы жолы елге қандай мақсатпен</w:t>
      </w:r>
    </w:p>
    <w:p>
      <w:r>
        <w:t>келдіңіз?</w:t>
        <w:br/>
        <w:t>- Бұл жолғы басты мақсатым - Еуропа</w:t>
        <w:br/>
        <w:t>қазақтарының Кіші Құрылтайын Қазақстанда</w:t>
        <w:br/>
        <w:t>өткізу жайын ақылдасу еді.</w:t>
        <w:br/>
        <w:t>- Ойға алып келгенмен орындалмай қалған</w:t>
        <w:br/>
        <w:t>немесе шешімін тапқан шаруаларыңыз бар ма?</w:t>
        <w:br/>
        <w:t>- Еуропадағы онға жуық Қазақ мәдени</w:t>
        <w:br/>
        <w:t>орталығының төрағалары бірлесе отырып жұмыс</w:t>
        <w:br/>
        <w:t>істесек деген ұсыныс айтуда. Бірақ бәрін кейінге</w:t>
        <w:br/>
        <w:t>қалдыруға тура келіп тұр. Өйткені бұл ұйым</w:t>
        <w:br/>
        <w:t>құрылатын болса отыратын орнымыздан бастап</w:t>
        <w:br/>
        <w:t>біраз мәселенің басын ашып алуға тура келеді.</w:t>
        <w:br/>
        <w:t>Сондықтан қысқа жіптің күрмеуге келмей тұрған</w:t>
        <w:br/>
        <w:t>жайы бар...</w:t>
        <w:br/>
        <w:t>- Бұл турасындағы өз ұсыныстарыңыз</w:t>
        <w:br/>
        <w:t>қандай</w:t>
        <w:br/>
        <w:t>-- Қазақстан мемлекеті бұл турасындағы</w:t>
        <w:br/>
        <w:t>ұсыныстарымызға қатысты мәселені шешуде</w:t>
        <w:br/>
        <w:t>өзімізге салмақ салып отыр. Алмания мемлекеті</w:t>
        <w:br/>
        <w:t>болса, кішігірім мәселе болса көмектесер едік</w:t>
        <w:br/>
        <w:t>дегенді айтады. Мәселен, бір үй салуға жер беріп</w:t>
        <w:br/>
        <w:t>дегендей. Алдағы уақытта бұл мәселе оз шешімін</w:t>
        <w:br/>
        <w:t>табады деп сенемін.</w:t>
        <w:br/>
        <w:t>- Кіші Құрылтай дегенімізбен, оның ел</w:t>
        <w:br/>
        <w:t>алдында атқарып отырған ісі мен арқалап</w:t>
        <w:br/>
        <w:t>отырған жүгінің өте маңызды екені белгілі. Ал</w:t>
        <w:br/>
        <w:t>осындай маңызды шараның қатарынан екі рет</w:t>
        <w:br/>
        <w:t>Алманияда өтуіне не себеп?</w:t>
        <w:br/>
        <w:t>Мұндағы ең басты мақсат та, себеп те</w:t>
        <w:br/>
        <w:t>біреу-ақ. Ол - Еуропадағы қазақ жастарының</w:t>
        <w:br/>
        <w:t>санасында қазак халкының рухани байлығын</w:t>
        <w:br/>
        <w:t>сіңіре отырып, ұлттына 1211 сүйіспеншілігін</w:t>
        <w:br/>
        <w:t>арттыру жоне «Мен - қазақпын!» деп тұратындай</w:t>
        <w:br/>
        <w:t>патриоттық тәлім-тәрбие беру. Бүған дейін біз</w:t>
        <w:br/>
        <w:t>Еуропаның он еліндегі қазак жастарының басын</w:t>
        <w:br/>
        <w:t>қосып, футбол командаларынының ойының</w:t>
        <w:br/>
        <w:t>ұйымдастыратынбыз. Мұндағы негізгі мақсат</w:t>
        <w:br/>
        <w:t>- әр елдегі қазақ жастарының бір-бірімен арала-</w:t>
        <w:br/>
        <w:t>сып, танысуына жол ашу және өзара жақын</w:t>
        <w:br/>
        <w:t>танысып, отбасын құрып кетуіне себепші болу.</w:t>
        <w:br/>
        <w:t>Өйткені қазіргі уакытта өзге үлт өкіліне үйленіп,</w:t>
        <w:br/>
        <w:t>соған сіңіп кетіп жатқандар да баршылық. Бұл</w:t>
        <w:br/>
        <w:t>осының алдын Һлу максатында ЖҮЗЕ асырып</w:t>
        <w:br/>
        <w:t>отырған кішкентай ғана кадамның бірі еді. 2002</w:t>
        <w:br/>
        <w:t>жылдан бастап осы бастаманың аясы кеңейіп,</w:t>
        <w:br/>
        <w:t>Еуропа қазақтарының Кіші Құрылтайы деген</w:t>
        <w:br/>
        <w:t>атпен жыл сайын табысты өтіп келеді. Ал оның</w:t>
        <w:br/>
        <w:t>Алманияда екі рет өтуіне осы жағдайлар себеп</w:t>
        <w:br/>
        <w:t>болды. Ертең ұрпағымызтегін, тілін, ділін білмей</w:t>
        <w:br/>
        <w:t>көз алдымызда жоғалып кетсе, әрине, ертең оған</w:t>
        <w:br/>
        <w:t>ақсақалдар кінәлі боламыз.</w:t>
        <w:br/>
        <w:t>Қазіргі уақытта құдайға шүкір екі ел</w:t>
        <w:br/>
        <w:t>арасындағы қарым-қатынас нығайып келеді.</w:t>
        <w:br/>
        <w:t>Дегенмен, елге келіп-кетуде жол қиындықтары</w:t>
        <w:br/>
        <w:t>жоқ па?</w:t>
      </w:r>
    </w:p>
    <w:p>
      <w:r>
        <w:t>- Біздегі қариялардың көбі шетелге Түркия</w:t>
        <w:br/>
        <w:t>мемлекетінің азаматы ретінде шыққандықтан</w:t>
        <w:br/>
        <w:t>Түркия паспортымен келгенде айта қоярлықтай</w:t>
        <w:br/>
        <w:t>қиындық жок. Ал Алмания паспортын алған</w:t>
        <w:br/>
        <w:t>азаматтарымыз виза аштыру арқылы келе алады.</w:t>
        <w:br/>
        <w:t>Қазақстан мемлекетінің Алманиядағы елшілігі</w:t>
        <w:br/>
        <w:t>көп көмек көрсететінін айта кеткен жөн. Бұл</w:t>
        <w:br/>
        <w:t>ретте қандастарына қол ұшын беріп, көмек</w:t>
        <w:br/>
        <w:t>көрсетіп отыратын Қазақстанның Алманиядағы</w:t>
        <w:br/>
        <w:t>елшісі Қайрат Сарыбаев мырза айтар алғысымыз</w:t>
        <w:br/>
        <w:t>мол. Сондықтан екі ел арасында жол мәселесіне</w:t>
        <w:br/>
        <w:t>ҚАТЫСТЫ 806 күрделі мәселе жоқ деуге болады.</w:t>
        <w:br/>
        <w:t>- Қазақстанға келіп білім алып жатқан</w:t>
        <w:br/>
        <w:t>жастарыңыз бар ма?</w:t>
        <w:br/>
        <w:t>- Әзірге жоқ.</w:t>
        <w:br/>
        <w:t>- Себеп қандай?</w:t>
        <w:br/>
        <w:t>- Енді ол жақта оку, білім алу мәселесі өте</w:t>
        <w:br/>
        <w:t>жақсы шешілген. Материалдык-моральдық,</w:t>
        <w:br/>
        <w:t>техникалық жағынан да жақсы қамтамасыз</w:t>
        <w:br/>
        <w:t>етілген. Сондықтан мұнда келіп окуға кажеттілік</w:t>
        <w:br/>
        <w:t>туып отырған жоқ. Негізгі себеп осы. Бірақ</w:t>
        <w:br/>
        <w:t>Қазақстаннан Алманияға барып білім алып</w:t>
        <w:br/>
        <w:t>жатқан қазақ жастары өте көп. Бәрін жақсы</w:t>
        <w:br/>
        <w:t>танимыз. Тойларда, мерекелерде бас косып,</w:t>
        <w:br/>
        <w:t>жақын араласып тұрамыз. Олар да бізді жатырқап,</w:t>
        <w:br/>
        <w:t>жатсынбайды.</w:t>
        <w:br/>
        <w:t>- Әңгімеңізге рахмет-</w:t>
        <w:br/>
        <w:t>Жанбота СҰЛТАНМҰРАТҚЫЗЫ</w:t>
        <w:br/>
        <w:t>АлтынБесік |27</w:t>
        <w:br/>
        <w:t>Алтын Бесік- атажұрт</w:t>
        <w:br/>
        <w:t>Аласапыран заманалар қылкөпірлерінен арып-</w:t>
        <w:br/>
        <w:t>ашып откеп халқымыздың кезінде дүниенің</w:t>
        <w:br/>
        <w:t>әр қиырына бытырап кеткені белгілі. Әсіресе,</w:t>
        <w:br/>
        <w:t>Толошекиннің қатігез саясатына ұшыраған қазақ</w:t>
        <w:br/>
        <w:t>ашаршылықтан бас сауғалай қашып, аяғы жеткен</w:t>
        <w:br/>
        <w:t>жерге барды емес пе? Ер басына күн туып,</w:t>
        <w:br/>
        <w:t>етігімен су кешкен сол ауыр күндерде қазақтардың</w:t>
        <w:br/>
        <w:t>көшбасын тіреген жерлерінің бірі -- Амударияның</w:t>
        <w:br/>
        <w:t>Аралға теңізіне құятын тұсы - Бесқала еді. Бұл</w:t>
        <w:br/>
        <w:t>жерді бүгінде қарақалпақ халқы мекен етеді.</w:t>
        <w:br/>
        <w:t>Міне, бүгін біз сөз еткелі отырған Тыныштық</w:t>
        <w:br/>
        <w:t>Мырзағұлұлыосыөңірдетуыпөскен. Тыныштықтың</w:t>
        <w:br/>
        <w:t>ата-бабасының бұл өңірге келуінің өзі бір тарих.</w:t>
        <w:br/>
        <w:t>Оның атасы Темірбай Ақтөбеге қарасты Шалқар</w:t>
        <w:br/>
        <w:t>өңірінің қазағы екен. Әркімнің малын бағып күн</w:t>
        <w:br/>
        <w:t>көріп жүрген Темірбайға және оның балалары</w:t>
        <w:br/>
        <w:t>Спан, Мырзағұлдарға 1930 жылы басталған</w:t>
        <w:br/>
        <w:t>зобалаң өте ауыр тиеді. Күн көрістері қиындап,</w:t>
        <w:br/>
        <w:t>аштықтың тырнағына ілінген олар Хорезмге қарай</w:t>
        <w:br/>
        <w:t>шұбырды. Өлдім-талдым дегенде Қонырат деген</w:t>
      </w:r>
    </w:p>
    <w:p>
      <w:r>
        <w:t>жерге жетеді. Сөйтіп әр жерді паналап жүрген олар</w:t>
        <w:br/>
        <w:t>Мойнақ ауданынан бір-ақ шығады.</w:t>
        <w:br/>
        <w:t>Мойнақ - Қарақалпақстанның өзге аудан-</w:t>
        <w:br/>
        <w:t>Дарына қарағанда күнкөріске қолайлы жер еді.</w:t>
        <w:br/>
        <w:t>Темірбайдың үлкен баласы Спан балықшылық</w:t>
        <w:br/>
        <w:t>өндірісіне араласып, кейін бірінші комбинаттың</w:t>
        <w:br/>
        <w:t>бас директоры болады. Ал Мырзағұл өз тіршілігін</w:t>
        <w:br/>
        <w:t>істеп, балық зауытында жұмыскер, цех бастығы,</w:t>
        <w:br/>
        <w:t>1953 жылы Мойнақ аудандық партия ұйымының</w:t>
        <w:br/>
        <w:t>нұсқаушысы қызметінде істейді. Тыныштық, міне,</w:t>
        <w:br/>
        <w:t>осы Мырзағұлдың отбасында дүниеге келіп еді.</w:t>
        <w:br/>
        <w:t>Буырқанған-бұрқанған көк жал толқынды</w:t>
        <w:br/>
        <w:t>Арал теңізінің жағасындағы Үшсай ауылында</w:t>
        <w:br/>
        <w:t>туып, жастайынан тентек толқынмен тебісіп өскен</w:t>
        <w:br/>
        <w:t>Тыныштықтың өткен өмір жолына көз жүгіртсең</w:t>
        <w:br/>
        <w:t>халқы үшін, әсіресе, өз қандастары үшін істеген</w:t>
        <w:br/>
        <w:t>қайырымды істеріне көңілің толып, еріксіз риза</w:t>
        <w:br/>
        <w:t>боласың. Сыртта жүрген қазақ бауырларымыздың</w:t>
        <w:br/>
        <w:t>ішіндегі ұлтжанды осындай азаматтардың</w:t>
        <w:br/>
        <w:t>барлығына іштей қуанасың. «Жаңбырменен</w:t>
        <w:br/>
        <w:t>жер көгерер, батаменен ер көгерер» дегендей,</w:t>
        <w:br/>
        <w:t>ағайынның алғысына бөленіп, көсегесі көгеріп</w:t>
        <w:br/>
        <w:t>жүрген Тыныштық Темірбаевтай азаматтар аз</w:t>
        <w:br/>
        <w:t>емес. Оның Қарақалпақстандағы Қазақ мәдени</w:t>
        <w:br/>
        <w:t>орталығының жұмыстарына ат салысып, ел үшін</w:t>
        <w:br/>
        <w:t>істелген істің алға басуына қосқан үлесі бір төбе,</w:t>
        <w:br/>
        <w:t>34 АлтынБесік</w:t>
        <w:br/>
        <w:t>Осы жөнінде бірер мысал келтірейік.</w:t>
        <w:br/>
        <w:t>Қарақалпақ жерінде туып, соңына мол мұра</w:t>
        <w:br/>
        <w:t>қалдырған аркалы ақын Төлегеннің 1997 жылы</w:t>
        <w:br/>
        <w:t>60 жылдық тойын өткізу Қарақалпақстандағы</w:t>
        <w:br/>
        <w:t>қазақтар үшін үлкен дс. абыройлы 1с болды.</w:t>
        <w:br/>
        <w:t>Жұлдыздай жарқ етіп қыршын кеткен ақынның</w:t>
        <w:br/>
        <w:t>бұл мерекесін өткізуге Тыныштық та бір кісідей</w:t>
        <w:br/>
        <w:t>ат салысты. Төлеген оқыған мектепке оның есімі</w:t>
        <w:br/>
        <w:t>берілді. Ел ардақтаған ақынның есімін мәңгі</w:t>
        <w:br/>
        <w:t>есте қалдыру үшін сол мектептен мұражай ашу</w:t>
        <w:br/>
        <w:t>жоспарланды. Ауылға жан-жақтан көптеген сый</w:t>
        <w:br/>
        <w:t>қонақтар шақырылып, үлкен ас берілді. Әрине,</w:t>
        <w:br/>
        <w:t>мұндай істе алдымен қаражат мәселесінің шеші-</w:t>
        <w:br/>
        <w:t>луі басты мәселе екені белгілі. Асты өткізу үшін</w:t>
        <w:br/>
        <w:t>де мол қаражат жұмсалды. Ардақты ақынның</w:t>
        <w:br/>
        <w:t>аруағына арналған аска кеткен қыруар қаржының</w:t>
        <w:br/>
        <w:t>көзін тауып, үлкен көмек көрсеттіп, әсіресе,</w:t>
        <w:br/>
        <w:t>Төлегеннің мұражайын ұйымдастыруға ерекше</w:t>
        <w:br/>
        <w:t>үлес қосқан жомарт азаматтың бірі Тыныштық</w:t>
        <w:br/>
        <w:t>Темірбаев болғанын ерекше атап өткен орынды.</w:t>
        <w:br/>
        <w:t>1993 жылы Ақтөбедегі Байғанин өңірінде</w:t>
        <w:br/>
        <w:t>ХҰП ғасырдың ортасында дүниеге келген,</w:t>
        <w:br/>
        <w:t>тарихта Асау Барақ атымен белгілі кіші жүздің</w:t>
        <w:br/>
        <w:t>әйгілі батыры Барақтың 250 жылдығы және оның</w:t>
        <w:br/>
        <w:t>баласы Асау батырдың 230 жылдығына арналып</w:t>
        <w:br/>
        <w:t>үлкен ас берілді. Осыған Қарақалпақ жерінен</w:t>
        <w:br/>
        <w:t>мыңға тарта адам қатысты. Сонда халықтың тілегі</w:t>
        <w:br/>
        <w:t>бойынша асқа баратындарға арнайы пойыз бөліп,</w:t>
        <w:br/>
        <w:t>аруаққа тағзым еткен де осы Тыныштық!</w:t>
        <w:br/>
        <w:t>Батыр Барақтың немересі Әулие Дәуеттің</w:t>
      </w:r>
    </w:p>
    <w:p>
      <w:r>
        <w:t>Қарақалпақстандағы Қоңырат ауданында қорымы</w:t>
        <w:br/>
        <w:t>бар. Сол атаға кесене тұрғызып, тілеухана салуға</w:t>
        <w:br/>
        <w:t>көп каржы шығарып, ата рухын риза қылып, ел</w:t>
        <w:br/>
        <w:t>батасын алған да осы азамат.</w:t>
        <w:br/>
        <w:t>Дүниежүзі қазақтарының екі бірдей</w:t>
        <w:br/>
        <w:t>Құрылтайы өтті. Тыныштық бұдан да қүр</w:t>
        <w:br/>
        <w:t>қалмады. Құрылтайға қатынасушылардың бір</w:t>
        <w:br/>
        <w:t>бөлегіне арнайы вагон бөліп, өзі де қатысты.</w:t>
        <w:br/>
        <w:t>Осынша бауырмал, мейірімді азаматтың өмір</w:t>
        <w:br/>
        <w:t>жолына бір сот үңілейік. Өмірге 1950 жылы</w:t>
        <w:br/>
        <w:t>көктемнің бір әдемі күні келген Тыныштықтың</w:t>
        <w:br/>
        <w:t>өмір соқпағы өз жарасымдылығымен</w:t>
        <w:br/>
        <w:t>ерекшеленеді. Еңбек жолын алғаш өзі туылған</w:t>
        <w:br/>
        <w:t>ауылы Үшсайдағы балық зауытында қарапайым</w:t>
        <w:br/>
        <w:t>жұмысшы болудан бастаған Тыныштық әскер</w:t>
        <w:br/>
        <w:t>қатарына шақырылып, 1970 жылы міндетін</w:t>
        <w:br/>
        <w:t>Алтын Бесік</w:t>
        <w:br/>
        <w:t>аз күн болса да ағайындардың</w:t>
        <w:br/>
        <w:t>тыныштығы. Хұсайын Тәйжі</w:t>
        <w:br/>
        <w:t>Шыңжан, Өр Алтайдағы қазақтар-</w:t>
        <w:br/>
        <w:t>дың ақсақалдары Жанымхан қажы,</w:t>
        <w:br/>
        <w:t>Оспан батыр, Зуқа батырдың баласы</w:t>
        <w:br/>
        <w:t>Солтаншәріп тәйжі, Елісхан Зайып</w:t>
        <w:br/>
        <w:t>секілді адамдардың бірімен құрдас,</w:t>
        <w:br/>
        <w:t>бірімен тұстас өмір кешкен.</w:t>
        <w:br/>
        <w:t>Әкеңізді, атымен бірге</w:t>
        <w:br/>
        <w:t>айтылатын «тәйжі», меніңше,</w:t>
        <w:br/>
        <w:t>моңғолдың сөзі. Қазақшасы</w:t>
        <w:br/>
        <w:t>қолбасшы дегенге келеді. Бұл</w:t>
        <w:br/>
        <w:t>аталарыңыздың аты ма, әлде</w:t>
        <w:br/>
        <w:t>әкеңізге берілген атақ па? Сіздің</w:t>
        <w:br/>
        <w:t>аты-жөніңізде де бар.</w:t>
        <w:br/>
        <w:t>- Мұның сыры әкемнің аз болса да қазақтың</w:t>
        <w:br/>
        <w:t>басын қосып, көшін бастауында жатыр. Елдің қамын</w:t>
        <w:br/>
        <w:t>ойлап, бас болып жүрген әкемді бәрі Хұсайын Тәйжі</w:t>
        <w:br/>
        <w:t>депатап кетеді. Содан көшерге келгенде бізді тексеру</w:t>
        <w:br/>
        <w:t>үшін сол кездегі Түркия астанасы Анкарадан</w:t>
        <w:br/>
        <w:t>арнайы адамдар келеді. Ол кезде біздің қазақтарда</w:t>
        <w:br/>
        <w:t>фамилия деген болмайтын. Атың кім дегенде, әкеміз</w:t>
        <w:br/>
        <w:t>Хұсайын Тәйжі дейді. Сонымен мұның фамилиясы</w:t>
        <w:br/>
        <w:t>Тәйжі скен деп жазып алады. Менің аты-жөнімдегі</w:t>
        <w:br/>
        <w:t>Тәйжі де осыдан қалған. Бұл есім біздің әулетте күні</w:t>
        <w:br/>
        <w:t>бүгінге дейін жалғасып келеді.</w:t>
        <w:br/>
        <w:t>Көш бастау оңай шаруа емес. Бұл ретте</w:t>
        <w:br/>
        <w:t>әкеңізге қол ұшын берген дер кімдер екен?</w:t>
        <w:br/>
        <w:t>- Әрине, «Жаяудың шаңы, жалғыздың үні</w:t>
        <w:br/>
        <w:t>шықпас» дегендей, мұндай үлкен істі жалғыз</w:t>
        <w:br/>
        <w:t>адамның атқара салуы мүмкін емес қой. Сондықтан</w:t>
        <w:br/>
        <w:t>көші-і ҡон жайында өзара ақыл қосып, әкеме жөн</w:t>
        <w:br/>
        <w:t>сілтеген көзі ашық, көкірегі ояу қариялар болған.</w:t>
        <w:br/>
        <w:t>Ал енді Гималай асуына келгенде әкемнің қасында</w:t>
        <w:br/>
        <w:t>жолдасы Зуқа батырдың баласы Солтаншәріп</w:t>
      </w:r>
    </w:p>
    <w:p>
      <w:r>
        <w:t>Тәйжі мен Жанымхан қажының баласы Дәлелхан,</w:t>
        <w:br/>
        <w:t>Алтайға аты мәлім Нұрғожай батыр, Молқы Қасен</w:t>
        <w:br/>
        <w:t>батыр секілді он екі Керейдің бас көтерер адамдары</w:t>
        <w:br/>
        <w:t>болған.</w:t>
        <w:br/>
        <w:t>- Көшіп-қонуда жолдың қиындығын былай</w:t>
        <w:br/>
        <w:t>қойғанда, жат ел, жат жерге үйренісудің өзі оңай</w:t>
        <w:br/>
        <w:t>емес. Үндістанда, Пәкістанда болған кездеріңізде</w:t>
        <w:br/>
        <w:t>көп қиындық көрдіңіздер ме?</w:t>
        <w:br/>
        <w:t>Жалпы көште о басында 18000 адам болған.</w:t>
        <w:br/>
        <w:t>Олар Шыңжанның Гансу аймағында біраз қыспақ</w:t>
        <w:br/>
        <w:t>көрген соң, кейін Шыңхай маңына көшеді. Сол</w:t>
        <w:br/>
        <w:t>жерде тұратын Мауфаң деген байдың қол астына</w:t>
        <w:br/>
        <w:t>барып рахат табамыз деген үміттері үзіледі. Бала-</w:t>
        <w:br/>
        <w:t>шаға мен әйелдер, жасы жеткен қарттар азып-тозып,</w:t>
        <w:br/>
        <w:t>алды жан-жаққа тамақ іздеп каңғып кетеді. Осыдан</w:t>
        <w:br/>
        <w:t>кейін жағдай өте қиын болған соң олар төртке</w:t>
        <w:br/>
        <w:t>Хұсайын Тәйжі</w:t>
        <w:br/>
        <w:t>атамекен</w:t>
        <w:br/>
        <w:t>бөлінеді. Бірінші, бізден бұрын 1939</w:t>
        <w:br/>
        <w:t>жылы Хұсайын Тәйжінің жолдасы</w:t>
        <w:br/>
        <w:t>Елісхан Тәйжі 700 үй, яғни 3500</w:t>
        <w:br/>
        <w:t>адамды бастап шығып Гималайдан</w:t>
        <w:br/>
        <w:t>Пәкістанға өтіп, одан Үндістанға</w:t>
        <w:br/>
        <w:t>барады. Хұсайын Тәйжі болса өзіне</w:t>
        <w:br/>
        <w:t>қарасты біраз жанды жанына ертіп</w:t>
        <w:br/>
        <w:t>көштің басын Гаскөлге бұрады. Сол</w:t>
        <w:br/>
        <w:t>жақта 12 жыл тұрған. Қалған елдің</w:t>
        <w:br/>
        <w:t>көбі сол баяғы өздері шыққан Баркөл,</w:t>
        <w:br/>
        <w:t>Шонжыға қайта табан тірейді. Ал</w:t>
        <w:br/>
        <w:t>одан кейінгі көш 1949 жылы Қалибек,</w:t>
        <w:br/>
        <w:t>Хамза деген азаматтар бастап</w:t>
        <w:br/>
        <w:t>Гаскөлді мекендеп отырған Құсайын</w:t>
        <w:br/>
        <w:t>Тәйжінің қасына келеді. Артынша</w:t>
        <w:br/>
        <w:t>Құсайын Тәйжінің Гаскөлде отырғанын естіген</w:t>
        <w:br/>
        <w:t>Жанымхан, Оспан батыр, Нұрғожай, Дәлелхандар</w:t>
        <w:br/>
        <w:t>да өз көштерінің басын осында бұрады. Алайда</w:t>
        <w:br/>
        <w:t>осы кезде Жанымхан мен Оспан батырдың артына</w:t>
        <w:br/>
        <w:t>қуғын түсіп, ұсталып кеткен. Сөйтіп осындай қиын-</w:t>
        <w:br/>
        <w:t>қыстау кезеңді бастан өткізген қалың ел жиналып</w:t>
        <w:br/>
        <w:t>1951 жылы Кашмирге келеді. Бізден бұрын, яғни</w:t>
        <w:br/>
        <w:t>1939 жылы көшкендер де осындай талай қиындыққа</w:t>
        <w:br/>
        <w:t>тап болады. Тіпті, ішерге ас, киерге киім қалмай бір</w:t>
        <w:br/>
        <w:t>жапырақ нанға зәру болған кездері де аз болмаған...</w:t>
        <w:br/>
        <w:t>- Түркияға көшті бастап барған ақсақалдардың</w:t>
        <w:br/>
        <w:t>ішінде кейінгілерге көз-құлақ болып отырғандардан</w:t>
        <w:br/>
        <w:t>кімдер бар?</w:t>
        <w:br/>
        <w:t>- Көнекөз қариялардың көбі өмірден озып кетті.</w:t>
        <w:br/>
        <w:t>Жоғарыда көшбастағандардың бірі - Дәлелхан</w:t>
        <w:br/>
        <w:t>қажы деп айттым ғой. Қазір көзі тіріден сол кісі ғана</w:t>
        <w:br/>
        <w:t>қалды.</w:t>
        <w:br/>
        <w:t>- «Ата корген оқ жонар, шеше корген топ пішер»</w:t>
        <w:br/>
        <w:t>деген ғой. әке жолып «жалғастырып Қазақстан мен</w:t>
        <w:br/>
        <w:t>Түркияның арасындағы достық қарым-қатынасты</w:t>
        <w:br/>
        <w:t>нығайту үшін өзіңіз де көп еңбек сіңірдіңіз. Бүгін,</w:t>
        <w:br/>
        <w:t>міне, атамекеннің төрінде өз ойыңызды ортаға</w:t>
        <w:br/>
        <w:t>салып, салиқалы сөз айтып отырсыз. Сірә, сіз</w:t>
      </w:r>
    </w:p>
    <w:p>
      <w:r>
        <w:t>өзіңізді елден ерек бақытты сезінетін шығарсыз?</w:t>
        <w:br/>
        <w:t>Рас, мен- шын бақытты адаммын! Алғаш рет</w:t>
        <w:br/>
        <w:t>Қазакстанға 1989жылы келдім. Әсем Алматыға келіп,</w:t>
        <w:br/>
        <w:t>осындағы қандастарды көргенде атажұртқа деген</w:t>
        <w:br/>
        <w:t>сағыныштан көзіме жас келген еді. Өзімді басқа</w:t>
        <w:br/>
        <w:t>әлемге келгендей сезінгенмін. Сосын тәуелсіздік</w:t>
        <w:br/>
        <w:t>алған тұста Ыстамбұл мен Алматының ортасын</w:t>
        <w:br/>
        <w:t>алтын көпір етіп талай-талай жұмыстар атқардық.</w:t>
        <w:br/>
        <w:t>Екі ел астанасының арасына жақсылықтың нышаны</w:t>
        <w:br/>
        <w:t>болсын деп Алматы қаласында біраз жұмыс істедім.</w:t>
        <w:br/>
        <w:t>Сөйтіп скі қаланың ортасына өрмекшінің өрмегіндей</w:t>
        <w:br/>
        <w:t>болса да дәнекерлік жасадым. Одан кейін қазақ</w:t>
        <w:br/>
        <w:t>тілінің мәртебесін көтереміз деген жақсы бастаманың</w:t>
        <w:br/>
        <w:t>Өнер жұлдыздары</w:t>
        <w:br/>
        <w:t>мұраларына аса бай екенін ескерсек, бүл кезең</w:t>
        <w:br/>
        <w:t>Қайырбайдың шығармашылық жолына үлкен</w:t>
        <w:br/>
        <w:t>ықпал еткені даусыз.</w:t>
        <w:br/>
        <w:t>Өнер адамы үшін пікір алысып, ой бөлісетін</w:t>
        <w:br/>
        <w:t>жақсы ортаның да маңызы ерекше. Қайырбай</w:t>
        <w:br/>
        <w:t>үшін осындай үлкен орта Мәскеу түбіндегі</w:t>
        <w:br/>
        <w:t>«Сенеж» шығармашылық үйі болды. Ол жерден</w:t>
        <w:br/>
        <w:t>түркіменстандық Шейх Орадов, өзбекстандық</w:t>
        <w:br/>
        <w:t>ӘӘлішер Мирзоев, Медат Качаров сияқты әріптес-</w:t>
        <w:br/>
        <w:t>достар тапты. Туысқан халықтардың өзі сияқты</w:t>
        <w:br/>
        <w:t>дарынды азаматтарымен жақын болып қатар жүру,</w:t>
        <w:br/>
        <w:t>жарыса жұмыс ісі Қайырбайдың шығарма-</w:t>
        <w:br/>
        <w:t>шылық өсуіне зор әсерін ТИГІЗДІ.</w:t>
        <w:br/>
        <w:t>Қ. Зәкіровтің өзіндік қолтаңбасын өнерсүйер</w:t>
        <w:br/>
        <w:t>қауымға ең алғаш кеңінен танытқан шығармасы</w:t>
        <w:br/>
        <w:t>«Базар жырау» атты топтама суреттері еді. Базар</w:t>
        <w:br/>
        <w:t>жырау - ХІХ ғасырдың аяғы мен ХХ ғасырдың</w:t>
        <w:br/>
        <w:t>басында даңқы қазақ жеріне кеңінен жайылған</w:t>
        <w:br/>
        <w:t>атақты сөз зергерлерінің бірі. Ол қазіргі Қызылорда</w:t>
        <w:br/>
        <w:t>облысында дүниеге келіп, өмірінің соңғы кезеңін</w:t>
        <w:br/>
        <w:t>Өзбекстанның Тамды өңірінде өткізген. Сүйегі</w:t>
        <w:br/>
        <w:t>де сонда жатыр. Сыр мен Әмударияның ортасын-</w:t>
        <w:br/>
        <w:t>дағы ұшан- теңіз Қызылқұм өңірінде қалың ел</w:t>
        <w:br/>
        <w:t>жиналған жерде жыраулардың ұзақ таңға талмай</w:t>
        <w:br/>
        <w:t>неше түрлі хисса, дастандарды айту - ежелден бар</w:t>
        <w:br/>
        <w:t>дәстүр. Жұрт сол жырларды үзақ таңға кыбыр</w:t>
        <w:br/>
        <w:t>етпей тыңдайтын. Солардың арасында есік жақт</w:t>
        <w:br/>
        <w:t>құлағы қалқиып бала Қайырбай да отырады</w:t>
        <w:br/>
        <w:t>екен. Сөйтіп арада сан жылдар өткенде сол</w:t>
        <w:br/>
        <w:t>жырлардың авторларының бірі - Базар жыраудың</w:t>
        <w:br/>
        <w:t>өлеңдерін үлкен кітап етіп шығару қолға алынып,</w:t>
        <w:br/>
        <w:t>оны көркемдеу Қайырбайдың еншісіне тиеді.</w:t>
        <w:br/>
        <w:t>Кішкентайынан тыңдап өскен өлең-жырларын</w:t>
        <w:br/>
        <w:t>суретке айналдыру Қайырбайдың шабытына</w:t>
        <w:br/>
        <w:t>қанат бітірді. Кейін Қайырбай осы кітаппен ғана</w:t>
        <w:br/>
        <w:t>шектеліп қоймай, үлкен топтама суреттер салды.</w:t>
        <w:br/>
        <w:t>Бұл суреттерде Базар жыраудың сөз зергері</w:t>
        <w:br/>
        <w:t>ретіндегі бүкіл болмыс-бітімі жарқырап көрінді.</w:t>
        <w:br/>
        <w:t>Ақын өмір сүрген заман келбеті, қазақ халқының</w:t>
        <w:br/>
        <w:t>өткен тарихы, оның алмағайып кезендерде бастан</w:t>
      </w:r>
    </w:p>
    <w:p>
      <w:r>
        <w:t>кешірген қиын тағдыры жан-жақты көрсетілді.</w:t>
        <w:br/>
        <w:t>«Жент кентінің құпиясы» атты шығарма-</w:t>
        <w:br/>
        <w:t>ларында Қайырбай Зәкіров ежелгі мәдениетіміз-</w:t>
        <w:br/>
        <w:t>ДІҢ өткен күндерге” жұтылып, құмға көміліп</w:t>
        <w:br/>
        <w:t>қалған мұраларын қайта тірілтіп, бүгі інгі заманмен</w:t>
        <w:br/>
        <w:t>табыстырды. Қайырбайдың «Қызылкүм туралы</w:t>
        <w:br/>
        <w:t>өлеңдер», «Көкжиек», «Аралдың жағасында»,</w:t>
        <w:br/>
        <w:t>«Түс», «Құс жолы» сияқты топтама суреттері</w:t>
        <w:br/>
        <w:t>бүгінгі қазақ бейнелеу өнеріндегі шоқтығы биік</w:t>
        <w:br/>
        <w:t>туындылардың қатарына жатады. Осының бір</w:t>
        <w:br/>
        <w:t>айғағындай оның шығармалары қазір Франция,</w:t>
        <w:br/>
        <w:t>Қытай, Португалия, АҚШ, Румыния, Болгария,</w:t>
        <w:br/>
        <w:t>Жапония сияқты елдердің мұражайларына да тұр.</w:t>
        <w:br/>
        <w:t>Қайырбайдың балалары да әке жолын қуып,</w:t>
        <w:br/>
        <w:t>өнерін жалғастыруда. Үлкен ұлы - Нұрғали</w:t>
        <w:br/>
        <w:t>Алматыдағы Т. Жүргенов атындағы театр және</w:t>
        <w:br/>
        <w:t>өнер академиясының қолданбалы өнер факультетін</w:t>
        <w:br/>
        <w:t>бітірген. Ал кіші ұлы - Аққали көркем сурет</w:t>
        <w:br/>
        <w:t>училишесінде оқиды.</w:t>
        <w:br/>
        <w:t>Бүкіл ғұмыры, шығармашылық тыныс-</w:t>
        <w:br/>
        <w:t>тіршілігі Қызылордада өтіп жатқан Қайырбай</w:t>
        <w:br/>
        <w:t>Зәкіров Сыр бойында суретшілер қауымының</w:t>
        <w:br/>
        <w:t>қалыптасып, өсіп-өркендеуіне үлкен ықпал етті.</w:t>
        <w:br/>
        <w:t>Облыстағы Мұратбай Үмбетов бастаған Өркен</w:t>
        <w:br/>
        <w:t>Мамақова, Шәкірбек Сәменов, Аман Кененбаев</w:t>
        <w:br/>
        <w:t>сияқты суретшілердің еңбектері мен қол жеткізген</w:t>
        <w:br/>
        <w:t>табыстары осының айқын бір көрінісі. Жалпы,</w:t>
        <w:br/>
        <w:t>Қайырбай тек суретшілермен ғана емес, облыстағы</w:t>
        <w:br/>
        <w:t>бүкіл зиялы қауым өкілдерімен біте қайнасып,</w:t>
        <w:br/>
        <w:t>тонның ішкі бауындай жакын араласып кеткен.</w:t>
        <w:br/>
        <w:t>Облыстағы белгілі қаламгерлер Қомшабай</w:t>
        <w:br/>
        <w:t>Сүйенішов, Әскербек Рахымбеков, Асқар Кірсбаев,</w:t>
        <w:br/>
        <w:t>Құттыбай Сыздықовтармен, белгілі режиссер</w:t>
        <w:br/>
        <w:t>Құсейін Теміровпен, атақты жыршы Алмас</w:t>
        <w:br/>
        <w:t>Алматовтармен арадағы достығы сан жылдар бойы</w:t>
        <w:br/>
        <w:t>ҮЗІЛ мей жалғасып келеді.</w:t>
        <w:br/>
        <w:t>Қайырбай қолы қалт етіп босай қалса баяғы</w:t>
        <w:br/>
        <w:t>әдетімен домбырасын қолға алып, Сырдағы жыр</w:t>
        <w:br/>
        <w:t>сүлейлерінің термелерін әлі күнге нақышына</w:t>
        <w:br/>
        <w:t>келтіре орындайды. Тіпті бір рет белгілі режиссер</w:t>
        <w:br/>
        <w:t>Тәжібаев түсірген бір кинода шағын роль орындап,</w:t>
        <w:br/>
        <w:t>ол фильмді жырмен көркемдегені де бар. Ара-тұра</w:t>
        <w:br/>
        <w:t>баяғы жыршыларға еліктеп өлең де шығарады.</w:t>
        <w:br/>
        <w:t>Енді соңғы уақытта өзі көрген, араласып жүрген</w:t>
        <w:br/>
        <w:t>суретшілер туралы естеліктер жазуды да қолға</w:t>
        <w:br/>
        <w:t>алған.</w:t>
        <w:br/>
        <w:t>Халқының ғажайып қасиеттерін бойына</w:t>
        <w:br/>
        <w:t>дарытқан асыл азамат Қайырбай Зәкіров Сыр</w:t>
        <w:br/>
        <w:t>бойынан түлеп ұшып, өнер дейтін қасиетті</w:t>
        <w:br/>
        <w:t>де, шексіз ғаламға еркін самғап, биіктен-биіке</w:t>
        <w:br/>
        <w:t>көтеріліп барады...</w:t>
        <w:br/>
        <w:t>Сұлтанәлі БАЛҒАБАЕВ</w:t>
        <w:br/>
        <w:t>Бесік |37</w:t>
        <w:br/>
        <w:t>А,</w:t>
      </w:r>
    </w:p>
    <w:p>
      <w:r>
        <w:t>Ата-баба мұрасы</w:t>
        <w:br/>
        <w:t>толық қамтылды. Ал 1972 жылы тектоникалық</w:t>
        <w:br/>
        <w:t>(жер құрылысының) картасын, 1983-1985 жылдары</w:t>
        <w:br/>
        <w:t>Қазақстанның қазба байлық картасын жасадық,</w:t>
        <w:br/>
        <w:t>1993 жылдан бері менің бастамаммен бірінші рет</w:t>
        <w:br/>
        <w:t>Қазақстанның аумақтық әкімшілік картасын жасадық.</w:t>
        <w:br/>
        <w:t>Бұл жұмысты 1995 жылы аяқтадық. Одан кейін</w:t>
        <w:br/>
        <w:t>еліміздегі 14 облыстың аумактық-әкімшілік картасын</w:t>
        <w:br/>
        <w:t>жасадық. Бұл картада отаршылдық империя кезінде</w:t>
        <w:br/>
        <w:t>өзгеріске ұшыраған жер-су аттарының бірталайын</w:t>
        <w:br/>
        <w:t>қалпына келтірдік. Соның нәтижесінде Оңтүстік</w:t>
        <w:br/>
        <w:t>Қазақстан облысындағы Түлкібас, Сайрам, Қазығұрт</w:t>
        <w:br/>
        <w:t>аудандарындағы атаулардың 90 пайызға жуығы</w:t>
        <w:br/>
        <w:t>байырғы аттарына ие болды. Сондай-ақ Жамбыл</w:t>
        <w:br/>
        <w:t>облысындағы Жуалы, Байзақ аудандарындағы орысша</w:t>
        <w:br/>
        <w:t>атаулар дерлік қазақшаланды.</w:t>
        <w:br/>
        <w:t>Ал Талдықорған өңіріндегі Алакөл, Сарқанд</w:t>
        <w:br/>
        <w:t>аудандарындағы жер-су атаулары да қазақшаланды.</w:t>
        <w:br/>
        <w:t>Мәселен, Антоновка деген ауыл тарихи қала</w:t>
        <w:br/>
        <w:t>Қойлықтың атын алды. Андреевка елдімекені (бұрын</w:t>
        <w:br/>
        <w:t>Борша деп аталатын) Қабанбай батыр ауылы болды.</w:t>
        <w:br/>
        <w:t>Ақмоладағы Балқашин Сандақтау, Ерментау</w:t>
        <w:br/>
        <w:t>- Ерейментау деп дұрысталды. Көкшетаудағы</w:t>
        <w:br/>
        <w:t>Володарды Айыртау деп өзгерттік. Қостанайдағы</w:t>
        <w:br/>
        <w:t>Комсомол ауданы - Қарабалық деп өзгертілді.</w:t>
        <w:br/>
        <w:t>Актөбедегі Октябрский - Қандыағаш деп аталды.</w:t>
        <w:br/>
        <w:t>Сонымен қатар Батыс Қазақстандағы көптеген өңі</w:t>
        <w:br/>
        <w:t>өзгеріп кеткен атаулар дұрысталды. Қазіргі уақытта Т.</w:t>
        <w:br/>
        <w:t>Рысқұловқа Мәскеу, Баку, Саратов, Бішкек, Ташкент,</w:t>
        <w:br/>
        <w:t>Ұланбатыр қалаларында меморальды тақта қойылып,</w:t>
        <w:br/>
        <w:t>оның бес томдық жинағын шығаруды қолға алып, осы</w:t>
        <w:br/>
        <w:t>мәселеге қатысы бар мекемелердің барлығына ұсыныс</w:t>
        <w:br/>
        <w:t>жасап отырмын.</w:t>
        <w:br/>
        <w:t>- Осы мақсатта талай сапарларға шығасыздар.</w:t>
        <w:br/>
        <w:t>Соңғы жасаған үлкен сапарларыңыз туралы айтып</w:t>
        <w:br/>
        <w:t>берсеңіз...</w:t>
        <w:br/>
        <w:t>--Рас. Мәселен, Абайдың 155 жылдығы қарсанында</w:t>
        <w:br/>
        <w:t>2001 жылы «Қазақстан шекарасы» деген экспедиция</w:t>
        <w:br/>
        <w:t>құрып, еліміздің шекарасының ішімен толық жүріп</w:t>
        <w:br/>
        <w:t>өттік. Ал 2003 жылы Махамбет Өтемісұлының 200</w:t>
        <w:br/>
        <w:t>жылдық мерейтойы қарсаңында жаяу экспедиция</w:t>
        <w:br/>
        <w:t>ұйымдастырып, Атыраудан бастап Индер ауданының</w:t>
        <w:br/>
        <w:t>орталығына дейін 180 км жолды жаяу жүріп шықтық.</w:t>
        <w:br/>
        <w:t>Жолай Махамбет, Мөңке, Мұрат өмірлеріне қатысты</w:t>
        <w:br/>
        <w:t>жерлерді аралап, Жайық бойындағы Сарайшық</w:t>
        <w:br/>
        <w:t>қаласындакөріп қайттық. Сонымен қатар2004жылдың</w:t>
        <w:br/>
        <w:t>жазында Президенттің «Мәдени мұра» бағдарламасы</w:t>
        <w:br/>
        <w:t>негізінде алыс-жақын шет елдердегі мәдени</w:t>
        <w:br/>
        <w:t>мұраларымызды қолға алу мақсатында құрылған 13</w:t>
        <w:br/>
        <w:t>кісіден тұратын экспедициямен Қазақстанның 10</w:t>
        <w:br/>
        <w:t>облысын және шекаралас жатқан Ресей, Өзбекстан,</w:t>
        <w:br/>
        <w:t>Монғолия мемлекеттерін араладық. Бұл жолы да аса</w:t>
        <w:br/>
        <w:t>құнды көптеген материалдар жиып қайттым. Егер</w:t>
        <w:br/>
        <w:t>демеуші табылса жоғарыда атап өткен тәуелсіз елге</w:t>
        <w:br/>
        <w:t>қажетті сексен үш картаның үшеуін жасап, бастырып</w:t>
        <w:br/>
        <w:t>шығарып берер едім</w:t>
      </w:r>
    </w:p>
    <w:p>
      <w:r>
        <w:t>- Картаның кез келген адам түсіне бермейтін сан</w:t>
        <w:br/>
        <w:t>алуан түрі бар. Алайда мектеп оқушылары міндетті</w:t>
        <w:br/>
        <w:t>түрде қандай карталарды меңгеріп шығуы керек?</w:t>
        <w:br/>
        <w:t>- Мектеп қабырғасында оқушылар тарихи карта,</w:t>
        <w:br/>
        <w:t>географиялык-физикалық карта, жануарлар, өсімдіктер</w:t>
        <w:br/>
        <w:t>мен қазба байлықтар картасымен, гидрологиялық</w:t>
        <w:br/>
        <w:t>және экономикалық картамен, жер-су, әуе жолдарына</w:t>
        <w:br/>
        <w:t>байланысты транспорт жолдарының картасымен қоса.</w:t>
        <w:br/>
        <w:t>туристік карталармен міндетті түрде танысуы керек,</w:t>
        <w:br/>
        <w:t>Сондай-ақ қазақ мектептерінде оқыту үшін қазіргі</w:t>
        <w:br/>
        <w:t>кезде қазақ тілінде «Әлемдік Атлас» картасын жасау.</w:t>
        <w:br/>
        <w:t>қажеттігі туып отыр. Бұл ретте бір ескерер жағдай,</w:t>
        <w:br/>
        <w:t>мұнда мемлекет, қала, жер-су аттары қазақ тілінің</w:t>
        <w:br/>
        <w:t>заңдылықтары бойынша жазылуы шарт. Мысалы:</w:t>
        <w:br/>
        <w:t>Венгерия смес, Хүұнгерия, Румыния емес, Романия,</w:t>
        <w:br/>
        <w:t>Европа емес, Еуропа, Турция емес, Түркия т. б. деген</w:t>
        <w:br/>
        <w:t>СИЯҚТЫ...</w:t>
        <w:br/>
        <w:t>- Тарихи зерттеулер мен археологиялық қазба</w:t>
        <w:br/>
        <w:t>жұмыстарының деректерінде «түркі мәдениетін</w:t>
        <w:br/>
        <w:t>зерттеуді Алтайдан бастау керек» делінеді. Бұл</w:t>
        <w:br/>
        <w:t>дегеніңіз түркі әлемінің орталығы Алтай болған</w:t>
        <w:br/>
        <w:t>дегенге саяды. Осы тұрғыдан сіздің алып-қосарыцыз</w:t>
        <w:br/>
        <w:t>бар ма?</w:t>
        <w:br/>
        <w:t>- Бұл - өте орынды тұжырым. Мысалы, біз айтып</w:t>
        <w:br/>
        <w:t>жүрген Қытай Алтайы, Моңғол Алтайы. Ресейдің</w:t>
        <w:br/>
        <w:t>таулы Алтайы айналып келгенде бір Алтай. Яғни,</w:t>
        <w:br/>
        <w:t>бүгінде 32 ұлт болып жүрген түркілердің ортақ мекені</w:t>
        <w:br/>
        <w:t>Шығысы Қытайдың Ұлы қорғанына дейін, солтүстігі</w:t>
        <w:br/>
        <w:t>мұзды мұхитқа, батысы Еділден ары кеткен. Оңтүстігі</w:t>
        <w:br/>
        <w:t>Үндістанға дейінгі ұлан-ғайыр Алтай даласын өзек</w:t>
        <w:br/>
        <w:t>еткен. Фазрық, Берльдегі қазбалар мен Есік қорғанынан</w:t>
        <w:br/>
        <w:t>табылған жәдігерлерде айқын ұқсастық бар. Мәселен,</w:t>
        <w:br/>
        <w:t>Таулы Алтай Республикасында Сарлық деген тау</w:t>
        <w:br/>
        <w:t>бар. Қырғызстанда Саргоу деген өзен, таулы Алтай</w:t>
        <w:br/>
        <w:t>халықтарында Саргоу деген ру бар. Алтайда Құлырғы</w:t>
        <w:br/>
        <w:t>деген өзен бар. Шелектің бір саласы Қүдырғы деп</w:t>
        <w:br/>
        <w:t>аталады. Обь өзеніне құятын бір сала Черемшанка</w:t>
        <w:br/>
        <w:t>деп аталады. Өскемен Ридер қаласының батысындағы</w:t>
        <w:br/>
        <w:t>Черемшанка, Татарстандағы үлкен-кіші Черемшанка</w:t>
        <w:br/>
        <w:t>өзендері Еділге кұяды. Мұның бәрінің түбірі - Аю</w:t>
        <w:br/>
        <w:t>сарымсағы деген түркі сөзінде жатыр.</w:t>
        <w:br/>
        <w:t>Шынғыс деген жер аты-- Семейдің Абай ауданында,</w:t>
        <w:br/>
        <w:t>Қытайдың Жоңғар даласында, Новосибирскінің</w:t>
        <w:br/>
        <w:t>оңтүстігінде сақталған. Басқұншық атауы Алматы</w:t>
        <w:br/>
        <w:t>облысының Жаркент деген жерінде және Астрахан</w:t>
        <w:br/>
        <w:t>жерінде кездеседі Шаптал тауы - Тубаның</w:t>
        <w:br/>
        <w:t>батысында, ҚХР-дың Іле аңғарында, ал Шағырай</w:t>
        <w:br/>
        <w:t>атауы Еруропада, Солтүстік Казказда да бар, Ақтөбе</w:t>
        <w:br/>
        <w:t>облысындағы жер аттарына сәйкес келеді және бұл</w:t>
        <w:br/>
        <w:t>сөз Кіші жүздің Шеркеш руының ұраны. Сондықтан</w:t>
        <w:br/>
        <w:t>осындай сәйкестік түркілік және қазақы қалпында өз</w:t>
        <w:br/>
        <w:t>карталарымызда көрсетілуі керек деп ойлаймын. Егер</w:t>
        <w:br/>
        <w:t>бұл ойымыз орындалса бүгінгі коныс стіп отырған</w:t>
        <w:br/>
        <w:t>жерлеріміз о бастағы иелігіміздің белгілі бір бөлігі</w:t>
        <w:br/>
        <w:t>ғана екенін ұрпағымыз біліп өскен болар еді.</w:t>
        <w:br/>
        <w:t>-Демек, карта жер-судың, шекараның белгісі ғана</w:t>
        <w:br/>
        <w:t>емес. ол- тарихи шежіре, тіл, ұлттық сипат болғаны</w:t>
        <w:br/>
        <w:t>ғой...</w:t>
      </w:r>
    </w:p>
    <w:p>
      <w:r>
        <w:t>- Әрине, солай. Мынаны қараңыз: Обь - су деген</w:t>
        <w:br/>
        <w:t>сөз. Амур - өзен, Ир- су, Ирмак - су, өзен (бізде суға</w:t>
        <w:br/>
        <w:t>қатысты иірім деген сөз бар) Дамир - өзен, Қатун - су,</w:t>
        <w:br/>
        <w:t>Енесей - үлкен су, Эллю - эне (Лена) - эну - өзен, Гур</w:t>
        <w:br/>
        <w:t>- өзен (бізде гүрілдеп тасыған өзен деген сөз бар),</w:t>
        <w:br/>
        <w:t>Иллик - өзен (бізде Елек өзені бар), Угуз - өзен, Чай</w:t>
        <w:br/>
        <w:t>- су, өзен, Барган - өзен. Бұл сөздер жинала келіп</w:t>
        <w:br/>
        <w:t>осылайша Түркінің тармақтарын танытып тұр. Байқап</w:t>
        <w:br/>
        <w:t>отырсак, осының бәрі бір-бірімен сабақтасып жатыр.</w:t>
        <w:br/>
        <w:t>Сондықтан ендігі жерде біз тәуелсіз еліміздің таза</w:t>
        <w:br/>
        <w:t>ұлттық картасын пайдалануға тиіспіз. Өйткені Ақсақ</w:t>
        <w:br/>
        <w:t>Темір айтып кеткендей: «Біз Тұран тұрғынымыз,</w:t>
        <w:br/>
        <w:t>Түркістанның қожасымыз. Біз -- халықтардың ең</w:t>
        <w:br/>
        <w:t>көнесі, әрі ең ұлысымыз. Түркінің бас буынымыз»!</w:t>
        <w:br/>
        <w:t>- Әңгімеңізге рахмет!</w:t>
        <w:br/>
        <w:t>Дәулетбек БАЙТҰРСЫНҰЛЫ</w:t>
        <w:br/>
        <w:t>АлтынБесік|31</w:t>
        <w:br/>
        <w:t>Менің елім -</w:t>
        <w:br/>
        <w:t>Қазақстан</w:t>
        <w:br/>
        <w:t>абыройлы міндеттердің бірі. Міне, осы міндетті</w:t>
        <w:br/>
        <w:t>ойдағыдай орындау барысында Білім және</w:t>
        <w:br/>
        <w:t>ғылым министрлігі бас болып бұған қатысты</w:t>
        <w:br/>
        <w:t>мемлекеттік органдар, қоғамдық ұйымдар</w:t>
        <w:br/>
        <w:t>нәтижелі жұмыстар жүргізеді деп сенеміз.</w:t>
        <w:br/>
        <w:t>Болашағымыз</w:t>
        <w:br/>
        <w:t>жастардың</w:t>
        <w:br/>
        <w:t>қолында</w:t>
        <w:br/>
        <w:t>Мейірманқұл Бәкіров,</w:t>
        <w:br/>
        <w:t>Өзбекстан Қазақ мәдени</w:t>
        <w:br/>
        <w:t>орталығының төрағасы</w:t>
        <w:br/>
        <w:t>Қазақстан Республи-</w:t>
        <w:br/>
        <w:t>касының шет елде</w:t>
        <w:br/>
        <w:t>тұратын қазақ жас-</w:t>
        <w:br/>
        <w:t>тарын атажұртта</w:t>
        <w:br/>
        <w:t>оқытуы жылдан-жыл-</w:t>
        <w:br/>
        <w:t>ға жақсы үрдіске</w:t>
        <w:br/>
        <w:t>айналып, білім іздеп</w:t>
        <w:br/>
        <w:t>келушілер уақыт өткен сайын ұлғая түсуде.</w:t>
        <w:br/>
        <w:t>Бүгінгі күнде Өзбекстан Республикасында</w:t>
        <w:br/>
        <w:t>570 қазақ мектебі бар. Оларда 175 мыңға жуық</w:t>
        <w:br/>
        <w:t>қазақтың ұл-қыздары оқиды. Мектеп бітірген</w:t>
        <w:br/>
        <w:t>соң мыңдаған жастар білім алуға жан-жаққа</w:t>
        <w:br/>
        <w:t>аттанады. Олардың біразы Қазақстанның</w:t>
      </w:r>
    </w:p>
    <w:p>
      <w:r>
        <w:t>және басқа елдердің жоғары оқу орнына оқуға</w:t>
        <w:br/>
        <w:t>түсуде.</w:t>
        <w:br/>
        <w:t>Қазақстанның жоғарғы оқу орнының</w:t>
        <w:br/>
        <w:t>дайындық бөлімдеріне 2003 жылы Өзбекстан-</w:t>
        <w:br/>
        <w:t>нан 146 бала, 2004 жылы 120 бала қабылданды</w:t>
        <w:br/>
        <w:t>Оларға жалпы жағдайлар жасалып, білікті</w:t>
        <w:br/>
        <w:t>мамандар дәріс беріп жатыр деп сенеміз.</w:t>
        <w:br/>
        <w:t>Бұған қоса жоғарғы оқу орындарына шет елдегі</w:t>
        <w:br/>
        <w:t>жастарды қабылдау жөнінде 2 % квота бар. Оны</w:t>
        <w:br/>
        <w:t>мүмкіндігінше пайдаланып отырмыз. Көптеген</w:t>
        <w:br/>
        <w:t>жастарымыз өз беттерімен де Қазақстанға</w:t>
        <w:br/>
        <w:t>келіп оқып жатыр.</w:t>
        <w:br/>
        <w:t>Қазақстанда грант, несие және ақылы оқу</w:t>
        <w:br/>
        <w:t>түрлері бекітілген. Бала грантқа түссе жақсы,</w:t>
        <w:br/>
        <w:t>ешқандай мәсепе жоқ. Ал біздің жағдайымызда</w:t>
        <w:br/>
        <w:t>баланы ақылы оқытуға ата-аналардың шама-</w:t>
        <w:br/>
        <w:t>сы жетпейді. Сондықтан тиімдісі - мемлекеттік</w:t>
        <w:br/>
        <w:t>несие. Бірақ оралмандар мен шет елдік</w:t>
        <w:br/>
        <w:t>жастарға мұндай мүмкіндік болмай отыр.</w:t>
        <w:br/>
        <w:t>Оларға несие берілмейді, себебі азаматтығы</w:t>
        <w:br/>
        <w:t>жоқ. Бұл мәселелер шешімін табу керек.</w:t>
        <w:br/>
        <w:t>Сөздің түйініне келсек, Қазақстан шет елдегі</w:t>
        <w:br/>
        <w:t>қазақ жастарының атажұртта білім алуын</w:t>
        <w:br/>
        <w:t>одан әрі жалғастыруы және дамытуы қажет.</w:t>
        <w:br/>
        <w:t>(Сонымен қатар бүгінгі кеңесте мынандай</w:t>
        <w:br/>
        <w:t>ұсыныстар айтуды жөн көрдім:</w:t>
        <w:br/>
        <w:t>Қазіргі кезде Қазақстанның жоғарғы оқу</w:t>
        <w:br/>
        <w:t>орнын бітірген жастарымыздың дипломдары</w:t>
        <w:br/>
        <w:t>Өзбекстанға жарамайды. Сондықтан екі елдің</w:t>
        <w:br/>
        <w:t>үкіметі мен Білім және ғылым министрліктері</w:t>
        <w:br/>
        <w:t>өзара келісіп жоғарғы оқу орындары</w:t>
        <w:br/>
        <w:t>дипломдарының жарамды болу мәселесін</w:t>
        <w:br/>
        <w:t>шешсе.</w:t>
        <w:br/>
        <w:t>Бізді толғандыратын және бір мәселе</w:t>
        <w:br/>
        <w:t>- оқулықтар жайы. Екі мемлекет арасындағы</w:t>
        <w:br/>
        <w:t>бұрынғы кітап алмасу мәселесі тоқтаған.</w:t>
        <w:br/>
        <w:t>Сондықтан</w:t>
        <w:br/>
        <w:t>кітаптар алу мәселесін әлі күнге шеше алмай</w:t>
        <w:br/>
        <w:t>келеміз. Осы мәселе дұрыс жолға қойылса.</w:t>
        <w:br/>
        <w:t>Қазақстаннан өзімізге керекті</w:t>
        <w:br/>
        <w:t>Біздің болашағымыз білімді де білікті</w:t>
        <w:br/>
        <w:t>жастардың қолында. Ендеше жастарға білім</w:t>
        <w:br/>
        <w:t>беру жолында қандай жағдай жасаса да көптік</w:t>
        <w:br/>
        <w:t>етпейді.</w:t>
        <w:br/>
        <w:t>22411</w:t>
        <w:br/>
        <w:t>14 Е3</w:t>
        <w:br/>
        <w:t>Бесайдар Жатқамбаева,</w:t>
        <w:br/>
        <w:t>Қосағаш Қазақ мәдени гі</w:t>
        <w:br/>
        <w:t>орталығының төрайымы %</w:t>
        <w:br/>
        <w:t>(Ресей) ы</w:t>
      </w:r>
    </w:p>
    <w:p>
      <w:r>
        <w:t>Бұл кеңесте Ресейде</w:t>
        <w:br/>
        <w:t>тұратын қазақтардың</w:t>
        <w:br/>
        <w:t>атынан айтылар ор-</w:t>
        <w:br/>
        <w:t>тақ мәселелері мен</w:t>
        <w:br/>
        <w:t>ұсыныстары мынадай:</w:t>
        <w:br/>
        <w:t>Біріншіден, Ресейден</w:t>
        <w:br/>
        <w:t>келген балалар дайындық бөлімдерінде оқымай,</w:t>
        <w:br/>
        <w:t>тікелей І-ші курсқа қабылданса. Өйткені, бізден</w:t>
        <w:br/>
        <w:t>Қытай, Моңғолия, Өзбекстан сияқты көп бала</w:t>
        <w:br/>
        <w:t>келмейді.</w:t>
        <w:br/>
        <w:t>Екіншіден, бізге керегі - қазақтілі мен әдебиет</w:t>
        <w:br/>
        <w:t>пәнінің муғалімдері.</w:t>
        <w:br/>
        <w:t>Үшіншіден, Қазақстанның Ресеймен шекара-</w:t>
        <w:br/>
        <w:t>лас облыстарының жоғарғы оқу орындары</w:t>
        <w:br/>
        <w:t>жыл сайын бізге арнайы 4-5 орын бөлсе. Біздің</w:t>
        <w:br/>
        <w:t>балаларды Семей, Павлодар, Өскемендегі</w:t>
        <w:br/>
        <w:t>оқу орындарына бөлсе. Біз бұл орындарға</w:t>
        <w:br/>
        <w:t>балаларды тура әкеліп орналасты-рар едік.</w:t>
        <w:br/>
        <w:t>Өйткені Қазақстаннан Ресейге келген балалар</w:t>
        <w:br/>
        <w:t>оқуға бірден Кіреді. Сол сияқты бізден келген</w:t>
        <w:br/>
        <w:t>балаларға көп қиыншылық жоқ, кириллицаны</w:t>
        <w:br/>
        <w:t>біледі, қазақша жазып, оқиды. .</w:t>
        <w:br/>
        <w:t>Енді бір күрделі мәселе - оқулықтар. Бұрын</w:t>
        <w:br/>
        <w:t>Қазақстаннан оқулықтар алып тұратын едік. Бірақ</w:t>
        <w:br/>
        <w:t>өкінішке орай берген тапсырысымыздан тыс</w:t>
        <w:br/>
        <w:t>кітаптар келетін. Ал соңғы екі жылда ол мүлде</w:t>
        <w:br/>
        <w:t>жоқ болып кетті. Бізге оқулықтардың ішінде,</w:t>
        <w:br/>
        <w:t>Оқулыққа</w:t>
        <w:br/>
        <w:t>СПЕТДІН</w:t>
        <w:br/>
        <w:t>әсіресе, әдістемелік нұсқаулар, диктанттар</w:t>
        <w:br/>
        <w:t>жинақтары жіберілсе жөн болар еді.</w:t>
        <w:br/>
        <w:t>Ссрондай-аа қазр біздің алдымызда</w:t>
        <w:br/>
        <w:t>мұғалімдердің білімін жетілдіру деген үлкен</w:t>
        <w:br/>
        <w:t>мәселе тұр. Бұл сұрақ екі елдің министрлігі</w:t>
        <w:br/>
        <w:t>арасында шешілсе және Қазақ мәдени</w:t>
        <w:br/>
        <w:t>орталықтарына кез келген мәселеге қатысты</w:t>
        <w:br/>
        <w:t>мәліметтер дер кезінде хабарланып отырса. Осы</w:t>
        <w:br/>
        <w:t>жағына назар аударсаңыздар.</w:t>
        <w:br/>
        <w:t>Алтын</w:t>
        <w:br/>
        <w:t>Балаларға базарлық</w:t>
        <w:br/>
        <w:t>Жұмбақтар</w:t>
        <w:br/>
        <w:t>Қара сиырым қарап тұр, Жансызда бір жансыз бар</w:t>
        <w:br/>
        <w:t>Қызыл сиырым жалап тұр. жалғыз аяқ,</w:t>
        <w:br/>
        <w:t>(Қазан мен от) Беліне қыстырғаны шиден таяқ.</w:t>
        <w:br/>
        <w:t>Бір үйде тұрады екен елу батыр, Келбетіне қарасаң ештеңе емес,</w:t>
        <w:br/>
        <w:t>Үй сыртына сүйенсе-ақ өліп жатыр. Беліне буыныпты ая май-ақ.</w:t>
        <w:br/>
        <w:t>(Сіріңке) (Ұршық)</w:t>
        <w:br/>
        <w:t>Көк көйлекті жеңешем, Сақалы жоқ шашы бар,</w:t>
        <w:br/>
        <w:t>2- Көлбең көлбең етеді. Бет-ауызы жоқ, басы бар.</w:t>
      </w:r>
    </w:p>
    <w:p>
      <w:r>
        <w:t>Желмен ұшып кетеді, Белім бекем байлаған,</w:t>
        <w:br/>
        <w:t>Жер түбіне жетеді. Қоқысты қоймай айдаған.</w:t>
        <w:br/>
        <w:t>(Түтін) (Сыпырғыш)</w:t>
        <w:br/>
        <w:t>Бір қабарға, мың есік Жарқылдаған қос қылыш,</w:t>
        <w:br/>
        <w:t>Ырзығын тең үлесіп, Қолға тисе жоқ тыныш.</w:t>
        <w:br/>
        <w:t>Әрі қарай өткізеді түгесіп. (Қайшы)</w:t>
        <w:br/>
        <w:t>(Елеуіш)</w:t>
        <w:br/>
        <w:t>-</w:t>
        <w:br/>
        <w:t>Жаңылтпаштар</w:t>
        <w:br/>
        <w:t>Сыздық судан сүлік сүзді, 12 Анау арал қай арал?</w:t>
        <w:br/>
        <w:t>Сыздықтың сүлік салмасын үзді. Қайынды арал, талды арал,</w:t>
        <w:br/>
        <w:t>Салмадан сүлік сытылып шығып, Ішінде бұзаулы ала марал.</w:t>
        <w:br/>
        <w:t>Суға түсіп сумаңдап жүзді.</w:t>
        <w:br/>
        <w:t>жж</w:t>
        <w:br/>
        <w:t>жә - Мынау балқаймақ қай балқаймақ?</w:t>
        <w:br/>
        <w:t>Шымдай шытырмыш, - Бұл балқаймақ - май балқаймақ.</w:t>
        <w:br/>
        <w:t>Ол шытырмышты</w:t>
        <w:br/>
        <w:t>Мен шым-шытырмаштамай,</w:t>
        <w:br/>
        <w:t>Кім шым-шытырмаштайды?</w:t>
        <w:br/>
        <w:t>жеж</w:t>
        <w:br/>
        <w:t>Қызыл ала бұрау,</w:t>
        <w:br/>
        <w:t>Қырда қырау.</w:t>
        <w:br/>
        <w:t>Дайындаған Жан Бота</w:t>
        <w:br/>
        <w:t>Менің елім - Қазақстан</w:t>
        <w:br/>
        <w:t>бауырларымыз әртүрлі білім деңгейлерін</w:t>
        <w:br/>
        <w:t>(орталау, жалпы орта білім беретін мектеп,</w:t>
        <w:br/>
        <w:t>арнайы кәсіптік мектеп) куәландыратын</w:t>
        <w:br/>
        <w:t>құжаттармен дайындық бөімдеріне оқуға келеді.</w:t>
        <w:br/>
        <w:t>Бұл - бір жүйеге түсіруді қажет ететін маңызды</w:t>
        <w:br/>
        <w:t>мәселе. Былтыр Білім және ғылым министрлігі</w:t>
        <w:br/>
        <w:t>құжат қабылдауға қатыспады. Алдағы</w:t>
        <w:br/>
        <w:t>уақытта Білім және ғылым министрлігімен</w:t>
        <w:br/>
        <w:t>бірге Көші-қон комитеті, Дүниежүзі қазақтары</w:t>
        <w:br/>
        <w:t>қауымдастығының өкілдері қатысқан арнаулы</w:t>
        <w:br/>
        <w:t>комиссия. дайындық бөлімдеріне түскен</w:t>
        <w:br/>
        <w:t>құжаттарға сұрыптау жасағаны дұрыс болар еді.</w:t>
        <w:br/>
        <w:t>Сонда жоғарыдағы айтқанымыздай құжаттарда</w:t>
        <w:br/>
        <w:t>ала-құлалық, жүйесіздік болмас еді.</w:t>
        <w:br/>
        <w:t>Үшіншіден, дайындық бөліміне қабылдау</w:t>
        <w:br/>
        <w:t>кезіндегі алғашқы тестілеуден өту Қытай, Иран,</w:t>
        <w:br/>
        <w:t>Ауғанстан, Түркиядан келген қандастарымыз</w:t>
        <w:br/>
        <w:t>үшін өте ауыр. Өйткені олар үшін кириллицамен</w:t>
        <w:br/>
        <w:t>жазылған тест мәтінінің мағынасын түсіну қиын.</w:t>
        <w:br/>
        <w:t>Кириллицаны білмейтіндерге жазбаша емтихан</w:t>
        <w:br/>
        <w:t>ұйымдастырған ақылға сыймайды. Емтиханды</w:t>
        <w:br/>
        <w:t>ауызша сынақпен алмастырып, оны жоғары оқу</w:t>
        <w:br/>
        <w:t>орындарда сеніп тапсыру керек.</w:t>
        <w:br/>
        <w:t>Төртіншіден, ерекше мән беретін нәрсе-</w:t>
      </w:r>
    </w:p>
    <w:p>
      <w:r>
        <w:t>оқулықтар жайы. Қазақ диаспорасы жастарына</w:t>
        <w:br/>
        <w:t>арналған дайындық бөлімдеріне пайдалану</w:t>
        <w:br/>
        <w:t>үшін типтік бағдарламалар, соған сәйкес</w:t>
        <w:br/>
        <w:t>оқулықтар. мен оқу-әдістемелік құралдар</w:t>
        <w:br/>
        <w:t>жасауды орталықтандырған жөн. Өйткені</w:t>
        <w:br/>
        <w:t>күні бүгіне дейін бірқатар жоғары оқу</w:t>
        <w:br/>
        <w:t>орындарындағы дайындық бөлімдері орта</w:t>
        <w:br/>
        <w:t>мектептің оқулықтарын пайдаланып келеді. Ал</w:t>
        <w:br/>
        <w:t>дайындық (диаспора) бөлімінің өз ерекшелігі</w:t>
        <w:br/>
        <w:t>бар. Соны ескере отырып, біздің институт</w:t>
        <w:br/>
        <w:t>он бір пәннен типтік оқу бағдарламаларын</w:t>
        <w:br/>
        <w:t>құрастырып, соған негіздеп оқулық жазуды</w:t>
        <w:br/>
        <w:t>бастады. Оның алғашқы нұсқалары жарық көрді</w:t>
        <w:br/>
        <w:t>де. Бұл аталған іс-шараға Білім және ғылым</w:t>
        <w:br/>
        <w:t>министрлігі мен Мәдениет, ақпарат және спорт</w:t>
        <w:br/>
        <w:t>министрлігі бірлесе мұрындық болып, оқулық</w:t>
        <w:br/>
        <w:t>дайындауды жолға қойғаны жөн. Қытай, Иран,</w:t>
        <w:br/>
        <w:t>Ауғанстан, Түркиядан келіп жатқан тыңдау-</w:t>
        <w:br/>
        <w:t>шыларүшінқазақтілінкириллицаменоқиалатын</w:t>
        <w:br/>
        <w:t>етіп дайындайтын жеделдетіп оқыту әдістемесі</w:t>
        <w:br/>
        <w:t>мен арнаулы оқу құралдарын шығарумен қатар</w:t>
        <w:br/>
        <w:t>бұл жөнінде арнаулы дайындығы бар ұстаздар</w:t>
        <w:br/>
        <w:t>Да қажет.</w:t>
        <w:br/>
        <w:t>Бесінші, қазақ диаспорасы мен</w:t>
        <w:br/>
        <w:t>оралмандардың бір-бірінен ерекшелігіне</w:t>
        <w:br/>
        <w:t>қатысты жайт. Бұлардың әрқайсының өздеріне</w:t>
        <w:br/>
        <w:t>тиесілі жеңілдіктерін жүйелеген жөн. Өйткені</w:t>
        <w:br/>
        <w:t>қазақ диаспорасы дегеніміз - шет елде</w:t>
        <w:br/>
        <w:t>тұратын, басқа елдің азаматтығы бар жастар,</w:t>
        <w:br/>
        <w:t>ап оралмандар - өз елімізге көшіп келіп</w:t>
        <w:br/>
        <w:t>орналасқан бауырларымыз. Міне, осыларды</w:t>
        <w:br/>
        <w:t>оқытудың өздерінше жеңілдіктері болуға тиіс.</w:t>
        <w:br/>
        <w:t>Мұны да алдағы уақытта ескерген мақұл.</w:t>
        <w:br/>
        <w:t>Алтыншы, оқуға келген қазақ диаспорасы</w:t>
        <w:br/>
        <w:t>өкілдерінің құжаттарын тіркеуге |алу,</w:t>
        <w:br/>
        <w:t>заңдастыру, мемлекеттік шекарадан кіріп-шығу</w:t>
        <w:br/>
        <w:t>(виза) секілді іс-шаралардың әлі де көңілдегі-</w:t>
        <w:br/>
        <w:t>дей болмай тұрғандығы. Келген жастар осы</w:t>
        <w:br/>
        <w:t>мәселеден көп қиналып, тіпті, айыппұл төлеп</w:t>
        <w:br/>
        <w:t>жатады. Көші-қон полициясы қазақ диаспорасы</w:t>
        <w:br/>
        <w:t>жастарына көрсетілетін қызмет түрлерін</w:t>
        <w:br/>
        <w:t>арзандатып, еш кедергісіз жүзеге асырса,</w:t>
        <w:br/>
        <w:t>сондай-ақ оқу мерзімі ішінде өзінің келген еліне</w:t>
        <w:br/>
        <w:t>барып-қайту мәселесіне жеңілдіктер жасаса,</w:t>
        <w:br/>
        <w:t>сөйтіп, қысқа мерзім арасында шұғыл түрде</w:t>
        <w:br/>
        <w:t>виза ашып беру мүмкіндігін қарастырса оңды</w:t>
        <w:br/>
        <w:t>болар еді.</w:t>
        <w:br/>
        <w:t>Соңғы айтайын дегенім, дайындық</w:t>
        <w:br/>
        <w:t>бөлімінде оқитын қазақ диаспорасы</w:t>
        <w:br/>
        <w:t>тыңдаушыларына ай сайын 2476 теңге</w:t>
        <w:br/>
        <w:t>көлемінде стипендия қарастырылған. Алайда</w:t>
        <w:br/>
        <w:t>олардың ата-аналары, туған-туыстары</w:t>
        <w:br/>
        <w:t>шетте болғандықтан қаржылай көмек алып</w:t>
        <w:br/>
        <w:t>тұру мүмкіндігі шектеулі. Кейбіреуінің оқуды</w:t>
        <w:br/>
        <w:t>тастап, өз еліне қайтып кетуі де осы себептен.</w:t>
        <w:br/>
        <w:t>Келесі оқу жылынан бастап Қаржы министрлігі</w:t>
        <w:br/>
        <w:t>бюджетке екі мезгіл тамақ шығынын есептеп</w:t>
        <w:br/>
        <w:t>енгізетін болса, онда оп дайындық бөлімі</w:t>
      </w:r>
    </w:p>
    <w:p>
      <w:r>
        <w:t>тыңдаушылары үшін үлкен жақсылық болар еді.</w:t>
        <w:br/>
        <w:t>Себебі, бұл да тыңдаушылардың сапалы білім</w:t>
        <w:br/>
        <w:t>алуына кедергі жасап отырған себептердің бірі.</w:t>
        <w:br/>
        <w:t>Шүкіршілік, экономика жақсарып, халықтың</w:t>
        <w:br/>
        <w:t>әл-ауқаты көтеріліп келеді. Меніңше, мұндай</w:t>
        <w:br/>
        <w:t>шараға баруға болады.</w:t>
        <w:br/>
        <w:t>Б Көмек пен</w:t>
        <w:br/>
        <w:t>қамқорлық қажет</w:t>
        <w:br/>
        <w:t>Сұлтанәлі Балғабаев,</w:t>
        <w:br/>
        <w:t>Қауымдастық төрағасының</w:t>
        <w:br/>
        <w:t>орынбасары</w:t>
        <w:br/>
        <w:t>Алғаш рет сонау</w:t>
        <w:br/>
        <w:t>1992 жылы өткен әлем</w:t>
        <w:br/>
        <w:t>қазақтарының тұңғыш</w:t>
        <w:br/>
        <w:t>Құрылтайында құрылған</w:t>
        <w:br/>
        <w:t>Дүниежүзі қазақтары</w:t>
        <w:br/>
        <w:t>қауымдастығының негізгі</w:t>
        <w:br/>
        <w:t>міндеті - шетелде тұратын ағайындармен сан-</w:t>
        <w:br/>
        <w:t>салалы байланыс орнату. Қауымдастық бұл</w:t>
        <w:br/>
        <w:t>жөнінінен үлкенді-кішілі көптеген жұмыстарды</w:t>
        <w:br/>
        <w:t>үзбей атқарып келеді. Дегенмен, алдағы</w:t>
        <w:br/>
        <w:t>уақытта кезек күттірмей шешуді қажет ететін</w:t>
        <w:br/>
        <w:t>мәселелер де баршылық. Оның ең бастысы</w:t>
        <w:br/>
        <w:t>- шет елдегі қазақтарға оқу-білім жөнінен</w:t>
        <w:br/>
        <w:t>көмектесу. Өйткені бұл мәселе олардың ұлт</w:t>
        <w:br/>
        <w:t>ретінде өсіп-әркендеуінің бірден-бір кепілі.</w:t>
        <w:br/>
        <w:t>Яғни, шет елдегі ағайындарымыз болашақта</w:t>
        <w:br/>
        <w:t>өз ана тілінде оқып, білім алу мүмкіндігінен</w:t>
        <w:br/>
        <w:t>айырылса, онда олар бірте-бірте жойылып,</w:t>
        <w:br/>
        <w:t>Алтын</w:t>
        <w:br/>
        <w:t>Түлкі, тасбақа және кене</w:t>
        <w:br/>
        <w:t>(Ертегі)</w:t>
        <w:br/>
        <w:t>Баяғыда түлкі, тасбақа, кене үшеуі дос болыпты. Бір күні үшеуі келе жатса алдарында бір</w:t>
        <w:br/>
        <w:t>уыс тары жатыр екен. Үшеуі көп ойланып, ақыры: - - -</w:t>
        <w:br/>
        <w:t>-Мұны тұқым қылып кектемде жерге егіп, көбейтіп, күзде теңдей бөліп алайық, - деп</w:t>
        <w:br/>
        <w:t>келісіпті. -</w:t>
        <w:br/>
        <w:t>Сол кезде түлкі қулыққа басып бір жарды көреді де:</w:t>
        <w:br/>
        <w:t>-Мен осы жарды сүйей тұрайын, болмаса құлап кетер, -- деп жардың астына саялап</w:t>
        <w:br/>
        <w:t>жатып алады.</w:t>
        <w:br/>
        <w:t>Тасбақа байғұс жерді тырналап, кене болса тарыны жиып әлекке үйеді. Сөйтіп көп бейнет</w:t>
        <w:br/>
        <w:t>шегіп екеуі тарыны егеді. Күз келгенде тағы да екеуі ғана піскен өнімді орып, жинап алады</w:t>
        <w:br/>
        <w:t>Мұны бастырғанда бір аяқ тары болады. Енді жинаған тарыны бөлісетін кезде баяғы түлкіні</w:t>
        <w:br/>
        <w:t>шақырады. Ол керемет болып піскен тарыны көре салып тағы да қулыққа басады да былай</w:t>
        <w:br/>
        <w:t>дейді:</w:t>
        <w:br/>
        <w:t>--Жоқ. Бұл тарыны үшеуімізге теңдей бөлуге болмайды. Үшке бөлген соң әрқайсысымызға</w:t>
        <w:br/>
        <w:t>қаншадан тиеді дейсің. Одан да үшеуіміз жарысып қай озғанымыз алайық.</w:t>
        <w:br/>
        <w:t>-Мақұл! - деп үшеуі бір ауыздаен келіседі. Сөйтіп көмбенің басына! қатарласып тұра</w:t>
        <w:br/>
        <w:t>қалады. Түлкі:</w:t>
      </w:r>
    </w:p>
    <w:p>
      <w:r>
        <w:t>-Ал кеттік, - деп белгі бере салады да өзі жан дәрмен жүгіре жөнеледі. Түлкінің қулығын</w:t>
        <w:br/>
        <w:t>сезіп қалған кене сол сәтте оның башпайына жабысып бірге кетеді. Түлкі болса бар күшін</w:t>
        <w:br/>
        <w:t>салып мәреге бірінші жетіп, қырмандағы тарының бәрін алуға асығады. Ол мәреге жетіп</w:t>
        <w:br/>
        <w:t>қырманға қол сала бергенде кене:</w:t>
        <w:br/>
        <w:t>-Ау, сорлы, мені басып кетесің бе? - дейді.</w:t>
        <w:br/>
        <w:t>-Ей, сен қашан келгенсің? - дейді түлкі таңқалып.</w:t>
        <w:br/>
        <w:t>-Сен бағана ал кеттік дегенде-ақ мен осында келіп қойғанмын! - дейді кене.</w:t>
        <w:br/>
        <w:t>Екеуі дауласып жатқанда аузы-мұрынына құм толып, терлеп-тепшіп, үсті-басы қан-қан</w:t>
        <w:br/>
        <w:t>болып тасбақа да жетеді. Келе сала:</w:t>
        <w:br/>
        <w:t>-Ойбай, түлкі, мен бір пәле көріп келдім! Жаңа сендердің арттарыңнан екі қарагер аты</w:t>
        <w:br/>
        <w:t>бар, қара бүркіті бар және екі тазысы бар екі адам келіп, «жаңа ғана сенің қасыңда болған</w:t>
        <w:br/>
        <w:t>түлкі қайда кетті? Жаныңның барында тез тауып бер», - деп менің аузы-мұрынымды қан</w:t>
        <w:br/>
        <w:t>қылып таяққа жығып кетті. Мен сонда да сенің қайда кеткеніңді айтқан жоқпын. Бірақ олар</w:t>
        <w:br/>
        <w:t>вӘРІІЕ осылай қарай келе жатыр, - дейді тасбақа аптығып.</w:t>
        <w:br/>
        <w:t>үлкі;</w:t>
        <w:br/>
        <w:t>-Айналайындар-ай, мені айта көрмеңдер! Мына тарыны екеуің тең бөліп алыңдар. Мен</w:t>
        <w:br/>
        <w:t>сендерге риза болайын. Олар келсе: «Қайда кеткенін білмейміз» деңдер, - деп алды-артына</w:t>
        <w:br/>
        <w:t>қарамай тұра қашыпты.</w:t>
        <w:br/>
        <w:t>Сөйтіп тасбақа мен кене өздерінің адал еңбектерімен екккен тарысын теңдей бөліп алып,</w:t>
        <w:br/>
        <w:t>қыс бойы азық қылып алаңсыз өмір сүріпті.</w:t>
        <w:br/>
        <w:t>5</w:t>
        <w:br/>
        <w:t>Шы -ө---</w:t>
        <w:br/>
        <w:t>Қыс Қораз</w:t>
        <w:br/>
        <w:t>Бұтаға жабу кидірген, Қораз, қораз, қоқылдақ,</w:t>
        <w:br/>
        <w:t>Боранға қарын үйдірген. Ерте тұрар қоқылдап.</w:t>
        <w:br/>
        <w:t>Қыздың бетін қызартқан, Алтын айдар басында,</w:t>
        <w:br/>
        <w:t>Мұздың бетін ұзартқан,</w:t>
        <w:br/>
        <w:t>Қызыл шұнақ, қатал қыс!</w:t>
        <w:br/>
        <w:t>Ән салар үй қасында.</w:t>
        <w:br/>
        <w:t>Алтын Бесік - атамекен</w:t>
        <w:br/>
        <w:t>ассимиляцияға ұшырайды. Бұл ең алдымен</w:t>
        <w:br/>
        <w:t>Ресейдегі 1 миллионға жуық қазақтарға тікелей</w:t>
        <w:br/>
        <w:t>қатысты. Өткен ғасырдың 60-жылдарына дейін</w:t>
        <w:br/>
        <w:t>Ресейдегі қазақтар түгелдей ана тілінде оқыған</w:t>
        <w:br/>
        <w:t>еді. Ал бүгінгі таңда олар түгелге жуық орыс</w:t>
        <w:br/>
        <w:t>мектептерінде білім алуда. Дәлірек айтқанда,</w:t>
        <w:br/>
        <w:t>қазір Ресейдің Алтай өлкесінде ғана қазақша</w:t>
        <w:br/>
        <w:t>білім беретін екі-үш мектеп қалды. Ал басқа</w:t>
        <w:br/>
        <w:t>жердегі ресейлік қазақтардың жас ұрпағы ана</w:t>
        <w:br/>
        <w:t>тілін пән не факультативтік сабақ ретінде ғана</w:t>
        <w:br/>
        <w:t>оқиды. Әйтпесе қазақ тілін мүлде оқымайды.</w:t>
        <w:br/>
        <w:t>Қазіранатіліндеоқып, білімалуғабайланысты</w:t>
        <w:br/>
        <w:t>ең үлкен қиындықтарға душар болып отырған</w:t>
        <w:br/>
        <w:t>- Түркіменстандағы қандастарымыз.</w:t>
      </w:r>
    </w:p>
    <w:p>
      <w:r>
        <w:t>Бұрын Өзбекстандағы қалың қазақ та</w:t>
        <w:br/>
        <w:t>түгелдей өз ана тілінде білім алып, мектеп</w:t>
        <w:br/>
        <w:t>бітірген соң Қазақстандағы кез келген оқу</w:t>
        <w:br/>
        <w:t>орындарына еркін түсетін. Бірақ соңғы кезде</w:t>
        <w:br/>
        <w:t>олардың да бұл мүмкіндіктері шектеле</w:t>
        <w:br/>
        <w:t>бастады.</w:t>
        <w:br/>
        <w:t>Қырғызстандағы 70 мыңның айналасындағы</w:t>
        <w:br/>
        <w:t>ағайындарымыз баяғыдан орыс, не қырғыз</w:t>
        <w:br/>
        <w:t>мектептерінде оқып жүр.</w:t>
        <w:br/>
        <w:t>Бүгінге дейін өз ана тілінде оқып, білім</w:t>
        <w:br/>
        <w:t>алуы барынша жоғары деңгейге көтерілген</w:t>
        <w:br/>
        <w:t>- Қытайдағы қазақтар еді. Дегенмен, соңғы</w:t>
        <w:br/>
        <w:t>уақытта ол жақтағы қазақ мектептерінің де</w:t>
        <w:br/>
        <w:t>саны азайды.</w:t>
        <w:br/>
        <w:t>Ал әзірше жағдайы ең жақсы Моңғолиядағы</w:t>
        <w:br/>
        <w:t>қазақтар. Әсіресе, Баян-Өлгий аймағындағы</w:t>
        <w:br/>
        <w:t>қазақтар түгелдей өз ана тілінде оқып,</w:t>
        <w:br/>
        <w:t>білім алуда. Дегенмен, Моңғолияның ішкі</w:t>
        <w:br/>
        <w:t>аймақтарында тұратын қазақтардың оқу</w:t>
        <w:br/>
        <w:t>жөнінде мұқтаждықтары бар екендігі рас.</w:t>
        <w:br/>
        <w:t>Ауғанстан, Иран, Түркия және Еуропаның</w:t>
        <w:br/>
        <w:t>басқа да елдерінде тұратын аз қазақтардың өз</w:t>
        <w:br/>
        <w:t>ана тілінде оқуы ежелден ескерусіз қалған.</w:t>
        <w:br/>
        <w:t>Сонда бұл жағдайларды реттеудің жолдары</w:t>
        <w:br/>
        <w:t>қандай? Осыған орай мына мәселені атап</w:t>
        <w:br/>
        <w:t>айтқымыз келеді: шет елдегі қазақтардың</w:t>
        <w:br/>
        <w:t>ана тілінде оқуын жақсарту бірінші кезекте</w:t>
        <w:br/>
        <w:t>мемлекеттік дәрежеде қолға алынғанда ғана</w:t>
        <w:br/>
        <w:t>барынша дұрыс, әрі нәтижелі шешіледі. Яғни,</w:t>
        <w:br/>
        <w:t>Қазақстан Республикасы шетелдегі қазақтарға</w:t>
        <w:br/>
        <w:t>оқу-білім жөнінен көмектесуді өзінің сыртқы</w:t>
        <w:br/>
        <w:t>саясатындағы ең маңызды шаралардың бірі</w:t>
        <w:br/>
        <w:t>ретінде тұрақты жүргізуі керек.</w:t>
        <w:br/>
        <w:t>Шет елдегі қазақтардың өз ана тілінде</w:t>
        <w:br/>
        <w:t>білім алу мәселесі Қазақстан Республикасы</w:t>
        <w:br/>
        <w:t>Парламентінің де үнемі назарында болуға</w:t>
        <w:br/>
        <w:t>тиіс. Қазақ диаспорасы бар елдермен түрлі</w:t>
        <w:br/>
        <w:t>Алтын</w:t>
        <w:br/>
        <w:t>парламентаралық кездесулер өткенде осы</w:t>
        <w:br/>
        <w:t>мәселе үнемі күн тәртібіне қойылып отырса</w:t>
        <w:br/>
        <w:t>артықтық етпес еді.</w:t>
        <w:br/>
        <w:t>Үстіміздеі жылы үкімет «Шет елдегі</w:t>
        <w:br/>
        <w:t>отандастарды қолдаудың мемлекеттік жаңа</w:t>
        <w:br/>
        <w:t>бағдарламасын» қабылдамақ. Бұл маңызды</w:t>
        <w:br/>
        <w:t>құжатта да шетелдегі қазақ диаспорасына</w:t>
        <w:br/>
        <w:t>оқу-білім жөнінен көмек пен қолдау көрсетудің</w:t>
        <w:br/>
        <w:t>барлық мүмкіндіктері қарастырылады деп</w:t>
        <w:br/>
        <w:t>сенеміз.</w:t>
        <w:br/>
        <w:t>Қазір қазақтар тұратын елдердің басым</w:t>
        <w:br/>
        <w:t>көпшілігінде Қазақ мәдени орталықтары бар.</w:t>
        <w:br/>
        <w:t>Олар өздері тұратын жерлердегі қазақтардың</w:t>
        <w:br/>
        <w:t>оқу-білім жөніндегі мұқтаждықтарын жақсы</w:t>
        <w:br/>
        <w:t>біледі және мәселенің дұрыс шешілуіне өте</w:t>
      </w:r>
    </w:p>
    <w:p>
      <w:r>
        <w:t>мүдделі. Сондықтан бұл мәселеге ат салысып</w:t>
        <w:br/>
        <w:t>бірге жұмыс істеуге әрқашан да дайын.</w:t>
        <w:br/>
        <w:t>Шет елдегі қазақтарға оқу-білім жөнінен</w:t>
        <w:br/>
        <w:t>қолдау көрсетуге біздің Дүниежүзі қазақтары</w:t>
        <w:br/>
        <w:t>қауымдастығының да үлкен мүмкіндіктері бар.</w:t>
        <w:br/>
        <w:t>Бұл ретте Қауымдастықтың мемлекеттік емес</w:t>
        <w:br/>
        <w:t>ұйым екендігін де ескерген жөн. Сондықтан</w:t>
        <w:br/>
        <w:t>ҚР Білім және ғылым министрлігіне үлкен</w:t>
        <w:br/>
        <w:t>үмітпен қараймыз. Министрлік қазір қаржылық-</w:t>
        <w:br/>
        <w:t>материалдық мүмкіндігі, ғылыми-техникалық</w:t>
        <w:br/>
        <w:t>базасы, маман кадрларын сапасы жөнінен ТМД</w:t>
        <w:br/>
        <w:t>елдері бойынша ең алдыңғы орында. Біздің</w:t>
        <w:br/>
        <w:t>ойымызша, Білім және ғылым министрлігінің</w:t>
        <w:br/>
        <w:t>шетелдегі қазақтарға оқу-ағарту саласынан</w:t>
        <w:br/>
        <w:t>көмек пен қолдау жасауы белгілі бір жүйемен</w:t>
        <w:br/>
        <w:t>ұзақ мерзімге арналған бағдарлама бойынша</w:t>
        <w:br/>
        <w:t>жүзеге асырылғаны дұрыс.</w:t>
        <w:br/>
        <w:t>Кешегі Кеңес Одағы кезінде</w:t>
        <w:br/>
        <w:t>Қазақстан Моңғолиядан бастап көршілес</w:t>
        <w:br/>
        <w:t>республикалардағы қазақ мектептеріне мұғалім</w:t>
        <w:br/>
        <w:t>кадрларын дайындап беретін. Қазір бұл жұмыс</w:t>
        <w:br/>
        <w:t>әртүрлі себептермен тоқтауға айналды. Білім</w:t>
        <w:br/>
        <w:t>және ғылым министрлігі алдағы уақытта осы</w:t>
        <w:br/>
        <w:t>мәселені қайта жандандырудың мүмкіндіктерін</w:t>
        <w:br/>
        <w:t>қарастырса.</w:t>
        <w:br/>
        <w:t>Бүгінгі таңда шет елдегі қазақ мектептеріне</w:t>
        <w:br/>
        <w:t>арнап қажетті оқулықтар мен оқу әдістемелік</w:t>
        <w:br/>
        <w:t>құралдар сатып алып, жеткізіп беруге</w:t>
        <w:br/>
        <w:t>бюджеттен арнайы қаржы бөлінеді. Бірақ</w:t>
        <w:br/>
        <w:t>бөлінген ақшаға мүлде қажеті жоқ кездейсоқ</w:t>
        <w:br/>
        <w:t>кітаптардың алынуы және оп кітаптардың</w:t>
        <w:br/>
        <w:t>жіберілген жерге жетпей кеден қоймаларында</w:t>
        <w:br/>
        <w:t>жылдап босқа жатып қалуы жиі ұшырасады.</w:t>
        <w:br/>
        <w:t>Бұл мәселені ретке келтіруге алдағы уақытта</w:t>
        <w:br/>
        <w:t>Дүниежүзі қазақтары қауымдастығы да ат</w:t>
        <w:br/>
        <w:t>салыспақ.</w:t>
        <w:br/>
        <w:t>Ең соңғы айтатынымыз - шет ел</w:t>
        <w:br/>
        <w:t>қазақтарына арналған дайындық бөлімдеріне</w:t>
        <w:br/>
        <w:t>қабылдау мәселелеріне байланысты. Осы</w:t>
        <w:br/>
        <w:t>қабылдау жылсайын үлкену-шу, дау-дамаймен</w:t>
        <w:br/>
        <w:t>өтеді. Оның ең басты себебі-- тыңдаушыларды</w:t>
        <w:br/>
        <w:t>дайындық бөлімдеріне қабылдаудың бүкіл</w:t>
        <w:br/>
        <w:t>тәртібі мен ережесінің бір жүйеге түспеуінде.</w:t>
        <w:br/>
        <w:t>Қорыта айтқанда, шет елдегі қазақ</w:t>
        <w:br/>
        <w:t>диаспорасында оқу-білім жөнінен қолдау</w:t>
        <w:br/>
        <w:t>жасап, көмек көрсету - тәуелсіз Қазақстан</w:t>
        <w:br/>
        <w:t>Республикасы үшін халықаралық маңызы бар</w:t>
        <w:br/>
        <w:t>азамат еді</w:t>
        <w:br/>
        <w:t>Түркияда тұратын қазақтардың</w:t>
        <w:br/>
        <w:t>қадірменді қарияларының бірі - Мұхамеди</w:t>
        <w:br/>
        <w:t>Қылыш дүниеден өтті.</w:t>
        <w:br/>
        <w:t>Қайда жүрсе де өзінің қазақ екенін бір</w:t>
      </w:r>
    </w:p>
    <w:p>
      <w:r>
        <w:t>сәт естен шығармайтын, бүкіл ғұмырын</w:t>
        <w:br/>
        <w:t>өз халқының өсіп-өркендеуіне жұмсайтын</w:t>
        <w:br/>
        <w:t>ұлтжанды адамдар болады. Мұхаммеди</w:t>
        <w:br/>
        <w:t>Қылыш та сондай асыл азаматтардың</w:t>
        <w:br/>
        <w:t>бірі еді. Ол өз ғұмырын Түркияда тұратын</w:t>
        <w:br/>
        <w:t>аз қазақтың басын қосуға, олардың жас</w:t>
        <w:br/>
        <w:t>ұрпағының бойында ұлттық қасиеттерді</w:t>
        <w:br/>
        <w:t>қалыптастырып, ана тілл мен салт-</w:t>
        <w:br/>
        <w:t>дәстүрін сақтауға жұмсады. Сол үшін</w:t>
        <w:br/>
        <w:t>Түркияда Қазақ қоғамын құруға ат</w:t>
        <w:br/>
        <w:t>салысып, көп жыл осы қоғамға басшылық</w:t>
        <w:br/>
        <w:t>жасады.</w:t>
        <w:br/>
        <w:t>Мұхамеди Қылыш Түркия қазақ-</w:t>
        <w:br/>
        <w:t>тарының Қазақстанмен тұрақты байла-</w:t>
        <w:br/>
        <w:t>ныс жасауына да көп үлес қосты.</w:t>
        <w:br/>
        <w:t>Қазақстанда өткен Әлем қазақтарының</w:t>
        <w:br/>
        <w:t>екі Құрылтайына да бүкіл ынта-</w:t>
        <w:br/>
        <w:t>ықыласымен белсене қатысты.</w:t>
        <w:br/>
        <w:t>Мұхамеди аға Қытайда тұратын</w:t>
        <w:br/>
        <w:t>ағайын-туыстарының Қазақстанға келуі-</w:t>
        <w:br/>
        <w:t>не де қолынан келгенше көмек берді.</w:t>
        <w:br/>
        <w:t>Мұхамеди Қылыш соңғы демі үзілген-</w:t>
        <w:br/>
        <w:t>ше атамекенін аңсаумен, қазақ халқына</w:t>
        <w:br/>
        <w:t>қызмет ете берсем деп армандаумен</w:t>
        <w:br/>
        <w:t>өтті. Қазір Мұхаммеди ағаның сол арман-</w:t>
        <w:br/>
        <w:t>мақсатын артында қалған ізбасар інілері</w:t>
        <w:br/>
        <w:t>жалғастыруда.</w:t>
        <w:br/>
        <w:t>Жатқан жеріңіз жарық, топырағыңыз</w:t>
        <w:br/>
        <w:t>торқа болсын, асыл Азамат, ардақты Аға!</w:t>
        <w:br/>
        <w:t>Дүниежүзі қазақтарының</w:t>
        <w:br/>
        <w:t>қауымдастығы</w:t>
        <w:br/>
        <w:t>Бас редактор Меншік иесі</w:t>
        <w:br/>
        <w:t>Сұлтанәлі БАЛҒАБАЕВ</w:t>
        <w:br/>
        <w:t>Кезекші редактор</w:t>
        <w:br/>
        <w:t>Жанбота СҰЛТАНМҰРАТҚЫЗЫ</w:t>
        <w:br/>
        <w:t>қауымдастығы.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Хо1 (14) 2005 жыл, қантар-акпан</w:t>
        <w:br/>
        <w:t>2002 жылдан шығады</w:t>
        <w:br/>
        <w:t>«Алтын бесік-2» ЖШС,</w:t>
        <w:br/>
        <w:t>Дүниежүзі қазақтарының</w:t>
        <w:br/>
        <w:t>Дизайнін жасаған</w:t>
        <w:br/>
        <w:t>Жәмила АЙДОС</w:t>
        <w:br/>
        <w:t>Мадина ЕРТАЕВА</w:t>
        <w:br/>
        <w:t>Суреттерді түсіргендер:</w:t>
        <w:br/>
        <w:t>Журнал Қазақстан Республикасы</w:t>
      </w:r>
    </w:p>
    <w:p>
      <w:r>
        <w:t>Ақпарат министрлігінен Бұқаралық</w:t>
        <w:br/>
        <w:t>ақпарат құралын есепке қою туралы</w:t>
        <w:br/>
        <w:t>Мо 4629-Ж куәлігін алған. 22. 01.</w:t>
        <w:br/>
        <w:t>2004 ж.</w:t>
        <w:br/>
        <w:t>Алғашқы есепке қою кезіндегі нөмірі</w:t>
        <w:br/>
        <w:t>мен мерзімі:Ме3209-Ж. 16.09.2002 ж.</w:t>
        <w:br/>
        <w:t>С. Хұсайынов, С.Бондаренко, Б.Отарбаев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Ермек Аманшаев</w:t>
        <w:br/>
        <w:t>Уәлихан Қоңырбаев</w:t>
        <w:br/>
        <w:t>Жазбек Әбдиев</w:t>
        <w:br/>
        <w:t>Полат Жамалов (Ресей)</w:t>
        <w:br/>
        <w:t>Сұлтан Жанболат (Қытай)</w:t>
        <w:br/>
        <w:t>Мизамхан Күнтуған (Моңғолия)</w:t>
        <w:br/>
        <w:t>Мейірманқұл Бәкіров (Өзбекстан)</w:t>
        <w:br/>
        <w:t>Әбдірахман Четин (Алмания)</w:t>
        <w:br/>
        <w:t>Әуелхан Жатқамбаев (Ресей)</w:t>
        <w:br/>
        <w:t>Дервиш Қылыш (Туркия)</w:t>
        <w:br/>
        <w:t>Еркін Бөлекбаев (Қырғызстан)</w:t>
        <w:br/>
        <w:t>жж</w:t>
        <w:br/>
        <w:t>РЕДАКЦИЯНЫҢ МЕКЕН-ЖАЙЫ:</w:t>
        <w:br/>
        <w:t>480002 Алматы қаласы.</w:t>
        <w:br/>
        <w:t>Ш. Уәлиханов көшесі, 43-а</w:t>
        <w:br/>
        <w:t>Тел: (3272) 731 950 Факс: 739 997</w:t>
        <w:br/>
        <w:t>Е-тай: ауп Бевік(0) Ше. К2</w:t>
        <w:br/>
        <w:t>Жарияланған материалдардағы</w:t>
        <w:br/>
        <w:t>деректердің нақтылығына автор</w:t>
        <w:br/>
        <w:t>жауап береді.</w:t>
        <w:br/>
        <w:t>Басуға 25.02.2005 ж. қол қойылды.</w:t>
        <w:br/>
        <w:t>Таралымы 1000 дана</w:t>
        <w:br/>
        <w:t>Журнал «Хай Текнолоджи»</w:t>
        <w:br/>
        <w:t>полиграфиялық кешенінде басыпл-</w:t>
        <w:br/>
        <w:t>ды. Алматы қаласы, Мыңбаев</w:t>
        <w:br/>
        <w:t>көшесі, 4За</w:t>
        <w:br/>
        <w:t>Алтын Бесік</w:t>
        <w:br/>
        <w:t>2...</w:t>
        <w:br/>
        <w:t>Шеберлік шыңдала түспек</w:t>
      </w:r>
    </w:p>
    <w:p>
      <w:r>
        <w:t>Кез келген елдің</w:t>
        <w:br/>
        <w:t>атын, даңқын</w:t>
        <w:br/>
        <w:t>шығаруда спорттың</w:t>
        <w:br/>
        <w:t>алар орыны</w:t>
        <w:br/>
        <w:t>ерекше. Бұл ретте</w:t>
        <w:br/>
        <w:t>Батыс Қазақстан</w:t>
        <w:br/>
        <w:t>Облысының</w:t>
        <w:br/>
        <w:t>спортшылары соңғы</w:t>
        <w:br/>
        <w:t>жылдары жақсы</w:t>
        <w:br/>
        <w:t>көрсеткіштерімен</w:t>
        <w:br/>
        <w:t>көзге түсіп жүр.</w:t>
        <w:br/>
        <w:t>Жақында облыс</w:t>
        <w:br/>
        <w:t>спортшыларының</w:t>
        <w:br/>
        <w:t>тыныс-тіршілігімен</w:t>
        <w:br/>
        <w:t>Батыс Қазақстан облысы жете танысу мақ-</w:t>
        <w:br/>
        <w:t>Туризм және спорт сатында ат басын</w:t>
        <w:br/>
        <w:t>комитетінің бастығы арнайы Ақжайық</w:t>
        <w:br/>
        <w:t>жағасындағы Орал</w:t>
        <w:br/>
        <w:t>өңіріне бұрған едік. Жол үстінде осы</w:t>
        <w:br/>
        <w:t>өңірден Қазақстан спортының өркендеуіне</w:t>
        <w:br/>
        <w:t>қомақты үлес қосқан, самбо күресімен аты</w:t>
        <w:br/>
        <w:t>шыққан Ақжайықтың апайтөс балуандары</w:t>
        <w:br/>
        <w:t>ойыма орала берді. Өйткені самбо күресінен</w:t>
        <w:br/>
        <w:t>Қазақстанның атын әлемге паш еткен</w:t>
        <w:br/>
        <w:t>дарабоз палуандардың көпшілігі осы</w:t>
        <w:br/>
        <w:t>өңір-дің түлектері еді. Мысалы, әлемдік</w:t>
        <w:br/>
        <w:t>жарыстарда топ жарған әлем чемпионы,</w:t>
        <w:br/>
        <w:t>әлем кубогының иегері, КСРО чемпионы,</w:t>
        <w:br/>
        <w:t>Қазақстан Республикасына еңбек сіңірген</w:t>
        <w:br/>
        <w:t>тұңғыш спорт шебері Асқар Шайқиев</w:t>
        <w:br/>
        <w:t>пен әлем чемпионы, әрі әлем кубогының</w:t>
        <w:br/>
        <w:t>иегері, Азия чемпионы, Қазакстанның</w:t>
        <w:br/>
        <w:t>бірнеше дүркін жеңімпазы, ҚР еңбек</w:t>
        <w:br/>
        <w:t>сіңірген спорт шебері Қоныс Жетпісов,</w:t>
        <w:br/>
        <w:t>әлем чемпионатының күміс жүлдегері,</w:t>
        <w:br/>
        <w:t>Батыс Қазақстан облысы Туризм және спорт</w:t>
        <w:br/>
        <w:t>комитетінің бастығы Мүсілім Оңдағанов,</w:t>
        <w:br/>
        <w:t>әлем чемпионатының күміс жүлдегері</w:t>
        <w:br/>
        <w:t>Бауыржан Мәмбетов пен жастар арасында</w:t>
        <w:br/>
        <w:t>әлем чемпионы, ересектер арасындағы екі</w:t>
        <w:br/>
        <w:t>дүркін әлем чемпионатының қола жүлдегері,</w:t>
        <w:br/>
        <w:t>Азия чемпионы атақтарының иегері Бірлес</w:t>
        <w:br/>
        <w:t>Есенғалиевтардың осы Орал өңірінің</w:t>
        <w:br/>
        <w:t>өрендері екені спорт жанкүйерлеріне жақсы</w:t>
        <w:br/>
        <w:t>таныс. Дегенмен, Ақжайық өңіріне табан</w:t>
        <w:br/>
        <w:t>тіреген сәттен бастап-ақ тек самбодан ғана</w:t>
        <w:br/>
        <w:t>емес, басқа да спорт түрлерінің жақсы</w:t>
        <w:br/>
        <w:t>атамекен</w:t>
        <w:br/>
        <w:t>дамып, айтулы нәтижелерге қол жеткізіп</w:t>
        <w:br/>
        <w:t>отырғандығының да куәсі болдық.</w:t>
        <w:br/>
        <w:t>Әлемдік стандартқа сай салынып, жуырда</w:t>
        <w:br/>
        <w:t>ғана пайдалануға берілген балалар мен</w:t>
        <w:br/>
        <w:t>жасөспірімдер спорт мектебіндегі су спорты</w:t>
        <w:br/>
        <w:t>түрлеріне арналған арнаулы су бассейні, ат</w:t>
        <w:br/>
        <w:t>спортына арналған жаңа ипподромды көріп</w:t>
        <w:br/>
        <w:t>қуанып қалдық. Спорт саласындағы тың</w:t>
      </w:r>
    </w:p>
    <w:p>
      <w:r>
        <w:t>серпілістер Ақжайық өңіріндегі спорттың</w:t>
        <w:br/>
        <w:t>мерейін өзгелерден үстем ете түскендей.</w:t>
        <w:br/>
        <w:t>Облыс тарихында тұңғыш рет әлемді дүр</w:t>
        <w:br/>
        <w:t>сілдірген Афина олимпиадасына үш бірдей</w:t>
        <w:br/>
        <w:t>спортшы қатысты. Сондай-ақ жақында</w:t>
        <w:br/>
        <w:t>ғана Ташкентте самбодан өткен жастар</w:t>
        <w:br/>
        <w:t>арасындағы әлем чемпионатында Орал</w:t>
        <w:br/>
        <w:t>өңірінің төрт бірдей балуаны ұлттық құрама</w:t>
        <w:br/>
        <w:t>сапында өнер көрсетті. (Олардың үшеуі</w:t>
        <w:br/>
        <w:t>күмістен алқа тақса, біреуі қола медальдің</w:t>
        <w:br/>
        <w:t>иегері атанды. Яғни, Асқар Шайқиев, Айдын</w:t>
        <w:br/>
        <w:t>Әллімбетов, Ерболат Байбатыров сынды</w:t>
        <w:br/>
        <w:t>спортшылар күміс медальге ие болса, қола</w:t>
        <w:br/>
        <w:t>медаль Қайрат Қайсеновтың үлесіне тиді.</w:t>
        <w:br/>
        <w:t>Міне, айта берсек таусылмайтын табысы бар</w:t>
        <w:br/>
        <w:t>ақжайықтық спортшыларға бүгінгі таңда</w:t>
        <w:br/>
        <w:t>облыстық Туризм және спорт басқармасы</w:t>
        <w:br/>
        <w:t>қолдан келген көмегін аяп отырған жоқ. Бұл</w:t>
        <w:br/>
        <w:t>ретте М. Оңдағановтың осы салада еткен</w:t>
        <w:br/>
        <w:t>еңбегі мен төккен тері орасан мол екенін</w:t>
        <w:br/>
        <w:t>айта кеткен абзал.</w:t>
        <w:br/>
        <w:t>Облыстағы спорт кешендерімен танысқан</w:t>
        <w:br/>
        <w:t>біздер реті келгенде Мүсілім Оңдағановтың</w:t>
        <w:br/>
        <w:t>өзімен де сұхбаттасып қайттық. Әңгімесін</w:t>
        <w:br/>
        <w:t>Орал өңіріндегі спорттың қарқынды түрде</w:t>
        <w:br/>
        <w:t>дамуынан бастаған Мүсілім бізге облыс</w:t>
        <w:br/>
        <w:t>спортының бүгіні мен болашағы туралы</w:t>
        <w:br/>
        <w:t>былайша әңгімелеп берді:</w:t>
        <w:br/>
        <w:t>Афинада өткен әлемдік спорт додасында</w:t>
        <w:br/>
        <w:t>облыстан шыққан үш бірдей түлегіміз</w:t>
        <w:br/>
        <w:t>ұлттық құрама сапында өнер көрсетті.</w:t>
        <w:br/>
        <w:t>Олар - спортың велотрек деп аталатын</w:t>
        <w:br/>
        <w:t>түрінен катысқан Алексей Колесов, садақ</w:t>
        <w:br/>
        <w:t>атудан Ольга Филиппова және дзюдодан</w:t>
        <w:br/>
        <w:t>Светлана Шишкина. Өкініштісі, аты аталған</w:t>
        <w:br/>
        <w:t>споршыларымыз жүлделі орындарлан көріне</w:t>
        <w:br/>
        <w:t>алмады. Дегенмен, біз үшін мұндай дүбірлі</w:t>
        <w:br/>
        <w:t>додаға қатысудың өзі үлкен мәртебе екенін</w:t>
        <w:br/>
        <w:t>айта кеткен жөн. Қазіргі уакытта сол жарыста</w:t>
        <w:br/>
        <w:t>99099 оооосс</w:t>
        <w:br/>
        <w:t>ООООосоос</w:t>
        <w:br/>
        <w:t>4.</w:t>
        <w:br/>
        <w:t>Әлем қазақтары сыр шертеді</w:t>
        <w:br/>
        <w:t>әсерімен осындағы Елеусіз</w:t>
        <w:br/>
        <w:t>Жанпейіс деген азамат қолқа.</w:t>
        <w:br/>
        <w:t>салған соң Түркиядағы</w:t>
        <w:br/>
        <w:t>қазақ жастарының ішіннен</w:t>
        <w:br/>
        <w:t>домбырамен ән салатын</w:t>
        <w:br/>
        <w:t>біраз өнерпаздарын алып</w:t>
        <w:br/>
        <w:t>1991 жылы наурызда</w:t>
        <w:br/>
        <w:t>атамекенге тағы да келдім</w:t>
        <w:br/>
        <w:t>Енді, міне, сол аңсаған</w:t>
        <w:br/>
        <w:t>тамекенге біржола көшіп</w:t>
        <w:br/>
        <w:t>келген жайым бар.</w:t>
      </w:r>
    </w:p>
    <w:p>
      <w:r>
        <w:t>-- Қысылған кездеріңізде</w:t>
        <w:br/>
        <w:t>қол ұшын беріп, көмек</w:t>
        <w:br/>
        <w:t>көрсеткентүрік ағайын-</w:t>
        <w:br/>
        <w:t>дарға айтар а) лғыстарыңыз мол болар...</w:t>
        <w:br/>
        <w:t>- Біз тәуелсіздігімізді алған шақта бірінші болып</w:t>
        <w:br/>
        <w:t>Қазақстанды таныған да осы мемлекетекені баршаға</w:t>
        <w:br/>
        <w:t>аян. Сондықтан туысқан елдің қазақ кандастарына</w:t>
        <w:br/>
        <w:t>деген құрметіне қашанда дән ризамыз. Бұл ретте</w:t>
        <w:br/>
        <w:t>мына бір естелікті айта кетсем де артық болмас. 2002.</w:t>
        <w:br/>
        <w:t>жылы Түркия мемлекетіне көшіп барғанымызға 50</w:t>
        <w:br/>
        <w:t>жыл толды. Бұл күнді ұрпақ есінде қалдыру үшін</w:t>
        <w:br/>
        <w:t>және осынша жыл бізге қамқор болып келген</w:t>
        <w:br/>
        <w:t>Түркия Республикасының Президенті мен 70 млн.</w:t>
        <w:br/>
        <w:t>түрік қандастарға алғысымызды білдірейік деген</w:t>
        <w:br/>
        <w:t>мақсатпенүлкенескерткішорнаттық.Олескерткіште</w:t>
        <w:br/>
        <w:t>Қазақстан мен Түркияның мәңгілік достығының</w:t>
        <w:br/>
        <w:t>белгісіндей болып туыстас екі елдің мемлекеттік</w:t>
        <w:br/>
        <w:t>тулары бейнеленіп, астына Хұсайын Тәйжі мен</w:t>
        <w:br/>
        <w:t>Елісхан Зайып бастаған 21 адамның аты жазылды.</w:t>
        <w:br/>
        <w:t>Ал осы Ыстамбұлдағы қаласындағы бір мектептің</w:t>
        <w:br/>
        <w:t>Абай атамыздың атымен аталғанына да біраз жыл</w:t>
        <w:br/>
        <w:t>болды. Міне, Ыстамбұлда Қаракерей Қабанбай</w:t>
        <w:br/>
        <w:t>батырдың да ескерткіші. бой көтерді. Көрген</w:t>
        <w:br/>
        <w:t>жанның көңілі сүйінер жай емес пе?! Ескерткіштің</w:t>
        <w:br/>
        <w:t>жобасын жасаған Әзірбай: ан мүсіншісі ІЗ Руғи</w:t>
        <w:br/>
        <w:t>мырза. Оның екі жылдай уақытын алған қасиетті</w:t>
        <w:br/>
        <w:t>баба мүсініне қажетті қаржыны ондағы ағайындар</w:t>
        <w:br/>
        <w:t>бірлесіп шештік. Бір қызығы, 50 жылдыққа</w:t>
        <w:br/>
        <w:t>арналған ескерткіштің ашылу салтанатына</w:t>
        <w:br/>
        <w:t>Дүниежүзі қазақтары қауымдастығы Төрағасының</w:t>
        <w:br/>
        <w:t>бірінші орынбасары марқұм Қалдарбек Найманбаев</w:t>
        <w:br/>
        <w:t>ағамызды алып барған едім. Ал Қаракерей Қабанбай</w:t>
        <w:br/>
        <w:t>бабамыздың ескерткішінің салтанатты ашылуына</w:t>
        <w:br/>
        <w:t>Қауымдастықтың қазіргі басшысы Талғат Мамашев</w:t>
        <w:br/>
        <w:t>мырзаны арнайы шақырып қатыстырдым. Не десек</w:t>
        <w:br/>
        <w:t>те, Қауымдастық біздің қарашаңырағымыз ғой.</w:t>
        <w:br/>
        <w:t>Осы ұйымды құрып берген Е. Елбасы Нұрсұлтан</w:t>
        <w:br/>
        <w:t>Әбішұлы Назарбаевка да айтар алғысымыз шексіз.</w:t>
        <w:br/>
        <w:t>Қабанбай ескерткішінің ашылуына Ыстамбұлдағы</w:t>
        <w:br/>
        <w:t>қазақ елінің консулы Әбутәліп Ахметұлы мен</w:t>
        <w:br/>
        <w:t>Бахыркөй ауданының</w:t>
        <w:br/>
        <w:t>әкімі Атеш Унәл</w:t>
        <w:br/>
        <w:t>мырзалар да қатысып,</w:t>
        <w:br/>
        <w:t>батыр бабаның рухына</w:t>
        <w:br/>
        <w:t>тағзым етті. Мерекелік</w:t>
        <w:br/>
        <w:t>шарада сөз алған әкім</w:t>
        <w:br/>
        <w:t>Атеш Унәл мырза</w:t>
        <w:br/>
        <w:t>ескерткіш орнатылған</w:t>
        <w:br/>
        <w:t>Киікті саябағын бұдан</w:t>
        <w:br/>
        <w:t>былай Қазақ саябағы деп</w:t>
        <w:br/>
        <w:t>атау жөніндегі шешімін</w:t>
        <w:br/>
        <w:t>жария етті. Алла жазса,</w:t>
        <w:br/>
        <w:t>осы саябакты Дүниежүзі</w:t>
        <w:br/>
        <w:t>қазақтарының мәдени</w:t>
        <w:br/>
        <w:t>орталығына айналдырсақ деген де арман бар.</w:t>
        <w:br/>
        <w:t>- Түркиядағы өзіңіз құрған қазақтардың</w:t>
        <w:br/>
        <w:t>мәдени қоғамының күні бүгінге дейін</w:t>
        <w:br/>
        <w:t>ондағы ағайындардың ертеңі үшін талай-талай</w:t>
        <w:br/>
        <w:t>игілікті істің ұйтқысы болып отырғанын жақсы</w:t>
      </w:r>
    </w:p>
    <w:p>
      <w:r>
        <w:t>білеміз. Өзіңіз аталмыш қоғамның төрағасы</w:t>
        <w:br/>
        <w:t>болдыңыз. Осы қоғам туралы да айта кетсеңіз...</w:t>
        <w:br/>
        <w:t>- Бұл қоғам кезінде шеттегі қазақтың атын</w:t>
        <w:br/>
        <w:t>өшірмей, даңқын асыру мақсатында құрылған еді.</w:t>
        <w:br/>
        <w:t>Құдайға шүкір, қазір қазақтың мәдениеті Мен ата</w:t>
        <w:br/>
        <w:t>тарихы, аты бізді қойып, мұхиттың ар жағына кетіп</w:t>
        <w:br/>
        <w:t>қалды. Қазіргі уақытта түркиялық ағайындардың</w:t>
        <w:br/>
        <w:t>елге оралғысы келеді. Біз қариялар осыны көп</w:t>
        <w:br/>
        <w:t>ойлаймыз. Өйткені сонда туып-өскен жастар ел</w:t>
        <w:br/>
        <w:t>аман, жұрт тыныш болған соң көктен түскендей</w:t>
        <w:br/>
        <w:t>болып ел қайсы, жер қайсы көп ойлай бермейді.</w:t>
        <w:br/>
        <w:t>Сондықтан алда әлі талай атқаратын міндеттер</w:t>
        <w:br/>
        <w:t>тұрғаны ақиқат.</w:t>
        <w:br/>
        <w:t>-- Қазір қандай іспен айналысып жүрсіз?</w:t>
        <w:br/>
        <w:t>- Мен 1985 жылы Қытайда тері өңдейтін</w:t>
        <w:br/>
        <w:t>зауыт ашқанмын. Бұл зауыттың өнімімен мақтануға</w:t>
        <w:br/>
        <w:t>болады. Қазір бір түрік бауырмен бірлесіп атажұртта</w:t>
        <w:br/>
        <w:t>осы істі жалғастырып, тері илеп, киім тігетін цех</w:t>
        <w:br/>
        <w:t>аштым. Алғашқы теріні илеп Түркияға апардық.</w:t>
        <w:br/>
        <w:t>Алла жазса, осы жылы өнімнің алдын саудаға</w:t>
        <w:br/>
        <w:t>шығармақпыз. Сондай-ақ Түркия қазақтарының</w:t>
        <w:br/>
        <w:t>бас көтерер азаматтарының аты өшпесін деп осы</w:t>
        <w:br/>
        <w:t>турасында бір кітап дайындап жатырмын.</w:t>
        <w:br/>
        <w:t>- Жақсы жаңалық екен, іске сәт!</w:t>
        <w:br/>
        <w:t>қалай аталады?</w:t>
        <w:br/>
        <w:t>- Енді елге келіп, ертеңімізге нық сеніммен</w:t>
        <w:br/>
        <w:t>қарап, өткеніміздітүгендеп ж нкезболғандықтан</w:t>
        <w:br/>
        <w:t>кітапты «Қайта оралған қарлығаш» деп атадық.</w:t>
        <w:br/>
        <w:t>Құдай қаласа, жақында жарыққа шығып қалар...</w:t>
        <w:br/>
        <w:t>- Әңгімеңізге рахмет. Ісіңіз әрдайым алға</w:t>
        <w:br/>
        <w:t>баса берсін!</w:t>
        <w:br/>
        <w:t>Кітап</w:t>
        <w:br/>
        <w:t>Жанбота СҰЛТАНМҰРАТ</w:t>
        <w:br/>
        <w:t>Спорт саңлақтары</w:t>
        <w:br/>
        <w:t>жіберген қателіктер мен кемшіліктерді түзету</w:t>
        <w:br/>
        <w:t>мақсатында жаңа жобалармен жұмыс</w:t>
        <w:br/>
        <w:t>жасап отырмыз. Бүгінде ел спортына тұсау</w:t>
        <w:br/>
        <w:t>болып тұралап тұрған мәселенің бірі - маман</w:t>
        <w:br/>
        <w:t>жаттықтырушылардың жеті. спеуі. Сондық-</w:t>
        <w:br/>
        <w:t>тан біз осы мәселені шешу үшін тәжірибе</w:t>
        <w:br/>
        <w:t>алмасу максатында Ресейден, сондай-ақ өзге</w:t>
        <w:br/>
        <w:t>де жерлерден білікті мамандар шақырдық.</w:t>
        <w:br/>
        <w:t>Бұл қадамымыз алғашқы нәтижесін де</w:t>
        <w:br/>
        <w:t>бере бастады. Қысқы олимпиадалық спорт</w:t>
        <w:br/>
        <w:t>түрлерінен жоғары дәрежеде дайындық жа-</w:t>
        <w:br/>
        <w:t>сау үшін, мәселен, шорт-трекке Алматыдан,</w:t>
        <w:br/>
        <w:t>мәнерлеп сырғанауға Ресейден мамандар</w:t>
        <w:br/>
        <w:t>шақырғанбыз. Қазір дайындық қарқынды</w:t>
        <w:br/>
        <w:t>түрде жүріп жатыр. Сондай-ақ еркін күреске</w:t>
        <w:br/>
        <w:t>Ақтөбеден Қазақстан Республикасына</w:t>
        <w:br/>
        <w:t>еңбегі сіңген белгілі бапкер Бауыржан</w:t>
      </w:r>
    </w:p>
    <w:p>
      <w:r>
        <w:t>Нұрмақановты да осында алдырдық.</w:t>
        <w:br/>
        <w:t>Сырттан келген жаттықтырушылардың</w:t>
        <w:br/>
        <w:t>барлық жағдайын жасап, жұмыс істеуіне</w:t>
        <w:br/>
        <w:t>толық мүмкіндіктер қарастырылған. Алдағы</w:t>
        <w:br/>
        <w:t>уақытта басқа спорт түрлеріне де арнаулы</w:t>
        <w:br/>
        <w:t>мамандарды шақыруды жоспарлап отырмыз.</w:t>
        <w:br/>
        <w:t>Әрине, бұл ретте облыстық спорттың</w:t>
        <w:br/>
        <w:t>кеңінен өркендеуіне көмек көрсетіп отырған</w:t>
        <w:br/>
        <w:t>жанашыр азамат ретінде облыс әкімінің</w:t>
        <w:br/>
        <w:t>еңбегін атап айта кеткен жөн. Тағы бір айта</w:t>
        <w:br/>
        <w:t>кетер жай, Оралдағы жоғары педагогикалық</w:t>
        <w:br/>
        <w:t>университетті бітірген студентерді Ресейдің</w:t>
        <w:br/>
        <w:t>Самара қаласына білімін жетілдіру үшін</w:t>
        <w:br/>
        <w:t>арнайы жолдамамен жіберіп отырмыз. Орал</w:t>
        <w:br/>
        <w:t>қаласында жиі өтетін студенттер арасындағы</w:t>
        <w:br/>
        <w:t>спорттық жарыстарға қамқорлық жасап,</w:t>
        <w:br/>
        <w:t>қолдау көрсетіп тұратын педагогикалық</w:t>
        <w:br/>
        <w:t>университет пен колледж басшыларына</w:t>
        <w:br/>
        <w:t>алғысымызды білдіреміз. Мысалы, жастар</w:t>
        <w:br/>
        <w:t>арасында әлем чемпионы Бірлес Есенғалиев</w:t>
        <w:br/>
        <w:t>пен бер арасында Азия чемпионы Меңді-</w:t>
        <w:br/>
        <w:t>қан акеновтер осы оқу орындарының</w:t>
        <w:br/>
        <w:t>түлектері болатын.</w:t>
        <w:br/>
        <w:t>Біздің облыс Ресеймен</w:t>
        <w:br/>
        <w:t>жатқандықтан көрші елде болатын</w:t>
        <w:br/>
        <w:t>жарыстардың көпшілігіне қатысып тұрамыз.</w:t>
        <w:br/>
        <w:t>Жақында ғана шорт-тректен облыстық</w:t>
        <w:br/>
        <w:t>жасөспірімдер құрама командасы Ресей</w:t>
        <w:br/>
        <w:t>біріншілігіне қатысып, қысқа қашықтыққа</w:t>
        <w:br/>
        <w:t>жүгіруден Азамат Нұрмағамбетов алтын</w:t>
        <w:br/>
        <w:t>алқа тақса, Нұрберген Жұмағазиев күміс</w:t>
        <w:br/>
        <w:t>жүлдені иеленіп қайтты.</w:t>
        <w:br/>
        <w:t>- Ауылда небір талантты спортшылар</w:t>
        <w:br/>
        <w:t>бар. Соларды облыстық спорт мектебіне</w:t>
        <w:br/>
        <w:t>шектесіп</w:t>
        <w:br/>
        <w:t>тарту мәселесі қалай шешілген?</w:t>
        <w:br/>
        <w:t>- Жалпы облыс бойынша 23 спорт мектебі</w:t>
        <w:br/>
        <w:t>болса, оның жетеуі аудан орталықтарында</w:t>
        <w:br/>
        <w:t>орналасқан. Ауылдық спорт мектептерінде</w:t>
        <w:br/>
        <w:t>мамандар мүлде жетіспейді. Сондықтан</w:t>
        <w:br/>
        <w:t>жарыстардың алдында арнайы 10 күндік</w:t>
        <w:br/>
        <w:t>семинар өткізіп тұрамыз. Бұл семинардың</w:t>
        <w:br/>
        <w:t>бапкерлерге берер сабағы көп. Қазіргі</w:t>
        <w:br/>
        <w:t>кезде облыс бойынша Ақжайық, Қаратөбе,</w:t>
        <w:br/>
        <w:t>Шыңғырлау, Бөрлі аудандарында спорт</w:t>
        <w:br/>
        <w:t>біршама жаксы жолға қойылып, айтарлықтай</w:t>
        <w:br/>
        <w:t>жетістіктерге қол жеткізіп келеді.</w:t>
        <w:br/>
        <w:t>- Ұлттық спорт түрлері дамытуда</w:t>
        <w:br/>
        <w:t>қандай іс-шаралар қолға алынуда?</w:t>
        <w:br/>
        <w:t>- Бұл саланы қолға алуда атқарылып</w:t>
        <w:br/>
        <w:t>жатқан Істер баршылық. Мәселен, ұлттық</w:t>
        <w:br/>
        <w:t>спорт түрлерінен тоғызқұмалақ, қазақша</w:t>
        <w:br/>
        <w:t>күрес, ат спортты түрлері, құдайға шүкір,</w:t>
        <w:br/>
        <w:t>жоғары деңгейде дамып келеді. Тоғызқұма-</w:t>
        <w:br/>
        <w:t>Лақ 7 пен қазақша күрестен жарыстар</w:t>
        <w:br/>
        <w:t>жиі өткізіледі. Сондай-ақ Алла жазса, облыс</w:t>
        <w:br/>
        <w:t>әкімінің жүлдесіне арналған ат спортының</w:t>
      </w:r>
    </w:p>
    <w:p>
      <w:r>
        <w:t>түрлерінен өтетін жарысты жаңадан</w:t>
        <w:br/>
        <w:t>салынған иппадромда өткізгелі отырмыз.</w:t>
        <w:br/>
        <w:t>Арнайы ашылған ат спорты мектебінде 200-</w:t>
        <w:br/>
        <w:t>ден аса шәкірттерді тәрбиелеп, оқу-жаттығу</w:t>
        <w:br/>
        <w:t>жұмыстарын жүргізіп жатыр.</w:t>
        <w:br/>
        <w:t>- 2008 жылы Пекинде өтетін ХХІХ</w:t>
        <w:br/>
        <w:t>олимпиада ойындары жақындап келеді. Сол</w:t>
        <w:br/>
        <w:t>дүбірлі додаға қатыстыратын үміт артып</w:t>
        <w:br/>
        <w:t>отырған спортшыларыңыз бар ма?</w:t>
        <w:br/>
        <w:t>-- Біріншіден, үміт артып отырғанымыз</w:t>
        <w:br/>
        <w:t>- велоспорттан халықаралық дәрежедегі</w:t>
        <w:br/>
        <w:t>спорт шебері Алексей Колесов мен садақ</w:t>
        <w:br/>
        <w:t>атудан Ольга ДОН ШНЕЕДЕП болып отыр.</w:t>
        <w:br/>
        <w:t>Алексей өткен олимпиадада 23 спортшының</w:t>
        <w:br/>
        <w:t>арасынан мәреге бесінші болып жеткен</w:t>
        <w:br/>
        <w:t>болатын. Мұндай көрсеткішті жаман деуге</w:t>
        <w:br/>
        <w:t>болмайды.</w:t>
        <w:br/>
        <w:t>жжж</w:t>
        <w:br/>
        <w:t>Ақжайық өңіріндегі үлкен спорттың</w:t>
        <w:br/>
        <w:t>қаншалықты деңгейге жеткенін көзімізбен</w:t>
        <w:br/>
        <w:t>көріп, көңіліміз толып қайттық. Заман</w:t>
        <w:br/>
        <w:t>талабына сай жұмыла жұмыс істеп отырған</w:t>
        <w:br/>
        <w:t>аймақтың қазақ спортын өркендетуге әлі де</w:t>
        <w:br/>
        <w:t>талай-талай қомақты үлес қосатыны анық.</w:t>
        <w:br/>
        <w:t>Сондықтан оралдық спортшылар алдағы</w:t>
        <w:br/>
        <w:t>Пекин олимпиадасында да ел намысын</w:t>
        <w:br/>
        <w:t>қорғап, жеңіспен оралады деген сенімдеміз.</w:t>
        <w:br/>
        <w:t>Ақын ОРДАБАЙИҰЛЫ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
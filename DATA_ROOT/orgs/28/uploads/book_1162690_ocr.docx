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СЕГІЗ ТОМДЫҚ ШЫҒАРМАЛАР ЖИНАҒЫ</w:t>
        <w:br/>
        <w:t>З-том</w:t>
        <w:br/>
        <w:t>Мәңгілік шер</w:t>
        <w:br/>
        <w:t>Хикаят</w:t>
        <w:br/>
        <w:t>Мықшеге</w:t>
        <w:br/>
        <w:t>Хикаят</w:t>
        <w:br/>
        <w:t>Сейітхан Темірбаев</w:t>
        <w:br/>
        <w:t>Очерк</w:t>
        <w:br/>
        <w:t>24</w:t>
        <w:br/>
        <w:t>“Фолиант” баспасы</w:t>
        <w:br/>
        <w:t>Астана-2007</w:t>
        <w:br/>
        <w:t>8 Әлім Қайсар</w:t>
        <w:br/>
        <w:t>“лғ уызт&gt;----------------------..---.---.--..................-..-.......</w:t>
        <w:br/>
        <w:t>түйнейтін. Мына өрттен қоңсы иіс сезілсейші. Ізінше маши-</w:t>
        <w:br/>
        <w:t>налардың үрей алар ысқырық, гөй-гөйі, адамдардың ашы</w:t>
        <w:br/>
        <w:t>айқай-шуы қосыла шығып түннің түндігін дауылдай керіп,</w:t>
        <w:br/>
        <w:t>көтеріп айналаны әлем-тапырық қылып жіберді. Ләйлек үр-</w:t>
        <w:br/>
        <w:t>кіп, елегізгенімен, ұясын тастап кетпеді. Қасиетті кұс не</w:t>
        <w:br/>
        <w:t>қиындықта да бауыр басқан мекенін қимайтын берік қал-</w:t>
        <w:br/>
        <w:t>пын бұзған жоқ. Оның адамдарға жақындығының бір белгісі</w:t>
        <w:br/>
        <w:t>де осы еді. Адамдардың ләйлекті сүйіп, аса қадірлеп “адал</w:t>
        <w:br/>
        <w:t>құс, бақ-құт қоритын бейбіт өмір сақшысы” дейтіні де</w:t>
        <w:br/>
        <w:t>сондықтан болар, бәлкім. Сол асыл сенімгедақ түсіргісікел-</w:t>
        <w:br/>
        <w:t>мегендей бейкүнә ләйлек канатына қорғасын құйып алған-</w:t>
        <w:br/>
        <w:t>дай, ұясына тастай бекініп жата берді.</w:t>
        <w:br/>
        <w:t>Мәңгілік шер</w:t>
        <w:br/>
        <w:t>Хикаят</w:t>
        <w:br/>
        <w:t>Мәйса Аы</w:t>
        <w:br/>
        <w:t>ББК 84 Қаз7-4</w:t>
        <w:br/>
        <w:t>Ә55</w:t>
        <w:br/>
        <w:t>ӘЛІМ Қайсар</w:t>
      </w:r>
    </w:p>
    <w:p>
      <w:r>
        <w:t>Сегіз томдық ішығармалар жинағы. -- Астана: Фолиант, 2007.</w:t>
        <w:br/>
        <w:t>Т.З: Хнкаяттар, очерк. - 252 бет,</w:t>
        <w:br/>
        <w:t>Ә55</w:t>
        <w:br/>
        <w:t>І5ВМ 9965-35-157-0</w:t>
        <w:br/>
        <w:t>Қаламгер Қайсар Әлімнің «Чернобыль қаһарманы» хикаяты 1989 жы-</w:t>
        <w:br/>
        <w:t>лы «кеңестік цензура» сүзгісімен тең жартысы қысқартылып жарық</w:t>
        <w:br/>
        <w:t>көрді. Бұл томға сол шығарма бастапқы атауы «Мәңгілік шер» деген</w:t>
        <w:br/>
        <w:t>толық нұсқасымен кіргізіліп отыр. Онда Чернобыль атом-электр стан-</w:t>
        <w:br/>
        <w:t>сасында 1986 жылы болған апат өртін сөндіруде ерлік көрсеткен кос-</w:t>
        <w:br/>
        <w:t>танайлық Леонид Телятниковтің (осы жанқиярлығы үшін ол Кеңес</w:t>
        <w:br/>
        <w:t>Одағының Батыры атанды) бейнесі жарқын сомдалған...</w:t>
        <w:br/>
        <w:t>Көлік апатына ұшырап, екі аяғы сал болып қалса да, тілшілік қала-</w:t>
        <w:br/>
        <w:t>мын тастамай «Торғайдың Маресьеві» атанған Қалиасқар Түктібаев-</w:t>
        <w:br/>
        <w:t>тың өмірге құлшынысы «Мыкшеге» хикаятына арқау болған.</w:t>
        <w:br/>
        <w:t>«Сейітхан Темірбаев» очеркінде Кеңес Одағы Батырының майдан-</w:t>
        <w:br/>
        <w:t>дағы ерлігі мен өмір жолы баяндалған.</w:t>
        <w:br/>
        <w:t>4702250201 ББК 84 Қаз 7-4</w:t>
        <w:br/>
        <w:t>00(05)-07</w:t>
        <w:br/>
        <w:t>ФО Әлім Қайсар, 1975</w:t>
        <w:br/>
        <w:t>О «Жазушы» баспасы, 1975</w:t>
        <w:br/>
        <w:t>6 Әлім Қайсар, 1998</w:t>
        <w:br/>
        <w:t>Ө «Ана тілі» баспасы, 1998</w:t>
        <w:br/>
        <w:t>Ө Әлім Қайсар, 2006</w:t>
        <w:br/>
        <w:t>18ВМ 9965-35-157-0 - (7.3) Ф «Фолиант» баспасы, 2006</w:t>
        <w:br/>
        <w:t>18ВМ 9965-35-154-6 0 «Фолиант» баспасы, 2007</w:t>
        <w:br/>
        <w:t>18 Әлім Қайсар</w:t>
        <w:br/>
        <w:t>Правиктәжікеге басты:</w:t>
        <w:br/>
        <w:t>--Өзіңді сақтағаның-- өзгені өлтіргенің!</w:t>
        <w:br/>
        <w:t>Кибенок қасарысты:</w:t>
        <w:br/>
        <w:t>- Өзгенің өміріне араша түсу үшін де сақтануға міндет-</w:t>
        <w:br/>
        <w:t>тіміз.</w:t>
        <w:br/>
        <w:t>-- Қолды кеш сермеп, қапы қалмаймыз ба?</w:t>
        <w:br/>
        <w:t>- Радиация -жалмауыз! Онымен сақтана отырып күресу</w:t>
        <w:br/>
        <w:t>өртшінің өнеріне сын. Кім айтып еді мұны? -- Кибенок Пра-</w:t>
        <w:br/>
        <w:t>викке мойын бұрды.</w:t>
        <w:br/>
        <w:t>--«Майор Телятников!</w:t>
        <w:br/>
        <w:t>-- Ендеше бос сөзді қоялық, Телятниковайтса... қалай еді?</w:t>
        <w:br/>
        <w:t>- Қалт айтпайды! - деп Правик тер жуған ажарлы жүзін</w:t>
        <w:br/>
        <w:t>алақанымен сылып өтті.</w:t>
        <w:br/>
        <w:t>Телятниковтың өзі жоқ болғанымен сөзіне тәк тұрысты.</w:t>
        <w:br/>
        <w:t>Бұлнені аңғартады? Ауызы дуалы ақиықазаматтың абырой-</w:t>
        <w:br/>
        <w:t>ынасырмай ма? Шәкірттерін шен-шекпеннің үрейімен емес,</w:t>
      </w:r>
    </w:p>
    <w:p>
      <w:r>
        <w:t>көңіл күйін дәл шерітіп, шеберлікке шыңдайтын шыдамды</w:t>
        <w:br/>
        <w:t>адам осы бөлімшеде екеу болса сыңары, біреу болса бірегейі</w:t>
        <w:br/>
        <w:t>сол-тұғын.</w:t>
        <w:br/>
        <w:t>Правиктің әліесінде... Қолданбалы өрт кұралдары спорт</w:t>
        <w:br/>
        <w:t>түрінен аймақтық жарыстың мәресі туған шешуші сәт еді.</w:t>
        <w:br/>
        <w:t>Абыр-күбір, алып-қашты сөз көбейіп, жеңісті күні бұрын</w:t>
        <w:br/>
        <w:t>киевтік өртшілерге теліп қойғандардың шекесі қызып,</w:t>
        <w:br/>
        <w:t>желпініп тұрған. Осы болжамды растағандай етіп припять-</w:t>
        <w:br/>
        <w:t>тықтарды дүрбелеңге салған тосын жағдай найзағайы жарқ</w:t>
        <w:br/>
        <w:t>етті. Еңсоңғысынныңдәл алдында алтыннан қымбат ұпайды</w:t>
        <w:br/>
        <w:t>әперетін Правик жарақаттанып қалды. Команда мүшелері бір</w:t>
        <w:br/>
        <w:t>уыс болыпүргиісіп, үрейленді. Жеңісті қолдан сырғыту оңай</w:t>
        <w:br/>
        <w:t>ма? Жыл бойғы тәккен тер, жұмсалған уақыт қайтарымсыз</w:t>
        <w:br/>
        <w:t>қалғаны ма? Бәрінен бұрын намыс күйігі шыдатар ма? Осы-</w:t>
        <w:br/>
        <w:t>ны ойлағанда Правиктің бойын ыза буды.</w:t>
        <w:br/>
        <w:t>-- Тайған тобықпен де шойнандап саптан қалмас едім-ау,</w:t>
        <w:br/>
        <w:t>әттең, жібермейді ғой! - дегенде жүзі ток ұрғаннан бетер</w:t>
        <w:br/>
        <w:t>қаракүренденіп кетті. Ызғарлы көзқарасынан “не амал бар,</w:t>
        <w:br/>
        <w:t>айтсандаршы?” дейтін қиналыс сезіледі. Өзін қаумалаған жан</w:t>
        <w:br/>
        <w:t>достарына жанар қадады. Бәрі де “қолдан келсе тайынбас</w:t>
        <w:br/>
        <w:t>10 Әлін Қайсар</w:t>
        <w:br/>
        <w:t>злетусғет----------------..........</w:t>
        <w:br/>
        <w:t>тырнағының шеңгелін Жер-бесіктің тербеуіндегі барша</w:t>
        <w:br/>
        <w:t>ғалам,тіршілікке аяусыз батырып, жойып, матап, өшіріп тас-</w:t>
        <w:br/>
        <w:t>тайтындай айдаһар-ажал кәрінен қаймықпаған Припятьке</w:t>
        <w:br/>
        <w:t>қайран қаларсыз! Оның жауырын сыртында қалқаланып,</w:t>
        <w:br/>
        <w:t>күллі ел, әлем тағдыры қыл арқанға ілініп тұрғандай еді.</w:t>
        <w:br/>
        <w:t>Қаланың бір тұрғыны Леонид Петрович Телятниковтың</w:t>
        <w:br/>
        <w:t>отбасы бұл түні ұзақ көз ілмей, абыр-сабыры басылмай жү-</w:t>
        <w:br/>
        <w:t>ріп алды. Тек он жасар Миша мен одан екі жас қалқыңқы</w:t>
        <w:br/>
        <w:t>Олегжастыққа бас қойғанымен бірден ұйықтап кетпей, мау-</w:t>
        <w:br/>
        <w:t>жыраңқы күйде алма-кезек жауаптасып, сөйлесіп жатыр.</w:t>
        <w:br/>
        <w:t>-- Ертең балыққа барамыз ғой, тұрмай қаласың, - деді</w:t>
        <w:br/>
        <w:t>үлкендік танытып Олег. -- Мысық пырылына бас әйда!</w:t>
        <w:br/>
        <w:t>-- Ей, оны өзім де білемін, - деді Миша есіней түсіп. -</w:t>
        <w:br/>
        <w:t>Папам сенен бұрын маған айтқан. Демалысыныңекі-ақ күні</w:t>
        <w:br/>
        <w:t>қалыпты. Ех, тағы бір ай болса ғой...</w:t>
        <w:br/>
        <w:t>Сәл үнсіздіктен кейін Миша қайта сыбырлады:</w:t>
        <w:br/>
        <w:t>- Олешка?</w:t>
        <w:br/>
        <w:t>--Ау.</w:t>
        <w:br/>
        <w:t>-- Осы жер бетінде біздің Припять өзенінен артық өзен</w:t>
        <w:br/>
        <w:t>бар ма екен?</w:t>
        <w:br/>
        <w:t>: -- Толып жатыр!</w:t>
        <w:br/>
        <w:t>- Соқ, өтірікті! -- деді дауысына әл біткен Миша жас-</w:t>
        <w:br/>
        <w:t>тықтан басын жұлып алып. -- Припятьқа ештеңе жетпейді!</w:t>
        <w:br/>
        <w:t>-- Лена, Енисей, Обь өзендерін қайда қоясың, - деп</w:t>
        <w:br/>
        <w:t>өршелене түсті Олег. Жағрапиядан есінде қалғандарын</w:t>
        <w:br/>
        <w:t>екшеді. -- Ұзындығы 775 километр ғана. Полесье өңірімен</w:t>
      </w:r>
    </w:p>
    <w:p>
      <w:r>
        <w:t>ағып, шектеледі. Ал аналарды айтсайшы.</w:t>
        <w:br/>
        <w:t>Миша кереуетіне тіктеліп отырды:</w:t>
        <w:br/>
        <w:t>--Соларыңның бойында атом-электр станциясы салын-</w:t>
        <w:br/>
        <w:t>ған ба? Припять өзені ше, атомнан қорықпай ағады. Мық-</w:t>
        <w:br/>
        <w:t>тылық демей көр!</w:t>
        <w:br/>
        <w:t>- Оған келісуге болады, -- деді Олег өрши түскелі тұрған</w:t>
        <w:br/>
        <w:t>даудың басына су құйып. - Жатайықшы енді...</w:t>
        <w:br/>
        <w:t>- Бір сауалым бар. Сосын жатайық.</w:t>
        <w:br/>
        <w:t>-- Айт, қане.</w:t>
        <w:br/>
        <w:t>-- Сен жағырапияға мықтысың. Әлгінде өзің айтқан По-</w:t>
        <w:br/>
        <w:t>Лесьені жапылама түсінсем де мәніне нақты жетік емеспін.</w:t>
        <w:br/>
        <w:t>Соны сұрағым келеді.</w:t>
        <w:br/>
        <w:t>Мәңгілік шер 9</w:t>
        <w:br/>
        <w:t>БІРІНИП БӨЛІМ</w:t>
        <w:br/>
        <w:t>Киевтің солтүстігіне қарай жүз елу шақырым жерде йт</w:t>
        <w:br/>
        <w:t>тұмсығы өтпейтін орман саясында жауыннан кейінгі дүр-</w:t>
        <w:br/>
        <w:t>кіреген саңырауқұлақтай тез өсіп, бой түзеген жас қалаұйқы</w:t>
        <w:br/>
        <w:t>құшағында еді. Түнгі 1 сағат 23 минутта өзіне зауал төнерін</w:t>
        <w:br/>
        <w:t>де сезер емес.</w:t>
        <w:br/>
        <w:t>Ең алғаш мұнда Курчатов атындағы көшенің сымдай</w:t>
        <w:br/>
        <w:t>тартылып түскеніне де міне, биыл аттай он алты жыл. Оның</w:t>
        <w:br/>
        <w:t>есімін әркім қастерлеп, жадында ұстайды. Себебі осында</w:t>
        <w:br/>
        <w:t>тайлы-тұяғымен энергетиктер тұрады. Қиын да аса кауіпті</w:t>
        <w:br/>
        <w:t>мамандық иелерінің совет ғалымына деген ілтипаты зор. Ол</w:t>
        <w:br/>
        <w:t>салып берген жолмен атом игілігін бейбіт өмір қажетіне</w:t>
        <w:br/>
        <w:t>жаратып отыр. Припятьте В.И.Ленин атындағы Чернобыль</w:t>
        <w:br/>
        <w:t>атом-электр станциясының орналасқанына әркім-ақ мар-</w:t>
        <w:br/>
        <w:t>қайып, мақтанған. Әлемде осындай қуаты буырқанған үш</w:t>
        <w:br/>
        <w:t>жүз жетпіс төрт атом-электр станциясы бар екен. Елімізде</w:t>
        <w:br/>
        <w:t>ғана қырық бір энергетика блогының жүрегі соғып тұр.</w:t>
        <w:br/>
        <w:t>Соның бірегейінің мерейін көтерген отыз үш үлт өкілінің</w:t>
        <w:br/>
        <w:t>берік достығы, ыстық бауырмалдығы, атом күдіретін бейбіт</w:t>
        <w:br/>
        <w:t>өмірге бағындырған тегеуріні баршаға мәлім. Тұрғындары-</w:t>
        <w:br/>
        <w:t>ның орташа жас шамасы жиырма алтыдан аспайтындығы</w:t>
        <w:br/>
        <w:t>да қала өмірінің ғажап романтикасынан, оптимистік бітім-</w:t>
        <w:br/>
        <w:t>болмысынан, гүлдей сұлу көркінен хабардар етері хақ. Күнге</w:t>
        <w:br/>
        <w:t>алақан жайып, ертеңіне елеңдей түскен үмітті қала еді...</w:t>
        <w:br/>
        <w:t>Жасыл шырша, ақ балтырлы қайың, хош иісті қарағай, са-</w:t>
        <w:br/>
        <w:t>мырсын аясынан зорайып, еңселеніп көрінетін тоғыз қабат</w:t>
        <w:br/>
        <w:t>үйлер жарылыс дүмпуі шыққан станция жаққаүрейлене көз</w:t>
        <w:br/>
        <w:t>тігіп қалғандай ма? Шудалана түскен түтіннің қою бұлтын</w:t>
        <w:br/>
        <w:t>жел жұлмалап, түтіп әлдеқайда маңытып барады. Улы</w:t>
        <w:br/>
        <w:t>Мәңгілік шер %</w:t>
        <w:br/>
        <w:t>ж----------------.-.-.і......іі...... ссе.</w:t>
        <w:br/>
        <w:t>Чернобыль АЭС-і апатының зардабын</w:t>
        <w:br/>
        <w:t>жоюшылардың рухына бағыштаймын.</w:t>
      </w:r>
    </w:p>
    <w:p>
      <w:r>
        <w:t>Автор</w:t>
        <w:br/>
        <w:t>ПРОЛОГ</w:t>
        <w:br/>
        <w:t>Припять қаласы 1986 жылдың Май мейрамы қарсаңын-</w:t>
        <w:br/>
        <w:t>дағы тәтті де думанды тіршілік қарбаласынан шаршап-шал-</w:t>
        <w:br/>
        <w:t>дыққандай болып, бірауық мызғып кеткендей еді... Той</w:t>
        <w:br/>
        <w:t>қамынан өзгеше болдырып, бар жасауын, сұлулығын, інжу-</w:t>
        <w:br/>
        <w:t>маржан сипатын толған айдың сүттей жарығына аймалатып</w:t>
        <w:br/>
        <w:t>маужырап жатыр. Сәуірдің жиырма алтысына қараған түн.</w:t>
        <w:br/>
        <w:t>Жұмысаптасының аяқталып, арқа-басты кең ұстарекі күнге</w:t>
        <w:br/>
        <w:t>тізгін ұстатқан шағы. Кеш шыққан көктемнің есесін осы бір</w:t>
        <w:br/>
        <w:t>соңғы он күн толтырып, тұнжыраңқы табиғат омырауына</w:t>
        <w:br/>
        <w:t>жақұгтағынып шыға келген: талшын ағашы дүркірей гүлдеп,</w:t>
        <w:br/>
        <w:t>қарағанның хош иісі мұрын жарды, сирень басы бүрленіп</w:t>
        <w:br/>
        <w:t>ақшыл, кәк түсті быжынаған “көбелектерін” құшырлана</w:t>
        <w:br/>
        <w:t>ұшырғалы тұр. Припять осынша жұпар ауамен көкірегін</w:t>
        <w:br/>
        <w:t>шайынған, ертең бір ажарланып, әлденіп, көркейіп тұрғы-</w:t>
        <w:br/>
        <w:t>сы келеді. Түннің осы бір бал тыныштығы жатаған үй Шаты-</w:t>
        <w:br/>
        <w:t>рына ұя салған ләйлек құсты да жұмақ бесігінде тербеткен-</w:t>
        <w:br/>
        <w:t>дей. Ұзын тұмсығын жауырынына төсей, бауырындағы қос</w:t>
        <w:br/>
        <w:t>жұмыртқаны қызғыштай басып отыр. Осылайша отыз-отыз</w:t>
        <w:br/>
        <w:t>бес күн міз бақпас еді, ұрпақ қалдыру ұлағатының тозағына</w:t>
        <w:br/>
        <w:t>шыбын жанын шыжғырып, сарқып-ақ берер қуатын. Тек</w:t>
        <w:br/>
        <w:t>қызыл шақа, сары үрпек балапандарын ұшыра алса жара-</w:t>
        <w:br/>
        <w:t>ды. Оларда өзіне ұқсап әр шаңырақтың бақыт, ырысын бой</w:t>
        <w:br/>
        <w:t>тұмардай қасиеттеп, қорғаса етті. “Киелі құс” атына қылау</w:t>
        <w:br/>
        <w:t>түсірмей ел үстіндегі тыныштық, бақ, бейбіт тұрмыс, баян-</w:t>
        <w:br/>
        <w:t>ды өмір шаттығын үстесе болыпты. Жарық әлемде он жеті</w:t>
        <w:br/>
        <w:t>түрі, оның ішінде елімізде екі түрі ғана кездесетін ләйлек</w:t>
        <w:br/>
        <w:t>құстың “Қызыл кітапқа” жазылған аянышты тағдыры қын-</w:t>
        <w:br/>
        <w:t>жылтпай қоймайды. Сол құрдымға сіну қаупінен түңілгендей</w:t>
        <w:br/>
        <w:t>Мәңгілік шер 13</w:t>
        <w:br/>
        <w:t>-----------.-................3. 3.3.3... 3... ың се</w:t>
        <w:br/>
        <w:t>“Әйелбіткенніңғажабығай, бұл!-- “Күйеуіоны жаңакөрген-</w:t>
        <w:br/>
        <w:t>дейсұқтаныптұр. “Сеніөлердейсүйетінімдібілесің бе?”</w:t>
        <w:br/>
        <w:t>Лариса Ивановна жүректе желпінген осы сөзді естіп қой-</w:t>
        <w:br/>
        <w:t>ғандай күйеуіне жалт қарады. Көкшіл көзінен жасын ойнап</w:t>
        <w:br/>
        <w:t>тұр: “білгенде қандай, асылым!”</w:t>
        <w:br/>
        <w:t>- Шаршадың ғой, ертен де күн бар, - деді Леонид Пет-</w:t>
        <w:br/>
        <w:t>рович келіншегінің тершіген мандайын алақанымен жеңіл</w:t>
        <w:br/>
        <w:t>сипап. -- Дем алсайшы.</w:t>
        <w:br/>
        <w:t>-- Балыққа апарамын деп, желіктіріп қойдың емес пе?</w:t>
        <w:br/>
        <w:t>-- Кел,ондаекеулейік!-- Леонид Петрович білегін түрініп</w:t>
        <w:br/>
        <w:t>шыға келді. - Әкел бері ұшын, сыққанның көкесін көр-</w:t>
        <w:br/>
        <w:t>сетейін. Міне, былай ма?</w:t>
        <w:br/>
        <w:t>Жастық тысында бедерленген алуан гүлдің кескіні адам</w:t>
        <w:br/>
        <w:t>аяйтын халге түсті, умаждалып, жапырылып, түте-түтесі</w:t>
        <w:br/>
        <w:t>шыққандай.</w:t>
        <w:br/>
        <w:t>- Левчик, таста, сонша сығып қайтесің, - деп қалды</w:t>
        <w:br/>
        <w:t>шыдамай Лариса Ивановна.</w:t>
      </w:r>
    </w:p>
    <w:p>
      <w:r>
        <w:t>-- Бәтір-ау, ненің аянышы ол?</w:t>
        <w:br/>
        <w:t>- Гүл біткенді аяймын! Жансыз болса да жарасымы қан-</w:t>
        <w:br/>
        <w:t>дай еді! Жарар, өзім-ақ...</w:t>
        <w:br/>
        <w:t>Дәл осы мезетте әлдеқандай жеңіл жарылыстың дүмпуі</w:t>
        <w:br/>
        <w:t>жүректі тырнап өткендей болды. Сәйткенше болған жоқ</w:t>
        <w:br/>
        <w:t>телефон шоқ басқандай шар ете қалды. Неге екені белгісіз</w:t>
        <w:br/>
        <w:t>Леонид Петрович төбесінен мұздай су құйып жібергеннен</w:t>
        <w:br/>
        <w:t>бетер қалтырап кетті. Дірілдеген қолымен от көсегендей</w:t>
        <w:br/>
        <w:t>болып, телефон тұтқасын көтерді. Арғы жақтан диспет-</w:t>
        <w:br/>
        <w:t>чердің абдыраған азалы дауысы құйқаны шымырлатты.</w:t>
        <w:br/>
        <w:t>- Машина залынан өрт шықты!.. Төбе жанып жатыр!</w:t>
        <w:br/>
        <w:t>Жасақ жіберілді!..</w:t>
        <w:br/>
        <w:t>- Маған дереу машина келсін! - деді салмақты үнмен</w:t>
        <w:br/>
        <w:t>Телятников. Дәл осы секундтан бастап Чернобыль АЭС-ін</w:t>
        <w:br/>
        <w:t>қорғау жөніндегі әскерилендірілген өрт бөлімшесінің бас-</w:t>
        <w:br/>
        <w:t>тығы ретінде өзінің пешенесіне тілмен жеткізгісіз ауыр сы-</w:t>
        <w:br/>
        <w:t>нақ түскенін сезді... Абдырауға болмайтын еді. Сабырлы-</w:t>
        <w:br/>
        <w:t>лық керек. Уақыттың қымбаттығын, ұрыста тұрыс жоқты-</w:t>
        <w:br/>
        <w:t>ғынтүсінбеді. -- Жеке құрамды түгел көтер! Неғұрлым шап-</w:t>
        <w:br/>
        <w:t>шаң! Мен шықтым, міне!</w:t>
        <w:br/>
        <w:t>Мәңгілікшер 19</w:t>
        <w:br/>
        <w:t>------........ .......... а... 3... Ару /</w:t>
        <w:br/>
        <w:t>едік” ұшқынын аңғартып сан соғады. Үнсіздікті өзі бұзды -</w:t>
        <w:br/>
        <w:t>Командирдің уәдесі осы бүгін емес пе еді?</w:t>
        <w:br/>
        <w:t>-- Киевтегі жиналыстан босасымен қанат байлап жетем</w:t>
        <w:br/>
        <w:t>деген. -- Өртші-спортшының бірі осы дағдарысқа тап өзі</w:t>
        <w:br/>
        <w:t>кінәлідей міңгір етті.</w:t>
        <w:br/>
        <w:t>- Бір алмастырса, командирдің өзі алмастырады! -</w:t>
        <w:br/>
        <w:t>Екінші біреуі Правиктің, оның жанашырларының жан</w:t>
        <w:br/>
        <w:t>күйзелісін жеңілдеткендей болды. -- Жетем десе, темірдей</w:t>
        <w:br/>
        <w:t>тәртіпті адам, қара да тұр, жетеді! -- Таңданғаннан даусы</w:t>
        <w:br/>
        <w:t>қатты шықты. - О, құдайым, әне, елес Не, өзі ме, жетті!</w:t>
        <w:br/>
        <w:t>Шағын шоғыр шайлыққан көңіл керегесін тосын шат-</w:t>
        <w:br/>
        <w:t>тықтан керіп жіберіп, сүйікті командирлері Телятниковты</w:t>
        <w:br/>
        <w:t>алқа-қотаңдауға әзір тұр. Гу-гу жанықты.</w:t>
        <w:br/>
        <w:t>-- Кімді айтса, сол келеді деген.</w:t>
        <w:br/>
        <w:t>--Жүрек сездіреді ғой!</w:t>
        <w:br/>
        <w:t>- Сәтін салса, жеңіс колда...</w:t>
        <w:br/>
        <w:t>-- Сәуегейленбе!</w:t>
        <w:br/>
        <w:t>-- Жол кеспе!</w:t>
        <w:br/>
        <w:t>“Бұлары несі? Бұтарланып қалған томардай дөңкиісіп</w:t>
        <w:br/>
        <w:t>тұрғандарын қара! Кубоктарын көтеріп, көңілді өсіре ме</w:t>
        <w:br/>
        <w:t>десем, қамықтырмаса не етті? Правиктің жатысына жол</w:t>
        <w:br/>
        <w:t>болсын! “Қара арғымақ арыса, қарға адым жер мұң болар”</w:t>
        <w:br/>
        <w:t>деп қазақ достарым айтқандай, соның кебін кимесек жара-</w:t>
        <w:br/>
        <w:t>ды. Осылар мені сайысқа үгіттеп жүрмесін...”</w:t>
      </w:r>
    </w:p>
    <w:p>
      <w:r>
        <w:t>Телятников бұл сөздерді әлгі топқа оң қадамдай қалғанда</w:t>
        <w:br/>
        <w:t>ішінен күбірлеп айтқан еді.</w:t>
        <w:br/>
        <w:t>Жағдайды жапа-тармағай мәлімдеді. Телятников екі</w:t>
        <w:br/>
        <w:t>оттың ортасында қалды. Спорттық бапсыз тәуекел етуге</w:t>
        <w:br/>
        <w:t>батылы жетпеп еді. Мыналар қиылып өтінді. Өзінің де</w:t>
        <w:br/>
        <w:t>делебесі қозды.</w:t>
        <w:br/>
        <w:t>Командирдің көнгенін байқап, бәрі шу ете түсті.</w:t>
        <w:br/>
        <w:t>-- Жолдас майор, алдыңыздан жарылқасын!</w:t>
        <w:br/>
        <w:t>-- Қиналғанда өзіңізге сенуші едік!</w:t>
        <w:br/>
        <w:t>Телятников “жә, даурықпаңдаршы” дегендей, жүзін</w:t>
        <w:br/>
        <w:t>қатайтып, спорт киіміне қол созды. Жан ауруына тістеніп,</w:t>
        <w:br/>
        <w:t>шыдас беріп жатқан Правикке оның бұл кейпі жеңіске қол</w:t>
        <w:br/>
        <w:t>созғандай болып көрінді. “Ешнәрседен тайсалмайтын</w:t>
        <w:br/>
        <w:t>Мәңгілік шер 17</w:t>
        <w:br/>
        <w:t>нк. 2. ей</w:t>
        <w:br/>
        <w:t>-- Машиназалы арқылы төртінші блоктың әу-жайын бай-</w:t>
        <w:br/>
        <w:t>қайық!--делі Правик өкпесін өшіріп келе жатсада алқынып,</w:t>
        <w:br/>
        <w:t>демікпей.</w:t>
        <w:br/>
        <w:t>-- Блокқа тақай алар ма екенбіз? -- Кибенок күдіктенді.</w:t>
        <w:br/>
        <w:t>Бірақ райынан лезде кайтты. -- Ал жақындап бардық делік.</w:t>
        <w:br/>
        <w:t>Сосын неістейміз?</w:t>
        <w:br/>
        <w:t>Жасынан сыралғы еді бұлар. Тел қозыдай бірге өсті, түй-</w:t>
        <w:br/>
        <w:t>дей құрдас. Екі елі ажырамай жүріп училишені тәмамдады,</w:t>
        <w:br/>
        <w:t>қызметтіде бірге бастады. Тағдырдың жазуын қараңызенді,</w:t>
        <w:br/>
        <w:t>апат табалдырығын да бірге аттап тұр. Қабактан ұғысатын</w:t>
        <w:br/>
        <w:t>дейтіннің нағыз өздері еді.</w:t>
        <w:br/>
        <w:t>-- Виктор, сен радиацияны еске салып келесің-ау, осы? -</w:t>
        <w:br/>
        <w:t>Правик жүгірісін тежемей досына қарады.</w:t>
        <w:br/>
        <w:t>-- Оныда ойлаған жөн!</w:t>
        <w:br/>
        <w:t>--Демек, өлімнен қорыққаның ғой.</w:t>
        <w:br/>
        <w:t>Недесеекен бұл зауал сұраққа. Өлімнен, дәл қазіргі ара-</w:t>
        <w:br/>
        <w:t>нынашқан өлімнен қорықпайды Кибенок. Артында шегінерге</w:t>
        <w:br/>
        <w:t>жержоқ. Атом апатының қара бұлтты тозаңынан, радиоактивті</w:t>
        <w:br/>
        <w:t>сәулесінен жапа шеккелі жатыр қалың жұрты. Сол тозақтан</w:t>
        <w:br/>
        <w:t>арашалап қалудың алғашқы сынағы мына өздеріне -- жиыр-</w:t>
        <w:br/>
        <w:t>ма сегіз өртшіге зіл батпанын батырып тұр емес пе? Москва-</w:t>
        <w:br/>
        <w:t>ны жауға бермей табан тіреп ұрысқандардың саны да-- жиыр-</w:t>
        <w:br/>
        <w:t>масегіз еді ғой! Жай бір кездейсоқтық па? Әлде, ерлік атаулы</w:t>
        <w:br/>
        <w:t>егіз туа ма? Ерлік! Өлімнен жасқанбайды Кибенок. Тек, сақ-</w:t>
        <w:br/>
        <w:t>танғысы келеді. Жиырма бестің қызығын түгеспегені үшін,</w:t>
        <w:br/>
        <w:t>ата-анасының аманатын әлі ақтай қоймағаны үшін, сүйікті</w:t>
        <w:br/>
        <w:t>Танясының өзіне деген шексіз махаббаты үшін өмір сүргісі</w:t>
        <w:br/>
        <w:t>келеді. Сол үшін сақтанбай болмайды! Кеше ғана емес пееді,</w:t>
        <w:br/>
        <w:t>атқан таңы -- Таняның үлбіреген ерінін құлағына тосып,</w:t>
        <w:br/>
        <w:t>жібектей үнімен ақырын ғана: “әке боласың, момақаным”</w:t>
        <w:br/>
        <w:t>дегені. Сол үшін өмір сүрсем дейді. Ең қасиеттісі-- Ұлы Ота-</w:t>
        <w:br/>
        <w:t>нын қолдан гүлдендірсем, адал теріммен әлдендірсем дейтін</w:t>
        <w:br/>
        <w:t>асыл арманы жүрек лүпілін сәт сайын шыңдап тұрғандай.</w:t>
      </w:r>
    </w:p>
    <w:p>
      <w:r>
        <w:t>Жүрек әмірін орындау үшін өмірсүру керек! Солүшін де сақ-</w:t>
        <w:br/>
        <w:t>танғысы келеді.</w:t>
        <w:br/>
        <w:t>-- Сақтық керек, Володя, - деді Кибенок ойын жинақ-</w:t>
        <w:br/>
        <w:t>тап. - Сақтанғандық өлімнен қорыққандыққа жатпайды.</w:t>
        <w:br/>
        <w:t>2-154</w:t>
        <w:br/>
        <w:t>Мәңгілік шер 7</w:t>
        <w:br/>
        <w:t>насар асатынына ананы анасын жанны. 217.-.-</w:t>
        <w:br/>
        <w:t>на көкірегі қарс айырылып. Қан-сөлсіз, кезерген ернін та-</w:t>
        <w:br/>
        <w:t>ғатсызданып шыныға төсей берді. Аймалап өбіп, ақылынан</w:t>
        <w:br/>
        <w:t>адасқан кісіше ықылық атты. “Қой, бейбақ! -- деп зекіді</w:t>
        <w:br/>
        <w:t>шалы ананың шыныны жапқан аппақ, қудай шашын күлте-</w:t>
        <w:br/>
        <w:t>летіп жинап. - Қой деймін! Құдайдың көзі су соқыр болма-</w:t>
        <w:br/>
        <w:t>са, осығандейін бір көрер еді бізді, шапағатын тигізер еді!..”</w:t>
        <w:br/>
        <w:t>Ана зары әудем жерге жетіп жұтылды. Ләйлектің жаны</w:t>
        <w:br/>
        <w:t>түршігіп, ұясында отыра алмайтындай хал кешті. Басы бос</w:t>
        <w:br/>
        <w:t>болсағой, әуелеп ұшып кетер еді. Күнге талмай қанат қағып,</w:t>
        <w:br/>
        <w:t>оның алтын кірпігінен мына қос мұңлыққа ем дарытар еді.</w:t>
        <w:br/>
        <w:t>Күн-Анадан жалынып-жалпайып, әлдебір кұдіреттің күші-</w:t>
        <w:br/>
        <w:t>мен кос бүлдіршінге өмір сыйлар. Сонда: “Біз тіріміз, ата-</w:t>
        <w:br/>
        <w:t>ана!” десіп, шынылы суреттегі қос бауыр ғайыптан тіл қат-</w:t>
        <w:br/>
        <w:t>са... Шайқалған шаңырақ қалпына келер. Қуанған мен</w:t>
        <w:br/>
        <w:t>қорыққан бірдей. Есіл бейбақтар есін жия алмас... Ләйлек</w:t>
        <w:br/>
        <w:t>мұның кұр қиял екенін біледі. Біле тұра “е, сондай күн туар</w:t>
        <w:br/>
        <w:t>ма еді” деп тілейтінін қайтерсің. Өзінің құтты ұясын қонақ-</w:t>
        <w:br/>
        <w:t>татқан қасиетті шаңырақ еді. Қаншама балапандарын ұшыр-</w:t>
        <w:br/>
        <w:t>ды. Енді бауырындағы қос жұмыртқа қызудан жарылып,</w:t>
        <w:br/>
        <w:t>шайқалса... Кос мұңлық бір жасап қалар. Балапандарының</w:t>
        <w:br/>
        <w:t>қыбырын сезгенде олар қос қолдарын күн қағар қылып, сұқ</w:t>
        <w:br/>
        <w:t>саусақпен нұқи мезгесіп қалай мәз болады десеңізші. Қос</w:t>
        <w:br/>
        <w:t>қарашығы от-жалыннан аман-есен оралғаннан бетер күйге-</w:t>
        <w:br/>
        <w:t>лек қағады. Солардың биыл серпілгенін тағы бір көрсе...</w:t>
        <w:br/>
        <w:t>“Адамдарға қуаныш сыйлағаннан артық не бар?” Сол үшін</w:t>
        <w:br/>
        <w:t>өмір сүретіндей.</w:t>
        <w:br/>
        <w:t>Түн ортасы ауа бастады. Ләйлекті ұйқы қысып, қатты</w:t>
        <w:br/>
        <w:t>маужыратты. Маңай қаракөлеңке. Желсіз, тынық ауа мас</w:t>
        <w:br/>
        <w:t>қылатындай. Бір мезет... жеңіл дүмпу түнгітылсымның қалт-</w:t>
        <w:br/>
        <w:t>қысын дір еткізгендей болды, іле алапат гүрсіл жер дүниені</w:t>
        <w:br/>
        <w:t>тітірентіп шарабдал жасын -- отын жанықтыра ағын-селдей</w:t>
        <w:br/>
        <w:t>тосыннан өрге шапшысын. Бұрқ ете қалған қан-қызыл өрт</w:t>
        <w:br/>
        <w:t>бұлты саңырауқұлақтай түрге еніп бірауық зорайып тұрып</w:t>
        <w:br/>
        <w:t>алдыда, сәлден соң түйе шудасындай желпілдеп, жел ығына</w:t>
        <w:br/>
        <w:t>жапырылып жөнеле берді. Ләйлек таң қалды. Талай өртті</w:t>
        <w:br/>
        <w:t>көріп жүр, бір үйлі жан отқада кеткен. Түтіні қолқаны атып,</w:t>
        <w:br/>
        <w:t>лоқсытатын. Миды шайқалтып, көк запыран жүректі</w:t>
        <w:br/>
        <w:t>20 Әлім Қайсар</w:t>
        <w:br/>
        <w:t>тәзагусеес&gt;---------..---------</w:t>
        <w:br/>
        <w:t>өртшінің мінезінен айналдым” деп командиріне тілеулес бо-</w:t>
        <w:br/>
        <w:t>лып, риза күйде қалды.</w:t>
        <w:br/>
        <w:t>Телятников бар күшін сарқып-ақ берді. Қайран болма-</w:t>
        <w:br/>
        <w:t>ды бірақ. Бапсыздың бағын байлағандай еді. Кедергілі</w:t>
      </w:r>
    </w:p>
    <w:p>
      <w:r>
        <w:t>қашықтық әл-дәрменін сығып алды. Сөре сызығы... Жалт</w:t>
        <w:br/>
        <w:t>ете қалған әлдебір өкшеге маңдайын жалата гүрс етті...</w:t>
        <w:br/>
        <w:t>“Кеш, кеш қалдым!” Өзегін тілгілеген ашы өксікпен коса</w:t>
        <w:br/>
        <w:t>ытырылған осы сөз келесі бір жеңісті сәтті жіпсіз тартып,</w:t>
        <w:br/>
        <w:t>жақындата түскендей еді...</w:t>
        <w:br/>
        <w:t>Правиктің есінде қалыпты. Сол жолы Телятников өзінің</w:t>
        <w:br/>
        <w:t>қатты қамыққанын әзілмен жібітіп: “Жеңіліс дәмін татқан</w:t>
        <w:br/>
        <w:t>дадұрыс, жеңіске шапақтайды”, - деді. Правик оны жұбат-</w:t>
        <w:br/>
        <w:t>қысы келді: “Бұл жеңіліс жеңістен өткін, майор!” Телятни-</w:t>
        <w:br/>
        <w:t>ков бұған үнсіз көз тіккен: “Өртші өзеурегенді ұнатпайды”.</w:t>
        <w:br/>
        <w:t>“Правик те жанар қадасып, пікір жарыстырды: “Сайыстан</w:t>
        <w:br/>
        <w:t>бас тартсаңыз қайтер едік? Сол үшін басымызды иеміз!”</w:t>
        <w:br/>
        <w:t>Майор жүзін жылытты: “Намыс отына қақталмаған өртші</w:t>
        <w:br/>
        <w:t>түптің түбінде өрт табасында шыжғырылды!”</w:t>
        <w:br/>
        <w:t>Правик командирін жан ағасындай ыстық көріп, құшақ-</w:t>
        <w:br/>
        <w:t>тай алды...</w:t>
        <w:br/>
        <w:t>Дәл қазір машина залының тас еденімен тарп-тарп</w:t>
        <w:br/>
        <w:t>жүгіріп келе жатқанда да “өзіңнің орнынды кім толтырар,</w:t>
        <w:br/>
        <w:t>командир” деген күдігі бас көтеріп, мына Кибеноктан жау-</w:t>
        <w:br/>
        <w:t>ап күткендей еді, оның әлгі қақтығыстан ба, әйтеуір, тымы-</w:t>
        <w:br/>
        <w:t>райған жүзі сыр ашпайтын сыңай аңғартты.</w:t>
        <w:br/>
        <w:t>Кибенок та командирімен іштей табысып келе жатқан...</w:t>
        <w:br/>
        <w:t>“Қысылғанда өзің ойға түсесің тек, майор!” Иә, имандай</w:t>
        <w:br/>
        <w:t>шыны. “Ерлік, достық, қауіптілік” деген ұғым жастайынан</w:t>
        <w:br/>
        <w:t>әке мінезінен санасына сіңсе, кейін Телятников арқылы</w:t>
        <w:br/>
        <w:t>солардың мәнісін қолмен ұстап көргендей екен. Өртші үшін</w:t>
        <w:br/>
        <w:t>осы үш таған түйіннің ешқашан жігі ажырамастай. Ерлік</w:t>
        <w:br/>
        <w:t>тегін жасалмайды. Оны сомдар тұста достықтың тегеурінді</w:t>
        <w:br/>
        <w:t>күшінсіз қауіптілік тозағынан күймей өту екі талай. Яғни,</w:t>
        <w:br/>
        <w:t>достықсыз қауіптілік қақпанында қансырап қалу қиын емес.</w:t>
        <w:br/>
        <w:t>Қауіп, үрей, тосын кеселді қабырғасын қақыратып сөккен-</w:t>
        <w:br/>
        <w:t>дер ғана Ерлік үстемдік алар. Солай екендігіне көзі жетіп те</w:t>
        <w:br/>
        <w:t>жүр. “Өртшілер уставы қанмен жазылған” деп Телятников-</w:t>
        <w:br/>
        <w:t>Мәңгілік шер 11</w:t>
        <w:br/>
        <w:t>лғ-е2--..-........ а. 3... 2... 1.3.2... 3... 1.3.3.3... Анес</w:t>
        <w:br/>
        <w:t>Олегойланбады. Белоруссия республикасының оңтүстігі</w:t>
        <w:br/>
        <w:t>мен Украинаның солтүстігін алып жатқан орманды алқап-</w:t>
        <w:br/>
        <w:t>ты Полесьедеп атайтынын, оны бойлап негізінен Припять,</w:t>
        <w:br/>
        <w:t>Днепр, Десна өзендері ағатынын тәптіштеп, топырағының</w:t>
        <w:br/>
        <w:t>күлгін, лайлы-батпақты, шым тезекті-батпақты, карбонат-</w:t>
        <w:br/>
        <w:t>ты болып келтінін жіктеді.</w:t>
        <w:br/>
        <w:t>- Осы жеткілікті ме? - деді ақыр аяғында болдыртқан</w:t>
        <w:br/>
        <w:t>кейіппен Олег.</w:t>
        <w:br/>
        <w:t>-- Қалғанынертен, өзен жағасында айтасың! - деді Миша</w:t>
        <w:br/>
        <w:t>еркелігін бұйрық райына ойыстырып.</w:t>
        <w:br/>
        <w:t>Леонид Петрович бөлме есігін сығалап ашканда балала-</w:t>
        <w:br/>
        <w:t>ры тәтті ұйқының балын сорып, талмаурап жатқандай еді.</w:t>
        <w:br/>
        <w:t>Пыс-с-с... Біркелкі қағылған кеуде көрігі жантыныштығын</w:t>
        <w:br/>
        <w:t>ұйытып, әл берген тылсым сәт. Көмескі сәуледен жүздері</w:t>
        <w:br/>
        <w:t>бозамықтанып көрінді. Алаңсыздық иірімі тұңғиығына ба-</w:t>
        <w:br/>
        <w:t>тыратүскендей ме? “Ұйқыларың бұзылмасын, балаларым!”</w:t>
        <w:br/>
        <w:t>деп іштей күбірлеген әке желкілдеп өскен құрақтай қос бүл-</w:t>
      </w:r>
    </w:p>
    <w:p>
      <w:r>
        <w:t>діршінінің ертеңіне қас-қағымда көз жүгіртіп, үміт әлдиіне</w:t>
        <w:br/>
        <w:t>тербелгендей болды.</w:t>
        <w:br/>
        <w:t>Былтыр жаз мектептен босасымен, екеуін Черкасск об-</w:t>
        <w:br/>
        <w:t>лысындағы нағашы аталарына жіберіп алған. Аяқ-қолдары</w:t>
        <w:br/>
        <w:t>күс-күс, беттері жарылып, қара қайыстанып келді. Кәдімгі-</w:t>
        <w:br/>
        <w:t>дей шаруа торының қамытын киген. “Шалғы тарттық”,</w:t>
        <w:br/>
        <w:t>“шөмеле үйдік”, “картоп түбін қопсыттық” деп жарыса сөй-</w:t>
        <w:br/>
        <w:t>легенде келіншегі Лариса бұған көзін қысып қойып: “еңбек</w:t>
        <w:br/>
        <w:t>құдіреті деген осы, елітіп алған түрлерін қара” дедіде келесі</w:t>
        <w:br/>
        <w:t>жаздатағы жіберіп, ауыл тіршілігіне үйрете беру жөніндеті-</w:t>
        <w:br/>
        <w:t>лекайтты. Куана құптаған. Құптамағанда ше? Осы қосшы-</w:t>
        <w:br/>
        <w:t>рағы дәл өзінің пешенесіне жазылғандай тек қала төңірегін</w:t>
        <w:br/>
        <w:t>ғана айналсоқтап қалмаса жарады. Ауылда -- Боровской</w:t>
        <w:br/>
        <w:t>ауданыңдағы Введендетуғанымен, мектеп табалдырығын алты</w:t>
        <w:br/>
        <w:t>жасында Қостанайда аттады. Одан әрі Свердловск, Мос-</w:t>
        <w:br/>
        <w:t>квадағы инемен білім құдығын қазған киямет асу-жылдар,</w:t>
        <w:br/>
        <w:t>Рудныйдағы инспекторлық міндетін өтеу белестері, кейін,</w:t>
        <w:br/>
        <w:t>дәлдеп айтқанда 1983 жылы осы Принятьтен бір-ақ шығуы-</w:t>
        <w:br/>
        <w:t>бәрі-бәрі қала сағалаған күндер іспетті. Онысын пәлендей</w:t>
        <w:br/>
        <w:t>сөкеттіккетаңып жатқан бұл жоқ. Оқу, қызмет бабы қай қыр-</w:t>
        <w:br/>
        <w:t>6 Әлін Қайсар</w:t>
        <w:br/>
        <w:t>е Шет" -ЧҮəч--тз-т--т---тт-Ш-л-Т-т-т т тете е”</w:t>
        <w:br/>
        <w:t>болғанда бауырына басқан қосжұмыртқаның соңғы кезде табы</w:t>
        <w:br/>
        <w:t>қызыл шоқтың жалынындай тынышсыздандырып, әлдебір</w:t>
        <w:br/>
        <w:t>бүлк-бүлк өмірдің нышанын байкатардай еді.</w:t>
        <w:br/>
        <w:t>Үй шатырының ұшар басының үшкіліне алып астаудай</w:t>
        <w:br/>
        <w:t>етіп қонжита соққан ұядатыпыр етпестен жатқанына жиыр-</w:t>
        <w:br/>
        <w:t>масыншы күн. Ендіекі апта тозақ отына қақталса, осы шыр-</w:t>
        <w:br/>
        <w:t>ғалаң азапты бір сәттік лебімен желпіп ұшырып жіберетін</w:t>
        <w:br/>
        <w:t>сиқырлы секунд та алыс еместігін сезеді. Кос балапан кос</w:t>
        <w:br/>
        <w:t>қанатына қосымша әл-куат берер. Туған мекен, ашықаспан</w:t>
        <w:br/>
        <w:t>шаттығын үстей түсер. Адамға да, кұсқа да пана болған мына</w:t>
        <w:br/>
        <w:t>шаңырақта қос мұңлық ғұмыр кешіп жатыр еді. Екеуден</w:t>
        <w:br/>
        <w:t>екеу. Біріне-бірі сүйеніш таяғы секілді. Ләйлек құс осы ша-</w:t>
        <w:br/>
        <w:t>тырға ұя салғалы бұл отаудан әлдебір бүлдіршіннің күміс</w:t>
        <w:br/>
        <w:t>күлкісін есіткен емес. Табалдырықтоздырып, бейсауат кел-</w:t>
        <w:br/>
        <w:t>ген ешкімде көріне қоймайды. Томсырайған тұйық бір отау.</w:t>
        <w:br/>
        <w:t>Терезелерінің өзі өзгеше қасірет, қайғы шеккен адамның</w:t>
        <w:br/>
        <w:t>көзіндей болып, суық ызғар шашады. Жылда көктем лебі</w:t>
        <w:br/>
        <w:t>лекіп, алтын шуақ төгілісімен әлгі кос мұңлық біріне-бірі</w:t>
        <w:br/>
        <w:t>сүйенісе жүріп үй жиһаздарын аулаға шығарып, ауа сорғы-</w:t>
        <w:br/>
        <w:t>зып алады. Жуырда да сол ғадеттерінен танбай әлеккетүсті.</w:t>
        <w:br/>
        <w:t>Кейуана шынылы суретті айнадай жалтыратып сүртті. Одан</w:t>
        <w:br/>
        <w:t>қос бейне жылы ұшырар еді. Бастарына үшкір кепке киген.</w:t>
        <w:br/>
        <w:t>Шекесінен аспан жұлдызындай бір өткір белгі от шашады.</w:t>
        <w:br/>
        <w:t>Омырау, кеуде тұсын жылтыр қара таспа белдікпен айқұш-</w:t>
        <w:br/>
        <w:t>ұйқыш тартып тастаған. Өңдерінен әлдекімге деген өшпен-</w:t>
        <w:br/>
        <w:t>ділік табын жазбай оқуға болады; тәкаппар, қайсар, сұсты...</w:t>
        <w:br/>
        <w:t>Кемпірінің қасына шойнандап шалы келді. Қолындағы ақ</w:t>
        <w:br/>
        <w:t>шыт көлдей шүберекпен кемпіріне сенбегендей шыныны</w:t>
        <w:br/>
        <w:t>тағы ысқылай бастады. Белі шыдатпады білем, тез шайлы-</w:t>
        <w:br/>
        <w:t>ғып қалды да сәкіге отыра кетті. Алқынысы қатты. Кәрі кеу-</w:t>
        <w:br/>
        <w:t>де ессіз жұрттағы есік көсігіндей сықырлайды, бебеулейді,</w:t>
        <w:br/>
        <w:t>безек қағады. Шалды өксік қысты. Еңірегенде етегі толып,</w:t>
        <w:br/>
        <w:t>құсадан налып көз жасын селдетті. Кейуанадан да әл-дәрмен</w:t>
        <w:br/>
        <w:t>кетті. Күзгі ызғырықта үзіліп түсер жапырақтай дірілдеп,</w:t>
        <w:br/>
        <w:t>дірдек қағады. Қалт-құлт етіп, шалының қасына жайғасты.</w:t>
        <w:br/>
        <w:t>Қолында шынылы сурет. Қос бейне әлдебір сағыныш са-</w:t>
      </w:r>
    </w:p>
    <w:p>
      <w:r>
        <w:t>зынесіп қоя бергендей. “Құлындарым-ау, сол!” деді кейуа-</w:t>
        <w:br/>
        <w:t>16 Әлін Қайсар</w:t>
        <w:br/>
        <w:t>онда” деп серттескендей, басқыштармен батыл өрмелеп тар-</w:t>
        <w:br/>
        <w:t>тып берді. “Жағдайды жете зерттеп, біліп алмай қарекет қылу</w:t>
        <w:br/>
        <w:t>өртке өзің барып түскенмен тең?”, -- деп жиі айтатын еді</w:t>
        <w:br/>
        <w:t>командирлері Телятников. Жайшылықтаескертіле салған осы</w:t>
        <w:br/>
        <w:t>бір сөз жүрегінде жалау болып желбіреп, қасиеттіұран күшіне</w:t>
        <w:br/>
        <w:t>айналғанын сезді Правик. “Майор үйінде болса жарады”, деп</w:t>
        <w:br/>
        <w:t>кезерген ерінін тілімен жалап сыздатып алған Кибенок та</w:t>
        <w:br/>
        <w:t>Телятников жайлы аңсаумен ойлап, тосыннан куатқа кенел-</w:t>
        <w:br/>
        <w:t>гендей болды.</w:t>
        <w:br/>
        <w:t>Бұлардың жалғызбілетіні - майор Телятниковтың дема-</w:t>
        <w:br/>
        <w:t>лыстаекендігі. Ішкі есептері бойынша ол екікүннен соң, ал-</w:t>
        <w:br/>
        <w:t>дағы дүйсенбіде жұмысқа шығады. “Мүмкін, Қостанай жақ-</w:t>
        <w:br/>
        <w:t>тан бір аптаны ертерек қамдап оралған болар...”. “Жол шар-</w:t>
        <w:br/>
        <w:t>шатады. Жұмыс алдында одан ес жиып, қалыпқа келіп алма-</w:t>
        <w:br/>
        <w:t>са, бір ай тыныққаның зая кетеді” -- деп жылына бір рет са-</w:t>
        <w:br/>
        <w:t>ғындырып, сарғайтып келетін демалыстың әрбір минутын ба-</w:t>
        <w:br/>
        <w:t>ғалайтын Телятников неліктен елінде жатып алар екен?!” --</w:t>
        <w:br/>
        <w:t>Дүркірей көтерілген дүдәмал сұрақтарға басу айтар дәрмен</w:t>
        <w:br/>
        <w:t>жоқ. Ендігісі өздеріне байланысты екенін іштей ұғысты. Қан-</w:t>
        <w:br/>
        <w:t>дай амал, тәсілмен болса да өрт жолын кесіп тастау керек. Бұл</w:t>
        <w:br/>
        <w:t>ең бірінші кезектегі міндет. Әйтпесе төртінші блоктың сол</w:t>
        <w:br/>
        <w:t>қапталындағы жапсарлас тұрған үшіншіге от тиюі мүмкін.</w:t>
        <w:br/>
        <w:t>Атай көрмеңіз, онда іс тіптен насырға шабады. Бұғалыққа</w:t>
        <w:br/>
        <w:t>көнбеген өрттің әлем тағдырына әмірін ойнатып шыға келері</w:t>
        <w:br/>
        <w:t>анық! Содан сақтасын!</w:t>
        <w:br/>
        <w:t>Сағатына көз жүгірткен Правик: “Мына тажалға бес ми-</w:t>
        <w:br/>
        <w:t>нут қалай шыдас бергенбіз!” деп іштей таң қалған күйі Кибе-</w:t>
        <w:br/>
        <w:t>нокқаіле тіл қатты:</w:t>
        <w:br/>
        <w:t>- Виктор, өзің жеттің, енді бірдеме қылып негізгі күш кел-</w:t>
        <w:br/>
        <w:t>генше амалдармыз. Жасағың түгел ме?</w:t>
        <w:br/>
        <w:t>- Онүш өртші кірісіп кетті! Өзіңде ше?</w:t>
        <w:br/>
        <w:t>-- Онбес!-- Правик машина залына қарай жүгіре жөнелді.</w:t>
        <w:br/>
        <w:t>Соңынан Кибеноктасалып келеді. Екеуідеекі жасақтың бас-</w:t>
        <w:br/>
        <w:t>тығы. Жоғалған әр секундтың апаттың пайдасына шешіле-</w:t>
        <w:br/>
        <w:t>тінін жақсы біледі. Білгендіктен де жүгірген бойы қысқа</w:t>
        <w:br/>
        <w:t>жауаптасып, ақылдасып қояды.</w:t>
        <w:br/>
        <w:t>14 Әлім Қайсар</w:t>
        <w:br/>
        <w:t>лисусине&gt;------------------.-.-........а..аа.а.а. ааа. ..лааа ал... лл л..........</w:t>
        <w:br/>
        <w:t>Лариса Ивановнаның түрі қу шүберектей боп-боз, қан-</w:t>
        <w:br/>
        <w:t>сөлсіз. Судан шыққан балықтай ауа жетпей, аузын ебедейсіз</w:t>
        <w:br/>
        <w:t>ашып, көзі аларған күйі буын-буыны босап бара жатты. Жеті</w:t>
        <w:br/>
        <w:t>түн бойы аяғынан сарсылып кір жуғаннан ба, әл-дәрмен-</w:t>
        <w:br/>
        <w:t>нен лезде айырылып, дірілдеген тізесін бекіте алсайшы. Бір</w:t>
        <w:br/>
        <w:t>сұмдықтың болғанын сезеді, сұрайын десе тілі түскір</w:t>
        <w:br/>
        <w:t>күрмеліп, ырқына көнбеді.</w:t>
        <w:br/>
        <w:t>- Несіне үрейленесің? Қорықпа! - деді Леонид Петро-</w:t>
        <w:br/>
        <w:t>вичжиналып жатып. -- Болар іс болды! Станция жанып жа-</w:t>
        <w:br/>
        <w:t>тыр! Өзіңе, балаларға абай бол!</w:t>
      </w:r>
    </w:p>
    <w:p>
      <w:r>
        <w:t>-- Левчик! -- дегенше болған жоқ, есік сарт етіп жабылды.</w:t>
        <w:br/>
        <w:t>П</w:t>
        <w:br/>
        <w:t>Айқасқа бірінші болып Телятников бөлімшесінің лейте-</w:t>
        <w:br/>
        <w:t>нант Владимир Правик басқарған жасағы түсті. Бес минут-</w:t>
        <w:br/>
        <w:t>тың о жақ, бұ жағында жасағын сайлап Виктор Кибенок та</w:t>
        <w:br/>
        <w:t>жетті. Жалақтаған өрт тілі төрт блок түгілі түнгі аспанның</w:t>
        <w:br/>
        <w:t>өзін жұтып, жалмап қойғысы келгендей өрши шапшып, қа-</w:t>
        <w:br/>
        <w:t>ны тамған қанжардай сұс-айбатымен түңілдіріп, зәре-құтты</w:t>
        <w:br/>
        <w:t>қашырардай.</w:t>
        <w:br/>
        <w:t>Жиырма сегіз өртшіні бір механизмнің тетігіндей ию-</w:t>
        <w:br/>
        <w:t>қиюсыз басқарып жүрген Правик пен Кибенок бастапқы</w:t>
        <w:br/>
        <w:t>міндеттерін мүлтіксіз орындады. Машиназалының кия жар-</w:t>
        <w:br/>
        <w:t>тастай биік қабырғасын қапталдай баспалдақтар, көтерілу</w:t>
        <w:br/>
        <w:t>жабдықтары қас қағымда қойылып та үлгерілді. Осының</w:t>
        <w:br/>
        <w:t>бәрін өртшілер ұйтқи соққан алақұйын түтінге қақалып-ша-</w:t>
        <w:br/>
        <w:t>шалып жүріп тиянақтаған еді. Қауіп-қатерден тайсақтап,</w:t>
        <w:br/>
        <w:t>жан сауғалаған жоқ. Өрттің өзінен бетер әршелене түсіп,</w:t>
        <w:br/>
        <w:t>ақыл-айламен жалынныңалдын орағысы келеді. Шегінерге</w:t>
        <w:br/>
        <w:t>жол жоқтығын түйсінеді. “Бұл өрт жай өрт емес, радиация</w:t>
        <w:br/>
        <w:t>апаты!” деген үрейлі сөз сыртқа шықпағанымен, әр көңілді</w:t>
        <w:br/>
        <w:t>күпті ететіні аян. Көзден ұғысады, жүрекпен тіл қатысып</w:t>
        <w:br/>
        <w:t>“күллі ел тағдырына жауаптымыз!” деген ақтық шешімді</w:t>
        <w:br/>
        <w:t>нақты қимылмен түйіндеуге әркім жанын пида етпек. Айқас</w:t>
        <w:br/>
        <w:t>алаңында өмір мен өлім шарпысты. Жалынға оранған стан-</w:t>
        <w:br/>
        <w:t>Мәңгілік шер 15</w:t>
        <w:br/>
        <w:t>КЕмЕЕКСЕНЕК ЕКЕНИН ДЕНЕЕЛЕНЕКСРЕНЦЕСЕЕКСЕЕЕДЕСЕНДЕДЕКОЛЕНКЕЕКИЕИИЕЕЕК.. 724...</w:t>
        <w:br/>
        <w:t>цияның арсыл-гүрсіл, от-демі: “екінің бірі” деп екіленетүсетін</w:t>
        <w:br/>
        <w:t>секілді. Иә, не өмір, не өлім!</w:t>
        <w:br/>
        <w:t>-- Төбеге шығатын жолды кауіпсіздендіріп, қамта-ма-сыз</w:t>
        <w:br/>
        <w:t>е-е-ту кер-ек!--деді жүзінен үнемі ізгілік нұры тамып тұратын</w:t>
        <w:br/>
        <w:t>Правик ұйтқи соққан түтінге қақалып. - О-о-ған ка-лай...-</w:t>
        <w:br/>
        <w:t>Әстемелете түшкіріп, түкірігіне шашалды да “қарайсың” де-</w:t>
        <w:br/>
        <w:t>ген сауалын жеткізе алмай қалды.</w:t>
        <w:br/>
        <w:t>Кибенок оның өзіне ақыл салып тұрғанын тез ұқты да:</w:t>
        <w:br/>
        <w:t>-- Дұрыс шешім! - деп құптаған күйі жанына ұйлыға жи-</w:t>
        <w:br/>
        <w:t>налып, абдырап қалған жігіттеріне басқыштың келесісін</w:t>
        <w:br/>
        <w:t>Даярлауға әмір етті. - Өрт ұясы төбеде!.. Төртінші блоктың</w:t>
        <w:br/>
        <w:t>төбесінде!.. Соған жетуіміз қажет! Қане, болындар!</w:t>
        <w:br/>
        <w:t>Өртшілер даярлыққа кірісіп кетті. Орталарынан оқшау</w:t>
        <w:br/>
        <w:t>жырылып, сүмірейіп тұрған біреуіне Кибенок жекіріп</w:t>
        <w:br/>
        <w:t>жіберді:</w:t>
        <w:br/>
        <w:t>-- Саған бұл әмір жүрмей ме?</w:t>
        <w:br/>
        <w:t>- Жүрегім дауаламайды, жолдас лейтенант!</w:t>
        <w:br/>
        <w:t>-- Мұндай ездігіңді ертерек білгенімде, әттең!</w:t>
        <w:br/>
        <w:t>-- Жолдас лейтенант, өрт апатына көзсіз қойып кетуге</w:t>
        <w:br/>
        <w:t>болмайтынын білесіз - деді шегір көз Сличенко түсін суы-</w:t>
        <w:br/>
        <w:t>тып.-- Уставта өртшіні ажал аузына айдап сал деген бір ауыз</w:t>
        <w:br/>
        <w:t>сөз жоқ. Керісінше, қысылтаянда өмірін сақтауға қам жа-</w:t>
      </w:r>
    </w:p>
    <w:p>
      <w:r>
        <w:t>сау керек! Бұл жай өрт емес, радиация өрті ғой... Ынтасыз-</w:t>
        <w:br/>
        <w:t>дыықтырыл жұмсағанмен, ондыртпайды бәрібір.</w:t>
        <w:br/>
        <w:t>Тәжікелесіп тұратын жер емес, Кибенок оның жолын бө-</w:t>
        <w:br/>
        <w:t>гемеді. Сұқ саусағын шошайтып, “кет, каранды әшір!” де-</w:t>
        <w:br/>
        <w:t>гендей сұстанды да өртпен арпалысып жүрген Правикке</w:t>
        <w:br/>
        <w:t>жүгіріп келді.</w:t>
        <w:br/>
        <w:t>Алғыр командирлер даярлықтың қапысыз жүргізіліп жат-</w:t>
        <w:br/>
        <w:t>қанын жіті шолып, енді өзгеше бір тың шешімнің қажеттігін</w:t>
        <w:br/>
        <w:t>көзбен ұғысты. Тағдыр оларға қас-қағымдық есеп шартын</w:t>
        <w:br/>
        <w:t>ұсынғанеді... Неткен ғажап ұқсастық, әлде ерлікке барар жол</w:t>
        <w:br/>
        <w:t>дара бола ма, екеуі де іштей түсіністікпен “тәуекел” дескен-</w:t>
        <w:br/>
        <w:t>дей, бір-біріне қарады. Жанарларында үмітоты тұтанғандай.</w:t>
        <w:br/>
        <w:t>Тау сілеміне сілкінгендей, жинақылық, құмарлықтаныт-</w:t>
        <w:br/>
        <w:t>қан қос қыран ажал тозаңын үрлеген сонау биікке -- жетпіс</w:t>
        <w:br/>
        <w:t>бір метрлік тозақ көмейіне тайсалмай назар салды да, “кеттік</w:t>
        <w:br/>
        <w:t>12 Әлім Қайсар</w:t>
        <w:br/>
        <w:t>дан асырмайды, қай жердің дәмін татқызбайды. Өртшілікті</w:t>
        <w:br/>
        <w:t>басыбайлы кәсіп етіп алған ол елгезектігімен, көнбістігімен</w:t>
        <w:br/>
        <w:t>көнтерліліктанытып жүре берді. Мұнысына өкінбейді, тек бір</w:t>
        <w:br/>
        <w:t>пендешілігінің түрі мынаған саяды: “Қала мен дала емшегін</w:t>
        <w:br/>
        <w:t>тел еміп өсер ме еді?” Тыңда туып, егіннің қалай өніп,</w:t>
        <w:br/>
        <w:t>жетілетінінен бейхабар замандастары үшін өзі қызаратын.</w:t>
        <w:br/>
        <w:t>Төрттүлік малдыңтүрін кітаптан ғанатүстеп, алдынан алма-</w:t>
        <w:br/>
        <w:t>ғайып шыға қалса жабайы аң көргеннен бетер осқырынатын</w:t>
        <w:br/>
        <w:t>бір жерлесін білуші еді... Бұл не? Мән бермеушілік пе, әлде</w:t>
        <w:br/>
        <w:t>тумасынан қалыптасқан енжарлық па? Әлгіге былайша пы-</w:t>
        <w:br/>
        <w:t>сықтап, ақыл айтқаны бар. Белгілі жазушы Бруно Ясенский-</w:t>
        <w:br/>
        <w:t>Дің нақыл сөзін жадында ұстаған еді. Соны айна катесіз қай-</w:t>
        <w:br/>
        <w:t>талады: “Дұшпандардан қорықпа- әзер болса атып кетер, -</w:t>
        <w:br/>
        <w:t>достардан қорықпа -- әзер болса сатып кетер, қорықсаң не-</w:t>
        <w:br/>
        <w:t>мқұрайдылардан қорық, олар атпайды да, сатпайды да, бірақ</w:t>
        <w:br/>
        <w:t>жер бетінде сатқындық та, кісі өлтіру де солардың үнсіз</w:t>
        <w:br/>
        <w:t>келісімімен болып жатады”. Санадағы, ойдағы енжарлықру-</w:t>
        <w:br/>
        <w:t>хани мешелдікке апарып тірейді. Түйсікті семдіріп, жалпы</w:t>
        <w:br/>
        <w:t>болмысты тоқырау тұңғиығына шым батырады. Соленжар-</w:t>
        <w:br/>
        <w:t>лықтан мына екеуін әлсін-әлі сақтандырғысы келеді. Елдін,</w:t>
        <w:br/>
        <w:t>жердін тағдырына, қаланың, даланың өткені мен бүгініне ден</w:t>
        <w:br/>
        <w:t>қойып, ертеңіне аландап өссе дейді. Шаранасы Рудныйда</w:t>
        <w:br/>
        <w:t>түскен бұларды шаруаның қайрағына жанып алуға ден қоюы</w:t>
        <w:br/>
        <w:t>даазаматтық асыл сезімнен туған рухани кажеттілік. Өз бой-</w:t>
        <w:br/>
        <w:t>ындағы кемшінді бауыр еті -- балаларының есесімен толық-</w:t>
        <w:br/>
        <w:t>тыруға ұмтылу датабиғи шешімнің келістілігі шығар. Осын-</w:t>
        <w:br/>
        <w:t>дай оймен Леонид Петрович бөлме есігін жауып, қолтығына</w:t>
        <w:br/>
        <w:t>қысқан “Бөгелекті” жүре оңтайлап, ашып окуға ұмсына бер-</w:t>
        <w:br/>
        <w:t>генде жуынханадан Лариса Ивановнаның сергек дауысы</w:t>
        <w:br/>
        <w:t>Шықты:</w:t>
        <w:br/>
        <w:t>-- Келсейші бері, неге тым-тырыс қалдың?</w:t>
        <w:br/>
        <w:t>“Осының да кір-қоңы бітпейді. Түнімен алысса да, ала-</w:t>
        <w:br/>
        <w:t>қаны желінбейтін бейнетқор жан”. - Күйеуі осы оймен</w:t>
        <w:br/>
        <w:t>келіншегінің жанына жетіп барды. Лариса Ивановна жұп-</w:t>
        <w:br/>
        <w:t>жұмырленесін жұтындырып, кір жуып жатыреді. Үстіндегі</w:t>
        <w:br/>
        <w:t>омырауы ойылған жеңіл көйлегі терге малшынғаны сондай</w:t>
        <w:br/>
        <w:t>беліндегі алжапқышымен қоса тінденіп, мүше-мүшесін</w:t>
        <w:br/>
        <w:t>бөлектеп, “кайран жиырма бестің” жалынына шарпи түседі.</w:t>
      </w:r>
    </w:p>
    <w:p>
      <w:r>
        <w:t>24 Әлін Қайсар</w:t>
        <w:br/>
        <w:t>лып кетпесе, қозғалмаймын дейтіндей маңғаз, аса сабырлы.</w:t>
        <w:br/>
        <w:t>“Бұл сапарға мен жараредім ғой, кейінге қалатұрса кайтеді”,-</w:t>
        <w:br/>
        <w:t>депішінен жалбарынып түрінісі ағасының тағдырына араша</w:t>
        <w:br/>
        <w:t>түсіп. -- Радиацияның қақпанына қосақталып түспейік те...</w:t>
        <w:br/>
        <w:t>Бұл кезде Леонидінісінің көзіне тура қарап, оның ішкітілегін</w:t>
        <w:br/>
        <w:t>дөп басқандай еді. “Текке жасыма бауырым, - деді ағалық</w:t>
        <w:br/>
        <w:t>назбен. - Сенен жаным артық деймісің! Отқа өзіңді итеріп,</w:t>
        <w:br/>
        <w:t>қалтарыста қалармен бе екем! Бірге көремін! Кейінгілерүшін...</w:t>
        <w:br/>
        <w:t>Отан-ана, туған жерүшін... Жаным-шешем ардағым үшін!..”</w:t>
        <w:br/>
        <w:t>Правик пен Кибенок жасақтың өзін төрт-бес адамнан</w:t>
        <w:br/>
        <w:t>бөлшектеп жіберуді мақұл көрген. Бұл кезекте әмір айтып</w:t>
        <w:br/>
        <w:t>тұрған Правиктің дауысы саңқ-саңқ етеді.</w:t>
        <w:br/>
        <w:t>-- Кіші Шаврейдің отрядына кім қосылады, қане?</w:t>
        <w:br/>
        <w:t>- Мен! - деп алға шыға берді ағасы.</w:t>
        <w:br/>
        <w:t>- Сені бөлек, кейін жасақталатын отрядқа қоссақ</w:t>
        <w:br/>
        <w:t>қайтеді? -- деді абдырап Правик. - Тұра тұр, былай...</w:t>
        <w:br/>
        <w:t>-- Жоқ, - деді алға шыққан қалпын бұзбай үлкен Шав-</w:t>
        <w:br/>
        <w:t>рей, - өтінішімді қанағаттандыруыңызды сұраймын. Мені</w:t>
        <w:br/>
        <w:t>інімнен ажыратпаңыз. Егізді сыңарламас болар!..</w:t>
        <w:br/>
        <w:t>Үлкен Шаврейдің мына сөзі Правиктің дәл алдында</w:t>
        <w:br/>
        <w:t>бұғыңқы тұрған Николай Нестепенконы бізбен түртіп</w:t>
        <w:br/>
        <w:t>жібергендей болды. “Қалай, қалай асқақтайды, -- деп мырс</w:t>
        <w:br/>
        <w:t>етті, - темірден жаралған шығар, бәтшағар! Ралиацияға</w:t>
        <w:br/>
        <w:t>қақталған темір екеш темірдің өзіне мәңгілік жолауға бол-</w:t>
        <w:br/>
        <w:t>майтынын білетұра екіленуін мұның. Е, барсын, командир-</w:t>
        <w:br/>
        <w:t>дің назары өзіме түпесе болды да...” Түкірігі құрғырға ша-</w:t>
        <w:br/>
        <w:t>шалып қалып, демін жөндемдеп, тамағын қырнағанша бол-</w:t>
        <w:br/>
        <w:t>ған жоқ өзінің фамилиясынан өзі селк ете қалды.</w:t>
        <w:br/>
        <w:t>-- Нестепенко, осы топқа қосыласың!</w:t>
        <w:br/>
        <w:t>“Қосылмасам не істер еді? Уставта өртшіні көпе-көрнеу</w:t>
        <w:br/>
        <w:t>ажал аузына айдап тықдемеген ғой. Қысылтаянда командир</w:t>
        <w:br/>
        <w:t>өз қарауындағы әркімнің өмірін сақтауға міндетті. Соны</w:t>
        <w:br/>
        <w:t>бұлдап тұрып алсам қайтеді?! Жоқ, ашық кетпейін... Тірі</w:t>
        <w:br/>
        <w:t>масқара болармын...”</w:t>
        <w:br/>
        <w:t>Правиктің дауысы бұл жолы қатты шықты:</w:t>
        <w:br/>
        <w:t>-- Нестепенко, саңырау болғаннан саумысың?</w:t>
        <w:br/>
        <w:t>Бұл орнынан керенау қозғалған...</w:t>
        <w:br/>
        <w:t>Мәңгілік шер 27</w:t>
        <w:br/>
        <w:t>лк канатты. 2.12... ӘЙ</w:t>
        <w:br/>
        <w:t>Телятников өзіне-өзі койған осы сұрақтан селк ететүсіп,</w:t>
        <w:br/>
        <w:t>сергек қалыпқа келгендей еді. “Әрине, мына біз, өртшілер”,</w:t>
        <w:br/>
        <w:t>дедіар-намыс алдында жауап бергендей болып. Бұл аласапы-</w:t>
        <w:br/>
        <w:t>ранда ұлттық қана емес, әлемдік көлемдегі ірі міндеттер</w:t>
        <w:br/>
        <w:t>шешілетінін саралады. Оның дем беретін қуаты патриотизм-</w:t>
      </w:r>
    </w:p>
    <w:p>
      <w:r>
        <w:t>нен ұшқындап, жалынға айналмақ. Советтік патриотизм мен</w:t>
        <w:br/>
        <w:t>пролетарлықинтернационализм өнегесі! Отыздан астам ұлт</w:t>
        <w:br/>
        <w:t>пен ұлыстың өкілдерінен қауымдасқан өртшілер осы өнеге</w:t>
        <w:br/>
        <w:t>рухында тәрбиеленген, қиындық отын алақанмен бірге</w:t>
        <w:br/>
        <w:t>көсейді. Соған имандай сенеді.</w:t>
        <w:br/>
        <w:t>Түнтүнеген тілгілеп, ағызып келе жатқан машина маңай-</w:t>
        <w:br/>
        <w:t>ынаайқай-зәрін төгеді. Қозғалыстың саябырсыған сәті, кәше</w:t>
        <w:br/>
        <w:t>тыныш еді. Соны еске алып Телятников жүргізушіге басу ай-</w:t>
        <w:br/>
        <w:t>тты:</w:t>
        <w:br/>
        <w:t>-- Жолыңды кесіп жаткан ешкім жоқ қой. Зәре-құтты ал-</w:t>
        <w:br/>
        <w:t>май, сабаңатүс... бебеулете берме.</w:t>
        <w:br/>
        <w:t>-- Ойбай, өртеніп жатырмыз ғой! -- деп шап ете қалды</w:t>
        <w:br/>
        <w:t>жүргізуші. Жүйкесі жұқарған, жүзі әлемтапырық. Тиісерге</w:t>
        <w:br/>
        <w:t>қара таба алмай отырған кісі дерсің. Муфть түбіне шырт</w:t>
        <w:br/>
        <w:t>түкіріп, сөзін әрмен жалғады. -- Мен сізге түсінбеймін, жол-</w:t>
        <w:br/>
        <w:t>дас майор!?</w:t>
        <w:br/>
        <w:t>Бұл естімегенсіп отыра берді: “Не айтқысы келеді?”</w:t>
        <w:br/>
        <w:t>-- Жолдас майор, бұл түріңізбен өзіңізді ғана емес, күллі</w:t>
        <w:br/>
        <w:t>қаланы тірідей отқа жағасыз, көрде түр!</w:t>
        <w:br/>
        <w:t>Телятниковміз бақпады: “Оу, мұнысына жол болсын!</w:t>
        <w:br/>
        <w:t>-- Талай өртшіні көрдім, дәл сіздей енжарын байқамадым, -</w:t>
        <w:br/>
        <w:t>деп қытығынатиді.</w:t>
        <w:br/>
        <w:t>Майоралға телмірген күйі: “Міне, шындыққаендіжақын-</w:t>
        <w:br/>
        <w:t>дап келе жатыр”, - деп миығынан жымиып қойды.</w:t>
        <w:br/>
        <w:t>Осы кезде жүргізуші:</w:t>
        <w:br/>
        <w:t>- Сіз осы жасыңызда қанша өрт сөндірдіңіз? --деді жұлып</w:t>
        <w:br/>
        <w:t>алғандай етіп.</w:t>
        <w:br/>
        <w:t>-- Саны жоқ! -- дедіжорта Телятников.</w:t>
        <w:br/>
        <w:t>-- Құлдықетейін,тек шыныңызды айтыңызшы!--детіжал-</w:t>
        <w:br/>
        <w:t>бырынды ол.</w:t>
        <w:br/>
        <w:t>Бұл жүргізушінің бөлімшеге келгеніне көп болмаған еді.</w:t>
        <w:br/>
        <w:t>Сыралғы емес. Ныспысын да жөнді білмейді. Қысылтаянда</w:t>
        <w:br/>
        <w:t>28 Әлін Қайсар</w:t>
        <w:br/>
        <w:t>ллесугтан&gt;----------------------...-.---.---.-....---.---....---.---.--------...</w:t>
        <w:br/>
        <w:t>кездейсоқ міне салған елі машинасына. “Жасы қырықтың</w:t>
        <w:br/>
        <w:t>жуан ортасына шыққан адам екен. Өртшінің жүйкесі тез</w:t>
        <w:br/>
        <w:t>жұқарады деген осы”, -- деп ойлаған Телятников АЭС-ке</w:t>
        <w:br/>
        <w:t>тірелетін тура жолға түскенін аңдап, онымен әңгімені</w:t>
        <w:br/>
        <w:t>біржола доғаруға бекінді.</w:t>
        <w:br/>
        <w:t>-- Отыз бес рет өртке түсіппін, -- деді қалың ағаш тасасы-</w:t>
        <w:br/>
        <w:t>нан лап етіп, желпілдеген жалын шудасын көзі шалып</w:t>
        <w:br/>
        <w:t>қалып. Ішінен күбірледі. -- “Бұл оңай өрт болмас!”</w:t>
        <w:br/>
        <w:t>-- Сенбеймін! - деді тәжікеге түсердей болып өзінен-өзі</w:t>
        <w:br/>
        <w:t>буыла қалған жүргізуші. -- Жасыңыз нешеде?</w:t>
      </w:r>
    </w:p>
    <w:p>
      <w:r>
        <w:t>-- Отызбес!-- дей салған Телятниковтің көз шарасы ұлғая</w:t>
        <w:br/>
        <w:t>түсті. Алда самұрық құс қанатымен от сабалап жатқандай</w:t>
        <w:br/>
        <w:t>еді: өрт апаны кемерленетүсіп, алпауыт көрік өңешінен қан</w:t>
        <w:br/>
        <w:t>саулағандай... Соған жанары жаңа ауды білем, жүргізуші</w:t>
        <w:br/>
        <w:t>манадан бергі кіресілі-шығасылы есін тез жиып ала қойды</w:t>
        <w:br/>
        <w:t>да жөндем қалыпқа келді:</w:t>
        <w:br/>
        <w:t>- Осы жасыңызға отыз бес өрт ете көптік етеді, әрине.</w:t>
        <w:br/>
        <w:t>Бірақ мына түріңізге қарағанда сенбеске лажым жоқ. Көн</w:t>
        <w:br/>
        <w:t>қиындықты көрген, сол себепті де орнықты болатүскен адам</w:t>
        <w:br/>
        <w:t>екенсіз. Артық-ауыс кетсем, кешірім өтінемін.</w:t>
        <w:br/>
        <w:t>Бұл сөздер құлағына еміс-еміс кірген. Көзінше марапат-</w:t>
        <w:br/>
        <w:t>тағанды қаны сүймеуші еді, мұндайда қатты айтып тастай-</w:t>
        <w:br/>
        <w:t>тыны да бар. “Қайтемін сол, - деді бірақ өзін-өзі тежеп, --</w:t>
        <w:br/>
        <w:t>кескінін қарашы, адам аярлық. Әлгі сөздерді қайбір оңған-</w:t>
        <w:br/>
        <w:t>нан айтты дейсің. Тызалақтап, дымы құрыған бір жан. Менің</w:t>
        <w:br/>
        <w:t>сырт пішінімнен шошынған түрі де... жанымның шүберек-</w:t>
        <w:br/>
        <w:t>кетүюлі екенін қайдан білсін”.</w:t>
        <w:br/>
        <w:t>Құлағына еміс-еміс кірген әлгі сөздерден тыжырынып,</w:t>
        <w:br/>
        <w:t>өзін осылай қайрай түсті де жанып жатқан станцияның</w:t>
        <w:br/>
        <w:t>сұсты аймағын тінткілей шолды. Өрт жанығып алған екен.</w:t>
        <w:br/>
        <w:t>Жалақтаған қызыл тілінің зәр-уындай бөлінген қара шаб-</w:t>
        <w:br/>
        <w:t>дар бұлт түйдектеліп аспанға атқылайды. Түнекке сіңіп,</w:t>
        <w:br/>
        <w:t>көзден ғайып болады. Бұл ғайыптылықтың алдамшы екенін</w:t>
        <w:br/>
        <w:t>түсінеді Телятников. “Тиген жерін айықпайтын дертке шал-</w:t>
        <w:br/>
        <w:t>дықтыратын радиация тозаңы деген сол!”</w:t>
        <w:br/>
        <w:t>Машина кілт тоқтағанда Телятниковтың шекесі маңдай</w:t>
        <w:br/>
        <w:t>әйнек жақтауына тық ете қалды.</w:t>
        <w:br/>
        <w:t>Мәңгілік шер 25</w:t>
        <w:br/>
        <w:t>сласы ссаик лан сас атана жолақ жансар солар са ЕЕЕ -..&gt;2&lt;....- 3</w:t>
        <w:br/>
        <w:t>Өртшілерді отұясына бастап Правиктің өзі кеттіде, Кибе-</w:t>
        <w:br/>
        <w:t>нок кейінгі жасақтың келуін тосып қалды.</w:t>
        <w:br/>
        <w:t>-- Байланысымызды үзбейтін болайық, - деді кетерінде</w:t>
        <w:br/>
        <w:t>Правик досының арқасына қолын салып. -- Хабаршы жігіт</w:t>
        <w:br/>
        <w:t>бөліп қойдым. Кряшикті білесің ғой! Сынаптай жеңіл жігіт.</w:t>
        <w:br/>
        <w:t>Телятников келе қалса, шұғыл түрде жүгіртіп жібер!</w:t>
        <w:br/>
        <w:t>П</w:t>
        <w:br/>
        <w:t>Үстіне не кигенін өзі де сезбейтіндей: шолақ жен, тор</w:t>
        <w:br/>
        <w:t>көйлекті Телятников машина кабинасындаұстараның жүзіне</w:t>
        <w:br/>
        <w:t>отырғандай қылпылдап келеді. Сағат тықылы жүрегіне көшіп,</w:t>
        <w:br/>
        <w:t>миын шағады. Алты шақырымдық қашықтық алты айлық</w:t>
        <w:br/>
        <w:t>жолғаұласқандай жүйкесін жұқарта түседі. Манағы диспет-</w:t>
        <w:br/>
        <w:t>чер хабары, әйтеуір көңілге демеу. Правик пен Кибенок жа-</w:t>
        <w:br/>
        <w:t>сақтары талай сыннан сырбермеген жолбарыс жүректі, арыс-</w:t>
        <w:br/>
        <w:t>тан білекті жігіттерден қауымдасқан еді. Солардың қимылда-</w:t>
        <w:br/>
        <w:t>рынасенеді. Бірақ... Өрттің беталысы шошынтады. “Атом-</w:t>
        <w:br/>
        <w:t>мен ойнауға бола ма?”</w:t>
        <w:br/>
        <w:t>Қабағы түсіп кеткен. Жүзі ызғар шашады. Көкшіл көзі-</w:t>
        <w:br/>
        <w:t>ненішкі дүлейдің аласапыран суреті мөлтектеп жаткандай еді.</w:t>
        <w:br/>
        <w:t>Ақсары өңі бір сазарып, бір қуарады. Селдірлеу, жирен ша-</w:t>
        <w:br/>
        <w:t>шына оң қолын жиі жүгіртіп, қопсытып, қобыратып қояды.</w:t>
        <w:br/>
        <w:t>Жан әлемі дауылды күнгі түндіктей желп-желп етіп, құйын-</w:t>
      </w:r>
    </w:p>
    <w:p>
      <w:r>
        <w:t>дай құбылады. Мына жеңіл де ширакдене оның екпініне шы-</w:t>
        <w:br/>
        <w:t>дамай әне-мінеұшыпн кеткелітұр. Сананыңорнықтылығы, туа</w:t>
        <w:br/>
        <w:t>біткен сабырлылық қана үдемелі қаһардың құқайын тәрк ет-</w:t>
        <w:br/>
        <w:t>кендей. Аузына тығылған жүрегін дәтте басып, сабасына</w:t>
        <w:br/>
        <w:t>түсірерлік бір тәсілі бар. Соған ойысты: бойын кернеген ой</w:t>
        <w:br/>
        <w:t>ағынын өрт ішінен оңашалап алып, шабаланған толқынды</w:t>
        <w:br/>
        <w:t>сап тиятын тіке жаржағадай жалын күдірейтіп шыға келді.</w:t>
        <w:br/>
        <w:t>Мұндайда егілген, абдыраған көңілдің ырқына кетпейтінін</w:t>
        <w:br/>
        <w:t>жақсы біледі. Ең қажеттісі осы. Сасқалақ шешім сан соқты-</w:t>
        <w:br/>
        <w:t>рады. Сол үшін десананы тәртіпке шақырып алуүшін “өртті</w:t>
        <w:br/>
        <w:t>сөндіріп тастағандай” болып, атомның жалпы қатері, қауіпі</w:t>
        <w:br/>
        <w:t>жайында өрекпіп, өзеуремей ой ұшын сабақтайтүсті.</w:t>
        <w:br/>
        <w:t>22 Әлім Қайсар</w:t>
        <w:br/>
        <w:t>ЭБРЕКЖЕР ----з- -7- ---7"“бит--Үл- а е а ле</w:t>
        <w:br/>
        <w:t>үшін оның қапысын табукерек. Отұясын дәл анықтап барып</w:t>
        <w:br/>
        <w:t>қана әрекет қылмаса опық жегізеді. Осы жағын ой елегінен</w:t>
        <w:br/>
        <w:t>өткізіп үлгерген Правик:</w:t>
        <w:br/>
        <w:t>-- Төбеге қалай да көтеріліп, әу-жайды шамалап алуы-</w:t>
        <w:br/>
        <w:t>мыз керек! -- деді жұлып алғандай.</w:t>
        <w:br/>
        <w:t>Кибенок та екі айтқызбай, соңынан еруге ыңғайланды.</w:t>
        <w:br/>
        <w:t>Көкейіндегісін де нығырлап қойды.</w:t>
        <w:br/>
        <w:t>-- Қазір қабылданатын нақты шешім осы барлауымыз-</w:t>
        <w:br/>
        <w:t>дың сапасына байланысты екендігін ұмытпайық!</w:t>
        <w:br/>
        <w:t>Жайшылықта талай басып жүрген басқыштары еді. Дік-</w:t>
        <w:br/>
        <w:t>дік етіп көтеріле салатын. Үрейсіз, қауіпсіз басқан әрбір</w:t>
        <w:br/>
        <w:t>белдік табанға жайлы тиетінін енді сезіп келеді. Бірақ</w:t>
        <w:br/>
        <w:t>қимылдары ширақ. Бойдан әл кетпесе, ойдан сенімділік</w:t>
        <w:br/>
        <w:t>жоғалмасы анық. Правик алда көтеріліп барады. Оның</w:t>
        <w:br/>
        <w:t>өкшесіне тұмсығын жалатқандай болып Кибенок тырмыса</w:t>
        <w:br/>
        <w:t>өрлейді. Тіреуішке кенедей жабысып, мысықша керіле</w:t>
        <w:br/>
        <w:t>түседі. “Тайып кетпелік” дейтін алаңдаушылықтан да ада</w:t>
        <w:br/>
        <w:t>емес.</w:t>
        <w:br/>
        <w:t>Правиктің аяғы төбеге тиді. Кибенок та көтеріліп оның</w:t>
        <w:br/>
        <w:t>қапталына тұра қойды. Жиырма метрдей жер құдды, вул-</w:t>
        <w:br/>
        <w:t>кандай атқылап, сарқ-сұрқ қайнап жатыр екен. Түйдек жа-</w:t>
        <w:br/>
        <w:t>лын құсқан алып өңеш қып-қызыл, көз қарықтырады. Екі</w:t>
        <w:br/>
        <w:t>өртші жағдайды бірден түсінгендей еді.</w:t>
        <w:br/>
        <w:t>- Күресті дәл осы нүктеден бастауымыз керек шығар? -</w:t>
        <w:br/>
        <w:t>деді Кибенок ұйытқи соққан жалыннан бетін қалқалай түсіп.</w:t>
        <w:br/>
        <w:t>- Дұрыс ақыл! - Правик ойланып қалды. “Бірақ мына</w:t>
        <w:br/>
        <w:t>жінішке баспалдақпен көтеріліп болғанша, күллі станция-</w:t>
        <w:br/>
        <w:t>ны от жалмар...”</w:t>
        <w:br/>
        <w:t>- Күдігіңді түсінемін, - деді Кибенок, -- бір амалы бар...</w:t>
        <w:br/>
        <w:t>-- Қандай?</w:t>
        <w:br/>
        <w:t>- Машина залының екінші жағынан лафетті тұғыр кон-</w:t>
        <w:br/>
        <w:t>дырғылардын көмегімен жаппай көтерілуге болмай ма?</w:t>
        <w:br/>
        <w:t>Сұраққа сұрақ койылды. Жауабын кім берер? Правиктің</w:t>
        <w:br/>
        <w:t>де ойына келген бұл тәсіл. Әйтседе “тұғырды жалғап әжет-</w:t>
        <w:br/>
        <w:t>ке жаратқанша не заман?” деген жасқаншақтық ұнжырға-</w:t>
      </w:r>
    </w:p>
    <w:p>
      <w:r>
        <w:t>сын басқан. Кибеноктың тұжырымы болса мынау. “Расын-</w:t>
        <w:br/>
        <w:t>да да осы жолды таңдаған дұрыс” деп іштей бекінген Пра-</w:t>
        <w:br/>
        <w:t>викдосына токетерін айтты.</w:t>
        <w:br/>
        <w:t>Мәңгілік шер ЕРІ</w:t>
        <w:br/>
        <w:t>т-----.аа..ллллл.....а....... 1... Аг уе</w:t>
        <w:br/>
        <w:t>-- Ақылдасып алайық, - деді Телятниковапыл-ғұпыл.--</w:t>
        <w:br/>
        <w:t>Қазір жасақтар бірінен соң бірі ағылады. Сол күшті қалай</w:t>
        <w:br/>
        <w:t>бөлген дұрыс? .</w:t>
        <w:br/>
        <w:t>- Осы үшінші блокқа шоғырландырған жөн, --деді Кибе-</w:t>
        <w:br/>
        <w:t>нок ойланбастан. -- Майға оттие көрмесін!</w:t>
        <w:br/>
        <w:t>Бұл ұсыныс өз ойымен дөп келгеніне іштей қуанған Те-</w:t>
        <w:br/>
        <w:t>лятников орнынан ыршып тұрды да, анадайдан самбырлап</w:t>
        <w:br/>
        <w:t>тақай түскен өртшілерге бой көрсетіп, дауыстады:</w:t>
        <w:br/>
        <w:t>-- Біз мұндамыз!</w:t>
        <w:br/>
        <w:t>Бәрі жақындаған күйі иіріліп тұра қалысты. Телятников</w:t>
        <w:br/>
        <w:t>алға шығып, міндеттердітүсіндіре бастады. Қолмен қойғандай</w:t>
        <w:br/>
        <w:t>етіп, бақайшағына дейін шағып берді.</w:t>
        <w:br/>
        <w:t>-- Сұрақ бар ма? - деді ол шегелеп.</w:t>
        <w:br/>
        <w:t>- Жоқ! -- деді бәрі бірауыздан іске кірісуге ынғайланын.</w:t>
        <w:br/>
        <w:t>Осы кезде Кибенок орнынан оқ жыланша атылып, мы-</w:t>
        <w:br/>
        <w:t>ғым адымдап келді де Телятниковқа дүрсе коя берді.</w:t>
        <w:br/>
        <w:t>- Жолдас майор! Менің кінәм не? Маған неге жасақ бер-</w:t>
        <w:br/>
        <w:t>мейсіз? -- Жөтел буып, күретамырлары білеуленеді. Өзін-өзі</w:t>
        <w:br/>
        <w:t>ұстай алмай қалды. -- Әлде, күні бұрын радиацияның құрба-</w:t>
        <w:br/>
        <w:t>нына шалып қойдыңыз ба? Айтыңыз, қане?</w:t>
        <w:br/>
        <w:t>-- Сенің дем алуың керек! - деді бұйрықрайымен Телят-</w:t>
        <w:br/>
        <w:t>ников.</w:t>
        <w:br/>
        <w:t>-- Дем алып болдым! Жасақ басқаруға дайынмын!</w:t>
        <w:br/>
        <w:t>Расында да ол мұздай суға шомылып шыққандай тыңай-</w:t>
        <w:br/>
        <w:t>ып қалған екен. Үлкен көзін алартып, қиыла қарап тұр.</w:t>
        <w:br/>
        <w:t>- Келесі лектің біріне ие боласың!</w:t>
        <w:br/>
        <w:t>Кибенок келіскен сыңай танытты.</w:t>
        <w:br/>
        <w:t>Телятников болса сегіз жасақты соңынан ертіп, үшінші</w:t>
        <w:br/>
        <w:t>блокты ұйытки ораған жалын өтіне қаймықпай кіре берді.</w:t>
        <w:br/>
        <w:t>Арнаулы қондырғылардың көмегімен кедергілі тұсты ора-</w:t>
        <w:br/>
        <w:t>ғытып өтеді. Жарылыстан шашыраған кесек-кесек бетон</w:t>
        <w:br/>
        <w:t>құймалар аяқ алып жүргізбейді. Оларға жұғысудың өзі зау-</w:t>
        <w:br/>
        <w:t>ал. Радиация! Тиген жерін білдіртпей күйдіргідей қариды.</w:t>
        <w:br/>
        <w:t>Жігіттер мина іздеген саперлерге ұқсап, аса сақ қимылдай-</w:t>
        <w:br/>
        <w:t>ды. Сергей Кондратюк сүрініп, тоңқалаң асты. Қолындағы</w:t>
        <w:br/>
        <w:t>су.бүріккіші анадай жерге ұшып түсіп, жыланша жиыры-</w:t>
        <w:br/>
        <w:t>лып, сарғыш көбікті лақылдатып құса бастады. Манайын-</w:t>
      </w:r>
    </w:p>
    <w:p>
      <w:r>
        <w:t>26 Әлім Қайсар</w:t>
        <w:br/>
        <w:t>хәлагуснс,---------------------------.-.-... 2... ...-.-..........</w:t>
        <w:br/>
        <w:t>Жүргізуші жігіт Телятниковқа жүзін бұрмай көз қиығын</w:t>
        <w:br/>
        <w:t>салып, таңдайын “тақ” еткізді: “Апырым-ау”, ә дегенше</w:t>
        <w:br/>
        <w:t>мың құбылатын неткен адам. Отырысын қара! Қорғасын-</w:t>
        <w:br/>
        <w:t>нан құйылған сом мүсін дерсің!”</w:t>
        <w:br/>
        <w:t>Салмақты ойдан сабырлы шешім туады. Сол үшін де су-</w:t>
        <w:br/>
        <w:t>арылған болаттай болып, томсарыла қалған. Электрге адам-</w:t>
        <w:br/>
        <w:t>ның еті өліп кеткенін безбендеді. Қостанайдың қиыр</w:t>
        <w:br/>
        <w:t>түкпіріндегі қазақ кемпірінің өзі шоқпен қызатын атамзаман-</w:t>
        <w:br/>
        <w:t>ғыүтеккеүрке қарап қойып, ернін сылп еткізген: “Осыныда</w:t>
        <w:br/>
        <w:t>ілекерлеп күн көрдік-ау. Енді әтөммен бірге туғандай, (электр</w:t>
        <w:br/>
        <w:t>күшін айтып тұр) онсыз қия баспаймыз. Әтөмның күшішы-</w:t>
        <w:br/>
        <w:t>ғар, әйтеуір лезде қызатын үтексіз күніміз қараң секілді”. Те-</w:t>
        <w:br/>
        <w:t>лятников әңгіме бола түссін деді ме, сол “әтөмді” өзі</w:t>
        <w:br/>
        <w:t>өндіретінін айтқандағасыр жасап қалған қария кемиегін ұрты-</w:t>
        <w:br/>
        <w:t>натығып жіберіп бедірейе қарады: “Қалқам-ау, әтөм көктен</w:t>
        <w:br/>
        <w:t>түскен ғажап па десем, сендей сары үрпек баланың ырқына</w:t>
        <w:br/>
        <w:t>көнетін нәрсе болып шықты ғой” -- деп тамсанды. Нүктеге</w:t>
        <w:br/>
        <w:t>тығасалсаң болды, шаруанды зыреткізетін залалсыз бір күшке</w:t>
        <w:br/>
        <w:t>теңеді. Кейін сол ауылда біреудің әскерден келген жалғызы</w:t>
        <w:br/>
        <w:t>ертесіне токқатүсіп өлді. Соны естігенде әлгі кария күңіреніп:</w:t>
        <w:br/>
        <w:t>“әтөмнан” абай болыңдар” деп ескертіп еді, өткендегі дөңкей</w:t>
        <w:br/>
        <w:t>бала, - деп Телятниковтың сөзін тірілтті. -- Өзі жауыз нәрсе</w:t>
        <w:br/>
        <w:t>екен ғой, кім ойлаған. Техника құртша қыбырлаған заманда</w:t>
        <w:br/>
        <w:t>осындай улы, уытты кеселдерің де көбейе түсе ме, қайтеді?</w:t>
        <w:br/>
        <w:t>“Кемпірдің сол сәуегейлігіне қайран қалады Телятников. Бұл</w:t>
        <w:br/>
        <w:t>электрді дұрыс пайдаланбаудың жай бір оқиғасы ғой. Ал ғылы-</w:t>
        <w:br/>
        <w:t>ми-техникалық цивилизацияның қарыштап даму барысын-</w:t>
        <w:br/>
        <w:t>да қателікке ұрыну әлемдік орны толмас қайғы-зарға ұласуы</w:t>
        <w:br/>
        <w:t>мүмкін. Мұның шыншылдығын ғылыми-техникалық рево-</w:t>
        <w:br/>
        <w:t>люция өсуінің диалектикасынан да аңғаруға болады. Фило-</w:t>
        <w:br/>
        <w:t>софиялықұғым, түйсік өмірдің тұрмыстықастарынан қылаң</w:t>
        <w:br/>
        <w:t>беретінін еріксіз сараптайсыз. Оған қарапайым кемпірдің сөзі</w:t>
        <w:br/>
        <w:t>куә. Мың-сан көздің қырнауынан өткен. “Чэлленджердің”</w:t>
        <w:br/>
        <w:t>апатын, дүние жүзінде бұған дейін тұтанған елуге жуықатом-</w:t>
        <w:br/>
        <w:t>электрстанциясының зауалын тарихұмыта алмайды. Сондай</w:t>
        <w:br/>
        <w:t>қасірет бұлты енді Чернобыль басына, бүкіл халық басына</w:t>
        <w:br/>
        <w:t>үйірілді. Сол бұлтты сейілтетін кім?</w:t>
        <w:br/>
        <w:t>Мәңгілік шер 35</w:t>
        <w:br/>
        <w:t>--------------“-----......а..аа.а.а...ааа..ааа.а...ааа.......аа.аа.аааа... а... а... . . . .. 238ҙ3ң арг уу ыы -</w:t>
        <w:br/>
        <w:t>рынуынтіптен үлете түсті. Қосжанардан жылыстаған жастам-</w:t>
        <w:br/>
        <w:t>шылары бетін жуып кетті. -- Безе гөр, ұлым! Өртшідеген--аса</w:t>
        <w:br/>
        <w:t>қауіпті мамандық. Өмірде өрт тұтатушылар жойылмай, бұл</w:t>
        <w:br/>
        <w:t>зәнталақпен бітіспес күрес жалғаса береді. -- Оның дауысы</w:t>
        <w:br/>
        <w:t>ендіжалынышты шықты. -- Ұлым, сен онанда өртқұмарлар-</w:t>
        <w:br/>
        <w:t>дың санасын тәрбиелейтін басқа бір қажетті жұмыспен айна-</w:t>
        <w:br/>
        <w:t>лыссаң кайтеді? Айталық, мектеп мұғалімі, шетел өмірін кам-</w:t>
        <w:br/>
        <w:t>титын журналист шолушы... Тіпті бар ғой, балабақшасының</w:t>
        <w:br/>
        <w:t>тәрбиешісі болсаң, қолыңды қақпас едім... Санаға жастайы-</w:t>
        <w:br/>
        <w:t>нан ықпал еткен дұрыс. )</w:t>
        <w:br/>
        <w:t>Мишаның көзі шарасынан шықты. Алдындаанасы емес,</w:t>
        <w:br/>
        <w:t>бейтаныс біреу отырғандай. Жайшылықта “әкесінің жолын</w:t>
        <w:br/>
        <w:t>қуатын, күнім-ау” дей төбесіне хан көтеретін еді, ендімына</w:t>
        <w:br/>
        <w:t>мінезінетүсінбей қайран қалды. Шыдамай кетті:</w:t>
        <w:br/>
        <w:t>- Ма! Өртші боламын! Өрт шыға берсін, қайтсем де</w:t>
      </w:r>
    </w:p>
    <w:p>
      <w:r>
        <w:t>сөндіремін. Папам да талай өрттен тірі қалды ғой, мен өрттен</w:t>
        <w:br/>
        <w:t>өлмеймін. Өртші өрттетіптіде өлуге тиіс емес. Әйтпесе, оның</w:t>
        <w:br/>
        <w:t>несі өртші?!</w:t>
        <w:br/>
        <w:t>Ұлының бұл жан дауысынан оның ішкі әлемінің күллі</w:t>
        <w:br/>
        <w:t>көрінісі қалтарыссыз ашылды. “Дәл әкесіндей бір беткей,</w:t>
        <w:br/>
        <w:t>турашыл бейбақ бұл!” деп ойша жеңілген Лариса Ивановна</w:t>
        <w:br/>
        <w:t>артық-ауыс сөйлеп коймадым ба дегендей, әлгінде еркінен</w:t>
        <w:br/>
        <w:t>тыс әсіре сезіммен айтылған сөздерін есіне түсіріп, ақыл еле-</w:t>
        <w:br/>
        <w:t>гінен өткеріп көрді. Аяқастынан “өртшілікті таста!” деп са-</w:t>
        <w:br/>
        <w:t>бындай бұзылғаны рас. Атом станциясы жанып жатқанда өрт-</w:t>
        <w:br/>
        <w:t>тен асқан төтетажал жоқтығына көзі жеткен соң, Левчигінің</w:t>
        <w:br/>
        <w:t>ізінше мына қопаңдап отырған Мишасы датураұмтылатын-</w:t>
        <w:br/>
        <w:t>дай болып көрінген соң, сол екеуінің артында шашын жайып,</w:t>
        <w:br/>
        <w:t>бетін жыртып аруанадай боздап қалатындай сезінген соң, ба-</w:t>
        <w:br/>
        <w:t>ланы райынан кайтармаққа бекінгені рас. Түк шықпады оны-</w:t>
        <w:br/>
        <w:t>сынан. Миша, міне, тағы дүңкілдеп отыр:</w:t>
        <w:br/>
        <w:t>-- Бәрібір өртші боламын! Жатсақ кайтеді, ма-ма! Ертең</w:t>
        <w:br/>
        <w:t>балық қой!</w:t>
        <w:br/>
        <w:t>- Сөйтсек, сөйтейік! - деді Лариса Ивановна көзінен ыт-</w:t>
        <w:br/>
        <w:t>қыған ыстық жасты білдіртпей сылып тастап. -- Балам-ау,</w:t>
        <w:br/>
        <w:t>тіліңнен, тілегіннен айналдым сол. Сол балығыңа менде ба-</w:t>
        <w:br/>
        <w:t>райыншы. Көл жағасында сендерге балық-сорпа істеп беріп,</w:t>
        <w:br/>
        <w:t>Мәңгілік шер 23</w:t>
        <w:br/>
        <w:t>------------.......-...............-..3....3....... 3.3... 3... іле усы -</w:t>
        <w:br/>
        <w:t>-- Келістік осыған.</w:t>
        <w:br/>
        <w:t>-- Жараған, -- деді Кибенок кою қасын жоғары ойнатып.</w:t>
        <w:br/>
        <w:t>Разылық кейпін осылай білдіретін дағдысы еді. - Сен қол-</w:t>
        <w:br/>
        <w:t>дасаң, майор Телятников та бұрыс демес. Тура шешім, дара</w:t>
        <w:br/>
        <w:t>шешім осы болар.</w:t>
        <w:br/>
        <w:t>-- Ұсыныс сенікі, - деді Правик өрт шебінен көз алмай,</w:t>
        <w:br/>
        <w:t>барлық жағдайды жадына көшіріп қою ниетімен. - Сенің</w:t>
        <w:br/>
        <w:t>деаузыңдуалы едіғой. Қателеспесбіз. Былайғы өртшілердің</w:t>
        <w:br/>
        <w:t>де қолдайтынына сенемін.</w:t>
        <w:br/>
        <w:t>Кибенок басқышқа аяғын асығыс салып, белуардан жа-</w:t>
        <w:br/>
        <w:t>сырынып үлгергенде Правик те төменге түсуге ыңғайлана</w:t>
        <w:br/>
        <w:t>берді. Бірақ неге екені белгісіз осы биік тұғырдан түнгі При-</w:t>
        <w:br/>
        <w:t>пять келбетіне тағы бір көз салуға аңсары ауып кетті. Бұрын</w:t>
        <w:br/>
        <w:t>да осы жерге техникалық бақылау шараларына сәйкес та-</w:t>
        <w:br/>
        <w:t>лай рет шыққан. Қалаға сондай сәтте де құмарта қарап</w:t>
        <w:br/>
        <w:t>коятын. Көше шамдарынан басқа жарық семіп, тоғыз қабат-</w:t>
        <w:br/>
        <w:t>ты үйлер ұйқы құшағында балбырап жатқандай болып</w:t>
        <w:br/>
        <w:t>көрінетін. Шыдамай, ішінен-үздіге күбірлейтін: “Мына</w:t>
        <w:br/>
        <w:t>біздің бейбіт атом сендердің тыныштықтарынңа қызмет ете</w:t>
        <w:br/>
        <w:t>береді. “Қазір осы бір сөз есіне түскенде жауырынына</w:t>
        <w:br/>
        <w:t>құмырсқа жүгіргендей тұла бойы тітіркеніп, қаз еттеніп шыға</w:t>
        <w:br/>
        <w:t>келді. “Атомнан енді сақтанбасандар болмайды!” деп қала</w:t>
        <w:br/>
        <w:t>халқына жүрек сөзін, әмірін арнағысы бар. Бірақ оны дәл</w:t>
        <w:br/>
        <w:t>қазір кім тындар?! Дәрменсіз еді. Әйелі Надежданың, бала-</w:t>
        <w:br/>
        <w:t>шағасының құлағына жетер ме? Көппен бірге солардың да</w:t>
        <w:br/>
        <w:t>саулығын тіледі. “Өзімізді койшы, манадан бері радиация</w:t>
        <w:br/>
        <w:t>уын таратып біткен шығар” деп ойлауы мұң екен, тұрған</w:t>
        <w:br/>
        <w:t>орнынан оқ жыланша атылып, төмен сырғыды.</w:t>
      </w:r>
    </w:p>
    <w:p>
      <w:r>
        <w:t>Өртшілерге жағдайдың барысы шапшаң түсіндірілді.</w:t>
        <w:br/>
        <w:t>Бейбіт өмірдегі аса қауіпті мамандық иелері кесімді шарт-</w:t>
        <w:br/>
        <w:t>тың сан тарау, қилы жолынатүсіп, отпен бетпе-бет келген-</w:t>
        <w:br/>
        <w:t>дей әсерде тұр. Ұйқы қашқан, абыржыңқы өң дейтіндей</w:t>
        <w:br/>
        <w:t>емес, бәрі де сергектіктің болат серпінінен енді атылғалы,</w:t>
        <w:br/>
        <w:t>атылғалы тұр ма дерсің! “Алға бірінші өзім түсемін!” -- деп</w:t>
        <w:br/>
        <w:t>қайрап қойды өзін Андрей Николаевич Половинкин. Ал</w:t>
        <w:br/>
        <w:t>Иван Шаврей ағасына көз қиығын тастады. Леонид болса,</w:t>
        <w:br/>
        <w:t>бәз баяғы сол салмақты қалпы -- атом дүмпуінен жер қозға-</w:t>
        <w:br/>
        <w:t>Мәңгілік шер 37</w:t>
        <w:br/>
        <w:t>Мт------"-етизстхХт““-"Г-“-Т-мТтпг--т----ӘәТ--ллқ Еее</w:t>
        <w:br/>
        <w:t>қолынаалды. Көзітүскен жерді оқи салды: “шарбақ ішінде,</w:t>
        <w:br/>
        <w:t>үлкен ағаштың түбінде Бөгелектің көрі қазулы тұр. Мұны қаз-</w:t>
        <w:br/>
        <w:t>ған да еріксіз қолдар. Көрінің жанынан өтіп бара жатып ол</w:t>
        <w:br/>
        <w:t>қарайған шұнқырға күлімсірей қарады. Сол арада солып жат-</w:t>
        <w:br/>
        <w:t>қан шөпке көзітүсті және қазылған топырақтың иісін иіскеп</w:t>
        <w:br/>
        <w:t>рақаттана дем алды.</w:t>
        <w:br/>
        <w:t>Ағаш түбіне жеткенде сержант тұра қалды. Бөгелек</w:t>
        <w:br/>
        <w:t>көңілдене күлімсіреп, жан-жағына қарады.</w:t>
        <w:br/>
        <w:t>--Осыжергетұрайын ба, сержант?”</w:t>
        <w:br/>
        <w:t>“Міне, оптимистік рухтың қайнар көзі қайдан десеңізші!” --</w:t>
        <w:br/>
        <w:t>деп Американы ашқандай болып отыр Лариса Ивановна.</w:t>
        <w:br/>
        <w:t>Күрескерлік қасиет, қиындықпен бетпе-бетте алмастың</w:t>
        <w:br/>
        <w:t>жүзіндей өткірлене түсу қайсарлығы күйеуіне оқыған кітап-</w:t>
        <w:br/>
        <w:t>тардың ғана шапағатынан дарыды десе артық пайымдау бо-</w:t>
        <w:br/>
        <w:t>лар... Дегенмен тәрбиелі отбасындағы үлгі-өнегеден мейір қан-</w:t>
        <w:br/>
        <w:t>дырып, құлпыра өскен осы бір гүлдің бүгінгі ажарлы көркін</w:t>
        <w:br/>
        <w:t>күн сәулесінсіз көзге елестету мүлде мүмкін емес. Сол күдіретті</w:t>
        <w:br/>
        <w:t>сәулені кітаптың ақылды сөзімен теңестірсе несі айып? Небір</w:t>
        <w:br/>
        <w:t>қараңғы көкіректің жыпқыл-жыпқылына жарық шашып,</w:t>
        <w:br/>
        <w:t>арайландыратын да, нұрландыратында сол кітаптың мәйекті</w:t>
        <w:br/>
        <w:t>сөзі емес пе? Ендеше кітапты қоймай жүріп іздеп оқитын,</w:t>
        <w:br/>
        <w:t>құнығып оқитын Левчигін романдағы рухы күштілермен қатар</w:t>
        <w:br/>
        <w:t>қойса несі әбестік? Бұл да Войничтің кейіпкері секілдітыныш</w:t>
        <w:br/>
        <w:t>өмір, өртсіз өмірүшін түн ұйқысын терт бөліп жүрген жоқ па?</w:t>
        <w:br/>
        <w:t>Қоғамымызда орын алған тоқырау кезеңінің алғашқы қайта</w:t>
        <w:br/>
        <w:t>құрылушыларының сапында революциялықжанқиярлықпен,</w:t>
        <w:br/>
        <w:t>большевиктік турашылдықпен қарапайым мамандығының</w:t>
        <w:br/>
        <w:t>абыройын асыруда. Ілімжолымен келген белсенді позицияны</w:t>
        <w:br/>
        <w:t>нақты іс-қимылмен нығайта түсу үшін, отпен арпалысуда.</w:t>
        <w:br/>
        <w:t>Кейіпкерлеріне мысқалдай болса да ұқсап баққысы келген</w:t>
        <w:br/>
        <w:t>осындай оқырмандары бар екеңдігін Войнич білер мееді? Он-</w:t>
        <w:br/>
        <w:t>дай жазушыда не арман бар? Кітап сөзі мәңгіге ұрық шашады</w:t>
        <w:br/>
        <w:t>деген осыда.</w:t>
        <w:br/>
        <w:t>“Бөгелекті” тумбочка үстіне жайлап қойды. Сол баяғы ай-</w:t>
        <w:br/>
        <w:t>қара ашылған қалпы жатыр... “Жарқырап күн шыққан соң</w:t>
        <w:br/>
        <w:t>жәнеол өзінің дұшпандарымен бетпе-бет кездескеннен кейін</w:t>
        <w:br/>
        <w:t>мұны күрес рухы қайтадан биледі, енді ол ешнәрседен де</w:t>
        <w:br/>
        <w:t>Мәңгілік шер 21</w:t>
        <w:br/>
        <w:t>-------..алллл ал... ..... а. лл... а. 2. .............-.... Аза усы /</w:t>
        <w:br/>
        <w:t>тың жиі қайталауы тегін дейсіз бе? Сана-сезімге салған сал-</w:t>
        <w:br/>
        <w:t>мақ қой. В.Саниннің “Алапат өрт” романын оқып шығуға</w:t>
      </w:r>
    </w:p>
    <w:p>
      <w:r>
        <w:t>беріп тұрып: “Конспектілеп оқы!” деді қашанғы талапшыл-</w:t>
        <w:br/>
        <w:t>дығына бағып. Кейін кітапты өзіне қайтарарда бұл:</w:t>
        <w:br/>
        <w:t>-- Конспекті бір дәптерге жуықтады, -- десін шынайы</w:t>
        <w:br/>
        <w:t>мақтанышпен.</w:t>
        <w:br/>
        <w:t>Телятников жатып кеп күлсін:</w:t>
        <w:br/>
        <w:t>- Бастағы конспектін қалай? - Бір күлсе көзінен жасы</w:t>
        <w:br/>
        <w:t>аққанша ұзақ селкілдеп, жаңарып, жайнап қалушы еді, сол</w:t>
        <w:br/>
        <w:t>әдетіне басты. -- Бас-с-с-тағың-ды-ы айт-а-мын! Калың ба-а?</w:t>
        <w:br/>
        <w:t>Өзінің аңқаулығын жаңа сезінген Кибенокта командирі-</w:t>
        <w:br/>
        <w:t>мен қосыла күліп, кұр атқа мінгендей женілейіп қалды. Сол</w:t>
        <w:br/>
        <w:t>шуақты сәттіеске түсіруі мына қазір жан алқымғатірелгенде</w:t>
        <w:br/>
        <w:t>екінші тынысын ашқандай болды. Алда қандай қыспақ күтіп</w:t>
        <w:br/>
        <w:t>тұрғанын жақсы сезсе де, “Отан үшін жан пида!” деп ерек-</w:t>
        <w:br/>
        <w:t>ше серпіліспен жұлқынып кеп берді. Дауысы қатты шығып</w:t>
        <w:br/>
        <w:t>кетті:</w:t>
        <w:br/>
        <w:t>-- Өлімнен қорықпаймын мен!</w:t>
        <w:br/>
        <w:t>Правик жүгірісін сәл тежеп, оған жалт қарады:</w:t>
        <w:br/>
        <w:t>-- Дауды қойсайшы! Сал...-- Манағыдай емесентік кірген</w:t>
        <w:br/>
        <w:t>екен, сөзінің соңын жұтып койды да қайта жалғады. - Сал-</w:t>
        <w:br/>
        <w:t>ғыласатын жер емес.</w:t>
        <w:br/>
        <w:t>-- РТП, сен мені дұрыс түсін! Сауысқанның сақтығына</w:t>
        <w:br/>
        <w:t>тели көрме манағы сөз нобайын.</w:t>
        <w:br/>
        <w:t>Правик өзін РТП деп дәріптегеніне кәдімгідей арқаланып</w:t>
        <w:br/>
        <w:t>қалды. “Руководитель тушения пожара”. Өртке ең алғаш</w:t>
        <w:br/>
        <w:t>түскен адамды осылайша даралайды. Жай қамыт емес, бұға-</w:t>
        <w:br/>
        <w:t>лықтай бұлтартпайтын қанды қамыт! Бес минут төзді оның</w:t>
        <w:br/>
        <w:t>азабына. Тұтқиылдан Кибенок келіп киліккелі де біршама</w:t>
        <w:br/>
        <w:t>уақыт болып қалды. Досына енді ол жадырай қарап, жаныға</w:t>
        <w:br/>
        <w:t>тіл қатты:</w:t>
        <w:br/>
        <w:t>- Біз болмасақ кім бар енді?! Біз өлімнен қорықпаймыз!</w:t>
        <w:br/>
        <w:t>Екеуі бір мезет маңдайдан соққандай кілт тоқтады. Ту-</w:t>
        <w:br/>
        <w:t>лаған жүрек дүрсілі кеудені тепкілейді. Машина залының</w:t>
        <w:br/>
        <w:t>тұйықталатын тұсы еді, төбеден күтірлеген өрт дыбысы жы-</w:t>
        <w:br/>
        <w:t>лан ысқырығындай естіліп зәрені алады. Аяқпен басып,</w:t>
        <w:br/>
        <w:t>көмекейінен айыртілін суырып алмасаң, өзіңді шағады. Ол</w:t>
        <w:br/>
        <w:t>30 Әлім Қайсар</w:t>
        <w:br/>
        <w:t>-- Правик пен Кибенок осында ма?</w:t>
        <w:br/>
        <w:t>Басын изеп “осында” дегенді әзер түсіндірген Пришепа-</w:t>
        <w:br/>
        <w:t>ның тілі ендіжөндемге келді:</w:t>
        <w:br/>
        <w:t>-- Сізге-е ескертерсің деген. Екеуі де осында. Правик</w:t>
        <w:br/>
        <w:t>төртінші блокта жасағымен қимылдап жатыр.</w:t>
        <w:br/>
        <w:t>-- Кибенок ше? --деп тағатсыздана сұрады майор.</w:t>
        <w:br/>
        <w:t>-- Ол кейіннен келіп қосылатын күшті тосып тұр.</w:t>
      </w:r>
    </w:p>
    <w:p>
      <w:r>
        <w:t>- Қайда? Маған тез жетсін. Дәл осы араға! - деді де ол</w:t>
        <w:br/>
        <w:t>жанып жатқан плита жапқышпен жүгіре жөнелді. Битумның</w:t>
        <w:br/>
        <w:t>кейбір тұсы қазанда қайнаған сақардай бүлк-бүлк етеді. Он-</w:t>
        <w:br/>
        <w:t>дай өкпедей іріген жерін айналып кетеді. Міне, керзіетіктің</w:t>
        <w:br/>
        <w:t>мөрдей басылып қалған ізі... Соларға қарап-ақ бұл тұстан</w:t>
        <w:br/>
        <w:t>қанша адам өткенін мөлшерлеуге болады. Күйген киім иісі</w:t>
        <w:br/>
        <w:t>қолқаны атады. Әлдебір күлімсі тозаң миын айналдыра</w:t>
        <w:br/>
        <w:t>түсетіндей. Телятников Кибенок келгенше маңайды барлап,</w:t>
        <w:br/>
        <w:t>мән-жайға тереңірек қанығып алмақ болған. Енді ол машина</w:t>
        <w:br/>
        <w:t>залы мен қосалқы корпустың аралығындағы “соқыр ішектей”</w:t>
        <w:br/>
        <w:t>дәлізге тартты. Онда май қазаны орналасқан. От оған жете</w:t>
        <w:br/>
        <w:t>қоймаған екен. “Жетсе, біттік!” деген үрей бой көтерді.</w:t>
        <w:br/>
        <w:t>“Жеткізбейміз!” деген нық ой атой салды. Осы сеніммен ол</w:t>
        <w:br/>
        <w:t>бастапқы тұсқа ентелеп жеткенде алдынан Кибенок қарсы</w:t>
        <w:br/>
        <w:t>шықты. Әбден қалжырағаны байқалады. Түрі сұп-сұр. Үсті-</w:t>
        <w:br/>
        <w:t>басы салтақ-салтақ болған. Қараңғыда тасадан шыға келсе,</w:t>
        <w:br/>
        <w:t>кісі шошырлық кейіпке түскен. Бұл оны құшақтауға ыңғай-</w:t>
        <w:br/>
        <w:t>ланып еді, ол “шаршадым” дегендей бетон қырына сылкетіп</w:t>
        <w:br/>
        <w:t>отыра кетті. Сәл ығысып, жылжыды да қимылымен “отыр-</w:t>
        <w:br/>
        <w:t>саңшы” дегендей Телятниковты қасына шақырғандай бол-</w:t>
        <w:br/>
        <w:t>ды.Ол үнсіз келісіп, Кибенокты қаусыра құшақтай жайғас-</w:t>
        <w:br/>
        <w:t>ты.</w:t>
        <w:br/>
        <w:t>- Шаршағансың-ау, бауырым? --деді Телятниковаяныш-</w:t>
        <w:br/>
        <w:t>тыүнмен.</w:t>
        <w:br/>
        <w:t>-- Дамылдап алайыншы сәл. Сосын қайтатұрамын,-деді</w:t>
        <w:br/>
        <w:t>Кибенок жымиып. - Правик мені ортаңғы бекетке тастап кетіп</w:t>
        <w:br/>
        <w:t>еді. Бостан-бос шыдамым таусылып, соларға жетіп барайын.</w:t>
        <w:br/>
        <w:t>Жалынға жақын жүріп, қуыс-қуыстан от куалағандай бол-</w:t>
        <w:br/>
        <w:t>дым. Олар майдандағыдан бетер алысып жатыр...</w:t>
        <w:br/>
        <w:t>36 Әлім Қайсар</w:t>
        <w:br/>
        <w:t>Халығусиет&gt;----------------------------- аа...</w:t>
        <w:br/>
        <w:t>мейірлеріңді қандырайыншы. Әкелеріңе ән айттырармын...</w:t>
        <w:br/>
        <w:t>Әнін сағындым!</w:t>
        <w:br/>
        <w:t>-- Балық әнненүркеді, - дедіжастыққа басын қойып жат-</w:t>
        <w:br/>
        <w:t>қан Мишаесінеп.</w:t>
        <w:br/>
        <w:t>-- Қармақ қаппай қалсада ән айттырамын! -- деді шешесі</w:t>
        <w:br/>
        <w:t>екіленіп. -- Көрдетұр, сөйтемін! - Ерініболар болмас жыбыр-</w:t>
        <w:br/>
        <w:t>лады: “Құдайым-ау, өртітүскір тезірек сөнсе...”</w:t>
        <w:br/>
        <w:t>Миша ілезде қорылға басты. Ауызы әнтек ашылып,</w:t>
        <w:br/>
        <w:t>кірпіктері толық айқаспай, шешесінен әдейі айласын асы-</w:t>
        <w:br/>
        <w:t>рып жатқандай кейіпте. Осы қалпы бұдан алты ай бұрынғы</w:t>
        <w:br/>
        <w:t>оқиғаны ескетүсірді... Ұзаққа созылған ауыр операциядан соң,</w:t>
        <w:br/>
        <w:t>үшінші күн дегенде палатаға сұранып кірді. Құдды, айныма-</w:t>
        <w:br/>
        <w:t>ған осы жатысы... “Балам, балам” дегенде барып, көзін әрең</w:t>
        <w:br/>
        <w:t>ашты даәлсізғана күбірледі: “Мама, мен көшеде жатырмын</w:t>
        <w:br/>
        <w:t>ба?” “Жоқ, құлыным, - деді бұл мүсіркеп, -- ауруханадасың,</w:t>
        <w:br/>
        <w:t>аялы қолдың алақанындасың. Тәуір боласың, жарығым. Үйге</w:t>
        <w:br/>
        <w:t>шығарып аламыз...”</w:t>
        <w:br/>
        <w:t>Үйге шығарып алуға дейін арада сағыздай созылып төрт</w:t>
        <w:br/>
        <w:t>ай жатқанын сол жолы ана байғұс қайдан сезсін. Көшеде ма-</w:t>
        <w:br/>
        <w:t>шина қағып кеткен Миша ажал аузынан қалғанымен, ота-</w:t>
        <w:br/>
        <w:t>шының дәрулі пышағынан кейін де оңала коймады. Бір күлік,</w:t>
        <w:br/>
        <w:t>бір дәме күніне алма-кезектесіп, жүйкені жұқартты. Леонид</w:t>
        <w:br/>
        <w:t>Петрович екеуі аурухананың табалдырығын ториды. Өзі</w:t>
      </w:r>
    </w:p>
    <w:p>
      <w:r>
        <w:t>жұмыстыуақытша доғарды. Өмірден түңілген кездері екен-ау</w:t>
        <w:br/>
        <w:t>ол. Ертеңгілік жүзі күлімдеп бір жасатып тастаса, кешкілік</w:t>
        <w:br/>
        <w:t>“системаға” түсіп, қабаққа кірбің ұялатады. Ондайда үйге</w:t>
        <w:br/>
        <w:t>қайтар жол қыл көпір іспетті... Төзді-ау тозақ отына. Сәтін</w:t>
        <w:br/>
        <w:t>салып, Миша бауырын көтерді. Такси ішінде: “мен Мересьев</w:t>
        <w:br/>
        <w:t>ағадай қиындықтың кез келгеніне шыдас беремін” деп коқила-</w:t>
        <w:br/>
        <w:t>нып қойғанда қос мұңылықжайшылықта жиіайтылатын “ба-</w:t>
        <w:br/>
        <w:t>қыт” деген ғажаптың дәл өзін қолмен ұстап, түсін түстегендей</w:t>
        <w:br/>
        <w:t>қанағат қылысқан. Мына жатқан Миша сол! “Өртші бола-</w:t>
        <w:br/>
        <w:t>мын!” деп өзеурейді. “Болып-ақ қойсыншы. Менікі жай</w:t>
        <w:br/>
        <w:t>бүгінгітосын қорқыныштан қалтырағанның кебіғой” --деп</w:t>
        <w:br/>
        <w:t>келісімпаздықпен лүпілдеп соқты ана жүрегі.</w:t>
        <w:br/>
        <w:t>Лариса Ивановна жатын бөлмеге кіріп, кереует шетіне</w:t>
        <w:br/>
        <w:t>жайғасты. Тумба үстінде айқара ашық қалған “Бөгелекті”</w:t>
        <w:br/>
        <w:t>34 Әлім Қайсар</w:t>
        <w:br/>
        <w:t>хлкусек&gt;-----------------..- а-а-а. а.</w:t>
        <w:br/>
        <w:t>күлерін, не күйінерін білмеді. Сондада іштегі бір дүлей күш</w:t>
        <w:br/>
        <w:t>өрттей қаулаған от сезім тынышын алып, Мишаға тағы бас</w:t>
        <w:br/>
        <w:t>салдырды. Осылай арсың-күрсің қимылдап, баласын умаж-</w:t>
        <w:br/>
        <w:t>дап, айызын қандырмайынша әлгі әзірде есікті серпіп жау-</w:t>
        <w:br/>
        <w:t>ып, көзден ғайып болған Левчигін ойлап, сары уайымға бата-</w:t>
        <w:br/>
        <w:t>тыны бір өзіне аян секілді. Аң патшасы арыстан да айбат-</w:t>
        <w:br/>
        <w:t>доңын, орынсыз қызбалығын күшігін тістеліп, аяусыз мытып,</w:t>
        <w:br/>
        <w:t>ышқынта шырылдатып басады екен, сабасына түседі екен.</w:t>
        <w:br/>
        <w:t>Бір жағынан бұл тәсіл дәрменсіз күшіктің көзін ашу шығар.</w:t>
        <w:br/>
        <w:t>Қиындыққа баулудың батыл амалы ма, әлде? Табиғаттың егіз</w:t>
        <w:br/>
        <w:t>тумасындай болғандықтан ба, әйтеуір, қайтіп таңданарсыз,</w:t>
        <w:br/>
        <w:t>енді мына адам анасы дасол бір жазылмаған ережені қайта-</w:t>
        <w:br/>
        <w:t>лап тұр. Ішкі буырқанысын Мишасын жұлмалап, жұлқылау-</w:t>
        <w:br/>
        <w:t>ментыйғысы келгендей, түн баласыныңтыныштығын бұзды.</w:t>
        <w:br/>
        <w:t>Шолжың, еркетотайдай, қайдағы бір жасанды мінезбен кіш-</w:t>
        <w:br/>
        <w:t>кенеұлын мезіетті.</w:t>
        <w:br/>
        <w:t>- Өртші боласың ғой, өскенде? Солай ма? - деп жан ала-</w:t>
        <w:br/>
        <w:t>тын әзірейілдей дауысы құбылып шығакелді.</w:t>
        <w:br/>
        <w:t>- Боламын! - деді Миша бұрыннан қалыптасқан жауа-</w:t>
        <w:br/>
        <w:t>бынан танбай. - Әкем сияқты өртші боламын!</w:t>
        <w:br/>
        <w:t>Ананың жүзі куарып, оңып кетті. “Левчиктің халі нешік?</w:t>
        <w:br/>
        <w:t>Атом өртінің ішінде жүрген адам робот емес қой. Жаны</w:t>
        <w:br/>
        <w:t>қалса жарады... Өжеттігіне басып, қисынсыз жерден қиюын</w:t>
        <w:br/>
        <w:t>табуға жанұшырып жүрген шығар. Құдайым-ау, мына</w:t>
        <w:br/>
        <w:t>боқмұрындікі не? Бетінен қайтпайтыны не? Өртші боламын</w:t>
        <w:br/>
        <w:t>деп өзеурейді. Бір шаңыраққа бір өртші жетпейтін бе еді?</w:t>
        <w:br/>
        <w:t>Қалай ғана бетін қайырарсың? Екі оттың ортасында қал-</w:t>
        <w:br/>
        <w:t>ғандай болып, жанымды шүбереккетүйіп отыратын күн деалыс</w:t>
        <w:br/>
        <w:t>болмас...” Лариса Ивановнаның мына Мишасы дәл қазір</w:t>
        <w:br/>
        <w:t>өртке аттанғалы жатқандай, зәре-құты қалмады. Құшағының</w:t>
        <w:br/>
        <w:t>құрсауын бұрай түскендей етіп, баласын сөзбен жан алқымға</w:t>
        <w:br/>
        <w:t>алды:</w:t>
        <w:br/>
        <w:t>- Тәңірім-ау, таста өртшілікті! Мені анам десең, өртші</w:t>
        <w:br/>
        <w:t>болма, құлыным! Ақсүтімді ақтағың келсе, өртшіліктен без,</w:t>
        <w:br/>
        <w:t>без, безіп кет! -- Ананың ашы үні Мишаға енді жеткендей</w:t>
        <w:br/>
        <w:t>еді. Ол ұйқысын ашып алып, түс емес, өңіндегі мына шы-</w:t>
        <w:br/>
        <w:t>.мырқанысқа үрке қарады. Бұл кезде анасы жалынып, жалба-</w:t>
      </w:r>
    </w:p>
    <w:p>
      <w:r>
        <w:t>32 Әлім Қайсар</w:t>
        <w:br/>
        <w:t>дағы өртшілерді малмандай етті. Оңбай құлаған екен, тыпыр-</w:t>
        <w:br/>
        <w:t>лаптұра алатын емес. Телятников көмекке ұмтылды. Бұл кез-</w:t>
        <w:br/>
        <w:t>деоттілісүймендеп келіп, жерде жатқан өртшіні жалап өтті.</w:t>
        <w:br/>
        <w:t>Үсті-басы тұтанып жүре берді.</w:t>
        <w:br/>
        <w:t>-- Маған аландаманңдар! Бәрібір біткен адаммын! - деп</w:t>
        <w:br/>
        <w:t>шыңғырған Кондратюк кос қолымен бетін басып, жауыры-</w:t>
        <w:br/>
        <w:t>нымен жылжиды. Дауысы жан-жүйкені шымырлатады. -</w:t>
        <w:br/>
        <w:t>Менісөндіргенше, өртті сөндіріңдер!</w:t>
        <w:br/>
        <w:t>Оны тыңдаған Телятников жоқ, қас-қағымда қасына</w:t>
        <w:br/>
        <w:t>жетіп, жанып жатқанадамды көбік судың астынаалды. Қысы-</w:t>
        <w:br/>
        <w:t>мы жоғары көбіктасқыны тіріжанды жүншетүткендей етіп,</w:t>
        <w:br/>
        <w:t>тұншықтыра жұлмалады. Кондратюк болса қолын сермелеп,</w:t>
        <w:br/>
        <w:t>ызалана сес көрсетеді. Нәті, “маған алаң болмаңдар!” деп</w:t>
        <w:br/>
        <w:t>жатқан сыңайы бар. Телятников өртшінің кайсарлығынатан</w:t>
        <w:br/>
        <w:t>қалды. Өзөмірінен гөрі станция тағдырын ойлап, жантәсілім</w:t>
        <w:br/>
        <w:t>шақта да азаматтық қасиетіне шаң жуытпайды. “Отанын</w:t>
        <w:br/>
        <w:t>сүйген патриот осындай болса керек!” деп тебіренген Телят-</w:t>
        <w:br/>
        <w:t>никовоны ажалдан арашалап қалуға бар жанын салды. “Кон-</w:t>
        <w:br/>
        <w:t>дратюк өмір сүругетиіс”. Тістенген күйі көбік бүріккішті бы-</w:t>
        <w:br/>
        <w:t>лай ысыра салып, өлі-тірі екені белгісіз құр сүлдені жерден</w:t>
        <w:br/>
        <w:t>құшақтай көтерді. Баяғыда моторлы қайықүстінде өртеніп,</w:t>
        <w:br/>
        <w:t>сутүбіне кеткен әйелді үшінші күн дегенде әзер тауып, жағаға</w:t>
        <w:br/>
        <w:t>сүйреп шығарған еді. Одан әрі теңіз жағасындағы демалы-</w:t>
        <w:br/>
        <w:t>сында береке болмай, түсіне былқылдаған мүрде жиі кіріп,</w:t>
        <w:br/>
        <w:t>ақыр аяғында шыдамай, елге қашып еңсе көтерген. Көкжа-</w:t>
        <w:br/>
        <w:t>сық, тұмса кезі ғой ол. Одан бері не заман? Әралуан сыннан</w:t>
        <w:br/>
        <w:t>өтті, шыңдалды, қатайды. Сол оқиғаның сондада ескетүсуін</w:t>
        <w:br/>
        <w:t>қарашы. Кондратюкті бас салып жұлқи көтергенде қолтық</w:t>
        <w:br/>
        <w:t>астынан саусағымен барлап, жүректің әлсіз бүлкілін сезгенде</w:t>
        <w:br/>
        <w:t>“уһ” деп демін бір алды. “Тірі, тірі!” деді ішкі әлемі атойлап.</w:t>
        <w:br/>
        <w:t>-- Сергей! Сергей, көзіңді аш! --дедіоны бауырына қысып,</w:t>
        <w:br/>
        <w:t>оттан аулақапара жатып.</w:t>
        <w:br/>
        <w:t>Сергей қағаберіс түкпірдегі ызғар, тас еден үстінде есін</w:t>
        <w:br/>
        <w:t>жиды.</w:t>
        <w:br/>
        <w:t>-- Өртсөнді ме? -- деді тұла бойын кеулеген күйіктеныңыр-</w:t>
        <w:br/>
        <w:t>сиауырсынып.</w:t>
        <w:br/>
        <w:t>Мәңгілік шер 39</w:t>
        <w:br/>
        <w:t>т тт “Нет мң--ңңҢңЗҺ---Т 22 ТО “леу</w:t>
        <w:br/>
        <w:t>-- Мен жігіттің сұлтанынатиемін! -- дедідәл қазір алдын-</w:t>
        <w:br/>
        <w:t>дағы мың қалындықтан біреуін тандағалы тұрғандай ерлікпен.</w:t>
        <w:br/>
        <w:t>.- Сұлтанын қалайтанырсың? Сөз салғанына сүйкене са-</w:t>
        <w:br/>
        <w:t>лар едім-ау, - деп Лора дауысын құбылтып, әбден қажыған-</w:t>
        <w:br/>
        <w:t>дықтың кейпімен жүзін сындыра қойды.</w:t>
        <w:br/>
        <w:t>- Табамыз! Соңымнан жүгіргендері дежетерлік, - деді Ла-</w:t>
        <w:br/>
        <w:t>рисатәкаппарланып. -- Көңілімнен шыққандары жоқ. Ұнай</w:t>
        <w:br/>
        <w:t>қалғаны болса мойнын бұрап қаратсам да, көрер едім. ”</w:t>
        <w:br/>
        <w:t>-- Қатыны болмай жатып мойыны бұралған жігіттен неүміт,</w:t>
        <w:br/>
        <w:t>неқайыр?</w:t>
      </w:r>
    </w:p>
    <w:p>
      <w:r>
        <w:t>Құтырынған қыздардың бірі осылай шағып алды.</w:t>
        <w:br/>
        <w:t>Қыран топан күлкі Тобылдың тік жарқабағын қоңыраула-</w:t>
        <w:br/>
        <w:t>тып жіберді. Өзгеше бұл көңілділікке анадай қырда жасан-</w:t>
        <w:br/>
        <w:t>ған сұлу қала Рудный даселтететүсіп, “е, бәлі, жастық қы-</w:t>
        <w:br/>
        <w:t>зуы-ай!” десіп үн косқандай еді.</w:t>
        <w:br/>
        <w:t>-- Шешінсек қайтеді, қыздар, -- дедітоп қыз-қырқынның</w:t>
        <w:br/>
        <w:t>ішінен біреуі, “шешінсек” деген сөзді ақтық демі үзілгелі</w:t>
        <w:br/>
        <w:t>тұрғандай үздігіп айтып,</w:t>
        <w:br/>
        <w:t>- Шешінейік, -- деді қуақы Лора бұл сөзді одан бетер</w:t>
        <w:br/>
        <w:t>үлбіретіп. -- Әй, байқаңдар бірақ. Тал арасындаулы жылан-</w:t>
        <w:br/>
        <w:t>дай болып, бұғып жататын жалғыз-жарым жігіттер кездесіп</w:t>
        <w:br/>
        <w:t>қалады. Құйрығын басып кетпеңдер, түге.</w:t>
        <w:br/>
        <w:t>Үстерінен жеңіл желеңдерін жұлып-шешіп тастаған ару-</w:t>
        <w:br/>
        <w:t>лар жұтынып шыға келді. Ларисаны қараңыз. Неткен сым-</w:t>
        <w:br/>
        <w:t>бат, суреттегідей мүсін ғой. Қос анары қозғалған сайын “қо-</w:t>
        <w:br/>
        <w:t>лыңа алсаңшы піскен алманы” деп жүрек қытығын келтіре-</w:t>
        <w:br/>
        <w:t>тіндей. Қыл қаламның күдіреті қыпша белден төмен сырғыр</w:t>
        <w:br/>
        <w:t>сәтте ғайыптан жаңылыс басып суретшінің қолы қалтырап,</w:t>
        <w:br/>
        <w:t>ырқынан айырылған ба, мына тұста кең мықынды асқан жо-</w:t>
        <w:br/>
        <w:t>марттықпен, сиқырлы сезімталдықпен дөңгеленте салыпты.</w:t>
        <w:br/>
        <w:t>Одан әрі көзіңіз батып қарай алсаңыз, бура сан мен толық</w:t>
        <w:br/>
        <w:t>тілерсек жігіт емес, қызжанарын қарығандай. Тағдырсыйла-</w:t>
        <w:br/>
        <w:t>ған осы сұлулықты әп бәрекелді, Лорада байқап үлгеріп, там-</w:t>
        <w:br/>
        <w:t>санып, тілін тақ-тақ еткізді.</w:t>
        <w:br/>
        <w:t>-- Мынабелден құшар кім бар? Ана ерінді бұрап сүйші! Кос</w:t>
        <w:br/>
        <w:t>алманың шырынын сорып, осы қызүшін тозаққа күйші! Ей,</w:t>
        <w:br/>
        <w:t>жігіттің сұлтаны, соқырмысынңдар! Келші-і-і, кел-кел-ші-І!..</w:t>
        <w:br/>
        <w:t>Мәңгілік шер 29</w:t>
        <w:br/>
        <w:t>ака аанка СЕЗЕ; ЗЕЕЕЕЕНЕНЕЕНЕНЕНЕЕНЕНЕНИНННЕННЕНЕНЕНЕНЕНЕЕ ДЕНЕ ЛЕНІ: ЖЕНІС: ЕС Жы---.-&gt;12..- ай</w:t>
        <w:br/>
        <w:t>- Келдік! -- деді жүргізуші міндетінен құтылғандай болып.</w:t>
        <w:br/>
        <w:t>Телятников жерге қарғып түскен бойда станцияға қарай</w:t>
        <w:br/>
        <w:t>құлдырандай жөнелді. Өрт машиналары сап түзеген жерге</w:t>
        <w:br/>
        <w:t>жетпей-ақ істің насырға шаба бастағанын тіптен айқын</w:t>
        <w:br/>
        <w:t>сезді. Реактор ашық қалған... Аузынан атқылаған жалын</w:t>
        <w:br/>
        <w:t>жаңаоянған вулканның буырқанысынан даөткін, көкке шап-</w:t>
        <w:br/>
        <w:t>шиды. Мұнараның сонау ұшар басында айдаһар көмекейіне</w:t>
        <w:br/>
        <w:t>өз еркімен түсуге бекінген жемтіктей болып екі адамның</w:t>
        <w:br/>
        <w:t>сүлбесі қараңдайды. “Сұмдық қой бұл! --деп түңілді Телятни-</w:t>
        <w:br/>
        <w:t>ков.-- Өртшінің жаны сірідеген осы! Ей, жігіттерім-ай! “Қай-</w:t>
        <w:br/>
        <w:t>тарып көр оларды. Мүмкін еместіпті. Жауға шапқан жауын-</w:t>
        <w:br/>
        <w:t>гер кері қашса, жер болады, сатқындықтың азабын тартады.</w:t>
        <w:br/>
        <w:t>Ел бетіне қарай алмайтын одан асқан қарабет жоқ. Оның</w:t>
        <w:br/>
        <w:t>керінен аулақ. Бұл жай өрт емес еді. Ең қауіптісі, радиация-</w:t>
        <w:br/>
        <w:t>лық сәуле кесепаты. Қылмен қылғындырғандай етіп, баудай</w:t>
        <w:br/>
        <w:t>түсірерін осындағы боздақтардың бәрі біледі. Соны көре,</w:t>
        <w:br/>
        <w:t>сезіне тұрып, саналы түрде колдарымен от көсегендердітежеп</w:t>
        <w:br/>
        <w:t>көр!..</w:t>
        <w:br/>
        <w:t>Өзіне тән кәсіби алғарлықпен бәрін тез пайымдап үлгер-</w:t>
        <w:br/>
        <w:t>ген Телятников жедел іс-қимылға көшті. Дендеп ішке ен-</w:t>
        <w:br/>
        <w:t>ген сайын не істеу, қандай амал қолдану кажеттігі дәл айна-</w:t>
        <w:br/>
        <w:t>дағыдай айқындала түсті. Мына қараңыз. Төртінші энергия</w:t>
      </w:r>
    </w:p>
    <w:p>
      <w:r>
        <w:t>блогының аппарат бөлімшесі қаусап жатыр... Үшінші блок-</w:t>
        <w:br/>
        <w:t>тың да отқа шарпылу қаупі бар. Осылай ойлап үлгергенше</w:t>
        <w:br/>
        <w:t>болған жоқ, онымен қанаттас бөлімшенің төбесі де лап ете</w:t>
        <w:br/>
        <w:t>қалсын. Көзінің оты жарқететүскендей болды. Бірауық миы</w:t>
        <w:br/>
        <w:t>зыңылдап, бойынан ток жүгіргендей бей-жай тұрды да есін</w:t>
        <w:br/>
        <w:t>жинап ала қойды: “Барлық күшті осында бағыттау керек!</w:t>
        <w:br/>
        <w:t>От ізін бөліп тастамаса болмайды”. Телятников ішкі бас-</w:t>
        <w:br/>
        <w:t>палдақ арқылы жерде жүгіргендей епті әрі сенімді қимыл-</w:t>
        <w:br/>
        <w:t>мен машиназалының төбесіне мысықша өрмеледі. Осы кез-</w:t>
        <w:br/>
        <w:t>де қарсы алдынан өртші Пришепа шыға келді:</w:t>
        <w:br/>
        <w:t>-- Жолдас майор, төбе жануы саябырсыған секілді, - деді</w:t>
        <w:br/>
        <w:t>ол өңін басқан қара күйеден көзі ғана жылтырап. - Бірақ</w:t>
        <w:br/>
        <w:t>күрес қызу жалғастырылуда. Сіз-ге-е...</w:t>
        <w:br/>
        <w:t>Пришепа тұншыға жөтеліп, сөзін жалғай алмады. Телят-</w:t>
        <w:br/>
        <w:t>никовоған сұрақ беріп үлгерді:</w:t>
        <w:br/>
        <w:t>40 Әлім Қайсар</w:t>
        <w:br/>
        <w:t>мате --әЗ77---- --700--- а С аллнтттнн НЗлНННлл М тлаы ы</w:t>
        <w:br/>
        <w:t>Осы сәт қалың тоғайдың арасынан сызылтып салған ән</w:t>
        <w:br/>
        <w:t>талып естілді. Соншалықты жағымды дауыс құлақ күйі кел-</w:t>
        <w:br/>
        <w:t>ген шешен гитараның әр шегіне қонақтаған әуез-торғайдай</w:t>
        <w:br/>
        <w:t>бірде дүрк етіп үрке көтерілсе, енді бірде қалың тобын жазбай</w:t>
        <w:br/>
        <w:t>қайырыла қонақтап, ән екпінін асқақтатып жібереді. Гитара</w:t>
        <w:br/>
        <w:t>сықылықтай күлген тұста ән-бұлбұл да мың құлпырып, кө-</w:t>
        <w:br/>
        <w:t>мейінен жарық дүниеге деген ыстықіңкәрлігін, шексіз ынта-</w:t>
        <w:br/>
        <w:t>зарлығын жомарттықпен паш етеді. Жігіт өзжүрегін ән сама-</w:t>
        <w:br/>
        <w:t>лымен салқындатып, көңіл сарайын ән жұпарымен әтірлеп</w:t>
        <w:br/>
        <w:t>жатқандай. Ынтызарлықпен қыса шөлін ән-шәрбәтпен бас-</w:t>
        <w:br/>
        <w:t>қысы келеді.</w:t>
        <w:br/>
        <w:t>Лораның демі таусылды. Еліткені сонша, дауысы да жа-</w:t>
        <w:br/>
        <w:t>рықшақ, сыбырлап қалды:</w:t>
        <w:br/>
        <w:t>-- Қыздар, тәуекел деп осы ән шыққан жерге жетелік.</w:t>
        <w:br/>
        <w:t>-- Йә, сөйткен жөн, -- деді аптыққан Лариса неге екені</w:t>
        <w:br/>
        <w:t>белгісізтоғай жаққа мезгеген жалғызаяқ сүрлеуге түсе беріп.</w:t>
        <w:br/>
        <w:t>Манағыдай емес қыздар сөзге де, қимылғада сақ. Сауыс-</w:t>
        <w:br/>
        <w:t>қандай елеңдесіп келеді. Күнқағарларын баса киіп, жеңіл</w:t>
        <w:br/>
        <w:t>желендерін қымтаңқырап алған.</w:t>
        <w:br/>
        <w:t>- Бізде қызықпыз, - деді Лорасықылықтап.</w:t>
        <w:br/>
        <w:t>Оның көкейіндегісін ұққан Лариса:</w:t>
        <w:br/>
        <w:t>-- Жігіт іздеп келеміз, ә? -деп, “ибалылықтан айырылдық</w:t>
        <w:br/>
        <w:t>қой”-ды сездіріп өтті. -- Оқасы жоқ. Қыз құлай сүйсе, отау</w:t>
        <w:br/>
        <w:t>түтіні түзу ұшады.</w:t>
        <w:br/>
        <w:t>- Сентіпті сырттай ғашық болып қалғаннан саумысың?</w:t>
        <w:br/>
        <w:t>- “Ғашықтықтілі-- тілсіз тіл” депті ұлы Абай. Мүмкін...</w:t>
        <w:br/>
        <w:t>-- Әніғана сұлу болып, өзі кірпідей жиырылған біреу шы-</w:t>
        <w:br/>
        <w:t>ғар.-- Лариса дағдылы ежіктеуіне басты. -- Ат-тоныңды алып</w:t>
        <w:br/>
        <w:t>қаша алсаң жарар еді.</w:t>
        <w:br/>
        <w:t>Лариса өңітүгілітүсінде көрмеген жігітіне кір жуытпады:</w:t>
      </w:r>
    </w:p>
    <w:p>
      <w:r>
        <w:t>-- Мұндай құйқылжыған ән сұлу жан-жүректен ғана тө-</w:t>
        <w:br/>
        <w:t>гіледі. Жаны сұлу болса жетіп жатыр маған. Еркектің түр</w:t>
        <w:br/>
        <w:t>қораштығын сұлу әйел тенестіріп жібереді...</w:t>
        <w:br/>
        <w:t>-- Мәссаған! -- деді былайғы қыздар бұл екеуінің өңеш</w:t>
        <w:br/>
        <w:t>жыртысқан дауына төрешілдік жасап. -- Қашпаған қашар-</w:t>
        <w:br/>
        <w:t>дыңуызына тоймағандай, бұларың немене?</w:t>
        <w:br/>
        <w:t>Мәңгілік шер 33</w:t>
        <w:br/>
        <w:t>іннмккккиакккниканиккиккикикккккиккккк кк... &gt;&lt;... ай</w:t>
        <w:br/>
        <w:t>--Сөнеді! -- деді Телятников қасындағы өртшілерді өзіне</w:t>
        <w:br/>
        <w:t>ымменшақырып. -- Дереусыртқа шығындар. “Жедел жәрдем-</w:t>
        <w:br/>
        <w:t>ге” аманаттандар!</w:t>
        <w:br/>
        <w:t>Телятниковалғы шепке қайтаұмтылды.</w:t>
        <w:br/>
        <w:t>М</w:t>
        <w:br/>
        <w:t>Есік сарт етіп жабылды. “Левчик, Левчик, Левчик!” деп</w:t>
        <w:br/>
        <w:t>жалбарынған күйі Лариса Ивановна тұтқаға қолын салып,</w:t>
        <w:br/>
        <w:t>мең-зең қалпы теңселіп тұр. Құлағында Левчиктің аманаты</w:t>
        <w:br/>
        <w:t>жаңғырығады. “Балаларға, өзіңе абай бол!” “Япыр-ау, енді</w:t>
        <w:br/>
        <w:t>қайтып оралмастай мұнысы несі?” Жүрегі тулап, тізесі</w:t>
        <w:br/>
        <w:t>бүгіліп, аяқ киім жәшігіне отыра кетті. Әлін жиып, омырау-</w:t>
        <w:br/>
        <w:t>ын жуған көз жасын белдемшесінің етегімен сорғытып, қос</w:t>
        <w:br/>
        <w:t>тізесіне шынтағын тірей, басын төмен түсіріп жіберді.</w:t>
        <w:br/>
        <w:t>Шекесі солқылдап, шағып барады. Бірақ сана сергек. Сал-</w:t>
        <w:br/>
        <w:t>қынқандылығы бастапқыда бойын кернеген үрей түндігінің</w:t>
        <w:br/>
        <w:t>желпілін сап тыйып, сабасына түсіргендей еді. Енді қара-</w:t>
        <w:br/>
        <w:t>ңыз, монтиған ғана момақан келіншек мүсінінен соншама</w:t>
        <w:br/>
        <w:t>сұлулық тамшыларын үзілдіріп, балаларының бөлмесіне</w:t>
        <w:br/>
        <w:t>ширақ басты. Кірген бетте үздігіп, мейірленіп Олегтің</w:t>
        <w:br/>
        <w:t>бетінен өлермендікпен өпті. Қозысының шаранасын жалап</w:t>
        <w:br/>
        <w:t>құрғаткқандай болып, тұңғышының сау тамтығын қалдырған</w:t>
        <w:br/>
        <w:t>жоқ. Шөлі қанатын емес, мауқын енді Мишасымен басқысы</w:t>
        <w:br/>
        <w:t>келді. Қарсы қабырғадағы кереуетке жүрелей ұмсынылауыс-</w:t>
        <w:br/>
        <w:t>ты да, ыстықтааңсарлы үнмен “ботақандап” бейқам жатқан</w:t>
        <w:br/>
        <w:t>баласын бауырына қысты. Салмағы түсіп кетсе керек, Миша</w:t>
        <w:br/>
        <w:t>қышқырып жіберді. Анасының құшағындатулап, өксік буып,</w:t>
        <w:br/>
        <w:t>ұйқының жоғын жоқтағандай шала бүлінді. Төсегіне қақшиып</w:t>
        <w:br/>
        <w:t>отырып алып, көзін ашпаған күйі:</w:t>
        <w:br/>
        <w:t>-- Балыққа баратын кез болды ма? -- деп мұрнынан сөйлеп,</w:t>
        <w:br/>
        <w:t>өзін босатпай аймалап жатқан анасының мандайын карақұ-</w:t>
        <w:br/>
        <w:t>сымен қағып өтті. Абайсыз қимылы шешесіне оңай тимеген</w:t>
        <w:br/>
        <w:t>еді. Ұлын итеріп жіберіп, қос қолымен мандайын баса қойды.</w:t>
        <w:br/>
        <w:t>Алақанына шодырайған ісік білінді. “Қап, күйеуінен күнде</w:t>
        <w:br/>
        <w:t>таяқ жейтін осал әйелдің кебін киді Мешы</w:t>
        <w:br/>
        <w:t>ҚАЗАҚСТАМ РЕСПУБЛИКАСЫНЫҢ</w:t>
        <w:br/>
        <w:t>РЕТ ҰЛТТЫҚ АКАДЕМИЯЛЫҚ КІТАПХАНАСЫ</w:t>
        <w:br/>
        <w:t>38 Әлім Қайсар</w:t>
        <w:br/>
        <w:t>хәласусзес&gt; ---------------........................---</w:t>
        <w:br/>
        <w:t>қорықпады”, --дегенғибратты тіркестер, кітапқа қараған сай-</w:t>
        <w:br/>
        <w:t>ын көңілінде жаңғырығады. Жан әлемін дүр сілкіндіргендей</w:t>
        <w:br/>
        <w:t>болып, Левчигінің өрттегі әр қимылын көз алдына сонша-</w:t>
      </w:r>
    </w:p>
    <w:p>
      <w:r>
        <w:t>лықты анықелестететүседі. Оғандеген сенімі берік: “Жаным,</w:t>
        <w:br/>
        <w:t>Левчик, сенің мына мені, балаларынды, әке-шешеңді, отан-</w:t>
        <w:br/>
        <w:t>дастарыңды жерге қаратпайтыныңды білемін. Күллі адамзат</w:t>
        <w:br/>
        <w:t>сендердің бұл қимылдарыңды әрдайым есте сақтайтындығы-</w:t>
        <w:br/>
        <w:t>нан бейхабар шығарсың дәл казір. Жалған атақ-данк, құрмет</w:t>
        <w:br/>
        <w:t>үшін өрткетүспейтінінді білемін, бірақ сен осы өз отауыңның</w:t>
        <w:br/>
        <w:t>есігін тарс жапқан манағы мезеттен бастап мәңгілік ерлік</w:t>
        <w:br/>
        <w:t>иелерінің біріне айналып кеткендігіңді сүйіктіңнің құйтақан-</w:t>
        <w:br/>
        <w:t>дай жүрегі сезіп отыр”.</w:t>
        <w:br/>
        <w:t>Ұйқысы шайдай ашылып кетсе де өзін-өзі зорлап, жас-</w:t>
        <w:br/>
        <w:t>тыққа басын қойды. Кірпігі айқаспады. Тың тыңдады. Жүрегі</w:t>
        <w:br/>
        <w:t>айниды ма, біртүрлі тынышы кетіп, орнынан жеңіл тұрды да</w:t>
        <w:br/>
        <w:t>терезе жақтауына барып сүйенді. Сыртқа көз жіберіп еді,</w:t>
        <w:br/>
        <w:t>мүлгіген түн бүркеулі пердесін ысырмай, қала кейпін тұмша-</w:t>
        <w:br/>
        <w:t>лап, сырашпады. Припятьтәттіұйқы құшағында... АЭС жақ-</w:t>
        <w:br/>
        <w:t>тан да ала бөтен, тосын қарбалас сезілмейді. Түнгі аспанда</w:t>
        <w:br/>
        <w:t>өрттаңбасы айқын білінер еді, қалың орман қапталында қал-</w:t>
        <w:br/>
        <w:t>ғандықтан ба, әлдетоғыз кабатүйлердің тасасында жасырын-</w:t>
        <w:br/>
        <w:t>ғандықтан ба, әйтеуір станция дүрбелеңі көңілді күпті қыл-</w:t>
        <w:br/>
        <w:t>ғанымен, көзден тасаседі.</w:t>
        <w:br/>
        <w:t>Лариса Ивановнаның ендітәсекке зауқы шаппады. Бөл-</w:t>
        <w:br/>
        <w:t>ме ішінде қолын айқастырып теңселіп жүріп алды... “Балық</w:t>
        <w:br/>
        <w:t>әннен үркеді...” Мырс етті. “Мен сенің әкеңмен ән арқылы</w:t>
        <w:br/>
        <w:t>табысқанмын!”</w:t>
        <w:br/>
        <w:t>... Қыздар желіктіріп, дедектетіп келеді.</w:t>
        <w:br/>
        <w:t>-- Демалыста жамбасың тесілгенше жатып аласың, --деді</w:t>
        <w:br/>
        <w:t>Лора Картавец сұқсаусағын безеп. -- Ендіүнемі осылай, шы-</w:t>
        <w:br/>
        <w:t>быртқының астынааламын.</w:t>
        <w:br/>
        <w:t>-- Сужылы болмай, содан ауырып қалайын... Көресіні ме-</w:t>
        <w:br/>
        <w:t>нен көресің сонда, -- деп айбат шекті Лариса.</w:t>
        <w:br/>
        <w:t>- Пішту, - деді оймақтай аузынан тілін сумаң еткізген</w:t>
        <w:br/>
        <w:t>Лора, -- пішту. Ертең қандай күйеу кездеседі? Қолыңды жылы</w:t>
        <w:br/>
        <w:t>суға мала ма? Әлде тастай сулы ваннаға салып қойып, жон</w:t>
        <w:br/>
        <w:t>арқаңнан таспа тіле ме? Шайтаным білсін. Онан да шыныға</w:t>
        <w:br/>
        <w:t>берсейші, жазған...</w:t>
        <w:br/>
        <w:t>Мәңгілік шер 47</w:t>
        <w:br/>
        <w:t>-- Оченьлюблюистину!--Леонид Петрович көкірегі қарыс</w:t>
        <w:br/>
        <w:t>айырылғандай қолын кеудесіне басып, сәтте құбылды. -- Мұны</w:t>
        <w:br/>
        <w:t>кім айтты?</w:t>
        <w:br/>
        <w:t>-- Лев Толстойдың демі бітер алдында айтқан соңғы сөзі</w:t>
        <w:br/>
        <w:t>екенін газеттен оқығанмын, -- деді Лариса Ивановна іле жау-</w:t>
        <w:br/>
        <w:t>ап беріп.</w:t>
        <w:br/>
        <w:t>-- Ұлы адамның аузынан ұлы сөз шығады екен-ау!-</w:t>
        <w:br/>
        <w:t>Леонид Петрович әсерленіп кетті. - Ол кісімаған әліде шын-</w:t>
        <w:br/>
        <w:t>дықтуын айбаттана көтеріп, қара түнек санаға от беру үшін</w:t>
        <w:br/>
        <w:t>арпалысып жүрген сияқты көрінеді де тұрады... Ал кітапта-</w:t>
        <w:br/>
        <w:t>рының мәңгілікұраны шындық қой!</w:t>
        <w:br/>
        <w:t>Левчигі сыр жасырмайтын өзінен. Күні бойы естігенін,</w:t>
        <w:br/>
        <w:t>көргенін кеуілі соқса, майынтамызып әңгімелеп беретін.</w:t>
      </w:r>
    </w:p>
    <w:p>
      <w:r>
        <w:t>Бір күні есіктен басын сұғып жатып:</w:t>
        <w:br/>
        <w:t>-- Саған менен басқа ғашық адам бар ма? -- деп көпе-</w:t>
        <w:br/>
        <w:t>көрінеу түрін суытып, жан “алғалы” сұс көрсетті.</w:t>
        <w:br/>
        <w:t>--Жоқ, тәйірі, өзгені қайтемін! - дедібүл еркелеп.</w:t>
        <w:br/>
        <w:t>-- Мүмкін, сырт көздің дәмесін байқамайтын шығарсың?</w:t>
        <w:br/>
        <w:t>-- кәдімгідей қызғаныш күйігіне шарпыла бастады.</w:t>
        <w:br/>
        <w:t>Лариса Ивановнадүңкеткізді.</w:t>
        <w:br/>
        <w:t>- Недеп тұрсың өзі? Меніжаңа көргендей... ,</w:t>
        <w:br/>
        <w:t>-- Сендей әйелді де сырттай көзбен ішіп-жеушілер жокде-</w:t>
        <w:br/>
        <w:t>генге сенбеймін.</w:t>
        <w:br/>
        <w:t>-- Апыр-ау, мұның не?-- деді шыдамай әйелі.-- Арамыздан</w:t>
        <w:br/>
        <w:t>қара мысық жүгіріп өткеннен саума, өзі?</w:t>
        <w:br/>
        <w:t>Леонид қарқылдап күліп жіберді:</w:t>
        <w:br/>
        <w:t>- Қара мысық түгілі, сынап сырғитын орын жоқ қой,</w:t>
        <w:br/>
        <w:t>періштем! -- Енді кәдімгі достық рәуішпен орнықты сөйледі.</w:t>
        <w:br/>
        <w:t>-- Мен саған қарауымдағы бір бозөкпенің махаббат хикая-</w:t>
        <w:br/>
        <w:t>сын айтып берсем қайтеді?</w:t>
        <w:br/>
        <w:t>-- Е, мұның Жөн, - деп келіншек құмарта құлақтүрді.</w:t>
        <w:br/>
        <w:t>--Олбейбақдосының әйелінеесі кетіп, ғашық болып қал-</w:t>
        <w:br/>
        <w:t>ған екен... “Оны көрмесем жер басып жүре алатын емеспін”,</w:t>
        <w:br/>
        <w:t>--деп көзінің жасын көлдетті. Ақыл сұрайды.</w:t>
        <w:br/>
        <w:t>-- Сұмдық-ай! Сен недедің?</w:t>
        <w:br/>
        <w:t>- Не дейін, басыңды шатпа дедім. Жай бір жастықтың</w:t>
        <w:br/>
        <w:t>желігі шығар, уыздай ұйып отырған семьянды бұзба дедім.</w:t>
        <w:br/>
        <w:t>Мәңгілікшер 59</w:t>
        <w:br/>
        <w:t>лантты санаса кас сасланыа асык ака... .Ң2&lt;.-</w:t>
        <w:br/>
        <w:t>самына Кибеноктыңтартынбай қойып кететінін түсінеді. “Ол</w:t>
        <w:br/>
        <w:t>сорлы қай жағына жетердейсің”. Осы оймен досын қаттыаяп,</w:t>
        <w:br/>
        <w:t>соңғы демін сарыққандай болды емес пе? Жаңа ғана жан ша-</w:t>
        <w:br/>
        <w:t>қырып, енді тұрғаны сол едідәл қасына келіп біреу сілейсін де</w:t>
        <w:br/>
        <w:t>қалсын.</w:t>
        <w:br/>
        <w:t>- Кімсің? - деп дауыстап еді, ол карайтын емес. Естісе</w:t>
        <w:br/>
        <w:t>де бұрылуға құлқы жоқ адамдай қалып танытады. - Кімсің-</w:t>
        <w:br/>
        <w:t>ей!</w:t>
        <w:br/>
        <w:t>Сөйткенше болған жоқәлгі бейтаныс жігіттілерсегі май-</w:t>
        <w:br/>
        <w:t>ысып, қираландап тұрды-тұрды да жалп етті. Телятников</w:t>
        <w:br/>
        <w:t>жетіп үлгермеді, ту сыртынан жебедей зуылдаған әлдекім</w:t>
        <w:br/>
        <w:t>әлгіні қуатты қолымен көтеріп алып, оттан қаға беріске</w:t>
        <w:br/>
        <w:t>сүйреді.</w:t>
        <w:br/>
        <w:t>-- Ой, Николайсың ба, сен? - деп күңірене таң қалады.-</w:t>
        <w:br/>
        <w:t>Қайран достым-ау, осынша әлің біткенше... Асылшы бы-</w:t>
        <w:br/>
        <w:t>лай арқама, е, сөйт, мықтап ұста!</w:t>
        <w:br/>
        <w:t>Зардап шеккеннің зорайған денесіне қарап, Телятников</w:t>
      </w:r>
    </w:p>
    <w:p>
      <w:r>
        <w:t>оның Николай Титенок екенін таныды.</w:t>
        <w:br/>
        <w:t>- Өзін өмір бойы ерлікке дайындаған азаматтың бірі осы!</w:t>
        <w:br/>
        <w:t>- деді қатты тебіреніп.</w:t>
        <w:br/>
        <w:t>-- Рухы күшті жігіт! - деді Кибенок біртүрлі көңілі босап.</w:t>
        <w:br/>
        <w:t>Жүрегі лоблып, қос шекесі сыздап қоя берді. -- Коман-ди-</w:t>
        <w:br/>
        <w:t>ир, се-ен де төмен-ге түс-с-сі!..</w:t>
        <w:br/>
        <w:t>-- Не болды, саған! - деді шошып кетіп Телятников. -</w:t>
        <w:br/>
        <w:t>Түсің бұзылып барады. Жігіттер, қане, көмектесіңдер.</w:t>
        <w:br/>
        <w:t>Ғайыптан пайда болғандай Правиктің өктем дауысы</w:t>
        <w:br/>
        <w:t>шықты:</w:t>
        <w:br/>
        <w:t>-- Менің жасағыма тапсырыңдар Титенокты. Олар жай-</w:t>
        <w:br/>
        <w:t>лы жайғастырады.</w:t>
        <w:br/>
        <w:t>Правик мұнда өзіне жүктелген міндетті толық орындап</w:t>
        <w:br/>
        <w:t>жеткен еді.</w:t>
        <w:br/>
        <w:t>Бұл кезде жоғарыдағы от өшірілгенімен оның ұшқыны</w:t>
        <w:br/>
        <w:t>машина залының төменгі жағынан жанығатүсіп, қайтатіріле</w:t>
        <w:br/>
        <w:t>бастады. Ол өршіген жағдайда кесепаттың шырмауынан</w:t>
        <w:br/>
        <w:t>құтылу қиын. Ондатонналаған сұйық май тұр еді. Станция-</w:t>
        <w:br/>
        <w:t>ның күлліагрегатын байланыстыратын кабельжиынтығыда</w:t>
        <w:br/>
        <w:t>сонда-тын. :</w:t>
        <w:br/>
        <w:t>Мәңгілік шер 41</w:t>
        <w:br/>
        <w:t>ЕЕНЕННЕНЕНЕНЕНЕНЕННННИННЕЗНЕННННЕНЕНЕНЕНЕНЕНЕНЕЗЕНЕЕЕЕЗДЕЕЕЕ КЕНЕ ЕКЕН Ы... &gt;...</w:t>
        <w:br/>
        <w:t>-- Махаббат желігі! - деді Лора осы сөзден буын-буыны</w:t>
        <w:br/>
        <w:t>босап, басы айналды. Тілімен бал жалағандай тамсанып</w:t>
        <w:br/>
        <w:t>койды.</w:t>
        <w:br/>
        <w:t>- Ғашық болғым келеді! - деді Лариса Тобыл өзенінің</w:t>
        <w:br/>
        <w:t>аңғарында шоқтана өскен тоғайға телміре жанар қадап. -</w:t>
        <w:br/>
        <w:t>Қыздар, ғашық болған жақсы шығар. Біреуге ғашық бола</w:t>
        <w:br/>
        <w:t>алмау нағыз бақытсыздық шығар. “Ғашық болып көрмеген-</w:t>
        <w:br/>
        <w:t>нің сезімі тұл”. Есімде қайдан қалды осы тіркес? Ғашық бо-</w:t>
        <w:br/>
        <w:t>лайықшы!</w:t>
        <w:br/>
        <w:t>Дәл осы сәтте ән пышақ кескендей үзілді.</w:t>
        <w:br/>
        <w:t>- Ендітаптыңғашығынды, --деп Лора Ларисаға тарпа бас</w:t>
        <w:br/>
        <w:t>салды. - Нуағаштың ішін қалай тінтерсің.</w:t>
        <w:br/>
        <w:t>-- Шырақалыпіздейтін ол кім еді? Біздікі жай ермек емес</w:t>
        <w:br/>
        <w:t>пе?</w:t>
        <w:br/>
        <w:t>Міне, керемет, ұйыса өскен қалың бұтаның арасынан үш</w:t>
        <w:br/>
        <w:t>жігіт состиып шыға келді. Гитара асынғаны қара майға са-</w:t>
        <w:br/>
        <w:t>лып алғандай көмірдей жылтыр денесін “күнге қалай күйген-</w:t>
        <w:br/>
        <w:t>мін” деп мақтанышпен көрсеткісі келген сыңайда қыздарға</w:t>
        <w:br/>
        <w:t>жақындай түстіде:</w:t>
        <w:br/>
        <w:t>-- Құрбылар, күнге қыздырыну керек кой!--деді бәлсініп.</w:t>
        <w:br/>
        <w:t>Бұларүндеген жоқ.</w:t>
        <w:br/>
        <w:t>Мыртық бойлы, бәкене біреуісыраның бос шөлмегін си-</w:t>
        <w:br/>
        <w:t>қыршыдай жалғыз қолымен қақпақылдап тұрып шіңк ете</w:t>
      </w:r>
    </w:p>
    <w:p>
      <w:r>
        <w:t>қалды:</w:t>
        <w:br/>
        <w:t>-- Піскен ас, өңешке келіп түскен ас! Жайылған дастарқа-</w:t>
        <w:br/>
        <w:t>нымызбар, төрлетіңіздер!-- Маңдайын жергетигізетағзым етіп,</w:t>
        <w:br/>
        <w:t>қосқолынжая,асабір қонақжайлылық белгісін танытты.</w:t>
        <w:br/>
        <w:t>Бұлар тарс жұмған аузын ашпады.</w:t>
        <w:br/>
        <w:t>Үшіншісінің қолында мұқабасы газетпен капталған қалың</w:t>
        <w:br/>
        <w:t>кітап барекен. Соны коярға жер таппай әбігерге түсіп, қызда-</w:t>
        <w:br/>
        <w:t>рға тіл қатудың өзіне батылсызданып, кері бұрылып кетті.</w:t>
        <w:br/>
        <w:t>Күннің ертеңгілік және кіші бесін алдындағы қоспасыз таза</w:t>
        <w:br/>
        <w:t>сәулесіне шарпылған сарғыш денесі колатүсіндей жылт-жылт</w:t>
        <w:br/>
        <w:t>етеді. Көзсүйсінтеді.</w:t>
        <w:br/>
        <w:t>- Леня, мұның не? -- деді бәкене бойлы шіңкілдек оның</w:t>
        <w:br/>
        <w:t>қыздар алдындағы ынжықтығына шамданғандай болып. -</w:t>
        <w:br/>
        <w:t>48 Әлім Қайсар</w:t>
        <w:br/>
        <w:t>мге --------------------------------.---------------...3.3ӛ3ӛ3.3.-------------.-...-..</w:t>
        <w:br/>
        <w:t>- Сонысы дұрыс. Ақылыңа көнді ме?</w:t>
        <w:br/>
        <w:t>--Кәнуін көнді-ау,--деді Леонид Петровичжымиып.-бірақ</w:t>
        <w:br/>
        <w:t>анау әйелге құлай берілгені айқын сезіліп тұр. Сырттай аңдып,</w:t>
        <w:br/>
        <w:t>кейдесоңынан бірелі қалмайтын болыпты. Әрине білдіртпей</w:t>
        <w:br/>
        <w:t>істейді екен бәрін. Аялдамада келіншек отырып кеткен орын-</w:t>
        <w:br/>
        <w:t>дықты сипалап, ол мінген сегізінші автобустың қарасы</w:t>
        <w:br/>
        <w:t>үзілгеншетелміретін болған. Телефон шалып, сыңғыр дауыс</w:t>
        <w:br/>
        <w:t>арғы жақтан, ал-ло-ал-ло” деп жібектей есілгенде бұл байғұс</w:t>
        <w:br/>
        <w:t>“сүйемін, сүйемін” деген сөз есіткеннен бетер берекесі кетіп,</w:t>
        <w:br/>
        <w:t>тұтқаны орнынаүнсіз қондыра салады екен... Дос-жаран болғ-</w:t>
        <w:br/>
        <w:t>ан соң, алма-кезек дәмге шақырыспай ма? Соңғы кезде одан</w:t>
        <w:br/>
        <w:t>да қалыпты. Барса болды көзінің ұрлығын не өзінің әйелі, не</w:t>
        <w:br/>
        <w:t>досы сезіп коя мадеп, қара терге түсетін көрінеді. Ал бірақ сол</w:t>
        <w:br/>
        <w:t>келіншекті көрмесетұра алмайды. “Неістесем екен?” деп жал-</w:t>
        <w:br/>
        <w:t>барынады.</w:t>
        <w:br/>
        <w:t>Лариса Ивановнаның шыдамы таусылып:</w:t>
        <w:br/>
        <w:t>-- Шынымен ғашық болып қалған ғой, бейшара. Басқа</w:t>
        <w:br/>
        <w:t>жерге көшу керек оған, -- деді байызтаппай. - Әйтпесе мына</w:t>
        <w:br/>
        <w:t>түрімен іс насырға шабады... Беталысы жаман екен.</w:t>
        <w:br/>
        <w:t>- Менің берген кеңесім де осы, - деді Леонид Петрович</w:t>
        <w:br/>
        <w:t>келіншегін шап беріп құшақтай алып. - Ақылдым сол, біз</w:t>
        <w:br/>
        <w:t>шын ғашықпыз ғой! Жүрекпен ұғысамыз...</w:t>
        <w:br/>
        <w:t>Өмірде не болмайды. Досының орта қол келіншегіне</w:t>
        <w:br/>
        <w:t>өлердей ғашық болып қалған әлгі жігіт шынында да қоныс</w:t>
        <w:br/>
        <w:t>аударған еді. Қоштасарда ол ұстазы Леонид Петровичті</w:t>
        <w:br/>
        <w:t>оңашалап: “Сіздің ақылыңыздың дұрыстығына сенемін.</w:t>
        <w:br/>
        <w:t>Бірақ айып етпеңіз, ашығын айтайын, махаббатыма қиянат</w:t>
        <w:br/>
        <w:t>жасадыңыз!..” деп еңкілдеп коя беріпті...</w:t>
        <w:br/>
        <w:t>Осы оқиға есіне түскенде Лариса Ивановнаның езуіне</w:t>
        <w:br/>
        <w:t>күлкі үйірілді. “Асылы, ғашық бола білгенге не жетуші еді”,</w:t>
        <w:br/>
        <w:t>--деп іштей күбірлеп орнынан тұрды да, ұйқы құшағындағы</w:t>
        <w:br/>
        <w:t>балаларына тоймастықпен көз салып, шапшаң басып тере-</w:t>
        <w:br/>
        <w:t>зе алдына келді. Жүрегі шаншыды.</w:t>
      </w:r>
    </w:p>
    <w:p>
      <w:r>
        <w:t>-- Левчигім, жағдайың не күйде?! - деді де булыға өксіп,</w:t>
        <w:br/>
        <w:t>бетін баса егіліп, жылап коя берді.</w:t>
        <w:br/>
        <w:t>Мәңгілік шер 49</w:t>
        <w:br/>
        <w:t>А ЕННННННПИНЗЕНЗЕНИНДЕИЕКЕКЕНЕЕНЕНЕНЕЕНИЛЕККЕКЕИННИНИНИНИНИНИИИНИНИИы. &gt;52.. 2</w:t>
        <w:br/>
        <w:t>2</w:t>
        <w:br/>
        <w:t>Бәрі дәл шабуылдағыдай, тосын қиындықтармен шиеле-</w:t>
        <w:br/>
        <w:t>нісетүсті. Күрмеулі жіптің түйінін апақ-сапақта шешу кімге</w:t>
        <w:br/>
        <w:t>деболса сын. Телятников үшін оның жөнітіптен бөлек. Ко-</w:t>
        <w:br/>
        <w:t>мандирток етерін айтуы тиіс. Шалыс баспай, ең сенімді жол-</w:t>
        <w:br/>
        <w:t>ды таңдап ала білу қайдан оңай болсын. Осы жағы қатты</w:t>
        <w:br/>
        <w:t>толғантады. “Барлау, ең негізгісі барлау” деп түйді ойын ол.</w:t>
        <w:br/>
        <w:t>Сөйтті де үшінші блоктың батыс жағын зыр жүгіріп, айна-</w:t>
        <w:br/>
        <w:t>лып өтті. Жүгірмеуге болмайтын да еді. От жалыны өзінше</w:t>
        <w:br/>
        <w:t>бет қаратпаса, одан да өткіні қою түтін сияқты. Және жай</w:t>
        <w:br/>
        <w:t>түтін емес қой! Оны осындағының бәрі түсінеді.</w:t>
        <w:br/>
        <w:t>Командир дәл қазір сүңгігіштің кебін тиіп тұр. Су түбінен</w:t>
        <w:br/>
        <w:t>қас-қағымда өкпе өшіріп шыққанда “ненің байыбына жет-</w:t>
        <w:br/>
        <w:t>тің?” деп дегбірді алмаушы ма еді. Бұл не айта алады? Сәттік</w:t>
        <w:br/>
        <w:t>барлаудан құр алақан қайтпағаны өзіне аян. Мана қазірде</w:t>
        <w:br/>
        <w:t>бәсеңси бастаған от ошақтары қайыра жаныққанға ұқсай-</w:t>
        <w:br/>
        <w:t>ды. Олардың тұтаса келіп, өрши жануы дүдәмал. Онда үшін-</w:t>
        <w:br/>
        <w:t>ші блокты құтқару қияметке айналмақ. “Ендеше ойдым-</w:t>
        <w:br/>
        <w:t>ойдым от көзін бөлектеп жою керек!” Осы ойын өртшілерге</w:t>
        <w:br/>
        <w:t>білдіріп еді, бәрі құптасып, бас изескенше Игнатенконың</w:t>
        <w:br/>
        <w:t>дауысы саңқ етті.</w:t>
        <w:br/>
        <w:t>-- Оттың ең бастау тұсына мен барайын!</w:t>
        <w:br/>
        <w:t>-- Одан кейінгі үзікті мен кесіп тастайын! -- Мұны айтқан</w:t>
        <w:br/>
        <w:t>Вашук.</w:t>
        <w:br/>
        <w:t>Титенок пен Тишура да қолдарын созып, алғы шепке</w:t>
        <w:br/>
        <w:t>аттануға байыз таппай тұрғандарын аңғартты.</w:t>
        <w:br/>
        <w:t>Телятниковтың көзі оттай жанып жүре берді.</w:t>
        <w:br/>
        <w:t>-- Ұрыста тұрыс жоқ, достарым! - деді алақұйын көңіл</w:t>
        <w:br/>
        <w:t>күйден дауысы дірілдеп. -- Әлгі интервалды сақтаңдар.</w:t>
        <w:br/>
        <w:t>Рұқсат болса, ең кауіпті тұсқа өзім аттанайын!</w:t>
        <w:br/>
        <w:t>Жаналыс-беріс басталды. Телятников едәуір жер жүгіріп</w:t>
        <w:br/>
        <w:t>барды да, қолындағы көбік бүріккішін отқа бағыттады. Қысы-</w:t>
        <w:br/>
        <w:t>мы қанша күшті болса да сұйқылтым көбік алақанмен шаш-</w:t>
        <w:br/>
        <w:t>қандай маңдымай қойды. Суарылған ыссы темірдің шыж-</w:t>
        <w:br/>
        <w:t>быжындай дыбыс жүйкені жұқарта түсетіндей. Телятников</w:t>
        <w:br/>
        <w:t>айлаға көшті. Алдымен жарылыстан дөңкиіп-дөңкиіп қон-</w:t>
        <w:br/>
        <w:t>4-154</w:t>
        <w:br/>
        <w:t>44 Әлім Қайсар</w:t>
        <w:br/>
        <w:t>тәнкүлімсіиіс жүрек айнытты. -- Төсітомпақекен, бауырым-</w:t>
        <w:br/>
        <w:t>ның қышуын қандырайын...</w:t>
        <w:br/>
        <w:t>Әлгігүжілдек иегіне сарт еткен ауыр жұдырықтан теңселіп</w:t>
      </w:r>
    </w:p>
    <w:p>
      <w:r>
        <w:t>сәл тұрды да Леонидтің шабын ала қақырата теуіп жіберді.</w:t>
        <w:br/>
        <w:t>Инеліктей бүгіліп қалған оның үстіне Лариса шырылдай төнді.</w:t>
        <w:br/>
        <w:t>- Тимеңдерші! Көмектесің-дер-р-р!</w:t>
        <w:br/>
        <w:t>Еңкейіп тұрып, талма жерін сипалап уытынтарқаткан Ле-</w:t>
        <w:br/>
        <w:t>онид қос бүйірден ұмтылатүскен екеуді байқады. Қос бүлікші</w:t>
        <w:br/>
        <w:t>бурадай шайнап тастағалы атылды. Бұл бұрын қимылдап,</w:t>
        <w:br/>
        <w:t>екеуінде тілерсектен қағып жіберді. Біреуін енді көтерілген</w:t>
        <w:br/>
        <w:t>тұста қағып түсірді... Енді Ларисаның қолынан шап беріп</w:t>
        <w:br/>
        <w:t>ұстап, зытпақшы болған мезетте гүжілдектің кезектісоққысы</w:t>
        <w:br/>
        <w:t>баудай түсірді. Талмаурап, талықсып кетті...</w:t>
        <w:br/>
        <w:t>Қиынның қымбат, оңайдың оңғақ болатыны секілді бұлар-</w:t>
        <w:br/>
        <w:t>дыңтаныстығы осындай шиеленісті, тосын жағдайда бастал-</w:t>
        <w:br/>
        <w:t>ған еді. Бертін келе Леонид достарын былай деп күлдіріп оты-</w:t>
        <w:br/>
        <w:t>ратын:</w:t>
        <w:br/>
        <w:t>-- Біздің махаббатымыз талай төбелеске төтеп бердіғой...</w:t>
        <w:br/>
        <w:t>Оның мәнісін біреубіледі, біреу білмейді.</w:t>
        <w:br/>
        <w:t>-- Е, қалайша, ғажап екен?! -- деп әңгіме отына май құя</w:t>
        <w:br/>
        <w:t>түседі кейбіреулері.</w:t>
        <w:br/>
        <w:t>-- Үйленутойымызосы Рудныйдың шағын бір кафесінде</w:t>
        <w:br/>
        <w:t>өтті, --деп Ларисаға көзін қысып қояды Леонид.- Той тізгіні</w:t>
        <w:br/>
        <w:t>дес бермей, басын алып қашқан кез... Қарасам, есік жақта</w:t>
        <w:br/>
        <w:t>опыр-топыр, әлдекім жұдырықтасып жүр... Шараптың қызуы</w:t>
        <w:br/>
        <w:t>ма, қосылып кеткім келіп, делебем қоза бастады. Қопаң-қопаң</w:t>
        <w:br/>
        <w:t>етемін. Лариса қолымды шымшып қысып: “қозғалма” деп</w:t>
        <w:br/>
        <w:t>- Ау, не болды сонда? Төбелесіп жатқандар кімдер? -- деп</w:t>
        <w:br/>
        <w:t>тыз ете қалды біреуі.</w:t>
        <w:br/>
        <w:t>Леонид кеңкілдей күлдіде:</w:t>
        <w:br/>
        <w:t>-- Той конақтары сырттан абайсызда кіріп, шөлмек ұрла-</w:t>
        <w:br/>
        <w:t>мақбаукеспелердің шаңын қағып жатқан ғой, --деп мән-жай-</w:t>
        <w:br/>
        <w:t>дытүсіндірді.</w:t>
        <w:br/>
        <w:t>- Оларға не істедіңдер? Милицияғатапсырдыңдар ма?</w:t>
        <w:br/>
        <w:t>дт-Ондай ой менде болып еді, бірақ Лариса көнбеді.</w:t>
        <w:br/>
        <w:t>42 Әлім Қайсар</w:t>
        <w:br/>
        <w:t>хаенкусик&gt; ---------------------------Һ------------------</w:t>
        <w:br/>
        <w:t>Бір ауыз тіл қатуға жармағаның ба? Мыналар сенің лебізіңе</w:t>
        <w:br/>
        <w:t>ынтызар секілді. Өзгемізге бедірейіп, жақ ашпай тұрғой...</w:t>
        <w:br/>
        <w:t>Сұңғақ бойлы, жирен шашты, жүзіне күлкі үйірілген</w:t>
        <w:br/>
        <w:t>өндірдей жігітамалсыздан тежеліп, артына карады. Ларисаға</w:t>
        <w:br/>
        <w:t>ғана қарағысы келгендей, соның жанарына өткір қадалды.</w:t>
        <w:br/>
        <w:t>Қыздыңасасүйкімді келбетін жүрегіне көшіріп алуға құштар.</w:t>
        <w:br/>
        <w:t>Бойжеткен де алмағайып сезімнің қайығында ойнақшып</w:t>
        <w:br/>
        <w:t>тұрған. Оның жүзіне тепкен сырды жігіт айна қатесіз ұқты.</w:t>
        <w:br/>
        <w:t>“Кімсің сен? Сарыла күткен сұлтаным ба едің? Басыма қонар</w:t>
        <w:br/>
        <w:t>бақ құсымсың ба? Ерекше бітімің еркімді алды-ау. Көкшіл</w:t>
        <w:br/>
        <w:t>көзіңнен көңіл сарайынды түгел көріп тұрмын. Бір сұрағым</w:t>
        <w:br/>
        <w:t>бар саған. Жаңағы әнді кім айтты?” Жігіт жүзіндегі жазуға</w:t>
        <w:br/>
        <w:t>енді қыз шұқшиды: “Тілім кесіліп, бет-моншағым үзілген бұл</w:t>
      </w:r>
    </w:p>
    <w:p>
      <w:r>
        <w:t>мезетті ұмытпаспын ешқашан. Әнді дейсің бе? Мына менің</w:t>
        <w:br/>
        <w:t>жай бір ыңылым ғой. Ермек үшін, кеуілді сейілту үшін сөйтесің</w:t>
        <w:br/>
        <w:t>кейде. Бірдеме айтқым келеді саған. Бірақ сезіміндегіні сөзбен</w:t>
        <w:br/>
        <w:t>қалай түгесіп жеткізе аларсың... одан да үндемей құтылғаным</w:t>
        <w:br/>
        <w:t>абзал...”</w:t>
        <w:br/>
        <w:t>Жігіт “ләм-мим” деместен теріс айналып кетті...</w:t>
        <w:br/>
        <w:t>Қыздар түскен жалғыз аяқ соқпақ өзеннің тар қолтығы-</w:t>
        <w:br/>
        <w:t>на апарып тірейтін еді...</w:t>
        <w:br/>
        <w:t>Тағдырдың қиюластыруын қойсайшы, Лариса оны араға</w:t>
        <w:br/>
        <w:t>үшінші күн түскенде кешкілік кинотеатрдың фойесінде</w:t>
        <w:br/>
        <w:t>кезіктірді. Жанарларымен сәлемдесті. Белгісіз күш оны дәл</w:t>
        <w:br/>
        <w:t>кино басталар алдында сыртқа сүйреді. “Қапырықтан жүре-</w:t>
        <w:br/>
        <w:t>гім лоблыттұр” деп сылтауратып, есік алдындағы шағын бақ-</w:t>
        <w:br/>
        <w:t>ты кес-кестеп, теңселдіде жүрді. Құрбыларын киносоңынан</w:t>
        <w:br/>
        <w:t>күтіп алуға келіскен.</w:t>
        <w:br/>
        <w:t>Бір мезет найзағай ойнап, жанбыр шелектеп құйып берді.</w:t>
        <w:br/>
        <w:t>Балмұздақ сатылатын үйшіктің жайпақтау шатырына тығы-</w:t>
        <w:br/>
        <w:t>лып, бүрісіп тұрып еді, иығына жып-жылы алақан табы жай-</w:t>
        <w:br/>
        <w:t>ылғанын сезді. Неге ыршып түспеді? Әлдекімнің өзімсінген</w:t>
        <w:br/>
        <w:t>ыстық құшағынан да үркіп, шошынбады. Дәл осылай бо-</w:t>
        <w:br/>
        <w:t>луы керек сияқты маужырап тұр.</w:t>
        <w:br/>
        <w:t>- Сен неге менен қорықпайсың? - деді Леня сыбырлап.</w:t>
        <w:br/>
        <w:t>- Сенен қорқуға болмайды, -- деді Лариса жігіт құшағы-</w:t>
        <w:br/>
        <w:t>нан жайлап сытылып шығып, оған қарсы қарап тұрды. -- Бол-</w:t>
        <w:br/>
        <w:t>Мәңгілік шер 53</w:t>
        <w:br/>
        <w:t>лннкниккикиккккикнинкккккккккиканкнкиккккккиккккккккккктккиктикикккккккккттталы..Д &gt;&lt;... ей</w:t>
        <w:br/>
        <w:t>мандай сызығынан айқын байқалды. “Кайтсек екен? Мына</w:t>
        <w:br/>
        <w:t>Кибеноктан қол бөлуге болар еді, бірақ мұның өзі жәрдем</w:t>
        <w:br/>
        <w:t>дәметіп тұр. Әлде... - Әлде, былай етсек қайтеді? Сенің жа-</w:t>
        <w:br/>
        <w:t>сағыннан жеті-сегіз жігітті Правикке жіберейік.</w:t>
        <w:br/>
        <w:t>Кибенок ыршып түсті:</w:t>
        <w:br/>
        <w:t>-- Қойыңыз, болмайды! Әлгінде айттым емес пе? Жетіс-</w:t>
        <w:br/>
        <w:t>пей жатырмыз өзіміз. -- Қаны басына теуіп, булығып шыға</w:t>
        <w:br/>
        <w:t>келді. Мұндай дызалақтамайтын. Талай өртте сыр бермеген.</w:t>
        <w:br/>
        <w:t>Қазір жүйкесі жұқарып, шыбық тимей “шыңқ” етпенің</w:t>
        <w:br/>
        <w:t>кебін киген.</w:t>
        <w:br/>
        <w:t>Бұл өзгерісті Телятников та сезетіндей. “Радиациямен</w:t>
        <w:br/>
        <w:t>пышақсыз бауыздалып, жаппай күйресек, станцияны кім ара-</w:t>
        <w:br/>
        <w:t>шалайды?” деген үрей бойын билегісі бар. Бірақ оған ырық</w:t>
        <w:br/>
        <w:t>беруге әсте болмайды. Салды суға кетіру дәл қазір Отан ал-</w:t>
        <w:br/>
        <w:t>дындағы ар сатқындығымен тең. Отқа салсаң жанбайтының</w:t>
        <w:br/>
        <w:t>біріндей есептеліп кеткен мына Кибеноктан да ши шыға бас-</w:t>
        <w:br/>
        <w:t>тағандай. “Дем беру керек!” -- дептүйді ойын ол.</w:t>
        <w:br/>
        <w:t>-- Кибенок, достым, ақылға келші былай, - деді командир</w:t>
        <w:br/>
        <w:t>тілінен мейірім төгіліп. -- Сөз ұғатын едің ғой. Алдымен Пра-</w:t>
        <w:br/>
        <w:t>викке көмектесіп, машина залындағы өрттіұясында тұншық-</w:t>
        <w:br/>
        <w:t>тыру керек. Алапат айқастың ең қиын нүктесі сол. Жігіттер</w:t>
        <w:br/>
        <w:t>оның тегеурініне шыдай алар ма екен? Әңгіме сонда.</w:t>
        <w:br/>
        <w:t>- Біздің учаскені қайтесіз? Үшінші блокты отқа тастауға</w:t>
      </w:r>
    </w:p>
    <w:p>
      <w:r>
        <w:t>құқыңыз бар ма? Айтыңызшы қане? - Кибенок шыдай ал-</w:t>
        <w:br/>
        <w:t>май, бастырмалатып жіберді.</w:t>
        <w:br/>
        <w:t>-- Сәл сабыр ет, достым, -- деді Телятников оны байыпқа</w:t>
        <w:br/>
        <w:t>шақырып. -- Үшінші блокты аман сақтап қалу үшін де Пра-</w:t>
        <w:br/>
        <w:t>викке адам жіберуіміз керек.</w:t>
        <w:br/>
        <w:t>- Біздің учаскені қайтеміз?</w:t>
        <w:br/>
        <w:t>- Сіздің учаскеге мен барамын. Одан әрі резервтегі жа-</w:t>
        <w:br/>
        <w:t>сакпен хабарласа алсак, жаңа күшпен толығамыз. Бірлесіп</w:t>
        <w:br/>
        <w:t>қимылдап дегендей...</w:t>
        <w:br/>
        <w:t>- Резервтегі жасақ құрамдалған ба, жоқ па? Оны кім</w:t>
        <w:br/>
        <w:t>біледі?</w:t>
        <w:br/>
        <w:t>- Ол жағы күні бұрын ескертілген. Даяр тұр!</w:t>
        <w:br/>
        <w:t>Кибенок осы тұста келісімін берді:</w:t>
        <w:br/>
        <w:t>- Дұрыс екен. Көндім! Жөн екен!</w:t>
        <w:br/>
        <w:t>Мәңгілік шер 51</w:t>
        <w:br/>
        <w:t>қойдай боларым анық. Әп-пә-аә-ә-ә! -- Күрт ышқынып,</w:t>
        <w:br/>
        <w:t>сілкініп қалғанда сол қолы белдіктен тайып кеттіде косетігін</w:t>
        <w:br/>
        <w:t>от тілі жалап ала қойды. Сәл осылай кідірсе үстіне от тиіп,</w:t>
        <w:br/>
        <w:t>жанып кетері анық. Қызу дажан шыдатпай барады. -- Әп-пә-</w:t>
        <w:br/>
        <w:t>ә-ә-ә!- Бұл жолы кеудеден әрі асып кете алмады. Моторы</w:t>
        <w:br/>
        <w:t>сөнген самолетпропеллеріндей кілтетіп, отаузына икемделіп,</w:t>
        <w:br/>
        <w:t>қалттұрды. Етігінің көңірсіген иісі шықты. Телятниковақтық</w:t>
        <w:br/>
        <w:t>күшін сарқып, тұлабойын жиыра сілкініп қалды. Сол-ақекен</w:t>
        <w:br/>
        <w:t>белдікке ытқып бір-ақ шықты. Қос қолына мініп, серейген</w:t>
        <w:br/>
        <w:t>күйі біраз тыныстады. Жүрегінен шым-шым тараған жеңіл</w:t>
        <w:br/>
        <w:t>діріл башпайына дейін жүгіріп, карақұсы біз сұққандай ша-</w:t>
        <w:br/>
        <w:t>нышты. Көзі суырып, миы шақты. Ашқарақтанып ауа кар-</w:t>
        <w:br/>
        <w:t>пып, өкпесін көрікше керді. Ауаны сыртқа жібермей ұртын</w:t>
        <w:br/>
        <w:t>томпайтып, шекесі білеуленгенше шыдап бақты. Енді бір ме-</w:t>
        <w:br/>
        <w:t>зет тесілген шардай етіп ауаны сыздақтатып шығара баста-</w:t>
        <w:br/>
        <w:t>ды... Осынысы оңды болды. Тынысы кеңейіп, көз нұры жар-</w:t>
        <w:br/>
        <w:t>қырап, бойы шымыртартты. Темір белдікті құрыстанған ала-</w:t>
        <w:br/>
        <w:t>қанымен сығымдап байқап, бұлшықетін бабына келтіріп ал-</w:t>
        <w:br/>
        <w:t>ған ол шерітілген болат пружинадай серпіліп кетсін. Тас еден-</w:t>
        <w:br/>
        <w:t>гедік етіп конжия қалды. Қостабаны суырды. Ақсандап ба-</w:t>
        <w:br/>
        <w:t>рып, қаға беріске тізе бүккені сол еді, бүйірден ентігіп Кибе-</w:t>
        <w:br/>
        <w:t>нок шыға келді. Қимылы ширақ. Манағы дел-салдықтан ада.</w:t>
        <w:br/>
        <w:t>-- Өй, командир! -- дедітаңырқап. - Оты сөнген бұл жерде</w:t>
        <w:br/>
        <w:t>неғып отырсың?</w:t>
        <w:br/>
        <w:t>Телятниковқа “оты сөнген” деген сөз майдай жақты. Ай-</w:t>
        <w:br/>
        <w:t>қас алаңына назарын салып еді, расы солай. Әлгінде өзідар-</w:t>
        <w:br/>
        <w:t>ға асылғандай болып, тозақ өтінде қақтаған тұста түтін де</w:t>
        <w:br/>
        <w:t>сирепті. Көбік шашқышы да “өрттің қышыған жерін қа-</w:t>
        <w:br/>
        <w:t>сыдым” дегендей, әліде өршеленелақылдатып жатыр. Телят-</w:t>
        <w:br/>
        <w:t>ников мырсетіп, сол жақты мезгеді де:</w:t>
        <w:br/>
        <w:t>-- Мұндағы менің көмегім шамалы, -- деді өзіне-өзі разы</w:t>
        <w:br/>
        <w:t>болмай.</w:t>
        <w:br/>
        <w:t>- Қашанғы әдетіңіз ғой, көңіліңіз көншімейтін, -- деп</w:t>
      </w:r>
    </w:p>
    <w:p>
      <w:r>
        <w:t>Кибенок өзін дауыстап шақырған әріптестеріне “қазір жете-</w:t>
        <w:br/>
        <w:t>мін” дегендей қолын көтерді.</w:t>
        <w:br/>
        <w:t>54 Әлім Қайсар</w:t>
        <w:br/>
        <w:t>Хлатусғе,-------------...... .......... ... .--..-.</w:t>
        <w:br/>
        <w:t>Сыралғы достар соны сынаққа сынаптай сырғыды.</w:t>
        <w:br/>
        <w:t>-. Правиктің жасағына сегіз жігіт желпініп жетіп келген-</w:t>
        <w:br/>
        <w:t>де, жел оңынан тұрғандай болды.</w:t>
        <w:br/>
        <w:t>-- Телятниковтын ерекшетапсырмасымен келіп тұрмыз,</w:t>
        <w:br/>
        <w:t>- деді Игнатенко. Оның сөзін Вашук басын изеп қостады</w:t>
        <w:br/>
        <w:t>дапікірін сыналай қойды. -- Қосарланды деп айыпқа бұйыр-</w:t>
        <w:br/>
        <w:t>маңыздар, Кибенокқа да оңай тиіп жатқан жоқ. Қане, тез</w:t>
        <w:br/>
        <w:t>кіріселік.</w:t>
        <w:br/>
        <w:t>Правик сәл-пәл қалжыраңқы көрінді. Сөз саптасы да</w:t>
        <w:br/>
        <w:t>шымыр емес, болжыр. Әлсін-әлі есінеп, көзінен парлаған</w:t>
        <w:br/>
        <w:t>жасты сүрткіштейді. “Біз титықтай бастадық!” дегісі келді</w:t>
        <w:br/>
        <w:t>шағынып. Бірақ бәрі керісінше айтылды:</w:t>
        <w:br/>
        <w:t>- Біз өзіміз-ақ реттер едік кой.</w:t>
        <w:br/>
        <w:t>- Бұйрық солай! - десті көмекке келгендер рай бермей.</w:t>
        <w:br/>
        <w:t>-- Ендеше былай болсын, -- деді Правик ұйқы қысқан-</w:t>
        <w:br/>
        <w:t>дай есінеп. -- Машина залының төртінші басқышында, ре-</w:t>
        <w:br/>
        <w:t>актордың корпусқа түйісер тұсында жағдай аса қиын. Со-</w:t>
        <w:br/>
        <w:t>ған жөнеліндер. Ағайынды Шаврейлерді алмастырыңдар.</w:t>
        <w:br/>
        <w:t>Олар бел жаза тұрсыншы...</w:t>
        <w:br/>
        <w:t>Игнатенко мен Вашук қою түтінді бұзып-жарып, қақа-</w:t>
        <w:br/>
        <w:t>лыП-шашалып жетті. Бұл учаскенің аса маңыздылығын екеуі</w:t>
        <w:br/>
        <w:t>Де терең пайымдайды. Машина залы күллі станцияның</w:t>
        <w:br/>
        <w:t>дүрсілдеп соғып тұрған жүрегі іспетті. Онда әрқайсысының</w:t>
        <w:br/>
        <w:t>қуаты 500 мың киловаттық сегіз турбина біріктірілген. Бар-</w:t>
        <w:br/>
        <w:t>лыктертреактордың корпустары осы машина залына келіп</w:t>
        <w:br/>
        <w:t>тұйықталады. Жанар-жағар май шүпілдеген алып ыдыстар</w:t>
        <w:br/>
        <w:t>даосымаңда. Оларғаұшқын түсті дегенше, станцияның күлі</w:t>
        <w:br/>
        <w:t>қалды дей бер!..</w:t>
        <w:br/>
        <w:t>Әне, Шаврейлер бастаған топ машина залын оттан қыз-</w:t>
        <w:br/>
        <w:t>ғыштай қорып жүр. Әл-дәрмені сарқылғанша саптан</w:t>
        <w:br/>
        <w:t>ығыспайтындықтарын дәлелдегісі келгендей өлермендік та-</w:t>
        <w:br/>
        <w:t>нытады. Кесек-кесек шойын үйінділерінің үстімен лақша</w:t>
        <w:br/>
        <w:t>секіріп, ортекедей орғиды. Желмен ұйтқи соққан кою</w:t>
        <w:br/>
        <w:t>түтіннен аракідік жалт етіп жалтарып, тыныс ашып алады</w:t>
        <w:br/>
        <w:t>да, жалын құшағына қайыра сүңгиді.</w:t>
        <w:br/>
        <w:t>Бұлтетіп бүйірге ығысып, бетпе-бет келіп қалған бір сәтте</w:t>
        <w:br/>
        <w:t>Леонид Шаврей інісіне ыстық тіл қатты:</w:t>
        <w:br/>
        <w:t>46 Әлім Қайсар</w:t>
        <w:br/>
        <w:t>хатусиее&gt; ----------------------........аа а... 2.2...</w:t>
        <w:br/>
        <w:t>Кешкілік ол үйге өте сергек оралды.</w:t>
      </w:r>
    </w:p>
    <w:p>
      <w:r>
        <w:t>- Көңілдісің ғой, -- деді Лариса Ивановна, -- көптен бері</w:t>
        <w:br/>
        <w:t>қабағынның ашылғанын көргенім осы.</w:t>
        <w:br/>
        <w:t>“Мен қашаннан көңілді адамын ғой, -- деп сыр ұқтырды</w:t>
        <w:br/>
        <w:t>күйеуінің көзқарасы. -- Мен салы суға кеткен тұнжыр емес</w:t>
        <w:br/>
        <w:t>едім ғой. Қалайша...”</w:t>
        <w:br/>
        <w:t>-- Неге үндемейсің? -- деді келіншегі бұртиып. -- Неге</w:t>
        <w:br/>
        <w:t>бәлденіп қалдың?</w:t>
        <w:br/>
        <w:t>-- Бәлденетін ретім бар. Бөлім бастығын формалдылық бат-</w:t>
        <w:br/>
        <w:t>пағына белшесінен батырып келдім!</w:t>
        <w:br/>
        <w:t>- Мінезіңнен табарсың сен! - Лариса Ивановна кәдімгі-</w:t>
        <w:br/>
        <w:t>дей ренжіді. - Бастықтың мінін айта беру, жақсылыққаапа-</w:t>
        <w:br/>
        <w:t>рып соқтырмайтының көріп те жүрсің ғой.</w:t>
        <w:br/>
        <w:t>-- Менің қазақ достарым “балық басынан шіриді” дейді.</w:t>
        <w:br/>
        <w:t>Өте мәнді сөз. Бәрін лауазымды адамдардан бастау керек.</w:t>
        <w:br/>
        <w:t>Жанынкүйттеген жоғары мәртебелілерді түзулемей, ұжым, одан</w:t>
        <w:br/>
        <w:t>қалды қоғам оңбайды. Сол үшін де шындықтың көзіне тура</w:t>
        <w:br/>
        <w:t>қарау қажет. Мең коммунистік, азаматтық парызымды өтеп</w:t>
        <w:br/>
        <w:t>қайттым. Бұл шындықжолынңдағы күрестің беташары іспетті.</w:t>
        <w:br/>
        <w:t>Жеңіске жетеміз, сүйіктім менің!</w:t>
        <w:br/>
        <w:t>Күйеуінің дәл келеңсіздікпен күрес үстінде отырғандай</w:t>
        <w:br/>
        <w:t>қызымырлықпен сөйлеуін сыртынан сыр бермесе де, ішінен</w:t>
        <w:br/>
        <w:t>“осылай істеугетиіссің” деп қуаттаған Лариса Ивановна:</w:t>
        <w:br/>
        <w:t>- Менікі әйел затына тән сақтық ғой. Жұмыс жағдайың</w:t>
        <w:br/>
        <w:t>өзіңе бес саусақтай белгілі, - деді де орнынан көтерілді.</w:t>
        <w:br/>
        <w:t>“Бұл келіншек менің отбасымның құтты қазығы ғой,-деп</w:t>
        <w:br/>
        <w:t>жаны жадырай ойлады күйеуі. -- Мен оған өмір бақи қарыз-</w:t>
        <w:br/>
        <w:t>дармын. “Ат айналып қазығын табады”. Нағыз солмын.</w:t>
        <w:br/>
        <w:t>Шындықпен күреспедемейді, нәтижесіболсын дейді. Құр ай-</w:t>
        <w:br/>
        <w:t>қай, бетжыртысу, ар-ожданды даттау болып қалмасын дейді...</w:t>
        <w:br/>
        <w:t>Қарсы шығып, қайрай түседіде: “Шындық үшін күресе алсаң</w:t>
        <w:br/>
        <w:t>ғана күрес” дейді. Сөйтемін, әрине...”</w:t>
        <w:br/>
        <w:t>- Шындықты асқан шеберлікпен, өжеттілікпен дәлелдеп</w:t>
        <w:br/>
        <w:t>шығуұлы мұратты адамдарға тән асыл қасиет болған, - деді</w:t>
        <w:br/>
        <w:t>Лариса Ивановна күйеуіне мейірлене қарап, Көзінде “сен оған</w:t>
        <w:br/>
        <w:t>даярсың ба?” дегенсұрақбар.</w:t>
        <w:br/>
        <w:t>60 Әлім Қайсар</w:t>
        <w:br/>
        <w:t>Хәхлыгуысиео”-------------------.--.................3..-....3.3.3.-------....-</w:t>
        <w:br/>
        <w:t>... Үш сағат арпалыстан соң машина бөлімшесіндегі өрт</w:t>
        <w:br/>
        <w:t>сөндірілді. Үшінші блок дін-аман қалпы анадайдан калқия-</w:t>
        <w:br/>
        <w:t>ды, тәкаппар каздияды. Телятников жігіттерінің құр сүлдері</w:t>
        <w:br/>
        <w:t>қалып, біріне-бірі сүйенбесе тұра алмайтындай хал кешті.</w:t>
        <w:br/>
        <w:t>“Жедел жәрдем” машинасы оларды өрттен де өткін өзгеше</w:t>
        <w:br/>
        <w:t>бір алапат аузынан алып қашқандай, ауруханаға аза тұта</w:t>
        <w:br/>
        <w:t>жүйткіді.</w:t>
        <w:br/>
        <w:t>Таң рауандап атқан кез еді, уақыт бес сағат жиырма ми-</w:t>
        <w:br/>
        <w:t>нутты керсетіп тұрды.</w:t>
        <w:br/>
        <w:t>“Жедел жәрдемнің” жүргізушісі өзінің көз жасына ерік</w:t>
        <w:br/>
        <w:t>беріп, еңкілдеп келе жатқанын андады. Соғыстың отты</w:t>
        <w:br/>
        <w:t>күндерінде дәл осы орман ішімен қансыраған партизандар-</w:t>
      </w:r>
    </w:p>
    <w:p>
      <w:r>
        <w:t>Ды талай рет госпитальға жеткізіп еді... Дәл осы жолмен</w:t>
        <w:br/>
        <w:t>жүйткіген... Бұдан қырық үш жыл бұрын Днепрден өтерде</w:t>
        <w:br/>
        <w:t>38-ші, 60-шы және 13-ші армиялардың жансебіл жауынгер-</w:t>
        <w:br/>
        <w:t>леріосы аймақта шайқас салған... Кос қасіреттің куәгері кәрі</w:t>
        <w:br/>
        <w:t>жүрек мына боздақтардың қайғысын көтере алмай жары-</w:t>
        <w:br/>
        <w:t>Лып кетпес пе екен?</w:t>
        <w:br/>
        <w:t>УІ</w:t>
        <w:br/>
        <w:t>Штаб мүшелерінің ұйғарымы бір жерден шықты: “Эва-</w:t>
        <w:br/>
        <w:t>куацияны шапшаң да сапалы жүзеге асыру үшін қаланы сек-</w:t>
        <w:br/>
        <w:t>торларға бөлу қажет. Учаске инспекторларына, қалалық</w:t>
        <w:br/>
        <w:t>партия және атқару комитеттерінің өкілдеріне дербес</w:t>
        <w:br/>
        <w:t>міндеттер жүктелсін. Тапсырмалардың өте-мөте дәлдікпен</w:t>
        <w:br/>
        <w:t>орындалуы қатаң қадағалансын. Тұрғындардың күйгелектік-</w:t>
        <w:br/>
        <w:t>ке, абыржушылыққа салынуына жол берілмесін. Негізгі</w:t>
        <w:br/>
        <w:t>мақсат -- халықты кайткенде де радиация апатынан қысқа</w:t>
        <w:br/>
        <w:t>мерзімде құтқарып қалу”.</w:t>
        <w:br/>
        <w:t>-- Көлік жайы толық шешілді ме? -- деген сұрақ түсті.</w:t>
        <w:br/>
        <w:t>-- Ол жағына қам жемеуге болады, -- деді әлдебір жазуды</w:t>
        <w:br/>
        <w:t>блокнотына асығыс түсіріп жатқан Гаманюк. Қала комму-</w:t>
        <w:br/>
        <w:t>нистерінің бірінші жетекшісі ретінде оған жүктелген</w:t>
        <w:br/>
        <w:t>міндетті айтып жеткізу қиын. Түн баласына ұйқы көрмеген-</w:t>
        <w:br/>
        <w:t>діктен болар, екі көзі қанталап, өңі кірмей отыр. Бірақ ойы</w:t>
        <w:br/>
        <w:t>56 Әлім Қайсар</w:t>
        <w:br/>
        <w:t>хазтусес» ---------------.-.---.. 3.</w:t>
        <w:br/>
        <w:t>-- Абайласаңшы, -- деді Леонид Шаврей оның қасына жетіп</w:t>
        <w:br/>
        <w:t>келіп.-- Отқатым жақын барғансынң-ау, сірә. Тынығып ал.</w:t>
        <w:br/>
        <w:t>“Соның “ақылымен” тынығыпалдым емеспе?” деп мұрты-</w:t>
        <w:br/>
        <w:t>ның астынан мырсеттіол. Астындағы шынымамықта жайла-</w:t>
        <w:br/>
        <w:t>нғандай нығарланатүсіп, аяғын көсілтіп жіберді.</w:t>
        <w:br/>
        <w:t>Сол тынығуы ұзаққа созылған. Шаврейлер әлденеше</w:t>
        <w:br/>
        <w:t>дүркін шабуылдап, жантәсілім қылып жүргенде бұл да жаңа</w:t>
        <w:br/>
        <w:t>ғана оралғандай көкірегін зор қиналыспен керіп, алаңсыз</w:t>
        <w:br/>
        <w:t>отыра берер еді. Аналар жарты минуттың о жақ бұ жағында</w:t>
        <w:br/>
        <w:t>тағы ұмтылғанда өзі шығарып салма, алдамшы қимылмен</w:t>
        <w:br/>
        <w:t>“қиқулай” түсіп, дереу іркіліп жан сауғалайды...</w:t>
        <w:br/>
        <w:t>“Жаңбырша жауған оқтан тайсалмай, Отан үшін жан</w:t>
        <w:br/>
        <w:t>қиған жауынгерлерің дәл осы Шаврейлердей-ақ болар”, -деп</w:t>
        <w:br/>
        <w:t>күнде бірге жүрген әріптестеріне тәнті болып отыр қазір. -</w:t>
        <w:br/>
        <w:t>Өздері бас сауғалай алмай жүріп, менің қамымды да естен</w:t>
        <w:br/>
        <w:t>шығармады ғой, тіпті”.</w:t>
        <w:br/>
        <w:t>Бұған егіз жігіттің сөзі айқын естілген: “Бір жерде құлап,</w:t>
        <w:br/>
        <w:t>әлсіреп қалмаса не етті?” “Соңғы реткөрінгенімде түр-әлпеті</w:t>
        <w:br/>
        <w:t>тың сияқты еді...” Бұл Иванның пайымдауы екенін сезіп отыр.</w:t>
        <w:br/>
        <w:t>“Пысык өзі, нәлетатқыр!” --дедісезіктісекіредінің кебімен</w:t>
        <w:br/>
        <w:t>орнынан ыршып тұрып. -- Осындай киямет-ғайыптада кісінің</w:t>
        <w:br/>
        <w:t>өңін ажыратуын қарай көр. Пы-сы-ық! Жөппелдемеде айла-</w:t>
        <w:br/>
        <w:t>сын асырды, олардың қасына өзі жетіп барды да:</w:t>
        <w:br/>
        <w:t>- Радиациядан саумысындар, бауырлар! -- деп тамағын</w:t>
        <w:br/>
        <w:t>кеней, сөзін қырылмен үзіп жіберді. Көзі құтырынған</w:t>
      </w:r>
    </w:p>
    <w:p>
      <w:r>
        <w:t>сиырдікіндей суықаларып, өн бойы қалшылдап қоя берді...</w:t>
        <w:br/>
        <w:t>- Сен Нестепенконы төменге түсір! -- деді Шаврей-үлкен</w:t>
        <w:br/>
        <w:t>інісіне бұйырып. - Ауырып қалған жігіт сияқты. Ал мен</w:t>
        <w:br/>
        <w:t>кеттім. Сосын ораларсың. -- Жүгіретүсіп, мойнын бұрды. -</w:t>
        <w:br/>
        <w:t>“Жедел жәрдемге “ өзіңтабыста. Апақ-сапақта бір жерде ұмыт</w:t>
        <w:br/>
        <w:t>қалмасын.</w:t>
        <w:br/>
        <w:t>Бұларғакөмекке келген Игнатенкомен Вашуктың жігіттері</w:t>
        <w:br/>
        <w:t>осындай көңілсіз кәріністің дәл үстінен шығып еді.</w:t>
        <w:br/>
        <w:t>-- Тағы бір өртші әлсіреп қалды, -- дедіұнжырғасы түскен</w:t>
        <w:br/>
        <w:t>Иван Шаврей дәрменсіз Нестепенконың былқ-сылқ еткен</w:t>
        <w:br/>
        <w:t>денесін арқасына теңдей салып жатып.</w:t>
        <w:br/>
        <w:t>52 Әлім Қайсар</w:t>
        <w:br/>
        <w:t>хзтус” “&gt; ---------------------- ы</w:t>
        <w:br/>
        <w:t>- Бұл жүрісіне жол болсын? -- Командир қатайып шыға</w:t>
        <w:br/>
        <w:t>келді. -- Жігіттеріңнен адасып қалғаннан саумысың?</w:t>
        <w:br/>
        <w:t>-- Учаскедегі от көзін тінткілеп құрытып жатырмыз, бірақ</w:t>
        <w:br/>
        <w:t>олтүскірің жауын құртындай тіріліп кете береді. Бізге қосымша</w:t>
        <w:br/>
        <w:t>күшкерек! - деді Кибенокауырда болсатура шындықты ай-</w:t>
        <w:br/>
        <w:t>тып.</w:t>
        <w:br/>
        <w:t>Командир түтігіп кетті:</w:t>
        <w:br/>
        <w:t>-- Сонда немене? Үшінші блоҡты отқа бересіңдер ме?</w:t>
        <w:br/>
        <w:t>-- Жоқ, командир! - деді Кибенок сабырлы үнмен. Бұл</w:t>
        <w:br/>
        <w:t>сұрақтөбесінен жай оғын түсіргеннен бетер дегбірін алса да</w:t>
        <w:br/>
        <w:t>сыр бермей сөзін жалғады. -- Отқа бермеу үшін күресіп жа-</w:t>
        <w:br/>
        <w:t>тырмыз. Сол үшін де сізбен ақыл қорытайық деп... Күтпе-</w:t>
        <w:br/>
        <w:t>ген жерден кездесіп, мұндай оңды болар ма.</w:t>
        <w:br/>
        <w:t>- Правиктен не хабар бар? -- деді Телятников алаң</w:t>
        <w:br/>
        <w:t>көңілмен. Жауап орнына сұрақ қойды. Машина залының</w:t>
        <w:br/>
        <w:t>ең қауіпті аймағында алысып жатқан Правиктің жасағын</w:t>
        <w:br/>
        <w:t>ойлап, шыдамы таусылғандай еді. “Олардың қолы қалты-</w:t>
        <w:br/>
        <w:t>раса, станцияны құтқару қиынға соғар” деген күптілігі ба-</w:t>
        <w:br/>
        <w:t>сым. Дегенмен, Правиктің білгірлігіне, батылдығына бір</w:t>
        <w:br/>
        <w:t>кісідей сенеді. - Олардың датөбе көрсететін кезі болған жоқ</w:t>
        <w:br/>
        <w:t>па? Айтшы!</w:t>
        <w:br/>
        <w:t>Кибеноктың бұл жағынан мағлұматы мол екен. Әлгінде</w:t>
        <w:br/>
        <w:t>ғана байланысшыны жүгіртіл хабар-ошар алғанын, Правик</w:t>
        <w:br/>
        <w:t>жасағының адам сенгісіз ерлікпен шайқасып жатқанын, от</w:t>
        <w:br/>
        <w:t>жолын бөгеп, кейбір тұсын біржола өшіргенін тақ-тақ ба-</w:t>
        <w:br/>
        <w:t>яндады. Осы жерге келгенде жұтқыншағы бүлкілдеп,</w:t>
        <w:br/>
        <w:t>кекештеніп қалсын. “Айтсам ба екен, әлде...” деп, бір бай-</w:t>
        <w:br/>
        <w:t>ламға келмей, екіұдай ойда тұр.</w:t>
        <w:br/>
        <w:t>Командир оның бұл қылпылын дөп басып, тәуекелге</w:t>
        <w:br/>
        <w:t>шақырды:</w:t>
        <w:br/>
        <w:t>-- Бәрін жасырмай айт! Өртте кезікпейтін кесепат жоқ!</w:t>
        <w:br/>
        <w:t>- Жә, айтайын! -- деді Кибенок күйе-күйе малақайын</w:t>
        <w:br/>
        <w:t>біріне бірін қағып. -- Үш өртшіні ессіз күйінде ауруханаға</w:t>
      </w:r>
    </w:p>
    <w:p>
      <w:r>
        <w:t>жөнелтіпті. Былайша, шаршап-шалдыққандары және бар.</w:t>
        <w:br/>
        <w:t>- Қатары сиреген қайсар ротадай кескілесіп жатыр екен</w:t>
        <w:br/>
        <w:t>ғой, қайран жігіттер! -- Телятников ауыр күрсінді. Ойында</w:t>
        <w:br/>
        <w:t>әр алуан амал алма-кезек ауысқаны жиырылып, басылған</w:t>
        <w:br/>
        <w:t>Мәңгілік шер 45</w:t>
        <w:br/>
        <w:t>кс кс аны саса атыс лана БЕНЕН ЕЕЕ. БЕКЕ ЕЕКИКЕНЕЕКЕКЕКНЕЕЕЕСЫ-..&gt;1.-</w:t>
        <w:br/>
        <w:t>Сөзге Лариса араласты:</w:t>
        <w:br/>
        <w:t>-- Үйге кірген жыланға да ақ құйып шығармай ма? Бұлар</w:t>
        <w:br/>
        <w:t>кім де болса тойдың ақ табалдырығын аттады ғой... Өздері</w:t>
        <w:br/>
        <w:t>төртеу екен, бір-бір шөлмек ұстаттырып жібердім...</w:t>
        <w:br/>
        <w:t>-- Алды ма, жазғандар!</w:t>
        <w:br/>
        <w:t>-- Үшеуі қалталарына лезде сүңгітіп жіберді. Біреуі қипақ-</w:t>
        <w:br/>
        <w:t>тап тұрып бас тартты: “Ұят екен өзі, мұндай адамгершілік ал-</w:t>
        <w:br/>
        <w:t>дындаарсыздықпен арақалу. Жоқ, өйтпеймін. Сендердің ба-</w:t>
        <w:br/>
        <w:t>лғын махаббаттарың үшін егер, мүмкін болса осы жерде</w:t>
        <w:br/>
        <w:t>шүпілдетіп тұрып бір қырлы стақанды тастап жіберейін...”</w:t>
        <w:br/>
        <w:t>-- Тастады ма?</w:t>
        <w:br/>
        <w:t>- Тастағанда қандай!</w:t>
        <w:br/>
        <w:t>-- Сөйтіп бір жүлікті кас-кағымдатәрбиелеп шығардым де!</w:t>
        <w:br/>
        <w:t>Бәрі кеңкілдей күлісіп, мәз-мейрам болысып қалды.</w:t>
        <w:br/>
        <w:t>-- Басы қатты болған екен, енді аяғының тәттілігінің</w:t>
        <w:br/>
        <w:t>куәсіміз, - десіп жас жұбайларға шынайы ризашылықтарын</w:t>
        <w:br/>
        <w:t>аңғартты бәрі.</w:t>
        <w:br/>
        <w:t>Үйленутойының бал айын өткізген Рудныйды естен қай-</w:t>
        <w:br/>
        <w:t>тып шығарсын. Леонид Те нағыз өртшілік кәсіпке сонда</w:t>
        <w:br/>
        <w:t>төселді, шында өскен шынардай буынын қатайта түсті. То-</w:t>
        <w:br/>
        <w:t>қырау кезеңінің талай тар жол, тайғақ кешуінде оңды-солын</w:t>
        <w:br/>
        <w:t>жіті таныды. Шындық үшін күресемін деп оңбай жеңіліс те</w:t>
        <w:br/>
        <w:t>тапты. Ауыртпалықты мойнымен көтерді, мойымады. Табан-</w:t>
        <w:br/>
        <w:t>дылығы жалтыр мұзда да тайғанақтатпады, берік сеніммен</w:t>
        <w:br/>
        <w:t>жүрді.</w:t>
        <w:br/>
        <w:t>"Леонид Петрович Рудный қалалық ішкі істер бөлімінің</w:t>
        <w:br/>
        <w:t>үйіне кіре бергенде ойын былайша тиянақтады: “Қаймыға-</w:t>
        <w:br/>
        <w:t>тын дәнеңесі жоқ, - деді жүрегіне әл дарыткандай, -- жас-</w:t>
        <w:br/>
        <w:t>қанып қайтемін. Шындық жеңеді бәрібір. Бөлім басшысы-</w:t>
        <w:br/>
        <w:t>ның бюрократтығынан жас кадрлар тайсақтап, бет-бетіне</w:t>
        <w:br/>
        <w:t>қашып жатыр. Мұны өзіне де талай рет ескерткенмін. Енді,</w:t>
        <w:br/>
        <w:t>қазір облыстан келген бастықалдында бәрін жайып саламын.</w:t>
        <w:br/>
        <w:t>Солай. Бірдің кеселі мыңғатимеуі тиіс... Большевиктік тура-</w:t>
        <w:br/>
        <w:t>шылдыкпен оның мен-мендігін, өз мүддесін қызғыштай кор-</w:t>
        <w:br/>
        <w:t>ғайтындығын, ешкімнің Пікірімен санаспайтындығын, демок-</w:t>
        <w:br/>
        <w:t>ратия мен жариялылықтың үнін өшіруге барлық айласын</w:t>
        <w:br/>
        <w:t>жұмылдырып бағатынын әшкерелеп, айтамын...” “Дұрыс,</w:t>
        <w:br/>
        <w:t>дұрыс осының” деп байсалды соқты жүрегі.</w:t>
      </w:r>
    </w:p>
    <w:p>
      <w:r>
        <w:t>Мәңгілік шер 57</w:t>
        <w:br/>
        <w:t>фминкикикокккикккиктккакккккккикккиккикиккккккккккккиккккиккикикккккккиакккктаны. НД іт... ей</w:t>
        <w:br/>
        <w:t>-- Оның орнын біз жоқтатпаймыз! -- десті бұлар қырандай</w:t>
        <w:br/>
        <w:t>саңқетіп.</w:t>
        <w:br/>
        <w:t>Телятников пен Кибенокүшінші блокқа өкпесін колдары-</w:t>
        <w:br/>
        <w:t>на алып жеткенде, жайсыз жағдайға тап болды. Жігіттердің</w:t>
        <w:br/>
        <w:t>қатары сиреп қалғандығы бесенеден белгілі болып тұр. Тіпті</w:t>
        <w:br/>
        <w:t>кейбіртұстаөрт екпініүдей түскендей. Үшінші блокка жезтыр-</w:t>
        <w:br/>
        <w:t>нағын бір батырып қалғысы келген мыстан кемпірдей желмен</w:t>
        <w:br/>
        <w:t>құтырынған қызылкөз жалын ұйытқып, мұнара басын көміп-</w:t>
        <w:br/>
        <w:t>көміп жібереді. Сырт көз шошырлық көрініс.</w:t>
        <w:br/>
        <w:t>- Бәрі шетінен қирай жығылмаса неғылсын, --депарқа-</w:t>
        <w:br/>
        <w:t>сына құмырсқа жүгіргендей тітіркенді Кибенок-- Резервіңіз</w:t>
        <w:br/>
        <w:t>келмеген ғой, әлі.</w:t>
        <w:br/>
        <w:t>“Хабар берілгенін өзің білесің, көмек жетуге тиіс”, -- деп</w:t>
        <w:br/>
        <w:t>оны сабасына түсірмек болып еді, мұршасы келмеді. Телят-</w:t>
        <w:br/>
        <w:t>ников коян көрген аңшыдай шапшаңдықпен қаракөленке-</w:t>
        <w:br/>
        <w:t>леу бұрышқатұра ұмтылды. Қолындағы өрт сөндіргіш құра-</w:t>
        <w:br/>
        <w:t>лын бауырына ала құлапты. Бетіне үңіліп еді. Сержант Ти-</w:t>
        <w:br/>
        <w:t>шура екенін таныды. Жаңа ғана тәтті ұйқыға кеткен сәби-</w:t>
        <w:br/>
        <w:t>дей моп-момақан жатыр. Жүрегіне кол салып үлгерді.</w:t>
        <w:br/>
        <w:t>- Тірі ме? - деді Кибенок кан-сөлсіз, демін ішіне тартып.</w:t>
        <w:br/>
        <w:t>- Талықсып кеткен екен, -- деді Гелятников балаша</w:t>
        <w:br/>
        <w:t>қуанып. -- Кел, екеулеп тыныштау жерге апарып, жатқыза</w:t>
        <w:br/>
        <w:t>тұрайық. Есін жинасын.</w:t>
        <w:br/>
        <w:t>-- “Радиация өтіп кетпесе қазір-ақ қалпына келеді, - деп</w:t>
        <w:br/>
        <w:t>ойлады Телятников серейген Тишураны жерден еппен</w:t>
        <w:br/>
        <w:t>көтерісіп жатып. - Жай өрттің түтіні мен жалыны да діңке-</w:t>
        <w:br/>
        <w:t>летіп тастайды. Лайым, радиацияға мол қарпыла көрме-</w:t>
        <w:br/>
        <w:t>сінші”,</w:t>
        <w:br/>
        <w:t>Тишураны саңылау-тесігі жоқ шағын бөлмеге жайғасты-</w:t>
        <w:br/>
        <w:t>рып, қайыра соқпақ ниетпен бұлар кері ытқыды. Жолай</w:t>
        <w:br/>
        <w:t>резервтегі жасақтың жігіттерімен бет түйістіріп қалды. Жа-</w:t>
        <w:br/>
        <w:t>уар бұлттай түнеріп, табан астын көшіріп, дүркіреп келеді</w:t>
        <w:br/>
        <w:t>екен. Жойқын селдің екпініндей соншалықты адуын күш</w:t>
        <w:br/>
        <w:t>күллі станцияны қопарып тастардай буырқанады.</w:t>
        <w:br/>
        <w:t>-- Жолдас майор! - деп бұлар командирлерін көргенде</w:t>
        <w:br/>
        <w:t>кілтіркіліп, “не бұйырасыз?” дегендей тағатсызданып, андыз-</w:t>
        <w:br/>
        <w:t>дайтүсті. ) :</w:t>
        <w:br/>
        <w:t>Мәңгілік шер 55</w:t>
        <w:br/>
        <w:t>т----------------- етсе.</w:t>
        <w:br/>
        <w:t>-- Ваня, шаршадың-ау, жаным!</w:t>
        <w:br/>
        <w:t>Ағасының көзі қанталап кеткен екен, бұл да қатты аяны-</w:t>
        <w:br/>
        <w:t>шын білдірді:</w:t>
        <w:br/>
        <w:t>-- Өзіңді байқасайшы. Мүмкін, төменге түсіп, әл шақы-</w:t>
        <w:br/>
        <w:t>рарсың.</w:t>
        <w:br/>
        <w:t>Леонид зорлана жымиып, басын шайқады. Көзінен: “не</w:t>
      </w:r>
    </w:p>
    <w:p>
      <w:r>
        <w:t>зобалаңды дабірге көрейік!” деген киелі анттың табы еседі.</w:t>
        <w:br/>
        <w:t>- Ау, осы, Нестепенко кайда ұшып кетті? - деді кіші</w:t>
        <w:br/>
        <w:t>Шаврей ағасына ығысатүсіп. - Ара-тұратүтін арасынан бір</w:t>
        <w:br/>
        <w:t>қылаң беретін еді. Онысын да қойды... Бір жерде құлап,</w:t>
        <w:br/>
        <w:t>әлсіреп қалмаса не етті?</w:t>
        <w:br/>
        <w:t>-- Соңғы рет көрінгенімде түр-әлпеті тың сияқты еді, -</w:t>
        <w:br/>
        <w:t>деді үлкен Шаврей қауіп бұлтын сейілтіп. - Жүр, тұрып</w:t>
        <w:br/>
        <w:t>қалдық қой...</w:t>
        <w:br/>
        <w:t>Нестепенко бұл кезде реактор корпусының оттан таса-</w:t>
        <w:br/>
        <w:t>лау жарқабағында жарылыстан төмпешік болып үйілген</w:t>
        <w:br/>
        <w:t>шыны үстіне құйрық басып отырған. “Шыны дұрыс болар,</w:t>
        <w:br/>
        <w:t>радиация бәлкім мұнда темірге қарағанда аз шығар, -- деп</w:t>
        <w:br/>
        <w:t>өзінше пайымдап, осы сақтығына көңілі толған сыңайда</w:t>
        <w:br/>
        <w:t>ойын өрбіпті. -- Өмірадамғабір-ақрет беріледі. Ал өрттен көп</w:t>
        <w:br/>
        <w:t>неме жоқ, Оның бәріне жанкештілікпен кіріссен, нең қалады.</w:t>
        <w:br/>
        <w:t>Жан қымбат. Осылай бой көрсетіп жүрейін. Шаврейлер бәріне</w:t>
        <w:br/>
        <w:t>жетісіп, үлгереді ғой...”</w:t>
        <w:br/>
        <w:t>Ол істік мұрныныңұшын бас бармағымен қысып-қысып</w:t>
        <w:br/>
        <w:t>койды. Радиацияның улы иісін сезбей қалмайын деген лас</w:t>
        <w:br/>
        <w:t>ар-ожданның пасық белгісіндей еді бұл сасық сақтығы.</w:t>
        <w:br/>
        <w:t>“Сақтаған қапы қалмайды... Әсіресе атом жағдайында”.</w:t>
        <w:br/>
        <w:t>Осы ойы бойын жеңілтіп, манадан бергі қимыл-әрекеті</w:t>
        <w:br/>
        <w:t>көз алдынан тізіліп өтті. Шаврейлер ұрандап, отқа қойып</w:t>
        <w:br/>
        <w:t>кеткенде бұл қою түтінді қалқаланып, қағаберіс мұнараның</w:t>
        <w:br/>
        <w:t>түбінде состиып тұрып қалды. Әне, өртшілер жалын шар-</w:t>
        <w:br/>
        <w:t>пуына шыдамай кері серпілді. Бұл да от ұясына тақап ба-</w:t>
        <w:br/>
        <w:t>рып, енді ғана жан шақырмақшы болған адамдай солардың</w:t>
        <w:br/>
        <w:t>қимылын айна-қатесіз қайталады. Түтінге қақалғандай жа-</w:t>
        <w:br/>
        <w:t>сандылықпен алқынып, көзіне аузының сілекейін жағып</w:t>
        <w:br/>
        <w:t>жіберді. Жан тері шығып, лоқсып бүктетілген күйі жер</w:t>
        <w:br/>
        <w:t>тізерледі. омы )</w:t>
        <w:br/>
        <w:t>.-</w:t>
        <w:br/>
        <w:t>58 Әлім Қайсар</w:t>
        <w:br/>
        <w:t>хічеусет&gt; ------------------------------------а.</w:t>
        <w:br/>
        <w:t>Бұйрық қысқа болды. Лықсып келіп-келіп тежелген тау</w:t>
        <w:br/>
        <w:t>суы басқа арна тапқандай жөңкілді дерсің құлдырап...</w:t>
        <w:br/>
        <w:t>Олардың қимылын, сөз саптасын сырттай бақылап</w:t>
        <w:br/>
        <w:t>тұрған Кибенок тәтті түсін үзіп, оянған адамдай кірпігін</w:t>
        <w:br/>
        <w:t>жынылықтатады:</w:t>
        <w:br/>
        <w:t>-- Жолдас командир, резервті ерте сайлап қойғаныңыз</w:t>
        <w:br/>
        <w:t>мұндай көрегендік болар ма? Келіп жетті ғой көмекке. Ал-</w:t>
        <w:br/>
        <w:t>ғашында бұлай боларына сенбеген де едім, имандай шыным.</w:t>
        <w:br/>
        <w:t>Телятников та ағынан жарыла сөйледі:</w:t>
        <w:br/>
        <w:t>-- Витя, айналайын өзің білесін кандай бір болмасын ада-</w:t>
        <w:br/>
        <w:t>судың жолы тарам-тарам болып келеді, ал шындыққабірғана</w:t>
        <w:br/>
        <w:t>соқпақжеткізеді, - деді ол досынатіке қарап.- Сенімен біздің</w:t>
        <w:br/>
        <w:t>Міндетіміз - сол ерекше дұрыс, жалғыз жолды қапысызтаң-</w:t>
      </w:r>
    </w:p>
    <w:p>
      <w:r>
        <w:t>дап ала білуіміз керек.</w:t>
        <w:br/>
        <w:t>Кибенок тілінің ұшына тірелген шынайы ризалығын</w:t>
        <w:br/>
        <w:t>тежемеді:</w:t>
        <w:br/>
        <w:t>-- Несін айтасың, ерлікке пара-пар қимыл көрсетіп жүрсің</w:t>
        <w:br/>
        <w:t>ғой. Көзге марапаттауды сүймейтінім өзіңе аян.</w:t>
        <w:br/>
        <w:t>Бұл сөз Телятниковтың шамына тиді:</w:t>
        <w:br/>
        <w:t>-- Дара батыр тек аңызға ғана жарасады. Ерліксан қырлы</w:t>
        <w:br/>
        <w:t>болса, оны сомдайтын да соншалықты көп адам. Бетіңе ай-</w:t>
        <w:br/>
        <w:t>тайын, мені дәріптеуің бекершілік. Осындағылардың бәрі</w:t>
        <w:br/>
        <w:t>Де нағыз ерлер.</w:t>
        <w:br/>
        <w:t>Ұзын дәліздің қарсы қабырғасындағы оңашалау тұста сәл</w:t>
        <w:br/>
        <w:t>аялдап қалған бұлардың кескін-келбеті шынылы есіктен дәл</w:t>
        <w:br/>
        <w:t>айнадағыдай анық көрінген еді. Кибенок “ләм-мим” демес-</w:t>
        <w:br/>
        <w:t>тен шыныдағы Телятников жүзіне телмірді, сонда түйіскен</w:t>
        <w:br/>
        <w:t>көзқарастарынан олар бірін-бірі соншалықты терең</w:t>
        <w:br/>
        <w:t>түсінетіндіктерін сезді. Кибеноктың өткір жанары: “Дос-</w:t>
        <w:br/>
        <w:t>тым-ау, айтты-айтпады Ерліктідербес тұлға жасайтынын да</w:t>
        <w:br/>
        <w:t>ұмытпағанымыз жөн. Матросов дзотты кеудесімен жалғыз</w:t>
        <w:br/>
        <w:t>жапты емес пе?” деп тұрғандай еді.</w:t>
        <w:br/>
        <w:t>Іштей ұғысқан екідос өртшілергедем беріп, қайтасілкінді.</w:t>
        <w:br/>
        <w:t>Телятников айқасып құлаған кос құбырдың астындағы жал-</w:t>
        <w:br/>
        <w:t>пылдаған отты бесінші ұмтылғанда әрең өшірді. Оң қолы</w:t>
        <w:br/>
        <w:t>күйін, жаны көзіне көрінсе де тістеніп, сыр шашпады. Аса</w:t>
        <w:br/>
        <w:t>қауіпті аймақ еді, қарымтасын қайтарды. Бұл өзін қорғашта-</w:t>
        <w:br/>
        <w:t>Мәңгілік шер 43</w:t>
        <w:br/>
        <w:t>--------.--...... а... 2... 3.-..... 3.3... Ағу С е</w:t>
        <w:br/>
        <w:t>майтын себебі сенің кино бітпей-ақ мені іздеп табатыныңа</w:t>
        <w:br/>
        <w:t>имандай сенгенмін. Мысықша басып, жаныма жеткеніңді</w:t>
        <w:br/>
        <w:t>сезбеді дейсің бе?..</w:t>
        <w:br/>
        <w:t>- Есімің кім? --деді жігіт осы бір ғажайып қыз құс болып</w:t>
        <w:br/>
        <w:t>ұшып кететіндей шыдамсызданып.</w:t>
        <w:br/>
        <w:t>- Лариса! -- Қыздың еріні бал арасы шырынына тоят-</w:t>
        <w:br/>
        <w:t>тап, жаңаұшып кеткен гүлдей үлбіреп, дір-дір етті. Көзіндегі</w:t>
        <w:br/>
        <w:t>тойымсыз құштарлық: “Сүйші кез келген жерімнен. Қысыл-</w:t>
        <w:br/>
        <w:t>май өпші. Мен саған құлай берілген адаммын. Жігіттің құш-</w:t>
        <w:br/>
        <w:t>қаны, жігіттің сүйісі деген не? Көрейінші, құдайым-ау. Сүйші,</w:t>
        <w:br/>
        <w:t>сүйші...” депүздіктіреді.</w:t>
        <w:br/>
        <w:t>- Менің есімім -- Леонид, - деді жігіт қыз жанарынан</w:t>
        <w:br/>
        <w:t>көз айырмай, балқи түсіп. - Петровичпін, - Қызды икем-</w:t>
        <w:br/>
        <w:t>деп, бауырына тартты. -- Телятниковпін. -- Қыздың қобы-</w:t>
        <w:br/>
        <w:t>раған жұп-жұмсақ шашын кос қолыменаялай сипалап оның</w:t>
        <w:br/>
        <w:t>сүйрік иегін көгершін балапанын уысынан ендіұшырардай</w:t>
        <w:br/>
        <w:t>бірауық мейірлене шапақтап, қысып-қысып койды. Лари-</w:t>
        <w:br/>
        <w:t>саның кезерген ернін сұқ саусағымен болар-болмас дір</w:t>
        <w:br/>
        <w:t>еткізіп түртіп, пісте мұрнын электр тоғындай шырт еткізіп</w:t>
        <w:br/>
        <w:t>шерітті. Қуыршақты қызықтаған сәбидей, ләззат буына мас</w:t>
        <w:br/>
        <w:t>болған жігіт ғашықтығын тым тосын, тым кораш осындай</w:t>
        <w:br/>
        <w:t>қимылдарымен дәлелдеп, тұрып алды...</w:t>
        <w:br/>
        <w:t>“Сүйсе екен, сүйші!” -- деп көзін жұмды тәтті армандап</w:t>
        <w:br/>
        <w:t>Лариса.</w:t>
      </w:r>
    </w:p>
    <w:p>
      <w:r>
        <w:t>Бұл кезде дегбірінен айырылған қыз оймақтай ерінін ке-</w:t>
        <w:br/>
        <w:t>зей түсіп, жігіттің оң шекесінен “шөп” еткізді... Енді бір сәт</w:t>
        <w:br/>
        <w:t>қос еріннің аймаласқан қызуынан балбыраған балғын де-</w:t>
        <w:br/>
        <w:t>нелерден әл-дәрмен құрып, ғашықтық оты буын-буынға</w:t>
        <w:br/>
        <w:t>түсіп, мәңгілік бақыт алауын жүректерге тұтатқан еді...</w:t>
        <w:br/>
        <w:t>Ту сырттарынан айбарлы үн естілгенде барып, бұлар</w:t>
        <w:br/>
        <w:t>естерін жиды:</w:t>
        <w:br/>
        <w:t>-- Сүйіске қандың, енді біздің кезек шығар!-- дейді гүжіл-</w:t>
        <w:br/>
        <w:t>дек дауыс. Жалғыз емес, қараң-караң еткен жандайшаптары</w:t>
        <w:br/>
        <w:t>бар.</w:t>
        <w:br/>
        <w:t>Бұлар үнсіз құтылғылары келіп, шам жарығына қарай</w:t>
        <w:br/>
        <w:t>жылыстады. ;</w:t>
        <w:br/>
        <w:t>- Тоқта!-- деді еңгезердей біреуі тау өзеніндей күркіреп. --</w:t>
        <w:br/>
        <w:t>Әкелбермен, бауырыңдағы қаншыкты! - Маскүнемлергеғана</w:t>
        <w:br/>
        <w:t>50 Әлім Қайсар</w:t>
        <w:br/>
        <w:t>жиған шойын, болат сынықтарының етегін алатілін сүйрең-</w:t>
        <w:br/>
        <w:t>дете бастаған жалынды тұншықтыруға бекінді. Бұл ашықот-</w:t>
        <w:br/>
        <w:t>тан гөрі икемге келіп, қуыс-қуыстан ұшқын қашты. Есесіне</w:t>
        <w:br/>
        <w:t>иленіп түскен қара күйе баттасып, аяқ алдырмай қойды. Ми</w:t>
        <w:br/>
        <w:t>батпақ кешкендей, қимылы бәсендеді. Телятниковтың тап-</w:t>
        <w:br/>
        <w:t>қырлығы тағы бір тосын шешім қабылдауға көмектесті. Ол</w:t>
        <w:br/>
        <w:t>жалтберіп, келген ізімен кері қайтты да тың тұстан атой сал-</w:t>
        <w:br/>
        <w:t>ды. Мұнысы онды болар ма? Аяқ-қолы жеңілейіп, құлдыран-</w:t>
        <w:br/>
        <w:t>дап шыға келді. Мұнысы абырой болар ма? Басқа арнамен</w:t>
        <w:br/>
        <w:t>бұғатартқанот келесі аймақты шарпығанша аратұрып үлгерді.</w:t>
        <w:br/>
        <w:t>Тағы да сол баяғы қара күйе табанына желімдей жабысып,</w:t>
        <w:br/>
        <w:t>етектентартты. Денесізіл батпан болып, еңсесін жер тұқырт-</w:t>
        <w:br/>
        <w:t>ты. Көзіне шүмектеп ашы тер құйылды. Оны сол қолының</w:t>
        <w:br/>
        <w:t>жеңімен сылып тастауға мұршасы бірде келіп, бірде келмейді.</w:t>
        <w:br/>
        <w:t>Мандай тердің тұзды сулай соншалықты ашы болатынын</w:t>
        <w:br/>
        <w:t>тұңғыш рет етене сезінгендей. Кей сәтте көзін тарс жұмып ал-</w:t>
        <w:br/>
        <w:t>ған күйде-ақ қимылын өлермендікпен жалғастыра береді.</w:t>
        <w:br/>
        <w:t>Кәсіби машық, көңіл түйсігі қапы қалдырмайды. От түріле</w:t>
        <w:br/>
        <w:t>түсті. Сол қанатқа назар салды. Тұтасқан жалыннан аракідік</w:t>
        <w:br/>
        <w:t>шоқ көзі болар-болмас жылт етеді. Кешікпей оған да жан</w:t>
        <w:br/>
        <w:t>бітетінін безбендейді. Сол тұсқа барайын десе, мынау кос бе-</w:t>
        <w:br/>
        <w:t>тон бөрененің қиылысындағы астаушада құтырынған от бір</w:t>
        <w:br/>
        <w:t>басылып, бір желпілдеп адымын тұсады да тастады. Соны</w:t>
        <w:br/>
        <w:t>көбікпен пергілеп әлек. Аяғы тайып, омақаса құлағанда сыр-</w:t>
        <w:br/>
        <w:t>ғыған күйі сол астаудың өңешіне тығын бола жаздады. Шап</w:t>
        <w:br/>
        <w:t>беріп көлденең белдіктен кос қолдап ұстап үлгерді. Көбік шаш-</w:t>
        <w:br/>
        <w:t>қышы жайына қалды. Одан атқылаған көбік астауды дәл</w:t>
        <w:br/>
        <w:t>көздеп атып жатыр... Бұл болса турникке бір рет тартылуға</w:t>
        <w:br/>
        <w:t>жарамаған бос белбеу балаша серейіп, қатып қалыпты. Буын-</w:t>
        <w:br/>
        <w:t>буынына әл беріп, бойын жинайын десе қос қары ырқына</w:t>
        <w:br/>
        <w:t>көнбей талып кетеді. Осы дәрменсіз күйінде көбік шашқыш-</w:t>
        <w:br/>
        <w:t>қаризалықпентелміреді. Өзінің қолынан бағытталғаннан бе-</w:t>
        <w:br/>
        <w:t>теротетегін түре үркітеді. Бұған да шүкіршілік етеді. Әйтпе-</w:t>
        <w:br/>
        <w:t>се... Телятниковтың басына түрлі ой келді. Ол керемет ашы-</w:t>
        <w:br/>
        <w:t>нулы еді. “Түрімді қарашы, біреу көрсе масқара ғой!” -- деп</w:t>
        <w:br/>
        <w:t>қалш-қалш етті. -- Маған не болды, осы... Демін үздіктіріп,</w:t>
        <w:br/>
        <w:t>әрең алды. -- Осылай тұраберсем, ағашқа керіп, откаүйітілген</w:t>
      </w:r>
    </w:p>
    <w:p>
      <w:r>
        <w:t>72 Әлім Қайсар</w:t>
        <w:br/>
        <w:t>матем Саты</w:t>
        <w:br/>
        <w:t>-- Дөңкиіп жатқан не нәрсе, анау? -- Ол жол жиегін сұқ</w:t>
        <w:br/>
        <w:t>саусағымен мезгеді.</w:t>
        <w:br/>
        <w:t>Анасы үңіле түсіп, бірден ажыратты:</w:t>
        <w:br/>
        <w:t>- Бұлан екен! Қап! Радиацияның құрбаны болған ғой!</w:t>
        <w:br/>
        <w:t>Сақтай гөр. -- Денесі түршігіп, қалш-қалш етті.</w:t>
        <w:br/>
        <w:t>-- Адамдар да осылай қырыла бастаса не болады! - Ми-</w:t>
        <w:br/>
        <w:t>шаның бұл сөзі де анасына оңай тиген жоқ. Жүрегі сыздап,</w:t>
        <w:br/>
        <w:t>бұрап шанышты. Шолжың ұл тағы бір нәубеттің ұштығын</w:t>
        <w:br/>
        <w:t>шығарып, зәрені ала ма деп кауіптеніп, дыз ете қалды:</w:t>
        <w:br/>
        <w:t>-- Олай деме, ұлым! Аламдар күшті жаратылған ғой. Ра-</w:t>
        <w:br/>
        <w:t>диацияға оңайлықпен жығылмайды! Абайлап сөйлесеңші.</w:t>
        <w:br/>
        <w:t>Әкеңді аясаңшы...</w:t>
        <w:br/>
        <w:t>Ірге тасы қаланғанынан тура он алты жыл өткен соң, қара</w:t>
        <w:br/>
        <w:t>жамылған қырық бес мың халқымен қала көшіп келеді...</w:t>
        <w:br/>
        <w:t>“Енді қайтіп оралар маекенсіңдер!” деп торыға қол бұлғай-</w:t>
        <w:br/>
        <w:t>тындай Припять.</w:t>
        <w:br/>
        <w:t>Қорабына адамдарды емес, мұң-наланы лықа толтырып</w:t>
        <w:br/>
        <w:t>алғандай азалы автобустар бірқалыпты ыңырана жүйткиді.</w:t>
        <w:br/>
        <w:t>Жап-жасыл орманды қақ жарған жып-жылтыр асфальт жол</w:t>
        <w:br/>
        <w:t>шыдам шегін жұқартқандай қуырыла түседі...</w:t>
        <w:br/>
        <w:t>Чернобыль жақтан жөңкіле көшкен қою қара бұлттың</w:t>
        <w:br/>
        <w:t>сұсты ызғары еңсені басып, онсыз да күпті көңілге түрлі ой</w:t>
        <w:br/>
        <w:t>салады...</w:t>
        <w:br/>
        <w:t>Мәңгілік шер 65</w:t>
        <w:br/>
        <w:t>-------------------------------.-..-......-.3..-.....-.333ӛ3..3ӛ3 ғ... Аус -</w:t>
        <w:br/>
        <w:t>-- Көргенсіздеу біреу екен!</w:t>
        <w:br/>
        <w:t>- Есі дұрыс емес шығар!</w:t>
        <w:br/>
        <w:t>-- Бәріміздің басымызға жаппай түскен уақытша сал-</w:t>
        <w:br/>
        <w:t>маққа, осынша бүлінгені адамгершілікке жатпайды! -- деп</w:t>
        <w:br/>
        <w:t>түңілді олар.</w:t>
        <w:br/>
        <w:t>Шаптыққан дауыс бәсенңсімейді.</w:t>
        <w:br/>
        <w:t>-- Пәтерді де қатырып жөндеп алып едім. Көрсоқыр сол!..</w:t>
        <w:br/>
        <w:t>Эвакуация барысын қаланы аралап, көзімен көріп жүрген</w:t>
        <w:br/>
        <w:t>Гаманюк осы шаңқылдың дәл үстінен шықты.</w:t>
        <w:br/>
        <w:t>-- Азаматтар, бұларыңа жол болсын, -- деді ол кабинадан</w:t>
        <w:br/>
        <w:t>ырғи түсіп, адымдай жақындаған күйі. - Әр минутты тиімді</w:t>
        <w:br/>
        <w:t>пайдаланайық!</w:t>
        <w:br/>
        <w:t>Әлгі адуын әйел енді оған дүрсе қоя берді:</w:t>
        <w:br/>
        <w:t>-- Жүзің таныс, горкомның маңайында папка қолтықтап</w:t>
      </w:r>
    </w:p>
    <w:p>
      <w:r>
        <w:t>жүретіндердің бірісің, дәу де болса... Рас па, осыным?</w:t>
        <w:br/>
        <w:t>- Жыға таныдыңыз, дәл солай.</w:t>
        <w:br/>
        <w:t>-- Ендеше, коммунистердің әділдігі қайда? -- Белін тая-</w:t>
        <w:br/>
        <w:t>нып, секретарьға тап-тап берді. -- Партия мен халықтың</w:t>
        <w:br/>
        <w:t>мызғымас бірлігінің түрі осы ма?</w:t>
        <w:br/>
        <w:t>-- Азаматша, сабыр етіңіз. Біреу ренжітті ме? Айтыңызшы!</w:t>
        <w:br/>
        <w:t>-- Мынау жандайшаптарың шаш ал десе бас алып,</w:t>
        <w:br/>
        <w:t>діңкелетіп тұр. Дүние-мүлікті тиеттермейді.</w:t>
        <w:br/>
        <w:t>-- Тәртіп солай ғой, түсінгеніңіз жөн, -- деді секретарь</w:t>
        <w:br/>
        <w:t>қашанғы сабаға түсірерлік байсалды дауысын созып... -</w:t>
        <w:br/>
        <w:t>Казір адам өмірі үшін күрес жүріп жатыр емес пе? Сіздің</w:t>
        <w:br/>
        <w:t>өміріңізді сақтандырудың қамын жеп жүрген түріміз осы...</w:t>
        <w:br/>
        <w:t>Ақылға келіңіз.</w:t>
        <w:br/>
        <w:t>Әйел аптығуын қойып, сабасына түсті. Қос қолын</w:t>
        <w:br/>
        <w:t>кеудесіне басып, өтіне сөйледі:</w:t>
        <w:br/>
        <w:t>- Күшігінен асыраған мына итімді алуға әмір етіңізші!</w:t>
        <w:br/>
        <w:t>Жалынамын сол, аяғыңа жығылайын.</w:t>
        <w:br/>
        <w:t>Дорбадай аузы тормен тұмшаланған арыстандай ит көзі</w:t>
        <w:br/>
        <w:t>қанталап, тағатсыздана жұлқынады.</w:t>
        <w:br/>
        <w:t>-- Міне, байқайсыз ба, “менітастама деп тұр!” Құдай үшін</w:t>
        <w:br/>
        <w:t>рұқсат етіңіз. Әйтпесе, қалдым осы Принятьта! Ешқайда</w:t>
        <w:br/>
        <w:t>бармаймын. Күштеуге хақыларың жоқ. Күшігінен асыра-</w:t>
        <w:br/>
        <w:t>ған...</w:t>
        <w:br/>
        <w:t>5-154</w:t>
        <w:br/>
        <w:t>Мәңгілік шер 73</w:t>
        <w:br/>
        <w:t>ЕКІНШІ БӨЛІМ</w:t>
        <w:br/>
        <w:t>Жиырматоғызыншы сәуірдің кешінде Қостанай облысы-</w:t>
        <w:br/>
        <w:t>ның Таран селосына Киевтен Лариса Ивановнателефон со-</w:t>
        <w:br/>
        <w:t>ғып, жайсызхабар айтты. Тұтқа ұстап тұрған Петр Николае-</w:t>
        <w:br/>
        <w:t>вич Телятников бір сазарып, бір бозарды. Тілі байланғандай</w:t>
        <w:br/>
        <w:t>“ләм-мим” демейді, басын изей береді. “Жарылыс! Авария!</w:t>
        <w:br/>
        <w:t>Мен екі баламен Киевтемін. Леняларды бізден сол күні-ақ</w:t>
        <w:br/>
        <w:t>бөліп тастаған. Олар Припятьтеауруханада...” деген келінінің</w:t>
        <w:br/>
        <w:t>сөздері есі кіресілі-шығасылы болсада көкірегінде жатталып</w:t>
        <w:br/>
        <w:t>қалыпты. Телефон тұтқасын қойған соң да қан қысымы</w:t>
        <w:br/>
        <w:t>көтерілген адамша көзі қарауытып, шекесі зырқылдап, тұман-</w:t>
        <w:br/>
        <w:t>дыдүниеге сіңіп баражатқандай тынышсызданды. Қазір кора-</w:t>
        <w:br/>
        <w:t>дажүрген әйелі келеді. Не дейді оған? Жүрегі талма еді, шо-</w:t>
        <w:br/>
        <w:t>шытып алмаса не ғылсын. Міне, өзі де... кірді. Ақсары өңі</w:t>
        <w:br/>
        <w:t>нұрланып, жылылық шуағын төге кірді.</w:t>
        <w:br/>
        <w:t>-- Түрің бұзылып кетіпті ғой, бір жерің ауыра ма? - деді</w:t>
        <w:br/>
        <w:t>ол күйеуінің қабағын баққан әдетімен.</w:t>
        <w:br/>
        <w:t>-- Мазам кетіп тұрғаны, - дей салды бұл дастарқан басы-</w:t>
        <w:br/>
        <w:t>на беттен. -- Ыссы бірдеңе ішсем...</w:t>
        <w:br/>
        <w:t>Кешкі шай үнсіз, тұнжыраңқы күйде ішілді. Татьяна По-</w:t>
      </w:r>
    </w:p>
    <w:p>
      <w:r>
        <w:t>таповна әлденеден күдік алғандай тынышсызданып, күйеуі-</w:t>
        <w:br/>
        <w:t>не “не болды?” дегендей шарасыздықпен жалтақтайды.</w:t>
        <w:br/>
        <w:t>Оның бұл түріне аянышпен көз тастаған қожайын “Айтай-</w:t>
        <w:br/>
        <w:t>ын, жайлап отырып айтайын” деп бекінді ішінен.</w:t>
        <w:br/>
        <w:t>-- Сен, былай, өзіңе бекем бол, -- деді ол оны шошытып</w:t>
        <w:br/>
        <w:t>алмайын дегендей асасақтықпен. -- Ленялар қазір Москва-</w:t>
        <w:br/>
        <w:t>дакөрінеді... Әйтеуір жандары қалыпты... Соған қуанайык!..</w:t>
        <w:br/>
        <w:t>“Недеп отырсың осы сен” дегендей, Татьяна Потапов-</w:t>
        <w:br/>
        <w:t>на күйеуіне таңданып бажырая қарады. “Құдайым-ау, мына</w:t>
        <w:br/>
        <w:t>74 Әлім Қайсар</w:t>
        <w:br/>
        <w:t>хамкетсе&gt;------------------....ӛӛӛлала а... ы</w:t>
        <w:br/>
        <w:t>сорлының менен жасырған сұмдықбір сыры болмаса неетті?”</w:t>
        <w:br/>
        <w:t>Аузына енді апара берген стақанын стол шетіне қоя салды.</w:t>
        <w:br/>
        <w:t>Күйеуіне ошарыла бұрылып:</w:t>
        <w:br/>
        <w:t>-- Москвасы несі? Жаны қалғаны қалай? Жұмбақтамай</w:t>
        <w:br/>
        <w:t>тікесін айтсайшы? -- деді пістік мұрнының желбезегі қусыры-</w:t>
        <w:br/>
        <w:t>лып.</w:t>
        <w:br/>
        <w:t>-- Балаң аман, соған қуан, - деді күйеуі әйелінің бойын</w:t>
        <w:br/>
        <w:t>тосын хабарға әбден төселтіп, көндіктіріп алмақ ниетпен. -</w:t>
        <w:br/>
        <w:t>АЭС-те жарылыс болған екен. Содан шыққан өртті</w:t>
        <w:br/>
        <w:t>сөңдіріпті. Ерлеген түрлері бар. Балаң қол бастап шығып,</w:t>
        <w:br/>
        <w:t>міндетін мүлтіксіз орындаса керек...</w:t>
        <w:br/>
        <w:t>Татьяна Потаповадым естімегендей тіс жармады. Қыбыр-</w:t>
        <w:br/>
        <w:t>сыз қалды. Тілінің ұшындағы тілегін үнсіз қайталауға ғана</w:t>
        <w:br/>
        <w:t>мұршасы келгендей: “Жаны калса болыпты... жаны қалса бо-</w:t>
        <w:br/>
        <w:t>лыпты...”</w:t>
        <w:br/>
        <w:t>Көңілді күпті еткен бес күн түсті араға. Май мейрамы</w:t>
        <w:br/>
        <w:t>тойланды, бірақ ол бұл ошаққа жылдағыдай шапағат шуа-</w:t>
        <w:br/>
        <w:t>ғын төкпеген секілді. Елеусіз өте шыққандай. Еңсені басқан</w:t>
        <w:br/>
        <w:t>касірет бұлтынан Май сұлудың ажарын айқын көріп, тама-</w:t>
        <w:br/>
        <w:t>шалауға пұрсат болмағандай еді. Көңілдегі күңгірттік, алма-</w:t>
        <w:br/>
        <w:t>ғайып күдікуақыт жылжыған сайын қоюланып, жан-жүйкені</w:t>
        <w:br/>
        <w:t>жегі құрттай кеміреді. Ерлі-зайыпты екеуінің электр жаққыш</w:t>
        <w:br/>
        <w:t>шыртетеқалсада, жүректері зуылдап коя береді. Сүгкенжелері,</w:t>
        <w:br/>
        <w:t>бес баланың ең кішісі Ирина да жабырқаулы, жұмыстан</w:t>
        <w:br/>
        <w:t>келісімен радионы қатты қойып, теледидардың алдынан</w:t>
        <w:br/>
        <w:t>кетпейді. Ағасы жақтан куанышты хабар күтетіндей. Бұл күнде</w:t>
        <w:br/>
        <w:t>ел назарын ерекше алаңдаушылықпен өзіне аударған “Чер-</w:t>
        <w:br/>
        <w:t>нобыль... Киев... Москва” тіркестірін құлағы шалғанда өн</w:t>
        <w:br/>
        <w:t>бойына от тигендей қызынады.-. Ирина универмагта эконо-</w:t>
        <w:br/>
        <w:t>мистеді, ондағыларда көңіл бірлігін сездіріп, катты елеңдесіп</w:t>
        <w:br/>
        <w:t>жүр. Өзінің тетелес апасы Ольга аудандықдәріханада фарма-</w:t>
        <w:br/>
        <w:t>цевт болып істейді. Бөлек үй, балалы-шағалы. Оған датыным</w:t>
        <w:br/>
        <w:t>жоқ, түннің біруағына дейін осында отырып, шүйіркелесіп,</w:t>
        <w:br/>
        <w:t>қаяу көңілге дем жасайды.</w:t>
        <w:br/>
        <w:t>-- Айтпады демеңдер, осы өртте Леня ғажап бір ерлік жа-</w:t>
        <w:br/>
        <w:t>сауы тиіс! - деп ол сәуегейлене сөйледі.</w:t>
        <w:br/>
        <w:t>-- Бал ашып білдің бе? -- деп анасы жақтырмай қалды. -</w:t>
        <w:br/>
        <w:t>Алдымен амандығын тілейікші. Қайбір өрттен де есі танып,</w:t>
      </w:r>
    </w:p>
    <w:p>
      <w:r>
        <w:t>62 Әлін Қайсар</w:t>
        <w:br/>
        <w:t>“әлагтусиет&gt;------------------------------333333ғ3----------.3..----33.ҺҘ----------..</w:t>
        <w:br/>
        <w:t>Бұл таң бозарып, атып кележатқан кезеді. Припятьүшін</w:t>
        <w:br/>
        <w:t>дәл қазір күн алауы тап бір екі шығыстан білініп, шашырай</w:t>
        <w:br/>
        <w:t>жайылып, түнніңтұнжыраңқытылсым шымылдығын қос қап-</w:t>
        <w:br/>
        <w:t>талдан түре рауандай бастаған... Арайлытаңның үйреншікті</w:t>
        <w:br/>
        <w:t>алтынұясынтаптап, жаншып кетердей болып АЭС “шапағы”</w:t>
        <w:br/>
        <w:t>дақып-қызыл кірпіктеріне үйірілген қан-бояуды долылық-</w:t>
        <w:br/>
        <w:t>пеншашыратты... Жұмыр Жердің пешенесіне дара Күн бұйыр-</w:t>
        <w:br/>
        <w:t>ған елі... Сәлғанашығыстан тапжылмай шығып, тіршілік ата-</w:t>
        <w:br/>
        <w:t>улыға мейірімін төгуге тиіс... Күнмен қосарланғанның бәрі</w:t>
        <w:br/>
        <w:t>артық, жалған құбылыс, апат!..</w:t>
        <w:br/>
        <w:t>Қала араның ұясындай уілдеп кетті. Автобустар әрбір</w:t>
        <w:br/>
        <w:t>үйдің кірме есіктеріне жанамалай тоқтап, есіктерін айқара</w:t>
        <w:br/>
        <w:t>ашып қойған. “Шұғыл қызметтің” адамдары болар, инку-</w:t>
        <w:br/>
        <w:t>батордың шөжесіндей бір-бірінен айнымайды. Киімдеріне</w:t>
        <w:br/>
        <w:t>қарап олардың қайсысы академик, қайсысы жұмысшы</w:t>
        <w:br/>
        <w:t>екенін немесе қатардағы солдат па, әлде генерал ма, тап ба-</w:t>
        <w:br/>
        <w:t>сып айту қиын. Бәрі де ақ, жасыл мақта-матадан тігілген</w:t>
        <w:br/>
        <w:t>арнаулы комбинезон, шәпке киіп алған. Жүздері распира-</w:t>
        <w:br/>
        <w:t>тормен жабылған, қолдарында Гейгер өлшегіші бар. Киім-</w:t>
        <w:br/>
        <w:t>кешектің, құрал-жабдықтың мұндай ерекшелігімен қоса</w:t>
        <w:br/>
        <w:t>бүгінде қаланың қан-тамырын леки аралап кеткен “дози-</w:t>
        <w:br/>
        <w:t>» « әз « »цшц</w:t>
        <w:br/>
        <w:t>метрші”, “радиация”, “реактор аймағы”, “дезактивизация”,</w:t>
        <w:br/>
        <w:t>“миллиренттен”, “бэр”, “рад” секілді атомдық атау-өлшем</w:t>
        <w:br/>
        <w:t>тіркестері сөз қорына сыналып кіріккендей еді. Бұрыннан</w:t>
        <w:br/>
        <w:t>үйреншікті кәсіптік атаулар болғанымен дәл қазіргі қарба-</w:t>
        <w:br/>
        <w:t>ласта жиі қайталанып, айқын естіліп, дүрбелең шоғын маз-</w:t>
        <w:br/>
        <w:t>датқысы келгендей жаппай ұйытқи түседі. Бірақ халық үрей-</w:t>
        <w:br/>
        <w:t>ленуге әбден негіз болса да, арнасымен баяу, сабырлы аққан</w:t>
        <w:br/>
        <w:t>судай момақандық танытады. Әркімнің жүзінен іштей тас-</w:t>
        <w:br/>
        <w:t>тай бекінгендік, “не салса да көндік” дегендей табандылық,</w:t>
        <w:br/>
        <w:t>жинақылық сезіледі. Үрейлі көздерден жас көрінбегенімен,</w:t>
        <w:br/>
        <w:t>терең абыржушылық табы байқалады.</w:t>
        <w:br/>
        <w:t>- “Оңай емес қой адамдарға”, - деп тебіренді ішінен</w:t>
        <w:br/>
        <w:t>бірінші секретарьосынау көңілсіз көріністің тікелей куәгері</w:t>
        <w:br/>
        <w:t>болын жүріп, -- Асылы, қаңдай қиындық болмасын адам-</w:t>
        <w:br/>
        <w:t>дардың күш-жігеріне, ақыл-амалына сын ғой... “Адамдар-</w:t>
        <w:br/>
        <w:t>дан шеге жасап қақса егер, одан артық мықты шеге болмас</w:t>
        <w:br/>
        <w:t>Мәңгілікшер 63</w:t>
        <w:br/>
        <w:t>анына ны ананы аска аны кылы ыы... &lt;.-- МШ</w:t>
        <w:br/>
        <w:t>еді...” Кімайтып еді. Николай Тихоновтікі. Неткен асыл сөз,</w:t>
        <w:br/>
        <w:t>бейнелі сөз. Астарына шындықтұнған қорғасындай салмақ-</w:t>
        <w:br/>
        <w:t>ты сөз! Припятьтықтар да шыдас беруге тиіс бұл көлденең</w:t>
        <w:br/>
        <w:t>кесепатқа!..</w:t>
        <w:br/>
        <w:t>Репродуктордан сампылдап естілген еңсені көтерер-</w:t>
        <w:br/>
        <w:t>ліктей, жанға жұмсақ дауыс әр адамды көзге көрінбейтін</w:t>
        <w:br/>
        <w:t>жіппен өз дегеніне бағындыра бастағандай.</w:t>
        <w:br/>
        <w:t>-- Азаматтар! Есік алдында тұрған автобустарға асығып-</w:t>
        <w:br/>
        <w:t>аптықпай жайғасуларыңызды өтінеміз. Эвакуацияның та-</w:t>
        <w:br/>
        <w:t>лабын бұлжытпай орындауға шақырамыз. Дүние-мүлікке</w:t>
        <w:br/>
        <w:t>қам жемеңіздер. Оның орнын толтырарлық жәрдем, көмек</w:t>
      </w:r>
    </w:p>
    <w:p>
      <w:r>
        <w:t>ойластырылған. Ең қымбаттысы -- денсаулық. Оны сатып</w:t>
        <w:br/>
        <w:t>ала алмайсың.</w:t>
        <w:br/>
        <w:t>Балаларын қолдарынан жетектеп, қариялар жағын</w:t>
        <w:br/>
        <w:t>сүймелдесіп, автобусқа жайбарақат отырып жатқандар</w:t>
        <w:br/>
        <w:t>легінен көз сүрінеді.</w:t>
        <w:br/>
        <w:t>- Басқа түсті, біз көндіктің кері де, -- деп жасамыс әйел</w:t>
        <w:br/>
        <w:t>аяғын басқышқа мығым салды. - Әу-п-п! Дүрлікпейік, жа-</w:t>
        <w:br/>
        <w:t>рандар, текке үрікпейік. - Ауырденесін өзге біреудің жеңіл</w:t>
        <w:br/>
        <w:t>демеуімен ішке алып енгенді кәдімгідей көтере алмады. -</w:t>
        <w:br/>
        <w:t>УН! Жүрек шыдаса, мен көндім бәріне. Әй, шал, қайдаұшып</w:t>
        <w:br/>
        <w:t>кеттің, таста андағы түйіншегінді, соғыста да аштан қалға-</w:t>
        <w:br/>
        <w:t>нымыз жоқ! Тез көтерілсейші, орын бар қасымда.</w:t>
        <w:br/>
        <w:t>Отырған көрші-көлемдер бір сергіп қалды:</w:t>
        <w:br/>
        <w:t>-- Матвеевна, сол шалсыз-ақ жаңа қонысқа аттана бер-</w:t>
        <w:br/>
        <w:t>мейсің бе? Жаңа жерде жаңа таныстар көп дегендей...</w:t>
        <w:br/>
        <w:t>- Өз меншігімдегі өз шалыма кім жетуші еді, - деп Мат-</w:t>
        <w:br/>
        <w:t>веевна иек қағып, көзін қысты. - Бұл пақыр, соғыс эвакуа-</w:t>
        <w:br/>
        <w:t>циясында тылға тереңдеп сіңіп кеткенімде де жауды ініне</w:t>
        <w:br/>
        <w:t>қуып тыққан соң, шырақ алып іздеп тапқан... Сол еңбегін</w:t>
        <w:br/>
        <w:t>өтермін бе?</w:t>
        <w:br/>
        <w:t>-- Осы қарбаласта шалыңызғайыптан көзден таса болса,</w:t>
        <w:br/>
        <w:t>іздеп тауып, ұпай теңестіру керек, - деп үйі қабырғалас</w:t>
        <w:br/>
        <w:t>көрші парыз өтеудің жолын ұсынғанда, былайғылар қыран-</w:t>
        <w:br/>
        <w:t>топан күлкіге батып, бірауық бой жазып алысты. Бас изеп</w:t>
        <w:br/>
        <w:t>қуаттасып, “тағы, тағы” дегендей ыммен шаптай түсіп, жа-</w:t>
        <w:br/>
        <w:t>расты әзіл-қалжыңға дем берді:</w:t>
        <w:br/>
        <w:t>68 Әлім Қайсар</w:t>
        <w:br/>
        <w:t>51... даа Еккен слет лантан лан сата лынан ааа</w:t>
        <w:br/>
        <w:t>Сөйткенше болған жоқ, былайғы үшеуі де оқ жыландай</w:t>
        <w:br/>
        <w:t>атылып, ұрылардың қолдарын қайырыпүлгерген еді.</w:t>
        <w:br/>
        <w:t>Кейін ол сұмпайылардың аты-жөні анықталды: Туркин,</w:t>
        <w:br/>
        <w:t>Чайковский және Коваленко... Анау-мынауемес, атом-электр</w:t>
        <w:br/>
        <w:t>станциясының жұмысшылары болып шықты. Мұны естіген</w:t>
        <w:br/>
        <w:t>жұрттанданып, таңдайларын қақты:</w:t>
        <w:br/>
        <w:t>-- Азғындар десеңші!</w:t>
        <w:br/>
        <w:t>- Мұндайлардың кеселі өрттен Де өткін. Тобықтан</w:t>
        <w:br/>
        <w:t>білдіртпей қағады.</w:t>
        <w:br/>
        <w:t>-- Аласапыранда айласын асырып, оңай олжаға кенел-</w:t>
        <w:br/>
        <w:t>мек қой, құзғындар!</w:t>
        <w:br/>
        <w:t>Өрт осындай өлемсектерді де әшкерелеп береді...</w:t>
        <w:br/>
        <w:t>Арынан безген бұл үшеуі бұрын қалай белсенді болып</w:t>
        <w:br/>
        <w:t>көрінуші еді. Жиналыс сайын шешенсіп сөйлеп, “демокра-</w:t>
        <w:br/>
        <w:t>тия”, “жариялылық”, “қайта құру”, “бетбұрыс” тіркестеріне</w:t>
        <w:br/>
        <w:t>тіл безейді. Алам факторын белсенді етуге шақырады.</w:t>
        <w:br/>
        <w:t>Кемшіліктерге қынжылады, қиналады. Аліс-әрекетінің түрі</w:t>
        <w:br/>
        <w:t>мынау... Сөз бен істің кереғарлығы деген осы... Қой аузы-</w:t>
      </w:r>
    </w:p>
    <w:p>
      <w:r>
        <w:t>нан шөп алмайтын ұяңдар да жетіп жатыр еді. Сыпайылығы</w:t>
        <w:br/>
        <w:t>басым олар мінбеге көтерілуден кашкҡақтап, “ісімді көр де</w:t>
        <w:br/>
        <w:t>сөзімді ұқ” дегендей жұмысқа бейіл коятын. Дәл солар асыл</w:t>
        <w:br/>
        <w:t>жанды азаматтар екен. Чернобыльдің ересен қайғысы-- қара</w:t>
        <w:br/>
        <w:t>бұлтел басынаүйірілгенде, сол ұяндар барлықауыртпалыққа</w:t>
        <w:br/>
        <w:t>төтеп берді. Мерт болғандар да, ажал тырнағынан азаппен</w:t>
        <w:br/>
        <w:t>аман қалғандар да солардың бірегейі екен...</w:t>
        <w:br/>
        <w:t>- Өрт- арға сын!</w:t>
        <w:br/>
        <w:t>Қалалық партия комитетінің аппараты уақытша орналас-</w:t>
        <w:br/>
        <w:t>қанүйгетелефон толассыз соғылып жатады. Өтініш, ұсыныс-</w:t>
        <w:br/>
        <w:t>тардың бірде-біреуі назардан тыс қалмайды. Негізінен мәсе-</w:t>
        <w:br/>
        <w:t>лелер қолма-қол шешіледі. “Ұзын арқан, кең тұсауды” жағ-</w:t>
        <w:br/>
        <w:t>дай көтермейді.</w:t>
        <w:br/>
        <w:t>Кезекті қоңырау шалынды:</w:t>
        <w:br/>
        <w:t>-- Туған қаламызға енді қашан қайтып ораламыз?</w:t>
        <w:br/>
        <w:t>-- Дәл жауабын айта алмаймын. Уақыт көрсетеді.</w:t>
        <w:br/>
        <w:t>-- Рахмет! Басқа түсті, біз көндік Те, -- деп арғы жақтағы</w:t>
        <w:br/>
        <w:t>дауыс мәмілеге келді.</w:t>
        <w:br/>
        <w:t>Кезекті шылдырдың шылбырына жармасқан тілек, ұсы-</w:t>
        <w:br/>
        <w:t>нысты канағаттандыру қиынғатүсті.</w:t>
        <w:br/>
        <w:t>66 Әлім Қайсар</w:t>
        <w:br/>
        <w:t>Гаманюк штаб мүшелерінің бірімен күбірлесіп сөйлесіп</w:t>
        <w:br/>
        <w:t>тұрғанда “осы кісінің дені сау ма екен өзі?” деген ой кө-</w:t>
        <w:br/>
        <w:t>кейінен кетпеді. Екінші бір ойы: “Адам жанын датүсіне білу</w:t>
        <w:br/>
        <w:t>керек” деп нақты шешімнің жалынан ұстатқандай болды.</w:t>
        <w:br/>
        <w:t>Оңашаланып, ақыл қорытқан төрттік бір мәмілеге келген-</w:t>
        <w:br/>
        <w:t>дей бас изесіп, тез ажырасты.</w:t>
        <w:br/>
        <w:t>-- Итіңізбен дереу отырыңыз! Автобус сізге карап тұр, -</w:t>
        <w:br/>
        <w:t>деді манадан бері қасарысып, илікпей қойған өңі қатқыл адам.</w:t>
        <w:br/>
        <w:t>-- Жоғарыдан нұсқау күтіп, елеңдеп қалған сорлылар! -</w:t>
        <w:br/>
        <w:t>деді итін жетектеп автобусқа ене берген әйел шатынан. -</w:t>
        <w:br/>
        <w:t>Осылай жөніңе көшкенінде ғой... -- Кейін бұрылып, секре-</w:t>
        <w:br/>
        <w:t>тарьға рахметін жаудырды. -- Жақсылығынды ұмытпаспын,</w:t>
        <w:br/>
        <w:t>шырақ. Жалғызбасты пенде едім. Көзжасымды идің. Өмірлі</w:t>
        <w:br/>
        <w:t>бол! Адамға қанша керек дейсің. Осындай көңіл бөлсе, жетіп</w:t>
        <w:br/>
        <w:t>жатыр. Бақытсыз бейбақ едім...</w:t>
        <w:br/>
        <w:t>Әйелге Гаманюк қолын көтере басу айтты:</w:t>
        <w:br/>
        <w:t>-- Текке мойи бермеңіз. Мен өмірдегі нақты екі бақыт-</w:t>
        <w:br/>
        <w:t>сыздықты білемін: ар-ожданның кірленуі және ауруға шал-</w:t>
        <w:br/>
        <w:t>дығу. Осы екі қасіреттен ада болса, бақытты адам дегеніңіз</w:t>
        <w:br/>
        <w:t>сол, әне... Сіздің мына жай-күйіңіз қатты толқудың кесірі</w:t>
        <w:br/>
        <w:t>ғой. Ештеңе етпейді.</w:t>
        <w:br/>
        <w:t>Автобустың сарт етіп жабылған есігінен:</w:t>
        <w:br/>
        <w:t>- Коммунистердің жетекшісі болуға лайық екенсің.</w:t>
        <w:br/>
        <w:t>Артық кетсем кешір, -- деген соншалықты мұңды өкініш</w:t>
        <w:br/>
        <w:t>жартылай естіліп қалды.</w:t>
      </w:r>
    </w:p>
    <w:p>
      <w:r>
        <w:t>Тапа-тал түсте штабқа тосын хабар жетті.</w:t>
        <w:br/>
        <w:t>- “Припять” кафесінде бейсауат адамдар жүрген секілді, --</w:t>
        <w:br/>
        <w:t>деді көше патрулі ентігіңкіреп. &gt;.</w:t>
        <w:br/>
        <w:t>-- Милиция бөлімшесіне дереу хабарлаймыз, топ шыға-</w:t>
        <w:br/>
        <w:t>ды! - деді телефон құлағын ұстап тұрған Волошко.</w:t>
        <w:br/>
        <w:t>Арнаулы топ құйындай ұшып жеткенде суыт жүрісті,</w:t>
        <w:br/>
        <w:t>сезікті адамдар кафенің ұнғыл-шұңғылын түгел шарлап,</w:t>
        <w:br/>
        <w:t>олжалы қапшықтарын теңестіре буып, қан-сорпалары шы-</w:t>
        <w:br/>
        <w:t>ғып жатқан еді.</w:t>
        <w:br/>
        <w:t>- Кілең “бес жұлдызды” екен, шөлмектерге абай бол! -</w:t>
        <w:br/>
        <w:t>деп қотанаяқ, төртбақ біреуі гүж ете қалды. - Қапшықты</w:t>
        <w:br/>
        <w:t>қайтесің, сол жәшігімен көтересің ғой...</w:t>
        <w:br/>
        <w:t>709 Әлім Қайсар</w:t>
        <w:br/>
        <w:t>“лгусн---------........аа....а.ал..а...ал.аааа...ааа.....аа.аа...а.л......</w:t>
        <w:br/>
        <w:t>Сол-акекентелефонның “тук-тук, тук” деген бір сарынды</w:t>
        <w:br/>
        <w:t>сыңғыры “састырдым, састырдым, састырдым” дегендей, бе-</w:t>
        <w:br/>
        <w:t>беулей түсіп барып тиылды.</w:t>
        <w:br/>
        <w:t>Мұнда, штабқа, телеграммалар да қарша борап жатыр.</w:t>
        <w:br/>
        <w:t>Бәрінің артында адам тұр. Ешқайсысына немкетті қарауға</w:t>
        <w:br/>
        <w:t>болмайды. Тәптіштеп сұрыпталып, қатталып қойылуда.</w:t>
        <w:br/>
        <w:t>Жедеғабыл жауап қайтарылғандары қаншама? Жан сырын</w:t>
        <w:br/>
        <w:t>ашып, жүректен шыққан өтінішін жерге тастамауды жал-</w:t>
        <w:br/>
        <w:t>барына сұрайтындар бір төбе. “Өрт зардабымен коммунис-</w:t>
        <w:br/>
        <w:t>“тер қатарында болып, күрескім келеді,-- дейді АЭС жұмыс-</w:t>
        <w:br/>
        <w:t>шысы Алексей Бибиков. - Бұл тілегімді КПСС мүшелігіне</w:t>
        <w:br/>
        <w:t>кандидаттыққа өтуге арыз деп түсініңіздер!” Мұндай теле-</w:t>
        <w:br/>
        <w:t>грамма-арыздартоптастырылған папкенің қарыны қампия</w:t>
        <w:br/>
        <w:t>бастады...</w:t>
        <w:br/>
        <w:t>-- Партия қатарына өтуге тілек білдірушілермен түсінік</w:t>
        <w:br/>
        <w:t>жұмыстарын жүргізуіміз керек, -- деді Гаманюк бұл мәселе-</w:t>
        <w:br/>
        <w:t>геайрықша маңыз беріп. - Бәрінің өтінішін қанағаттандыр-</w:t>
        <w:br/>
        <w:t>мағанымызбен, үлкен резерв қой...-- Оның көзалдына қала</w:t>
        <w:br/>
        <w:t>партия ұйымында есепте тұратын екі мың алты жүз он бір</w:t>
        <w:br/>
        <w:t>коммунистің жиынтық кескін-келбеті елестеп өткендей еді.</w:t>
        <w:br/>
        <w:t>Бойын шаттық кернеп, желпіне сөйледі. -- Біздің коммунис-</w:t>
        <w:br/>
        <w:t>тер намысты қолдан бермей жатыр. Олардың лайықты</w:t>
        <w:br/>
        <w:t>ізбасарларын әлгіндей патриоттардың ішінен таңдап ала</w:t>
        <w:br/>
        <w:t>білуіміз керек. Бұл жерде лениндік көрегендіктен бір елі</w:t>
        <w:br/>
        <w:t>ажырамағанымыз жөн.</w:t>
        <w:br/>
        <w:t>Александр Сергеевич бірауық үнсіз отырды да ұйымдық-</w:t>
        <w:br/>
        <w:t>партиялық жұмыс бөлімінің меңгерушісіне сұрақ қойды:</w:t>
        <w:br/>
        <w:t>-- Эвакуацияға партиялық басшылықтың деңгейі қалай?</w:t>
        <w:br/>
        <w:t>-- Қанағаттанарлық, -- деді Сергиенко.- Турасын айтай-</w:t>
        <w:br/>
        <w:t>ын, кестенің бұрмалану фактілері де бар. Уақытша құрылған</w:t>
        <w:br/>
        <w:t>отызбес партиятобының іс-қимылын белсендіетпейінше бол-</w:t>
        <w:br/>
        <w:t>мас.</w:t>
        <w:br/>
        <w:t>-- Ашық партия жиналыстары барлық бөлімшелерде</w:t>
        <w:br/>
        <w:t>өткізілді ме?</w:t>
      </w:r>
    </w:p>
    <w:p>
      <w:r>
        <w:t>- Өтуін өтті, - деді бөлім меңгерушісі қипақтап. -- Де-</w:t>
        <w:br/>
        <w:t>генмен, кейбірінің пәрменділігі күткендей болмады. Қосым-</w:t>
        <w:br/>
        <w:t>шатиісті шаралар колданып жатырмыз. -- Ол Гаманюкке бір</w:t>
        <w:br/>
        <w:t>телеграмма ұсынды. -- Оқып көрінізші.</w:t>
        <w:br/>
        <w:t>Мәңгілік шер 67</w:t>
        <w:br/>
        <w:t>кннниккиоикикканккккиккикиккиккккккккикикккикиакн к цик. 2. М</w:t>
        <w:br/>
        <w:t>-- Ұстауға ыңғайсыз және көзге оңай түсіп қалармыз, -</w:t>
        <w:br/>
        <w:t>деп бүкшенңдеген күйі шөлмектердің тығынын бармақпен</w:t>
        <w:br/>
        <w:t>басып, тексеріп жатқан өндірдей жас жігіт қауіп білдірді. -</w:t>
        <w:br/>
        <w:t>Мұныңбилігін маған беріңізші, аузыңыздан жырмайтынына</w:t>
        <w:br/>
        <w:t>кепілдік етейін.</w:t>
        <w:br/>
        <w:t>- Тәжікелеспе, тәйір алғыр! Содан қирасын, колқанды</w:t>
        <w:br/>
        <w:t>өңешіңмен коса жұлып аламын!</w:t>
        <w:br/>
        <w:t>Осы кезде үшіншісі сұқ саусағын ерніне тосып, “тс-с-с”</w:t>
        <w:br/>
        <w:t>деп жыланша ысылдая қоя берді. Көзі шарасынан шығып</w:t>
        <w:br/>
        <w:t>кетті:</w:t>
        <w:br/>
        <w:t>-- Аяқ тықыры ма? Не бұл? - Қолымен құлағын қалқа-</w:t>
        <w:br/>
        <w:t>лап, тың тыңдады. -- Тырп етпеңдер, біреулер жақындай</w:t>
        <w:br/>
        <w:t>түскен секілді...</w:t>
        <w:br/>
        <w:t>Гүжілдекке бұл сөз жететін емес, көлденең пайда құлқы-</w:t>
        <w:br/>
        <w:t>нын құрытып, әбден құнығып алғандығы байқалады. Көзіне</w:t>
        <w:br/>
        <w:t>қан толғандай болып әлгісақтық айтқан серейген бойлыға:</w:t>
        <w:br/>
        <w:t>-- Радиомагнитоллаға сен ие бол! - деп айбаттана</w:t>
        <w:br/>
        <w:t>ескертті. -- “Птичье молоконың” бірде-бір қорапшасын қал-</w:t>
        <w:br/>
        <w:t>дырмандар... Маған мына бір жеңілдеу түйіншекті ұстатшы.</w:t>
        <w:br/>
        <w:t>Қолым бостау болсын дегенім ғой... Аяқтықыры деп тұрсың</w:t>
        <w:br/>
        <w:t>ғой... Кім біледі, соларыңмен шайқас ашамын ба?</w:t>
        <w:br/>
        <w:t>-- Ашық кетпейік, соңы насырға шабар! -- деп сабырға</w:t>
        <w:br/>
        <w:t>шақырды сыбайластары.</w:t>
        <w:br/>
        <w:t>-- Оңайлықпен қолға түспейік, текке дірілдемендер!</w:t>
        <w:br/>
        <w:t>Оперативтітоптың бес жігіті ішке кірісімен баған-баған-</w:t>
        <w:br/>
        <w:t>ды тасалап, бөлектеніп іс-қимылға көшті. Қараңғы дәліздің</w:t>
        <w:br/>
        <w:t>салқын лебі қауіптіліктің ызғарын коса шашып тұрғандай.</w:t>
        <w:br/>
        <w:t>Бойлары тоңазыды.</w:t>
        <w:br/>
        <w:t>Учаске инспекторы А.Семененконың абайлап, тағы бір</w:t>
        <w:br/>
        <w:t>адым аттағаны сол еді, ту сыртынан тиген қатты соққыдан</w:t>
        <w:br/>
        <w:t>теңселіп барып, әлдебір жәшікті құша құлады. Өзге төртеуі</w:t>
        <w:br/>
        <w:t>қол шамның жарығын жарқеткізді. Төртбақ біреу кинодағы</w:t>
        <w:br/>
        <w:t>атақты “тарзандай” болып ақыра шапшыды. Қолындағы</w:t>
        <w:br/>
        <w:t>білек сүйменді жебедей жосытып жіберіп қалды. Ол Семе-</w:t>
        <w:br/>
        <w:t>ненконы жанай өтті.</w:t>
        <w:br/>
        <w:t>-- Атамын қимылдаушы болма! - деп айқай салды</w:t>
        <w:br/>
        <w:t>пистолетін кезеніп екінші инспектор.</w:t>
        <w:br/>
        <w:t>Мәңгілік шер 61</w:t>
        <w:br/>
        <w:t>т-.-----е-е--...-.......... 3... 3.3.3.2... ар усы е</w:t>
      </w:r>
    </w:p>
    <w:p>
      <w:r>
        <w:t>сергек, дауысы ширақ. “Қандай қиындыққада Төземіз” де-</w:t>
        <w:br/>
        <w:t>ген сыңаймен штаб мүшелерін тығыз бірлікке, ерен іскер-</w:t>
        <w:br/>
        <w:t>лікке үндейді. -- Дәл осы мезетте 1216 үлкен автобус, 300 ауыр</w:t>
        <w:br/>
        <w:t>салмақты машина жолда келе жатыр. Жабдықтары да сайма-</w:t>
        <w:br/>
        <w:t>сай: байланыс құралдары, дозиметрлік және санитарлық</w:t>
        <w:br/>
        <w:t>қызметтері, жылжымалы жөндеу шеберханалары бар деген-</w:t>
        <w:br/>
        <w:t>дей... Көлік қолға тигенде мінгізіп, аттандыратын адамы-</w:t>
        <w:br/>
        <w:t>мыз болмай, абдырап, сасып қалмайық... Қалапартия ұйым-</w:t>
        <w:br/>
        <w:t>дарына, оның ішінде әрбір коммуниске зор сенім жүктеледі.</w:t>
        <w:br/>
        <w:t>Мұндайда кездейсоқтық аяқтан шалады. Соның бәріне күні</w:t>
        <w:br/>
        <w:t>бұрын даяр болғанымыз жөн...</w:t>
        <w:br/>
        <w:t>Айталық, - деді халық депутаттары Припять қалалық -</w:t>
        <w:br/>
        <w:t>Советі атқару комитетінің председателі Волошко сөзге ара-</w:t>
        <w:br/>
        <w:t>ласып, -- ыстық мекен-жайын, дүние-мүлкін, мал-құсын қи-</w:t>
        <w:br/>
        <w:t>май, қоныс аударудан үзілді-кесілді бас тартып, кия тарта-</w:t>
        <w:br/>
        <w:t>тындар да кездесетіні ықтимал. Олармен абай болайық, еш-</w:t>
        <w:br/>
        <w:t>кімнің шамына тимейік, көңіліне кірбің түсірмейік.</w:t>
        <w:br/>
        <w:t>-- Дұрыс айтасыз, бұл жағын қатаң ескеруіміз керек, --</w:t>
        <w:br/>
        <w:t>деді былайғылар бас шұлғысып.</w:t>
        <w:br/>
        <w:t>Қалалық партия комитеті бірінші секретарының тіптіш-</w:t>
        <w:br/>
        <w:t>теп ескерте түсетін нұсқаулары жетерлік еді. Әсіресе, мүге-</w:t>
        <w:br/>
        <w:t>дектер мен екіқабат әйелдердің, жас сәбилердің бабын та-</w:t>
        <w:br/>
        <w:t>буға, ақыл-есі шамалылау, бірақ ешкімге зияны жоқ ғарып-</w:t>
        <w:br/>
        <w:t>тардың “тілін” табуға, идеялықтүсінік шараларын мейлінше</w:t>
        <w:br/>
        <w:t>ширатуға, тағы басқаларға мына отырғандардың назарын та-</w:t>
        <w:br/>
        <w:t>ғы бір аудармаққа оқталды да, олардың қалжыраңқы жүзіне</w:t>
        <w:br/>
        <w:t>көзі түскенде, сонымен бірге көкейіндегі бұлардың бұған</w:t>
        <w:br/>
        <w:t>дейін де әлденеше рет пысықталғанын ескеріп, қағаз қам-</w:t>
        <w:br/>
        <w:t>питып жіберген папкесін құшақтай орнынан тұрды да:</w:t>
        <w:br/>
        <w:t>-- Ендііске кірісеміз бе, қалай? - деп әріптестеріне қабақ</w:t>
        <w:br/>
        <w:t>қақты.</w:t>
        <w:br/>
        <w:t>-- Эвакуацияның жоспарын мүлтіксіз жүзеге асырамыз,-</w:t>
        <w:br/>
        <w:t>деді коммунистер мен депутаттар дүрліге тұрып.</w:t>
        <w:br/>
        <w:t>-- Станцияны өрттен аз шығынмен алып қалу маңызды, -</w:t>
        <w:br/>
        <w:t>деді бірінші секретарь “бұл менің соңғы аманатым” деген-</w:t>
        <w:br/>
        <w:t>дей... Қолын сәл көтеріп “сабыр етіңіздер” деген өтінішін</w:t>
        <w:br/>
        <w:t>білдірді. -- Ал халықтың денсаулығын сақтап қалу бірінші</w:t>
        <w:br/>
        <w:t>кезектегі парызымыз. Іске сәт, жолдастар!</w:t>
        <w:br/>
        <w:t>64 Әлін Қайсар</w:t>
        <w:br/>
        <w:t>хилиеусе &gt; ---------------.......аа 3...</w:t>
        <w:br/>
        <w:t>-- Қып-қызыл жігіт кезіңде сендей сырғасы бұландаған</w:t>
        <w:br/>
        <w:t>сұлуды іздемей бұған не көрініпті!?</w:t>
        <w:br/>
        <w:t>-- Енді жоғала қалсаң қайтер екен, өзінен сұрайықшы?</w:t>
        <w:br/>
        <w:t>Шал тымырайып, үндемеді. Түйіншегінің бауын шиелеп</w:t>
        <w:br/>
        <w:t>байлап, өзімен-өзі әуре. Кемпірі оны шынтағымен нұқып</w:t>
        <w:br/>
        <w:t>қалды:</w:t>
        <w:br/>
        <w:t>- Мына жұртқа не дейсің?</w:t>
        <w:br/>
        <w:t>- Ерікпесін сол! Енді жоғалсаң іздеуім қиынға түсер...-</w:t>
      </w:r>
    </w:p>
    <w:p>
      <w:r>
        <w:t>Шал да куақы еді, кемпірінің қытығына әдейі тиді.</w:t>
        <w:br/>
        <w:t>-- Тәйт әрі, шының ба? -- Матвегевна “көңілім үшін жы-</w:t>
        <w:br/>
        <w:t>ғылсайшы” деп, шалын ала көзімен атты.</w:t>
        <w:br/>
        <w:t>Шал қисайған бетінен түзуленбеді:</w:t>
        <w:br/>
        <w:t>-- Шыным болмайшы! -- деп жорта шаптықты. - Денса-</w:t>
        <w:br/>
        <w:t>улық жоқ, сені тінтіп іздеп жүретін. “Қайтқан малдың қай-</w:t>
        <w:br/>
        <w:t>ыры бар” деендей, өзің іздеп таппасаң...</w:t>
        <w:br/>
        <w:t>-- Тәйт әрі, шының ба? --деді Матвеевна бұл жолы оған</w:t>
        <w:br/>
        <w:t>күдікпен қарап, санынан білдіртпей мытып жіберді.</w:t>
        <w:br/>
        <w:t>Кемпірінің мінезі мәлім шал лезде қылп ете қалды:</w:t>
        <w:br/>
        <w:t>- Осыншама жыл қасымнан тастамай келгенде, енді</w:t>
        <w:br/>
        <w:t>жоғалта қоймаспын. Оған құдайдай сен! Әзілімнің түрі ғой...</w:t>
        <w:br/>
        <w:t>-- Е, осылай жөнге келсейші, -- десіп былайғылар қопаң-</w:t>
        <w:br/>
        <w:t>дасып, бір көтеріліп қалды.</w:t>
        <w:br/>
        <w:t>Осы кезде көршілес кірме есік маңынан шаң-шұң дауыс</w:t>
        <w:br/>
        <w:t>шығып, жұрттың назары сол жаққа ауды. Зәрін ішіне тар-</w:t>
        <w:br/>
        <w:t>тып алған біреу ешкімге бет бақтырмайтындай, айдай әлем</w:t>
        <w:br/>
        <w:t>естісін дегендей бебеулетіп әкетті.</w:t>
        <w:br/>
        <w:t>-- Мұндай тәртіптерің адыра қалсын! Мен совет азамат-</w:t>
        <w:br/>
        <w:t>шасымын. Бұл қиқаңдарыңа көне қоймаспын. Қысылтаянда</w:t>
        <w:br/>
        <w:t>зорлық-зомбылық жасаушы, сендер, кейін сот алдында жа-</w:t>
        <w:br/>
        <w:t>уап беріп, сазайларынды тартасындар... Су жаңа гарниту-</w:t>
        <w:br/>
        <w:t>раны қалай иесіз жұртта тастаймын. Миғұла емес шығар-</w:t>
        <w:br/>
        <w:t>сыңдар... тиеймін, осы автобусқа!..</w:t>
        <w:br/>
        <w:t>Басу айтушылардың сөзін долы дауыс жұтып қойып тұр.</w:t>
        <w:br/>
        <w:t>Сөз уытын тырнағына көшіріп, ақылға, сабырға шақыр-</w:t>
        <w:br/>
        <w:t>ғандардың бетін сонымен аяусызтілгілеп, қанын жосылткан-</w:t>
        <w:br/>
        <w:t>дай, дарақылықтан жан түршігеді. Жағаларын ұстап, пәледен</w:t>
        <w:br/>
        <w:t>машайық қашып жатқандарда бар.</w:t>
        <w:br/>
        <w:t>76 Әлім Қайсар</w:t>
        <w:br/>
        <w:t>лат усет--------------------..-.................. а а... а... 2</w:t>
        <w:br/>
        <w:t>-- Қостанайдансың ба, Миша?</w:t>
        <w:br/>
        <w:t>-- Жоқ, Москаваның өзінен. Татьяна Потаповна қайда? -</w:t>
        <w:br/>
        <w:t>деді Михаил абдырап. Дауысы еміс-еміс естіліп, сыбырлап</w:t>
        <w:br/>
        <w:t>қалды. -- Жаныңызда тұрса, былайырақ жіберіңізші...</w:t>
        <w:br/>
        <w:t>Қожайын “иә, иә” деген күйі қолын сермелеп, әйелін</w:t>
        <w:br/>
        <w:t>ауыз үйге, қазан-ошаққка ыммен итермеледі. Бірақ кететін</w:t>
        <w:br/>
        <w:t>Татьяна Потаповна жоқ, көзі мірдің оғындай болып, теле-</w:t>
        <w:br/>
        <w:t>фонды тесіп барады.</w:t>
        <w:br/>
        <w:t>-- Иә, айта бер, Миша!</w:t>
        <w:br/>
        <w:t>-- Леня Москвада! Мұнда жиырма жетінші сәуірде әкел-</w:t>
        <w:br/>
        <w:t>ген. Қан құю керек. Дәрігерлертуыстарінікі қажетдейді. Бәрің</w:t>
        <w:br/>
        <w:t>келіңдер, - деп Михаилтокетерін айтты.</w:t>
        <w:br/>
        <w:t>-- Ау, сонда қалай? -- деді кожайын қобалжып. -- Кай-</w:t>
      </w:r>
    </w:p>
    <w:p>
      <w:r>
        <w:t>сыңа сенейін. Келін сөйлескенде Припятьте жатырдеп еді...</w:t>
        <w:br/>
        <w:t>- Лариса анық-қанығын жете білмейді. Эвакуация</w:t>
        <w:br/>
        <w:t>кезінде Леняның Припятьге қалғаны рас. Ертеңгі күні-ақ</w:t>
        <w:br/>
        <w:t>өртшілердің бәрін Москваға жөнелткен, -- деп байыпты</w:t>
        <w:br/>
        <w:t>түсіндірді Михаил. - Қашан шығасыңдар? Айтпақшы,</w:t>
        <w:br/>
        <w:t>Челябідегі Ларисаға дателеграмма бергенбіз... Ол қыздары-</w:t>
        <w:br/>
        <w:t>ңыз да жетуге тиіс. Қан көп керек!</w:t>
        <w:br/>
        <w:t>-- Жетеміз! -- деп кесіп айтты Телятников.</w:t>
        <w:br/>
        <w:t>Әйелі мен Ирина, есіктен шыға беріп кері оралған Ольга</w:t>
        <w:br/>
        <w:t>бәрі-бәрі үрпейісіп, әкелерінің аузына жем аңдыған бала-</w:t>
        <w:br/>
        <w:t>пандай аңтарылып қалған.</w:t>
        <w:br/>
        <w:t>-- Не дейін сендерге, -- деді ол сабырлы үнмен. -- Бәрі</w:t>
        <w:br/>
        <w:t>жақсы. Леня Москвада емделіп жатыр. Қан керек екен,</w:t>
        <w:br/>
        <w:t>біздің қанымыз... Соған ертең жүріп кетейік. Челябідегі қыз</w:t>
        <w:br/>
        <w:t>да хабардар болса керек.</w:t>
        <w:br/>
        <w:t>- Ол қыздың да берекесі кетіп жүр екен ғой... - Татьяна</w:t>
        <w:br/>
        <w:t>Потаповна көзінің жасын білдіртпей сығып, теріс айналып</w:t>
        <w:br/>
        <w:t>кетті.</w:t>
        <w:br/>
        <w:t>Ертеңіне, дәлірек айтқанда, алтыншы мамырда бұлар</w:t>
        <w:br/>
        <w:t>төртеуі Қостанайдың аэропортынан Москва самолетіне отыр-</w:t>
        <w:br/>
        <w:t>ды. Әкесінің қасына Ольга мен Ирина жайғасты да, Люба</w:t>
        <w:br/>
        <w:t>кейінгі қатардан орын алды. Олтұңғышы Леонидтен кейінгі</w:t>
        <w:br/>
        <w:t>қызы. Магнитогорск педагогика институтын бітірген. КПСС</w:t>
        <w:br/>
        <w:t>мүшесі, қазір Қостанайда Х218 балабақшасындатәрбиеші бо-</w:t>
        <w:br/>
        <w:t>78 Әлім Қайсар</w:t>
        <w:br/>
        <w:t>“алекусзне,------..л......................... . лл. .................</w:t>
        <w:br/>
        <w:t>ғындық кой өзінді”, “Демалыстың ретіосы болы ғой”, “Жата</w:t>
        <w:br/>
        <w:t>тұрса етті бұл жолы, бұрынғыдай от ала келмей”, “Ана құша-</w:t>
        <w:br/>
        <w:t>ғына не теңесер екен? Анашым сол! Сенің арқан ғой жер ба-</w:t>
        <w:br/>
        <w:t>сып жүргеніміз. Әкем қайда екен, осы?..”?</w:t>
        <w:br/>
        <w:t>Мөлдір тамшы бетінің ұшын тыз еткізді. Енді көп тұра</w:t>
        <w:br/>
        <w:t>берсе анасының жайын біледі, бірегіліп кетсе, тоқтату қиын.</w:t>
        <w:br/>
        <w:t>Осы оймен Леонид анасының арқасынан қағып, сабасына</w:t>
        <w:br/>
        <w:t>түсіре, қуақылана тіл қатты:</w:t>
        <w:br/>
        <w:t>-- Келдім ғой, міне! Әлі сенбей тұрсың ба, мама!</w:t>
        <w:br/>
        <w:t>-- Қайтейін сол. Келуіннен кетуің тез. Бұл жолы қалай? -</w:t>
        <w:br/>
        <w:t>Деп ана жүрегі аузына тығылып, тағатсыздық танытады.</w:t>
        <w:br/>
        <w:t>Леонид сыр ашса, өкініш өртін өршіте түсетінін біледі.</w:t>
        <w:br/>
        <w:t>Сақтықпен сөйлеп:</w:t>
        <w:br/>
        <w:t>-- Боламыз ғой, әлі, - деді ойнақы үнмен.</w:t>
        <w:br/>
        <w:t>Әкесін сұрап еді, түстігін шала-шарпы ішіп, жұмысына</w:t>
        <w:br/>
        <w:t>-- Баяғы әдеті ғой оның, -- деді Татьяна Потаповна ұлын</w:t>
        <w:br/>
        <w:t>үйге қарай бастап жүріп. -- Пенсияға шыққаннан бері тіпті</w:t>
        <w:br/>
        <w:t>үдетті білем. Жарғақ құлағы жастыққатисейші. Телефон со-</w:t>
        <w:br/>
        <w:t>ғайын ба?</w:t>
        <w:br/>
        <w:t>-- Кешке келеді ғой, алаңдатып қайтеміз, - деді әкесінің</w:t>
      </w:r>
    </w:p>
    <w:p>
      <w:r>
        <w:t>сырын білетін Леонид. -- Мен демалыстағы адаммын, жұмы-</w:t>
        <w:br/>
        <w:t>сынан қалмасын.</w:t>
        <w:br/>
        <w:t>Үйдің төрт бөлмесіне үлкен ынтызарлықпен бас сұққан</w:t>
        <w:br/>
        <w:t>Леонид әкесітуралы айтқан шешесінің әлгі бір сөзін жадын-</w:t>
        <w:br/>
        <w:t>датірілтті. “Пенсияға шыққалы бері тіпті үдетті білем...” Әке</w:t>
        <w:br/>
        <w:t>жүріп өткен еңбек жолы тәлімді еді. Жұмысының кейде</w:t>
        <w:br/>
        <w:t>қиюы қашқандаәкесінің айбатты үні құлағына жетер: “Жа-</w:t>
        <w:br/>
        <w:t>ныңның сөлін сықпаған жұмыстан без!”. Шарық қайрақ-</w:t>
        <w:br/>
        <w:t>тай жігерді жаныған алмас сөз ғой, ол! Сол-ақекен күйреуік</w:t>
        <w:br/>
        <w:t>сезім “баж” еткізіп суға салып алған болаттай суып, берік-</w:t>
        <w:br/>
        <w:t>теңіп шыға келеді. “Енді қайттім?” деген ілкі іркілістің, то-</w:t>
        <w:br/>
        <w:t>сындағдарыстың ізі қалмайды. Әліесінде... Қостанайда ал-</w:t>
        <w:br/>
        <w:t>тыншы класта оқып жүргенінде тұңғыш рет пайдалыісісте-</w:t>
        <w:br/>
        <w:t>гендей сезінді өзін. Қоңыр күздің кеші еді. Сөмкелерін сүй-</w:t>
        <w:br/>
        <w:t>ретіп мектептен келе жатқан топ бала “өрт” десіп шуылда-</w:t>
        <w:br/>
        <w:t>сып, үрке қашысты. “Үй жанып жатыр, - деді Леонид ыш-</w:t>
        <w:br/>
        <w:t>Мәңгілік шер 69</w:t>
        <w:br/>
        <w:t>ннннинкикнониоккккаккккеккккккканиккикин кк кк ккал. &gt;&lt;. ей</w:t>
        <w:br/>
        <w:t>-- Мен осы қаланың іргетасын қаласқан адаммын, -- деп</w:t>
        <w:br/>
        <w:t>жөткірініп алды жігіт ағасы дерлік кісі. -- Қоныс аудармай-</w:t>
        <w:br/>
        <w:t>ақ, осында қалсам қайтеді? АЭС-ті қалпына келтіруге тікелей</w:t>
        <w:br/>
        <w:t>араласайын деп едім. Мұндағылар автобусқа итермелеп,</w:t>
        <w:br/>
        <w:t>күштеп тұрғаны...</w:t>
        <w:br/>
        <w:t>Бұл жолы телефон құлағын көтерген бірінші секретарь</w:t>
        <w:br/>
        <w:t>Гаманюк ағынан жарыла сөйледі:</w:t>
        <w:br/>
        <w:t>-- Болмайды ғой, жарқыным! Тілегіңіз орынды-ақ, бірақ</w:t>
        <w:br/>
        <w:t>тәртіптің аясына сай келмейді. Мұндай өтініш білдірушілер</w:t>
        <w:br/>
        <w:t>жүздеп саналады. Біздің кез келгеніміз эвакуация шартын</w:t>
        <w:br/>
        <w:t>бұлжытпай орындауымыз керек. Есімініз қалай? Геннадий</w:t>
        <w:br/>
        <w:t>Петрович Никитин... Сізтүсінесіз ғой мені, Геннадий Пет-</w:t>
        <w:br/>
        <w:t>рович.</w:t>
        <w:br/>
        <w:t>-- Түсінемін, түсінемін, - деді Никитин елпең қағып. -</w:t>
        <w:br/>
        <w:t>Мінейін онда автобусқа.</w:t>
        <w:br/>
        <w:t>Тұтқаны ұясына қондырғаны сол еді, тағы безек қақты.</w:t>
        <w:br/>
        <w:t>Гаманюк оны құлағына тосқан күйі өңі бозарып, сілейіп тұр.</w:t>
        <w:br/>
        <w:t>Арғы жақтағы бастырмалатып жатса керек, сөзбен есеңгіретіп</w:t>
        <w:br/>
        <w:t>тастағандай өзін. Бір кезде өзіне-өзі келіп жауаптасты:</w:t>
        <w:br/>
        <w:t>- Айып етпеңіз, мұныңыз шіп-шикі жала! Өз көзіммен</w:t>
        <w:br/>
        <w:t>көрдім дейсіз бе? Қашан, қалай? Екі баламды ақ “Волгамен”</w:t>
        <w:br/>
        <w:t>Қырымғасанаторийге жөнелтіппін бе? -- Маңдайынан шып-</w:t>
        <w:br/>
        <w:t>шып тер біліне бастады.</w:t>
        <w:br/>
        <w:t>-- Тап солай! Біздің балаларымыздың барар жері белгісіз...</w:t>
        <w:br/>
        <w:t>Автобусқа тиеп, айдап жатырсыңдар. Ал бастықтардың ба-</w:t>
        <w:br/>
        <w:t>лаларына ерекше жағдай жасалады. Жолдас, бірінші, мұны</w:t>
        <w:br/>
        <w:t>қалай түсінеміз?</w:t>
        <w:br/>
        <w:t>Гаманюктің өзі бұл жалаға имандай сеніп қалғаны сон-</w:t>
        <w:br/>
        <w:t>ша, тіпті “шынында осындай ағаттық жіберген жоқпын ба?”</w:t>
        <w:br/>
        <w:t>деп, іштей үрейленді. Ақылға салып, қобалжуын басты:</w:t>
        <w:br/>
        <w:t>- Сенсеңіз, менің ер жеткен балаларым қызмет бабымен</w:t>
        <w:br/>
        <w:t>жырақта жүр. Бір ұл, бір қызым бар еді, екеуін көрмегелі</w:t>
      </w:r>
    </w:p>
    <w:p>
      <w:r>
        <w:t>жарты жылдан асты. Қайдағы ақ “Волга”, Қырымыңыз не?</w:t>
        <w:br/>
        <w:t>Түктүсінсем бұйырмасын, сол!-- Бірінші хатшы тұтқаны қолы-</w:t>
        <w:br/>
        <w:t>мен басып, штаб мүшелерінің біріне қолқа салды. - Жарқы</w:t>
        <w:br/>
        <w:t>ным сен, иландырып көрші. Мен түңілейін дедім. )</w:t>
        <w:br/>
        <w:t>Мәңгілік шер 75</w:t>
        <w:br/>
        <w:t>---------------..........................-............3....3..3..3................ Ат тыу</w:t>
        <w:br/>
        <w:t>әл-дәмені құрып шығып жүр еді. Соның өзі ерлікемей неме-</w:t>
        <w:br/>
        <w:t>не? Ерлігі құрысын, балам сау болсын!</w:t>
        <w:br/>
        <w:t>Ольга көптен бері шешіліп, сөйлеспей жүрген анасын</w:t>
        <w:br/>
        <w:t>желпінтетүскісі келіп, оны әдейі сөзбен түртті:</w:t>
        <w:br/>
        <w:t>-- Мам, Ерліктің ұғымы кең, мазмұны терең. Ерлік құрыған</w:t>
        <w:br/>
        <w:t>жерде ел онбайды, ұрпақазады. Өйтіп кателеспеңіз.</w:t>
        <w:br/>
        <w:t>Татьяна Потаповна “жеңілдім, жеңілдім” дегендей, қы-</w:t>
        <w:br/>
        <w:t>зына қарап болар-болмас жымиды да:</w:t>
        <w:br/>
        <w:t>-- Мен Леняның іс-әрекетінен байқағанымды ғана айта-</w:t>
        <w:br/>
        <w:t>мын. Ерліктің мәнісінтүсіндірсейші енді, -- деді шын ынта-</w:t>
        <w:br/>
        <w:t>ықыласымен.</w:t>
        <w:br/>
        <w:t>Ольга тақпақтай жөнелді:</w:t>
        <w:br/>
        <w:t>-- Подвиг - он от слова подвигать. Слабых - к цели. К</w:t>
        <w:br/>
        <w:t>мужеству -- отставших. Поднимать упавших и уставших.</w:t>
        <w:br/>
        <w:t>Подвигать -- погасших зажигать...</w:t>
        <w:br/>
        <w:t>-- Ұқтым, қызым, - деді Татьяна Потаповна жадырап. -</w:t>
        <w:br/>
        <w:t>Япырым-ау, осының бәрі менің Ленямның өн бойынан табы-</w:t>
        <w:br/>
        <w:t>латын қасиет емес пе? Қане, айтшы! Өтірік пе?</w:t>
        <w:br/>
        <w:t>-- Мам, сіз бекер айтпайсыз ғой. Келісемін. Сол себепті</w:t>
        <w:br/>
        <w:t>де ағамның бұл жолы да ерлік жасағанын жүрегім сезіп түр.</w:t>
        <w:br/>
        <w:t>-- Үй-іші жайнап, жадырап, өзгеше бір түр-бояумен құл-</w:t>
        <w:br/>
        <w:t>пырғандай...</w:t>
        <w:br/>
        <w:t>- Олыа есіктен шығысымен дәліздегі телефон безілдеп</w:t>
        <w:br/>
        <w:t>қоя берді. Ол алға басқан аяғын кері тартты. Бұлар телефонға</w:t>
        <w:br/>
        <w:t>“кім барады?” дегендей, дағдарысып, үрпиісіп қалды. “Қан-</w:t>
        <w:br/>
        <w:t>дай хабар болады?” Тұтқаны ұстауға батылдары жетпейтін-</w:t>
        <w:br/>
        <w:t>дей. Қожайын орнынан атып тұрды.</w:t>
        <w:br/>
        <w:t>Арғы жақтан Леонидтің жан досы, казір Москвада тұра-</w:t>
        <w:br/>
        <w:t>тын Михаил Колпаковтың биязы дауысы анықестілді. Леня</w:t>
        <w:br/>
        <w:t>екеуі Свердловск өрт-техникалықучилишесінде, кейін Мос-</w:t>
        <w:br/>
        <w:t>квадағы СССР Ішкі істер министрлігінің жоғары инженер-</w:t>
        <w:br/>
        <w:t>лік өрт-техникалық мектебінде жұбын жазбай бірге оқыған.</w:t>
        <w:br/>
        <w:t>Бір пәтерде жатып, егіздің сыңарындай болып жүрген. Қыз-</w:t>
        <w:br/>
        <w:t>мет бабымен жол айырығында тұрғанда олар: “Өрт атаулы-</w:t>
        <w:br/>
        <w:t>ның алдын алайық. Өртті көп сөндіріп, даңқымыз шыға</w:t>
        <w:br/>
        <w:t>көрмесін” -- деп әзілдескен екен. .</w:t>
        <w:br/>
        <w:t>-- Сәлеметсіз бе, Петр Николаевич?</w:t>
      </w:r>
    </w:p>
    <w:p>
      <w:r>
        <w:t>Мәңгілікшер 71</w:t>
        <w:br/>
        <w:t>-----------.ала.......а а... лл л.с е</w:t>
        <w:br/>
        <w:t>Бірінші хатшының жүзілезде өзгерді. Құлды, АЭС өртінен</w:t>
        <w:br/>
        <w:t>жаңа хабардар болғаннан бетер абдырады.</w:t>
        <w:br/>
        <w:t>-- Блоктың смена бастығы кәдімгі Старошук пе бұл? --деді</w:t>
        <w:br/>
        <w:t>сәлден соң таңырқап.</w:t>
        <w:br/>
        <w:t>--Дәл өзі, Александр Сергеевич.</w:t>
        <w:br/>
        <w:t>-- Қиындықтан қашып кеткен қара бет еді, ар-ұяттан</w:t>
        <w:br/>
        <w:t>тіптен безінген екен. -- Қолындағы телеграммаға қайта көз</w:t>
        <w:br/>
        <w:t>жүгіртті. - “Маған тиесілі ақшаны мына адреске салып</w:t>
        <w:br/>
        <w:t>жіберіңдер!”</w:t>
        <w:br/>
        <w:t>Гаманюк: “Кімнің кім екендігі осындай ел басына күн</w:t>
        <w:br/>
        <w:t>туғанда айқын білінеді” деген ойын ішінде іркіп қалды да</w:t>
        <w:br/>
        <w:t>ерекше серпіліп, жадырай тіл қатты:</w:t>
        <w:br/>
        <w:t>-- Ұлыұстаз- Өмірдің терең тылсымына әлідендеп бой-</w:t>
        <w:br/>
        <w:t>лай алмай келеміз-ау! Мынау өте күлкілі, соншалықты</w:t>
        <w:br/>
        <w:t>аянышты жайт екен. Бұл өрт нағыз өрендерді електен</w:t>
        <w:br/>
        <w:t>өткізері анық. Тәлімін екшейік.</w:t>
        <w:br/>
        <w:t>Эвакуация бас-аяғы төрт сағатта тәмамдалды. Қала хал-</w:t>
        <w:br/>
        <w:t>қын тиеген мыңнан астам автобус кәдімгі поезд вагондары</w:t>
        <w:br/>
        <w:t>сияқты тізбектеліп, таспадай жолдың ендігінде екі қатардан</w:t>
        <w:br/>
        <w:t>сап түзеп, кенерінен аса толқи лықсыды. Терезеден сыртқа</w:t>
        <w:br/>
        <w:t>самарқау көз жіберіп отырған Миша анасының қолтығына</w:t>
        <w:br/>
        <w:t>тығыла түсіп, қыңқылдағандай болды:</w:t>
        <w:br/>
        <w:t>-- Мама, қайда бара жатырмыз?</w:t>
        <w:br/>
        <w:t>-- Шамам келсе, мүмкіндік болса, сен екеуінді нағашы</w:t>
        <w:br/>
        <w:t>ағаларыңа табыстаймын, -- деді Лариса Ивановна бұл ойы-</w:t>
        <w:br/>
        <w:t>ның жүзеге асарына өзі күмәнданып. -- Көре жатармыз.</w:t>
        <w:br/>
        <w:t>-- Папаммен қашан жолығамыз? - деп сұрады алда отыр-</w:t>
        <w:br/>
        <w:t>ған Олег мойнын бұрып. Көзінің түбі көнектей болып ісіп</w:t>
        <w:br/>
        <w:t>кетіпті. Мишаға қарағанда ересектеу неме ғой, папасының</w:t>
        <w:br/>
        <w:t>жай-күйін қамығып, қатты ойлайтын сыңайы бар.</w:t>
        <w:br/>
        <w:t>Шеше байғұс мандытып ештеңе айта алмады. Папала-</w:t>
        <w:br/>
        <w:t>рының Припятьте ауруханаға түскенін осы аттанар алдын-</w:t>
        <w:br/>
        <w:t>да ғана әрең сұрастырып, білді. Айтуларына қарағанда,</w:t>
        <w:br/>
        <w:t>өрттен әбден қалжырап шыққанғаұқсайды. “Жаны калсын-</w:t>
        <w:br/>
        <w:t>шы, әйтеуір”, - деп Лариса Ивановна ішінен әлдебір сый-</w:t>
        <w:br/>
        <w:t>ынушысына жалбарынады.</w:t>
        <w:br/>
        <w:t>Оның ойын Мишаның таңырқаған дауысы бөліп жіберді.</w:t>
        <w:br/>
        <w:t>80 Әлім Қайсар</w:t>
        <w:br/>
        <w:t>Мате а үтеп</w:t>
        <w:br/>
        <w:t>дық мемлекеттік контордың нотариусы міндетін атқарады.</w:t>
        <w:br/>
        <w:t>“Кешке көрісеміз ғой, жұмысынан қалмасын” деді іштей</w:t>
        <w:br/>
        <w:t>күбірлеген Леонид әкесімен табысуға деген ынтызарлығын</w:t>
        <w:br/>
        <w:t>күшпен тежеп.</w:t>
        <w:br/>
        <w:t>Леонидтің демалысқа келіп, өз үйі, өлең тәсегінде алаң-</w:t>
        <w:br/>
        <w:t>сызаунап-қунағалы бір апта болып қалыпты. Аттанатын күн</w:t>
      </w:r>
    </w:p>
    <w:p>
      <w:r>
        <w:t>тақағанда анасы кәдімгідей тымырайып, өкпе білдірді. “Ыл-</w:t>
        <w:br/>
        <w:t>ғи сөйтесің”, - деп көзінің жасын сығып та алды. Амал не-</w:t>
        <w:br/>
        <w:t>шік, көнеді де. Бүгін көкектің он үші. Күн жексенбі. Лео-</w:t>
        <w:br/>
        <w:t>нид кешкілік Тобылдан поезға мінеді. Әлгі әзірде әкесі екеуі</w:t>
        <w:br/>
        <w:t>Әйет өзенінің жағасына бой жазып келуге кетіп еді. Солар-</w:t>
        <w:br/>
        <w:t>ды күтіп, елеңдеп отыр.</w:t>
        <w:br/>
        <w:t>Дәл осы сәтте Әйет бойында әдемібір әңгіме желісін тарт-</w:t>
        <w:br/>
        <w:t>қан еді. Әкесіұлын түртпектеп сөйлетеді. Бүгін ғана Леонид</w:t>
        <w:br/>
        <w:t>Костанайдан оралған. Соның жайын сұрастырады. Облыс-</w:t>
        <w:br/>
        <w:t>тықішкі істер басқармасының бастығы Самат Бәкіровке ар-</w:t>
        <w:br/>
        <w:t>найы барып сәлем беріпті. Бұрын өзі қызмет атқарған 63-ші</w:t>
        <w:br/>
        <w:t>бөлімде болып, өрт сөндірушілермен кездескен... Осының</w:t>
        <w:br/>
        <w:t>бәрін екі ауыз сөзбен тәмамдайды. Мұнысы әкесін қанағат-</w:t>
        <w:br/>
        <w:t>тандырмайды да:</w:t>
        <w:br/>
        <w:t>-- Былай, дұрыстап, нақтырақ етіп айтпаймысың, -- деп</w:t>
        <w:br/>
        <w:t>дызалақтайды.</w:t>
        <w:br/>
        <w:t>:-- Сонда қалай? -- деп күлімсірейді Леонид әкесінің кей-</w:t>
        <w:br/>
        <w:t>де балаша қызбаланып кететінін қызықтап.</w:t>
        <w:br/>
        <w:t>-- Мысалы ғой, Бәкіров жасының аздап кішілігіне қара-</w:t>
        <w:br/>
        <w:t>мастан сен түгілі, менің де ұстазым. Сол кісінің нақ сені көр-</w:t>
        <w:br/>
        <w:t>генде куанып, қалбалақтап қалғаны рас қой...</w:t>
        <w:br/>
        <w:t>-- Шыны солай.</w:t>
        <w:br/>
        <w:t>- Е, соны дамытып әкетпейсің бе әрі?</w:t>
        <w:br/>
        <w:t>Әке балағасыншы деген осы. Бедел-абыройы зор, мәрте-</w:t>
        <w:br/>
        <w:t>белі бастық ұлын қалай қабылдады екен? Оныңасқан қара-</w:t>
        <w:br/>
        <w:t>пайымдылығы мен жайшылықта сезіле бермейтін талғам-</w:t>
        <w:br/>
        <w:t>паздығы өзіне мәлім. Әңгіме, пікірлесу үстінде алдында</w:t>
        <w:br/>
        <w:t>отырған адамның ішкі әлеміне шебер барлау жасайды. Кейде</w:t>
        <w:br/>
        <w:t>жетік білетін нәрсесі жайлы да егжей-тегжейлі сұрағыштап,</w:t>
        <w:br/>
        <w:t>ой-өрісін кеңейтіп, тың мәліметтермен байытуға құштар.</w:t>
        <w:br/>
        <w:t>Мұнысы “ақылдасқанның айыбы жоққа” саяды. Қызметба-</w:t>
        <w:br/>
        <w:t>Мәңгілік шер 79</w:t>
        <w:br/>
        <w:t>------....ааа....................л..аа.....................а....................а....... а. 3 Ааа уы</w:t>
        <w:br/>
        <w:t>қына айқайлап. -- Әйдә, сөндіреміз”. Айқара ашылған</w:t>
        <w:br/>
        <w:t>дәліздің есігі қою түтін құсып, қолқаны қабады, ішке бас</w:t>
        <w:br/>
        <w:t>сұғу түгілі маңайлаудың өзі тозақ. Леня жалынға жұтылған-</w:t>
        <w:br/>
        <w:t>дай жоқ болды да, қас-қағымда қайта шықсын. Қолында</w:t>
        <w:br/>
        <w:t>сүлдері құрыған сәби... Үсті-басы кір-қожалақ, ықылық</w:t>
        <w:br/>
        <w:t>атып, үйіне келді. “Не болды?” деді үрейленген әкесі. Істің</w:t>
        <w:br/>
        <w:t>мәнісіне түсінгеннен соң барып, ауыз үйден әйелін шақы-</w:t>
        <w:br/>
        <w:t>рып “ерліктің иесін көр”, - деп мәз болсын. Көзіне ұйқы</w:t>
        <w:br/>
        <w:t>тығылып барады екен, құлағына еміс-еміс күбір жетеді:</w:t>
        <w:br/>
        <w:t>“Қаршадай болып қаймықпауын”, - дей ме-ау, “өжеттігі</w:t>
        <w:br/>
        <w:t>өзіне тартқан” дей ме-ау... Осы окиғадан көп уақыт өтпей</w:t>
        <w:br/>
        <w:t>қолына сыйлық сағат тақсын. “Өрттен жас сәбиді құткар-</w:t>
        <w:br/>
        <w:t>ғаны үшін” деп, кеу-кеулесіп жатты жұрт. Сағат демекші...</w:t>
        <w:br/>
        <w:t>Соның бірнешеуі бар. Әрқайсысы бір-бір ерліктің ұмытыл-</w:t>
        <w:br/>
        <w:t>мас белгісіндей екен... Үй төбесіндегі былығып жатқан</w:t>
        <w:br/>
        <w:t>кәкүр-шүкір бықсып жанғанын бірінші көріп ұмтылды.</w:t>
        <w:br/>
        <w:t>Содан көкірегі сырылдап, көпке дейін айықпай жүрді... Бұл</w:t>
        <w:br/>
        <w:t>бертінде, 1974 жылы болған еді. Рудный қалалық ішкі істер</w:t>
        <w:br/>
        <w:t>бөлімінде инспектор-тұғын. Вачасов атындағы совхозға егін</w:t>
        <w:br/>
        <w:t>жинасуға барды. Сол жолы өртенген машинадан шала жан-</w:t>
      </w:r>
    </w:p>
    <w:p>
      <w:r>
        <w:t>сар жауынгерді құтқарып, тағы сағат алсын. Оны совхоз</w:t>
        <w:br/>
        <w:t>өндірісінің даңғайыр жетекшісі Сапар Ерғалиевтің өзі сый-</w:t>
        <w:br/>
        <w:t>лаған болатын. Соның бірде-біреуін өзі тағып жүрген жоқ.</w:t>
        <w:br/>
        <w:t>Жолдас-жораларына үлестіріп жіберген. “Менің жүрек ты-</w:t>
        <w:br/>
        <w:t>қылымдай сезініңдер” деп әзілдейтін достарына.</w:t>
        <w:br/>
        <w:t>Міне, Леонид төргі бөлмеде тұр. Көзісервантүстіне кой-</w:t>
        <w:br/>
        <w:t>ылған өзінің үлкейтілген түрлі-түсті суретіне қадалғанымен,</w:t>
        <w:br/>
        <w:t>әке туралы әлгінде жүлгеленген ой тізбегі кең саға тілеген</w:t>
        <w:br/>
        <w:t>тасқын судай буырқанып, күллі болмысын бұла күшке</w:t>
        <w:br/>
        <w:t>кенелтеді... Әкесінің еңбек жолы Отан кәдесіне жараудың</w:t>
        <w:br/>
        <w:t>қарапайым үлгісіндей болып көрінеді. Бар саналы өмірін ол</w:t>
        <w:br/>
        <w:t>ішкі істер қызметіне арнапты. 1946 жылы Совет Армиясы</w:t>
        <w:br/>
        <w:t>қатарынан оралған соң аз уақыт Введен аудандық оку</w:t>
        <w:br/>
        <w:t>бөлімінде істеді де, кейін учаске инспекторлығына ауысты.</w:t>
        <w:br/>
        <w:t>Таран аудандық ішкіістер бөлімінің бастығы болып үзіліссіз</w:t>
        <w:br/>
        <w:t>он екі жыл істеді. Қатардағы жауангерден полковник</w:t>
        <w:br/>
        <w:t>дәрежесіне дейін көтерілді. Үш жылдан бері Таран аудан-</w:t>
        <w:br/>
        <w:t>Мәңгілік шер 77</w:t>
        <w:br/>
        <w:t>ЕЕНЕНЕЕЕНЕЕЕЕНДЕ ЕЕЕЕЕЕЕНЕЕДЕДЕСЕНЕЕНЕЕЕЕ БЕНЕН СЕНЕН... 22... АЙ</w:t>
        <w:br/>
        <w:t>лыпістейді. Сегіз жасар қызын көршісіне тастап, бауырына</w:t>
        <w:br/>
        <w:t>қасық қанын тамызу үшін канат байлап келе жатқантүрі осы.</w:t>
        <w:br/>
        <w:t>Әкесінің желке тұсынан ақырын ғана сыбырлады: “Папа;</w:t>
        <w:br/>
        <w:t>орындығынды шалқайтып, тынығып ал!”</w:t>
        <w:br/>
        <w:t>Аләкесі болса “Ертең Челябіден Лариса қосылса, бесеу-</w:t>
        <w:br/>
        <w:t>леп Леняның жанын алып қалсақ” деп тәтті үмітпен</w:t>
        <w:br/>
        <w:t>бүгіндікке оразасын ашып отыр. Тіпті өзі, тәңсәріден аузы-</w:t>
        <w:br/>
        <w:t>на бір үзім нан салмапты-ау. Соны жана сездіргендей жүрегі</w:t>
        <w:br/>
        <w:t>десазарып, асқазанытырналап жатты... Көзін жұмып көрді.</w:t>
        <w:br/>
        <w:t>Ұйқы қайдан келсін. Қиялы самолет алдынатүсіп алғандай...</w:t>
        <w:br/>
        <w:t>Ұшқыр... “Демалысында үйге келіп, аунап-қунап кеткені</w:t>
        <w:br/>
        <w:t>жақында ғана секілді еді. Он үш-ақ күн өтіпті-ау” - деді</w:t>
        <w:br/>
        <w:t>ұлының соңғы сапарын ой елегінен өткізіп...</w:t>
        <w:br/>
        <w:t>..Сәуір күні сәскеге таман ана мейірімінен бетер елжіреп</w:t>
        <w:br/>
        <w:t>кетті. Бүгін айдың тура жетісі еді, мамыражай көктем бар</w:t>
        <w:br/>
        <w:t>салтанатын жайып салып, “шуағыма жылын, көркімді қы-</w:t>
        <w:br/>
        <w:t>зықта” дегендей, құлпыра түседі. Таңсәрідегі ызғырық ізім-</w:t>
        <w:br/>
        <w:t>ғайым болды да, жұпар ауаға жүгірген жылы леп аға алақа-</w:t>
        <w:br/>
        <w:t>ныныңтабындай жанды жадыратып, бойды балқытады. Пәс</w:t>
        <w:br/>
        <w:t>көңілдің өзін пыраққа мінгізетін осы бір сәтте Таран село-</w:t>
        <w:br/>
        <w:t>сының өркеудесін қиялай тартқан Совхозная көшесіндегі</w:t>
        <w:br/>
        <w:t>нөмірі бірінші үйдің дарбазасы сықырлап коя берді. Орта-</w:t>
        <w:br/>
        <w:t>дан сәл қалыңқы бойлы, шымырлық пен уыттылық керне-</w:t>
        <w:br/>
        <w:t>ген денесін ықшам үйірген, көкшіл көзді, аксары жігіт ішке</w:t>
        <w:br/>
        <w:t>апыл-ғұпыл кірген бойда аңсаулы үнмен:</w:t>
        <w:br/>
        <w:t>- Жаным менің, анам! -- деді аптығып.</w:t>
        <w:br/>
        <w:t>Үйдің кағаберісінде алаңсыз кір жайып жатқан Татьяна</w:t>
        <w:br/>
        <w:t>Потаповна, ту сыртынан тосын естілген мына сөзге селт ете</w:t>
        <w:br/>
        <w:t>түстіде, іле жүрегін дір еткізген әлгі әлеуетті үннен күш алып</w:t>
        <w:br/>
        <w:t>“ұлым-ау, амансың ба?” дегендей, кілт бұрылып, аңтарыла</w:t>
        <w:br/>
        <w:t>қарады. Қуаныш та есеңгіретіп тастайды. Соның кебін ки-</w:t>
        <w:br/>
        <w:t>ген ана сәл-пұл абдырап тұрды да ұлына тұра ұмтылды.</w:t>
        <w:br/>
        <w:t>--Леня! Сенбісің, құдайым-ау! Мен бейбақты қойсаңшы...</w:t>
        <w:br/>
        <w:t>Леонид қалпағын қолына алған күйі анасының бауыры-</w:t>
      </w:r>
    </w:p>
    <w:p>
      <w:r>
        <w:t>на кіре берді. Ана байғұс ұлының жирен шашынан иіскеп,</w:t>
        <w:br/>
        <w:t>шот маңдайынан сүйіп, мейірін қандыра алмай жатыр. Тілі</w:t>
        <w:br/>
        <w:t>күрмелген. Жүректер үндесетіндей: “Қоңыр қозым-ау, са-</w:t>
        <w:br/>
        <w:t>82 Әлім Қайсар</w:t>
        <w:br/>
        <w:t>лтғусут&gt;-----------............. ла... ... 2...</w:t>
        <w:br/>
        <w:t>дәті жетпейтіндей. Тайсақтап, ашық әңгімеге кібіртіктей</w:t>
        <w:br/>
        <w:t>беретіні де содан. Өз атын қайталаудан жалықпайтын кө-</w:t>
        <w:br/>
        <w:t>кектей болып көрінемін бе деп қорынады. Бірақ тіс жармай</w:t>
        <w:br/>
        <w:t>кетугеәкесінің кеңілін және қимай отыр... “Папа, Самат Сма-</w:t>
        <w:br/>
        <w:t>ғұлұлымен кездесу менүшін...”?</w:t>
        <w:br/>
        <w:t>-- Жә, жетер, - деді Телятников ұлына масаттана қарап.</w:t>
        <w:br/>
        <w:t>Бұл кезде Леонид әкесітуралы жылы лебізді сыдырта баста-</w:t>
        <w:br/>
        <w:t>ған еді. Содан шайлыққандай. -- Түсіндім, түсіндім... Бәрі</w:t>
        <w:br/>
        <w:t>өзімнің ойлағанымдай болып шыкты. Енді менің бұған коса-</w:t>
        <w:br/>
        <w:t>таным --үлкендердің сеніміне әркез сай бол!</w:t>
        <w:br/>
        <w:t>Леонид басын изеді.</w:t>
        <w:br/>
        <w:t>Сол күні кешкілік Леонид Тобыл станциясынан поезға мін-</w:t>
        <w:br/>
        <w:t>ді. Киевке, одан әрі өзітүратын Припять қаласына бағытұста-</w:t>
        <w:br/>
        <w:t>ды. Шығарып салуға әкесі келген еді.</w:t>
        <w:br/>
        <w:t>-- Жұмысқа енді қашан кірісесің? -- деп пысықтады әкесі</w:t>
        <w:br/>
        <w:t>ол жағынанбұрын хабардар болса датіл ұшына тірелген сұра-</w:t>
        <w:br/>
        <w:t>ғынтежемей.</w:t>
        <w:br/>
        <w:t>--Сәуірдің жиырмасегізінде, дүйсенбіде. Екіаптадан соң...</w:t>
        <w:br/>
        <w:t>-- Ал повзың жүргелітұр, мін!</w:t>
        <w:br/>
        <w:t>-- Қош, әке!</w:t>
        <w:br/>
        <w:t>Әке қоңыр қозысын ыстық құшағына мейірлене қысып,</w:t>
        <w:br/>
        <w:t>лезде босатты. Өн бойына ғажап бір күш тасқынын құйған</w:t>
        <w:br/>
        <w:t>асыл құшақтан ажыраған Леонид тамбурға ырғып шығып,</w:t>
        <w:br/>
        <w:t>қимастықпен колын бұлғады:</w:t>
        <w:br/>
        <w:t>- Кош,әке!</w:t>
        <w:br/>
        <w:t>- Келінге, балаларға сәлем айт!</w:t>
        <w:br/>
        <w:t>.. Еңді, міне, сол коштасудан араға екіаптатүскен соң бұлар</w:t>
        <w:br/>
        <w:t>самолет ішінде отыр. Петр Николаевич санасын торлаған ой</w:t>
        <w:br/>
        <w:t>бұлтын ыдыратқандай болып, жұмулы көзін ашты. Қалың</w:t>
        <w:br/>
        <w:t>қабағын серпіп, көзілдірік астынан қыздарына назар салды.</w:t>
        <w:br/>
        <w:t>Өзімен қатар жайғасқан Ольга мен Ирина еміс-еміс шүйір-</w:t>
        <w:br/>
        <w:t>келеседі. Желкетұсындағы Любаға мойын бұрып еді, ол қал-</w:t>
        <w:br/>
        <w:t>ғыпотырекен. “Шаршаған ғой, берекесі кетіп, абдырап жүр,-</w:t>
        <w:br/>
        <w:t>деді қызын аяп, --Тынығыпалсын,ауырсынаққатүскелітұр”.</w:t>
        <w:br/>
        <w:t>Папа, сәл мызғып алдыңызғой деймін. -- Олыьгаәкесінің</w:t>
        <w:br/>
        <w:t>иығынан еркелей сипалады.</w:t>
        <w:br/>
        <w:t>Мәңгілік шер 87</w:t>
        <w:br/>
        <w:t>т-------------.--.......-.-.----..3..-..-.3..3.3........3.- 3.3... 3... Ату /</w:t>
      </w:r>
    </w:p>
    <w:p>
      <w:r>
        <w:t>Гуськова “аленді болындар” дегендей, ишарамен әкемен</w:t>
        <w:br/>
        <w:t>баланың арасын бөле түсіп, есікке беттеді.</w:t>
        <w:br/>
        <w:t>-- Ангелина Константиновна, өртші достарымның жай-</w:t>
        <w:br/>
        <w:t>күйі қалай? Қатынастырмай қойдыңыз-ау!-- деп Леняұрым-</w:t>
        <w:br/>
        <w:t>тал сәтті пайдаланып, өтіне сұрады. «</w:t>
        <w:br/>
        <w:t>--Тезсауығу үшін қиындыққа шыдандар. Бір зарығудың</w:t>
        <w:br/>
        <w:t>бір қуанышы болады. Ал қане, манағы уәдеде тұрыңыз, -</w:t>
        <w:br/>
        <w:t>деп Петр Николаевичті алдына салып, есіктен шығып кетті.</w:t>
        <w:br/>
        <w:t>Петр Николаевичтің соңына бұрылып:</w:t>
        <w:br/>
        <w:t>-- Айналайын, сол! Тағы дажолықтыратын шығар! - деуге</w:t>
        <w:br/>
        <w:t>ғана мұршасы келді.</w:t>
        <w:br/>
        <w:t>Дәлізде Гуськоваға мың да бір рахметін жаудырып, одан</w:t>
        <w:br/>
        <w:t>оны-мұныны сұрап тұрып алды.</w:t>
        <w:br/>
        <w:t>Сырқаттың аңдысын аңдымай, “жеті өлшеп, бір пішпей”</w:t>
        <w:br/>
        <w:t>қай дәрігер сыр ашады. “Сіздер көмекке келдіңіздер, еңді</w:t>
        <w:br/>
        <w:t>сасудың түк реті жоқ” деуден әрі аспады.</w:t>
        <w:br/>
        <w:t>Өз палатасына ілби басып келе жатқан Петр Николае-</w:t>
        <w:br/>
        <w:t>вичәлгінде ұлымен кездескен қас-қағым сәтті аңсаумен ой-</w:t>
        <w:br/>
        <w:t>лап, тәтті бір күй кешті... “Өңі жақсы ғой өзінің. Тфә-тфә...</w:t>
        <w:br/>
        <w:t>Көзінің нұры таймаған. Радиация сәулесі алдымен жанар-</w:t>
        <w:br/>
        <w:t>дың нұрын қарып, өшіреді деп, бықсыма сөздің шаласын</w:t>
        <w:br/>
        <w:t>үрлеп тұтандырушылардың аузы неге күймейді! Төндірмесе</w:t>
        <w:br/>
        <w:t>ішкені желім болған сабаздар-ай! Қой, құр бекерге налы-</w:t>
        <w:br/>
        <w:t>майын, ұлымды бір көрегенім бір той емес пе? Тезірек қыз-</w:t>
        <w:br/>
        <w:t>дарыма жетейін... Таранға телефон шалармыз, бәлкім”.</w:t>
        <w:br/>
        <w:t>Үш қызы палатаның есігін торып жүр екен. Өзін көріп,</w:t>
        <w:br/>
        <w:t>жайрандап қалды.</w:t>
        <w:br/>
        <w:t>-- Қалай екен Леня? - десті жамырай тіл қатып.</w:t>
        <w:br/>
        <w:t>- Өртшінің өңі жаман емес!</w:t>
        <w:br/>
        <w:t>Қыздары қаумалап алып, сұрақ жаудырды:</w:t>
        <w:br/>
        <w:t>- Тілдестің бе, өзі?</w:t>
        <w:br/>
        <w:t>-- Тұрып жүр ме?</w:t>
        <w:br/>
        <w:t>Тістері түсіп, шашы сыпырылып қалды деп жатқандар</w:t>
        <w:br/>
        <w:t>да бар ғой... Одан сау ма?</w:t>
        <w:br/>
        <w:t>Петр Николаевич жүзі жайнап, қыздарына тоймай</w:t>
        <w:br/>
        <w:t>телміреді. “Бауыр деген осы! Отқа түсетін көбелектей</w:t>
        <w:br/>
        <w:t>түрлерін қарасаншы. Соңында қалатын ұрпағың осындай</w:t>
        <w:br/>
        <w:t>88 Әлім Қайсар</w:t>
        <w:br/>
        <w:t>хамесғтт ----------------.-.................... лал. ал... 3...</w:t>
        <w:br/>
        <w:t>ынтымақшыл болса, не арман бар?! Бірін-бірі сүйіп, сүйемел-</w:t>
        <w:br/>
        <w:t>деп өтсе, сол жетеді ата-анаға...” Әуезді ой тылсымына жы-</w:t>
        <w:br/>
        <w:t>лымдай тарта берер ме еді қайтер еді, егер жанары дәліздің</w:t>
        <w:br/>
        <w:t>каракөлеңкелеу бұрышынан бері көлбеңдей беттеген бейнеге</w:t>
        <w:br/>
        <w:t>байқаусыздатүспегенде. “Мынау Челябідегі қызым емес пе?”</w:t>
        <w:br/>
        <w:t>деген сұрақ санасын сейілтіп жіберді. Болжамы дұрыс шық-</w:t>
      </w:r>
    </w:p>
    <w:p>
      <w:r>
        <w:t>ты. Бұларды анадайдан танып қалған Лариса тайлақтай тай-</w:t>
        <w:br/>
        <w:t>рандап, келе әкесінің мойнына асылды. Өксік буып, жылап,</w:t>
        <w:br/>
        <w:t>еңіреп қоя берді.</w:t>
        <w:br/>
        <w:t>-- Неге, неге ертерек хабарламядыңдар? - Оң қолымен</w:t>
        <w:br/>
        <w:t>әке мойнынан тас қылып құшақтаған. Сол колымен қалта-</w:t>
        <w:br/>
        <w:t>сынан орамалын алып, көз жасын сорғытып сүртті де тағы</w:t>
        <w:br/>
        <w:t>солқылдай жөнелді. Сөзі енді үздік-создық шықты. -Ті-рі-</w:t>
        <w:br/>
        <w:t>ме-е-е, ө-өз-і-і. Не-е-ге-е үн-де-мей-с-сің-де-ер!</w:t>
        <w:br/>
        <w:t>-- Ағаңнан жаңа шықтым, қалқам, - деді әке босаған</w:t>
        <w:br/>
        <w:t>көңілін бекітіп. Қызының жауырынынан қағып, шашынан</w:t>
        <w:br/>
        <w:t>иіскеп, сабасына түсіргендей болды.-- Дені сау, сендерді сұ-</w:t>
        <w:br/>
        <w:t>рап жатыр. Біраз жыладың, енді мауқынды бас. Ұят болар</w:t>
        <w:br/>
        <w:t>мына жерде, палатамызға тарқайық. Айтпақшы, өзің орна-</w:t>
        <w:br/>
        <w:t>ластың ба?</w:t>
        <w:br/>
        <w:t>Көзібұлаудай болып ісініп кеткен Лариса басын шайқады.</w:t>
        <w:br/>
        <w:t>-- Жүр, онда біз орналастырайық, -- деді Люба ересектігі-</w:t>
        <w:br/>
        <w:t>не бағып. Қасындағы сіңілілерін еріте кетті.</w:t>
        <w:br/>
        <w:t>Төрт қызының соңынан қарап тұрған әкенің мейірімі та-</w:t>
        <w:br/>
        <w:t>сыды. “Бүгінгі күн жаман емес, қуанышпен басталды” деп</w:t>
        <w:br/>
        <w:t>іштей масайраған ол палатасына келіп кірді.</w:t>
        <w:br/>
        <w:t>Дәрігерлік тексеруден кейін бұлар көп жататын болды да</w:t>
        <w:br/>
        <w:t>Михаил Колпаковтың үйіне шығып алды. Аядай екі бөлме-</w:t>
        <w:br/>
        <w:t>де он үш адам түнеп шығып жүрді. Дос көңілі кең екен,</w:t>
        <w:br/>
        <w:t>мұның үстіне Смоленскіден, Калининградтан, Киевтен ке-</w:t>
        <w:br/>
        <w:t>ліп, Леонидті жебеушілер де шай-пай ішіп кетеді.</w:t>
        <w:br/>
        <w:t>Бір күні Лариса “жұмысқа тұрып алдым”, - деп жайраң-</w:t>
        <w:br/>
        <w:t>Дап келді. “Қайда?” дейді әкесі таңданып. “Леняның ауру-</w:t>
        <w:br/>
        <w:t>ханасында есік күзетемін”, - дейді ол сықылықтап. Жұмы-</w:t>
        <w:br/>
        <w:t>сына хат жіберіп, кезекті еңбек дамалысын алған екен. Кұр-</w:t>
        <w:br/>
        <w:t>дан құр, бос жүрмейін деген ғой. Мұнысына әкеден бастап</w:t>
        <w:br/>
        <w:t>бәрі де риза болды.</w:t>
        <w:br/>
        <w:t>Мәңгілік шер 89</w:t>
        <w:br/>
        <w:t>Қарындасының кезекшілік міндеті Леняға да оңтайлы еді.</w:t>
        <w:br/>
        <w:t>Жиі кездесіп, сәлем-сауқатын алысып тұрады. Екі жақтың</w:t>
        <w:br/>
        <w:t>хабарын тоқайластырып, дәнекерлік міндет атқарды. Ағасы-</w:t>
        <w:br/>
        <w:t>ныңдостарымен де жақын тіл табысып, емен-жарқын арала-</w:t>
        <w:br/>
        <w:t>сып кетті. Бірде аға сержант Николай Титенокпен шүйір-</w:t>
        <w:br/>
        <w:t>келесіп қалды. Қалың қас, жирен шаш, тебіндеген мұртына</w:t>
        <w:br/>
        <w:t>ұстара түспеген, ақсары келісті жігітекен. Салған жерден:</w:t>
        <w:br/>
        <w:t>-- Біздің командирдің қарындасысыз ғой, --деп өзімси тіл</w:t>
        <w:br/>
        <w:t>қатты.</w:t>
        <w:br/>
        <w:t>--Ұқсаймын ба? - деп Лариса ойнақылана күліп, қашан-</w:t>
        <w:br/>
        <w:t>ғыашықтығымен оған жұғыса сөйледі. -- Қарындасыңызбар-</w:t>
        <w:br/>
        <w:t>ау, шамасы. Есімі кім еді?</w:t>
        <w:br/>
        <w:t>Титенокта сөзге алдырмай жатыр:</w:t>
        <w:br/>
        <w:t>-- Қарындасым болса сен құсап жүрмес пе еді осылай. Ма-</w:t>
        <w:br/>
        <w:t>ған қарындас болуға қалайсың?</w:t>
      </w:r>
    </w:p>
    <w:p>
      <w:r>
        <w:t>--Леняны кішкентайынан кереметсыйлап өскенмін, --деп</w:t>
        <w:br/>
        <w:t>Лариса есіктен ығысып, оның соңынан Николай еріп, екеуі</w:t>
        <w:br/>
        <w:t>сыртқа шығып қалғанша аузына дамыл бермей ағасынан</w:t>
        <w:br/>
        <w:t>өзінің төрт жас кіші екендігін, Чернобыль қайғысынан бері</w:t>
        <w:br/>
        <w:t>түн баласына дұрыс тынықпайтынын, бейбіт атомның жай-</w:t>
        <w:br/>
        <w:t>жапсары хақында бірнеше кітап парақтағанын, түсіне жер</w:t>
        <w:br/>
        <w:t>шарының әр жер, бұл жерінен сумандаған сұмдық өрттер жиі</w:t>
        <w:br/>
        <w:t>кіретінін айтып үлгерді.</w:t>
        <w:br/>
        <w:t>Сыртта мамырдың жайма шуақ күні мейірімін төгіп тұр</w:t>
        <w:br/>
        <w:t>екен. Көктемнің жұпар ауасытыныс ашып, күн қызуы өн бой-</w:t>
        <w:br/>
        <w:t>ды балқытады. Аурулар екеу-үшеуден бөлектеніп, баяу қыды-</w:t>
        <w:br/>
        <w:t>рыстап жүр. Қаз-қатар койылған сәкілерге жайғасқан ешкім</w:t>
        <w:br/>
        <w:t>көрінбейді. Бәрі де отырғаннан гәрі қимылдап, қан таратқан-</w:t>
        <w:br/>
        <w:t>дыұнататындай. Лариса мен Николайда кою өскен ағаштың</w:t>
        <w:br/>
        <w:t>көлеңкелі бауырынан лезде өтіп, ашық алаңқайға шықты.</w:t>
        <w:br/>
        <w:t>- Сендей қарындасы бар біздің командир бақытты ғой, -</w:t>
        <w:br/>
        <w:t>деді шақырайған күнге шалқайып бір көзін қыса қараған</w:t>
        <w:br/>
        <w:t>Николай Титенок. -- Бақытты ғой!</w:t>
        <w:br/>
        <w:t>Лариса әдемі жігіттің әсерленіп айтқан бұл сөзін өзінше</w:t>
        <w:br/>
        <w:t>қалыптағысы келді:</w:t>
        <w:br/>
        <w:t>96 Әлім Қайсар</w:t>
        <w:br/>
        <w:t>еді? Бақса, бәрінің көңіл хошы бір деңгейлес екен. Өзісекілді</w:t>
        <w:br/>
        <w:t>аяғына мінгендері де бар, сартап болып төсекте құрсауланғ-</w:t>
        <w:br/>
        <w:t>андары қаншама. Әйтеуір, өзге жаманат хабар естілмейді.</w:t>
        <w:br/>
        <w:t>Көңілге сол медет.</w:t>
        <w:br/>
        <w:t>-- Өртшілердің рухы мықты, ажалғаенді илікпеспіз, - деді</w:t>
        <w:br/>
        <w:t>Тишура күллі достарының атынан ант бергендей тақ-тұқ</w:t>
        <w:br/>
        <w:t>еткізіп. - Қол бастап, радиация сәулесіне мол шарпылған-</w:t>
        <w:br/>
        <w:t>ның бірі өзіңізсіз, түріңізге қарасам, көңілім толады. Тағдыр</w:t>
        <w:br/>
        <w:t>бізге де бір жеңілдігін қиған шығар...</w:t>
        <w:br/>
        <w:t>-- Табанды күрессіз тағдырды жібітуге болмайды, - деді</w:t>
        <w:br/>
        <w:t>Телятников салмақты үнмен. -- Тағдырмен тайталасқан ғана</w:t>
        <w:br/>
        <w:t>жеңіскежетеді.</w:t>
        <w:br/>
        <w:t>Бұл күні Телятниковбіраз достарымен жүздесіп, бір жасап</w:t>
        <w:br/>
        <w:t>қалды. Дәл түскі ас алдында палатасына қайтып келе жатып,</w:t>
        <w:br/>
        <w:t>дәлізде өртші Нестепенконы кездестірді. Қысылтаянда оттан</w:t>
        <w:br/>
        <w:t>қашқақтап, жан сауғалаған сужүрек, нағыз қорқақтың өзі.</w:t>
        <w:br/>
        <w:t>Ернін жымқырып, қипақтап, сұп-сұр болып кетті. Бұрылып,</w:t>
        <w:br/>
        <w:t>көзден ғайып болар еді, дәліздің тар қуығы жолын бөгеп, ал-</w:t>
        <w:br/>
        <w:t>дын кес-кестеді. Шарасы қалмаған соң жымысқылана</w:t>
        <w:br/>
        <w:t>кеңкілдеп, сайқымазақ жүзін жылыта елпілдеп қоя берді:</w:t>
        <w:br/>
        <w:t>-- Жолдас майор! Кездескен деген осы! Тозақ отынан да</w:t>
        <w:br/>
        <w:t>аман қалдық-ау! Алапат өртті тұншықтырамыз деп кім ойла-</w:t>
        <w:br/>
        <w:t>ған? Заты, өртшілер темірден жаралғандай екен-ау! Қазір жүйе-</w:t>
        <w:br/>
        <w:t>леп көрсем, жүйкем жұқарады. Ерлікке үндеген өзіңіз еді...</w:t>
        <w:br/>
        <w:t>Қайдан ұмытайық, жыр қылып айта жүреміз әрқашан...</w:t>
        <w:br/>
        <w:t>Тоқтайтын емес. Оның әрбір сөзі Телятниковтың жүрегіне</w:t>
        <w:br/>
        <w:t>мірдің оғындай қадалады. Көзін тарс жұмып, қасынан өте</w:t>
        <w:br/>
        <w:t>шыққысы келіп еді, әдептен аттап кете алмады. Томсырайып</w:t>
        <w:br/>
        <w:t>тұра беру және ыңғайсыз.</w:t>
        <w:br/>
        <w:t>- Жарайды! Сау бол!-- дедіде кілт бұрылып, керітартты.</w:t>
      </w:r>
    </w:p>
    <w:p>
      <w:r>
        <w:t>Желкесінен Нестепенконың жиіркенішті жылан көзіжебедей</w:t>
        <w:br/>
        <w:t>қадалғанын сезеді. Сезедіде: “Неткен екіжүзді қорқау еді,-</w:t>
        <w:br/>
        <w:t>дептүңілетүседі. - Жер басып тірі жүргеніне ұялсайшы. Радиа-</w:t>
        <w:br/>
        <w:t>циядан қорынып, арын сатқан алааяқ! Шіріген жұмыртқа-</w:t>
        <w:br/>
        <w:t>сыңсен! Өртшілер сапын ластама. Барыңнан жоғың!”</w:t>
        <w:br/>
        <w:t>Мәңгілік шер 85</w:t>
        <w:br/>
        <w:t>Шелл ...22 сты ә/ШЕмғе</w:t>
        <w:br/>
        <w:t>көрсетілгелі жатыр еді. Соның ішінде сіз де барсыз”, деп</w:t>
        <w:br/>
        <w:t>міңгірледі анау. “Ауданда үш күн мәслихаттасып, біріміздің</w:t>
        <w:br/>
        <w:t>біріміз мақтауымызды асырып жүргенде бір кұнаным колды</w:t>
        <w:br/>
        <w:t>болып кеткен... Менідәріптеудің ыңғайы жоқ”, --деп атына</w:t>
        <w:br/>
        <w:t>қарғып мініп, шаба жөнелді. Сонда “Бұл бейбақ басшылар-</w:t>
        <w:br/>
        <w:t>дан да қаймықпайды, - деп түңілген шешесінің сөзі де жа-</w:t>
        <w:br/>
        <w:t>дында қалыпты. -- Темірдей жоспарың түбіңе жетер...”</w:t>
        <w:br/>
        <w:t>Соғыс басталған күні аттай қырық бір жаста екен, жа-</w:t>
        <w:br/>
        <w:t>рықтық. Станция жақтан дүбірлетіп шауып оралды. “Соғыс!</w:t>
        <w:br/>
        <w:t>Соғыс!” деп атойлап, шағын ауылды басына көтерді. Сол</w:t>
        <w:br/>
        <w:t>күні қатты дауыл тұрып, есік алдындағы жуан терек омы-</w:t>
        <w:br/>
        <w:t>рылып құлаған еді... Соны көтерем деп, жарығын қайта жа-</w:t>
        <w:br/>
        <w:t>рып алған ғой... Дәрігерге жеткізілгенше ішіне қан ұйып</w:t>
        <w:br/>
        <w:t>қалған... “Тағдыр-ай, жаудың алдында тіземді бүгіп, қара-</w:t>
        <w:br/>
        <w:t>бет қылдың ғой!..” депті ақтық демі бітерде.</w:t>
        <w:br/>
        <w:t>Самолет аспанда шарқ ұрған ойдың нүктесін қойып,</w:t>
        <w:br/>
        <w:t>Домодедово аэропортына қонған еді.</w:t>
        <w:br/>
        <w:t>П</w:t>
        <w:br/>
        <w:t>Донорларды алтыншы клиникалықаурухананың жетінші</w:t>
        <w:br/>
        <w:t>қабатына орналастырды. Үш күн бойы жан-жақты тексеріп,</w:t>
        <w:br/>
        <w:t>қан алатын болды.</w:t>
        <w:br/>
        <w:t>-- Құстай ұшып жеткенде осынша телміртіп, шұқылай-</w:t>
        <w:br/>
        <w:t>тынын-ай бұлардың, - деп Телятников өздерін күтіп алып,</w:t>
        <w:br/>
        <w:t>ауруханаға ере келген Михаил Колпаковқа шарасыздықпен</w:t>
        <w:br/>
        <w:t>қарады.</w:t>
        <w:br/>
        <w:t>Ұлының жан досы басу айтты:</w:t>
        <w:br/>
        <w:t>-- Астананыңең мықты деген дәрігерлері Леняның өмірі</w:t>
        <w:br/>
        <w:t>үшін арпалысып жатыр. Сіздерге де сол жанашырлық тұрғы-</w:t>
        <w:br/>
        <w:t>дан ықылас білдірсе керек. Әліптің артын бағайық...</w:t>
        <w:br/>
        <w:t>Тіл ұшына келген сөзді ірікті. “Тек қана қан ба екен?</w:t>
        <w:br/>
        <w:t>Жілік майын сорып алып, радиацияға шалдыққан науқасқа</w:t>
        <w:br/>
        <w:t>құяды деген қауесет те бар. Бұл өзі адам ести қоймаған то-</w:t>
        <w:br/>
        <w:t>сынемніңтүрі сияқты”, -деп қауіп білдіре жаздап, саптиыл-</w:t>
        <w:br/>
        <w:t>ды: “Онсызда зәре-құтылары қашып жүргенде, жүректерін</w:t>
        <w:br/>
        <w:t>шайлықтыра бермейін”.</w:t>
        <w:br/>
        <w:t>Мәңгілік шер 95</w:t>
        <w:br/>
        <w:t>ннанкакккиккикиккккиккиакккккктккккккккккккткккикактк кто... &gt;&lt;... ей</w:t>
        <w:br/>
        <w:t>етті. Маңдайынан бұршақтаған қара тер жастықты сулап тас-</w:t>
        <w:br/>
        <w:t>тады. Балбырап, әлдебір рақатқа кенеліп, маужырап жатыр;</w:t>
        <w:br/>
        <w:t>Азаптытүстің қорқынышынан тайқып қалғанүркекжүреккүллі</w:t>
        <w:br/>
        <w:t>болмысын сабасынатүсіреалмай, бүкілдененідір-діреткізеді...;</w:t>
      </w:r>
    </w:p>
    <w:p>
      <w:r>
        <w:t>Ұлының моп-момақан жүзінен көз айырмай сілтідей ты-</w:t>
        <w:br/>
        <w:t>нып, сүт пісірім уақыт тұрып қалған әке: “түсінде корықса,</w:t>
        <w:br/>
        <w:t>өңінде қуанар” деп, үлкен үмітпен палатадан сүйретіліп</w:t>
        <w:br/>
        <w:t>шықты.</w:t>
        <w:br/>
        <w:t>Емнің басы қатты болғанымен, аяғы жеңілдігімен алмас-</w:t>
        <w:br/>
        <w:t>ты. Телятников құлан-таза айыққандай, өзгеше күшке кенелді.</w:t>
        <w:br/>
        <w:t>Мына жарық сәулеге деген іңкәрлігін әр қимылынан, сөзінен</w:t>
        <w:br/>
        <w:t>білдіріп, өмірге жаңа келгендей түледі. Аяқ-қолын бауырына</w:t>
        <w:br/>
        <w:t>жинаған соң командасындағы әртшілерді түгендеп, әрқайсы-</w:t>
        <w:br/>
        <w:t>сын көзімен көргеншетағат таппады. Палата аралап, доста-</w:t>
        <w:br/>
        <w:t>рымен шүйіркелесіп қауышты.</w:t>
        <w:br/>
        <w:t>-- Сержант Тишура! - деп көңілі қобалжи саңқ етті есікті</w:t>
        <w:br/>
        <w:t>серпе ашқан қалпы. Басы ақ дәкемен шандылған жауырын-</w:t>
        <w:br/>
        <w:t>ды жігіт арқасын беріп отыр екен. “Қалай жаңылдым? Нақ</w:t>
        <w:br/>
        <w:t>өзіне ұқсайды”, --деп қайтатіл қатты: - Сержант Тишура.</w:t>
        <w:br/>
        <w:t>Бастапқыда естімей қалса керек, кереуеттегі жігіт дауыс</w:t>
        <w:br/>
        <w:t>қайдан шықты дегендей таңданыспен елеңетіп, есікке жалт</w:t>
        <w:br/>
        <w:t>бұрылды да:</w:t>
        <w:br/>
        <w:t>-- Жолдас майор! - деп төсегінен ырғып түсті. - Кел,</w:t>
        <w:br/>
        <w:t>құшақтасайықшы!</w:t>
        <w:br/>
        <w:t>Екі дос аймаласып көрісіп, мейірім қандырғаннан кейін</w:t>
        <w:br/>
        <w:t>хал-жағдай сұрасты:</w:t>
        <w:br/>
        <w:t>-- Жағдайы аса ауыр науқастар күтілетін блоктан бүгін</w:t>
        <w:br/>
        <w:t>ғана босатып, осында жайғастырды, - деді Тиіцура палата</w:t>
        <w:br/>
        <w:t>ішін көзімен шолып. - Өзіңді есіме алып отырғаным жаңа</w:t>
        <w:br/>
        <w:t>еді. Төбемнен жай түскендей етіп, кіріп келгеніңе әлі сен-</w:t>
        <w:br/>
        <w:t>бей тұрмын... - Тағы ұмтылып, командирін бауырына қыс-</w:t>
        <w:br/>
        <w:t>ты.- Енді сендім, жолдас майор!</w:t>
        <w:br/>
        <w:t>Телятников өзінің жағдайынан хабардар етіп, Тишура-</w:t>
        <w:br/>
        <w:t>ның науқас жайына ауа берген сөздерінен жалтара қашып,</w:t>
        <w:br/>
        <w:t>дос-жарандартөңірегінде көп сұрастырды. Біраз хабар-ошар-</w:t>
        <w:br/>
        <w:t>ға дәрігерлерден де қаныққан еді. Бірақ олар бүге-шігесіне</w:t>
        <w:br/>
        <w:t>дейін жеткізіп айта бере ме? Ауызекі сырласқанға не жетуші:</w:t>
        <w:br/>
        <w:t>Мәңгілік шер 83</w:t>
        <w:br/>
        <w:t>нк кк салыт --- 722... әй</w:t>
        <w:br/>
        <w:t>-- Қайдағы мызғу. Мен білсем, папам темірдей жоспа-</w:t>
        <w:br/>
        <w:t>рын жан-жақты ойластырып та қойған болар, - деп аратүсті</w:t>
        <w:br/>
        <w:t>Ирина.</w:t>
        <w:br/>
        <w:t>Мұнысы шындыққа бір табан жақын келетін секілді.</w:t>
        <w:br/>
        <w:t>“Темірдей жоспар” деген сөз Петр Николаевичтің өзәкесінен</w:t>
        <w:br/>
        <w:t>осы күндерге мирас болып қалған асыл мұра іспеттес. Соны</w:t>
        <w:br/>
        <w:t>естігінде дел-сал бойын тіктеп, тыңайып шыға келді. Мына</w:t>
        <w:br/>
        <w:t>балаларының құлағында жүрсін деп, кезінде өткеннің бір</w:t>
        <w:br/>
        <w:t>оқиғасын жанғырткан еді, содан берібұл шаңырақта “темірдей</w:t>
        <w:br/>
        <w:t>жоспар” соны түр-мазмұнмен байып айтылатын болды,</w:t>
        <w:br/>
        <w:t>киеліленетүскендей.</w:t>
        <w:br/>
        <w:t>Ирина “менікі дұрыс па?” дегендей, әкесіне иек қағып</w:t>
        <w:br/>
        <w:t>қойды.</w:t>
      </w:r>
    </w:p>
    <w:p>
      <w:r>
        <w:t>-- Дұрыс қой қызым. Темірдей жоспарсыз іс бітпейді, -</w:t>
        <w:br/>
        <w:t>деді әке әлдебір ойдың сүлбесін көріп отырғандай, жана-</w:t>
        <w:br/>
        <w:t>рын бір ноқатқа қадап. - Бірақ қалқаларым-ау, осы сапар-</w:t>
        <w:br/>
        <w:t>дың өзітосыннан соққан дауылдай есеңгіретіп тастады ғой.</w:t>
        <w:br/>
        <w:t>Толқын өтіндегі ескексіз қайықтай дәрменсіз күй кешіп</w:t>
        <w:br/>
        <w:t>отырғанымыз кімге жұмбак? Онытүсінесіндер... “Темірдей</w:t>
        <w:br/>
        <w:t>жоспардың” түйіні Леняның аман-есен айығып кетуі ғой...</w:t>
        <w:br/>
        <w:t>Екі қыз ойнақыланыл отырып, от басып алғандарын</w:t>
        <w:br/>
        <w:t>сезді... Әке қабағы жауар бұлттай түйілді, өткір жанарынан</w:t>
        <w:br/>
        <w:t>найзағай жасыны сорғалағандай...</w:t>
        <w:br/>
        <w:t>Ұлының тағдыры қатты батып жүр әкеге. Ұйқы қашып,</w:t>
        <w:br/>
        <w:t>ой мүжілді. Дәрмені таусылды. Әйтеуір сырт көзге абай.</w:t>
        <w:br/>
        <w:t>“Ұлым” деп соққан жүрегін тырналайтын, бітеу жараның</w:t>
        <w:br/>
        <w:t>бетін осқылағандай жан төзгісіз тағы бір ауыр мұң сәт са-</w:t>
        <w:br/>
        <w:t>нап, құртша жыбырлап өсіп-өніп жатыр... “Жалғыз менің</w:t>
        <w:br/>
        <w:t>Леням ба тозақ отында қақталған?! Өзге өртшілер не күйде</w:t>
        <w:br/>
        <w:t>екен? Олар да бір-бір үйдің асыл діңгектері емес пе? Дәл</w:t>
        <w:br/>
        <w:t>қазір қайғының қанды деміне шарпылған қайбір үйден де</w:t>
        <w:br/>
        <w:t>ап ұрған ананы, зар илеген жабырқаулы жарды, қамкөңіл</w:t>
        <w:br/>
        <w:t>сәбиді кезіктіруге болар. Індеттей жойқын осы зауал әр</w:t>
        <w:br/>
        <w:t>ошақты адақтап, күллі ел басын иілтпесе не ғылсын! Жүнге</w:t>
        <w:br/>
        <w:t>түскен күйедей жүйкені білдіртпей жүлгелейтін де осы үрей.</w:t>
        <w:br/>
        <w:t>Жан қайғысы жаппай ел қайғысына айналмаса екен. Рас,</w:t>
        <w:br/>
        <w:t>Чернобыльоқиғасы ешкімдіде бей-жай қалдырмайды. Әрбір</w:t>
        <w:br/>
        <w:t>Мәңгілік шер 91</w:t>
        <w:br/>
        <w:t>фннкнникккакккккккккакккиикккияккккиккккиккккикккккик кк... 224...</w:t>
        <w:br/>
        <w:t>беймәлім сұрақтаранталап алқымнан сығып тұрғанда “қалың-</w:t>
        <w:br/>
        <w:t>дығым бар еді” деп қалай айта алсын. Ларисаға жанарын</w:t>
        <w:br/>
        <w:t>тіктеп, Гетенің ойына келген аталы сөзін дауыстап жеткізді:</w:t>
        <w:br/>
        <w:t>- Өмірдегі мен білетін жалқы сұлулық-- деннің саулығы!</w:t>
        <w:br/>
        <w:t>- Бұл менің сұрағыма жауабыңыз ба? -- деді Лариса таңда-</w:t>
        <w:br/>
        <w:t>нып. і</w:t>
        <w:br/>
        <w:t>-- Иә, жауабым.</w:t>
        <w:br/>
        <w:t>-- Қалай түсінсем екен?</w:t>
        <w:br/>
        <w:t>--Денсауболса, бәріде болады. Өзің секілді абзал қарын-</w:t>
        <w:br/>
        <w:t>даста, көңіл қимас қалындық...</w:t>
        <w:br/>
        <w:t>Ларисаның түрі бұзылып, “түсіндім енді” дегендей еріні</w:t>
        <w:br/>
        <w:t>дірілдей, еңсесітүсіп кетті.</w:t>
        <w:br/>
        <w:t>“Ойымдағының бәрін оқытып қойдым ба?” деп күдіктен-</w:t>
        <w:br/>
        <w:t>ген Титенок жеңіл күрсіндіде “емнің көзітақағанын” ескер-</w:t>
        <w:br/>
        <w:t>тіп Ларисамен қоштасты да, аурухананың жақын тұстағы ты-</w:t>
        <w:br/>
        <w:t>ныш бір есігінен ішке еніп кетті.</w:t>
        <w:br/>
        <w:t>Ерекше күтімдегі өртшілердің жай-күйі күніне мың құбы-</w:t>
        <w:br/>
        <w:t>латын мазасыз ауа райының мінезіндей еді. Дәрігерлердің де</w:t>
        <w:br/>
        <w:t>кейдеұнжырғалары түсіп, “нәтижесі қашан білінеді?” деген</w:t>
        <w:br/>
        <w:t>екіұдай сезімге қамалады. Екі жүзге тарта адамның тағдырын</w:t>
        <w:br/>
        <w:t>ойлағанда Гуськова ішкұса болады. Бүгін АҚШ профессоры</w:t>
        <w:br/>
        <w:t>Гейлмен ұзақ отырып ақылдасқанда, біраз беймәлім жайдың</w:t>
        <w:br/>
        <w:t>сырын ұққандай еді. Арнайы шақырылған хирург асқан</w:t>
        <w:br/>
        <w:t>кішіпейіл жан екен. Іс-қимылда шапшаң, қолы жеңіл, аузы-</w:t>
      </w:r>
    </w:p>
    <w:p>
      <w:r>
        <w:t>ныңдуасы бар дерсің.</w:t>
        <w:br/>
        <w:t>-- Жазылып шығып жатқандары бар ғой, - деп ол Гусько-</w:t>
        <w:br/>
        <w:t>ваның арқасынан қағып, қамыққан көңілін көтергендей бол-</w:t>
        <w:br/>
        <w:t>ды.- Ангелина Константиновна, менің пайымдауымшасіздің</w:t>
        <w:br/>
        <w:t>қабағыңызға кірбіңдік тіптен жараспайды.</w:t>
        <w:br/>
        <w:t>Салы суға кетіп отырған Гуськова бірден жадырай қой-</w:t>
        <w:br/>
        <w:t>май:</w:t>
        <w:br/>
        <w:t>- Небары жетпіс-ақ адамның еңсесін көтердік, үйіне</w:t>
        <w:br/>
        <w:t>шығардық, - деп бұл көрсеткішке қанағаттанбайтынын</w:t>
        <w:br/>
        <w:t>аңғартты.</w:t>
        <w:br/>
        <w:t>-- Міне, осылай көбейетүседі, --деді Гейл көзәйнегін түзеп</w:t>
        <w:br/>
        <w:t>қойып. - Сөйте, сөйте екі жүзге де жетеді.</w:t>
        <w:br/>
        <w:t>Мәңгілік шер 81</w:t>
        <w:br/>
        <w:t>--------------.....ааааааа.а.ааа......аа.ааааа............... аа... дасы е</w:t>
        <w:br/>
        <w:t>бында қабылданып жатқан орнықты, дәйекті шешімдер со-</w:t>
        <w:br/>
        <w:t>ның жарқын айғағындай. Самат Бәкірұлының бұл жолы да:</w:t>
        <w:br/>
        <w:t>“Телятниковтың ұлы қалай өсіп келе жатыр екен?” деп, со-</w:t>
        <w:br/>
        <w:t>ның жауабына қанығарлық “айла-тәсіл” қолданғанын іші</w:t>
        <w:br/>
        <w:t>сезеді. Ұлын кеңсірігіне шүйде өткізген тайлақтай әңгімеге</w:t>
        <w:br/>
        <w:t>зорлап бейімдеуінің түп төркіні де сонда жатыр. Әйтпесе дәл</w:t>
        <w:br/>
        <w:t>өзіжөніңде әлдебір марапат, мадақтау сөзестірмін деп, кене-</w:t>
        <w:br/>
        <w:t>зесі кеуіп отырғаннан аулақ.</w:t>
        <w:br/>
        <w:t>Ұлы “әкем тынышталды білем” деп, өз ойымен өзі бо-</w:t>
        <w:br/>
        <w:t>лып, сүйікті анасының қазір коштасардағы кескін-келбетін</w:t>
        <w:br/>
        <w:t>күні-бұрын көзіне елестетіп, әрине сүйіп тұрып жылайты-</w:t>
        <w:br/>
        <w:t>нын, жылап тұрып ақыл айтатынын, жолда поезд ішінде</w:t>
        <w:br/>
        <w:t>бірдемеге ұрынып қалмауын ескертетінін, барысымен теле-</w:t>
        <w:br/>
        <w:t>фон шал деп пысықтайтынын, ақыр аяғында “келінді, ба-</w:t>
        <w:br/>
        <w:t>лаларды мен үшін үш қайтара беттерінен сүй” деп өтініп,</w:t>
        <w:br/>
        <w:t>оларды өзімен қоса бір құдайға мықтап аманаттайтынын та-</w:t>
        <w:br/>
        <w:t>ғыда көз жасымен тиянақтайтынын жүлгелеп өтті. Неге еке-</w:t>
        <w:br/>
        <w:t>нібелгісіз “Көзжасыныңсарқылмайтын бұлағы тек аналарға</w:t>
        <w:br/>
        <w:t>ғанатән шығар, --деп түйін жасады. - Неге? Себебі ол бұлақ</w:t>
        <w:br/>
        <w:t>Ана жүрегінен бастау алады... Бала ұрпағын сол кәусарға шо-</w:t>
        <w:br/>
        <w:t>мылдырып, мейірімін қандырып өсіреді. Ана сөзіне, лебізіне</w:t>
        <w:br/>
        <w:t>әрдайым шөліркеп, аңқамыз кеуіп жүретіні де сондықтан бо-</w:t>
        <w:br/>
        <w:t>лар...”</w:t>
        <w:br/>
        <w:t>Қасында келе жатқан асқар тауы -- әкесінде жайдақ поез-</w:t>
        <w:br/>
        <w:t>ға отырысымен-ақ ыстық іңкәрлікпен еске алатынын ой-</w:t>
        <w:br/>
        <w:t>лағанда Леонид оны тас қылып құшақтап, құшырлана сүйгісі</w:t>
        <w:br/>
        <w:t>келіп кетті. Әкесінің де манадан бергі пиғылын сезбейді</w:t>
        <w:br/>
        <w:t>емес, сезеді. Әдейі сөзуарланып, жауаптан жалтара түсуінің</w:t>
        <w:br/>
        <w:t>гәбі мынау: Бәкіровке сәлем бере барып, үлкен ризашылық-</w:t>
        <w:br/>
        <w:t>тың сыйгүлін тағынып қайтты. “Әкеңнің жастық шағымен,</w:t>
        <w:br/>
        <w:t>яғни өзімнің алмастай өткір кезіммен қайта жолыққандай</w:t>
        <w:br/>
        <w:t>болдым ғой, қалқам”, “Әкегетартыпұл туса игі” деғен қазақ-</w:t>
        <w:br/>
        <w:t>та мақал бар. Тартыпсынң, қалқам”, “Көзіңше мақтады деме,</w:t>
        <w:br/>
        <w:t>мен сенің әрбір қадамыңа сырттай сүйсінетін адамның</w:t>
        <w:br/>
        <w:t>бірімін”, “Чернобыль АЭС-ін өрттен қорғау жауапкершілігі</w:t>
        <w:br/>
        <w:t>кез келгенге жүктелмейді”, “Мен сенін келешегіннен зор</w:t>
        <w:br/>
        <w:t>үміттімін...” Осының бәрін әке алдында тақпақтап шығуға</w:t>
        <w:br/>
        <w:t>6-154</w:t>
      </w:r>
    </w:p>
    <w:p>
      <w:r>
        <w:t>Мәңгілік шер 93</w:t>
        <w:br/>
        <w:t>ЖЕ--- е те-і-----і--ел- 1-ші. ш.ш ІЗ ес</w:t>
        <w:br/>
        <w:t>болса керек. Мұның өзі атом апатына бірігіп қарсы тұру қимы-</w:t>
        <w:br/>
        <w:t>лынасоны өріс ашылды деген сөз. Атом қасіреті жер жүзіне</w:t>
        <w:br/>
        <w:t>улы жыландай зәрін жаймауы үшін, адамзаттың тірідей қыры-</w:t>
        <w:br/>
        <w:t>лып-жойылмауы үшін дәрігерлер білекке-білек қосып жа-</w:t>
        <w:br/>
        <w:t>тыр... “Қандай қуанышты! Гуськова ойлы жанарын шетелдік</w:t>
        <w:br/>
        <w:t>әріптесі Гейлге бұрып:</w:t>
        <w:br/>
        <w:t>- Жайшылықта ғой, жілік майын құюғаәлем дәрігерлері</w:t>
        <w:br/>
        <w:t>онша әуес емес. Кешелі-бүгін біз оны әдетке айналдырып</w:t>
        <w:br/>
        <w:t>алғандаймыз, - деді.</w:t>
        <w:br/>
        <w:t>Гейл бұл сөздің астарын ұқты да, тұжырым жасады:</w:t>
        <w:br/>
        <w:t>- Атом бұғалықтан шықпасын деңіз. Оның Чернобыль-</w:t>
        <w:br/>
        <w:t>дегідей сәл бір лаңының өзі әлем дәрігерлерінің миын</w:t>
        <w:br/>
        <w:t>шірітерлік шытырман есеп ұсынары анық. Оған көзіңіз</w:t>
        <w:br/>
        <w:t>жетіп отыр...</w:t>
        <w:br/>
        <w:t>Атақты екі профессор сағаттарына уәделесіп қойғандай</w:t>
        <w:br/>
        <w:t>көз жүгіртіп, қабылдаудың кезі жеткенін аңдады. Сол-ақ</w:t>
        <w:br/>
        <w:t>екен көмекші медициналықсестра лып етіп, есікті ашты да:</w:t>
        <w:br/>
        <w:t>- Телятников кіріңіз! - деді саңқ етіп.</w:t>
        <w:br/>
        <w:t>Леонид Петровичті екеуі де орындарынан тұрып қарсы</w:t>
        <w:br/>
        <w:t>алды.</w:t>
        <w:br/>
        <w:t>-- Чернобыль каһарманының нак өзі! - деді Гуськова оған</w:t>
        <w:br/>
        <w:t>орындық ұсынып жатып. - Отыр, Леня. -- Гейлге бұрылып</w:t>
        <w:br/>
        <w:t>ағылшынша бірдеңе деді. Бейтаныс кісі аса бір жайдарылық-</w:t>
        <w:br/>
        <w:t>пен келіп оның колын алды, әкесіндей мейірбандық көр-</w:t>
        <w:br/>
        <w:t>сетті. Дауысынан ризалық сезімнің жан жадыратар ырғағы</w:t>
        <w:br/>
        <w:t>еседі. Сөзіне түсінбесе де көкейіне қонып, көңілін жылыт-</w:t>
        <w:br/>
        <w:t>қандай.</w:t>
        <w:br/>
        <w:t>- Саған тәнтілігін білдіріп жатыр, - дедітілмаштық кәде-</w:t>
        <w:br/>
        <w:t>ге жарап үлгерген Ангелина Константиновна. - Қалай даоны</w:t>
        <w:br/>
        <w:t>емдеп шығарамын деген сертін ашықбілдіріп тұр.</w:t>
        <w:br/>
        <w:t>- Менің рахметімді жеткізіңіз, - деді Телятников биязы</w:t>
        <w:br/>
        <w:t>үнмен. - Тек менімен ғана шектелмесін. Жанымдағы күллі</w:t>
        <w:br/>
        <w:t>достарымның тезірек сауығып кетуіне көмектесуін өтінемін.</w:t>
        <w:br/>
        <w:t>Осыны бөле-жара айтыңызшы.</w:t>
        <w:br/>
        <w:t>Ангелина Константиновна бірауық сөздік қорын екше-</w:t>
        <w:br/>
        <w:t>легендей, үнсіз тұрды да, әріптесімен ежелгі серіктесіндей</w:t>
        <w:br/>
        <w:t>қымтырылмай, еркін сөйлесіп кетті. Гейл әдемі ән әуені өн</w:t>
        <w:br/>
        <w:t>92 Әлім Қайсар</w:t>
        <w:br/>
        <w:t>хлекусет&gt;--- -------------------.......3.3...............--.</w:t>
        <w:br/>
        <w:t>Бұл сөз құлағына жаққан Гуськова:</w:t>
        <w:br/>
        <w:t>-- Екіжүзге жетсе, күллі науқастың алғысына бөленередік,</w:t>
        <w:br/>
        <w:t>--ден сергіп қалды. Дегенмен тағы бір күдігін жасырмады. -</w:t>
        <w:br/>
        <w:t>Сәулеауруыныңөзіндікдаму циклы бар екендігін білесіз, Гейл</w:t>
      </w:r>
    </w:p>
    <w:p>
      <w:r>
        <w:t>мырза. Сәуле энергиясының аз мөлшеріне шарпылған адам</w:t>
        <w:br/>
        <w:t>бірден жатып қалмай, оның зардабы біртіндеп жүре-жүре на-</w:t>
        <w:br/>
        <w:t>сырға шабады. Ең негізгі белгісі жілік майының суалып қалуы</w:t>
        <w:br/>
        <w:t>ғой... Ал мұның қиындығын өзіңіз білесіз. Менің қорқаты-</w:t>
        <w:br/>
        <w:t>ным мынаадамдарды емдеп, үлгере алмай жатқанда сырқат-</w:t>
        <w:br/>
        <w:t>тары кейін білінетіндер қаптап кетпей ме?</w:t>
        <w:br/>
        <w:t>Мұндай қауіпті Гейл деесінеалып, ой елегінен өткізіп қой-</w:t>
        <w:br/>
        <w:t>ған-тын.</w:t>
        <w:br/>
        <w:t>- Кеш білінетін сырқат әрі кеткенде бір-екі аптаның</w:t>
        <w:br/>
        <w:t>төнірегінде байқалады. Бүгін, міне, он күннің шамасы, --деді</w:t>
        <w:br/>
        <w:t>АҚШ профессоры сезікті сәттің ауылы ұзап барады дегенді</w:t>
        <w:br/>
        <w:t>емеурінмен танытып. -- Ал ағза мықты болса, тіптіде сырқат-</w:t>
        <w:br/>
        <w:t>танбайтындар бар. Сосын араға біраз уақыт түскен соң</w:t>
        <w:br/>
        <w:t>білінетін кеселдің қауқары да онша тегеурінді еместігін</w:t>
        <w:br/>
        <w:t>түсінесіз өзіңіз.</w:t>
        <w:br/>
        <w:t>Білімді кісінің аузынан шыққан бұл лебіз күдік бұлтын</w:t>
        <w:br/>
        <w:t>сейілткендей еді. Жілік майын құюдан ересен тәжірибесі бар</w:t>
        <w:br/>
        <w:t>Гейлдің тікелей қатысуымен он тоғыз адамға күрделі ем жа-</w:t>
        <w:br/>
        <w:t>салды. Оның бәрі дерлік қазір өздерін жақсы сезінеді.</w:t>
        <w:br/>
        <w:t>Кейбіреулеріне бұл емнің түрін қайталауда қажет секілді. Осы-</w:t>
        <w:br/>
        <w:t>нау өте күрделі, шалыс бассаң, опық жегізерлік процесті өз</w:t>
        <w:br/>
        <w:t>қолынаалған Гейл мырзадан үйренерлік нәрсе көп екен. Ол</w:t>
        <w:br/>
        <w:t>АҚШ-тан профессор Тарасакиді да ерте келген. Жілік майы</w:t>
        <w:br/>
        <w:t>тіндерінің сәйкестілігі дәрежесін анықтау жөніндегі тамаша</w:t>
        <w:br/>
        <w:t>әдістердің авторы ретінде ол атқарған Міндет орасан зор.</w:t>
        <w:br/>
        <w:t>Қысылғанда қолұшын берген ғалым-дәрігерлерге москвалық</w:t>
        <w:br/>
        <w:t>әріптестері дән риза. Олардың ақыл-кеңесімен өздерінің</w:t>
        <w:br/>
        <w:t>тәжірибесін байытып, отандық медицина мерейін үстем етуге</w:t>
        <w:br/>
        <w:t>күштерін сарқа жұмсайды. Ортақ қайғыға Франциядан, Жа-</w:t>
        <w:br/>
        <w:t>пония мен Италиядан да дәрігерлер көңілдестік білдіріп, үн</w:t>
        <w:br/>
        <w:t>қосты. Кандай көмек болсадааямайтындықтарын іс жүзінде</w:t>
        <w:br/>
        <w:t>дәлелдеді. Әлем денсаулық сақшыларының адам тағдырына</w:t>
        <w:br/>
        <w:t>бұлай алаңдаушылығы нәзік түсіністіктің қадірлі бір белгісі</w:t>
        <w:br/>
        <w:t>100 Әлім Қайсар</w:t>
        <w:br/>
        <w:t>ллығусыт”-----------------.-....л ал Та ӘӘ... ә... а</w:t>
        <w:br/>
        <w:t>отырмады. Ұл-қыздарының, немерелерінің “заказдарын”</w:t>
        <w:br/>
        <w:t>орындайды. Өзтарапына ешқашан шағымтүсірмеген ең арлы,</w:t>
        <w:br/>
        <w:t>ұятты тігінші екеу болса, соның біріндей. Қалжыңы ғой,</w:t>
        <w:br/>
        <w:t>әйтеуір соларға себесін болайындейдіде...</w:t>
        <w:br/>
        <w:t>Жарықтық, ел ықыласын қойсаңшы. Жалғызсыратпай</w:t>
        <w:br/>
        <w:t>жатыр. Осы үйдің есігі күнұзақ бір жабылмайды.</w:t>
        <w:br/>
        <w:t>- Леняны “Время” хабарынан көрсетті ғой, -- дейді көрші</w:t>
        <w:br/>
        <w:t>айел абдырап келіп, -- тәйірі, баяғы қалпы, қайта, оңалған</w:t>
        <w:br/>
        <w:t>сияқты.</w:t>
        <w:br/>
        <w:t>“Қайдан,--деп ана жүрегі оған іштей дау айтады, - ұлым-</w:t>
        <w:br/>
        <w:t>ның шаршап қалғаны байқалады... Әйтеуір, “жақсы сөз -</w:t>
        <w:br/>
        <w:t>жарым ырыстың” кебі де... Айтқандарың келсін”.</w:t>
        <w:br/>
        <w:t>Кешеаудан басшылары да кіріп шықты. Азаматтарға рах-</w:t>
        <w:br/>
        <w:t>мет, көңіл бөлгендері үшін. Леняның ерлігін дәріптейді.</w:t>
        <w:br/>
        <w:t>Кімніңде арғы жағында “бақытты анасыз ғой” деген емеурін</w:t>
        <w:br/>
        <w:t>тұрады. “Ұлым аяғына мінсінші, бақыт дегенді сонда</w:t>
        <w:br/>
        <w:t>сезінермін”, -- деп күйгелектейді бұл. Бірінші абыржу ма еді,</w:t>
        <w:br/>
        <w:t>бұл өміріндегі. Сексен екінші жылы Леня Киев облысына</w:t>
      </w:r>
    </w:p>
    <w:p>
      <w:r>
        <w:t>қызметке ауысты да іле ресми хабар жетсін. “Жас комму-</w:t>
        <w:br/>
        <w:t>нист Л.П.Телятников “Припятьск” совхозындағы өртте</w:t>
        <w:br/>
        <w:t>жанкиярлық көрсетті... Осындай өжетұл тәрбиелегендеріңіз</w:t>
        <w:br/>
        <w:t>үшін сіздерге алғыс білдіреміз...” Сонда да шығар-шықпас</w:t>
        <w:br/>
        <w:t>жандары қалмап па еді. “Бұл Леня талай қорқытты ғой бізді.</w:t>
        <w:br/>
        <w:t>Өрт сайын жанын пида етердей қимылдайды...”.</w:t>
        <w:br/>
        <w:t>Максим мен Саша шыр-пыры шығып, төбелесіп қалды</w:t>
        <w:br/>
        <w:t>да Татьяна Потаповнаның ойы үзілді.</w:t>
        <w:br/>
        <w:t>-- Әй, ақы берейін, қойыңдар! - деп екеуіне араша түсті.</w:t>
        <w:br/>
        <w:t>-- Жүріндер, далаға шығайық одан да. -- Ұмар-жұмар болып</w:t>
        <w:br/>
        <w:t>қалған жиендерін айырып, сыртқа жетектей жөнелді. Бол-</w:t>
        <w:br/>
        <w:t>машыға бет жыртысқан “ойын күшіктері” мұрындарын кос-</w:t>
        <w:br/>
        <w:t>қос тартып, әжелерінің икеміне әрең көніп келеді. Максим</w:t>
        <w:br/>
        <w:t>көзді ала беріп, Сашаның аяғынан шалып, мұрттай ұшырды.</w:t>
        <w:br/>
        <w:t>-- Тәйт, бұларың не? Қандарыңда жоқ егестік қайдан да-</w:t>
        <w:br/>
        <w:t>рып жүр, -- деп булыққан Татьяна Потаповна құлағынын жер-</w:t>
        <w:br/>
        <w:t>ден көтеріп, кінәліні бір нұқып қатты жекіп тастады. -- Сіркем</w:t>
        <w:br/>
        <w:t>су көтермей, сүйегімді сүйретіп жүргенде берекемді алып</w:t>
        <w:br/>
        <w:t>біттіндер ғой, түге... Осындайда шыпқыртып алса қайтереді.</w:t>
        <w:br/>
        <w:t>Балаға қол көтеріп көрмеген әй, жазған басым-ай...</w:t>
        <w:br/>
        <w:t>84 Әлім Қайсар</w:t>
        <w:br/>
        <w:t>Халтсуре---------------------------------------ә ааа ааа</w:t>
        <w:br/>
        <w:t>совет азаматы алдындағы асын былай ысырып, елеңдеп отыр.</w:t>
        <w:br/>
        <w:t>Атоммен ойнауға болмайтынын әркім бес саусақтай түсінеді.</w:t>
        <w:br/>
        <w:t>Ауаға жайылған радиация тозаңы... Құрдымға тірідей итерме-</w:t>
        <w:br/>
        <w:t>дейтін құбыжық дерсің. Қалай қашсаң да, құтқармайтын</w:t>
        <w:br/>
        <w:t>қасіреттің құрығы ғой. Бұлқынған сайын буындыра түсетін</w:t>
        <w:br/>
        <w:t>қыл шылбыр. Төзіп көр соның дүлейіне. Амал нешік? Төзеді</w:t>
        <w:br/>
        <w:t>жүрек, төзеді ел. Телятниковқа және оның әріптестеріне күллі</w:t>
        <w:br/>
        <w:t>Одақ, керек десеңіз, әлем халқы елеңдеп отыр. Артықтұжы-</w:t>
        <w:br/>
        <w:t>рым ба? Жоқ! Телятников менің ұлым ғана емес, елінің бірегей</w:t>
        <w:br/>
        <w:t>ұлы болып кетті... Ел аман болсын. Ергетүскен қиындықұмы-</w:t>
        <w:br/>
        <w:t>тылар... Халқым запа шекнесін...” Петр Николаевич осылай</w:t>
        <w:br/>
        <w:t>толғанып, жан азасының уын ұрттағандай іші жалынға ора-</w:t>
        <w:br/>
        <w:t>нып, көкірегі қарыс айырылып отырды. Сонда да сыр</w:t>
        <w:br/>
        <w:t>білдірмей:</w:t>
        <w:br/>
        <w:t>-- Қыздарым-ау, қамыға бермеңдер! Бір жөні болар...</w:t>
        <w:br/>
        <w:t>Елмен бірге көреміз де... - деп басу айтқанымен жанары-</w:t>
        <w:br/>
        <w:t>нан өзгеше мұң үзіліп тұр еді.</w:t>
        <w:br/>
        <w:t>Қыздары үн қатқан жоқ...</w:t>
        <w:br/>
        <w:t>Әлгі бірде айтылған “темірдей жоспар” деген сөз Петр</w:t>
        <w:br/>
        <w:t>Николаевичтің көз алдына дәл соғыс басталған күні дүние-</w:t>
        <w:br/>
        <w:t>ден өткен марқұм әкесінің бейнесін елестетті. “Әрбір адам-</w:t>
        <w:br/>
        <w:t>да темірдей жоспар болуы керек, -- деп отыратын аяулы</w:t>
        <w:br/>
        <w:t>әкесі. - Жоспарсыз өмір мақсатсыз өмір! Бұл фәниге кел-</w:t>
        <w:br/>
        <w:t>ген соң артыңда із қалдыру парыз. Күн сайын жоспар</w:t>
        <w:br/>
        <w:t>пішпей, оның орындалуын тесекке бас қойғанда қатаң қада-</w:t>
        <w:br/>
        <w:t>ғалап, ар алдында өзіңді сынақтан өткізбесен -- жай бір</w:t>
        <w:br/>
        <w:t>ғұмыр сүрдім де. Жолғажиналдың екен, темірдей жоспарың</w:t>
        <w:br/>
        <w:t>болсын. Оны өлсеңде, тірілсең де орында, балам”. Бұл сөзін</w:t>
        <w:br/>
        <w:t>өзі әрқашан іс-қимылымен тиянақтап отыратын. Қарапай-</w:t>
        <w:br/>
        <w:t>ым жылқышы еді. Біреудің ала жібін аттамайтын ар-ожда-</w:t>
        <w:br/>
        <w:t>ны таза, турашыл, нағыз еңбекторысы болатын. Мәттақам.</w:t>
        <w:br/>
        <w:t>Ойға алғанын дөңгелентпей тыным тапқан емес. Бір қисай-</w:t>
      </w:r>
    </w:p>
    <w:p>
      <w:r>
        <w:t>са... бетін түзулеу және қиын. Әліесінде... “Кешке жиналыс</w:t>
        <w:br/>
        <w:t>болады, орталыққа жетсін” деген хабарды таңертең алды.</w:t>
        <w:br/>
        <w:t>Жылқыға жүргелі тұрған. “Менсіз де бос даурықпаларына</w:t>
        <w:br/>
        <w:t>кірісе берсін, бүгін тебін ауыстыратын едім” деп хабаршы-</w:t>
        <w:br/>
        <w:t>ны қайтарып жіберді. “Еңбек озаттарына әйдік кұрмет</w:t>
        <w:br/>
        <w:t>90 Әлім Қайсар</w:t>
        <w:br/>
        <w:t>мм,“ ңңҢҺҢЦ 0...</w:t>
        <w:br/>
        <w:t>-- Бақытұғымы кең. Оны тым арзандатып жіберген жоқ-</w:t>
        <w:br/>
        <w:t>сызба?</w:t>
        <w:br/>
        <w:t>-- Бақытдегеніңнің өзіжүректің бір сәттік қуаныштан, сұлу</w:t>
        <w:br/>
        <w:t>сезімнен толқып, тулап түскені емес пе? Сол тұрғыдан алғанда</w:t>
        <w:br/>
        <w:t>менің әлгісөзімнің жаны бар. Командир Телятниковосы ауру-</w:t>
        <w:br/>
        <w:t>ханада есін жиғанда төрт қарындасының бар екендігін ай-</w:t>
        <w:br/>
        <w:t>тып, дәл солар үшін ажалды жеңіп отырғандай масаттанып</w:t>
        <w:br/>
        <w:t>еді. “Бақыттымын енді мен” деп күбірлегенін мына құлағым</w:t>
        <w:br/>
        <w:t>естіген. -- Титенок сол құлағын жеңіл жұлқылап күлімсіреп</w:t>
        <w:br/>
        <w:t>қойды. -- Көрмеймісің, әне, бақытдегенің қас-қағымдық жан</w:t>
        <w:br/>
        <w:t>ризашылығынан да ләззатқа кенелтіп жатады...</w:t>
        <w:br/>
        <w:t>Титеноктың бұл тебіренісі Ларисаны бей-жай қалдырма-</w:t>
        <w:br/>
        <w:t>ды. Жан-жүйкесін босатып жіберді. Қарындасы жоқ жігітті</w:t>
        <w:br/>
        <w:t>ішінен қатты аяды. Екіқолын қоярға жер таппай, бүр жарған</w:t>
        <w:br/>
        <w:t>жапырақты саусағымен Піскілеп, желім-шырынын сығып,</w:t>
        <w:br/>
        <w:t>иісін аңқытты. Бірдеңе дегісі келеді жігіттің көнілін аулау</w:t>
        <w:br/>
        <w:t>үшін. Не дейді? Өзіне беймәлім. Әйтеуір күпті көңілдідемеп,</w:t>
        <w:br/>
        <w:t>жебейтін емеурін танытса... Тағаты таусылды, тынысы жиіле-</w:t>
        <w:br/>
        <w:t>ді. Дауысы жіңішкеріп үзілердей болып:</w:t>
        <w:br/>
        <w:t>- Қарындас болатын адамыңыз да жоқ па? - деді жүзі</w:t>
        <w:br/>
        <w:t>өртеніп.</w:t>
        <w:br/>
        <w:t>Жігіт басын төмен салып жіберді. “Сөз салып жүрген</w:t>
        <w:br/>
        <w:t>қызым бар” деп бір тұрғысы келді де, райынан тез қайтты.</w:t>
        <w:br/>
        <w:t>Денсаулығын түзулеп алмай келер күнді кесіп-пішуден тағы</w:t>
        <w:br/>
        <w:t>сескенеді. Радиация кесепаты үмітті кескендей зауал шақ-</w:t>
        <w:br/>
        <w:t>ты бастарынан еткеріп жүр емес пе? Жастықтың тәтті ар-</w:t>
        <w:br/>
        <w:t>маны ғана кейде осылай желпінтіп тастағаны болмаса, күнде</w:t>
        <w:br/>
        <w:t>төсектен құр сүлдері салбырап тұрады. Меңдуана шайнаған-</w:t>
        <w:br/>
        <w:t>дай шекесі шағып, буын-буыны сырқырап, жұлынына ши</w:t>
        <w:br/>
        <w:t>жүгірткендей мәңгіп оянады. Әйтеуір не азапқа да іштей</w:t>
        <w:br/>
        <w:t>төзеді. Жілік майын ауыстырғанда қатты қиналды. Шыбын</w:t>
        <w:br/>
        <w:t>жан бәріне де көндіреді екен. Сырт көзге сабырлы болып</w:t>
        <w:br/>
        <w:t>көрінгенімен, көңілдегі “қара қағаздың” қайғысын кім ыды-</w:t>
        <w:br/>
        <w:t>ратар? Ондай күш бар ма? Командир Телятниковтан бастап</w:t>
        <w:br/>
        <w:t>Кибенок, Правик, Тишура, Игнатенко және басқа әртшілер-</w:t>
        <w:br/>
        <w:t>дің алмастай асыл денсаулығын тоттаған радиация тозаңын,</w:t>
        <w:br/>
        <w:t>атом сәулесін дәрігерлер бағындыра алар ма екен? Осындай</w:t>
        <w:br/>
        <w:t>Мәңгілік шер 97</w:t>
        <w:br/>
        <w:t>----Қ------ ааа а ааа. а 2... ыы е</w:t>
        <w:br/>
        <w:t>Аракідік Нестепенконыңеміс-еміс сөзі өстіліп, мұны дедек-</w:t>
        <w:br/>
        <w:t>тететүседі. Өрттентайсалып, жалтарып көрмеген Телятников</w:t>
        <w:br/>
        <w:t>жылтыр, жылусыз сөзден қаңбақша безіп бара жатыр...</w:t>
      </w:r>
    </w:p>
    <w:p>
      <w:r>
        <w:t>... Лариса майдың он біріне қараған түні өмірінде тұнғыш</w:t>
        <w:br/>
        <w:t>рет азапты сәтті бастан өткерді. Неткен сұмдық еді. Правик</w:t>
        <w:br/>
        <w:t>пен Кибенок осыдан бір күн бұрын ғана палаталарды ара-</w:t>
        <w:br/>
        <w:t>лап, жолдастарын Жеңіс мейрамымен құттықтап, жайраң-</w:t>
        <w:br/>
        <w:t>дап жүрген еді. Олардың “Ей, өртшілер, еңселеріңді</w:t>
        <w:br/>
        <w:t>көтеріңдер, қане” деген емен жарқын дауыстары құлағында</w:t>
        <w:br/>
        <w:t>шыңылдайды. Сол екі қыран түйедей құрдас екен, жиырма</w:t>
        <w:br/>
        <w:t>үш жастан енді аса бере бір минутта үзіліп түсті. Правиктің</w:t>
        <w:br/>
        <w:t>анасы Наталья Ивановна дәрігер екен, осында жұмысқа</w:t>
        <w:br/>
        <w:t>орналасып, өртшілердің медициналық қажетін өтеп жүрген.</w:t>
        <w:br/>
        <w:t>Талықсып, ықылық атып жатқан ұлының қасына жүгіріп</w:t>
        <w:br/>
        <w:t>жеткенде, Лариса да оның өкшесін ала кірді.</w:t>
        <w:br/>
        <w:t>-- Жарығым-ау, жаңа ғана тәп-тәуір едің ғой, - деп ана</w:t>
        <w:br/>
        <w:t>байғұс өбектеп, ұлының үстіне төне түсті. Маңдайына колын</w:t>
        <w:br/>
        <w:t>салып көріп еді, мұп-мұздай екен.</w:t>
        <w:br/>
        <w:t>-- Сестра, сестра! -- деп шоқ басқандай шар етіп, Лари-</w:t>
        <w:br/>
        <w:t>саға өтінді. - Қорқамын, коркамын! Дереу сестраны шақыр!</w:t>
        <w:br/>
        <w:t>Правик анасының сөзін есітті ме көзін ашып, біртүрлі</w:t>
        <w:br/>
        <w:t>күлімсірегендей болып, ернінің ұшымен:</w:t>
        <w:br/>
        <w:t>-- Қоштасамыз ба, мама! - деді де денесін күрт жиырып,</w:t>
        <w:br/>
        <w:t>басын кекшең еткізе сылқ түсті.</w:t>
        <w:br/>
        <w:t>-- Ұлым,ұлым!--деп өкірген Наталья Ивановнамүрденітар-</w:t>
        <w:br/>
        <w:t>па бас салып, жұлқылай жөнелді. -- Мені тастама, ала кет!</w:t>
        <w:br/>
        <w:t>Естимісің ала кет! Лағнет атқыр атом-ай, мені де көрге бірге</w:t>
        <w:br/>
        <w:t>түсір! Ұлымнан бөлмей біртүсір! Ұлым, ұл-ы-ы-м-мм! Алакет!</w:t>
        <w:br/>
        <w:t>Лариса дәлізге шыққанда көрші палатаға асығыс енген</w:t>
        <w:br/>
        <w:t>үш дәрігерді көрді.</w:t>
        <w:br/>
        <w:t>- Жүріңіздерші, қысылып жатыр! - деді олардың соңда-</w:t>
        <w:br/>
        <w:t>рынан ере түсіп. -- Мына қабырғалас бөлмеде...</w:t>
        <w:br/>
        <w:t>Абдырап қалған дәрігерлер өз міндеттерін үнсіз бөлісті.</w:t>
        <w:br/>
        <w:t>Біреуі іле сыртқа атылды... Оның соңынан жүгірген Лариса</w:t>
        <w:br/>
        <w:t>палатадан шықпай жатып: “Жантәсілім етіпті. Енді кеш!”</w:t>
        <w:br/>
        <w:t>деген сұмдық сөзді естіп, қалт тұрып қалды... Дәл сол сәтте ол</w:t>
        <w:br/>
        <w:t>екідостыңақтықсапарға бірге аттанғанынан бейхабареді...-</w:t>
        <w:br/>
        <w:t>7-154</w:t>
        <w:br/>
        <w:t>Мәңгілік шер 99</w:t>
        <w:br/>
        <w:t>“-----------е 3-3... 5... 3.2... 3.3.3.3... Ағ см</w:t>
        <w:br/>
        <w:t>Бір ойды бір ой түртті. Тұнғыштары Леня Артекке барып,</w:t>
        <w:br/>
        <w:t>спорттың небіртүріненграмоталар әкелгенде бүкіл Қостанай-</w:t>
        <w:br/>
        <w:t>дыдүрліктіргендей болып, өздерінше той жасаған. Онда Уәли-</w:t>
        <w:br/>
        <w:t>ханов көшесіндегі қырықтоғызыншы үйдетұратын. Введен-</w:t>
        <w:br/>
        <w:t>детуған Леняның балалық шағы осында өтті. Қаладағы А014-</w:t>
        <w:br/>
        <w:t>ші орта мектепті тәмамдады. Бір жылы автомобиль жөндеу</w:t>
        <w:br/>
        <w:t>заводындаэлектр слесары болып жұмысістеді... Рудньй қала-</w:t>
        <w:br/>
        <w:t>сындаүйленді... Әлі есінде, баласы Таран селосында тұратын</w:t>
        <w:br/>
        <w:t>өздеріне келгіштеп кетті. Әкесі ол кезде аудандық ішкі істер</w:t>
        <w:br/>
        <w:t>бөлімінің бастығы болып істейтін, оның бұл жүрісіне мән беріп</w:t>
        <w:br/>
        <w:t>жатқан ол жоқ. Ана жүрегі бірдеңені сезетіндей. “Осы, сен</w:t>
        <w:br/>
        <w:t>жұмыстан шығып қалғаннан саумысың?” деп қойып қалды</w:t>
      </w:r>
    </w:p>
    <w:p>
      <w:r>
        <w:t>бірде. Ұлы күмілжіп: “Иә, мама, бойдақтық санаттан сызы-</w:t>
        <w:br/>
        <w:t>луға шақ жүрмін” демесін бе? Бәрі түсінікті болды. Рұқсат</w:t>
        <w:br/>
        <w:t>берілді. Тайрандап, Леня кетті. Сөйтіп, 1973 жылдыңон екінші</w:t>
        <w:br/>
        <w:t>майында бұлар келінді болды. Рудныйда кітапханашы екен,</w:t>
        <w:br/>
        <w:t>арғы тегі Украина жақтан.</w:t>
        <w:br/>
        <w:t>Жүйрік уақыт-ай, қазір екі баласы бар. Олег пен Миша,</w:t>
        <w:br/>
        <w:t>тіл көз тасқа, өндірдей болып өсіп келеді. Осының соңғы-</w:t>
        <w:br/>
        <w:t>сы, міне, бір жылдан бері өздерін біраз састырсын... Сабақ-</w:t>
        <w:br/>
        <w:t>тан келе жатып, машинаға қағылды. Жамбасы катты зақым-</w:t>
        <w:br/>
        <w:t>данып, ауруханада сартап болып ұзақ жатты да, қазір аяғына</w:t>
        <w:br/>
        <w:t>мінді. Келіні Лариса дасоның күтімімен бір жыл үйде отыр-</w:t>
        <w:br/>
        <w:t>ды. Москвадан соғылған кезекті қоңыраудың бірінде кіші</w:t>
        <w:br/>
        <w:t>немересімен сөйлесіп, мәре-сәре болып қалды.</w:t>
        <w:br/>
        <w:t>-- Папаңды көрдің бе, жағдайы қалай? -- десе, Миша</w:t>
        <w:br/>
        <w:t>кәдімгідей үлкендерше аузын компайтады.</w:t>
        <w:br/>
        <w:t>-- Папамда мен секілді жазылып кетеді. Қорықпа, әже-тай!</w:t>
        <w:br/>
        <w:t>“Ал керек болса, -- дейді немересінің сол сөзі дәл қазір</w:t>
        <w:br/>
        <w:t>есіне түсіп Татьяна Потаповна, -- мынадан бірдеңе шығар”.</w:t>
        <w:br/>
        <w:t>Шүкір, бұл өміріне дән риза. Соңдарынан бір ұл, төрт қыз</w:t>
        <w:br/>
        <w:t>ерді. Бәрі де гүл жарған бәйшешектей ел қызығарлықтай</w:t>
        <w:br/>
        <w:t>өсті. Үйлі-баранды, енді кенжелері Иринаны ұзатса... аңса-</w:t>
        <w:br/>
        <w:t>ры сол. Көрер қызықтың шегі бар ма, түге. Бірінен бірі өткен,</w:t>
        <w:br/>
        <w:t>қол былғап шақыратүседі... Жете алса, демітаусылғанша куа</w:t>
        <w:br/>
        <w:t>түсер, байқар. Өзінің күллі саналы өмірін тігіншілікпен</w:t>
        <w:br/>
        <w:t>өткізді. Келістіріп киім тікті. Пенсияға шыққан соң да қарап</w:t>
        <w:br/>
        <w:t>86 Әлім Қайсар</w:t>
        <w:br/>
        <w:t>Б--..2&lt;...- сын анккккккаккакккнккккннгсысанккккккккнекл сеннен аккан</w:t>
        <w:br/>
        <w:t>-- Әрине, сөйтеміз де, --деді Петр Николаевич көнбістік-</w:t>
        <w:br/>
        <w:t>пен.-- Леняның біреміне тез жарасақпадеген кеуілғой біздікі.</w:t>
        <w:br/>
        <w:t>Сол сәтті тудыра көрсінші...</w:t>
        <w:br/>
        <w:t>-- Бәрі дұрыс болуға тиіс, -- деді Колпаков сенімді түрде, -</w:t>
        <w:br/>
        <w:t>дұрыс болады. Дәрігерлердің құрсауынан босанысымен мұнда</w:t>
        <w:br/>
        <w:t>текке қамалып қайтесіңдер. Біздің үйге жүресіңдер.</w:t>
        <w:br/>
        <w:t>- Шіркін-ай, кеңдігіңе болайын, - деп Петр Николае-</w:t>
        <w:br/>
        <w:t>вичденесін сілікпелеп рахаттана күлді. -- Аядай екі бөлмеге</w:t>
        <w:br/>
        <w:t>осынша адам қалай сияр? Келін-бала үйде ме еді өзі?</w:t>
        <w:br/>
        <w:t>-- Үйде.</w:t>
        <w:br/>
        <w:t>-- Әй, аңқылдаған, балам-ай сол!</w:t>
        <w:br/>
        <w:t>Аурухана желеңіне аппақ болып қымтанып алған Петр</w:t>
        <w:br/>
        <w:t>Николаевич сегізінші қабатқа өтіп кетудің амалын ойлас-</w:t>
        <w:br/>
        <w:t>тырумен әлек. Онда 842-ші палатада Леня жатыр. Кездесу-</w:t>
        <w:br/>
        <w:t>ге үзілді-кесілді тыйым салынған. Әйтсе де әке көңілі ұлын</w:t>
        <w:br/>
        <w:t>көргенше тағат табар емес. Міне, осы тілекпен профессор</w:t>
        <w:br/>
        <w:t>Гуськованың алдына үшінші рет келіп тұр.</w:t>
        <w:br/>
        <w:t>-- Жүріңіз, өзім апарайын, - деді бұл жолы исінген Анге-</w:t>
        <w:br/>
        <w:t>лина Константиновна алға түсіп. -- Бірақ мынаған келісіп</w:t>
        <w:br/>
        <w:t>қояйық. Жүзін көріп, сәлемдесесіз де шығасыз.</w:t>
        <w:br/>
        <w:t>-- Осы мейіріміңізге құлдық ұрайын, -- деді Петр Нико-</w:t>
      </w:r>
    </w:p>
    <w:p>
      <w:r>
        <w:t>лаевич ентіккен үнмен. - Бір көрсем, жетеді!</w:t>
        <w:br/>
        <w:t>Палата есігі айқара ашылғанда Леня орнынан атып тұрды.</w:t>
        <w:br/>
        <w:t>Газет оқып жатыр екен. Онысы аяғына оратылып, адымын</w:t>
        <w:br/>
        <w:t>тежегендей болды. Сусып еденге жайылған екі табақ қағаз-</w:t>
        <w:br/>
        <w:t>ды жұмырлай басып, алға талпынады. Баяғы сап-сау қал-</w:t>
        <w:br/>
        <w:t>пындай. Өңінде әлдебір сырқаттың ешбір ізі білінбейді.</w:t>
        <w:br/>
        <w:t>-- Айналайын, сол!- деді әке жүрегі елжіреп.</w:t>
        <w:br/>
        <w:t>-- Папа, алаңдамандар! Мамам қалай? - деді Леня орта-</w:t>
        <w:br/>
        <w:t>ларын кес-кестеп тұрған профессордан бой асыра, әкесіне</w:t>
        <w:br/>
        <w:t>құмарта көз тастап.</w:t>
        <w:br/>
        <w:t>-- Мамаң үйде қалды. Люба, Ольга, Ирина да келді. Ла-</w:t>
        <w:br/>
        <w:t>риса да жетер, - деді әке “балапандарым-ай, сендер аман</w:t>
        <w:br/>
        <w:t>болыңдаршы” деген асыл тілектің үстінде.</w:t>
        <w:br/>
        <w:t>-- Менің күйім міне, осы, --дедіекі қолын жайып, абдырап</w:t>
        <w:br/>
        <w:t>қалған Леня көкшіл көзін жайнатып. -- Жаман емеспін. Мы-</w:t>
        <w:br/>
        <w:t>наупрофессор апамыз анадай өбектеп, құрақұшады.</w:t>
        <w:br/>
        <w:t>94 Әлім Қайсар</w:t>
        <w:br/>
        <w:t>бойын билеген адамдай жымия түсіп, басын изейді. Мұнысы</w:t>
        <w:br/>
        <w:t>Телятниковке “түсіндім, түсіндім. Сөйтемін” деп келісім бер-</w:t>
        <w:br/>
        <w:t>гендей болып көрінеді. Болжамы дұрысқа шықты.</w:t>
        <w:br/>
        <w:t>-- Өтінішінңді құп алып жатыр, - деді Гуськова Телятни-</w:t>
        <w:br/>
        <w:t>ковты бақылау-тексеру аппаратының біріне икемдей түсіп.</w:t>
        <w:br/>
        <w:t>-- Совет азаматының алдымен жолдасының қамын ойлай-</w:t>
        <w:br/>
        <w:t>тынына дән ризашылығын білдіруде.</w:t>
        <w:br/>
        <w:t>Гейлдің емінен кейінгі екі күн Телятниковке екі жылдай</w:t>
        <w:br/>
        <w:t>созылып, өте ауыр тиді. “Радиацияның құрбаны болған-ақ</w:t>
        <w:br/>
        <w:t>шығармын” деп түңілген кезінде білікті қос профессордың</w:t>
        <w:br/>
        <w:t>бейнесін көз алдына қатар елестетеді. “Жілік майын құю</w:t>
        <w:br/>
        <w:t>оңай емес, енді бетің түзеледі” деп үміт отын маздататын-</w:t>
        <w:br/>
        <w:t>дай. Дәрігерлерге деген үлкен сенім ғана өмірін өшірмей,</w:t>
        <w:br/>
        <w:t>“тыда, шыда” деп қайрай түсетіндей. Осылай мең-зең күй</w:t>
        <w:br/>
        <w:t>кешін, әбден қалжырап жатқанда әкесі келіп тіл қатқандай</w:t>
        <w:br/>
        <w:t>болды. Түсіндегідей бұлыңғыр бір елес... төсектен ұшып</w:t>
        <w:br/>
        <w:t>тұрып, әкесінің мойнына асылғысы келеді. Бірақ өз денесі</w:t>
        <w:br/>
        <w:t>өзіне бағынбайды. Әл-дәрменіүзіліп, ауа жетпегендей жүрегі</w:t>
        <w:br/>
        <w:t>қағады. “Әке, мұнда неғып жүрсің?” дейді кеңсірігінен дем</w:t>
        <w:br/>
        <w:t>алып. “Саған себімізді тигізу үшін әдейі келдік емес пе?”</w:t>
        <w:br/>
        <w:t>деп әке байғұс кеңкілдеп коя берді. “Ә, ә, Чернобыльді өрт-</w:t>
        <w:br/>
        <w:t>тен арашалауға қолқабыс жасамақсыздар ғой. Дұрыс! Ма-</w:t>
        <w:br/>
        <w:t>мамды неге әкелдіндер? Радиацияға үрім-бұтағымызды жал-</w:t>
        <w:br/>
        <w:t>матайын деп пе едіңіздер, - дауысы жан түршіктіреді. -</w:t>
        <w:br/>
        <w:t>Атомнан Ана біткенді арашалап қалу керек. Менің Анамды</w:t>
        <w:br/>
        <w:t>ғанаемес, жер жүзіндегі Ана атаулыны құтқармайынша бол-</w:t>
        <w:br/>
        <w:t>майды. Ана - келешектің киелі тірегі... Күннің жарығын</w:t>
        <w:br/>
        <w:t>қалай кадірлесек, Аналар өмірге соншалықты қымбат! Әй,</w:t>
        <w:br/>
        <w:t>әке-ай, мамамды ауылда тастамағандарың қалай?” “Қалқам-</w:t>
        <w:br/>
        <w:t>ай, қиналып жатырсың-ау. Жілік майын ауыстырып құюдың</w:t>
        <w:br/>
        <w:t>соңы мұндай азапқа айналарын білдік пе біз?”</w:t>
        <w:br/>
        <w:t>Леонидүсті-басын жұлмалап, бетіне лағып сөйлеуін үдетті:</w:t>
        <w:br/>
        <w:t>“Адамзат, атом өртінен абай болындар! Әке, мамамды само-</w:t>
        <w:br/>
        <w:t>Летке отырғызып жібергенің қандай жақсы болды... Еңді мен</w:t>
        <w:br/>
        <w:t>алаңсыз, тыныш ұйықтаймын! Мені қойшы, жолдастарым тірі</w:t>
      </w:r>
    </w:p>
    <w:p>
      <w:r>
        <w:t>қалса екен, тілейтінім сол ғана... Ал, мен мәнгілік ұйқыға</w:t>
        <w:br/>
        <w:t>кеттім!..” Басын жастықтан ышқына жұлып алып, қайтасылқ</w:t>
        <w:br/>
        <w:t>98 Әлім Қайсар</w:t>
        <w:br/>
        <w:t>һ-...22 &lt;........ ЕЕЕкЕИИИИИИИИИИИНИИИИИИИНИКИНИНИОЕНЦИЕИЕЕкКкккккккканкккккккккактттені</w:t>
        <w:br/>
        <w:t>Күллі аурухана аза тұтып, Кибенок пен Правикті арулап</w:t>
        <w:br/>
        <w:t>жәнелткелі жатқанда тосын қайғының қара бұлты қақ айы-</w:t>
        <w:br/>
        <w:t>рылып, азалы найзағай жасындай сорғалады... Өрімдей өрт-</w:t>
        <w:br/>
        <w:t>шілер өмірден өтті... Вашук, Гнатенко, Титенок, Тишура...</w:t>
        <w:br/>
        <w:t>Қайран ерлер атом құрбандығына шалынды...</w:t>
        <w:br/>
        <w:t>Хатындағы қорқынышты қоңырау үні құлағын сарсыт-</w:t>
        <w:br/>
        <w:t>қандай болып, Телятников мәңгіреп тұр...</w:t>
        <w:br/>
        <w:t>- Жүр!-- деді оған өтініп жан-жағынан коршап алған бір</w:t>
        <w:br/>
        <w:t>топадам, -Демал!</w:t>
        <w:br/>
        <w:t>Чернобыль қаһармандарының қайғысы күллі адамзаттың</w:t>
        <w:br/>
        <w:t>қабырғасына батады!..</w:t>
        <w:br/>
        <w:t>Шш</w:t>
        <w:br/>
        <w:t>Татьяна Потаповнаның дімкәс жүрегі біршама әл жинап,</w:t>
        <w:br/>
        <w:t>нығайғандай болды. Қазір май айының жуан ортасы туған.</w:t>
        <w:br/>
        <w:t>Арқа көктемі биыл кеш шыққанымен шуақты мінез, жайда-</w:t>
        <w:br/>
        <w:t>рықылықтанытып, көңілді өсіретүседі. Бірақ ана көкірегінде</w:t>
        <w:br/>
        <w:t>дүрбелең дүбір әсте басылмайды. Тіптіөзін Чернобыль қасіреті</w:t>
        <w:br/>
        <w:t>қартайтып та жібергендей ме? Сол жаққа алаңдап, ойын он</w:t>
        <w:br/>
        <w:t>саққа жүгіртеді. Москвадан күніне үш-төрт рет хабар алады.</w:t>
        <w:br/>
        <w:t>Ондағылар әрдайым “Леня күннен-күнге жақсарып келе жа-</w:t>
        <w:br/>
        <w:t>тыр. Алаңдама”, -- деп күпті көңілін басып қояды. Ана жүрегін</w:t>
        <w:br/>
        <w:t>әлдендіріп, бойына күш-қуат дарытқан осы сөздер еді.</w:t>
        <w:br/>
        <w:t>Әне, кілемүстінде алаңсыз ойнап отырған Максим мен Са-</w:t>
        <w:br/>
        <w:t>шаға қарады. Ольганың балалары. Осында тастап кеткен.</w:t>
        <w:br/>
        <w:t>Күйеу баласы Валерий де қызы оралғанша өзімен бірге тұру-</w:t>
        <w:br/>
        <w:t>ды жөн көргенеді. Дәрігер-эпидемиолог, әлгінде: “Чернобыль</w:t>
        <w:br/>
        <w:t>оқиғасына байланысты білікті мамандардың пікірлерін</w:t>
        <w:br/>
        <w:t>оқыдым. Леня сауығып кетеді”, - деп үміт отын маздатып</w:t>
        <w:br/>
        <w:t>жіберді. “Мың болғыр, өзі” деді ана мейірленіп. Сөзінің жаны</w:t>
        <w:br/>
        <w:t>бар. Леня -- жасынан спортпен шұғылданған бала. Шымыр,</w:t>
        <w:br/>
        <w:t>қайратты, төзімді дененің ішкі сарайы да болбыр болмасы</w:t>
        <w:br/>
        <w:t>анық қой. “Ендеше, ралиация қатеріне біржола мойын ұсын-</w:t>
        <w:br/>
        <w:t>бас” деп өзін-өзі қайрап, Леняның дәл қасында отырғандай</w:t>
        <w:br/>
        <w:t>көңілденіп кетті.</w:t>
        <w:br/>
        <w:t>Мәңгілік шер 107</w:t>
        <w:br/>
        <w:t>кннккикккикиккккилнккккккккккккккккикнккккниккакккккккккккккикиткккккктананы.. НД с... б</w:t>
        <w:br/>
        <w:t>бірі Леня. Бетінен сүйсін дейді... Қыздарым сау ма? Ұмытып</w:t>
        <w:br/>
        <w:t>барамын да мен бейбақ. Ленямен бірге келіңдер... Түсіндің бе;</w:t>
        <w:br/>
        <w:t>шал!</w:t>
        <w:br/>
        <w:t>Бүкілодақтық радиодан Чернобыль оқиғасы жөнінде ха-</w:t>
        <w:br/>
        <w:t>бар беріліп жатыр. Панасыз қалған адамдарды орналастыру...</w:t>
        <w:br/>
        <w:t>Эвакуация кезінде адасқандарды табыстыру... Балалардың</w:t>
        <w:br/>
        <w:t>жазғы демалысын ұйымдастыру... жайлы айтады. Хабар біткен</w:t>
      </w:r>
    </w:p>
    <w:p>
      <w:r>
        <w:t>соң Татьяна Потаповна байыз таппай сенделіп жүріп кетті;</w:t>
        <w:br/>
        <w:t>Бөлмелерді кезіп, әлденеге бекіне алмаған адамдай шиыршық</w:t>
        <w:br/>
        <w:t>атты. ра</w:t>
        <w:br/>
        <w:t>- Жүрегің қысты ма? Отырсаңшы, -- деді ағасы. )</w:t>
        <w:br/>
        <w:t>-- Маған бір ой келіп тұрғаны, --дедіде ана стол жиегіне</w:t>
        <w:br/>
        <w:t>жайғасты. й</w:t>
        <w:br/>
        <w:t>- Неғылған ой?</w:t>
        <w:br/>
        <w:t>Татьяна Потаповна бұл сұраққа мән бермей, колына калам-</w:t>
        <w:br/>
        <w:t>ұшыналып,ақ қағазға асығыс сүйкектете жөнелді: “Мен Лео-</w:t>
        <w:br/>
        <w:t>нид Петрович Телятниковтың анасымын... Үйіміз кең, қанша</w:t>
        <w:br/>
        <w:t>бала болсада сияды. Қысылмай, мекен-жайымызды көздеп,</w:t>
        <w:br/>
        <w:t>жіберулеріңізді аналық жүрекпен өтінемін!..”</w:t>
        <w:br/>
        <w:t>Хатсоңына “16.У1,1986” деп кол қойды.</w:t>
        <w:br/>
        <w:t>Араға қырық күн салып, москвадағылар да оралып еді...</w:t>
        <w:br/>
        <w:t>Ленясыз келді. Олзайыбы Лариса екеуі астанатүбіндегі сауық-</w:t>
        <w:br/>
        <w:t>тыру орнына әл жинауға аттаныпты.</w:t>
        <w:br/>
        <w:t>ІУ</w:t>
        <w:br/>
        <w:t>1986 жылдыңекінші қазан. Күн бейсенбі. Таңертенгі сағат</w:t>
        <w:br/>
        <w:t>ондарда Таран селосындағы Телятниковтерүйіне келіп кірдім.</w:t>
        <w:br/>
        <w:t>Дәлізде ешкім көрінбейді, есік тықырынан ба, қайдам</w:t>
        <w:br/>
        <w:t>Леонилдтің өзі, іле пісте мұрын, ақсары егде әйел қонақжай-</w:t>
        <w:br/>
        <w:t>лылықпейілмен атып шықты.</w:t>
        <w:br/>
        <w:t>-- Төрлетіңіз! Қайтесіз шешініп, - деп екеуі жарыса сөй-</w:t>
        <w:br/>
        <w:t>леп, төрге оздырды.</w:t>
        <w:br/>
        <w:t>Сүт қатпаған қара шайдың иісі бұрқырайды, “нәті, буына</w:t>
        <w:br/>
        <w:t>бұқтырып қойған ғой...” деп ойладым. Әлгінде онымен қа-</w:t>
        <w:br/>
        <w:t>102 Әлім Қайсар</w:t>
        <w:br/>
        <w:t>Б-.-.&gt; 222... анан ананас латекс; желкеде: с с аттн с жо аны жас ааттта-- апатта)</w:t>
        <w:br/>
        <w:t>екен?” деп екіұшты ойдатұрды ана, Бұларға беретін тапсыр-</w:t>
        <w:br/>
        <w:t>масын саралап, салмақтады да:</w:t>
        <w:br/>
        <w:t>-- Біреуің сүт пен нанға жүгіре қойыңдар, -- деп қалтасы-</w:t>
        <w:br/>
        <w:t>нан ақша алып ұсынды.</w:t>
        <w:br/>
        <w:t>Екі пионер зымырай жөнелді.</w:t>
        <w:br/>
        <w:t>Қалғандары да катарласа тізіліп әмір күтіседі. “Тағы бір-</w:t>
        <w:br/>
        <w:t>деңеістейік” деп қиылатындай. Олардыңдаынтасын басқысы</w:t>
        <w:br/>
        <w:t>жоқ:</w:t>
        <w:br/>
        <w:t>-- Осы маңда шиқылдап қараторғайлар жүр. Соларға ұя</w:t>
        <w:br/>
        <w:t>жасау қолдарыңнан келе ме? - деп сұрады. “Бәрін жұмыл-</w:t>
        <w:br/>
        <w:t>дырып қояйын...”</w:t>
        <w:br/>
        <w:t>-- Келгенде қандай, -- деп шу ете түсті пионерлер. -</w:t>
        <w:br/>
        <w:t>Мектептегі дайынын әкелсек қайтеді, өзі.</w:t>
        <w:br/>
        <w:t>Біразы бұған қарсы шықты:</w:t>
        <w:br/>
        <w:t>-- Жоқ, өйтпейміз. Телятниковтың үйіне арнап, әдейіжа-</w:t>
      </w:r>
    </w:p>
    <w:p>
      <w:r>
        <w:t>саймыз.</w:t>
        <w:br/>
        <w:t>Осы жерде бір тәмпіш танау сары жаңалық ашқандай</w:t>
        <w:br/>
        <w:t>болды:</w:t>
        <w:br/>
        <w:t>-- Балалар, Чернобыльдің үйлерінде ләйлектер ұя сала-</w:t>
        <w:br/>
        <w:t>тынын білесіндер ме?</w:t>
        <w:br/>
        <w:t>- Оны кім айтты? - десті былайғылар елең етіп.</w:t>
        <w:br/>
        <w:t>- Газеттер қазір Чернобыльсыз шықпайды, -- деп әлгі</w:t>
        <w:br/>
        <w:t>бала мұрнын бір тартып қойды. - Солардан оқыдым. Ләй-</w:t>
        <w:br/>
        <w:t>лектер киелі құс. Ол әрбір босағаның бақытын күзетеді...</w:t>
        <w:br/>
        <w:t>Ырыздығын еселейді.</w:t>
        <w:br/>
        <w:t>- Қызық екен, - деп таңданды пионерлер, - радиация-</w:t>
        <w:br/>
        <w:t>дан өлмейтін болғаны Ма сонда?</w:t>
        <w:br/>
        <w:t>- Өрттен үркіп қашпай, ұяларында қатып қалғандары</w:t>
        <w:br/>
        <w:t>қанша ма?</w:t>
        <w:br/>
        <w:t>-- Е, шынында да киелі құс екен. Бауыр басқан мекенін</w:t>
        <w:br/>
        <w:t>қиып кетпейді екен-ау.</w:t>
        <w:br/>
        <w:t>-- Қандай қиындықта да ел-жұртын жауға тастамайтын</w:t>
        <w:br/>
        <w:t>батырлар секілді десеңші.</w:t>
        <w:br/>
        <w:t>-- Біздің Телятниковағай да сондай ерліктінүлгісін көрсетті</w:t>
        <w:br/>
        <w:t>емеспе?</w:t>
        <w:br/>
        <w:t>Татьяна Потаповна бұларды одан әрі мадақтауға жіберме-</w:t>
        <w:br/>
        <w:t>ді. Құрал-саймандарды қолдарына үлестіріп, іске бейімдеп</w:t>
        <w:br/>
        <w:t>жіберді.</w:t>
        <w:br/>
        <w:t>104 Әлін Қайсар</w:t>
        <w:br/>
        <w:t>мес ----------ННННЧННҺННННң-----------3аа ы...</w:t>
        <w:br/>
        <w:t>--Әкесі кеше кешкілік Москвадан телефон соқты, - деді</w:t>
        <w:br/>
        <w:t>Петр Леонтьевич әрбір құбылысты өсекке тани салғыштар-</w:t>
        <w:br/>
        <w:t>дың қылығына іштей ренжігенімен, байыпты жауап қайтар-</w:t>
        <w:br/>
        <w:t>маққа бекініп. -- Леонид тез оңалып келе жатқан көрінеді.</w:t>
        <w:br/>
        <w:t>Шаш, тіс жөнінен мен де сұрағанмын... Ақ мәрлініңсырын да</w:t>
        <w:br/>
        <w:t>ашқан секілді едім... Жалпы ағзаны тыңайтып, әлдендірудің</w:t>
        <w:br/>
        <w:t>мақсатымен жасалған емнің біртүрі болса керек...</w:t>
        <w:br/>
        <w:t>-- Е,дәрігерлержасырады да...-- дедіәлгі біреуі езеуреп. -</w:t>
        <w:br/>
        <w:t>Әйтпесе, күллі өртшінің шашы жидіп, сыпырылып қалды деп</w:t>
        <w:br/>
        <w:t>естігенбіз.</w:t>
        <w:br/>
        <w:t>-- Жай бір сандырақ!- деді бұл төзімі түгесіліп. - Черно-</w:t>
        <w:br/>
        <w:t>быльтрагедиясын мына өздерің дабырайтып, әсіре бос сөзге</w:t>
        <w:br/>
        <w:t>айналдырып жатқанда, батысқа нежорық! Тілдікішкенетар-</w:t>
        <w:br/>
        <w:t>тып сөйлеу керек қой.</w:t>
        <w:br/>
        <w:t>-- Естігенімізді айтамыз ғой,-деді ол міңгірлеп.</w:t>
        <w:br/>
        <w:t>-- Тағы не естідің? Тыңдайық, қане?</w:t>
        <w:br/>
        <w:t>Денесін май басқан қара жігіт жұтқыншағын ойнатып,</w:t>
        <w:br/>
        <w:t>сиырдың әукесіндей бұғағын бұлтитып тұрды да қойып қалды:</w:t>
      </w:r>
    </w:p>
    <w:p>
      <w:r>
        <w:t>-- Радиациядан Киевтің халқы да қырылып жатқан көрі-</w:t>
        <w:br/>
        <w:t>неді. Кешікпей ауамен бізге детарайды-мыс...</w:t>
        <w:br/>
        <w:t>--Сосын?</w:t>
        <w:br/>
        <w:t>-- Сосын? - Ол көзілдірігінің астымен сүзе қарады. -- Со-</w:t>
        <w:br/>
        <w:t>сын, арғы жағы белгілі... Бізде тырақай асатын шығармыз.</w:t>
        <w:br/>
        <w:t>-- Құдай сақтай көрсін, -- деді бұл жағасын ұстап, шошын-</w:t>
        <w:br/>
        <w:t>ған қалыппен. “Ей, өсек, сенің тамырына қашан балта ша-</w:t>
        <w:br/>
        <w:t>былады? Саған жан бітіретін мына сұмпайлардың тілін кессе</w:t>
        <w:br/>
        <w:t>алдымен...”</w:t>
        <w:br/>
        <w:t>Іркілдік семіз өз денесін бегемоттай жиыра толқытып,</w:t>
        <w:br/>
        <w:t>тіптен әріге шығандады:</w:t>
        <w:br/>
        <w:t>- Біздің дәрігерлерден де қауқар кетіпті ғой.</w:t>
        <w:br/>
        <w:t>- Түсінбедім мұныңа?</w:t>
        <w:br/>
        <w:t>-АҚШ-тан дәрігер шақырған соң, қойсаңшы. Бұған қа-</w:t>
        <w:br/>
        <w:t>лай қарайсың? Өсек пе? -- Жалы күдірейіп, “әп, бәлем, үніңді</w:t>
        <w:br/>
        <w:t>өшірдім бе?” деген үстемдігі үнінен еседі.</w:t>
        <w:br/>
        <w:t>Бұған тойтарыс берушілер табылды да, Петр Леонтьевич</w:t>
        <w:br/>
        <w:t>үндемеді. Теріс айналып, топтан сытылып, автобусаялдама-</w:t>
        <w:br/>
        <w:t>сына беттеді.</w:t>
        <w:br/>
        <w:t>Мәңгілік шер 117</w:t>
        <w:br/>
        <w:t>еее... наулы Уже</w:t>
        <w:br/>
        <w:t>“Жок!-- деді басын шайқап, -- ондай ойыңыз болса, қазіртұ-</w:t>
        <w:br/>
        <w:t>рып жүре берем. Сіз, коммунистердің жетекшісі, осындай пи-</w:t>
        <w:br/>
        <w:t>ғылдан арыла алмағанда, басқаларға не жорық! Қойыңыз!”</w:t>
        <w:br/>
        <w:t>Және бір ғажабы дәл осыған ұқсас “қонақасыға”, ерекше</w:t>
        <w:br/>
        <w:t>“пейілге” бес рет кезігіпті. Бәрінен де “құр ауыз” құтылды.</w:t>
        <w:br/>
        <w:t>Бәрінеде катты ренішін білдіріп, жетелеріне жететіндей сөз</w:t>
        <w:br/>
        <w:t>айтып кетті.</w:t>
        <w:br/>
        <w:t>Қазанның төрті күні, Киевке, семьясынаұшардың дәл ал-</w:t>
        <w:br/>
        <w:t>дында қызуы көтеріліп, қаны тасыған Телятников облыс</w:t>
        <w:br/>
        <w:t>дәрігерлерін қатты састырды. Таран селосына аптығып жет-</w:t>
        <w:br/>
        <w:t>кен денсаулық сақшылары өзара ақыл қорытты да, “Мос-</w:t>
        <w:br/>
        <w:t>кваға жөнелту керек” деген ұйғарымға келді.</w:t>
        <w:br/>
        <w:t>-- Сонда, профессор Гуськоваға барғаның дұрыс болар, -</w:t>
        <w:br/>
        <w:t>деп костады бұл ұсынысты әкесі.</w:t>
        <w:br/>
        <w:t>--Желең жүріп қалып едің, терлесең кетер, -- деп өбектеді</w:t>
        <w:br/>
        <w:t>ана байғұс.</w:t>
        <w:br/>
        <w:t>Жеңіл машина Қостанайға кіре бергенде, Телятников</w:t>
        <w:br/>
        <w:t>қасындағы атышулы дәрігерге колқа салды:</w:t>
        <w:br/>
        <w:t>-- Елге келгендегі бір шаруам бар еді... Соны тындыруға</w:t>
        <w:br/>
        <w:t>рұқсат беріңізші.</w:t>
        <w:br/>
        <w:t>-- Мына түріңізбен тағы нендей шаруа!</w:t>
        <w:br/>
        <w:t>- Осы машинамен батырлар көшелерін аралай кетсек</w:t>
        <w:br/>
        <w:t>екен. Түсініңіз мен!!..</w:t>
      </w:r>
    </w:p>
    <w:p>
      <w:r>
        <w:t>. Беда, Павлов, Баймағамбетов, Темірбаев көшелерін</w:t>
        <w:br/>
        <w:t>адақтап жүйткіген машина қала сыртына сытылып, аэро-</w:t>
        <w:br/>
        <w:t>портқа жебедей суырылды.</w:t>
        <w:br/>
        <w:t>М4</w:t>
        <w:br/>
        <w:t>Сары бауыр көгілдір вертолет Чернобыль аспанында баяу</w:t>
        <w:br/>
        <w:t>қалықтап келеді. Телятников иллюминаторға кенедей жабы-</w:t>
        <w:br/>
        <w:t>сып, жерге тесіле қарап отыр. Аудан орталығы адам танымас-</w:t>
        <w:br/>
        <w:t>тай өзгеріпті. Ол жағы түсінікті әрине. Бұл қала қазір аса ірі</w:t>
        <w:br/>
        <w:t>құрылыс материалдары базасына айналған. Кажетті жүктің</w:t>
        <w:br/>
        <w:t>бәрі алдымен осында жеткізіледі де Припятьтегі АЭС-ті қал-</w:t>
        <w:br/>
        <w:t>пына келтіру нүктелерінетаратылады.</w:t>
        <w:br/>
        <w:t>Мәңгілік шер 103</w:t>
        <w:br/>
        <w:t>нынан анада анасынан аалана ақса с ааа ақыланыаы---&gt;25.- ыы</w:t>
        <w:br/>
        <w:t>Алақандары қышып келген “тимуршылар” бесін ауа бұл</w:t>
        <w:br/>
        <w:t>үйден мәз-майрам болып тарқасты.</w:t>
        <w:br/>
        <w:t>-- Рақмет, тимуршылар! -- деді олармен жылы қоштасқан</w:t>
        <w:br/>
        <w:t>өртшінің анасы.</w:t>
        <w:br/>
        <w:t>-- Чернобыль жаңалықтарында дереу жеткізіптұрамыз,-</w:t>
        <w:br/>
        <w:t>дедіолардәсердей болын. -- Москвадағы ауруханадан да бай-</w:t>
        <w:br/>
        <w:t>ланысымызды үзбейміз...</w:t>
        <w:br/>
        <w:t>- Сөйтіндер!- деді ана кішкентай көмекшілеріне шынайы</w:t>
        <w:br/>
        <w:t>ризалықпен.</w:t>
        <w:br/>
        <w:t>Бүгінгі күн Татьяна Потановна үшін зор қуанышты болды.</w:t>
        <w:br/>
        <w:t>Кешкі апақ-сапақта есіктен Петр Леонтьевич кіріп келсін.</w:t>
        <w:br/>
        <w:t>Өзінің туған шешесінің кіндіктес ағасы болатын. Осы облы-</w:t>
        <w:br/>
        <w:t>стың Боровской ауданында тұрады, пенсионер. Жылап көрісті.</w:t>
        <w:br/>
        <w:t>Шай үстінде әңгімелері жарасып, ойдағы-қырдағыны</w:t>
        <w:br/>
        <w:t>терді. Петр Леонтьевич бүгінгіжол бойындағы естігендерін жыр</w:t>
        <w:br/>
        <w:t>қылып айтып отырды.</w:t>
        <w:br/>
        <w:t>Боровской поселкесінің автовокзалы ығы-жығы халық.</w:t>
        <w:br/>
        <w:t>Билет сатып алдыдаекі қолын артына айқастырып, бой жаза</w:t>
        <w:br/>
        <w:t>жүрді. Сол-ақ екен, бір емес, бірнеше танысына ұшырасып</w:t>
        <w:br/>
        <w:t>қалды. Бәрі де елпек қағып, ерекше құрметтеп, сыйлайтын-</w:t>
        <w:br/>
        <w:t>дықтарын білдіреді. Әңгіме төркіні де ұқсас, уәделесіп қой-</w:t>
        <w:br/>
        <w:t>ғандай салғаннан:</w:t>
        <w:br/>
        <w:t>- Иә, Телятниковтан не хабар бар? - деп алаң көңілмен</w:t>
        <w:br/>
        <w:t>сұрақ жаудырып, жақсы лебіз күтеді.</w:t>
        <w:br/>
        <w:t>- Леонид тәуір, - дейді бұл жалғыз қарындасының бала-</w:t>
        <w:br/>
        <w:t>сының жағдайын айтып. -- Қазір Москвада емделіп жатыр.</w:t>
        <w:br/>
        <w:t>Тарановкаға, қарындасыма жүргелі тұрмын, осы. Бәрі Лео-</w:t>
        <w:br/>
        <w:t>нидтің қасында еді, өзін көріп қайтпасам...</w:t>
        <w:br/>
        <w:t>-Дұрыс екен мұның, --деді көршілес совхоздың байырғы</w:t>
        <w:br/>
        <w:t>мұғалімі оның бұл сапарына сәттілік тілеп. -- Бардың бары</w:t>
        <w:br/>
        <w:t>осындай қиындықта көрінеді. Жоққа жүйрік жетпейді, азғана</w:t>
        <w:br/>
        <w:t>ғұмырда араласқанға не жетуші еді.</w:t>
        <w:br/>
        <w:t>Бір топ көзтаныстарының ортасында қалды. Сұрақ қарша</w:t>
      </w:r>
    </w:p>
    <w:p>
      <w:r>
        <w:t>борады.</w:t>
        <w:br/>
        <w:t>- “Известия” газетіненсуретін көріп едік, басынақ мәрлімен</w:t>
        <w:br/>
        <w:t>таңып алыпты, шашы жидіп кеттідейдіғой. Сол распа?</w:t>
        <w:br/>
        <w:t>110 Әлім Қайсар</w:t>
        <w:br/>
        <w:t>һы. 2%... лик кк лкккккккаккккилкккккккккккккккккткені</w:t>
        <w:br/>
        <w:t>Бұл кезде жарыссөз басталып, жүрт мінбеге таласқандай</w:t>
        <w:br/>
        <w:t>болып, залға өзгешебір реңкенді. Жүректүбінен төгілген небір</w:t>
        <w:br/>
        <w:t>жақұтсөздер сыңғыр қақты. Кезектішешен орнынан көтеріліп</w:t>
        <w:br/>
        <w:t>жатыр еді. Бір кезде көптің ортасынан егделеу әйел қолын</w:t>
        <w:br/>
        <w:t>көтере тұрып, “айтарым бар” дегендей белгі берді. Барлық на-</w:t>
        <w:br/>
        <w:t>зарсоған ауды. Телятниковте “Бұл кім болды екен?” деп елең-</w:t>
        <w:br/>
        <w:t>деп қарады. Көзі айқын жетпей отыр, таныс бейнедей жылы</w:t>
        <w:br/>
        <w:t>ұшырайды.</w:t>
        <w:br/>
        <w:t>Әйелдің катты кобалжығаны соншалық, кос қолымен</w:t>
        <w:br/>
        <w:t>кеудесін басып, тамағына әлдене кептелгендей жөткірініп тұр.</w:t>
        <w:br/>
        <w:t>Әлден уақытта:</w:t>
        <w:br/>
        <w:t>-- Леня, балақаным, мені танисың ба сен? - деді қысты-</w:t>
        <w:br/>
        <w:t>ғып. Дауысыдірілдеп, өксік буды да орнына отыра кетіп,іле</w:t>
        <w:br/>
        <w:t>көтерілді. Жауап күтіп, аңтарылып қалды.</w:t>
        <w:br/>
        <w:t>Телятниковта таныс дауысты естіген сәтте байызтаппай</w:t>
        <w:br/>
        <w:t>“Тамара Николаевна болармысыз?” деген топшылаумен</w:t>
        <w:br/>
        <w:t>қипақтай қозғалақтап, әйелге көзін сығырайта тағы қарады.</w:t>
        <w:br/>
        <w:t>“Сол, сол кісінің нақ өзі” деді аптығып. Белгісіз күш қанат</w:t>
        <w:br/>
        <w:t>байлап, жел өтіне шығарғандай қалбалақтап, атып тұрды да:</w:t>
        <w:br/>
        <w:t>-- Танимын, Тамара Николаевна! Сүйікті мұғалімім-ау,</w:t>
        <w:br/>
        <w:t>танимын, -- деп президиумнан сытылып шығып, залдың қақ</w:t>
        <w:br/>
        <w:t>ортасымен әлгі ескерткіштей қатып қалған әйелге тура сал-</w:t>
        <w:br/>
        <w:t>ды. Жүріп келе жатып сөйлейді. - Сізді көрмегелі не заман!</w:t>
        <w:br/>
        <w:t>Сағындым өзіңізді. Келіңізші...</w:t>
        <w:br/>
        <w:t>Жиналғандар “сүйікті мұғалімім-ау” деген сөзден жөн-</w:t>
        <w:br/>
        <w:t>жобалпішіп, “е, шәкірт пен ұстаз қауышты ғой” десіп екіаңсар</w:t>
        <w:br/>
        <w:t>жүректің ыстық табысқанына сырттай сүйсініп, кейбірі</w:t>
        <w:br/>
        <w:t>көздеріндегі жасты ірікпей “қайтсін-ай!” деп тамсанды риза-</w:t>
        <w:br/>
        <w:t>шылық пейілмен.</w:t>
        <w:br/>
        <w:t>Шәкірт пен үстаз қауышқан құшақтарын жазысты. Бір-</w:t>
        <w:br/>
        <w:t>біріне көздерін тіктеп тілге енді көшті.</w:t>
        <w:br/>
        <w:t>-- Дауысымнан таныдың ба?</w:t>
        <w:br/>
        <w:t>-- Даньконың жүрегін суырып, жарық берген сиқырлы</w:t>
        <w:br/>
        <w:t>үніңізді қандай шәкірт ұмытар!.. Әдебиет пәні ғажап нәрсе</w:t>
        <w:br/>
        <w:t>емес пе?</w:t>
        <w:br/>
        <w:t>Бұл сөз бұларға жақын отырған Байтұрсын Ілиясовтің</w:t>
        <w:br/>
        <w:t>жүрегін лүп еткізді. Кескін-бітімі ұлы жазушының ажарына</w:t>
        <w:br/>
        <w:t>Мәңгілік шер 101</w:t>
        <w:br/>
        <w:t>НВ канаты 224. йі</w:t>
        <w:br/>
        <w:t>Таңертеңгіұйытки соққан жел басылып, тып-тынышаулаға</w:t>
      </w:r>
    </w:p>
    <w:p>
      <w:r>
        <w:t>күн шуағы кілкіп қалғандай екен. Бойды салғаннан қызды-</w:t>
        <w:br/>
        <w:t>рып, еңсені көтеріп тастады. Балаларымен әрлі-берлі жүріп,</w:t>
        <w:br/>
        <w:t>бірде оларды қуатүсіп мандайы жіпсігенін енді сезді. Қимыл-</w:t>
        <w:br/>
        <w:t>дағаны жақсы болды, денесінің құрыс-тырысы жазылды.</w:t>
        <w:br/>
        <w:t>Жүрегінің сұқпасы тіпті білінбей кетті. Көңілденгенісондай,</w:t>
        <w:br/>
        <w:t>әлібүр жара қоймаған сидаң алма ағашының бұтағын тасала-</w:t>
        <w:br/>
        <w:t>нып тұрған жиендеріне бір жылы сөз айтып, айналып-толға-</w:t>
        <w:br/>
        <w:t>нысы келді. “Зеки бергенім жараннр”, - деп манағы</w:t>
        <w:br/>
        <w:t>күйінгеніне іштей қапаланды.</w:t>
        <w:br/>
        <w:t>- Сәулелерім-ау-у, - деді дауысын әдейі созып, -- Тығыл-</w:t>
        <w:br/>
        <w:t>маққа меніде қосындар. Кеттік, қане.</w:t>
        <w:br/>
        <w:t>Жиендері бұл ұсынысты куана кұптап:</w:t>
        <w:br/>
        <w:t>-- Біз бірінші тығыламыз, -- дегенше болған жок, дарбаза</w:t>
        <w:br/>
        <w:t>тиегі сарт етіп орнынан жылжыды да бір топ пионерлер сау</w:t>
        <w:br/>
        <w:t>етіп кіріп келді.</w:t>
        <w:br/>
        <w:t>-- Апай, сәлеметсіз бе?</w:t>
        <w:br/>
        <w:t>-- Амансыңдар ма, айналайындар, -- деді Татьяна Пота-</w:t>
        <w:br/>
        <w:t>повнаөңі күрт өзгеріп. “Бұл келістеріңе жол болсын...” -- Жай-</w:t>
        <w:br/>
        <w:t>шылық қой, әйтеуір. Төрлетіндер... Үйге кіріңдер...</w:t>
        <w:br/>
        <w:t>- Біз “тимуршылармыз”, - деді сұңғақ бойлы біреуі</w:t>
        <w:br/>
        <w:t>желпініп, --сізге әдейі көмекке келдік. Тынбай жатқан қан-</w:t>
        <w:br/>
        <w:t>дай шаруаларыңыз бар?</w:t>
        <w:br/>
        <w:t>-- Айналайындар-ай, көгілдір от пен құбыр суы барда қан-</w:t>
        <w:br/>
        <w:t>дай көмекке зәру болармыз. Тек...</w:t>
        <w:br/>
        <w:t>Мүдіріңкіреп қалған Татьяна Потаповнаның көкейіндегіні</w:t>
        <w:br/>
        <w:t>толықбілмекке ықыласыауған бір пионер:</w:t>
        <w:br/>
        <w:t>- Сізді біз Чернобыль қаһарманы Телятниковтың анасы</w:t>
        <w:br/>
        <w:t>ретінде жақсы білеміз, - деп тақылдай жөнелді. -- Бұл үйде-</w:t>
        <w:br/>
        <w:t>гілердің бәрі Москвада екендігінен де хабардармыз. Татьяна</w:t>
        <w:br/>
        <w:t>Потаповна, ұялмаңызшы, нені болса да қазір-ақтындырып</w:t>
        <w:br/>
        <w:t>тастаймыз.</w:t>
        <w:br/>
        <w:t>Балалар бір жақсылық жасауға құлшынып тұр. Ниеттерін</w:t>
        <w:br/>
        <w:t>түсінеді. Сөзін жұтып “тек...” деп іркілгенде “текке келген</w:t>
        <w:br/>
        <w:t>екенсіндер әуре болып” демек еді. Соны бұлар бір мұқтаждық</w:t>
        <w:br/>
        <w:t>өтеуін жасырып қалды деп ұқса керек, қиылған түрлерін қара.</w:t>
        <w:br/>
        <w:t>“Меселін қайтармай, бір жеңіл-желпі шаруа айта салсам ба</w:t>
        <w:br/>
        <w:t>106 Әлім Қайсар</w:t>
        <w:br/>
        <w:t>Шы--22.2% 1. г... Еа ананын ккккккттатнылындыыы ккккккккккккттыныылы</w:t>
        <w:br/>
        <w:t>мұғалімі үйге іздеп келсін. Әдебиет пәнінің мұғалімі. Жүзі өрт</w:t>
        <w:br/>
        <w:t>сөндіргендей әлем-тапырық... мәселе былай екен... Мұғалімнің</w:t>
        <w:br/>
        <w:t>күйінетін “реті” бар... Пушкиннің “Евгений Онегинінен”</w:t>
        <w:br/>
        <w:t>тиесілі үзіндіні жатқа оқыған Леня ұлы ақынның сиқырлы</w:t>
        <w:br/>
        <w:t>сезіміне беріліп, өзін тоқтата алмайды да, романның тереңіне</w:t>
        <w:br/>
        <w:t>бойлай түседі... Біраз жерін аттап:</w:t>
        <w:br/>
        <w:t>“Блажен, кто праздник жизни рано</w:t>
        <w:br/>
        <w:t>Оставил, не допив до дна</w:t>
        <w:br/>
        <w:t>Бокала полного вина,</w:t>
      </w:r>
    </w:p>
    <w:p>
      <w:r>
        <w:t>Кто не дочел ее романа</w:t>
        <w:br/>
        <w:t>И вдруг умел расстатыся с ним,</w:t>
        <w:br/>
        <w:t>Как я с Онегиным моим”, -</w:t>
        <w:br/>
        <w:t>деп аяғынан бір-ақ шыққанда, мұғалім шыдамы таусылып</w:t>
        <w:br/>
        <w:t>классесігін тарс жабады. “Мені сыйламады” деп директорға</w:t>
        <w:br/>
        <w:t>шағынады... “Тындаусыз кеткен баланы жөнге салындар!” деп</w:t>
        <w:br/>
        <w:t>ентігіп жеткен түрі осы екен. Ана оны сабасынатүсірді. “Қал-</w:t>
        <w:br/>
        <w:t>қам, Пушкинді жатқа соққан жаман ба?” деді салмақпен.</w:t>
        <w:br/>
        <w:t>“Балаңызәдейі қиқарланды. Қой дегенімді құлағына ілмеді.</w:t>
        <w:br/>
        <w:t>Әлде, менің білмейтінімді білемін деп, мазакеткен түрі ме?” -</w:t>
        <w:br/>
        <w:t>деп қызарақтады. “Айналайын, мұғалімдікеткеніңе нешінші</w:t>
        <w:br/>
        <w:t>жыл?” “Екінші қысосымен... Қиын мектеп екен, бұлай бола</w:t>
        <w:br/>
        <w:t>берсе, басқасына ауысатын шығармын...”</w:t>
        <w:br/>
        <w:t>Ақыры ол кетіп тынды да, оның орнына басқа мұғалім Та-</w:t>
        <w:br/>
        <w:t>мара Николаевна Игнатенко келді...</w:t>
        <w:br/>
        <w:t>Ойын телефон шылдыры бұзды.</w:t>
        <w:br/>
        <w:t>-- Алло, алло! - деді бұл тұтқаны жалма-жан алып. -- Ие,</w:t>
        <w:br/>
        <w:t>амансындар ма? Леня қалай? Бізді қойшы... Сен шынын айт.</w:t>
        <w:br/>
        <w:t>Қашан шығарады? Әліде жатады? Айығуы қиындау ғой өзі-</w:t>
        <w:br/>
        <w:t>нің. Киевтен келін келдідейсің бе? Олег пен Мишада сонда</w:t>
        <w:br/>
        <w:t>ма? Менен басқаларың түгел... қасындасыңдар. Көргім келіп</w:t>
        <w:br/>
        <w:t>жүр ұлымды.</w:t>
        <w:br/>
        <w:t>Петр Леонтьевич қарындасының дәл алдынатұрып алып,</w:t>
        <w:br/>
        <w:t>өзің ымдап көрсетіп “келгенімді білдір” деп жатыр.</w:t>
        <w:br/>
        <w:t>-- Боровскойдағы пенсионер де осында, - деп әрі жалғас-</w:t>
        <w:br/>
        <w:t>тырды сөзін Татьяна Потаповна. -- Сәлем айтады. Екісөзінің</w:t>
        <w:br/>
        <w:t>Мәңгілік шер 109</w:t>
        <w:br/>
        <w:t>77... 3-3... ғ. сес</w:t>
        <w:br/>
        <w:t>иісі мұрын жарып, көкіректі ашады. Дарбаза жабылмай жа-</w:t>
        <w:br/>
        <w:t>тып бізді Телятниковтың жерлестері қоршап алды...</w:t>
        <w:br/>
        <w:t>Туған жер құшағы неткен кең, ел аңсары неткен ыстық,</w:t>
        <w:br/>
        <w:t>Телятниковтын осында келгелі бергі көрген кошемет, қолпаш-</w:t>
        <w:br/>
        <w:t>тауында шек болсайшы. “Біздің жерлесіміз -- Чернобыль</w:t>
        <w:br/>
        <w:t>қаһарманы!” деп дәріптегенде, әркім айды аспанға бір-ақ</w:t>
        <w:br/>
        <w:t>шығарғандай күпінеді. Әрбір кездесу әр жүректің үнсізұғыны-</w:t>
        <w:br/>
        <w:t>стығынаайналды. Атом апаты, радиация кесепаты кезкелген</w:t>
        <w:br/>
        <w:t>адамның жанына батады... “Солзауалдан сорлап шыққан көп</w:t>
        <w:br/>
        <w:t>өртшінің бірімін” деп, Телятников өзінен ел назарын бірауық</w:t>
        <w:br/>
        <w:t>ысырғысы келгенімен, дүйім жұрт дүмпілдеп қоятын емес.</w:t>
        <w:br/>
        <w:t>“Жиырма сегіз өртшіні бастап отқа түстің. Әзірге біз білетін</w:t>
        <w:br/>
        <w:t>Батыр өзіңсің”, деп ешбір мәймөңкелеусіз, шындықты бетке</w:t>
        <w:br/>
        <w:t>тура айтады. Сұрақ койып, әңгімеге жетелей түседі.</w:t>
        <w:br/>
        <w:t>Пионерлер сарайындағы кездесуді облыстықішкі істер ба-</w:t>
        <w:br/>
        <w:t>сқармасы саяси бөлімінің бастығы Ұмытқан Ғалиев жүргізіп</w:t>
        <w:br/>
        <w:t>отыр. Қараторы, қағылезжігітжайдарылығымен залды жылы-</w:t>
        <w:br/>
        <w:t>тқандай болып, әңгіметиегін ағытады. Оның сөзі Телятников-</w:t>
        <w:br/>
        <w:t>тың құлағынабірде кіріп, бірде кірмейді: Жерлесіміз Ұлы Отан</w:t>
        <w:br/>
        <w:t>соғысындағыдай ерен ерліктің үлгісін көрсетті, жау дзотын</w:t>
        <w:br/>
        <w:t>кеудесімен жапқан боздақтардай радиацияның тарамауыүшін</w:t>
        <w:br/>
        <w:t>қауіптен тайсалмай отқа жақын барды, апатка қалқан болды:</w:t>
      </w:r>
    </w:p>
    <w:p>
      <w:r>
        <w:t>бізге СССР Ішкі істер министрлігінен құттықтау телеграмма</w:t>
        <w:br/>
        <w:t>келді. Міне, қолымда тұр: осындай өжет өртшітәрбиелеп шы-</w:t>
        <w:br/>
        <w:t>ғарғанымыз үшін алғыс білдіріліпті. Ұмытқанның сөзін ала-</w:t>
        <w:br/>
        <w:t>қан шартылы бөліп жіберді.</w:t>
        <w:br/>
        <w:t>-- Қалауларынды түсініп тұрмын, -- деді ол залға қарап.</w:t>
        <w:br/>
        <w:t>- Оқып берейін бе?</w:t>
        <w:br/>
        <w:t>Телятников ішінен “оқымаса екен” деп қылп етті. Бірақ</w:t>
        <w:br/>
        <w:t>қайда...</w:t>
        <w:br/>
        <w:t>“Өтінеміз, өтінеміз!” деген зал тілегін желпінтіп, шапа-</w:t>
        <w:br/>
        <w:t>лақтағы жаңғырықты.</w:t>
        <w:br/>
        <w:t>Отыз бес жасында мұншалықты қолпаштауға тұңғыш рет</w:t>
        <w:br/>
        <w:t>түсіп отыр. “Калай өзі, осы марапаттың бәріорынды ма? Әлде,</w:t>
        <w:br/>
        <w:t>кұр әншейін көзге...” деп ыңғайсызданады. Төмен қарап,</w:t>
        <w:br/>
        <w:t>тұғыжықтай береді. Арқасын тер жуды. Омыртқа бойымен</w:t>
        <w:br/>
        <w:t>жылыстап, әне, берекесін ала түсті... “Кездесу тезірек бітсе</w:t>
        <w:br/>
        <w:t>екен... ту-у, мұндай ұзақ отырысты бірінші көруім...”</w:t>
        <w:br/>
        <w:t>Мәңгілік шер 105</w:t>
        <w:br/>
        <w:t>нылатын сандал атынасы ананын ыы ыы ы-.-.75...- сай</w:t>
        <w:br/>
        <w:t>Бір қызығы, жолдың өне бойында да Чернобыль оқиғасы</w:t>
        <w:br/>
        <w:t>төңірегіндегі әңгіметолассыз өрбіп, алдынан шыға берді. Бір</w:t>
        <w:br/>
        <w:t>қуаныштысы сол, өсектен гөрі шындығы басым түсіп жат-</w:t>
        <w:br/>
        <w:t>ты... Өртшілердің ерлігіне тәнтілік күшті... Сол ойын енді</w:t>
        <w:br/>
        <w:t>жинақтағандай болып, Петр Леонтьевич қарындасынамейір-</w:t>
        <w:br/>
        <w:t>лене тіл қатты:</w:t>
        <w:br/>
        <w:t>- Несін айтасын, Таня, өртшілердің ерлігі ерлік-ақ қой!</w:t>
        <w:br/>
        <w:t>Халық тілегі соларға ауған. Леняны аман-сау көрсем етті.</w:t>
        <w:br/>
        <w:t>Ағайынды екеуі Леняның кішкене кезінен тәтті сурет-</w:t>
        <w:br/>
        <w:t>терді тірілте бастады...</w:t>
        <w:br/>
        <w:t>-- Есіндеме, Таня,--дедіағасы толқитүсіп,-- мен косөкпе-</w:t>
        <w:br/>
        <w:t>ден қатты қабынып ауыратын жыл. Сендер үйде жоқсыңдар.</w:t>
        <w:br/>
        <w:t>Тәурленіп шығып, екі-үш күн жаттым емес пе Қостанайда.</w:t>
        <w:br/>
        <w:t>Леняның үшіншіге көшкен жазы еді ғой. Балыққа барайық</w:t>
        <w:br/>
        <w:t>деп, қолқалап болмады. Тобылға келдік. Жағадан ауаным-</w:t>
        <w:br/>
        <w:t>мен серуендеп жүргенмін. Бір кезде “құтқарындар!” деген</w:t>
        <w:br/>
        <w:t>айқайдан төбе шашым тік тұрып, Леня отырған тұсқа ұшып</w:t>
        <w:br/>
        <w:t>жетейін. Жетсем... Леня жоқ! “Кап, бала суға кетті-ау!” деп</w:t>
        <w:br/>
        <w:t>жүрегім аузыма тығылып, не істерімді білмей сасқанымда</w:t>
        <w:br/>
        <w:t>көзіме өзен ортасындағы ноқат оттай басылсын... Ноқат</w:t>
        <w:br/>
        <w:t>жылжи түсіп, жағаға жақындай берді. Өздері екеу сияқты...</w:t>
        <w:br/>
        <w:t>“Леня!” деп өнешімді жыртып тұрмын. Ешқандай жауап жоқ.</w:t>
        <w:br/>
        <w:t>-- Петр Леонтьевич тап қазір өзен жағасындағы сол сұмдық</w:t>
        <w:br/>
        <w:t>үрейлі шақты бастанөткеріп тұрғандай орындығында тыпыр-</w:t>
        <w:br/>
        <w:t>шып, тағатсыздана түсті. Қарындасы да тас-түйін катып қа-</w:t>
        <w:br/>
        <w:t>лыпты. -- Өзінен сәл-пәл жұқалау бәкене баланы жағаға сүй-</w:t>
        <w:br/>
        <w:t>реп шығарғанын көріп, жағамды ұстадым. Әл-дәрмені құрыса</w:t>
        <w:br/>
        <w:t>керек, көк майсаға күлай кетіп, лақылдатып құсты-ай дей-</w:t>
        <w:br/>
        <w:t>сің... Онда шаруам жоқ, бейтаныс бейшараның кеудесін тың-</w:t>
        <w:br/>
        <w:t>дап, жүрек дүрсілін сезген соң мен де айқайға басып, жағада-</w:t>
        <w:br/>
        <w:t>ғыларды жинап алдым... Леняң сенің жасынан өжетеді ғой...</w:t>
        <w:br/>
        <w:t>Құдды, нағашыларына тартқан да қойған.</w:t>
        <w:br/>
        <w:t>Екеуі қауқылдаса күлісіп, әсіресе “нағашыларына тарт-</w:t>
      </w:r>
    </w:p>
    <w:p>
      <w:r>
        <w:t>қандақойған” деген ерекшесөзге мән бере жайдарылық құша-</w:t>
        <w:br/>
        <w:t>ғынаеніп, бір серпіліп қалды.</w:t>
        <w:br/>
        <w:t>Татьяна Потаповна ұлы туралы талай тосын оқиғалардың</w:t>
        <w:br/>
        <w:t>куәгері болған адам ғой, дәл қазір соларды жіпке тізуді артық,</w:t>
        <w:br/>
        <w:t>санағанымен, ой елегінен өткізбей тағы отыраалмады... Бір күні</w:t>
        <w:br/>
        <w:t>108 Әлім Қайсар</w:t>
        <w:br/>
        <w:t>аур... ......................</w:t>
        <w:br/>
        <w:t>баттаса шыққан әйел Татьяна Потаповна екен, ол бәрін ал-</w:t>
        <w:br/>
        <w:t>дымаысырып жатыр: мұздатылған тауықеті, үй сорпасы, қы-</w:t>
        <w:br/>
        <w:t>зылалма, қорап толы шоколад...</w:t>
        <w:br/>
        <w:t>Меншай үстінде қаһарман өртші туралы жазғым келетінін</w:t>
        <w:br/>
        <w:t>сездірдім. Байқаймын, Леонидтің жүзі жабырқау, қабағы</w:t>
        <w:br/>
        <w:t>түсіңкі, болдырып отыр. “Оңай ма, - деймін оған іштей жа-</w:t>
        <w:br/>
        <w:t>нымашып, - бес айғажуықсарылыпауруханада жатты. Міне,</w:t>
        <w:br/>
        <w:t>ауылына келгелі бірапта, аяқ-қолын жергетигізбейді...” Лео-</w:t>
        <w:br/>
        <w:t>нид өзінің Совет Одағының Батыры атанғандығын 26 қыр-</w:t>
        <w:br/>
        <w:t>күйекте, осы үйінде есітті. “Жалғыз мен бе екенмін, ерлік жа-</w:t>
        <w:br/>
        <w:t>саған, - деді бұл сымның бір ұшындағы самбырлап тұрған</w:t>
        <w:br/>
        <w:t>“известиялық” тілшіге өкпе артқандай болып. -- Менен бас-</w:t>
        <w:br/>
        <w:t>қалардың даеңбегі еленуі керек еді...” Арғы жақтан Правик</w:t>
        <w:br/>
        <w:t>пен Кибенокқада осындай аса жоғары құрмет көрсетілгенін</w:t>
        <w:br/>
        <w:t>естігенде, колындағытұтқа жергетүсіп кетті... Содан ел-жұрты</w:t>
        <w:br/>
        <w:t>алды-артына қаратпай қақпақылдап әкеттідейсің. Оны Қос-</w:t>
        <w:br/>
        <w:t>танай облыстық партия комитетінің бірінші хатшысы Васи-</w:t>
        <w:br/>
        <w:t>лий Петрович Демиденко қабылдады, одан шығысымен Пио-</w:t>
        <w:br/>
        <w:t>нерлерсарайында қала жұртшылығымен кездесті...</w:t>
        <w:br/>
        <w:t>Көзалдымнан қайтып кетер Батырмен қауышқан сол бір</w:t>
        <w:br/>
        <w:t>сәт. Күлгін түсті костюм киіп, ақ көйлекке қатырып коныр</w:t>
        <w:br/>
        <w:t>галстук таққан келісті жігіт тым сыпайы, тым қарапайым</w:t>
        <w:br/>
        <w:t>көрініп, назарын төмен сала береді. Арасына үш-төрт кісі</w:t>
        <w:br/>
        <w:t>салып, әкесі отыр. Әне, тұлғалы, көзге қомақты деп соны</w:t>
        <w:br/>
        <w:t>айт. Бойындағы барлық жақұт қасиетін баласына сығып</w:t>
        <w:br/>
        <w:t>беріп, Батыр атандырған бар болғыр әкенің жайнаған түрін</w:t>
        <w:br/>
        <w:t>көрсең.</w:t>
        <w:br/>
        <w:t>-- Сол кездесуден соң іле кетеміз деп едік, болмады. Осы</w:t>
        <w:br/>
        <w:t>түнде әрең оралдық, - деді Леонид салыңқы қабағынан сыр</w:t>
        <w:br/>
        <w:t>аңғыртып. Бірауық үнсіз қалды да сөзін әрі жалғады. -- Сонда</w:t>
        <w:br/>
        <w:t>көп айтылды емес пе? Несін дабырайта береміз...</w:t>
        <w:br/>
        <w:t>Адам қабағын баққыш ана бұл жолы да аңғарымпазды-</w:t>
        <w:br/>
        <w:t>ғына басты:</w:t>
        <w:br/>
        <w:t>- Түрің кірмей отыр, жарығым. Мына конағыңмен сыртқа</w:t>
        <w:br/>
        <w:t>шығып, бой жазып қайтсайшы...</w:t>
        <w:br/>
        <w:t>Леонид Петрович үнсіз келісіп орнынан тұрды.</w:t>
        <w:br/>
        <w:t>Күздемідымбүріккендей: ауа ылғал датап-тазаекен. Жер-</w:t>
        <w:br/>
        <w:t>ге сауылдай төгілген сары ала жапырактардың қышқылтым</w:t>
        <w:br/>
        <w:t>Мәңгілік шер 113</w:t>
        <w:br/>
        <w:t>“--------------.3333 ------.----------333..- 3.33... тусе</w:t>
        <w:br/>
        <w:t>тасы өрге домалауын қоймады. Есесіне “принципшіл” Те-</w:t>
      </w:r>
    </w:p>
    <w:p>
      <w:r>
        <w:t>лятниковқа кейбір адамдардың көзқарасы өзгеріп шыға</w:t>
        <w:br/>
        <w:t>келді. Қоғамдағы әлгіндей мерез аурудың әлегі екендігін</w:t>
        <w:br/>
        <w:t>іштей сезіп, қапаланғаннан басқа қолдан келер шара жоқ.</w:t>
        <w:br/>
        <w:t>Ендіғой еркін тыныстап отырғандары. “1985 жылғы сәуірдің</w:t>
        <w:br/>
        <w:t>самал желі ескелі бері ондай бітеу жаралардан арыла баста-</w:t>
        <w:br/>
        <w:t>дық қой”, - деп күпті көңілін басқанымен, ананы көргеннен</w:t>
        <w:br/>
        <w:t>соң тіксініп калды... “Казіргіжағдайы қалай екен? Мұндай-</w:t>
        <w:br/>
        <w:t>лар қайта құру талаптарына бейімделіп, жеделдету ере-</w:t>
        <w:br/>
        <w:t>желерімен дәлме-дәл сыпайы жүріп-тұруы да кәдік-ау” деп</w:t>
        <w:br/>
        <w:t>ойлады. Соңынан сұрастырып көрсе, бұл ойы шындыққа жа-</w:t>
        <w:br/>
        <w:t>насатын болып шықты... “Қайта құрудың көзге еленбейтін</w:t>
        <w:br/>
        <w:t>тежегіш элементтеріқашан жойылады?” Ендіоны осы бір ма-</w:t>
        <w:br/>
        <w:t>засыз ой алқымдап, қинай бастады.</w:t>
        <w:br/>
        <w:t>Атом электр станциясындағы өрт мамандар мен опера-</w:t>
        <w:br/>
        <w:t>торлардың салақтығынан болды деген беделді комиссияның</w:t>
        <w:br/>
        <w:t>тұжырымы, әрине ондағы барлық ұйымдастыру жұмыста-</w:t>
        <w:br/>
        <w:t>рын түбірімен қайта құруды міндеттейді. Реактор қызметін</w:t>
        <w:br/>
        <w:t>сынап көрмек ниетімен жедел тежегішті іске косу салдары-</w:t>
        <w:br/>
        <w:t>нантосыннан буырқанған қатты қысым технологиялық про-</w:t>
        <w:br/>
        <w:t>цесті өрескел бұрмалауға әкеліп соқты. Агрегатты пайдала-</w:t>
        <w:br/>
        <w:t>нутехникасы ешбір сын көтермейді. Бәрі еңбектәртібін сақ-</w:t>
        <w:br/>
        <w:t>тамаудың, бекітілген учаскеге жауапсыз қарағандықтың, қол</w:t>
        <w:br/>
        <w:t>жеткенге тоқмейілсудің, сын және өзара сынның ұмыт қа-</w:t>
        <w:br/>
        <w:t>лып, жаппай жалпакшешейлікке салынудың заңды тығы-</w:t>
        <w:br/>
        <w:t>рығы еді, нені де, кімді де болсын күтіп тұрған зындандай</w:t>
        <w:br/>
        <w:t>терең тұңғиығы еді. Бұл жолы да сол зауалға соқпай өте ал-</w:t>
        <w:br/>
        <w:t>мапты. Әлгінде ойынан шықпай отырған “хамелеон” АЭС-</w:t>
        <w:br/>
        <w:t>те жеткілікті екен. Және бірінен бірі өтеді. Әрбір салаға “ма-</w:t>
        <w:br/>
        <w:t>манданып” алған ба дерсің. Сегіз аяқты теңіз жәндігіндей</w:t>
        <w:br/>
        <w:t>теңбіл, жиіркенішті тырнақтарын батырып жібере ме деп</w:t>
        <w:br/>
        <w:t>зәре құтың қалмас. Солардан қарадан-қарап үрке бермей,</w:t>
        <w:br/>
        <w:t>кескілескен күрес ашса ше? Жөн ғой. Әттең нәтижесі</w:t>
        <w:br/>
        <w:t>мардымсыз. Ол үшін әркім қайта құрылуы тиіс. Ал әлгі пы-</w:t>
        <w:br/>
        <w:t>сықай өйте алар ма екен? Мынадай да адамдар болады: өзі</w:t>
        <w:br/>
        <w:t>ұнатпайтын кісінің бойынан тек құбыжықты көруге құштар.</w:t>
        <w:br/>
        <w:t>Аленді біреулері өзі жаратпайтынның да абзал қасиеттерін</w:t>
        <w:br/>
        <w:t>8-154</w:t>
        <w:br/>
        <w:t>112 Әлім Қайсар</w:t>
        <w:br/>
        <w:t>халасусиет»----------..л.лал....... лл... 1.</w:t>
        <w:br/>
        <w:t>ниясын принциптілік тұрғысынан дамыта түсуге құштар. Сон-</w:t>
        <w:br/>
        <w:t>дықтанда олегер кітап кейіпкерінің әлдебір ерлігімен оқып,</w:t>
        <w:br/>
        <w:t>танысты ма, өзгенің бақыты үшін дереу оққа ұшуға әзір; егер</w:t>
        <w:br/>
        <w:t>ол жағымпаз, сұмпайы, өсекшіл туралы оқыды ма, табанда</w:t>
        <w:br/>
        <w:t>солармен бітіспес күрес ашуға ұмтылады, егер ол махаббатты</w:t>
        <w:br/>
        <w:t>мансұқеткен бізөкшелер жөнінде оқып білді ме, көп әйелдің</w:t>
        <w:br/>
        <w:t>ішінен сондайларды іздеп тауып, әшкерелеуге құлшынады...</w:t>
        <w:br/>
        <w:t>Дәл қазір ешнәрсеге зауқы соқпай жатыр. Кітапқа әлгінде</w:t>
        <w:br/>
        <w:t>көз жүгірткенде соғыс ойрандарынан ойы мылжаланып, еті</w:t>
        <w:br/>
        <w:t>езілгендей ішқұса болып кетті. Атоммен айқаста қанды соғы-</w:t>
        <w:br/>
        <w:t>стан бір кем емеседі. Содан әбден қалжырап, мезі болған түрі</w:t>
        <w:br/>
        <w:t>бар. Жүрегілоқсиды.</w:t>
        <w:br/>
        <w:t>Көз алдына әлдебір көңілді сәтті елестеткісі келгенмен,</w:t>
        <w:br/>
        <w:t>ойынан әлсін-әлсін қуып тастап отырған сол “жексұрын”</w:t>
        <w:br/>
        <w:t>сурет арқандаулы аттай бөлініп кете қоймады... Пионерлер</w:t>
        <w:br/>
        <w:t>сарайында оның да отырғанын байқады. Бәз-баяғы мажан-</w:t>
        <w:br/>
        <w:t>топай, биязы қалпы. Иегін әнтек көтеріп, томпиған бұға-</w:t>
        <w:br/>
        <w:t>ғын сұқ саусағымен шертіңкіреп отыр. Залдағы әңгімеге</w:t>
      </w:r>
    </w:p>
    <w:p>
      <w:r>
        <w:t>ұйып қалғанға ұқсайды. “Шіркін-ай, хамелеондай құбыл-</w:t>
        <w:br/>
        <w:t>малысың-ау, - деп ойлады Телятников оның бұл момақан</w:t>
        <w:br/>
        <w:t>түріне сақтықпен көз жүгіртіп. - Әлде кезекті бір пәлені</w:t>
        <w:br/>
        <w:t>жоспарлап отырмысың...” Тоқырау кезінде ол облыстық</w:t>
        <w:br/>
        <w:t>ішкі істер басқармасында ортанқол бір қызметте болды.</w:t>
        <w:br/>
        <w:t>Көрген күні құрсын. Бірақ бұл сырт көзге ғана. Былайша</w:t>
        <w:br/>
        <w:t>кәделі жілікті иемденіп, майын сорып жүрді. Награда сонікі,</w:t>
        <w:br/>
        <w:t>сыйлық сонікі... Бастықтардың алдынан кесе өтпейді, жа-</w:t>
        <w:br/>
        <w:t>ғынудың шебері. Әңгіме бір мәселеге тірелсе ақ-қарасын</w:t>
        <w:br/>
        <w:t>ашып айтпайды, керең адамдай мүлгіп отырады. Сөйтіп</w:t>
        <w:br/>
        <w:t>үйдей пәледен құтылады. Дәкейдің ығына жығылғасын арғы</w:t>
        <w:br/>
        <w:t>жағы белгілі. Награда сонікі, сыйлық сонікі... Телятников</w:t>
        <w:br/>
        <w:t>бір жолы осы “салмақты”, “кербез”, “іскер”, “көрікті” қасқа</w:t>
        <w:br/>
        <w:t>маңдай жігіттің қытығына әдейі тиді. Беделді жиналыста</w:t>
        <w:br/>
        <w:t>бет-жүзіне қарамай өткір мінеді. “Бұқпантайлап күн кешу</w:t>
        <w:br/>
        <w:t>өз құлқынды күйттетеді” деп сөзінің аяғын батырып жіберді.</w:t>
        <w:br/>
        <w:t>Енді оның ашынған, аяқталған сөзін күтті. Қайдан өйтсін.</w:t>
        <w:br/>
        <w:t>Мыңқетпеді әлгін. Қасқа басын сипалап “сен бақыр, мен--</w:t>
        <w:br/>
        <w:t>ақыл!” дегендей мәңгіріп қала берді. Содан кейін де оның</w:t>
        <w:br/>
        <w:t>14 Әлім Қайсар</w:t>
        <w:br/>
        <w:t>бағалауға даяртұрады. Телятников осылардың соңғысына жа-</w:t>
        <w:br/>
        <w:t>тады. Әйтсе де мұның небір жақсылығын даралауға ықы-</w:t>
        <w:br/>
        <w:t>ластанғанмен “әп, бәрекелді” дерлік бірдеңесі болсайшы.</w:t>
        <w:br/>
        <w:t>Жан түңілсе, не жорық. Көңілі қалғаны сонша “мұндайлар-</w:t>
        <w:br/>
        <w:t>дың санасын қайта тәрбиелемейінше қайта құру мандымай-</w:t>
        <w:br/>
        <w:t>ды” деп, бөлмені кезіп жүріп кетті. Және де ойлады: “қоғам</w:t>
        <w:br/>
        <w:t>ертеңіне аландасақ, комплексті тәрбиені ең алдымен бала-</w:t>
        <w:br/>
        <w:t>лар бақшасынан бастайық”, - деп.</w:t>
        <w:br/>
        <w:t>Көше кеш жатсада елең-алаңнан тыңайып оянды. Төсек-</w:t>
        <w:br/>
        <w:t>тен косаяғын салбыратып қойып сәл маужыраңқы отыреді,</w:t>
        <w:br/>
        <w:t>құлағына қарындасы Иринаның үні жетті:</w:t>
        <w:br/>
        <w:t>-- Мама! Тұрдың ба?</w:t>
        <w:br/>
        <w:t>Леонид Петровичтерен күрсінді. “Бейкүнә, анашым-ай,</w:t>
        <w:br/>
        <w:t>тағы да түн баласына көз ілмеген екенсің ғой”, - деп ана-</w:t>
        <w:br/>
        <w:t>сын іштей аяды. Ұйқысы соңғы кезде тағы ашылып кетіп</w:t>
        <w:br/>
        <w:t>еді. “Ренжісем де, қуансам да кірпігім айқаспай қоятын бір</w:t>
        <w:br/>
        <w:t>пәлегеұшырадым”, - деп кейиді. Айтуына қарағанда, ұйқы-</w:t>
        <w:br/>
        <w:t>сыздық дертін адам баласына бермесін. Көзіңді күшпен</w:t>
        <w:br/>
        <w:t>жұмасың:тынығу орнына қалжырап, қажып, неше түрлітүс</w:t>
        <w:br/>
        <w:t>қуалап, зықың шығады. Әлсін-әлі сағатқа қарайды. Қара-</w:t>
        <w:br/>
        <w:t>ған сайын зәресі ұшады. “Тілін желімдеп тастағаннан сау</w:t>
        <w:br/>
        <w:t>ма?” деп кіжінеді. Қайтесің, жылжымай қойғаны қажыта-</w:t>
        <w:br/>
        <w:t>дыда... Таңның сәуле шашқанынан да шошиды. Жұрт жай-</w:t>
        <w:br/>
        <w:t>раңдап, сергіп оянғанда бұл мәңгүрттей азып тұрады. Миы</w:t>
        <w:br/>
        <w:t>шаншыды, көзінің түбі суырады, қарақұсы мұздайды. Түні-</w:t>
        <w:br/>
        <w:t>мен сорған дәрінің дәмі таңдайын сасытыпты. Сөйлейін десе</w:t>
        <w:br/>
        <w:t>тілі күрмеледі, ойлау машығы бұзылғаны сондай қарапайым</w:t>
        <w:br/>
        <w:t>бір нәрсені жүйелеп айтып шыға алмайды, өзіне де өзгеге де</w:t>
        <w:br/>
        <w:t>түсініксіз былдырлайды. Күн ұзақ көңілі пәс, ыңыршағы ай-</w:t>
        <w:br/>
        <w:t>налып, құр сүлдері жүреді.</w:t>
        <w:br/>
        <w:t>Қарындасының “мама, тұрдың ба?” деп жатқанынан-ақ,</w:t>
        <w:br/>
        <w:t>анасының түнемеліккетынықпағанын сезді. Жайлап басын</w:t>
        <w:br/>
        <w:t>іргелес есікті ашып еді, анасынын төсекте бүктесіп отырға-</w:t>
        <w:br/>
        <w:t>нын көрді.</w:t>
        <w:br/>
        <w:t>-- Ұйқың қанды ма, балам? --деді Татьяна Потаповнаүнінен</w:t>
      </w:r>
    </w:p>
    <w:p>
      <w:r>
        <w:t>қажығандықтың табы білініп. - Сен маған алаңдайтын сияқ-</w:t>
        <w:br/>
        <w:t>тысың. Ойлап қайтесің. Демалысыңды жөндеп өткіз... Чер-</w:t>
        <w:br/>
        <w:t>нобыль қайғысы әркімге әрқалай батады екен.</w:t>
        <w:br/>
        <w:t>120 Әлін Қайсар</w:t>
        <w:br/>
        <w:t>Гончаров Телятниковтың таңданысын сезе қойып:</w:t>
        <w:br/>
        <w:t>--Саркофагты салысып, радиация демінтұншықтырғандар</w:t>
        <w:br/>
        <w:t>өздерінің есімін қалдырған ғой, -- деді елгезектікпен.-- Төрт</w:t>
        <w:br/>
        <w:t>қабырғаныайналып жүріп қанша оқысаңыздатаусылмайды.</w:t>
        <w:br/>
        <w:t>“Рейхстагтағы қолтаңба секілді екен!” -- деп тәнтілігін</w:t>
        <w:br/>
        <w:t>білдіргелі тұр еді Телятников, бірақ Гончаровтың мына “тау-</w:t>
        <w:br/>
        <w:t>сылмайды”, деген көптірме сөзінен шым алып “осы, адам-</w:t>
        <w:br/>
        <w:t>дар, бөстірмесе қайтеді” деп іштей тығылды да жақашпады.</w:t>
        <w:br/>
        <w:t>Үндемегені жақсы болды, сабасына түсіп саркофагтың қан-</w:t>
        <w:br/>
        <w:t>дайқиындықпентұрғызылғанын ойлады. Мына фамилиялар-</w:t>
        <w:br/>
        <w:t>дан әрүлтөкілдерінің бірлесіп төккен тері, ақыл-ой маржаны</w:t>
        <w:br/>
        <w:t>айқын аңғарылады. Халықтар достығының мәртебесі биіктей</w:t>
        <w:br/>
        <w:t>түскендей. Интернационалдықасыл сезім, патриоттық ыстық</w:t>
        <w:br/>
        <w:t>парыз өрттітұмшалауда әркімнен ерекше байқалса, енді сол</w:t>
        <w:br/>
        <w:t>қасиеттерден бас алған ұлы күш авария зардаптарын жоюда</w:t>
        <w:br/>
        <w:t>даекпінгеекпін қосқандай екен. Сүйікті Отанның қайратты</w:t>
        <w:br/>
        <w:t>ұл-қыздарына сүйсініп тұр Телятников: “Жарайсындар!”</w:t>
        <w:br/>
        <w:t>Саркофагтың қабырғасына тағатсыздана колын тигізген</w:t>
        <w:br/>
        <w:t>өлілеот карығандай керітартып алды. Жүрегітулап, өн бойы</w:t>
        <w:br/>
        <w:t>дірілдеп кетті. Бұл қабырғаның орамында отпен айқасқан әр</w:t>
        <w:br/>
        <w:t>секундтың азапты қимылы тізбектеле қалды... Достарының</w:t>
        <w:br/>
        <w:t>өңдері айқындалды. Міне, Правик көзі ғана жылтырап жү-</w:t>
        <w:br/>
        <w:t>гіріп барады... Әне, Кибеноктың жаны қалай сірі? Балқыған</w:t>
        <w:br/>
        <w:t>битумға керзіетігін қолп-колп батырып, ойранды салып жүр.</w:t>
        <w:br/>
        <w:t>Қайран ерлер, жоқсыңдар бүгін! Отты өршітпеймін деп өзінің</w:t>
        <w:br/>
        <w:t>деөлім аузында қалғанын осы саркофагішіндегі реактор білуге</w:t>
        <w:br/>
        <w:t>тиіс. “Ей, саркофаг! -- деп өңешін жыртып айқайлағысы келді</w:t>
        <w:br/>
        <w:t>оның.-- Сенің көрдей суықзынданыңда Ходемчук сүйегі жа-</w:t>
        <w:br/>
        <w:t>тыр! Демек, Ходемчуктің зиратысың сен. Абзал досымызеді,</w:t>
        <w:br/>
        <w:t>елгезек оператор еді,тосын жарылыстың алғашқы құрбаны</w:t>
        <w:br/>
        <w:t>болып реактордың өңешінде кетті... Саркофаг, саған адамзат</w:t>
        <w:br/>
        <w:t>үрейленіп қарауғатиіс. Бірақ қайтейін, досымның зираты бол-</w:t>
        <w:br/>
        <w:t>ғаның үшін тағы бір сипайыншы. Өз қабірінетүскенде де то-</w:t>
        <w:br/>
        <w:t>пырақсалмас па едік”. Телятников саркофаг қабырғасын бей-</w:t>
        <w:br/>
        <w:t>небір досы Ходемчуктің мандайынан сипағандай жеңіл аяла-</w:t>
        <w:br/>
        <w:t>ды. “Топырағың торқа болсын, аяулым!”</w:t>
        <w:br/>
        <w:t>116 Әлім Қайсар</w:t>
        <w:br/>
        <w:t>алағуСит,--------------------------........ а-а-а... а.</w:t>
        <w:br/>
        <w:t>-- Жарайды, мама, міндеттітүрде... - деді Телятниковас-</w:t>
        <w:br/>
        <w:t>панды торлаған күзгі бұлттарға көз жіберіп.</w:t>
        <w:br/>
        <w:t>Еңсесі осынау қорғасын бұлттардай ауыр тартып, тұнжы-</w:t>
        <w:br/>
        <w:t>ранқы күздің қабағынан секем алғандай көңілі құлазып сала</w:t>
        <w:br/>
        <w:t>берген еді. Туған жерінде аунап-қунап жүргендеде достарын</w:t>
        <w:br/>
        <w:t>бір сәт есінен шығарып көрді ме екен? “Ана жарықтық-ай,</w:t>
        <w:br/>
        <w:t>тереңнен ойлайсың-ау”.</w:t>
        <w:br/>
        <w:t>Елдің кең қолтығы, емен-жарқын мінезі Телятниковты</w:t>
      </w:r>
    </w:p>
    <w:p>
      <w:r>
        <w:t>бір жасатып тастады. Бірақ ол қашанғы әдетімен “осы қалай</w:t>
        <w:br/>
        <w:t>екен?” деген сауалына жауап іздей жүрді. Әрине қайта құру-</w:t>
        <w:br/>
        <w:t>дың нышандары аяқаттаған сайын алдынан шығып жатыр.</w:t>
        <w:br/>
        <w:t>Партия жоспарын орындауға деген зор құлшыныс, бірегей</w:t>
        <w:br/>
        <w:t>ұйымшылдық, ересен жинақылық қай жерден де байқала-</w:t>
        <w:br/>
        <w:t>ды. Тәртіптілік пен реттілік қатар өрілгені соншалық, мәуелі</w:t>
        <w:br/>
        <w:t>жемісін төгіп, мерей үстемелеуде. Кездесулерден бір байқа-</w:t>
        <w:br/>
        <w:t>ғаны -- демократияның тереңдеп, жариялылықтың кеңи түс-</w:t>
        <w:br/>
        <w:t>кендігі. Не нәрсені болсын көкейде ірікпей, ашып айтады.</w:t>
        <w:br/>
        <w:t>Құнды ұсыныстар, орынды пікірлер бас көтереді. Әсіресе</w:t>
        <w:br/>
        <w:t>жүздесудің ыңғайына қарай болса керек, өрт мәселесі төңіре-</w:t>
        <w:br/>
        <w:t>гіндегі ойларын қызынып, ашынып жеткізушілер жеткілікті.</w:t>
        <w:br/>
        <w:t>Тосын апаттың алдын алу шараларының облыста сыңаржақ</w:t>
        <w:br/>
        <w:t>жүргізілетінін, қажетті техниканың тапшылығын, маман</w:t>
        <w:br/>
        <w:t>кадрлардың да жеткіліксіздігін сөз етеді. Және бәрін жау-</w:t>
        <w:br/>
        <w:t>апты органдарға жаба салмай, негізгі кемшілікті, өрттің шы-</w:t>
        <w:br/>
        <w:t>ғусебебін тұрғындардың немкеттілігі мен салдыр-салақты-</w:t>
        <w:br/>
        <w:t>ғынан іздестіруі, соны көз жеткізе дәлелдеуі қатты ұнаған.</w:t>
        <w:br/>
        <w:t>Безбендеп көрсе, өрттің тең жартысына жуығы үй иелерінің</w:t>
        <w:br/>
        <w:t>кінәсінен болады екен... Тәртіпсіз, жеңілтек жасөспірім-</w:t>
        <w:br/>
        <w:t>дердің жертөлені мекендеуі... Маскүнемнің темекіні сорып</w:t>
        <w:br/>
        <w:t>жатып, қалғып кетуі... Ашы шындық емес пе?</w:t>
        <w:br/>
        <w:t>Маскүнем демекші, ішкілікке байланысты мына бір жайт</w:t>
        <w:br/>
        <w:t>көңілін шайлықтырды. Кезекті кездесу аякталды да жинала</w:t>
        <w:br/>
        <w:t>бастаған. Совхоз парторгы: “Асықпаңыз, сізге арнайы</w:t>
        <w:br/>
        <w:t>әзірленген асымыз бар еді” деп өтінген соң, әрітүстіктің уа-</w:t>
        <w:br/>
        <w:t>қыты болған соң кідірген. Дастарқан дәмнен меймілдеп тұр.</w:t>
        <w:br/>
        <w:t>Жағалай отырып, жайғасқан соң парторг құлағына сыбыр-</w:t>
        <w:br/>
        <w:t>лады: “Бес жұлдыз” бар еді, білдіртпей құйдыртсам қайтеді?”</w:t>
        <w:br/>
        <w:t>Мәңгілік шер 15</w:t>
        <w:br/>
        <w:t>т---------------------.-....ҙ..3.3..........-..............---...... руз</w:t>
        <w:br/>
        <w:t>-- Иә, иә, мамам өрттен кейін ыңқыл-сыңқылын жиілетті,-</w:t>
        <w:br/>
        <w:t>деп Ирина анасыныңайтпағын іліп әкетті. - Ұйқысыздығы</w:t>
        <w:br/>
        <w:t>даүдеп кетті.</w:t>
        <w:br/>
        <w:t>-- Жалғыз мен бе екенмін, -- деді Татьяна Потаповна</w:t>
        <w:br/>
        <w:t>ұлына “жақын отыр” дегендей ыммен орын нұсқап. -- Басқа</w:t>
        <w:br/>
        <w:t>байғұстар зар илеп қалды емес пе? Өртшілердің аналарын ай-</w:t>
        <w:br/>
        <w:t>тамын. Правик пен Кибеноктың өліміне туғаннан бетер қай-</w:t>
        <w:br/>
        <w:t>ғырдық. Менікі жай ғой... Ұйқы қалпына келер, сен алаңда-</w:t>
        <w:br/>
        <w:t>машы.</w:t>
        <w:br/>
        <w:t>Леонид Петровичанасын көнілдендірерлік бірденеайтқысы</w:t>
        <w:br/>
        <w:t>келді. Не десе екен? Ес білгелі анасының үнемі кеш жататы-</w:t>
        <w:br/>
        <w:t>нын,тіпті кейдетүн баласынаістігіп отыра беретінін көріп келді</w:t>
        <w:br/>
        <w:t>емеспе? Осы жағынан құрастырып байқарма еді?</w:t>
        <w:br/>
        <w:t>-- Мама, сіздің ұйқыңыздың қашатын жөні бар?</w:t>
        <w:br/>
        <w:t>- Е, ол не себептен? ,</w:t>
        <w:br/>
        <w:t>-- Мерзімінде жастыққа бір бас қоймағаныңыз шын ғой?</w:t>
        <w:br/>
        <w:t>- Онда не тұр?</w:t>
        <w:br/>
        <w:t>-- Соның айыбын енді төлеуге тура келіп жүр.</w:t>
        <w:br/>
        <w:t>Мамасы бұл сөзге рақаттанып бір күліп алғысы келіп еді,</w:t>
      </w:r>
    </w:p>
    <w:p>
      <w:r>
        <w:t>шекесі зырқылдап, қарақұсы сұққылап ерік бермеді. Сондада:</w:t>
        <w:br/>
        <w:t>-- Режим сақтасам, мына соқталдай бесеуінді кім өсіріп,</w:t>
        <w:br/>
        <w:t>жеткізер еді, -- деді сабырмен. - Әкең де еңбектің бейнетін</w:t>
        <w:br/>
        <w:t>аз тартқан жоқ. Режимсіз жүретін. Адамның о баста жара-</w:t>
        <w:br/>
        <w:t>тылған денсаулығына да байланысты болса керек... Сендер</w:t>
        <w:br/>
        <w:t>аман болыңдаршы, мен үшін керемет режим сол.</w:t>
        <w:br/>
        <w:t>- Режимге сені бүгіннен бастап, дәл қазір үйретемін, -</w:t>
        <w:br/>
        <w:t>деді баласы күлімдеп. -- Қане, тұр, таңғы таза ауамен</w:t>
        <w:br/>
        <w:t>серуендейміз. Кешкілік, жатар алдында тағы сөйтеміз. Со-</w:t>
        <w:br/>
        <w:t>сын, ұйқы болмай көрсінші...</w:t>
        <w:br/>
        <w:t>-- Шының ба, тұрайын ба? - деді анасы жәудірей қарап.</w:t>
        <w:br/>
        <w:t>- Имандай шыным. Жүріңіз, - деді ұлы қолын ұсынып.</w:t>
        <w:br/>
        <w:t>Ана орнынан көтеріліп, ұлының соңынан ерді. Күз демі</w:t>
        <w:br/>
        <w:t>ғажап, шіркін! Ұлының жеңінен тартып, өзіне қаратты да:</w:t>
        <w:br/>
        <w:t>- Саған тапсырар аманатым бар еді, - деді жайлап қана.</w:t>
        <w:br/>
        <w:t>-- Құлағым сізде.</w:t>
        <w:br/>
        <w:t>-- Москваға соққан сайын достарыңның қабіріне әдейілеп</w:t>
        <w:br/>
        <w:t>барып тұр. Оларды ұмытуға болмайды! Болмайды!.. Болмайды!..:</w:t>
        <w:br/>
        <w:t>118 Әлін Қайсар</w:t>
        <w:br/>
        <w:t>матты" (т76-“Үслмаллалиннннннннннннннннннкадинкнналалылытыннаталыа,</w:t>
        <w:br/>
        <w:t>“Станцияның қазіргі күйі кандай?” Телятников ойлап</w:t>
        <w:br/>
        <w:t>үлгергенше болған жоқ, борттың сол капталынан атом стан-</w:t>
        <w:br/>
        <w:t>циясының панорамасы көзіне оттай басылды. Вертолет При-</w:t>
        <w:br/>
        <w:t>пять өзені жағынан ендей түсіп, төртінші блоктың үстіне</w:t>
        <w:br/>
        <w:t>бірауықасылып қалғандай жылдамдығын тежеді. Жанарыжіті</w:t>
        <w:br/>
        <w:t>жігіт бәрін алақандағыдай көріп отыр. Авариядан зақым-</w:t>
        <w:br/>
        <w:t>данған реактор алып үңгірдей болып елестейді. Оны төрт жа-</w:t>
        <w:br/>
        <w:t>ғынан қапталдай сығымдап көтерілген құйма бетон қабырға</w:t>
        <w:br/>
        <w:t>да назар аударады.</w:t>
        <w:br/>
        <w:t>Телятников қасына жайғасқан станцияның жауапты</w:t>
        <w:br/>
        <w:t>қызметкерінен:</w:t>
        <w:br/>
        <w:t>-- Саркофагтарың осы болмаса не етті? - деп сұрады.</w:t>
        <w:br/>
        <w:t>Олбасын изеді.</w:t>
        <w:br/>
        <w:t>Саркофаг құрылысынан бұған дейін де хабардар еді. Ол</w:t>
        <w:br/>
        <w:t>бетон мен металдан сомдалған әлемдегі әзірге ең күрделі ин-</w:t>
        <w:br/>
        <w:t>женерлік қондырғы болатын. Көздеген мақсат біреу: бүлінген</w:t>
        <w:br/>
        <w:t>реакторды сығымдай бой көтереді де, оны сыртқы дүниеден</w:t>
        <w:br/>
        <w:t>бөліп тастайды. Сөйтіп, радиоактивті зат ошағы темір құрсау</w:t>
        <w:br/>
        <w:t>шеңгелінде қалады. Былайша айтқанда істен шыққан реак-</w:t>
        <w:br/>
        <w:t>тор өз бойындағы қатерлі уын айналасына тарата алмай, ар-</w:t>
        <w:br/>
        <w:t>найы соғылған “моласында” булығып жатады. Залалсыз,</w:t>
        <w:br/>
        <w:t>қауіпсіз күйінде жатады...</w:t>
        <w:br/>
        <w:t>Жерге түсісімен Телятниковқа аз-кем тынығып алуғаұсы-</w:t>
        <w:br/>
        <w:t>ныс жасалды. Жайылып қойылған дастарқан да бар екен.</w:t>
        <w:br/>
        <w:t>Леонид Петрович осының бәрінен де бас тартты:</w:t>
        <w:br/>
        <w:t>-- Мен мұнда дем алуға келгенім жоқ. Станцияға тезірек</w:t>
      </w:r>
    </w:p>
    <w:p>
      <w:r>
        <w:t>апарсаңыздар екен, - деп алдына көлденең тартылған маши-</w:t>
        <w:br/>
        <w:t>нағаәй-шай жоқотыра берді.</w:t>
        <w:br/>
        <w:t>-- Леонид Петрович! Леонид... -- деп күтіп алған қағылез</w:t>
        <w:br/>
        <w:t>жігіт сасқалақтай түсіп, бұл өтінішінен ешнәрсе шықпасына</w:t>
        <w:br/>
        <w:t>көзі жеткен соң қонағының қасына отыруға мәжбүр болды.</w:t>
        <w:br/>
        <w:t>Жайғасып жатып та әкінішін білдірді. -- Леонид Петрович,</w:t>
        <w:br/>
        <w:t>тымасығыстық жасадыңыз ғой. Станция кайда қашады? Сәл</w:t>
        <w:br/>
        <w:t>тынығып алғаныңыз жәнеді...</w:t>
        <w:br/>
        <w:t>Бұл сөздер Телятниковтың қытығынатиді. Сан-алуан ой</w:t>
        <w:br/>
        <w:t>арпалысынан діңкелеп жүрген еді. Көрген көп бейнеттің</w:t>
        <w:br/>
        <w:t>кесірінен шығар бәлкім, жүйкесі жұқарып, қит етсе шытына-</w:t>
        <w:br/>
        <w:t>ғыш болып алды. Қазірде өзін-өзі тежей алмай қалды.</w:t>
        <w:br/>
        <w:t>Мәңгілік шер 119</w:t>
        <w:br/>
        <w:t>ННИННЕЕИНИИИНИЕНЕНИЕРЕНИНИИНИВИИНИКИНИВИЕКИИИИИИИНИНИИИИИЫ... &gt;22.. АЙ</w:t>
        <w:br/>
        <w:t>- Сіз бүйтіп көлгірси бергенше, одан дастанцияның про-</w:t>
        <w:br/>
        <w:t>блемалары төңірегінде айтсаңыз екен... Мүмкін, екеумізгеде</w:t>
        <w:br/>
        <w:t>сол пайдалы болар.</w:t>
        <w:br/>
        <w:t>Гончаров қызба мінез, дызылдак, ашу қысқанда кекеш-</w:t>
        <w:br/>
        <w:t>теніп кететін адам еді, сол кейпінетүсіп жүре берсін.</w:t>
        <w:br/>
        <w:t>--Е, дұрыс! Сөйт-се-ек, сөй-и-и-тей-ік, --деп тілі бір ор-</w:t>
        <w:br/>
        <w:t>нында бұратылды да қалды. -- Мандайы бусанды. “Дем ал-</w:t>
        <w:br/>
        <w:t>сындеп күйгелектеп жүрсем, жақсылықты түсінетін түрі жоқ</w:t>
        <w:br/>
        <w:t>қой өзінің... Өртенген станцияны нақ бір өзі қалпына кел-</w:t>
        <w:br/>
        <w:t>тіретіндей қыңыраюын, шіркіннің!” -- Проблема көп...-- Со-</w:t>
        <w:br/>
        <w:t>ңында “жетеді” деген сөзді айтпақ болып еді, ентігіп, демін</w:t>
        <w:br/>
        <w:t>түгесіп булықты. -- Қайсыбірін ай-тай-ын! Қазір көре-сіз-ғо-</w:t>
        <w:br/>
        <w:t>о-о-Й!</w:t>
        <w:br/>
        <w:t>Телятниковтың одан көңілі қалғаны соншалық, бетін бұ-</w:t>
        <w:br/>
        <w:t>рыптеріс айналып отырды. Балаша әкпелеп, доң-айбат шек-</w:t>
        <w:br/>
        <w:t>кенін әдейі сездірді. “Осы менің Мінезім не болып барады? -</w:t>
        <w:br/>
        <w:t>деді ол бірауық өзінен жауап алып. -- Жақсылыққа апарып</w:t>
        <w:br/>
        <w:t>соқтырмайды бұл. Ерімді бауырыма алғым келеді детұрады.</w:t>
        <w:br/>
        <w:t>Қоюкерек!”</w:t>
        <w:br/>
        <w:t>Дәлосы кезде мұның қитығынаәдейітигендей болып Гон-</w:t>
        <w:br/>
        <w:t>чаров:</w:t>
        <w:br/>
        <w:t>- Леонид Петрович, өңіңіз жүдеу, әліайықпағансызғой!--</w:t>
        <w:br/>
        <w:t>деп қойып қалды.</w:t>
        <w:br/>
        <w:t>Әлгінде өзіне-өзі жүктеген талабы жайына қалып, тағы</w:t>
        <w:br/>
        <w:t>шырт етті:</w:t>
        <w:br/>
        <w:t>-- Сіз маған проблема жөнінде айтудың орнына, бүйтіп мәй-</w:t>
        <w:br/>
        <w:t>мөңкелеменіз! - Енде солқылдаған шекесін ұстап, түзеліп</w:t>
        <w:br/>
        <w:t>отырды. Машина даалғалықси тоқтаған еді.</w:t>
        <w:br/>
        <w:t>Бұлар екі жүз қадамдай жерді жаяу жүріп, саркофагтың дәл</w:t>
        <w:br/>
        <w:t>бауырынатоқтады. Биіктігі алпыс метрлік бетон мұнараның</w:t>
        <w:br/>
        <w:t>ұшар басына бейне бір тау шыңына карағандай, шалқая көз</w:t>
        <w:br/>
        <w:t>жіберісті. Назарын бірте-бірте сырғыта төмен салған Телят-</w:t>
        <w:br/>
        <w:t>ников кәдімгі ақ бормен айдақтата жазылған жазуларға кі-</w:t>
        <w:br/>
        <w:t>діріп, әр сөйлемге мән беріп оқи бастады. “Надеев. г.Снечук”.</w:t>
        <w:br/>
        <w:t>“Қадырбаев... Узбек ССР”. “Николаев... Магадан”. “Киси-</w:t>
      </w:r>
    </w:p>
    <w:p>
      <w:r>
        <w:t>мов, Казахст”. Осылай кете береді.</w:t>
        <w:br/>
        <w:t>Мәңгілік шер ін</w:t>
        <w:br/>
        <w:t>АЕЕНННИНИНИННИНЗИНВИНИЗИНЗНИЕНИНИВИЕНИНИВИЕКЕКЕНИИИИНИНИННИНИННИИИИНИИИИИНЫ. 2212...</w:t>
        <w:br/>
        <w:t>сәйкестіктен бе, қайдам, жолдас-жоралары әзілдеп “Шоло-</w:t>
        <w:br/>
        <w:t>ховтың інісі” деп кеткен сондай биязы, әрдайым жымыюдан</w:t>
        <w:br/>
        <w:t>ғана әл-куат алып жүретіндей иманжүзді жігіт ағасы жан тол-</w:t>
        <w:br/>
        <w:t>қынысын жайшылықта сыртқа жая бермейтін. Казір ше?</w:t>
        <w:br/>
        <w:t>Тағаты кетіңкіреп, қасындағы әріптестерін түртіп қалды.</w:t>
        <w:br/>
        <w:t>-“СҚ”-ғажазатын Телятниковтуралы очеркімді дәл осы</w:t>
        <w:br/>
        <w:t>шәкірт пен ұстаз кездесуінен бастаймын, -- деп бұрын тасқа</w:t>
        <w:br/>
        <w:t>басылмаған дүниесін дабырайтуды қаны сүймейтін журна-</w:t>
        <w:br/>
        <w:t>лист бұл жолы төтесінен кетті. Аға газет “Социалистік</w:t>
        <w:br/>
        <w:t>Қазақстанның” облыстағы меншікті тілшісінің бұл “өнері-</w:t>
        <w:br/>
        <w:t>не” әріптесі іштей қайран еді.</w:t>
        <w:br/>
        <w:t>Ұмытқан Ғалиев талай салтанатты жиындарды басқар-</w:t>
        <w:br/>
        <w:t>ған,тіпті “тамадалығымен” көпке әйгілі болған сегіз қырлы,</w:t>
        <w:br/>
        <w:t>бір сырлы жігіт еді. Сөзге шешен, жағдайды шапшаң аңғар-</w:t>
        <w:br/>
        <w:t>ғыш, әзілі мен ән-әуезі жарасым тапқан иненің көзінен</w:t>
        <w:br/>
        <w:t>өтетіндей ыңғайлы жігіт кездесуді одан әрі созудың ешбір</w:t>
        <w:br/>
        <w:t>қисыны жоқтығын сезді. Сезді де микрофоннан ешқандай</w:t>
        <w:br/>
        <w:t>рәсімсіз, жай ғана былай деді:</w:t>
        <w:br/>
        <w:t>-- Ұстаз бен шәкірттің осы бөлекіңкәрлігінен-акенді ай-</w:t>
        <w:br/>
        <w:t>тылмай қалған сөз жоқтығын түсінген шығарсыздар, жол-</w:t>
        <w:br/>
        <w:t>дастар! Батырға рақмет айтайық, мықты денсаулық, мол та-</w:t>
        <w:br/>
        <w:t>быс тілейік.</w:t>
        <w:br/>
        <w:t>- Бұл керемет кездесу болды! - деді Байтұрсын жұртпен</w:t>
        <w:br/>
        <w:t>бірге тарқап бара жатып.</w:t>
        <w:br/>
        <w:t>-- Атом бұғалыққа көнсе әлем халықтары жиі көрісіп, бір</w:t>
        <w:br/>
        <w:t>кісінің баласындай етене жақындасып кетеді, - деді сенім-</w:t>
        <w:br/>
        <w:t>мен оның әріптесі.</w:t>
        <w:br/>
        <w:t>Ой көзімен сол кездесуді қайта басынан кешіргендей тәтті</w:t>
        <w:br/>
        <w:t>ләззатқа кенелген Телятниковтүктірдегітыныш бөлмегеөтті.</w:t>
        <w:br/>
        <w:t>Кешкедейін тыным алмақ. Кешікпей, жұмыс күніаяқталы-</w:t>
        <w:br/>
        <w:t>сымен дос-жарандары да сау ете түсер. Жиналмалы диванға</w:t>
        <w:br/>
        <w:t>қисайды. Мазасы кетті. Кірпігі айқаспай қойған соң тұрды.</w:t>
        <w:br/>
        <w:t>Колына орталап тастаған қалың кітапты алды. Стаднюктің</w:t>
        <w:br/>
        <w:t>“Соғысы” еді, олдакібіртіктеп жүрмей қойды... Былай ысыра</w:t>
        <w:br/>
        <w:t>салды. Асылы, Телятников кітап біткенді шемішкеше шақ-</w:t>
        <w:br/>
        <w:t>қанымен, ондағы кейіпкерлердің өмірінетек еліктеп қана кой-</w:t>
        <w:br/>
        <w:t>ғысы келмейді. Ол өздаралығымен іс-қимыл жасап, өз пози-</w:t>
        <w:br/>
        <w:t>2 Мықшеге</w:t>
        <w:br/>
        <w:t>Хикаят</w:t>
        <w:br/>
        <w:t>130 Әлім Қайсар</w:t>
        <w:br/>
        <w:t>жолдары ілікті: “Белый аист Московский на белое небо взле-</w:t>
      </w:r>
    </w:p>
    <w:p>
      <w:r>
        <w:t>тел, черный аист Московский начернуюземлю спустился...”</w:t>
        <w:br/>
        <w:t>О, ғажап неге дәл осы тұсы ойынатосыннан оралды?!</w:t>
        <w:br/>
        <w:t>Өткен жолы Припятьті бірнеше күн аралағанда ләйлек</w:t>
        <w:br/>
        <w:t>құстың қаңырап бос қалған ұяларын көріп, жағасын ұста-</w:t>
        <w:br/>
        <w:t>ған еді. Ал энергетиктердің жаңа қалашығы Славутичтегі</w:t>
        <w:br/>
        <w:t>таңғажайып бір көрініс құлазыған көңілін тасытып жіберген.</w:t>
        <w:br/>
        <w:t>Ұзын сырық басына олимпиада алауы жағылатын астаудай</w:t>
        <w:br/>
        <w:t>етіп ұя жасалыныпты. Соны нұсқап бір құрылысшы:</w:t>
        <w:br/>
        <w:t>-- Ұя дайын! Ләйлек қонбай жүр! Қоныстану тойы дата-</w:t>
        <w:br/>
        <w:t>қап қалып еді! - деді үлкен алаңдаушылықпен.</w:t>
        <w:br/>
        <w:t>... Араға бір жарым сағат түскен соң, дәл Телятниковтың</w:t>
        <w:br/>
        <w:t>көзіалдында арудайын сыланған ақ ләйлек канатын жайып,</w:t>
        <w:br/>
        <w:t>сырықбасын өзіне тән секемшілдікпен үш айналып өттіде,</w:t>
        <w:br/>
        <w:t>ұяға кербезденіп жайғасты!</w:t>
        <w:br/>
        <w:t>Сәуір-шілде, 1986 жыл.</w:t>
        <w:br/>
        <w:t>Таран-Қостанай</w:t>
        <w:br/>
        <w:t>2006</w:t>
        <w:br/>
        <w:t>Мықшеге 133</w:t>
        <w:br/>
        <w:t>БІРІНШІ БӨЛІМ</w:t>
        <w:br/>
        <w:t>- Құрыдық-ау!</w:t>
        <w:br/>
        <w:t>Қалиасқардың құлағын осып кеткен соңғы жаңғырық осы.</w:t>
        <w:br/>
        <w:t>Олесінен танып кетті...</w:t>
        <w:br/>
        <w:t>“Волга” ішінде бес кісі бар еді, көліктің көпірден табаны</w:t>
        <w:br/>
        <w:t>тайқып жол жиегінде домалап жатты... Қос бүйірі қабысып,</w:t>
        <w:br/>
        <w:t>қарашаның қою батпағына былғанып жатыр.</w:t>
        <w:br/>
        <w:t>“Құрыдық-ау” деп от басқандай шар ете қалды Кенжетай.</w:t>
        <w:br/>
        <w:t>Кім естідіекен жан дауысын? Қалиасқардай қосағынын құла-</w:t>
        <w:br/>
        <w:t>ғына жетті ме? Есін жиғызған осы үрейлі сұрақтан соң жан</w:t>
        <w:br/>
        <w:t>дәрмен жұлқынып көріп еді, қосқолын ұйықтан суыраалсай-</w:t>
        <w:br/>
        <w:t>шы. Белуардан батқан ба? Миында саңылау жоқтүге.</w:t>
        <w:br/>
        <w:t>Безгек ұстағандай қалтырап жатып, Кенжетай жан-жа-</w:t>
        <w:br/>
        <w:t>ғына қарады. Қолына бірдеме ілігер ме еді... табанын тіреп</w:t>
        <w:br/>
        <w:t>тырбанар еді... Құдай-ау, осы құрдымға әкетердей аяғы неге</w:t>
        <w:br/>
        <w:t>еркіне бағынбайды, жиылмайды? Бауырына тартып, икем-</w:t>
        <w:br/>
        <w:t>дегісі келеді-ақ. Қайран жоқ, құр далбаса. Бақса, қос аяғы</w:t>
        <w:br/>
        <w:t>қақпанға түскендей кабина есігіне қысылып қалыпты. Қайт-</w:t>
        <w:br/>
        <w:t>се екен? Қалиасқар қайда осы? Неге дыбыстамайды “Осы</w:t>
        <w:br/>
        <w:t>отызымызда орда бұзып қалуым керек” деп үнемі өмірмен</w:t>
        <w:br/>
        <w:t>алысып жүретін, уақытпен жарысып жүретін жалын жүрек</w:t>
        <w:br/>
        <w:t>жампозы көзіне негетүспейді? Жайшылықта: “Кенжешім-ау,</w:t>
        <w:br/>
        <w:t>мәнді ғұмыр сүруім үшін, әдейі Алла саған кезіктірген ғой”,</w:t>
        <w:br/>
        <w:t>деперкелеткенде майдай ерітіп жіберетін. Сонысы рас болса,</w:t>
        <w:br/>
        <w:t>мына қыспақтан неге арашалап алмайды? Мана мәшинеге</w:t>
        <w:br/>
        <w:t>жайғасып жатып: “Өзіңмен отасқаныма да жеті жыл толып-</w:t>
        <w:br/>
        <w:t>ты-ау” деп қолтығынан алып, еміренгенде тектен-текке жы-</w:t>
        <w:br/>
        <w:t>лағысы келіп кеткен. “Қазақта жеті атаулы киелі сан, де-</w:t>
        <w:br/>
        <w:t>мек, ошағымның киелі бір белесін өзіңмен өткергеніме ба-</w:t>
      </w:r>
    </w:p>
    <w:p>
      <w:r>
        <w:t>Мәңгілік шер 124</w:t>
        <w:br/>
        <w:t>ЕНИЛЕЕНИИНИНИНЗИНИИНИИИНИНИИЗВИВИзИКИКИНИИКЕЕКЕКЕЕКЫ. &gt;...</w:t>
        <w:br/>
        <w:t>--Леонид Петрович, көптұрып қалдық-ау!-деді Г. аннардн</w:t>
        <w:br/>
        <w:t>қипақтап. -- Әлі баратын жер бар... Демалуыңыздакерек...::</w:t>
        <w:br/>
        <w:t>- Сіз жүре беріңіз, - деді Телятниковсаркофагтың қабыры</w:t>
        <w:br/>
        <w:t>ғасын жағалай түсіп. - Мен осында қаламын.</w:t>
        <w:br/>
        <w:t>-- Жоқ, - дейді ол шошынып. -- Маған жүктелген тап-</w:t>
        <w:br/>
        <w:t>сырма тіптен өзгеше болатын. Совет Одағының Батырын</w:t>
        <w:br/>
        <w:t>айдалада тастауға құқым жоқ. Басым да біреу.</w:t>
        <w:br/>
        <w:t>Телятников еріксіз күлді: “Батыр дегенің осылай дәріп-</w:t>
        <w:br/>
        <w:t>теледі екен-ау. Мұны кім білген”.</w:t>
        <w:br/>
        <w:t>-- Ешқайда кетпеймін. Осында боламын!</w:t>
        <w:br/>
        <w:t>-- Қайда қонасыз?</w:t>
        <w:br/>
        <w:t>-- Осында қонамын.</w:t>
        <w:br/>
        <w:t>-- Жұрт радиациядан қашып тығыла алмай жүрсе... сізге</w:t>
        <w:br/>
        <w:t>не көрінген!</w:t>
        <w:br/>
        <w:t>-- АЭС-ке бауыр басқан едім. Қимай тұрғаным, -- деді</w:t>
        <w:br/>
        <w:t>қиылып Телятников. - Ақы берейін, кете қойыңызшы осы</w:t>
        <w:br/>
        <w:t>жерден.</w:t>
        <w:br/>
        <w:t>Гончаров ашуы сарқылған адамдай шарасыздық кейіп-</w:t>
        <w:br/>
        <w:t>пен дедектей жөнелді. ;</w:t>
        <w:br/>
        <w:t>-- Машинаны қайырып жіберемін сізге! -- дегені мұрны-</w:t>
        <w:br/>
        <w:t>ның астынан әрең шығып, оны міңгірі жұтып қойды.</w:t>
        <w:br/>
        <w:t>“Жаяу жетемін, көліксіз-ақ жетемін!” деді бұл ішінен</w:t>
        <w:br/>
        <w:t>жауаптасып.</w:t>
        <w:br/>
        <w:t>Күздің будай жеңіл іңірі шатырын тез жайып, төңіректі</w:t>
        <w:br/>
        <w:t>кою қараңғылығымен тұмшалай бастады. Техника гүрілі</w:t>
        <w:br/>
        <w:t>толастаудың орнына үдей түскендей. Манадан бері мән</w:t>
        <w:br/>
        <w:t>бермепті, төңірек азан-қазан, у да шу. Алып машиналардың</w:t>
        <w:br/>
        <w:t>бурадай зіркілі жер жарады. “Қаптаған қаншама күш, - деп</w:t>
        <w:br/>
        <w:t>таңданды Телятников. - Бәрі бір өрттің кесірінен. Әйтпе-</w:t>
        <w:br/>
        <w:t>се, бұлар атқаратын жұмыс құрып қалып па?”</w:t>
        <w:br/>
        <w:t>“Қуырдақтың көкесін түйе сойғанда көресің” дегенді қос-</w:t>
        <w:br/>
        <w:t>танайлық қазақтардан жиі еститін еді. “Мынаны қара!” Са-</w:t>
        <w:br/>
        <w:t>рокофагтың үшінші блокпен қиюласатын тұсында арқырап</w:t>
        <w:br/>
        <w:t>бір бульдозер ілгері-кейінді жұлқынып жүр. Дәл сол жерде</w:t>
        <w:br/>
        <w:t>жарылыстан шашылған темір кесектері мен қаңылтыр</w:t>
        <w:br/>
        <w:t>қаңқалары, арматура шыбықтары мен бетон белдіктері үйіліп</w:t>
        <w:br/>
        <w:t>қалған-тын. Көпке дейін оған ешкім жолай алмай жүрген.</w:t>
        <w:br/>
        <w:t>124 Әлім Қайсар</w:t>
        <w:br/>
        <w:t>хлағеусиет&gt; ----------------------------.-...33..........--ы-</w:t>
        <w:br/>
        <w:t>Телятниковбәріне бірдей жауап беруге мұршасы келмей,</w:t>
        <w:br/>
        <w:t>күлімсіреген күйі басын изеп, қолын кеудесіне апарып, ыңғай-</w:t>
        <w:br/>
        <w:t>сызданғандай тұра берді. Осы кезде топ ішінен бір адым алға</w:t>
      </w:r>
    </w:p>
    <w:p>
      <w:r>
        <w:t>шыққан қағылез қара жігіт аттан жаңа секіріп түскендей</w:t>
        <w:br/>
        <w:t>ентігіп:</w:t>
        <w:br/>
        <w:t>-- Мен Костанайданмын, Леонид Петрович!-- деді өктем</w:t>
        <w:br/>
        <w:t>үнмен. -- Манадан сізді көргелі тілім байланып, есімді енді</w:t>
        <w:br/>
        <w:t>жиыптұрмын...</w:t>
        <w:br/>
        <w:t>Телятников “айналайын, жерлесім-ау” демекке оқтал-</w:t>
        <w:br/>
        <w:t>ғанша жігіт бастырмалатып әкетті:</w:t>
        <w:br/>
        <w:t>-- Елге барып қайтты деп еді. Аман баекен ел-жұрт? Мен</w:t>
        <w:br/>
        <w:t>өзім Урицкий ауданынанмын. Егінді өлке ғой, жарықтық</w:t>
        <w:br/>
        <w:t>Сарыкөл аймағы. Күз жауын-шашынды деп еді, астық ысы-</w:t>
        <w:br/>
        <w:t>рап болмаса жарады. Леонид Петрович, құлағым сізде.</w:t>
        <w:br/>
        <w:t>Манадан бері оның тоқтауын күтіп, аңтарылып қалған</w:t>
        <w:br/>
        <w:t>Батыр өртші:</w:t>
        <w:br/>
        <w:t>-- Болсаң, кезекберші, -- деп өзінетәнжылылықпен жыми-</w:t>
        <w:br/>
        <w:t>ып қойды. - Иә, елге барғанмын. Бұл жолы емес, ауруханадан</w:t>
        <w:br/>
        <w:t>алғаш рет шыққанда соққанмын. Құшағы кең, көңілі ыстық</w:t>
        <w:br/>
        <w:t>халқыма дән ризамын. Баладай мәпелеп, қошеметтеді. Ди-</w:t>
        <w:br/>
        <w:t>қандардың бағы жанатындай... Ырыс алқабын күні-түні мо-</w:t>
        <w:br/>
        <w:t>торүнітербейді екен... Е, өзің мұнда қашан келдің?</w:t>
        <w:br/>
        <w:t>-- Алты айға кетті! Тас қалаушы едім, зордың күшімен сұра-</w:t>
        <w:br/>
        <w:t>нып...</w:t>
        <w:br/>
        <w:t>--Жарапты! --дедіоның бұл табаңндылығынасүйсініп. -Айт-</w:t>
        <w:br/>
        <w:t>пақшы, жерлесім-ау, есімің қалай? Тіпті ұят жасаппыз ғой.</w:t>
        <w:br/>
        <w:t>- Қайыргелді, - деді қолын ұсынып ол. -- Жылгелдин...</w:t>
        <w:br/>
        <w:t>Ендізаңданған шығар...</w:t>
        <w:br/>
        <w:t>-- Дәл солай. Келін-бала бар ма еді?</w:t>
        <w:br/>
        <w:t>-- Сол келініңіздің арқасы ғой осында жүргенім! - деді</w:t>
        <w:br/>
        <w:t>Қайыргелді марқайып.-- Әйтпесе...</w:t>
        <w:br/>
        <w:t>-- Иә, неболатын еді?</w:t>
        <w:br/>
        <w:t>- Осында келгісікелгендердің кейбірі сол келіндердің мық-</w:t>
        <w:br/>
        <w:t>ты құрсауынан босанаалмай, елдерінде қалды ғой...</w:t>
        <w:br/>
        <w:t>- Келініме рақмет! - деді Телятников Қайыргелдінің ар-</w:t>
        <w:br/>
        <w:t>қасына қолын салып. -- Менің сәлемімді міндетті түрде жеткі-</w:t>
        <w:br/>
        <w:t>зетін бол.</w:t>
        <w:br/>
        <w:t>Мәңгілік шер 123</w:t>
        <w:br/>
        <w:t>тт----е----...... .....--...-....... 3.3.2.2. 3.3... Ат усы</w:t>
        <w:br/>
        <w:t>Пәтерлеріне кіріп, егіліп жылап, шықпай қойған жерлерінен</w:t>
        <w:br/>
        <w:t>милиция қызметкерлерінің күшімен қолқаға әрең көнгендерді</w:t>
        <w:br/>
        <w:t>қайтесіз? Бұл неден туған өршілдік. Әлде дүниеқоңыздықтың</w:t>
        <w:br/>
        <w:t>өлермендігі дейсіз бе? Жоқ, шырақ! Сүйе білудің жарқын</w:t>
        <w:br/>
        <w:t>көрінісі ғой. Нені дерсіз? Өмір сүрген қаласын, бақытынын</w:t>
        <w:br/>
        <w:t>бесігі болған отбасын... Бір ғажабы әлгіұрланып кіргендердің</w:t>
        <w:br/>
        <w:t>бәрідерлік кітаптарын буып түйіп, ала кетугедайындық жаса-</w:t>
        <w:br/>
        <w:t>ған. Оғандарұксат жоқеді. Бірәйел зар жылап өтініпті: “Ғұмыр</w:t>
        <w:br/>
        <w:t>бойы жинаған кітабым еді, осыдан уланып өлсем де әке-</w:t>
        <w:br/>
        <w:t>тейінші... және қандай кітаптар еді, без бүйрек болмасаңдар,</w:t>
        <w:br/>
        <w:t>біртілегім орындалсын!” Міне, советтік өмір салтының кейбір</w:t>
      </w:r>
    </w:p>
    <w:p>
      <w:r>
        <w:t>тылсым кереметтері... Канғасіңген қадірлікасиет. Ана сүтінен</w:t>
        <w:br/>
        <w:t>дарыған асыл дәріс... Кітап үшін жанын пидаетуге бар.</w:t>
        <w:br/>
        <w:t>Осыларды еске түсіріп, жаны толқыған Телятников хат-</w:t>
        <w:br/>
        <w:t>шығаәйтеуір бірдеме деудің кебімен:</w:t>
        <w:br/>
        <w:t>- Бұл қалашықты кімдер салысып жатыр? - деп сұрақ</w:t>
        <w:br/>
        <w:t>қойды.</w:t>
        <w:br/>
        <w:t>Ол масайрай жөнелді:</w:t>
        <w:br/>
        <w:t>-- Халықтар достығының құдіреті нені женбейді! Күллі</w:t>
        <w:br/>
        <w:t>Советтер Одағы салып жатыр. Орыс, украин, грузин, армян,</w:t>
        <w:br/>
        <w:t>қырғыз. Тіпті араларында Киевте оқитын кубалықстудент-,</w:t>
        <w:br/>
        <w:t>тердебар. )</w:t>
        <w:br/>
        <w:t>-- Интернационалдық құрылыс отряды десейші.</w:t>
        <w:br/>
        <w:t>-- Дәл солай.</w:t>
        <w:br/>
        <w:t>Машинаның тоқтай салған жерінен құрылысшылардың</w:t>
        <w:br/>
        <w:t>дәл ортасынатопететүсіп, састы да қалды. Хатшының таныс-</w:t>
        <w:br/>
        <w:t>тыруы мұң екен алқа-қотан жиылып, Телятниковты сұрақпен</w:t>
        <w:br/>
        <w:t>түрткілей жөнелді:</w:t>
        <w:br/>
        <w:t>-- Денсаулығыныз қалай, Леонид Петрович?</w:t>
        <w:br/>
        <w:t>- Басқа өртшілердің жай-күйі қалай?</w:t>
        <w:br/>
        <w:t>- Бізге көпке келдіңіз бе? -- деп ішке жақынтартып, шы-</w:t>
        <w:br/>
        <w:t>найы тілектестігін аңғартып жатты. і</w:t>
        <w:br/>
        <w:t>Ендібірі:</w:t>
        <w:br/>
        <w:t>-- Өртші Батырды тұңғыш көруім осы.</w:t>
        <w:br/>
        <w:t>-- Өңіжақсы екен, қатты аурудан жаны қалғанын айтсайшы:</w:t>
        <w:br/>
        <w:t>-- Ауруханадан шыға салып, бізге тартқанын қайтерсің!</w:t>
        <w:br/>
        <w:t>-- Азамат екен де... -- десіп шынайы ризашылықпен;</w:t>
        <w:br/>
        <w:t>тәнтілігін білдіруде. Ш</w:t>
        <w:br/>
        <w:t>Мықшеге 137</w:t>
        <w:br/>
        <w:t>т----------------------------22.2.............................. етсе /</w:t>
        <w:br/>
        <w:t>ып құлады. Біраз жатты майырылып, қосағынан айыры-</w:t>
        <w:br/>
        <w:t>лып... Бір көлденең көк атты кез бола кетті қайырылып...</w:t>
        <w:br/>
        <w:t>П</w:t>
        <w:br/>
        <w:t>... Апатқа ұшыраған бесеуін жүк мәшинесінің қорабына</w:t>
        <w:br/>
        <w:t>сұлатып салып ауылға қайта әкелгенде күңіренбеген адам қал-</w:t>
        <w:br/>
        <w:t>маған шығар, сірә? Бәрі сең соққандай теңселіп, осы тосын</w:t>
        <w:br/>
        <w:t>оқиғаға бейнебір өздері тап болғандай мұңын шағып, Алла-</w:t>
        <w:br/>
        <w:t>дан жәрдем тілеп, жалбарынып, жарғақ құлақтары жастыққа</w:t>
        <w:br/>
        <w:t>тимей жүр.</w:t>
        <w:br/>
        <w:t>Сәт санап “сымсыз телефон” тағдыр тәлкегінде қалған-</w:t>
        <w:br/>
        <w:t>дардың жай-күйінен хабар таратып жатады.</w:t>
        <w:br/>
        <w:t>-- Қалиасқардан өзгесінің беті бері қарады, жаман емес</w:t>
      </w:r>
    </w:p>
    <w:p>
      <w:r>
        <w:t>секілді сыңайлары, -- деп бір мәлімет меңіреу түннен жылты-</w:t>
        <w:br/>
        <w:t>раған үміт шоғын үрлей түссе, екінші бір хабар тіпті суық-</w:t>
        <w:br/>
        <w:t>тау естіледі:</w:t>
        <w:br/>
        <w:t>-- Қалиасқар мына түрімен адам болмайтын шығар!</w:t>
        <w:br/>
        <w:t>Кеңсе алдында теңселіп жүргендер мұны естігенде бір-</w:t>
        <w:br/>
        <w:t>бірімен тәжікелесіп, қырық пышақтасып қалды.</w:t>
        <w:br/>
        <w:t>-- Не тұрыс бар онда, ауылда ұстай бермей, Державинге</w:t>
        <w:br/>
        <w:t>жедел жеткізу керек қой.</w:t>
        <w:br/>
        <w:t>-- Қайдам, жаңағы медбикенің айтуынша ондағылардың</w:t>
        <w:br/>
        <w:t>түк қайраны болмайтын сияқты, - деп еңгезердей кісі уа-</w:t>
        <w:br/>
        <w:t>йымайта бастап еді, оның сөзін кеңсе ішінен керілдесе шық-</w:t>
        <w:br/>
        <w:t>қан үш-төрт адамның суыт кейпі қаза қылып жіберді. Олар-</w:t>
        <w:br/>
        <w:t>дың да әбден қажығаны байқалады. Ақар-шақар, көздері</w:t>
        <w:br/>
        <w:t>ақиық, сөздерді саңқиып, дес берер емес бір-біріне.</w:t>
        <w:br/>
        <w:t>- Түбін ұрайын бүйткен түкпірдегі ауылдың, енді бір-екі</w:t>
        <w:br/>
        <w:t>сағат осылай тұрдық па, Қалиасқардың көрін қаза беріндер!</w:t>
        <w:br/>
        <w:t>-- Сен өйтіп әуекіленбе, -- деп басу айтты оған шау тарт-</w:t>
        <w:br/>
        <w:t>қан кісі. - Бәрімізге батады, қайтейік. Одан да ақылға ке-</w:t>
        <w:br/>
        <w:t>лейік. Жаңа айттым ғой, құдай сақтар, мына женіл мәши-</w:t>
        <w:br/>
        <w:t>немен жолға шығып кетейік. Ал сеніңше, ұшақ шақыртар-</w:t>
        <w:br/>
        <w:t>мыз, келе қойса жаксы ғой. Текке сандалып қалып жүрсек,</w:t>
        <w:br/>
        <w:t>адам обалына сонда қалармыз.</w:t>
        <w:br/>
        <w:t>122 Әлім Қайсар</w:t>
        <w:br/>
        <w:t>сус -----------------......... а аааааа аа. а... лал...а..л..аа.л..........</w:t>
        <w:br/>
        <w:t>“Радиация сіңген кесепат жер” аталып, маңайына жақындат-</w:t>
        <w:br/>
        <w:t>пайтын. Әлгітехниканың робот бульдозер екенін сезді. Бұрын</w:t>
        <w:br/>
        <w:t>естігеннен кейін әрине солай топшылады. Қалттұрып, сырт-</w:t>
        <w:br/>
        <w:t>тай қызықтады. Кабинада жан баласы жоқ. Жерден қырнап,</w:t>
        <w:br/>
        <w:t>қарпып алған топырақты түп-түзу жүріп отырып “қауіпті</w:t>
        <w:br/>
        <w:t>үйіндіге” қотара салады. Рычагқа бағынған трактордай кілт</w:t>
        <w:br/>
        <w:t>керіжылдамдыққа салады. Дағдысынан сәл жаңылсайшы...</w:t>
        <w:br/>
        <w:t>“Робот болсаңда,денең радиацияғауланып жатыр ғой!” --деп</w:t>
        <w:br/>
        <w:t>ойлады Телятников. -- Пайдаланып болған соң ертең сеніде</w:t>
        <w:br/>
        <w:t>жерге терең көміп тастайды. Ортаны залалдамау үшін. Бұл</w:t>
        <w:br/>
        <w:t>ойынаекінші бір ойы қарсы тұрды: “Сонда калай, робот екеш,</w:t>
        <w:br/>
        <w:t>роботта атом құрбаны болғаны ма? Адам жаны темір емес деп</w:t>
        <w:br/>
        <w:t>жүргенде, темірді ле жеп тастайтын атомға қандай ем конады?</w:t>
        <w:br/>
        <w:t>Үшінші ойы мұныңжауабынұсынды: “Бірғана ем бар, олемнің</w:t>
        <w:br/>
        <w:t>аты-- Бейбітшілік!”</w:t>
        <w:br/>
        <w:t>Келесі күні де Тедятников таң елең-алаңнан осында</w:t>
        <w:br/>
        <w:t>келді. Қасында Припять қалалық партия комитетінің екінші</w:t>
        <w:br/>
        <w:t>секретары С.А.Костин бар. Екеуі алдымен АЭС төнірегіндегі</w:t>
        <w:br/>
        <w:t>қарқын ала бастаған жұмыстарды шолып шығып, жаңа бой</w:t>
        <w:br/>
        <w:t>көтерген Славутич қалашығына бет түзеді.</w:t>
        <w:br/>
        <w:t>- Энергетиктер қалашығы өте шапшаң салынуда, - деді</w:t>
        <w:br/>
        <w:t>Костин қою ағаш тасасынан көзге бірден жарқ етіп шалын-</w:t>
        <w:br/>
        <w:t>ған үйлерді иегімен нұсқап. - Припятыьтің інісі ғой.</w:t>
        <w:br/>
        <w:t>Телятниковтың көңілі құлазыды. Припятьтің мүлде жа-</w:t>
        <w:br/>
        <w:t>былғанынаіші удай ашиды. Қазіреркіне жіберсе, көшелерін</w:t>
        <w:br/>
        <w:t>армансыз аралар еді. Құтты тұрағы -- пәтеріне бас сұғып,</w:t>
        <w:br/>
        <w:t>мауқын бір басар еді. Ешқандай дәрменсіз. Хатшыға бұл ойын</w:t>
      </w:r>
    </w:p>
    <w:p>
      <w:r>
        <w:t>сездірмек болып, әлденеше рет оқталдыда, райынан қайтты.</w:t>
        <w:br/>
        <w:t>Онсызда басы қатып жүрген адамның берекесін алмайын деп</w:t>
        <w:br/>
        <w:t>тоқтамға келген.</w:t>
        <w:br/>
        <w:t>Он алты жыл қайырлы мекен қылған қаласын кім қияды?</w:t>
        <w:br/>
        <w:t>Осында келгелі біраз ашы шындықты естуге тура келді. Қоныс</w:t>
        <w:br/>
        <w:t>аударушылардан тасқындап жатқан хаттар мен телеграмма-</w:t>
        <w:br/>
        <w:t>дарда есеп жоқ. Бәрінің өтініші біреу: “тезірек Припятьқа қай-</w:t>
        <w:br/>
        <w:t>тсақекен!” Бірлі-жарымды қарақшы болып, қала іргесіне та-</w:t>
        <w:br/>
        <w:t>қап жеткендер де баршылықекен. Тіпті күзеттің қаттылығы-</w:t>
        <w:br/>
        <w:t>нан сескенбей, айласын асырып ішкеенгендер детабылыпты.</w:t>
        <w:br/>
        <w:t>126 Әлім Қайсар</w:t>
        <w:br/>
        <w:t>лагы ----------------.-...............................................333ӛ3ӛ3ӛ3- 2.</w:t>
        <w:br/>
        <w:t>--Тек, осындай ауыр сөзді қалай айтып тұрсын? -- деп шо-</w:t>
        <w:br/>
        <w:t>шынды ызалы қаһарды құлағы шалып қалған құрбысы. --</w:t>
        <w:br/>
        <w:t>Абайласайшы...</w:t>
        <w:br/>
        <w:t>- Несін абайлаймын. Соған тастау керек!</w:t>
        <w:br/>
        <w:t>- Е, блокты саркофаг құрсаулап тастады емес пе? Қайтіп</w:t>
        <w:br/>
        <w:t>тастайды?</w:t>
        <w:br/>
        <w:t>Ашынған адам бетінен қайтатын емес:</w:t>
        <w:br/>
        <w:t>-- Бүйірін тесіп тастау керек! - деп бар билік Леонид</w:t>
        <w:br/>
        <w:t>Петровичтің қолында тұрғаннан бетер өтіне қарайды оған.</w:t>
        <w:br/>
        <w:t>“Недеймін бұл сауалға?” деп қиналды Телятников. Үнсіз</w:t>
        <w:br/>
        <w:t>қалуды жөн көрмей: |</w:t>
        <w:br/>
        <w:t>- Кінәлілерден өте қатал сұралып жатыр. Заң алдындаса-</w:t>
        <w:br/>
        <w:t>зайларын тартып, ар сотымен жазаланады. Бұған сенініз!</w:t>
        <w:br/>
        <w:t>Осы бір өктем дауыс Телятниковтың құлағынан масадай</w:t>
        <w:br/>
        <w:t>ызындап кетпейтін болды. Ертесіне АЭС-ке барып, зардаппен</w:t>
        <w:br/>
        <w:t>күресушілерге арнайы қойылған концертте отырғандада көзі</w:t>
        <w:br/>
        <w:t>москвалық әртістерде болғанымен, ойында “радиацияға</w:t>
        <w:br/>
        <w:t>тұншығып құрысын!” деген каһарлы үн оркестр даңғазасынан</w:t>
        <w:br/>
        <w:t>басымтүсіп жатты... Иә, халықтың айыптыларға зығырданы</w:t>
        <w:br/>
        <w:t>қайнайтыны заңды. Қаншама кәсірет, қайғы, шығын қалдыр-</w:t>
        <w:br/>
        <w:t>ды артына бұл өрт! Сәуле ауруының диагнозы қойылған 237</w:t>
        <w:br/>
        <w:t>адам аурухананың басы-байлы “тұтқыны” болды. Жиырма</w:t>
        <w:br/>
        <w:t>сегізі ажал шеңгеліне ілінді. Жүз он алты мыңға жуықтұрғын</w:t>
        <w:br/>
        <w:t>қонысаударды. Оларға арналып жаңадан он екі мыңға жуық</w:t>
        <w:br/>
        <w:t>баспана, екі жүзден астам әлеуметтік-тұрмыстық обьектілер</w:t>
        <w:br/>
        <w:t>салынды... Радиоактивті затпен уланған аудандарда бес жүзелу</w:t>
        <w:br/>
        <w:t>мекен, алпыс мындай тұрғын үй және басқа ғимараттар мен</w:t>
        <w:br/>
        <w:t>құрылыстартазартылды... “Осыншадүрбеленнің орнына мақ-</w:t>
        <w:br/>
        <w:t>сатты шаралар жүзеге асырылғанда ғой, -- деп қамыға ойлады</w:t>
        <w:br/>
        <w:t>Телятников. -- Тұрмысымызсәулеттенетүсер еді-ау. Салғырт-</w:t>
        <w:br/>
        <w:t>тық деген аурумен күрес атомды бұғалықтаумен үндесіп, са-</w:t>
        <w:br/>
        <w:t>бақтасып жатпайынша іс онғарылмайтынтүрі бар...”</w:t>
        <w:br/>
        <w:t>..“Әнмен музыкаәуені АЭС төңірегін сұлу сазға бөлеп, түнгі</w:t>
        <w:br/>
        <w:t>аспанды өзінің әсерліде қайталанбас шаттығымен желпінтіп</w:t>
        <w:br/>
        <w:t>жатыр... Бірақ ол Телятниковтың құлазыған көңілін сейілте</w:t>
        <w:br/>
        <w:t>алар ма екен?!</w:t>
      </w:r>
    </w:p>
    <w:p>
      <w:r>
        <w:t>Мықшеге 135</w:t>
        <w:br/>
        <w:t>ТЛ“Һ-ҺЛлЛлЛ..:;;:-Ы----ЫтҮусМ--</w:t>
        <w:br/>
        <w:t>жасар қызын ойлағанда тұтқиылдан тегеурін бітті... Тағы бір</w:t>
        <w:br/>
        <w:t>сүйем жылжыды. Емшектегібір жасар Еркіні есіне түскенде</w:t>
        <w:br/>
        <w:t>келіншектің көзі шырадай жанып, күшке бөгіп әлеуеттеніп</w:t>
        <w:br/>
        <w:t>кеткендей-тін. “Әппә!” Есіктің сарт еткенін сезді, қос аяғын</w:t>
        <w:br/>
        <w:t>бауырына жиыпала қойды. Қақсасын кеп қос аяғы. Жанын</w:t>
        <w:br/>
        <w:t>сығып барады. Ажал торы мың құрсаулы. Көнер. Өтер бәрі,</w:t>
        <w:br/>
        <w:t>көмескіленер: құдая тоба, тек Қалиасқарын көзіне шалын-</w:t>
        <w:br/>
        <w:t>дыра гөр. Тірі ете гөр. Төрт жасында әкеден қалған жетімек</w:t>
        <w:br/>
        <w:t>еді, өмірмен арпалыса жүріп жетілген еді. Мұратын мұға-</w:t>
        <w:br/>
        <w:t>лімдікке теліген, сүйген ісіне берілген, балалардың базары,</w:t>
        <w:br/>
        <w:t>мектептің ажары еді. Оны “Маяктың” шамшырағы деп</w:t>
        <w:br/>
        <w:t>еркелетеді ауылы. Сол ауылдан аудан орталығы -- Державин-</w:t>
        <w:br/>
        <w:t>ге бара жатып, кездейсоқ құйын соққандай кеселдің кесапа-</w:t>
        <w:br/>
        <w:t>тынатап болды ғой. “Қалиасқар, Калиас-қар!” Келіншекекі</w:t>
        <w:br/>
        <w:t>иығын жұлып жеп, өксісін кеп. Басу айтар пенде жоқ, біразға</w:t>
        <w:br/>
        <w:t>дейін сабасына түспей қойды. Еңірегенде көз жасына етегі</w:t>
        <w:br/>
        <w:t>толғандай.</w:t>
        <w:br/>
        <w:t>Киралаңдап орнынан әзер көтерілген Кенжетай төбесімен</w:t>
        <w:br/>
        <w:t>жер сүзіп омақката жатқан мәшинені айнала бергенде онбай</w:t>
        <w:br/>
        <w:t>сүрінді. Бір қолымен жертіреп қап, екінші колымен аспандап</w:t>
        <w:br/>
        <w:t>қалған доңғалақтың бірінен ұстап үлгерді. Енді терісін іреп</w:t>
        <w:br/>
        <w:t>түсіретін ірі қара малындай төрттағанын зеңгір көккеұмсына</w:t>
        <w:br/>
        <w:t>құлаған мәшиненің ішіндегілерден нежорык? Ондағы төртадам</w:t>
        <w:br/>
        <w:t>тіріме, өліме? Соны көріп, байкауғадәті шыдаремес. Келіншек</w:t>
        <w:br/>
        <w:t>жергебір тізерлеп бойын тіктеді. Мәшиненің ішіне көзсалғы-</w:t>
        <w:br/>
        <w:t>сы келді. Қорқады бірақ, жаны түршігеді. Қарамай тұр қаймы-</w:t>
        <w:br/>
        <w:t>ғып, айдалаға бұрылып: “Тірісіңдер ме, бейбақтар!” деді тіл</w:t>
        <w:br/>
        <w:t>ұшымен, Енесі Рәш ақырып жібергендей болды. Селтетті. “Жа-</w:t>
        <w:br/>
        <w:t>рыңды жебемей жерге желімделіп қалдың ба?! Бар! Құтқар!”</w:t>
        <w:br/>
        <w:t>Әжесінің әмірін әмәнда қысылтаяннан құтқаратын сиқырта-</w:t>
        <w:br/>
        <w:t>яқшадай сезініп өскендіктен бе, “ал, әже, бел байладым” деп</w:t>
        <w:br/>
        <w:t>батпақбасқан терезенің сәл саңылауына көзін тосыпішке қара-</w:t>
        <w:br/>
        <w:t>ғысы келді. Бірақ көкірегіояу, көзіжұмулы, бет-моншағы үзіліп</w:t>
        <w:br/>
        <w:t>тұр... Бір елестен күдік пен үмітегіз өрбіп, зәре-құтын қашыра-</w:t>
        <w:br/>
        <w:t>ірауық... )</w:t>
        <w:br/>
        <w:t>136 Әлім Қайсар</w:t>
        <w:br/>
        <w:t>МБТРЕРС--ҺҺң Ңң ңҢңҢҺз ң-7----уттеслаеттзт “млннаның</w:t>
        <w:br/>
        <w:t>... Сатушы қыз Кенжетайдың керім жымиысынан әлдебір</w:t>
        <w:br/>
        <w:t>жылылықты сезіп қалған жігіт-сылтандар бал арасындай</w:t>
        <w:br/>
        <w:t>ызыңдап дүкен маңын үймелейдіде жүреді. Бұж-бұж... ызың-</w:t>
        <w:br/>
        <w:t>ызын... Кенжетай қарлығаш қасын қайшылайды, топ-том-</w:t>
        <w:br/>
        <w:t>пақалма бетінің ұштары үшкірленеді, жаңа ғанабүлдірген та-</w:t>
        <w:br/>
        <w:t>лғағандай қызыл еріннің бояуы қанығады, көздері жұлдыз-</w:t>
        <w:br/>
        <w:t>дардай жымынңдасады -- несін айтасыз, осы қылығымен-ақ</w:t>
        <w:br/>
        <w:t>қылжақбастарды қыл арқанымен матап-байлап тастайды.</w:t>
        <w:br/>
        <w:t>Бәлесін қарай гөр, тойған торпақтай біреуі батылдау немеекен,</w:t>
        <w:br/>
        <w:t>сырсуыртпақтап үлгереді:</w:t>
        <w:br/>
        <w:t>-- Еркетотай, саған бал ашайын ба?</w:t>
        <w:br/>
        <w:t>-- Құрысын әрі, зәремді аларсың.</w:t>
        <w:br/>
        <w:t>-- Алты айдан кейін бір торда тулап жатасың.</w:t>
        <w:br/>
        <w:t>-- Алты жыл арбасаң да амал Таппассың әйтуге...</w:t>
      </w:r>
    </w:p>
    <w:p>
      <w:r>
        <w:t>-- Мүмкін, алты күнде айды аспанға бір шығарсам...</w:t>
        <w:br/>
        <w:t>-- Ондай өлерменнің атын кім дерміз!?</w:t>
        <w:br/>
        <w:t>- Қалиасқар ғой, қайтпайтын айтқанынан!</w:t>
        <w:br/>
        <w:t>--Кенжетаймын - қаршыға, қақпаным- ән!</w:t>
        <w:br/>
        <w:t>Екеуінің көздері түйісті. Түйістіде ойша сүйісті. Әзілден</w:t>
        <w:br/>
        <w:t>әтірдей жұпар есті, көк дөнені көңілдің - асау бесті! Дымы</w:t>
        <w:br/>
        <w:t>мен ымы білінбей, өзгелер көзге ілінбей, екеуі қалыпты оңа-</w:t>
        <w:br/>
        <w:t>ша, ғайыптан болған тамаша! Тіл жоқ-- сақау, келіптітақау.</w:t>
        <w:br/>
        <w:t>“Хор қызындай қолаң шаш, саған құрбан мендік бас!” деп</w:t>
        <w:br/>
        <w:t>жігітің ентігеді, жетпей ауа, қармап демі. “Жігіттің сұлта-</w:t>
        <w:br/>
        <w:t>нымысың, әлде пақыр ұлтанымысың?” деп бойжеткен сы-</w:t>
        <w:br/>
        <w:t>Лаңдайды, махаббаттың ақ қауырсыны кірпігінде қылаң-</w:t>
        <w:br/>
        <w:t>дайды. Дүкен іші дәңгелеп бара жатыр, төндіргендей баста-</w:t>
        <w:br/>
        <w:t>рына- “заманақыр” ... Үлпілдепті кос жүрек, далада ызың-</w:t>
        <w:br/>
        <w:t>дайды - “Алтын күрек” ... Жел атының әсемі-ай, кешікпей</w:t>
        <w:br/>
        <w:t>туар әдеміай...</w:t>
        <w:br/>
        <w:t>., Кенжетай ойға алданып, бойталдырып қалғанын ұқты.</w:t>
        <w:br/>
        <w:t>Еңкейе беріп, манағы салтақ-салтақ саңылаудан төзімі жетіп</w:t>
        <w:br/>
        <w:t>әйтеуір, көз тастады мәшине ішіне. Төрт тұлғаның сұлбасы</w:t>
        <w:br/>
        <w:t>қарауытады. Жүрегі қарс жарылып, көзін тарс жұмды.</w:t>
        <w:br/>
        <w:t>“Қалиасқар, саусындар ма?” Саз үстінде дауыс салып отыр</w:t>
        <w:br/>
        <w:t>екен, өз айғайын өзі естіп, шошып, қорқып, “біссімілләлап”</w:t>
        <w:br/>
        <w:t>сабасына түсті. Тас түйін бекініп, тағы ұмтыла бергенде тай-</w:t>
        <w:br/>
        <w:t>128 Әлім Қайсар</w:t>
        <w:br/>
        <w:t>“хлагусе”- ------------...а. а... ..аа..аааааа.аа.аа.а.................а...л..а.аа..</w:t>
        <w:br/>
        <w:t>дәл қазірұшып-ұшып тұратындай, Телятников жан-жағына</w:t>
        <w:br/>
        <w:t>елеңдей жалтақтады. “Орындарың бөлек еді-ау”. Бұлардың</w:t>
        <w:br/>
        <w:t>даетегінетүскен азагүлді ортасына жаймалап сырғытып әрі</w:t>
        <w:br/>
        <w:t>аттады. Бірін-бірі қалқалап жүлгеленетүскен тамыры ортақ</w:t>
        <w:br/>
        <w:t>мамаағаштай жиырмаескерткіштің алдынан ілбін келеді. Бұл</w:t>
        <w:br/>
        <w:t>саптағылардың бәрі өңкей суретсіз екен. Аты-жөнінен, ту-</w:t>
        <w:br/>
        <w:t>ған, қайтқан жылынан өзге дерек жоқ. Міне, Виктор Лопа-</w:t>
        <w:br/>
        <w:t>тюк! Сырттай жақсы білетін. Жиырмасыншы ғасырдың</w:t>
        <w:br/>
        <w:t>Корчагині ғой. АЭС-тегі өрттің жолын кесіп, өршімеуіүшін</w:t>
        <w:br/>
        <w:t>қолдан келгенін аямады. Ол құлақестісе нанғысыз қимылға</w:t>
        <w:br/>
        <w:t>барды. Блоктың электр жүйесін өте шеберлікпен, білгірлікпен</w:t>
        <w:br/>
        <w:t>қиыптастады. Иә,тек блоктың “тамырын” ғана. Әйтпесе күллі</w:t>
        <w:br/>
        <w:t>станция жарықсыз қалып, өрт апатынан оны құтқарып алу</w:t>
        <w:br/>
        <w:t>мүмкін болмаседі. Ал блок жүйесі “ағытылмаса” дүркін-дүркін</w:t>
        <w:br/>
        <w:t>жарылыс жалғаса оянып, станцияның өн бойын қуалап жай-</w:t>
        <w:br/>
        <w:t>пап кетері кәдік. Лопатюк бұған қоса тағы бір көзсіз ерлік</w:t>
        <w:br/>
        <w:t>жасады. Машина залынан сутегі қоры желісін ажыратып</w:t>
        <w:br/>
        <w:t>үлгерді... Аяғынатұра алмай, әл-дәрмені құрып, құлап түскен-</w:t>
        <w:br/>
        <w:t>ше өршелене қимылдай беріпті. Ол ауруханада көз жұмды.</w:t>
        <w:br/>
        <w:t>Авариядан бір күн бұрын перзентханаға өзі апарып салған</w:t>
        <w:br/>
        <w:t>сүйікті зайыбын, екі аптадан соң өмірге келген сәбиін көрмей</w:t>
        <w:br/>
        <w:t>дүниеден өтті. Қарапайым электрик ондаған өртшінің лаңы-</w:t>
        <w:br/>
        <w:t>наайналатын от кесепатын тұтандырмай ертетұншықтырды.</w:t>
        <w:br/>
        <w:t>Мынажиырмаескерткіш “иелерінің” мамандығы өртшіге үш</w:t>
        <w:br/>
        <w:t>қайнаса сорпасы қосылмайды... Бірақ әрқайсысы өртшіден</w:t>
        <w:br/>
        <w:t>артық істындырды. Бір ғажабы Телятников осы аруақтардың</w:t>
        <w:br/>
        <w:t>бейіті басынан азагүлдің дара тармағын көре алмады. Бұрын</w:t>
        <w:br/>
        <w:t>келгенде бұған онша мән бермепті. “Неліктен бұлай?” Ол</w:t>
        <w:br/>
        <w:t>сілейіп тұрған күйі ойға шомды: “Станцияны тек өртшілер</w:t>
      </w:r>
    </w:p>
    <w:p>
      <w:r>
        <w:t>ғана құтқарып қалды ма? Бірен-саран қорқаулар мен ездердің</w:t>
        <w:br/>
        <w:t>сорақылығын былай қойғанда... жаппай ерлік жасалмады ма?</w:t>
        <w:br/>
        <w:t>Ендеше, жер хабар бермесін, менің алты өртші әріптесімнің</w:t>
        <w:br/>
        <w:t>ескерткіші мыналарға қарағанда ерекше күтімге алынуы</w:t>
        <w:br/>
        <w:t>неліктен?! Адам еңбегін бағалаудағы сыңаржақтық па?</w:t>
        <w:br/>
        <w:t>Теңгермешілік тамырын тереңге жіберген бе? Онымен қалай</w:t>
        <w:br/>
        <w:t>күресу керек?!”</w:t>
        <w:br/>
        <w:t>Мықшеге 141</w:t>
        <w:br/>
        <w:t>т---Нәе ааа. 22-3... лме се</w:t>
        <w:br/>
        <w:t>Бір айналдырғанды шыр айналдырады дегеннің кебі кел-</w:t>
        <w:br/>
        <w:t>ді. Қалиасқардың құлындаған шырылына Целиноградта да</w:t>
        <w:br/>
        <w:t>ешкімнің себесіні тимеді. Олай бір, былай бір тексеріп қау-</w:t>
        <w:br/>
        <w:t>қарсыз күйлерінде қалды. “Қарағандыға апару керек!” деп</w:t>
        <w:br/>
        <w:t>шешіпті кеңесе келе дәрігерлер.</w:t>
        <w:br/>
        <w:t>Бәрі, бәрі есінде Қалиасқардың. Қарағандылық білікті</w:t>
        <w:br/>
        <w:t>мамандардың сан алуан тексерісінен өткен соң, іле өзінің</w:t>
        <w:br/>
        <w:t>келісімі де сұралған. Кенжетай екеуіне бөлінген палатаға ке-</w:t>
        <w:br/>
        <w:t>шелі-бері жүзтаныс болып қалған дәрігер келіп кіргенде бұ-</w:t>
        <w:br/>
        <w:t>ларайтпастан-ақ мәселенің мәнісін түсінгендей болған. Жұ-</w:t>
        <w:br/>
        <w:t>байлардың көздері түйісті. Қалиасқар: “Басқаамал жоқ кой!”</w:t>
        <w:br/>
        <w:t>дегендей жүзін бұрып әкетті. Жан жарының мөлдіреген тұнық</w:t>
        <w:br/>
        <w:t>көзінен жасыршып түсті: “Келісу керек, өзің үшін, біздерүшін</w:t>
        <w:br/>
        <w:t>келіс, Қалиасқар!” Дәрігер абдырап тұр. Өзінің мұнда неге</w:t>
        <w:br/>
        <w:t>келгенін түсінбегендей шегіншектеп барып табалдырыққа</w:t>
        <w:br/>
        <w:t>тірелгенде ғана тоқтады. Жәудіреп, жауап күтеді бұлардан.</w:t>
        <w:br/>
        <w:t>Қалиасқар өзін ұмытып, құлды дәрігерден шешуші жауап</w:t>
        <w:br/>
        <w:t>күткендей оған мүсіркей, аянышпен қарады да, Кенжетай</w:t>
        <w:br/>
        <w:t>екеуміздің түйініміздегендей жарының қолын ұмсыныпұстап</w:t>
        <w:br/>
        <w:t>сәл кідірді де, әлдекімге ризашылығын сездіргендей болар-</w:t>
        <w:br/>
        <w:t>болмас басын изеді. “Иә, келістім, еріктеріңіз білсін”, Ота-</w:t>
        <w:br/>
        <w:t>шыға ма, әлде бір құдайдың өзіне ме, әйтеуір тағдырын тап-</w:t>
        <w:br/>
        <w:t>сырды... Өйтпеуге басқа амалы қалмағанындабіледі. Өз жағ-</w:t>
        <w:br/>
        <w:t>дайы өзіне мәлім. Көлік апатынан құр жаны қалғаны болма-</w:t>
        <w:br/>
        <w:t>са, ендігі тірлігінің түк мәніжоқтығын сезбейді емес, сезеді.</w:t>
        <w:br/>
        <w:t>Омыртқасы сынған... Жанбас күйреген. Жұлын жойқын жа-</w:t>
        <w:br/>
        <w:t>рақаттан жұлмаланып кеткен... Анда-мында тасымалдап</w:t>
        <w:br/>
        <w:t>жүргенде күл-паршаланған сүйектен жұлын одан бетер зақым-</w:t>
        <w:br/>
        <w:t>данып бүлінген, іркіттей іріген... төменгіденеде жан жок, жұды-</w:t>
        <w:br/>
        <w:t>рықтай жүрегіғанатепкіленеді... Кешегі құлдырандап жүрген,</w:t>
        <w:br/>
        <w:t>отыздың отты өткеліндегі Қалиасқар өстіп бір-ақ күндеғарып</w:t>
        <w:br/>
        <w:t>болып қалды. Куануға ғана жаралғандай үнемі жайрандап,</w:t>
        <w:br/>
        <w:t>жасындай жарқылдап жүретін Қалиасқардың басына қайғы-</w:t>
        <w:br/>
        <w:t>ның қара бұлты ғайыптан төне түскен еді. Дәрігер палатадан</w:t>
        <w:br/>
        <w:t>шығып кеткен соң Қалиасқар Кенжетайын өзіне жайлап икем-</w:t>
        <w:br/>
        <w:t>деп тартып, оның маңдайынан иіскеп, ыстық ернінің оттай</w:t>
        <w:br/>
        <w:t>табын басты... “Пышақтан жаным сау қалса, сендер үшіні.;”</w:t>
        <w:br/>
        <w:t>Мәңгілік шер 127.</w:t>
        <w:br/>
        <w:t>ННҺҺл-местз------ ек Нет уст е</w:t>
        <w:br/>
        <w:t>ЭПИЛОГ</w:t>
        <w:br/>
        <w:t>Москваның дәл ортасынан Митинское зираты машинаға</w:t>
        <w:br/>
        <w:t>мінген кісіге жарты сағаттық жер. Аурухананың кезекті</w:t>
        <w:br/>
        <w:t>шеңгелінен босанған Телятников “жедел жәрдем” жүргізу-</w:t>
      </w:r>
    </w:p>
    <w:p>
      <w:r>
        <w:t>шісінің “апарып салайын” дегеніне көнбей, жеке меншік так-</w:t>
        <w:br/>
        <w:t>си жалдады да осында тартқан. “Ренжітпеймін. Мені асық-</w:t>
        <w:br/>
        <w:t>тырмасаңыз екен!” -- деді бейтанысынаолтүсін жатып.</w:t>
        <w:br/>
        <w:t>Бұрын әлденешерет келіп, достарының рухына тағзым ет-</w:t>
        <w:br/>
        <w:t>кен қаралы жердің бұл үшін тосын тылсымы жоқ, бұрылыс-</w:t>
        <w:br/>
        <w:t>қалтарысына соншалықты жетікеді. Зираттың қарасұр қақпа-</w:t>
        <w:br/>
        <w:t>сынан өтерде тұла бойы мұз қарығандай сәл-суынып, кобал-</w:t>
        <w:br/>
        <w:t>жығанымен лезде сергіп, орталықаллеяның таседенімен жүз</w:t>
        <w:br/>
        <w:t>қадамдай екпіндей түсіп барды да солға кілт бұрылды. Алды-</w:t>
        <w:br/>
        <w:t>мен көзіне Правиктің суреті оттай басылды. Еңсені езерлік</w:t>
        <w:br/>
        <w:t>сұп-сұр ескерткіш белгінің қақ мандайына ойып бедерленген</w:t>
        <w:br/>
        <w:t>Алтын Жұлдыздан қарыс сүйем төмен кағылған керамика бей-</w:t>
        <w:br/>
        <w:t>не: “Келдің бе, Леня! Өлініұмытпау--тірінің парызы...” деген-</w:t>
        <w:br/>
        <w:t>дей, өзекті өртерлік дос назын талып жеткізетін сияқты.</w:t>
        <w:br/>
        <w:t>Телятников көңілі босап, тереңнен өксік буып, денесі қал-</w:t>
        <w:br/>
        <w:t>тыраған күйі қапталдас ескерткішке бір аттады. “Ей, оттан</w:t>
        <w:br/>
        <w:t>ыстықжан жолдас!” деп Алтын Жұлдызын омырауына қадай</w:t>
        <w:br/>
        <w:t>алмай үзілген Кибеноктің суретінееңкейіп ерінін тигізді. Осы</w:t>
        <w:br/>
        <w:t>сәт “сен осы мені неге сүймей кеттің?” деген зәрені ұшырар-</w:t>
        <w:br/>
        <w:t>лық зор дауыс ту сыртынан шыққандай болып, жауырыны</w:t>
        <w:br/>
        <w:t>жыбыретті. Сілейіп сәл тұрып, есін жиды да: “сөйтіппін-ау,</w:t>
        <w:br/>
        <w:t>алалаппын-ау!” деп, аражігі білінбейтіндей тығыз құйылған</w:t>
        <w:br/>
        <w:t>екінші ескерткішке кері аттап оралды да: “Кешір, кешіре гөр,</w:t>
        <w:br/>
        <w:t>Володя сүйіктім!” деді Правиктің бейнесіне де ернін жанап.</w:t>
        <w:br/>
        <w:t>“Сендер маған сол баяғыдайсындар ғой! Кемсітіп қайтейін!”</w:t>
        <w:br/>
        <w:t>Парызынан құтылып, жеңіл күрсінді де бейіт үстін көм-</w:t>
        <w:br/>
        <w:t>керген азагүлдің шетке ысырылған бір-екеуін көтеріпәріжыл-</w:t>
        <w:br/>
        <w:t>жыды. Сұп-сұртас ескерткіштің төртеуін іштей еңіреп адақ-</w:t>
        <w:br/>
        <w:t>тап, соларға қайта қарап бөгелді. Титенок, Тишура, Вашук,</w:t>
        <w:br/>
        <w:t>Игнатенко.... Кешегі ер мінез, мынажарыкдүниеге өлшеусіз</w:t>
        <w:br/>
        <w:t>ғашық азаматтар емес пе еді! Өзінің осында келгенін сезіп,</w:t>
        <w:br/>
        <w:t>140 Әлім Қайсар</w:t>
        <w:br/>
        <w:t>дәл қазірталмаурап құлағына жеткендей... “Тіріекенмін-ау”,</w:t>
        <w:br/>
        <w:t>деген ойдан жүрегітепкіленіп кетті.</w:t>
        <w:br/>
        <w:t>Оташы ажалмен бес сағат арпалысты... Қалиасқар тірі.</w:t>
        <w:br/>
        <w:t>Әне, терезеден алтын күннің сәулесі шашырады. Күңгірттен-</w:t>
        <w:br/>
        <w:t>тен палата іші жайнап, құлпырып кетті. Қалиасқар кәдімгі-</w:t>
        <w:br/>
        <w:t>дей көзін ашып жатыр. Жеңіл жымиыс, күлкінің ұлпаұшқы-</w:t>
        <w:br/>
        <w:t>ны сезіледі жүзінен. Бірақ әбден ажары солып, ақ қағаздай</w:t>
        <w:br/>
        <w:t>қуарған бетінде жанға батқан қайғының қаратабан ізі жыл-</w:t>
        <w:br/>
        <w:t>тырайды. Тірі қалғанына қуанғысы келеді Қалиасқардың,</w:t>
        <w:br/>
        <w:t>қайдан оған қауқары жетсін. Кірпігі ауырлап, амалсыздан</w:t>
        <w:br/>
        <w:t>көзін жұмды. Тілітобарсып аузына сыймай, жүрегі айныды...</w:t>
        <w:br/>
        <w:t>Негеекені белгісіз, көзалдынан табада шыжғырылған балық</w:t>
        <w:br/>
        <w:t>кетпей қойды... Кіндіктен жоғары қарай әлдебір жиырылма-</w:t>
        <w:br/>
        <w:t>лы, серіппелі бұранда жылжи түсіп, тәніне бойлай еніп, тыр-</w:t>
        <w:br/>
        <w:t>нақтыңулыуытын сіңіріп, біртіндеп жалғыз жүрекке жақын-</w:t>
        <w:br/>
        <w:t>дай түскендей... Ол есінен танып кетті.</w:t>
        <w:br/>
        <w:t>Жаңағы қылаң берген сәл елесте Қалиасқар өзінің Қара-</w:t>
        <w:br/>
        <w:t>ғандыдағы ауруханада жатқанын бағамдап үлгерген. Мұнда</w:t>
        <w:br/>
        <w:t>апатқа ұшырағаннан он екінші күн дегенде жеткізілгеніне</w:t>
        <w:br/>
        <w:t>қанықты. Есі кіресілі-шығасылы тұстағы ақтаңдақтарды</w:t>
        <w:br/>
        <w:t>кейін Кенжетай жіпке тізген моншақтай қылып айтып бер-</w:t>
        <w:br/>
        <w:t>ген. Баяғы ауылдан Державинге артынып-тартынып жетке-</w:t>
        <w:br/>
        <w:t>німен, ондағы мамандар дәрменсіздігін жасырмайды.</w:t>
      </w:r>
    </w:p>
    <w:p>
      <w:r>
        <w:t>-- Белден төмен жарты дене зақымданған, тезірек Цели-</w:t>
        <w:br/>
        <w:t>ноградқа жеткізу керек, - дейді дәрігер абдырап.</w:t>
        <w:br/>
        <w:t>Жер аяғы шалғай. Пойыз не мәшине, онсызда ауыл жақ-</w:t>
        <w:br/>
        <w:t>тан күйретіп әкелген дімкәстің жағдайын асқындырып жі-</w:t>
        <w:br/>
        <w:t>беруі кәдік.</w:t>
        <w:br/>
        <w:t>Жақсы адамдар қайдан да табылады ғой. Осылайша қы-</w:t>
        <w:br/>
        <w:t>рықамалдың біріне тоқтай алмай тұрғанда Державин аудан-</w:t>
        <w:br/>
        <w:t>дық Кенесінің төрағасы Едірес Смағұлов келе қалды. Жай-</w:t>
        <w:br/>
        <w:t>сыз хабарды естіген соң тыпыршып, үйіне де бармай кең-</w:t>
        <w:br/>
        <w:t>сесінде күтіп отыр екен. Келе жағдайға қаныққан ол:</w:t>
        <w:br/>
        <w:t>-- Ұшақ дайын. Сонымен жеткіземіз Целиноградқа, - деп</w:t>
        <w:br/>
        <w:t>кесімді сөзін айтты. Өзі бас болып Қалиасқарды демесіп, ке-</w:t>
        <w:br/>
        <w:t>терісіп салды ұшаққа. “Мойыма, жігіттігіңді енді көрсет”, -</w:t>
        <w:br/>
        <w:t>деп қамшылап қойғаны даесінде қалыпты...</w:t>
        <w:br/>
        <w:t>134 Әлім Қайсар</w:t>
        <w:br/>
        <w:t>хлееусиет”--------------------.--ыыыы ыы</w:t>
        <w:br/>
        <w:t>қыттымын” деп сыбырлағанда бұл да шыдамай кетіп: “бәрі</w:t>
        <w:br/>
        <w:t>сенің арқан, сүйенішім сол”, -- дей берген демі жиілей, ын-</w:t>
        <w:br/>
        <w:t>тығатүсін...</w:t>
        <w:br/>
        <w:t>Кенжетайдың жүрегі аузына тығылғандай болды. Қара бат-</w:t>
        <w:br/>
        <w:t>пақта қайырлап жатып-ақ денесі қызынып, маңдайынан</w:t>
        <w:br/>
        <w:t>шып-шыптер шыққаны несі? Сөйлейін десе, тіл шіркін неге</w:t>
        <w:br/>
        <w:t>байланып қалған? Ойы неге омақата асып, қайдағы бір</w:t>
        <w:br/>
        <w:t>тұнғиық-түнекке тарта береді. Бәтір-ау, бүйтпейтін еді,</w:t>
        <w:br/>
        <w:t>ақыл-есіне сарашы болар күлліболмысы қоламтаның күліндей</w:t>
        <w:br/>
        <w:t>борпылдап, қай-қайдағы ұсақ ойлар қотанына қақпақылдай</w:t>
        <w:br/>
        <w:t>түседі. Не болған өзіме? Аһ! Аллам-ау, аһ! Қылыш шаппа-</w:t>
        <w:br/>
        <w:t>сындай шаншудан шекесіжарылып кетпес пе? Кенжетай сан-</w:t>
        <w:br/>
        <w:t>дырақтай бастады. Есі кіресілі-шығасылы күйінде недел жат-</w:t>
        <w:br/>
        <w:t>қанынан бейхабар еді...</w:t>
        <w:br/>
        <w:t>Кешқұрым қарашаның қатал да қалтырауық демі одан бе-</w:t>
        <w:br/>
        <w:t>тер ызғарланып, жон-арқалан таспа тілгендей өткірленіп қоя</w:t>
        <w:br/>
        <w:t>берді. Бір ауық Кенжетайғаәл кіргендей болды. Әлмен бірге</w:t>
        <w:br/>
        <w:t>ойына айқындықұшқыны түсті. “Құдайым-ау, не пәлегеұшы-</w:t>
        <w:br/>
        <w:t>рағанбыз?” деп мән-жайға қайыра қаныға бастағандай. Кали-</w:t>
        <w:br/>
        <w:t>асқар қайда? Өзге жандарды жын ұшырып әкеткен бе? Бұл өзі</w:t>
        <w:br/>
        <w:t>неге орнынан тұрмайды. Жанталаса жан-жағына көз салды:</w:t>
        <w:br/>
        <w:t>көпір алқымы, ұңғыма қолатта “Волга” жатыр. Баска тіршілік</w:t>
        <w:br/>
        <w:t>сезілмейді. Міне, құлағына әлдебір ыңырсу естілді. Кімдікі?</w:t>
        <w:br/>
        <w:t>Қастарында екеуінен басқа тағы үш адамның болғанын енді</w:t>
        <w:br/>
        <w:t>бажайлады. Олар негетым-тырыс? “Ей-ей! Бармысыңдар!”</w:t>
        <w:br/>
        <w:t>деп өздаусынан өзі шошына айқайлады Кенжетай. Құлаққа</w:t>
        <w:br/>
        <w:t>ұрған танадай өлі тыныштық. “Қалиасқар-ау, қайдасың!?"</w:t>
        <w:br/>
        <w:t>Тағы солай, тынысынды тарылтар тылсым күй... Кенжетай</w:t>
        <w:br/>
        <w:t>бір сәт алдынан арыстан орғып шыққандай шошынған шап-</w:t>
        <w:br/>
        <w:t>шанңдықпен бір бүйірлей аударылып қос қолдың тырнақ</w:t>
        <w:br/>
        <w:t>біткенін шеңгелдеу шөптесінге салып кеп жіберсін. Аңдау-</w:t>
        <w:br/>
        <w:t>сыз ажалдың бетін аяусыз тырналағысы бар, өшіге түсті,</w:t>
        <w:br/>
        <w:t>өшпенділігіне өлермендігі қосылды. Қос аяғын күшпен жиы-</w:t>
        <w:br/>
        <w:t>ратартты. Қолы шеңгелден босар емес. Бартірегі, үміті-- сол</w:t>
        <w:br/>
        <w:t>шөптесінде. Тағы ыңырана ырғалды. Көзіне алты жасар</w:t>
        <w:br/>
        <w:t>тұнғышы Гүлнәрі елестеді... “Гүлнәрім, өзің үшін...” Е, сәт,</w:t>
        <w:br/>
        <w:t>сәл жылжығандай ма? “Бір-екі-үш, Гүлбануым, сенүшін!” Екі</w:t>
      </w:r>
    </w:p>
    <w:p>
      <w:r>
        <w:t>138 Әлім Қайсар</w:t>
        <w:br/>
        <w:t>“лығусғтт» ------------ала- аа... а... ----------</w:t>
        <w:br/>
        <w:t>Бұлардың ортасынаүшіншісі килігіп:</w:t>
        <w:br/>
        <w:t>- Әрі-сәрі осылай әткеншек тебуді тежемедік бар ғой,</w:t>
        <w:br/>
        <w:t>не күтіп тұрғанын білесіңдер ме? -- деп төбеден жай таста-</w:t>
        <w:br/>
        <w:t>ғандай дүңк еткізді.</w:t>
        <w:br/>
        <w:t>Әлгі екеуімен қоса бұл сөзді естіп тұрғандар да көздері</w:t>
        <w:br/>
        <w:t>атыздай болып, айылдарын жия қойысты. “Ие, ие, сөзіңді</w:t>
        <w:br/>
        <w:t>жұтпа”, десетіндей мұная мүләйімсіп.</w:t>
        <w:br/>
        <w:t>-- Қалиасқардың денесі шіри бастапты! -- дегенде қараң-</w:t>
        <w:br/>
        <w:t>құраң топ араның ұясындай гуілдесті.</w:t>
        <w:br/>
        <w:t>--Доғарыңдар кұр дабыраны!</w:t>
        <w:br/>
        <w:t>-- Сөткеден асып барады екен құлағанына, әрине шіриді,</w:t>
        <w:br/>
        <w:t>кідірмеңдер, жүріп кетіңдер!</w:t>
        <w:br/>
        <w:t>-- Державиннен көмек болмаса, сол ауданның дөкейі</w:t>
        <w:br/>
        <w:t>діріс аға, Смағұловты айтамын, ірі қалалардың біріне жет-</w:t>
        <w:br/>
        <w:t>кізудің амалын табар. Жә, жүгірінді сөзді тыйып, жүрсең-</w:t>
        <w:br/>
        <w:t>дерші жедел.</w:t>
        <w:br/>
        <w:t>Осы ұйғарым шегеленіп, мәшине топты жарып қозғала</w:t>
        <w:br/>
        <w:t>бергенде анадайдан аңыраған айбарлы дауыс шықты.</w:t>
        <w:br/>
        <w:t>- Рәш байғұс талып қалды деп еді, жанын шүберекке</w:t>
        <w:br/>
        <w:t>түйген екен, ей-ей, ана шіркін десейші, -- деп оны алыстан</w:t>
        <w:br/>
        <w:t>таныған біреу мүсіркеді.</w:t>
        <w:br/>
        <w:t>-- Келсін, демендер, жәрдемдесіңдер, жүгір, әне...</w:t>
        <w:br/>
        <w:t>-- Көзімен көрсін бейбағын!</w:t>
        <w:br/>
        <w:t>- Әй, осы Кенжетай қайда?</w:t>
        <w:br/>
        <w:t>-- Шығасы жаным артық па деп, күйеуінің қасынан кет-</w:t>
        <w:br/>
        <w:t>пей отыр мәшинеде. Бірге барам, бірге өлем дейді...</w:t>
        <w:br/>
        <w:t>Рәш ана жетті сүрініп-қабынып. Ақ жаулығы тосыннан</w:t>
        <w:br/>
        <w:t>келген ажалды сескендіргісі келгендей жалауша жайылып</w:t>
        <w:br/>
        <w:t>кеткен. Әр талын жасырып ұстайтын қара шашы желмен</w:t>
        <w:br/>
        <w:t>ұйытқи бобырап кейуананың ішкі дүлейінен елес беретін-</w:t>
        <w:br/>
        <w:t>дей. Бетін айғыздай жуған жас. Күңіренгенде көмейінен жа-</w:t>
        <w:br/>
        <w:t>Лын ұрады. “Жалғызым, жалғызым” деп етпетінен құлай</w:t>
        <w:br/>
        <w:t>жаздап, мәшине тұмсығын қос қолымен шірене тіреп тоқ-</w:t>
        <w:br/>
        <w:t>тады. “Жібермеймін, кәне басып кетші, баса көр” деп тісін</w:t>
        <w:br/>
        <w:t>шақырлатып, өн бойындағы өшпенділікпен өр мінез таны-</w:t>
        <w:br/>
        <w:t>тып, табан тіреп тұр. Ана мен ажал аңдысқандай. Кім же-</w:t>
        <w:br/>
        <w:t>нер, кім жеңілер? Ана ақырып: “Жалғызымды неге қапыда</w:t>
        <w:br/>
        <w:t>Мәңгілік шер 125</w:t>
        <w:br/>
        <w:t>т-ны ус</w:t>
        <w:br/>
        <w:t>Тез арада туыстай қауышып, етене жақындасып кеткен</w:t>
      </w:r>
    </w:p>
    <w:p>
      <w:r>
        <w:t>екеуіжуыр манда ажыраса қоймас па еді, қайтер еді, егер хат-</w:t>
        <w:br/>
        <w:t>шы Костин уақыттың тығыздығын былайша әзілмен сездір:</w:t>
        <w:br/>
        <w:t>мегенде:</w:t>
        <w:br/>
        <w:t>-- Өртшінің асықпай, етек-жеңі кең тұрғанын тұңғыш кә-</w:t>
        <w:br/>
        <w:t>руім, -- деді ол леки күліп. ;</w:t>
        <w:br/>
        <w:t>Бәрі түсінікті болды да, Батыртоптан сытылып шыға Бер.</w:t>
        <w:br/>
        <w:t>ді. Қалашықты аралап, құрылысшылардыңұигіліктіісіне ден-</w:t>
        <w:br/>
        <w:t>дей түсті. Қайда барсада өзіне деген ыстық құрмет самал жел-</w:t>
        <w:br/>
        <w:t>дей жанын жадыратып, мерейін өсірді. Ауызекі шолақ</w:t>
        <w:br/>
        <w:t>әңгімеде біраз мәселелердің басы қайырылады. Цемент</w:t>
        <w:br/>
        <w:t>түгесіліп, қол қусырып отырып қалған топтың үстінен шық-</w:t>
        <w:br/>
        <w:t>қанда, олар қадірлі қонақты көзге ілмей хатшыға дүрсе қоя</w:t>
        <w:br/>
        <w:t>берді.</w:t>
        <w:br/>
        <w:t>--Энергетиктер алдында жайлы конысты шапшаң дайын-</w:t>
        <w:br/>
        <w:t>даймыз, деген уәдеміз бар еді. Материалмен қамтамасыз ету</w:t>
        <w:br/>
        <w:t>жүйесі болбырлыққа салынып, жұмыс ырғағына кеселін ти-</w:t>
        <w:br/>
        <w:t>гізуде. Бір амалын табыңыз, жолдас хатшы! -- Қарыны аш</w:t>
        <w:br/>
        <w:t>сәбилердей шу ететүсті.</w:t>
        <w:br/>
        <w:t>Бұл талапқа Телятников әйдік риза болып, хатшыға “не</w:t>
        <w:br/>
        <w:t>дейсіз?” дегендей қабақ танытты. Ол орынды өтінішке</w:t>
        <w:br/>
        <w:t>рахметін айтып, бұл кемшіліктідереу түзетуге дәл қазір атта-</w:t>
        <w:br/>
        <w:t>натынын қимылымен сездіріп, анадай жердегі машинасына</w:t>
        <w:br/>
        <w:t>қарады. Телятниковқа “жүресіз бе?” деп ишара жасап еді, ол</w:t>
        <w:br/>
        <w:t>тағы сытылып қалып қойды...</w:t>
        <w:br/>
        <w:t>Қалып қойғаны біресептен жақсы болар ма? Адамдармен</w:t>
        <w:br/>
        <w:t>етене жақындасып, бауырласып кетті. Біразы Киевтегітұра-</w:t>
        <w:br/>
        <w:t>ғын колма-қол түртіп алып, хабарласып тұруға келісімін сұрай-</w:t>
        <w:br/>
        <w:t>ды. Ешкімді де кеудесінен қаққан жоқ. “Жазындар, телефон</w:t>
        <w:br/>
        <w:t>соғындар!” деп елпілдеді. Араласып-құраласуға асық</w:t>
        <w:br/>
        <w:t>екендігін, құшағы достарға ашық екендігін сездірді. Біреуі</w:t>
        <w:br/>
        <w:t>шетке ысырып, оңашалады:</w:t>
        <w:br/>
        <w:t>--Сізге бір айтатыным бар еді?</w:t>
        <w:br/>
        <w:t>Телятников басын изеді.</w:t>
        <w:br/>
        <w:t>-- Өртке кінәлілерді дөп басып тауып, төртінші блоктың”</w:t>
        <w:br/>
        <w:t>ішінетірідей тастау керек! Радиацияға тұншығып құрысын!</w:t>
        <w:br/>
        <w:t>Мықшеге 139</w:t>
        <w:br/>
        <w:t>“«““ңЙҢҺ“Һ“зңЙЗ- 022222022222 ГГ. суы</w:t>
        <w:br/>
        <w:t>көктей будың?” деді. Ажал абдырап: “Алланың жазуы солай”</w:t>
        <w:br/>
        <w:t>деді: “Сеніңжолыңа бермеймін, құдайдың қолынаберемін”,--</w:t>
        <w:br/>
        <w:t>деді Анатәубасына келіп, уақыттыңтарлығын сезіп. “Анажа-</w:t>
        <w:br/>
        <w:t>ратушы күш, Ажал алушы күш!” -- деген естен алжастырған</w:t>
        <w:br/>
        <w:t>доңайбатқа да Ана сабырмен сағын сындыра сөйледі: “Бір</w:t>
        <w:br/>
        <w:t>құлайға тапсырдым жалғызымды, тапсырдым. Жорытқанда</w:t>
        <w:br/>
        <w:t>жолы болсын, жолдасың қыдыр болсын!”</w:t>
        <w:br/>
        <w:t>Ана ажалға қарсы тұра алмасын байыздап, жолдан тай-</w:t>
        <w:br/>
        <w:t>ды; машина ішіндегі қос мұңлықты аялай тербеткендей жай-</w:t>
        <w:br/>
        <w:t>лы жүріспен Державинге бет түзеді... Сырт көз қиын сапар</w:t>
        <w:br/>
        <w:t>екенін іштей сезіп, қимастықпен қан жылайды. Ескексіз</w:t>
        <w:br/>
        <w:t>қайыққамінген екеуге сәттілік тілеп, Аллаға іштей мінәжат</w:t>
        <w:br/>
        <w:t>етеді.</w:t>
      </w:r>
    </w:p>
    <w:p>
      <w:r>
        <w:t>-- Қайтып орал, ауылға, Калиаскар! - деседі қимастық-</w:t>
        <w:br/>
        <w:t>пен.</w:t>
        <w:br/>
        <w:t>-- Қамықпа, Кенжетай келін! - деседі көзге келген мөлдір</w:t>
        <w:br/>
        <w:t>тамшыны білдіртпей сүртіп тастап. -</w:t>
        <w:br/>
        <w:t>... Желқайықтай қатқылдаған мәшине анау жарқабақтың</w:t>
        <w:br/>
        <w:t>астауына шым батып, мүлде жұтылып кеткендей ме? Секем-</w:t>
        <w:br/>
        <w:t>шіл көңіл тым сезікті-ау. Үміт пен күдік сонау мұнартқан</w:t>
        <w:br/>
        <w:t>көк жотадан қатар секендеп шыға келгендей ме? Қанатта-</w:t>
        <w:br/>
        <w:t>сып, қабаттасып бірге жорытып, көз қарашығы аясынан кет-</w:t>
        <w:br/>
        <w:t>пей қойды. Үміт пен күдік бірін-бірі аңдысып бара жатқан-</w:t>
        <w:br/>
        <w:t>дай... Қайсысы қайсысының қапысын табар? Беймәлім!</w:t>
        <w:br/>
        <w:t>- Уһ-уһ!.. Қайда жатырмын!?</w:t>
        <w:br/>
        <w:t>Ақкебінге басын ғана қылтитып бөлеп тастаған сәби се-</w:t>
        <w:br/>
        <w:t>кілді Қалиасқар. Кірпігін қаққысы келді, қорғасындай екен,</w:t>
        <w:br/>
        <w:t>ырқына әрең көнгендей. “Бір, екі... Өзі мен бе, осы?” деген-</w:t>
        <w:br/>
        <w:t>дей, қимылдауға қарбанды. Денесі тас беріш дерсің, еш мыз-</w:t>
        <w:br/>
        <w:t>ғымайды, былық етпейді. Миына ғана әлсіз сәуле жүгір-</w:t>
        <w:br/>
        <w:t>гендей еді, жанына бір жылылықты себезгілей бастағанын</w:t>
        <w:br/>
        <w:t>шым-шым сезді. Ғайыптан есіне оташы үстеліне доңғалақ-</w:t>
        <w:br/>
        <w:t>ты арбамен әкеліп салардағы Кенжетайына айтқан сөзі түс-</w:t>
        <w:br/>
        <w:t>ті... “Мен сеніодүниеденде іздеп табамын!” Кенжетай неткен</w:t>
        <w:br/>
        <w:t>керемет: “Бұдүниеге керексің сен”, деп іштей кемірген қай-</w:t>
        <w:br/>
        <w:t>ғыны серпіп, кәдімгідей керім жымисын. Келіншегінің:</w:t>
        <w:br/>
        <w:t>“Қалиасқар, күтемін осында, күтемін”, деген соңғы сөзі де</w:t>
        <w:br/>
        <w:t>Мәңгілік шер 129</w:t>
        <w:br/>
        <w:t>т-----ы ыл .....аааа.ааааа лл... ааа... а... ................................. ығ уы</w:t>
        <w:br/>
        <w:t>Бұл сұрақ көкейін тырналап, байызтапқызбады. Жиырма</w:t>
        <w:br/>
        <w:t>алты сұп-сұр ескерткішті жағалап, тағы сенделіп кетті.. Есіне</w:t>
        <w:br/>
        <w:t>әлгінде ғана қоштасқан Александр Нехаевті алып, жүрегі</w:t>
        <w:br/>
        <w:t>желді күнгі қамыстай суылдай жөнелді. “Тәңірім-ау, ол опе-</w:t>
        <w:br/>
        <w:t>ратор болса да өртшіден өткен қимылдамады ма?!” Ауру-</w:t>
        <w:br/>
        <w:t>ханадаәлі жатыр. Күйігіжаман. Онреттеріжаматты. Бір аяғын</w:t>
        <w:br/>
        <w:t>кесіп тастады. Бетіенді-енді бері қараған сияқты. Жуыр маң-</w:t>
        <w:br/>
        <w:t>Да айығатын түрі жоқ бірақ. Палатаға кіргенде Александр</w:t>
        <w:br/>
        <w:t>кереуетіне отыруға әлектеніп-жатыр екен. Әдейі тартып қой-</w:t>
        <w:br/>
        <w:t>ған аспа жіптен ұстап, бүкіл денесін жиырып, көзін жұмды.</w:t>
        <w:br/>
        <w:t>Тісің шықырлатып бетін тыржитты да жайғаса беріп “уһ” деп</w:t>
        <w:br/>
        <w:t>көзін ашып алғанда өзін көрді.</w:t>
        <w:br/>
        <w:t>-- Леонид Петрович! Шығарды ма?</w:t>
        <w:br/>
        <w:t>-- Иә, коштасқалы келдім.</w:t>
        <w:br/>
        <w:t>- Осымен нешінші рет менітастап кеткелітұрсыз?</w:t>
        <w:br/>
        <w:t>-- Үшінші рет.</w:t>
        <w:br/>
        <w:t>-- Бәріңнің соңында тағы мен қалдым! -- Нехаев қос қо-</w:t>
        <w:br/>
        <w:t>лымен басын ұстап жастыққа өкіре қисайды. - Тағдыр нет-</w:t>
        <w:br/>
        <w:t>кен қатыгез! Бүйтіп жәбірлегенше, алып тынбай ма? - Жас-</w:t>
        <w:br/>
        <w:t>тықтан басын жұлып алып, жалынышты үнмен қыстыға сөй-</w:t>
        <w:br/>
        <w:t>леді.-- Айтыңызшы, Леонид Петрович! Неге мені...</w:t>
        <w:br/>
        <w:t>-- Саша, тәуірленіп қалдың ғой, - деді Телятников оның</w:t>
        <w:br/>
        <w:t>арқасынан қағып. -- Кешікпей сен де шығасың. “Халықтар</w:t>
      </w:r>
    </w:p>
    <w:p>
      <w:r>
        <w:t>Достығы” орденін тағып, отбасына ораласың деймін. Мен</w:t>
        <w:br/>
        <w:t>айтты дерсің.</w:t>
        <w:br/>
        <w:t>Тумбочка үстіндегі қызыл қорапша мұның көзіне оттай</w:t>
        <w:br/>
        <w:t>басылды. Онда орден бар. Награданы Нехаевқа осы ауруха-</w:t>
        <w:br/>
        <w:t>надатапсырған болатын...</w:t>
        <w:br/>
        <w:t>“Өрттің азабын көрген бір адам осындай-ақ болар, -- деп</w:t>
        <w:br/>
        <w:t>ойын жалғастырды Телятников. -- Тірліктеоның кадірін білмей</w:t>
        <w:br/>
        <w:t>жүрміз. Әйтпесе бір журналист ол жөнінде бірер жол жазбаға-</w:t>
        <w:br/>
        <w:t>ны несі? Дұрыс па осынымыз?! Сайып келгенде апаттан тех-</w:t>
        <w:br/>
        <w:t>ника емес, адамдар құтқарды емес пе?!”</w:t>
        <w:br/>
        <w:t>Телятников өзекті суырар сұп-суық ескерткіштерге соңғы</w:t>
        <w:br/>
        <w:t>ретқарадыдаонғабұрылып, орталықаллеямен, қақпаға карай</w:t>
        <w:br/>
        <w:t>аяңдады. Тілінің ұшына Булат Окуджаваның мына бір өлең</w:t>
        <w:br/>
        <w:t>9-154</w:t>
        <w:br/>
        <w:t>142 Әлім Қайсар</w:t>
        <w:br/>
        <w:t>Жалт" гт-ты "тт “тт т-т--т---У- Елеу" -еененнненункннннккнкккккккнндулің;</w:t>
        <w:br/>
        <w:t>деп Қалиаскар шыдамай кемсеңдеп кетті... Кенжетай жыла-</w:t>
        <w:br/>
        <w:t>ған жоқ, қабағын қарс жауып алған...</w:t>
        <w:br/>
        <w:t>.. Оташылар бес сағат бойы Қалиасқардың өмірі үшін ар-</w:t>
        <w:br/>
        <w:t>палысты. Міне, Қалиасқар палатаның терезесінен ішкетүскен</w:t>
        <w:br/>
        <w:t>алтын күннің шалағын сезіп, өзгеше әсерленіп жатыр. Күн</w:t>
        <w:br/>
        <w:t>шуағы сондай жұмсақ, жанына жылуын себезгілеп, рақатқа</w:t>
        <w:br/>
        <w:t>батырып балбыратып әкетті... Бала күнгі кезіндей еркелетіп</w:t>
        <w:br/>
        <w:t>басынан сипайтын анасы Рәштің жібектей жұмсақалақанын</w:t>
        <w:br/>
        <w:t>еріксіз есіне түсіргендей ме? Анасы байғұс бұл өмірге тек</w:t>
        <w:br/>
        <w:t>бейнеттің қамытын кию үшін ғана келгендей, араласпаған</w:t>
        <w:br/>
        <w:t>жұмысы жоқ: кіретартты, мал бақты, астық бастырды. Сон-</w:t>
        <w:br/>
        <w:t>дай ыңыршағы айналып жүрсе де көңілі пәстеніп көрмеген,</w:t>
        <w:br/>
        <w:t>көнтерлі де көпшіл адам болған. Маңдайындағы мың қыртыс-</w:t>
        <w:br/>
        <w:t>тан, жылғаланып кеткен терең әжімнен сыртқа шығара қой-</w:t>
        <w:br/>
        <w:t>майтын сыр маржаны жылтырайтындай әсер беруші еді. “Ри-</w:t>
        <w:br/>
        <w:t>замын тағдырыма” ... дейтін әмандаарнасынан аспай, сабыр-</w:t>
        <w:br/>
        <w:t>лылығын сақтап. Бұл сөздің өзі аузынан абайсызда шығып</w:t>
        <w:br/>
        <w:t>кететін. Қысқы кеште пеш түбінде түбіт түтіп отырып немесе</w:t>
        <w:br/>
        <w:t>көрпе көктегенде қасында қисайып жатып көзіне ұйқы</w:t>
        <w:br/>
        <w:t>тірелгенше әрнемені сұрап таңдайын тақылдататын Қалиас-</w:t>
        <w:br/>
        <w:t>қарының бала көңілін алдарқатып өткен күн елестерін ойша</w:t>
        <w:br/>
        <w:t>өріп, соның ырқына амалсыздан бой алдыртқанын сезбей</w:t>
        <w:br/>
        <w:t>қалғандағана әлгіндей риза пейілін күрсініспен сездіртіп ала-</w:t>
        <w:br/>
        <w:t>тын. Он жастағы бала неменің пайымына не жетушікеді, ана-</w:t>
        <w:br/>
        <w:t>сының біраздан бері ашыла түсіп, әдемі әуенмен әңгіметиегін</w:t>
        <w:br/>
        <w:t>ағытқанына қызығып, сұрағын қарша борататын.</w:t>
        <w:br/>
        <w:t>--Апа-ау, мен өзәкем Өмірғалидан айнымай қалғанмын ба?</w:t>
        <w:br/>
        <w:t>- Өз әкем деп өзеуреуін қарашы, қаршадай неменің! -</w:t>
        <w:br/>
        <w:t>деп Рәш анасы кәдімгідей бұртиып, ұлына ұрлана ұрысып,</w:t>
        <w:br/>
        <w:t>өзінше айбат шегеді.</w:t>
        <w:br/>
        <w:t>-- Айтшы деймін, солай ма? Иә, деші, апа! -- Қалиасқар</w:t>
        <w:br/>
        <w:t>одан бетер қасарыса түседі. )</w:t>
        <w:br/>
        <w:t>- Әкең сенің тым жақсы болса ерте өлер ме еді, өзінді</w:t>
        <w:br/>
        <w:t>төрт жасыңда тастап кетер ме еді? -- деп анасы күрт айылын</w:t>
        <w:br/>
        <w:t>жиып, ұлына зілдене қарағандай болды. -- Мына мені де</w:t>
      </w:r>
    </w:p>
    <w:p>
      <w:r>
        <w:t>өтірікжақсы көрген екен-ау?! Әйтпесе қалай ғана қиып кетеді</w:t>
        <w:br/>
        <w:t>одүниеге...</w:t>
        <w:br/>
        <w:t>Мықшеге 183</w:t>
        <w:br/>
        <w:t>“333833... -.............. уст.</w:t>
        <w:br/>
        <w:t>Қызық екен! Анасы кемсеңдей бастады, екі иығы еркіне</w:t>
        <w:br/>
        <w:t>бағынбай бүлк-бүлк етеді. Бара-бара қостанауы қорсылдап,</w:t>
        <w:br/>
        <w:t>бүкіл бойы селкілдей жөнелсін. Қалиасқар шошиын деді.</w:t>
        <w:br/>
        <w:t>Анасына жалына, шағына сөйледі:</w:t>
        <w:br/>
        <w:t>-- Апа-ау, неге бүйтесің? Неге жылайсың? Әкесіз болсам</w:t>
        <w:br/>
        <w:t>даәкесі барлардан тіпті жақсы оқимын ғой. Сені қуантуүшін</w:t>
        <w:br/>
        <w:t>сөйтіп жүрмін ғой, апа!</w:t>
        <w:br/>
        <w:t>Рәш тақылдап бара жатқан Қалиасқардың аузын қос қо-</w:t>
        <w:br/>
        <w:t>лымен жаба қойды жалма-жан. Төр жаққа құлағын тігіп, сақ-</w:t>
        <w:br/>
        <w:t>тықпен қарады да баласына зеки жөнелді:</w:t>
        <w:br/>
        <w:t>-- Соғыс кімді аяған? Мына мені ме? Мынасені ме? --деді</w:t>
        <w:br/>
        <w:t>оның көзін шұқып алардай екіленіп. - Соғыстың жүрекке</w:t>
        <w:br/>
        <w:t>салған жарасы жүрек соғуын тоқтатқанда ғана сыздауын</w:t>
        <w:br/>
        <w:t>доғарар. Сенің әкең, - бір құдай өзі кешірер, Өмірғалидың</w:t>
        <w:br/>
        <w:t>ағасы, - бір құдай өзі кешірер, Жанағали деген ағасымен,</w:t>
        <w:br/>
        <w:t>бір құдай әзі кешірер, Кенжеғали деген інісі--үшеуі бірдей</w:t>
        <w:br/>
        <w:t>қосақталып майданға кеткенін мына шыққыркөзім көрген. -</w:t>
        <w:br/>
        <w:t>Рәш ана үдетіп барады. -- Ағасынан қара қағаз алдық -- аңы-</w:t>
        <w:br/>
        <w:t>радық! Сенің әкең де соғыс құрбаны болды--күңірендік! Іні-</w:t>
        <w:br/>
        <w:t>сі келіп -- көңілді демдедік. Бәріне көндік. Сенің атаң мен</w:t>
        <w:br/>
        <w:t>әженде не жан қалды? Солардың қолын көзім тіріде жылы</w:t>
        <w:br/>
        <w:t>суға малып өтсем арманым жоқ. Сен мені қуантам деп “бес-</w:t>
        <w:br/>
        <w:t>ке” оқыма, ана бейбақтарды - Рәш ана төргі жақты мезгей</w:t>
        <w:br/>
        <w:t>сөзін жалғады. - Иә, соларды қуанту үшін жақсы оқы, тәр-</w:t>
        <w:br/>
        <w:t>тіпті бол. Ата-әжеңнің абыройы үшін сөйтуің керек. Әлгі сө-</w:t>
        <w:br/>
        <w:t>зінді солар естісе не бетімді айтам? “Әкем, әкем”, деп тақыл-</w:t>
        <w:br/>
        <w:t>дайсың түге... )</w:t>
        <w:br/>
        <w:t>... Ергесіне төргі бөлмедегі кос қария Түктібай мен Марқа-</w:t>
        <w:br/>
        <w:t>бай түн баласына көз ілмеген немересінің таңалакеуімде ғана</w:t>
        <w:br/>
        <w:t>қорылға басқан түріне төне түсіп, мейірленіп, Аллаға сыйы-</w:t>
        <w:br/>
        <w:t>нып отырды. “Бергеніңе шүкір тоба! Тұлпарымның тұяғы</w:t>
        <w:br/>
        <w:t>мұқалмасын!” десіп, түнгіәңгіме құлақтарына еміс-еміс ша-</w:t>
        <w:br/>
        <w:t>лынсада, соған арқаланып, әкесін аңсап, іздеген бозөкпенің</w:t>
        <w:br/>
        <w:t>бебеулеген үніне мәз болысып, төсекте қаннен-қаперсіз Жат-</w:t>
        <w:br/>
        <w:t>қан Қалиасқарға қызыға да құмарта қарап қалыпты қос,</w:t>
        <w:br/>
        <w:t>мұңдық...</w:t>
        <w:br/>
        <w:t>Мықшеге 147</w:t>
        <w:br/>
        <w:t>т.ғ... зе</w:t>
        <w:br/>
        <w:t>--Әубаста, кіндігім өзіңде байланған, Кіндікті! Ажал мені</w:t>
        <w:br/>
        <w:t>әйтпесетіріжіберер мееді. Асылым, ардақтым, Кіндікті! Өзінді</w:t>
        <w:br/>
        <w:t>көрдім, енді өлсем армансызбын! Фашист иттің тозағынан,</w:t>
        <w:br/>
        <w:t>жаңбырдай жауған оғынан тірі сытылып, жетіп жығылдым</w:t>
        <w:br/>
        <w:t>өзіңе, касиетті мекенім!</w:t>
        <w:br/>
        <w:t>Әлгі содыр:</w:t>
      </w:r>
    </w:p>
    <w:p>
      <w:r>
        <w:t>-- Осынша зарлауына жол болсыншы, өлімнен басқа не</w:t>
        <w:br/>
        <w:t>керек бұған енді! - дептауып айтқандай тәккапарлана қара-</w:t>
        <w:br/>
        <w:t>ды жан-жағына.</w:t>
        <w:br/>
        <w:t>-- Тәйт! - деді Қалиасқар каһарланып.- Естіп калар, ұят</w:t>
        <w:br/>
        <w:t>болады.</w:t>
        <w:br/>
        <w:t>- Е, ести берсін. Жарты денесі жұлынған миғұлаға бәрі бір</w:t>
        <w:br/>
        <w:t>емеспе?</w:t>
        <w:br/>
        <w:t>Қалиасқар не болғанын білмей кетті. Басына кан теуіп, көзі</w:t>
        <w:br/>
        <w:t>қарауытты. Демін терең алып, құлашын кең сілтеп, жұдыры-</w:t>
        <w:br/>
        <w:t>ғын қақырата осқылаған сияқты ма-ау. Әлдекімнің құлын-</w:t>
        <w:br/>
        <w:t>даған ашы дауысы кіндікті бойын тітіркентіп жібергендей...</w:t>
        <w:br/>
        <w:t>-- Өлтіріп тастаған ба бейбақты!?</w:t>
        <w:br/>
        <w:t>-- Бригадирдің баласын соққыға жыққан содырдың өз оба-</w:t>
        <w:br/>
        <w:t>лыьөзіне.</w:t>
        <w:br/>
        <w:t>- Осы неменің аты Қалиасқарғой, деймін!</w:t>
        <w:br/>
        <w:t>Жүргіншілераттан түсіп, жүресінен отырып, екіойлы күйде</w:t>
        <w:br/>
        <w:t>жерде қансырап жатқан Қалиасқардың бетіне үңіліп біраз</w:t>
        <w:br/>
        <w:t>шарасызданды датәубеге келді:</w:t>
        <w:br/>
        <w:t>- Бұл жетімекті айдалаға қалдырып кеткені несі? - деді</w:t>
        <w:br/>
        <w:t>біреуі қайран қалып, іштей кіжіне.</w:t>
        <w:br/>
        <w:t>-- Бригадирге болысқан түрлері шығар, - дедіекіншісі ба-</w:t>
        <w:br/>
        <w:t>ланы жерден көтеріп жатып. -- Жетімнің жолы әманда жіңішке</w:t>
        <w:br/>
        <w:t>ғой... байғұс бала. Жүр, көтерісші, еріңнің алдынаөңгер... Өледі</w:t>
        <w:br/>
        <w:t>ғой, қасқырға жем болады ғой. Бригадирден қаймыққан бей-</w:t>
        <w:br/>
        <w:t>бақтар да ымырт қоюланған соң осы маңға жылжып келе жа-</w:t>
        <w:br/>
        <w:t>тыр... Алдымыздан кезіксе табыстармыз соларға...</w:t>
        <w:br/>
        <w:t>Қанға сіңген әділдік, бірбеткейліктен өмірдегі былайғы</w:t>
        <w:br/>
        <w:t>соқпақтарда да бір елі ажырап көрмепті. Жымысқы мінездің</w:t>
        <w:br/>
        <w:t>мерездей былқылдақ айла-ұйықтарына аңғалдықпен батып</w:t>
        <w:br/>
        <w:t>кетер болса - оны кәдуілгі сабақ ретінде қабылдап, ұнжырға-</w:t>
        <w:br/>
        <w:t>сы түспеді. Кәре, біле, сезе жүріп талай қиянат қақпанына</w:t>
        <w:br/>
        <w:t>146 Әлін Қайсар</w:t>
        <w:br/>
        <w:t>Кіндікті ауылында өскен Қалиасқар талай мәрт мінез бен</w:t>
        <w:br/>
        <w:t>осал онғақтардың итжығысын көрді, өмір деген шексіз</w:t>
        <w:br/>
        <w:t>ұғымның мәнісіне бір сүйем болса да бойлай түсті.</w:t>
        <w:br/>
        <w:t>Соғыстың жарымжан жеңімпаздарын сары белінен бері</w:t>
        <w:br/>
        <w:t>түсіріп, бірнеше мәрте қарсылап алды Кіндікті.</w:t>
        <w:br/>
        <w:t>-- Армысың, айналдым, Кіндіктім! -- деді сұр шекпенді</w:t>
        <w:br/>
        <w:t>солдатеңірегенде етегітолып.</w:t>
        <w:br/>
        <w:t>Кіндіктінің көлі толқып жүре берді.</w:t>
        <w:br/>
        <w:t>-- Көрем деп пе едім, өзіңді, дәл осылай, Кіндікті! -- Шой-</w:t>
        <w:br/>
        <w:t>наңдаған қара жігіт шыдамай отыра кетіп, балдағын былай</w:t>
        <w:br/>
        <w:t>койды. Жан қалтасынан шығарған орамал түйіншегін алып</w:t>
        <w:br/>
        <w:t>асықпай жазды да, бірҡайнатым шайдай каратопырақты ша-</w:t>
      </w:r>
    </w:p>
    <w:p>
      <w:r>
        <w:t>шып жіберді. -- Бес жыл бойы соғыста беліметүйіп жүріп едім!..</w:t>
        <w:br/>
        <w:t>Кіндіктінің желі сол-ақ екен құтырына соғып дәрудей то-</w:t>
        <w:br/>
        <w:t>пырақтың ұнтағын ауаға тарата, себезгілеп әкетті. “Туған</w:t>
        <w:br/>
        <w:t>жердің киелі топырағы-ай, жалғыз аяқпен өз жоныңды</w:t>
        <w:br/>
        <w:t>бұйыртып бастырып тұрсың-ау!” деп былайғылар қатты тол-</w:t>
        <w:br/>
        <w:t>қып, күрсінді.</w:t>
        <w:br/>
        <w:t>Бұл Кіндікті соғыс біткен жылы не сұмдықты көрмеді!</w:t>
        <w:br/>
        <w:t>Бір пендесі сыңар қолмен гүл тергенде өксігін баса алсашы.</w:t>
        <w:br/>
        <w:t>Кос жанарынан айырылған енді біреуі ауа қармалап: “Жү-</w:t>
        <w:br/>
        <w:t>зіңді көрсет, жүдеу ауылым” деп өкіргенде ешкім шылап тұра</w:t>
        <w:br/>
        <w:t>алмаған.</w:t>
        <w:br/>
        <w:t>- Жаратқан-ау, бұл не сұмдық!?</w:t>
        <w:br/>
        <w:t>Бәрі ошарылып Кіндіктінің қайқиған қырына қарады.</w:t>
        <w:br/>
        <w:t>Жақындай бергенде ат-арбадан домаланған әлдененітүсірді.</w:t>
        <w:br/>
        <w:t>ЖҮк-мүк пе десе, кәдімгі қыбырлаған жаны бар адам кейпі.</w:t>
        <w:br/>
        <w:t>Жата жабысты жерге, кенедей тырмысып айырылар емес.</w:t>
        <w:br/>
        <w:t>Құлаққа койыртпақ бір үн жетіп тұр: “Кіндіктім-ау, өзің кес-</w:t>
        <w:br/>
        <w:t>кен кіндігіммен ғана келіп тұрмын!”</w:t>
        <w:br/>
        <w:t>Әлгі жерге шапқылап жеткен балалардың ересектеуі:</w:t>
        <w:br/>
        <w:t>-- Мәссаған, мынаның белінен былайғы жарты денесі жоқ</w:t>
        <w:br/>
        <w:t>қой,- деп айқайлап жіберсін.</w:t>
        <w:br/>
        <w:t>Қалиасқар да көріп қалып, шошып кетті. Мықыннан</w:t>
        <w:br/>
        <w:t>төменгі жағы мүлде типыл... Жерде жыбырлап жатыр екен.</w:t>
        <w:br/>
        <w:t>Кеудесіне ілінген басы бар демесе, кескінінен кісі шцошыр-</w:t>
        <w:br/>
        <w:t>лықтай. Тіл мен жағы ғана сау секілді...</w:t>
        <w:br/>
        <w:t>Мықшеге 165</w:t>
        <w:br/>
        <w:t>т.е... 33.32.3... ааа /</w:t>
        <w:br/>
        <w:t>шалғай. Жылап-сықтап жүреді, көнеді. Жатқан үйдің баласы</w:t>
        <w:br/>
        <w:t>басынады мұны. Жанына әйдік батады әлімжеттігі. Неістер?</w:t>
        <w:br/>
        <w:t>Өтірік жығылады, қапыда астына түскен болады. Күші ба-</w:t>
        <w:br/>
        <w:t>сым болып тұраболбырдененің умаждауында қалады, ұтыла-</w:t>
        <w:br/>
        <w:t>ды. Астында жатып көзіне жас алады, өксиді. Сездірмейді</w:t>
        <w:br/>
        <w:t>онысын бірақ. Боқ мұрын неме бұған шаптыққанша, алды-</w:t>
        <w:br/>
        <w:t>мен маңқасын сүртіп алсайшы. Сабақтан қарыны ашыңқы-</w:t>
        <w:br/>
        <w:t>рап оралса көзі қанталап бас салады дейсің. Шешесіұрысса</w:t>
        <w:br/>
        <w:t>даөшін осыдан алады. Өткенде үйде екеуден-екеу еді. Қара-</w:t>
        <w:br/>
        <w:t>дан-қарап тиіссін өзіне. Өгіздей неменің бесіншіде оқитыны-</w:t>
        <w:br/>
        <w:t>насенбейсің, мінезі шайтаңдікіндей шадыр.</w:t>
        <w:br/>
        <w:t>-- Кел,ішім пысып кетті, үстіңе мінгіз!-- дейді бір пәленің</w:t>
        <w:br/>
        <w:t>басын шығарып. і</w:t>
        <w:br/>
        <w:t>Бұл естмегенсіп отыр, кітабын оқи берді.</w:t>
        <w:br/>
        <w:t>-- Ат бол демедім бе, саған! Кісінеп келіп жүрелей ғой жа-</w:t>
        <w:br/>
        <w:t>ныма!</w:t>
        <w:br/>
        <w:t>Қалиасқар китығып кетті, қашанғы көне береді мазағына:</w:t>
        <w:br/>
        <w:t>-- Келе ғой, міне ғой! - деді ызаланып, бірақ ішкі ойын</w:t>
        <w:br/>
        <w:t>сездірмеді.</w:t>
        <w:br/>
        <w:t>Анау едірейіп жетіп келгенде сирағынан шап беріп ұстап,</w:t>
      </w:r>
    </w:p>
    <w:p>
      <w:r>
        <w:t>тоңқаң еткізіп, үстіне ытқырынып бір-ақ шөкті.</w:t>
        <w:br/>
        <w:t>-- Мә, саған атболған! - деп қос бүйірге тебініп, шалдуар-</w:t>
        <w:br/>
        <w:t>ды әбден мазақ етіп, титықтата басталы. Қалиасқардың бұл</w:t>
        <w:br/>
        <w:t>оқыс қылығынан шошып кеткен ол енді өлердей жалынды: -</w:t>
        <w:br/>
        <w:t>--Жібер, жіберсеңші, апама айтпаймын.</w:t>
        <w:br/>
        <w:t>-- Айта бер, құдайыңаайт!</w:t>
        <w:br/>
        <w:t>-Әкемедеайтпаймын. Жібер, түс үстімнен.</w:t>
        <w:br/>
        <w:t>-- Түспеймін кешке дейін, мінемін ат қылып.</w:t>
        <w:br/>
        <w:t>- Недесенде көнейін, түсе койшы!</w:t>
        <w:br/>
        <w:t>-- Күнде маған ат болуға көнесің бе?</w:t>
        <w:br/>
        <w:t>-- Ой-бай-ай, белім үзіліп барады, көнейін, көнейін...</w:t>
        <w:br/>
        <w:t>Өстіл әлгінің қорлығына мың күн шыдап жүрген Қалиас-</w:t>
        <w:br/>
        <w:t>қар бір-ақ күнде оны жөндемдеп, жөнге салып “ерттеп” мініп</w:t>
        <w:br/>
        <w:t>алған. Жасық, жалтақ неме екен, ер балаға ұқсап қасарысуға</w:t>
        <w:br/>
        <w:t>да жарамады... одан бері Қалиасқар балаға: “ретсіз та-</w:t>
        <w:br/>
        <w:t>қымдағандарды тарпып тастауға болады екен-ау”, дегендей</w:t>
        <w:br/>
        <w:t>ой түсіп, күрескерлік рухының арқасында ешкімнен опық</w:t>
        <w:br/>
        <w:t>“жемей келеді.</w:t>
        <w:br/>
        <w:t>10-154</w:t>
        <w:br/>
        <w:t>Мықшеге 157</w:t>
        <w:br/>
        <w:t>тт-----------------33---3ӛ3ӛ3ӛ3- 33233-33... ыз е-е</w:t>
        <w:br/>
        <w:t>-- Иә, иә, летучкада оңды бағасын беруге тиіс, --леп Мыр-</w:t>
        <w:br/>
        <w:t>зағали тағы аңғалдыққа басып, “лездеменің” орысшасын бел-</w:t>
        <w:br/>
        <w:t>ден бір-ақ мытыды.</w:t>
        <w:br/>
        <w:t>Ойша “айла” асырғысы келген екеу осылайша біраз жерге</w:t>
        <w:br/>
        <w:t>барысып қалыпты. Екеуідетаныстықтың басын еркін әзілден,</w:t>
        <w:br/>
        <w:t>жеңіл қағытудан бастады. Жарапты, жайсаңдардың жайдар-</w:t>
        <w:br/>
        <w:t>лылығытым жұпыны болмаседіғой. Бірі ауру мендеген көңілді</w:t>
        <w:br/>
        <w:t>қалай серпілтем десе, сонысымен коймай жазып, сызудан</w:t>
        <w:br/>
        <w:t>тәлімдік бірдеңе айтқысы келсе, екіншісі апаттың арандай</w:t>
        <w:br/>
        <w:t>ашқан аузында жұлқынбай жұтыла салмайтынын, мүгедек</w:t>
        <w:br/>
        <w:t>боларын сезсе де, тағдыр тәлкегінде қалмайтынын, әйтеуір,</w:t>
        <w:br/>
        <w:t>әуселесін көрсетпек. Солай болды да. Екеуідетұшынды. ”</w:t>
        <w:br/>
        <w:t>Қалиасқаренді:</w:t>
        <w:br/>
        <w:t>-- Сол мақаламды ести алмағанымның өкініші енді бата-</w:t>
        <w:br/>
        <w:t>тын түрі бар маған, -- деп қиналды. -- Тағы бір қайталап</w:t>
        <w:br/>
        <w:t>бермейсіңдер ме?</w:t>
        <w:br/>
        <w:t>- Тәртіп қатаң, өйткізбейді, -- деді Мырзағали шорт</w:t>
        <w:br/>
        <w:t>кесіп. -- Обком қайталатқызбайды, өзінің қаулы-қарарла-</w:t>
        <w:br/>
        <w:t>рын болмаса...</w:t>
        <w:br/>
        <w:t>Тереңінде маржан тұнған теңіздейін тұңғиық ойлы, нар-</w:t>
        <w:br/>
        <w:t>қасқа Калиасқарды әурелеп, сөйлетуге ынтықты Мырзаға-</w:t>
        <w:br/>
        <w:t>ди. Өзі бітімді жігіт екен. Манадан бері көзін дұрыс тоқтат-</w:t>
      </w:r>
    </w:p>
    <w:p>
      <w:r>
        <w:t>папты-ау. Маңдайы - кереқарыс, қос жанары ашық,</w:t>
        <w:br/>
        <w:t>тәмпіштеу мұрын тіке қиылған, томпақтау әдемі еріні қызу-</w:t>
        <w:br/>
        <w:t>дан тілініп, жарылып кетіпті. Салалы саусақтары, дөңкиген</w:t>
        <w:br/>
        <w:t>жұдырығы “жау жүрекпін” дейтіндей ме? Белінен төмен</w:t>
        <w:br/>
        <w:t>қарай көрпеге құндақталған. Оның астында қайғы біткен</w:t>
        <w:br/>
        <w:t>қамалып жын-ойнақ салып жатқандай. Дәті жетпейді... жа-</w:t>
        <w:br/>
        <w:t>нары тайқыды...</w:t>
        <w:br/>
        <w:t>- Сол каулы-қарарларды қайталай бергеннен қауқары</w:t>
        <w:br/>
        <w:t>артса жақсы ғой, - деп Қалиасқар өз қақпасына бір допты</w:t>
        <w:br/>
        <w:t>қақырата соққандай болды.</w:t>
        <w:br/>
        <w:t>- Менің билігім болса жақсы мақалаларды эфирден</w:t>
        <w:br/>
        <w:t>бірнеше дүркін өткізер едім, - деді Мырзағали әдейі амалы</w:t>
        <w:br/>
        <w:t>құрығандай. Оның ойы осында келгенде әкелген бір жұмба-</w:t>
        <w:br/>
        <w:t>ғын шешкізіп тыну еді. Соған бүйірлей береді. Қисыны да</w:t>
        <w:br/>
        <w:t>иіліп, бүгіліп икемделгендей.</w:t>
        <w:br/>
        <w:t>152 Әлім Қайсар</w:t>
        <w:br/>
        <w:t>“ллгусы -----------------------.........ааааа. аа... ..л...л....а.а.аааалл...</w:t>
        <w:br/>
        <w:t>сәт санап тағаты таусылып, іштегі өксік буындырып барады.</w:t>
        <w:br/>
        <w:t>Тәуекелге бекінгісі келді. Қалиасқар қалай түсінер бірақ. Ай-</w:t>
        <w:br/>
        <w:t>тпаса сөздің атасы өлгелі тұр. Білуге тиіс құрдасы жанын</w:t>
        <w:br/>
        <w:t>шыжғырған қуырындыны. Өзін-өзі тежей алмай шара-</w:t>
        <w:br/>
        <w:t>сыздықтың жетегінде кетті. -- Құрдасым-ау, тән жарасы түк</w:t>
        <w:br/>
        <w:t>емесекен, меніжан жарасы жегі құрттай кеміріп құртты ғой...</w:t>
        <w:br/>
        <w:t>Қалиасқар оның өрт сөндіргендей түтігіп кеткен жүзіне</w:t>
        <w:br/>
        <w:t>сескеніп, ошарыла қарады. “Байғұстың өткен жолғы сезігі</w:t>
        <w:br/>
        <w:t>расқа айналмаса не етті?!”</w:t>
        <w:br/>
        <w:t>Азамат Қалиасқардың көзімен арбасып қалғандай еді,</w:t>
        <w:br/>
        <w:t>осы тұста: “Менің бұл жолғы ынжықтығымды сөге көрме.</w:t>
        <w:br/>
        <w:t>Өзіңе арқа сүйеп айтармын, білуің керек сенің. Оташылар-</w:t>
        <w:br/>
        <w:t>Дың от көсеген қолынан бұл жолы тірі қалсам жарады, егер</w:t>
        <w:br/>
        <w:t>жаман айтпай жақсы жоқ, басқаша болса, сен өз аузымнан</w:t>
        <w:br/>
        <w:t>естуің керек...”</w:t>
        <w:br/>
        <w:t>-- Кесепат келіншектен біржола күдер үзгенімді айтқым</w:t>
        <w:br/>
        <w:t>келеді!</w:t>
        <w:br/>
        <w:t>- Тек!</w:t>
        <w:br/>
        <w:t>-- Солай, бауырым! Анау бір жолы ауылдан келген мұртты</w:t>
        <w:br/>
        <w:t>бала бар еді ғой, сол сыпайылап жеткізген. Егіздерді енемнің</w:t>
        <w:br/>
        <w:t>қолына тастап, басқа біреудің етегінен ұстап кетіпті.</w:t>
        <w:br/>
        <w:t>“Оқасы жоқ, дұрыс істеген екен” дегісі келді Калиасқар-</w:t>
        <w:br/>
        <w:t>дынойы бұзылып... Қайдағы бір өзітанымайтын келіншекке</w:t>
        <w:br/>
        <w:t>кектене бастағаны бұл. Қайтып жұбатар мына мүгедекті.</w:t>
        <w:br/>
        <w:t>“Үндемеген үйдей бәледен құтылады. “Үндемесе ше? Жоқ өйте</w:t>
        <w:br/>
        <w:t>алмайды. Қарғысатқыр келіншекті тілі жеткенше сыбағысы</w:t>
        <w:br/>
        <w:t>келді. Одан не өнер десейші. Ақылы кіріп, қайта табысар ма?</w:t>
        <w:br/>
        <w:t>Айтқан сөзіжетпейді де ғой, ол күнәһарға! Қой, Азаматқа тіреу</w:t>
        <w:br/>
        <w:t>боларбірдеңедейін...”</w:t>
        <w:br/>
        <w:t>- Біреудің емес, мыңның етегінен неге ұстап кетпейді ол</w:t>
        <w:br/>
        <w:t>зарталақ! - Қалиасқар ашудың айдауымен лағып кеткенін</w:t>
        <w:br/>
        <w:t>сезді. Бірақ асау ашу бағынбай, баска ұрса да алып қаша бер-</w:t>
        <w:br/>
        <w:t>ді. - Қос бөбегін, ерін жәбірлеген қаншыққа тозақтан өзге</w:t>
        <w:br/>
        <w:t>тосқауыл табылмас. Сендердің көз жастарың жібермес, жә-</w:t>
      </w:r>
    </w:p>
    <w:p>
      <w:r>
        <w:t>бірейіл жанын суырып алар түбі. - Не деп кетті Қалиасқар.</w:t>
        <w:br/>
        <w:t>Азамат адамға ұқсап ашы сырын айтқанда желеп-жебеудің</w:t>
        <w:br/>
        <w:t>орнына былапыттан әрі аспай, текке өзеурегені несі? Азамат-</w:t>
        <w:br/>
        <w:t>Мықшеге 151</w:t>
        <w:br/>
        <w:t>т"... 1.3... 3... усы -</w:t>
        <w:br/>
        <w:t>келіншегі тастап кетсе, өзінің ешнәрсеге жарамсыз болып,</w:t>
        <w:br/>
        <w:t>соры қайнап қалардай қорыққан. Келіншегіне жүдә сенімді</w:t>
        <w:br/>
        <w:t>болса, өйтіп үркер ме еді, Қалиаскардай қалжындасып қа-</w:t>
        <w:br/>
        <w:t>ғытареді-ау.</w:t>
        <w:br/>
        <w:t>-- Азамат, - деді Қалиасқар төбеге қарап ойланған құрда-</w:t>
        <w:br/>
        <w:t>сыныңішкіастарын сезіп қойғандай, оны мүсіркеп, аяп, жі-</w:t>
        <w:br/>
        <w:t>герлендіргісі келіп. -- Сен бос уайымды доғар. Апатта қалған</w:t>
        <w:br/>
        <w:t>жалғыз сен емессің, жатырмыз ғой, міне, етпеттеп. Кұдай ба-</w:t>
        <w:br/>
        <w:t>сымызға несалады алдымызда, беймәлім. Бәріне көніп, көн-</w:t>
        <w:br/>
        <w:t>терліболайық, Келіншегім келмедідеп ҡажыма. Көңіліне онын</w:t>
        <w:br/>
        <w:t>әлдебір сайтан жүгірсе, кұдай да бетін бұра алмайды... Одан</w:t>
        <w:br/>
        <w:t>сақтасын. Ал, күні бұрын шошынып, жүнжи берсең, өз</w:t>
        <w:br/>
        <w:t>жүрегіңе өзің жауыққаның... Қапаланба бекер. Екеуміздіде</w:t>
        <w:br/>
        <w:t>ұстап тұрған жалғыз жүрек, басқа мүшеде сау-тамтық қалып</w:t>
        <w:br/>
        <w:t>паеді. Жүрекке жәрдемдеселік.</w:t>
        <w:br/>
        <w:t>- Ризамын саған, Қалиасқар, -- деді Азамат оған домық-</w:t>
        <w:br/>
        <w:t>қан көзінің қырын салуға жасқанып. Төбеге қарап, егіліп</w:t>
        <w:br/>
        <w:t>жылап жатыр екен-ау, манадан бері. -- Ризамын, осы сөзде-</w:t>
        <w:br/>
        <w:t>ріңе. Егіз бөбектерім сау болсыншы... Солар үшін күресемін</w:t>
        <w:br/>
        <w:t>сырқатпен... Жай бір, сенің Кенжетайыңның өткендегі</w:t>
        <w:br/>
        <w:t>адамгершілігі есіме түсіп кетті де, қамыққаным рас-тын. Бе-</w:t>
        <w:br/>
        <w:t>кер қажымайыненңді...</w:t>
        <w:br/>
        <w:t>Азамат бұдан былай қарай еңсесін кәдімгідей биік ұстап</w:t>
        <w:br/>
        <w:t>жүрді. Өмірге іңкәрлігі артқандай. Боркеміктігін тежеп, сәл</w:t>
        <w:br/>
        <w:t>нәрсеге шаттанып, сүйегі сырқырай жөнелгенде бұрынғысын-</w:t>
        <w:br/>
        <w:t>ша “ойбайға” баспай, тістеніп шыдап, кәдуілгі күрескерлік</w:t>
        <w:br/>
        <w:t>рухқа кенелгендей-тін. Кешкілік оған медбике келіп ертесіне</w:t>
        <w:br/>
        <w:t>кезекті операция жасалатынын ескертіп кеткенде, бұл бір</w:t>
        <w:br/>
        <w:t>үйреншікті істей басын енжар изей салған. Есік жабылысы-</w:t>
        <w:br/>
        <w:t>мен жалма-жан Қалиасқарға қарап:</w:t>
        <w:br/>
        <w:t>-- Тағыда пышаққатүсемін, ә,-- деп мысқыларалас кіжі-</w:t>
        <w:br/>
        <w:t>нісін сездірді.</w:t>
        <w:br/>
        <w:t>- Құдай салды, біз көндік.</w:t>
        <w:br/>
        <w:t>-- Тәнімді тірідей кессе де көнермін, - деп Азамат сөзін</w:t>
        <w:br/>
        <w:t>тыйып, сәл үнсіз жатты. Тіл ұшына тірелген әлденені қанша-</w:t>
        <w:br/>
        <w:t>маіркуге тырысқанымен, қауқары жетпейтіндей оған. Қайта</w:t>
        <w:br/>
        <w:t>154 Әлім Қайсар</w:t>
        <w:br/>
        <w:t>тың керегебұт кербезіндей тас түйін шешімге келсе, бетін оңға</w:t>
        <w:br/>
        <w:t>кім қайырар? Сұрайыншы өзінен келесіде бір. Не деп алжас-</w:t>
        <w:br/>
        <w:t>тым мен көнталақ. Өткенде Кенжетайының көзінен барлық</w:t>
        <w:br/>
        <w:t>сыры сұраусыз-ақ ақтарылмап па еді? Жәудіреген жанары-</w:t>
        <w:br/>
        <w:t>нан: “Жарық дүниедегі жасыным!” дегені, үлбіреп, үзіліп</w:t>
        <w:br/>
        <w:t>түскені қайда? Жүрекке жүректіл қатып: “Ғұмырлықтілеушің,</w:t>
        <w:br/>
        <w:t>қамқорың мен болайын!” деп анттасқандай арбасып еді-ау.</w:t>
        <w:br/>
        <w:t>Кетердегі онын сонғы сөзін бал жалағандай тамсанып әлсін-</w:t>
      </w:r>
    </w:p>
    <w:p>
      <w:r>
        <w:t>әліесіне алып, қайталай беретіні өтірік пе? “Қалиасқар, бос</w:t>
        <w:br/>
        <w:t>қайғы деген ажалдың қармағы ғой, есіңде болсын” деп кос</w:t>
        <w:br/>
        <w:t>бетінен алма-кезек шөпілдетіп сүйгені қайда? Жетер, жетер</w:t>
        <w:br/>
        <w:t>бұл қай желіккенім? Азаматтан ұят-ты. Оған тіреу боларлық</w:t>
        <w:br/>
        <w:t>бірдеңе дейін. - Азамат-ау, кеткен келіншекті қайырыла</w:t>
        <w:br/>
        <w:t>көрмесін деп тіле. Сонда жеңілдерсің, желпінерсің. Кос құлы-</w:t>
        <w:br/>
        <w:t>нынның, әне құлағына жеткен үнін естимісің? Оян, ойлан!</w:t>
        <w:br/>
        <w:t>Серпіл, серпіл! Күтіп отыр олар сені. Соларүшін қуаттана гөр.</w:t>
        <w:br/>
        <w:t>Басқа амалың жоқ. Ертеңгі пышақтан жеңілдік тіле, Алла-</w:t>
        <w:br/>
        <w:t>ның мейірімін тіле. Ақылым осы айтатын қайран, құрдасым.</w:t>
        <w:br/>
        <w:t>Сөзіме менің сене көр, е, жаратқан бір жақсылығын бере кәр!</w:t>
        <w:br/>
        <w:t>Азамат кеудесінетүскен көрпесін жоғары сырғытып, тас-</w:t>
        <w:br/>
        <w:t>қымтанып, бей-жай күйде жата берді.</w:t>
        <w:br/>
        <w:t>-- Сізге бір жігіт келіп тұр, -- деген медбике үніне Қали-</w:t>
        <w:br/>
        <w:t>асқар жалт карағанша болмады, бейтаныс біреу қос қолын</w:t>
        <w:br/>
        <w:t>ұсына берді бұған. -- Мен, Мырзағали Ибрагимов деген едім,</w:t>
        <w:br/>
        <w:t>Қарағанды облыстық радиосының қызметкерімін.</w:t>
        <w:br/>
        <w:t>Қалиасқар осы сөзді естігенде енді босатқалы тұрған</w:t>
        <w:br/>
        <w:t>жігіттің қолын тіпті мытыңқырап, жібермей қойды.</w:t>
        <w:br/>
        <w:t>-- Айналайын, сезіп отырмын неге келгенінді. Менің жол-</w:t>
        <w:br/>
        <w:t>даған хатымды алған боларсыңдар-ау! -- дегенді жан азабына</w:t>
        <w:br/>
        <w:t>әрең шыдап, демігіңкіреп айтып, уысынан оның қолын сусы-</w:t>
        <w:br/>
        <w:t>тып жіберді. Әлі құрып қалыпты. Мына ішіне жиналған са-</w:t>
        <w:br/>
        <w:t>рысуды ышқындырып отырып сорғызып алып еді, сол титық-</w:t>
        <w:br/>
        <w:t>татып тастаса керек. Сәл тыныстаған соң өзіне аянышпен</w:t>
        <w:br/>
        <w:t>қарап, жүдеңкіреп отырған жігітке арнап сөзін жалғастырды.</w:t>
        <w:br/>
        <w:t>- Рақмет, бауырым! Бау-ау-ыр-ым! Мені дебіреу керек қыла-</w:t>
        <w:br/>
        <w:t>дыекен ғой!</w:t>
        <w:br/>
        <w:t>Мықшеге 155</w:t>
        <w:br/>
        <w:t>---------------------------------------------.-..............--ңҢаруүзе е</w:t>
        <w:br/>
        <w:t>Мырзағали дәл мынадайтозақ отына қақталған, қауқарғ</w:t>
        <w:br/>
        <w:t>сызадамның үстінен шығам деп ойламап еді. Редакцияға ма-</w:t>
        <w:br/>
        <w:t>қаласымен қосып жолдаған шағын жөн-жоба сөзінде</w:t>
        <w:br/>
        <w:t>өкініштен гөрі өрлік сезімі асқақтап тұрғандай еді. Апатқа</w:t>
        <w:br/>
        <w:t>ұшырағанын айтқан да, қиналып жатқанымен өмірге ғашық</w:t>
        <w:br/>
        <w:t>екендігін басымдау мәлімдепті. “Меніжылы сөздеріңмен де-</w:t>
        <w:br/>
        <w:t>мей көріңдерші, одан басқа өтінерім жоқ”, --дей келіп, жол-</w:t>
        <w:br/>
        <w:t>дап отырған мақаласынатұшынып жатса, эфирден оқытып,</w:t>
        <w:br/>
        <w:t>елгежайса дегенді мұқияттайды. Бұлар ғаріп жанның өтінішін</w:t>
        <w:br/>
        <w:t>лезде орындап, кәсіптіктен гөрі адамгершілік парызын өте-</w:t>
        <w:br/>
        <w:t>гендей еді. Сонғы пайымға бөле-жара назар аударудың да</w:t>
        <w:br/>
        <w:t>сыры бар. Мырзағали өзінің қолынан өткен мақаланың сол</w:t>
        <w:br/>
        <w:t>күйінде кәдеге асар-аспауы кәдіктігін сезеді. Жөндеп-қыр-</w:t>
        <w:br/>
        <w:t>намаса мүмкін, кәкір-шүкірдің арасыналақтырып тастай са-</w:t>
        <w:br/>
        <w:t>лар ма еді. Мақаланың жылтыраған шоғы бар екен, соның</w:t>
        <w:br/>
        <w:t>әлсіз қызуына бапты журналист алдымен өзі жылына білді.</w:t>
        <w:br/>
        <w:t>Міне, қайда жатыр аңғарымпаздық, адамгершіліктің асыл</w:t>
        <w:br/>
        <w:t>көрігі де осы тұста күрп-күрп етіп шоқты үрлеп қоздатып қоя</w:t>
        <w:br/>
        <w:t>берген-тін. Бәлкім, Мырзағали ол мақаланы таза кәсіптік та-</w:t>
        <w:br/>
        <w:t>лап тұрғысынан талдап, жіліктеп шағып, журналистикадағы</w:t>
        <w:br/>
        <w:t>әлдекімнің қазымырлығынтүгендеп, түстеп беретін “букво-</w:t>
        <w:br/>
        <w:t>ед” ұғымындағы темір қалыптан құрсаулап шығармаса, Қали-</w:t>
        <w:br/>
        <w:t>асқардың жазғаны радиодан оқылмаған да болар еді. Стилис-</w:t>
        <w:br/>
        <w:t>тикасынан селкеулік тауып, дерегі сұйықтығын айтып автор-</w:t>
        <w:br/>
        <w:t>ғасала құлаш хат жолдап, жайбарақат қала берер еді. Өйтпеді</w:t>
      </w:r>
    </w:p>
    <w:p>
      <w:r>
        <w:t>бірақ Мырзағали, әлгі мақаланың керегесін кең жайғанын,</w:t>
        <w:br/>
        <w:t>шаңырағын шалқалатып шат-шадыман көтергенін сезіп,</w:t>
        <w:br/>
        <w:t>уықтарына күштүсіп майыспасын деді де, әртұстан тінткілетіп</w:t>
        <w:br/>
        <w:t>біраз уық шанышты. Бұдан соң әдемілік пен әсемділікке одан</w:t>
        <w:br/>
        <w:t>бетер әр-нәр жүгіріп, мақала “менітындандар”, дегендей жұты-</w:t>
        <w:br/>
        <w:t>нып шыға келді. Бұл істің адамгершілік жағы басымдау</w:t>
        <w:br/>
        <w:t>дейтініміз де содан. Қалиасқар білмейтін тағы бір жұмбақ жа-</w:t>
        <w:br/>
        <w:t>тыр Мырзағалидың бұл келісіңде. Соның жауабын шешіп бер-</w:t>
        <w:br/>
        <w:t>местен бұрын ол:</w:t>
        <w:br/>
        <w:t>- Қақа-ай! -- деп Қалиасқардың қажыған түріне қарап</w:t>
        <w:br/>
        <w:t>дірілдей үн қатты. -- Біреуге керекпін бе деп түңілмеңізші. Біз</w:t>
        <w:br/>
        <w:t>158 Әлім Қайсар</w:t>
        <w:br/>
        <w:t>азагусиые”----------------------..3.--------...........333..2.3 а</w:t>
        <w:br/>
        <w:t>--Обкомшылдар өйте алмайды!</w:t>
        <w:br/>
        <w:t>Керілген садақ жебесі шанағынан, әне шыққалы тұр. На-</w:t>
        <w:br/>
        <w:t>мысты қайрап жіберсе, жетіп жатыр.</w:t>
        <w:br/>
        <w:t>-- Жай емес, мықты журналист обкомнан қорықпайды, -</w:t>
        <w:br/>
        <w:t>деді Мырзағали екіленіп.</w:t>
        <w:br/>
        <w:t>-- Мықтылары датезек теріп кеткен шығар!?</w:t>
        <w:br/>
        <w:t>-- Жок, дәлсіздің қасыңызда отыр.</w:t>
        <w:br/>
        <w:t>-- Өйдөйтдерсін, өңім бе, түсім бе? -депжымиды Қалиас-</w:t>
        <w:br/>
        <w:t>қҡаросының біртанғалдыратын бірдемесі бұрын болжағандай.</w:t>
        <w:br/>
        <w:t>-- Өң болғанда қандай? - Мырзағали балаша мәз болып,</w:t>
        <w:br/>
        <w:t>ойда жокта екеуара тауып алған ойынына елітіп кетті. -</w:t>
        <w:br/>
        <w:t>Міне, бүйтеміз. -- Қара дипломаттың тасасынан әлдене сырт</w:t>
        <w:br/>
        <w:t>етті де, сайрап қоя берді. - Сіздердің назарларыңызға...</w:t>
        <w:br/>
        <w:t>- Магнитофон қойып жатсың-ау, -- деп таңырқады</w:t>
        <w:br/>
        <w:t>Қалиасқар.</w:t>
        <w:br/>
        <w:t>-- Тиыш-ш-ш! Тыңдаңыз... Басынан қайта қоямын...</w:t>
        <w:br/>
        <w:t>- Сіздердің назарларыңызға Қалиасқар Түктібаевтың</w:t>
        <w:br/>
        <w:t>облыстық радиоға жолдаған тырнақалды туындысын ұсы-</w:t>
        <w:br/>
        <w:t>намыз. Бұл авторымыз көлік апатына ұшырап, ауруханада</w:t>
        <w:br/>
        <w:t>сарылып жатқан адам. Рухы күшті сонда да, емендей берік,</w:t>
        <w:br/>
        <w:t>иілседе сынғысы жоқ. Қане, Қалиасқардың жүреклүпілі не</w:t>
        <w:br/>
        <w:t>дейді? Құлақ салыңыздар, жәмиғат, тыңдарман қауым.</w:t>
        <w:br/>
        <w:t>Қалиасқардың көзі атыздай болды. Қуанғанда, таңдан-</w:t>
        <w:br/>
        <w:t>ғанда сөйтетін әдеті. Жүзі жылынып, жайдарыланатүсті. Құла-</w:t>
        <w:br/>
        <w:t>ғында диктордың саңқылдаған сарыны. Үн өзгенікі болғаны-</w:t>
        <w:br/>
        <w:t>мен, өз жүрегітіл қатып тұрғандай. Нені жазғанын тайға таң-</w:t>
        <w:br/>
        <w:t>бабасқандай біледіғой. Оқиғатүзілісідетүгелімен таныс. Бірақ</w:t>
        <w:br/>
        <w:t>сол окиғаны күміс табаққа салып сылдырлатып қойғандай</w:t>
        <w:br/>
        <w:t>керемет тылсым күш барын тағы пайымдады. Өйтпесе құлақ</w:t>
        <w:br/>
        <w:t>қақыратар құр дабыра болмай ма? Өзінікі мөлдіреген мұз мон-</w:t>
        <w:br/>
        <w:t>шақтарекен, басқанікі -- соларды таспиықтай тартып тінімен</w:t>
        <w:br/>
        <w:t>біріктірген алтын арқаулы жіп тәрізді. Күре жібі күрт-күртүзіле</w:t>
        <w:br/>
        <w:t>берсе, моншақтар шашылып, көзге түсер ме? Құмалақтай бы-</w:t>
        <w:br/>
        <w:t>тырап тасада қалар. Ал, мынарухты әсерлендіріп, күшейткен</w:t>
        <w:br/>
        <w:t>лағыл моншақтартізілген жіп жүйке біткеннің сезім қылынан</w:t>
      </w:r>
    </w:p>
    <w:p>
      <w:r>
        <w:t>есіліп, жаралғандай сона-ау-у, өмір айдынын асыл арман</w:t>
        <w:br/>
        <w:t>түбегіне жетелей тарта түсе ме, қайтеді? Бірте-бірте өз жазға-</w:t>
        <w:br/>
        <w:t>Мықшеге 153</w:t>
        <w:br/>
        <w:t>----------.аа а -..-.........-.----.--.............. іі... арсу ее</w:t>
        <w:br/>
        <w:t>тың бұл құқайы өз басынағайыптан түсе қалса, қайтер? Өзіде</w:t>
        <w:br/>
        <w:t>оңып тұрған жоқ қой. Жарымжан, мүгедек: сал болып қалған</w:t>
        <w:br/>
        <w:t>қос аяқ, мылжаланған жамбас, зақымданған қуық, өт. Қан</w:t>
        <w:br/>
        <w:t>қысымы қылп-қылпетіп, айнымалы мінезбен жоғары-төмен</w:t>
        <w:br/>
        <w:t>сусылдайды. Денесі шіріп иістене бастады-ау. Оташылар</w:t>
        <w:br/>
        <w:t>пышаққа әзірлей бастағанда қаны ұйымай қайта әкеліп тас-</w:t>
        <w:br/>
        <w:t>тайды палатаға. Үш рет осылай талақ етті. Сәтін салып бір</w:t>
        <w:br/>
        <w:t>неміс әйелі жөппелдемеде өз қанын құймағанда осылай тірі</w:t>
        <w:br/>
        <w:t>жатпас та еді. Содан аурудың мың сан шаншуынан сәл ада-</w:t>
        <w:br/>
        <w:t>ланғантұста: “Әкемді немістер өлтіріп еді, өзімді солартірілтіп</w:t>
        <w:br/>
        <w:t>алды” деп әзілкештенеді. Ойын сөзге осқырынбайды ешкім.</w:t>
        <w:br/>
        <w:t>Одан әрі: “Менде кімнің қаны жокдейсің, жүрегім нағыз ин-</w:t>
        <w:br/>
        <w:t>тернационалист” деп күлкімен қытықтағанымен шындықтың</w:t>
        <w:br/>
        <w:t>шырайын келтіріп жібереді. Опынып жатсада, ой маржанын</w:t>
        <w:br/>
        <w:t>осылайшатізе білетін нарқасқа жігіт өзінің сауығып кетеріне</w:t>
        <w:br/>
        <w:t>еш күмәнданбайтын. Дәрігердің әміріне бағынып, медбикеге</w:t>
        <w:br/>
        <w:t>қитық мінез көрсетпей, болашағына деген болжамнан үміт</w:t>
        <w:br/>
        <w:t>күтіп, “іші түтін” болса да жайнаң қағуға иіліп бағатын. Ба-</w:t>
        <w:br/>
        <w:t>сына көлденең ой кірмейтін, “тәуба, тәуба” деп жатып айран-</w:t>
        <w:br/>
        <w:t>дай ұйыған отбасына оралар күнді сағынатын. Анасын, Кен-</w:t>
        <w:br/>
        <w:t>жетайын, балаларын, көрші-қолаңды бір көруді аңсайтын.</w:t>
        <w:br/>
        <w:t>Дәнігіп ойлайтыны да, алдан дәметіп тоймайтыны даосы тәтті</w:t>
        <w:br/>
        <w:t>қиялдай бұлыңғырелестер. Елесемей немене, жасаған еміқон-</w:t>
        <w:br/>
        <w:t>баса. Кесел емей немене, кесірткедей қауқары болмаса. Жаңа</w:t>
        <w:br/>
        <w:t>сезіпті-ау, ер-жігіттің бауырында қара жылан да жата береді</w:t>
        <w:br/>
        <w:t>екен-ау. Арсаландаған Азаматқатосын апаттан гөрі сол жы-</w:t>
        <w:br/>
        <w:t>ланныңуы қатер төндіргендей. Көңілді қайғы шалғасын ша-</w:t>
        <w:br/>
        <w:t>мырқанар, шыдамныңда шегі бар. Азамат құрдасының мына</w:t>
        <w:br/>
        <w:t>жан азабы өзіне де түрлі ой салады... “Кенжетайым қара бет</w:t>
        <w:br/>
        <w:t>қылып кетіп қалар” деп бұған шекті тіпті аландамапты-ау.</w:t>
        <w:br/>
        <w:t>Неге өйткен? Сақтықта қорлық жоқ, ойлануы керек, артық</w:t>
        <w:br/>
        <w:t>болмас абайлағаны. Мүмкін, мұның келіншегі де бірдемені</w:t>
        <w:br/>
        <w:t>бүлдіріп жүрген шығар... Көкем-ау деп еркелеп көзінен</w:t>
        <w:br/>
        <w:t>сүйгенімен, іштей әрнені ойлап, көлгірсіп тұрса ше? Өйтуге</w:t>
        <w:br/>
        <w:t>ол қақылы да ғой. Жас өмірін мүгедек бағып-күтуге арнау,</w:t>
        <w:br/>
        <w:t>бетін аулақ қылсын, одан да асылып өлген артық емес пе?</w:t>
        <w:br/>
        <w:t>Осының бәрін Кенжетай ойламайды дейсің бе? Анау Азамат-</w:t>
        <w:br/>
        <w:t>186 Әлім Қайсар</w:t>
        <w:br/>
        <w:t>мес ----------“---ехесчНелллҡцилм аллы лә. .....</w:t>
        <w:br/>
        <w:t>сізге қолдан келген көмегімізді аямаймыз. Сартап қылған</w:t>
        <w:br/>
        <w:t>төсектен де тұрып кетерсіз. Мақалаңыздағы оптимист</w:t>
        <w:br/>
        <w:t>кейіпкеріңізге ұқсап, не бір қиямет-қайымнан шаң жұқтыр-</w:t>
        <w:br/>
        <w:t>май өтерсіз. Онедегеніңіз, өйтпеңіз, жасымаңыз!</w:t>
        <w:br/>
        <w:t>--Дұрысайтасынң, сөйтейін, - деп Қалиаскар өзінің бұзыл-</w:t>
        <w:br/>
        <w:t>ған ойын жөндемей бастады.</w:t>
        <w:br/>
        <w:t>Оның сабағатүскенін сезіп Мырзағали:</w:t>
        <w:br/>
        <w:t>-- Сонымен өзі, мақаланытыңдадыңызба? -деп палатаішін</w:t>
        <w:br/>
        <w:t>жедел шолып өттіде, жауаптан бұрын өзітаңырқай жөнелді.</w:t>
      </w:r>
    </w:p>
    <w:p>
      <w:r>
        <w:t>-- Қақа-ау, радионүкте жоқ қой мында?! Естімеген екенсіз</w:t>
        <w:br/>
        <w:t>ғой, мақаланы. Тымтәуір шығып еді. Қап, ертерек келмеген</w:t>
        <w:br/>
        <w:t>екенмін.</w:t>
        <w:br/>
        <w:t>-- Кәдімгі менің жіберген мақалам оқылды ма?</w:t>
        <w:br/>
        <w:t>- Оқылғанда қандай. Планеркада мадақталды да.</w:t>
        <w:br/>
        <w:t>-- Жоспарлау дегенің радиодан да қалмаған екен-ау,--деп</w:t>
        <w:br/>
        <w:t>Қалиасқар құлағына тиген орыс сөзін табанда қазақшалап</w:t>
        <w:br/>
        <w:t>тастайтын ғадетіне басып мырс етті. -- Қайтіп мақталды дейсіз,</w:t>
        <w:br/>
        <w:t>әншейін көңілүшін айта салған шығар.</w:t>
        <w:br/>
        <w:t>--Жо-о-ға! Шын айтам, назарға ілікті, -- деп Мырзағали</w:t>
        <w:br/>
        <w:t>өмірдеөтірікке баспайтын мінезімен шоршып түсті. - Алдау-</w:t>
        <w:br/>
        <w:t>сыратқаным емес, анығы сол. Тіпті гонорарды да көтеріп</w:t>
        <w:br/>
        <w:t>қойдық...</w:t>
        <w:br/>
        <w:t>-- Қаламақыға қарық болатын болдық-ау!</w:t>
        <w:br/>
        <w:t>Мырзағали да сөз аңдыған әккі емес пе, жөппелдемеде</w:t>
        <w:br/>
        <w:t>аузына “жоспарлау” мен “қаламақы” тіркесітүспегеніне ты-</w:t>
        <w:br/>
        <w:t>мырайыңқырапн қалып, қынжылғанымен:</w:t>
        <w:br/>
        <w:t>-- Лездеменің де кешікпей бағасын естірміз, -- деп есе қай-</w:t>
        <w:br/>
        <w:t>таруға бекінді. і</w:t>
        <w:br/>
        <w:t>Қажыңқырап отырса да Калиасқар құрылған торға түсе</w:t>
        <w:br/>
        <w:t>қоймай, сақтықпен:</w:t>
        <w:br/>
        <w:t>-- Мақалам ол жердеде мақталып дәуірлеп кетермін, әлі,-</w:t>
        <w:br/>
        <w:t>деп “лездеменің” тіке тәржімасы “летучка” екенін білмеседе,</w:t>
        <w:br/>
        <w:t>әйтеуір, шығармашылық ұжымның пікір түйіп, ой қорыта-</w:t>
        <w:br/>
        <w:t>тын, әділ қазылық жасайтын алқалы отырысы екендігін мез-</w:t>
        <w:br/>
        <w:t>геп, оңайлықпен ұпай жібермесін сездірді. Қарап жатпай көзі</w:t>
        <w:br/>
        <w:t>ашық, көкірегі ояу ауыл зиялысының қарымын байқатты.</w:t>
        <w:br/>
        <w:t>162 Әлім Қайсар</w:t>
        <w:br/>
        <w:t>салса, орны күп болып ісіп, күлтелене жайылады. Тұла бойы</w:t>
        <w:br/>
        <w:t>бөрітіп, сәл тырнағы тисе қызылтарыдай шашылып, жайы-</w:t>
        <w:br/>
        <w:t>лып кетеді. Амал жок, курортты ортан белінен үзіп тастап</w:t>
        <w:br/>
        <w:t>Қарағандыға оралған. Мұндағылар да мына түрін көріп,</w:t>
        <w:br/>
        <w:t>мұңайып қарсы алған. Сондадасыр білдірмей:</w:t>
        <w:br/>
        <w:t>-- Күнге күйіпсіз ғой...</w:t>
        <w:br/>
        <w:t>-- Әрине теңіздің желі, ауасы, суы, күні... -- деп алдарқа-</w:t>
        <w:br/>
        <w:t>тып жатыр. Айлап жатқан жерде дәрігер де, емделушілер де,</w:t>
        <w:br/>
        <w:t>күтушілердедос-жарандай болып кетедіекен. Және Қалиас-</w:t>
        <w:br/>
        <w:t>қардың “жақсыда жаттық жоқ” дегендей,ашық мінезі, жылы</w:t>
        <w:br/>
        <w:t>қабағы, мейірімді көзі маңайындағыларды үлкен-кішіге</w:t>
        <w:br/>
        <w:t>бөлмей магниттей таратушы еді. Солар сағынып қалыпты-ау,</w:t>
        <w:br/>
        <w:t>жүдә. Палатаға жайғастырғасын баяғы көршісі Азамат:</w:t>
        <w:br/>
        <w:t>-- Келгенің жөн болды, жалғызсырап қалып едім, - десін</w:t>
        <w:br/>
        <w:t>ай-шай жоқ, ойындағысын айтып.</w:t>
        <w:br/>
        <w:t>Қалиасқар бәрін түсініп, оның ағаттығын да сезіп күлді Де:</w:t>
        <w:br/>
        <w:t>- Ех, Азаматым-ай, сағынғанынңды айтқалы отырсың-ау!</w:t>
        <w:br/>
        <w:t>Түсінемін, түсінемін, - деп есен-саулықтан соң, оның егіз</w:t>
      </w:r>
    </w:p>
    <w:p>
      <w:r>
        <w:t>баласының, енесінің жайын сұрастырды.</w:t>
        <w:br/>
        <w:t>Азаматта піскен қауындай тырсылдан, жарылуға шақтұр</w:t>
        <w:br/>
        <w:t>екен.</w:t>
        <w:br/>
        <w:t>-- Ана қатынның біржола қарасын үзгені дұрыс болды,</w:t>
        <w:br/>
        <w:t>өзі. Баяғыда өзің басу айтпасан... - деп әңгімеге шомылды-</w:t>
        <w:br/>
        <w:t>ра бастады... Әлден уақытта Азамат арынын тежеп, шаншу</w:t>
        <w:br/>
        <w:t>қысса да қуақылана түсіп, қол кебежеден суырып алып бір</w:t>
        <w:br/>
        <w:t>бума хатты ұсынды:</w:t>
        <w:br/>
        <w:t>- Мә, көрші, сыртқы жазуларына қарағанда радиода</w:t>
        <w:br/>
        <w:t>оқылған, газеттерде жарияланған мақалаларыңа отзыв</w:t>
        <w:br/>
        <w:t>секілді.</w:t>
        <w:br/>
        <w:t>Қалиасқар хаттарды құмарта оқып, құдық суына мейірі-</w:t>
        <w:br/>
        <w:t>мін қандырғандай... Маңдайынан шып-шыптергбілінді... Хат</w:t>
        <w:br/>
        <w:t>иелері сан алуан: дәрігер, механизатор, ғалым, журналист,</w:t>
        <w:br/>
        <w:t>жазушы... Кете береді осылай... Әрқайсысы өресіне қарай</w:t>
        <w:br/>
        <w:t>ақыл айтып, желеп-жебегісі келеді: кеңес медицинасы сау-</w:t>
        <w:br/>
        <w:t>ықтырады дейді; ауылдағы отбасыңа өзім тартып шөп түсіріп</w:t>
        <w:br/>
        <w:t>беремін дейді; талай дәрі-дәрмектітәжірибе түрінде жасаға-</w:t>
        <w:br/>
        <w:t>Мықшеге 139</w:t>
        <w:br/>
        <w:t>Т----------------------------------------ә3343ӛ83. тус -</w:t>
        <w:br/>
        <w:t>нына өзі қызығатүскендей. Иландыра жазыпты. Жалықтыр-</w:t>
        <w:br/>
        <w:t>майды, жылы-жылы сөйлеп әкетіп барады. Рақметін айтай-</w:t>
        <w:br/>
        <w:t>ындесерадионың жігіттеріне мына Мырзағали хабардыгүзіп</w:t>
        <w:br/>
        <w:t>жібердің деп тағы өкпелеп қала ма деп, тартынады. Күтейін,</w:t>
        <w:br/>
        <w:t>аяқталсын, өзі де аяқталып қалғанға ұқсайды ғой. Әне, өз</w:t>
        <w:br/>
        <w:t>кәсібіне адал жігіт бригадирдің құрған айлалы торынатүскені-</w:t>
        <w:br/>
        <w:t>мен, жүдәтштырмалып қалмай қайсарлықпен шыға білді. “Ақ-</w:t>
        <w:br/>
        <w:t>қа құдай жақ” деген осы. Анаң қара: “түсін, бала, біреудің</w:t>
        <w:br/>
        <w:t>сөзіне еріп ағаттықжасаппын” дейді бригадир. Бұл болса “ал-</w:t>
        <w:br/>
        <w:t>дына келсеатаңның құнын кеш” деген қазақ мақалын есіне</w:t>
        <w:br/>
        <w:t>алып, сәл ойланып тұрып, өзінің жазықсыздан қуғын</w:t>
        <w:br/>
        <w:t>көргенін, көмекшілік жұмысынан айырылғанын, тіпті</w:t>
        <w:br/>
        <w:t>біреудің айдап салғыш азғырындысымен аузына алмаған арақ</w:t>
        <w:br/>
        <w:t>ішкенін, соны пайдаланып түн жамылған біреулердің соққыға</w:t>
        <w:br/>
        <w:t>жығып кеткенін, уа, бәрін қойшы, бір жыл өтсе де көзіне ұялып</w:t>
        <w:br/>
        <w:t>тура қарай алмайтын бал шекер келіншегініңуыздай мейірімін</w:t>
        <w:br/>
        <w:t>өсектің ғайбаты шарпып өткенін, кезінде тұншыға жылап</w:t>
        <w:br/>
        <w:t>қабылдағанын ұмытып: “Жарайды, аға, екіншілей өйтпеңіз,</w:t>
        <w:br/>
        <w:t>ұят болады” деп бар күнәні нақ бір өзі жасағандай қызара</w:t>
        <w:br/>
        <w:t>қымсынсын...</w:t>
        <w:br/>
        <w:t>Қалиасқардың көңілін дауыл ұрып жүреберді, алай-түлей...</w:t>
        <w:br/>
        <w:t>«“Рақметайтам” деп жалақтап жатқаны кайда? Неге безірейіп</w:t>
        <w:br/>
        <w:t>қалды. Кім аузына қақпақ қойды? Мына Мырзағалидан ұят-</w:t>
        <w:br/>
        <w:t>ты, бәлсінгішін. Бірақ Мырзағали бәрін түсіне білді. Жұртайта</w:t>
        <w:br/>
        <w:t>беретіндей “адам жанының инженері” емес пе, ауру азабына</w:t>
        <w:br/>
        <w:t>шайлыққан жүректің мына радио хабарынан соң мүлде</w:t>
        <w:br/>
        <w:t>әсерленіп, әлсізденіп қалғанын байқады. Оныңүстіне диктор</w:t>
        <w:br/>
        <w:t>дауысының әр мақамын бұтарлап бағамдап, түйсігін түсініп</w:t>
        <w:br/>
        <w:t>отырса не жорық. Әлгі жан жылытатын оқиғалы әңгімені</w:t>
        <w:br/>
        <w:t>құдды өзі айтып бергендей, жауапкершілікті көтере алмай та-</w:t>
        <w:br/>
        <w:t>лықсып кеткен-ау. Әрине, сөйтті. Осының бәрін ой елегінен</w:t>
        <w:br/>
        <w:t>өткізген Мырзағали ақырын ғана Қалиасқардың қолын</w:t>
        <w:br/>
        <w:t>ұстап:</w:t>
        <w:br/>
        <w:t>- Жарқыным-ау, мақалаңның жалықтырмай жарқын</w:t>
      </w:r>
    </w:p>
    <w:p>
      <w:r>
        <w:t>естілгеніне көзің жеткен болар, -- деді көзін жұмып жатқан</w:t>
        <w:br/>
        <w:t>оны сергітпек сыңаймен.</w:t>
        <w:br/>
        <w:t>14 Әлім Қайсар</w:t>
        <w:br/>
        <w:t>зын РЕС” -7-7-:----------. т тт</w:t>
        <w:br/>
        <w:t>... Түктібай атасы мен Марқабай әжесінің койнында өскен</w:t>
        <w:br/>
        <w:t>Қалиасқар ерке, шолжың болған жоқ, қайта осы екеуінін,</w:t>
        <w:br/>
        <w:t>анасы Рәштің қабағына қарағыштап ерте есейген еді. Жоқ-</w:t>
        <w:br/>
        <w:t>шылық, таршылықатаулының қыспағында мойымай, тасты</w:t>
        <w:br/>
        <w:t>жарып шыққан шынардай қиындыққа қайыспайтын, дауыл</w:t>
        <w:br/>
        <w:t>өтінде иілсе де мортсынбайтын ерекше қасиетімен даралана</w:t>
        <w:br/>
        <w:t>бастаған-тын. Ауылдағылар қарғадай қара бала туралы сөз</w:t>
        <w:br/>
        <w:t>қозғалса “осыдан бірдеңе шығады” деп дәмеленетін. Оның</w:t>
        <w:br/>
        <w:t>арсалаңдаған ак көңіліне, тез сенгіш анкау да адал жүрегіне</w:t>
        <w:br/>
        <w:t>зәуірқайыр, жөнсіз шымбайына батса қарсақтай шакар қиып</w:t>
        <w:br/>
        <w:t>түсер мінезіне қанық үлкендер жағы оны “соғыстың қалыбы-</w:t>
        <w:br/>
        <w:t>нан шыққандар” қатарына қосақтай қоятын. “Соғыс қалы-</w:t>
        <w:br/>
        <w:t>бы” деген не құбыжық түсінік еді? Ол бала біткенді бал</w:t>
        <w:br/>
        <w:t>дәуренінен айырған, балқаймақ ішетін кезінде қайғыдан қан</w:t>
        <w:br/>
        <w:t>жалатқан, риясыз күлкісіне күл шашып, жас жүрегіне қатал-</w:t>
        <w:br/>
        <w:t>дықпен айуандықтың, арсыздық пен арамзалықтың шөңгесін</w:t>
        <w:br/>
        <w:t>имансыздықпен пырс-пырс қадаған, не керек жас өскіннің</w:t>
        <w:br/>
        <w:t>өмірін әділетсіздік қылышымен аяусыз шапқылаған әзірейіл</w:t>
        <w:br/>
        <w:t>еді, айдаһардай аһ ұрған әбжылан еді. “Соғыс қалыбы” бала</w:t>
        <w:br/>
        <w:t>біткеннің басын тұмандатып, миыназақым келтіргендей то-</w:t>
        <w:br/>
        <w:t>сын зауал болатын. Оған төзгендер төзді, шыдамағандар</w:t>
        <w:br/>
        <w:t>шыңырауға құлап өлді. “Соғыс қалыбына” илікпей, өр</w:t>
        <w:br/>
        <w:t>мінезбен өре қарсы түрегелгендер өртеңге өскен гүлдей</w:t>
        <w:br/>
        <w:t>қауызын ашып кеткен... Темір құрсаудан қалжыраса да,</w:t>
        <w:br/>
        <w:t>қамықса да балалықтың іңкәр мінезін жоғалтпай алып шы-</w:t>
        <w:br/>
        <w:t>ғып, бейбітзаманның ұлы көшінеілескендердің ішінен Қали-</w:t>
        <w:br/>
        <w:t>асқарды көру қандай ғанибет десеңші... Соның бәрі соғыс</w:t>
        <w:br/>
        <w:t>қалыбынан - мәңгүрттіктің қалыбынан қасиетін қаза қыл-</w:t>
        <w:br/>
        <w:t>май ығысып шыға білгендігінің арқасы шығар, бәлкім.</w:t>
        <w:br/>
        <w:t>Соғыс қасіретін тарта жүріп, тағдырмен тайталасқан бала</w:t>
        <w:br/>
        <w:t>жүрегі талай рет мақтамен бауыздалғандай болған. Сынып</w:t>
        <w:br/>
        <w:t>табалдырығын алты жасында аттаған Қалиасқар сабаққа ал-</w:t>
        <w:br/>
        <w:t>ғырлығымен көзге ілінген. Бесінші сыныптан былай қарай</w:t>
        <w:br/>
        <w:t>әркімнің үйінде жатып оки бастады. Ондай үйлер өз үйіндей</w:t>
        <w:br/>
        <w:t>қайдан болсын. Бөтен қабақ, салқын көңіл. Бәріне көндікті.</w:t>
        <w:br/>
        <w:t>Ата-әжесі мен анасының орны толар ма? Сағынып, сарғая-</w:t>
        <w:br/>
        <w:t>ды, бір көруге ынтазар оларды. Оқузаңы катал, жер басы және</w:t>
        <w:br/>
        <w:t>148 Әлім Қайсар</w:t>
        <w:br/>
        <w:t>Ххлнетғес”-------------əә--Лалал алла. л.............. ЛЛ.</w:t>
        <w:br/>
        <w:t>балақ қанатқанын әрдайым есінде ұстайды Қалиасқар. Сон-</w:t>
        <w:br/>
        <w:t>дайдасыртынан: “шындықнетеңіоның” деп күндейтіндерде,</w:t>
        <w:br/>
        <w:t>“бәрекелді, қасқия тұрған ғой, батырың” деп көп шәуіл-</w:t>
        <w:br/>
        <w:t>дектермен жалғыз алысып, мерейі үстем болғанына риза</w:t>
        <w:br/>
        <w:t>тілеулестерде табылатын. Ұпай жинауүшін ұрынбайтын ол әр</w:t>
        <w:br/>
        <w:t>нәрсеге, қарапайым тірліктегі кеудемсоқтар қолынан қаза</w:t>
        <w:br/>
        <w:t>болғанәділдіктің әлемін әрлендіру үшін жүрегін қолынаұстап,</w:t>
        <w:br/>
        <w:t>жолына шырақ жағатын. Жарық сүрлеуде өзі де, өзгелер де</w:t>
        <w:br/>
        <w:t>сенімді, сергек сезінетін. Адалдығы түнде детүңліктен түскен</w:t>
        <w:br/>
        <w:t>аймен теңеді... Кісі есігіндегі мектеп кезеңі бірыңғай бал жа-</w:t>
        <w:br/>
        <w:t>латқан жоқ бармағынан. Балалықтың өзіне тән тамаша</w:t>
        <w:br/>
        <w:t>дәуренді шағынтырмысып,тырбанып бір бозбаладай басы-</w:t>
        <w:br/>
        <w:t>нан әткере білгенімен, жат қолындағы жалтақтықтан да ада</w:t>
      </w:r>
    </w:p>
    <w:p>
      <w:r>
        <w:t>емес-ті. Онсыз ісің оңғарылар ма? Жағдайға қарасу жасы-</w:t>
        <w:br/>
        <w:t>ғыштық, жағымпаздық жағалауынан алыс жатыр. Өзгені</w:t>
        <w:br/>
        <w:t>сыйлау, құрметтеу арқылы өмірді мәнді етерсің. Адам тану</w:t>
        <w:br/>
        <w:t>ғылымының тұғыры, тірегі осы деп білді Қалиасқар. Интер-</w:t>
        <w:br/>
        <w:t>наттіршілігітаусылмайтын тақырып еді. Онда жүріп балада</w:t>
        <w:br/>
        <w:t>болды, дана да болды. Даралығы -- келешегінің күмәнсіз</w:t>
        <w:br/>
        <w:t>үмітіндей қызықтыратын. Күрескерлік келбеті шыңдалды,</w:t>
        <w:br/>
        <w:t>мінез-бітім нобайы айқындалды. Қалиасқар десе жұрттың</w:t>
        <w:br/>
        <w:t>есіне: “е, болар бала...” деген мақал еріксіз түсетін болды.</w:t>
        <w:br/>
        <w:t>Қиналғанда, не қысылғанда “Қалиасқар қайтер еді” деп</w:t>
        <w:br/>
        <w:t>қамыға қыбырласа, қуанып не шаттанғанда Калиасқардың</w:t>
        <w:br/>
        <w:t>сабырлылық сабасын ескеріп, әдептен аса шыға қоймайтын.</w:t>
        <w:br/>
        <w:t>Сөйтіп, Қалиасқар бала адами болмыстың көрнекі мысалы-</w:t>
        <w:br/>
        <w:t>наайнала берген-тін. Бара-бара оның өзіндей болып сөзі де</w:t>
        <w:br/>
        <w:t>назарға іліккен. Ғибратты сөздің мәйегі -- мәнгі ғұмырдың</w:t>
        <w:br/>
        <w:t>жасауындай жарқылдай ұшқын атып, азаматтықөрісті келісті</w:t>
        <w:br/>
        <w:t>етіп жіберген.</w:t>
        <w:br/>
        <w:t>Интернат демекші, бұл көріктен Калиаскардың илеуі қа-</w:t>
        <w:br/>
        <w:t>нықболып, пісіп-жетіліп шыққан. Талай тылсымның сыры-</w:t>
        <w:br/>
        <w:t>на қаныққан. Тамақсау тыраштың тал бойына имандылық</w:t>
        <w:br/>
        <w:t>дарытамын деп тырбанып баққан, иліктірген, әйтеуір. Өмірі</w:t>
        <w:br/>
        <w:t>әдеби кітаптың бетін ашып көрмеген бейбақты қыр-соңынан</w:t>
        <w:br/>
        <w:t>қалмай жүріп исіндірген. Біреудің мұрынын бұзып қанатпаса</w:t>
        <w:br/>
        <w:t>көңілі көншімейтін сотқарды “жолдастық сотка” салып, оған</w:t>
        <w:br/>
        <w:t>қыңбағасын қабырғасына бармақ батыруға дейін шешінген.</w:t>
        <w:br/>
        <w:t>Мықшеге 149</w:t>
        <w:br/>
        <w:t>ЕННИННИИНИИНЗИИЗВИНИИЗНВИНИИНИНЗПРИНИИИИНИНИИНИИНИНИИИИНИИИПИКЕКНЫ. 7...</w:t>
        <w:br/>
        <w:t>“Қызыма хат жазып бер” деп қиылғасын, беріліп кеткені сон-</w:t>
        <w:br/>
        <w:t>дай, өзінің жан сырын бүкпесіз төгілдіріп жіберсе керек,</w:t>
        <w:br/>
        <w:t>мұндай шешендік тек Қалиасқарға тән деп сенген қаракөз</w:t>
        <w:br/>
        <w:t>бұған тіреп жауап жазып, қызықтың көкесін көрсетті-ау.</w:t>
        <w:br/>
        <w:t>Интернаттың қара нанын тоқ санап қанажүрмепті, ой-өрісін</w:t>
        <w:br/>
        <w:t>көркейтіп, білімнің інжу-маржанын тереңнен теріп, табиғи</w:t>
        <w:br/>
        <w:t>зейінін еш зеріктірмепті. Іздену, құмартып оқу, тапжылмай</w:t>
        <w:br/>
        <w:t>алға ұмтылу, аткан таң мен батқан күннен “ырысымды еселе”</w:t>
        <w:br/>
        <w:t>деп бата тілеу, бұлжымас заңға айналған. Алматыға арсалан-</w:t>
        <w:br/>
        <w:t>дап барып, ауыл шаруашылығы институтындағы сынактан</w:t>
        <w:br/>
        <w:t>әне-міне өткелі жүргенде қапыста іш ауруына шалдығып,</w:t>
        <w:br/>
        <w:t>мұратынан мұрттай ұшкандада жүнжімеді. Емтиханнан сүрін-</w:t>
        <w:br/>
        <w:t>гендер: “Ауылға бару ұят-ау!” деп селтең жүріске салынып кет-</w:t>
        <w:br/>
        <w:t>кенде, бұл: “Әжемді сағындым, Кіндікті түсіме кіре береді”,</w:t>
        <w:br/>
        <w:t>дептартып кеткен еліне.</w:t>
        <w:br/>
        <w:t>Сонымен Кіндіктіде, жетіжылдық мектепте екі жыл бала</w:t>
        <w:br/>
        <w:t>оқытып, түнге салым өзі де көз майын түгесе жүріп, Ақтөбе</w:t>
        <w:br/>
        <w:t>педагогика институтына қабылданды. Соңынан Гурьевке</w:t>
        <w:br/>
        <w:t>ауысып, оны табысты тәмамдаған соң Целиноград облыс-</w:t>
        <w:br/>
        <w:t>тық білім бөлімінің жолдамасымен Қорғалжын ауданына</w:t>
        <w:br/>
        <w:t>мектеп инспекторы қызметіне жіберілді. Нағыз өмір</w:t>
        <w:br/>
        <w:t>мектебінен өтті осы жерден. Күтпеген қайшылықтарға</w:t>
        <w:br/>
        <w:t>кеудесін қаймықпай тоса біліпті. Күресе білудің өзі тәтті</w:t>
        <w:br/>
        <w:t>сезімді қытықтап оята ма қалай? Күрессіз өткен күңде ма-</w:t>
        <w:br/>
        <w:t>ғына жоқтай көрінеді оған.</w:t>
        <w:br/>
        <w:t>... Талықсып кеткенімен есітез кіріп, осындай суыртпақты</w:t>
        <w:br/>
        <w:t>сырлардың сағымына ынтазарлықпен ұзақ, тесіле,тапжылмай</w:t>
        <w:br/>
        <w:t>қарап қалған Қалиасқардың аурудың алдына түсіп, қорғала-</w:t>
        <w:br/>
        <w:t>натын, қажитынсыңайы байқалмайды. “Күн шапағы, жады-</w:t>
        <w:br/>
        <w:t>ратшы жанымды” деп езуіне күлкінышанын зорлап үйірді...</w:t>
      </w:r>
    </w:p>
    <w:p>
      <w:r>
        <w:t>Әлі Қарағандыда, ауруханада сартап болып жатыр. Екі ай</w:t>
        <w:br/>
        <w:t>бойы етпеттеп, түзуленіп отыра алмай, өкпе тұстан, бүйірден</w:t>
        <w:br/>
        <w:t>тесіп орнатқан түтікшелерден қанды ірің жылыстап тамшы-</w:t>
        <w:br/>
        <w:t>лайды да тұрады. Түн баласына кірпігі айқаспайды, күндіз</w:t>
        <w:br/>
        <w:t>көз ілейін десе жанын шыжғырған дене қызуы тұлабойын</w:t>
        <w:br/>
        <w:t>өртке қақтағандай етіп байыз тапқызбайды. Ара-арасында</w:t>
        <w:br/>
        <w:t>сәтін салып сәл тынысалғаны ғана жанын сақтап тұрғандай.</w:t>
        <w:br/>
        <w:t>Мықшеге 163</w:t>
        <w:br/>
        <w:t>ЕНННННВИННИННИВИНФИЕИИЕНИНЕИНИПЕИНИИНИИНИНИИНИНЕИНИКИНИНИНИНИИНИНЫ. 21. 6</w:t>
        <w:br/>
        <w:t>нымызбен жаппай өндіре алмай жатырмыз дейді; адам жаңы-</w:t>
        <w:br/>
        <w:t>ның инженеріміз ғой, қаламсабың қайғыңды жендірер әлі</w:t>
        <w:br/>
        <w:t>дейді; әңгімелерің де әп-әдемі екен, әдебиет теориясынан</w:t>
        <w:br/>
        <w:t>көмекбереміз дейді... Осындай дейді, дейді, дейділер...денесін</w:t>
        <w:br/>
        <w:t>қалшылдатып әкеткенін сезген.</w:t>
        <w:br/>
        <w:t>... Калиасқарауылына осы келісінде Ақмола арқылы жүр-</w:t>
        <w:br/>
        <w:t>ген. Пойыз тоқтасымен іле купеесігі ашылып бірнеше адам</w:t>
        <w:br/>
        <w:t>сау етіп кіріп келді. Көзіне Мәдіғат Төрежанов оттай басыл-</w:t>
        <w:br/>
        <w:t>ды. Осы бір ақмолалық жазушы ағасының өзінедеген аңса-</w:t>
        <w:br/>
        <w:t>рыала бөтен еді, келген бетте, мұның мандайынаернінтүигізіп,</w:t>
        <w:br/>
        <w:t>құмарын басты да:</w:t>
        <w:br/>
        <w:t>- Иә, Қалиасқар, денсаулығыңыз қалай? -- деп жағдай</w:t>
        <w:br/>
        <w:t>сұрады.</w:t>
        <w:br/>
        <w:t>-- Осы ғой, - деді Қалиасқар “бұлар менің осы жерден</w:t>
        <w:br/>
        <w:t>дәл бүгін әтетінімді кайдан біле қойды екен?” деп ойлап.</w:t>
        <w:br/>
        <w:t>-- Таңданып жатырсың, ә? Ертеңгілік Қарағандыға теле-</w:t>
        <w:br/>
        <w:t>фон соқсам, бағытыңызды баян етті. Көріп қалайық, сәлем-</w:t>
        <w:br/>
        <w:t>десейік, деп жеткеніміз ғой. -- Ол қасындағыларды таныс-</w:t>
        <w:br/>
        <w:t>тыра бастады. Галстук таққан тәп-тәуір жігіттер екен, әп-</w:t>
        <w:br/>
        <w:t>әдемі қызметтегілер болар деп топшылады.</w:t>
        <w:br/>
        <w:t>-- Көңілдеріңізге рақмет, - деді Қалиасқар, - осыншама</w:t>
        <w:br/>
        <w:t>дүрлікпей-ақ қойсаңыздар не етті? Мен бір жатқан адам-</w:t>
        <w:br/>
        <w:t>мын, сіздердің жұмыс қамыттарың бар дегендей.</w:t>
        <w:br/>
        <w:t>-- Оқасы жоқ, -деп Мәдіғат колдорбадан жылтыр қағазға</w:t>
        <w:br/>
        <w:t>оралған әлдене түйіншектерді шығара бастады. -- Жеңіл та-</w:t>
        <w:br/>
        <w:t>мақтар еді, ыссы шай да бар. Қане, әлгітермосты беріңдерші</w:t>
        <w:br/>
        <w:t>былай.</w:t>
        <w:br/>
        <w:t>Қалиасқардың қарсылығына қарамай бәрін ашқызып,</w:t>
        <w:br/>
        <w:t>дастарқан үстіне төккізді. Мәдіғаттың көңілі үшін әрбірінен</w:t>
        <w:br/>
        <w:t>шым-шымдап, ауыз тиген болды. Кетерінде ол бір бума</w:t>
        <w:br/>
        <w:t>кітапты көрсетіп, «бәрі керек болады, оқы, өзіңнің берген за-</w:t>
        <w:br/>
        <w:t>каздарың да осының ішінде. Алда да хабарласып жаңа әде-</w:t>
        <w:br/>
        <w:t>биеттерді жіберіп тұрамын ғой» депүлкен бірміндеттен құтыл-</w:t>
        <w:br/>
        <w:t>ғандай құлпырып, қимастықпен коштасты.</w:t>
        <w:br/>
        <w:t>Пойыз орнынан қозғалғанда ол Мәдіғатпен алғаш рет</w:t>
        <w:br/>
        <w:t>қалай кездескенін ой елегінен өткізіп жатыр еді... 1962жылы</w:t>
        <w:br/>
        <w:t>Қорғалжын аудандық оқу бөлімінде инспектор болып істей-</w:t>
        <w:br/>
        <w:t>150 Әлім Қайсар</w:t>
      </w:r>
    </w:p>
    <w:p>
      <w:r>
        <w:t>эцинусғе&gt;-------------------------ыы</w:t>
        <w:br/>
        <w:t>-- Сендей жаны сірі адамды көргенім жоқ, -- дейді палата-</w:t>
        <w:br/>
        <w:t>дабірге жаткан көршісі Азамат, мұның шыдамдылығына қай-</w:t>
        <w:br/>
        <w:t>ран қалып.</w:t>
        <w:br/>
        <w:t>Өзінің де оңып жатқаны шамалы. Жамбасы қырық-шұрық.</w:t>
        <w:br/>
        <w:t>Тәсегінде өздігінен аунап түсе алмайды. Алғашында өмірден</w:t>
        <w:br/>
        <w:t>түңіліп, ботадай боздап жылай беретін. Қалиасқар түйедей</w:t>
        <w:br/>
        <w:t>құрдастығын малданып оған қатты айтады, батырып айтады.</w:t>
        <w:br/>
        <w:t>- Егіле бергеніңмен ешкім есіркемейді сені, бекем болсай-</w:t>
        <w:br/>
        <w:t>шы. Тағдырдың салғанына көну керек!</w:t>
        <w:br/>
        <w:t>Азамат өксігін басып, сабасына түскендей болады даіле</w:t>
        <w:br/>
        <w:t>уайымның уын жұтқандай тыжырынып, ашыла сөйлеп</w:t>
        <w:br/>
        <w:t>кетеді:</w:t>
        <w:br/>
        <w:t>-- Құрдасым-ау, қайтып қиналмайын. Кеудесін көтеріп</w:t>
        <w:br/>
        <w:t>үлгермеген егіз бүлдіршінім жетім қала ма деп шошимын.</w:t>
        <w:br/>
        <w:t>-- Тек, ондай жаман сөз айтпа, жазылып кетерсің. Уақыт-</w:t>
        <w:br/>
        <w:t>ша қиындыққа төзер, мықты бол, - деп ақыл айтады Қали-</w:t>
        <w:br/>
        <w:t>асқар.</w:t>
        <w:br/>
        <w:t>Азамат одан әрі үндемей төбеге тесіліп қарап, күйреуік</w:t>
        <w:br/>
        <w:t>сезімін әрең тежеп жатады. Егіз бөпесін есіне ала беретінінің</w:t>
        <w:br/>
        <w:t>сыры да бардай. Келіншегі бір дөкейдің еркетотайы еді...</w:t>
        <w:br/>
        <w:t>Жарты жылдан бері төбесін көрсеткен жоқ, көңіліндегі бір</w:t>
        <w:br/>
        <w:t>қаяу осы. Бір рет хатпен сәлем жолдады. Сөзі салқын, үміті</w:t>
        <w:br/>
        <w:t>үзілуге шақ тұрғандай әрнені көңірсітіпті. Ойламайын десе</w:t>
        <w:br/>
        <w:t>болама сосын. Қалиасқар ол жағын қайдан білсін, ақылы жөн</w:t>
        <w:br/>
        <w:t>ғой. Өткенде оның Кенжетайдай келіншегін көріп, қайран</w:t>
        <w:br/>
        <w:t>қалған. Қараторының әдемісі, жанары кең, жүзі ашык, ай-</w:t>
        <w:br/>
        <w:t>мандай ару екен. Калиасқардың жанында он күн жатып, ба-</w:t>
        <w:br/>
        <w:t>ладай өбектеп күтті-ау! Сол жақсының шапағаты өзін де шар-</w:t>
        <w:br/>
        <w:t>пығандай, әсерленіп қалды. Ал, Қалиасқар болса содан бері</w:t>
        <w:br/>
        <w:t>едәуір тәуірленіп кеткендей. Басын көтеріп аракідік әзіл ай-</w:t>
        <w:br/>
        <w:t>татынды шығарды. Бір жолы “Азамат-ау, осы бізді келін-</w:t>
        <w:br/>
        <w:t>шектеріміз тастап кетсе қайтеміз?” деп кеңкілдеп күлгені</w:t>
        <w:br/>
        <w:t>бар. Бұл не десін, оның ойнап айтқан сөзіне біртүрлі жүрегі</w:t>
        <w:br/>
        <w:t>өрекпіп, көңілінде дауыл тұрғандай, абдырап, абыржып қал-</w:t>
        <w:br/>
        <w:t>сын. Тіпті “Тастаса екіншісін алармыз” деген тіл ұшындағы</w:t>
        <w:br/>
        <w:t>ойнақы әзілін де кұрдасына жеткізуге дәті шыдамады. Нәті</w:t>
        <w:br/>
        <w:t>бір бұл ойы ғайыптан шындыққа айналып кетердей, егер,</w:t>
        <w:br/>
        <w:t>Мықшеге 161</w:t>
        <w:br/>
        <w:t>М ИН “ҮңДеШ-з- 00. ТТ М оТ---Т-Т--Т------------- а. алыусы</w:t>
        <w:br/>
        <w:t>бейшара”. Сасқалақтап “шақыру” нүктесін безілдете басты.</w:t>
        <w:br/>
        <w:t>Абыржыған медбикеесік ашты... Бұл қалтағасыйып кететін</w:t>
        <w:br/>
        <w:t>жұдырықтай транзисторды Қалиасқардың дәптер, қаламса-</w:t>
        <w:br/>
        <w:t>бын жасырған жастығының астына тыға салды да “көріс-</w:t>
        <w:br/>
        <w:t>кенше” деп артына бұрылып, палатадан шығып кетті.</w:t>
        <w:br/>
        <w:t>ПП</w:t>
        <w:br/>
        <w:t>Қарағандының ауруханасында тоғыз ай емделген Қали-</w:t>
        <w:br/>
        <w:t>асқар 1968 жылдың қыркүйегі орталанған тұста көңілі қатты</w:t>
        <w:br/>
        <w:t>қамығып, әбден қажып, мүгедектік мүшкіл халімен мүжіліп</w:t>
        <w:br/>
        <w:t>бауыр еті езілгендей болып “Маяктағы” үйіне оралды. Жолай</w:t>
        <w:br/>
        <w:t>пойызтауқыметін көріп денесі одан бетер зар қақсап, көзіне</w:t>
        <w:br/>
        <w:t>шыбын жанын үймелетті, әбден зәразап қылды. Бұлай арып-</w:t>
      </w:r>
    </w:p>
    <w:p>
      <w:r>
        <w:t>ашымас па еді, “курортдәмесі” көлденеңдеп, дәрігер біткен</w:t>
        <w:br/>
        <w:t>соған бас шұлғытқан соң, “сәтін салар” деген ынтамен сол</w:t>
        <w:br/>
        <w:t>жақта жарты айдай болып оралғанда, мұндағы өзінің</w:t>
        <w:br/>
        <w:t>емделушілері көздері атызданып танымай қалсын. Жол қажыт-</w:t>
        <w:br/>
        <w:t>қан. Ұшаққа мінертұста кан қысымы көтеріліп кетіп, теміржол</w:t>
        <w:br/>
        <w:t>вокзалындағы медпунктте жедел көмек көрсетіліп, әзержаны</w:t>
        <w:br/>
        <w:t>қалды.</w:t>
        <w:br/>
        <w:t>-- Бұл түріңізбен жолға шығу қалай болар екен? - деп</w:t>
        <w:br/>
        <w:t>күдіктенді соңындағы күтуші медбике дәйек таппай.</w:t>
        <w:br/>
        <w:t>-- Қалқам-ай, шешінген судан тайынбас деген...</w:t>
        <w:br/>
        <w:t>Қалиасқар демін ішіне тартып, сұлық отыр. Кавказдың</w:t>
        <w:br/>
        <w:t>курорты екі аяғынан тік тұрғызып жіберетіндей, алған бетінен</w:t>
        <w:br/>
        <w:t>қайтқысы жоқ, тастүйін бекінген. Ал, кері оралса ше, бәрібір</w:t>
        <w:br/>
        <w:t>аурухана төсегіне қайта барып желімделеді... Денесіселк ете</w:t>
        <w:br/>
        <w:t>қалған Қалиасқар:</w:t>
        <w:br/>
        <w:t>-- Бетімізден оңғарсын, барып көрелік, -- деді қиналғандай</w:t>
        <w:br/>
        <w:t>болып.</w:t>
        <w:br/>
        <w:t>Әуреленіп барғандарымен курортқа не болды, түк шықпа-</w:t>
        <w:br/>
        <w:t>ды. Қайтасырқатын меңдетіп, мерез жұқтырып қайтқандай,</w:t>
        <w:br/>
        <w:t>мең-зең мәңгіреп оралды. Әлдебір балшық емі жаққан жерін</w:t>
        <w:br/>
        <w:t>қыздырып, балбыратқандай болып еді алғашқыда, кейін</w:t>
        <w:br/>
        <w:t>денесін күйдіргідей қарығасын онысын жолатпады. Шипалы:</w:t>
        <w:br/>
        <w:t>судеп жұтқызғаны кекірік атқызып, ішін кептіргендей. Ине</w:t>
        <w:br/>
        <w:t>11-154</w:t>
        <w:br/>
        <w:t>160 Әлім Қайсар</w:t>
        <w:br/>
        <w:t>Қалиасқар, ауыр ыңырсып, көзін ашты. Бірдеңе деп еді,</w:t>
        <w:br/>
        <w:t>дұрыс естілмеді. Жөтел қысып, қақалып-шашалып қалды.</w:t>
        <w:br/>
        <w:t>Түкіргішке қақырып тастады: мол түсті, коюланып түсті. Арғы</w:t>
        <w:br/>
        <w:t>жағы бір өзіне белгілі жайт. Қызуы көтерілер, жезтырнақпен</w:t>
        <w:br/>
        <w:t>өкпесін қысар, онысымен қоймай кір-қожалақ құбыжық</w:t>
        <w:br/>
        <w:t>ақыл-есіне әңгір-таяқ ойнатар... Олан әрісандалтқан санды-</w:t>
        <w:br/>
        <w:t>рақ кетеді... Соған дейін үлгеріп қалуы керек... Қан аралас</w:t>
        <w:br/>
        <w:t>қақырықтан кейін мандайы тершіп, бойы сәл-пәл жеңіл-</w:t>
        <w:br/>
        <w:t>денгенде Қалиасқар:</w:t>
        <w:br/>
        <w:t>-- Мырзағали-ау, нағыз мықты журналистер өздерің бол-</w:t>
        <w:br/>
        <w:t>дыңдарғой, рақмет, --деді, манағы “обкомнан қорқатын жал-</w:t>
        <w:br/>
        <w:t>тақсыңдар... тезек теріп кеттіңдер ғой” деген уытты сөзін</w:t>
        <w:br/>
        <w:t>мүлдем жұмсартып. -- Мықтылықдеген жоғарымен ретсіз жаға-</w:t>
        <w:br/>
        <w:t>ласып, оның айтқанына көнбеу, бағынбау болмаса керек.</w:t>
        <w:br/>
        <w:t>Мықтылық мәселенің мәнісіне орай асқан зерделілікпен</w:t>
        <w:br/>
        <w:t>икемділік жасай отырып шындық, әділдік атты құдай қала-</w:t>
        <w:br/>
        <w:t>ған тура жолдан таймау шығар. Мына менің хабарымды о6-</w:t>
        <w:br/>
        <w:t>ком эфирден екінші қайталатпайтынын білемін. Солай дасо-</w:t>
        <w:br/>
        <w:t>лай деп, сылтауратып қоя салсаңдар естір ме едім соны.</w:t>
        <w:br/>
        <w:t>-- Естірткіміз келген соң осындай амал жасап едік, - деді</w:t>
        <w:br/>
        <w:t>Мырзағали. Естімеген хабар далаға айтқанмен бірдей ғой.</w:t>
        <w:br/>
        <w:t>--Апам мен Кенжетай, ауылдастарым датыңдаған шығар,</w:t>
        <w:br/>
        <w:t>-- деді Қалиасқар күмілжіп. - Менің қарап жатпағанымды</w:t>
        <w:br/>
        <w:t>білсе үміттерін үзбес еді, сары уайымға салынбас еді... Тында-</w:t>
        <w:br/>
        <w:t>улары әбден мүмкін, “Маякта” радио сайрап тұрған, әлдеқа-</w:t>
        <w:br/>
        <w:t>Лай болса да кеңсе алдындағы биік бағанға ілінген дауыста-</w:t>
      </w:r>
    </w:p>
    <w:p>
      <w:r>
        <w:t>ратқыш “қалпақша” су ұрттамайтын мүлде. Тындасаңдар,</w:t>
        <w:br/>
        <w:t>отбасым, ауылдастарым, тіршілігімнің белгісі деп қабыл алың-</w:t>
        <w:br/>
        <w:t>дар осы мақаламды. Әлі талай сәлемдеме жолдармын</w:t>
        <w:br/>
        <w:t>өздеріне... Өздерің жайлы даайтып берермін жалықпай. Қазір</w:t>
        <w:br/>
        <w:t>айтар едім, мына тілі түскір икеміме келмей барады-ау...</w:t>
        <w:br/>
        <w:t>Әттең-ең-н! Апа, Кенжетай, үйдегі радионы сөндірмей қой-</w:t>
        <w:br/>
        <w:t>ыңдаршы! М-ме-ен енді көп жаза-а-мын. А-анау, бригадирге</w:t>
        <w:br/>
        <w:t>айтыңдар, жын ұрмай, жа-айы-ына жүрсін. Аңқау адамдарға</w:t>
        <w:br/>
        <w:t>тиіс-пе-пе-сін. Ә-әйтпе-се-е, ме-ен кі-кітапқа жа-за-мын!</w:t>
        <w:br/>
        <w:t>Мырзағали үрейленіп Қалиасқардың маңдайына алақа-</w:t>
        <w:br/>
        <w:t>нын басып көріп еді, от дерсің, “қалай күйіп кетпей жатыр</w:t>
        <w:br/>
        <w:t>170 Әлім Қайсар</w:t>
        <w:br/>
        <w:t>дептокеткізсе керек-ті. Сол айтпақшы, осылар да бірдеңені</w:t>
        <w:br/>
        <w:t>ашып жеткізе алмай абыржитын секілді. Өзін әдейі іздеп</w:t>
        <w:br/>
        <w:t>келген республикалық “Лениншіл жас” газетінің тілшілері</w:t>
        <w:br/>
        <w:t>Акселеу Сейдімбеков пен Жомарт Әбдіхалыкқовқа ағалықақ</w:t>
        <w:br/>
        <w:t>алғысын айта отырып, “осы жердің де мені сауықтыруға әлі</w:t>
        <w:br/>
        <w:t>келмейді-ау” деп күдік айтқанда, елгезек екі жігіт:</w:t>
        <w:br/>
        <w:t>-- Алматыға көрінгеніңіз жөн болар, - деп жанашырлық</w:t>
        <w:br/>
        <w:t>білдірді. -- Онда жігіттер бар ғой, көмектеседі...</w:t>
        <w:br/>
        <w:t>-- Өзім десолай ойлаймын. Мұса ағай бар ғой, “Мәдениет</w:t>
        <w:br/>
        <w:t>және тұрмыс” журналының бас редакторы Дінішевті айта-</w:t>
        <w:br/>
        <w:t>мын,--деп Қалиаскар осы жолғабекінген сыңай танытып. -</w:t>
        <w:br/>
        <w:t>Қазір хат жазамын, сендер поштаға сала салыңдаршы.</w:t>
        <w:br/>
        <w:t>Қалиасқар үшбу хатты саусақтары дірілдеп жазғызбай,</w:t>
        <w:br/>
        <w:t>зордың күшімен бітіргенше, қазақтың болайын деп тұрған</w:t>
        <w:br/>
        <w:t>нарқасқажігіттері - Ақселеу мен Жомарт ағаларына берген</w:t>
        <w:br/>
        <w:t>бастапқы уәделерін екеулеп лезде орындап тастаған еді. Оны</w:t>
        <w:br/>
        <w:t>таңбалап атар болсақ “жақсы жазудың қыры мен сыры”</w:t>
        <w:br/>
        <w:t>дерлік талап ұштағыш, қалам ұстаған адамның күнделікті</w:t>
        <w:br/>
        <w:t>ықшамдалған ережесі іспетті. Қағазға көз жүгіртіп өткен</w:t>
        <w:br/>
        <w:t>Қалиасқар:</w:t>
        <w:br/>
        <w:t>-- Енді жаман жазуға болмайды, - деді ерекше желпініп.</w:t>
        <w:br/>
        <w:t>-- Бұдан соң ауруға да уақыт табылмай қалар...</w:t>
        <w:br/>
        <w:t>Мықшеге 167</w:t>
        <w:br/>
        <w:t>ІЕЕЕНННННИННННИННННИНЗ"ӘЗВЕӘЗИНПЕННЕНННННЕНИННИННИНИНИНИНИНИНИНИНИНИИИИы.. 22...</w:t>
        <w:br/>
        <w:t>ретарқалап жеткізеалармын ба, мынатүріммен. Кешір, кешіре</w:t>
        <w:br/>
        <w:t>көр менің аяулы, анашым!..»</w:t>
        <w:br/>
        <w:t>Кісілер кеткен соң Қалиасқар мен Кенжетай оңаша қалды.</w:t>
        <w:br/>
        <w:t>-- Шай ішін те жарытпадың, бір бауырсақты датауыспа-</w:t>
        <w:br/>
        <w:t>дың, --деп келіншегі назданып жақындайтүсті қасына. Жас-</w:t>
        <w:br/>
        <w:t>тықты биіктетіңкіреп, ерінің басын көтеріп алып беті-көзінен</w:t>
        <w:br/>
        <w:t>түк қалдырмай сүйді. - Сағындымсені...</w:t>
        <w:br/>
        <w:t>-- Рас па? - деді Қалиасқар көзін бақырайтып. -- Менің</w:t>
        <w:br/>
        <w:t>көңілім басқада ғой...</w:t>
        <w:br/>
        <w:t>Кенжетай оның мұрынының желгбезегін пісте саусағымен</w:t>
        <w:br/>
        <w:t>қысыңқырап:</w:t>
      </w:r>
    </w:p>
    <w:p>
      <w:r>
        <w:t>-- Қане, айта ғой, көңілің кімді қалаған екен, білейік, -</w:t>
        <w:br/>
        <w:t>деліарғы жағынан тепкіленген күлкісін тежеп. -- Айтшы, бол!</w:t>
        <w:br/>
        <w:t>-- Жайық жақтың бір қызы да, - деді Қалиасқар келін-</w:t>
        <w:br/>
        <w:t>шегінің шыдамын тауысқандай болып.</w:t>
        <w:br/>
        <w:t>- Бәсе, бәсе... ;</w:t>
        <w:br/>
        <w:t>-- “Лениншіл жастан” бір мақаламды оқыса керек, “егер</w:t>
        <w:br/>
        <w:t>әйеліңіз болмаса мен бағып-күтер едім” деп көлдей қылып хат</w:t>
        <w:br/>
        <w:t>жазып жіберіпті...</w:t>
        <w:br/>
        <w:t>- Рақметайттың ба өзіне, көңілі қандай кіршіксіз жан еді, -</w:t>
        <w:br/>
        <w:t>деп Кенжетай өзі көріп, білмеген бейкүнә қыздыңақ жүрегіне</w:t>
        <w:br/>
        <w:t>тәнті болатүсті. -- Аяушылық сезімі барлардан адамгершілікті</w:t>
        <w:br/>
        <w:t>күтуге болады. Айтпақшы, сен қандай жауап қайтардың?</w:t>
        <w:br/>
        <w:t>Қалиаскарәдейі үндемей, көкейінде айта алмайтын әлдебір</w:t>
        <w:br/>
        <w:t>қиналыс сөзі бардай, қамығыңқырап, сол себептіде келінше-</w:t>
        <w:br/>
        <w:t>гінің алдындағы үлкен айыбын қалай ғана жуарын білмеген-</w:t>
        <w:br/>
        <w:t>дей, шарасыздығын айқын сездірте көзін тайдырып, жыпы-</w:t>
        <w:br/>
        <w:t>лықтатып селкос жатты да қойды.</w:t>
        <w:br/>
        <w:t>Кенжетай күйеуінің мынатүрінен секем алып, шынында</w:t>
        <w:br/>
        <w:t>дашошынайындеді: “Бірдемені бүлдіргеннен сау ма өзі? Неге</w:t>
        <w:br/>
        <w:t>қипақтай береді?”</w:t>
        <w:br/>
        <w:t>- Оу, тілегіңді қосуға ант-су ішкендейсің ғой, өзі?</w:t>
        <w:br/>
        <w:t>-- Өзіңе жалбарынып тіл қатқан жүректі жаралау кандай</w:t>
        <w:br/>
        <w:t>қиын.</w:t>
        <w:br/>
        <w:t>-- Йә, десейші-ау.</w:t>
        <w:br/>
        <w:t>Мықшеге 179</w:t>
        <w:br/>
        <w:t>ТТ... ңес -</w:t>
        <w:br/>
        <w:t>республиканың біраз газет, журналдарына үзбей жариялануың</w:t>
        <w:br/>
        <w:t>ерлікпен пара-пар нәрсе. Түсінеміз оны. Денсаулықты да</w:t>
        <w:br/>
        <w:t>күтпей болмайды. Мақсатты істер терең ойдан туындайды.</w:t>
        <w:br/>
        <w:t>Дені саудың -- жаны сау, саулығыңа тілектеспіз, Қалиасқар.</w:t>
        <w:br/>
        <w:t>Ұзақ сөйлегенін сезді Мұса. Әдейі сөйтті. Тағылым бол-</w:t>
        <w:br/>
        <w:t>сын дейді ғой баяғы. Қабылдайтын ыстық жүрек барын біл-</w:t>
        <w:br/>
        <w:t>гендіктен айтады да.</w:t>
        <w:br/>
        <w:t>Қалиасқар жинала бастаған қонақтарына алғысын жау-</w:t>
        <w:br/>
        <w:t>дырды:</w:t>
        <w:br/>
        <w:t>-- Рақмет! Рақмет сіздерге! Жақсылықтарынңды өтей алар-</w:t>
        <w:br/>
        <w:t>мын ба?</w:t>
        <w:br/>
        <w:t>-- Өтеуге міндеттісің, -- деп Шәрбану сыңғырлай күлді.</w:t>
        <w:br/>
        <w:t>- Қалай, қайтіп? -- деп Қалиасқар қалбалақтап қалды.</w:t>
        <w:br/>
        <w:t>Шәрбану:</w:t>
        <w:br/>
        <w:t>- Біріншіден, айығып кетіңіз! -дей бергенде оның ойын</w:t>
        <w:br/>
        <w:t>жалғастырып әкеткен жүйрік Жекен:</w:t>
      </w:r>
    </w:p>
    <w:p>
      <w:r>
        <w:t>-- Екіншіден, жақсы жазыңыз!--деп түйіндей салды.</w:t>
        <w:br/>
        <w:t>Мұсекенңе бас изеп, сол екеуін қоштаудан басқа дәнеңе</w:t>
        <w:br/>
        <w:t>қалмаған еді...</w:t>
        <w:br/>
        <w:t>Күндер сынаптай сырғып өтуде. Қалиасқар “жасанды</w:t>
        <w:br/>
        <w:t>аяққа” еш көндіге алмай қойды. Орнынан тістеніп тұрға-</w:t>
        <w:br/>
        <w:t>нымен, сәттежалп етер ме еді, қайтер еді, күтуші әйелтіреудей</w:t>
        <w:br/>
        <w:t>табандап жібермей қалады.</w:t>
        <w:br/>
        <w:t>Осындай кешкі жаттығудың үстінесырттан Мұсекең кіріп</w:t>
        <w:br/>
        <w:t>келді.</w:t>
        <w:br/>
        <w:t>-- Көндігетін түрің бар ма? -- деп сұрады ол терге малшы-</w:t>
        <w:br/>
        <w:t>нып тұрған Қалиасқардан.</w:t>
        <w:br/>
        <w:t>-- Адыра қалсын бұл “аяқтары!”</w:t>
        <w:br/>
        <w:t>Қалиасқардың осынша налып, мұңайғанын бірінші рет</w:t>
        <w:br/>
        <w:t>көруі. “Қажыған ғой, қайтсін” деп мүсіркеді ішінен. Өткен</w:t>
        <w:br/>
        <w:t>жолы әйелін ертіп келгенде “тырбанып жатырмын, нәтиже</w:t>
        <w:br/>
        <w:t>жоқ” деп сыпайы сөйлеп, үмітін онша үзе қоймаған сыңай</w:t>
        <w:br/>
        <w:t>танытып еді. Бүгінгісі түңілтерлік сөз болды.</w:t>
        <w:br/>
        <w:t>Қайраттандырудан басқа не амалы бар Мұсекеннің:</w:t>
        <w:br/>
        <w:t>-- Әліде уақытың бар ғой, икемделерсің, --деді жұбатып.</w:t>
        <w:br/>
        <w:t>Бұл жұбатудың да алдамшы екенін білмейді емес, біледі</w:t>
        <w:br/>
        <w:t>Қалиасқар. Ерланның уәжінен кейінгі сезіктен гөрі, оның өз</w:t>
        <w:br/>
        <w:t>пайымы, түйіні “жасанды аяқтан” түк шықпайтынына күн</w:t>
        <w:br/>
        <w:t>172 Әлім Қайсар .</w:t>
        <w:br/>
        <w:t>Халат усмт&gt;-------чН-----.аа.-------....--------------------------------</w:t>
        <w:br/>
        <w:t>-- Қателескен шығар, мүмкін?</w:t>
        <w:br/>
        <w:t>- Өзінен сұрау керек.</w:t>
        <w:br/>
        <w:t>Қалиасқар сұратпай-ақ күңкете қалды:</w:t>
        <w:br/>
        <w:t>-- Мұса Дінішев деген атақты журналист, жазушы шақы-</w:t>
        <w:br/>
        <w:t>рыпеді...</w:t>
        <w:br/>
        <w:t>- “Ауыл мәдениетінің” бастығы ма? -- деп медбике қыз</w:t>
        <w:br/>
        <w:t>қызара қарады бұған.</w:t>
        <w:br/>
        <w:t>-- Жоқ, айналайын, мен білсем ол кісі “Мәдениет және</w:t>
        <w:br/>
        <w:t>тұрмыс” журналының бас редакторы болуы тиіс, - деп жөн-</w:t>
        <w:br/>
        <w:t>жоба білетінін сездірген орта жастан асқан, шашын төбесіне</w:t>
        <w:br/>
        <w:t>шөмеледей етіп үйген қараторы әйел Қалиасқарға жеңілдік</w:t>
        <w:br/>
        <w:t>жасағандай болды.</w:t>
        <w:br/>
        <w:t>- Осы журналдың тұрақты оқырманы боларсыз-ау, ша-</w:t>
        <w:br/>
        <w:t>масы,-- деді Қалиасқар өзінің ауруханаға кіре алмай тұрға-</w:t>
        <w:br/>
        <w:t>нынұмытып. Мұса ағасы басқаратын басылымды республи-</w:t>
        <w:br/>
        <w:t>када қолдан-қолғатүсірмей оқитынын, соған орай оның көп</w:t>
        <w:br/>
        <w:t>данамен таралатынын, оған өзінің де бір-екі әңгімесі шыққа-</w:t>
        <w:br/>
        <w:t>нын, бас редакторментамырекенін, хат жазысып тұратынын,</w:t>
        <w:br/>
        <w:t>осы емдеу орталығына сол дөкейдің әдейі шақыртып алғанын</w:t>
      </w:r>
    </w:p>
    <w:p>
      <w:r>
        <w:t>жыр қылып айтып “сенбейсіндер ме?” дегендей қолындағы</w:t>
        <w:br/>
        <w:t>жеделхатынұсынды.</w:t>
        <w:br/>
        <w:t>-- Дұрыс, біздегі де аумайтын осы мекен-жай,--деді әйел</w:t>
        <w:br/>
        <w:t>көз қиығын салған соң қағазға.</w:t>
        <w:br/>
        <w:t>-- Нақа болмаса, коңырау шалындаршы өзіне! -- деді Қали-</w:t>
        <w:br/>
        <w:t>асқар бұртиып.</w:t>
        <w:br/>
        <w:t>-- Ұят болып жүрмей ме?</w:t>
        <w:br/>
        <w:t>-- Ондай кісі емес, сөйтсеңдерші. Міне, телефоны.</w:t>
        <w:br/>
        <w:t>-- Осылай деуін дегенмен, Қалиасқар ойланып қалсын.</w:t>
        <w:br/>
        <w:t>“Бәтір-ау жүзін бір көрмеген адамға туғанымдай еркелейті-</w:t>
        <w:br/>
        <w:t>нім не, осы? Жұмыс уақытында көңілін алаңдатқаным</w:t>
        <w:br/>
        <w:t>әбестік емес пе? Қоңырау шалдыртпай-ақ қояйын”,--деген-</w:t>
        <w:br/>
        <w:t>ше болған жоқ, сөйлесіп үлгерген әйел:</w:t>
        <w:br/>
        <w:t>- Алаңдамасын, қазір жетемін, деді, -- леп абдырап</w:t>
        <w:br/>
        <w:t>қалды. - “Айналайын” деген дауысы қандай жұмсақ еді...</w:t>
        <w:br/>
        <w:t>Қалиасқар көп ойға түсіп, Мұса ағасының өзіне жазған</w:t>
        <w:br/>
        <w:t>хаттарын қайталап оқығандай әсерге бөленіп жатқанда, есік</w:t>
        <w:br/>
        <w:t>жақтан:</w:t>
        <w:br/>
        <w:t>Мықшеге 9821</w:t>
        <w:br/>
        <w:t>ЕКІНШІ БӨЛІМ</w:t>
        <w:br/>
        <w:t>Ару Алматының күзгі мақпал көркі Қалиасқар жанарын</w:t>
        <w:br/>
        <w:t>жасауратып жіберді. Ұшаққа жарамай, пойызда жолай бір түн</w:t>
        <w:br/>
        <w:t>қатып жеткен сырқат кісіде нендей оңған хал болушы еді.</w:t>
        <w:br/>
        <w:t>Перроннан қол зембілге сұлатып салып алып өттіде, “меди-</w:t>
        <w:br/>
        <w:t>циналық жедел көмек” көлігінің қорабына сүңгітіп жіберді.</w:t>
        <w:br/>
        <w:t>Көше-көшені қуалай, бірде лықсыта толқытып бұрылып, зу-</w:t>
        <w:br/>
        <w:t>латып келе жатқанын сезеді. Мана Алатаудың алапес шың-</w:t>
        <w:br/>
        <w:t>дарына көз қиығын салып үлгерген... “Армысың, апайтөсім,</w:t>
        <w:br/>
        <w:t>халқымның қалқанындай болған қасиетті, Алатауым!” деп</w:t>
        <w:br/>
        <w:t>елжіреп сәлем беріп үлгерген... Көлік әйнегінен ағаш бастары</w:t>
        <w:br/>
        <w:t>иіліп, жапырлай кошеметтесіп жатқандай. Әлдебір нутоғай-</w:t>
        <w:br/>
        <w:t>ды сүзе жарып, жүйіткітіп келеді. “Желек ағашынан бұрын</w:t>
        <w:br/>
        <w:t>мәуелеген жемісін айтсайшы” деп есіне қайдағы бір қызық</w:t>
        <w:br/>
        <w:t>жайтты түсіреді. Астанаға арман қуып, ауыл шаруашылығы</w:t>
        <w:br/>
        <w:t>институтына түспекші болып үміттеніп жүрген кезі. Бірінші</w:t>
        <w:br/>
        <w:t>сынақтан “жақсы” деген баға алып көшеге сыймай келе жа-</w:t>
        <w:br/>
        <w:t>тып, қалтарыста бұйығып ұйыса өскен алмаға ойда жоқта</w:t>
        <w:br/>
        <w:t>кенелсін. Қызыл мен көк түйнектерін талғамай жеген ауыл</w:t>
        <w:br/>
        <w:t>баласының кешқұрым іші кеуіп, ол ауруханадан бір-ақ шық-</w:t>
        <w:br/>
        <w:t>қан. Оқуға түсудің тәтті дәмесі де сол жолғы піспеген алма-</w:t>
        <w:br/>
        <w:t>ныңашызапыранына жуылып кете барған. Соған күледі-дағы</w:t>
        <w:br/>
        <w:t>қазір... көлікішінде сұлап жатып...</w:t>
        <w:br/>
        <w:t>Көліктің тоқтаған жері бірдәуғимараттыңалды екен. Абыр-</w:t>
        <w:br/>
        <w:t>сабыр көбейгенімен, дәнеңеөнбеген түрі бар, өзін дәлізге жат-</w:t>
        <w:br/>
        <w:t>қызып қойып, қызмет етушілер енді шарасыздықпен мұңда-</w:t>
        <w:br/>
        <w:t>рын шаға бастады бір-біріне.</w:t>
        <w:br/>
        <w:t>- Орын болмағаны несі? Дімкас Түктібаевтың көрсет-</w:t>
        <w:br/>
        <w:t>кен мекен-жайы асы ғой.</w:t>
      </w:r>
    </w:p>
    <w:p>
      <w:r>
        <w:t>168 Әлін Қайсар</w:t>
        <w:br/>
        <w:t>лғ Си-,----------------..........................................--.---------------</w:t>
        <w:br/>
        <w:t>-- Кенжетайдай келіншегім болмаса етегіңнен ұстар едім,</w:t>
        <w:br/>
        <w:t>қалқам, - деп хат жазып жібердім қабырғам сөгіліп.</w:t>
        <w:br/>
        <w:t>Келіншек шыдамай кетіп күйеуін шөп өткізіп сүйіп алды.</w:t>
        <w:br/>
        <w:t>Екеуі құмардан шығып көн күлісті. Махаббаттың антындай</w:t>
        <w:br/>
        <w:t>болған бұл күлкі ауыз үйдегі Рәшқа да естіліп: “жарастық-</w:t>
        <w:br/>
        <w:t>тарыңнан айырмасын, құдайым!” -- дегізген аналықақжар-</w:t>
        <w:br/>
        <w:t>ма тілекті тәтті күбірлеткен еді.</w:t>
        <w:br/>
        <w:t>“Маяктағы” бастапқы бір апта Қалиасқардың өмірге де-</w:t>
        <w:br/>
        <w:t>ген құштарлығын еселеп жіберген еді. Ұйқысы дұрысталып,</w:t>
        <w:br/>
        <w:t>тәбеті ашылды. Өңі кіріп, жиі жымиятын болды. Ауыл</w:t>
        <w:br/>
        <w:t>тірлігімен де тереңірек танысты. Күзгі қарекет жаман емес</w:t>
        <w:br/>
        <w:t>екен. Астық қамбаға құйылып, жем-шөп қора жанына та-</w:t>
        <w:br/>
        <w:t>сылып алыныпты. Мал қысқа күйлі түсетін сыңайлы. Ша-</w:t>
        <w:br/>
        <w:t>руаның көңілі жайлы. Өз мектебінің отын-суы ерте қамдал-</w:t>
        <w:br/>
        <w:t>ған. Оқу-тәрбие жұмыстарының барысын тобыр-тобырымен</w:t>
        <w:br/>
        <w:t>келіп шыкқан мұғалімдерден, одан қалды шәкірттерінен</w:t>
        <w:br/>
        <w:t>сұрастырып білген. Тәубә, деуге жарарлықтай. Тек бәрінің бір</w:t>
        <w:br/>
        <w:t>өкініші бар: “тезірек жазылып, сапымызға тұр” дейтіндей</w:t>
        <w:br/>
        <w:t>қиылып. Қалиасқардың қолындағы нәрсе болса, бір күн</w:t>
        <w:br/>
        <w:t>жатар ма осылай, сыныпта сайрап тұрар еді-ау. Ұстаздық-</w:t>
        <w:br/>
        <w:t>тың ұлы ұлағатын сезінуден артық ештеңе жоқ шығар.</w:t>
        <w:br/>
        <w:t>Бәрінің бағасын шәкірт талғамы безбендейтіндей. Олар</w:t>
        <w:br/>
        <w:t>мүлде қателеспейді: жақсы десе -- жақсысың; жаман десе -</w:t>
        <w:br/>
        <w:t>жамансың! Бір шәкірттің емес, бүтіндей сыныптың немесе</w:t>
        <w:br/>
        <w:t>тұтастай бір ұрпақтың бір-бірімен ақылдаса, кең отырып</w:t>
        <w:br/>
        <w:t>кеңесіп берген бағасын ешкім балталаса да бұтарлай алмай-</w:t>
        <w:br/>
        <w:t>ды: “Біздің ағай жақсы” деген сөз өшірілмейді. Сондай ба-</w:t>
        <w:br/>
        <w:t>ғаны әнеу күні мінген пойызы Целиноград теміржол</w:t>
        <w:br/>
        <w:t>бекетінен қозғала бергенде бір жігіттің аузынан естіп, мар-</w:t>
        <w:br/>
        <w:t>қайып қалған-тын. Оның өзі таныды. Бәйек болып жатыр,</w:t>
        <w:br/>
        <w:t>милиционер екен. “Сізді атыңызды атамай, тек жақсы аға”</w:t>
        <w:br/>
        <w:t>дейтінбіз. Қалиасқар “бұл қайсы бала?” деп ойланғанша ол:</w:t>
        <w:br/>
        <w:t>“Әй, сенің тура мінезің мен тік жүрісіңе қарағанда қақиған</w:t>
        <w:br/>
        <w:t>бір тәртіп сақшысы боларсың-ау, түбі” дейтініңіз қайда?” -</w:t>
        <w:br/>
        <w:t>дегенде мұның есімі есіне сақ етіп түсе қалды. “Қасқыр-</w:t>
        <w:br/>
        <w:t>байым-ау, келші”, -деп бермен тақатып, қуана колын созды.</w:t>
        <w:br/>
        <w:t>Келесі бекетке дейін шәкірті өзін асты-үстіне түсіп күтті де,</w:t>
        <w:br/>
        <w:t>182 Әлім Қайсар</w:t>
        <w:br/>
        <w:t>Б---.-&gt;2&lt;-.--.-а даны ксантин аласта Ене са ЕЕЕ ДЕ: БЕНЕН ЕНЕИЕИНИИИЕНЕНЕЕЕКЕКЕНЕКІДІ</w:t>
        <w:br/>
        <w:t>-- Қалиасқардың апатқаұшырағанына бір жарым жыл бол-</w:t>
        <w:br/>
        <w:t>дығой,-- деп жүрегі езіліп, үгітіле түседі. -- Одан көмегімізді</w:t>
        <w:br/>
        <w:t>аямайық, білдің бе? Және өзінің каламының желі бар...</w:t>
        <w:br/>
        <w:t>-.Жұртсонысынұнатпайды білем, Сәбе.</w:t>
        <w:br/>
        <w:t>-- Кім ұнатпайды, конкретно атын айт, кане? - Сәбең</w:t>
        <w:br/>
        <w:t>бұртың етті.</w:t>
        <w:br/>
        <w:t>-- Киномеханик ше, анау...-- Есіркеп айтып құтылды.</w:t>
        <w:br/>
        <w:t>Сәбең қарқылдап күлді:</w:t>
      </w:r>
    </w:p>
    <w:p>
      <w:r>
        <w:t>-- Радж Капурды бір айда 17 рет қайталап көрсеткесін, ол</w:t>
        <w:br/>
        <w:t>туралы фельетон жазбай қайтсін, дұрыс істеді, - деп Сәбең</w:t>
        <w:br/>
        <w:t>Қалиасқарға шаң жұқтырмады. -- Мың рет зарлап көндіре</w:t>
        <w:br/>
        <w:t>алмағанымды ол бір сүйкетенде түзулеп жіберді-ау. Баспа-</w:t>
        <w:br/>
        <w:t>сөздің құдіреті деген осы да. Күллі ел құлақтанып шыға кел-</w:t>
        <w:br/>
        <w:t>генде киномеханигің тіпті көше бетін көруден қалды ғой. Әй,</w:t>
        <w:br/>
        <w:t>осы біздің қоғамға осындай бір жарапазандық қасиет, мінез</w:t>
        <w:br/>
        <w:t>жетпейтін секілді. Томаға тұйықтық тоздыратынның кебі</w:t>
        <w:br/>
        <w:t>келмесін түбі. Бәрін жалынан сипаймыз, көзіміздегі сүйелді</w:t>
        <w:br/>
        <w:t>жасырамыз... оны кім көрмейді, көреді... бірақ...</w:t>
        <w:br/>
        <w:t>Есіркептің ішінде бір есебі бар еді. Мына қолпаш сөздер</w:t>
        <w:br/>
        <w:t>ұлтабарына тұз сепкендей тыжырынды. Калиасқардың бір</w:t>
        <w:br/>
        <w:t>мінін туралап айта алмағанына өкінулі. Ақырсында дөп тиер</w:t>
        <w:br/>
        <w:t>медеп:</w:t>
        <w:br/>
        <w:t>- Өзгесін қойып, өзтуысына құрық салғаны қалай? --деді</w:t>
        <w:br/>
        <w:t>дымы құрығандай болып.</w:t>
        <w:br/>
        <w:t>- Түсіңдім! - Сәбеңнің үні жарықшақтау. - Оқығанмын.</w:t>
        <w:br/>
        <w:t>Ол құрық емес, біле-білгенге - бауырмалдық белгісі. Опы-</w:t>
        <w:br/>
        <w:t>нып қалма, бетіңді түзуле, әлі кеш емес дегені... Сенің анау</w:t>
        <w:br/>
        <w:t>жиенің бе елі, соның ұят ісін бүркемелеп жазғанымен, жұрт</w:t>
        <w:br/>
        <w:t>сол екенін айна-қатесіз танып, отбасымен қайта қауышқан</w:t>
        <w:br/>
        <w:t>жоқ па, пәтшағар! Оның несіне өкпелейсің, қайта Калиас-</w:t>
        <w:br/>
        <w:t>қарға ракметінңді айт!</w:t>
        <w:br/>
        <w:t>Есіркеп омақаса құлады. Сонда да, берілгісі жоқ:</w:t>
        <w:br/>
        <w:t>-- Өкпелен жын ұрып па мені?</w:t>
        <w:br/>
        <w:t>- Баспасөз деген киелі ұғым, оның сәзін қадірлеу керек, --</w:t>
        <w:br/>
        <w:t>деді Сәби ептілеу Есіркептің ескірген ойын соны леппен жаң-</w:t>
        <w:br/>
        <w:t>ғыртқандай болып. -- Демек, Қалиасқарды қадірлеу керек.</w:t>
        <w:br/>
        <w:t>164 Әлім Қайсар</w:t>
        <w:br/>
        <w:t>алағусғт- --------------------.......... 31... 22...</w:t>
        <w:br/>
        <w:t>тін. Уыздай жас кезі, алақанын ысқылап, әлекедей жаланып</w:t>
        <w:br/>
        <w:t>жүретін қайран қымбат шақ. Міндетауқымы кең, кеңседе ерте-</w:t>
        <w:br/>
        <w:t>кешдемейді, езіліп отыра береді, іссапарға шыға калса шаруа-</w:t>
        <w:br/>
        <w:t>сын бітірмей күнді-түнге косатын қайратты кезі. Ол кездене</w:t>
        <w:br/>
        <w:t>көп, жоғары жаққа жолданатын арыз-шағым көп. Әйдә, ко-</w:t>
        <w:br/>
        <w:t>миссия аттанады, не мәселенің байыбына орай жалғыз-жа-</w:t>
        <w:br/>
        <w:t>рым дакете береді. Сондай бір суыт жүрістердің бірінде, Са-</w:t>
        <w:br/>
        <w:t>бынды орта мектебіндегі шуды басуға көмектескен. Арыз-</w:t>
        <w:br/>
        <w:t>қойлар да азуын айға білгендер емес пе, оның үстіне сезгіш,</w:t>
        <w:br/>
        <w:t>көргіш. “Осытексеруші не де болса Мәдіғат Төрежановтың</w:t>
        <w:br/>
        <w:t>айдауымен келіп отыр” деп сәуегейлікжасайды. Бір шыңдығы-</w:t>
        <w:br/>
        <w:t>расындада Мәдіғатосы мектепте мұғалім болып істеп кеткен</w:t>
        <w:br/>
        <w:t>жазушы. Кезінде оны түртпектеп, кетуінеде себепкер болған-</w:t>
        <w:br/>
        <w:t>дар бар-тын. Өздерінше әйдік жерге (облыстық “Коммунизм</w:t>
        <w:br/>
        <w:t>нұры” газеті) жайғасқан соң, кісіжіберіп есе қайырғысы кел-</w:t>
        <w:br/>
        <w:t>ген ғой деп әуекіленген шамасы. Қалиасқар: “ондай жазушы</w:t>
        <w:br/>
        <w:t>барекендігін білемін, бірақ жүздеспеген кісім” деп ант-су ішсе</w:t>
        <w:br/>
        <w:t>де,бас көтерер арызқой: “жоқ, білесің, көрмеуің мүмкін емес</w:t>
        <w:br/>
        <w:t>оны” деп төне түседі. “Балалардың миын “пәлсапасымен”</w:t>
        <w:br/>
        <w:t>шіріткені былай тұрсын, үлкендердің өзіне ақыл үйреткіш</w:t>
        <w:br/>
        <w:t>білімпаз мылжыңеді” деп төпелейді-ай келіп... Содан қашып</w:t>
        <w:br/>
        <w:t>құтылғандай болып, іссапардың бір күнін әдейіжымқырып</w:t>
        <w:br/>
        <w:t>Ақмолаға ат басын тіреген. Бейтаныс жазушы Мәдіғатты сол</w:t>
      </w:r>
    </w:p>
    <w:p>
      <w:r>
        <w:t>жолы іздеп тапқан, естігендерін жыр қылып айтқан. Әйдә,</w:t>
        <w:br/>
        <w:t>күлсін келіп екеуі...</w:t>
        <w:br/>
        <w:t>Ойдың шегі шұбатылып барады... Журналист-жазушы</w:t>
        <w:br/>
        <w:t>Жомарт Әбдіхалықовпен де, қазақтың министр болған қыз-</w:t>
        <w:br/>
        <w:t>дарының бірі Зәуре Қадыровамен де сол Қорғалжын өңірінде</w:t>
        <w:br/>
        <w:t>мектеп инспекторы кезіндетанысып, біліскен. Апатқа ұшыра-</w:t>
        <w:br/>
        <w:t>ғанын естісімен олар хабар жіберіп, өз бастарын қайғы бұлты</w:t>
        <w:br/>
        <w:t>торлағандай мұңайысыпты. Әлдіге басу айтып жөнгетүсірген,</w:t>
        <w:br/>
        <w:t>әлсізді қорғап, әділдіктіүстем еткен сол бір аяулы шағының</w:t>
        <w:br/>
        <w:t>мәнгілік ұмытылмайтын рухани марапаттары секілді ғой әлгі</w:t>
        <w:br/>
        <w:t>риясыз көңілдерден шыққан жылы сөздер... Жетпісінші жыл-</w:t>
        <w:br/>
        <w:t>дардың басында Қорғалжын аудандық партия комитетінің</w:t>
        <w:br/>
        <w:t>бірінші хатшысы болып істеген Ақтан Төлеубаевдеген кісінің:</w:t>
        <w:br/>
        <w:t>Мықшеге 175</w:t>
        <w:br/>
        <w:t>ІБЕННННИЗНВННИННННИННИНИНИННЗВИНЗНИНИЗИННИНИНВИЗВИНИЗИИНИНИННИНИННИНИНИИИНЯДЫ 51.</w:t>
        <w:br/>
        <w:t>құламас; иілер-- еңкеймес; от шалар -- жанып кетпес... Айта-</w:t>
        <w:br/>
        <w:t>ды, айтады түбі. Айтпағаны -- бейкүнә жанды текке қинаға-</w:t>
        <w:br/>
        <w:t>Қалиасқар Ерлан ағасының аузынан атылып түсіп, мой-</w:t>
        <w:br/>
        <w:t>нын шырмап, тұншықтырып тынар әлдебір сұр жыланның</w:t>
        <w:br/>
        <w:t>аңысын аңдағандай, көзінен от шашып қарап қалыпты.</w:t>
        <w:br/>
        <w:t>“Шықсын қане, көріп алар құқайын”.</w:t>
        <w:br/>
        <w:t>Ерлан дәрігер ең алдымен адам ғой кәдімгі. Оқты көзден</w:t>
        <w:br/>
        <w:t>тайсалды. Жасқанып, жанарын төңкеріп әкетті. Сөйледі со-</w:t>
        <w:br/>
        <w:t>сын жартыкеш:</w:t>
        <w:br/>
        <w:t>-- Бәрібір бұл ауру...</w:t>
        <w:br/>
        <w:t>-- Ереке-ай, айтып өлтір, не де болса!</w:t>
        <w:br/>
        <w:t>- Бұл ауру қырсоңынан қала қоймасдеймін... Зерттеулер-</w:t>
        <w:br/>
        <w:t>дің пайымы соған тіреледі, -- деп Ерлан тершіген маңдайын</w:t>
        <w:br/>
        <w:t>сипады.</w:t>
        <w:br/>
        <w:t>- Өмірлік мүгедекпін ғой сонда!</w:t>
        <w:br/>
        <w:t>Ерлан жүзін тайдырып әкетті.</w:t>
        <w:br/>
        <w:t>-- Сезгенмін солай боларын!</w:t>
        <w:br/>
        <w:t>Ерлан басын салбыратып жіберді.</w:t>
        <w:br/>
        <w:t>-- Күресемін демім сарқылғанша, Ереке! Ант-суішейін со-</w:t>
        <w:br/>
        <w:t>ған!</w:t>
        <w:br/>
        <w:t>Дәрігер басын көтеріп алды.</w:t>
        <w:br/>
        <w:t>-- Сіздерден сәл демеу болса...</w:t>
        <w:br/>
        <w:t>-- Ойымыз- қос протез аяқпен демеп көру!</w:t>
        <w:br/>
        <w:t>-- Қанағат дейін соған да!</w:t>
        <w:br/>
        <w:t>Осы аса күңіреністі қиын әңгімеден былайғы уақытта</w:t>
        <w:br/>
        <w:t>Калиасқарды протезге көндіктірудің қиямет-қайым шара-</w:t>
        <w:br/>
        <w:t>дары басталып кеткен-тін. Діңгектей домалап түскен зін-</w:t>
        <w:br/>
        <w:t>гіттей жігітті әрі-бері аударыстырып, әрненің өлшемін пішіп</w:t>
        <w:br/>
        <w:t>зықысын алады. Қаңдай илеуіне де көнеді бұл. Үміт, үміт</w:t>
        <w:br/>
        <w:t>тағы даүміт. Күрмеуі шатысқан жаттығулар... Дәрігер он рет</w:t>
      </w:r>
    </w:p>
    <w:p>
      <w:r>
        <w:t>қайтала дегенін, бұл жүзден асырмай тынбайды... Моншақ-</w:t>
        <w:br/>
        <w:t>тап төгілген терден суланған жастығын күніне 2-3 ретауыс-</w:t>
        <w:br/>
        <w:t>тырады. Мұндайда түн баласына өзін күтетін жасамыс әйел:</w:t>
        <w:br/>
        <w:t>-- Кешке салым жаттығуды шамалаңыз, - деп бәйек бо-</w:t>
        <w:br/>
        <w:t>лады.-- Түнде салқын ұстап қалып жүрер. Мұса ағай қалта-</w:t>
        <w:br/>
        <w:t>сынан ақы төлеп, өзіңді күтуге бөлген еді, тыңдасайшы мені</w:t>
        <w:br/>
        <w:t>бірауық.</w:t>
        <w:br/>
        <w:t>166 Әлім Қайсар</w:t>
        <w:br/>
        <w:t>5-22... айнаны ныс ата-ананы. антында атаса асан енд ен аткан ені</w:t>
        <w:br/>
        <w:t>Шай үстінде әрқилы әңгімелердің басы шалынды. Қалиа-</w:t>
        <w:br/>
        <w:t>сқар ауыл-аймақтың жайын білгісі келсе, былайғылар сөзі-</w:t>
        <w:br/>
        <w:t>мен де, көзімен де өзін қатты сағынып қалғанын аңдатып,</w:t>
        <w:br/>
        <w:t>ішкісырын тартпақ болады. Бір құрдасы:</w:t>
        <w:br/>
        <w:t>-- Өзің өндіртіп жазып та жатырсың-ау, радиодан естіп мәз</w:t>
        <w:br/>
        <w:t>боламыз, -- деп кәдімгідей масаттанды. - “Маяктың” біраз</w:t>
        <w:br/>
        <w:t>еңбек адамын дәріптеп, лайықты өнегесін көпке таратқаны-</w:t>
        <w:br/>
        <w:t>наелің риза, Қалиасқар.</w:t>
        <w:br/>
        <w:t>- Ауылымды, мынасендерді сағынғаннан туған нәрселер</w:t>
        <w:br/>
        <w:t>ғой,-деп әрі сөйлеуге жөтел қысып, шайдан бір ұрттады да</w:t>
        <w:br/>
        <w:t>үнсіз қалды. Әлден уақытта қолыңдағы бауырсақтан бір</w:t>
        <w:br/>
        <w:t>тістеп, талғамақ болып еді, жарықтықтың иісі, дәмі қандай,</w:t>
        <w:br/>
        <w:t>тілін үйіре жөнелгенімен жұта алсыншы... Мұнысын қанша</w:t>
        <w:br/>
        <w:t>сездіргісі келмесе де анасы байқап қалған сыңайлы.</w:t>
        <w:br/>
        <w:t>-- Ыстық шай іш, тер буып отыр ғой, - деп байғұс бәйек</w:t>
        <w:br/>
        <w:t>болды.- Сол мақалатүскірінді жаза беріп кайтесің, денсау-</w:t>
        <w:br/>
        <w:t>лығынды күтсейші одан да, балам-ау.</w:t>
        <w:br/>
        <w:t>-- Е, ұмыттың ба, өткендегіні, -- деп абысыны жайнаң ете</w:t>
        <w:br/>
        <w:t>қалды. - Қалиасқардың алғашқы макаласын радиодан естіп</w:t>
        <w:br/>
        <w:t>шашуға шомылдырғанымызда өзіңді: “Жарар, жарар,</w:t>
        <w:br/>
        <w:t>ендігісін кітабы шыққанда шашарсыңдар”, деп құтылғаның</w:t>
        <w:br/>
        <w:t>қайда? Жаза берсін, жігерін жанып, мұқалмау үшін керек,</w:t>
        <w:br/>
        <w:t>орыстың әлгі қиын тағдырдан тайсалмаған таланттарын бы-</w:t>
        <w:br/>
        <w:t>лай қойғанда, өзіміздің жанқияр жазушымыз Зейнолла</w:t>
        <w:br/>
        <w:t>Шүкіровке еліктеп жазса, жерде қалмайды.</w:t>
        <w:br/>
        <w:t>-- Жазғанын өзім де жақсы көремін... қайтейін, шаршап</w:t>
        <w:br/>
        <w:t>қалмаса, - деп құтылды Рәш.</w:t>
        <w:br/>
        <w:t>«Қайран ана,-- дептолғанды ішінен Қалиасқар,-- не қызық</w:t>
        <w:br/>
        <w:t>көрдің мына өмірден. Төрт жасымда әкеден айырылған мені,</w:t>
        <w:br/>
        <w:t>қартайған ата-енеңді бағып-қағумен өткіздің уыздай</w:t>
        <w:br/>
        <w:t>дәуреніңнді. Жар қызығын мандайыңаұзақ жазбапты-ау? Ме-</w:t>
        <w:br/>
        <w:t>нен сүйген үш немереңді әлдилеп, қолыңды енді жылы суға</w:t>
        <w:br/>
        <w:t>малған тұста қайғы ызғарының өтіндетұрсың қалтырап. Күзгі</w:t>
        <w:br/>
        <w:t>жапырақтай ренің солыпты-ау, анашым. Көрсеткен қызы-</w:t>
        <w:br/>
        <w:t>ғым саған осы ма? Ақ сүтіңді ақтадым деп қалай айта ала-</w:t>
        <w:br/>
        <w:t>мын? Меккеге үш рет емес-ау, мынау іргедегі Кіндіктіге бір</w:t>
        <w:br/>
        <w:t>Мықшеге 165</w:t>
        <w:br/>
        <w:t>енанниккккккккка линии ткккккккккккккккккккккккккккккикикккккккананты.. зе...</w:t>
        <w:br/>
        <w:t>“Корғалжында бригадир болған адам кезкелген жердеірі бас-</w:t>
        <w:br/>
        <w:t>шылықжасай алады” деген сөзін сол тұста естіген Қалиасқар.</w:t>
      </w:r>
    </w:p>
    <w:p>
      <w:r>
        <w:t>Ол сөздің мәніде тереңде жатқан екен... Әлгібасшы арызда-</w:t>
        <w:br/>
        <w:t>ну, шағыну, көрсету секілді неше түрлі “кит, қиттан” шыр-</w:t>
        <w:br/>
        <w:t>малмай жолтапқан адамның өрісті келетінін сездірсе керек.</w:t>
        <w:br/>
        <w:t>Қазақы қоныстың “каралағыш” мінезге бай келетінін айып-</w:t>
        <w:br/>
        <w:t>тап, “ел болайыққа” шақырған емеуріні де байқалмай ма?</w:t>
        <w:br/>
        <w:t>Сондай киын-қыстаулы мектептен өткенін әрдайым еске алып</w:t>
        <w:br/>
        <w:t>отырады Қалиасқар.</w:t>
        <w:br/>
        <w:t>Қажытқан сырқатты осылайша оймен шапақтап жасытып</w:t>
        <w:br/>
        <w:t>алған Қалиасқарды Жақсы станциясынан нағышысы</w:t>
        <w:br/>
        <w:t>С.Омарбеков қарсы алып, жерге көтеріп түсіріп, “Маяққа”</w:t>
        <w:br/>
        <w:t>мәшинемен әкелді. Ауыл іші дереу құлақтанып, тайлы-тая-</w:t>
        <w:br/>
        <w:t>ғына дейін кіріп шығып, көңіл сұрайды. Рәш анасы көзінің</w:t>
        <w:br/>
        <w:t>жасын сығып:</w:t>
        <w:br/>
        <w:t>-- Көрсеткеніңе шүкір, құдай, жалғызымды, -- деп кем-</w:t>
        <w:br/>
        <w:t>сеңдейді. Абысындары оған:</w:t>
        <w:br/>
        <w:t>-- Қой, Рәш бекін. Оданда сандығынды ашып, бар тәттінді</w:t>
        <w:br/>
        <w:t>шығарсайшы, - деп басу айтады.</w:t>
        <w:br/>
        <w:t>Бүйірлі сары самаурынды шоққа қайнатып, гүжілдетіп да-</w:t>
        <w:br/>
        <w:t>старқан шетіне қойған Кенжетай пештүбіндегітөсекте жатқ-</w:t>
        <w:br/>
        <w:t>ан еріне көз қиығын жасырын салды. Қалиасқар күлмің-</w:t>
        <w:br/>
        <w:t>күлмің етті: “Күнім-ау, шайыңмен қашан қандырасың, са-</w:t>
        <w:br/>
        <w:t>ғындым сені! Жаныққан қабақ, қиылған қас, тұңғиық көз</w:t>
        <w:br/>
        <w:t>жауапсыз қалмады: “Мен сағынбады дейсің бе, жаным! Тірі</w:t>
        <w:br/>
        <w:t>келтір деп сұрағанмын тәңірімнен! Қазір, қазір баяғыдай өз</w:t>
        <w:br/>
        <w:t>қолымнан шай беремін. Жабықпашы, жалыға көрме мына</w:t>
        <w:br/>
        <w:t>өмірден. Сен көлеңкемде жүрсең жетеді сол маған. Алладан</w:t>
        <w:br/>
        <w:t>басқаны сұрамаймын. Қалиасқардың кезерген еріні бүлк етті:</w:t>
        <w:br/>
        <w:t>“Сүйемін, сүйемін сені аймалап!” Үлбіреген ерін еріп барады,</w:t>
        <w:br/>
        <w:t>бал жалағандай бүлк-бүлк етеді тойымсыз: “Сені сүйеді</w:t>
        <w:br/>
        <w:t>екенмін ғой, мен бейбақ. Ғашықтықтың неекенінтүсіндім...</w:t>
        <w:br/>
        <w:t>Сүйемін анау көзіңнен...”</w:t>
        <w:br/>
        <w:t>-- Тек, дастарқанынды қамдасайшы, - деп енесі мәсінен</w:t>
        <w:br/>
        <w:t>түртіп қалмағанда, Қалиасқарға карап әлгіндей сезіммен ар-</w:t>
        <w:br/>
        <w:t>басып қалған Кенжетай өң мен түстің арасында ілініп тұра</w:t>
        <w:br/>
        <w:t>берер ма еді қайтереді, дәурен-ай! е</w:t>
        <w:br/>
        <w:t>Мықшеге 169</w:t>
        <w:br/>
        <w:t>----------------------------------------------------------.-----------------чзтусе</w:t>
        <w:br/>
        <w:t>қоштасарда: “Жақсы аға, біз сізді жадымыздан ешқашан шы-</w:t>
        <w:br/>
        <w:t>ғармаймыз. Хабарласып тұрармын” деді әлденеге көңілі бо-</w:t>
        <w:br/>
        <w:t>сап.</w:t>
        <w:br/>
        <w:t>Осыбірапта бойы Қалиасқар күн кұрғатпай жазды. Ара-</w:t>
        <w:br/>
        <w:t>сында тыңнан хаттар да жолданды, жауап берілмегендерін</w:t>
        <w:br/>
        <w:t>де үлгертті. Астананың, облыстың газет, журнал редакция-</w:t>
        <w:br/>
        <w:t>«ларына хабарлар, суреттемелер жолдады. Ойда құндақталған</w:t>
        <w:br/>
        <w:t>кейбір оқиғалардан әңгімелер нобайын кесіп-пішіп қойды.</w:t>
        <w:br/>
        <w:t>Тыным таппады, тіпті түн баласы да қаламсабын тастамады.</w:t>
        <w:br/>
        <w:t>-- Қажисың ғой, бүйтіп, - деп анасы мен әйелінің шыр-</w:t>
        <w:br/>
        <w:t>пыры шығады.</w:t>
        <w:br/>
        <w:t>Оған қарайтын Қалиасқар ма:</w:t>
        <w:br/>
        <w:t>-- Қаламым ғана мені қатарға қосады, -- деп шалқайып</w:t>
        <w:br/>
        <w:t>жатқан күйітөсіне жантайтып қойған қатырғыдағы ақ қағазға</w:t>
        <w:br/>
        <w:t>сүйкектете жөнеледі. ;</w:t>
      </w:r>
    </w:p>
    <w:p>
      <w:r>
        <w:t>Бұған дейін оның жан-күйі баспасөз немесе өзі тіреп</w:t>
        <w:br/>
        <w:t>жазған хаттары арқылы біраз жерге мәлім болып қалған еді.</w:t>
        <w:br/>
        <w:t>Солардың әрқайсысымен күдер үзбеуге тырысып бағады.</w:t>
        <w:br/>
        <w:t>Сырқатын күйттеп жата берсе, мұның тірлігін кім білер?</w:t>
        <w:br/>
        <w:t>Осыдан қорқады, қорынады, томаға-тұйық қалғысы жоқ.</w:t>
        <w:br/>
        <w:t>Ауылға келгеннен кейінгі екінші аптаның басында қатты</w:t>
        <w:br/>
        <w:t>ауырып қалды. Бәрі алдамшы нәрсе болды, үлкен дауыл</w:t>
        <w:br/>
        <w:t>алдындағы “ішімдегіні тап” деп тымырайған тымырсық</w:t>
        <w:br/>
        <w:t>екен-ау, арқаланып бой жазып, жалындап жазу жазғаны.</w:t>
        <w:br/>
        <w:t>Тағы сол талықсулы шақталмаураткан тұманды күндер мен</w:t>
        <w:br/>
        <w:t>түндер... Ең сорақысы - тамақтан қалды...</w:t>
        <w:br/>
        <w:t>Жан азабы жалғасып, жүдә түңілткелі бергі он сегізінші</w:t>
        <w:br/>
        <w:t>күн дегенде ауыл-аймақ атқамінерлері мен шақыртқан</w:t>
        <w:br/>
        <w:t>дәрігерлер ақылдасып:</w:t>
        <w:br/>
        <w:t>- Емделген жері - Қарағандыға жеткізу керек! - деп</w:t>
        <w:br/>
        <w:t>мәмілеге келді.</w:t>
        <w:br/>
        <w:t>... Баяғы палата. Дәм-тұзы түзде жүрсе де, тартып, тақы-</w:t>
        <w:br/>
        <w:t>мына қысатын аурухана өмірі басталып кетті. Мұнда үшінші</w:t>
        <w:br/>
        <w:t>күн дегенде өзіне-өзі келе бастады. Дәрігерлердің күбір-сы-</w:t>
        <w:br/>
        <w:t>бырынан да әлдене сезікті ұғатындай. Баяғыда, апатқа ұшы-</w:t>
        <w:br/>
        <w:t>рап талып жатқанда Державиндегі бір апайтөс дәрігердің өзі:</w:t>
        <w:br/>
        <w:t>“бұл мал болмайды бәрібір, ешқайда апарып қиналмандар”</w:t>
        <w:br/>
        <w:t>176 ) Әлім Қайсар</w:t>
        <w:br/>
        <w:t>“хлыгусин”-----------------...................3.3.3......... -----..--.....</w:t>
        <w:br/>
        <w:t>Осылайша қиыла өтініп тұрғанда, сөзіне құлақ аспауға</w:t>
        <w:br/>
        <w:t>тағылажы жоқ.</w:t>
        <w:br/>
        <w:t>--Ал,осымендоғарайын,--дейді демін басып.-- Әйтпесе</w:t>
        <w:br/>
        <w:t>Мұсекеңе шағымданып жүрерсіз.</w:t>
        <w:br/>
        <w:t>Жасамыс әйелге осы сөз жетеді, мәз болып қалады.</w:t>
        <w:br/>
        <w:t>Жанталастырған жаттығулардан жырылып қалған мезетін</w:t>
        <w:br/>
        <w:t>жазуға арнайды. Өзінше қиыннан қиыстырғандай болады.</w:t>
        <w:br/>
        <w:t>Әгәрки, өзіне тиянақты келіп, көңілін сұрап тұратын</w:t>
        <w:br/>
        <w:t>Мұсекенді айтпағанда Жекен Жұмаханов, Шәрбану Құмаро-</w:t>
        <w:br/>
        <w:t>ва секілді жазушылар оқитын болса, “не бетімді айтам” деп</w:t>
        <w:br/>
        <w:t>қорғаштанады. Олар жазу өнерінің өрге шапқан тұлпарлары</w:t>
        <w:br/>
        <w:t>ғай. Бір жолы бәрі гуілдесіп отырып Қалиасқардың бір әң-</w:t>
        <w:br/>
        <w:t>гімесінталқылай жөнелді. Балаң қаламнан бірден балқаймақ</w:t>
        <w:br/>
        <w:t>күту әбестік екенін сезетіндер қыза-қыза шеңберден асып,</w:t>
        <w:br/>
        <w:t>кәнігісыншылдық талаппен әрі көсілсін.</w:t>
        <w:br/>
        <w:t>Мүсекең қашанғы салмақты қалпын бұзбай, сақтықпен</w:t>
        <w:br/>
        <w:t>саралайды. Әңгіменің болжырлау тұсын әдейі елемей, кең</w:t>
        <w:br/>
        <w:t>мінезіне сыйдырып бүтіндеп тастайды. Сосын:</w:t>
        <w:br/>
        <w:t>-- Бұрынғыннан тәуірлеу екен, жөн осының, - деп ынта-</w:t>
        <w:br/>
        <w:t>ландыратүседі.</w:t>
        <w:br/>
        <w:t>Шәрбану да шалымды жазушы ғой. Тұқыртқысы келсе</w:t>
        <w:br/>
        <w:t>оның қыл-бұрауынан құтылу қиын. Кенедей қадалып, қа-</w:t>
        <w:br/>
        <w:t>нын шығармай-ақ... Әй, нәзіктіктің жөні ала бөтен десейші.</w:t>
      </w:r>
    </w:p>
    <w:p>
      <w:r>
        <w:t>Қалиасқардың көңілін аулайды. Шерітіп жіберетін жерінде</w:t>
        <w:br/>
        <w:t>алақанымен жұмсақаялайды. Ызғарымен ұрмай самалымен</w:t>
        <w:br/>
        <w:t>желпиді. Асыра мақтаудан ада, сыпайлыкпен сипай қамшы-</w:t>
        <w:br/>
        <w:t>лай салмайды тағы да. Сол төбе бидей туралығына басып:</w:t>
        <w:br/>
        <w:t>-- Тігісін жатқызып, әдібін әдемі бүгіпсің, әттеген-ай, ою-</w:t>
        <w:br/>
        <w:t>өрнегі солғындау ма?! - деп дәміне тұншыныңқырамайды.</w:t>
        <w:br/>
        <w:t>Қалиасқар тек жатпай:</w:t>
        <w:br/>
        <w:t>-- Шәрбанудың сынынан шекем шыңылдайтын болды, -</w:t>
        <w:br/>
        <w:t>деп күлдірткісі келеді.</w:t>
        <w:br/>
        <w:t>Мұсекең езу тартады, Жекен желкесін қасып, тұнжырай</w:t>
        <w:br/>
        <w:t>түседі, ал, Шәрбану сәл шамданып, сәл жымиып, былай</w:t>
        <w:br/>
        <w:t>шегелейді:</w:t>
        <w:br/>
        <w:t>-- Жазуға әжептәуір төселіп қалдың, Қалиасқар, ендісені</w:t>
        <w:br/>
        <w:t>өбектей бермеуіміз керек. Талап талантты ұштайды. Оқыр-</w:t>
        <w:br/>
        <w:t>ман алдында ұялмас үшін де өзіңе батыра айтсақ, несі айып!</w:t>
        <w:br/>
        <w:t>180 Әлім Қайсар</w:t>
        <w:br/>
        <w:t>Б---?Д&lt;... ананын анасы ланатын ака ананас</w:t>
        <w:br/>
        <w:t>санап сендіре түскендей-тін. Оңғарлар істің пошымы белгілі</w:t>
        <w:br/>
        <w:t>ғой, бетіжарылқанып, даңғыл жолдай жалықтырмай тартады</w:t>
        <w:br/>
        <w:t>өзіне. Мынау жеткізбей желкендіүзетін ойқы-шойқы ойран-</w:t>
        <w:br/>
        <w:t>ды жолдесейші...</w:t>
        <w:br/>
        <w:t>Ақыры, Қалиасқар елге қайтатын болды. Оның кететінін</w:t>
        <w:br/>
        <w:t>күнібұрын білген “Мәдениет жәнетұрмыстың” баяғы үш тірегі</w:t>
        <w:br/>
        <w:t>палатаға кіріп, коштасып шықты. Бірін-бірі қиыспай, қатты</w:t>
        <w:br/>
        <w:t>толқыған көңіл...</w:t>
        <w:br/>
        <w:t>- Мынау, бізгешыққан әңгімелеріңнің қаламақысы, -деді</w:t>
        <w:br/>
        <w:t>Жекен Қалиасқардың төс қалтасына қағазға оралған ақша-</w:t>
        <w:br/>
        <w:t>ны жытырып жатып.</w:t>
        <w:br/>
        <w:t>-- Оны қайтемін, мен үшін жолаяққа жұмсаңыздар, -деді</w:t>
        <w:br/>
        <w:t>Қалиасқар таза көңілімен тартынып.</w:t>
        <w:br/>
        <w:t>-- Жолаяққа өзімізден де табылады. Қаламақы -- мандай</w:t>
        <w:br/>
        <w:t>ақы деген сөз. Оның орны бөлек нәрсе. Анаң мен келіннің</w:t>
        <w:br/>
        <w:t>қолынаұстат. - Мұсекең айтқасын салғыласу қиын, көнді.</w:t>
        <w:br/>
        <w:t>Томнпиған төс қалтасын сипап еді, қолы жылынып кетті.</w:t>
        <w:br/>
        <w:t>Ал, жүрегі ойнақ салып тұрған.</w:t>
        <w:br/>
        <w:t>Олар үшеулеп бүйірі қампиған дорбаны икемдей түсіп,</w:t>
        <w:br/>
        <w:t>күтуші әйелге естірте:</w:t>
        <w:br/>
        <w:t>-- Мынау Қалиасқардынң балаларынадеген редакцияның</w:t>
        <w:br/>
        <w:t>базарлығы еді, ұмытпай мәшинеге саларсыз,-деп ескертті.</w:t>
        <w:br/>
        <w:t>Үшеуіеңкейіп Қалиасқармен төс түйістіріп қоштасты.</w:t>
        <w:br/>
        <w:t>-- Жазуыңды доғарма!-- деді елжіреген Мұсекең, Шәрба-</w:t>
        <w:br/>
        <w:t>ну және Жекен.</w:t>
        <w:br/>
        <w:t>-- Жаныма шырақ жаққан, жақындарым. Хош, хош! Рақ-</w:t>
        <w:br/>
        <w:t>мет!-- деді Қалиасқар мәрттігіне басып, босаған көңілін те-</w:t>
        <w:br/>
        <w:t>жеп. - Ақ пейілдеріңе рақмет. Өміріме өзгеше құлшыныс</w:t>
      </w:r>
    </w:p>
    <w:p>
      <w:r>
        <w:t>сыйлағандарыңызға рақмет. Ұмытпаймын сіздерді, хат жа-</w:t>
        <w:br/>
        <w:t>зып хабарласып тұрамын!..</w:t>
        <w:br/>
        <w:t>П</w:t>
        <w:br/>
        <w:t>“Маяк” кеңшарының директоры Сәби Жәнібекұлы</w:t>
        <w:br/>
        <w:t>Сәбікенов кеңседе кешкі жоспарлауды жүргізіп отыр.</w:t>
        <w:br/>
        <w:t>Мандайының қыртысы көбейіп, кіртиіп отыр. Біреугетиісті</w:t>
        <w:br/>
        <w:t>Мықшеге 177</w:t>
        <w:br/>
        <w:t>Т Т------тл---“---.--С--т--тт---т “е -т-------- ..Аыығ т -</w:t>
        <w:br/>
        <w:t>-- Жөн, жөн, әбден орынды, -- деп Қалиасқар жанашыр-</w:t>
        <w:br/>
        <w:t>лық сөзді жүрегімен қабыл алып, ризалықсыңайтанытты.</w:t>
        <w:br/>
        <w:t>“Сенің пікірің қандай?” дегендей екіжазушы Жекенге қа-</w:t>
        <w:br/>
        <w:t>рады. Мұндай дуда желігіп, желпініп, жұтынып шыға келетін</w:t>
        <w:br/>
        <w:t>Жекенбүгін неге мамыражай отырекен, ә? Жайшылықтаауыз-</w:t>
        <w:br/>
        <w:t>шакелістіріп айтып берген әсерлі әңгімесінің өзі былайғы бір</w:t>
        <w:br/>
        <w:t>ортанқол жазушының күшеніп жазғанынан нәрлі де әрлі бо-</w:t>
        <w:br/>
        <w:t>ЛЫП шығып жататын актаңгердің аяғына неге жемтүсті екен?</w:t>
        <w:br/>
        <w:t>Шегіншектей беретіні несі? Пікірталасқа қызынып кеткенде</w:t>
        <w:br/>
        <w:t>білімі-ілімімен оқ бойы озып дараланып, данагөйдің бөлек</w:t>
        <w:br/>
        <w:t>сөзін айтып қалатын қаламгер әлде, өз тағдырын қаламның</w:t>
        <w:br/>
        <w:t>жебесіне байлап, содан ғана өмірлікұшқын-жігерін сезініп,</w:t>
        <w:br/>
        <w:t>қайраңда тулаған балықтай баянсыз бір зауалды басынан</w:t>
        <w:br/>
        <w:t>өткеріп жаткан мына, тілі бармаса да-- мүгедектің дәмін енді-</w:t>
        <w:br/>
        <w:t>ендітатқан шығармашылық қуанышын сөндіріп тастармын</w:t>
        <w:br/>
        <w:t>бадеген кауіптен бе екен, осылай томағатұйық, тұнжыротыр-</w:t>
        <w:br/>
        <w:t>ғаны. Әйтеуір, бір үлкен себеп бар. Оның кілті Жекеннің</w:t>
        <w:br/>
        <w:t>ішінде, баршаның назары өзіне ауғанын жаңа сезгендей ол:</w:t>
        <w:br/>
        <w:t>- Қалиасқардың біраз әңгімесін оқыдым, мораль, этика</w:t>
        <w:br/>
        <w:t>тақырыбын тәуір меңгеріп алған, - деп сәл кідірді де, ма-</w:t>
        <w:br/>
        <w:t>ңайына қарап қомданып алып, шешендік тиегін ағытып коя</w:t>
        <w:br/>
        <w:t>берсін. -- Бірақ бәрін көркем әңгіме десек, бөз бен жібекті</w:t>
        <w:br/>
        <w:t>шатастырған болар едік. Сыпайы сөйлеп, оның жанына қан-</w:t>
        <w:br/>
        <w:t>ша сызат салғымыз келмегенімен, сол қызылшақа балапан</w:t>
        <w:br/>
        <w:t>күйінде бауырын көтере алмай мерт болса ше? Сол сызат</w:t>
        <w:br/>
        <w:t>түптің-түбінде оқырманның көңіліне түссе, әне, сордың</w:t>
        <w:br/>
        <w:t>көкесі сол болмақ. Сонда мұнымыз Қалиасқарға жасаған</w:t>
        <w:br/>
        <w:t>жақсылығымыз ба? Жоқ, айтпаңыз, жарқыным, жай бір</w:t>
        <w:br/>
        <w:t>емексіту шығар... Көркем әңгіме әлемі -- бөлек дүние, оның</w:t>
        <w:br/>
        <w:t>қасиетті аспанын бұлт шалмауы тиіс, әмандаашық күйінде,</w:t>
        <w:br/>
        <w:t>күні күлімдеп, оқырманның жан сарайын сәулелендіріп,</w:t>
        <w:br/>
        <w:t>нұрландырып тұруы тиіс қой. Күзгі аспанның бұлтындай</w:t>
        <w:br/>
        <w:t>түнерген, жәткірініп-пысқырынған мінез жүдә жат болуы</w:t>
        <w:br/>
        <w:t>керек... Дәл мына әңгіме әлі талай сүзгіден өткізуді тілейді.</w:t>
        <w:br/>
        <w:t>Қу бастың жанында кесек еті болмаса қуырдақ шыға ма,</w:t>
        <w:br/>
        <w:t>құдайым-ау?.. - Осы тұста Жекеннің көзі бас редакторға түсе</w:t>
        <w:br/>
        <w:t>қалмасын ба? Мұсекен балбырап тындап отыр. Шәрбану екеуі</w:t>
        <w:br/>
        <w:t>12-154</w:t>
        <w:br/>
        <w:t>Мықшеге 183</w:t>
        <w:br/>
        <w:t>е -т СЕМ СЫ т оите-2 2-0 -- ----итет- -- -лт-------------ол г С"</w:t>
        <w:br/>
        <w:t>Қалам ұшынан бар қызығын, жұбанышын көріп, тағдырға</w:t>
        <w:br/>
        <w:t>мойымай, төсекте арпалысып жатқан құрыш қазақ емес пе</w:t>
        <w:br/>
        <w:t>ол. Асылдың сынығы, айдынның тұнығы ол? “Ақылды кісіні</w:t>
        <w:br/>
        <w:t>аяла, ақымақ кісіні аяма” демен пе еді халқымыз. Керісінше</w:t>
        <w:br/>
        <w:t>істеп, теріс жүресіңдер-ау, сабаздар! Бізге, тағы айтайыншы,</w:t>
      </w:r>
    </w:p>
    <w:p>
      <w:r>
        <w:t>шетелдің бір жақсы өнегесі жетпейді. Демократия ма, әлде</w:t>
        <w:br/>
        <w:t>жариялылықпа, сондай әлеуетті күш, өз бейнеңді өзің көретін</w:t>
        <w:br/>
        <w:t>шарайна қажет секілді...</w:t>
        <w:br/>
        <w:t>Сәби бастық есепшіге тесіле қарайды. Есепші “бұл өзі ал-</w:t>
        <w:br/>
        <w:t>жығаннан сау ма?” деп шамданады, әлгінің бәрі шымбайына</w:t>
        <w:br/>
        <w:t>батып.</w:t>
        <w:br/>
        <w:t>Сәбікеновтің өзіне сырттай араша түсіп, шыж-быжы шы-</w:t>
        <w:br/>
        <w:t>ғып жүретінін Калиасқар да жаксы сезінеді. Содан да жаны</w:t>
        <w:br/>
        <w:t>семіреді. “Сәбидей менің Сәбекем” деп мейірленеді. Оның</w:t>
        <w:br/>
        <w:t>адамгершілік қасиеттерін жүрегінің төріне “қыздың жиған</w:t>
        <w:br/>
        <w:t>жүгіндей” қылып жинаудан жалықпайды. Сол асыл қазына-</w:t>
        <w:br/>
        <w:t>ны күндердің бір күнінде ел кәдесіне жаратармын деп</w:t>
        <w:br/>
        <w:t>үміттенеді. Ой-хой, ондай шақ туса игі... Ақ түйенің қарны</w:t>
        <w:br/>
        <w:t>жарылареді...</w:t>
        <w:br/>
        <w:t>Қалиасқар көп жазады, тоймай жазатын әдет тапты. Таң</w:t>
        <w:br/>
        <w:t>сібірлеп атысымен өзді-өзі күбірлеп шалқасынан жатыреді...</w:t>
        <w:br/>
        <w:t>Лықсып бәрі келіп тұрғаны... Кенжетайға жазу құралдарын</w:t>
        <w:br/>
        <w:t>сайлатып алып, маңдайы тепшігенше, қағаздан басын алма-</w:t>
        <w:br/>
        <w:t>ды. Оразасын жазумен ашқан ол, таңғы шайды да ұмытты.</w:t>
        <w:br/>
        <w:t>Сыртқы есік сықырын сезбеді. Көктем лебі бір құшақ болып</w:t>
        <w:br/>
        <w:t>бұрқете қалғанда ғана әлдекімдердің ішкеенгенін байқады.</w:t>
        <w:br/>
        <w:t>-- Ассалаумағалейкум! Біреу-міреу бар ма?</w:t>
        <w:br/>
        <w:t>“Ой, мынау Сәбең ғой” деп үлгірмеді, екі-үшкісіні шұбыр-</w:t>
        <w:br/>
        <w:t>тып директор қасынаалып келді.</w:t>
        <w:br/>
        <w:t>-- Аға, амансыз ба? -- Қалиасқар қонақтарына көз салды.</w:t>
        <w:br/>
        <w:t>Сәбеннен баскасы бөтен біреулер. -- Төрлетіңіздер, қайдасың,</w:t>
        <w:br/>
        <w:t>апа, көрпе салыңдар.</w:t>
        <w:br/>
        <w:t>Бейтаныстың талдырмаш денелі, сұңғақ бойлысы көзіл-</w:t>
        <w:br/>
        <w:t>дірігін сүрткілеп ай-шай жоқ: і</w:t>
        <w:br/>
        <w:t>“-. Төрде өзіңіз жатырсыз, жоқ кетемін, - деп күңк етті.</w:t>
        <w:br/>
        <w:t>Мықшеге 181</w:t>
        <w:br/>
        <w:t>жете“... Тағ. ҘӘ уа”</w:t>
        <w:br/>
        <w:t>дей бер қазір. Айтқандай болған жоқ, бас инженерге тарпа бас</w:t>
        <w:br/>
        <w:t>салды:</w:t>
        <w:br/>
        <w:t>-- Қалиасқардың шөбі түгесілгенін ескерттім бе саған?</w:t>
        <w:br/>
        <w:t>-- Ескерттіңіз. Трактор қирап...</w:t>
        <w:br/>
        <w:t>-- Ертеңгі жұмысынды сол үйге шөп тартудан баста!</w:t>
        <w:br/>
        <w:t>- Құп болады, Сәбе!</w:t>
        <w:br/>
        <w:t>Тағы бір жолы таңғы отырыста бас зоотехникке шүйлікті</w:t>
        <w:br/>
        <w:t>дейсің. Қоғамдық тамақтануға сойылған малдан Қалиасқар-</w:t>
        <w:br/>
        <w:t>дың сыбағасы негеұмыт бола беретінін, анада еттің сүбелісін</w:t>
        <w:br/>
        <w:t>емес, сүмірейтіп сорпасы татымайтынын апарғанын, екін-</w:t>
        <w:br/>
        <w:t>шілей осындай қызыл көз сарандығын қоймаса: “мейірім-</w:t>
        <w:br/>
        <w:t>сіздігі меңдеген кадрдан қайыр күтпе” деген өзінің адами</w:t>
        <w:br/>
        <w:t>кредосына әдейі жасалған қастандыққа балап, мұны қуып</w:t>
        <w:br/>
        <w:t>жіберетінін, әйдә, маңдайына шерткендей қылып айтсын.</w:t>
        <w:br/>
        <w:t>Шаруашылық меңгерушісіне: “мынауың не, 106 сомға шақ-</w:t>
      </w:r>
    </w:p>
    <w:p>
      <w:r>
        <w:t>қансын, 100 сомнан аспасын дегенім қайда?” деп миығынан</w:t>
        <w:br/>
        <w:t>күлгендей болып, қайтарып тастады қағазды.</w:t>
        <w:br/>
        <w:t>Некерек, кейбір отырыстарда да бір ілгешек таппай тын-</w:t>
        <w:br/>
        <w:t>шымайды. Гараж меңгерушісі Калиасқардың аудан орталы-</w:t>
        <w:br/>
        <w:t>ғына барып каралып қайтуына жөппелдемеде жеңіл мәшине</w:t>
        <w:br/>
        <w:t>әзірлей алмай әбігерленіп еді, “менің “Волгамды” мінгіз” деп</w:t>
        <w:br/>
        <w:t>терезе жаққа иек қақты.</w:t>
        <w:br/>
        <w:t>Сәби Жәнібекұлы атына заты сай адам. Кейде сәл сөзге</w:t>
        <w:br/>
        <w:t>сәбише алданып, анғал бола қалады. Сондайды сырмінез жол-</w:t>
        <w:br/>
        <w:t>дастары тек жібермей, сөйлетіп тастайды.</w:t>
        <w:br/>
        <w:t>-- Осы сіз Қалиасқарды неге өбектей бересіз? - дейді</w:t>
        <w:br/>
        <w:t>есепші Есіркеп.</w:t>
        <w:br/>
        <w:t>-- Мәртжігіт қой ол, ондай болу қайда! Оның кебін біз ки-</w:t>
        <w:br/>
        <w:t>сек, Есіл өзенін теріс ағызып жіберерміз, - деп Сәбең сай-</w:t>
        <w:br/>
        <w:t>рауық құстай шиықете қалады. -- Баяғыда саған шықпайтын</w:t>
        <w:br/>
        <w:t>жеріңе шиқан шығып, тілдіртерде, аяқ-қолыңды матап-бай-</w:t>
        <w:br/>
        <w:t>лап өзім ұстап отырғаным кайда. Сондағыны ұмыттың ба, аяқ,</w:t>
        <w:br/>
        <w:t>жібінді бір серпіп үзіп кете жаздағансың.</w:t>
        <w:br/>
        <w:t>Есекеңнің есіне сол окиға түсті білем, күлкісін тия алсай-</w:t>
        <w:br/>
        <w:t>шы. Оның шабына күлкімен шыбық жүгірткен Сәбең және</w:t>
        <w:br/>
        <w:t>тоқтасайшы... Бүйірі шанышып, ішегітүйілгендей болғасын</w:t>
        <w:br/>
        <w:t>екеуіде айылдарын жияды. Сәбең салмақтанып:</w:t>
        <w:br/>
        <w:t>1М Әлім Қайсар</w:t>
        <w:br/>
        <w:t>-- Жақсыға еліктей білу де ерлік!-- деп атағы дардай Мұса</w:t>
        <w:br/>
        <w:t>орнынан тұрды. -- Қалиасқар, мен дәрігерлермен сөйлесіп ке-</w:t>
        <w:br/>
        <w:t>лейін. Сәл күтіңдер, осында.</w:t>
        <w:br/>
        <w:t>Көп кешікпей қасынаақ желең киген екі-үш дәрігерді ерт-</w:t>
        <w:br/>
        <w:t>кен Мұса баспалдақпен төмен түсіп, Қалиасқардың қасына</w:t>
        <w:br/>
        <w:t>... Қалиасқар екітөсектік палатада жалғыз жатыр. Ем-дом</w:t>
        <w:br/>
        <w:t>қабылдағалы бері де жарты айдың жүзі аунап түсіпті. Ауру-</w:t>
        <w:br/>
        <w:t>хананың адамды мезі етерлік қатаң тәртібіне лезде бейімделіп</w:t>
        <w:br/>
        <w:t>алған ол көнбістігімен көп дәрігердің көңілінен шыға білді.</w:t>
        <w:br/>
        <w:t>Егде тартқан Ерлан Нұрәлиев деген оташы-дәрігер Қали-</w:t>
        <w:br/>
        <w:t>асқардан мүшел жас үлкендігіне қарамастан, онымен құрда-</w:t>
        <w:br/>
        <w:t>сындай еркін сөйлесіп, әзілдесетін. Әсіресе оның турашыл</w:t>
        <w:br/>
        <w:t>мінезін қатты ұнатады. Бір жолы ол екеуара оңаша қалғанда:</w:t>
        <w:br/>
        <w:t>--Сені мұнда көп ұстамаймыз, әрі ұзағанда екі аптадан соң</w:t>
        <w:br/>
        <w:t>қайтарамыз, -- деп Қалиасқарғаайтар маңызды сөзі барекен-</w:t>
        <w:br/>
        <w:t>дігін сездірді. -- Сонда бас-аяғы бір айдай ғана боласың бұл</w:t>
        <w:br/>
        <w:t>жерде.</w:t>
        <w:br/>
        <w:t>-- Мен мынатүріммен біраз емделемін бе деп ойлап едім,</w:t>
        <w:br/>
        <w:t>куанттыңыз ғой, Ереке.</w:t>
        <w:br/>
        <w:t>Ерлан темекісін үстемелеп сорды. Қабағы ашылмай отыр.</w:t>
        <w:br/>
        <w:t>-- Сен, Қалиасқар, түсінесің ғой, турасын айтайын, --деді</w:t>
        <w:br/>
        <w:t>оләлденуақытта бипаздауды қаны сүймейтін әдетіне басып.</w:t>
        <w:br/>
        <w:t>-- Азжат, көп жат бәрібір бұл ауру...</w:t>
        <w:br/>
        <w:t>“Міне, міне, жанымды қинаған сауал осы едіғой”... Қали-</w:t>
      </w:r>
    </w:p>
    <w:p>
      <w:r>
        <w:t>асқар түбі бір санасын күніне сан мәрте осқылап өтетін осы-</w:t>
        <w:br/>
        <w:t>нау сауалға жауап аларын іштей сезетін. Оған өзін тас-түйін</w:t>
        <w:br/>
        <w:t>Дайындап та қойған. Мейлі төбесінен найзағай үйіріп, жай</w:t>
        <w:br/>
        <w:t>түсірсін... бәрібір... көнеді бәріне. Ерекеңмен аракідік</w:t>
        <w:br/>
        <w:t>әзілдескен болып “шындықтың тілі кесілсе, шыдамныңда шегі</w:t>
        <w:br/>
        <w:t>түгесілер. Сізге бұл мінез жараспайтын шығар”, - деп салмақ</w:t>
        <w:br/>
        <w:t>саласөйлейтін. Ұғынықты сөзге тоқтамаушы ма еді, Ерекең,</w:t>
        <w:br/>
        <w:t>токтайды. Бірақ көзін бақырайтып қойып, қайтіп батылы</w:t>
        <w:br/>
        <w:t>жетер... Бірте-бірте балалатыл, иландыра иілдірмесе, күрт</w:t>
        <w:br/>
        <w:t>кетіп, морт ете қалса қайтпек?! Байқайды, біржақсысы Қалиа-</w:t>
        <w:br/>
        <w:t>сқар ондай осалдардың санатынан емес сияқты. Солқылдар-</w:t>
        <w:br/>
        <w:t>Нықшеге 173</w:t>
        <w:br/>
        <w:t>ИВИЕКНИНИННИИИНИНИИННИНЗИНЗИЗВИЗВИЗИНИНЗИННИИИИИНИНИИИНИНИНИИШИНИНИНИНЫ. 712.</w:t>
        <w:br/>
        <w:t>-- Қайда Қалиасқар? -- деген биязы дауыс шықты.</w:t>
        <w:br/>
        <w:t>-- Мұндамын, аға! - деді шыдамай кетіп Қалиасқар.</w:t>
        <w:br/>
        <w:t>Екеуі ескі бауырларша ыстық қауышты. Зембілгетақатып</w:t>
        <w:br/>
        <w:t>орындық қойғызып отырған Мұса бейтанысінісіне қарап:</w:t>
        <w:br/>
        <w:t>-- Өңің жаман емес екен, айналайын, тәуірленіп кетесің,-</w:t>
        <w:br/>
        <w:t>дедісеніммен. Бірақ дәті жетіп ақ кенепке орап тастаған аяқ</w:t>
        <w:br/>
        <w:t>жағына көз тоқтата алмады. Хаттасудан біраз хабардар бол-</w:t>
        <w:br/>
        <w:t>ғаны бар. Жартылай жансыздененің сұлық жатқан тұсын ойша</w:t>
        <w:br/>
        <w:t>айқын көріп тұр еді... Бір хатында Қалиасқар: “Қос аяғым-</w:t>
        <w:br/>
        <w:t>ның башпайларына тырнақ өспейтін болды, солып қалды.</w:t>
        <w:br/>
        <w:t>Содан корқамын” деп уайымын жасырмап еді... Бейнебір қу</w:t>
        <w:br/>
        <w:t>мүйіздей қатып, семген тырнақтарды қолымен ұстап көрген-</w:t>
        <w:br/>
        <w:t>дей Мұсаның денесідірілдеп, іші қырғышпен тырналғандай</w:t>
        <w:br/>
        <w:t>болды. “Мықты жігіт екенін сөз саптасынан сезіп едім. Кес-</w:t>
        <w:br/>
        <w:t>кен теректей сұлап жатқанымен, жанарынан жанартау атқы-</w:t>
        <w:br/>
        <w:t>лап тұр екен. Жазылып кетер, сәтін салса...” -- Сәтін салса;</w:t>
        <w:br/>
        <w:t>бәрін ұмытасың түбі. Бұл орталықтағылар кілең күшті</w:t>
        <w:br/>
        <w:t>дәрігерлер, ығай мен сығайлар...</w:t>
        <w:br/>
        <w:t>Қалиасқардың башпайларының басына ыссы толқын</w:t>
        <w:br/>
        <w:t>жүгіргендей болды... “Тырнақтарым өсетін болды-ау!”</w:t>
        <w:br/>
        <w:t>Оның жан тебіренісіне түсіп, әлгі айтылған жылы сөзіне</w:t>
        <w:br/>
        <w:t>семіріп, сезімге бөленгенін байқаған Мұса одан әрі:</w:t>
        <w:br/>
        <w:t>- Тағдыррухы мықтылармен ғана жағаласуға құштар. Сен</w:t>
        <w:br/>
        <w:t>сондай адам екенсің! --деп әсіре мақтағаны емес, әдеміәсердің</w:t>
        <w:br/>
        <w:t>тіл ұшына әкелгенін айтты. і</w:t>
        <w:br/>
        <w:t>-- Тағдырды қайдам, мені сізбен, аға, қалам табыстырды! -</w:t>
        <w:br/>
        <w:t>деді Қалиасқар денесінің сау жағын көрпе астынан бұлаң</w:t>
        <w:br/>
        <w:t>еткізіп.</w:t>
        <w:br/>
        <w:t>-- Рас айтасың, айналайын, қалам күдіреті көрмеген-біл-</w:t>
        <w:br/>
        <w:t>мегендерді табыстырады, ұғыстырады. Барлық қиындықты</w:t>
        <w:br/>
        <w:t>жеңгізеді.</w:t>
        <w:br/>
        <w:t>-А, Мұсааға!-- деді Қалиасқар орнынан тұрып кетердей</w:t>
        <w:br/>
        <w:t>аптығып... -- Мұса аға, Островский, Бирюков, өзіміздің Шү-</w:t>
        <w:br/>
        <w:t>кіров неткен қайыспайтын жандар! Кітаптарын бұған дейін</w:t>
        <w:br/>
        <w:t>оқымағаныма қатты өкінемін.</w:t>
      </w:r>
    </w:p>
    <w:p>
      <w:r>
        <w:t>178 Әлім Қайсар</w:t>
        <w:br/>
        <w:t>ЗЕЕТЕЖЫНС- О--С----------Т----тт----т ЗІН ГН Т ----Т--ТЗ</w:t>
        <w:br/>
        <w:t>осы кісінің журналында істейді ғой, бастықтың қабағын бақ-</w:t>
        <w:br/>
        <w:t>паса тағы болмайды. Сол қабақ -- нағыз барометр. Үлкен</w:t>
        <w:br/>
        <w:t>ұжымды ұйымдастырып, ұлағатты іске жұмылдырып келеді.</w:t>
        <w:br/>
        <w:t>Шайқалуы мен төгілуі, тектілігі мен тентектігі, шапшандығы</w:t>
        <w:br/>
        <w:t>меншабандығы, ерінбейтіндігі мен жалқаулығы бірігіп өрілген</w:t>
        <w:br/>
        <w:t>шығармашылық ортаның алақұйын мінезін бір ізге - адас-</w:t>
        <w:br/>
        <w:t>тырмас жолға бағыттап отыру да сол Мұсекең қабағының</w:t>
        <w:br/>
        <w:t>міндеті. Бір тәңкерілгенде сол қабақ: “Жеке, желігінді бас-</w:t>
        <w:br/>
        <w:t>сайшы” ... дегендей ме? Құп, ұғақойды. Кабақтан түсінгеннің</w:t>
        <w:br/>
        <w:t>кебі осы шығар.</w:t>
        <w:br/>
        <w:t>Мұсекең редакцияда дәп бір лездемені қорытындылаған-</w:t>
        <w:br/>
        <w:t>дайасықпай тұжырым жасай сөйледі:</w:t>
        <w:br/>
        <w:t>-- Айтқандарыңның бәрі орынды, жанашырлық сөз. Оны</w:t>
        <w:br/>
        <w:t>Қалиасқардың өзі де түсінді деп ойлаймын. Қалиасқардың</w:t>
        <w:br/>
        <w:t>“Әмірұшқыны”, “Телеграмма сыры”, “Қарындас” деп ата-</w:t>
        <w:br/>
        <w:t>латынәңгімелері автордың кезінде біздің пікірімізді ескеріп,</w:t>
        <w:br/>
        <w:t>бірнеше өңдеуінен соң тартымды болып шықпады ма? Сөйт-</w:t>
        <w:br/>
        <w:t>кен. Сүйкей салып, өз жазғанына өзі сүйсіну - сүріндіреді.</w:t>
        <w:br/>
        <w:t>Мехнатсыз - еңбек тұл. Ашы тер алынбай, алқынбай шабу</w:t>
        <w:br/>
        <w:t>мүмкін емес. Талантты талап өсіреді. -- Мұсекең осы сөздерімді</w:t>
        <w:br/>
        <w:t>Қалиасқар қалай қабылдап жатыр екен дегендей, оған жана-</w:t>
        <w:br/>
        <w:t>рын тіктеді. Әнтек жымиып, күлімдеді ол... “Айта түсіңізші”</w:t>
        <w:br/>
        <w:t>дейтіндей қиылып. Мұсекең ақылының айдалаға кетпегенін</w:t>
        <w:br/>
        <w:t>аңғарып, көкейіндегісін ірікпеді. -- Жекен мен Шәрбану сен</w:t>
        <w:br/>
        <w:t>дегенде ішкен асын жерге қоятын адамдар. Жаңа естідің ғой,</w:t>
        <w:br/>
        <w:t>батырып айтып жатқанын. Соның бәрінен пайда ойла.</w:t>
        <w:br/>
        <w:t>Меніңше, Калиасқар, сен мектеп өмірінің білгірісің, мұға-</w:t>
        <w:br/>
        <w:t>лімдік, инспекторлық тәжірибеңді терең зерделесен, талай</w:t>
        <w:br/>
        <w:t>тәрбиелік мәні зор туындылар бере алатыныңа сенемін. Осы</w:t>
        <w:br/>
        <w:t>жағын байқап көрші. Саған адамгершілік, этика, әдет-ғұрып,</w:t>
        <w:br/>
        <w:t>тәлім-тәрбиетұрғысынңда маманданып жазу тиімді бола мадеп</w:t>
        <w:br/>
        <w:t>ойлаймын. Өз тақырыбын тапқан қаламгердің өмілдірік-</w:t>
        <w:br/>
        <w:t>құйысқаны келісті келмек. Әрине, ізденістің шегі жоқ, соған</w:t>
        <w:br/>
        <w:t>талпын, ұмтыл. “Әдебиет теориясы” оқулығын өз бетіңше</w:t>
        <w:br/>
        <w:t>оқыптауысқаның сезіліп тұр. Жанр ерекшеліктерін айырып</w:t>
        <w:br/>
        <w:t>қалыпсың. Әрине, сенің мынадай қалпыңда өндірте жазып,</w:t>
        <w:br/>
        <w:t>Мықшеге 185</w:t>
        <w:br/>
        <w:t>мл тет --- а ТІ -т-----тте т .--Ды.. се</w:t>
        <w:br/>
        <w:t>тындырып біткенше байыз таппайтын мінезімен бөгелек</w:t>
        <w:br/>
        <w:t>қаққандай мазасыз күйгетүседі. Жігіттің өзін көрмесе де тағ-</w:t>
        <w:br/>
        <w:t>дырына қанық, сырттай естігені көп еді, суретіне қараған сай-</w:t>
        <w:br/>
        <w:t>ын өзінен сөз жәрдемін күтетіндей болып елестейді. Біртүні</w:t>
        <w:br/>
        <w:t>төсегінен атып тұрып жаза бастайды. Суреткетелміріп оты-</w:t>
        <w:br/>
        <w:t>рып сүйкектетеді. Кейін бір әріптесі “өзін көрмей, білмей</w:t>
        <w:br/>
        <w:t>суретіне карап кісі мақала жаза ма?” деп әлгідүниені шығарт-</w:t>
        <w:br/>
        <w:t>пауғатырысады. Жазғыш жігіттің біреуі: “қарада отыр, осы-</w:t>
        <w:br/>
        <w:t>нысы мықты суреттемеекенін мойындарсың түбі” деп араша</w:t>
        <w:br/>
        <w:t>түсіп, былайғылары қолдап, газетте жарқ ете қалады ғой.</w:t>
        <w:br/>
        <w:t>Оқырмандар разы болып, редакцияға хат жазып, Қалиасқар-</w:t>
        <w:br/>
        <w:t>дың мекен-жайын сұратып дүрілдетіп жібереді. Бұл жаңғы-</w:t>
        <w:br/>
        <w:t>рық Қалиасқардың өзіне де жетеді. Хаттар қарша борайды,</w:t>
        <w:br/>
        <w:t>сол суреттемеден өз кейпін, болмыс-бітімін, арман-мұңын</w:t>
        <w:br/>
        <w:t>айна катесіз танып білген Қалиасқар Жақсылыққа “Алларазы</w:t>
        <w:br/>
        <w:t>болсын” айтып сәлем жолдайды. Оны бір көругеынтықекенін</w:t>
      </w:r>
    </w:p>
    <w:p>
      <w:r>
        <w:t>жасырмай жазады.</w:t>
        <w:br/>
        <w:t>Сейіт Кенжеахметов үлкен жолдан бұрылып, әдейітағы бір</w:t>
        <w:br/>
        <w:t>соғады Қалиасқар үйіне.</w:t>
        <w:br/>
        <w:t>-- Сәбеннің сертін тексеруге келдім, - дейді бірден әзілі мен</w:t>
        <w:br/>
        <w:t>сәлемін араластырып.</w:t>
        <w:br/>
        <w:t>- Көріп отырсың ғой, үй міне, кең сарай, Сәбең сөзін</w:t>
        <w:br/>
        <w:t>жұтпайтын адам, - деп Қалиаскарінісінің келгеніне қуанып,</w:t>
        <w:br/>
        <w:t>жалма-жан телефон құлағын бұрап жібереді. - Сәбе, сіз бе?</w:t>
        <w:br/>
        <w:t>Шүкір, шүкір. Ракмет, шабытты шақыртатын сіздер ғой, жа-</w:t>
        <w:br/>
        <w:t>зып жатырмын. Сәбе, Сейіт тұр осында, келе қалыңыз.</w:t>
        <w:br/>
        <w:t>Өмірдің әдемі бір мезеті еді сол отырыс. Сейіттің бір ғана</w:t>
        <w:br/>
        <w:t>сұрағы Сәбеңді ұзын сонарәңгімеге салып жіберді.</w:t>
        <w:br/>
        <w:t>- Сізді, Сәбе, академия бітірді дейді ғой осы жұрт.</w:t>
        <w:br/>
        <w:t>- Иә, Қапыланбек “академиясын” бітірдім. Оны біреулер</w:t>
        <w:br/>
        <w:t>жарымаған ауыл шаруашылығы техникумы дейді. Жо-жо-</w:t>
        <w:br/>
        <w:t>жоқ, қатты қателеседі, нағыз академия сол! - Сәбең өз сөзіне</w:t>
        <w:br/>
        <w:t>өзгені иландыру үшін төпелетіп сөйлеп кететін әдетіне бас-</w:t>
        <w:br/>
        <w:t>ты.-- Академия емей немене, оны бітіргендер кейін академик</w:t>
        <w:br/>
        <w:t>болып шығып жатса. 4</w:t>
        <w:br/>
        <w:t>--Сәбе-ау, жұртсіздісырттай “академик” деп атайды екен.</w:t>
        <w:br/>
        <w:t>186 Әлім Қайсар</w:t>
        <w:br/>
        <w:t>-- Былшыл сөз ол, Сейіт!</w:t>
        <w:br/>
        <w:t>-- Қатырғы қағаздан халық бағасы зор, - деді Қалиасқар.</w:t>
        <w:br/>
        <w:t>--Академик болмаса үйіне Қонаевтүсіп, қонақ болар ма еді.</w:t>
        <w:br/>
        <w:t>Үшеуі бір мезгілде күлді.</w:t>
        <w:br/>
        <w:t>-- Сөйтіп пе еді, Сәбе? -- Сейіт “осы Сәбең мүмкін шын</w:t>
        <w:br/>
        <w:t>академик шығар” деп ойлап, мына сөздерім артықтау болып,</w:t>
        <w:br/>
        <w:t>ұятқа батармын ба дегендей сезікке басты.</w:t>
        <w:br/>
        <w:t>-- Е, Қонаев біздің үйден дәм татқан, онда тұрған не бар? -</w:t>
        <w:br/>
        <w:t>деді Сәбең мән бермегендей болып.</w:t>
        <w:br/>
        <w:t>Сейіттің сыйқырлы сөзінен сығалағандай болды:</w:t>
        <w:br/>
        <w:t>-- Қонаевтың академик екені рас, тең-теңімен дегендей,</w:t>
        <w:br/>
        <w:t>ол кісіакадемиктің үйіне әдейі келіп түстенген екен-ау, өзі.</w:t>
        <w:br/>
        <w:t>Тағы күлкі. Сәбең табаққа колын созып жатып:</w:t>
        <w:br/>
        <w:t>-- Қапыланбек академиясының қауқарын сездің бе, енді,</w:t>
        <w:br/>
        <w:t>қалқам, -- деді масайраған күймен. -- Ендеше шынымды ай-</w:t>
        <w:br/>
        <w:t>тайын, Қонаевақсақал екіреттүскен біздің үйге.</w:t>
        <w:br/>
        <w:t>- Ау, мен бір ретдесем! -- Қалиасқар қатты таңырқады.</w:t>
        <w:br/>
        <w:t>-- Сен бір жолғысында Қарағандыда емделіп жатқансың.</w:t>
        <w:br/>
        <w:t>Қалиасқар сәл ойланды да:</w:t>
      </w:r>
    </w:p>
    <w:p>
      <w:r>
        <w:t>- Елуден асқанда СХИ-ді бітіргендігіңізді білгенде</w:t>
        <w:br/>
        <w:t>кәдімгідей разы болатыны қай жолғысы еді?--деп сұрады.</w:t>
        <w:br/>
        <w:t>--Сен онда Қарағандыдасың.</w:t>
        <w:br/>
        <w:t>Сейіт ортаға килікті:</w:t>
        <w:br/>
        <w:t>- Сәбеңе, осы академик атағын берерде басқа қарай ма,</w:t>
        <w:br/>
        <w:t>әлде жасқа қарай ма?</w:t>
        <w:br/>
        <w:t>-- Басқа қарайды, - дейді Сәбең жұлып алғандай.</w:t>
        <w:br/>
        <w:t>-- Жасқа да қарайды! - Сейіт Сәбеңді тап қазір акаде-</w:t>
        <w:br/>
        <w:t>микке қабылдап тастайтындай, өз дәлелін ала жүгірді.</w:t>
        <w:br/>
        <w:t>- Қой, шырағым, өйтпес, бассыз дәнеңе өнбейді ғой...</w:t>
        <w:br/>
        <w:t>- Жассыз бірдеңе өнеді деп кім айтты? - Сейіт Қалиас-</w:t>
        <w:br/>
        <w:t>қарға оң көзін қысып қойды. -- Мәселенки, сіз елуге келгенде</w:t>
        <w:br/>
        <w:t>СХИ-ді бітіріпсіз, әрі ұзағанда жетпісіңізде неге академик</w:t>
        <w:br/>
        <w:t>болмайсыз. Боласыз. Баспен алынбай қалған жерін жаспен</w:t>
        <w:br/>
        <w:t>толтыру керек қой.</w:t>
        <w:br/>
        <w:t>Шай үстінде кесемен бірге күлкі жүгіріп, әзіл-қалжың</w:t>
        <w:br/>
        <w:t>дастарқандағы бауырсақпен араласып жатқандай болды.</w:t>
        <w:br/>
        <w:t>Мықшеге 191</w:t>
        <w:br/>
        <w:t>т------------------------------------------------------------------------- тс -</w:t>
        <w:br/>
        <w:t>дың қасына қалай тақап барып сөйлеседіекен?” дегендей ап-</w:t>
        <w:br/>
        <w:t>тығып қоя берді.</w:t>
        <w:br/>
        <w:t>Қалиасқар коларбасының қос доңғалағын алақанымен</w:t>
        <w:br/>
        <w:t>сүйкектете мытып-мытып жіберіп еді, зырылдай жөнелді. Ру-</w:t>
        <w:br/>
        <w:t>денкооның соңынан ілесіп келе жатыр. Дәлізден өтіп үйдің</w:t>
        <w:br/>
        <w:t>сыртқы басқышының әдейі жайпақтау жасаған қиястау жо-</w:t>
        <w:br/>
        <w:t>лынан арбаны сәл деменкіресті бұл да. Гараждағы “Запоро-</w:t>
        <w:br/>
        <w:t>жеп” қасында Кенжетай әлдене бір шаруаға әзірленгендей,</w:t>
        <w:br/>
        <w:t>қамданып тұр. Мәшиненің сол жақесігін аңқитып ашып кой-</w:t>
        <w:br/>
        <w:t>ған. Арбамен жанасып барған Қалиасқар ішке басын сұға</w:t>
        <w:br/>
        <w:t>рульден катты ұстап, “әуп” деп ытқырынып қалғанда оң жақ</w:t>
        <w:br/>
        <w:t>есіктен келіп үлгерген Кенжетай оны жауырын тұсынан қос</w:t>
        <w:br/>
        <w:t>қолдап демей тартып, орындығына жайғастыра қойды.</w:t>
        <w:br/>
        <w:t>Осының бәрін көріп, таңырқап қалған Руденкоға Кенже-</w:t>
        <w:br/>
        <w:t>тай:</w:t>
        <w:br/>
        <w:t>-- Келіңіз, отырыңыз, - деп дауыстап есіктің ішкі тұтқа-</w:t>
        <w:br/>
        <w:t>сынсыртеткізіп босатып жіберді.</w:t>
        <w:br/>
        <w:t>Бұлар егістіктің тақтайдай жолымен жүйткіп келіп, қар-</w:t>
        <w:br/>
        <w:t>сыдан бері жылжыған үш комбайнның алдын тоса тоқтады.</w:t>
        <w:br/>
        <w:t>Үшеуі де жонды дүрліктіріп, арқырап, арыңдап келеді. Жүріп</w:t>
        <w:br/>
        <w:t>емес, бейнебірсаржағал масақүстімен сырғып, сырғанап келе</w:t>
        <w:br/>
        <w:t>жатқандай көзге жайлы жайнаң көрініс.</w:t>
        <w:br/>
        <w:t>-- Тоқтар маекен? - деп күдік білдірді Руденко.</w:t>
        <w:br/>
        <w:t>-“Запорожецті” таниды ғой, -- деді Қалиасқар өзіне Кен-</w:t>
        <w:br/>
        <w:t>жетай ұсынған томпиған сұр папкені алып жатып.</w:t>
        <w:br/>
        <w:t>Айтқандайын, комбайндар жақын келіп іркілді. Мотор үні</w:t>
      </w:r>
    </w:p>
    <w:p>
      <w:r>
        <w:t>бәсең тартты. Жерге үш жігітуәделескендей секіріп түсті де,</w:t>
        <w:br/>
        <w:t>бері жүрді.</w:t>
        <w:br/>
        <w:t>- Біздің дос келді! - деді біреуі Қалиасқардың иығынан</w:t>
        <w:br/>
        <w:t>қағып.</w:t>
        <w:br/>
        <w:t>- Өткендегі мақалаңыз өткір екен, - деді екіншісі риза</w:t>
        <w:br/>
        <w:t>болып.</w:t>
        <w:br/>
        <w:t>Үшіншісі арсаландай түсіп, төтесінен койып қалды:</w:t>
        <w:br/>
        <w:t>- Қалиасқар аға, үстіңізден біреу арыз жазды деп еді, не</w:t>
        <w:br/>
        <w:t>болды?</w:t>
        <w:br/>
        <w:t>Осылай деуін дегенмен ол есікті аша берген бөтен біреуді</w:t>
        <w:br/>
        <w:t>көріп, сап тыйылды.</w:t>
        <w:br/>
        <w:t>184 Әлім Қайсар</w:t>
        <w:br/>
        <w:t>зазыеусне&gt;------------------------.3.3.3.3.. ааа... лл лл.</w:t>
        <w:br/>
        <w:t>Сасып қалған Қалиасқар:</w:t>
        <w:br/>
        <w:t>-- Үйдің түрі осы, кеңейткелі отырмыз, -- деп Сәбеңе бір,</w:t>
        <w:br/>
        <w:t>көзілдіріктіге екі қарады.</w:t>
        <w:br/>
        <w:t>- Ондакең үйге келермін!-- Көзілдірікті кетуге ыңғайлан-</w:t>
        <w:br/>
        <w:t>ды.</w:t>
        <w:br/>
        <w:t>- Бәтірекесі-ау, сәлемшінің шаңырақты сыйламағаны ма?</w:t>
        <w:br/>
        <w:t>- Сыйламағандықтан емес, сыймағандықтан! -- Ашуы ар-</w:t>
        <w:br/>
        <w:t>қырайды.</w:t>
        <w:br/>
        <w:t>Осытұста Сәбең күлімсіреп:</w:t>
        <w:br/>
        <w:t>-- Қайыңыз, Секесі, бір жолғы ашуыңызды мен үшін</w:t>
        <w:br/>
        <w:t>қиыңыз, келесіде кеңүйгетүсесіз, - деп жалбарынғандағана</w:t>
        <w:br/>
        <w:t>жібіп кеткен ол:</w:t>
        <w:br/>
        <w:t>-- Сөйтсем, сөйтейін,-- деді де шешіне бастады.</w:t>
        <w:br/>
        <w:t>Осы жігітті шырамытатындай Қалиасқар. Өзінен гөрі сөзі</w:t>
        <w:br/>
        <w:t>таныстау ма қалай? Қиястанғыш кім еді? Тілінің ұшы тыз-</w:t>
        <w:br/>
        <w:t>тыз. Кім еді? Қиястанып сөйлейтін, әлгі... Е-е, Қияс. Қияс-</w:t>
        <w:br/>
        <w:t>тың өзіме, ағасы ма, е-е, авторы ма? Иә-иә, сықақәңгімелер-</w:t>
        <w:br/>
        <w:t>дің авторы...</w:t>
        <w:br/>
        <w:t>-- Үйбай-ау, Сейітпісің сені? -- Қалиасқар қос қолын қатар</w:t>
        <w:br/>
        <w:t>созды.</w:t>
        <w:br/>
        <w:t>-- Мен Кенжеахметовпін!</w:t>
        <w:br/>
        <w:t>Сатирик Сейітпен осылай көрісіп, табысқанын Қалнас-</w:t>
        <w:br/>
        <w:t>қар кейін күліп айтып отыратын болды. “Жақсымен сөйлес-</w:t>
        <w:br/>
        <w:t>сең, көңілің ашылады” демекші, Сейітсол жүздесуден соң об-</w:t>
        <w:br/>
        <w:t>лыстық “Торғайтаңы” газетінде “Кездесу” атты әңгіме жария-</w:t>
        <w:br/>
        <w:t>лап, Қалиасқардың өршіл бейнесін кісітанданарлықтай етіп</w:t>
        <w:br/>
        <w:t>сомдаған болатын. Содан бері талай заман өтсе де, “жақсы-</w:t>
        <w:br/>
        <w:t>лық қылсаң жасыр, жақсылық көрсең асыр” дейтін дуалы</w:t>
        <w:br/>
        <w:t>сөзді уәзіретіп, аға-інілік қалыпты қатаң ұстасып келеді екен.</w:t>
        <w:br/>
        <w:t>Талай дүниелері кейін Сейіттің қолынан өтті, шығармашы-</w:t>
      </w:r>
    </w:p>
    <w:p>
      <w:r>
        <w:t>лықбейнетоларды туыстырып жіберген-тін. Сейіттің кейінгі</w:t>
        <w:br/>
        <w:t>бір әңгімесі де есінен шықпайды әсте... Облыстық “Торғай</w:t>
        <w:br/>
        <w:t>таңы” газетінде қызмет істейтін бір жақсы жігіттің азаматтық</w:t>
        <w:br/>
        <w:t>ісін айтып, бәрекелді, өзінің есімі де Жақсылық екен-ау,</w:t>
        <w:br/>
        <w:t>көңілін өсіріп тастаған. Әлгі Жақсылық Жүнісов деген жур-</w:t>
        <w:br/>
        <w:t>налистредакцияның тартпасында жатып қалған Қалиасқар-</w:t>
        <w:br/>
        <w:t>дың суреті қолына іліккесін бір нәрсені ойына алса соны</w:t>
        <w:br/>
        <w:t>Мықшеге 193</w:t>
        <w:br/>
        <w:t>ги-чп-мл-4 о: 5-5 л5 та ШӨ ---т--------- ыны түлеты-</w:t>
        <w:br/>
        <w:t>Аспазшы қыз қипалақтап бірдене айтқысы келгендей. Ұяң</w:t>
        <w:br/>
        <w:t>бала ұялып тұр. Қалиасқар соны сезе қойып, оның сөзін өзі</w:t>
        <w:br/>
        <w:t>суырып алды. Диқандар кеше аспазшыға қатты ренжіпті:</w:t>
        <w:br/>
        <w:t>Сылдыр су, қоймалжыңы жоқ деп. Кесек етті қайдан кесіп</w:t>
        <w:br/>
        <w:t>берсін бұл, орталықтың құйғанын қалтқысызүлестіреді. Мін-</w:t>
        <w:br/>
        <w:t>детіне адал, біртүйірін тісіне басар ма екен, бір құдай көріп тұр</w:t>
        <w:br/>
        <w:t>ғой... Қыз жыламсырайды. Асалғанда-- опақ, ас бергенде-</w:t>
        <w:br/>
        <w:t>сопақ! “Күнім құрысын бүйткен, жазыңызшы осыны” деп</w:t>
        <w:br/>
        <w:t>өтінеді ауыл тілшісінен.</w:t>
        <w:br/>
        <w:t>Қалиасқар:</w:t>
        <w:br/>
        <w:t>-- Жазамын, жазбасам да директорға айтып, реттеттіремін</w:t>
        <w:br/>
        <w:t>бәрін, - деп уәде берді.</w:t>
        <w:br/>
        <w:t>“Запорожешп” ауылға қарай қалай домалайды... Шаң бұрқ-</w:t>
        <w:br/>
        <w:t>бұрқ. Іштегі үшеу көңілді.</w:t>
        <w:br/>
        <w:t>-- Қалеке, қыста жүру қиын ғой, -- деп сыр тартады редак-</w:t>
        <w:br/>
        <w:t>тор.</w:t>
        <w:br/>
        <w:t>-- Індегі суырға ұқсап, “жемімді” сары күзде сайлап ала-</w:t>
        <w:br/>
        <w:t>мында, қыстай төсегімде жатып шетінен кеміре беремін.</w:t>
        <w:br/>
        <w:t>-- Солай деңіз, ғажап, ә!</w:t>
        <w:br/>
        <w:t>-- Жиыстырған дерегім ескіріп бара жатса, телефонмен</w:t>
        <w:br/>
        <w:t>жанғыртып аламын. Кейде қажет адамдарымды шақыртып,</w:t>
        <w:br/>
        <w:t>пысықтаймын.</w:t>
        <w:br/>
        <w:t>“Арызкойлар қайдан білсін, мұндай ізденгіштігін” деп ой-</w:t>
        <w:br/>
        <w:t>лаған Руденконың көзі мәшиненің мандай айнасынан Қа-</w:t>
        <w:br/>
        <w:t>лиасқардың жүзіне түсті. Қалпағы қабағын жауып түр. Бірақ</w:t>
        <w:br/>
        <w:t>жанары айқын көрінеді. Жолдан назарын алмай келе жаткан</w:t>
        <w:br/>
        <w:t>тілші редакторға тесіліп қарайды: “Күдігіңізендітарқады ма?”</w:t>
        <w:br/>
        <w:t>дегендей сұраулы кейіппен. Айнада екеуінің көзі тағы то-</w:t>
        <w:br/>
        <w:t>ғысты. Бірін-бірі іштей ғажап ұғысып отыреді. Редактордың</w:t>
        <w:br/>
        <w:t>көз қарасынан: “Қалиасқар, мен сені түсінемін” деген ақ-</w:t>
        <w:br/>
        <w:t>жарма лебіз атқарылып тұрған...</w:t>
        <w:br/>
        <w:t>Руденко кешкі салқынмен ауданға аттанып кетті. Жүре-</w:t>
        <w:br/>
        <w:t>ріңде жол соқты болып қалжырап қалған Қалиасқардың ар-</w:t>
        <w:br/>
        <w:t>қасынан қағып:</w:t>
        <w:br/>
        <w:t>-- Репортажынды күгеміз, - деді өзімсініп. 8</w:t>
        <w:br/>
        <w:t>- Ертең түсте жеткіземін, -- деді Қалиасқар қашанғы бе-</w:t>
        <w:br/>
        <w:t>рік уәдесімен.</w:t>
        <w:br/>
        <w:t>18-154</w:t>
      </w:r>
    </w:p>
    <w:p>
      <w:r>
        <w:t>190 Әлім Қайсар</w:t>
        <w:br/>
        <w:t>алап” ---------------------ә--аа ла ........... ...........ӛіӛӘЫӛ.3.3ӛ3ӛ3ӛ3-.-..........</w:t>
        <w:br/>
        <w:t>-- Қымбаттым, Қалиасқар, осы келісіме өзім бір түрлі қы-</w:t>
        <w:br/>
        <w:t>сылыңқырапта тұрғандаймын. Әрине, кешіресің ғой.</w:t>
        <w:br/>
        <w:t>Қалиасқар ішінен: “жазықты болатындай маған не істеп</w:t>
        <w:br/>
        <w:t>еді? Мұнысықалай?” деп ойлап аң-таң күйде тұрды дадүдәмал</w:t>
        <w:br/>
        <w:t>сұрақ тастады:</w:t>
        <w:br/>
        <w:t>-- Ауыл тұрмысын сынап жазған мақаламның ізімен кел-</w:t>
        <w:br/>
        <w:t>ген шығарсыз?</w:t>
        <w:br/>
        <w:t>-- Сынды кім жақтырады қазір, соның да салдары болуға</w:t>
        <w:br/>
        <w:t>тиіс. Үстіңізден арыз бар.</w:t>
        <w:br/>
        <w:t>Қалиасқар кәдімгідей тіксініл қалды. Былтыр республи-</w:t>
        <w:br/>
        <w:t>қалық “Ара” журналына шыққан “Алтын балық” деген фе-</w:t>
        <w:br/>
        <w:t>Льетонында ауыл, аудан шенеуніктерін аяусыз түйреп, келеке</w:t>
        <w:br/>
        <w:t>еткені біраз у-шуға айналып, берекесін әйдік қашырып еді.</w:t>
        <w:br/>
        <w:t>Мынатөте бейнеттен гөрі сол қолдан өршіткен зауал қабыр-</w:t>
        <w:br/>
        <w:t>ғасына қатты батқандай көрінген. Кілең дөкейлер астанаға</w:t>
        <w:br/>
        <w:t>ақталып хат жазып, “Түктібаев бізден кешірім сұрасын” деп</w:t>
        <w:br/>
        <w:t>дүрліктірген. Ақ пен қараның шекарасы айқын емес пе,</w:t>
        <w:br/>
        <w:t>діңкелетіп, әуре-сарсаңға түсіріп, бәрі Қалиасқардың пайда-</w:t>
        <w:br/>
        <w:t>сына шешілген-тін. Тағы солай сандалтып жүрермеекендеп</w:t>
        <w:br/>
        <w:t>қауіптенген едіол. Бірақ бертіндегі сыны-- даусызақиқкатекені,</w:t>
        <w:br/>
        <w:t>бір өзіне аян. “Көз аласынан, сөз аласы жаман” дегендейін,</w:t>
        <w:br/>
        <w:t>қарамысық қай жерден жүгіріп өткенін тап басып біліңкіремей</w:t>
        <w:br/>
        <w:t>тұрғаны рас.</w:t>
        <w:br/>
        <w:t>Руденко одан әрі Қалиасқарды қиналтқысы келмей,</w:t>
        <w:br/>
        <w:t>әңгіменің тікесіне көшті:</w:t>
        <w:br/>
        <w:t>- Сізді үйден қарыс-сүйем шықпай өсек-аяңға сеніп де-</w:t>
        <w:br/>
        <w:t>рек жинайды, жазғандары сол себепті негізсіз, - деп жазғы-</w:t>
        <w:br/>
        <w:t>рады.</w:t>
        <w:br/>
        <w:t>-- Айтқыштарым-ай, --деп мырсетті Қалиасқар. - Алек-</w:t>
        <w:br/>
        <w:t>сандр Дмитриевич, олай болса, былай етсек қайтеді? Сіз</w:t>
        <w:br/>
        <w:t>көлігіңізді осы жерге тастайсыз, менікіне мініп бірге жүресіз.</w:t>
        <w:br/>
        <w:t>Кенжетай үшеуміз егіс алқабына тартамыз, ә, келісесіз бе,</w:t>
        <w:br/>
        <w:t>осыған!</w:t>
        <w:br/>
        <w:t>Редактор басын изеді, көңілі кем адамды қырға қайтіп</w:t>
        <w:br/>
        <w:t>қолкаларын білмей, дал болған оның ойлаған ойы орайласа</w:t>
        <w:br/>
        <w:t>кеткенін қарашы. Кәсіптік тілегі: “Көрейікші, жарты дене-</w:t>
        <w:br/>
        <w:t>мен домаланып, қоларбада конжиған адам комбайншылар-</w:t>
        <w:br/>
        <w:t>188 Әлім Қайсар</w:t>
        <w:br/>
        <w:t>сытагустес”---------------ШШ-----ші...-.-.-------------..</w:t>
        <w:br/>
        <w:t>-- Сәулем, келші бермен, -- деді Қалиасқар сергіп. -- Әлгі</w:t>
        <w:br/>
        <w:t>кісілерді жақсы күтіп, аттаңдырдың-ау! Ризамын, жарым саған!</w:t>
      </w:r>
    </w:p>
    <w:p>
      <w:r>
        <w:t>-- Шын ба, өзі? Дастарқанымның бар мәзірі сол болды, -</w:t>
        <w:br/>
        <w:t>деді Кенжетай жұбайының жанына тақап. -- Қонақарылмаса</w:t>
        <w:br/>
        <w:t>екен, әйтеуір. Өзің де бір жасап қалдың ғой. Саған себім тисе</w:t>
        <w:br/>
        <w:t>болды да.</w:t>
        <w:br/>
        <w:t>Калиасқар әйелінің жүзінен терен ой иірімін аңғарғандай</w:t>
        <w:br/>
        <w:t>болды: “Сендік құрбан мен емес пе, жабырқау көңіліңді</w:t>
        <w:br/>
        <w:t>сергітсем, “сүйем” деген сертімен шыққаным болар. Сөзбен</w:t>
        <w:br/>
        <w:t>қалай айтайын, көзімнентүсінетін едің ғой бәрін. Менен қан-</w:t>
        <w:br/>
        <w:t>дай күдігін бар? Арбалмашы арсыз ойға. Мен өзіме мықты-</w:t>
        <w:br/>
        <w:t>мын, мендеұшқары ой жоқ, бартілегім өзіңнің үстінде. Осы-</w:t>
        <w:br/>
        <w:t>ны қалай сыртқа шығара берермін, ұға отырып, ұнжырғаң</w:t>
        <w:br/>
        <w:t>түспесін, мүжілмеші. Білетініңді білдіртіп айтқаннан неұта-</w:t>
        <w:br/>
        <w:t>мын, сезімді сөзбен жеткізіп болар ма? Тілсіз ұғатын едің ғой</w:t>
        <w:br/>
        <w:t>мені, Қалиасқар, қапалана көрме текке!” Қалиасқардың</w:t>
        <w:br/>
        <w:t>жүрегіне бәрі жетіп жатқандай еді, мұныңда жауабы жанары-</w:t>
        <w:br/>
        <w:t>нан жалқынданып тұрған: “Сезем бәрін, секемім жоқ саған</w:t>
        <w:br/>
        <w:t>еш. Өз күдігім ғой өзеурейтін... Қайғы басқан кісіге мамық</w:t>
        <w:br/>
        <w:t>төсек таспен тең екен -- содан зықым кайнап аласұрамын.</w:t>
        <w:br/>
        <w:t>Қайғысы жоқ кісіге екі аяғы атпен тең екен -- сондай күнді</w:t>
        <w:br/>
        <w:t>аңсап,аһ ұрамын. Беу, адал жар, көнбістігің мен көнтерлілігің</w:t>
        <w:br/>
        <w:t>үшін кеудемнен жаным шыққанша өзіңе тағзым етіп жүрер-</w:t>
        <w:br/>
        <w:t>мін-ау!”</w:t>
        <w:br/>
        <w:t>-- Сәл тыныстап ал, - деді Кенжетай қамқор үнмен.</w:t>
        <w:br/>
        <w:t>-- Иә, шаршаңқырап отырмын, -- деп Калиасқар мойын-</w:t>
        <w:br/>
        <w:t>дай түсіп, тіл ұшына келген сөзін ірікпеді. - Өмір қызық</w:t>
        <w:br/>
        <w:t>қой, әлгіндей Сәбең, Сейіт қатар бас қосқан мезеттер сол</w:t>
        <w:br/>
        <w:t>күйінде қайталана бермейді ғой... Тәтті кезең деп өткенге</w:t>
        <w:br/>
        <w:t>тамсану сондай ыстық, ықыласты минөттерді еске алудан</w:t>
        <w:br/>
        <w:t>туындайды екен-ау. Жақсы да жарқын күндеріміз алда көп</w:t>
        <w:br/>
        <w:t>болсыншы, Кенжетай.</w:t>
        <w:br/>
        <w:t>-- Мен де қонақтарды қимай құлазып қалдым емес пе?</w:t>
        <w:br/>
        <w:t>-- Жақсы қонақ жан жадыратады деген сол, әне!</w:t>
        <w:br/>
        <w:t>196 Әлім Қайсар</w:t>
        <w:br/>
        <w:t>халы уыаты-, ------------------.-.-.----..-.--..----3.3.--33- 3.33... ә...</w:t>
        <w:br/>
        <w:t>Қалиасқар сөзін жұтып койса да, Раиса: “Өмірдің ыстық-</w:t>
        <w:br/>
        <w:t>тығы өлім жағадан алғанда сезілер...” депоның ойын өзойы-</w:t>
        <w:br/>
        <w:t>мен сабақтастырып әкеткендей болды. Бұл датағдырластар-</w:t>
        <w:br/>
        <w:t>дың өзгеше ұғынуы шығар. Ішінен Қалиасқар: “Сабын кірді</w:t>
        <w:br/>
        <w:t>ашады, сабырсыз сырды ашады” деп ойлап, сырға берік, сын-</w:t>
        <w:br/>
        <w:t>ғатөзімді асы бір әйелдің көрінгенге көпіртіп өз киналысын</w:t>
        <w:br/>
        <w:t>айтудан қашқақтауы шыдамдылықтың керемет көрінісіндей</w:t>
        <w:br/>
        <w:t>елестеді.</w:t>
        <w:br/>
        <w:t>Осы кездесуден соң Қалиасқар өмірге қайта келгендей</w:t>
        <w:br/>
        <w:t>түледі. Бір күні жарияланымдарын кқобыратып отырып, осын-</w:t>
        <w:br/>
        <w:t>ша көптігіне қайран калып, бірнеше очерк жинақтарына</w:t>
        <w:br/>
        <w:t>кірген еңбектерін парақтап, тағы көңілі өстіде біртосын ойға</w:t>
        <w:br/>
        <w:t>бекінді. Тосын емес еді. “Торғай таңы” газетіндегі жанашыр</w:t>
        <w:br/>
        <w:t>журналистер үгіттеп айтып жүрген бір шаруа болатын. Олар:</w:t>
        <w:br/>
        <w:t>“КСРО Журналистер одағының мүшелігіне өтуің керек”,</w:t>
        <w:br/>
        <w:t>дейтін. Арыз жазсаң, қамқор болармыз дейтін. Көнбей жүр</w:t>
        <w:br/>
        <w:t>еді. Бүгін сылқкетіп көнгенін қайтерсің... Арыздың нәтижесі</w:t>
        <w:br/>
        <w:t>кәп күттірмеді. Егер таяуда колынаұстап, өзі ашатын хаттың</w:t>
        <w:br/>
        <w:t>мазмұнына күні-бұрын құмалақ салған кісі болса: “Басқар-</w:t>
        <w:br/>
        <w:t>маның төрт адамы тілшінің мүгедектігін бетке басып,</w:t>
      </w:r>
    </w:p>
    <w:p>
      <w:r>
        <w:t>мүшелікті қимады”, -дереді, қатты да болса тура сөйлетіп...</w:t>
        <w:br/>
        <w:t>Кешікпей келген хаттың хабары да сор қылғанда осы сарын-</w:t>
        <w:br/>
        <w:t>даседі...</w:t>
        <w:br/>
        <w:t>Қысқы күннің қырық құбылғыш қылығы таң әлетінде</w:t>
        <w:br/>
        <w:t>қылманң етіп, түлкі бұланға түсіп жүре берді. Қар бірде саба-</w:t>
        <w:br/>
        <w:t>лап жауып маңайды алай-түлей, қаратүнек етеді де, сүт</w:t>
        <w:br/>
        <w:t>пісірімнен кейін боран демін ішіне тартып, моп-момақан</w:t>
        <w:br/>
        <w:t>бола қалады. Іле қаһарына қайта мініп, аласұрып кетеді.</w:t>
        <w:br/>
        <w:t>Терезеден сыртқа көз жіберіп, ақ түтектің өршелене</w:t>
        <w:br/>
        <w:t>түскеніне қызығып таңырқап отырған Қалиасқар 91-дің</w:t>
        <w:br/>
        <w:t>қысының шаруаға жайлы не жайсыздығын дөп басып баға-</w:t>
        <w:br/>
        <w:t>Лай алмай дал болған сыңайлы. Қар көп. Астықболар... Бірақ</w:t>
        <w:br/>
        <w:t>кеше алдыртқан мәліметке қарағанда егістікке жарытып қар</w:t>
        <w:br/>
        <w:t>жалдары тұрғызылмаған. “Бүгінгі қар-- ертеңгі нәр” дегенді</w:t>
        <w:br/>
        <w:t>ұмытқан соң диканнан қайыр, жерден береке кетті десейші.</w:t>
        <w:br/>
        <w:t>Малға жайлы ма, әлде? Ол жағы да белгісіз: күздікте көп</w:t>
        <w:br/>
        <w:t>отырып шәп үнемделгенмен, жаңа жылда құйып жауған қара</w:t>
        <w:br/>
        <w:t>Мықшеге 203</w:t>
        <w:br/>
        <w:t>-----------------------------------------.---ә33ӛ3ӛ3ӛ3ӛ3ӛ3ӛ3333. с уүзе с -</w:t>
        <w:br/>
        <w:t>Аңғал ғой журналистдеген, манадан бері жеңгелерін кө-.</w:t>
        <w:br/>
        <w:t>белек көргендей қызықтап, құмардан бір шығып алған соң</w:t>
        <w:br/>
        <w:t>ғана негізгі қонақты іздей бастағандай.</w:t>
        <w:br/>
        <w:t>- Мен мұндамын ғой, достарым! -- Қалиасқар кабинадан</w:t>
        <w:br/>
        <w:t>басын қылтитып шығарды. -- Есенсіздер ме, айналайындар!</w:t>
        <w:br/>
        <w:t>Журналистер есікке ұмтылып, ауылдық тілшімен арман-</w:t>
        <w:br/>
        <w:t>сыз сәлемдесіп, мауық басты. Қалиасқар осылардың бәрін</w:t>
        <w:br/>
        <w:t>манадан бері сырттай бағып, бауыр етіүзіліп, бірде қамығып,</w:t>
        <w:br/>
        <w:t>бірде шаттанып отырған... Үй бұрышынан Сағындықты</w:t>
        <w:br/>
        <w:t>бірінші көзі шалған. Тойған қозыдай домалай түсіп келеді</w:t>
        <w:br/>
        <w:t>екен. “Жай жазбайды ғой ол, жүрегін сия қылып езіп жазады.</w:t>
        <w:br/>
        <w:t>Тебіреніп кеткенде Тілінен бал да,у дасорғалайды”,-депой-</w:t>
        <w:br/>
        <w:t>лады Сағындықтың шеберлігіне тәнті болған Калиаскар. Әне,</w:t>
        <w:br/>
        <w:t>жан-жағына елеңдеп Жақсылық Жүнісұлы келеді екен. То-</w:t>
        <w:br/>
        <w:t>лысыңқырап кеткен бе, өзі? Анажылы Сейіттің сырттай та-</w:t>
        <w:br/>
        <w:t>ныстыруынан соң сәті түсіп жолыққаннан бері туғанындай</w:t>
        <w:br/>
        <w:t>көретін жігіттің бірі осы. Өзімен кезікпей-ак суретіне қарап</w:t>
        <w:br/>
        <w:t>тон пішіп, сүмірейтіп мақала жазған журналистосы. “Тілдің</w:t>
        <w:br/>
        <w:t>касиетін біледі, ойы кестелі, кейіпкерін айнытпай сомдайтын</w:t>
        <w:br/>
        <w:t>сырбаз суреткер” деп бағалайды Жақсылықтың еңбегін ол.</w:t>
        <w:br/>
        <w:t>Бұл ойынан ешкашан айнып көрген емес, оның жазғандарын</w:t>
        <w:br/>
        <w:t>оқыған сайын қателеспегеніне көзі жететүседі. Анау, колын</w:t>
        <w:br/>
        <w:t>шалбарының қос қалтасына салып сәл талиыңқырап қалған</w:t>
        <w:br/>
        <w:t>Ахметхан Байжанов кой. Жазбай таныды оныда. Әріптестері-</w:t>
        <w:br/>
        <w:t>нің сәлемдесіп, көрісу абыр-сабырын тосыңқырап тұрған</w:t>
        <w:br/>
        <w:t>сыңайлы. Кезегі келгенде өзіде Кенжетаймен кол қусыртып,</w:t>
        <w:br/>
        <w:t>есендесті. Қалиасқар Ахметханның кібіртіктемей көсілте жа-</w:t>
        <w:br/>
        <w:t>затынына тәнті. Оны шабыт буған пыраққа теңестіріп қой-</w:t>
        <w:br/>
        <w:t>ған. “Ойы орман болса, тілі соның көк терегі”, - десе несі</w:t>
        <w:br/>
        <w:t>айып. Тағы екі-үш жігіт қосарланып сәлем берді өзіне. Бұрын</w:t>
        <w:br/>
        <w:t>көрмегесін, танымайды ғой. Қалиасқардың осы сұраулы</w:t>
        <w:br/>
        <w:t>кейпін аңғарып қалған Жақсылық:</w:t>
        <w:br/>
        <w:t>-- Қалеке, мынаінішектеріңізді біліп қойыңыз, - деп ұзын</w:t>
        <w:br/>
        <w:t>бойлы, арық жігітті “Сырымбет Кәрімов”, шылымынезуіне</w:t>
        <w:br/>
        <w:t>қыстырып үлгерген асықтай ықшам бозбаланы “Жолбарыс</w:t>
        <w:br/>
        <w:t>Фазылов” және былайырақ бұға түсіп, әлі де манағы жазу</w:t>
      </w:r>
    </w:p>
    <w:p>
      <w:r>
        <w:t>200 Әлім Қайсар</w:t>
        <w:br/>
        <w:t>мит ң“ң““““ 7 У-"з"уее-т-т НС</w:t>
        <w:br/>
        <w:t>ескегін есерсің” деген нақылды көлденең тартты. Түсініп отыр-</w:t>
        <w:br/>
        <w:t>ған бәрін Қалиасқар. “Менің ырқыма көн, сынап жазуды до-</w:t>
        <w:br/>
        <w:t>ғар” дегенін айтпаса да сезеді. Калиасқар тірідей көнер ме</w:t>
        <w:br/>
        <w:t>онысына. Қаламсабын қалай тастар, кемшілікті көре оты-</w:t>
        <w:br/>
        <w:t>рыпүндемейтін көрсоқыр емес қой. Көп болса Қасымдайын</w:t>
        <w:br/>
        <w:t>күңіренер, соның әніне басып жұбатар өзін. “Бермесең, бер-</w:t>
        <w:br/>
        <w:t>мей-ақ қой, мәшинеңді!..”? дер. О, не қылғаны! Қазір Сұлта-</w:t>
        <w:br/>
        <w:t>новтар осы мәселені өздері қозғар болса, қымтырылмай айта-</w:t>
        <w:br/>
        <w:t>ды бәрін.</w:t>
        <w:br/>
        <w:t>Қонақтар шығар, дәлізде абыр-сабыр көбейді. Кірген</w:t>
        <w:br/>
        <w:t>бетте Амангелді Садырбековты бірден таныды. Бұл да етене</w:t>
        <w:br/>
        <w:t>жақын қылып ішінетартатын інілерінің бірі, облыстық ауыл</w:t>
        <w:br/>
        <w:t>шаруашылығы басқармасының бастығы болып істейді.</w:t>
        <w:br/>
        <w:t>Жақсы аты ауызға ілініп, ісі көркейіп жүрген қазақ жігіт-</w:t>
        <w:br/>
        <w:t>терінің өркендісі еді.</w:t>
        <w:br/>
        <w:t>Амангелді Қалиасқарға қонақты таныстырды. Қуаныш</w:t>
        <w:br/>
        <w:t>күлімдеп келіп үй иесінің қолын қысып, есен-саулық сұра-</w:t>
        <w:br/>
        <w:t>ды. Өңі жылы, жаны жұмсақ жігітекені көрініп тұр. Онымен</w:t>
        <w:br/>
        <w:t>қосарланған кеңшар директоры сары орыс та Қалиасқарға</w:t>
        <w:br/>
        <w:t>қолынұсынып, бәйек болып жатыр. Тектұрмай жәнеде:</w:t>
        <w:br/>
        <w:t>-- Кешіріңіз, жұмыс көп, -- деп әлденеге ақталғандай болды.</w:t>
        <w:br/>
        <w:t>Куанышқа осы сөз жайсыздау тиді.</w:t>
        <w:br/>
        <w:t>-- Директор жолдас, бұ кісінің үйіне бірінші келуіңіз-ау,</w:t>
        <w:br/>
        <w:t>шамасы, - деді ол қабағын түйіңкіреп.</w:t>
        <w:br/>
        <w:t>-- Иә, иә, осында көшіп келгелі қолым тимей жүргені...</w:t>
        <w:br/>
        <w:t>- Қалиасқар ағамызды мына боранда астанадан біз ар-</w:t>
        <w:br/>
        <w:t>найы іздеп келіп отырмыз ғой, -- деді Қуаныш көңілі жақ-</w:t>
        <w:br/>
        <w:t>тырмағанды жуасытып алатын турашыл мінезіне басып. --</w:t>
        <w:br/>
        <w:t>Сіз болсаңыз, әлі келіп сәлімдеспеген көрінесіз. Бюрократ-</w:t>
        <w:br/>
        <w:t>тық па бұл? Түсіне алмай тұрмын. Түктібаевты облыс, рес-</w:t>
        <w:br/>
        <w:t>публика біліп, сыйлайды. Ауыл басшысы білмейді. Менсін-</w:t>
        <w:br/>
        <w:t>бейді. Қызық екен? Мал қорасына жиі барасыңдар, жағдай-</w:t>
        <w:br/>
        <w:t>ды білу үшін үйге бас сұқпайсыңдар, түсінсем бұйырмасын.</w:t>
        <w:br/>
        <w:t>Сары орыс басшы шындап састы.</w:t>
        <w:br/>
        <w:t>-- Жөн, жөн сіздікі, -- деп кемшілігін мойындап, қызар-</w:t>
        <w:br/>
        <w:t>ғанда бетіндегі теңбіл дағы көбейіп көрініп, алапестеніп, Қа-</w:t>
        <w:br/>
        <w:t>лиасқарға жәудіреп қарады.</w:t>
        <w:br/>
        <w:t>192 Әлім Қайсар</w:t>
        <w:br/>
        <w:t>“ла уст----------------................аа..... ла... ......а... а...</w:t>
        <w:br/>
        <w:t>-- Ұялмандар, бүлкісі менің кадірлі конағым болады, -деп</w:t>
        <w:br/>
        <w:t>Қалиасқар жігіттерге Руденконы таныстырды. -- Өзіміздің</w:t>
        <w:br/>
        <w:t>аудандық газеттің редакторы.</w:t>
        <w:br/>
        <w:t>Жігіттердің күнге тотығып, шаң қапқан жүздері жайнап</w:t>
        <w:br/>
        <w:t>кетті.</w:t>
      </w:r>
    </w:p>
    <w:p>
      <w:r>
        <w:t>-- Қалай, норма бар ма? - деп сұрады редактор қашанғы</w:t>
        <w:br/>
        <w:t>машығына басып.</w:t>
        <w:br/>
        <w:t>-- Бар болғанда қандай!</w:t>
        <w:br/>
        <w:t>-- Бүгін екіесе болы!</w:t>
        <w:br/>
        <w:t>-- Байырғы кейіпкерлері Қалиасқар ағаны ешқашан ұятқа</w:t>
        <w:br/>
        <w:t>қалдырып көрген жоқ!</w:t>
        <w:br/>
        <w:t>Үшеуі сайрап тұр. Ара-арасында Қалиасқар сұрақ қойып,</w:t>
        <w:br/>
        <w:t>түртіп алып жатыр. Кенжетай мәшиненің капотын ашып</w:t>
        <w:br/>
        <w:t>қойып, соның тасасынан көрінбей қалды. Редактор болса өз</w:t>
        <w:br/>
        <w:t>тілшісінің мынаерлікке пара-пар тірлігіне қызыға да қинала</w:t>
        <w:br/>
        <w:t>қарап: “Арызқойдың тіліне теріскен шықсын!” деп әлдекімге</w:t>
        <w:br/>
        <w:t>өшігіп отыр.</w:t>
        <w:br/>
        <w:t>Аттанарда комбайншы жігіт редакторды оңаша бұрып,</w:t>
        <w:br/>
        <w:t>оған былай деді:</w:t>
        <w:br/>
        <w:t>-- Әрине, сіздің бұл келісіңіздітүсінеміз. Өтінеріміз-- жал-</w:t>
        <w:br/>
        <w:t>ған сөзге сенбесеңіз екен. Көріп тұрсыз ғой, міне, Қалиасқар</w:t>
        <w:br/>
        <w:t>аға осындай жанкештілікпен аралайды егістікті. Диқандар-</w:t>
        <w:br/>
        <w:t>мен ауызба-ауыз сөйлеседі. Сіздің тілшіңіз осындай түріне</w:t>
        <w:br/>
        <w:t>карамай бізді қалай жігерлендіреді десеңізші. Нағыз күрес-</w:t>
        <w:br/>
        <w:t>керадам.</w:t>
        <w:br/>
        <w:t>Руденко ыңғайсызданып, өзінің тексеруші еместігін</w:t>
        <w:br/>
        <w:t>сездіргісі келіп:</w:t>
        <w:br/>
        <w:t>- Бізге, журналистерге, Қалиасқардың мұқалмас жігерін</w:t>
        <w:br/>
        <w:t>осылай байқап, еңбегін өз көзімізбен көрудің өзі парыз,</w:t>
        <w:br/>
        <w:t>ғанибет. Басқаша ойлап қалмандар, - деді.</w:t>
        <w:br/>
        <w:t>Әдейі жиналып шыққан соң бұлар аттың басын ірікпей</w:t>
        <w:br/>
        <w:t>көршілес “Жақсы” кеңшарының диқандарымен де жүздесе</w:t>
        <w:br/>
        <w:t>кетті. Бәрі Қалиасқарды көлігінен танып өздері келеді жа-</w:t>
        <w:br/>
        <w:t>нына. Қауқылдасады. Сыр ашысады. Алуан проблема сөз</w:t>
        <w:br/>
        <w:t>болады. Кемшілікке кіжініседі. Пікір жарыстырып, келіспей</w:t>
        <w:br/>
        <w:t>де қалады.</w:t>
        <w:br/>
        <w:t>-- Монша жақпай қойды бұлар! -- деп Кәдірбай жүргізуші</w:t>
        <w:br/>
        <w:t>шағым айтты. - Қалеке, осыны біртүртіп жіберсеңіз екен.</w:t>
        <w:br/>
        <w:t>Мықшеге 201</w:t>
        <w:br/>
        <w:t>ленин ткккккктаааны 222.24</w:t>
        <w:br/>
        <w:t>Қалиасқар оның өзіне деген кеулін жақсы түсінетін. Ау-</w:t>
        <w:br/>
        <w:t>дандағы шенеуніктің басыбайлы кернейшісіндей ғана мома-</w:t>
        <w:br/>
        <w:t>қандиректореді. Кернейді үргіле десе үреді, үндемесе шаруа-</w:t>
        <w:br/>
        <w:t>сы жоқ. Кешеуілдей беретін көлік жырының бір ұштығы да</w:t>
        <w:br/>
        <w:t>осыған тіреліп жататын. Ауданнан бөліп жіберген болып,</w:t>
        <w:br/>
        <w:t>мұндадиректор арқылы дау-дамай туғыздыратын. Бәрін бес</w:t>
        <w:br/>
        <w:t>саусағындай біледі. Енді соның бәрін тап қазір бетіне басуға</w:t>
        <w:br/>
        <w:t>ары қалай шыдар Қалиасқардың. “Біреу жәбір етсе, сен са-</w:t>
        <w:br/>
        <w:t>быр ет” дейтін асыл сөзге жүгінетін ол бұл жолы да адамгер-</w:t>
        <w:br/>
        <w:t>шілік жөнімен аласармай сөйледі.</w:t>
        <w:br/>
        <w:t>-- Кеңшар шаруасы таусыла ма? Қолы тимейтінін көріп</w:t>
        <w:br/>
        <w:t>жүрмін. Қызартабермендер жігітті, -- деп бәріне ол меймандос-</w:t>
      </w:r>
    </w:p>
    <w:p>
      <w:r>
        <w:t>тықпен құшағын жайғандай болып төрлетулерін өтінді.</w:t>
        <w:br/>
        <w:t>Кәделі қонақтарының бұл келісінің сыры көп кешікпей</w:t>
        <w:br/>
        <w:t>ашылып қалды. Сайлау науқаны өзіне басқа, негізгісі-- сә-</w:t>
        <w:br/>
        <w:t>лемдесу, сосынғысы -- көлік мәселесінің шешілетіндігін ай-</w:t>
        <w:br/>
        <w:t>тып, Қалиасқарды куанту. Облыс пен республикада елеулі</w:t>
        <w:br/>
        <w:t>қызметтін тізгінін ұстап отырған екі жігіт ауданға әдейі со-</w:t>
        <w:br/>
        <w:t>ғып, көлік дауын ыждаһаттап келген екен. Бәрін жеріне</w:t>
        <w:br/>
        <w:t>жеткізіп шегелеп келіпті.</w:t>
        <w:br/>
        <w:t>Осы жақсылардың соңынан жылы жаңалықтар жиілей</w:t>
        <w:br/>
        <w:t>түсіп, мерейі талай мәрте өсіп қалды. Күзге қарай Қалиасқар</w:t>
        <w:br/>
        <w:t>екі бірдей қуанышқа кенелді. Қызыл тайыншадай қызыл</w:t>
        <w:br/>
        <w:t>“Жигулиді” ноқталады. Өзіне арнап кеңшар алты бөлмелі</w:t>
        <w:br/>
        <w:t>орамы кең, гараж, қорасы бар, бау-бақшалы телімі үлкен үй</w:t>
        <w:br/>
        <w:t>салып берді. Оны және бірінші топтағы мүгедектік жорал-</w:t>
        <w:br/>
        <w:t>ғысына жатқызып, өмірлік жеке-меншігіне айналдырып,</w:t>
        <w:br/>
        <w:t>шарттады.</w:t>
        <w:br/>
        <w:t>Жаңа отауына кірген күні Қалиасқар: “Қос қуаныш сый-</w:t>
        <w:br/>
        <w:t>лаған Қуаныш пен Амангелдіге Алла тағала ғұмыр, абырой</w:t>
        <w:br/>
        <w:t>берсін”, деген тілегін отбасына естіртіп қайталаудан жалық-</w:t>
        <w:br/>
        <w:t>пады. Сол қайырлы шаңырақта 1993 жылдың 26 қаңтар күні</w:t>
        <w:br/>
        <w:t>құда-құдағайларын шақырып құйрық-бауыр желінді. Оның</w:t>
        <w:br/>
        <w:t>алдында келін түсіру тойы кеңшардың кафесінде дүркіреп</w:t>
        <w:br/>
        <w:t>өткен. Өзі апатқа ұшырағанда бір жастағы баласы Еркін</w:t>
        <w:br/>
        <w:t>зіңгіттей азамат болған. Әуелі осы кеңшарда экономист,</w:t>
        <w:br/>
        <w:t>кейін директорлық қызмет атқарды. Әкесі разы оған. Тән</w:t>
        <w:br/>
        <w:t>198 Әлім Қайсар</w:t>
        <w:br/>
        <w:t>Ш---.-5.42%..-- аннан наннан асан ақсақ астаны дана ааа</w:t>
        <w:br/>
        <w:t>шығарам десең-- жерөрте” деген сөзін есіне алып, әлгі бүкіл</w:t>
        <w:br/>
        <w:t>әлемді қиял-ғажайыптың қауызына алдап сыйғызғандай бол-</w:t>
        <w:br/>
        <w:t>ған сабаздардың ғұмыр бойғы ақ тер, көктер болып атқарған</w:t>
        <w:br/>
        <w:t>істерінің қойшы қазақтың бір мәтелдік парқынағанататиты-</w:t>
        <w:br/>
        <w:t>нына күлгісі келді. Расындада біреулері жер өртеп, соңғыла-</w:t>
        <w:br/>
        <w:t>ры “сөз өртеп” мақсаттан шығып жүргендей ғой... Бұл, әрине,</w:t>
        <w:br/>
        <w:t>терезеден сыртқа көзтігіп, табиғат дүлейінен саясаттың сы-</w:t>
        <w:br/>
        <w:t>зат белгілерін еміс-еміс ажыратып, тұңғиық ойға берілген</w:t>
        <w:br/>
        <w:t>Қалиасқардың өз пайымы, жеке көзқарасы. Осынысы үшін</w:t>
        <w:br/>
        <w:t>атып, шауып тастаса да басын имейді, ешкімнен тайынбай-</w:t>
        <w:br/>
        <w:t>ды... Бұда бір қазақтың баласы: азаттықты аңсаған хандар-</w:t>
        <w:br/>
        <w:t>дың құйтақандай қалдығы; аталарының үмітінен өніп-өскен</w:t>
        <w:br/>
        <w:t>бүршік, ұлы аналарының көз жасынан пайда болған көлшік;</w:t>
        <w:br/>
        <w:t>қырдаат дүбірін салған ұлт-азаттық айқасының жаңғырығы</w:t>
        <w:br/>
        <w:t>әліжұтылмаған айқайы; жетпіс жылдай жұдырықпен желке-</w:t>
        <w:br/>
        <w:t>леуден мойыны шор болған жәудіркөз; көзінше мақтап, ішінен</w:t>
        <w:br/>
        <w:t>даттап “қане, қане, аузыңды ашшы” депалдарқатып отырып</w:t>
        <w:br/>
        <w:t>шап беріп тілін суырып, мытып, езіп тастаған тірі өлік, сақау,</w:t>
        <w:br/>
        <w:t>мылқау... Жетеді, бұқпайды енді Қалиасқар. Өзінің қаны шап-</w:t>
        <w:br/>
        <w:t>шып бойына, қай-қайдағыны ойлағанына разы кейіпте еді.</w:t>
        <w:br/>
        <w:t>Бірдің емес мыңның мүддесін қозғағандай өркештеніп, ата-</w:t>
        <w:br/>
        <w:t>баба аруағына табынып: “е, Алла, еліме егемендігіңді бейбіт</w:t>
        <w:br/>
        <w:t>бере көр!” деп жалбарынып тілейді.</w:t>
        <w:br/>
        <w:t>Түске салым боран екіленіп кетті. Терезеніжылымшы қар</w:t>
        <w:br/>
        <w:t>басып, дым көрсетпеді. Қалиасқардың сырттағы қызығы</w:t>
        <w:br/>
        <w:t>таусылғандай болып, ішкі ойынан да ажырап “енді не</w:t>
        <w:br/>
        <w:t>істесем екен” дегендей бірауык үнсіз отырып қалған. Теле-</w:t>
        <w:br/>
        <w:t>фон шырылы селт еткізді.</w:t>
      </w:r>
    </w:p>
    <w:p>
      <w:r>
        <w:t>--Қонысбаймын ғой, - деді Арқалықтан нашар естілген</w:t>
        <w:br/>
        <w:t>әлсіз дауыс. -- Қуаныш Сұлтановтар барды ма?</w:t>
        <w:br/>
        <w:t>- Қуанышың кім?</w:t>
        <w:br/>
        <w:t>-- Сұлтановты айтамын, сайлаушылармен кездесіп</w:t>
        <w:br/>
        <w:t>жүрген еді. Сізге әдейі соғып сәлем беремін деп еді. Менің</w:t>
        <w:br/>
        <w:t>міндетім хабарлап қою ғой.</w:t>
        <w:br/>
        <w:t>Боранның мұнысына да рақмет, әйтеуір, бірдеңені</w:t>
        <w:br/>
        <w:t>естірткізіп барып байланысты үзіп жіберді.</w:t>
        <w:br/>
        <w:t>Қалиасқар Конысбай Әбілді жаксы біледі, туған інісіндей</w:t>
        <w:br/>
        <w:t>сыйлап, құрмет тұтады. Қазақстанның халық ақыны атан-</w:t>
        <w:br/>
        <w:t>Мықшеге 187</w:t>
        <w:br/>
        <w:t>інинннккккккакккккикнакнаккккккккиккккикккикнкккккккккниккккккканы.. 22.</w:t>
        <w:br/>
        <w:t>-- Қалиасқардың сіз туралы жазған “Жеделхатсыры” де-</w:t>
        <w:br/>
        <w:t>ген әңгімесі керемет ұнайды маған,-- деді Сейіт тыңнан тағы</w:t>
        <w:br/>
        <w:t>бір арнатартып.</w:t>
        <w:br/>
        <w:t>-- Оны өзімде ұнатам. 3</w:t>
        <w:br/>
        <w:t>-- Болған оқиға ғой, Сәбе сол. Өз аузыңыздан тыңдайын.</w:t>
        <w:br/>
        <w:t>деп едім. 3</w:t>
        <w:br/>
        <w:t>-- Е, айтсам, айтайын. Тек мәнін ғана, - деді қоңыр күрең</w:t>
        <w:br/>
        <w:t>шайға бойы балқи бастаған Сәбең. -- 1961 жылы Мәскеуде</w:t>
        <w:br/>
        <w:t>КПСС-тің ХХП сьезінде отырғанбыз. Қасымда Гагарин,</w:t>
        <w:br/>
        <w:t>үзіліске бірге шықтық. Қолымабіреу телеграмма ұстата берді.</w:t>
        <w:br/>
        <w:t>Қараймын -- Целиноградтан, Халитовадан. Оқысам, өн бой-</w:t>
        <w:br/>
        <w:t>ым шымырлап жүре берсін. Әйелім қыз туыпты. Гагарин</w:t>
        <w:br/>
        <w:t>құшақтап құттықтады. “Өзім телеграмма саламын, есімін</w:t>
        <w:br/>
        <w:t>Светлана қой деп өтінемін” деп менен бетер мәз. Тұңғыш</w:t>
        <w:br/>
        <w:t>ғарышкердің бұлұсынысынүнсіз коштадым. Телеграмма кетті</w:t>
        <w:br/>
        <w:t>ауылға. Кейін метрикеге Светлананы Сәуле деп өзгертіп жаз-</w:t>
        <w:br/>
        <w:t>дырттым. Бұған Гагарин де риза, мен де риза дегендей. Бар</w:t>
        <w:br/>
        <w:t>болғаны осы. Қазір сол телеграмма үйімнің төрінде ілулі тұр.</w:t>
        <w:br/>
        <w:t>Соның бәрін жіпке тізген моншақтай жайнатып жазып, жұртқа</w:t>
        <w:br/>
        <w:t>жайған мына Қалиасқар інім. Алла бұған денсаулық берсін.</w:t>
        <w:br/>
        <w:t>Келінім Кенжетаймен бақытты ғұмыр кеше берсін. Үлкен</w:t>
        <w:br/>
        <w:t>әжесі, балалары аман болсын.</w:t>
        <w:br/>
        <w:t>Қонақтар аттанып кеткен соң үйдің іші үңірейіп қалған-</w:t>
        <w:br/>
        <w:t>дай болды. Қалиасқар сәл қамығыңқырады. Жарасты әзіл-</w:t>
        <w:br/>
        <w:t>қалжың, көңілашар күлкі әлгі ардақты азаматтармен ілесе</w:t>
        <w:br/>
        <w:t>кетіп, “ендіқашан оралар екен сондай әдемі сәт” деп арманға</w:t>
        <w:br/>
        <w:t>батты. Сәбеңді аңсағанда оны-мұныны сылтау етіп шақырып</w:t>
        <w:br/>
        <w:t>алары хақ. Ал, жырақтағы Сейіттің жөні бір бөлек-ау. Мінезі</w:t>
        <w:br/>
        <w:t>қандай жібектей есіліп тұр. Сөзі майда -- жаныңды жұм-</w:t>
        <w:br/>
        <w:t>сартады, сықағы -- шымшуырмен қысып қолыңа шоқұстат-</w:t>
        <w:br/>
        <w:t>қандай ма? Келіп-кеткен сайын қалжыңымен қайрап, қыне</w:t>
        <w:br/>
        <w:t>жылыстан арылтып, қанаттандырып тастайды. Көбірек</w:t>
        <w:br/>
        <w:t>әзілдейтінінің сырын Да іші сезеді. Жарымжан көңілін жа-</w:t>
        <w:br/>
        <w:t>дыратқысы келеді ғой. Қайырымды адамды халық қадір-</w:t>
        <w:br/>
        <w:t>лейді. Сейіттің сондай кесек бітімімен де елге ұнаған, елге-</w:t>
        <w:br/>
        <w:t>зекжан екенін ойлап, Қалиасқар едәуірүнсіз отырды. Бөлме-</w:t>
        <w:br/>
        <w:t>ге Кенжетай кіргенде ғана қалың ойдан селтетіп арылғандай</w:t>
        <w:br/>
        <w:t>болды.</w:t>
      </w:r>
    </w:p>
    <w:p>
      <w:r>
        <w:t>Мықшеге 199</w:t>
        <w:br/>
        <w:t>інинннккккиикнкккиккнкккккикккккикккккккккккктяны &gt;... д</w:t>
        <w:br/>
        <w:t>ғанда үйіне шақырып алып оған ақ батасын берген. Арала-</w:t>
        <w:br/>
        <w:t>сып-құраласып тұрады. Қонысбай “Лениншіл жастың” өз</w:t>
        <w:br/>
        <w:t>тілшісі болып жүргенде өзінің қиын тағдыры туралы жазып,</w:t>
        <w:br/>
        <w:t>кем көңіліне үмітұшқынын түсірген-тін. Ал, Куаныш Сұлта-</w:t>
        <w:br/>
        <w:t>новты да тәуір біледі. “Елім” деп жаратылған елгезек, сауат-</w:t>
        <w:br/>
        <w:t>ты, ірісаясаткер жігіт. Оның Республика Жоғарғы Кеңесінің</w:t>
        <w:br/>
        <w:t>депутаттығына кандидат болып ұсынылғанынан да хабардар</w:t>
        <w:br/>
        <w:t>еді. Соның қамымен жүрген шығар деп ойлады.</w:t>
        <w:br/>
        <w:t>Қалиасқар үй-ішіндегілерге “қонақтар келіп қалуы</w:t>
        <w:br/>
        <w:t>мүмкін” деп ескертіп, қамданыс жасауларын өтінді. Өзінің</w:t>
        <w:br/>
        <w:t>болса әлденегетынышы кетіп, мазасыздана берді. “Мүмкін</w:t>
        <w:br/>
        <w:t>олар менің өтініш-арызымныңізімен жүрмеді ме екен?” деп</w:t>
        <w:br/>
        <w:t>ойлады. Бірақ оның несіне ұялады, жазуын жазған жоғары</w:t>
        <w:br/>
        <w:t>жаққа. Аудан басшыларының ретсіз қитығып, жазған сын</w:t>
        <w:br/>
        <w:t>мақалалары үшін кек алмақ болып, облыстың бер деген</w:t>
        <w:br/>
        <w:t>жеңіл көлігін қолына тигізбей әбден рәсуә еткесін жоғарғы</w:t>
        <w:br/>
        <w:t>инстанцияға шағынған. Талай тексерулер жасалды, ескі</w:t>
        <w:br/>
        <w:t>“Запорожецтің” орнына колмен басқарылатын “Жигули”</w:t>
        <w:br/>
        <w:t>берудің заңдылығын айқындап кеткен. Бірақ орындалмайды.</w:t>
        <w:br/>
        <w:t>Жоғарының айтқанын төмендегісі жырына алмайды. Сосын</w:t>
        <w:br/>
        <w:t>ғой жаппай кенжелеп жүргені, бар нәрсенің. “Оң қолыңұрыс</w:t>
        <w:br/>
        <w:t>бастаса, сол қолың арашашы болсын”, - дейтіннің бірі еді</w:t>
        <w:br/>
        <w:t>Қалиасқар, күйінгесін шыдам таусылады екен, күдерің үзіледі</w:t>
        <w:br/>
        <w:t>екен. Кезінде обкомның бірінші хатшысы Сақан Құсайынов-</w:t>
        <w:br/>
        <w:t>тың нығырлауымен алған мәшинесі ескірген соң, “үйде оты-</w:t>
        <w:br/>
        <w:t>рып қалармын” деп қауіптеніп, өзінше қарманған. Сол екі</w:t>
        <w:br/>
        <w:t>ортада облыс жабылып қалып, “осы шаруаны қойсам қайтеді”</w:t>
        <w:br/>
        <w:t>деп екіұшты оймен жүргенде, қайран қасиетті өңірдің бағы</w:t>
        <w:br/>
        <w:t>қайта жанып, ақ отауын жасанып шыға келді. Жаңа басшыға</w:t>
        <w:br/>
        <w:t>өтініш айтты, “көмектесемін” деген. Бергі жағындағылардың</w:t>
        <w:br/>
        <w:t>бүйрегі бұрғысы жоқ. Осы Жақсы ауданының бір басшысына</w:t>
        <w:br/>
        <w:t>өзінің “әй-кәпір” болғаны соншалық, қарауындағыларға ол</w:t>
        <w:br/>
        <w:t>“халықалдында Түктібаев құрлы авторитеттерің жоқ” депұрса-</w:t>
        <w:br/>
        <w:t>тын көрінеді. Сол дөкейдің алдындаекірет болған. “Сұмси-</w:t>
        <w:br/>
        <w:t>пап отырып шымшиды” дегендей, жылы-жылы сөзбен жа-</w:t>
        <w:br/>
        <w:t>быққан жанын жадыратып былай шығарып салатынын</w:t>
        <w:br/>
        <w:t>қайтерсің. Біржолы алдына “кімнің қайығынамінсең, соның</w:t>
        <w:br/>
        <w:t>194 Әлім Қайсар</w:t>
        <w:br/>
        <w:t>лат Ығы-------------------------- се. 1 лл. лл лы мен Кеннет Немен</w:t>
        <w:br/>
        <w:t>-- Қимылың штаттағы тілшідей ғой,-деп күлді редактор.</w:t>
        <w:br/>
        <w:t>-- Жаз шыға өзіңді 3-4 айға редакция штатына бекітіп, қыз-</w:t>
        <w:br/>
        <w:t>мететкізетін боламыз.</w:t>
        <w:br/>
        <w:t>-- Шыныңызба, Александр Дмитриевич?</w:t>
        <w:br/>
        <w:t>-- Құдайдай сеніңіз маған!</w:t>
        <w:br/>
        <w:t>Арбасымен сырттан ілбіп ішке еңді.</w:t>
        <w:br/>
        <w:t>-- Кенжетай, ау, Кенжетай! Апа, қайдасың? Қағаздарым-</w:t>
        <w:br/>
        <w:t>дыәзірлендерші! - деді абдырап Қалиасқар.</w:t>
      </w:r>
    </w:p>
    <w:p>
      <w:r>
        <w:t>Апасы, әйелі, балалары зыр жүгіріп, бәйек болды. Бірі</w:t>
        <w:br/>
        <w:t>дәңкиген кара жазу мәшеңкесін оңтайлап қойып, қақпағын</w:t>
        <w:br/>
        <w:t>ашты. Бірі ақ қағазтекшеленген папкені жылжытты, қарын-</w:t>
        <w:br/>
        <w:t>даш, сызғыш, өшіргіш резеңке салынған қауырсын қорап-</w:t>
        <w:br/>
        <w:t>шаныүстел шетіне ысырды. Бәрі әзір болды-ау дегенде Қали-</w:t>
        <w:br/>
        <w:t>асқар арбасымен тақап келіп, іске кірісті.</w:t>
        <w:br/>
        <w:t>Жазуын бастап кете алмай азаптанып біраз қиналды. Мә-</w:t>
        <w:br/>
        <w:t>шеңке “жүр, жүр-леп” тарпынып тұр, ақ қағаз “құлашты сер-</w:t>
        <w:br/>
        <w:t>ме” деп айдынға шақырғандай, оңбай қалғаны тек -- ойы.</w:t>
        <w:br/>
        <w:t>Онсаққа жүгірін, арнасын таба алмай аласұрады... Көз алды-</w:t>
        <w:br/>
        <w:t>на Руденкотұра қалды. Қазақтың бір мақалы есінетүсті: “Кі-</w:t>
        <w:br/>
        <w:t>шіпейіл болғанмен, кішірейіп кетпейсің...” Аяғы қалай еді,</w:t>
        <w:br/>
        <w:t>тіл ұшындатұрғаны. Руденкодан көмек өтінгендей оны тағы</w:t>
        <w:br/>
        <w:t>ойлады... Редактор кішіпейіл делік, енді оған қарама-қарсы</w:t>
        <w:br/>
        <w:t>біреу болары анық, соны қалай сыбайтын еді данагөй халық.</w:t>
        <w:br/>
        <w:t>Түсті есіне: “Өркөкірек болғанмен, ұлылыққа жетпейсің!”</w:t>
        <w:br/>
        <w:t>Жақсы мен жаман... Қырдағы адал диқандар, ауылдағы жа-</w:t>
        <w:br/>
        <w:t>тып ішер арызқойлар... Еңбекшінің ештеңеде ісі жоқ, жал-</w:t>
        <w:br/>
        <w:t>қаудың қумағы - бос сөз...</w:t>
        <w:br/>
        <w:t>... Келер жылы Руденко сертінде тұрып, Қалиасқар ала-</w:t>
        <w:br/>
        <w:t>жаздай штаттағы қызметкер ретінде көп жүріп тұрып, өндірте</w:t>
        <w:br/>
        <w:t>жазды. Редакцияның бір ала бөтен тапсырмасын қиналып</w:t>
        <w:br/>
        <w:t>орындағаны оның жүрегіне қашалып орнығып қалған шы-</w:t>
        <w:br/>
        <w:t>ғар, бәлкім.</w:t>
        <w:br/>
        <w:t>Калинин атындағы кеңшарда Раиса Евстафьева деген</w:t>
        <w:br/>
        <w:t>комбайншы әйел бар екен. Өзі сондай тұйық. Ешкімге тіс</w:t>
        <w:br/>
        <w:t>жармайды. Талай тілші жазамын деп барып, сағын сынды-</w:t>
        <w:br/>
        <w:t>рып қайтыпты. Ерлерден ерен еңбек етіп жүрсе де, мақтау-</w:t>
        <w:br/>
        <w:t>ды сүймейді екен. Оның тағдыры да аянышты, суықтан сыр-</w:t>
        <w:br/>
        <w:t>Мықшеге 197</w:t>
        <w:br/>
        <w:t>ННИИЗИНИНИЗИИНИВИНИНВИзИНИНИк кы &gt;2-.</w:t>
        <w:br/>
        <w:t>жаңбыр көк мұзға айналып, айнала көк тайғақ болып, бір</w:t>
        <w:br/>
        <w:t>мезгіл күртесінге шығарылған ұсақ малдың тұяғы қырқылып,</w:t>
        <w:br/>
        <w:t>қорада қамап ұстағасын не жорық - іш тастау көбейді,</w:t>
        <w:br/>
        <w:t>қышыма-котыр өршіді. Тебіндегіжылқы жарықтық шаша-</w:t>
        <w:br/>
        <w:t>сынан қиылып, қаны сорғалап, шоңқиып қалды. Осы</w:t>
        <w:br/>
        <w:t>қыстың мінезін кім дәп басар енді?</w:t>
        <w:br/>
        <w:t>Сырттағы буырқанған боранғателміріп отырған Калиаскар</w:t>
        <w:br/>
        <w:t>одан саясаттын, иә, иә, ішкі, сыртқы саясаттың сабырсыздау</w:t>
        <w:br/>
        <w:t>кейпін де аңғарғандай. Үлкен одақ - КСРО елінде әлдебір</w:t>
        <w:br/>
        <w:t>абыржушылық байқалады: президенттірлігінен мән кетіп бара</w:t>
        <w:br/>
        <w:t>жатқандай; Прибалтика жақ “боданында бұратана болып</w:t>
        <w:br/>
        <w:t>жүргім келмейдіні” ешқандай шоқпардан жасқанбай батыл</w:t>
        <w:br/>
        <w:t>айтып жүр; қазақ елінде де ғасырлық бір ұлы өзгеріс самалы</w:t>
        <w:br/>
        <w:t>есе бастаған -- тәуелсіздік жөніндегі Декларация қабылдан-</w:t>
        <w:br/>
        <w:t>ды. Қалиасқардың жүрек тұсы шым ете қалады: шанышқа-</w:t>
        <w:br/>
        <w:t>нын не шалқығанын өзі де жіті айырмайды. Әйтеуір,</w:t>
        <w:br/>
        <w:t>“тәуелсіздік” деген “тәтті” сөзгеіштей тебіреніп кететіні рас.</w:t>
        <w:br/>
        <w:t>Жүрегітекке шымырламайды, әсте. Ата-баба арманы орын-</w:t>
        <w:br/>
        <w:t>далар күн бар ма? Үш жүз жылдай дінді, тілді, ділді мансұқ</w:t>
        <w:br/>
        <w:t>етіп, мәңгүрттенген түнекті біржола ысырып тастап күнге</w:t>
        <w:br/>
        <w:t>қолын кірбіңсіз соза алар ма, дәурен-ай! Казақтарихының әр</w:t>
        <w:br/>
        <w:t>нүктесінде қан ізі жатыр, бостандықтың боталай алмаған үміті</w:t>
        <w:br/>
        <w:t>дерсің... Қансыз, қайғысыз арман-мүдде, мақсат жүзеге ас-</w:t>
        <w:br/>
        <w:t>пайтын болғаны масонда! Міндетті түрде қырғын соғыс, жой-</w:t>
      </w:r>
    </w:p>
    <w:p>
      <w:r>
        <w:t>қын шапқыншылық жасап халық қанын суша сапыру керек</w:t>
        <w:br/>
        <w:t>пе? Бетін аулақ қылсын, ондайдың талайын қазақ елі басы-</w:t>
        <w:br/>
        <w:t>нан өткерген. Кешегі ұлы Қазан төңкерісі де қанға қанып</w:t>
        <w:br/>
        <w:t>дегеніне жеткен. Жетті-ау, жетті... Бірақ жазықсыз алынған</w:t>
        <w:br/>
        <w:t>жанның, қатігездікпен ағызған қанның да сұрауы бар екен.</w:t>
        <w:br/>
        <w:t>Горбачевтің сөзінде мәніс болмай барады. Барып тұрған көк</w:t>
        <w:br/>
        <w:t>мылжың. Неден болсада сөзбен қорғанады. Ленин мылтық-</w:t>
        <w:br/>
        <w:t>тың күшімен орнатқан орданы бұл сөзбен шайқалтып, “қайта</w:t>
        <w:br/>
        <w:t>құру” деген елеспен есі шығып кетті. Баяғы Маркстің Еуро-</w:t>
        <w:br/>
        <w:t>пада коммунизм елесі кезіп жүр деп атойлағанынан бір де</w:t>
        <w:br/>
        <w:t>кем емес... Әлде, ұлыларға, даналарға, күндей көсемдерге</w:t>
        <w:br/>
        <w:t>халықты соңынан ерту үшін бірдеңе ойлап табу тән бе екен?</w:t>
        <w:br/>
        <w:t>Қалиасқар осы тұста аталарының айтып кеткен: “Атынды</w:t>
        <w:br/>
        <w:t>Мықшеге 189</w:t>
        <w:br/>
        <w:t>тт“... ----------ӛӛҙ3ҘҙҘҙ--------------------------ңеуое--</w:t>
        <w:br/>
        <w:t>ПІ</w:t>
        <w:br/>
        <w:t>Жақсы аудандық “Заря коммунизма” газетінің редакция-</w:t>
        <w:br/>
        <w:t>сы. Аядай бөлме. Редактор А.Д.Руденкотанертеңгі жұмысты:</w:t>
        <w:br/>
        <w:t>бастар алдындағы қашанғы қалыптасқан кәсіптікғадетімен</w:t>
        <w:br/>
        <w:t>үстеліндегі айқарма күнтізбенің бүгінгі бетіне ноқат белгісін</w:t>
        <w:br/>
        <w:t>соғып “1978 жылдың 20 тамызы” деп, іштей күбірлей түсіп,</w:t>
        <w:br/>
        <w:t>әлденеге тілек тілегендей, ширығып бар ынта-ықыласын,</w:t>
        <w:br/>
        <w:t>жігерін алдағы іске жұмылдырғандай тас-түйін болып отыр;</w:t>
        <w:br/>
        <w:t>“Жарайды, мен “Рентабельный” кеңшарына әдейі барып,</w:t>
        <w:br/>
        <w:t>Түктібаевтың қалай дерек жинастырып, қалай жазатынын өз</w:t>
        <w:br/>
        <w:t>көзіммен көріп, тексеріп қайтсам ба?! - деп ойлағанда Алек-</w:t>
        <w:br/>
        <w:t>сандр Дмитриевичтің көз алдынаауыл тілшісі Қалиасқар бар</w:t>
        <w:br/>
        <w:t>болмысымен елестей қалды. Мүгедектікке мойитын түрі жоқ;</w:t>
        <w:br/>
        <w:t>бұрқыратып жазып жатыр. Редактордың жүрегі мұздап коя</w:t>
        <w:br/>
        <w:t>бергендей. -- Кейбір кесапат қазақтар көрдегі біреулердің</w:t>
        <w:br/>
        <w:t>үстінен дедомалақарыз жазудан тайынбас-ау! Сынды көбейтіп</w:t>
        <w:br/>
        <w:t>жіберіп еді, сонысы жақпаған ғой Қалиасқардың. Редакция</w:t>
        <w:br/>
        <w:t>қызметкерін жіберіптексерттірсем ше? -- Сол сәттетұқшындап</w:t>
        <w:br/>
        <w:t>жазу жазып жатқан Қалиасқар: “е, оныңа жол болсын!” деп</w:t>
        <w:br/>
        <w:t>редакторға мұңая қарағандай болды. -- Жіберермін, ол жүре</w:t>
        <w:br/>
        <w:t>алмайтын тілшідеректің бәрін телефонмен алып, сықпыртып</w:t>
        <w:br/>
        <w:t>сын жазады екен, домалақ арызға сенуге болады деп келсе</w:t>
        <w:br/>
        <w:t>қайттім? Байыбына жетпей байбаламдап келсе неболмақ? -</w:t>
        <w:br/>
        <w:t>Редактор түрлі ой торлаған басын сілкіп-сілкіп жіберіп, тың</w:t>
        <w:br/>
        <w:t>шешімге келгендей болды. - Қалиасқарды көргім келіп жүр</w:t>
        <w:br/>
        <w:t>еді, өзім барып, танысып қайтайыншы! Өзім барғаным жөні”.</w:t>
        <w:br/>
        <w:t>Қашаннан журналистерге, не қандай да бір жазу машақатын</w:t>
        <w:br/>
        <w:t>қамытқылып мойнынаілгендерге, жүзтаныстықтан гөрі, ата-</w:t>
        <w:br/>
        <w:t>тек, ныспыны сырттай білгендік ала бөтен жақындастырып, ту-.</w:t>
        <w:br/>
        <w:t>ыстастырып жіберетіні мәлім. “Есімің қалай?” “Бәленше” десе</w:t>
        <w:br/>
        <w:t>бітіп жатыр, бірін-бірі итқырылған жылдан білетіндей құшақта-</w:t>
        <w:br/>
        <w:t>сып, қауқылдасып жөнеледі. Бұл жолы да айнымаған осы бол--</w:t>
        <w:br/>
        <w:t>ды.Редактор мен ауыл тілшісі жатсынбай сөйлесіп кетті.</w:t>
        <w:br/>
        <w:t>Редактор өзінің бұл келу мәнісін сырғақтатпай ашық айт-</w:t>
        <w:br/>
        <w:t>қан. Бәрібір Қалиасқардың құлағынатүбітүрленіп жететінін</w:t>
        <w:br/>
        <w:t>біледі. Одан да риясыз болғаны жөн.</w:t>
      </w:r>
    </w:p>
    <w:p>
      <w:r>
        <w:t>Мықшеге 195</w:t>
        <w:br/>
        <w:t>іннниниккккккккккккккккккктнкиккиккикниккккикккккккккккккакккатинтны. 22...</w:t>
        <w:br/>
        <w:t>қаты меңдеп, үш жыл аяғын баса алмай, сартап болып жат-</w:t>
        <w:br/>
        <w:t>қан. Ақырыаяғын кестіріп, протезге көндіккен. Қайта штур-</w:t>
        <w:br/>
        <w:t>валға отырып, жұртты таңғалдырған ғой. Қалиасқардың</w:t>
        <w:br/>
        <w:t>міндеті тірі жанға сырын ашпайтын сол әйелмен сөйлесіп,</w:t>
        <w:br/>
        <w:t>очерк жазу еді. Қасында облыстық радионың тілшісі В.Тос-</w:t>
        <w:br/>
        <w:t>пин бар, екеуі бесін кезінде көлігін жол жиегіне тоқтатып,</w:t>
        <w:br/>
        <w:t>Раисаның комбайнын күтіп тұрды.</w:t>
        <w:br/>
        <w:t>-- Өте шығады қазір, - деді Владимир түсі қашып.</w:t>
        <w:br/>
        <w:t>- Бөтен кеңшарғой, менің “Запорожецімді” тани қоймас,-</w:t>
        <w:br/>
        <w:t>деп қауіптенді Қалиасқар.</w:t>
        <w:br/>
        <w:t>-- Егертоқтай қалса, мен барып шақырып келермін,--деді</w:t>
        <w:br/>
        <w:t>Владимир диктофонын оңтайлап ұстап. -- Келмесе, қайттім?</w:t>
        <w:br/>
        <w:t>-- Қалиасқар Түктібаев деген мүгедек келіп тұр дерсің!</w:t>
        <w:br/>
        <w:t>Радиожурналист ауыл тілшісіне шошына қарады. Сәйт-</w:t>
        <w:br/>
        <w:t>кенше болған жоқ комбайн бұлардың қасынан өте берді де,</w:t>
        <w:br/>
        <w:t>шыдамай кеткен Тоспин оның алдына жүгіретүсіп кес-кес-</w:t>
        <w:br/>
        <w:t>теп, тежелтіі-ау, құрғырды. Осылай да осылай дейді ғой,</w:t>
        <w:br/>
        <w:t>баяғы... Әйелтымырайып отырып алады. Бұл жалынады, ол</w:t>
        <w:br/>
        <w:t>тым-тырыс. Обкомның тапсырмасы дейді, селтетпейді. Сас-</w:t>
        <w:br/>
        <w:t>қалақтаған Тоспиннің есіне Калиасқардың манағы үйреткен</w:t>
        <w:br/>
        <w:t>сөзі түседі... “Саған Қалиасқар Түктібаевдеген кісі келіп тұр”</w:t>
        <w:br/>
        <w:t>деуі мүңекен, әйелдің әңі жібіп, штурвалдан сірескен қолын</w:t>
        <w:br/>
        <w:t>босатып, қос сирағы әлдене темірге тигенде шақ ете қалып,</w:t>
        <w:br/>
        <w:t>еппен төмен түсе бастайды.</w:t>
        <w:br/>
        <w:t>Тағдырластар сол жолы лезде тіл табысып кеткен еді... Сол</w:t>
        <w:br/>
        <w:t>әңгімеден сұлу очерк шықты. Алғашқы нұсқасымен аудан</w:t>
        <w:br/>
        <w:t>оқырмандары танысты да, көп ұзамай “Қазақстан әйелдері”</w:t>
        <w:br/>
        <w:t>арқылы кең-байтақ елдің кәдесіне жарап кетті. Әліесінде...</w:t>
        <w:br/>
        <w:t>сол жолы Раисамен коштасқан сәті.</w:t>
        <w:br/>
        <w:t>- Мен саған тілеулес жанның бірі едім, - деген Раиса тол-</w:t>
        <w:br/>
        <w:t>қып. -- Жазғаныңның бәрін оқып жатамын. Сен үшін ғана,</w:t>
        <w:br/>
        <w:t>сенің жігеріңді мұқалтпас үшін ғана қайырылып, сөйлескен</w:t>
        <w:br/>
        <w:t>едім. Әйтпесе, не керек, сол жалған мадақ сөз.</w:t>
        <w:br/>
        <w:t>-- Рақмет, - деді Қалиасқар. - Рақмет, Раиса! Мен енді</w:t>
        <w:br/>
        <w:t>күшейдім бүгіннен бастап. Өмір кең екен ғой, тағдырсонша-</w:t>
        <w:br/>
        <w:t>лықты алуан екен-ау! Қалай байқамайды соны жұрт. Басқа</w:t>
        <w:br/>
        <w:t>түспегесін, әрине...</w:t>
        <w:br/>
        <w:t>202 Әлім Қайсар</w:t>
        <w:br/>
        <w:t>жарасы жазылмағанымен рухани дем берген, әдептілігімен</w:t>
        <w:br/>
        <w:t>арқаландырып жүрген ұлына сүйсініп, іштей “тәубә” етеді.</w:t>
        <w:br/>
        <w:t>Ауыл-аймақ тойды бір кісідей көтерісіп алды. Жиырмадан</w:t>
        <w:br/>
        <w:t>астам ұлт өкілі тұратын киелі мекеннің әр адамы өз қуаны-</w:t>
        <w:br/>
        <w:t>шындай көрді. Тыңгер, орыс көршісі Василий Шкил салауру-</w:t>
        <w:br/>
        <w:t>ынаұшырап төсек тартып жатқанына қарамастан, арбаға та-</w:t>
        <w:br/>
        <w:t>нылған күйітойға қатысып отырды. Сөзтигендеол: “Әкеңнің</w:t>
        <w:br/>
        <w:t>бейнетін бермесін, өнегесін берсін” деп ақ тілеуін айтты жас</w:t>
        <w:br/>
        <w:t>жұбайларға. Келінді әкелуге борандатып барып оралған құда</w:t>
        <w:br/>
        <w:t>--Жақсы ауданының прокуроры, Калиаскардың досы Алек-</w:t>
        <w:br/>
        <w:t>сандр Корчагин: “құдамындеп жетіп барғанда ондағылардың</w:t>
        <w:br/>
        <w:t>көзіатыздай болып кетті” деп айналасын күлкіге бөктірген.</w:t>
      </w:r>
    </w:p>
    <w:p>
      <w:r>
        <w:t>Ұмытылар ма, сол бір қымбат кезең, бауырлардың ыстық</w:t>
        <w:br/>
        <w:t>құшағы, мерей асырған тәтті сөздер.</w:t>
        <w:br/>
        <w:t>Жаз ортасы. Жұмыс күнінің аяғы еді. Облыстық “Торғай</w:t>
        <w:br/>
        <w:t>таңы” газетінің ұжымы бір сәтте дүрлігіп коя берді.</w:t>
        <w:br/>
        <w:t>-- Сыртта Калиасқар күтіп тұр, ал, қане шығындар! -деп</w:t>
        <w:br/>
        <w:t>басқышпен жүгіріп көтерілген Сағындық Мырқалиұлы</w:t>
        <w:br/>
        <w:t>дәлізде кезіккендерін былай қойғанда, бөлме-бөлменіңесігін</w:t>
        <w:br/>
        <w:t>ашып, журналист біткенді далаға айдап қуып шыққандай</w:t>
        <w:br/>
        <w:t>болды. Бал жинаған арадай өлермендікпен қаламсап қысып,</w:t>
        <w:br/>
        <w:t>сөз сорған, күнұзақой еңбегінен титықтаған бейнетқорларға</w:t>
        <w:br/>
        <w:t>үркітіп жіберер осындай тосын “аттан” керек екен, ду етіп</w:t>
        <w:br/>
        <w:t>көтерілді бәрі. Қалиасқарды көргені де, көрмегені де бар. Таң-</w:t>
        <w:br/>
        <w:t>сыкөзі! Арман ғой бір!</w:t>
        <w:br/>
        <w:t>Төменде, каға берістежеңіл мәшинетұрекен. Қасында орта</w:t>
        <w:br/>
        <w:t>бойлы, қараторы, дембелше келіншек байыз таппай жүр.</w:t>
        <w:br/>
        <w:t>Мәшинеесігі айқара ашық. Бір кезде ол белін бүгіп, кабинаға</w:t>
        <w:br/>
        <w:t>басын иіңкірей бергенде, ту сыртынан аптығып жеткендерді</w:t>
        <w:br/>
        <w:t>көріп, бойын тіктей, состиыңқырап тұрып қалды. Бұл Қалиа-</w:t>
        <w:br/>
        <w:t>сқардың жары Кенжетай еді. Өзін ежелгі танысқа балап, жа-</w:t>
        <w:br/>
        <w:t>тырқамай жабыла келіп сәлемдесіп жатқандардың бірін та-</w:t>
        <w:br/>
        <w:t>нып, бірін шырамытса да, кейбіреуін мүлде білмесе де, бұлда</w:t>
        <w:br/>
        <w:t>сызылып, сыздана бермей, тез жұғысқыш мінезімен лезде</w:t>
        <w:br/>
        <w:t>шүйіркелесіп кетті бәрімен.</w:t>
        <w:br/>
        <w:t>г Қалекең қайда, өзі?! -- деді Ахметхан Байжанов.</w:t>
        <w:br/>
        <w:t>210 Әлін Қайсар</w:t>
        <w:br/>
        <w:t>ҮШІНИП БӨЛІМ:</w:t>
        <w:br/>
        <w:t>ХАТТАР -- АРАШАШЫ</w:t>
        <w:br/>
        <w:t>г. Караганда-8. Ігородская клиническая</w:t>
        <w:br/>
        <w:t>больница, 10-отделение, палата 4</w:t>
        <w:br/>
        <w:t>Туктыбаеву Калиаскару</w:t>
        <w:br/>
        <w:t>Қалиасқар жолдас!</w:t>
        <w:br/>
        <w:t>“Телеграмма” деген әңгімеңізді оқып шықтым. Әрине,</w:t>
        <w:br/>
        <w:t>мұныңыз көркем шығарма емес, бала тәрбиелеу жөніндегі</w:t>
        <w:br/>
        <w:t>тәжірибенізтуралы әңгімеңіз. Біздің журнал мұғалімдергеар-</w:t>
        <w:br/>
        <w:t>налған журнал емес, балатәрбиесі жөніңде ата-аналарға кө-</w:t>
        <w:br/>
        <w:t>мегіміз тисе деп, соған тырысамыз. Сіздің әңгімеңіз ата-ана-</w:t>
        <w:br/>
        <w:t>Ларғада теріс болмас. Сондықтан пайдаланармыз деген ойда</w:t>
        <w:br/>
        <w:t>отырмын. Бірақжурналдың апрель нөмірі жоспарланып, ма-</w:t>
        <w:br/>
        <w:t>териалы дайындалып қойып еді. Сіз мақалаңызды майдан</w:t>
        <w:br/>
        <w:t>бастап күтуіңізге болар, дәлірек айту қазір қиын болып отыр.</w:t>
        <w:br/>
        <w:t>Ал,енді мақалаңызға қарағанда жұмысты дұрыс бастаған</w:t>
        <w:br/>
        <w:t>жас мұғалім екенсіз. Бұдан былай байланыс жасап тұрайық.</w:t>
        <w:br/>
        <w:t>Тәуір болып, қайтадан жұмысқа кіріскеніңізде белгілітақы-</w:t>
        <w:br/>
        <w:t>рып айтып, тапсырма берерміз.</w:t>
        <w:br/>
        <w:t>“Олай-бұлай бола қалсам” деген сөзіңіз қандай суық. Олай</w:t>
        <w:br/>
        <w:t>деп қажуыңызға болмас. Ауруды қалай да өлмеймін деген</w:t>
        <w:br/>
        <w:t>қажырлыадам жеңедідейді ғой. Еңсенітүсірмей, сергек, ширақ</w:t>
        <w:br/>
        <w:t>болыңыз. Тәуір болып кетерсіз. Тілекшіміз. Хат жазыңыз.</w:t>
      </w:r>
    </w:p>
    <w:p>
      <w:r>
        <w:t>Мұса ДІНІШЕВ,</w:t>
        <w:br/>
        <w:t>“Мәдениет және тұрмыс” журналының бас редакторы.</w:t>
        <w:br/>
        <w:t>11 февраль 1968 ж.</w:t>
        <w:br/>
        <w:t>Алматы.</w:t>
        <w:br/>
        <w:t>204 Әлім Қайсар</w:t>
        <w:br/>
        <w:t>хзтусее&gt;----------..... ы.</w:t>
        <w:br/>
        <w:t>әсерінен айыға алмай аузын бүлкілдетіп тұрғанды “Сақтаған</w:t>
        <w:br/>
        <w:t>Дүйсеков” деп шұбырта таныстырды.</w:t>
        <w:br/>
        <w:t>Қалиасқар жаңа достарының әркайсысына жіті назар</w:t>
        <w:br/>
        <w:t>салып:</w:t>
        <w:br/>
        <w:t>-- Үйбай-ау, бұлармен мен ертеден таныспын ғой, - деді</w:t>
        <w:br/>
        <w:t>шын қуанышын тежей алмай. -- Ныспыларына қанықпын,</w:t>
        <w:br/>
        <w:t>жазғандарын құр жібермеймін. Бәрекелді, өздері де жұты-</w:t>
        <w:br/>
        <w:t>нып тұр екен. Өсіңдер, өркендеңдер, айналайындар!</w:t>
        <w:br/>
        <w:t>Осындай сағынысып, жақсы табысудың аяғы әлеттегі</w:t>
        <w:br/>
        <w:t>өзімсініп сыр ашуға жалғасты. Қалиасқар бұл келуінің</w:t>
        <w:br/>
        <w:t>мәнісін түсіндірді.</w:t>
        <w:br/>
        <w:t>-- Ала бөтен шаруамыз жоқ, мына Кенжетай екеуіміздің</w:t>
        <w:br/>
        <w:t>дастарқанымыздан “Торғай таңы” түгелдей әлі дәм тата ал-</w:t>
        <w:br/>
        <w:t>мап еді, соның орнын толтырайық деп келдік.</w:t>
        <w:br/>
        <w:t>-- Қап, жалғыз ресторан бүгін кешке бос емес еді, - деп</w:t>
        <w:br/>
        <w:t>санын сарт еткізді Жолбарыс.</w:t>
        <w:br/>
        <w:t>Жігіттер ду етіп күлді, “тек тұрсайшы” деп Сырым оның</w:t>
        <w:br/>
        <w:t>сандалынан байқатпай мытып басты.</w:t>
        <w:br/>
        <w:t>Қалиасқар күлімсірей түсіп, Жолбарысты арашалай</w:t>
        <w:br/>
        <w:t>сөйледі:</w:t>
        <w:br/>
        <w:t>-- Інішегім біледі екен, ресторан бүгін бізге бұйырмады.</w:t>
        <w:br/>
        <w:t>Ендігі өтінішім өздеріңе тіреледі, не дейсіндер бұған?</w:t>
        <w:br/>
        <w:t>-- Айтыңыз, ұсыныс - сізден, қолдау - бізден.</w:t>
        <w:br/>
        <w:t>-- Табиғат аясына шықсақ қайтеді?! Дастарқанды далаға</w:t>
        <w:br/>
        <w:t>жайсақ!</w:t>
        <w:br/>
        <w:t>Журналистер желпініп жүре берді:</w:t>
        <w:br/>
        <w:t>- Қатып кетті бұл ұсыныс.</w:t>
        <w:br/>
        <w:t>-- Боксит таудың бауырына ма?</w:t>
        <w:br/>
        <w:t>-- Аңғардың аялы аясы ше, Көктаудың мың қатпарлы</w:t>
        <w:br/>
        <w:t>койнауы жақсы!</w:t>
        <w:br/>
        <w:t>- Ақжардың суына шомылсақ!</w:t>
        <w:br/>
        <w:t>Бұлар Қалиасқардың жағдайын ескеріп алысқа ұзаңқыра-</w:t>
        <w:br/>
        <w:t>мады. Боксит өндірілетін карьердің кен жынысы үйіндісінен</w:t>
        <w:br/>
        <w:t>құралған таусілемдерінің жықпалына кіріп, соның етегіне қар</w:t>
        <w:br/>
        <w:t>суынан жиналған дөңгелек көлшіктің қамыс-кұрақ көмкеріп,</w:t>
        <w:br/>
        <w:t>жап-жасыл болып жайнап тұрған жиегіне жайғасты, дастар-</w:t>
      </w:r>
    </w:p>
    <w:p>
      <w:r>
        <w:t>қан жайды. Қатарлары бастапқыдағыдай емес, көбейіпті: ре-</w:t>
        <w:br/>
        <w:t>Мықшеге 213</w:t>
        <w:br/>
        <w:t>-------------------------З--3Ҙ3Ҙ3333ӛӛ33Ҙӛӛ--------------------------------- сы /</w:t>
        <w:br/>
        <w:t>Өзіңмен кездескен күніаптекке барып, керекті дәрі-дәр-</w:t>
        <w:br/>
        <w:t>мекті алдым да үйге бардым. Кешкілікте бір дәріні (таблетка)</w:t>
        <w:br/>
        <w:t>тартып қалғанда, есімнен айырылып қалыппын. Көзімдізш-</w:t>
        <w:br/>
        <w:t>сам,ауруханада жатырмын. Шынын айтқанда, Калеке, бұрын</w:t>
        <w:br/>
        <w:t>аздап ішіп жүріп, қойған едім, Бірақ сенің адал да, абзал</w:t>
        <w:br/>
        <w:t>жүрегіңнен шыққан сөзді қимай тартып жүруші едім. Басқа</w:t>
        <w:br/>
        <w:t>жерде бүлкетпейтінмін. Содан ауруханада 15 августқа дейін</w:t>
        <w:br/>
        <w:t>жаттым.</w:t>
        <w:br/>
        <w:t>Маған алғашқы хатыңды Әміржан Закарин әкеліп берді.</w:t>
        <w:br/>
        <w:t>Екінші хатынды өзім алдым. Жауап жазуғааздап ұятты болып</w:t>
        <w:br/>
        <w:t>қалдым. Оған әрине акталмасам дасебептерін айта кетейін.</w:t>
        <w:br/>
        <w:t>Бірнеше ай бойы жұмыссызтұрған бөлімге істердің көбейе</w:t>
        <w:br/>
        <w:t>түсетіні, қызмет істеп көрген өзіңе белгілі болар. Күнде ертең</w:t>
        <w:br/>
        <w:t>жазармын, әзірге мына жұмысты бітірейін деумен күннің</w:t>
        <w:br/>
        <w:t>қалай өткенін де байқамай қалыппын. Тіршілікте адамның</w:t>
        <w:br/>
        <w:t>қыбыр-қыбыры көп емес пе? 8 сентябрь күнітелестудияға аға</w:t>
        <w:br/>
        <w:t>редактор болып ауыстым. Оған барғанда да қайбір оңған</w:t>
        <w:br/>
        <w:t>жұмыс бар дейсің. Запас жоқ. Соның басын қосамын деп</w:t>
        <w:br/>
        <w:t>жүріп, уақыттың бір ай өткенін тағы байқамай қалдым. Де-</w:t>
        <w:br/>
        <w:t>генмен есімді жисам, Қалиасқар, өзіңе хат жазбаппын. Ол</w:t>
        <w:br/>
        <w:t>үшін мені кешір... Баяғы достық, адал жүрек сол қалпынша</w:t>
        <w:br/>
        <w:t>сақтаулы. Менің саған деген адал жүрегімді өзіңнің маған де-</w:t>
        <w:br/>
        <w:t>ген сезіміндей сенуінді сұраймын.</w:t>
        <w:br/>
        <w:t>Бауырым, саған біраз тапсырма бергім келіп еді, оны өзім-</w:t>
        <w:br/>
        <w:t>нің айыпты хатымда айтудың ретін таба алмадым.</w:t>
        <w:br/>
        <w:t>Оны келесі хатта келісерміз. Жолдасыңа, балаларыңа,</w:t>
        <w:br/>
        <w:t>ағайын-жұрттарыңа ыстық сәлем айтарсын.</w:t>
        <w:br/>
        <w:t>Сәлеммен, Мырзағали ИБРАГИМОВ.</w:t>
        <w:br/>
        <w:t>боктябрь, 1968 ж.</w:t>
        <w:br/>
        <w:t>Қарағанды</w:t>
        <w:br/>
        <w:t>Қалиасқар!</w:t>
        <w:br/>
        <w:t>Қалай, аман-есен, ағайын-туыстардың, бала-шағаңның</w:t>
        <w:br/>
        <w:t>ортасында күліп-ойнап жүріп жатқан боларсың. Тілектеспін.</w:t>
        <w:br/>
        <w:t>Мықшеге 217</w:t>
        <w:br/>
        <w:t>ннен акикатка. &gt;&lt;... б</w:t>
        <w:br/>
        <w:t>Қанша дегенмен олар бүгінгі күннің жастары ғой. Ал, іс-</w:t>
        <w:br/>
        <w:t>әрекеттері оған сай келмейді. Өгей әкенің қатыгездік қылығы</w:t>
        <w:br/>
        <w:t>датолық ашылмай, атүсті баяндалған. Ал, оқушыға мұндай</w:t>
        <w:br/>
        <w:t>баяндаудан гөрі нақты бейнелеу, суреттеу қажет. Әңгімеге</w:t>
        <w:br/>
        <w:t>қатысты жоқ басы артықдеталь, штрихтар да бар. Мәселен,</w:t>
        <w:br/>
        <w:t>почташы қыздың нақ осы әңгімеге септігі шамалы. Көпсөәз-</w:t>
        <w:br/>
        <w:t>діліктен, ұзыннан-ұзақ баяндаудан гөрі нақтылы да ықшам</w:t>
        <w:br/>
        <w:t>жазуға ұмтылған жөн.</w:t>
        <w:br/>
        <w:t>Осындай олқылықтары болғандықтан, әңгімең мен өлең-</w:t>
        <w:br/>
        <w:t>деріңді газетке жариялай алмадық.</w:t>
      </w:r>
    </w:p>
    <w:p>
      <w:r>
        <w:t>Сәлеммен, Жарасбай, Мәди.</w:t>
        <w:br/>
        <w:t>(Бұлар ақын, жазушы Нұрқанов пен Хасенов)</w:t>
        <w:br/>
        <w:t>13 февраль 1969 ж.</w:t>
        <w:br/>
        <w:t>Целиноград</w:t>
        <w:br/>
        <w:t>Құрметті Қалиасқар!</w:t>
        <w:br/>
        <w:t>Сіздің әңгіменізді оқып шықтым. Шығармаңыздың тілі</w:t>
        <w:br/>
        <w:t>жаман емес, ара-тұра ұшырасатын тартымды суреттер бар.</w:t>
        <w:br/>
        <w:t>Бірақ осы әңгімеге өзек болған мәселе оншалықұтқыр емес.</w:t>
        <w:br/>
        <w:t>Әңгімеде адам образдары анық, айқын белгілермен дарала-</w:t>
        <w:br/>
        <w:t>нып көрсетілугелиісті деп қараймыз. Міне, осы тұрғыдан ал-</w:t>
        <w:br/>
        <w:t>ғанда, сіздің әңгімедегі адамдар өздерінің мінездерімен, іс-</w:t>
        <w:br/>
        <w:t>әрекеттерімен жақсы даралана алмаған. Өйткені мұндағы</w:t>
        <w:br/>
        <w:t>адамдар әрекеттерінің себептері, дәлелдері жеткілікті емес.</w:t>
        <w:br/>
        <w:t>Күләннің басында тәп-тәуір боп көрініп, соңынан мүлде бұзы-</w:t>
        <w:br/>
        <w:t>лып өзгеруі дәлелденбей қалған. Сондықтан оның қылығы</w:t>
        <w:br/>
        <w:t>жасанды боп тұр. Кейіпкерді “мынау жақсы адам”, “мынау</w:t>
        <w:br/>
        <w:t>жаман адам” деп, автордың өзі алдын-ала айтпауы керек.</w:t>
        <w:br/>
        <w:t>Оның сипаты өзінің ісінен, әрекет-қылығынан танылуға ке-</w:t>
        <w:br/>
        <w:t>рек. Бір әрекеттен екінші әрекеттуады, әрәрекеттің нанымды</w:t>
        <w:br/>
        <w:t>дәлелі, иланымды себебі болады. Сіздің әңгімеде, міне, осы</w:t>
        <w:br/>
        <w:t>жетіспеген. Әсия ананың күйзелісі, бөбектердің жетімсіреп</w:t>
        <w:br/>
        <w:t>қалғаны -- аянышты хал. Бірақ көркем шығармада құр ая-</w:t>
        <w:br/>
        <w:t>нышты күй ғана көрсетілмей, оқушыны ілгері жетелейтіндей</w:t>
        <w:br/>
        <w:t>Мықшеге 223</w:t>
        <w:br/>
        <w:t>ЕВ СЕКС ЗЕНЕСЕКЕЕЕЕЕЕСЕК ЕСЕККЕ ЕСКЕК НЫ -&gt;2&lt;..</w:t>
        <w:br/>
        <w:t>Екінші очерктің де құрғақ баяндауы, жалпылама аталуы</w:t>
        <w:br/>
        <w:t>басым екен. Еңбеккер қарттың жұмысүстіндегі кейпін, мінез-</w:t>
        <w:br/>
        <w:t>қарекетін көрсететін штрих, эпизодтар жоқтың қасы. Әйтсе</w:t>
        <w:br/>
        <w:t>де бұл материалды пайдалануғатырысамыіз. «Очерк» демеген-</w:t>
        <w:br/>
        <w:t>мен, басқаша формада берерміз.</w:t>
        <w:br/>
        <w:t>Мерекең құтты болсын! Жазуыңа, жақсы жазуыңа тілек-</w:t>
        <w:br/>
        <w:t>теспіз.</w:t>
        <w:br/>
        <w:t>Мәди ХАСЕНОВ,</w:t>
        <w:br/>
        <w:t>облыстық «Коммунизм нұры» газеті.</w:t>
        <w:br/>
        <w:t>4 ноябрь, 1969 ж.</w:t>
        <w:br/>
        <w:t>Целиноград</w:t>
        <w:br/>
        <w:t>Қадірлі Қалиасқар!</w:t>
        <w:br/>
        <w:t>Сенің 22 ноябрь күні жазған хатынды бүгін алып, қолма-</w:t>
        <w:br/>
        <w:t>қол хатжолдап отырмын. Сенің бақытсыздыққа ұшыраған-</w:t>
        <w:br/>
        <w:t>ыңды ілеестіп, қатты қайғырғанмын. Кейіннен түрлі газет-</w:t>
        <w:br/>
        <w:t>журналдарға жазып жүрген әңгіме, мақалаларынды оқып,</w:t>
        <w:br/>
        <w:t>қаламыңның ебі барына куанып, білетіндерден сенің хал-жай-</w:t>
        <w:br/>
        <w:t>ыңды сұрап білгенмін. Тағдырдың қатан үкіміне кезіккеннен</w:t>
        <w:br/>
        <w:t>кейін онан алып шығатын желқайық- қаламды қолға алып,</w:t>
        <w:br/>
        <w:t>творчествалық жолға түсуің өте дұрыс, тапқан ақыл болған.</w:t>
        <w:br/>
        <w:t>Осы бетіңнен қайтпа. Басыңа қонған сәтсіздікті творчества-</w:t>
        <w:br/>
        <w:t>лық бақытқа, табысқа жеңгіз. Бойындағы бар күш-жігеріңді</w:t>
        <w:br/>
        <w:t>мұқалтпай окуға, жазуға жұмса. Күн сайын халатыңа оралған-</w:t>
      </w:r>
    </w:p>
    <w:p>
      <w:r>
        <w:t>ға қуанып, өз көңіліңді өзің көрсетіп, талабынды қамшылай</w:t>
        <w:br/>
        <w:t>бер. Әлі жассың ғой, бойдағы жігерінді дұрыс пайдалана алсан,</w:t>
        <w:br/>
        <w:t>дені-саулардан даартық(істер істеп, жақсы нәрселер қалды-</w:t>
        <w:br/>
        <w:t>руғаәбден болатынын есіңнен шығарма.</w:t>
        <w:br/>
        <w:t>Сен екі бағытта жұмыс істе. Бірінші, әңгіме, очерктер жа-</w:t>
        <w:br/>
        <w:t>зумен шұғылдан. Екінші, педагогикалықтақырыпқа көбірек</w:t>
        <w:br/>
        <w:t>ізденіп, бала тәрбиесі туралы көлемді мақала, лекциялар жа-</w:t>
        <w:br/>
        <w:t>зуға тырыс. Сен бұл мәселемен күн сайын шұғылдан. Өзіңе</w:t>
        <w:br/>
        <w:t>күндік кесте жасап ал да, сол бойынша оқы, сол бойынша</w:t>
        <w:br/>
        <w:t>жаз. Мен сен атаған жазушылардың бәрін де сырттай жақсы</w:t>
        <w:br/>
        <w:t>білемін. Олардың саған бағыт сілтеп, қолын созулары өте</w:t>
        <w:br/>
        <w:t>220 Әлім Қайсар</w:t>
        <w:br/>
        <w:t>УХалығусме------------.-----....-. ғ... -----.-2.- ---...--.</w:t>
        <w:br/>
        <w:t>Өкінішке карай, семья жағдайыңды білмеймін. Сондық-</w:t>
        <w:br/>
        <w:t>тан жалпылама сәлем жолдаудан аса алмай отырмын.</w:t>
        <w:br/>
        <w:t>". Бүкіл “Коммунизм нұры” газетінің коллективінің атынан</w:t>
        <w:br/>
        <w:t>сәлем жолдаушы ағаң.</w:t>
        <w:br/>
        <w:t>Әмірғали НҮРКІШЕВ.</w:t>
        <w:br/>
        <w:t>29апрель, 1969ж.</w:t>
        <w:br/>
        <w:t>Целиноград.</w:t>
        <w:br/>
        <w:t>Құрметті Қалеке!</w:t>
        <w:br/>
        <w:t>Хал-жайыңызға көптен қанық едім: осыдан біраз уақыт</w:t>
        <w:br/>
        <w:t>бұрын ағаныңақылындай, жақынның назындай етіп жазған</w:t>
        <w:br/>
        <w:t>хатыңызда келді. Әр нәрсенің лайық орны, жөн-жосық жай-</w:t>
        <w:br/>
        <w:t>жапсары, үкім, тұжырым болып жатады. Айтайын дегенім:</w:t>
        <w:br/>
        <w:t>осының бәрін жұмыр басты пенде бірде олай, бірде былай</w:t>
        <w:br/>
        <w:t>жуып-шайып жүретіні бар, бірақ міннің аты - мін: қателік,</w:t>
        <w:br/>
        <w:t>қағыс кеткен жер болса, түзеу, мойындау парыз. Бұл-- Сізге ай-</w:t>
        <w:br/>
        <w:t>тар әуелгі көз жеткен сыр.</w:t>
        <w:br/>
        <w:t>Редакцияға жолдап жазған хатыңызды бәріміз құлай, күй-</w:t>
        <w:br/>
        <w:t>зеле оқып, хал-жайыңызды іштей бөліскенбіз. Одан бері сан</w:t>
        <w:br/>
        <w:t>оқталып, “сәтіболмаған” жолдар бүгін жазылып, ғафу өтін-</w:t>
        <w:br/>
        <w:t>гелі отырмын.</w:t>
        <w:br/>
        <w:t>Міне, жылуақыты боп барады, осында, өзіңіз естіп білген-</w:t>
        <w:br/>
        <w:t>дей, жүріп жатырмын. Үй бұрынғыша -- Қорғалжында.</w:t>
        <w:br/>
        <w:t>Келініңіз келген жок, осы жуырда той-томалақ бола мадеген</w:t>
        <w:br/>
        <w:t>ұйғарым бар. Естір жатарсыз.</w:t>
        <w:br/>
        <w:t>Айып ағамен, көп болды, хабарласқам жоқ.</w:t>
        <w:br/>
        <w:t>Сіздің хал-жағдайыңызды естігелі, сан барғым келді, ба-</w:t>
        <w:br/>
        <w:t>руым да күмәнсіз. Ауызба-ауыз әлі талай ой ақтарысуға бо-</w:t>
        <w:br/>
        <w:t>лады ғой. Бірақ осы августың ортасынан былай демалысқа</w:t>
        <w:br/>
        <w:t>шыққалы жүрмін.</w:t>
        <w:br/>
        <w:t>Көңіліңіз жатқа санамасын тек. Өмір туралы ой ақтары-</w:t>
        <w:br/>
        <w:t>суға әрқашан да әзірмін.</w:t>
        <w:br/>
        <w:t>Енді-ендіоң қол, сол қолды танып дегендей, өз аяғыңа өзің</w:t>
        <w:br/>
        <w:t>тұра бастаған шақ.</w:t>
      </w:r>
    </w:p>
    <w:p>
      <w:r>
        <w:t>206 Әлім Қайсар</w:t>
        <w:br/>
        <w:t>-асусит,----------------................3.3.3ӛ33-.-.-.......--------.-..</w:t>
        <w:br/>
        <w:t>-- Қалеке, осы сіздің талай очеркіңіз жинақ кітаптарына</w:t>
        <w:br/>
        <w:t>ендіғой, -- деп сөз бастады Сағындық. -- Былтыр тіптітопыр-</w:t>
        <w:br/>
        <w:t>латып жібердіңіз-ау. Соларды кітапқа өзіңіз жібересіз бе, әлде</w:t>
        <w:br/>
        <w:t>арнайы сұраттыра ма?</w:t>
        <w:br/>
        <w:t>-- Өзім де жіберем, тапсырыспен де жазамын.</w:t>
        <w:br/>
        <w:t>-- Мәселенки?</w:t>
        <w:br/>
        <w:t>-- “Өмір оттары” деген кітапқа бірден төрт очеркім кіргенін</w:t>
        <w:br/>
        <w:t>өзің білесің, --деді Қалиасқартолықтүсінік беруге бейілденіп</w:t>
        <w:br/>
        <w:t>Сағындыққабұрыла сөйледі. -- Сол “Жақсы жайсаңдары” деп</w:t>
        <w:br/>
        <w:t>айдар тағылып, топтастырылған дүниелерді баспашы Әбді</w:t>
        <w:br/>
        <w:t>Шынбатыров сұраттырып еді. Жігіттерге разымын. Жақсы-</w:t>
        <w:br/>
        <w:t>дықтары Алладан қайтсын. Мырзабай Кеңбейілов інім де</w:t>
        <w:br/>
        <w:t>көмектесіп, демеп жүредісырттай.</w:t>
        <w:br/>
        <w:t>Осы тұста Сырым:</w:t>
        <w:br/>
        <w:t>- Мырзекеңнің сіз туралы жазған “Құрыш ғұмыры” та-</w:t>
        <w:br/>
        <w:t>маша нәрсе, -- деп тамсанды.</w:t>
        <w:br/>
        <w:t>- “По законам мужества” кітабында, әлгі кім еді... Ер-</w:t>
        <w:br/>
        <w:t>мек Өтетілеуовтың очеркі де бір деммен жазылған сыршыл</w:t>
        <w:br/>
        <w:t>дүние, - деп Ахметхан білгірлік танытты.</w:t>
        <w:br/>
        <w:t>- Ризамын, өздерің секілді азаматтардың арқасында</w:t>
        <w:br/>
        <w:t>тірілген адаммын ғой, - деп Қалиасқар көлшікке көз таста-</w:t>
        <w:br/>
        <w:t>ды. Жағадағы көк құрақ бас изесіп, мұның сөзін жапырыла</w:t>
        <w:br/>
        <w:t>костағандай болды.</w:t>
        <w:br/>
        <w:t>Адамның ішіндегісін сезе қоятын Жақсылық Қалиас-</w:t>
        <w:br/>
        <w:t>қардың көңілін босатпаудың қамымен:</w:t>
        <w:br/>
        <w:t>-- Қалеке, кім еді осы сізге “бюрократ” деп жала жақ-</w:t>
        <w:br/>
        <w:t>қан? -- деп сұрады.</w:t>
        <w:br/>
        <w:t>Қалиасқар жанарын көлшік жақтан аудармаған күйі,</w:t>
        <w:br/>
        <w:t>бейнебір сол көк құраққа әрбір қамқор інілерін балағандай,</w:t>
        <w:br/>
        <w:t>әсерленіп отырып:</w:t>
        <w:br/>
        <w:t>- Жақсылық, айналайын, - деді тіл ұшына келгенді те-</w:t>
        <w:br/>
        <w:t>жемей айтып тастайын дегендей. - Жақсылық, айналайын,</w:t>
        <w:br/>
        <w:t>мен қарақан басыммен, тіпті мына Кенжетаймен қайда,</w:t>
        <w:br/>
        <w:t>қалай күн көрген болар едім? Дәм-тұзым таусылмаса жүре де</w:t>
        <w:br/>
        <w:t>берермін-ау, сүйретіліп. Осылайша үйде отырып, мүжілередім,</w:t>
        <w:br/>
        <w:t>тозар едім. Ондай өмір адырам қалсын. Малдан артық нем</w:t>
        <w:br/>
        <w:t>қалар еді. Қолыма қалам ұстатқан өздеріңсіндер, қатарға алып,</w:t>
        <w:br/>
        <w:t>208 Әлім Қайсар</w:t>
        <w:br/>
        <w:t>Уллы м-----------“------........... а .-------аал----......---...</w:t>
        <w:br/>
        <w:t>Жала емес, Жақсылық айналайын, коммунистік принцип-</w:t>
        <w:br/>
        <w:t>тіліктің жарқын көрінісі ғой ол.</w:t>
        <w:br/>
        <w:t>-- Солдәуірдің сәлемінің басы-- “принциптісын” еді-ау,-</w:t>
        <w:br/>
        <w:t>деп Жақсылық бастап, өзгелері қостап лекіте күлісті.</w:t>
        <w:br/>
        <w:t>Қалиасқар осынау жаны жайсаң Жақсылықты қатты ұна-</w:t>
        <w:br/>
        <w:t>тып, айрықша сыйлайды. Адам баласынан тек жақсылықты</w:t>
      </w:r>
    </w:p>
    <w:p>
      <w:r>
        <w:t>көргісі келетін, аса мейірімді жігіт. Әлгі “бюрократ” деген</w:t>
        <w:br/>
        <w:t>жалғыз ауыз сөзден Қалиасқарды арашалап қалғысы келіп</w:t>
        <w:br/>
        <w:t>отырғанын сезбейді емес, сезеді. Көп алдында осы сауалды</w:t>
        <w:br/>
        <w:t>оның жай қоймағанындатүсінеді. Соңынан жаман сөз ермесін</w:t>
        <w:br/>
        <w:t>деген адал көңіліғой. Қалиасқардыңесінен шығарма 1980 жыл-</w:t>
        <w:br/>
        <w:t>дың 14желтоқсаны. Қатты ауырып, қамығып жатыреді, қолы-</w:t>
        <w:br/>
        <w:t>на Жақсылықтың Арқалықтан салған бандеролітиді. Ашып</w:t>
        <w:br/>
        <w:t>қараса “Өміроттары” деген кітап екен, ішінде өзінің очерктері</w:t>
        <w:br/>
        <w:t>бар: алдында бірнешеуін Сейіт Кенжеахметов те салып</w:t>
        <w:br/>
        <w:t>жіберген-тін. Мына кітаптың алғашқы бетіне Жақсылық</w:t>
        <w:br/>
        <w:t>жүрекжарды лебізін жазыпты. Соны оқи бастағаны есінде,</w:t>
        <w:br/>
        <w:t>жадына тоқып алғаны есінде. Қазір “қайталап жібер” десе</w:t>
        <w:br/>
        <w:t>тартынбас еді: “Қанатын қағып-қағып, зеңгір аспанға сам-</w:t>
        <w:br/>
        <w:t>ғар күнін асыға күткен қыран-қазақ Қалиасқар Түктібаевка!</w:t>
        <w:br/>
        <w:t>Осынау “Өмір оттарынан” ұшқындаған Сіздің очерктеріңіз</w:t>
        <w:br/>
        <w:t>арнасын алысқатартар повестер мен романдарға жалғассын;</w:t>
        <w:br/>
        <w:t>жүрегіңізді жарып шыққан әрәдеби туынды туған халқыңыз-</w:t>
        <w:br/>
        <w:t>дыңи/гілігіне, тілеулес жора-жолдастарыңыздың мақтанышы-</w:t>
        <w:br/>
        <w:t>ңа айналсын; табиғи жаратылысыңызда бойыңызға біткен</w:t>
        <w:br/>
        <w:t>қалам қайраты жан-дүниеңізге шипа болып таралсын деген</w:t>
        <w:br/>
        <w:t>ақниетпен, пәк көңілмен ұсынамын!” Кезінде жүрегіне өмір</w:t>
        <w:br/>
        <w:t>ұшқынын түсірген осынау сөздерді казір де тақпақ етіп айтып</w:t>
        <w:br/>
        <w:t>бере алар...</w:t>
        <w:br/>
        <w:t>Көп әңгімеге қанығып, көкейіне мол нәрсені түйіп отыр-</w:t>
        <w:br/>
        <w:t>ған жастардың ішінен манадан бері ала бөтен арынды мінезі-</w:t>
        <w:br/>
        <w:t>мен, күндей күркіреген дауысымен жұрттан дараланып</w:t>
        <w:br/>
        <w:t>көріңген уыздай жігіт- Әбжан Әбілтаевпен бүгін ғана таныс-</w:t>
        <w:br/>
        <w:t>қанымен, Қалиасқардың ол туралы пікірі жақсы қалыптаса</w:t>
        <w:br/>
        <w:t>бастады. Оның балауса жырларын сырттай сүйсіне оқитын.</w:t>
        <w:br/>
        <w:t>Бүгін, міне, өзін көріп отыр. “Арқалы ақын екенің көрініп</w:t>
        <w:br/>
        <w:t>Мықшеге 205</w:t>
        <w:br/>
        <w:t>------------3-333---------------ҙҙ---------ә.------.--------------------зусе</w:t>
        <w:br/>
        <w:t>дакцияның бөлмеде қалған қыз-келіншектері косылған; лезде</w:t>
        <w:br/>
        <w:t>қоңырау шалып жіберіп жинаттыра қойған “жүрдек” жігіттер</w:t>
        <w:br/>
        <w:t>және бар. Әйтеуір, Қалиасқар мен Кенжетай біраз тижрізее</w:t>
        <w:br/>
        <w:t>терімен келіп жеткен бұл қабаққа.</w:t>
        <w:br/>
        <w:t>Далаға жайған дастаркан қандай! Ас та төк! Ұлттықтағам-</w:t>
        <w:br/>
        <w:t>дар тілде еріп, таңдайға жұқпайды. Кенжетай қымыз сапы-</w:t>
        <w:br/>
        <w:t>рып беріп отыр.</w:t>
        <w:br/>
        <w:t>-- Тамақ басады, алыңыз, -- дейді ол тостағанды төңкеріп</w:t>
        <w:br/>
        <w:t>тастаған жігіттерге қымызды үстей құйып. -- Дәмі кірсін деп</w:t>
        <w:br/>
        <w:t>әдейі торсыққа ашыттырып, Иін қандыра пістіртіп едім.</w:t>
        <w:br/>
        <w:t>-- Жұмсақ екен, жеңеше, -- дейді Жақсылық бастапқы</w:t>
        <w:br/>
        <w:t>тостағанның қызуы басына шауып, кеуілдене түсіп.</w:t>
        <w:br/>
        <w:t>Әлдекімдер бір тостағаннан кейін тартына бастады. Қа-</w:t>
        <w:br/>
        <w:t>лиасқар, әрине, ондайды сезе қояды. Кенжетай да бәрін іш-</w:t>
        <w:br/>
        <w:t>тей ұғып отыр. Жөн-жоралғыны айтып, ұсыныс жасай оты-</w:t>
        <w:br/>
        <w:t>ру өзінің қашанғы міндеті еді, сол еркіндігімен:</w:t>
        <w:br/>
        <w:t>-- Қайныларым, айып етпесеңдер, ашылау бір дәм бареді,--</w:t>
        <w:br/>
        <w:t>деп ешкімнің рұқсатынсыз сөмкеден екі “ұзынтұраны” су-</w:t>
        <w:br/>
        <w:t>ырып алды да Қалиасқарға қисайта салды.</w:t>
        <w:br/>
        <w:t>Қалиасқардың күткені де сол еді, зып еткізіп, аша қойды</w:t>
        <w:br/>
        <w:t>тығындарын. Дәстүрге сыйыстырмай қанша жиіркендірсек</w:t>
      </w:r>
    </w:p>
    <w:p>
      <w:r>
        <w:t>те, құрығыр, мұнсыз дастарқан мәзірінің мәнісі кете бере-</w:t>
        <w:br/>
        <w:t>тіндей бір пәлеге ұшырағанымызды Қалиасқардан артық</w:t>
        <w:br/>
        <w:t>ешкім пайымдамас. Бірақ ол дәл осы жолы жұмыстан шар-</w:t>
        <w:br/>
        <w:t>шап шыққан жігіттерге өзіндік тәуекелмен бірер құйымды</w:t>
        <w:br/>
        <w:t>жұттырып жіберуге бекініп келген еді. Жазудан жауыр бол-</w:t>
        <w:br/>
        <w:t>ғандар желпініп қалсын дегендік еді. “Бұларды дәл бүгін мен</w:t>
        <w:br/>
        <w:t>ауыздандырмайтын шығармын” деп іштей ақталып, дастар-</w:t>
        <w:br/>
        <w:t>қанның ойқы-шойқы тұсынан бірде көрініп, бірде көрінбей</w:t>
        <w:br/>
        <w:t>тұрған рюмкелерге кол жалғатып жіберіп өзі құя бастады.</w:t>
        <w:br/>
        <w:t>Біріернін тигізді, бірі орталады, енді бірі батыл кетті...</w:t>
        <w:br/>
        <w:t>Журналистер отырған жер мәре-сәре ғой. Жай сөйлесе</w:t>
        <w:br/>
        <w:t>де жанықтырып жіберетінін қайтерсіз. Түйдек-түйдек ой-</w:t>
        <w:br/>
        <w:t>пікір қылаң беріп қалады. Әзіл тастап отырып, айтпағының</w:t>
        <w:br/>
        <w:t>әрін келтіреді. Бірді айтып, бірге кету де жоқ емес. Бір</w:t>
        <w:br/>
        <w:t>кереметі бірін-біріжарты сөзден түсіне кетеді. О, жаратылы</w:t>
        <w:br/>
        <w:t>сы бір жарандар десейші!</w:t>
        <w:br/>
        <w:t>Мықшеге 211</w:t>
        <w:br/>
        <w:t>т --чн----то-т--г-чи-“и----------.... а... те</w:t>
        <w:br/>
        <w:t>. Қалнасқар жолдас!</w:t>
        <w:br/>
        <w:t>Жазған хаттарыңыз келіп жатыр. Бірақ сол хаттарға жау-</w:t>
        <w:br/>
        <w:t>ап жазуға менің шамам келмей жатыр. “Телеграммаңыз” май</w:t>
        <w:br/>
        <w:t>нөміріне шықты. 20 майғадейін бұл журнал Қарағандыға жетіп</w:t>
        <w:br/>
        <w:t>қалар. 12-нен бастап тиражынтапсыруға кірісеміз.</w:t>
        <w:br/>
        <w:t>“Қарындас” біздің қолда. Айтуынызға қарағанда жақсы</w:t>
        <w:br/>
        <w:t>қарындас көрінеді ғой. Өзіәдеміде екен (ғашық болып қалып</w:t>
        <w:br/>
        <w:t>жүрген жоқсыз ба? Мұғалімсізғой, өйте қоймассыз). Біз Кара-</w:t>
        <w:br/>
        <w:t>ғандыда істейтін фотокорреспонденттерге сол сіздің қарын-</w:t>
        <w:br/>
        <w:t>дасыңызды цветной фотоға түсір деп тапсырма беріп отыр-</w:t>
        <w:br/>
        <w:t>мыз. Қызмет орнының адресін айттық, өздері іздеп табар.</w:t>
        <w:br/>
        <w:t>Мақалаңыз сол фотоның келуін күтетұрады. Бірақ аздап то-</w:t>
        <w:br/>
        <w:t>лыктыру керек сияқты: қайда оқыған, больницада қашаннан</w:t>
        <w:br/>
        <w:t>беріістейді, басқа аурулардың отзывтары бар маекен? Осын-</w:t>
        <w:br/>
        <w:t>дай жайларды қосымша жазып жіберсеңіз жақсы болареді.</w:t>
        <w:br/>
        <w:t>Ал, өзіңіз қалайсыз? Онда қанша жататын түріңіз бар?</w:t>
        <w:br/>
        <w:t>Больницадан шыққаннан кейін реті келсе курортқа барып</w:t>
        <w:br/>
        <w:t>демалған дұрыс болар еді.</w:t>
        <w:br/>
        <w:t>Қайда болсаңыз да хабар-ошарсыз кетпеңіз.</w:t>
        <w:br/>
        <w:t>Мұса ДІНІШЕВ,</w:t>
        <w:br/>
        <w:t>“Мәдениет және тұрмыс” журналының бас редакторы.</w:t>
        <w:br/>
        <w:t>13май, 196% ж.</w:t>
        <w:br/>
        <w:t>Алматы.</w:t>
        <w:br/>
        <w:t>Қадірлі інім Қалиасқар!</w:t>
        <w:br/>
        <w:t>Хаттарыңды алдым. Әңгімеңді деоқып шықтым.</w:t>
        <w:br/>
        <w:t>Басыңа түскен ауыр жағдайға мен де ортақпын. Бірақ,</w:t>
        <w:br/>
        <w:t>“Ауырды нар көтерер” деген мақал бар емес пе қазақта. Ер</w:t>
        <w:br/>
        <w:t>жігіттің басына не түспейді. Сондықтан әр уақытта сабыр-</w:t>
        <w:br/>
        <w:t>лы, ұстамды болған жөн ғой. Тіпті, дәл бүгін үміт үзетіндей</w:t>
        <w:br/>
        <w:t>ештеңе жоқ тәрізді. Әлде де қарал, үлкен дәрігерлерге көрін,</w:t>
      </w:r>
    </w:p>
    <w:p>
      <w:r>
        <w:t>ізден. Ал, біз, ойда-қырда сенің тезірек айығуыңатілектеспіз.</w:t>
        <w:br/>
        <w:t>Ғаріп болса да, мойымаған, өмір үшін күрескен кешегі</w:t>
        <w:br/>
        <w:t>Н.Островскийді айтпағанның өзінде, бүгін арамызда қажы-</w:t>
        <w:br/>
        <w:t>май-талмай еңбек етіп жүрген ақын, жазушы Зейнолла</w:t>
        <w:br/>
        <w:t>7“ Мықшеге 209</w:t>
        <w:br/>
        <w:t>---------------------------------------------.-.-.Ҙ.--.-....----------------ңчзту зе -</w:t>
        <w:br/>
        <w:t>тұр” деп оған сүйсіне көз қырын салғаны сол еді, Әбжан бір</w:t>
        <w:br/>
        <w:t>өлеңін нөсерлетіп төгіп жіберді.</w:t>
        <w:br/>
        <w:t>-- Жастықтың буы - өмірдің туы ғой, шіркің! - деді сүй-</w:t>
        <w:br/>
        <w:t>сінген Қалиасқар ақын жігітке кұмарлана карап.</w:t>
        <w:br/>
        <w:t>- Аға-ау, аға! - деді Әбжан жанары батар күннің өрттей ”</w:t>
        <w:br/>
        <w:t>қызыл шапағымен жалқынданып. -- Өмірдің эталоны кім</w:t>
        <w:br/>
        <w:t>десек, сіз дер едім! Өмір қандай қымбат, тағдыр неткен қаты-</w:t>
        <w:br/>
        <w:t>гез! Білмейді екенмін ғой, сізді көріп...</w:t>
        <w:br/>
        <w:t>Ақын Әбжанның күркіреген дауысы жуасып, алабұртқан</w:t>
        <w:br/>
        <w:t>жүзі сәтте сезім-сағымға айналып жүре бергендей. Бірақоның</w:t>
        <w:br/>
        <w:t>ағасынан білмегі бар екен:</w:t>
        <w:br/>
        <w:t>-- Аға, Жылқыбаев туралы айтыңызшы?!</w:t>
        <w:br/>
        <w:t>Жастар қызығып сұрайды, Қалиаскарөнегеүшін айтады.</w:t>
        <w:br/>
        <w:t>Бұл жолы даіркілмеді. Борышы ғой, өмірлік ұстазы Әубәкір</w:t>
        <w:br/>
        <w:t>Құрамаұлы алдындағы. Жарықтық, “Рентабельный” кеңша-</w:t>
        <w:br/>
        <w:t>рына бесінші директор болыл келіп, табандатқан он жыл бас-</w:t>
        <w:br/>
        <w:t>қарды. Жылқыбаев ойраны шығып жатқан ауылды сәнді</w:t>
        <w:br/>
        <w:t>қалашыққа айналдырды. Әңгімесін қай тұстан бастарын</w:t>
        <w:br/>
        <w:t>іштей саралап отырып Қалиасқар:</w:t>
        <w:br/>
        <w:t>-- Сабазым-ай, сал ауруына шалдықса да кеңшарды үш</w:t>
        <w:br/>
        <w:t>жыл бойына басқарып кетті-ау! - деп қатты күрсініп жіберді.</w:t>
        <w:br/>
        <w:t>-- Жүргізушісі арқалап жүріпті!</w:t>
        <w:br/>
        <w:t>-- Неткен ерлік! - деп таңырқасты жігіттер.</w:t>
        <w:br/>
        <w:t>-- Адам жаны темір екен ғой. Жылқыбаев дегеніңіз ай-</w:t>
        <w:br/>
        <w:t>ңымаған мықшеге!-- деді Қалиасқар өз сөзіне өзі тәнтілене</w:t>
        <w:br/>
        <w:t>түсіп.</w:t>
        <w:br/>
        <w:t>Кенжетай күйеуінің толқыған жүзіне күлімсірей қарады.</w:t>
        <w:br/>
        <w:t>О, ғажап! Көз алдында Қалиасқар құрыштан құйған тұлға-</w:t>
        <w:br/>
        <w:t>дай іріленіп, кесек бітімге айналып бара жатты.</w:t>
        <w:br/>
        <w:t>... Далада жайылған дастарқанды жиыстыруға ешкім әлі</w:t>
        <w:br/>
        <w:t>асыға қойған жоқ еді.</w:t>
        <w:br/>
        <w:t>14-14</w:t>
        <w:br/>
        <w:t>Мықшеге 219</w:t>
        <w:br/>
        <w:t>---------------333333333ӛӛӛӛӛ333ӛ. 333... чыеуы-/</w:t>
        <w:br/>
        <w:t>Қүрметті Қалнасқар!</w:t>
        <w:br/>
        <w:t>Аман-сау боларсыз. Ден-саулығыңыздың бері қарағаны-</w:t>
      </w:r>
    </w:p>
    <w:p>
      <w:r>
        <w:t>нааса қуаныштымын. Үмітіңізден үзбесін де, бәрінен де. Ал</w:t>
        <w:br/>
        <w:t>осыған қатты бейіл қойып, шын кіріссеңіз, түбі бірер қамал-</w:t>
        <w:br/>
        <w:t>дың қақпасы алынар-ау.</w:t>
        <w:br/>
        <w:t>Біз де аманбыз. Әзірге командировкаға шығатын түріміз</w:t>
        <w:br/>
        <w:t>жоқ. Шықсақ, хабарлаймыз.</w:t>
        <w:br/>
        <w:t>Открыткаңызға көп рахмет. Мүсекең (М.Дінішев) жазы-</w:t>
        <w:br/>
        <w:t>лып шықты. Жұмысқа да шығып қалар.</w:t>
        <w:br/>
        <w:t>Радиодан ән салатын менмін. Баяғыда, оқып жүргенде жа-</w:t>
        <w:br/>
        <w:t>зылып алынған әндер еді. Сол жаман нәрселерді анда-санда</w:t>
        <w:br/>
        <w:t>беріп тұратын көрінеді.</w:t>
        <w:br/>
        <w:t>Ал, жақсы. Аман-есен жазылып шығуыңызғатілектес,</w:t>
        <w:br/>
        <w:t>Шәрбану ҚҰМАРОВА;</w:t>
        <w:br/>
        <w:t>“Мәдениет және тұрмыс” журналы.</w:t>
        <w:br/>
        <w:t>22апрель, 1969ж.</w:t>
        <w:br/>
        <w:t>Алматы</w:t>
        <w:br/>
        <w:t>Құрметті Қалиасқар!</w:t>
        <w:br/>
        <w:t>Ең алдымен келе жатқан қос мерекемен шын жүректен</w:t>
        <w:br/>
        <w:t>құттықтауға рұқсат етіңіз. Жадыраңқы жазда көңіл кірі кетіп,</w:t>
        <w:br/>
        <w:t>дерттен ада болуды қалар едім. Әрине, ол оңай шаруа, жу-</w:t>
        <w:br/>
        <w:t>ғанда кете қоятын колдың кіріндей нәрсе емес. Оны біз</w:t>
        <w:br/>
        <w:t>түсінеміз, түсіне отырып үлкен сенім артамыз. Өйткені бат-</w:t>
        <w:br/>
        <w:t>паңдап кірген дертті мысқалдап шығару өміршеңде өжет жан-</w:t>
        <w:br/>
        <w:t>дардың ғана колынан келеді.</w:t>
        <w:br/>
        <w:t>Бұл әншейін айтыла салған жұбату сөз емес. Дәл өзің</w:t>
        <w:br/>
        <w:t>сияқты жандардың талайы-ақ тас-түйін бекініп, ақыры</w:t>
        <w:br/>
        <w:t>ауруды жеңіп шыққанын білеміз ғой. Ең бастысы жасымау,</w:t>
        <w:br/>
        <w:t>берілмеу керек.</w:t>
        <w:br/>
        <w:t>Ендігі мәселе жазу-сызу жайлы. Қос мерекенің бірі -</w:t>
        <w:br/>
        <w:t>баспасөз күні Сізге жаңа шабыт, жаңа леп әкелуін тілеймін.</w:t>
        <w:br/>
        <w:t>Әңгіме жаз, очерк жаз, суреттеме жолда. Соның барлығын</w:t>
        <w:br/>
        <w:t>да өзің жақсы білетін жайларды тілге тиек еткенің мақұл.</w:t>
        <w:br/>
        <w:t>Соның өзінде кейіпкерлердің ерекшеліктерін саралап көрсе-</w:t>
        <w:br/>
        <w:t>тугетырысқайсың.</w:t>
        <w:br/>
        <w:t>214 Әлім Қайсар</w:t>
        <w:br/>
        <w:t>Сенің жазған хатыңды алып, амандығыңды естіп, қуанып</w:t>
        <w:br/>
        <w:t>қалдым. Әрқашан да көңіліңнің жадыраңқы жүргеніне</w:t>
        <w:br/>
        <w:t>тілектес деп білерсің.</w:t>
        <w:br/>
        <w:t>Мен аман-есен жаңа қызметімді істеп жүрмін. Денсаулы-</w:t>
        <w:br/>
        <w:t>ғым әзірге жаман емес. Анда-санда сыр беріп қалады. Бірақ</w:t>
        <w:br/>
        <w:t>оны ойлауға жұмыстан мұрша жоқ. Онсыз да 6-7 ай жұмыс</w:t>
        <w:br/>
        <w:t>істемей, ауруды ойлап болған жоқпын ба? 12-13 октябрьде</w:t>
        <w:br/>
        <w:t>Целиноградқа қонаққа барып қайттым. Екікүнде сондағы га-</w:t>
        <w:br/>
        <w:t>зетте бұрын бірге істеген жолдастардың үйінде болып, әбден</w:t>
        <w:br/>
        <w:t>есім шығып кетті. Бара алмай, ренжіп қалған достарда бол-</w:t>
        <w:br/>
        <w:t>ды. Уақыт болмағандықтан оларға Октябрь мерекесіне уәде</w:t>
        <w:br/>
        <w:t>беріп қайттым.</w:t>
      </w:r>
    </w:p>
    <w:p>
      <w:r>
        <w:t>Қалиасқар, телевидениенің газет-журнал мен радиодан</w:t>
        <w:br/>
        <w:t>ерекшелігі сол, мұнда зрительный ряд деген болу керек. Ол</w:t>
        <w:br/>
        <w:t>үшін оқиғаны баяндап отырғанда не кино, не фотосуреттер</w:t>
        <w:br/>
        <w:t>керек. Сондықтан әңгіме, мақалаларды телевизияда пайда-</w:t>
        <w:br/>
        <w:t>лану қиынға соғады. Болмаса жер бөлек демей-ақ менің баса-</w:t>
        <w:br/>
        <w:t>тынымды білесің ғой. Егер де соңғы кезде жазған көркем</w:t>
        <w:br/>
        <w:t>әңгімелерін болса жібер, мен осындағы “Орталық Қазақ-</w:t>
        <w:br/>
        <w:t>станға” жариялауға жәрдем көрсетейін.</w:t>
        <w:br/>
        <w:t>Басқа жаңалықтар жоқ. Хайыр, хош. Ағайын-туыстарыңа,</w:t>
        <w:br/>
        <w:t>бала-шағаңа тегіс сәлем айтқайсың.</w:t>
        <w:br/>
        <w:t>Қалиасқар, Зейнолла Шүкіровтың мына өлеңін бір қыз-</w:t>
        <w:br/>
        <w:t>дардан тауып алып, өзіңе жіберіп отырмын. Ал, газеттен сен</w:t>
        <w:br/>
        <w:t>айтқан нөмірді таба алмадым. іздеп жүрмін. Реті келсе келесі</w:t>
        <w:br/>
        <w:t>хатта салып жіберемін.</w:t>
        <w:br/>
        <w:t>Мырзағали ИБРАГИМОВ.</w:t>
        <w:br/>
        <w:t>22октябрь, 1968 ж.</w:t>
        <w:br/>
        <w:t>Қарағанды</w:t>
        <w:br/>
        <w:t>Құрметті Қалиасқар!</w:t>
        <w:br/>
        <w:t>Сенің бір топ әңгімелеріңді алдым. Жауапты кеш беруге</w:t>
        <w:br/>
        <w:t>бірнеше себептер болды. Әрине, ол саған қызық болмас.</w:t>
        <w:br/>
        <w:t>Сенің жай-күйін өте аянышты екен. Денсаулыққа коса</w:t>
        <w:br/>
        <w:t>көңілділік тілеймін, жаңа жылың құтты болсын.</w:t>
        <w:br/>
        <w:t>224 Әлім Қайсар</w:t>
        <w:br/>
        <w:t>2-53 4... сене нкЕНЕКІЛЕНЕ: ЗЕРЕ: СЕС ЕЕЕЕЕНЕК: ЕНЕСІ ЕЕЕ ЕЕ ЕН: ыс Бс анна</w:t>
        <w:br/>
        <w:t>орынды, қуанарлық жай. Қызылордада Зейнолла Шүкіров</w:t>
        <w:br/>
        <w:t>деген ақын бар. Ол туа кем болған болу керек, жазушылар</w:t>
        <w:br/>
        <w:t>ұйымының қамқорлығы арқасында қатардағы ақын болып,</w:t>
        <w:br/>
        <w:t>оншақты кітабы жарық көрді. Сенің жазғандырынды аяқсыз</w:t>
        <w:br/>
        <w:t>қалдырмайтынына көзім жетеді. Тек жазуға, жақсы жазуға</w:t>
        <w:br/>
        <w:t>ұмтыл. Сенің путевка жөніндегітілегіңді, сәлеміңді тиісті адам-</w:t>
        <w:br/>
        <w:t>дарға жеткізіп, мүмкіндігінше жаңа жылда путевка қарасты-</w:t>
        <w:br/>
        <w:t>руғақолымнан келген әрекетті жасап бағармын. Сен обкомға</w:t>
        <w:br/>
        <w:t>(Халитованың атына) өз жағдайынды айтып бір хат жазып</w:t>
        <w:br/>
        <w:t>жіберуге тырыс.</w:t>
        <w:br/>
        <w:t>Келін не істейді? Балалар қалай, оқып жүр ме? Осының</w:t>
        <w:br/>
        <w:t>бәрін жазып жіберерсің. Не жазып жүрсің, не жазбақсың?-</w:t>
        <w:br/>
        <w:t>Осыларды жазуды да ұмытпа.</w:t>
        <w:br/>
        <w:t>Хат жазып тұр. Мен әруақытта жауап беруге, қолымнан</w:t>
        <w:br/>
        <w:t>келген ақыл-кеңесімді беріп тұруға әзірмін. Өзімнін парызым</w:t>
        <w:br/>
        <w:t>деп білемін.</w:t>
        <w:br/>
        <w:t>Қажырлы болып, сауыға беруіңе тілектес ағаң,</w:t>
        <w:br/>
        <w:t>Мәдіхат ТӨРЕЖАНОВ,</w:t>
        <w:br/>
        <w:t>жазушы.</w:t>
        <w:br/>
        <w:t>1декабрь, 1969 ж.</w:t>
        <w:br/>
        <w:t>Целиноград</w:t>
        <w:br/>
        <w:t>Құрметті Қалиасқар!</w:t>
      </w:r>
    </w:p>
    <w:p>
      <w:r>
        <w:t>Сенің 10 декабрь күні жазған хатынды алдым. Сенің тілек-</w:t>
        <w:br/>
        <w:t>сұрақтарыңа жауап: 1. Сенің шағын әңгімеден бастамақ бол-</w:t>
        <w:br/>
        <w:t>ғаның дұрыс. Біраз уақыт осымен шұғылданып қаламыңды</w:t>
        <w:br/>
        <w:t>ұштап ал. «Восход» кітап дүкеніне барып сенің қажетіңе жа-</w:t>
        <w:br/>
        <w:t>райтын бірсыпыра кітаптар іріктеп жібердім. Олар адреспен</w:t>
        <w:br/>
        <w:t>жібереді. Бұдан кейін де почтамен алып тұрарсың. Немесе,</w:t>
        <w:br/>
        <w:t>амандық болса, өзім ара-тұра жіберіп тұрармын. Ол үшін өзің</w:t>
        <w:br/>
        <w:t>сондай кітаптарды жібер деп тізімін берерсің, ол болмаса өзіңде</w:t>
        <w:br/>
        <w:t>бар (мен жібергендіде) кітаптардың тізімін жібер. Менекінші</w:t>
        <w:br/>
        <w:t>ретжіберіп жүрмейін.</w:t>
        <w:br/>
        <w:t>2. Саған «Әдебиет теориясы» және «Қазақ совет әдебиеті»</w:t>
        <w:br/>
        <w:t>деген екі кітап жібердім. Бұл өте қажет, пайдалы кітаптар.</w:t>
        <w:br/>
        <w:t>Мықшеге 221</w:t>
        <w:br/>
        <w:t>тә“ 111.11... 22.2. 2... -/</w:t>
        <w:br/>
        <w:t>.“«Перспективалы постулаттар баршылық, дегенмен өмір</w:t>
        <w:br/>
        <w:t>«Нева проспектісіндей» емес деп әлдеқашан мойындап ал-</w:t>
        <w:br/>
        <w:t>ғанбыз.</w:t>
        <w:br/>
        <w:t>Хат күтіп, қолыңызды қатты қысамын.</w:t>
        <w:br/>
        <w:t>Сәлеммен, Жомарт ӘБДІХАЛЫҚОВ,</w:t>
        <w:br/>
        <w:t>журналист,</w:t>
        <w:br/>
        <w:t>Тавгуст, 1969ж.</w:t>
        <w:br/>
        <w:t>Целиноград</w:t>
        <w:br/>
        <w:t>Қалиасқар!</w:t>
        <w:br/>
        <w:t>Сіздің жазған хаттарыңыздың бәрін де оқып жатырмын:</w:t>
        <w:br/>
        <w:t>Өзім өткен жылдың аяғында ауырып больницағатүскен едім,</w:t>
        <w:br/>
        <w:t>содан 18 февральда жұмысқа шықтым. Одан 25 мартта қайта-</w:t>
        <w:br/>
        <w:t>дан больницаға түстім, апрельдің 22-де шықтым. 12 майда</w:t>
        <w:br/>
        <w:t>үшінші реттүстім, бұл жолы соқырішек болып, операция жа-</w:t>
        <w:br/>
        <w:t>саттым. Сонымен биылғы жылдың алғашқы жартысы боль-</w:t>
        <w:br/>
        <w:t>ницада өтті деуге болады. Мені айналдырып жүрген -- нару-</w:t>
        <w:br/>
        <w:t>шение мозгового кровообрашения. Қазір тәуірмін, 16 авғус-</w:t>
        <w:br/>
        <w:t>тан бастап Бурабайда «Ясная поляна» деген санаторийде</w:t>
        <w:br/>
        <w:t>әйелім екеуміз дем алмақшымыз. Біздің жай осы. Өзіңнің қан-</w:t>
        <w:br/>
        <w:t>дай жаңалығың бар? «Шайпау келін» бе еді, бір материалың</w:t>
        <w:br/>
        <w:t>август нөмірінде шығады. Жүріс-тұрысың қалай? Бір хатың-</w:t>
        <w:br/>
        <w:t>да жұмысқа шығам бадеген ойым бардеп едің. Ол не болды?</w:t>
        <w:br/>
        <w:t>Күзтапсырма беріп хат жазармын. Әзірге осыған риза бол.</w:t>
        <w:br/>
        <w:t>Муса ДІНІШЕВ.</w:t>
        <w:br/>
        <w:t>бавгуст, 1969ж.</w:t>
        <w:br/>
        <w:t>Алматы</w:t>
        <w:br/>
        <w:t>Қадірлі Қалеке!</w:t>
        <w:br/>
        <w:t>Ертерек келген хатыңызды алып кезіңде жауап бере алма-</w:t>
        <w:br/>
        <w:t>дым. Бұрын айтқанымыздай, осы жазда шаңырақ көтердік.</w:t>
        <w:br/>
        <w:t>Келініңіз осы қаланың қызы, дәрігер. Казір қаладамыз. Үй</w:t>
        <w:br/>
        <w:t>алғанымыз жоқ, етек-жең жиылмай жүріп жатқан хал. !</w:t>
        <w:br/>
        <w:t>218 Әлім Қайсар</w:t>
      </w:r>
    </w:p>
    <w:p>
      <w:r>
        <w:t>“хлмгусес --------------------.-.-а а... 3383</w:t>
        <w:br/>
        <w:t>нұрлы идея алға тартылуға керек. Мынаәңгімеңізді осы тұрғы-</w:t>
        <w:br/>
        <w:t>дан қарап, мүлде өзгертіп жазуға мәслихат етем.</w:t>
        <w:br/>
        <w:t>Сәлеммен, Нығмет ҒАБДУЛЛИН,</w:t>
        <w:br/>
        <w:t>“Қазақ адебиеті” газетінің бас редакторы.</w:t>
        <w:br/>
        <w:t>20март, 1969ж.</w:t>
        <w:br/>
        <w:t>Алматы</w:t>
        <w:br/>
        <w:t>Қүрметті Қалиасқар!</w:t>
        <w:br/>
        <w:t>Хал-жағдайыңыз, денсаулығыңыз жақсы болар. Күн жы-</w:t>
        <w:br/>
        <w:t>лып, қар еріп жер беті түрленіп жатқан шығар. Көңілдің де</w:t>
        <w:br/>
        <w:t>сергіп, түрлі құбылысқа түсер кезі. Адамды жазатын, талай</w:t>
        <w:br/>
        <w:t>аурудан емдейтін басты дәрі көңіл дейді ғой дәрігерлер. Сол</w:t>
        <w:br/>
        <w:t>себепті осы көктемнің Сізге де септігітиіп, жазылып кетер ме</w:t>
        <w:br/>
        <w:t>екенсіз деп жатқаным ғой. Балалар, жолдасыңыз, анаңыз,</w:t>
        <w:br/>
        <w:t>жолдас-жораларыңыз бәрі тегіс аман-сау, күйлі-қуатты бо-</w:t>
        <w:br/>
        <w:t>лар. Менен сәлем айтыңыз.</w:t>
        <w:br/>
        <w:t>Көптен Сізге хат жаза алмадым. Ол үшін ғапу өтінем. Мұ-</w:t>
        <w:br/>
        <w:t>секең (бас редактор Мұса Дінішев. Қ.Ә.) тағы ауырып қалды.</w:t>
        <w:br/>
        <w:t>Жақында жұмысқа шығып калар. Менің жағдайым жаман</w:t>
        <w:br/>
        <w:t>емес. Жұмыс көп. Мұндағы жігіттер де жақсы. Сізге Жекен</w:t>
        <w:br/>
        <w:t>(жазушы-журналист Жекен Жұмаханов. Қ.Ә.) ағайдан сәлем.</w:t>
        <w:br/>
        <w:t>Әңгімеңізді оқып шықтым. Көп өзгере қоймаған екен. Біраз</w:t>
        <w:br/>
        <w:t>жәндеу керек боп тұр.</w:t>
        <w:br/>
        <w:t>Басқа не айтам. Өзіңіз айтқандай, басты мәселе - қажы-</w:t>
        <w:br/>
        <w:t>масеңбекте тұр ғой. Газеттерде де сондай әңгімені көп жаза-</w:t>
        <w:br/>
        <w:t>ды. Қозғала беру керек екен ғой. Сіз де жалықпаңыз, көп қи-</w:t>
        <w:br/>
        <w:t>мылдаңыз. Нәтижесі жақсы болардеп сенемін.</w:t>
        <w:br/>
        <w:t>Ал,сау болыңыз. Хат жазыңыз. Сізге аман-сау жазылып,</w:t>
        <w:br/>
        <w:t>тез қатарға қосылыңыздеген ниетімді білдірем.</w:t>
        <w:br/>
        <w:t>Шәрбану ҚҰМАРОВА, жазушы.</w:t>
        <w:br/>
        <w:t>Тапрель, 1969 ж.</w:t>
        <w:br/>
        <w:t>Алматы</w:t>
        <w:br/>
        <w:t>Мықшеге 207</w:t>
        <w:br/>
        <w:t>ІЕЕНИННИНИВИВВИНИНИНВИЕНЕИИИЕНИНТИНИКИНИНИИНИНИНИЕЕНИННИНИНИНЕЯНЫ. 222. 6</w:t>
        <w:br/>
        <w:t>қайғы бұлтын сейілткен тағы өздеріңсіңдер. Қаламның</w:t>
        <w:br/>
        <w:t>құдіретімен өмірге бір кірпіш болып қалана бастадым ғой. Сол</w:t>
        <w:br/>
        <w:t>үшін де сендерді ойлап, күніне сан мәрте толғанамын, ғұмыр</w:t>
        <w:br/>
        <w:t>жастарыңның ұзақ болуын тәңіріден тілеймін. Осы отырған</w:t>
        <w:br/>
        <w:t>бәріңе Алланың нұры жаусын. -- Қалиасқарға көк құрақтар</w:t>
        <w:br/>
        <w:t>шуылдасып “айта түс, айта түс” дейтіндей ме? Ол сөзін әрі</w:t>
        <w:br/>
        <w:t>сабақтады. -- Сыртта жүргендерден айтсам -- Сабыржан</w:t>
        <w:br/>
        <w:t>Шүкіровті, Бекболат Әдетовті, Есмұқанбет Айтмағанбетовты...</w:t>
        <w:br/>
        <w:t>көп қой олар, бәрін ардақтұтамын.</w:t>
        <w:br/>
        <w:t>Осыарада сәл үнсіздік орнады. Жағалай тым-тырыс. Бәрі</w:t>
        <w:br/>
        <w:t>де Қалиасқарды сөзден бөлуге батылсыз еді. “Құмарынан бір</w:t>
        <w:br/>
        <w:t>шықсын” деп бас шұлғысып калғандай. Жәнеде осы отыр-</w:t>
        <w:br/>
        <w:t>ғандардың ішінде Қалиасқардың өткен-кеткенін шолып, оны</w:t>
        <w:br/>
        <w:t>мүсіркей бастағандар да бар еді. Олар Түктібаевтың КСРО</w:t>
        <w:br/>
        <w:t>Журналистеродағының мүшелігіне өтуіне баяғыда төртадам-</w:t>
        <w:br/>
        <w:t>ның қарсы болғанынан да жақсы хабардар-тын. Бір тәубәсі,</w:t>
      </w:r>
    </w:p>
    <w:p>
      <w:r>
        <w:t>ол төртеу дәл қазір орталарында жоқ... Пендешілікке салын-</w:t>
        <w:br/>
        <w:t>ған бір басшының: “Түктібаевсыз газет шықпай ма?” депауыл</w:t>
        <w:br/>
        <w:t>тілшісінің мақаласы жиілеп кеткеніне осқырынып, тулаға-</w:t>
        <w:br/>
        <w:t>нындабіледі бұлар. Партия жиналысындаекіұдай айтыстуып</w:t>
        <w:br/>
        <w:t>кеткенде айдалада, төсегінде бір аударылып түсуі мұң болып</w:t>
        <w:br/>
        <w:t>жатқан Қалиасқарды дау-дамайға жөнсіз араластырып:</w:t>
        <w:br/>
        <w:t>“Түктібаев -- жасырын жангелдиндік”, деп байбаламдатқа-</w:t>
        <w:br/>
        <w:t>нын естіген бұлардың құлағында еш жазық жоқ. Болған іс,</w:t>
        <w:br/>
        <w:t>айтылған сөз, жеткен дерек осы.</w:t>
        <w:br/>
        <w:t>Үнсіздікті Қалиасқардың өзі бұзды. “Манағы сауалың-</w:t>
        <w:br/>
        <w:t>ды ұмытқаным жоқ” дегендей Жақсылыққа қарап сөзін са-</w:t>
        <w:br/>
        <w:t>бақтады.</w:t>
        <w:br/>
        <w:t>-- Иә,бір жолы егістік басында бюрократ атанғанымрас,-</w:t>
        <w:br/>
        <w:t>деді ол кеңкілдей күліп. -- Парторг “Фургонымен” тұқым</w:t>
        <w:br/>
        <w:t>себу жұмысын көрсетіп жүрген. Қасымызда кассир, тағы бір-</w:t>
        <w:br/>
        <w:t>екіадам бар. Тоқтаған жерде олар түсе калып өз міндеттеріне</w:t>
        <w:br/>
        <w:t>кірісіп кетеді. Мен болсам, амалсыздан кабинада отырып</w:t>
        <w:br/>
        <w:t>қаламын ғой... Біз кеткен соң аспазшы келіншек ауданнан</w:t>
        <w:br/>
        <w:t>келген дөкейге: “Галстук таққан өкілініз жерге түсіп</w:t>
        <w:br/>
        <w:t>сәлемдесуді де білмеді, ондай бюрократтарды неге жібере-</w:t>
        <w:br/>
        <w:t>сіздер” деп партиялық тұрғыда пәрменді сын айтқан екен.</w:t>
        <w:br/>
        <w:t>216 Әлін Қайсар</w:t>
        <w:br/>
        <w:t>“әлағусғен”----------------...2....... а. а а...</w:t>
        <w:br/>
        <w:t>мұндай тәуір дүниенің үнемі кездесе бермеуі де мүмкін. Ал,</w:t>
        <w:br/>
        <w:t>қолғатүсе қалса, илеуін қандыра жазған жөн. Біреу болсада</w:t>
        <w:br/>
        <w:t>бірегей болсын.</w:t>
        <w:br/>
        <w:t>Шағын хатымды осымен тәмамдаймын. Өзіңе деген дос-</w:t>
        <w:br/>
        <w:t>тық ниетпен:</w:t>
        <w:br/>
        <w:t>Мәди ХАСЕНОВ,</w:t>
        <w:br/>
        <w:t>“Коммунизм нұры” газеті мәдениет, әдебиеті бөлімінің</w:t>
        <w:br/>
        <w:t>меңгерушісі.</w:t>
        <w:br/>
        <w:t>21январь, 1969 ж.</w:t>
        <w:br/>
        <w:t>Целиноград</w:t>
        <w:br/>
        <w:t>Қалірлі Қалиасқар!</w:t>
        <w:br/>
        <w:t>Хал-ахуалың жақсы ма? Жіберген өлең-әңгімеңмен таныс-</w:t>
        <w:br/>
        <w:t>тық. Ендігі пікір солар туралы болмақ.</w:t>
        <w:br/>
        <w:t>“Кейбір бастықтар” деген сын-сықақ өлеңнің тақырыбы -</w:t>
        <w:br/>
        <w:t>көптен айтылып жүрген көне тақырып. Және соны өзінше</w:t>
        <w:br/>
        <w:t>жырлау, бұрын байқалмаған, басқаша бір мін-мінезін тауып,</w:t>
        <w:br/>
        <w:t>тап басып сынау жоқ. Әрі өте шұбалаңқы жазылған. Мыс-</w:t>
        <w:br/>
        <w:t>қыл дүние мірдің оғындай өткір де келте болса керек кой. Са-</w:t>
        <w:br/>
        <w:t>тиралық өлең де алдымен поэзия екенін ешкашан ұмытпау</w:t>
        <w:br/>
        <w:t>керек.</w:t>
        <w:br/>
        <w:t>Ал, “Өзімді жұбатам”, “Жалғызбын”, “Ағаға” атты өлендерде</w:t>
        <w:br/>
        <w:t>автордың жай-күйі, жалпы настроениесіжаман айтылмаған. Бірақ.</w:t>
        <w:br/>
        <w:t>ол бірдің емес, мыңның көнілін қозғағандай көркемдік дәрежеге</w:t>
        <w:br/>
        <w:t>көтерілмеген. Өлеңдік қасиеттері өте аз. Қалиасқар, өлең техни-</w:t>
        <w:br/>
        <w:t>касын әлітолықмеңгермеген екенсің. Казір қазақ поэзиясының</w:t>
        <w:br/>
        <w:t>талабы мен талғамы тым өсіп кеттіғой.</w:t>
      </w:r>
    </w:p>
    <w:p>
      <w:r>
        <w:t>“Қамығу” атты әңгіменде оқушы сезіміне әсеретерлік сәтті</w:t>
        <w:br/>
        <w:t>штрихтар бар екен. Алайда, тұтасымен алып қарағанда, әңгіме</w:t>
        <w:br/>
        <w:t>ойдағыдай болып шықпапты. Біріншіден, әңгімені бұрыннан</w:t>
        <w:br/>
        <w:t>талай рет айтылып, жазылып жүрген жаттанды сюжетке</w:t>
        <w:br/>
        <w:t>құрғансың. Өгей әкенің немесе өгей шешенің озбырлығы,</w:t>
        <w:br/>
        <w:t>дәрменсіз қыздың мұң-зары талай әңгімеде жазылды. Және</w:t>
        <w:br/>
        <w:t>осы әңгімедегі Шолпан да, Асқар датым күйрек, дәрменсіз.</w:t>
        <w:br/>
        <w:t>Мықшеге 215</w:t>
        <w:br/>
        <w:t>никто аккккккккиккаккккктикикиккккккикккикккккккккккккттана. &gt;&lt;. 4</w:t>
        <w:br/>
        <w:t>“Серіктерім”, “Жүректе шоғы калған махаббат” атаулы екі</w:t>
        <w:br/>
        <w:t>әңгіменді қолымаалдым. Январьайында (26-сы) Республика</w:t>
        <w:br/>
        <w:t>жасжазушы, ақындарының кеңесіболмақ. Соған орай оқып,</w:t>
        <w:br/>
        <w:t>сонда қатысатын үлкен жазушы ағаларыңның пікірін</w:t>
        <w:br/>
        <w:t>жібертуге, ұнаса-- не “Жұлдыз” журналынаұсындыруға ты-</w:t>
        <w:br/>
        <w:t>рысармын. Әзірге, мендегі жаңалық осылар. Жауап, аман-</w:t>
        <w:br/>
        <w:t>дықболса, февральдың бас кезінде барып қалар.</w:t>
        <w:br/>
        <w:t>Іскетатыса, қолдан келген көмекті аямаспыз.</w:t>
        <w:br/>
        <w:t>Сәлеммен, Жайсаңбек МОЛДАҒАЛИЕВ,</w:t>
        <w:br/>
        <w:t>Жазушылародағының проза секциясының консультанты.</w:t>
        <w:br/>
        <w:t>бавгуст, 1969ж.</w:t>
        <w:br/>
        <w:t>Алматы</w:t>
        <w:br/>
        <w:t>Қадірлі Қалиасқар!</w:t>
        <w:br/>
        <w:t>Сау-сәлемет болдың ба?</w:t>
        <w:br/>
        <w:t>Астанаға барып, біраз серпіліп қайтқан екенсің. Жазушы</w:t>
        <w:br/>
        <w:t>қауымға жолыққаның да жақсы болған екен. Ендігі міндет:</w:t>
        <w:br/>
        <w:t>соләсерлерді, ақыл-кеңестерді аяқсыз калдырмай, шама жет-</w:t>
        <w:br/>
        <w:t>кенше қарману, талпыну, талаптану ғой. Бұл жолда колдан</w:t>
        <w:br/>
        <w:t>келген көмегімізді бізде аямайық, Жазып тұр. Жақсылап жаз.</w:t>
        <w:br/>
        <w:t>Әділін, анығын жаз. Біз дедос ниетпен көмектесуге бармыз</w:t>
        <w:br/>
        <w:t>дегім келеді. Бұл -- жалғыз менің ғана емес, бүкіл редакция</w:t>
        <w:br/>
        <w:t>қызметкерлерінің ықыласы.</w:t>
        <w:br/>
        <w:t>Қалиасқар, өткендегі әдебиет бетінде бір жаңсақтық кетіп</w:t>
        <w:br/>
        <w:t>қалды. Оны өзің көріп, хат та жаздың. Соның ішінде біз газет</w:t>
        <w:br/>
        <w:t>бетінде түзету бердік қой, оны да көрген боларсың. Ренішің,</w:t>
        <w:br/>
        <w:t>әрине орынды. Алдағы уақытта мұндай кателік жібермеспіз,</w:t>
        <w:br/>
        <w:t>әрине.</w:t>
        <w:br/>
        <w:t>Мораль тақырыбына деп жіберген материалың қолым-</w:t>
        <w:br/>
        <w:t>да. Жақсы жазылған екен. Фактілердің шындығында күмән</w:t>
        <w:br/>
        <w:t>жоқболардеген сеніммен материалды газетке ұсынғалы отыр-</w:t>
        <w:br/>
        <w:t>мын. Осы орайда айтарым: оқушы назарына тез шалынатын,</w:t>
        <w:br/>
        <w:t>жанын тебірентетін осыңдай мораль, мәдениет мәселелерін</w:t>
        <w:br/>
        <w:t>көбірек жаз, құр баяндамай, талдай, талқылай жаз. Фактілері</w:t>
        <w:br/>
        <w:t>даусыз, логикасы мықты, ойы салмақты болсын. Әрине,</w:t>
        <w:br/>
        <w:t>222 Әлім Қайсар</w:t>
        <w:br/>
        <w:t>ххлтғусғы-”--------------------.-.-...... а... 2.3 3.</w:t>
        <w:br/>
        <w:t>Өзіңіздің жайыңыз құлаққағыстан келіп жатады. Осы</w:t>
        <w:br/>
        <w:t>жуырда редакцияға жіберген материалыңыз жайындада сөз</w:t>
        <w:br/>
        <w:t>болды.</w:t>
      </w:r>
    </w:p>
    <w:p>
      <w:r>
        <w:t>Сізүшін жазу -- үлкен үміт жүктер іс. Ол-- бір жағы енбек,</w:t>
        <w:br/>
        <w:t>екіншіден -- рухани қанағат. Адам өзінің өктем күшін ісіар-</w:t>
        <w:br/>
        <w:t>қылы көрмесе, оған әсте ризашылық, көңіл көншітер сезім</w:t>
        <w:br/>
        <w:t>жуымақ емес. Ал, мұңсыз өмір өмір ме? Көп адамның шарқ</w:t>
        <w:br/>
        <w:t>ұруы сондықтан тәрізді.</w:t>
        <w:br/>
        <w:t>Қазір сіздің қай бағытта күрделіталпыныс (ізденіс) жасап</w:t>
        <w:br/>
        <w:t>жүргеніңіз маған беймәлім. Бір кездесуді өзіме міндетте са-</w:t>
        <w:br/>
        <w:t>нап жүрмін. Бүгінгі (жалпы күнделік істің қамында жүрген)</w:t>
        <w:br/>
        <w:t>адамның көбі біліп тұрған нәрсенің өзіне атүсті қарауға</w:t>
        <w:br/>
        <w:t>мәжбүр...</w:t>
        <w:br/>
        <w:t>Сіздің ромбигіңіз жөнінде Жаманбаевпен ауызба-ауыз</w:t>
        <w:br/>
        <w:t>сөйлесіп білдім: Оны Сіз өзіңіз әуелі Оқу министрлігіне жа-</w:t>
        <w:br/>
        <w:t>зып, Целиноград пединститутынан алуға өтініш жіберетін</w:t>
        <w:br/>
        <w:t>көрінесіз. Сонда беріледі деп сендірді о кісі. Жалпы қазір ин-</w:t>
        <w:br/>
        <w:t>ститутта дайын ромбиктер жоқ көрінеді.</w:t>
        <w:br/>
        <w:t>Бүгін Есілге он күндік жұмысқа жүріп барамыз.</w:t>
        <w:br/>
        <w:t>Сәлеммен, Жомарт ӘБДІХАЛЫҚОВ.</w:t>
        <w:br/>
        <w:t>24октябрь, 1969 ж.</w:t>
        <w:br/>
        <w:t>Целиноград</w:t>
        <w:br/>
        <w:t>Қалиасқар!</w:t>
        <w:br/>
        <w:t>Хал-ахуал жақсы ма?</w:t>
        <w:br/>
        <w:t>Жазу қалай, өндіртіп жатырсың ба? Еңбекдеген қашан да</w:t>
        <w:br/>
        <w:t>жақсы ғой.</w:t>
        <w:br/>
        <w:t>Қалиасқар, «Шаңырақ иесі», «Еңбекте шыныққан ақса-</w:t>
        <w:br/>
        <w:t>қал» атты екі очеркіңді де алған едік. Алғашқысын әзірлеп</w:t>
        <w:br/>
        <w:t>едім, бірақ басшылар пікір айтып, өзіме қайырды. Онысы</w:t>
        <w:br/>
        <w:t>орындыда. С.Сәбікенов сияқты таңдаулы директорды өндіріс</w:t>
        <w:br/>
        <w:t>үстінде, еңбекүстінде көбірек көрсету керек. Ол үшін өзің ал-</w:t>
        <w:br/>
        <w:t>ған үш кезең жеткіліксіз. Сәбеңнің іскер де қабілетті дирек-</w:t>
        <w:br/>
        <w:t>тор, парасатты басшы екенін ашып, айқындай түсетін факті-</w:t>
        <w:br/>
        <w:t>лер жетімсіз. Сол себепті очеркті бұл қалпында жіберудің орайы</w:t>
        <w:br/>
        <w:t>келмеді.</w:t>
        <w:br/>
        <w:t>212 Әлім Қайсар</w:t>
        <w:br/>
        <w:t>ш-н алтыны ылатын атынын ыны талын тынын тты</w:t>
        <w:br/>
        <w:t>Шүкіровтің өмірі де кез келген саналы азаматқа үлгі-өнеге.</w:t>
        <w:br/>
        <w:t>Оныңда жағдайы сенің жағдайыннан кем емес. Сондықтан</w:t>
        <w:br/>
        <w:t>әлден жасыма, денсаулық үшін, мазмұнды өмір үшін күресе</w:t>
        <w:br/>
        <w:t>бердемекпін.</w:t>
        <w:br/>
        <w:t>Әрине, бірден әдебиетші болу оңай емес. Ол үшінүлкен тео-</w:t>
        <w:br/>
        <w:t>риялықдайындық, іштей әзірлік керек. Бір жазғаным шық-</w:t>
        <w:br/>
        <w:t>пады деп налуың орынсыз тәрізді. Расында, әңгімелеріне</w:t>
        <w:br/>
        <w:t>өмірден алған шындық факт бар да, соны көркем тәсілмен</w:t>
        <w:br/>
        <w:t>қорытын, оқушыға жеткізу, көркем түрде елестету жағы әлі</w:t>
        <w:br/>
        <w:t>көрінбейді. Ал, ол үшін, табиғи талант болған күннің өзінде</w:t>
        <w:br/>
        <w:t>қажымас-талмас еңбек, ізденіс керек. Бірінші кезекте осы</w:t>
        <w:br/>
        <w:t>жағын ескерген мақұл. Сосын көркем әдебиеттің бірінші</w:t>
        <w:br/>
        <w:t>элементітіл деген ғой Горький. Сондықтан шығармада тілдің</w:t>
        <w:br/>
        <w:t>бейнелі болу жағын ескеру керек. Міне, бұлтараптан даәңгімен</w:t>
        <w:br/>
        <w:t>олқы соғып жатыр. Жалпы ыңғайын тапсаң әдебиет теория-</w:t>
        <w:br/>
        <w:t>сымен танысып алған да жөн болар еді. Ал, әңгімелерің</w:t>
      </w:r>
    </w:p>
    <w:p>
      <w:r>
        <w:t>жөнінде жан-жақты пікір білгің келсе, шығармаларынды</w:t>
        <w:br/>
        <w:t>Жазушылар одағының прозасекциясына жолда. Ол осы мәсе-</w:t>
        <w:br/>
        <w:t>лемен арнайы шұғылданады. Адресі: Алматы, проспект Ком-</w:t>
        <w:br/>
        <w:t>мунистический, 105, Союз писателей Казахстана, секция про-</w:t>
        <w:br/>
        <w:t>зы. Жазушы Нығмет Ғабдуллин - “Қазақ әдебиеті” газетінің</w:t>
        <w:br/>
        <w:t>редакторы. Оған да хат жазып хабарласып көр.</w:t>
        <w:br/>
        <w:t>Науқасыннантезірекайығуыңатағыдатілектестік білдіремін.</w:t>
        <w:br/>
        <w:t>Сәлеммен, “Жұлдыз” журналы проза бөлімінің меңгерушісі.</w:t>
        <w:br/>
        <w:t>Р.РАЙЫМҚҰЛОВ.</w:t>
        <w:br/>
        <w:t>11 шонь, 1968 ж.</w:t>
        <w:br/>
        <w:t>Алматы</w:t>
        <w:br/>
        <w:t>Қалиасқар!</w:t>
        <w:br/>
        <w:t>Хал-жағдайын, өзіңнің көңіл-күйің, бала-шағаң аман бо-</w:t>
        <w:br/>
        <w:t>лар. Тілектеспін.</w:t>
        <w:br/>
        <w:t>Қалиасқар! Сенің алдыңда көп кінәлімін. Өйткені сенің</w:t>
        <w:br/>
        <w:t>екі хатыңа да мезгілінде жауап жаза алмадым. Біріншіден,</w:t>
        <w:br/>
        <w:t>айтарым, “жақсылықтыңерте-кеші жоқ” демекші, өзіңнің ал-</w:t>
        <w:br/>
        <w:t>дыңдағы айыбымды емес, достық жүрегімді ақтап алу үшін</w:t>
        <w:br/>
        <w:t>біраз жағдайларды түсіндіргім келеді.</w:t>
        <w:br/>
        <w:t>Сейітхан Темірбаев</w:t>
        <w:br/>
        <w:t>Очерк</w:t>
        <w:br/>
        <w:t>о</w:t>
        <w:br/>
        <w:t>Ғы қам»</w:t>
        <w:br/>
        <w:t>Мықшеге 227</w:t>
        <w:br/>
        <w:t>анкнккикиккккккикккикикккккккккаккккк кк кк... ріс...</w:t>
        <w:br/>
        <w:t>сеңіз, толықадресін беріп қуантсаңыз екен. Ол менің құрбым</w:t>
        <w:br/>
        <w:t>еді.</w:t>
        <w:br/>
        <w:t>Өмірден өзі де, өзгені де көп үміт күттірген жас өрен қыз</w:t>
        <w:br/>
        <w:t>еді. Қатарынан ерекше, ер баладай ауыл өмірінде техникаға</w:t>
        <w:br/>
        <w:t>тез тіл тауып араласып еді. Қазір енді 8-ші айдың көлемі</w:t>
        <w:br/>
        <w:t>күтпеген жағдаймен сіздің әңгімеңіздегідей омыртқа мен жам-</w:t>
        <w:br/>
        <w:t>бастан зақымданып үмітсіз жатқанына. Енді осы әңгімедегі</w:t>
        <w:br/>
        <w:t>жаннанүміт күтеміз.</w:t>
        <w:br/>
        <w:t>Асыға жауабыңыз бен жәрдеміңізді күтеміз.</w:t>
        <w:br/>
        <w:t>Рахметолла СЕЙДІЛДАЕВ,</w:t>
        <w:br/>
        <w:t>Қызылорда облысы, Шиелі ауданы, Ленин атындағы</w:t>
        <w:br/>
        <w:t>колхоз, Алғабас учаскесі.</w:t>
        <w:br/>
        <w:t>12сентябрь, 1973 ж.</w:t>
        <w:br/>
        <w:t>жжж</w:t>
      </w:r>
    </w:p>
    <w:p>
      <w:r>
        <w:t>«Мәдениетжәнетұрмыс» журналыныңдекабрьгегі нөмірін</w:t>
        <w:br/>
        <w:t>оқып отырып, Сіздің «Тың жердің селосы» деген мақалаңыз-</w:t>
        <w:br/>
        <w:t>дыоқып, Сізді қай Қалиасқар Түктібаевдеп хат жазып отыр-</w:t>
        <w:br/>
        <w:t>мыз. Себебі Сіз Гурьевтің физматын бітірген Қалиасқарсыз</w:t>
        <w:br/>
        <w:t>ба? Егерсізбіз білетін Қалиасқар болсаңыз, мынаадреске хат</w:t>
        <w:br/>
        <w:t>жазыпжіберіңіз.</w:t>
        <w:br/>
        <w:t>г. Гурьев, ул. Молод.ғвардии, 22-а, кв. 20.</w:t>
        <w:br/>
        <w:t>Сәлеммен, Мұса КӘРКЕНОВ,</w:t>
        <w:br/>
        <w:t>Асан САПАРОВ.</w:t>
        <w:br/>
        <w:t>11қаңтар, 1976 ж. Гурьев</w:t>
        <w:br/>
        <w:t>Құрметті Қалиасқар!</w:t>
        <w:br/>
        <w:t>Амансың ба? Қазір денсаулығыңыз жақсы ма? Жұмысың</w:t>
        <w:br/>
        <w:t>құтты болсын... )</w:t>
        <w:br/>
        <w:t>Қалиасқар, сенің 19 қаңтарда жазған хатынды алдым. Ха-</w:t>
        <w:br/>
        <w:t>барынды естіп өте қуандым да және мықты налыдымда, сенің</w:t>
        <w:br/>
        <w:t>Сейітхан Темірбаев 233</w:t>
        <w:br/>
        <w:t>1969 жылғы қарашаның апақ-сапақ бір кешінде тілшілік:</w:t>
        <w:br/>
        <w:t>тағдыр мені облыстың шалғайдағы кішкене шаруашылығы-</w:t>
        <w:br/>
        <w:t>натап қылды. Қар жентектері үйіріліп соғып, кәдімгідей бо-</w:t>
        <w:br/>
        <w:t>ран басы көрінген-тін. Долы желде екпін бар, қандай өткір</w:t>
        <w:br/>
        <w:t>десеңні. Кабина әйнегін лезде қарып, буалдырландырып жі-</w:t>
        <w:br/>
        <w:t>берді. Бөлімше орталығының шетіне іліккенде, таяқ тастам</w:t>
        <w:br/>
        <w:t>бүйірден салт аттының қарасын байқап тоқтай қалдық.</w:t>
        <w:br/>
        <w:t>-- Отағасы, басқарушыныңтүйін мезгеп жіберсеңіз?</w:t>
        <w:br/>
        <w:t>-- Е, мынадай күнде кім үйінде отырушы еді? -- Қарт үні</w:t>
        <w:br/>
        <w:t>қатқыл шықты. Үзеңгігетабанын тірей түзеліңкіреп алды да,</w:t>
        <w:br/>
        <w:t>жуан өрме қамшысымен батысты нұсқап, - Күзектегі шо-</w:t>
        <w:br/>
        <w:t>пандарға кеткен мана. Көшіріп әкелмек. Жалғыз емес, қа-</w:t>
        <w:br/>
        <w:t>сында обкомнан келген бір дөкей де бар. Менің де бағытым</w:t>
        <w:br/>
        <w:t>сол жақ.</w:t>
        <w:br/>
        <w:t>Түлкітұмағын басыңқырап, тебініп қалды атын ол. Желе</w:t>
        <w:br/>
        <w:t>шапқан оның артынан біз детарттық.</w:t>
        <w:br/>
        <w:t>Бір отар қойды орта жолда кезіктіріп әрі астық. Қатарлас</w:t>
        <w:br/>
        <w:t>қонған екі киізүйдің жүгі артылып болып қалыпты. Трактор</w:t>
        <w:br/>
        <w:t>тіркемесіне шапшаң қимылдап, жүк салып жүргендер қарасы</w:t>
        <w:br/>
        <w:t>едәуір екен. “Мына бұрқасынның арты насырға шаппай</w:t>
        <w:br/>
        <w:t>тұрғанда көтеріліп кеткеніміз жөн” дегендей, бәрі сергек</w:t>
        <w:br/>
        <w:t>қалып танытады. Бізде келе көмек қолын ұсындық.</w:t>
        <w:br/>
        <w:t>-- Осы жүрген батыр баламысың әлгі? - деген ақ кемпір</w:t>
        <w:br/>
        <w:t>орта бойлы, тығыршықденелі жігіт ағасынатөніңкірей түсті.</w:t>
        <w:br/>
        <w:t>- Иә, әже, сіздерді жылы орынға қондырмаққа келген</w:t>
        <w:br/>
        <w:t>обкомның нұсқаушысы, әрі батырыңызосы кісі, --деп жатыр,</w:t>
        <w:br/>
        <w:t>біреуі.</w:t>
      </w:r>
    </w:p>
    <w:p>
      <w:r>
        <w:t>Мықшеге 225</w:t>
        <w:br/>
        <w:t>т--------------------ӛӛӛəəӛҘ3.-.-.--...3.3ӛӛ---------------------------. ре түзе /</w:t>
        <w:br/>
        <w:t>Әдебиеттеориясы дегеніміз-- әдебиеттің, жазудың заңы. Осы-</w:t>
        <w:br/>
        <w:t>ны сен жаксы біл. Көбін жаттап ал. Жазғанда сондағы занды-</w:t>
        <w:br/>
        <w:t>лықтарға арқа сүйе. Келесі хатынды алғаннан кейін инсти-</w:t>
        <w:br/>
        <w:t>туттың кітапханасынан біраз кітаптар жібертермін. Онан</w:t>
        <w:br/>
        <w:t>кітап алып тұруға болады. Кітапханашымыз өзің білетін Ләззат</w:t>
        <w:br/>
        <w:t>Аюпова, онымен бірге хат арқылы байланыс жасап тұрарсың.</w:t>
        <w:br/>
        <w:t>Сен туралы айттым.</w:t>
        <w:br/>
        <w:t>3. Педагогикалық тақырыптан кол үзбе. Бұл сенің өзіңнің</w:t>
        <w:br/>
        <w:t>мамандығың ғой. Жазда қайда жіберужөнінде меніменхатар-</w:t>
        <w:br/>
        <w:t>қылы ақылдас. Мақаланың қысқаша мазмұнын айтсаң мен</w:t>
        <w:br/>
        <w:t>қайда жіберетініңді жазайын. Мүмкін кажет болса сол редак-</w:t>
        <w:br/>
        <w:t>циядағы жігіттергетапсырып, хат жазып жіберермін. Сен жаз-</w:t>
        <w:br/>
        <w:t>ғанымның бәрі басыла берсе екен деген талаптан аулақ бол.</w:t>
        <w:br/>
        <w:t>Кімнің болсын жазғанының бәрі басыла бермейді. Казіркалам</w:t>
        <w:br/>
        <w:t>тартатын адамдар көп. Сондықтан шамадан келгенше жақсы,</w:t>
        <w:br/>
        <w:t>басқадан озық жазуға тырысу керек. Сондағана жарық көреді.</w:t>
        <w:br/>
        <w:t>Ең бастысы, жақсы жазылсын. Жақсы жазылса өлмейді.</w:t>
        <w:br/>
        <w:t>4. Курорт мәселесі жөнінде шет жағалап сөйлесіп жүрмін.</w:t>
        <w:br/>
        <w:t>Оның үстіне Кузьменко сайланбай қалды да, оның орнына</w:t>
        <w:br/>
        <w:t>Гудкова деген бір әйел сайланды. Бұл мәселе жөнінде ол адам-</w:t>
        <w:br/>
        <w:t>мен арнайы бір сөйлесермін. Бірақ сеніңіз. Оған қоса сен-</w:t>
        <w:br/>
        <w:t>дердің райкомсоюздарыңызды көрсем, соған тапсырғаным</w:t>
        <w:br/>
        <w:t>ұтымдырақ болар. Путевка соларға беріледі ғой. Өзің қажетті</w:t>
        <w:br/>
        <w:t>жерлерге жаз. Оның ешбір ұяттығы, артықшылығы жоқ.</w:t>
        <w:br/>
        <w:t>5. Біздің Целиноград каласында облысаралық Жазушы-</w:t>
        <w:br/>
        <w:t>лародағының бөлімшесі бар. Оны Оразовдеген жігіт басқа-</w:t>
        <w:br/>
        <w:t>рады. Әдеби консультанты Әскен Нәбиев. Тұрағы «Комму-</w:t>
        <w:br/>
        <w:t>низм нұры» газетімен бір жерде. Алресідесолардікіндей. Тек</w:t>
        <w:br/>
        <w:t>Жазушыларұйымына деп (Оразовтың) фамилиясын көрсет.</w:t>
        <w:br/>
        <w:t>Бір көргенде ауызша өзіңді айтып тапсырармын. Байланыс</w:t>
        <w:br/>
        <w:t>жасап тұр. Шамалы болсада көмектері тиюге тиісті. )</w:t>
        <w:br/>
        <w:t>Жеңгеңесен туралы айтып, хатыңды оқыттым. Сәлем жол-</w:t>
        <w:br/>
        <w:t>дады. Келінге менен сәлем. Хатты жиі жазып тұр.</w:t>
        <w:br/>
        <w:t>Тілектес ағаң, Мәдіхат ТӨРЕЖАНОВ.</w:t>
        <w:br/>
        <w:t>19декабрь, 1969 ж.</w:t>
        <w:br/>
        <w:t>Целиноград</w:t>
        <w:br/>
        <w:t>15-164</w:t>
        <w:br/>
        <w:t>226 Әлім Қайсар</w:t>
        <w:br/>
        <w:t>--- %52.-.ң нан саны саты ЕЕЕ ЖЕ а ЖЕНЕ ЕРЕК: ЕНЕСІ СЕ ана ті</w:t>
        <w:br/>
        <w:t>Құрметті Қалиасқар!</w:t>
        <w:br/>
        <w:t>Сенің 3 март күні жазған хатынды алдым. Алматыда бо-</w:t>
        <w:br/>
        <w:t>лып, одан кейін тұмаумен сырқаттанып, жауапты кешіктіріп</w:t>
        <w:br/>
        <w:t>алып отырмын.</w:t>
        <w:br/>
        <w:t>Алматыдасенің апаң Моншақ Нұрғалиевамен таныстым.</w:t>
        <w:br/>
        <w:t>Ол Оқу министрлігінің программа-методикалық бөлімінде</w:t>
        <w:br/>
        <w:t>істейді. Сені таныстырып, тапсырып отырып өзі саған туыс</w:t>
        <w:br/>
        <w:t>болып шықты. Оған саған бір педагогикалық не методика-</w:t>
        <w:br/>
        <w:t>лықтақырыпқа жоспарға енгізіп, тапсырма жұмыс тауып бер</w:t>
      </w:r>
    </w:p>
    <w:p>
      <w:r>
        <w:t>дедім. Ол сендірді. Сен ол кісімен байланыс жасап, күрделі-</w:t>
        <w:br/>
        <w:t>рек біртапсырма ал. Кажетті әдебиет, құрал мен кеңесті өзім</w:t>
        <w:br/>
        <w:t>қамтамасыз етемін. Саған путевка да қарастырып жүрген</w:t>
        <w:br/>
        <w:t>көрінеді. Болатын болса біздің обкомсоюзға жібертініз. Мында</w:t>
        <w:br/>
        <w:t>бірдеме жасап Калиасқарға тиесілі етерміздедім. Сен сол апаң-</w:t>
        <w:br/>
        <w:t>нан байланысынды үзбе.</w:t>
        <w:br/>
        <w:t>Оразовқа сені тапсырғанмын. Ол сені біледі екен. Өзің</w:t>
        <w:br/>
        <w:t>айтқандай үйлеріңде де болыпты. Бірақ олардан көмек аз.</w:t>
        <w:br/>
        <w:t>Құттыктауынүшін жеңгеңненүлкен ризалық, рахмет. Жең-</w:t>
        <w:br/>
        <w:t>геннің аты Зұлқия.</w:t>
        <w:br/>
        <w:t>Газет өзінің тілшілерімен кейбір анкеталық материалда</w:t>
        <w:br/>
        <w:t>таныстырады. «Социалистік Қазақстандікі» сол болар. Оны-</w:t>
        <w:br/>
        <w:t>мен дебайлаңысынды үзбе.</w:t>
        <w:br/>
        <w:t>Денсаулығыңа, жемісті еңбегіңе тілектес.</w:t>
        <w:br/>
        <w:t>Мәдіхан ТӨРЕЖАНОВ.</w:t>
        <w:br/>
        <w:t>І6март, 1970ж.</w:t>
        <w:br/>
        <w:t>Целиноград.</w:t>
        <w:br/>
        <w:t>- “Сәлем хат!</w:t>
        <w:br/>
        <w:t>Сәлеметсізбе, құрметті Қалиасқарағай? Сізге жолдап отыр-</w:t>
        <w:br/>
        <w:t>ған осы бір бейтаныс хатқа себепкер болған «Лениншіл жас»</w:t>
        <w:br/>
        <w:t>газетінің 174-нөміріндегі әңгімеңіз еді. Сол «Оралған өмір»</w:t>
        <w:br/>
        <w:t>әңгімесіндей бір келетін өмірдің жарық сәулесінің сөнбеуіне</w:t>
        <w:br/>
        <w:t>қабілетіжеткен жанның талабына біз де үміт артып отырмыз.</w:t>
        <w:br/>
        <w:t>Егерде сондай шебер де, сенімді ақтайтын қабілетті жан бо-</w:t>
        <w:br/>
        <w:t>лып біздің үмітімізге сәл де болса жарық сәуле береді-ау де-</w:t>
        <w:br/>
        <w:t>230 Әлім Қайсар</w:t>
        <w:br/>
        <w:t>“ханғусе -------------------............................3.3......-.... 3333</w:t>
        <w:br/>
        <w:t>шамалы, ылғи жолүстінде, саяхатта, комондировкада, тіпті</w:t>
        <w:br/>
        <w:t>болмаса құдалықта жүрдім. Қалай ақталам деп бір беделді сәтті</w:t>
        <w:br/>
        <w:t>күтіп жүргенімде мынакітаптар келіп қалып, хат жазып отыр-</w:t>
        <w:br/>
        <w:t>мын. Осыекі кітап мені корғап қалар деген сенімдемін. Анау</w:t>
        <w:br/>
        <w:t>«Өміроттарын» кешеалып, бүгін салып отырмын. Кітап бетін-</w:t>
        <w:br/>
        <w:t>дегі алғашқы көлемді дүниең ғой, құтты болсын, жалғаса</w:t>
        <w:br/>
        <w:t>берсін. Еңбектің осылай көрінгені жақсығой. Және өзіңе көп</w:t>
        <w:br/>
        <w:t>орын беріпті. Ондағы жігіттерге рахмет.</w:t>
        <w:br/>
        <w:t>Өзкітабым даосы декабрьде түсті. Келержылы әңгімелер</w:t>
        <w:br/>
        <w:t>жинағым шығады. Мен құрастырған «Қазақ мысалдары» да</w:t>
        <w:br/>
        <w:t>жақында шығады. Жалпы творчествалық жағдай осындай.</w:t>
        <w:br/>
        <w:t>Жігіттер аман.</w:t>
        <w:br/>
        <w:t>Басқа айтар жаңалық жоқ, тегіс аманбыз.</w:t>
        <w:br/>
        <w:t>Әжейге, Кенжетайға көп-көп сәлем. Хат жаз.</w:t>
        <w:br/>
        <w:t>Достық көңілмен, ыстық ықыласпен,</w:t>
        <w:br/>
        <w:t>Сейіт КЕНЖЕАХМЕТОВ.</w:t>
        <w:br/>
        <w:t>11декабрь, 1980 ж.</w:t>
        <w:br/>
        <w:t>Арқалық</w:t>
        <w:br/>
        <w:t>Жақсы ауданы,</w:t>
        <w:br/>
        <w:t>«Рентабельный» совхозы,</w:t>
      </w:r>
    </w:p>
    <w:p>
      <w:r>
        <w:t>Түктібаев Қалиасқар жолдасқа</w:t>
        <w:br/>
        <w:t>Менің атыма жолдаған хатыңызды алдым. Облыстық</w:t>
        <w:br/>
        <w:t>партия, советұйымдарына және менің атыма шын жүректен</w:t>
        <w:br/>
        <w:t>ризалықбілдіріп айтқан алғысыңыз үшін үлкен рахмет.</w:t>
        <w:br/>
        <w:t>Денсаулығыңыз мықты, еңбегіңіз жемісті болсын.</w:t>
        <w:br/>
        <w:t>Торғай облыстық партия комитетінің бірінші секретары</w:t>
        <w:br/>
        <w:t>Еркін ӘУЕЛБЕКОВ.</w:t>
        <w:br/>
        <w:t>12октябрь, 1981 ж.</w:t>
        <w:br/>
        <w:t>Арқалық</w:t>
        <w:br/>
        <w:t>1998</w:t>
        <w:br/>
        <w:t>Мықшеге 229</w:t>
        <w:br/>
        <w:t>ТЛ-----------------------------------.....3Ҙ-...---.-....----5Б еу /</w:t>
        <w:br/>
        <w:t>двагода-- женаушла (даже это его не остановило). Мнеболь-</w:t>
        <w:br/>
        <w:t>ноза него, душой болею за него, а вот заставитьего отказать-</w:t>
        <w:br/>
        <w:t>ся отспиртного неумею -- хотя всячески пытаюсь -- все хо-</w:t>
        <w:br/>
        <w:t>тим, чтобы он перестал... Вот помогите.... Помогите мне, на-</w:t>
        <w:br/>
        <w:t>шей семье.</w:t>
        <w:br/>
        <w:t>Унасвсемье5 человекдетей и родители. Старший он, по-</w:t>
        <w:br/>
        <w:t>том 3-оесестер ия младшая. Да, спиртное прямо выпускают</w:t>
        <w:br/>
        <w:t>на наши слезы. Сестра ушла от мужа (эзять тоже пьяница).</w:t>
        <w:br/>
        <w:t>Правдау нее 2 летний малыш. Когдау нее свадьба была все</w:t>
        <w:br/>
        <w:t>радовались, а вот последствия не совсем отрадные... Моих</w:t>
        <w:br/>
        <w:t>родителей жаль, у нихспокойногоместа на сердце нет. Вторая</w:t>
        <w:br/>
        <w:t>сестра (у нее тоже странно сложилось все) -- законная жена</w:t>
        <w:br/>
        <w:t>честь по чести, а ее супруг уже несколько лет имеет другую</w:t>
        <w:br/>
        <w:t>семьюи ничего. Третья правда замуж не вышла и слышатьоб</w:t>
        <w:br/>
        <w:t>этом не желает.. И больно за них, люблю всех нераздельно.</w:t>
        <w:br/>
        <w:t>Думам нет конца и края. А очень многого не понимаю, нераз-</w:t>
        <w:br/>
        <w:t>бираюсь... Боюсь ошибиться глядя наних, потому так нужда-</w:t>
        <w:br/>
        <w:t>юсьв наставнике. Будьте мне опорой. О многом судят напри-</w:t>
        <w:br/>
        <w:t>мер у нас дома цинично и оголено (исключая, что каждый</w:t>
        <w:br/>
        <w:t>живой человек прежде всего - живой). Как ни странно так</w:t>
        <w:br/>
        <w:t>говорят мой родные, близкие люди... горькоих послушать. А,</w:t>
        <w:br/>
        <w:t>выдарите мне ясность, справедливость, чего нет помине дома</w:t>
        <w:br/>
        <w:t>унас. Я говорю о моей семьеия имею право, потому что мне</w:t>
        <w:br/>
        <w:t>она небезразлична, дорога. Ия болею за все дурнов, чтоестьв</w:t>
        <w:br/>
        <w:t>ней. Жау Вашего ответа.</w:t>
        <w:br/>
        <w:t>Суважением, Катя ДЖАУЛЫБАЕВА.</w:t>
        <w:br/>
        <w:t>боктября, 1977ғода.</w:t>
        <w:br/>
        <w:t>Уральск.</w:t>
        <w:br/>
        <w:t>Қымбатты Қалиасқар!</w:t>
        <w:br/>
        <w:t>Аман-сау жүрсіңдер ме? Үй-іші, балалар, әжей аман ба?</w:t>
        <w:br/>
        <w:t>Денсаулықтарың жақсы ма? Жалпы жағдай қалай? Жігіттер</w:t>
        <w:br/>
        <w:t>хабарласып Тұра ма?</w:t>
        <w:br/>
        <w:t>2 Мендеөзінмен көптен хабарласпай қалған екенмін. Бірақ</w:t>
        <w:br/>
        <w:t>менің «дәлелді» себептерім бар. Жаздай Арқалықтатұрғаным</w:t>
      </w:r>
    </w:p>
    <w:p>
      <w:r>
        <w:t>238 Әлім Қайсар</w:t>
        <w:br/>
        <w:t>Аналар мұны оқ шығармай қолға түсіргісі келді білем,</w:t>
        <w:br/>
        <w:t>әлсін-әлі:</w:t>
        <w:br/>
        <w:t>- Русь, беріл! Русь, беріл! - деумен болды.</w:t>
        <w:br/>
        <w:t>Құрғақ сөзден еш нәрсе өнбейтінін сезген фашистер енді</w:t>
        <w:br/>
        <w:t>оқата бастады. Түйе табан жапырағы төгілген жуан теректің</w:t>
        <w:br/>
        <w:t>түбіне бекінген Сейітхан да оқпен жауап қатты. Бірақ бұлан</w:t>
        <w:br/>
        <w:t>еш нәрсе шықпайтынын сезіп, басқа амал қарастыра баста-</w:t>
        <w:br/>
        <w:t>ды. “Не де болса үшеуін жақын жіберіп барып, гранатамен</w:t>
        <w:br/>
        <w:t>құрыту керек” деп ойлады ол. Сөйтіп, оғытаусылған дәрменсіз</w:t>
        <w:br/>
        <w:t>адамға ұқсап жау атысына жауап қайтармастан үнсіз жатты</w:t>
        <w:br/>
        <w:t>дақойды.</w:t>
        <w:br/>
        <w:t>Немістер батыл, қимылға енген сияқты. Таса-тасамен</w:t>
        <w:br/>
        <w:t>жер сыза жылжып, мүлдем жақын кеп қалды. Және тағы да:</w:t>
        <w:br/>
        <w:t>-- Русь, капут! Беріл! -- деп айқайлай бастады.</w:t>
        <w:br/>
        <w:t>Сейітхан сасқан жоқ. Демін ішіне тартып, қаруын оңтай-</w:t>
        <w:br/>
        <w:t>лап үнсіз жата берді. Фашистер орнынан тұрмақшы болып</w:t>
        <w:br/>
        <w:t>еді, Сейітхан оларды көздеп ішіне топырақтолтырылған бір</w:t>
        <w:br/>
        <w:t>қолғабын лақтырды. Гитлершілер мына солдат граната лақ-</w:t>
        <w:br/>
        <w:t>тырды ма деп зәре-құттары қалмай қорғана бұқты. Олардың</w:t>
        <w:br/>
        <w:t>осыабыржулы сәтін пайдаланып Сейітхан үстемелетіп екінші</w:t>
        <w:br/>
        <w:t>қолғабын жіберіп үлгерді. Жендеттердің бас көтеруін күтпей</w:t>
        <w:br/>
        <w:t>каскасын да жөнелтті. Міне, сондағана немістер қарсыласы-</w:t>
        <w:br/>
        <w:t>ның қорғанатын дәнеңесі жоқ деп түсінді де, орындарынан</w:t>
        <w:br/>
        <w:t>қарғып тұрып, Сейітханға қарай батыл жүрді. Ер жүрек жау-</w:t>
        <w:br/>
        <w:t>ынгерге керегі осы еді, шығыршығы ағытылған гранатаны</w:t>
        <w:br/>
        <w:t>оларға қарай лақтырды. Екі фриц табанда өлді де, үшіншісі</w:t>
        <w:br/>
        <w:t>қашып құтылды. Жалғыз гранатасын осылай кәдеге асырған</w:t>
        <w:br/>
        <w:t>Сейітхан әрі жүре түсіп, желі ақауын тапты да шапшаң жөндеп</w:t>
        <w:br/>
        <w:t>кері қайтты.</w:t>
        <w:br/>
        <w:t>Аса жауапты кезеңде радио байланысын қалпына келтір-</w:t>
        <w:br/>
        <w:t>геніүшін қатардағы жауынгер Сейітхан Темірбаевқа полк ал-</w:t>
        <w:br/>
        <w:t>дында алғыс жариялады.</w:t>
        <w:br/>
        <w:t>- Совет Одағына қызмет етемін! - деді көтеріңкі дауыс-</w:t>
        <w:br/>
        <w:t>пен.</w:t>
        <w:br/>
        <w:t>Соғыстың алғашқы күндерінен-ақ жан-жақтылығымен,</w:t>
        <w:br/>
        <w:t>тындырымдылығымен көзге түскен оны командирлері,</w:t>
        <w:br/>
        <w:t>қарулас жолдастары жақсы көрді. Ол реті келгенде жауын</w:t>
        <w:br/>
        <w:t>240 Әлім Қайсар</w:t>
        <w:br/>
        <w:t>тағусзае, --------------.-...................аааааааааа. а. а. а. а. а ла...</w:t>
        <w:br/>
        <w:t>Немістер ауаға ракеталар ұшырған кезде, бұлар қарүстіне</w:t>
        <w:br/>
        <w:t>жата-жата кетеді. Осылайша бір жығылып, бір тұрып жүрсе</w:t>
        <w:br/>
        <w:t>дежігіттер жұмысты өндіртіп-ақ тастады. Көп уақыт өтпей-</w:t>
        <w:br/>
        <w:t>ақ, дұшпан мен бөлім арасында ақ қардан биіктігі адам бой-</w:t>
        <w:br/>
        <w:t>ын жасырарлық қорған тұрғызылды.</w:t>
        <w:br/>
        <w:t>-- Енді дзоттарды емін-еркін жүріп салуға болады, - деді</w:t>
        <w:br/>
        <w:t>Сейітхан көңілденіп. -- Ал, қанекей, тұрмалық, материал-</w:t>
        <w:br/>
        <w:t>дарды тасып жеткізелік.</w:t>
        <w:br/>
        <w:t>Кілең сайдың тасындай жігіттер не шыдатушы еді? Дзот-</w:t>
      </w:r>
    </w:p>
    <w:p>
      <w:r>
        <w:t>тар қазтұрды. Оларды қар қорған жасырып, жау назарынан</w:t>
        <w:br/>
        <w:t>тасалады.</w:t>
        <w:br/>
        <w:t>Таң біліне айтқандайын шабуылға шықты немістер. Дзот-</w:t>
        <w:br/>
        <w:t>тар “сөйлеп” қоя берді. Жау қырғынға ұшырап, кейін</w:t>
        <w:br/>
        <w:t>шегінді. Олардың түні бойғы “саққұлақтығынан” еш нәрсе</w:t>
        <w:br/>
        <w:t>өнген жоқ.</w:t>
        <w:br/>
        <w:t>-- Жарайсыңдар, жігіттер, -- деп қойды жауынгерлеріне</w:t>
        <w:br/>
        <w:t>аса риза болған Сейітхан. -- Туралап та, қулықпен де аямай</w:t>
        <w:br/>
        <w:t>соққыладық-ау өздерін!</w:t>
        <w:br/>
        <w:t>жжж</w:t>
        <w:br/>
        <w:t>1942 жылдың 11 майы. Харьковті қолға қаратып, ірі</w:t>
        <w:br/>
        <w:t>жеңіспен жігерленген біздің әскерлер жаудың күшті қорға-</w:t>
        <w:br/>
        <w:t>нысы топтасқан Лихачев станциясын “тазалауға” бұйрық</w:t>
        <w:br/>
        <w:t>алды.</w:t>
        <w:br/>
        <w:t>Күн де бүгін қабағын түйіп, тымырсық тұр. Алдағы зор</w:t>
        <w:br/>
        <w:t>шайқастың ауыр боларын ерте аңғартқандай. Солдаттар</w:t>
        <w:br/>
        <w:t>ұрыс алдында ширығып куаттанды. Барлауға кеткендер әлі</w:t>
        <w:br/>
        <w:t>оралған жоқ. Солардың дерегін күтіп отырған. Кешікпей</w:t>
        <w:br/>
        <w:t>мәлімет те алынды. Жаудың сақ отырғанын, алдымен қай</w:t>
        <w:br/>
        <w:t>тұстан тиісу керек екендігін анықтап келді барлаушылар.</w:t>
        <w:br/>
        <w:t>Зеңбірек дауысы дүниені - жер мен көкті асты-үстіне</w:t>
        <w:br/>
        <w:t>шығара, безілдеп қоя берді. Қызыл жұлдызды танктер алға</w:t>
        <w:br/>
        <w:t>жылжыды. Қаптаған қалың қол андыздап, қандай тосқауыл-</w:t>
        <w:br/>
        <w:t>ды болмасын қиратып, жайпап, таптап кетуге дайын күйінде</w:t>
        <w:br/>
        <w:t>ілгері ұмтылды.</w:t>
        <w:br/>
        <w:t>Сейітхан Темірбаев 235</w:t>
        <w:br/>
        <w:t>лИНИВИНИИНИНИРИИИИВЕНИЕНЕЕНИЕИНИИНИИНИИИИНИНИКЕИККННЫ. м2.</w:t>
        <w:br/>
        <w:t>пида етуден тартынбады. Асыл мұрат жолында өмірлері</w:t>
        <w:br/>
        <w:t>үзілген ерлер есімі мәңгі есте қалды бүгін.</w:t>
        <w:br/>
        <w:t>Соғыс жылдары халықтар достығына үлкен сын кезен</w:t>
        <w:br/>
        <w:t>болды. Бізсынақтан мүдірмей өттік. Лениндік ұлт саясатын</w:t>
        <w:br/>
        <w:t>терең қабылдаған еліміздің халықтары ұлы достықтың не бір</w:t>
        <w:br/>
        <w:t>тамаша үлгілерін көрсетті. Біз оқ пен оттың ортасында жүріп,</w:t>
        <w:br/>
        <w:t>Октябрь революциясы жеңісінің оңайлықпен келмегенін</w:t>
        <w:br/>
        <w:t>естен шығармадық ешқашан. Кешегі ұлы ерліктітағы да бір</w:t>
        <w:br/>
        <w:t>қайталап бердік. Неміс басқыншылары өздері қазған орға</w:t>
        <w:br/>
        <w:t>омақаса құлады. Бізсүйікті Отанымызды қорғауда аңызғып</w:t>
        <w:br/>
        <w:t>айта жүрерлік ерен ерлік үлгісін көрсеттік.</w:t>
        <w:br/>
        <w:t>Менің омырауымда Ленин ордені мен “Алтын жұлдыз”</w:t>
        <w:br/>
        <w:t>медалі жарқырайды. Бір де бір досымның: “сен бақытты-</w:t>
        <w:br/>
        <w:t>сың, өйткені батырсың ғой” дегені бар. Мен оған: “батыр-</w:t>
        <w:br/>
        <w:t>лығыммен емес, Отанды қорғау сеніміне ие болғаныммен</w:t>
        <w:br/>
        <w:t>бақыттымын”, - дедім.</w:t>
        <w:br/>
        <w:t>Бақытты заманның иелері, Октябрьдің әр таңының жар-</w:t>
        <w:br/>
        <w:t>қынболуы үшін күреселік.</w:t>
        <w:br/>
        <w:t>Батырмен бұдан былай мен жиі кездесіп тұрдым. Оның</w:t>
        <w:br/>
        <w:t>Костанай аудандық кәсіподақ комитетінін председателі</w:t>
        <w:br/>
        <w:t>ретінде коммуниске тән қажырлылықпен жемісті еңбек</w:t>
      </w:r>
    </w:p>
    <w:p>
      <w:r>
        <w:t>еткенін жақсы білемін. С.Темірбаев 1974 жылдан бастап</w:t>
        <w:br/>
        <w:t>“Кустанайэнерго” аудандық энергия басқармасында калр-</w:t>
        <w:br/>
        <w:t>лар бөлімін басқарады. Бұл жаңа міндетін де үлкен жауап-</w:t>
        <w:br/>
        <w:t>кершілікпен атқарып жүр.</w:t>
        <w:br/>
        <w:t>жжж</w:t>
        <w:br/>
        <w:t>Харьков қаласы немістер қолында. Қаладан он екі кило-</w:t>
        <w:br/>
        <w:t>метрдей жерде ну орман қанатын жайған. Сейітхандар полкі</w:t>
        <w:br/>
        <w:t>осында бекініс жасады. Көктем айы өз күшіне ене бастаған</w:t>
        <w:br/>
        <w:t>кез еді. Көкке бой түзеген түп-түзу көк теректерге қарасаң</w:t>
        <w:br/>
        <w:t>көз тоймайды. Балаң жапырағы сұлулығымен тәнті етпек</w:t>
        <w:br/>
        <w:t>болғандай. Табиғаттың осынау нәзік өрнектерін жүрек еле-</w:t>
        <w:br/>
        <w:t>гінен өткере, мылтығын тазалап отырған Сейітхан алыстан</w:t>
        <w:br/>
        <w:t>талып жетіп тұрған дүмпуге құлағын тосады. Жаудың дәл</w:t>
        <w:br/>
        <w:t>234 Әлін Қайсар</w:t>
        <w:br/>
        <w:t>алансусае &gt; -------------------...3.3.--.----------..- 3.3.3. 33-3 --------</w:t>
        <w:br/>
        <w:t>-- Ойдойтдерсің, бәрінен де бұрын адамгершілігін күшті, -</w:t>
        <w:br/>
        <w:t>деп сүйсініп кетті кемпір. - Өзің қара жұмыстың қолы</w:t>
        <w:br/>
        <w:t>екенсің ғой. Фәшистер де кімге тізе бүгетіндерін біледі.</w:t>
        <w:br/>
        <w:t>-- Бұл кісі қандай батыр? -- дедім сыбырлап қасымдағы</w:t>
        <w:br/>
        <w:t>бейтанысыма.</w:t>
        <w:br/>
        <w:t>Ол “әлі күнге дейін бұл адамды білмейтін бе едің?” -- де-</w:t>
        <w:br/>
        <w:t>гендей маған таңырқай қарап алып:</w:t>
        <w:br/>
        <w:t>- Совет Одағының Батыры Сейітхан Темірбаев деген</w:t>
        <w:br/>
        <w:t>ағайың болады, - деп тақ еткізді.</w:t>
        <w:br/>
        <w:t>Бұл есімді сырттай білсем де, өзімен жүздеспегенмін.</w:t>
        <w:br/>
        <w:t>Жаңағы ақ кемпірдің сөзін іштей қайталап тұрып қалып-</w:t>
        <w:br/>
        <w:t>пын: “...адамгершілігіңе болайын!”</w:t>
        <w:br/>
        <w:t>Ертеңгі күн - Октябрь революциясының жеңісі жария-</w:t>
        <w:br/>
        <w:t>ланған күн еді. Батырды ауыл жастары клубқа шақырып, қы-</w:t>
        <w:br/>
        <w:t>зықты бір кездесу өткізбек ойлары бар екендігін білдірді. О6-</w:t>
        <w:br/>
        <w:t>лыс орталығына тез жетуге асықса да, бұл өтінішті аяқсыз</w:t>
        <w:br/>
        <w:t>тастай алмады ол.</w:t>
        <w:br/>
        <w:t>Ол бас косуға мен де ықыластана бардым. Батыр жиын</w:t>
        <w:br/>
        <w:t>төрінен орын алды. Көп ортасында отырып қалың қасты,</w:t>
        <w:br/>
        <w:t>өткір көз, бетінде шамалы корасан дағы бар келбетті қара</w:t>
        <w:br/>
        <w:t>торы кісіге құмарта қараймын. Сұстылау жүзінен байсалды-</w:t>
        <w:br/>
        <w:t>лық білінетіндей. Байыпты көзқарасынан атақ, даңқын дә-</w:t>
        <w:br/>
        <w:t>ріптеуден гөрі, “қарапайым көптің бірімін” дегені сезіледі.</w:t>
        <w:br/>
        <w:t>Батырға сөз берілді. Зал іші шапалақ тарсылымен жаңғы-</w:t>
        <w:br/>
        <w:t>рықты. Менің көкейімде оның сондағы қорытынды сөзі</w:t>
        <w:br/>
        <w:t>жатталып қалған-тын.</w:t>
        <w:br/>
        <w:t>Отты күндердің өшпес ерліктерінен үзік-үзік әңгіме айт-</w:t>
        <w:br/>
        <w:t>қан ол сөзін былай тәмамдады:</w:t>
        <w:br/>
        <w:t>-- Өткен күн еске елес боп түседі. Ал Ұлы Отан соғысы-</w:t>
        <w:br/>
        <w:t>ның отты жылдары менің жүрегімде күні кешегідей-ақ жат-</w:t>
        <w:br/>
        <w:t>таулы тұр.</w:t>
        <w:br/>
        <w:t>Он тоғыз жасымда колыма қару алып жауға қарсы тұрып,</w:t>
        <w:br/>
        <w:t>ел бостандығы үшін күрестім. “Ауыздықпен су ішкен”... Сол</w:t>
      </w:r>
    </w:p>
    <w:p>
      <w:r>
        <w:t>қара, түнек кезең мені ерте есейтіп жіберді. Өмірдің мәнін,</w:t>
        <w:br/>
        <w:t>өмірдің сәнін мен майдан даласында ұқтым. Білекке білек,</w:t>
        <w:br/>
        <w:t>тілекке тілек косқан жауынгер достарым Октябрьдің адам-</w:t>
        <w:br/>
        <w:t>затқа сыйлаған шұғылалы күнінің сөнбеуі үшін жандарын</w:t>
        <w:br/>
        <w:t>228 Әлім Қайсар</w:t>
        <w:br/>
        <w:t>ЭКТСРРРҒ-------------777--7-/22 әлеу ененннннннннналмнннннннннннионнннннлананнкннккымааинымалы ыйытантқаллар атыла,</w:t>
        <w:br/>
        <w:t>кездейсоқ жағдайғаұшырағаныңды естігенде. Қайтесің, тағ-</w:t>
        <w:br/>
        <w:t>дырдың салғанына көнесін ғой, мүмкін бұрынғыдай болып</w:t>
        <w:br/>
        <w:t>жазылып кетерсің, үмітсіз болма!!!</w:t>
        <w:br/>
        <w:t>Сенің хатынды сырттан кіре бергенде балаларым алдым-</w:t>
        <w:br/>
        <w:t>нан бере салды, мынау: «анадағы хат жазған ағадан келді»</w:t>
        <w:br/>
        <w:t>деп. Шешінбестен оқып шықтым. Оқып шықтым да ой</w:t>
        <w:br/>
        <w:t>жүгірттім. Осы сенің аварияға ұшырағаныңды біреуден есті-</w:t>
        <w:br/>
        <w:t>тен сияқтымын, әлде газет-журналдан оқыдым ба, әйтеуір,</w:t>
        <w:br/>
        <w:t>хабардар болдым. Сол ойым шындық болып шықты. Мен</w:t>
        <w:br/>
        <w:t>сенің жазған мақалаларыңды көп оқитынмын, бірақайтам да</w:t>
        <w:br/>
        <w:t>коямын, аттас, фамилиялас біреулер болардеп.</w:t>
        <w:br/>
        <w:t>Алсенбіздіңхал-жағдайымызды сұрапсын, баяндап берейін.</w:t>
        <w:br/>
        <w:t>Сол баяғы сен білетін пединститутта Мұсаекеумізбірге істедік...</w:t>
        <w:br/>
        <w:t>Мен 1964 жылдың І сентябірінде қаладағы 913 профтехучи-</w:t>
        <w:br/>
        <w:t>лишеге завуч болып ауыстым (материалдық жағдайға байла-</w:t>
        <w:br/>
        <w:t>нысты). Сосын қаладағы //12 училишеде директор болып</w:t>
        <w:br/>
        <w:t>істедім, қазір қалалықатқару комитетінде жауапты хатшымын.</w:t>
        <w:br/>
        <w:t>Қай-қай жұмыста болсада алдыңғы қатарда болдым. Баяғыда</w:t>
        <w:br/>
        <w:t>институтта оқып жүргенде қоғам жұмысына көп қатысушы едім,</w:t>
        <w:br/>
        <w:t>соның себептері тиген болар (оны өзің білесің ғой).</w:t>
        <w:br/>
        <w:t>Қазірүш балам бар. Екеуі - қызалақ, біреуі -- ұл. Мектеп-</w:t>
        <w:br/>
        <w:t>тегі екеуін қалада болғанмен орысша оқытпай, қазақша</w:t>
        <w:br/>
        <w:t>оқытып жатырмын.</w:t>
        <w:br/>
        <w:t>Ал, Калеке! Осыменен болдым, хат жазып, хабарласып тұр.</w:t>
        <w:br/>
        <w:t>Өзіңешқандай мойыма, тәуір болып кетерсің. Тағдырдың бе-</w:t>
        <w:br/>
        <w:t>рері көп...</w:t>
        <w:br/>
        <w:t>Хош. Достық сәлеммен, Асан САПАРОВ деп оқырсың.</w:t>
        <w:br/>
        <w:t>26қаңтар, 1976 ж.</w:t>
        <w:br/>
        <w:t>Пурьев</w:t>
        <w:br/>
        <w:t>Уважаемый Калиаскар-ака, здравствуйте!</w:t>
        <w:br/>
        <w:t>Большое спасибо Вам за ваше письмо. Вот я говорила о</w:t>
        <w:br/>
        <w:t>моем брате, который пытался достать свидетельство о 8-лет-</w:t>
        <w:br/>
        <w:t>нем образовании. Это мой старший и единственный брат. Вот</w:t>
        <w:br/>
        <w:t>какая бедас ним- пристрастился к спиртному, не так давно,</w:t>
        <w:br/>
        <w:t>Сейітхан Темірбаев 237</w:t>
        <w:br/>
        <w:t>никак кккиканкикникккккиккккккккккккктнкткталы.. 22. б</w:t>
        <w:br/>
        <w:t>бет ала бергенде, қарсы алдынан оқ атылды. Оң жақ қары</w:t>
        <w:br/>
        <w:t>тызете қалғандай болды. “Тілді” бауырына басып, жата қал-</w:t>
        <w:br/>
        <w:t>ған Сейітхан жаңағы оқ шыққан бағытты бағдарлады. Ныса-</w:t>
        <w:br/>
        <w:t>наға алғанын мүрт кетті деп ойласа керек, еңгезердей біреу</w:t>
        <w:br/>
        <w:t>батыл басып, өзіне тақап келеді. “Келсін, жақындай түссін”.</w:t>
        <w:br/>
        <w:t>Сейітхан сабырлы қалыпта. Өліммен айқасқатүскені бір бұл</w:t>
      </w:r>
    </w:p>
    <w:p>
      <w:r>
        <w:t>емес. Ол салқын қандылықпен шүріппеге қолын салып,</w:t>
        <w:br/>
        <w:t>ствол аузын жауына қаратты. Реті келді-ау деген сәтте басып</w:t>
        <w:br/>
        <w:t>жіберді. “Құралайды көзінен аткан” мерген бұл жолыда қалт</w:t>
        <w:br/>
        <w:t>кетпеді. Осы кезде белгі беріп Зверев те жетті.</w:t>
        <w:br/>
        <w:t>-- Мына атыста аман қалмаған шығар деп едім. Тіпті ол-</w:t>
        <w:br/>
        <w:t>жалы отырсың ғой, - деп ол Сейітханды мейірлене құшақ-</w:t>
        <w:br/>
        <w:t>тай алды.</w:t>
        <w:br/>
        <w:t>Сөйтіп, барлаушы жау “тіл” болып кете барды арқада,</w:t>
        <w:br/>
        <w:t>Сейітхан ұстаған “тіл” станцияны жаудан азат етуде көп</w:t>
        <w:br/>
        <w:t>көмек көрсетті. Шабуыл неміс басқыншыларының күтпе-</w:t>
        <w:br/>
        <w:t>ген сәтінде жасалып, аз күшпен-ақстанцияны немістен тар-</w:t>
        <w:br/>
        <w:t>тып алды.</w:t>
        <w:br/>
        <w:t>-- Телефон жұмысістемейді, - деп кейіді капитан И.Лав-</w:t>
        <w:br/>
        <w:t>рентьев. -- Нағыз шабуылдың басталар алдында байланыс-</w:t>
        <w:br/>
        <w:t>сыз қалдық. Жөндеушілерүзілген желіні реттеуге кетті. Еңді</w:t>
        <w:br/>
        <w:t>не істедік?</w:t>
        <w:br/>
        <w:t>“Шабуыл, шынында да, аса жауапты. Харьковты алуы-</w:t>
        <w:br/>
        <w:t>мыз керек”. Осы ойына түскенде Сейітхан қолын қалай кө-</w:t>
        <w:br/>
        <w:t>тергенін сезбей қалды.</w:t>
        <w:br/>
        <w:t>- Маған рұқсат етіңізші.</w:t>
        <w:br/>
        <w:t>- Сен не, бұл саладан да хабардар ма едің? -- деп, коман-</w:t>
        <w:br/>
        <w:t>дир таңданды.</w:t>
        <w:br/>
        <w:t>-- Қол білетін іс еді.</w:t>
        <w:br/>
        <w:t>- Онда міндетіңе кіріс.</w:t>
        <w:br/>
        <w:t>Сейітхан арқасына зат қабын асып, қаруланып, телефон</w:t>
        <w:br/>
        <w:t>желісін жөндеуге кетті. Ол даралау өскен шоқ ағашқа жете</w:t>
        <w:br/>
        <w:t>бергенде қарсы алдынан:</w:t>
        <w:br/>
        <w:t>- Русь, русь, - деген дауыс шықты.</w:t>
        <w:br/>
        <w:t>Мезгіл кешқұрым болатын. Сейітхан бұта ішінде бұғып</w:t>
        <w:br/>
        <w:t>жатқан үш немістің бейнесін анық бағдарлап алды да, жа-</w:t>
        <w:br/>
        <w:t>сырына қойды.</w:t>
        <w:br/>
        <w:t>16-154</w:t>
        <w:br/>
        <w:t>Сейітхан Темірбаев 2%</w:t>
        <w:br/>
        <w:t>НВ &gt;: 4</w:t>
        <w:br/>
        <w:t>Күнұзақ әңгімелесіп, ермек еткісі келді. Інісініңтоқығаны</w:t>
        <w:br/>
        <w:t>барлығын, әжептәуір ысылып, өзіндік ой пішуге бейімделіп</w:t>
        <w:br/>
        <w:t>қалғанын сезіп қуанды. Сейітханның балалар үйіне бармай</w:t>
        <w:br/>
        <w:t>тұрғандағы бір қылығы Өмірбайдың есінетүсіп, еріксіз жы-</w:t>
        <w:br/>
        <w:t>миып, күліп жіберді.</w:t>
        <w:br/>
        <w:t>Осыдан үш-төрт жыл бұрынғы жайды ойша қайта жаң-</w:t>
        <w:br/>
        <w:t>ғыртқан Өмірбай інісінің қазіргі қадамын бағдарламаққа</w:t>
        <w:br/>
        <w:t>сөзге тартты.</w:t>
        <w:br/>
        <w:t>- Осы жолы мұғалімдерінмен асығыс болып тілдесе алма-</w:t>
        <w:br/>
        <w:t>дым, төртіншіні қалай бітірдің?</w:t>
      </w:r>
    </w:p>
    <w:p>
      <w:r>
        <w:t>-- Екітөртім болды. Әйтпесе отличникедім.</w:t>
        <w:br/>
        <w:t>-- Қандай сабақтан төртің бар?</w:t>
        <w:br/>
        <w:t>- Орыстілі мен әдебиетінен.</w:t>
        <w:br/>
        <w:t>- Қалай, орысша шорқақсынң ба?</w:t>
        <w:br/>
        <w:t>-- Биыл беске оқуға уәде беремін, аға.</w:t>
        <w:br/>
        <w:t>Сөзінде тұра білген-ді сонда Сейітхан.</w:t>
        <w:br/>
        <w:t>Бәрін есіне түсіріп болғандай, демін алып, Өмірбай ағасы</w:t>
        <w:br/>
        <w:t>мен Рахима жеңгесіне жазатын хатын тез бітіріп тастауға</w:t>
        <w:br/>
        <w:t>бекінді. “Менің ендігі ата-анам, ауылдағы тіректерім сендер-</w:t>
        <w:br/>
        <w:t>сіндер ғой. Ғұмыр болып жауды жеңіп, елге аман-сау оралсам,</w:t>
        <w:br/>
        <w:t>өздеріне қызмететермін-ау!” --деп жалғастыра түсті хатын.</w:t>
        <w:br/>
        <w:t>жжж</w:t>
        <w:br/>
        <w:t>Сейітхан тәуір болып, майданға қайта аралды. Кескілес-</w:t>
        <w:br/>
        <w:t>кен ұрыс даласы. Адалдық пен арамдықтың шайқасы. Рухы</w:t>
        <w:br/>
        <w:t>күштілер мен қорқаулардың жекпе-жегі. Ақырына дейін</w:t>
        <w:br/>
        <w:t>емделіп жатпай, сұранып майданға аттанған Сейітхан соғыс-</w:t>
        <w:br/>
        <w:t>тың алдыңғы шебінде жүр. Жау қолындағы Воронеж қаласын</w:t>
        <w:br/>
        <w:t>азат етуде ол тағы да ерлік үлгісін көрсетті. Немістанктерінің</w:t>
        <w:br/>
        <w:t>үшеуін отаузына ала отырып, бөлімшелердің алға жылжуына</w:t>
        <w:br/>
        <w:t>жол ашты.</w:t>
        <w:br/>
        <w:t>Осыдан біразуақыт өткен соң Х262 армия командирі сегіз</w:t>
        <w:br/>
        <w:t>айлық жаяу әскерлер училишесіне солдаттар іріктеп жатты.</w:t>
        <w:br/>
        <w:t>Тізімге алғашқылардың бірі болып Сейітхан Темірбаев кірді.</w:t>
        <w:br/>
        <w:t>242 Әлім Қайсар</w:t>
        <w:br/>
        <w:t>“лесе” ----------------.-.-........ а... -..--------.-------....</w:t>
        <w:br/>
        <w:t>жолдасына жауап беру орнына қос қолымен оң жақ кеудесін</w:t>
        <w:br/>
        <w:t>басты. Саусақарасынан шып-шып аққан кан ұйып қалыпты.</w:t>
        <w:br/>
        <w:t>жжж</w:t>
        <w:br/>
        <w:t>Сейітханның Усман қаласындағы госпитальғатүскенінеде</w:t>
        <w:br/>
        <w:t>оншақты күн болып қалыпты. Ауыржарақаттанған, әбден жүде-</w:t>
        <w:br/>
        <w:t>ген. Жақсүйегі шодырайып, көзіүңірейіп кеткен. Қатты сөйле-</w:t>
        <w:br/>
        <w:t>уге де ауырсынады. Дәрігердің айтуынша, кеудеден тиген оқ</w:t>
        <w:br/>
        <w:t>екі қабырғаны қиратып, өкпенің төменгі етегін зақымдаған.</w:t>
        <w:br/>
        <w:t>Біраз жатып емделу керектігін ескертті. Ұрыстың нақ қызған</w:t>
        <w:br/>
        <w:t>шағында бұлайша жатып алғаны жанын аяздай қарыды.</w:t>
        <w:br/>
        <w:t>Көзі енді іліне беріп еді. “Уралаған” дауыстан шошып</w:t>
        <w:br/>
        <w:t>оянып, басын көтеріп алды. Қатарлас кереуеттегі дядя Гриша</w:t>
        <w:br/>
        <w:t>қолын сермеп “ураға” басып отыр. Орнынан ұшып кетердей</w:t>
        <w:br/>
        <w:t>көтеріліп-көтеріліп қояды. Жаралылардың бәрі ұйқысын</w:t>
        <w:br/>
        <w:t>ашып, жүруге жарайтындары жағалай қоршап алғанда ғана</w:t>
        <w:br/>
        <w:t>сабасынатүсті ол.</w:t>
        <w:br/>
        <w:t>-- Ойпырм-ай, түсім екен ғой! Әттең!... - Қос қолдап басын</w:t>
        <w:br/>
        <w:t>қысты. Сорғалаған жас омырауын жуып, екі иығы селк-селк</w:t>
        <w:br/>
        <w:t>етеді.</w:t>
        <w:br/>
        <w:t>Тұрғандар ұнжырғалары түсіп, тұнжыраған күйі орын-</w:t>
      </w:r>
    </w:p>
    <w:p>
      <w:r>
        <w:t>орындарына отырды. Өздерінің дядя Гришасының ұрыс да-</w:t>
        <w:br/>
        <w:t>ласын қалай көксеп жүргенін іштей ұғысты олар.</w:t>
        <w:br/>
        <w:t>Сейітханның мына көріністен соң ұйқысы қашып, кір-</w:t>
        <w:br/>
        <w:t>піктері айқаспай қойды. Ұрланып тұрып, екінші бәлмеге</w:t>
        <w:br/>
        <w:t>шықты да, ауылына хат жазуға отырды.</w:t>
        <w:br/>
        <w:t>Ақпарақтың дәл басына: “Аса қадірлі Жеңеше, Аға!” де-</w:t>
        <w:br/>
        <w:t>ген сөз түсті. Аға деп отырғаны өз әкесі Темірбайдың інісі</w:t>
        <w:br/>
        <w:t>Өмірбай да, жеңгесі Өмірбайдың зайыбы Рахима еді. Одан</w:t>
        <w:br/>
        <w:t>әрі қолы жүрмей сәл кідірді. Көз алдына ауылының келбеті</w:t>
        <w:br/>
        <w:t>елестегенде, көңілі босап кетті. Сегіз жасында айырылған әке-</w:t>
        <w:br/>
        <w:t>шешесінің кескін-келбетін есіне түсіре алмай қапаланды.</w:t>
        <w:br/>
        <w:t>“Суреттері де калмапты-ау!”</w:t>
        <w:br/>
        <w:t>Жаңа жолдан бастап “...Сау-сәләмат жүріп жатырсындар</w:t>
        <w:br/>
        <w:t>ма? Ел-жұртаман ба?” -- деп жазды датағы кібіртіктеп қалды.</w:t>
        <w:br/>
        <w:t>Сейітхан Темірбаев 243</w:t>
        <w:br/>
        <w:t>т-не елеу. уст -</w:t>
        <w:br/>
        <w:t>Көз алдына әкесінің өлімі, балалық шағы елестеп кетті.</w:t>
        <w:br/>
        <w:t>Өмірбайға қалай бала болғаны есінетүсті.</w:t>
        <w:br/>
        <w:t>Қарт Тобылдың жағалауында Қызылжар деген ауыл бар.</w:t>
        <w:br/>
        <w:t>Шағын ауыл бесін ауа абыр-сабыр күйгетүскен. Өзен жарқа-</w:t>
        <w:br/>
        <w:t>бағына салынған жеркепе үйге кіріп-шығып жүргендерегіле</w:t>
        <w:br/>
        <w:t>жылап, булыға өксиді. Әне, ана бір талдырмаш әйел үйден</w:t>
        <w:br/>
        <w:t>шыға келдіде,ақ қарүстінетізерлеп отыра қалып, дауыс көтерді.</w:t>
        <w:br/>
        <w:t>Шыңылтырауа құйқаны шымырлатар зарлы үнді іліп алып,</w:t>
        <w:br/>
        <w:t>“естісін сорлының жоқтауын” дегендей әсірелеп, ауаға жайып</w:t>
        <w:br/>
        <w:t>жатыр. “Кеттіңдер ме, қостұғыр, тағдыр тосты ма”.</w:t>
        <w:br/>
        <w:t>Көпшілік назары шырылдай шыққан дауысқаауды. Зор-</w:t>
        <w:br/>
        <w:t>манаулауға кеткен топ баланың ортасынан суырыла шыққан</w:t>
        <w:br/>
        <w:t>біреуі дедектеп жүгіріп келеді. Жас жүрегі бір сұмдықты сез-</w:t>
        <w:br/>
        <w:t>гендей, апасының иығынан, тартқылады.</w:t>
        <w:br/>
        <w:t>-- Панасыз қалдың, сорлы, бейбақ! -- Әйел әбден қалжы-</w:t>
        <w:br/>
        <w:t>раған. Дауысы қырылдап, үздік-үздік шықты.</w:t>
        <w:br/>
        <w:t>“Әкем” деп жан ұшыра айқайлаған сегіз жасар бала жер-</w:t>
        <w:br/>
        <w:t>кепеге қойып кетті.</w:t>
        <w:br/>
        <w:t>Ауылдан Жетіқараға шығатын сүрлеу жолға кіші бесін</w:t>
        <w:br/>
        <w:t>кезінде өгіз арбаға отырды. Ырдуан арбада екеуі. Бірі-- әке-</w:t>
        <w:br/>
        <w:t>сінің ағасы, екіншісі Сейітханның өзі еді. Өмірбай бұзау тіс</w:t>
        <w:br/>
        <w:t>сегіз өрме шыбыртқымен өгіз құйымшағын әлсін-әлі осып</w:t>
        <w:br/>
        <w:t>өтеді. Сонда ғана өгіз алға қарай ұмсынып алып, аяқ басы-</w:t>
        <w:br/>
        <w:t>сын жиілетеді.</w:t>
        <w:br/>
        <w:t>- Сендер маған келіп тұрасыңдар ма?-деді Сейітхан доң-</w:t>
        <w:br/>
        <w:t>ғалақсықырына сөзін араластырып.</w:t>
        <w:br/>
        <w:t>-- Келгенде қандай?</w:t>
        <w:br/>
        <w:t>- Онда оқыта мамені?</w:t>
        <w:br/>
        <w:t>Өмірбай бұл жағын білмейтін. Сондықтан да үнсіз қалды.</w:t>
        <w:br/>
        <w:t>“Жетім бала. Әке-шешесінен осы қыста айырылды” десең,</w:t>
        <w:br/>
        <w:t>екі сөзге келмей детдомға қабылдайды да оқытады, -- деп</w:t>
      </w:r>
    </w:p>
    <w:p>
      <w:r>
        <w:t>түсіндірген ауылдағы біреу. Сол сөзді есіне сақтап алған</w:t>
        <w:br/>
        <w:t>Өмірбай.</w:t>
        <w:br/>
        <w:t>- Е, оқытады, -деді.</w:t>
        <w:br/>
        <w:t>-- Кәдімгідей қарындаш, дәптер беріп оқыта ма?</w:t>
        <w:br/>
        <w:t>-- Сөйтеді, әрине.</w:t>
        <w:br/>
        <w:t>Сейітхан Темірбаев 239</w:t>
        <w:br/>
        <w:t>ннат. &gt;2-. 24</w:t>
        <w:br/>
        <w:t>жасқай білді. Барлаушы да болып кетті. Қысылғанда телефон</w:t>
        <w:br/>
        <w:t>жүйесін қалпына келтіре де алды. Құралайды көзден ататын</w:t>
        <w:br/>
        <w:t>мергендігіде танылды.</w:t>
        <w:br/>
        <w:t>Бірдестаршина Сейітхан Темірбаевтың бөлімшесіне жаяу</w:t>
        <w:br/>
        <w:t>әскерлердің орналасқан жерінде бірнеше дзотжасауға бұйрық</w:t>
        <w:br/>
        <w:t>берілді. Бұл бір жауапты, қиын тапсырма еді. Өйткені оларды</w:t>
        <w:br/>
        <w:t>таңертеңге дейін салып болумен қатар, әзірленген “сыйлық-</w:t>
        <w:br/>
        <w:t>ты” немістерге білдірмеуге тиіс. Қиындығы да осы тұс. Жау</w:t>
        <w:br/>
        <w:t>дзот барын сезбеуі қажет. Барлаушылардың мәліметі бойын-</w:t>
        <w:br/>
        <w:t>ша, фашистер таң біліне шабуылға шықпақ.</w:t>
        <w:br/>
        <w:t>- Уақыт қысқа, ал істелер іс көп, - деді старшина Темір-</w:t>
        <w:br/>
        <w:t>баев қатулы жүзін жауынгерлерге бұрып. -- Бізден талап етіліп</w:t>
        <w:br/>
        <w:t>отыр, --демек, орындауымыз керек.</w:t>
        <w:br/>
        <w:t>- Орындалады! - деп бір кісідей дауыстады кілең өндір</w:t>
        <w:br/>
        <w:t>жастар.</w:t>
        <w:br/>
        <w:t>Жауынгерлер бекіністен едәуір қашықтан ағаш материал-</w:t>
        <w:br/>
        <w:t>дарын дайындады. Ал қараңғы түсісімен дзоттар салынатын</w:t>
        <w:br/>
        <w:t>жергебарды. Фрицтер бұл маңға жиі-жиі оқбүркіп, ауаға раке-</w:t>
        <w:br/>
        <w:t>талар жіберіп жарық түсіріп тұрды.</w:t>
        <w:br/>
        <w:t>-- Жолдас, старшина, мына жағдайда бар қаракетіміздің</w:t>
        <w:br/>
        <w:t>мәнісін жауғаұқтырып аламызба деп корқамыз, --деп жауын-</w:t>
        <w:br/>
        <w:t>герлер абыржыңқы кейіпте.</w:t>
        <w:br/>
        <w:t>Сейітхан оларға жауап қайырудың орнынатістеніп алған</w:t>
        <w:br/>
        <w:t>күйітеріс айналып кетті. Бұл тар шеңберден қалай босанудың</w:t>
        <w:br/>
        <w:t>ретін өзі детынымсыз ойластырып, басы қатып жүрген. Енді</w:t>
        <w:br/>
        <w:t>мына жігіттері тұйықтан шығатын жол тауып бер деп тұр.</w:t>
        <w:br/>
        <w:t>“Сенгеніміз сен болсаң...” демесіне кім кепіл. “Жо-жоқ, біз</w:t>
        <w:br/>
        <w:t>бәрін де жайғастыруымыз керек. Қиындықалдымызда, олар</w:t>
        <w:br/>
        <w:t>бізге бас иетін болады!” -- деп ойымен жоспарлады.</w:t>
        <w:br/>
        <w:t>-- Негізгі жұмысқа кіріспей тұрып, қалқан боларлықтай</w:t>
        <w:br/>
        <w:t>аққала соғып алуымыз қажет. -- Мұныма қалай қарайсындар</w:t>
        <w:br/>
        <w:t>дегендей, Сейітхан көпке назар аударды.</w:t>
        <w:br/>
        <w:t>-- Е,табылған ақыл. Осылайша бұл иттердің көзін байлап,</w:t>
        <w:br/>
        <w:t>тастайықшы, -- деп маңындағыларды жеңіл желпіндіріп ал-</w:t>
        <w:br/>
        <w:t>ған әзілкеш Виктор Неровный қолына күрек ала беріп, -</w:t>
        <w:br/>
        <w:t>Тұрмандар! Қане, кеттік! Болындар! -- деп қимылға кірісті,</w:t>
        <w:br/>
        <w:t>24 Әлім Қайсар</w:t>
        <w:br/>
        <w:t>фы-... 724... линкиккккиккккикокккиккккакккккккикккккккккииктаниан ткані</w:t>
      </w:r>
    </w:p>
    <w:p>
      <w:r>
        <w:t>Бала жүзі өзгеріп сала берді. Қобарсыған ерінін тістеледі.</w:t>
        <w:br/>
        <w:t>Көзінен бұрын байқамаған ұшқын атты. Бауырын жаңа көте-</w:t>
        <w:br/>
        <w:t>ріп, көкке қанат сермеуді енді-енді сезіне бастаған балапан</w:t>
        <w:br/>
        <w:t>қыранға ұқсап, орнынан қозғалып қойды.</w:t>
        <w:br/>
        <w:t>Қайтар жолда жалғыз бауырын өз семьясына қосып асы-</w:t>
        <w:br/>
        <w:t>рауға таршылық кезең Өмірбайдың қолын байлады. Бірақ</w:t>
        <w:br/>
        <w:t>қанша налығанмен де қолдан келер дәрмен жокгді.</w:t>
        <w:br/>
        <w:t>Өмірбай інісіне берген сертін орындап, ретін тауып детдомға</w:t>
        <w:br/>
        <w:t>барып тұрды. Бірде колхоз жұмысынан босамай Сейітханды</w:t>
        <w:br/>
        <w:t>жазғы демалысқаалып қайтуды кешіктіріп алды. Ағасының</w:t>
        <w:br/>
        <w:t>келуін күте-күте шаршаған бала ұзақ жолға ұрланып өзі шы-</w:t>
        <w:br/>
        <w:t>ғып кетеді.</w:t>
        <w:br/>
        <w:t>Он екі жасар Сейітхан жүз шақырымнан астам жерге үш</w:t>
        <w:br/>
        <w:t>күнде жетіп, ауылдан бір-ақ шыққанда, Өмірбай да үрейі</w:t>
        <w:br/>
        <w:t>қашыпауданнан үйіне жетіп еді,</w:t>
        <w:br/>
        <w:t>-- Осыншама қорқытып, әуреге салып адамды, -- деп Өмір-</w:t>
        <w:br/>
        <w:t>бай кейіп те алды, күліп те алды. Қуанған мен қорыққан бірдей</w:t>
        <w:br/>
        <w:t>деген, кірпігінен тамшы жас үзіліп түсті. Онысын сүртіп жа-</w:t>
        <w:br/>
        <w:t>тып:</w:t>
        <w:br/>
        <w:t>-- Сонда қалай, қорықпадың, ей? -деді.</w:t>
        <w:br/>
        <w:t>-- Несіне корқамын. Өзенді жағалап отырдым. Пыр-пыр</w:t>
        <w:br/>
        <w:t>етіп өзен бойынан қаз-үйрекұшады. Соларды қызықтап жүре</w:t>
        <w:br/>
        <w:t>бердім, жүре бердім.</w:t>
        <w:br/>
        <w:t>-- Қарының ашпады ма?</w:t>
        <w:br/>
        <w:t>-- Ашты, май борық тегін емес пе? Суырып ап жедім.</w:t>
        <w:br/>
        <w:t>Өмірбай інісінің мына қылықтарына мәз-мейрам болып</w:t>
        <w:br/>
        <w:t>сұрақты жаудырып жатыр:</w:t>
        <w:br/>
        <w:t>-- Ұйқың келгенде не істедің?</w:t>
        <w:br/>
        <w:t>-- Осы жеріқорқыныштылау болды, -- деп мырс етіп күліп</w:t>
        <w:br/>
        <w:t>жіберді. Сейітхан. - Әупілдектер тыныш ұйықтатпады.</w:t>
        <w:br/>
        <w:t>Көзімді жұмсам болды “қасқыр шапты, әне, сақтан” деп белгі</w:t>
        <w:br/>
        <w:t>беретіндей әупілдейді кеп. Сосын күртемді шештім де басым-</w:t>
        <w:br/>
        <w:t>дытас қылып бүркеп алдым. Осыным жақсы болды.</w:t>
        <w:br/>
        <w:t>Өмірбай сұрағым таусылды дегендей, Сейітханға ырзалық-</w:t>
        <w:br/>
        <w:t>пен үнсіз қарап отырды да, ақыл айта бастады.</w:t>
        <w:br/>
        <w:t>Ертеңгісін Өмірбай оны мал басына бірге ала барды.</w:t>
        <w:br/>
        <w:t>246 Әлін Қайсар</w:t>
        <w:br/>
        <w:t>жжж</w:t>
        <w:br/>
        <w:t>1943 жылдың октябрь айының орта кезінде біздің әскерлер</w:t>
        <w:br/>
        <w:t>Донбасс, Одесса қалаларын жаудан тазартты. Днестр өзенінің</w:t>
        <w:br/>
        <w:t>батыс жағалауында болған ұрыста лейтенант С.Темірбаев бас-</w:t>
        <w:br/>
        <w:t>қарған взвод ерлікпен шайқасты. Осы жолы Сейтіханның</w:t>
        <w:br/>
        <w:t>омырауына Қызыл жұлдыз ордені тағылды.</w:t>
        <w:br/>
        <w:t>-- Днестрді кесіп өткен соң тағы бір шабуылға қызу әзір-</w:t>
      </w:r>
    </w:p>
    <w:p>
      <w:r>
        <w:t>лене бастадық, - деді Сейітхан, бір қызық жайтты есіне</w:t>
        <w:br/>
        <w:t>түсірмек болғандай ойлы жанарын алысқа қадап. - Алайда,</w:t>
        <w:br/>
        <w:t>фашистердің оқ-дәрісінің молдығы туралы барлаушылар</w:t>
        <w:br/>
        <w:t>тың дерек әкелген. Мен екі жауынгерге дұшпан оғын шы-</w:t>
        <w:br/>
        <w:t>ғындатуға бұйрық бердім. Бөлімнен едәуір қашықтықта екі</w:t>
        <w:br/>
        <w:t>моншатұратын. Екеуі соған еңбектеп барды да, пешіне от жа-</w:t>
        <w:br/>
        <w:t>ғып, іле кері қайтты. Мұржасынан түтін будақтаған монша</w:t>
        <w:br/>
        <w:t>немістерге күдік туғызды. “Орыстар шомылып жатыр” деп</w:t>
        <w:br/>
        <w:t>ойлаған оларзеңбіректері мен минометтерінен оқ жаудырды.</w:t>
        <w:br/>
        <w:t>Моншаның күлі көкке ұшқанша атысты тоқтатпады. Оқ-</w:t>
        <w:br/>
        <w:t>дәрінің текке шығындалуы біздің жауынгерлеріміздің жеңісін</w:t>
        <w:br/>
        <w:t>жақындататүсті.</w:t>
        <w:br/>
        <w:t>Әммәнда салмақты қалпын бір өзгертпейтін, сөзге саран</w:t>
        <w:br/>
        <w:t>Сәкеннің осы бір “сыр сандығын ашқанын” пайдаланып</w:t>
        <w:br/>
        <w:t>мен одан бастапқы барлаушылық өмірінен бір-екі мысал</w:t>
        <w:br/>
        <w:t>келтіруін өтіндім.</w:t>
        <w:br/>
        <w:t>Осы биыл жазда 53-ке толатын жігіт ағасы, ақ шалған</w:t>
        <w:br/>
        <w:t>сирек шашын маңдайынан кері қарай ысырып қойды да,</w:t>
        <w:br/>
        <w:t>қоңыр дауысымен сөзін бастады:</w:t>
        <w:br/>
        <w:t>--Серго- Ивановское селосының түбіндегі атыс нүктеле-</w:t>
        <w:br/>
        <w:t>рін анықтау мақсатында бірнеше жолдасыммен жолға шық-</w:t>
        <w:br/>
        <w:t>тым. Жолда сым қоршауы бар еді. Бірінен соң бірі екі взвод</w:t>
        <w:br/>
        <w:t>сол қорғаннан әріаса алмай қайтып келген. Еңді барлықүміт</w:t>
        <w:br/>
        <w:t>бізге жүктелді. Бір айланың ұшы көрінді де, соған кәдеге асар</w:t>
        <w:br/>
        <w:t>деп бір буда сым ала шыққанмын.</w:t>
        <w:br/>
        <w:t>Маңайды қаранғылық тұмшалады. Бір бөлімшені алға</w:t>
        <w:br/>
        <w:t>жіберіп, қоршаудың етегінен сым жалғауды бұйырдым. Сым-</w:t>
        <w:br/>
        <w:t>ның бірұшын алып ілезде кері қайтты олар.</w:t>
        <w:br/>
        <w:t>-- Ал, қане, жақсылап тұрып екпіндете бір жіберіп, біртар-</w:t>
        <w:br/>
        <w:t>тыңдар, - дедім жауынгерлерге.</w:t>
        <w:br/>
        <w:t>236 Әлім Қайсар</w:t>
        <w:br/>
        <w:t>“лам те---------.-------а алал... --....----.................</w:t>
        <w:br/>
        <w:t>іргеде жатқаны сезіледі. Шәу-шәу етіп жеті түнде ығыр қыла-</w:t>
        <w:br/>
        <w:t>тын бұқпантай, жаман күшіктер болушы еді. Олар әдетте</w:t>
        <w:br/>
        <w:t>бірдеңеден қорыққанда, секем алғанда жағын жаппайтын.</w:t>
        <w:br/>
        <w:t>Құдды, аумаған солар мына жау.</w:t>
        <w:br/>
        <w:t>Бар күші Харьковті азат етуге топтастырылды. Бұл мақ-</w:t>
        <w:br/>
        <w:t>сатқа жету үшін ең алдымен Лозовое станциясын қолға алу</w:t>
        <w:br/>
        <w:t>қажет. Оған кіретін бір-ақ жол бар. Ол - көпір. Қырағы</w:t>
        <w:br/>
        <w:t>күзеттің бар назары сонда. Бекінген жау совет жауынгер-</w:t>
        <w:br/>
        <w:t>лерінің тегеурінді бірнеше шабуылын тойтарып тастады.</w:t>
        <w:br/>
        <w:t>Барлаушылар әлденеше рет “тіл” әкелуге аттанып, кұр кол</w:t>
        <w:br/>
        <w:t>қайтып жүрді. Шырт ұйқыда жатқанда командир шақырып</w:t>
        <w:br/>
        <w:t>жатыр деген хабар жетті Сейітханға. Ол апыл-ғұпыл киініп,</w:t>
        <w:br/>
        <w:t>блиндажаға жүгіре басып кірді.</w:t>
        <w:br/>
        <w:t>-- Жолдас, Темірбаев, саған тапсырма бар, -- деді коман-</w:t>
        <w:br/>
        <w:t>дир шапшаң сөйлеп. -- Мына отырған Зверевекеуің жау бе-</w:t>
        <w:br/>
        <w:t>кінісінен “тіл” әкелулерің керек. Бізге олардың күшін анық-</w:t>
        <w:br/>
        <w:t>тау және басқа деректер ауадай қажет. Нәтижесіз қайтпас-</w:t>
        <w:br/>
        <w:t>сыңдар деп сенемін!</w:t>
        <w:br/>
        <w:t>-- Құп болады, жолдас командир, - деді Сейітхан. Түн</w:t>
        <w:br/>
        <w:t>көзге түртсе көргісіз қараңғы... Жел жоқ. Төңірек тылсым</w:t>
      </w:r>
    </w:p>
    <w:p>
      <w:r>
        <w:t>бір күйде. Олар станцияны бетке алып, еппен жүріп кетті.</w:t>
        <w:br/>
        <w:t>Зверев бұдан бұрын да осы жолмен барлауға шыққан-тын.</w:t>
        <w:br/>
        <w:t>Оған жер жайы жақсы таныс. Сондықтан да Сейітхан оны</w:t>
        <w:br/>
        <w:t>алға ұстап, өзі ізін ала келеді.</w:t>
        <w:br/>
        <w:t>-- Николай, сен оңға, он шақты қадамдай жерге барып</w:t>
        <w:br/>
        <w:t>жат, мен сол қанатқа жүріңкірей бағдар жасап көрейін. Ша-</w:t>
        <w:br/>
        <w:t>ма келгенше оқ шығармау жағын қарастыр. Бізге тіл керек</w:t>
        <w:br/>
        <w:t>кой...</w:t>
        <w:br/>
        <w:t>Осылай деген Сейітхан жер бауырлап, жылжи жөнелді.</w:t>
        <w:br/>
        <w:t>Дәу теректің түбіне жайғаскан ол түнерген түннің тереңін</w:t>
        <w:br/>
        <w:t>жіті көзімен сүзіп, бақылау жүргізе бастады. Ештеңе көрін-</w:t>
        <w:br/>
        <w:t>беді де, еш сыбыр білінбеді де. Осылайша дағдарып біраз</w:t>
        <w:br/>
        <w:t>жатты. Бір сәт шілік сыбдыр ете қалды. Құлағы ести қалды</w:t>
        <w:br/>
        <w:t>мұны. Ол мылтығын оңтайла ұстап, алға ден қойды. Сөйт-</w:t>
        <w:br/>
        <w:t>кенше болған жоқ, шағын денелі неміс солдаты дәл қасы-</w:t>
        <w:br/>
        <w:t>нан еңбектеп өте бергені. Сейітхан оған арыстанша атыл-</w:t>
        <w:br/>
        <w:t>ДЫ. Тегеурінді қимылдап, байлап та үлгерген. Енді Зверевке</w:t>
        <w:br/>
        <w:t>Сейітхан Темірбаев 241</w:t>
        <w:br/>
        <w:t>нЕЕВИЕЕНИЕЕНИНЕНИЕНИННЕЕЕНКИЕИНИЕНЕКЕ &gt;</w:t>
        <w:br/>
        <w:t>-- Отан үшін, алға!-- Сейітхан бар дауысымен айқайға ба-</w:t>
        <w:br/>
        <w:t>сып, винтовкадан оқ жаудыра бастады. Тегеурінді күш алға</w:t>
        <w:br/>
        <w:t>лап берді. Қара кресі көз қарыған бар танктің қиялай салға-</w:t>
        <w:br/>
        <w:t>нын байқады. Сейітхан оңтайлы сәтті күтті. Шынжыртаба-</w:t>
        <w:br/>
        <w:t>ныменаласұра жертарпып дәл қасына тақап қалғанда, қосақ-</w:t>
        <w:br/>
        <w:t>тауыл гранатаны қатар жіберді. Осы кезде дәл алдынан сна-</w:t>
        <w:br/>
        <w:t>ряд түсті. Ол жата қалды. Жау нысанасынатүсіп қалмау үшін</w:t>
        <w:br/>
        <w:t>сол жақ бүйірге ауысты. Нағыз ұрымтал жер екен. Окоптан</w:t>
        <w:br/>
        <w:t>бастарын қылтитып ап жатқан немістерді анық көрді. Бұлай</w:t>
        <w:br/>
        <w:t>жатаберуге болмайтын еді. Сейітхан ұшып тұра келіп, қосгра-</w:t>
        <w:br/>
        <w:t>натаны бірінен соң бірін лақтырып, алғаұмтылды. Оның екеуі</w:t>
        <w:br/>
        <w:t>де немістердің дәл ортасына түсті. Тасада оқ сеуіп тұрған</w:t>
        <w:br/>
        <w:t>немістердің үні өшіп қалды. Беліндегі үшіншісіне қол сала</w:t>
        <w:br/>
        <w:t>бергенде, біреу дәл қарақұстан токпен қойып қалғандай бол-</w:t>
        <w:br/>
        <w:t>ды. Есі ауып, құлап бара жатқанда кеудесіне біз сұғып алған-</w:t>
        <w:br/>
        <w:t>дай ышқынды. Одан арғысын білмеді.</w:t>
        <w:br/>
        <w:t>Қанша уақыт жатқаны белгісіз, көкірегі қақ айырылып,</w:t>
        <w:br/>
        <w:t>сыздатып әкетіп барады. Басы мең-зең. Белуарына дейін</w:t>
        <w:br/>
        <w:t>қара топыраққа көміліп қалыпты. Аузы-бетін жуған терге</w:t>
        <w:br/>
        <w:t>топырақ жабысқан. Басын көтеріп, жан-жағына қарағысы</w:t>
        <w:br/>
        <w:t>келіп еді, -- дәрмені болмады. “Опыр-ау, не болды маған.</w:t>
        <w:br/>
        <w:t>Достар қайда. Жау шебі бұзылды ма, жоқ па. Қайда жатыр-</w:t>
        <w:br/>
        <w:t>мын өзі” деп ойлады. “Сен өз бөлімшеңді ерлікпен жауға</w:t>
        <w:br/>
        <w:t>бастап, станцияға жол аршып бердің ғой” деп ұқтыратын</w:t>
        <w:br/>
        <w:t>ешкім жоқ жанында. Жау алдында дәрменсіз болдым-ау деп</w:t>
        <w:br/>
        <w:t>күйінген жігіт дәл қазір жер құшып, бір қимылдауға зар бо-</w:t>
        <w:br/>
        <w:t>лып жатқанда, жауынгерлерің Лихачевте жүр деп айтатын</w:t>
        <w:br/>
        <w:t>да жан жоқ бұл маңда.</w:t>
        <w:br/>
        <w:t>Қатты шайқаста ешкімге елеусіз күйде, немістің ауыр</w:t>
        <w:br/>
        <w:t>соққысынан есі ауып үлкен шұңқырға түскен жерінде әлі</w:t>
        <w:br/>
        <w:t>жатыр. Қарбаласта мұны жолдастары да аңдамаған еді.</w:t>
        <w:br/>
        <w:t>“Шынымен жаралымын ба?”. Талпынғысы келіп еді, еш</w:t>
        <w:br/>
        <w:t>нәрсе шықпады. Қозғалса болды құйқасы шымырлап, әсіре-</w:t>
        <w:br/>
        <w:t>се кеудесіне бірдеме сұғып қойғандай, қайта есеңгіреп кетеді.</w:t>
        <w:br/>
        <w:t>-- Тірімісің, бауырым?</w:t>
      </w:r>
    </w:p>
    <w:p>
      <w:r>
        <w:t>Сейітхан көзін болар-болмас ашты. Алдында тұрған өз</w:t>
        <w:br/>
        <w:t>жауынгерін көріп, сәл ғана езу тартты. Әдейі іздеп келген</w:t>
        <w:br/>
        <w:t>Сейітхан Темірбаев 251</w:t>
        <w:br/>
        <w:t>МАЗМҰНЫ</w:t>
        <w:br/>
        <w:t>МӘҢГІЛІК ШЕР (Хикаят)... 2... ыы 3</w:t>
        <w:br/>
        <w:t>1419297) (4) МРРРРИИИЕИИКИКЕНИИККИЕИКЕНКЕИКЕИККЕРТЕИНКККККЕКИКККИККЕКЕННЕЯ 5</w:t>
        <w:br/>
        <w:t>Бірінші бөлім . 2.9</w:t>
        <w:br/>
        <w:t>Екінші бөлім .. 273</w:t>
        <w:br/>
        <w:t>ЭпиЛот ........ 127</w:t>
        <w:br/>
        <w:t>МЫҚШЕГЕ (Хикаят)........00.401 е е быƏ лл ел ке енен» 131</w:t>
        <w:br/>
        <w:t>Бірінші бөлім... өегеееев к нек кеннен енеке кнеа екенін 133</w:t>
        <w:br/>
        <w:t>Екінші бөлім .....а.а.4244111. ы ыы аа ааа аыыыыыаыааыыЫ 171</w:t>
        <w:br/>
        <w:t>Үшінші бөліміне, кедергі саанлитЕЕДОДЕРҒОЫР Өл ӨРЕН 210</w:t>
        <w:br/>
        <w:t>СЕЙІТХАН ТЕМІРБАЕВ (Очерк)</w:t>
        <w:br/>
        <w:t>Көркем басылым</w:t>
        <w:br/>
        <w:t>ӘЛІМ Қайсар</w:t>
        <w:br/>
        <w:t>Сегіз томдық шығармалар жинағы</w:t>
        <w:br/>
        <w:t>МӘҢГІЛІК ШЕР</w:t>
        <w:br/>
        <w:t>МЫҚШЕГЕ</w:t>
        <w:br/>
        <w:t>Хикаяттар</w:t>
        <w:br/>
        <w:t>СЕЙІТХАН ТЕМІРБАЕВ</w:t>
        <w:br/>
        <w:t>Очерк</w:t>
        <w:br/>
        <w:t>(қазақ тілінде)</w:t>
        <w:br/>
        <w:t>Суретші-дизайнер Жеңіс Қазанқапов</w:t>
        <w:br/>
        <w:t>Техникалық редакторы Раушан Тұрлынова</w:t>
        <w:br/>
        <w:t>Компьютерде беттеген Ерлан Ашилов</w:t>
        <w:br/>
        <w:t>Корректоры Гүлширан Құлымбетқызы</w:t>
        <w:br/>
        <w:t>Басуға 26.06.07 қол қойылды. Пішімі 84х1081/,..</w:t>
        <w:br/>
        <w:t>Шартты баспа табағы 13,23.</w:t>
        <w:br/>
        <w:t>Қағазы офсеттік. Қаріп түрі “Таймс”. Офсеттік басылыс.</w:t>
        <w:br/>
        <w:t>Тапсырыс 76154. Таралымы 1000 дана.</w:t>
        <w:br/>
        <w:t>15ВМ 9965-35-157-0</w:t>
        <w:br/>
        <w:t>ПІ</w:t>
        <w:br/>
        <w:t>«Фолиант» баспасы</w:t>
        <w:br/>
        <w:t>010000, Астана қаласы, Ш.Айманов көшесі, 87/1</w:t>
        <w:br/>
        <w:t>«Фолиант» баспасының баспаханасында басылды</w:t>
        <w:br/>
        <w:t>250 Әлім Қайсар</w:t>
        <w:br/>
        <w:t>жжж</w:t>
        <w:br/>
        <w:t>Сейітхан 1947 жылытуған ауылына оралды. Батырды ел-</w:t>
        <w:br/>
        <w:t>жұрты аса құрметтеді. Өмірбай мен Рахимада ес жоқ. Ал-</w:t>
      </w:r>
    </w:p>
    <w:p>
      <w:r>
        <w:t>тын Жұлдызға қайта-қайта жымыңдай карап ағасы:</w:t>
        <w:br/>
        <w:t>-- Айтып едім, Секештен бірдеңе шығады деп! Баланы</w:t>
        <w:br/>
        <w:t>жастан деген. Детдомның қара нанын өтеді, ел сенімінен</w:t>
        <w:br/>
        <w:t>шықты. Енді не керек, құдайым-ау! - деп елжіреді.</w:t>
        <w:br/>
        <w:t>Батыр жігіт отбасын құрды да, ағасы мен жеңгесін мәпелеп</w:t>
        <w:br/>
        <w:t>бақты. Ол Алматыдағы жоғары партия мектебіне оқуға кет-</w:t>
        <w:br/>
        <w:t>кенде Өмекең куанып:</w:t>
        <w:br/>
        <w:t>-- Жарайсың, батырым, енді біліміңді байытсаң, олқы</w:t>
        <w:br/>
        <w:t>болмассың, - деп көтерілді,</w:t>
        <w:br/>
        <w:t>Өмірбай марқұм алпысыншы жылдардың ортасында дү-</w:t>
        <w:br/>
        <w:t>ниесалды. Кете-кеткенше інісіне қоярда-қоймай айтқызып</w:t>
        <w:br/>
        <w:t>жаттап алған Сейітхан ерліктерін “жырлаудан” бір тынған</w:t>
        <w:br/>
        <w:t>жоқ. Жанына өзінің Жұмагүлін, Сейітханның Абрик, Све-</w:t>
        <w:br/>
        <w:t>та, Алек, Маяларын шақырып алып дәл бір өзі басынан өт-</w:t>
        <w:br/>
        <w:t>кергендей боп, ерлік істерді қасиеттеп айтып отыратын.</w:t>
        <w:br/>
        <w:t>Соғыстан кейін Сейітхан туған жеріне оралып, халық</w:t>
        <w:br/>
        <w:t>үшін қызметтер атқарды. Шаруашылықпен айналысып жүр-</w:t>
        <w:br/>
        <w:t>ген колхозшыларға қамқорлық жасады. Адаленбеккер Ота-</w:t>
        <w:br/>
        <w:t>ныалдында аянбай әлідебелсенділік көрсетуде. Ол әрқашанда</w:t>
        <w:br/>
        <w:t>өмірде де, жұмыстата алда.</w:t>
        <w:br/>
        <w:t>1975</w:t>
        <w:br/>
        <w:t>Сеййтхан Темірбаев 249</w:t>
        <w:br/>
        <w:t>7-3... 33.33... ы... “уз --</w:t>
        <w:br/>
        <w:t>- Сөз-ақ шіркін! Астарына болайын! -- деп шын риза</w:t>
        <w:br/>
        <w:t>көңілде, мәз болып қарқылдап күлген Кауезге өзге жұрт та</w:t>
        <w:br/>
        <w:t>демберді.</w:t>
        <w:br/>
        <w:t>Иә, бұл сөз Сейітханның шын сөзі еді. Алтын Жұлдыз-</w:t>
        <w:br/>
        <w:t>дың жарығы оның өмірін алау нұрға, ен бақытқа бөлеп ке-</w:t>
        <w:br/>
        <w:t>леді. Олүйінің төрінде сақтаулы. Жылына бір рет Жеңіс кү-</w:t>
        <w:br/>
        <w:t>нінде тағып шығады. Сонда көңілдегі жұлдыз жырларын</w:t>
        <w:br/>
        <w:t>қайта жаңғыртып, от кешкен күндердің елестерін ойша сара-</w:t>
        <w:br/>
        <w:t>лайтын. Дәл осы сәтін бақытты шаққа теңейді ол...</w:t>
        <w:br/>
        <w:t>жжж</w:t>
        <w:br/>
        <w:t>...1945 жылдың 28 февральға қараған түнінде 9220 ат-</w:t>
        <w:br/>
        <w:t>қыштар дивизиясының Сейітхан Темірбаев басқарған ат-</w:t>
        <w:br/>
        <w:t>қыштарротасы Одерөзенін асқан жанқиярлықпен кесіп өтті.</w:t>
        <w:br/>
        <w:t>Батыл командир ұрыс тәсілдерін шебер қолдана отырып,</w:t>
        <w:br/>
        <w:t>плацдармға бекінуді қамтамасыз етті. Тегеурінді күшті ба-</w:t>
        <w:br/>
        <w:t>суға тырысқан фашистер де табандылықпен күресті.</w:t>
        <w:br/>
        <w:t>-- Шегінуге жол жоқ! Тек, алға!-- деген Сейітхан дауысы</w:t>
        <w:br/>
        <w:t>жауынгерлердің жігерін жани түскен.</w:t>
        <w:br/>
        <w:t>- Сол жолы шығын да көп болды. Бірақ басты мақсаты-</w:t>
        <w:br/>
        <w:t>мыз орындалған еді, -- деді Секең әңгімесінің аяғында. --</w:t>
        <w:br/>
        <w:t>Жігіттердің біразына асқан ерлігі үшін Қызыл Ту ордені та-</w:t>
        <w:br/>
        <w:t>быс етілді. Оның ішінде мен де болдым және капитан ата-</w:t>
        <w:br/>
        <w:t>ғын алдым.</w:t>
        <w:br/>
        <w:t>1941 жылдың декабрінде он тоғыз жасында майданға ат-</w:t>
      </w:r>
    </w:p>
    <w:p>
      <w:r>
        <w:t>танған Сейітхан Темірбаев өмірінің жиырма үшінші бе-</w:t>
        <w:br/>
        <w:t>лесінде Совет Одағының Батыры атанып, кеудесіне Ленин</w:t>
        <w:br/>
        <w:t>ордені мен Алтын Жұлдыз медалін қоса тақты. “Правдада”</w:t>
        <w:br/>
        <w:t>жарияланған СССР Жоғарғы Советі Президиумының 1945жыл-</w:t>
        <w:br/>
        <w:t>ғы 3І майдағы Указында былай делінген: “Фашист басқын-</w:t>
        <w:br/>
        <w:t>шыларын талқандауда, көптеген қалаларды жаудан тазар-</w:t>
        <w:br/>
        <w:t>туда және Берлин қаласына кіруде нағыз ерліктің үлгісін</w:t>
        <w:br/>
        <w:t>көрсеткен, ер жүрек азамат, іскер командир Сейітхан Темір-</w:t>
        <w:br/>
        <w:t>баевқа Совет Одағының Батыры атағы берілсін”.</w:t>
        <w:br/>
        <w:t>248 Әлін Қайсар</w:t>
        <w:br/>
        <w:t>жжж</w:t>
        <w:br/>
        <w:t>Секеңнің дос-жарандары көп. Олардың ортасында сый-</w:t>
        <w:br/>
        <w:t>лы, мерейі үстем. Өмірге келгеніне 50 жыл толуына арналған</w:t>
        <w:br/>
        <w:t>салтанатта Секен сол тілеулестерінің арасында болды. Той</w:t>
        <w:br/>
        <w:t>столының төрінде Сейітхан отыр. Қасында қара торы, сүй-</w:t>
        <w:br/>
        <w:t>кімді жұбайы Бану. Мына көл-көсір шаттық иесінің бірі сол</w:t>
        <w:br/>
        <w:t>емес пе? Байыз тауып отыра алмай, аракідік келін-кеп-</w:t>
        <w:br/>
        <w:t>шіктеріне, абысын-ажындарына Банутапсырма беріп, той-</w:t>
        <w:br/>
        <w:t>дың жақсы өткізуін айтып келеді. Әйтеуір, Батыртойы ойда-</w:t>
        <w:br/>
        <w:t>ғыдай өтсеекен дептыншымады.</w:t>
        <w:br/>
        <w:t>Қауез Тәжімақын -- Секеңнің жақын достарының бірі.</w:t>
        <w:br/>
        <w:t>Әдебиетті қатты қастерлейтін, ойнақы сөзге шебер, жиын-</w:t>
        <w:br/>
        <w:t>тойдың көркі сол еді. Ол тағы бірдеңені бастағысы келген-</w:t>
        <w:br/>
        <w:t>дей Сейітханға қарағыштай берді.</w:t>
        <w:br/>
        <w:t>-- Бану, сенен үлкен бір қателік болыпты, - деді ол енді</w:t>
        <w:br/>
        <w:t>батырдың жұбайына бұрылып.</w:t>
        <w:br/>
        <w:t>Бірдемені бүлдіріп алдым ба деп сасып қалған Бану,</w:t>
        <w:br/>
        <w:t>“жұрт көзінше дабыра қылмай-ақ қойсаңшы” дегендей,</w:t>
        <w:br/>
        <w:t>қысылса да:</w:t>
        <w:br/>
        <w:t>-- Е, аузыңа келген сөзді тежеме, - деді.</w:t>
        <w:br/>
        <w:t>-- Қателігің үлкен, бауырым, мына той иесінің омырау-</w:t>
        <w:br/>
        <w:t>ында батырлығының белгісі көрінбейді. Бұл кімнің кінәсі?</w:t>
        <w:br/>
        <w:t>Осындай құрметті жиында. Алтын Жұлдыз қасиетін де</w:t>
        <w:br/>
        <w:t>қастерлеуіміз керек. Осы шаттықтың нұры солардан тара-</w:t>
        <w:br/>
        <w:t>ды емес пе? -- деп әзілдей сөйледі Қауез.</w:t>
        <w:br/>
        <w:t>Жұрт кеу-кеулеп: “Е, дұрыс мұнысы”, -- деп жатқанда</w:t>
        <w:br/>
        <w:t>Бану күлімсірей түсіп:</w:t>
        <w:br/>
        <w:t>-- Батырдың өзі кінәлі бұған, -- деді. -- Қалғанын өзің</w:t>
        <w:br/>
        <w:t>айтшы, Сейітхан.</w:t>
        <w:br/>
        <w:t>Ұяты бір басына жетерлік, әдепті Сейітхан көп алдында</w:t>
        <w:br/>
        <w:t>суырыла сөйлеуді білмейтін. Өзіне тірелген мына сөзден</w:t>
        <w:br/>
        <w:t>қысылып, тершіп кетті.</w:t>
        <w:br/>
        <w:t>- Жоқ, Бануды ретсіз кінәлама, -- деді сосын досына</w:t>
        <w:br/>
        <w:t>бұрылып. Көзінде күлкі табы бар. -- Мені жазғыруыңа бо-</w:t>
        <w:br/>
        <w:t>лады. “Мің тағатын ретің бар”, -- деген Бануға өзім: “Ол</w:t>
        <w:br/>
        <w:t>жұлдыз жүректе тағулы!” -- дегенмін, - деді.</w:t>
      </w:r>
    </w:p>
    <w:p>
      <w:r>
        <w:t>Сейітхан Темірбаев 247</w:t>
        <w:br/>
        <w:t>ИИН. 22.</w:t>
        <w:br/>
        <w:t>Сым қоршау толқи бастады. Астын қопарып лек-легімен</w:t>
        <w:br/>
        <w:t>біреулер қоршаудан өтіп жатқандай болды.</w:t>
        <w:br/>
        <w:t>Немістер сезіл қалып сымтордың “бүлкілдеген” жерін ат-</w:t>
        <w:br/>
        <w:t>қылай бастады.</w:t>
        <w:br/>
        <w:t>- Өте жақсы, - дедім мен күлкіге булығып, -- оң жақта</w:t>
        <w:br/>
        <w:t>екі пулемет. Ал одан әрі бірнеше миномет.</w:t>
        <w:br/>
        <w:t>Күздің қара суығы басталған шақ. Кешкілік жер ызғары</w:t>
        <w:br/>
        <w:t>сүйектен өтеді. Күнұзаққа созылған ұрыста Батыс Белорус-</w:t>
        <w:br/>
        <w:t>сияның шағын елді пунктің өз қолдарына қаратқан біздің</w:t>
        <w:br/>
        <w:t>әскерлер демалды. Жаркқабақтың селдір ағашты қойнауы</w:t>
        <w:br/>
        <w:t>болатын. Әбден қалжыраған солдаттар бұйығатүсіп, ұйқыға.</w:t>
        <w:br/>
        <w:t>дакіріскен. Үнсіздікті полк политругы бұзды.</w:t>
        <w:br/>
        <w:t>-- Темірбаев, бармысын?</w:t>
        <w:br/>
        <w:t>- Мен.</w:t>
        <w:br/>
        <w:t>Екеуі оңашаланып, шеткеріректегі қарағайдың шіріген</w:t>
        <w:br/>
        <w:t>түбіріне барып отырды.</w:t>
        <w:br/>
        <w:t>-- Сейітхан, сені партия қатарына тартпақ едік. Коман-</w:t>
        <w:br/>
        <w:t>дирлің өзі ұсыныс жасады.</w:t>
        <w:br/>
        <w:t>Сейітханның жүзіне қуаныш табы ойнап шыға келді. Аса</w:t>
        <w:br/>
        <w:t>бір серпіліспен:</w:t>
        <w:br/>
        <w:t>-- Бұдан артық мен үшін бақыт бар ма?! -- деді.</w:t>
        <w:br/>
        <w:t>Қою қараңғылықөзүстемдігін төңірекке толық орнатып</w:t>
        <w:br/>
        <w:t>та үлгерді. Шоқ жұлдыздар қатары да бірте-бірте жиілеп ба-</w:t>
        <w:br/>
        <w:t>рады. Алыстан ауырбір гүріл естіледі. Кәрі бөрінің жан тап-</w:t>
        <w:br/>
        <w:t>сырар алдындағы ырылына ұқсай ма, қалай? Бұл гүріл жау</w:t>
        <w:br/>
        <w:t>гүрілі ғой.</w:t>
        <w:br/>
        <w:t>1945 жыл. Январьдыңаяқ шені. Вислаөзенінен өту міндеті</w:t>
        <w:br/>
        <w:t>тұрды алда. Бұл аса күрделі операцияны бірінші бастау аға</w:t>
        <w:br/>
        <w:t>лейтенант Сейітхан Темірбаевтың атқыштар ротасына тап-</w:t>
        <w:br/>
        <w:t>сырылды. Сейітхан тез шешім жасады. Жаудың атыс бағы-</w:t>
        <w:br/>
        <w:t>тын өзгерту үшін бір топ жауынгерді бүйірге жіберді. Олар</w:t>
        <w:br/>
        <w:t>межелі жерге жетіп, қарсыластардың назарын аударды. Ал-</w:t>
        <w:br/>
        <w:t>дан бораған оқ бағытын қуалай атысты немістер. Осыны</w:t>
        <w:br/>
        <w:t>пайдаланған ротаның біраз содаты Висладан өтіп, плацдарм-</w:t>
        <w:br/>
        <w:t>ға бекінді. Олар енді артта қалған топтың және баска бөлім-</w:t>
        <w:br/>
        <w:t>шелердің өздеріне қосылуына жағдай туғызды.</w:t>
        <w:br/>
        <w:t>Сейітхан Темірбаев сөзінде тұрды. Коммуниске тән ерлік</w:t>
        <w:br/>
        <w:t>көрсетті. Шабуылға шығады осы жолы сәттіаяқтағаны үшін</w:t>
        <w:br/>
        <w:t>оған Қызыл Ту ордені берілді.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
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Ілияс Есенберлин</w:t>
        <w:br/>
        <w:t>КӨШПЕНДІЛЕР</w:t>
        <w:br/>
        <w:t>Тариси трилогия</w:t>
        <w:br/>
        <w:t>«ЖАЗУШЫ» БАСНАСЫ</w:t>
        <w:br/>
        <w:t>Қаз 2</w:t>
        <w:br/>
        <w:t>Е 79</w:t>
        <w:br/>
        <w:t>Ілияе Есенберляан.</w:t>
        <w:br/>
        <w:t>Е79 Көшпенділер. Тарихи трилоғия. Екінші кітап.</w:t>
        <w:br/>
        <w:t>Алматы, «Жазушы», 1976</w:t>
        <w:br/>
        <w:t>820 бет.</w:t>
        <w:br/>
        <w:t>Қаз 2</w:t>
        <w:br/>
        <w:t>70803 033</w:t>
        <w:br/>
        <w:t>Е “ша (в1)-75 140-%</w:t>
        <w:br/>
        <w:t>Ілияс Есенберлин</w:t>
        <w:br/>
        <w:t>ЖАНТАЛАС</w:t>
        <w:br/>
        <w:t>роман</w:t>
        <w:br/>
        <w:t>ЕКІНШІ КІТАП</w:t>
        <w:br/>
        <w:t>АЛМАТЫ -- 1976</w:t>
      </w:r>
    </w:p>
    <w:p>
      <w:r>
        <w:t>Ілияс Есенберлин</w:t>
        <w:br/>
        <w:t>ШПЕНДІЛЕР</w:t>
        <w:br/>
        <w:t>-”&gt;</w:t>
        <w:br/>
        <w:t>ПРОЛОГ</w:t>
        <w:br/>
        <w:t>Қазақтың ұлы даласын күнгей меп күншығыс жағы-</w:t>
        <w:br/>
        <w:t>нан алып тағадай міле түсіп, мыңдаған шақырымға со-</w:t>
        <w:br/>
        <w:t>зылған дүние жүзіндегі ең биік таулар қоршап жатыр.</w:t>
        <w:br/>
        <w:t>Осы ақ басты ғажайып шың, құздар қазақ жерінің үсті-</w:t>
        <w:br/>
        <w:t>нен өтетін ескек желге, азынаған дауыл-боранға гана</w:t>
        <w:br/>
        <w:t>тосқауыл емес, бұл таулар көшкен елге де, басқыншы</w:t>
        <w:br/>
        <w:t>жаудың қалың қолына да асу бермес берік қамал. Тек</w:t>
        <w:br/>
        <w:t>бір жерінде ғана бұл ғаламат қиялар, шөккен нардай,</w:t>
        <w:br/>
        <w:t>даланың бауырына кіре, жатаған тартқан. Осы тұстан</w:t>
        <w:br/>
        <w:t>Азия мен Европаның түйіскен алқабына қарай, жара-</w:t>
        <w:br/>
        <w:t>тылыстың өзі жаратқан долы сұрапылымен бірге, ара-</w:t>
        <w:br/>
        <w:t>ларына жүздегеп жылдар салып фангфур ұлы хандары-</w:t>
        <w:br/>
        <w:t>ның, Әтиллдің, Шыңғыстың құмырсқадай құжынаған қо-</w:t>
        <w:br/>
        <w:t>сындары тәгілген. Бұл қанды жорықтар ең алдымен</w:t>
        <w:br/>
        <w:t>осы арада әлмисақтан бері егін егіп, мал бағып, қала са-</w:t>
        <w:br/>
        <w:t>лып, бейбіт жатқан елдерді талқандады. Одан әтіп қа-</w:t>
        <w:br/>
        <w:t>зақтың көшпенді байтақ даласын қызыл қанға бояп,</w:t>
        <w:br/>
        <w:t>лек-легімен күнбатысқа қарай лап қойды. Бұлар басып</w:t>
        <w:br/>
        <w:t>өткен жерде тек күңіренген ел, күйзелген дала, күйре-</w:t>
        <w:br/>
        <w:t>ген қала ғана қалды.</w:t>
        <w:br/>
        <w:t>Бұл жолгы шайқас та -- соның бірі еді.</w:t>
        <w:br/>
        <w:t>Жоңғар қақпасының етегіндегі Сойқан сайда қытай</w:t>
        <w:br/>
        <w:t>мен қазақ әскерінің алмеқапына міне бір жеті: болған.</w:t>
        <w:br/>
        <w:t>Бойлауық жылқы секілді бой бермей, екі жақ бірдей</w:t>
        <w:br/>
        <w:t>арандагапда, талай қанды ауыз бәрілер пұшпағынан</w:t>
        <w:br/>
        <w:t>ілінді. Жүрегішің түгі бар талай батырлар қайқы қара</w:t>
        <w:br/>
        <w:t>алдаспандардан қаза тапты. Талай албырт жас өмір са-</w:t>
        <w:br/>
        <w:t>бағынан үзілген гүлдей семді. Бірақ кісі қанын толар-</w:t>
        <w:br/>
        <w:t>сақтап кешіп жүрсе де селт етпейтін қолбасшылар май-</w:t>
        <w:br/>
        <w:t>5</w:t>
        <w:br/>
        <w:t>Қазақ елі бұл кезде көкпарға тартуға дайындалған</w:t>
        <w:br/>
        <w:t>серке тәрізді еді. Жан-жағынан анталаған қай жауының</w:t>
        <w:br/>
        <w:t>тақымында кетеді? Әлде өзара қырылысқан хан, сұлтан-</w:t>
        <w:br/>
        <w:t>дар қанын сорғалатып, біреуі-- аяғын, біреуі -- қолып,</w:t>
        <w:br/>
        <w:t>біреуі -- басын қанжығаларына байлап әкете ме. кім</w:t>
        <w:br/>
        <w:t>білсін?</w:t>
        <w:br/>
        <w:t>Ел басына төнгелі келе жатқан мұндай ауыр кезеңді</w:t>
      </w:r>
    </w:p>
    <w:p>
      <w:r>
        <w:t>дұрыс ұғып, терең болжап, болашақ тарихы мен тағды-</w:t>
        <w:br/>
        <w:t>рының төрт жағынан бірдей соққалы тұрған сұрапыл-</w:t>
        <w:br/>
        <w:t>дан халқын құтқарар кімі бар?</w:t>
        <w:br/>
        <w:t>Мұндай жанталаста халық алдыңғы шепке ең алды-</w:t>
        <w:br/>
        <w:t>менен өзінің тәжірибесін, ақыл-парасатын, табандылы-</w:t>
        <w:br/>
        <w:t>ғын салуға тиісті. Өйткені қазақ еліп көкпар етіп ала</w:t>
        <w:br/>
        <w:t>қашуга дайындалып жатқан сң бірінші қасы оған ай-</w:t>
        <w:br/>
        <w:t>қын еді.</w:t>
        <w:br/>
        <w:t>Шыңғыс хан құрған монғол хандығының ғұмыры екі</w:t>
        <w:br/>
        <w:t>жүз жылға жетпеді. Бір кездегі ұлы көшпелі мемлекет --</w:t>
        <w:br/>
        <w:t>Қарақұм ордасы Құбылбайдың тұсында Пекинге көші-</w:t>
        <w:br/>
        <w:t>“сімен-ақ мопғол хандығы делінуден қалды. Құбы-</w:t>
        <w:br/>
        <w:t>лайдан кейінгі қытай боғдыхандары енді өздерін Шың-</w:t>
        <w:br/>
        <w:t>ғыс мұрагерлері санап, монғолдың ата мекен көпе қоны-</w:t>
        <w:br/>
        <w:t>сы түгіл, «Бар әлемді тітіретуші» жирен сақалды ханның</w:t>
        <w:br/>
        <w:t>жаулап алған жерлерін де бауырларына басқысы келді.</w:t>
        <w:br/>
        <w:t>Бұлар енді бір кезде ұлы Қытай империясын Шыңгыс</w:t>
        <w:br/>
        <w:t>ханның күшпен жаулап алғанын, оның көп шаһарларын</w:t>
        <w:br/>
        <w:t>тып-типыл етіп қиратып, егістік даласын малға жайы-</w:t>
        <w:br/>
        <w:t>лым еткісі келгенін ұмытты. Ал монғол жеріндегі ұлы</w:t>
        <w:br/>
        <w:t>Қарақұрым хандығы да бөлшектене бастады. Өзара</w:t>
        <w:br/>
        <w:t>9</w:t>
        <w:br/>
        <w:t>данға жұртты төлеп айдай берді. Сегізінші күні жасыл</w:t>
        <w:br/>
        <w:t>жібен шатырын қырық құлға көтертіп, майдан шебіне</w:t>
        <w:br/>
        <w:t>қытай боғдыханы Қанси келді. Әскер басшыларын ша-</w:t>
        <w:br/>
        <w:t>қырып алып:</w:t>
        <w:br/>
        <w:t>-- Ұрыс қалай жүріп жатыр?-- деп сұраған.</w:t>
        <w:br/>
        <w:t>Әйел өңдес, қу тамырдай қатып-семіп қалған көсе</w:t>
        <w:br/>
        <w:t>қара әскер басы ніле тәжім етін, жауап берді.</w:t>
        <w:br/>
        <w:t>-- Алдияр тақсыр, әлі ит жығыс түсіп жатырмыз.</w:t>
        <w:br/>
        <w:t>Екі жақ бірдей қырғында. Біздін шыгынымыз көптеу.</w:t>
        <w:br/>
        <w:t>Әскер басы өзек жарған шындыгын айтқан. Боғдыхан</w:t>
        <w:br/>
        <w:t>шаршы топтың алдында өз әскер басын мұқата сөйледі.</w:t>
        <w:br/>
        <w:t>-- Ақымақ,-- деді ол,-- үш ғасыр бойы алысып Тан</w:t>
        <w:br/>
        <w:t>династиясы жеңе алмаған бұл тайпаны сен жеңем деп</w:t>
        <w:br/>
        <w:t>ойлап па едің?</w:t>
        <w:br/>
        <w:t>-- Алдияр тақсыр, соғыс деп бұйырған өзіңіз ғой.</w:t>
        <w:br/>
        <w:t>-- Соғыс дегенде мен саған осылай соғыс деп пе</w:t>
        <w:br/>
        <w:t>едім? Бүйтіл сен оларға тізе көрсетіп, бетін қайтара ал-</w:t>
        <w:br/>
        <w:t>майсың. Одан да өзің былай тұр да, күнде шабуылдап</w:t>
        <w:br/>
        <w:t>мазаңды ала берген ойрат тайпасын жап, Екі жұрт бі-</w:t>
        <w:br/>
        <w:t>рін-бірі ала алмай әбден әлсіреп, енді тентіреп кетуге</w:t>
        <w:br/>
        <w:t>айналғанда, сен бір бүйірден шыға кел де, екеуін екі</w:t>
        <w:br/>
        <w:t>бүктей салып, бос қалған жерін басып ал...</w:t>
        <w:br/>
        <w:t>-- Алдияр,-- деді анау басын бұрынғысынан да 1ө-</w:t>
        <w:br/>
        <w:t>мен иіп,-- қалжыраған ойратты олжалау қиын болмас.</w:t>
        <w:br/>
        <w:t>Ал қазақ жұртын олай құртып, жерін оп-оңай басып ала</w:t>
        <w:br/>
        <w:t>аламыз ба? Аржағында бізден күші басым Луссия көр-</w:t>
        <w:br/>
        <w:t>шісі бар ғой. Ол бізге қазақ даласын көпе-көрнеу тала-</w:t>
      </w:r>
    </w:p>
    <w:p>
      <w:r>
        <w:t>тып қоя ма?</w:t>
        <w:br/>
        <w:t>-- Луссия үшін құса болма. Қазақ жері өгіздің та-</w:t>
        <w:br/>
        <w:t>лысындай мол, бәрімізге де жетеді. Біз Ертістің жоғарғы</w:t>
        <w:br/>
        <w:t>тұсымен Жетісу, Түркістан уәлиетін, Шығыс Түркістан-</w:t>
        <w:br/>
        <w:t>ды тегіс баурымызға басамыз... Қысқасы, Көкше теңіз-</w:t>
        <w:br/>
        <w:t>дің оңтүстік жағасына дейін біздікі, солтүстік жағасы</w:t>
        <w:br/>
        <w:t>Луссиянікі болуы керек-ті.</w:t>
        <w:br/>
        <w:t>-- Сонда қазақ елі қайда қалады?</w:t>
        <w:br/>
        <w:t>-- Көкше теңіздің түбінде! Жоңғар тайласын қалай</w:t>
        <w:br/>
        <w:t>құртсаң, қазақ жұртын да сондай етіп құртасың!</w:t>
        <w:br/>
        <w:t>-- Құп, тақсыр.</w:t>
        <w:br/>
        <w:t>ға ләм-мим деп тіл қатпай, таң әлетінде төсегіне кеп</w:t>
        <w:br/>
        <w:t>жатты.</w:t>
        <w:br/>
        <w:t>Таңертең шайын ішіп болғаннан кейін, кешегі нө-</w:t>
        <w:br/>
        <w:t>керлерімен Құдайберді бәһәдүрдің сарайына кеп орна-</w:t>
        <w:br/>
        <w:t>ласты. Хакімнің бөлмесіндегі қырмызы қызыл кілемнің</w:t>
        <w:br/>
        <w:t>үстіне кеп малдасын құрып отырды да:</w:t>
        <w:br/>
        <w:t>-- Бүгіннен бастап, Түркістанға мен қожамын!-</w:t>
        <w:br/>
        <w:t>деді тұнжырап. Есікке таяу жақтағы серіктері шуылдап</w:t>
        <w:br/>
        <w:t>қоя берді:</w:t>
        <w:br/>
        <w:t>-- Иә, тақсыр, енді сіз қожасыз,- деді.</w:t>
        <w:br/>
        <w:t>-- Сендер енді менің нөкерлерімсіндер,-- деді жаңа</w:t>
        <w:br/>
        <w:t>хакім.</w:t>
        <w:br/>
        <w:t>-- Иә, тақсыр, біз сіздің пөкерлеріңізбіз.</w:t>
        <w:br/>
        <w:t>-- Мен тұр десем -- тұрасыңдар, өл десем -- өлесің-</w:t>
        <w:br/>
        <w:t>дер. )</w:t>
        <w:br/>
        <w:t>-- Тұр десеңіз -- тұрамыз, өл десеңіз -- өлеміз!</w:t>
        <w:br/>
        <w:t>Бұл содыр, сотқар бұзықтардың өздерінше берген</w:t>
        <w:br/>
        <w:t>анты еді. Абылай:</w:t>
        <w:br/>
        <w:t>-- Әрқайсыңа олжа тағайындадым. Оны кеш әлетін-</w:t>
        <w:br/>
        <w:t>де естисіңдер. Ал бүгін менің Түркістанға не болған құр-</w:t>
        <w:br/>
        <w:t>метіме үлкен той жасалсын!-- деді.</w:t>
        <w:br/>
        <w:t>-- Құп, тақсыр, той жасалсын!</w:t>
        <w:br/>
        <w:t>-- Той Құдайберді бәһәдүрді қолдайтын адамдарды</w:t>
        <w:br/>
        <w:t>бауыздаудан басталсын!</w:t>
        <w:br/>
        <w:t>Бірақ бұл қан сасыған той басталмай қалды. Кенет</w:t>
        <w:br/>
        <w:t>қонақ үйдің есігі тарс ашылды да, қолында найзасы</w:t>
        <w:br/>
        <w:t>бар, сауыт киген алып денелі жас жігіт кіріп келді. Бұл</w:t>
        <w:br/>
        <w:t>Найман батыры Қаракерей Қабанбай еді.</w:t>
        <w:br/>
        <w:t>-- Жау келе жатыр, Абылай сұлтан!</w:t>
        <w:br/>
        <w:t>-- Қайдағы жау? Қанша?</w:t>
      </w:r>
    </w:p>
    <w:p>
      <w:r>
        <w:t>-- Жоңғар қонтайшысы Сыбан Раптан! Жетпіс бес</w:t>
        <w:br/>
        <w:t>мың әскері бар!</w:t>
        <w:br/>
        <w:t>Абылайдың беті бүлк еткен жоқ.</w:t>
        <w:br/>
        <w:t>-- Тым көп екен!-- Ол есігінің алдында отырған нә-</w:t>
        <w:br/>
        <w:t>керіне қарады.-- Ал менің бар жауынгерім жетпіс бес-</w:t>
        <w:br/>
        <w:t>ақ қылыш!</w:t>
        <w:br/>
        <w:t>-- Өзгелері қайда? Хан ордасы көшкенмен, ел бар</w:t>
        <w:br/>
        <w:t>гой! Мұнда бұрын ең аз дегенде он мың әскер тұратын.</w:t>
        <w:br/>
        <w:t>-- Бұрын он мың болса, қазір оп жауынгері қалған</w:t>
        <w:br/>
        <w:t>жоқ. Бәрі қашып кеткен...</w:t>
        <w:br/>
        <w:t>Кенет Қабанбай қолындағы найзасымен оны отырған</w:t>
        <w:br/>
        <w:t>жерінде жайратып тастағысы келіп кетті. Бірақ, ел бг-</w:t>
        <w:br/>
        <w:t>сыпа күн туғалы жатқанда төре тұқымын өлтіріп, тары</w:t>
        <w:br/>
        <w:t>20</w:t>
        <w:br/>
        <w:t>ді.-- Елімізді, жерімізді сақтап қалу үшін бізден жүрек-</w:t>
        <w:br/>
        <w:t>тілік табылар, тек бірлік керек. Түркістанды жауға бер-</w:t>
        <w:br/>
        <w:t>сеңдер, қазақ елінің шаңырағы құлап жерге түскені.</w:t>
        <w:br/>
        <w:t>Жас деп қырын қарамандар, еріндер мына Елшібек ер-</w:t>
        <w:br/>
        <w:t>дің сонынан! Талаптының алдынан нұр жауар. Ел бас-</w:t>
        <w:br/>
        <w:t>таймын деген батырдан қашан да батылдық табылады!</w:t>
        <w:br/>
        <w:t>-- Ереміз Елшібекке!</w:t>
        <w:br/>
        <w:t>-- Бастасын бізді жауға.</w:t>
        <w:br/>
        <w:t>Осы кезде мінбе жарынан тағы шу шықты.</w:t>
        <w:br/>
        <w:t>-- Уа, жол беріңдер! Жол беріңдер!</w:t>
        <w:br/>
        <w:t>-- Уәли сұлтанның өзі ғой!</w:t>
        <w:br/>
        <w:t>Жұрт қақ жарылып жол берді. Мінбеге қияқ мұртты,</w:t>
        <w:br/>
        <w:t>ақсұр келген, құндыз бөрікті, отыздар шамасындағы</w:t>
        <w:br/>
        <w:t>жігіт шықты.</w:t>
        <w:br/>
        <w:t>-- Халайық!-- деді ол қалың жұртқа қарап,-- әкем</w:t>
        <w:br/>
        <w:t>он төрт жасар балам Әбілмансұр екеумізді осы Түркі-</w:t>
        <w:br/>
        <w:t>станға ие болыңдар деп тастап кетті. Қабанбай батыр-</w:t>
        <w:br/>
        <w:t>дың сөзін тегіс естідім. Елшібек балуан менен жас болса</w:t>
        <w:br/>
        <w:t>да, жорық көрген, топ көрген жігіт. Осы күнге дейін</w:t>
        <w:br/>
        <w:t>қолыма найза ұстаған жан емеспін. Егер мен Елшібекке</w:t>
        <w:br/>
        <w:t>жәрдемші бола алсам, сендердің деген жерлеріңнен</w:t>
        <w:br/>
        <w:t>шыққаным деп ойлаймын!</w:t>
        <w:br/>
        <w:t>Уәли сөзін ұнатпаған әлдекім:</w:t>
        <w:br/>
        <w:t>-- Уә, сұлтан болғаныңа болайын! Төреден шығып,</w:t>
        <w:br/>
        <w:t>қараға жол бере ме екен!</w:t>
        <w:br/>
        <w:t>-- Қайтсін бейшара, соғыс көрмегенін айтып тұр</w:t>
        <w:br/>
        <w:t>ғой!-- десіп жатыр.- Ел басына қүн туғалы тұрғанда,</w:t>
        <w:br/>
        <w:t>қазір төре-қара дейтін дым да жоқ, кім жұртты жауға</w:t>
        <w:br/>
        <w:t>қарсы бастай алса, біз соның соңынан ереміз!</w:t>
      </w:r>
    </w:p>
    <w:p>
      <w:r>
        <w:t>-- Дұрыс айтасың, шырағым,-- деді сәлделі ақса-</w:t>
        <w:br/>
        <w:t>қал.-- Тілегің оң болсын! Әумин!</w:t>
        <w:br/>
        <w:t>-- Әумин!-- Жұрт колдарын жайып, беттерін сипады.</w:t>
        <w:br/>
        <w:t>-- Жауға шабуға жарайтын жұрт алаңда қалып, өз-</w:t>
        <w:br/>
        <w:t>гелерің тараңдар!-- деп дауыстады Елшібек.</w:t>
        <w:br/>
        <w:t>Жұрт тарап, қару ұстаган кісілер сапқа тұра баста-</w:t>
        <w:br/>
        <w:t>ды. Қабанбай енді Елшібекпен, Уәлимен қоштасты.</w:t>
        <w:br/>
        <w:t>-- Ендігі істі өздерің де білесіңдер ғой,-деді ол</w:t>
        <w:br/>
        <w:t>аналарға,-- жан-жақтағы елге ат шаптырындар. Әбілқа-</w:t>
        <w:br/>
        <w:t>йыр ханға тезірек хабар жеткізіңдер. Арқадағы елге қа-</w:t>
        <w:br/>
        <w:t>зір мен өзім аттанам! Келе жатқан жау өте қауіпті. Бар</w:t>
        <w:br/>
        <w:t>қазақты көтеру керек!</w:t>
        <w:br/>
        <w:t>-- Құп, Қабанбай батыр! Жолың болсын!-- деді Ел-</w:t>
        <w:br/>
        <w:t>шібек пен Уәли қосарласа.</w:t>
        <w:br/>
        <w:t>24</w:t>
        <w:br/>
        <w:t>хан. Өзі көптеп ауру, көп істі немере інісі Сәмеке атқара-</w:t>
        <w:br/>
        <w:t>ды. Кіші жүздің ханы-- Абдолла сұлташтың баласы</w:t>
        <w:br/>
        <w:t>Әбілқайыр, Ұлы жүздің хапы Жолбарыс -- Әбілқайыр-</w:t>
        <w:br/>
        <w:t>мен әкесі бір, шешелері бөлек. Бұ да расында кәдірі</w:t>
        <w:br/>
        <w:t>бәлендей күшті кісі емес. Орта жүзге кіретіп қалыц</w:t>
        <w:br/>
        <w:t>Найман, Жоңғар хандығымен іргелес, өз алдына жатқан</w:t>
        <w:br/>
        <w:t>бір тайпы ел. Бұлардың басшылары-- Сібір хандары-</w:t>
        <w:br/>
        <w:t>ның ұрпағына жататын Бөкей ханның шөбересі Түрсып-</w:t>
        <w:br/>
        <w:t>нан туған көкжал бөрі Барақ пен Күшік сұлтандар.</w:t>
        <w:br/>
        <w:t>Бұның алдында Түркістанды астана етіп, Үлкен Орда</w:t>
        <w:br/>
        <w:t>ханы боп Есімнің немересі Жәңгірден туған Тәуке отыр-</w:t>
        <w:br/>
        <w:t>ган.</w:t>
        <w:br/>
        <w:t>- Тәуке!</w:t>
        <w:br/>
        <w:t>Ол күшейіп келе жатқан Жоңғар хандығгылың қазақ</w:t>
        <w:br/>
        <w:t>еліне өте қауіпті екенін бірден түсінді. Сондықтан да</w:t>
        <w:br/>
        <w:t>Тәуке Россиямен қарым-катынасын жақсартып, оған</w:t>
        <w:br/>
        <w:t>арқа сүйемек боп, бірнеше рет әрекет еткен. Бір мың</w:t>
        <w:br/>
        <w:t>жеті жүз екінші жылы-ақ Өскемен бекіністеріне қазақ</w:t>
        <w:br/>
        <w:t>елшілерін жіберді. Бірақ оларды жолай ойраттар ұстап</w:t>
        <w:br/>
        <w:t>алып өлтірген. Содан он үш жыл кейін Тәуке қарым-</w:t>
        <w:br/>
        <w:t>қатнасымызды жөндейік деп, орыс патшасының қара-</w:t>
        <w:br/>
        <w:t>мағындағы Уфа қаласына Тайқымұрын биді бас етіп</w:t>
        <w:br/>
        <w:t>елшілерін қайтадан аттандырды. Бірақ Уфадан хабар</w:t>
        <w:br/>
        <w:t>келгенше, көп жылдардан бері сырқат Тәуке бір мып</w:t>
        <w:br/>
        <w:t>жеті жүз оп бесінші жылдың аяғында қайтыс болды.</w:t>
        <w:br/>
        <w:t>Тәуке басынан талай айқасты өткізді. Түркістан</w:t>
        <w:br/>
        <w:t>Сайрамды аламын деп қалың қолмен келген Бұхара,</w:t>
        <w:br/>
        <w:t>Қоқан, Хиуа хандарына төтеп бере алды. Әсіресе, Тәуке</w:t>
        <w:br/>
        <w:t>Жоңғар нояндарымен көп алысты. Бұл айқастарында ол</w:t>
        <w:br/>
        <w:t>үнемі қырғыз елімен бірге болды. Қырғыз манабы Тиес</w:t>
        <w:br/>
        <w:t>әрқашан да Жоңғарға қарсы Тәукемен бір сапта шық-</w:t>
        <w:br/>
        <w:t>ты. Қазақ, қырғыз арасында Тәуке хан мен Тиес манал-</w:t>
        <w:br/>
        <w:t>ты бөлмей, екі халықтың достығының бейнесі етіп, Тәу-</w:t>
        <w:br/>
        <w:t>ке-- Тиес деп, қосақтай атады. Тәуке хан кезінде</w:t>
        <w:br/>
        <w:t>қырғыздың көп-көп ауылы қазақ ауылдарымен аралас,</w:t>
      </w:r>
    </w:p>
    <w:p>
      <w:r>
        <w:t>Әндижан маңайын, Шу, Шарын өзендерінің бойын жай-</w:t>
        <w:br/>
        <w:t>лады.</w:t>
        <w:br/>
        <w:t>Сол кездегі қазақтып алгыр билері -- Қаракесек</w:t>
        <w:br/>
        <w:t>руынан шыққан, отыздардан жаңа асқан қаз дауысты</w:t>
        <w:br/>
        <w:t>Қазыбек, үйсін Төле билер, әз Тәукенің ордасына жиі</w:t>
        <w:br/>
        <w:t>келіп, ханның сл билеу ісіне арналган атақты ережесі</w:t>
        <w:br/>
        <w:t>«Жеті жарғысының» жазылумна көмектесті. Сонау</w:t>
        <w:br/>
        <w:t>Баяпауланы жайлаған қалың Қаржасқа жататын Ал-</w:t>
        <w:br/>
        <w:t>із</w:t>
        <w:br/>
        <w:t>реннің үлкеп баласы Лама Доржы тағайындалды. Ал-</w:t>
        <w:br/>
        <w:t>тыншы қолды Шуға құятын Үлкен Қабен өзенінің алқа-</w:t>
        <w:br/>
        <w:t>бына жинады. Бұған қолбасшы етіп, Меркиттен шыққан</w:t>
        <w:br/>
        <w:t>ақсүйек ноян Церен Доржыны тағайындады. Жетінші</w:t>
        <w:br/>
        <w:t>қол боп, Сыбан Раптан қонтайшы өз туып (Жоңғар әс-</w:t>
        <w:br/>
        <w:t>керінің бас туып), осы күнгі Құлжа қаласына таяу Талқы</w:t>
        <w:br/>
        <w:t>асуының оңтүстік-батыс тұсыпа тікті.</w:t>
        <w:br/>
        <w:t>Осылай, Алатау бөктерін жайлаған қалың елді қор-</w:t>
        <w:br/>
        <w:t>шай, Сыбан Раптан әскері тұрды. Тек қонтайшының</w:t>
        <w:br/>
        <w:t>«Алға!» деген әмірі ғана қалған.</w:t>
        <w:br/>
        <w:t>Сыбан Раптан көктем туысымен шабуылға шық-</w:t>
        <w:br/>
        <w:t>пақ болды. Бұл көп жылқылы қазақ елінің тай-жабагы-</w:t>
        <w:br/>
        <w:t>сы піштірілген, жаца аяқтанған қозы-лағының көшке</w:t>
        <w:br/>
        <w:t>ере алмайтын, ұрысуға ыңғайы жоқ кезі еді.</w:t>
        <w:br/>
        <w:t>Бүгін күн бүкіл Түркістан уәлиеті мен Жетісудын</w:t>
        <w:br/>
        <w:t>күншығыс-солтүстігін айнала қоршап тұрған қалың әс-</w:t>
        <w:br/>
        <w:t>кердің ызғары соққандай, бір түрлі сұсты еді. Дәл жер</w:t>
        <w:br/>
        <w:t>сілкінердің алдындағыдай, өзінен-өзі тұншыга безерген</w:t>
        <w:br/>
        <w:t>дүние. Бұл қорқынышты, адамнан басқа өзге тіріпің</w:t>
        <w:br/>
        <w:t>бәрі де күні бұрын сезеді-міс. Жылан інінен шығып,</w:t>
        <w:br/>
        <w:t>тышқан өзен жағасынан алыс кетуге тырысады деседі...</w:t>
        <w:br/>
        <w:t>Дәл осындай бір ауыр жағдай бүгін де күннің ашықты-</w:t>
        <w:br/>
        <w:t>ғына қарамай, адамның иығынан басып, бүкіл әлемді</w:t>
        <w:br/>
        <w:t>тұншықтырып бара жатты. Жоңғар қақпасынан соға-</w:t>
        <w:br/>
        <w:t>тын салқын жел, әдеттегідей жұпар аңқыған жасыл шөп</w:t>
        <w:br/>
        <w:t>місінің орнына төгілген адам қанының жылымшы иісін</w:t>
        <w:br/>
        <w:t>жеткізді.</w:t>
        <w:br/>
        <w:t>Дәл осы күні түнде Түркістанда тағы бір оқшау оқи-</w:t>
        <w:br/>
        <w:t>ға болды.</w:t>
        <w:br/>
        <w:t>Сайбанның баласы Темір сұлтаннан тараған Хорезм,</w:t>
        <w:br/>
        <w:t>Хиуа елдерін билеген Жәдігер, Ақатай, Хаджім ханда-</w:t>
        <w:br/>
        <w:t>рының соңғы ұрпақтарының бірі Уәли 1696-1697 жыл-</w:t>
        <w:br/>
        <w:t>дары Хиуа тағына отырған. Бірақ өзінің тентек, есерсоқ</w:t>
        <w:br/>
        <w:t>және сәл ссуастау мінезімен жұртты басқара алмай, қа-</w:t>
        <w:br/>
        <w:t>зақ жеріне қуылып келген. Осы кездегі Ортя жүздің</w:t>
        <w:br/>
        <w:t>ханы Тәуке оны Яссыға даруға еткен. Уәли Түркістай</w:t>
        <w:br/>
        <w:t>әмірі болысымгнеп үш айдан кейін дүние салған. Тәуке,</w:t>
        <w:br/>
        <w:t>әменгершілік салтыменен, оның жесірі Нұрбикені өзі</w:t>
        <w:br/>
        <w:t>алған. Жеті айдан кейін ханым Абылай атты үл тапқан.</w:t>
        <w:br/>
        <w:t>Бұл бала, емшектен шықпай жатып, шешесімен бірге</w:t>
        <w:br/>
        <w:t>нағашы жұрты, Алтын хан еліне кеткен. Төркіндеп бар-</w:t>
        <w:br/>
        <w:t>ған Нұрбике кенет ойламаған кеселге душар болып, сол</w:t>
        <w:br/>
        <w:t>Алтын хан жерінде қаза болғап. Жалғыз қызынан ай-</w:t>
      </w:r>
    </w:p>
    <w:p>
      <w:r>
        <w:t>17</w:t>
        <w:br/>
        <w:t>тшнторы румнан аты шулы Қалқаманұлы Темірғали -</w:t>
        <w:br/>
        <w:t>Бұқар жырау жиырма бесінде әз Тәукенің ордасына кол,</w:t>
        <w:br/>
        <w:t>сарай ақыпы атанды. Тәуке хап алпыстап аса беріп</w:t>
        <w:br/>
        <w:t>дүние салғанда, бар қазақ аза тұтып, ардақтап оны</w:t>
        <w:br/>
        <w:t>Қожа Ахмет Яссауидың мазарының түбіне қойды.</w:t>
        <w:br/>
        <w:t>Үлкен талас-тартыспен, қазақтың басты билерінің</w:t>
        <w:br/>
        <w:t>қолдауымен Орта жүз тагына Есімханның екінші бала-</w:t>
        <w:br/>
        <w:t>сы, Жәңгірдің інісі, Сіярдақтың немересі Қерей сұлтан-</w:t>
        <w:br/>
        <w:t>нап туган Қайып отырды. Тәуке оқи алмай кеткен орыс</w:t>
        <w:br/>
        <w:t>әкімдеріпің сәлем хатин бұл оқыды. Сол күні-ақ ол</w:t>
        <w:br/>
        <w:t>Уфаға «Үшпу хатларыңызды алып қуанып қалдық» дсп</w:t>
        <w:br/>
        <w:t>жауап қайырды. Қайып немере ағасы Тәукенің ұстагап</w:t>
        <w:br/>
        <w:t>жолың дұрыс деп тапты. Сол жылы жаз тоқсанның ая-</w:t>
        <w:br/>
        <w:t>ғында Тобыл қаласындағы Сібір губерпаторы Гагаринге</w:t>
        <w:br/>
        <w:t>Екешұлы Бекболат би мен Бәріұлы Байдәулет ақсақал-</w:t>
        <w:br/>
        <w:t>ды бас етіп, елші жіберді. Губернатор ақ патша ағзамға</w:t>
        <w:br/>
        <w:t>жеткізсіп деп арнаулы хат жазылды. Бұл хатта орыс</w:t>
        <w:br/>
        <w:t>елі бізбен мәңгі-бақи тату болса екен, екі ел бірігіп,</w:t>
        <w:br/>
        <w:t>Жоңғар қонтайшысына қарсы шығалық, оған біз жиыр-</w:t>
        <w:br/>
        <w:t>ма-отыз мың атты әскер берер едік деген қазақ елінін</w:t>
        <w:br/>
        <w:t>тәуелсіздігіне зор маңызы бар тілектермен бірге қазақ</w:t>
        <w:br/>
        <w:t>саудагерлерінің Тобыл қаласына келіп сауда жасауына</w:t>
        <w:br/>
        <w:t>рұқсат сұрады.</w:t>
        <w:br/>
        <w:t>Бекболат пен Байдәулет ақсақал губернаторға: «Қа-</w:t>
        <w:br/>
        <w:t>зақ жігіттері орыс қалаларына тимейді. Ал тиер болса,</w:t>
        <w:br/>
        <w:t>оларға өлім жазасына дейін шара қолданылады. Қерек</w:t>
        <w:br/>
        <w:t>десеңіздер, ондай адамдарды ұстап алып, Тобыл қала-</w:t>
        <w:br/>
        <w:t>сына жүргізуге бармыз»,-- деген ханның ауызша сәле-</w:t>
        <w:br/>
        <w:t>мін де жеткізді.</w:t>
        <w:br/>
        <w:t>Мұндай хат Қазан мен Уфаға да жолдапған. Гага-</w:t>
        <w:br/>
        <w:t>рин Қайып ханның хатын Петербургке жіберді. Сенат</w:t>
        <w:br/>
        <w:t>қазақ ханы мен халқының өтінішін шын ықыласпен</w:t>
        <w:br/>
        <w:t>қарсы алды. Бұған Бірінші Петр патша да қосылды. Тек</w:t>
        <w:br/>
        <w:t>бірігіп Жоңғар қонтайшысымен соғысалық деген Қайып</w:t>
        <w:br/>
        <w:t>ханның тілегін қабылдамады. «Қазақ жұрты бізбен дос</w:t>
        <w:br/>
        <w:t>елдермен соғыс ашпай, тату-тәтті тұру керек»,-- деді. Ал</w:t>
        <w:br/>
        <w:t>Қайып хан қазақ халқының тәуелсіздігі мен жер-суын</w:t>
        <w:br/>
        <w:t>сақтап қалуы үшін, күншығысы мен оңтүстігінен қысып</w:t>
        <w:br/>
        <w:t>келе жатқап жауларына төтеп берудің жолы -- Россия-</w:t>
        <w:br/>
        <w:t>ның көмегіне сүйену екенін есінен шығара алмады. Әсі-</w:t>
        <w:br/>
        <w:t>ресе, мұндай шешімге келуге бір мың жеті жүз оп жетін-</w:t>
        <w:br/>
        <w:t>шы жылғы Аякөз өзенішіц жагасыпда өткен ұрыс се-</w:t>
        <w:br/>
        <w:t>бепкер болды. Бұл ұрысқа Қайып псн Әбілқайыр бірігіп</w:t>
        <w:br/>
        <w:t>14</w:t>
        <w:br/>
        <w:t>у-шу шығару... Ол тамағына тығылған ашуын әзер</w:t>
        <w:br/>
        <w:t>басып:</w:t>
        <w:br/>
        <w:t>-- Барлық әскеріңізден айрылып қалған болсаңыз,</w:t>
        <w:br/>
        <w:t>қаланы енді қалай қорғамақсыз?-- деді.</w:t>
        <w:br/>
        <w:t>-- Қаланы қорғайды деп саған кім айтты? Жетпіс</w:t>
      </w:r>
    </w:p>
    <w:p>
      <w:r>
        <w:t>бес адаммен жетпіс бес мың әскерге қалай қарсы тұр-</w:t>
        <w:br/>
        <w:t>мақпып?</w:t>
        <w:br/>
        <w:t>-- Сонда не істемексіз?</w:t>
        <w:br/>
        <w:t>Қаншелек адам қорқау қасқыр тәрізді, өз басықа</w:t>
        <w:br/>
        <w:t>шындап қауіп төнсе, су жүрек келеді. Қарасұр бетінің</w:t>
        <w:br/>
        <w:t>сұп-сұр боп қуарып кеткеніше қарап, бұныпц қорқып</w:t>
        <w:br/>
        <w:t>отырғанын Қабанбай енді білді... «Ел билеген төрелер-</w:t>
        <w:br/>
        <w:t>дің бәрі осындай болса, жетіскен екенбіз! Жоқ, төрелер-</w:t>
        <w:br/>
        <w:t>ге сенуге болмайды. Жауға қарсы халықты көтеріп, қа-</w:t>
        <w:br/>
        <w:t>зір дабыл қағу керек. Болат, Әбілқайыр, Сәмеке қара-</w:t>
        <w:br/>
        <w:t>мағындағы руларға тезірек ат шаптырып хабар</w:t>
        <w:br/>
        <w:t>берейін»,-- деді ішінен Қабанбай. Сөйткенше болған</w:t>
        <w:br/>
        <w:t>жоқ, Абылай орнынан тұра берді.</w:t>
        <w:br/>
        <w:t>-- Қалаңызды кімге қалдырасыз?</w:t>
        <w:br/>
        <w:t>-- Уәлиге! Сосын... өздеріңе!</w:t>
        <w:br/>
        <w:t>Абылай шығып кетті. Нәкері соңынан тұра жөнелді.</w:t>
        <w:br/>
        <w:t>Қабанбай атыңа мішіп, қала халқы жиналатын, кісі</w:t>
        <w:br/>
        <w:t>асатын дарғасы мен жұртқа хабар жаятын жаршысы</w:t>
        <w:br/>
        <w:t>бар, Қожа Ахмет Яссауи мешітінің алдындағы алаңға</w:t>
        <w:br/>
        <w:t>қарай шапты.</w:t>
        <w:br/>
        <w:t>Халық суық хабарды бұнсыз да естіген екен, алаң</w:t>
        <w:br/>
        <w:t>іші ығы-жығы жұрт. Қемпір-шал, қатын-қалаш, бала-</w:t>
        <w:br/>
        <w:t>шаға -- бәрі де жетіпті. Сойыл ұстауға жарайтын еркек</w:t>
        <w:br/>
        <w:t>кіндік түгел аттарына мінген; қолдарында көптеп бері</w:t>
        <w:br/>
        <w:t>сандық түбінде жатқан қылыштары, екі жүзді айбалта-</w:t>
        <w:br/>
        <w:t>лары, Қейбіреулері жаяу. Бұл жипалған еркектер жауға</w:t>
        <w:br/>
        <w:t>шауып жүрген жауынгерлер емес, қаланың тұрғын хал-</w:t>
        <w:br/>
        <w:t>қы, көптен бері қару ұстауды ұмытып кеткен ұста, дихан,</w:t>
        <w:br/>
        <w:t>шәкірт, мүрит, қожа, молдалар. Қалаға жау келе жатыр</w:t>
        <w:br/>
        <w:t>дегенді естіп, ғасырлар бойы бойларына сіңген әдетте-</w:t>
        <w:br/>
        <w:t>ріне басып, бәрі қолдарына қару ұстап, қалаларын кор-</w:t>
        <w:br/>
        <w:t>ғамақ ниетпен алаңға жипалғап. Әрине іштерінде қал-</w:t>
        <w:br/>
        <w:t>тырай қорыққандары да бар. Мешіт маңы ыня-жың, дау-</w:t>
        <w:br/>
        <w:t>рыға шыққан дауыстар.</w:t>
        <w:br/>
        <w:t>-- Қала әміршісі Құдайберді бәһәдүр қайда?</w:t>
        <w:br/>
        <w:t>-- Түнде қашып кеткен!</w:t>
        <w:br/>
        <w:t>-- Жаудан қорқып па?</w:t>
        <w:br/>
        <w:t>-- Жоо, інісі Абылайдан: қорқып.</w:t>
        <w:br/>
        <w:t>зі</w:t>
        <w:br/>
        <w:t>-- Ол інісі қайда?</w:t>
        <w:br/>
        <w:t>-- Жаңа үй-ішімен атқа қонғалы жатқан.</w:t>
        <w:br/>
        <w:t>-- Сонда бізді кім басқарады?!</w:t>
        <w:br/>
        <w:t>-- Төресіз қолыңа найза ұстай алмайсың ба? Өзі-</w:t>
        <w:br/>
        <w:t>Мізді өзіміз басқарамыз!</w:t>
      </w:r>
    </w:p>
    <w:p>
      <w:r>
        <w:t>-- Жоқ, үлкен баласы Уәлиді қалдырып кетеді де-</w:t>
        <w:br/>
        <w:t>ген!</w:t>
        <w:br/>
        <w:t>-- Онысы бір бозөкпе дейді ғой!</w:t>
        <w:br/>
        <w:t>-- Несіне әбігерленесіндер? Келе жатқан шүршіт</w:t>
        <w:br/>
        <w:t>көрінеді ғай. Үйреніскен жау алысуға жақсы, содан</w:t>
        <w:br/>
        <w:t>қорқамыз ба, сыбағасын берерміз!</w:t>
        <w:br/>
        <w:t>-- Бұ жолы сыбағасын бере алсаң жарар еді, өздері</w:t>
        <w:br/>
        <w:t>тым көп деседі.</w:t>
        <w:br/>
        <w:t>-- Шүршіт емес, жоңғар деседі ғой.</w:t>
        <w:br/>
        <w:t>-- Жоңғар болса тіпті жақсы болды. Ана жылы біз-</w:t>
        <w:br/>
        <w:t>дің ауылдың жылқысын айдап әкетіп еді. Өзі келе жа-</w:t>
        <w:br/>
        <w:t>тыр екен қолыма!</w:t>
        <w:br/>
        <w:t>Қалың жұрттың арасымен алаң ортасындағы жаршы</w:t>
        <w:br/>
        <w:t>мұнараға бара жатып, жаңа ғана Абылайға өзі естірткен</w:t>
        <w:br/>
        <w:t>сөз халық құлағына қалай тез жеткеніне Қабанбай ба-</w:t>
        <w:br/>
        <w:t>тыр аң-таң. Бір жағылан, осыншама жұрттың іп-ілезде</w:t>
        <w:br/>
        <w:t>алаңға жиналғанына төбесі көкке тигендей қуанды.</w:t>
        <w:br/>
        <w:t>«Мұндай халықты жоңғар түгіл, қытай да жеңе алмай-</w:t>
        <w:br/>
        <w:t>ды. Тек басқаратын ер болсын!» Ол атынан секіріп түсіп,</w:t>
        <w:br/>
        <w:t>Иін тіресе тұрған жұртты қақ жара мінбе-мұнараға</w:t>
        <w:br/>
        <w:t>шықты.</w:t>
        <w:br/>
        <w:t>-- Уа халайық! Мен Қаракерей Қабанбай батыр-</w:t>
        <w:br/>
        <w:t>мын!-- деді жуан дауысын кең кернеп,- ел-жұртымыз-</w:t>
        <w:br/>
        <w:t>дың басына қатерлі күн туғалы тұр. Құншығысың мен</w:t>
        <w:br/>
        <w:t>оңтүстігіннен қаулап, қалың Жоңғар келе жатыр. Қала</w:t>
        <w:br/>
        <w:t>иесі канішерлерің шаһарларыңды тастап қашқалы жа-</w:t>
        <w:br/>
        <w:t>тыр. Бастарыңды қосып, шепке тұрғызар еркек кіндік</w:t>
        <w:br/>
        <w:t>қайсың бар?!</w:t>
        <w:br/>
        <w:t>-- Мен, мен бармын!-- деді бір күндей күркіреген</w:t>
        <w:br/>
        <w:t>жуан дауыс.</w:t>
        <w:br/>
        <w:t>-- Шық, мына мінбеге!</w:t>
        <w:br/>
        <w:t>Жұртты қақ жарып, жолбарыс мүшелі, нар кеуделі,</w:t>
        <w:br/>
        <w:t>жиырма бестер шамасындағы ақсары жігіт алға қарай</w:t>
        <w:br/>
        <w:t>ұмтылды. Бұл Шыршық өзені бойынан Түркістандағы</w:t>
        <w:br/>
        <w:t>нағашысының үйіне келіп жатқан Сіргелі руының «бала</w:t>
        <w:br/>
        <w:t>балуап» атанған Еліпібек атты батыр жігіті еді. Ол мін-</w:t>
        <w:br/>
        <w:t>беге шығысыменен, Қабанбай батыр:</w:t>
        <w:br/>
        <w:t>-- Ал, халайық! Келе жатқан осал жау емес,-- дс-</w:t>
        <w:br/>
        <w:t>22</w:t>
        <w:br/>
        <w:t>қырқыс, жанжал бір жарынан, күнгей үрдісінде пайдә</w:t>
        <w:br/>
        <w:t>болған манчжур хандарының ұзақ жылғы ұрыстары</w:t>
        <w:br/>
        <w:t>екінші жағынан берекесін алып, бұлардың бұрынғыдай</w:t>
        <w:br/>
        <w:t>іргелі ел болып отыруына мүмкіндік бермеді. Оның үсті-</w:t>
        <w:br/>
        <w:t>Не негізгі кәсібі мал бағу болған, әр ауылы әр бөлек қон-</w:t>
        <w:br/>
        <w:t>ған монғол шонжарларына қыс-- қыстау, жаз -- жай-</w:t>
        <w:br/>
        <w:t>лау жетпей, елге қопыс, малға өріс тапшылығы тағы бір</w:t>
        <w:br/>
        <w:t>пәле болды. Әсіресе батыс монғол тайпалары -- Чорас,</w:t>
        <w:br/>
        <w:t>Ойрат, Торғауыт, Төлеуіт рулары қытай боғдыхапдары-</w:t>
      </w:r>
    </w:p>
    <w:p>
      <w:r>
        <w:t>ның тегеурініне шыдай алмай ата мекен қоныстарын</w:t>
        <w:br/>
        <w:t>тастап, жер іздеп босып кеткен. Бір бөлегі Сібір жеріне,</w:t>
        <w:br/>
        <w:t>қалғаны Ертіс бойына, Тарбағатай тауына қарай ойыс-</w:t>
        <w:br/>
        <w:t>ты. Қалмақ аталған бір бөлегі жер іздеп, көше-көше,</w:t>
        <w:br/>
        <w:t>тіпті Еділдің төменгі сағасына өтіп кетіп, Айдархан</w:t>
        <w:br/>
        <w:t>(Астрахань) маңайында көшпелі аймақ боп тұрып қал-</w:t>
        <w:br/>
        <w:t>ды. Батысқа қарай ығысқан бұл елдерді қытай боғды-</w:t>
        <w:br/>
        <w:t>хандары Сібірге, қазақ жеріне және Орта Азияға өзінің</w:t>
        <w:br/>
        <w:t>ықпалын жүргізудегі алдыңғы шебі деп санады. Ал бұл</w:t>
        <w:br/>
        <w:t>зұлымдық саясатқа көнгісі келмей, өздеріне қарсы шық-</w:t>
        <w:br/>
        <w:t>қан кей қонтайшыларды ауыл-аймағымен, бала-шагасы-</w:t>
        <w:br/>
        <w:t>па дейін қалдырмай қырып тастап отырды. Енді қытай</w:t>
        <w:br/>
        <w:t>зардабынан қорыққан жұрт ойысып кеп, Тарбағатай</w:t>
        <w:br/>
        <w:t>тауын, Іле өзенінің сағасын, Жайсап (Зайсан) көлінін</w:t>
        <w:br/>
        <w:t>өңірін мекендеді.</w:t>
        <w:br/>
        <w:t>Осы арада олар аман қалған руларын жинап көшпе-</w:t>
        <w:br/>
        <w:t>лі мемлекет -- Жоңғар хандығын құрған. Бір мың алты</w:t>
        <w:br/>
        <w:t>жүз отыз төртінші жылы бұл хандықтың қонтайшысы</w:t>
        <w:br/>
        <w:t>боп Хара-Хұла батырдың баласы Батур сайланған. Бұл</w:t>
        <w:br/>
        <w:t>қонтайшының маңына енді Енисей, Ертіс өзендерінін</w:t>
        <w:br/>
        <w:t>жағасын жайлаған монғолдың басқа да ұсақ рулары</w:t>
        <w:br/>
        <w:t>жинала бастады. Өстіп Жоңғар хандығы үлкен күшке ай-</w:t>
        <w:br/>
        <w:t>налған. Ол өзінің ордасын Зайсан көлінің жағасына</w:t>
        <w:br/>
        <w:t>көшірген. Дәл қасында пайда бола қалған көшпелі жа</w:t>
        <w:br/>
        <w:t>уынгер мемлекетке қытай саясатшылары епді қобалжи</w:t>
        <w:br/>
        <w:t>қарады...</w:t>
        <w:br/>
        <w:t>Батур қоптайшы өзі өлгенше орыс патшаларымен</w:t>
        <w:br/>
        <w:t>тату бола отырып, Жоңғар хандығын күшейтуді арман</w:t>
        <w:br/>
        <w:t>етті. Батур негізгі саясатын қытай боғдыхандарының</w:t>
        <w:br/>
        <w:t>ақылымен Оңтүстік Сібір мен қазақ жерін алуға құрды.</w:t>
        <w:br/>
        <w:t>Алдымен ол Тәуекел ханмен, соңынан Есім ханмен сан</w:t>
        <w:br/>
        <w:t>айқасты, бірақ дегеніне жете алмады.</w:t>
        <w:br/>
        <w:t>Батур өлгеннен кейін оның орнын үлкен ұлы Сэнгэ,</w:t>
        <w:br/>
        <w:t>содан кейін кіші баласы Қалден басты. Қалден Қытай</w:t>
        <w:br/>
        <w:t>9</w:t>
        <w:br/>
        <w:t>рылған қайын атасы Тәуке ханға: «Жалғызымыздан ай-</w:t>
        <w:br/>
        <w:t>рылдық-- аққан бұлағымыз суалды, жанған шырағы-</w:t>
        <w:br/>
        <w:t>мыз сөнді. Өзі кетсе дс көзіндей көріп бауырымызға</w:t>
        <w:br/>
        <w:t>салып өсірейік, бұдан да өзге балалары бар гой, Абы-</w:t>
        <w:br/>
        <w:t>лайжанды ат жалын тартып мінгенше бізге қисын. Есіп</w:t>
        <w:br/>
        <w:t>білген соң елін өзі де табар» деп елші салган. Тәуке</w:t>
        <w:br/>
        <w:t>жастары келіп қалған қайын ата, қайын енесінің көңіл-</w:t>
        <w:br/>
        <w:t>дерін қалдырмаған, екі жасар Абылай солардың қолын-</w:t>
        <w:br/>
        <w:t>да қала берген. Сол Абылай он жетіге шыққанда Тәуке</w:t>
        <w:br/>
        <w:t>хан өлерінің алдында сонау Алтын хан өлкесінен елін</w:t>
        <w:br/>
        <w:t>іздеп, өзі келген. Тәуке ұлан асыр той жасап,</w:t>
        <w:br/>
        <w:t>«он бесінде отау несі» деген дәстүрмен, сол жылы</w:t>
        <w:br/>
        <w:t>Абылайды өзінің үзенгілес серігі қырғыз елінің шоң</w:t>
        <w:br/>
        <w:t>манабының бірі Тиестің кіші қызы -- Он төрт жасар</w:t>
        <w:br/>
        <w:t>Зерснге үйлендірген. Алдына қыруар мал салып, ақ</w:t>
        <w:br/>
        <w:t>отауын тігіп, оңаша ауыл еткен. Жыл өткеннен кейін</w:t>
        <w:br/>
        <w:t>Зерен арудан егіз ұл туған. Бірінің атын Уәлн, екінші-</w:t>
        <w:br/>
        <w:t>сінің атын Балқы қойған. Тауке хан екі елдің қыз-боз-</w:t>
        <w:br/>
        <w:t>баласын, батыр-балуанын, игі жақсыларын шақырып,</w:t>
        <w:br/>
        <w:t>тағы ұлан-асыр той жасаған, егіз немерелері болғанына</w:t>
        <w:br/>
        <w:t>жас баладай қуанып, шаттыққа бір кенелген.</w:t>
      </w:r>
    </w:p>
    <w:p>
      <w:r>
        <w:t>Бірақ Тәуке Абылайды алғашқы көрген күні-ақ</w:t>
        <w:br/>
        <w:t>тап қалды. Қара сұр, ат жақты, үлкен сұр көзді. Түсі</w:t>
        <w:br/>
        <w:t>орасан суық. Адамның бетіне қарағанда, екі көзі тасы-</w:t>
        <w:br/>
        <w:t>райып, ең болмаса кірпіктерінің ұшы да қимылдамай,</w:t>
        <w:br/>
        <w:t>өңменіңнен өтіп кете жаздайды... Оның үстіне, Қүлмес</w:t>
        <w:br/>
        <w:t>хан тәрізді, езу тартып күлімсіреуді білмейді. Тәукеніп</w:t>
        <w:br/>
        <w:t>өзіне де, атасы Есім ханға да ұқсамаған. Әлде арғы ба-</w:t>
        <w:br/>
        <w:t>бам Шағай ханға тартты ма екен,-- деп ойлайтын кейде</w:t>
        <w:br/>
        <w:t>Тәуке,- со кісінің түсі осындай суық болған деуші еді</w:t>
        <w:br/>
        <w:t>қариялар. Қөп кешікпей, Тәуке Абылайдың тағы бір жан</w:t>
        <w:br/>
        <w:t>шошырлық мінезін аңгарды. Ол өзге балаларындай</w:t>
        <w:br/>
        <w:t>емес, мал бауыздауға құмар боп шықты. Бұны Тәуке</w:t>
        <w:br/>
        <w:t>Шыңғыс тұқымына тартқан қаттылығы шығар деп ойла-</w:t>
        <w:br/>
        <w:t>ды алғашқы кезде, бірақ бертін келе бұның қанқұмар-</w:t>
        <w:br/>
        <w:t>лығы мүлде шектен асып кетті. Жас жігіттің қанды кер-</w:t>
        <w:br/>
        <w:t>се, жаны жай табатыны байқалды. Жұрт оған сырттай</w:t>
        <w:br/>
        <w:t>«қанішер» деген ат тақты.</w:t>
        <w:br/>
        <w:t>Тәуке енді Абылайдан өзі шошына бастады. «Бұл</w:t>
        <w:br/>
        <w:t>қалай?-- деді ішінен,- әлде Алтын хан елі менің ұлым-</w:t>
        <w:br/>
        <w:t>ның орнына бөтен біреудің қанқұмар баласын жіберді</w:t>
        <w:br/>
        <w:t>ме? Әлде меңің кейбіреуге істеген қиянатым үшін құдай</w:t>
        <w:br/>
        <w:t>маган жаза рстінде ссындай баланы бергені ме?-- Тәуке</w:t>
        <w:br/>
        <w:t>18</w:t>
        <w:br/>
        <w:t>шыққан. Екі жақтан отыз мындай әскер қатысқан. Қа-</w:t>
        <w:br/>
        <w:t>зақ қолы Сыбан Раптан әскерінің осы бір бөлегінің өзі-</w:t>
        <w:br/>
        <w:t>нен жеділіп қала жаздаған. Бұл ұрыс Сыбан Рапталпып</w:t>
        <w:br/>
        <w:t>қазақ әскерінің қандай күйде екенін білудегі елеулі күш</w:t>
        <w:br/>
        <w:t>жұмсағап алгашқы барлауы еді.</w:t>
        <w:br/>
        <w:t>Қазақ елінің жағдайын дұрыстап түсіну үшін, Біріп-</w:t>
        <w:br/>
        <w:t>ші Петр патшаның бұйрығы бойынша, Сібір губерната-</w:t>
        <w:br/>
        <w:t>ры Гагарин қазақ жеріне Борис Брянцев басқарған ар-</w:t>
        <w:br/>
        <w:t>паулы елшілер шыгарды. Бұл елшілер тобы 1728 жылы</w:t>
        <w:br/>
        <w:t>Көкек айының бесі күні Жайық жағасындағы Қіші жүз</w:t>
        <w:br/>
        <w:t>ханы Әбілқайырмен, жаз тоқсанның алғашқы айының</w:t>
        <w:br/>
        <w:t>жиырма бесі күні Түркістандагы Орта жүз ханы Қайып-</w:t>
        <w:br/>
        <w:t>пен кездесті.</w:t>
        <w:br/>
        <w:t>Қазақ жеріне жеткен елшілер ең алдымен бұл арада</w:t>
        <w:br/>
        <w:t>сауда-саттықты молайтудың сан жолы бар екеніп ұқты.</w:t>
        <w:br/>
        <w:t>Қазақ даласы арқылы Азияның ұлы мемлекеттеріне, әсі-</w:t>
        <w:br/>
        <w:t>ресе, ар жағында жатқап Үндістанға қол созуға болаты-</w:t>
        <w:br/>
        <w:t>пын көрді. Қиялқанатты Бірінші Петр патшаның да күг-</w:t>
        <w:br/>
        <w:t>кені осы еді. Ол Азияның ұлы мемлекеттерінс жол</w:t>
        <w:br/>
        <w:t>ашу -- Россияның дүние жүзіндегі ең қүдіретті патша-</w:t>
        <w:br/>
        <w:t>лықтарының қатарына қосылуы деп ұғынған. Әбден</w:t>
        <w:br/>
        <w:t>күшейіп алған және өзінің ұлы патшасы «аспанга шап-</w:t>
        <w:br/>
        <w:t>шытқан» Россия бұл кезде Англия, Франциялармен қа-</w:t>
        <w:br/>
        <w:t>тар басқа елдерін отарлау бәсекесіне молынан кіріскен-</w:t>
        <w:br/>
        <w:t>ді. Бірақ қазақ даласы мен Орта Азияға Россияның</w:t>
        <w:br/>
        <w:t>келуі-- отаршылық саясатының толып жатқан қияна-</w:t>
        <w:br/>
        <w:t>тына қарамай шағын елдерге қытай үстемдігінен көрі</w:t>
        <w:br/>
        <w:t>анағұрлым жеңіл зәбір еді. Бұл қоғамдық әрекет тарих</w:t>
        <w:br/>
        <w:t>жүзінде өзінін маңызды орнын алды. «Шынында да</w:t>
        <w:br/>
        <w:t>шығыс елдерінде Россия прогрессивтік міндет атқарып</w:t>
        <w:br/>
        <w:t>отыр... Россияның бұл үстемдігі Қара тешіз бен Қаспий</w:t>
        <w:br/>
        <w:t>теңізінің тұсында, Орталық Азияға мәдениет әкелді» деп</w:t>
      </w:r>
    </w:p>
    <w:p>
      <w:r>
        <w:t>жазды соңынан Энгельс,</w:t>
        <w:br/>
        <w:t>Орыс елшілерінің тағы бір түйгені -- ол қазақ хан-</w:t>
        <w:br/>
        <w:t>дарының қазіргі күнде Жоңғар қонтайшысына қарсы</w:t>
        <w:br/>
        <w:t>тұра алатын күшінің жоқтығы болды. Бұл жөнінде</w:t>
        <w:br/>
        <w:t>Брянцев экспедициясы қазақ хандығына жәрдем беру</w:t>
        <w:br/>
        <w:t>саясатын қолдады. Сонда барып, Бірінші Петр Жоңғар</w:t>
        <w:br/>
        <w:t>хандығына елші жіберуге бекінді. Бірақ жіберген елшісі</w:t>
        <w:br/>
        <w:t>Унковский қайтып келіп, Петр патша тиісті қортынды</w:t>
        <w:br/>
        <w:t>істегенше, жонғар мен қазақ арасы әлем-тәпірік болды</w:t>
        <w:br/>
        <w:t>да кетті.</w:t>
        <w:br/>
        <w:t>Әрине, мұндай жағдайда қазақ елі Сыбан Раптан</w:t>
        <w:br/>
        <w:t>15</w:t>
        <w:br/>
        <w:t>императорының жарлығы бойынша осы кезде бас көте-</w:t>
        <w:br/>
        <w:t>ріп ереуілге шыққан, өздерімен қапдас Шығыс Монға-</w:t>
        <w:br/>
        <w:t>лияныц орта шарқы руларын аямай қырды. Бұл ара енді</w:t>
        <w:br/>
        <w:t>құлазыған қу далаға айналды. Сөйтсе де, жопғардып</w:t>
        <w:br/>
        <w:t>қарақұрым боп өсіп келес жатқан мал басына жайылым</w:t>
        <w:br/>
        <w:t>тағы таршылық етті. Сонда барып Қалден Жоңғар хан-</w:t>
        <w:br/>
        <w:t>дыгын Қалқа өңірін қосып алып, кеңейтпек болды. Осы</w:t>
        <w:br/>
        <w:t>саясатпен ол қонтайшы ордасын Іле өзенінің жағасынан</w:t>
        <w:br/>
        <w:t>Тувадагы Хемчик өзенінің бойына, соңынан Қобда өзені-</w:t>
        <w:br/>
        <w:t>Нің төменгі сағасына көшірді. Бұл кезде Жоңғар ханды-</w:t>
        <w:br/>
        <w:t>ғына Тібіт, Енисей өзенінің әңіріндегі қырғыз рулары</w:t>
        <w:br/>
        <w:t>мен бүкіл Алтай тауының аймагы кірді. Осыншама жер-</w:t>
        <w:br/>
        <w:t>ге қожа болған Жоңғар қонтайшысы енді Қалқаны да</w:t>
        <w:br/>
        <w:t>қосып аламып деп жорыққа аттанды. Бірақ Қытайдып</w:t>
        <w:br/>
        <w:t>Манчжур (Шин) хандығынан жеңіліп қап, Қалқаны</w:t>
        <w:br/>
        <w:t>Қытай алды. Осы жорықтан тұрмастай болып күйреген</w:t>
        <w:br/>
        <w:t>Қалден өзін-өзі бауыздап өлтірді. Қалден өзінің үстем-</w:t>
        <w:br/>
        <w:t>дігін жүргізіп тұрған кезінде, бақ күндесім болмасын</w:t>
        <w:br/>
        <w:t>деп ағайын-туыстарын да аяған жоқ. Бас көтергенін</w:t>
        <w:br/>
        <w:t>құртып жіберіп отырды. Осындай құртам Деген жақыны-</w:t>
        <w:br/>
        <w:t>ның бірі, немересі Сыбан Раптан Турфанға қашти. Қал-</w:t>
        <w:br/>
        <w:t>ден Қалқаны қосып аламын деп жорыққа аттанғанда,</w:t>
        <w:br/>
        <w:t>Сыбан Раптан өз еліне қайтып келіп, Буратал өзе-</w:t>
        <w:br/>
        <w:t>Нінің бойын жайлады. Бірте-бірте ол бүкіл Жоңғар еліп</w:t>
        <w:br/>
        <w:t>өзіне бағындырды. Қалден өзін-өзі өлтіргепнеп кейін,</w:t>
        <w:br/>
        <w:t>бір мып алты жүз тоқсан жетінші жылы бүкіл Жоңғар</w:t>
        <w:br/>
        <w:t>қонтайшысы осы Сыбан Раптан болды. Сыбап Раптан</w:t>
        <w:br/>
        <w:t>Қытай еліне әкесінің інісі Қалденнен кем жау болған</w:t>
        <w:br/>
        <w:t>жоқ: Қытай имлераторымен сырт байланысы түзу са-</w:t>
        <w:br/>
        <w:t>налғанмен, кершілес қалаларына шабуылын тоқтатпа-</w:t>
        <w:br/>
        <w:t>ды. Ал Сыбан Раптан, баласы Қалден Церенмен қосы-</w:t>
        <w:br/>
        <w:t>лып, Халш дуанын тонаудан бастап Қытайға қарсы</w:t>
        <w:br/>
        <w:t>соғыс ашқанда, Джунгоның жаца Цин династиясының</w:t>
        <w:br/>
        <w:t>императоры Қанси сол жылы Жонғар жерін бүтіндей</w:t>
        <w:br/>
        <w:t>бұрынғы өздерінің князьдарына қайтарыл, Сыбан Рап-</w:t>
        <w:br/>
        <w:t>танға Ертіс бойынан ғана шағын жайылым қалсын деп</w:t>
        <w:br/>
        <w:t>«Фимен» (жарлық) берді. Бұл жарлық бойынша Сыбан</w:t>
        <w:br/>
        <w:t>Раптан Қытай боғдыханы өкілін қатыстырып, Жоңғар</w:t>
        <w:br/>
        <w:t>елінің Құрылтайын шақыруға міндетті еді. Құрылтайдан</w:t>
        <w:br/>
        <w:t>кейін Қытай еліне шабуыл жасай берген Жопғар хан-</w:t>
        <w:br/>
        <w:t>дыгы енді қазақ жеріне беттеуге тиісті. Сөйтіп Қытай</w:t>
        <w:br/>
        <w:t>боғдыханы өзімен ит жығыс түсіп жүрген қазақ халқып</w:t>
        <w:br/>
        <w:t>Да мұқатпақ болды, Бұны істемесе, Қытайдың қалыд</w:t>
        <w:br/>
        <w:t>Пп</w:t>
      </w:r>
    </w:p>
    <w:p>
      <w:r>
        <w:t>әскері Сыбан Раптанға қарсы аттандырылып, Жоңғар</w:t>
        <w:br/>
        <w:t>ордасын біржолата күл-талқан стеміз деп қорқытты.</w:t>
        <w:br/>
        <w:t>Қытай мен Жоңғар хандығының арасында жойқын со-</w:t>
        <w:br/>
        <w:t>ғыс басталатыны мүмкін боп қалғандай еді, бірақ қытай</w:t>
        <w:br/>
        <w:t>шекарасындағы Жонғар рулары Қансндің қайарынан</w:t>
        <w:br/>
        <w:t>ығып, енді Ілені құлдилай төмен көшіп, көбі Алтынемел</w:t>
        <w:br/>
        <w:t>тұсына келіп орналасқан. Қонтайшы Сыбан Раптан Іле</w:t>
        <w:br/>
        <w:t>өзенінің күнгейі, Сарын шаһарының күншығыс тұсына</w:t>
        <w:br/>
        <w:t>өзінің ордасын тікті.</w:t>
        <w:br/>
        <w:t>Бірақ, сонау Қытай шекарасынан көшіп келген қа-</w:t>
        <w:br/>
        <w:t>лың Жоңғар елі бір Ілепің бойына сияр ма, әрине, сій-</w:t>
        <w:br/>
        <w:t>майды, Қалайда қоныс кеңіту керек... Осы кезде Қапси</w:t>
        <w:br/>
        <w:t>қаза тапты. Бірақ Қанси өлгенмен, оның қалып әскері</w:t>
        <w:br/>
        <w:t>қалды. Жоңғардың Қытайға күш-қуаты жетпейді, жар-</w:t>
        <w:br/>
        <w:t>масары баяғы үйреніскен жауы, қазақ елі. Олардың жүз</w:t>
        <w:br/>
        <w:t>мың атты әскеріне қазір қазақтың төтеп бсрер жайы</w:t>
        <w:br/>
        <w:t>жоқ. Әрине, бұл кездегі Жоңғар әскері Қалден кезіндегі</w:t>
        <w:br/>
        <w:t>шоқпар, сойыл ұстаған жабайы, тағы әскер емес. Әскер</w:t>
        <w:br/>
        <w:t>сапын Европа тәртібімен құрған, согыс тәсілін европаша</w:t>
        <w:br/>
        <w:t>жүргізе алар зеңбірегі, білте мылтығы бар. Оған Жоң-</w:t>
        <w:br/>
        <w:t>ғар жауынгерлерінің ғасырлар бойғы ұрыс-соғыс тәжі-</w:t>
        <w:br/>
        <w:t>рнбесін, төзімділігін, жанкештілігіп қоссаңыз қандай</w:t>
        <w:br/>
        <w:t>күшке айналады.</w:t>
        <w:br/>
        <w:t>Жоңғар әскерін мұндай мықтылыққа жеткізген Сыбан</w:t>
        <w:br/>
        <w:t>Раптан, оның жауынгер баласы Қалден Церен мен жал-</w:t>
        <w:br/>
        <w:t>дама Қытай аскери мамандары еді. Бұған швед офицері</w:t>
        <w:br/>
        <w:t>Иоганн Густав Ренат та аз үлес қосқан жоқ. Ол Жоңғар</w:t>
        <w:br/>
        <w:t>жасағы Бухгольц экспедициясын құртқан ұрыста Өске-</w:t>
        <w:br/>
        <w:t>Мен бекінісінің жанында қолга түскен кіші офицер еді.</w:t>
        <w:br/>
        <w:t>Осы унтер-офицер Сыбан Раптан әскерін Европа тәрті-</w:t>
        <w:br/>
        <w:t>бімен құруды, соғысты Европа әскерлерінің әдісімен</w:t>
        <w:br/>
        <w:t>жүргізуді үйретті. Ойрат ұсталарына зеңбірек құйдырды.</w:t>
        <w:br/>
        <w:t>Жоңғар елі білмейтін өнерлермен таныстырды, тіпті</w:t>
        <w:br/>
        <w:t>баспахана да ашты. Осындай он қолыңнан өнері тамған,</w:t>
        <w:br/>
        <w:t>көп ғылымнан хабары бар Ренат пен Қытайдың жалда-</w:t>
        <w:br/>
        <w:t>ма мамандары Жоңғар әскерін соғыстыц жаңа тәсілдері-</w:t>
        <w:br/>
        <w:t>мен таныстырды. Енді олар Орта Азия, қазақ жауынгер-</w:t>
        <w:br/>
        <w:t>леріне жат, жан шыдаспас айбарлы күшке айналды.</w:t>
        <w:br/>
        <w:t>Бұл тұста «Үлкен Орда» ханы болып, Жәнібек хан-</w:t>
        <w:br/>
        <w:t>ның кенжесі Жәдек ұрпағы Тәуке ханның бәйбішесінен</w:t>
        <w:br/>
        <w:t>тугаң Болат отырған. Бірақ, бұл бозөкпе, ел басын бірік-</w:t>
        <w:br/>
        <w:t>тіріп жауға қарсы қоюдың орнына, Орта жүздің азулы</w:t>
        <w:br/>
        <w:t>руларының таласынан аса алмай жүрген шөре-шөре</w:t>
        <w:br/>
        <w:t>12</w:t>
        <w:br/>
        <w:t>секілді пишақтың жүзіндей қылшылдаған, қазірдің</w:t>
        <w:br/>
        <w:t>өзінде жетпіс мың әскері бар жауға қарсы тұра алар</w:t>
        <w:br/>
        <w:t>ма? Және жауы жалгыз Жоңғар хандығы ғана ма?</w:t>
        <w:br/>
        <w:t>Мұндай қиындықта тек хан ордасының маңындағы аға-</w:t>
        <w:br/>
        <w:t>йын, туыс, төлеңгіт секілді аз ғана күшке сүйенген хан-</w:t>
        <w:br/>
        <w:t>дардың қолынан не келеді? Әр жүздің ханы, сұлтанымын</w:t>
        <w:br/>
        <w:t>деп отырған Болат, Әбілқайыр, Сәмеке Барақ, Күшік-</w:t>
        <w:br/>
        <w:t>тердің өз ордаларының іші толған жан»”ал, бакталас-</w:t>
      </w:r>
    </w:p>
    <w:p>
      <w:r>
        <w:t>тық, қым-қиғаш тартыс.</w:t>
        <w:br/>
        <w:t>Ал патша үкіметі, болғалы тұрған қанды уақиғалар-</w:t>
        <w:br/>
        <w:t>дың екі жағымен де түбі тіл табу екенін есіне ұстап, Ор-</w:t>
        <w:br/>
        <w:t>та Азия істеріне өте сақтықпен қарады. Қайып хан өлісі-</w:t>
        <w:br/>
        <w:t>менен: «Арты не болар екен?»-- дегендей күту саясатына</w:t>
        <w:br/>
        <w:t>көшті.</w:t>
        <w:br/>
        <w:t>Осының бәрі қазақ халқының басына бір жамандық</w:t>
        <w:br/>
        <w:t>әкелгелі тұрғандай еді.</w:t>
        <w:br/>
        <w:t>Жоңғар қонтайшысы жорық алдындағы кецесін ша-</w:t>
        <w:br/>
        <w:t>қырды. Осы кеңесте қазақ елін шабу тәртібі шешілген.</w:t>
        <w:br/>
        <w:t>Ренат ақылы бойынша, ежелден шығыс жеріндегі жауды</w:t>
        <w:br/>
        <w:t>бір тұстан шабу дәстүрі қолданылмай, бірден қос бүйір-</w:t>
        <w:br/>
        <w:t>ден ала бастамақ болды. Жоңғардың бар әскерінің қол-</w:t>
        <w:br/>
        <w:t>басшысы етіліп Сыбан Раптанның інісі Шұна Дабо</w:t>
        <w:br/>
        <w:t>бәһәдүр белгіленді. Бір жағы Қаратауды басып, Шу</w:t>
        <w:br/>
        <w:t>мен Талас өзенінің бойына түйілсе, екінші жағы Шыр-</w:t>
        <w:br/>
        <w:t>шық қойнауыпан шықпақ. Сол үшін Шұна Дабо әскерін</w:t>
        <w:br/>
        <w:t>жетіге бөлді. Әр қол енді тау бөктерлеріне, не жау жері-</w:t>
        <w:br/>
        <w:t>не қарай ағатын өзен бастарына өзінің туып тігіп, әс-</w:t>
        <w:br/>
        <w:t>керін жорыққа дайындады. Бірінші қол Жетісу Алата-</w:t>
        <w:br/>
        <w:t>уының етегіне, Балқаш көліне құятын төрт өзеннің басы-</w:t>
        <w:br/>
        <w:t>на жиналды. Бұл қолға Сыбай Раптанның баласы</w:t>
        <w:br/>
        <w:t>Қалден Церен қолбасшы боп белгіленді. Екінші қол Ал-</w:t>
        <w:br/>
        <w:t>тынемел тауларына таяу Іле өзенінің теріскей жағында-</w:t>
        <w:br/>
        <w:t>ғы Қөктал мен Көктеректің ортасына туын тікті. Бұған</w:t>
        <w:br/>
        <w:t>қолбасшылыққа Сыбан Раптанның інісі Қорен батыр</w:t>
        <w:br/>
        <w:t>бекітілді. Үшінші қол Қсген өзеніпіп солтүстік жағасына,</w:t>
        <w:br/>
        <w:t>Нарын өзенінің күншығыс жағында жатқан Қетпен та-</w:t>
        <w:br/>
        <w:t>уының бауырына жиналды. Бұған қолбасшы Қалден</w:t>
        <w:br/>
        <w:t>Цереннің он жеті жасар немересі Амурсана болды. Төр-</w:t>
        <w:br/>
        <w:t>тінші қол Шелек өзенінің басына туын тікті. Бұның қол-</w:t>
        <w:br/>
        <w:t>басшысы стіп, он сегіз жасар жас батыр Сыбан Доржы-</w:t>
        <w:br/>
        <w:t>ны (Қалден Цереннің ортаншы баласын) бекітті. Бесін-</w:t>
        <w:br/>
        <w:t>ші қол Түп өзенінің бойына, Ыстық көлдің жағалаулары-</w:t>
        <w:br/>
        <w:t>па қостарын тікті, Бұл қолға қолбасшы боп, Қалден Це-</w:t>
        <w:br/>
        <w:t>8%</w:t>
        <w:br/>
        <w:t>Алып денелі Қабанбай атына қарай аяңдады. Дәл</w:t>
        <w:br/>
        <w:t>осы кезде алаңдағы жалғыз ашада байлаулы тұрган</w:t>
        <w:br/>
        <w:t>Қабанбайдың аты шулы «Қөкдауыл» атанған қара көк</w:t>
        <w:br/>
        <w:t>атын жетелеп Қаратаудың сусар бөркін киген сұңгақ</w:t>
        <w:br/>
        <w:t>бойлы, бота көз аққұба бойжеткен алдынан көлдепең</w:t>
        <w:br/>
        <w:t>тарта берді.</w:t>
        <w:br/>
        <w:t>-- Батырдың жолы болар ма екен, өзім аттандырай-</w:t>
        <w:br/>
        <w:t>ыншы,-- деді маржандай әппақ тісін көрсете күлімсі-</w:t>
        <w:br/>
        <w:t>реп, сөйтті де, тізгілді қолына алып, үзсцгісіне аяғын</w:t>
        <w:br/>
        <w:t>салған қас батырдың қолтығынан ұстап, жоғары көтерс</w:t>
        <w:br/>
        <w:t>бастады.</w:t>
        <w:br/>
        <w:t>Қабанбай атына мінген соң ғана қыздың жүзіне</w:t>
        <w:br/>
        <w:t>дұрыстап қарады. Қыз скі көзі жаудырап, Қабанбайды</w:t>
        <w:br/>
        <w:t>қимаған адамдай мөлдіреп тұр.</w:t>
        <w:br/>
        <w:t>-- Рақмет, құрбым,- деді Қабанбай, жүрегі кенет</w:t>
        <w:br/>
        <w:t>дүрсілдеп,-- айдын көлдің аққуы аттандырды ғой, жо-</w:t>
        <w:br/>
        <w:t>лым болады екеш!</w:t>
      </w:r>
    </w:p>
    <w:p>
      <w:r>
        <w:t>Қыз әлі жаудырай қарап тұр.</w:t>
        <w:br/>
        <w:t>-- Айтқаныңыз келсін!</w:t>
        <w:br/>
        <w:t>-- Қош бол, қарындасым!..-- Қабанбай атының ба-</w:t>
        <w:br/>
        <w:t>сын тежей қалды,-- кездесе алмай қалсам, ең болмаса</w:t>
        <w:br/>
        <w:t>біліп кетейін, атың кім, қарындасым?</w:t>
        <w:br/>
        <w:t>-- Атым Гәуһар... Бәсентин Малайсары батырдың</w:t>
        <w:br/>
        <w:t>қарындасымын,- қыз бұ жолы сүйріктей әппақ саусақ-</w:t>
        <w:br/>
        <w:t>тарып ұсынды.-- Алла сау-сәламат көрісуге жазсын!</w:t>
        <w:br/>
        <w:t>-- Айтқаның келсін, қарындасым! Қош бол!</w:t>
        <w:br/>
        <w:t>-- Қаш болыцыз!</w:t>
        <w:br/>
        <w:t>Қабанбай Қөкдауылын тебініп қап, «Гәуһар... Гау-</w:t>
        <w:br/>
        <w:t>һар!..» деп күбірлей солтүстікке қарай женеп берді. Ұзап</w:t>
        <w:br/>
        <w:t>бара жатып, артына бұрылып қарады. Қыз әлі орнында</w:t>
        <w:br/>
        <w:t>тұр екен. Олақ орамалын алып, жігітке «сау қайты-</w:t>
        <w:br/>
        <w:t>ңыз!» деп екі-үш рет бұлғады.</w:t>
        <w:br/>
        <w:t>-- Гәуһар десе Гәуһар-ақ екен!-- деді Қабанбай,</w:t>
        <w:br/>
        <w:t>атының борбайыпа қамшыны басыл жіберіп.</w:t>
        <w:br/>
        <w:t>Бұл Түркістанның теріскей беткейіне шыққанда,</w:t>
        <w:br/>
        <w:t>алыстан қара-бұйраланып көрінген Қаратаудың бөкте-</w:t>
        <w:br/>
        <w:t>ріне қарай шұбырып бара жатқан салт атты адамдарды</w:t>
        <w:br/>
        <w:t>көрді. «Қанішер Абылай ғой, қашып барады» деді ол,</w:t>
        <w:br/>
        <w:t>сосын Қөкдауылының тізгінін сәл босатып, қолындағы</w:t>
        <w:br/>
        <w:t>ақ найзасын беліне қыстырып, ұзақ-сонар сар желіске</w:t>
        <w:br/>
        <w:t>салып, шаһардан ұзай берді.</w:t>
        <w:br/>
        <w:t>24</w:t>
        <w:br/>
        <w:t>ан-таң. Тек Тәуке бір-ақ аламды ұмытқан: Бұл қанды</w:t>
        <w:br/>
        <w:t>көз Уәли сұлтанның баласы еді.</w:t>
        <w:br/>
        <w:t>Тәуке енді Абылайды көрген сайын, өз балаларының</w:t>
        <w:br/>
        <w:t>басына бір ажал қылышы төнгелі тұрғандай, мазасыз-</w:t>
        <w:br/>
        <w:t>дана берді. Қенет хапның есіпе көкек балапаншпың қы-</w:t>
        <w:br/>
        <w:t>лығы түсті. Дүннеде көкек құстың жүз жиырма алты</w:t>
        <w:br/>
        <w:t>түрі бар. Солардың сексен екісі жұмыртқасын басқа құс-</w:t>
        <w:br/>
        <w:t>тардыц ұясына тастап кетеді. Ол құсты аңдып тұрып,</w:t>
        <w:br/>
        <w:t>жом іздеп кеткен кезінде, ұясына ұшып келіп, басып</w:t>
        <w:br/>
        <w:t>отырған бір жұмыртқасын алып кетеді де, орнына өз</w:t>
        <w:br/>
        <w:t>жұмыртқасын тастайды. Қайта ұшып келген құс көкек</w:t>
        <w:br/>
        <w:t>жұмыртқасын өзінікінен айыра алмайды, балапан боп</w:t>
        <w:br/>
        <w:t>аузып ашқанда да жем береді. Бұл құстың жейтін жемі</w:t>
        <w:br/>
        <w:t>дс өзінің анасының жемімен бірдей болғандықтан, көкек</w:t>
        <w:br/>
        <w:t>балапаны да өсе береді. Ал осы жұмыртқасын басқа</w:t>
        <w:br/>
        <w:t>құстың ұясына салатын көкектердің балапаны да тасба-</w:t>
        <w:br/>
        <w:t>уыр келеді, Ол жемқор, ашқарақ боп жаратылады. Қа-</w:t>
        <w:br/>
        <w:t>уызын жарып шығысымен-ақ жұмыртқадағы өзге</w:t>
        <w:br/>
        <w:t>«бауырларыпан» тез құтылуға тырысады. Мүндай көкек</w:t>
        <w:br/>
        <w:t>балапаны өзге балапандардан қауызын бұрып жарады</w:t>
        <w:br/>
        <w:t>және қауызымнан шығысымен-ақ ұядағы өзге жұмырт-</w:t>
        <w:br/>
        <w:t>қаларды біртіндеп ұяның шетіне апарып, жерге құлата-</w:t>
        <w:br/>
        <w:t>ды. Сөйтіп жемге ортақ болатын өзге балапандардан</w:t>
        <w:br/>
        <w:t>жұмыртқа күнінде-ақ құтылады.</w:t>
      </w:r>
    </w:p>
    <w:p>
      <w:r>
        <w:t>Тәуке Абылайды өле-өлгенше, көкектің балапанын-</w:t>
        <w:br/>
        <w:t>дай, жат санап кетті. Бірақ әкенің бір затқа көзі жет-</w:t>
        <w:br/>
        <w:t>педі. Қанішер Абылайдың баласы. Уәлиден Әбілмансұр</w:t>
        <w:br/>
        <w:t>дегеп ұл тумп, ол он сегіз жасында «Абылайлап!» жауға</w:t>
        <w:br/>
        <w:t>шауып, қанішер атасының атын элемге жаятынын білмсе-</w:t>
        <w:br/>
        <w:t>ді. Қазақтың «Абылай» атаған әйгілі ханы осы Әбілман-</w:t>
        <w:br/>
        <w:t>сұр еді. Оған әйгілі Абылай аталуға әлі көп уақыт бар.</w:t>
        <w:br/>
        <w:t>Ал әзірге атасы «Қанішер» Абылай қанқұмарлы құлқы-</w:t>
        <w:br/>
        <w:t>менен Түркістан маңын шошытумен болды.</w:t>
        <w:br/>
        <w:t>Тәуке өлгеннен кейіп, Абылайдыц ызгарынап ыққап</w:t>
        <w:br/>
        <w:t>іні-араларының бірі Сайрамға, екіншісі Ташкентке қаш-</w:t>
        <w:br/>
        <w:t>ты, Тек Түркістанда, кеп нөкерінің қоршауында қала</w:t>
        <w:br/>
        <w:t>хакімі Құдайберді бәһәдүр қалды. Абылай нәкерле-</w:t>
        <w:br/>
        <w:t>рін ертіп түн жамылып Құдайберді сарайына келді,</w:t>
        <w:br/>
        <w:t>бірақ жанашыр адамдары хабар бергендіктен ол Сай-</w:t>
        <w:br/>
        <w:t>рамга қашып құтылды.</w:t>
        <w:br/>
        <w:t>Құдайберді бәһәдүрдің қаша алмай қалған емшектегі</w:t>
        <w:br/>
        <w:t>жас баласы мен зайыбы Айымбикені өз місетінс тиген</w:t>
        <w:br/>
        <w:t>үлес санап, қараңғы лабазға апарып тықты да, тірі жан-</w:t>
        <w:br/>
        <w:t>19</w:t>
        <w:br/>
        <w:t>Жиылды той болған соқ бірталай жап.</w:t>
        <w:br/>
        <w:t>Бай, бәйбіше, үлкендер сонда кетіп,</w:t>
        <w:br/>
        <w:t>Жас жігіт, қыз-келіншек үйде қалган»...</w:t>
        <w:br/>
        <w:t>«Әнет Бабаң Арғынның ел ағасы,</w:t>
        <w:br/>
        <w:t>Өзі би, өзі молда, ғұламасы,</w:t>
        <w:br/>
        <w:t>Үлгі айтқан Орта жүзге ғадыл екен,</w:t>
        <w:br/>
        <w:t>Сол кезде тоқсан беске келген жасы»--</w:t>
        <w:br/>
        <w:t>деп, Қалқаманға қол алдынан атпен шауып өтуге билік</w:t>
        <w:br/>
        <w:t>еткен Әнет Бабаны таныстыра келіп, оқиғаның аяғын</w:t>
        <w:br/>
        <w:t>ақын былай бітірген:</w:t>
        <w:br/>
        <w:t>«Мың жеті жүз жиырма үшінші жыл,</w:t>
        <w:br/>
        <w:t>Соғысқан қазақ, қалмақ -- мұны да біл,</w:t>
        <w:br/>
        <w:t>Қалмақтың бастаушысы Сыбан Раптан</w:t>
        <w:br/>
        <w:t>Өзі батыр, соғысқа тым айлашыл...</w:t>
        <w:br/>
        <w:t>Шеп құрыл ұрысыпты қазақ, қалмақ,</w:t>
        <w:br/>
        <w:t>Қорқаққа оңай емес шепке бармақ,</w:t>
        <w:br/>
        <w:t>Бабаңның бес баласы садаққа ұшып,</w:t>
        <w:br/>
        <w:t>Бұл соғыста қазаққа түсті салмақ</w:t>
        <w:br/>
        <w:t>Қазақты бұл соғыста қалмақ алды,</w:t>
        <w:br/>
        <w:t>Бес мыңның бір үшеуін қырып салды,</w:t>
        <w:br/>
        <w:t>Жеңілген соң тұра алмай Сыр бойына,</w:t>
        <w:br/>
        <w:t>Арқаға қазақ ауып кетін қалды.</w:t>
        <w:br/>
        <w:t>Қалқаман сол қалғаннан қалды ізделмей,</w:t>
        <w:br/>
        <w:t>Іздемейін деген жоқ, шама келмей,</w:t>
        <w:br/>
        <w:t>Ол түгіл, Әнет Бабаң көшке ере алмай</w:t>
        <w:br/>
        <w:t>Тірідей дөң басында қалған өлмей»,-</w:t>
        <w:br/>
        <w:t>деп ата жолын бұзған Қалқаман -- Мамырға үкім айт-</w:t>
      </w:r>
    </w:p>
    <w:p>
      <w:r>
        <w:t>қан Арғынның биі Әнет Бабаныц осы қырғында ті-</w:t>
        <w:br/>
        <w:t>һілей дөң басында көшке ере алмай қалғанын жыр ете-</w:t>
        <w:br/>
        <w:t>ді. «Қалқаман -- Мамырда» айтылғандай қазақ елінің</w:t>
        <w:br/>
        <w:t>бестен үш бөлігі қырылды. Сыртқы жауынан қазақ елі</w:t>
        <w:br/>
        <w:t>бұрынды-соңды мұндай апатқа ұрынған емес. Атақты</w:t>
        <w:br/>
        <w:t>Жошы ханның Арқаны, Сыр бойын алатын ұрыстарының</w:t>
        <w:br/>
        <w:t>өзінде де, қазақ даласында қырылған ел үштен бір бөле-</w:t>
        <w:br/>
        <w:t>гінен аспаған. Жошыға қазақ жерінде хан болу үшін ел</w:t>
        <w:br/>
        <w:t>керек болса, Сыбан Раптанға қазақ халқының жері мен</w:t>
        <w:br/>
        <w:t>малы керек еді.</w:t>
        <w:br/>
        <w:t>Қейбір тарихшыларының есебі бойынша, Жоңғар әс-</w:t>
        <w:br/>
        <w:t>кері атының тұяғы жеткен жеріне дейін сол кезде екі</w:t>
        <w:br/>
        <w:t>миллиондай қазақ халқы тұрған екен. Жоңғар шапқын-</w:t>
        <w:br/>
        <w:t>шылары соның бестен үшіп өлтірген, яғни екі миллион</w:t>
        <w:br/>
        <w:t>адамның бір миллион скі жүз мыңдайын жоқ сеткен.</w:t>
        <w:br/>
        <w:t>Жантүршігерлік апат!</w:t>
        <w:br/>
        <w:t>Ел қонысынан, мал-мүлкінен айрылды. Ата-ана ұл-</w:t>
        <w:br/>
        <w:t>26</w:t>
        <w:br/>
        <w:t>қызынан айрылды. Алып қазақ жерінің сонау кұншығы-</w:t>
        <w:br/>
        <w:t>сы мен оңтүстігінен Сыр бойына қарай жаяу шұбырған</w:t>
        <w:br/>
        <w:t>жүрт жоңғарды қойып, ит пен құсқа жем болды. Жал-</w:t>
        <w:br/>
        <w:t>ғыз Әнет Бабан емес, қазақтың талай аяулы кемпір-ша-</w:t>
        <w:br/>
        <w:t>лы көшке ере алмай, төбе-төбенід басында қалды. Нелер</w:t>
        <w:br/>
        <w:t>ғибратты әйелдер, жас келіншектер нәрестесіне ем-</w:t>
        <w:br/>
        <w:t>шектен берер сүті болмай, жау қолына өздері барып түс-</w:t>
        <w:br/>
        <w:t>ті. Кешегі ақ майды аяғымен тепкен ел енді құлазыған</w:t>
        <w:br/>
        <w:t>қу даладан, жаужұмыр, алғыр, қозы-құйрық секілді нәрі</w:t>
        <w:br/>
        <w:t>бар шөптермеп қоректепді. Қайың агаштың қабығын</w:t>
        <w:br/>
        <w:t>сыдырып, бетіндегі желімін жеп, «қайың сауғап» деген</w:t>
        <w:br/>
        <w:t>атқа не болды. Осылай қазақ тарихында «Ақтабан шұ-</w:t>
        <w:br/>
        <w:t>бырынды, алқа көл сұлама» деп аталғап халықтың ұлы</w:t>
        <w:br/>
        <w:t>апаты басталды.</w:t>
        <w:br/>
        <w:t>Сонда барып шұбырған елдің канды жасынан туғап</w:t>
        <w:br/>
        <w:t>қайғысына жер жүзіндегі бірде-бір әуен пар келмег</w:t>
        <w:br/>
        <w:t>атақты «Елім-ай» әні дүннеге келді.</w:t>
        <w:br/>
        <w:t>«Қара таудың басынан көш келеді,</w:t>
        <w:br/>
        <w:t>Қөшкен сайын бір тайлақ бос келеді.</w:t>
        <w:br/>
        <w:t>Ел-жұртынан айрылған жаман екен,</w:t>
        <w:br/>
        <w:t>Екі көздеп мөлтілдеп жас келеді.</w:t>
        <w:br/>
        <w:t>Мынау заман қай заман -- қысқан заман,</w:t>
        <w:br/>
        <w:t>Басымыздан бақ құсы үшқан заман.</w:t>
        <w:br/>
        <w:t>Шұбырғанда ізіңнен қар борайды,</w:t>
        <w:br/>
        <w:t>Қаңтардағы қар жауған қыстан жаман.</w:t>
        <w:br/>
        <w:t>Мынау заман қай заман -- бағы заман.</w:t>
        <w:br/>
        <w:t>Баяғыдай болар ма тағы заман?</w:t>
        <w:br/>
        <w:t>Қарындас пен қара орман қалғаннан соң</w:t>
        <w:br/>
        <w:t>Көздің жасын көл етіп ағызамын.</w:t>
        <w:br/>
        <w:t>Қабырғама қара жер батты, құдай,</w:t>
        <w:br/>
        <w:t>Мұнша қысым қылдың ғой, қатты құдай!</w:t>
        <w:br/>
        <w:t>Жаяу жүрсем -- табаным ауырады,</w:t>
        <w:br/>
        <w:t>Тым болмаса бермедің атты, құдай!</w:t>
      </w:r>
    </w:p>
    <w:p>
      <w:r>
        <w:t>Мына заман қай заман -- қай-қай заман?</w:t>
        <w:br/>
        <w:t>Ұл айрылған атадан -- дай-дай заман;</w:t>
        <w:br/>
        <w:t>Бауырыңнан айрылған жамап екен,</w:t>
        <w:br/>
        <w:t>Қүн бар ма екен көрісер есеп-амап?»</w:t>
        <w:br/>
        <w:t>Тұяқ серпіп қарсылық етуге шамасы келмей қалған</w:t>
        <w:br/>
        <w:t>қазақ елі, жоңғар құлдығында қалудан қаңғырып өлуді</w:t>
        <w:br/>
        <w:t>артық көріп, шұбыра берді. Кіші жүздің көп елі Сауран</w:t>
        <w:br/>
        <w:t>шаһарын айнала қашып, Хиуа, Үргенішке, Бұхараға қа-</w:t>
        <w:br/>
        <w:t>27</w:t>
        <w:br/>
        <w:t>-- Бұл кісі маған әке орнына әке, шеше орнына шеше</w:t>
        <w:br/>
        <w:t>болған адам,-- деді.- Сан ажалдан қағып келген пе-</w:t>
        <w:br/>
        <w:t>ріштем, Жабірейілім...</w:t>
        <w:br/>
        <w:t>Бұқар ағат сөздің аузынан қалай шығып кеткенін</w:t>
        <w:br/>
        <w:t>білмей қалды.</w:t>
        <w:br/>
        <w:t>-- Ол қамқорлық қасиеті маған аяп...</w:t>
        <w:br/>
        <w:t>-- Қалайша?!</w:t>
        <w:br/>
        <w:t>Әбілмансұрдың өткір сұрғылт көздері, самай тамыр-</w:t>
        <w:br/>
        <w:t>ға қадалған алмас қандауырдың ұшындай, Бұқар жы-</w:t>
        <w:br/>
        <w:t>раудың бетіне қадала қалды.</w:t>
        <w:br/>
        <w:t>Бұқар жыраудың бойы шымырлап кетті.</w:t>
        <w:br/>
        <w:t>«Бәтшағардың көзі қандай өткір еді... Шағатын жы-</w:t>
        <w:br/>
        <w:t>ланның көзіндей селт етер емес қой...»</w:t>
        <w:br/>
        <w:t>Ораз ас қамдасып жүрген адамы, дацқы қазақ қауы-</w:t>
        <w:br/>
        <w:t>мына аян Бұқар жырау екенін білген соң Әбілмансұрдың</w:t>
        <w:br/>
        <w:t>ата-тегін толық ашпағанмен, өздерінің Хиуадан қалай</w:t>
        <w:br/>
        <w:t>қашып шыққандарын айтқан-ды. Жыраудың «Ораз құл-</w:t>
        <w:br/>
        <w:t>дың қамқорлық қасиеті маған аян» деуі осыдан еді.</w:t>
        <w:br/>
        <w:t>Бала жігіттің көзқарасынан шошынып қалған Бұқар</w:t>
        <w:br/>
        <w:t>енді іштей қобалжи бастады. «Ауыздап шыққан сөз-</w:t>
        <w:br/>
        <w:t>атылған оқпен тең, сорлының обалына қалмасам нетсін.</w:t>
        <w:br/>
        <w:t>Шыңғыс ұрпағы өздеріне кір келтіретін, құпияны білетін</w:t>
        <w:br/>
        <w:t>адамдарды аямайтын еді, бишараға зақым келтіріп жүр-</w:t>
        <w:br/>
        <w:t>месе жарар еді».</w:t>
        <w:br/>
        <w:t>Жырау Әбілмансұрға жалтарма жауап бергенше, бұ-</w:t>
        <w:br/>
        <w:t>лардың сөзін Әбілқайыр бөліп жіберді.</w:t>
        <w:br/>
        <w:t>-- Сонымен бұл күйге біз қалай жеттік, Бұқар аға?-</w:t>
        <w:br/>
        <w:t>деді бұрын басталған әңгімені қайта сабақтап.-- Қасым</w:t>
        <w:br/>
        <w:t>ханнан кейін халықтың басын қосып, бір шаңырақтың</w:t>
        <w:br/>
        <w:t>астыпа жинайтын ұл тумағаны ма?..</w:t>
        <w:br/>
        <w:t>Бұқар жырау ойлана жауап берді.</w:t>
        <w:br/>
        <w:t>-- Неге тумасын, талай ұл туды ғой... Бірақ ел басын</w:t>
        <w:br/>
        <w:t>біріктіру оңай ма?. Қасым хан кезінде де Ақ Ордаға</w:t>
        <w:br/>
        <w:t>Ноғайлы елі, Жетісу бойы тегіс кірмеген-ді.. Сыр бойы-</w:t>
        <w:br/>
        <w:t>ның қалалары біресе Мұхамед-Шайбани ордасына, бірг-</w:t>
        <w:br/>
        <w:t>се қазақ еліне алма-кезек ауысып, сл арасы талан-тараж</w:t>
      </w:r>
    </w:p>
    <w:p>
      <w:r>
        <w:t>болуы біткен бе?.. Амал не, есіл ерлер арманына жетсе</w:t>
        <w:br/>
        <w:t>алмай кетті ғой.</w:t>
        <w:br/>
        <w:t>-- Ел бірлігі үшін жанын құрбан стіп кім шықты?</w:t>
        <w:br/>
        <w:t>-- Халықтың өзі.</w:t>
        <w:br/>
        <w:t>-- Халық қашап да бар ғой. Хандардан кімді атар</w:t>
        <w:br/>
        <w:t>едіңіз?</w:t>
        <w:br/>
        <w:t>-- Хақназар, Тәуекел...</w:t>
        <w:br/>
        <w:t>89</w:t>
        <w:br/>
        <w:t>мейтін, еңгезердей қарақшы нөкерлері де, қожаларының</w:t>
        <w:br/>
        <w:t>мына қылыгына ұялғандай, төмен қарап қалыпты.</w:t>
        <w:br/>
        <w:t>Хақназар енді жүзін Қүнсанаға аударды. Оның құп-</w:t>
        <w:br/>
        <w:t>қу түсінен ешбір сыр ұғуға болар емес, бегін Шағайдан</w:t>
        <w:br/>
        <w:t>сәл бұрып, тас мүсін тәрізді қатып қапты. Тек көзінде</w:t>
        <w:br/>
        <w:t>ғана әлденеден жніркенгендей бір қиналыс ұшқыны</w:t>
        <w:br/>
        <w:t>бар... Дәл осы сәтте Хақназар Шағайдың құнсыз жау</w:t>
        <w:br/>
        <w:t>екенін ұқты.</w:t>
        <w:br/>
        <w:t>-- Бұл жолы Жәдек сұлтанның аруағы үшін босат-</w:t>
        <w:br/>
        <w:t>тым,-- деді Хақназар.-- Егер бұдан былай тағы да баба-</w:t>
        <w:br/>
        <w:t>мыз Жәнібек ханның Ордасына опасыздық етер болсаң,</w:t>
        <w:br/>
        <w:t>бұл елге өкпелеме!</w:t>
        <w:br/>
        <w:t>Шағай сұлтан өз ордасына жеткен күні өзінің Хақ-</w:t>
        <w:br/>
        <w:t>назардан корқып, жалған ант бергенін көрген нөкерле-</w:t>
        <w:br/>
        <w:t>рін бір түнде басқа жендеттеріне бауыздатып тастады.</w:t>
        <w:br/>
        <w:t>Жаңа ғана құшағынан шыққан Қүнсананы да өлтіруге</w:t>
        <w:br/>
        <w:t>бұйрық берді. Сұлтан ойын сезіп қалған Құүнсана жен-</w:t>
        <w:br/>
        <w:t>деттер айдап бара жатқанда, хан есігінің алдынан өте</w:t>
        <w:br/>
        <w:t>беріп:</w:t>
        <w:br/>
        <w:t>-- Төрем, еш жазығым жоқ қой, құлыным Тәуекел</w:t>
        <w:br/>
        <w:t>үшін мына жендеттеріпнейп алып қал!-- деп жалынды.</w:t>
        <w:br/>
        <w:t>Бірақ Шағай Қүнсананың сөзін естісе де естімеген</w:t>
        <w:br/>
        <w:t>боп, төсегінде теріс қарап жата берді. Бұл қанды оқи-</w:t>
        <w:br/>
        <w:t>ғаны бөтен бөлмеде шырт ұйқыда жатқан жас Тәуекел</w:t>
        <w:br/>
        <w:t>білмеді.</w:t>
        <w:br/>
        <w:t>Ертеңінде анасын іздеп зар жылады. Сұлтан оны</w:t>
        <w:br/>
        <w:t>ержеткенше асыра деп, бір бекзадасының үйіне беріп</w:t>
        <w:br/>
        <w:t>жібереді. Өзі Абдолладан жедел әскер алдырып, қара-</w:t>
        <w:br/>
        <w:t>мағындағы елді еріксіз көшіріп, Ташкент уәлиетіне өтіп</w:t>
        <w:br/>
        <w:t>кетеді.</w:t>
        <w:br/>
        <w:t>Бұл оқнғаны бір шабарман дәл бүгінгідей бір той үс-</w:t>
        <w:br/>
        <w:t>тінде ханға жеткізген. Хақназар онда тек:</w:t>
        <w:br/>
        <w:t>-- Абдолла ханның жеріне қанша түтін көшті?-- деп</w:t>
        <w:br/>
        <w:t>сұраған.</w:t>
        <w:br/>
        <w:t>-- Он бес мыңдай...</w:t>
        <w:br/>
        <w:t>-- Бұл алпыс мыңдай жап гой,-- деген күрсініп.--</w:t>
        <w:br/>
        <w:t>Әйтеуір, шамасы келгенше қазақты жырымдап жатыр-</w:t>
      </w:r>
    </w:p>
    <w:p>
      <w:r>
        <w:t>ау бекзадалар...</w:t>
        <w:br/>
        <w:t>Сол күні дс дал бүгінгілей оның жан сезімін өкініш</w:t>
        <w:br/>
        <w:t>билеген. Он бес мың үйді Абдолла ханның еріксіз айдап</w:t>
        <w:br/>
        <w:t>кеткеніне, жас Тәуекелді жетім қалмасын доп, қас жауы-</w:t>
        <w:br/>
        <w:t>на аяушылық еткеніпе өкінгеп. Қөз алдынан «апалап!»</w:t>
        <w:br/>
        <w:t>шырқыраған жетім баланың бейнесі кетпей қойған.</w:t>
        <w:br/>
        <w:t>42</w:t>
        <w:br/>
        <w:t>Міне бүкіл қазак даласына әйгілі, бұл күнде жасы</w:t>
        <w:br/>
        <w:t>қырықтарға келіп қалған шоқша сақалды, кең маңдай-</w:t>
        <w:br/>
        <w:t>лы Бұқар жырау да осындай толғаныс үстінде еді. Ол</w:t>
        <w:br/>
        <w:t>есікке таяу отырған бала жігітке сезіктене көз тастады.</w:t>
        <w:br/>
        <w:t>Адамга тесіле қарайтын үлкен сұрғылт көзді, ат жақты,</w:t>
        <w:br/>
        <w:t>ақсұр жігіттің топ жылқының ішіндегі ақалтеке арғы-</w:t>
        <w:br/>
        <w:t>мағындай, бойшаң келген дене бітіміне қарағанда, оны</w:t>
        <w:br/>
        <w:t>он төрт -- он бес жастарда деу қиын еді. Тек осы шама-</w:t>
        <w:br/>
        <w:t>да екенін ұстараның жүзі тимеген бет әлпеті ғана аңғар-</w:t>
        <w:br/>
        <w:t>тады. Отырған отырысында, қозгалыс-қимылында бір</w:t>
        <w:br/>
        <w:t>паңдық, тәкаппарлық байқалады. Ақынның қырағы көзі</w:t>
        <w:br/>
        <w:t>алдамаса керек-ті. Бала жігіттің дәл қазіргі өздері</w:t>
        <w:br/>
        <w:t>отырған қараша үйде-- кедей шаруаның үйінде тума-</w:t>
        <w:br/>
        <w:t>галы анық...</w:t>
        <w:br/>
        <w:t>Үйде бұлардан басқа тағы екі қісі бар. Бірі төрде</w:t>
        <w:br/>
        <w:t>отырған қарасұр жүзді, қияқ мұртты, жасы отыздарға</w:t>
        <w:br/>
        <w:t>жаңа жеткен Кіші жүздін ханы Әбілқайыр. Екіпшісі -</w:t>
        <w:br/>
        <w:t>босағада тері тулақ үстіндегі алпамсадай қаба сақалды,</w:t>
        <w:br/>
        <w:t>коңыр беті күн мен желге күйіп әбден тотығып Кеткен</w:t>
        <w:br/>
        <w:t>мосқал кісі, Бұл Ораз атты құл.</w:t>
        <w:br/>
        <w:t>Түркістан қаласын қорғау кезінде сұлтап Уәлидің он</w:t>
        <w:br/>
        <w:t>үш жасар баласы Әбілмансұр жау қолына түскен-ді.</w:t>
        <w:br/>
        <w:t>Оны шынжырлап Хнуа базарына құлдыққа сатуға апар-</w:t>
        <w:br/>
        <w:t>ған жерінен бері қарай осы Ораз құл алып қашып, құт-</w:t>
        <w:br/>
        <w:t>қарып еді. Қазір Әбілмансұр мен Ораз құлдың Ұлы жүз</w:t>
        <w:br/>
        <w:t>Төле бидін түйесін бағып жүрген шақтары. Екеуінің де</w:t>
        <w:br/>
        <w:t>ат-жөнін ешкімге ашпай, құлия ұстаған жайлары бар.</w:t>
        <w:br/>
        <w:t>Әбілмансұр өзінің қазіргі жағдайына намыстанып, сұл-</w:t>
        <w:br/>
        <w:t>тан тұқымынан екенін жасырса, құл қожасының дегені-</w:t>
        <w:br/>
        <w:t>нен аса алмаған.</w:t>
        <w:br/>
        <w:t>Барлауға шыққан Әбілқайыр мен Бұқар жырау бү-</w:t>
        <w:br/>
        <w:t>гін серіктеріпен көз жазып қалып, бір сайда жеке отыр-</w:t>
        <w:br/>
        <w:t>ған осы түйешілердің лашығына кеп аялдап еді.</w:t>
        <w:br/>
        <w:t>Бұқар жырау Ораз құлмен бірге далаға шыгып, қа-</w:t>
        <w:br/>
        <w:t>занға ас салысып кірді. Қазір шұбат ішіп, әңгіме-дүкен</w:t>
        <w:br/>
        <w:t>құрып, шүйіркелесіп отырған кездері. Әбілмансұр Төле</w:t>
        <w:br/>
        <w:t>бидің түйешісі екенінен бөтен тіс жарып сыр ашпады.</w:t>
        <w:br/>
        <w:t>Бірақ қырағы жырау, туысы бөлек бұл бала жігіттің</w:t>
        <w:br/>
        <w:t>тіпті де қарапайым түйеші емес екенін іштей сезіп отыр.</w:t>
        <w:br/>
        <w:t>Ал бала жігіттің беті бүлк етпейді, құпия сырыл мүлдем</w:t>
        <w:br/>
        <w:t>тереңге тығып тастағандай. Кенет ол жырау ойын оқып</w:t>
        <w:br/>
        <w:t>қойғандай, есік алдында отырған Ораз құлды иегімен</w:t>
        <w:br/>
        <w:t>нұсқап:</w:t>
        <w:br/>
        <w:t>29</w:t>
      </w:r>
    </w:p>
    <w:p>
      <w:r>
        <w:t>-- Хақназар туралы әркім әр түрлі айтады. Анығын</w:t>
        <w:br/>
        <w:t>өзіңізден бір естиін деп едім,- деді Әбілқайыр.-- Сол</w:t>
        <w:br/>
        <w:t>аталарымыз жайыпда сөз қозғай отырыныз.</w:t>
        <w:br/>
        <w:t>«Ораз құлдың айыбын қалай жецілдетемін» деп</w:t>
        <w:br/>
        <w:t>отырғап Бұқар жырау бірден келісе кетті.</w:t>
        <w:br/>
        <w:t>-- Онда тыңдай бер. Хақназардың түбіне жеткен --</w:t>
        <w:br/>
        <w:t>баяғы алауыздық пен Шайбани тұқымы Абдолла бола-</w:t>
        <w:br/>
        <w:t>тып...</w:t>
        <w:br/>
        <w:t>Қараша үйде отырғандардың көз алдында жырау әң-</w:t>
        <w:br/>
        <w:t>гімссі ғажайып суреттерге айналып, тізбектеліп өте бас-</w:t>
        <w:br/>
        <w:t>тады...</w:t>
        <w:br/>
        <w:t>-- Жалғанда өкініштен ауыр қасірет бар ма скен?</w:t>
        <w:br/>
        <w:t>Қүшің жетпей, жаудан женілсеңц,- бұл өлім. Күшің жс-</w:t>
        <w:br/>
        <w:t>те тұрып жауыңды босатып жіберсең -- бұл жомарттык.</w:t>
        <w:br/>
        <w:t>Ал артынан сол жауыңнан қастық көрсең -- бұл өкініші.</w:t>
        <w:br/>
        <w:t>Өлімнен де ауыр өкініші-- деп бастади жырау әцгімсе-</w:t>
        <w:br/>
        <w:t>сін...</w:t>
        <w:br/>
        <w:t>Он екі қанат ақ боз үйді басына көтерген қыз бозбла-</w:t>
        <w:br/>
        <w:t>ланың ду-ду сөздері де, дүркін-дүркін күлкісі де Хақна-</w:t>
        <w:br/>
        <w:t>зар ханның көңілін бөлер емес. Оң жақ тізесін баса</w:t>
        <w:br/>
        <w:t>шынтақтай отырған кіші балдызы, ақ тотыдай сыланға!</w:t>
        <w:br/>
        <w:t>ерке-шора Ақбаланың сыбырлай айтқан әзілі де құла-</w:t>
        <w:br/>
        <w:t>ғына кірер емес. Тек босағада тұрған кісі бойындай құ-</w:t>
        <w:br/>
        <w:t>мыраға оқта-текте көзі түсіп кетеді де, ондағы кестелі</w:t>
        <w:br/>
        <w:t>көне нақылды ойлана оқиды.</w:t>
        <w:br/>
        <w:t>«Бұл құмыраға алтын құяр болар,</w:t>
        <w:br/>
        <w:t>Бұл құмыраға күміс салар бұлар.</w:t>
        <w:br/>
        <w:t>Бұл құмыраға шарап құяр болар,</w:t>
        <w:br/>
        <w:t>Бұл құмыраға көздің жасы толар...»</w:t>
        <w:br/>
        <w:t>-- Хан жезде,-- деп Ақбала кенет Хақназардың қара</w:t>
        <w:br/>
        <w:t>санынан бұрай шымшып алды.-- Тіпті езу тартып,</w:t>
        <w:br/>
        <w:t>тіл қатар емессіз, нагыз Қүлмес хан өзіңіз болды-</w:t>
        <w:br/>
        <w:t>ҢЫЗ ғой.</w:t>
        <w:br/>
        <w:t>Сан еті ду ете түссе де, қыздың сөзі бәрібір құлағы-</w:t>
        <w:br/>
        <w:t>на кірмеді. Балдыздыц бұдан да қияцқы еркелікке хақы</w:t>
        <w:br/>
        <w:t>бар... Хақназар сол қолымен жас сұлудың мықынынан</w:t>
        <w:br/>
        <w:t>қытықтай сәл өзіне тартты, бірақ өзегі өртеніп, бар ойы</w:t>
        <w:br/>
        <w:t>осыдан бие сауымы бұрып келген шабарман хабарынан</w:t>
        <w:br/>
        <w:t>ұзай алмады.</w:t>
        <w:br/>
        <w:t>Ақбала тағы да сыңғырлай күлді.</w:t>
        <w:br/>
        <w:t>-- Жауға шапқанда жолбарыстай батыл деуші еді,</w:t>
        <w:br/>
        <w:t>81</w:t>
        <w:br/>
        <w:t>рай жосыды. Самарқант пен Ходжентке қарай шұбырған</w:t>
        <w:br/>
        <w:t>Ұлы жүз бен Орта жүздің кей рулары Сырдария жаға-</w:t>
        <w:br/>
        <w:t>сыңан алты шақырым жердегі, Бетпақ далаға қарай</w:t>
        <w:br/>
        <w:t>кеткен Үлкен арықтың екі айырылған тұсындағы Ала-</w:t>
        <w:br/>
        <w:t>көлге келіп құлады. Енді «Ақтабан шұбырындыға» «Ал-</w:t>
        <w:br/>
        <w:t>қа көл сұлама» деген қанатты сөз қосылды. Тек Арқада-</w:t>
      </w:r>
    </w:p>
    <w:p>
      <w:r>
        <w:t>ғы Арғын руының дені өз жерінен қозгалмады; бұл ру-</w:t>
        <w:br/>
        <w:t>мен іргелес отырған Қыпшақ, Найман, Керейлердің біраз</w:t>
        <w:br/>
        <w:t>елі солтүстікке қарай ығысты. Жетісуда қазақ ауылда-</w:t>
        <w:br/>
        <w:t>ры шамалы қалды. Жоңғар ханы қазаққа еткен ауыртпа-</w:t>
        <w:br/>
        <w:t>лыгын қырғызға да көрсетті. Бірақ Қүнгей Алатауды</w:t>
        <w:br/>
        <w:t>жайлаған қырғыздың кей манаптары Сыбан Раптанмен</w:t>
        <w:br/>
        <w:t>тіл табуға тырысты. Сыбан Раптан мұндайларды қазак</w:t>
        <w:br/>
        <w:t>еліне қарсы қойып та көрді. Бірақ көптен бері қаны мән</w:t>
        <w:br/>
        <w:t>жаны бір болып қалған екі елдің арасынап шоқ тастап</w:t>
        <w:br/>
        <w:t>жөнді әрт шығара алмады.</w:t>
        <w:br/>
        <w:t>Сыр бойының ызғарлы қара суығы басталмас бұрын,</w:t>
        <w:br/>
        <w:t>Жоңғар шапқыншылары Түркістан шаһарын қоршады.</w:t>
        <w:br/>
        <w:t>Елшібек басқарған қала халқы нар тәуекелге бел буып</w:t>
        <w:br/>
        <w:t>қаланы қорғап бақты.</w:t>
        <w:br/>
        <w:t>..Сыбаң Раптанның айбынды атты әскері қала қақпа-</w:t>
        <w:br/>
        <w:t>сына лапылдап келіп, қардай жауған садақ оғынан сан</w:t>
        <w:br/>
        <w:t>рет кейін қайтты. Қүн ара бие сауымындай ғана мезгіл</w:t>
        <w:br/>
        <w:t>көзінің шырымын алуға мұршасы жеткен Елшібек, ат</w:t>
        <w:br/>
        <w:t>үстінен түсуге де уақыты болған жоқ. Егер халық оққа</w:t>
        <w:br/>
        <w:t>кеудесін қарсы тосса, оны ешқашан ала алмайтының</w:t>
        <w:br/>
        <w:t>Жоңғар әскері енді білді. Сөйтсе де долы Шұна Дабо</w:t>
        <w:br/>
        <w:t>жасақ үстіне жасағын төкті. Қала қамалының қасын-</w:t>
        <w:br/>
        <w:t>да тау-тау өліктерін қалдырып, олар тагы да кейін ше-</w:t>
        <w:br/>
        <w:t>гінді.</w:t>
        <w:br/>
        <w:t>Ұрыс осылай қызып жатқан кезде, кенет құмды боран</w:t>
        <w:br/>
        <w:t>басталды. Ысқыра соққан желмен бірге қала үстіне қа-</w:t>
        <w:br/>
        <w:t>ра түнек құм төнді. Бұл дауыл жеті күн борады. Бүкіл</w:t>
        <w:br/>
        <w:t>құдық біткеннің бәрін құм басты. Енді тұрғын жұрт пен</w:t>
        <w:br/>
        <w:t>әскер шөлден қырылуға айналды. Сонда ғана барып</w:t>
        <w:br/>
        <w:t>Елшібек батыр қаланы беруге мэжбүр болды.</w:t>
        <w:br/>
        <w:t>П</w:t>
        <w:br/>
        <w:t>«Қазгқ халқы мұндай күйге қалай жетті? Осыдан екі</w:t>
        <w:br/>
        <w:t>ғасыр бұрынғы айбары қайда?»-- Бұл сұрақ осынау сұ-</w:t>
        <w:br/>
        <w:t>рапылда үлкен-кішінің көкірегіне “ үйелетен запыраннан</w:t>
        <w:br/>
        <w:t>кем болған жоқ. Кім бұған жауап берер?</w:t>
        <w:br/>
        <w:t>28</w:t>
        <w:br/>
        <w:t>Үйге кірген хан серіктерімің қобалжи қараган, сұрау-</w:t>
        <w:br/>
        <w:t>лы кескіндеріне жауап бергендей, жайбаракат:</w:t>
        <w:br/>
        <w:t>-- Жай хабар. Той-думанды бәсендетпеңдер!-- деді.</w:t>
        <w:br/>
        <w:t>Әңгіменің дәл осы тұсында Ораз құл сыртқа қазап</w:t>
        <w:br/>
        <w:t>қарауға шығып кетті. Бұқар жырау ошақтағы тобылғы</w:t>
        <w:br/>
        <w:t>шоғын сәл көсеп, үй ішіне жарық берді де, «не ойлап</w:t>
        <w:br/>
        <w:t>отыр екен?» дегендей, Әбілмаясұрға сынай қарады.</w:t>
        <w:br/>
        <w:t>Жас түйешінің беті бүлк етер смес. Бір түңғнық қиял-</w:t>
        <w:br/>
        <w:t>га шомып, үн-түнсіз қатып қалган. Әлден уақытта</w:t>
        <w:br/>
        <w:t>барып ол:</w:t>
        <w:br/>
        <w:t>-- Хақназар хан шабармаяға әскери тапсырмадан</w:t>
        <w:br/>
        <w:t>бетен сыр айтты ма?-- деді ол.</w:t>
        <w:br/>
        <w:t>Бұқар жырау сәл қозгалды.</w:t>
        <w:br/>
        <w:t>-- Айтса ше?</w:t>
      </w:r>
    </w:p>
    <w:p>
      <w:r>
        <w:t>-- Қожасының құпиясын білген құл -- койныңа сал-</w:t>
        <w:br/>
        <w:t>ған жыланмен теп, бір күні болмаса бір күні шағыл</w:t>
        <w:br/>
        <w:t>алуы хақ.</w:t>
        <w:br/>
        <w:t>Бұқар жыраудың бойы тагы шымырлап кетті.</w:t>
        <w:br/>
        <w:t>«Япырмай, мынау бір сұмдықты айтып отыр ғой.</w:t>
        <w:br/>
        <w:t>Оразға бір қауіп төніп-ақ тұр екел...»</w:t>
        <w:br/>
        <w:t>Әбілқайыр да түйешіге тандана көз тастады. Осы</w:t>
        <w:br/>
        <w:t>кезде қолына шылапшыны мен кұманын ұстап Ораз да</w:t>
        <w:br/>
        <w:t>кірді. Үйдегілер қолдарын жуа бастады. «Жасым кімі</w:t>
        <w:br/>
        <w:t>жалшымып гой» деп, Әбілмансұр хан мен жырауға ора-</w:t>
        <w:br/>
        <w:t>мал ұсынып, бәйек қаққан жоқ, дәрежесі теп адамдай</w:t>
        <w:br/>
        <w:t>өзі де барып құманға қолын тосты. Анау жасым үлкепй</w:t>
        <w:br/>
        <w:t>гой деп шамданбай, ылтифатпен су құйды. Әбілмансүр-</w:t>
        <w:br/>
        <w:t>дың тегін түйеші емес екеніне Бұқардың кезі енді әбден</w:t>
        <w:br/>
        <w:t>жетті. Бұқар жырау: «осы бишара өзіне төніп тұрған</w:t>
        <w:br/>
        <w:t>қауіпті сезбей жүр ме?» дегендей құлға да сынай қара-</w:t>
        <w:br/>
        <w:t>ды. Ананың жүзінен абыржығандық белгі барын сезді.</w:t>
        <w:br/>
        <w:t>Жырау аяп кетті.</w:t>
        <w:br/>
        <w:t>Астан кейін Бұқар әнгімесін қайта бастады. Бірақ</w:t>
        <w:br/>
        <w:t>көңілінен «Мына бәтшағар расымен-ақ құлын өлтіріп</w:t>
        <w:br/>
        <w:t>тастамаса жарар еді» деген күдік кетпей-ақ қойды.</w:t>
        <w:br/>
        <w:t>Қияқ ксліп кеткеннен бастап ханның қабағы</w:t>
        <w:br/>
        <w:t>ашылмалы. Жаңа ғана Ақторғынды көргенде лаулап</w:t>
        <w:br/>
        <w:t>тұтана қалған ләззат жалыны да лып етіп қайта гөн-</w:t>
        <w:br/>
        <w:t>гендей. Өзінін үйлену тойында отырғаны да естен шиқ-</w:t>
        <w:br/>
        <w:t>88</w:t>
        <w:br/>
        <w:t>әлде Сарайшықтың қыз-қырқынынан жүрексініп отыр-</w:t>
        <w:br/>
        <w:t>сыз ба? Жүрексінбеңіз... Кісі жейтін әдетіміз жоқ...</w:t>
        <w:br/>
        <w:t>Қыз сөзін енді гана еміс-еміс естіді. Енді ғана өзінің</w:t>
        <w:br/>
        <w:t>қай жерде отырғанын есіне түсірді.</w:t>
        <w:br/>
        <w:t>Әлсірей ыдырап құлаған Алтын орданың орнына қа-</w:t>
        <w:br/>
        <w:t>зір Қазан, Қырым, Астрахан хандықтары пайда болғап.</w:t>
        <w:br/>
        <w:t>Бір кезде Батый хандығының кіндігі саналған, сан мем-</w:t>
        <w:br/>
        <w:t>лекеттің сауда жолдары түйіскен, тас дарбазаларынан</w:t>
        <w:br/>
        <w:t>шығыс пен батысқа хан әмірлері тараған ГЕділ өзенінің</w:t>
        <w:br/>
        <w:t>бойындағы Сарай қаласы мүлде күйреп, оның орныңа</w:t>
        <w:br/>
        <w:t>осы Сарайшық шаһары салынған. Бір кезде бұл да Қас-</w:t>
        <w:br/>
        <w:t>пий теңізі арқылы өтіп келіп батыс пеш шығыс сауда-</w:t>
        <w:br/>
        <w:t>герлерінің бас қосатын үлкен сауда кіндігіне айна-</w:t>
        <w:br/>
        <w:t>лып еді. Ал қазір бұл Жайық жағасындағы Үйшіктен</w:t>
        <w:br/>
        <w:t>жиырма шақырымдай жерде жатқан шағын ғана жай</w:t>
        <w:br/>
        <w:t>шаһар.</w:t>
        <w:br/>
        <w:t>Алтың Орда әлсірғп бітуге айналғанда, негізі Маң-</w:t>
        <w:br/>
        <w:t>ғыт руынан құрылған Ноғайлы қауымы сол Сарайшықты</w:t>
        <w:br/>
        <w:t>өзіне астана етті. Ал қазіргі кезінде Ноғайлы хандығы-</w:t>
        <w:br/>
        <w:t>ның бір бөлегі Астраханға, бірі Қазанға, бірі Өзбек Ор-</w:t>
        <w:br/>
        <w:t>дасына, қалғандары Ақ Ордаға ауып, бет-бетімен ыды-</w:t>
        <w:br/>
        <w:t>рауға айналған шағы. Тек Ноғайлы деген жалпы ел аты</w:t>
        <w:br/>
        <w:t>мен әлі де болса сауда-саттығы мол Сарайшық шаһары</w:t>
        <w:br/>
        <w:t>қалған-ды.</w:t>
      </w:r>
    </w:p>
    <w:p>
      <w:r>
        <w:t>Осы Сарайшық шаһарына екі сана қолмен бұдан бір</w:t>
        <w:br/>
        <w:t>апта бұрын Ақ Орда ханы Хақназар келген. Сонау нт</w:t>
        <w:br/>
        <w:t>арқасы қияңнан қалың әскермен сапар шегуге Ақ Орда</w:t>
        <w:br/>
        <w:t>ханы мәжбүр болған.</w:t>
        <w:br/>
        <w:t>Әкесі Қасым, Әбілқайыр мен Ақсақ Темір ұрпақта-</w:t>
        <w:br/>
        <w:t>рынан Сейхұн дарияның төменгі жағы мен Қаратал,</w:t>
        <w:br/>
        <w:t>Сайрам, Талас, Шу өзендерінің бойын ғана алып қой-</w:t>
        <w:br/>
        <w:t>ған жоқ, ол қазақ хандығына Жетісу, Еділ, Ақ Жайық</w:t>
        <w:br/>
        <w:t>бойын да бағындырмақшы болды.</w:t>
        <w:br/>
        <w:t>Осы саясатты көздеген Қасым хан Астрахан ханды-</w:t>
        <w:br/>
        <w:t>ғына қарай бейімделе түскен Ноғайлы елінің көп жұр-</w:t>
        <w:br/>
        <w:t>тын өз шеңберінен босатпаймын деген оймен, 1524 жылы</w:t>
        <w:br/>
        <w:t>Сарайшыққа келіп, сондағы бір айқаста қаза тапқан.</w:t>
        <w:br/>
        <w:t>Содан кейін-ақ Бұхар ханы Абдолла мен Моголстап</w:t>
        <w:br/>
        <w:t>ханы Әбдірашиттің бірігуі арқасында қазақ жері талан-</w:t>
        <w:br/>
        <w:t>таражға түсті. Қәптеген рулар Арқа жеріне қарай</w:t>
        <w:br/>
        <w:t>ойысты.</w:t>
        <w:br/>
        <w:t>82</w:t>
        <w:br/>
        <w:t>сұрақтан бастайын. Қәрі құлақ еміс сөзге де емексиді,</w:t>
        <w:br/>
        <w:t>әкең Қасым ханның зиратыпа құран оқып, мазар салга-</w:t>
        <w:br/>
        <w:t>лы келген сыңайың бар секілді... Қасым хан саған әке</w:t>
        <w:br/>
        <w:t>болса, Ноғайлыға хан еді, мазарының басындағы алтын</w:t>
        <w:br/>
        <w:t>айына дақ түсірмей отырғанымызды кеше көзің көрді,-</w:t>
        <w:br/>
        <w:t>деп Қойсары би ханга әскермен келуінің төркіні басқа-</w:t>
        <w:br/>
        <w:t>ау деген тұспалды бір аңғартып өтті де,- иә, Қасым</w:t>
        <w:br/>
        <w:t>алдияр жігіттің сырттаны еді, маңдайымызға сыймады,</w:t>
        <w:br/>
        <w:t>қара жер оны да алды,- деп аз бөгеліп отырып, ар жа-</w:t>
        <w:br/>
        <w:t>ғын тақпақтап кетті:- Қара жер жалғыз Қасымды ал-</w:t>
        <w:br/>
        <w:t>ды ма? Өлмесе қайда кетті бұрынғының кәрісі. Жердің</w:t>
        <w:br/>
        <w:t>жүзін жұтса да бір тоймайды, қара жердің талысы.</w:t>
        <w:br/>
        <w:t>Әлім деген -- ұзақ жолдың алысы.</w:t>
        <w:br/>
        <w:t>Қойсары би тағы да тоқтап, кейст басын көтеріп</w:t>
        <w:br/>
        <w:t>алды:</w:t>
        <w:br/>
        <w:t>-- Иә, өткеннің өкінішін айтып өзегіңді әртегенмен,</w:t>
        <w:br/>
        <w:t>алғанын құдай қайтарып бермес, бар үміт -- алдағы 24-</w:t>
        <w:br/>
        <w:t>манда... Алдағы күйді болжап, жол шеккендей түрлерің</w:t>
        <w:br/>
        <w:t>бар, сапарың оң болсын, ағайым!</w:t>
        <w:br/>
        <w:t>Сөзді Хақназар ордасының тәбе биі-- Ақсопы</w:t>
        <w:br/>
        <w:t>би алды.</w:t>
        <w:br/>
        <w:t>-- Ну қарағай құласа, орнында қалған шыршасы</w:t>
        <w:br/>
        <w:t>жапырақ атып, гүлденіп, бұтақ шығып бүрленіп, қиядан</w:t>
        <w:br/>
        <w:t>ұшқан қыран құс қонақтап өтпес демеңіз. Айдын шалқар</w:t>
        <w:br/>
        <w:t>суалса, бұлақ болып арқырап, теңіз толып жарқырап,</w:t>
        <w:br/>
        <w:t>аққу-қаздар үстінс тұрақтап өтпес демеңіз. Арғымақ</w:t>
        <w:br/>
        <w:t>өлсе құлын бар, экесі өлсе ұлы бар. Қасым хан қаза бол-</w:t>
        <w:br/>
        <w:t>ғанмен, артында қалған Хақназар, алтын тұгырға қон-</w:t>
        <w:br/>
        <w:t>ған ақ сұңқардай, әке тағына отырды. Ақ Орданың іргесі</w:t>
        <w:br/>
        <w:t>ыдырап, түндігін дауыл көтеріп, ел басына күн туған кг-</w:t>
        <w:br/>
        <w:t>зеңде, сол Ақ Орданың шаңырағын құлатпаймын деп,</w:t>
        <w:br/>
        <w:t>Хакназар оғлан атқа қонғанына міне он бес жыл! Сол он</w:t>
        <w:br/>
        <w:t>бес жылдың ішінде ыдырауға айналған Ақ Орданып ір-</w:t>
        <w:br/>
        <w:t>гесін қайта бекітті, құлауға қалған шаңырағын қайта</w:t>
      </w:r>
    </w:p>
    <w:p>
      <w:r>
        <w:t>тіреді... Бірақ арлан біреу...-- қасқыр көп. Ақ Орданың</w:t>
        <w:br/>
        <w:t>күлін көкке ұшырып, уық-керггесін бұтарлай бөліп алу-</w:t>
        <w:br/>
        <w:t>га анталаған жау аз ба?.. Өзгені қойып, осы бес-алты</w:t>
        <w:br/>
        <w:t>жылдыц ішінде Мұхамед-Шайбани Ордасынан көз</w:t>
        <w:br/>
        <w:t>алартқан Абдолла баһадұрдың әзі де өкпе тұстан оқтай</w:t>
        <w:br/>
        <w:t>қадалды. Бір Әбілқайыр ұрпағы емес, Ақсақ Темір</w:t>
        <w:br/>
        <w:t>әулеті де соған еруде. Олар түгіл мына өзімен қан-жы-</w:t>
        <w:br/>
        <w:t>ны бір Шағай сұлтан да сонымен тілектес болып жүр.</w:t>
        <w:br/>
        <w:t>35</w:t>
        <w:br/>
        <w:t>Міше, Хақназар Ақ Ордаға осы кезде хан болды.</w:t>
        <w:br/>
        <w:t>Қөп жерін Бұхара, Моғол хандарының басып алганы аз</w:t>
        <w:br/>
        <w:t>болғандай, дәл осының алдында ғана Жәнібектің кенже-</w:t>
        <w:br/>
        <w:t>сі Жәдектен туған Шагай сұлтан Абдолламен тіл тауып,</w:t>
        <w:br/>
        <w:t>Түркістан уәлнетінің күншығыс жағын бөліп алып, Вұха-</w:t>
        <w:br/>
        <w:t>ра хандығыпа қарап кеткен.</w:t>
        <w:br/>
        <w:t>Хақназар Ақ Ордаға ие болғаннан бері де он бес</w:t>
        <w:br/>
        <w:t>жылдай уақыт өткен. Бірақ осы оп бес жыл Хақназарға</w:t>
        <w:br/>
        <w:t>оңайға тимеді. Бөлшектеніп кеткен қазақ хандығын,</w:t>
        <w:br/>
        <w:t>әкесі Қасымдай, қайта біріктіруге кірісті. Бұл істің</w:t>
        <w:br/>
        <w:t>сәтті болуына бір себеп қазақ елінің негізгі жауы қытай</w:t>
        <w:br/>
        <w:t>богдыхандары өзара қырылысып, қазақ жерін шабуға</w:t>
        <w:br/>
        <w:t>қолы тимеді. Соны пайдаланып Хақназар қыргыз бен</w:t>
        <w:br/>
        <w:t>қарақалпақ туыстарды да өз туыпың астына жинай бас-</w:t>
        <w:br/>
        <w:t>тады. Нелер қан төгіс шайқас, арпалыс, қырғындар әтті</w:t>
        <w:br/>
        <w:t>халықтың басынан. Әсіресе, Сейхұн дария бойындағы</w:t>
        <w:br/>
        <w:t>қазақ шаһарларын қайтарып алу, ғаламат ауыр тартыс-</w:t>
        <w:br/>
        <w:t>тарға айналды.</w:t>
        <w:br/>
        <w:t>Бұдан бұрын әлсіреп қалған Шайбаип ордасы, осы</w:t>
        <w:br/>
        <w:t>ұрпақтан шыққан Абдолла сұлтан Бұхар әміршісі бол-</w:t>
        <w:br/>
        <w:t>ғаннан бері қайтадан туы көкке өрлеп, күшейе түскен.</w:t>
        <w:br/>
        <w:t>Бірақ, Шайбани ордасының тым дәуірлеп кетуіне ара-</w:t>
        <w:br/>
        <w:t>сындағы алауыздық көп қырсық етті. Алауыздықтың не-</w:t>
        <w:br/>
        <w:t>гізі-- Ташкент әміршісі Бабасұлтан мен Абдолла ара-</w:t>
        <w:br/>
        <w:t>сындағы таластан туған.</w:t>
        <w:br/>
        <w:t>Бұл таласқа қазақ хандары да жан сала кіріскен-ді.</w:t>
        <w:br/>
        <w:t>Абдолла жағында Шагай, Бабасұлтап жағында Хақ-</w:t>
        <w:br/>
        <w:t>назар. Абдолла мен Бабасұлтанның таласы, бір жағынан,</w:t>
        <w:br/>
        <w:t>Хақназардың қазақ хапдығын күшейтуіне мүмкіндік бер-</w:t>
        <w:br/>
        <w:t>се, екінші жағынан, Шағай сұлтанды өзіне қарсы қойып,</w:t>
        <w:br/>
        <w:t>бүкіл қазақ елін біріктіруге үлкен зиянын тигізіп</w:t>
        <w:br/>
        <w:t>келді.</w:t>
        <w:br/>
        <w:t>Бұныц үстіңе Хақназар қол астына енгеп қыргыз,</w:t>
        <w:br/>
        <w:t>қарақалпақ елдерінің арасындағы өзара тартыс, дауы да</w:t>
        <w:br/>
        <w:t>Ақ Орданың күшеюіне әжептәуір кедергі болды, Оң қыр-</w:t>
        <w:br/>
        <w:t>ғызға жататын Сарбағыш, Солты, Бұғы, Саяқ, Черін,</w:t>
        <w:br/>
        <w:t>жер ыңғайына қарай қазақ ханына қосылса, Сол қыр-</w:t>
        <w:br/>
        <w:t>ғызға кіретін Әдігене, Жәдігер, Базыс, Бағыш, Түнға-</w:t>
        <w:br/>
        <w:t>тар, Сары тәрізді рулары біресе Шығыс Түркістан ханы</w:t>
        <w:br/>
        <w:t>Әбдірашитке, біресе Ақсақ Темір ұрпақтарының жяғы-</w:t>
        <w:br/>
        <w:t>на шығып, бірігіп ел болуға көп бөгет етті.</w:t>
        <w:br/>
        <w:t>Мұндай жағдайда Хақназар ханға біржола берілген</w:t>
        <w:br/>
        <w:t>сепімді күш керек болды. Бұл күш Сырдария мон Қа-</w:t>
        <w:br/>
        <w:t>83</w:t>
      </w:r>
    </w:p>
    <w:p>
      <w:r>
        <w:t>Одан бері де талай уақыт өтті. Адамлы аяғыш кү?-</w:t>
        <w:br/>
        <w:t>рек сезімдер қазір қу томардай мұжылған. Қырғыш со-</w:t>
        <w:br/>
        <w:t>гыстар азалы жанына қаяу салып тасбауырлыққа үй-</w:t>
        <w:br/>
        <w:t>реткен. Бұл кез Ақ Орданың да, Хақназардың да бүкіл</w:t>
        <w:br/>
        <w:t>Дешті Қыпшақ, Мауреннахр Жетісуға әбдеп әйгілі бол-</w:t>
        <w:br/>
        <w:t>ған кезі еді. Сөйтсе де шабарман Қияқтың бүгінгі әкел-</w:t>
        <w:br/>
        <w:t>ғен хабары ауыр тиді.</w:t>
        <w:br/>
        <w:t>Осы уақиғаның алдында ғана Абдолла ханның қол</w:t>
        <w:br/>
        <w:t>астында жүрген Бабасұлтан Ташкент шаһарына қалы</w:t>
        <w:br/>
        <w:t>қолмеп аттапған Хақназардың қаһарынан қорқып, енлі</w:t>
        <w:br/>
        <w:t>қазақ ханымен одақтасуға уәде берген. Хақназар одай</w:t>
        <w:br/>
        <w:t>қантөгіс соғыссыз, Ташкент уәлиетіне жататын Яссы,</w:t>
        <w:br/>
        <w:t>Сауран қалаларын сұрағап.</w:t>
        <w:br/>
        <w:t>Бұл кезде қазақтарга қарсы тұрар бәлендей әскеті</w:t>
        <w:br/>
        <w:t>жоқ Бабасұлтан бір амалмн таппақ болып: «сәл шыдаң-</w:t>
        <w:br/>
        <w:t>дар, ақылға салайын» дейді. Абдолла ханға Дұстем билі</w:t>
        <w:br/>
        <w:t>аттапдырады: «Ұлы мәртебелі ханға берген антымызда</w:t>
        <w:br/>
        <w:t>тұрамыз, пендешілігімізді кешсін. Дешті Қыпшақтың</w:t>
        <w:br/>
        <w:t>ханы қарамағымыздағы уәлиеттен жер сүрайды. Қарсы</w:t>
        <w:br/>
        <w:t>турар бізде күш жоқ. Не істеуіміз керек?» дегеп сауал</w:t>
        <w:br/>
        <w:t>айтады.</w:t>
        <w:br/>
        <w:t>Өзінің Абдолла жағында екенін бұлдағысы келген-</w:t>
        <w:br/>
        <w:t>дей, Әндижан әміршісі етуді етінді. Бұл кезде Чарджоу</w:t>
        <w:br/>
        <w:t>маңайында, Жейхұндарияның жағасында аңда жүрген</w:t>
        <w:br/>
        <w:t>Абдолла Бабасұлтанның бұл хабарын сетіп, бұлқан-тал-</w:t>
        <w:br/>
        <w:t>қан ашуланады. Бабасұлтанға Әндижанды бермейтінін</w:t>
        <w:br/>
        <w:t>білдіреді. Бабасұлтаннан келген елші Дүстем бнді ұстал</w:t>
        <w:br/>
        <w:t>қалып, опың әкесі Бөлтірік биді Ташкенттің жағдайын</w:t>
        <w:br/>
        <w:t>анықтауға жібереді.</w:t>
        <w:br/>
        <w:t>Белтірік би келіп, Абдолланың: «Қазақтарға жер бг-</w:t>
        <w:br/>
        <w:t>руші? болма» деген бұйрығын жеткізгенше, қазақтып</w:t>
        <w:br/>
        <w:t>қалың әскерінен қорыққан Бабасұлтан Хақпазарга Я:-</w:t>
        <w:br/>
        <w:t>сы, Сауран шаһарлары мен сол маңайдагы жерлерді</w:t>
        <w:br/>
        <w:t>соғыссыз беріп, онымен қоймай Абдоллаға қарсы соғы-</w:t>
        <w:br/>
        <w:t>суға уәде байласады.</w:t>
        <w:br/>
        <w:t>Хақпазар қайын атасы Жәлім сұлтан меп оның бала-</w:t>
        <w:br/>
        <w:t>ларына қосып өзінің он бес - он алты жастағы екі ұлын</w:t>
        <w:br/>
        <w:t>Ташкентке жібереді. Ондағы ойы-- Хақназар ханның</w:t>
        <w:br/>
        <w:t>Бабасұлтанмен шын одақтас екенін сездіру еді, Ал қа-</w:t>
        <w:br/>
        <w:t>йын атасы Жәлім сұлтанға Бабасұлтанның тағы Абдол-</w:t>
        <w:br/>
        <w:t>ля-жағына шығып кетпеуі тапсырылады.</w:t>
        <w:br/>
        <w:t>Рамазан айында Абдолланың соғысқа шықпайтынын</w:t>
        <w:br/>
        <w:t>және Абдолламен күресуге күшінің әлі де жете қоймп-</w:t>
        <w:br/>
        <w:t>4З</w:t>
        <w:br/>
        <w:t>ратал бойларынан Ұлытау, Арғынаты өвціріней, Қөкше</w:t>
        <w:br/>
        <w:t>теңіз, Есіл, Ертіс, Тобыл, Нұра жағаларыпан табылды.</w:t>
        <w:br/>
        <w:t>Бірақ қайтадан күшейіп келе жатқан Мұхамед-Шай-</w:t>
        <w:br/>
        <w:t>банидын Ордасына қарсы тұруға бұл күш те аздық ете-</w:t>
        <w:br/>
        <w:t>тін еді. Шайбани Ордасына төтеп берер сді-ау, Алтай</w:t>
      </w:r>
    </w:p>
    <w:p>
      <w:r>
        <w:t>жақтан Ойрат қолы төнгелі келе жатыр. Оптүстігінег</w:t>
        <w:br/>
        <w:t>Қытай дүбірі естіледі. Ақ Еділдің аржағында -- бүгін</w:t>
        <w:br/>
        <w:t>болмаса ертең тұғырына қонғалы тұрған Россия... .</w:t>
        <w:br/>
        <w:t>Жок, ту-талақай болып әркімнің қолында кетпес</w:t>
        <w:br/>
        <w:t>үшін жалғыз жол -- ел болып бірігіп, Ақ Орданың ма-</w:t>
        <w:br/>
        <w:t>ңына шоғырлану керек. Арқа меп Жетісу өңіріндегі ру-</w:t>
        <w:br/>
        <w:t>лардың беті бері қарады. Ендігі кезек -- әкесі Қасым да</w:t>
        <w:br/>
        <w:t>жөндеп көндіре алмай кеткен Еділ, Жайық өзендерінік</w:t>
        <w:br/>
        <w:t>арғы-бергі жағындағы көп елді Ақ Ордаға қарату. Сон-</w:t>
        <w:br/>
        <w:t>да ғана бұл ел сырт жауларға қаймықпай қарсы тұра</w:t>
        <w:br/>
        <w:t>алады.</w:t>
        <w:br/>
        <w:t>Осындай халдегі Ақ Орданың ханы Хақназар, Абдол-</w:t>
        <w:br/>
        <w:t>ла мен Бабасұлтан арасындағы шиеленіскен тартысты</w:t>
        <w:br/>
        <w:t>найдаланыл, өзіне аз тыныс тауып, Ноғайлы елінін кін-</w:t>
        <w:br/>
        <w:t>дігі-- Сарайшық қаласына келіп еді.</w:t>
        <w:br/>
        <w:t>Ноғайлы еліне аттану үшін Хақназар Сарайшық ша-</w:t>
        <w:br/>
        <w:t>һарышың түбіндегі әкесі Касымның зиратына барып құ-</w:t>
        <w:br/>
        <w:t>ран оқып, басына қайтадан күмбезді мазар салуды сыл-</w:t>
        <w:br/>
        <w:t>тау еткен. Бірақ сыбырлағанды құдай естімей ме дегеп-</w:t>
        <w:br/>
        <w:t>дей, мүндай қолдын текке келе жатпағанын Еділ, Жайых</w:t>
        <w:br/>
        <w:t>бойындағы Маңғыт, Алшын, Байұлы, Әлімұлы, Жағал-</w:t>
        <w:br/>
        <w:t>байлы рулары бірден сезген. Бұл елдердің қазіргі бас</w:t>
        <w:br/>
        <w:t>көтерер адамының бірі-- атақты Шалкиіз жырау, калғч</w:t>
        <w:br/>
        <w:t>қолмен Хақпазар келе жатыр дегенді естіп, сойыл үстеп</w:t>
        <w:br/>
        <w:t>қарсы шықпақ болған желөкпе жігіттерін басып, хандм</w:t>
        <w:br/>
        <w:t>құрметпен қарсы алуға кенес берген. Қарт жырауды"</w:t>
        <w:br/>
        <w:t>ақылын ақсақалдар да мақұл көрді. Ақыры, Хақназар</w:t>
        <w:br/>
        <w:t>ханды жұрт болып шын шқыласпен қарсы алған.</w:t>
        <w:br/>
        <w:t>Келесі күні екі жақ келіссөзге кірісті. Шалкиіз жы-</w:t>
        <w:br/>
        <w:t>рау қартайған соң Ноғайлының түп қазық биі болған</w:t>
        <w:br/>
        <w:t>Қойсары би толғауын бастап кетті.</w:t>
        <w:br/>
        <w:t>-- Ойлай берсең -- ой да көп, уайым да көп. Ойнай</w:t>
        <w:br/>
        <w:t>берсең -- ой да жоқ, уайым да жоқ!-- деп бастады сөзін</w:t>
        <w:br/>
        <w:t>Алшынның ақ саңлағы.-- Бір жайлауда іргелес, бір кс-</w:t>
        <w:br/>
        <w:t>руенде тіркелес ел едік, екі сана қол ертіп Ноғайлыға кс-</w:t>
        <w:br/>
        <w:t>луіңде, Хақпазар хан, гәп болар. Әйткенмен сөздің басілі</w:t>
        <w:br/>
        <w:t>84</w:t>
        <w:br/>
        <w:t>ғанып білген Хақназар Еліл -- Жайық бойындағы қалың</w:t>
        <w:br/>
        <w:t>қазақтан қол жипамақ болып, Сарайшыққа сапар</w:t>
        <w:br/>
        <w:t>шеккен.</w:t>
        <w:br/>
        <w:t>Сөйтіп Ноғайлы елімен бітімге келіп, Ақторғын ару-</w:t>
        <w:br/>
        <w:t>мен бірге он мын қол алмақ боп көңілі хош отырғанда,</w:t>
        <w:br/>
        <w:t>Қияқ шабарман суық хабар әкелген.</w:t>
        <w:br/>
        <w:t>-- Шабарманның айтуы бойынша, Хақназар Сарай-</w:t>
        <w:br/>
        <w:t>шыққа кеткен кезде елдегі жағдай кілт өзгеріпті,-- деді</w:t>
        <w:br/>
        <w:t>жырау.</w:t>
        <w:br/>
        <w:t>Абдолла хап рамазан айы өтпей Бұхарға қайтып</w:t>
        <w:br/>
        <w:t>келе жатып, Бабасұлтанның қылығын естиді. Дәл осы</w:t>
        <w:br/>
        <w:t>кезде Балқыда нағашы жұртына келген Бабасұлтанның</w:t>
        <w:br/>
        <w:t>он бес жасар қызын Абдоллапиц адамдары ұстап алып,</w:t>
        <w:br/>
        <w:t>ханға әкеледі. Жас қыз Абдолланы қапша қызықтырса</w:t>
      </w:r>
    </w:p>
    <w:p>
      <w:r>
        <w:t>да, хан өзін-өзі ұстайды. Бабасұлтанның қызин Қоңырат</w:t>
        <w:br/>
        <w:t>Қосқұлақ бимен бірге аман-есен Ташкентке қайтарады</w:t>
        <w:br/>
        <w:t>және әкесіне сәлемін қоса айтып жібереді: «Егер Баба-</w:t>
        <w:br/>
        <w:t>сұлтан бізбен тату-тәтті тұрам десе, маңайына жиналған</w:t>
        <w:br/>
        <w:t>Самарқант сұлтандарын қусын, қазақтардан да біржо-</w:t>
        <w:br/>
        <w:t>дата ат құйрығын кессін, Ал бұны істемесе өз обалы өзі-</w:t>
        <w:br/>
        <w:t>нс!»-- дейді.</w:t>
        <w:br/>
        <w:t>Әбден сасқан Бабасұлтан Ташкентке інісі Тахир-сұл-</w:t>
        <w:br/>
        <w:t>танды бас-көз етіп қалдырады да, өзі Түркістанға сапар</w:t>
        <w:br/>
        <w:t>шегеді. Ондағы ойы Хақназардың әскерімен бірігіп, А6-</w:t>
        <w:br/>
        <w:t>долла ханға қарсы шығу еді...</w:t>
        <w:br/>
        <w:t>Бабасұлтан кеткеннен кейін, Қосқұлақ би Ташкенттің</w:t>
        <w:br/>
        <w:t>билігі қолында қалған Тахпр-сұлтанды азғырады: Бар</w:t>
        <w:br/>
        <w:t>пәле Шах-Санд оғланда, ол Самарқант сұлтандарымен</w:t>
        <w:br/>
        <w:t>байланысты, егер сен оны тұтқындап, Абдолла ханға жі-</w:t>
        <w:br/>
        <w:t>берсең, хан күнәларыңды кешіп, кейін қайтады»,- дейді.</w:t>
        <w:br/>
        <w:t>Бұл сөзге сенген Тахир-сұлтап ағасы Бабасұлтанға кәп</w:t>
        <w:br/>
        <w:t>жыл ецбек сіңірген, Бұхар ханымен күрестің бір басын-</w:t>
        <w:br/>
        <w:t>да жүрген Шах-Санд оғланды ұстап алып, қол-аяғын</w:t>
        <w:br/>
        <w:t>байлап, Қосқұлақ биден беріп жібереді. Абдолла хан</w:t>
        <w:br/>
        <w:t>қас адамдарының ең бастысының бірі оп-оңай қолға түс-</w:t>
        <w:br/>
        <w:t>кеніне қуанады, сөзге келмей бірден басын алдырып,</w:t>
        <w:br/>
        <w:t>Түркістандағы Бабасұлтанға жолдайды.</w:t>
        <w:br/>
        <w:t>Қияқ сөзін тыңдап тұрған Хақназарды мәлімсіз қор-</w:t>
        <w:br/>
        <w:t>қыныш билеп кетті. Бабасұлтанға кенет күдіктене қал-</w:t>
        <w:br/>
        <w:t>ған хан:</w:t>
        <w:br/>
        <w:t>-- Ал, қазір жау әскері қай жерде,-- деп сұрады.</w:t>
        <w:br/>
        <w:t>44</w:t>
        <w:br/>
        <w:t>еді. Жұқа батсайыдан мол қылып тіккен қос етек көйле-</w:t>
        <w:br/>
        <w:t>гінен бөтен киімі жоқ. Өрімі тарқап кеткен ұзып шашы</w:t>
        <w:br/>
        <w:t>жерге шұбатылып түсіп тұр. Етегіне тығыла түскен ұл-</w:t>
        <w:br/>
        <w:t>кен қара көзді бүлдіршіндей баласы бар. Апасының да,</w:t>
        <w:br/>
        <w:t>баласылың да кейпінде шошығапдық, қорыққапдық бел-</w:t>
        <w:br/>
        <w:t>гі жоқ. Болып жатқан іске таң қалғандық қана байқа-</w:t>
        <w:br/>
        <w:t>лады. Шағайдың ҡандай себеппен қолға түскеніне қанық</w:t>
        <w:br/>
        <w:t>Хақназар нөкерлеріне:</w:t>
        <w:br/>
        <w:t>-- Мына кісіні баласымен бірге еліне апарып салың-</w:t>
        <w:br/>
        <w:t>дар,-- деді Қүнсананы көрсетіп.</w:t>
        <w:br/>
        <w:t>Бірақ әйел орнынан қозғалмады.</w:t>
        <w:br/>
        <w:t>-- Хан нем, мен енді қайын жұртыма бармаймын,-</w:t>
        <w:br/>
        <w:t>деді Қүнсана Хақназарға жаутаңдай қарап.-- Шағай</w:t>
        <w:br/>
        <w:t>сұлтаннан айыра көрмеңіз. Бала сонікі, енді онымен мәй-</w:t>
        <w:br/>
        <w:t>гі бірге болуға бармын.</w:t>
        <w:br/>
        <w:t>Хакназар да бір сырды аңғарып қалғандай.</w:t>
        <w:br/>
        <w:t>-- Шағай сұлтанмен мәңгі бір болуға бармын дейсіз</w:t>
        <w:br/>
        <w:t>бе?-- деді ол қабағын шытып.-- Егер Шағай сұлтанды</w:t>
        <w:br/>
        <w:t>ел-жұртымыздың бірлігін бұзған күнәсі үшін өлім жа-</w:t>
        <w:br/>
        <w:t>засына бұйырсақ, онда да бірге өлуге бармысыз?</w:t>
        <w:br/>
        <w:t>-- Иә, бірге өлуге бармын!</w:t>
      </w:r>
    </w:p>
    <w:p>
      <w:r>
        <w:t>-- Мына нәрестеңізді қайтесіз?</w:t>
        <w:br/>
        <w:t>-- Жазмыш солай болса, қолдап келер не бар?</w:t>
        <w:br/>
        <w:t>Хақназар ойланып қалды. Мынау келбетіне көз то-</w:t>
        <w:br/>
        <w:t>ярлық сұлу әйел не қайын жұртынан орасан қорлық көр-</w:t>
        <w:br/>
        <w:t>ген жап, не Шағайга өлердей құмар...</w:t>
        <w:br/>
        <w:t>-- Сұлтан,- деген Хақназар қабағын шытып,- не</w:t>
        <w:br/>
        <w:t>өлесің, пе бізбен біргесің! Ал елді Ақ Ордамен бір бола-</w:t>
        <w:br/>
        <w:t>мын десең, қазір босатамын! Екі шешім жөқ, таңдаға-</w:t>
        <w:br/>
        <w:t>ныңды ал!</w:t>
        <w:br/>
        <w:t>-- Үкіміце ризамын, Хақназар хан! Жап сауга! Жап</w:t>
        <w:br/>
        <w:t>сауға!- деді қуанғапынап көзінен жас ағып.-- Айыбым-</w:t>
        <w:br/>
        <w:t>ды адал қаныммен жуамын! Өле-өлгенше сендермен бір-</w:t>
        <w:br/>
        <w:t>мін! Қөрмегенім Абдолла болсын! Міне антым! Міне</w:t>
        <w:br/>
        <w:t>құран!</w:t>
        <w:br/>
        <w:t>Мұндай күрт шешімді күтпеген Хақпазар ханның өзі</w:t>
        <w:br/>
        <w:t>де абыржып қалды. Шағай туралы бұрын да: «қорқау</w:t>
        <w:br/>
        <w:t>қасқыр секілді бір тою үшін қандай өлімтіктен дс бас</w:t>
        <w:br/>
        <w:t>тартпайды; оның ойы ел-жұрт емес, қара басының қа-</w:t>
        <w:br/>
        <w:t>Мы»,-- дегенді сан рст сетіген. Бірақ дәл мұндай қорқақ</w:t>
        <w:br/>
        <w:t>деп ойламайтын. Әлде ел-жұртынан бөлінгені жанына</w:t>
        <w:br/>
        <w:t>батып жүрді ме екен? Хақназар бетін Шағайдың серік-</w:t>
        <w:br/>
        <w:t>теріне қарай бұрды: кілең баскесер, ұят-ар дегенді біл-</w:t>
        <w:br/>
        <w:t>41</w:t>
        <w:br/>
        <w:t>қан, көңілі әлдеқайда. Ханның жабыраңқы жағдайын ұқ-</w:t>
        <w:br/>
        <w:t>қаң балдызы Ақбала қасына келіп, оц тізесіп шынтақтай</w:t>
        <w:br/>
        <w:t>отырғанда да селт етпеді. Айтылған әзілге жай бір сү-</w:t>
        <w:br/>
        <w:t>дссоқ күйде жауап бере салды. Ханның үлкен қобалжу-</w:t>
        <w:br/>
        <w:t>да екенін сезген серіктері ғана сыр бермегенсіп, үй іші</w:t>
        <w:br/>
        <w:t>толған қыз-бозбалалардың әзіл-күлкісіне белсене арала-</w:t>
        <w:br/>
        <w:t>сып отыр.</w:t>
        <w:br/>
        <w:t>Шағай бұдан көп жыл бұрын бір жорықтан келе</w:t>
        <w:br/>
        <w:t>жатып, Сайрам даласында бір кезде Әбілқайырдың</w:t>
        <w:br/>
        <w:t>атақты жауынгері болған Қоңырат Ұршы батыр ұрпағы-</w:t>
        <w:br/>
        <w:t>ның аулына түскен. Бұл ауыл жұпыны киінген кісінің</w:t>
        <w:br/>
        <w:t>Шағай сұлтан екенін білмейді. Жолаушылар ауыл ақса-</w:t>
        <w:br/>
        <w:t>қалы Ұршы батырдың шөбересі Әбілқасымның үйіне</w:t>
        <w:br/>
        <w:t>түнейді. Түнде Шағай Әбілқасымның оң жақта отырған</w:t>
        <w:br/>
        <w:t>Қүнсана атты бойжеткен қызын оятады. Қырыққа келіп</w:t>
        <w:br/>
        <w:t>қалса да жастық оты әлі сөңбеген сұсты Шағайға қыз</w:t>
        <w:br/>
        <w:t>беріліп қалады. Қыздың ашылмаған түл, жарылмаған</w:t>
        <w:br/>
        <w:t>бұр болып шыққанына риза болған Шағай сол бір айлы</w:t>
        <w:br/>
        <w:t>түнде Қүпсанапы қалың малын төлеп алмақ болып ант</w:t>
        <w:br/>
        <w:t>береді.</w:t>
        <w:br/>
        <w:t>Сұлтан уәдесінде тұрады. Еліне барған соң Әбілқа-</w:t>
        <w:br/>
        <w:t>сымның қызын сұратып кісі жібереді. Әбілқасым яуылы</w:t>
        <w:br/>
        <w:t>Хақназар ханға қарайды және Шағай сұлтанның Мұха-</w:t>
        <w:br/>
        <w:t>мед-Шайбани Ордасы жағыпа шыгып, туған еліне опа-</w:t>
        <w:br/>
        <w:t>сыздық істегеніне риза емес болатын.</w:t>
        <w:br/>
        <w:t>Шағайдың өтінішін қабылдамағаны былай тұрсын,</w:t>
        <w:br/>
        <w:t>ол сұлтапның адамдары кеткен күннің ертеңіне, Қүн-</w:t>
        <w:br/>
        <w:t>сананы атастырған Созақ түбіндегі Дайыр қожаға кісі</w:t>
      </w:r>
    </w:p>
    <w:p>
      <w:r>
        <w:t>жіберіп: «Біздің бақшаның миуасы пісіп тұр. Қызыққан</w:t>
        <w:br/>
        <w:t>жат көз көп. Қарға-құзғынға шұқыттырмай, алып кет-</w:t>
        <w:br/>
        <w:t>сін»,- Деп сәлем айтады.</w:t>
        <w:br/>
        <w:t>Құда жағынып күткені де осы сді. Бір аптаға жеткіз-</w:t>
        <w:br/>
        <w:t>бей, келіндерін әкеткен. Шағай бармағын шайнап</w:t>
        <w:br/>
        <w:t>қала берген-ді. Әбілқасым ауылын шабуға Хақпазардың</w:t>
        <w:br/>
        <w:t>қаһарынан сескенген және Созақ түбіндегі «пайгамбар</w:t>
        <w:br/>
        <w:t>әулеті» қожалармен араздасуды да жөп таппаган.</w:t>
        <w:br/>
        <w:t>Бірақ сопау айлы түнде толықсыган сұлудың ыстық</w:t>
        <w:br/>
        <w:t>ернінен алған ләззаттың шырын дәмі Шағайдың есінен</w:t>
        <w:br/>
        <w:t>кетпей қойган. Сусыны қанып ішпеген махаббат шарба-</w:t>
        <w:br/>
        <w:t>ты жүрегіне сарсу болып ұйып, кстпсс кеселге айнал-</w:t>
        <w:br/>
        <w:t>гаң.</w:t>
        <w:br/>
        <w:t>Сөйтіп жүргенде жыл өтті. Шагай барған жерінде</w:t>
        <w:br/>
        <w:t>Құпсана тоғыз айға жетпей Тәуекел деген ұл тапты дс-</w:t>
        <w:br/>
        <w:t>89</w:t>
        <w:br/>
        <w:t>Ақторгып, Ақбала атты қос аруы бүкіл Ноғайлы еліпе</w:t>
        <w:br/>
        <w:t>аты шыққан әйгілі сұлу, асқан көрікті жандар сді.</w:t>
        <w:br/>
        <w:t>Билер құран ұстап бітімге келген Поғайлы елінің бек-</w:t>
        <w:br/>
        <w:t>задалары хан көцілін біржола өздеріне қаратуды ойлап,</w:t>
        <w:br/>
        <w:t>елінің сң аяулы сұлуының бірі Ақторғынды қалыңдыққа</w:t>
        <w:br/>
        <w:t>ұйғарды.</w:t>
        <w:br/>
        <w:t>Хақчазар мен Ақторғыншыц қосылу тойы бүгін таңер-</w:t>
        <w:br/>
        <w:t>тең басталған. Қүншығысын қалың әскер қаптап, үрей-</w:t>
        <w:br/>
        <w:t>леніп қалған Сарайшық бір түнде түлеп шыға келді.</w:t>
        <w:br/>
        <w:t>Қыз-бозбалалар жаңбыр жуған қызғалдақтай құлпыра</w:t>
        <w:br/>
        <w:t>қалған. Керуен сарайлар, қала аулалары әп-күйлі, ойын-</w:t>
        <w:br/>
        <w:t>күлкілі думаңға толып, екі жақтып әскерлері бейбіт бә-</w:t>
        <w:br/>
        <w:t>секеге шығып, әр жерде сайыс, күрес, көкпар, жамбы</w:t>
        <w:br/>
        <w:t>ату ойындарына кіріске.</w:t>
        <w:br/>
        <w:t>Қырыққа таяп қалған Хақпазардың түрулі шайы шы-</w:t>
        <w:br/>
        <w:t>мылдықтың астында ақдүрия көйлек, оқалы бешпент</w:t>
        <w:br/>
        <w:t>киген, басында үкісі бұлаңдаған, асыл тасты жағалбайлы</w:t>
        <w:br/>
        <w:t>шошақ тақиясы бар қалыңдығын көргенде, жүрегі шы-</w:t>
        <w:br/>
        <w:t>мыр ете қалды.</w:t>
        <w:br/>
        <w:t>Ақторғын десе, ақ торғындай-ақ екен! Екі беті жана</w:t>
        <w:br/>
        <w:t>жауған ақша қардай, ұзын кірпіктерін көтермей, төмен</w:t>
        <w:br/>
        <w:t>қарап отыр. Қүйеу жігіттер кіріп келгенде, ханның мысы</w:t>
        <w:br/>
        <w:t>жеңіп, шымылдықты жабуды ұмытып кеткен қыздың бір</w:t>
        <w:br/>
        <w:t>жеңгесі асыға қимылдап, шымылдықты түсіре қойды.</w:t>
        <w:br/>
        <w:t>-- Қүйеужан, көрімдігіңді бермей жатып, аққуыма</w:t>
        <w:br/>
        <w:t>сонша сұқтанғаның не?-- деді қыз жеңгесі әзілдей күліп.</w:t>
        <w:br/>
        <w:t>Дәл осы кезде күтпеген жағдай болды. Үйге асып-</w:t>
        <w:br/>
        <w:t>сасып үсті-басын шаң-тозаң басқан, киім болмысы Сыр</w:t>
        <w:br/>
        <w:t>бойынан екені айтпай-ақ танырлық, шоқша сақалды</w:t>
        <w:br/>
        <w:t>біреу кіріп келді. Бет-әлпетінен алыс жолдан арып-ашып</w:t>
        <w:br/>
        <w:t>жеткені көрініп тұр.</w:t>
        <w:br/>
        <w:t>-- Хан ием,-- деді ол осіктен аттай бере тізесін бү-</w:t>
        <w:br/>
        <w:t>гіп.-- Оңаша айтар жедел хабарым бар.</w:t>
      </w:r>
    </w:p>
    <w:p>
      <w:r>
        <w:t>Хан шабарманды енді таныды:</w:t>
        <w:br/>
        <w:t>-- Ау, Қияқ батырсың ба?</w:t>
        <w:br/>
        <w:t>-- Иә, тақсыр.</w:t>
        <w:br/>
        <w:t>Хақпазар дереу орнынан тұрып, сыртқа қарай бет</w:t>
        <w:br/>
        <w:t>алды. Сонау Қараталда қалған Ақ Ордадан шабарман</w:t>
        <w:br/>
        <w:t>Қияқ қандай хабар әкелді? Оны ханнап басқа ешкім</w:t>
        <w:br/>
        <w:t>сезгеп жоқ. Қөп кешікпей, ол үйге қайта кірді. Қияқ ақ</w:t>
        <w:br/>
        <w:t>сабып болып кәпсіп терлеген атын ауыстырып, күншы-</w:t>
        <w:br/>
        <w:t>ғысқа қарай қайтадан шаба жөнелді.</w:t>
        <w:br/>
        <w:t>ЕЗ</w:t>
        <w:br/>
        <w:t>і</w:t>
        <w:br/>
        <w:t>Сыбан Рантан қонтайшы бастаған жоңғардың қалың</w:t>
        <w:br/>
        <w:t>қолынын келе жатқанын скі-үш күн өтлей-ак бүкіл Ар-</w:t>
        <w:br/>
        <w:t>қа, Еділ, Ақ Жайық, Ертіс, Есіл бойындағы елдер де те-</w:t>
        <w:br/>
        <w:t>гіс сетіді. Бірақ «Ақсарбас» айтып, бас құрап, елін, же-</w:t>
        <w:br/>
        <w:t>рін жаудан қорғауға халықтып мұршасы болмай қалды.</w:t>
        <w:br/>
        <w:t>Таудан құлаған тасқындай, төтеннен келіп қалған Си-</w:t>
        <w:br/>
        <w:t>бан Раптанның жеті салалы жетпіс мың қолы Жетісу-</w:t>
        <w:br/>
        <w:t>дың оңтүстігі мен кұншығыс жағын бір айдың ішінде ба-</w:t>
        <w:br/>
        <w:t>сып алды. Бұл апат қазақ ауылдары мен қалаларына</w:t>
        <w:br/>
        <w:t>көктен түскен жасылдан кем тиген жоқ. Ержүрек аза-</w:t>
        <w:br/>
        <w:t>маттар Аксу, Тұрфан секілді шаһарларын қоргап та</w:t>
        <w:br/>
        <w:t>көрді, бірақ қолдарынан келмеді. Ақырғы отыз жылда</w:t>
        <w:br/>
        <w:t>жер үшін, су үшін бірімен-бірі таласып, барымталасып,</w:t>
        <w:br/>
        <w:t>әбден кәнігіп қалған қазақ жігіттері шоқтанып жинал-</w:t>
        <w:br/>
        <w:t>гайпменен, әп-сәтте сап түзеп әскерге айнала алмады.</w:t>
        <w:br/>
        <w:t>Қей жерде қарсылық еткен ауылдар болса, жоңғар</w:t>
        <w:br/>
        <w:t>жағы еркектерін қойдай бауыздап, қатын-қызын байлап-</w:t>
        <w:br/>
        <w:t>матап күндікке айдады. Тау жайлаған қырғыздармен</w:t>
        <w:br/>
        <w:t>көршілес отырған кейбір қазақ ауылдары жау аяғы баса</w:t>
        <w:br/>
        <w:t>алмайтын құз-қияларға қашып қана жан сақтады. Қа-</w:t>
        <w:br/>
        <w:t>зақ жері енді жазықсыз жылаған жұрттың көз жасымен</w:t>
        <w:br/>
        <w:t>дымқылданды. Таланғап мал-мүлкі, өрт алган қалалар...</w:t>
        <w:br/>
        <w:t>Он бесінші ғасырдың отызыншы жылы қазақ елімен ұры-</w:t>
        <w:br/>
        <w:t>сын бастап, екі ғасыр бойы соғысып келе жатқан ойрат</w:t>
        <w:br/>
        <w:t>хандары енді гана дегендеріне жетті. Сұлу қыз-келін-</w:t>
        <w:br/>
        <w:t>шектерді шаштарынан матастыра топтап, батырлары</w:t>
        <w:br/>
        <w:t>әйелдікке алды, найза ұстауға жарайтын жігіттерін қой-</w:t>
        <w:br/>
        <w:t>дай бауыздады, кәрі-құртаң шал-кемпірлерді айдалаға</w:t>
        <w:br/>
        <w:t>айдап тастады. Жас балаларды, «түбі бұлар да бізге жау</w:t>
        <w:br/>
        <w:t>болады» деп, найзаларының басына іліп алып, әке-шеше-</w:t>
        <w:br/>
        <w:t>леріне көрсетіп қарқ-қарқ күлді. Жас қыздарын көзінше</w:t>
        <w:br/>
        <w:t>қатын еткен жоңғар шапқыншыларының қиянатын көр-</w:t>
        <w:br/>
        <w:t>ген талай ата-ана қорланып шаштарын жұлып, беттерін</w:t>
        <w:br/>
        <w:t>қанжоса етіп тырнап, бүкіл сар даланы сарнауға, зарлы</w:t>
        <w:br/>
        <w:t>үнге толтырды. Небір азаматтар ақыл-естерінен адасып,</w:t>
        <w:br/>
        <w:t>жынданып кетті.</w:t>
        <w:br/>
        <w:t>«Қалқаман -- Мамыр» жырында Шыңғыстау төңіре-</w:t>
        <w:br/>
        <w:t>гінде болған бір ұрыс былай суреттеледі:</w:t>
        <w:br/>
        <w:t>Әл кезде жерге талас қазақ, қалмақ,</w:t>
        <w:br/>
        <w:t>Атысып, ауыл шауып, жылқыны алмақ.</w:t>
        <w:br/>
        <w:t>Қалмақты бір соғыста қазақ жеңіп,</w:t>
        <w:br/>
        <w:t>Бәрі де Тобықтының төйға бармақ.</w:t>
      </w:r>
    </w:p>
    <w:p>
      <w:r>
        <w:t>Той қылғап Өрта жүзде Сәмеке хаш,</w:t>
        <w:br/>
        <w:t>25</w:t>
        <w:br/>
        <w:t>Абдолла оңай жау емес... Бұған қарсы тұру үшін ой-</w:t>
        <w:br/>
        <w:t>дағы, қырдағы қазақ тайпасының бас бірлігі керек.</w:t>
        <w:br/>
        <w:t>Отыз жылдан бері шалғай қонып, шет жайлап кеткен</w:t>
        <w:br/>
        <w:t>Ноғайлы саңлақтары, сендердің де қайтадан өз үйірле-</w:t>
        <w:br/>
        <w:t>ріңе қосылғандарыц абзал. Сөйтсек қана біз ен жайлап,</w:t>
        <w:br/>
        <w:t>еркін көшкен елдігімізді сақтаймыз. Бұхар мен Хиуа-</w:t>
        <w:br/>
        <w:t>ның құлақ кесті құлы болудан құтыламыз. Басымыз. да,</w:t>
        <w:br/>
        <w:t>қосымыз да бір болсын, елдігіміз бен белдігімізді бір</w:t>
        <w:br/>
        <w:t>жерден ойлайық, бізге қосылыпдар. Сырымыз да сы-</w:t>
        <w:br/>
        <w:t>найымыз да осы. Қолмен келсек, қорқытқанымыз смес,</w:t>
        <w:br/>
        <w:t>жауға қарсы қайрат көрсетер күшіміз сендерге де көз</w:t>
        <w:br/>
        <w:t>қуаныш болсын деп келіп отырмыз. Оп сап Ормапбеттіц</w:t>
        <w:br/>
        <w:t>Еділ-- Жайық бойында қалған ұрпақтары, ендігі сөз</w:t>
        <w:br/>
        <w:t>гендерде,-- деп Ақсопы би сөзін тамамдады.</w:t>
        <w:br/>
        <w:t>Бұл-- баягы Акжол бидің Момып деген әйеліпен ту-</w:t>
        <w:br/>
        <w:t>ған Ақсопы, Қарасопы, Сарысопы, Арықсопы, Мәдірсо-</w:t>
        <w:br/>
        <w:t>пы атты бес ұлының үлкені. Арғынның аты шулы Қан-</w:t>
        <w:br/>
        <w:t>жығалы, Тобықты руларының ірге атасы. Жасы сексен-</w:t>
        <w:br/>
        <w:t>нен асып кетсе де, әлі ат жалын өзі тартып мінетін</w:t>
        <w:br/>
        <w:t>қуатты қарт. Оның аталы сөзі мен әділетті тақтамын екі</w:t>
        <w:br/>
        <w:t>жақ бірдей ықыласпен тыңдады.</w:t>
        <w:br/>
        <w:t>Қойсары, Ақсопы билер қайтадан сөйледі. Алуан-</w:t>
        <w:br/>
        <w:t>алуан ойлар, кесек-кесек ұшқыр сөздер айтылды. Бұлар-</w:t>
        <w:br/>
        <w:t>дап кейін кезек Төле би, ұрымтал, ұшымды билерге бе-</w:t>
        <w:br/>
        <w:t>рілді. Олардан басқа ділмар, сөзуарлар қызыл тілдері-</w:t>
        <w:br/>
        <w:t>мен сан өрнек тоқыды. Ел бірлігін тілге тиек еткен нелер</w:t>
        <w:br/>
        <w:t>әшекейлі толгаулар ортага салынды. Бір мезет Хақназар</w:t>
        <w:br/>
        <w:t>Ақ Орданың басына төнгелі тұрған қилы-қилы кезендер</w:t>
        <w:br/>
        <w:t>бар екенін баяндай келіп, Ноғайлының Ақ Ордага түгел</w:t>
        <w:br/>
        <w:t>қосылуын талап етті.</w:t>
        <w:br/>
        <w:t>Осылай үш күнге созылған шешендер талқысынан</w:t>
        <w:br/>
        <w:t>кейін, Ақ Орда мен Ноғайлы қауымы ел арасын алыстат-</w:t>
        <w:br/>
        <w:t>пайтын бітімге келді. Ногайлы елі Хақназарға бағынып,</w:t>
        <w:br/>
        <w:t>Абдолла ханның бетін қайтарып, Сыр бойындағы қазақ</w:t>
        <w:br/>
        <w:t>қалаларын біржолата Ақ Орда қарамағына алып қалу</w:t>
        <w:br/>
        <w:t>үшін, осы жаздың өзінде оп мың атты әскер бермек бол-</w:t>
        <w:br/>
        <w:t>ған тұжырымға тоқтады.</w:t>
        <w:br/>
        <w:t>Мұндайда ру бірлігі, ел билігі құр сөзбен гана бітпей-</w:t>
        <w:br/>
        <w:t>тіндігі ежелден белгілі. Қазақ дәстүрі бойынша сөз бір-</w:t>
        <w:br/>
        <w:t>лігін сүйек бірлігімен нығайталық деп, Ноғайлы қауымы</w:t>
        <w:br/>
        <w:t>Хақназар ханга қыз бермек болды. Ежелден Жағалбай-</w:t>
        <w:br/>
        <w:t>Лы елінің қыздары сұңғақ бойлы, алма мойын, оймақ</w:t>
        <w:br/>
        <w:t>ауыз, көген көз, сұлу келстіп. Әсіресе, Қарасай байдың</w:t>
        <w:br/>
        <w:t>86</w:t>
        <w:br/>
        <w:t>генді естіді. Санай келіп, ол бала -- өзімдікі деген бай-</w:t>
        <w:br/>
        <w:t>ламға бекіді.</w:t>
        <w:br/>
        <w:t>Арада тағы да бес-алты жыл өтті. Қүнсана махабба-</w:t>
      </w:r>
    </w:p>
    <w:p>
      <w:r>
        <w:t>ты да тот басқан асылдай көңілден көмескіленс бастады,</w:t>
        <w:br/>
        <w:t>Дал осындай мезгілде бір күпі Шағай Созақтан келген</w:t>
        <w:br/>
        <w:t>керуеншіден Дайыр қожаның баласы сүзектен қайтыс</w:t>
        <w:br/>
        <w:t>болып, жесір қалған Құнсананы «ага өлсе жеңге мұра,</w:t>
        <w:br/>
        <w:t>іні өлсе келін мұра» деген қазақтын көне дәстүрі бойын-</w:t>
        <w:br/>
        <w:t>ша, қожаның үлкен баласына бергелі жатыр дегеп ха-</w:t>
        <w:br/>
        <w:t>барды естіді. Жүрегінде қоламта болып сөнуге айнал-</w:t>
        <w:br/>
        <w:t>ған шоқ қайтадан лап ете түсіп еді. Құнсананы бір кезде</w:t>
        <w:br/>
        <w:t>атастырған еріне қиғанмен, енді әменгерлікке қимады.</w:t>
        <w:br/>
        <w:t>Ел билеген дәрежесіне қарамай, қасыпа сенімді он нө-</w:t>
        <w:br/>
        <w:t>керін ертіп өзі жай адамша киініп, атқа қонды.</w:t>
        <w:br/>
        <w:t>Түн ішінде қаннен-қаперсіз жатқан Дайыр қожапыц</w:t>
        <w:br/>
        <w:t>аулына кеп, қарулы оп жігітімен сау етіп түсе қалды.</w:t>
        <w:br/>
        <w:t>Шырт ұйқыдағы үй адамдарыпың үнін шыгартпай, шы-</w:t>
        <w:br/>
        <w:t>мылдық ішінде жатқан Қүнсананы жас Тәуекелмен атқа</w:t>
        <w:br/>
        <w:t>өңгеріп, ала жөнелді. Байлаудағы Дайыр кожа таң ат-</w:t>
        <w:br/>
        <w:t>қасын ғана түндегі болған оқиғаны Созақ хакіміне жет-</w:t>
        <w:br/>
        <w:t>кізді. Хакім қуғыншы жібермек боп жатқанда, Созақтан</w:t>
        <w:br/>
        <w:t>әйел алып қашқан бір топ қарақшы Отырардан қайтып</w:t>
        <w:br/>
        <w:t>келе жатқан Хақназар хан жасағының колына түсіпті</w:t>
        <w:br/>
        <w:t>дсген хабар келді. Жасақ бастығы қолға түскен Шагай-</w:t>
        <w:br/>
        <w:t>дың өзі екенін біліп, тұтқынды жанындағы адамдарымен</w:t>
        <w:br/>
        <w:t>қоса, Сығанақтағы Хақназар ханның Ордасына алып</w:t>
        <w:br/>
        <w:t>барды.</w:t>
        <w:br/>
        <w:t>Ағалы-інілі екі адамның баласы қапысын тауып бі-</w:t>
        <w:br/>
        <w:t>рінен бірі еш ала берсе, өзге ел не демок? Хандар қаны-</w:t>
        <w:br/>
        <w:t>пезерлік етіп жатқанда, екі дай қалың жұртқа не тос-</w:t>
        <w:br/>
        <w:t>қауыл? Жоқ, ел сүйсінер үлгі смсс. Ер татулығы -- ел</w:t>
        <w:br/>
        <w:t>татулығы...</w:t>
        <w:br/>
        <w:t>-- Ат-көлігіңіз аман жеттіңіз бе, Шағай сұлтап?--</w:t>
        <w:br/>
        <w:t>дейді. Сосын нөкерлеріпе қарап:- Шағай сұлтанның</w:t>
        <w:br/>
        <w:t>қолын шешіңдер,- деп бұйырды.</w:t>
        <w:br/>
        <w:t>Нөкерлер Шағайдың қыл шылбырмен байланған ко-</w:t>
        <w:br/>
        <w:t>лын босатты. Шағай ұйып қалған қолдарын жазбақ боп</w:t>
        <w:br/>
        <w:t>сәл қимыл істеп еді, есік алдында тұрған күзетшілердің</w:t>
        <w:br/>
        <w:t>екеуі жалма-жан жетіп келіп қарсы алдынан жаланаш</w:t>
        <w:br/>
        <w:t>алдаспандарын айқастыра қойды. Онсыз да абыржып</w:t>
        <w:br/>
        <w:t>сасқан тұтқын сескеніп қалып, кейін шегіне берді. Ша-</w:t>
        <w:br/>
        <w:t>ғайдың бұл қылығына сәл қабақ шытқан сұңғақ бойлы</w:t>
        <w:br/>
        <w:t>аққұба жас әйелді Хақназар енді аңғарды. Бұл Құүнсана</w:t>
        <w:br/>
        <w:t>40</w:t>
        <w:br/>
        <w:t>Қияқ мүдірмей жауап берді.</w:t>
        <w:br/>
        <w:t>-- Абдолланың негізгі әскері Ташкент түбінде. Кей</w:t>
        <w:br/>
        <w:t>қолы Яссы, Сайрам, Отырарға беттеуде.</w:t>
        <w:br/>
        <w:t>-- Жәлім отагасы Бабасұлтан сарайынан қайтып па</w:t>
        <w:br/>
        <w:t>еді?</w:t>
        <w:br/>
        <w:t>-- Жоқ. Сіздің қос ханзадацыз -- Хасен мен Құсайын</w:t>
        <w:br/>
        <w:t>да Бабасұлтан қосымен бірге...</w:t>
        <w:br/>
        <w:t>Жәлім сұлтанның қызы Айгерімнеп туган бұл егіз</w:t>
        <w:br/>
        <w:t>екі баласын хан өте жақсы көруші еді. Екеуі де он беске</w:t>
      </w:r>
    </w:p>
    <w:p>
      <w:r>
        <w:t>биыл шыққан, ханның өзге балаларындай емес, момып,</w:t>
        <w:br/>
        <w:t>қатыгездік қылықтары жоқ.</w:t>
        <w:br/>
        <w:t>Сол екі баласының басына бір қауіп төнгенін Хакна-</w:t>
        <w:br/>
        <w:t>зар байқаған сияқты. Бірақ сир бермей, Кияқтан тағы</w:t>
        <w:br/>
        <w:t>да мән-жайды сұрастырды.</w:t>
        <w:br/>
        <w:t>-- Абдолла әмірдің өзі қайда?</w:t>
        <w:br/>
        <w:t>-- Жезақта.</w:t>
        <w:br/>
        <w:t>-- Ал әскерін кім бастап келеді.</w:t>
        <w:br/>
        <w:t>-- Шағай сұлтанның баласы Тәуекел баһадұр.</w:t>
        <w:br/>
        <w:t>Тагы Тәуекел! Егер күндердің күнінде Тәуекел өз елі-</w:t>
        <w:br/>
        <w:t>не қарсы қол бастап шығарын білсе, Хақназар оны со-</w:t>
        <w:br/>
        <w:t>нау Шағайды босатқан күні басқа елге жібермеген болар</w:t>
        <w:br/>
        <w:t>еді-ау. Қайтсе де өз қарамағына алып қалар еді... Тәуе-</w:t>
        <w:br/>
        <w:t>келдіп бұлай кетерін байқаса, Хақназар сол түндегі аяу-</w:t>
        <w:br/>
        <w:t>шылығын істер ме еді? Жауын аяған -- жаралы деген</w:t>
        <w:br/>
        <w:t>осы.</w:t>
        <w:br/>
        <w:t>Енді міне, өз қолынан өмір берген сол екеуінен қанша</w:t>
        <w:br/>
        <w:t>қазақтың қаны төгілмек! Құр ғана қара қазақтың қаны</w:t>
        <w:br/>
        <w:t>ма, өзінің екі баласының тағдыры қыл үстінде тұрған</w:t>
        <w:br/>
        <w:t>жоқ па?</w:t>
        <w:br/>
        <w:t>Оның құлағына тағы да балдызы Ақбаланың сылқ-</w:t>
        <w:br/>
        <w:t>сылқ күлген дауысы естілді.</w:t>
        <w:br/>
        <w:t>-- КҚүлмес хан жездем,-- деді ол әзілдеп.-- Сізге не</w:t>
        <w:br/>
        <w:t>болған, әлде Ақторғын апамнын жүзін көргеннен кейін,</w:t>
        <w:br/>
        <w:t>тіліңіз байланып қалды ма?</w:t>
        <w:br/>
        <w:t>Қыз қалжыңы тағы құлағына кірмеді. Бабасұлтап</w:t>
        <w:br/>
        <w:t>қолындағы қос қозысы мылтық аузында тұрғандай жү-</w:t>
        <w:br/>
        <w:t>реғі сыздап жанын қоярға жер таппай отыр. Әлденіл</w:t>
        <w:br/>
        <w:t>қалған Ордага қап майданнан тайсалып, Бабасұлтанның</w:t>
        <w:br/>
        <w:t>Яссы, Отырар михтарын өз еркімен бергені Хақпазардың</w:t>
        <w:br/>
        <w:t>күштілігінің айғагы. Қазір бұнын қарамағына, әкесі Қа-</w:t>
        <w:br/>
        <w:t>сым ханның соңғы кезіндегідей, Созақ, Сайрам, Сауран</w:t>
        <w:br/>
        <w:t>45</w:t>
        <w:br/>
        <w:t>әрине, бір қазақ жерін өзіне қарату -- Сыбан Раптанпыңц</w:t>
        <w:br/>
        <w:t>қолынан келеді. Қазіргі ойлап тұрғаны да сол ұлы сенім-</w:t>
        <w:br/>
        <w:t>нің қамы. Тек бұны қолдай білу керек.</w:t>
        <w:br/>
        <w:t>-- Ал, бастық атқа қамшыны,-- деді Сыбан Раптан</w:t>
        <w:br/>
        <w:t>енді бөтен сөзге келмей,-- қараңғы түсе біз де жау Іпс-</w:t>
        <w:br/>
        <w:t>біне жетуіміз керек!</w:t>
        <w:br/>
        <w:t>Катты желіске салып, қырық мың қол шаңқай түстеп</w:t>
        <w:br/>
        <w:t>бесіпге дейін жүрді. Қүн еңкейе Сыбап Раптанның ал-</w:t>
        <w:br/>
        <w:t>дыңғы шебі Шиелі өзеніне жиырма шақырымдай жер-</w:t>
        <w:br/>
        <w:t>дегі біз коғалы көлге келіл жетті.</w:t>
        <w:br/>
        <w:t>Өсіп арада қыз Хоча басқарып кеткен барлау тобі-</w:t>
        <w:br/>
        <w:t>па кездесті. Жоңғар барлаушылары қалып қамыс ара-</w:t>
        <w:br/>
        <w:t>сындағы қостарынан шығып, ат үстіндегі қонтайшыға</w:t>
      </w:r>
    </w:p>
    <w:p>
      <w:r>
        <w:t>ніліп тәжім етті. Хоча әкесін атынан түсіріп, өз шатыри-</w:t>
        <w:br/>
        <w:t>на қолтықтап алып кірді. Аздан кейіп Қалден Церен мен</w:t>
        <w:br/>
        <w:t>Генат та келіп, есік жақтан бір тізелеп орын алды. Қыз</w:t>
        <w:br/>
        <w:t>ұн-түпсіз, босағада тұрғап торсықты пісіл-пісіп жіберіп,</w:t>
        <w:br/>
        <w:t>шара аяқпен алдыменен әкесіне, содан кейін агасы Қал-</w:t>
        <w:br/>
        <w:t>ден Церен мен Ренатқа қымыз құйып берді. Сыбан Рай-</w:t>
        <w:br/>
        <w:t>тан қымызды сусынын қандыра ұзақ жұтты да, есік ал-</w:t>
        <w:br/>
        <w:t>дында үймелеп тұрған барлаушыларға көз жіберіп:</w:t>
        <w:br/>
        <w:t>-- Шәңгерек ноян қайда?-- деді.</w:t>
        <w:br/>
        <w:t>Хоча әкесінің босаған шара аяғына толтыра қайтадан</w:t>
        <w:br/>
        <w:t>қымыз құйып, қолына ұстатты да:</w:t>
        <w:br/>
        <w:t>-- Шәңгерек ноян қос сыртында өліп жатыр,-- деді</w:t>
        <w:br/>
        <w:t>Сыбан Раптан қымыздан тағы бір жұтты.</w:t>
        <w:br/>
        <w:t>-- Кім өлтірді?</w:t>
        <w:br/>
        <w:t>-- Мен өлтірдім...</w:t>
        <w:br/>
        <w:t>Сыбан Раптан қызынап «инеге өлтірдің!» деп сұраған</w:t>
        <w:br/>
        <w:t>жоқ. Қымызын ішіп болды да, сыртқа шықты.</w:t>
        <w:br/>
        <w:t>-- Қайда?-- деді ол қызыпа.</w:t>
        <w:br/>
        <w:t>Хоча үн-түшсіз әкесінің алдына түсіп, елу қадамдай</w:t>
        <w:br/>
        <w:t>жер жүрді де, қамыс қоршаған алаңда шалқасынан сұ-</w:t>
        <w:br/>
        <w:t>лал жатқан жігітті көрсетті.</w:t>
        <w:br/>
        <w:t>-- Міне.</w:t>
        <w:br/>
        <w:t>Жігіт сом денелі, жиырма бестер шамасызда екен.</w:t>
        <w:br/>
        <w:t>Үстіндегі киімі де, қару-жарағы да бұл жігіттің Жон-</w:t>
        <w:br/>
        <w:t>гардың белді руынан шыққанын көрсетеді. Онын дәл</w:t>
        <w:br/>
        <w:t>жүрек тұсынан қадалған садақ оғы сол қадалған қал-</w:t>
        <w:br/>
        <w:t>пында тұр. Суырып алмапты.</w:t>
        <w:br/>
        <w:t>-- Иә?-- деді Сыбан Раптан қызына қабағын түйе</w:t>
        <w:br/>
        <w:t>қарап.</w:t>
        <w:br/>
        <w:t>59</w:t>
        <w:br/>
        <w:t>қыздың көзінше салғыздым. Қыл шылбырды бір-екі рет</w:t>
        <w:br/>
        <w:t>бұрағанда-ақ жігіттің құлындағы даусы құраққа жетті.</w:t>
        <w:br/>
        <w:t>Қыздың бетіне қарап едім, сұп-сұр боп ернін тістеп қа-</w:t>
        <w:br/>
        <w:t>тып қалыпты, «Бәлем, солай ма екен!» дедім ішімнеп.</w:t>
        <w:br/>
        <w:t>Енді оның қөзінен аққан жасты көргім келіп кетті. Жі-</w:t>
        <w:br/>
        <w:t>гіттерге «тағы бұраңдар!» дедім. Сол кезде түткын жігіт</w:t>
        <w:br/>
        <w:t>шыдай алмады.</w:t>
        <w:br/>
        <w:t>-- Сұрағандарыңның бәрін айтайын,-- деді жалы-</w:t>
        <w:br/>
        <w:t>нып.</w:t>
        <w:br/>
        <w:t>Қыздың бетіне қарап едім, оның анау тұтқын жігітке</w:t>
        <w:br/>
        <w:t>жеркенішпен, өшіге қарап тұрғаның байқадым.</w:t>
        <w:br/>
        <w:t>Мен жігіттен жауап ала бастадым.</w:t>
        <w:br/>
        <w:t>-- Сен кімсің?</w:t>
      </w:r>
    </w:p>
    <w:p>
      <w:r>
        <w:t>"--- Әбілқайыр ханның барлаушысымын,- деді ол.</w:t>
        <w:br/>
        <w:t>-- Әбілқайыр әскері қай жерде?</w:t>
        <w:br/>
        <w:t>-- Шиелі түбінде...</w:t>
        <w:br/>
        <w:t>- Қанша қол?</w:t>
        <w:br/>
        <w:t>-- Отыз сана...</w:t>
        <w:br/>
        <w:t>-- Бері қарай қашан аттанбақ?</w:t>
        <w:br/>
        <w:t>-- Орта жүз әскерінің келуін күтуде...</w:t>
        <w:br/>
        <w:t>-- Сәмеке қанша қолмен келмек?</w:t>
        <w:br/>
        <w:t>--- Отыз санадай.</w:t>
        <w:br/>
        <w:t>-- Қашан келіп қосылмақ?</w:t>
        <w:br/>
        <w:t>Жігіт жауап қайтарып үлгірген жоқ, жанымда тұр-</w:t>
        <w:br/>
        <w:t>ған қазақ қызы бір-ақ атылып тұтқынның жанына бар-</w:t>
        <w:br/>
        <w:t>ды, мен оның жоғары көтерілген қолынан жарқ еткен ал-</w:t>
        <w:br/>
        <w:t>мас кездікті көріп қалдым. Жүгіріп жанына жеткенім-</w:t>
        <w:br/>
        <w:t>ше, ол қолындағы кездікті тұтқын жігітке сілтеп те үл-</w:t>
        <w:br/>
        <w:t>гірді. Жігіттің тақымына қылбұрау салып тұрған менің</w:t>
        <w:br/>
        <w:t>жігіттерім не болғанын байқап та үлгірген жоқ. Тұтқын</w:t>
        <w:br/>
        <w:t>жерге сұлқ құлады. Қыз кездігін дәл жүрек тұсынап</w:t>
        <w:br/>
        <w:t>қадапты.</w:t>
        <w:br/>
        <w:t>-- Сосын?!</w:t>
        <w:br/>
        <w:t>-- Сосын не болсын.. Сәмеке әскерінің бұл араға</w:t>
        <w:br/>
        <w:t>қашан келетінін біз біле алмай қалдық. Мен енді қызды</w:t>
        <w:br/>
        <w:t>өлтіргім келмеді. Елдің намысы үшін қандай қиындыққа</w:t>
        <w:br/>
        <w:t>болса да шыдайтын қайсар сұлу елінің намысының қа-</w:t>
        <w:br/>
        <w:t>лай төгілгенін өз көзіменен көрсін деп, әдейі тірі сақта-</w:t>
        <w:br/>
        <w:t>ғым келді. Қол-аяғын кісендеп, сендер жеткенгие, түні-</w:t>
        <w:br/>
        <w:t>мен күзетіп шығуды нәкерлерге бұйырдым.</w:t>
        <w:br/>
        <w:t>-- Сосын?!-- Бұ жолы Сыбан Раптанның дауысы</w:t>
        <w:br/>
        <w:t>темір тор ішінде тұрып ызаланған жолбарыстың гүрілін-</w:t>
        <w:br/>
        <w:t>ой тым қатты шықты.</w:t>
        <w:br/>
        <w:t>62</w:t>
        <w:br/>
        <w:t>Әбілмансұр Бұқар жыраудан көзін алмай тесіле қа-</w:t>
        <w:br/>
        <w:t>рады.</w:t>
        <w:br/>
        <w:t>-- Түбі Үш жүздің ханы мен боламын, Бұқар аға.</w:t>
        <w:br/>
        <w:t>Ал сіз қазақ халқының ел болғанын тілейсіз ғой...</w:t>
        <w:br/>
        <w:t>Бұқар жырау жүрмекші боп ыңғайлана берді.</w:t>
        <w:br/>
        <w:t>-- Бүгіннен бастап мен енді Әбілмансұр емеспіні--</w:t>
        <w:br/>
        <w:t>деді жас түйеші.</w:t>
        <w:br/>
        <w:t>Бұқар жырау оған таңдана көз тастады.</w:t>
      </w:r>
    </w:p>
    <w:p>
      <w:r>
        <w:t>-- Кімсің сонда?</w:t>
        <w:br/>
        <w:t>-- Абылаймын!..</w:t>
        <w:br/>
        <w:t>-- Абылай?. Қанішер Абылай сенің атан еді ғой?</w:t>
        <w:br/>
        <w:t>Қазақ елі бұл аттап қорқатын...</w:t>
        <w:br/>
        <w:t>-- Меңен де қорықсын!</w:t>
        <w:br/>
        <w:t>Түркістанды жау қолына беру -- намысқор Елшібек-</w:t>
        <w:br/>
        <w:t>ке қазақ Ордасының шаңырагы күйреп, жерге құлаған-</w:t>
        <w:br/>
        <w:t>дай көрінген. Бармағын шайнай-шайнай бұл ауыртпа-</w:t>
        <w:br/>
        <w:t>лыққа да көнуге мәжбүр болды. Қөзінде жасы, жүрегін-</w:t>
        <w:br/>
        <w:t>де ашуы, сонау ең ақырғы сұрапыл дауылды қара</w:t>
        <w:br/>
        <w:t>түнде амалы жоқ, шаһарды тастап, ең сенімді деген бір</w:t>
        <w:br/>
        <w:t>топ жігітімен қазақтың көне астанасының бірі Сауранға</w:t>
        <w:br/>
        <w:t>беттеді. Жауынан Түркістанда ала алмаған кегін Сау-</w:t>
        <w:br/>
        <w:t>ранда алмақ, Бұл қаланы кеудесінен жаны шыққанша</w:t>
        <w:br/>
        <w:t>қорғамақ...</w:t>
        <w:br/>
        <w:t>Елшібекке ермеген жұрттың біразы Сауранды айна-</w:t>
        <w:br/>
        <w:t>лып өтіп, Ташкентке қарай шұбырды. Біразы Түркістан-</w:t>
        <w:br/>
        <w:t>нан ұзамай, Сырдарияның жағасындағы қалың қамысқа</w:t>
        <w:br/>
        <w:t>барып тығылды.</w:t>
        <w:br/>
        <w:t>Ертеңіне боран да тыйылды, бос қалған шаһарға күн</w:t>
        <w:br/>
        <w:t>шыға Шұно-Дабо әскері де кірді.</w:t>
        <w:br/>
        <w:t>Түркістанда Сыбан Раптан қонтайшы кеңесін шақыр-</w:t>
        <w:br/>
        <w:t>ды. Өзінің басты бәйәдүрлері мен нояндарының ақылы</w:t>
        <w:br/>
        <w:t>бойынша, бұлар енді Сырдария мен Амударияны жаға-</w:t>
        <w:br/>
        <w:t>лай отырып, Жайық, Еділ өзендеріне дейін өтіп, сонау</w:t>
        <w:br/>
        <w:t>Айдархан (Астрахапь) түбіндегі қалмақ аймағымен үш-</w:t>
        <w:br/>
        <w:t>таспақ болды. Бұл жолды Ргнат та мақұлдаған. Арқа</w:t>
        <w:br/>
        <w:t>жеріне Бетпақдала, Қарақұм арқылы жүрудің қауіпті</w:t>
        <w:br/>
        <w:t>екенін еске алып, ол жаққа келесі жазда Ертіс бойында-</w:t>
        <w:br/>
        <w:t>ғы Төлеуіт (ақ қырғыз), Телес, Мұндас, Енисей қырғызы,</w:t>
        <w:br/>
        <w:t>Құман, Челкан сынды Ойрат тұқымдас Батыс Сібірде</w:t>
        <w:br/>
        <w:t>тұратын ұсақ руларды қоса отырып, қазақ жеріне Есіл,</w:t>
        <w:br/>
        <w:t>Тобыл өзендері жағынан тиюді ойлады. Сөйтіп, сонау</w:t>
        <w:br/>
        <w:t>55</w:t>
        <w:br/>
        <w:t>-- Біз согысып жатқанда Сәмеке әскері жетсе қай-</w:t>
        <w:br/>
        <w:t>тесізй</w:t>
        <w:br/>
        <w:t>-- Сәмеке әскері жетпей тұрып Әбілқайырды женңуі-</w:t>
        <w:br/>
        <w:t>міз керек.</w:t>
        <w:br/>
        <w:t>-- Бұл біздің ойымыз ғой. Ал Сәмеке әскері бізден</w:t>
        <w:br/>
        <w:t>бұрын жетіп, не болмаса біз алысып жатқанда жетті</w:t>
        <w:br/>
        <w:t>делік?</w:t>
        <w:br/>
        <w:t>-- Онда біз жеңілдік.</w:t>
        <w:br/>
        <w:t>Сөзге Қалден Церен еңді ғана кірісті.</w:t>
        <w:br/>
        <w:t>-- Ондай қауіп туатын болса, осы арада кідіре тұ-</w:t>
        <w:br/>
        <w:t>рып, арт жағымыздан тағы жиырма мың әскер алдырға-</w:t>
        <w:br/>
        <w:t>нымыз ақыл емес пе? Алпыс мыңға алпыс мың, жеңіс әр-</w:t>
        <w:br/>
        <w:t>қашаң да біздің жақта болады.</w:t>
      </w:r>
    </w:p>
    <w:p>
      <w:r>
        <w:t>-- Онсыз да біз жеңілеміз.</w:t>
        <w:br/>
        <w:t>-- Қалайша?</w:t>
        <w:br/>
        <w:t>Сыбан Раптан қарқылдап күлді.</w:t>
        <w:br/>
        <w:t>-- Қанша жер, қанша қала алғанымызды білесің бе?</w:t>
        <w:br/>
        <w:t>Сонда алған жеріңді алақаныңмен басып отырасың ба?</w:t>
        <w:br/>
        <w:t>Бар әскерді мұнда алдырсақ, қорыққанынан бағынып</w:t>
        <w:br/>
        <w:t>отырған ел үндемей отыра ма? Жоқ, Қалден ноян, қарсы</w:t>
        <w:br/>
        <w:t>келген он бес жауынгерден артициан аңдып мылтық ат-</w:t>
        <w:br/>
        <w:t>қан бір адам қауіпті! Жиырма мың -- алған жерімізді</w:t>
        <w:br/>
        <w:t>басып қалуға керек. Ал ондағы әскеріміз қазір жиырма</w:t>
        <w:br/>
        <w:t>мыңнан сэл ғана асады.. Алты айдың інінде он мың</w:t>
        <w:br/>
        <w:t>қалмақ оққа ұшты. Бес мыңдайы дала қазағы, тау қыр-</w:t>
        <w:br/>
        <w:t>ғызымен айқаста қаза тапты. Олардың орнын осы жо-</w:t>
        <w:br/>
        <w:t>рықтап қайтқан соң, қысты күні ғана толтырамыз. Ал</w:t>
        <w:br/>
        <w:t>қазір нартәуекел. Отызға -- қырық! Біз жеңуіміз керек!</w:t>
        <w:br/>
        <w:t>Ренат ақырын жымиды.</w:t>
        <w:br/>
        <w:t>-- Оныңыз рас. Сәмекеден бұрын жетіп, жауды же-</w:t>
        <w:br/>
        <w:t>ңу-- бізге қалған жалғыз жол.</w:t>
        <w:br/>
        <w:t>Ол іштен Сыбан Раптанның қолбасшылық дарыны-</w:t>
        <w:br/>
        <w:t>на таң қалды. Шығыстан шыққан ұлы әскери қолбас-</w:t>
        <w:br/>
        <w:t>шылар -- Әтилла, Шыңғыс хан, Бату, Ақсақ Темір -</w:t>
        <w:br/>
        <w:t>бәрі де хат танымағап, өзінен бұрын өткен елдердің ас-</w:t>
        <w:br/>
        <w:t>кер құру, соғысу тәсілдерін де білмеген адамдар. Бәрі де</w:t>
        <w:br/>
        <w:t>өз жолдарын өздері салгап. Олар қашап да болса, жа-</w:t>
        <w:br/>
        <w:t>уын жепуді білген. Бүкіл әлемге әйгілі Шыңғыс ханның</w:t>
        <w:br/>
        <w:t>дүние жүзін билеймін деп талпынғанда не бәрі скі</w:t>
        <w:br/>
        <w:t>жүз мың әскері болган. Сонымен қанша елді, қанша</w:t>
        <w:br/>
        <w:t>ерді басып алды! Оған қарағанда, Сыбан Раптлпның</w:t>
        <w:br/>
        <w:t>ісі баланың ойыншығы тәрізді. Жоңғар хандығы әрі</w:t>
        <w:br/>
        <w:t>ксгсе жұз мың әскер шығара білер. Сондай әскермеп,</w:t>
        <w:br/>
        <w:t>58</w:t>
        <w:br/>
        <w:t>-- Сосын... Сосын Шәңгерек ноян, мен барлауға кст-</w:t>
        <w:br/>
        <w:t>кенде, күзеттегі Меркіт жігіттеріпе бұйрық беріп, қыздың</w:t>
        <w:br/>
        <w:t>қол-аяғындағы кісенін алдырып босатып жібереді...</w:t>
        <w:br/>
        <w:t>Шәңгерек ноянға қыз: «егер тірі кездессек, бұл жақсы-</w:t>
        <w:br/>
        <w:t>лығынды өтеймін» деп рахметін айтып, атыпа мініп,</w:t>
        <w:br/>
        <w:t>Әбілқайыр ханның әскеріне қарай бір-ақ тартыпты.</w:t>
        <w:br/>
        <w:t>-- Демек, Әбілқайыр хан біздің келе жатқанымызды</w:t>
        <w:br/>
        <w:t>біледі екеп гой?</w:t>
        <w:br/>
        <w:t>- Әрине.</w:t>
        <w:br/>
        <w:t>-- Қал! Сосын?!</w:t>
        <w:br/>
        <w:t>-- Сосын... мен Шәңгерек нояннан қызды неге босат-</w:t>
        <w:br/>
        <w:t>тың дел сұрадым.</w:t>
        <w:br/>
        <w:t>«Қызды мен босатпағанымда, сен опы бәрібір өлтіре-</w:t>
        <w:br/>
        <w:t>тін едің ғой»-- деді ол. Мен: «өлтірсем ше»,-- дедім. Ол:</w:t>
        <w:br/>
        <w:t>«Одан өзімнің елгенімді артық көрдім»,- деді. Меш:</w:t>
      </w:r>
    </w:p>
    <w:p>
      <w:r>
        <w:t>«Қызды өлтірмей-ақ өзімнің аға-інілерімнің біреуіне</w:t>
        <w:br/>
        <w:t>беретін едім гой»,-- дедім. Ол: «Онда мен сені де, өзімді</w:t>
        <w:br/>
        <w:t>де өлтіретін едім»,-- деді. Сонда ғана барып мен Шәңге-</w:t>
        <w:br/>
        <w:t>рек ноялныц ол қызға шын ғашық болып қалғанын ұқ-</w:t>
        <w:br/>
        <w:t>тым. Өзімді-өзім ұстай алмай, оны өлім жазасына бұ-</w:t>
        <w:br/>
        <w:t>йырдым...</w:t>
        <w:br/>
        <w:t>-- Бекер еткенсің. Әкең қонтайшының шешімін күту</w:t>
        <w:br/>
        <w:t>керек еді...</w:t>
        <w:br/>
        <w:t>Бағанадан бері сазара сөйлеп тұрған Хоча:</w:t>
        <w:br/>
        <w:t>-- Әке, менде де жүрек, сезім, намыс бар емес пс?-</w:t>
        <w:br/>
        <w:t>деп, өкіріп қоя берді.</w:t>
        <w:br/>
        <w:t>Тас жүрек Сыбан Раптан қызының Шәңгерек ноянды</w:t>
        <w:br/>
        <w:t>қаншалық жақсы көріп келгенін енді ғана түсінді,</w:t>
        <w:br/>
        <w:t>-- Өзің емес пе едің оған шықпаймын деген?- деді</w:t>
        <w:br/>
        <w:t>ол кенет сәл босаңсып.-- Жә, болды, ондай жігіт сенің</w:t>
        <w:br/>
        <w:t>бір тамшы жасыңа тұрмайды! Бүкіл жоңғар халқының</w:t>
        <w:br/>
        <w:t>тілегін бір қыздың сұлулығына сататын бала всірген</w:t>
        <w:br/>
        <w:t>Дода Жорджидың өз обалы өзіне!</w:t>
        <w:br/>
        <w:t>Қонтайшы кілт бұрылып, жуап қамыт аяқтарының</w:t>
        <w:br/>
        <w:t>өкшесі біріне-бірі тиіп, атына қарай жүре берді. Тек</w:t>
        <w:br/>
        <w:t>қаптарып қойған ер басынан тізгінін алып, аяғын үзең-</w:t>
        <w:br/>
        <w:t>ғіге сала беріп, баласы Қалден Церенге:</w:t>
        <w:br/>
        <w:t>-- Хоча қазақ қызын өлтіріңдер дегенде, өлтіртпей</w:t>
        <w:br/>
        <w:t>тірі алып қалған Меркіт жігіттері бірі қалмай осы ара-</w:t>
        <w:br/>
        <w:t>да ажал тапсын!-- деді.</w:t>
        <w:br/>
        <w:t>-- Құн!</w:t>
        <w:br/>
        <w:t>Қонтайшы алпыстан асып кеткеніне қарамай, бұлаң</w:t>
        <w:br/>
        <w:t>құйрық торы айғырына, үзеңгісіне аяғы тиер-тиместен</w:t>
        <w:br/>
        <w:t>63</w:t>
        <w:br/>
        <w:t>ырғалтып-жырғалтып көшіріп, Яссыга сапар шекпек. Ат</w:t>
        <w:br/>
        <w:t>тұяғы жетпейтін жер жоқ, бұдан былай қарай екі елдің</w:t>
        <w:br/>
        <w:t>арасы жиі қатынасын тұрмақ. Әзірге осындай байланыс</w:t>
        <w:br/>
        <w:t>арқылы Сарайшыққа жататын ел Хақназар ханға бағы-</w:t>
        <w:br/>
        <w:t>шишты екенін бекім ұстамақ.</w:t>
        <w:br/>
        <w:t>Ақсақалдар әңгімесі біткен кезде, бесін намазы дл</w:t>
        <w:br/>
        <w:t>болып қалған екен. Жұрт дәрет алуға тысқа шықты. Бір</w:t>
        <w:br/>
        <w:t>топ серіктерімен хан сарайының сыртында тұрган Хақ-</w:t>
        <w:br/>
        <w:t>назар шаһарға қарай шауып келе жатқан шабарманды</w:t>
        <w:br/>
        <w:t>жүрттан бұрып көрді. Атқа отырысынан, хан хабаршы-</w:t>
        <w:br/>
        <w:t>сының белгісі -- орамалдай ақ жалауды найза ұшына</w:t>
        <w:br/>
        <w:t>ілген пышанасынан бұл келе жатқан Қияқтың тетелес</w:t>
        <w:br/>
        <w:t>інісі Тұяқ екепін хан бірден таныды. Шабарман шабысы-</w:t>
        <w:br/>
        <w:t>ның сыңайынан қарап, хан бір сұмдықтың болғанын</w:t>
        <w:br/>
        <w:t>сезді, көңілі алабұртып, серіктеріп кейің тастап, жолдың</w:t>
        <w:br/>
        <w:t>ернеуіне қарай таяды.</w:t>
        <w:br/>
        <w:t>Астындағы құлагерін құйқылжыта жетіп, Тұяқ жеке</w:t>
        <w:br/>
        <w:t>тұрған ханды көріп, алысырақта ат үстінен асыға түсті.</w:t>
        <w:br/>
        <w:t>Тізгінін тастай салды да, Хақназарға қарсы жүрді. Сұп-</w:t>
      </w:r>
    </w:p>
    <w:p>
      <w:r>
        <w:t>сұр боп кеткен хан:</w:t>
        <w:br/>
        <w:t>-- Жат елде жұрт көзіне түсетін қимыл жасама.</w:t>
        <w:br/>
        <w:t>Ауызша айта бер, не болып қалды, жарқыным?-- деді.</w:t>
        <w:br/>
        <w:t>Тұяқ сол тізерлеген қалпында:</w:t>
        <w:br/>
        <w:t>-- Қайғылы хабар, хан нем!-- деді ерні кезеріп.</w:t>
        <w:br/>
        <w:t>-- Айта бер.</w:t>
        <w:br/>
        <w:t>-- Хасен мен Хұсайын...-- Тұяқ айтуға ауызы бар-</w:t>
        <w:br/>
        <w:t>май, күмілжіп қалды.</w:t>
        <w:br/>
        <w:t>Хақназар бұрынғысынан да сұрлана түсті.</w:t>
        <w:br/>
        <w:t>-- Кімнің қолынан қаза болды?</w:t>
        <w:br/>
        <w:t>-- Бабасұлтанның.</w:t>
        <w:br/>
        <w:t>-- Қалайша?</w:t>
        <w:br/>
        <w:t>Жігіт орнынан түрегеліп, болған оқиғаны бастан-аяқ</w:t>
        <w:br/>
        <w:t>айтып берді. Шах-Саидтың басын өзіне жіберген А6-</w:t>
        <w:br/>
        <w:t>долланың қаһарынан Бабасұлтан өлердей қорқады. Қай-</w:t>
        <w:br/>
        <w:t>тадан Бұхар жағына шығуды ойлайды. Абдолла құр сө-</w:t>
        <w:br/>
        <w:t>зіме сенбес деп, атасы Жәлім мен қолындағы Хақназар-</w:t>
        <w:br/>
        <w:t>дың егіз ұлын өлтірмек болады.</w:t>
        <w:br/>
        <w:t>Өзіне құрылған қақпаннан қаннен-қаперсіз Жәлім</w:t>
        <w:br/>
        <w:t>Бабасұлтанмен тізе қосып, Абдоллаға қарсы шығуға</w:t>
        <w:br/>
        <w:t>Шарабхлна өзенініц жағасында атқа қонады, Жаңа ға-</w:t>
        <w:br/>
        <w:t>на аллаға ақсарбас қой айтып, жауға қарсы бірге ат-</w:t>
        <w:br/>
        <w:t>танбақ боп бәтуелескен Бабасұлтан бір топ әскер басы</w:t>
        <w:br/>
        <w:t>батыр адамдарымен ешбір күмәнсіз тұрған Жәлім сұл-</w:t>
        <w:br/>
        <w:t>48</w:t>
        <w:br/>
        <w:t>Жас түйешінің көзі қара көлеңкеде жарқ стті.</w:t>
        <w:br/>
        <w:t>-- Құл ақылымен үйірін тапқап сұлтап тым үзақ</w:t>
        <w:br/>
        <w:t>өмір сүрмес-ті...</w:t>
        <w:br/>
        <w:t>Бұқар жырау басин көтеріп алды.</w:t>
        <w:br/>
        <w:t>-- Неге үйдейсің? Хан халқымен ғана күшті.</w:t>
        <w:br/>
        <w:t>Қүндікке тұнжырап отырған Әбілқайыр мырс етіп қү-</w:t>
        <w:br/>
        <w:t>ліп жіберді.</w:t>
        <w:br/>
        <w:t>-- Бассыз дене қайда барады?-- деді ол, сейдеді де</w:t>
        <w:br/>
        <w:t>әңгімені бұзғысы келмей,- жырау, шежіреңізді жалгай</w:t>
        <w:br/>
        <w:t>беріңіз!-- деп бұйырды.</w:t>
        <w:br/>
        <w:t>Бұқар жырау сөзін бастамастан бұрып көз қиығі:н</w:t>
        <w:br/>
        <w:t>Ораз құлға аударды. Сұп-сұр боп басы төмен салбырспл</w:t>
        <w:br/>
        <w:t>кеткен екен. «Бишара, бүл да сұмдықты сезіп қал-</w:t>
        <w:br/>
        <w:t>ган екен, енді есебін тауып қашып кетер» деді іштей</w:t>
        <w:br/>
        <w:t>қуанып.</w:t>
        <w:br/>
        <w:t>Әңгіме қайта басталды. Қазақ елінің гажайып тар:-</w:t>
      </w:r>
    </w:p>
    <w:p>
      <w:r>
        <w:t>ды үй ішіндегілердің көз алдынан тағы да тізбектеліп</w:t>
        <w:br/>
        <w:t>өте берді...</w:t>
        <w:br/>
        <w:t>-- Орда маңындагы кол бастар батырлардың санатіч-</w:t>
        <w:br/>
        <w:t>на ілігу үшін, соңынан ерген руын, елің болуы керек.</w:t>
        <w:br/>
        <w:t>Ал Қияқтың кімі бар? Әлі де сол күң калтылдағы кері</w:t>
        <w:br/>
        <w:t>шешесі - Қойсана ғана. Тәуекел мсп Қияқ талайының</w:t>
        <w:br/>
        <w:t>керсғар болумн тағдыр өзі күні бұрын шесізкендей, бірі-</w:t>
        <w:br/>
        <w:t>нің анасыныд аты Қүнсана, екішшісініп шешесінің аты</w:t>
        <w:br/>
        <w:t>Қойсана дегізуін қарашы! Мұнда да жазмыштың бір х2-</w:t>
        <w:br/>
        <w:t>ғарганы бар тәрізді...</w:t>
        <w:br/>
        <w:t>Бірақ жазмыш деген пе? Қияқ секілді мыцНың т:7-</w:t>
        <w:br/>
        <w:t>дыры бүл күнде хандар қолында с//сс пе? Әрине, солай.</w:t>
        <w:br/>
        <w:t>Қияқ секілді өжет жігітті Хақназар үзсвгілес етіп кө-</w:t>
        <w:br/>
        <w:t>терсе, кімнің шаңырағы құлап, жерге түседі? Жоқ, ейту-</w:t>
        <w:br/>
        <w:t>ге болмайды. Құлдан шыққан жігіттін басына бақ құсын</w:t>
        <w:br/>
        <w:t>қондырамын деп, бүкіл сұлтан, би, манаптарды наразы</w:t>
        <w:br/>
        <w:t>қылудың қанша керегі бар?</w:t>
        <w:br/>
        <w:t>-- Ертеңіне Хақназар ақсақалдармен тағы ұзақ әйгі-</w:t>
        <w:br/>
        <w:t>мелесті. Ақырыпда мипадай тұжырымга келді. Аласатт1-</w:t>
        <w:br/>
        <w:t>ран жаугершілік мезгіл, бұл жақта Хақназардың үзгх</w:t>
        <w:br/>
        <w:t>аялдауына болмайды. Ол сртең тап ата, өзінің екі сара</w:t>
        <w:br/>
        <w:t>әскерімен, Сарайшық маңындағы Ноғайлы қауымының</w:t>
        <w:br/>
        <w:t>мыңға тарта атты әскеріп ертіп, еліне қайтпақ. Пога</w:t>
        <w:br/>
        <w:t>ның қалған әскері бір аптадсп кейін. Ақторғын сұ</w:t>
        <w:br/>
        <w:t>улы</w:t>
        <w:br/>
        <w:t>47</w:t>
        <w:br/>
        <w:t>шанқылап өлтірді. Ақсудыц мал-мүлкін талап, қазақ-</w:t>
        <w:br/>
        <w:t>қырғыз қолы Жасылкөлге қарай көтерілді.</w:t>
        <w:br/>
        <w:t>Бұл лаңды естігеп Әбді-Латпфтың ағасы, Қашқар</w:t>
        <w:br/>
        <w:t>ханы Әбдірашит қасіреттен от басында түнеріп ұзақ</w:t>
        <w:br/>
        <w:t>отырды. Айла-тәсілі таусылып, ақыры қарамағындағы</w:t>
        <w:br/>
        <w:t>елдің бар жігітін ертіп, Жасылкөл жағасында Артыш де-</w:t>
        <w:br/>
        <w:t>ген жерде бекішіп жатқап қазақ-қырғыз қолына кеп тиді.</w:t>
        <w:br/>
        <w:t>Қарсы жақтың бекінісін бұзып, қазақ-қырғыз әскерімен</w:t>
        <w:br/>
        <w:t>тіктесе ұрысқа шықты. Екі жақтап қан көл-көсір ақты.</w:t>
        <w:br/>
        <w:t>Майдан екі аптаға созылды. Ақырында Әбдірашит жағы</w:t>
        <w:br/>
        <w:t>женді. Сойқан ұрыста қазақтың басты-басты бірнеше</w:t>
        <w:br/>
        <w:t>батыры мен Хақназар хан қаза тапты. Бірақ өлер ал-</w:t>
        <w:br/>
        <w:t>дында Ақ Орда ханы, басында отырған Тұяқ батырға</w:t>
        <w:br/>
        <w:t>Тәуекел сұлтапның тарихын ашып кетті.</w:t>
        <w:br/>
        <w:t>-- Әбілқайыр мырза,- леді Бұқар жырау сөзін аяқ-</w:t>
        <w:br/>
        <w:t>лап,-- сіз бұл күйге қалай жеттік дейсіз?.. Ел бірлігі жоқ</w:t>
        <w:br/>
        <w:t>жерде бұдан да сорақы күйзеліске ұшырау таң емес.</w:t>
        <w:br/>
        <w:t>Мүйізі шацырақтай Хақпазардың да қолынан келмеді</w:t>
        <w:br/>
        <w:t>бар қазақтың басын қосу.- Жырау ауыр күрсінді.- Бі-</w:t>
        <w:br/>
        <w:t>ріктіре білсеңдер, халық деген қара тастан да берік қой.</w:t>
        <w:br/>
        <w:t>Бірақ қазір оны іске асыра алатын кім бар?</w:t>
        <w:br/>
        <w:t>Қараша үйде жанған тобылғы шоғы әлдеқашан сөн-</w:t>
        <w:br/>
        <w:t>ген. Бұқар жырау әңгімесі де әлдеқашан біткен. Ұйықтап</w:t>
        <w:br/>
        <w:t>кеткен адамдардың пмисылдары мен үйді айнала қор-</w:t>
        <w:br/>
        <w:t>шай шөккен түйелердің анда-санда ұйқылы-ояу ыңыран-</w:t>
        <w:br/>
        <w:t>ғандары ғана естіледі. Тек Бұқар ғана ояу жатыр. Ша-</w:t>
      </w:r>
    </w:p>
    <w:p>
      <w:r>
        <w:t>ңырақтан жыбырлаған көп жұлдыз көрінеді. Жырау</w:t>
        <w:br/>
        <w:t>ауыр ойда: «Қазақ елінің басынан талай қиын-қыстау</w:t>
        <w:br/>
        <w:t>кезеңдер өтіп еді, бірақ ең қорқынышты қауіпке енді тап</w:t>
        <w:br/>
        <w:t>болмаса не қылсын! Шығыс Түркістанды жұтар-жұтпас-</w:t>
        <w:br/>
        <w:t>тан, бері қарай Қытай айдаһары жылжып келеді. Ал Қы-</w:t>
        <w:br/>
        <w:t>тайдан ығып, Алтай тауынан құлаған Жоңғар қауымы</w:t>
        <w:br/>
        <w:t>болса мынау.</w:t>
        <w:br/>
        <w:t>Россия да бұрынғы бөлшектенген Россия емес. Әлем-</w:t>
        <w:br/>
        <w:t>ді шарлауға шыққан екі басты самұрық құс тәрізді, әб-</w:t>
        <w:br/>
        <w:t>ден бекініп алған. Қанатының серпіні сопау, жағасын</w:t>
        <w:br/>
        <w:t>балықшылар жайлаған ұлы. Мұхитқа да жетіп қалды.</w:t>
        <w:br/>
        <w:t>Сонда... қазақ елі қандай күйде? Жұрттың басып бірік-</w:t>
        <w:br/>
        <w:t>тіріп, жауына қарсы шығар кімі бар? Болат, Сәмеке, Ба-</w:t>
        <w:br/>
        <w:t>рактар ма слге тірек болар?. Жоқ, оларға қарағанда</w:t>
        <w:br/>
        <w:t>осы Әбілқайырда бір үміт тұр ма, қалай?. Әй, білмеймін.</w:t>
        <w:br/>
        <w:t>58</w:t>
        <w:br/>
        <w:t>танның қасына келіп, атының шаужайынан ұстай алады.</w:t>
        <w:br/>
        <w:t>Бір сұмдықты сезген сұлтан қынабынан қылышын суыр-</w:t>
        <w:br/>
        <w:t>ғапша, оның арт жағынан келгеп Жанқұла би алдаспан-</w:t>
        <w:br/>
        <w:t>мен басын қағып түсіреді. Сол сәтте өзге батырлар,</w:t>
        <w:br/>
        <w:t>абайсыз тұрған төрт бала жігітті найзалап өлтіреді. Ал</w:t>
        <w:br/>
        <w:t>күні бұрын дайындалған Бабасұлтап ләшқарлары бір</w:t>
        <w:br/>
        <w:t>сапта жауға аттанғалы шыққан өзге қазақ жігіттерін де</w:t>
        <w:br/>
        <w:t>заматта жан-жағыпан қоршап алып, қарсыласуға мұр-</w:t>
        <w:br/>
        <w:t>ша бермей, қойдай қырып салады. Бұл күтпеген айқас-</w:t>
        <w:br/>
        <w:t>тан ілуде бір-екеуі ғана қашып құтылады. «Шарафнаме-</w:t>
        <w:br/>
        <w:t>йи-шахи» шежіресі айтқандай, кең дала қызғалдақ гүл-</w:t>
        <w:br/>
        <w:t>дерімен безенгендей, қызыл қанға боялады...</w:t>
        <w:br/>
        <w:t>Көзінің ағы мен қарасындай көретін сгіз ұлы -- Ха-</w:t>
        <w:br/>
        <w:t>сеп меп Хұсайынның қалай қаза тапқанын естіген Хақ-</w:t>
        <w:br/>
        <w:t>назар, жүрегі у ішкендей өртеніп тұрса да сыр бермеді.</w:t>
        <w:br/>
        <w:t>Әлден уақытта барып:</w:t>
        <w:br/>
        <w:t>-- Абдолла хан Ташкентті шапты ма?-- деп сұрады.</w:t>
        <w:br/>
        <w:t>-- Жоқ,-- деді Тұяқ кенет бойын жинап алып.</w:t>
        <w:br/>
        <w:t>Шах-Санд оғланды Тахир-сұлтан ұстап бергеннен ке-</w:t>
        <w:br/>
        <w:t>йін, Абдолла хан оны өз жағына шыққан екен деп, хат</w:t>
        <w:br/>
        <w:t>жазып, кісі жіберген. Хатыпда: «Сізге сенімім зор. Бас</w:t>
        <w:br/>
        <w:t>ніп, алдыма келіңіз, не болмаса қалапы тастап, өз бетте-</w:t>
        <w:br/>
        <w:t>ріңмен кетіңдер» деген. Шах-Санд оғланды босқа ұстап</w:t>
        <w:br/>
        <w:t>бергеніне енді өкінген Тахир-сұлтан бұл бұйрыққа көн-</w:t>
        <w:br/>
        <w:t>бегеп. Жедел шара қолдапып, Ташкент шаһарың бекініс-</w:t>
        <w:br/>
        <w:t>ке айналдыруға кіріскен. Осындай жагдайда оган Баба-</w:t>
        <w:br/>
        <w:t>сұлтанның қазақ сұлтандарын өлтірген хабары жеткен.</w:t>
        <w:br/>
        <w:t>Хақназар Тұяқ сөзін бөліп жіберді.</w:t>
        <w:br/>
        <w:t>-- Бабасұлтан қазақ жігіттеріп қырып жатқанда Бұ-</w:t>
        <w:br/>
        <w:t>захұр сұлтан қайда еді?</w:t>
        <w:br/>
        <w:t>-- Оны Бабасұлтан көп әскермен сіздің жолыңызды</w:t>
        <w:br/>
        <w:t>аңдуға жіберіпті деседі... Қапелімде сізді өлтіріп, әскері-</w:t>
        <w:br/>
        <w:t>ңізді қырып тастауға бұйрық берген көрінеді.</w:t>
        <w:br/>
        <w:t>-- Иә, сосын, қазақ жігіттері қырылғанын естігеннен</w:t>
      </w:r>
    </w:p>
    <w:p>
      <w:r>
        <w:t>кейін Абдолла хан не істепті?-- деді Хақназар.</w:t>
        <w:br/>
        <w:t>-- Бабасұлтанға кісі салып: «Қазақ сұлтандары сс-</w:t>
        <w:br/>
        <w:t>нің де, менің де ортақ жауымыз сді, жақсы істепсің. Ал</w:t>
        <w:br/>
        <w:t>енді бізбен одақтас боп Ташкент уәлиетін өз қарамағы-</w:t>
        <w:br/>
        <w:t>ңа қалдырғың келсе, екінші жауымыз Бұзахұр сұлтанды</w:t>
        <w:br/>
        <w:t>ұстап бер, пе өзіц өлтір. Егер мұны істемесең, біздіц та-</w:t>
        <w:br/>
        <w:t>рапымыздан саған кешірім болмайды, қолымызға түскен</w:t>
        <w:br/>
        <w:t>сағатында басыңды аламыз»,-- депті.</w:t>
        <w:br/>
        <w:t>Бағанадан бері тас мүсіндей мызгымай тұрган Хак-</w:t>
        <w:br/>
        <w:t>49</w:t>
        <w:br/>
        <w:t>ырғып мінді де, батысқа қарай желе жортып жүре берді.</w:t>
        <w:br/>
        <w:t>Хоча мен Репат соңынап ерді. Бүгінге дейің Жоңгар елі-</w:t>
        <w:br/>
        <w:t>нің жеңісі үшін жан қиып келген жетпіс жігітті бір сот</w:t>
        <w:br/>
        <w:t>қана кәнілшек болғандары үшін өлім жазасына бұйыр-</w:t>
        <w:br/>
        <w:t>ған Сыбан Раптанның қатыгездігінен жаны түршіксе де,</w:t>
        <w:br/>
        <w:t>Репат өзінше тұжырым істеді: «Өзгеге әмірін жүргізем</w:t>
        <w:br/>
        <w:t>Деген адам осыпдай тас жүрек болуы керек. Бұндай бол-</w:t>
        <w:br/>
        <w:t>маған күнде Шыңгыс хан әлемнің тең жартысын басып</w:t>
        <w:br/>
        <w:t>ала алмас сді» деп ойлады.</w:t>
        <w:br/>
        <w:t>Хоча тобына кездесіп, Шәңгерек ноянның өліміне</w:t>
        <w:br/>
        <w:t>себепкер болған -- ерлігімен жұрт көзіне түсе бастаған,</w:t>
        <w:br/>
        <w:t>Бәсентип Малайсарының қарындасы Гәуһар еді. Аргын</w:t>
        <w:br/>
        <w:t>руының бір тармағы Бәсептип ол кезде Ұлытау төшірегін</w:t>
        <w:br/>
        <w:t>жайлайтын. Маңайында сауда-саттық ететін үлкен ша-</w:t>
        <w:br/>
        <w:t>һар болмағандықтан, Ұлытау, Арғынаты маңайындағы</w:t>
        <w:br/>
        <w:t>қалың қазақ ауылдары Түркістан, Ташкент қалаларына</w:t>
        <w:br/>
        <w:t>кіре тартып, жүн-жұрқасын, тері-терсегін, кейде үйірлеп</w:t>
        <w:br/>
        <w:t>жылқысын, қотандап қойын айдай кеп, базарларына</w:t>
        <w:br/>
        <w:t>сатып, дүкендерінен қант-шайың, киім-кешегін, қала бер-</w:t>
        <w:br/>
        <w:t>ді, ақыреттік бөзіне дейін алып қайтатын. Қей жылдары</w:t>
        <w:br/>
        <w:t>бұндай қала шыққан керуендер Бұхар, Хиуаға дейін де</w:t>
        <w:br/>
        <w:t>баратын. Биыл Малайсарының ауылы Түркістан базары-</w:t>
        <w:br/>
        <w:t>па керуен тартқан. Қелер жылы Есіл бойындагы бір ау-</w:t>
        <w:br/>
        <w:t>қатты адамның баласына бермек боп отырған Гәуһарды</w:t>
        <w:br/>
        <w:t>әке-шешесі, құтты жеріне қонар алдында құрбыларымен</w:t>
        <w:br/>
        <w:t>барып бой жазып қайтсын және өз көңіліне ұнаған жа-</w:t>
        <w:br/>
        <w:t>сауын алсын деп, керуенге ілесіп саяхат құрып бара</w:t>
        <w:br/>
        <w:t>жатқан бір топ қыз-бозбалаларга қосып жіберген.</w:t>
        <w:br/>
        <w:t>Керуен Түркістанға жеткешшпен кейіп екі бөлінген. Бір</w:t>
        <w:br/>
        <w:t>бөлегі, малдарын құндылау стіп сатқылары келген ау-</w:t>
        <w:br/>
        <w:t>қаттылау жағы Ташкент барып қайтпақ болған. Екінші</w:t>
        <w:br/>
        <w:t>жартысы олардың қайта оралуын күтіп, Түркістанда қа-</w:t>
        <w:br/>
        <w:t>лып қойған. Сол Түркістанда қалған топта Гәуһар да</w:t>
        <w:br/>
        <w:t>бар еді. Түркістан төңірегіндегі қазақ атаулы шаһарды</w:t>
        <w:br/>
        <w:t>қорғаймыз деп жатқанда, Бәсентин жігіттері кемеден</w:t>
        <w:br/>
        <w:t>қашқан егеуқұйрық тышқандай, елге кетіп қалудың рс-</w:t>
        <w:br/>
        <w:t>тіш таба алмады. Түркістапды қорғаушыларға қосылды.</w:t>
        <w:br/>
        <w:t>Гәуһар да солармен бірге қалды. Амал жоқ, Елшібек</w:t>
        <w:br/>
        <w:t>қаланы бергеннен кейін Арқа жігіттерімен бірге Гәуһар</w:t>
        <w:br/>
        <w:t>да Сырдарияның қалың қамысының арасына тығылды.</w:t>
        <w:br/>
        <w:t>Дәл осы кезде бұларга Әбілқайыр әскерінің келе жатқа-</w:t>
        <w:br/>
        <w:t>ны, оған жақында Арқадан Сәмеке бастаған қалың қол</w:t>
        <w:br/>
        <w:t>келіп қосылмақ деген хабар жетті. Іле-шала «ұзын қү-</w:t>
        <w:br/>
        <w:t>64</w:t>
      </w:r>
    </w:p>
    <w:p>
      <w:r>
        <w:t>Халықты сонынан ерту үшін кемеңгердің ақылы керек</w:t>
        <w:br/>
        <w:t>қой адамға! Әлде қара басының қамын ойлап, бұл да</w:t>
        <w:br/>
        <w:t>бір бүйірге бұра тартып жүре ме, кім білсін? Жыраудың</w:t>
        <w:br/>
        <w:t>безек қаққан ұшқыр ойы - еліпің тағдырын қолына алар</w:t>
        <w:br/>
        <w:t>жаңа қайраткерін іздеп шарқ ұрды. Неге екені белгісіз,</w:t>
        <w:br/>
        <w:t>оның қиялы жанында шалқасынан түсіп, қаннсн-қапер-</w:t>
        <w:br/>
        <w:t>сіз ұйықтап жатқан Әбілмансұрға қайта-қайта орала</w:t>
        <w:br/>
        <w:t>берді.</w:t>
        <w:br/>
        <w:t>-- Бітісі бөлек екен, ұл туса осындайлардан туар...-</w:t>
        <w:br/>
        <w:t>деді ол ақырын күбірлеп.- Хан болса песі бар. Асыл</w:t>
        <w:br/>
        <w:t>тастан, ақыл жастан. Бірақ қаптаған Сәмеке, Барак,</w:t>
        <w:br/>
        <w:t>Әбілқайырлар бұған жол берер ме? Қім біледі, алғыфр-</w:t>
        <w:br/>
        <w:t>лық, ерлік кейде өзіне-өзі жол салатын да кезі бола-</w:t>
        <w:br/>
        <w:t>тын еді.</w:t>
        <w:br/>
        <w:t>Жырау қалжырап жатып, таң ата ұйықтап Кетті.</w:t>
        <w:br/>
        <w:t>Қүн шыға оянған Бұқар үй сыртындағы қыбырлап</w:t>
        <w:br/>
        <w:t>жүрген адамдардың Әбілқайыр нөкерлері екенін білді.</w:t>
        <w:br/>
        <w:t>Жанында Әбілмансұр сол қалпында ұйықтап жатыр. Тек</w:t>
        <w:br/>
        <w:t>көзіне Ораз құл түсе қоймады. Жүрер алдында қолты-</w:t>
        <w:br/>
        <w:t>ғынап көтеріп атына мінгізген Әбілмансұрдан:</w:t>
        <w:br/>
        <w:t>-- Үлкен түйешіні көре алмадым-ау, ол қайда?-- деп</w:t>
        <w:br/>
        <w:t>сұрады.</w:t>
        <w:br/>
        <w:t>-- Қайда екенін мен айтпайын, сіз сұрамай-ақ қо-</w:t>
        <w:br/>
        <w:t>йыңыз.</w:t>
        <w:br/>
        <w:t>Бұқар жырау ауыр күрсінді. «Иә, сұрқия сұм бұл за-</w:t>
        <w:br/>
        <w:t>манда құл бейшалардың тағдыры, міне, осылай шеші-</w:t>
        <w:br/>
        <w:t>леді».</w:t>
        <w:br/>
        <w:t>-- Ол сенің жауың емес еді гой...</w:t>
        <w:br/>
        <w:t>-- Жұрттың бәрі қазір менің жауым.</w:t>
        <w:br/>
        <w:t>-- Олай болса, сенін өрісің де ұзаққа бармайды</w:t>
        <w:br/>
        <w:t>екен.-- Бұқар жырау жас түйешіге түксие қарады. -</w:t>
        <w:br/>
        <w:t>Біздің қазір екі-ақ жауымыз бар. Бірі-- сыртқы жау.</w:t>
        <w:br/>
        <w:t>Екіншісі, жұрттың басын қостыртпай, бөлшектеп биле-</w:t>
        <w:br/>
        <w:t>гелі жүрген би, сұлтандар. Ел қамқоры болам деген</w:t>
        <w:br/>
        <w:t>адам бұны білсе керек. Қайратың тасып бара жатса, ха-</w:t>
        <w:br/>
        <w:t>лықтың адал ұлдарының қанына ортақ болғанша, қолы-</w:t>
        <w:br/>
        <w:t>ңа қару алып, жауға неге шаппайсың?</w:t>
        <w:br/>
        <w:t>-- Кезегі келгенде жауға да шабамыз. Ал, Ораз құл-</w:t>
        <w:br/>
        <w:t>ды мен өлтіргенімді қайдан білдіңіз?</w:t>
        <w:br/>
        <w:t>-- Көзің айтып тұр.</w:t>
        <w:br/>
        <w:t>-- Ендеше ешкімге тіс жарушы болмаңыз.</w:t>
        <w:br/>
        <w:t>-- Неге?</w:t>
        <w:br/>
        <w:t>54</w:t>
      </w:r>
    </w:p>
    <w:p>
      <w:r>
        <w:t>зорға қуып жетті. Таяй беріп, қыздың мойпына арқаным-</w:t>
        <w:br/>
        <w:t>ды лақтырып әзер ұстадым. Қыздың қару-жарағы</w:t>
        <w:br/>
        <w:t>жоқ... Бірақ өзі тым кслбетті екен. Оны бір көргенпеп</w:t>
        <w:br/>
        <w:t>Шәпгерек пояп есінеп айрылғандай күйге жетті.-- Хоча</w:t>
        <w:br/>
        <w:t>ашудан сөйлей алмай, тұтығып тұрып қалды.</w:t>
        <w:br/>
        <w:t>-- Сосын?-- деді әкесі қабағын қарс жауып.</w:t>
        <w:br/>
        <w:t>-- Қыздың Әбілқайыр әскеріпе біздің келе жатқа-</w:t>
        <w:br/>
        <w:t>нымызды хабарлауға бара жатқаны сөзсіз. Бұндай ерлік</w:t>
        <w:br/>
        <w:t>қазақ қызының көбінен шыгады. Мен одап жауап алгым</w:t>
        <w:br/>
        <w:t>келіп, бірнеше сұрақ қойдым. Қыз бір айтқан сөзінен</w:t>
        <w:br/>
        <w:t>танбады. «Мен сендерге ештеңе айтпаймын, өлтірсең-</w:t>
        <w:br/>
        <w:t>дер -- өлтіре беріндер». Қайсарлығыпа ыза болып, оны</w:t>
        <w:br/>
        <w:t>өлім жазасына бұйырдым, Бірақ, Шәңгерек ара түсті.</w:t>
        <w:br/>
        <w:t>«Әзірге өлтіртпеңіз, бүгін айтпағапмсн, сырын ертеп</w:t>
        <w:br/>
        <w:t>айтады, қазір ызадан көнбей тұр» деп маған жалынды.</w:t>
        <w:br/>
        <w:t>Мен Шәңгерекке қыздып өте ұнап қалғанын түсіндім.</w:t>
        <w:br/>
        <w:t>Енді Шәңгеректің де жүрегін өртегім келді; «Қазір дәл</w:t>
        <w:br/>
        <w:t>осы арада қызды өлтіріңдер!»-- дедім жігіттерге. Шәц-</w:t>
        <w:br/>
        <w:t>герек «өлтірмендер!»-- деп бұйырды. Мен: «өлтіріңдер!»</w:t>
        <w:br/>
        <w:t>дедім. Барлаушы жігіттердің көбі Меркіт руынан болған-</w:t>
        <w:br/>
        <w:t>дықтан ба, әлде қызды аяды ма, енді бәрі маған жалын-</w:t>
        <w:br/>
        <w:t>ды. «Қайтесіз қару-жарағы жоқ бір қыздың қанын төгіп,</w:t>
        <w:br/>
        <w:t>одан да қонтайшыға тартуға апарайық» деді. Өтініште-</w:t>
        <w:br/>
        <w:t>рін орындамасам, ызадан өзіме зақым келтіріп жүрер</w:t>
        <w:br/>
        <w:t>дел айтқандарына көндім. Бір жағынан қызды Қалден</w:t>
        <w:br/>
        <w:t>Церенге алып беріп, Шәңгеректің жүрегін біржолата</w:t>
        <w:br/>
        <w:t>күйдірейін дедім. Өйткені қыз менің олжам ғой, кімге</w:t>
        <w:br/>
        <w:t>берсем де еркім бар емес пе?</w:t>
        <w:br/>
        <w:t>-- Иә, сосын?</w:t>
        <w:br/>
        <w:t>-- Қыз шын әдемі еді. Оны өлтірудің өзі де сұлулық-</w:t>
        <w:br/>
        <w:t>қа істелетін бір үлкен қиянат боп көрінді маған. Бірақ,</w:t>
        <w:br/>
        <w:t>Шәңгеректі қызғандым. Неге екенін білмеймін, қызды</w:t>
        <w:br/>
        <w:t>әлтіртпек түгіл, опың қол-аяғыпа кісеп де салгызбадым.</w:t>
        <w:br/>
        <w:t>Енді күзетін басқа жігіттерге бұйырып, Шәңгерекке тек</w:t>
        <w:br/>
        <w:t>қыздың атына ие болуды тапсырдым...</w:t>
        <w:br/>
        <w:t>-- Сосын?!</w:t>
        <w:br/>
        <w:t>-- Сосын.. Көлдің арғы бетіндегі барлаутшыларым</w:t>
        <w:br/>
        <w:t>тағы бір қазақтың жігітін ұстап әкелді... Бұ да сұрағы-</w:t>
        <w:br/>
        <w:t>ма жауап бермеді. Мен енді жігіттің тақымына қыл</w:t>
        <w:br/>
        <w:t>арқан салғызып бұраттым. Тұтқын қыздың сұлулығына</w:t>
        <w:br/>
        <w:t>күйіпдім бе, «сен нәзік сұлусың ғай, бауырыңды құлын-</w:t>
        <w:br/>
        <w:t>дай шынғыртып жатқанда сенің сұлу түрің кандай бо-</w:t>
        <w:br/>
        <w:t>лады екен көрейін» деп жігітке қылбұрауды тұтқын</w:t>
        <w:br/>
        <w:t>61</w:t>
        <w:br/>
        <w:t>ға тура келді. Бір күн бұрын алга жіберген қызы</w:t>
        <w:br/>
        <w:t>Хоча басқарған барлаушы топтан: «Алдымызда қапта-</w:t>
        <w:br/>
        <w:t>ған қазақ әскері келес жатыр» деген хабар жеткен. Сы-</w:t>
        <w:br/>
        <w:t>бан Раптан тац қалды. Қайдағы әскер? Қім басқарып</w:t>
        <w:br/>
        <w:t>келеді? Сопау Құлжадан аттанғалы алты айдан бері</w:t>
        <w:br/>
        <w:t>қарсы келер жөнді күшті көрмей әбден асқынып алган</w:t>
        <w:br/>
        <w:t>Сыбап Раптап, қызына кісі шаптырды... «Қайдағы әскер?</w:t>
        <w:br/>
        <w:t>Ондай қалың әскер шығаратын қазақтын көбі қырылған.</w:t>
      </w:r>
    </w:p>
    <w:p>
      <w:r>
        <w:t>Сенің кәргепің сірә көп малы болар. Абайлап қара, сгер</w:t>
        <w:br/>
        <w:t>көргенің шынында мал болса, онда айдап алуға қанша</w:t>
        <w:br/>
        <w:t>адам жіберейін, тез хабарын бер»,- деді. Өзі енді әске-</w:t>
        <w:br/>
        <w:t>ріне тағы алға қарай жүруге бұйрық берді. Бірақ Хоча-</w:t>
        <w:br/>
        <w:t>дап тағы хабар келді. «Алдымыздағы бізге қарсы келе</w:t>
        <w:br/>
        <w:t>жатқан қазақтың Қіші жүзініп әскері екен. Басында</w:t>
        <w:br/>
        <w:t>Әбілқайыр хан... Аз дегенде отыз мыңдай... Осындай қа-</w:t>
        <w:br/>
        <w:t>лың қол оң жағымыздан Орта жүзден де бүгін-ертең кел-</w:t>
        <w:br/>
        <w:t>мек көрінеді. Оны Болат ханның ішісі Сәмеке басқарады</w:t>
        <w:br/>
        <w:t>дейді қолға түскен жігіт... Екі жақтың әскері Шиелі тұ-</w:t>
        <w:br/>
        <w:t>сында түйіспек. Әбілқайыр әскері қазір осы Шиелі жага-</w:t>
        <w:br/>
        <w:t>сыпа қостарын тікті. Шамасы, Сәмекенің қолын күтпек...</w:t>
        <w:br/>
        <w:t>Жау қарасы әбден шоғырланғанша, сол жерде аялдау</w:t>
        <w:br/>
        <w:t>керек. Қеле жаткан жауды күтпеген жерден шабуылда-</w:t>
        <w:br/>
        <w:t>сақ, жеңіс біздікі болатынына дау жоқ» депті қызы.</w:t>
        <w:br/>
        <w:t>Сыбан Раптан алдында жау бар екенін епді ұқты.</w:t>
        <w:br/>
        <w:t>Бірақ қызының берген ақылына қарқ-қарқ күлді. «Отыз</w:t>
        <w:br/>
        <w:t>мың әскерге келетін тағы отыз мың әскерді күт дейді.</w:t>
        <w:br/>
        <w:t>Сосын барып оларға ойламаған жердеп қарсы шыға кел</w:t>
        <w:br/>
        <w:t>дейді. Ақылыңа болайын! Әйелдің шашы ұзын, ақылы</w:t>
        <w:br/>
        <w:t>қысқа деген, міне осы! Егер Әбілкайырдыц отыз мың әс-</w:t>
        <w:br/>
        <w:t>кері болса, менің қырық мың жауингерім бар. Және</w:t>
        <w:br/>
        <w:t>қандай көкжалдар! Қілең сен тұр - мен атайын! Мұндай</w:t>
        <w:br/>
        <w:t>қырық мың қолмен қашап да болса отыз мынды женуге</w:t>
        <w:br/>
        <w:t>болады. Әбілкайырдып отыз мыңына Сәмекенің отыз</w:t>
        <w:br/>
        <w:t>мыңы қосылуын мен неге күтемін? Одан да олар қосыл-</w:t>
        <w:br/>
        <w:t>май тұрып, Әбілқайырдың әскерін неге қырып тастамай-</w:t>
        <w:br/>
        <w:t>мын? Мейлі, келе берсін, содан кейін Сомекенің отыз</w:t>
        <w:br/>
        <w:t>мыңы. Онымен де айқасуга күшім жетеді». Ол осыны</w:t>
        <w:br/>
        <w:t>баласы Қалден Церен мен Ренатка айтты.</w:t>
        <w:br/>
        <w:t>Ренат:</w:t>
        <w:br/>
        <w:t>-- Егер біз баргапша, аржағынан Сомекеніп әскері</w:t>
        <w:br/>
        <w:t>жетіп қалса қайтесіз?-- деді.</w:t>
        <w:br/>
        <w:t>-- Қайткен күнде де Әбілқайыр әскеріне Сәмекеден</w:t>
        <w:br/>
        <w:t>бұрын жетуіміз керек! Бар айла осында.</w:t>
        <w:br/>
        <w:t>57</w:t>
        <w:br/>
        <w:t>Бабасұлтан мен Әбді-Латиф Абдолла мен қазақ хан-</w:t>
        <w:br/>
        <w:t>дарына қарсы жүргізген саясаттарында үнемі одақтас</w:t>
        <w:br/>
        <w:t>болып келген. Бабасұлтанның жеңілуі -- Әбді-Латифтың</w:t>
        <w:br/>
        <w:t>жеңілуі. Ал Әбді-Латифтың күйреуі -- Бабасұлтанның</w:t>
        <w:br/>
        <w:t>күйреуі. Онын үстіне бұл кезде қазақ елімеп одақтас</w:t>
        <w:br/>
        <w:t>қырғыз қауымы да Жасылкөл жапындағы жерлері үшін</w:t>
        <w:br/>
        <w:t>күресуге құлшынып отырған.</w:t>
        <w:br/>
        <w:t>Хақназар осы бір қым-қигаш тартыс кезіп пайдала-</w:t>
        <w:br/>
        <w:t>нып, қырғыз, қазақ боп бірігіп, Ақсуды шаппақ болды.</w:t>
        <w:br/>
        <w:t>Хақназардың өртенген жүрегі енді сәл толастады.</w:t>
        <w:br/>
        <w:t>Бірақ оЛ бұл шешім түбі өзінің өлімімен тынатынын біл-</w:t>
        <w:br/>
        <w:t>меді. Тұла бойын өшпенділік билсген Хақназар енді қа-</w:t>
        <w:br/>
        <w:t>ра түнді жамылып, кос перзентінің қабырының басына</w:t>
        <w:br/>
        <w:t>барды. Ұзақ отырды. Өп бойын дерт басқан, жаны жара,</w:t>
        <w:br/>
        <w:t>көңілі нала Хақназар, болашақ тартыстың ауыр жүгін</w:t>
        <w:br/>
        <w:t>арқалап, той сарайына келді.</w:t>
      </w:r>
    </w:p>
    <w:p>
      <w:r>
        <w:t>Бұл кезде тойға жұрт әбден жиналған екен. Осыдан</w:t>
        <w:br/>
        <w:t>бірнеше күн бұрын ғана Шарабхана өзенінің бойында</w:t>
        <w:br/>
        <w:t>қаза тапқан аяулы ұлдарын жерлеп, қан жылап, қара</w:t>
        <w:br/>
        <w:t>жамылған жүрт аз күпнің ішінде бар қайғысын ұмыта</w:t>
        <w:br/>
        <w:t>қоймапты. Хан тойы болған соң амалсыз келген тәрізді...</w:t>
        <w:br/>
        <w:t>Қыз күлкі-назы тұншығып, жігіт әзіл-оспағы сыбырлап</w:t>
        <w:br/>
        <w:t>шығады. Әйтсе де, қаралы ханның көпілін көтергісі кел-</w:t>
        <w:br/>
        <w:t>гендей, Хақназар үйге кірісімен жұрт бір мезет жадырай</w:t>
        <w:br/>
        <w:t>түсіп, жиын-думан сәл қызғандай болды.</w:t>
        <w:br/>
        <w:t>Хақназар Акторғынды тағы көрді. Тағы жүрегі ал-</w:t>
        <w:br/>
        <w:t>гашқы көргендегідей дір ете қалды. Енді ол өзіне-өзі</w:t>
        <w:br/>
        <w:t>таңдапа түсті, Жаңа ғана қос арланының жас қабырын</w:t>
        <w:br/>
        <w:t>құшақтап, ұлыған аш қасқырдай ішін тартып, өксігін</w:t>
        <w:br/>
        <w:t>баса алмай, ұзақ жылаганында тіршіліктің құны көк ти-</w:t>
        <w:br/>
        <w:t>ынға татымай қалып еді. Ал қазір... жаңадап күн шық-</w:t>
        <w:br/>
        <w:t>қандай, дүние қайтадан жарқырап сала берді. Бұл қан-</w:t>
        <w:br/>
        <w:t>дай құдірет, тәңірім-ау. Дәл қазір ләззат іздейтін уақыт</w:t>
        <w:br/>
        <w:t>па?</w:t>
        <w:br/>
        <w:t>Сол күнгі түн екеуінің ең соңғы түні болды...</w:t>
        <w:br/>
        <w:t>Әбді-Латиф Хақназар халмен сан мәртебе кездескен.</w:t>
        <w:br/>
        <w:t>Қазақ әскерін сан мәртсбе жеңген де. Бірақ осы жолғы</w:t>
        <w:br/>
        <w:t>Алтынемел тұсындағы кездесу өзгеше өтті. Хақназар</w:t>
        <w:br/>
        <w:t>басқарған қалың қырғыз-қазақ әскері Ордасында ұйық-</w:t>
        <w:br/>
        <w:t>тап жатқан Әбді-Латифты түн ортасында шапты. Жар</w:t>
        <w:br/>
        <w:t>құшағындағы ханды төсегінен тұрғызбай, айбалтамси</w:t>
        <w:br/>
        <w:t>52</w:t>
        <w:br/>
        <w:t>дел жинаған әскерімен бірге қалыңдығы Ақторғынды</w:t>
        <w:br/>
        <w:t>алып, Түркістан жеріне қарай қауырт санарға шықты.</w:t>
        <w:br/>
        <w:t>Бұлар жорықтағы салтпенен еш жерге ұзақ тоқтамай,</w:t>
        <w:br/>
        <w:t>он үш тәулікте Яссыға жетті. Жолай Хақназар ағалы</w:t>
        <w:br/>
        <w:t>інілі екі сұлтанның кездескен хабарын алды. Екі жақта</w:t>
        <w:br/>
        <w:t>көп әскер қырылып, Бұзахұрдың қолға түспей кетке-</w:t>
        <w:br/>
        <w:t>нін, бірақ Абдолланың алдында «Бұзахұрдыңц басый</w:t>
        <w:br/>
        <w:t>әкеп беремін» деп Бабаның уәде бергенін естіді. Баба-</w:t>
        <w:br/>
        <w:t>сұлтанның өшпенділігін ұмытпаған Абдолла, Ташкент</w:t>
        <w:br/>
        <w:t>әміршісінің осы бір әлсіреген тұсын пайдаланып, Шагай</w:t>
        <w:br/>
        <w:t>сұлтанға оны өлтіруге келісім берді.</w:t>
        <w:br/>
        <w:t>Екі әскер енді Талас бойында кездесті. Қан тағы су-</w:t>
        <w:br/>
        <w:t>дай ақты. Өмір үшін емсс, өлім үшін ұрысқа шыққан</w:t>
        <w:br/>
        <w:t>Бабасұлтан жараланған барыстай жан ашуымен қимыл-</w:t>
        <w:br/>
        <w:t>дап, Шағай әскерін жеңді. Содан кейіп барып, Бұзахүр-</w:t>
        <w:br/>
        <w:t>ды ұстап берген күнде де, Абдолламен бітімге келе ал-</w:t>
        <w:br/>
        <w:t>майтыныңа Бабасұлтанның көзі жетті. Енді ол Сайрамға</w:t>
        <w:br/>
        <w:t>қарай бет бұрды. Ондағы ойы -- аржақтағы Самарқант</w:t>
        <w:br/>
        <w:t>әскерімен қосылып, Абдоллага тагы қарсы шыгу еді.</w:t>
        <w:br/>
        <w:t>Баба, Бұзахұр, Шағай сұлтандардың осы қым-қиғані</w:t>
        <w:br/>
        <w:t>ұрыстары, аз уақыт болса да, Абдоллаға Хақназар хан-</w:t>
        <w:br/>
        <w:t>ды ұмыттырды. Ал Хақназар қолымен Яссыға аман-есен</w:t>
        <w:br/>
        <w:t>жетті.</w:t>
        <w:br/>
        <w:t>Яссыға келгеннен кейін Хақназар тағы қалың ойға</w:t>
        <w:br/>
        <w:t>шомды. Баба, Бұзахүр сұлтандар мен өзіне қарсы Ақсақ</w:t>
        <w:br/>
        <w:t>Темір ұрпақтары - Самарқант әмірлерін біржола жеңіп</w:t>
        <w:br/>
        <w:t>алмай, Бұхар әміршісі Абдолла қазақ хандығына қарсы</w:t>
      </w:r>
    </w:p>
    <w:p>
      <w:r>
        <w:t>қазір соғыс ашпайды.</w:t>
        <w:br/>
        <w:t>Ал жау қай жақтан? Жау Бабасұлтан мен Бұзахұр</w:t>
        <w:br/>
        <w:t>жағынан. Бірақ бұлар да қазір Абдолламен алысып жү-</w:t>
        <w:br/>
        <w:t>ріп, қазақ қауымына бет бұрар халде емес. Мейлі олар</w:t>
        <w:br/>
        <w:t>бет бұрмағанмен, Хақназар бст бұрады. Алтын басы қа-</w:t>
        <w:br/>
        <w:t>ра жерге кіргенше, сонау Шарабхана жағасында жазық-</w:t>
        <w:br/>
        <w:t>сыз төгілген қанды, күнәсіз бауыздалған қос боздағынын</w:t>
        <w:br/>
        <w:t>кегін Бабасұлтанға кешпейді! Ғазиз жандардың кегіп</w:t>
        <w:br/>
        <w:t>қайтарады!</w:t>
        <w:br/>
        <w:t>Құншығыс Қашқар әміршісі Әбдірашиттың әкесі-</w:t>
        <w:br/>
        <w:t>Ақсу ханы Сүлтан-Санд қаза болғаннан кейін, бұл тақ-</w:t>
        <w:br/>
        <w:t>қа ой екі ұлының үлкені Әбді-Латиф сұлтанды отырғыз-</w:t>
        <w:br/>
        <w:t>ган. Қазақ хандары мен Әбдірашит арасындағы Жетісу</w:t>
        <w:br/>
        <w:t>үшін талас енді Әбді-Латифқа көшкен.</w:t>
        <w:br/>
        <w:t>-- Жазығы болды, өлім жазасына бұйырдым,-- деді</w:t>
        <w:br/>
        <w:t>Хоча айылын да жимай,</w:t>
        <w:br/>
        <w:t>-- Шәңгерек пояпды өлім жазасыпа бұйыру үшін</w:t>
        <w:br/>
        <w:t>тым үлкен айып керек. Не істеді ол?</w:t>
        <w:br/>
        <w:t>Жиирма бес жасар Шәңгерек ноян Сыбан Раптан-</w:t>
        <w:br/>
        <w:t>ның үзеңгілес серігі, Жоңғар хандығының ең бір бай</w:t>
        <w:br/>
        <w:t>адамы Меркіт руының бәһәдүрі Дода Жорджидың жал-</w:t>
        <w:br/>
        <w:t>ғыз баласы болатын. Былтыр әкесі Сыбан Раптанға кеп</w:t>
        <w:br/>
        <w:t>құда түскен. Хочаны Сыбан Раптан Шәңгерек ноянға</w:t>
        <w:br/>
        <w:t>бермек болған. Екеуінің қосылу тойы қысқа белгілен-</w:t>
        <w:br/>
        <w:t>ген. Бірақ неге скені белгісіз, Хоча Шәңгерекке күйеуге</w:t>
        <w:br/>
        <w:t>шыққысы келмейтінін әкесіне білдірген-ді. Қызының ер-</w:t>
        <w:br/>
        <w:t>лігі, өжеттігі үшін өте жақсы көретін Сыбап Раптан оның</w:t>
        <w:br/>
        <w:t>бұл сөзіше мән бермей, жай әшейіп «құлап түсті» деме-</w:t>
        <w:br/>
        <w:t>сін деп айтып жүргені шығар дсген де қойған. Расында</w:t>
        <w:br/>
        <w:t>да, Шәңгерек ноян ата жағынан да, байлығы, ерлігі</w:t>
        <w:br/>
        <w:t>жағынан да Хочадан кем емес еді. Хочаның оны сүймей-</w:t>
        <w:br/>
        <w:t>мін деуі кімге болса да адам нанғысыз сөз еді. Расында,</w:t>
        <w:br/>
        <w:t>қызды Шәңгерек ноян ұната қойған жок. Оның өмірден</w:t>
        <w:br/>
        <w:t>күткен жары мұндай емес. Бірақ, бүкіл Жоңғар елі қас-</w:t>
        <w:br/>
        <w:t>қабағына қарап отырған қонтайшы Сыбан Раптанның</w:t>
        <w:br/>
        <w:t>қаһарынан қорқып, ол Хочаны алмаймын дей алмады.</w:t>
        <w:br/>
        <w:t>Әрине, жігіттің өзін менсінбегенін ұққан Хоча қатты</w:t>
        <w:br/>
        <w:t>қорланған. Әкесіпе мені ұнатпайды деуге арланып, «мен</w:t>
        <w:br/>
        <w:t>оған күйеуге шыққым келмейді» деген. Әкесі алгашқы</w:t>
        <w:br/>
        <w:t>кезде бұл сөзге мән бермесе де, бертін келе «осылардың</w:t>
        <w:br/>
        <w:t>арасында бір пәле бар ма?» деген ойға келіп еді. Қатар</w:t>
        <w:br/>
        <w:t>жүріп, бірін-бірі ұқсын, жаудан бірін-бірі қорғай білсе,</w:t>
        <w:br/>
        <w:t>ерлік арқылы тіл табысар деп, Шәңгерек ноянмен бірге</w:t>
        <w:br/>
        <w:t>Хочаны да барлауға жіберген. Өз ойының ақталмағаны-</w:t>
        <w:br/>
        <w:t>на көзі жеткен Сыбан Раптан бойын аля бастаған ашу-</w:t>
        <w:br/>
        <w:t>дан екі беті түктене түсіп:</w:t>
        <w:br/>
        <w:t>-- Иә?!-- деді қызына қарап.- Қандай айыбы</w:t>
        <w:br/>
        <w:t>болды?</w:t>
        <w:br/>
        <w:t>-- Айыбы мына жігіттен басталды,-- деді Хоча, сөйт-</w:t>
        <w:br/>
        <w:t>ті де анғын жылдам басып барыл, Шәңгеректің ар жа-</w:t>
        <w:br/>
        <w:t>гындағы топ қамыстың арасын ашты. Сыбан Раптан,</w:t>
        <w:br/>
        <w:t>Қалден Церен, Ренат үшеуі үсті-басы қан-қан боп өліл</w:t>
        <w:br/>
        <w:t>жатқан қазақ жігітін көрді.</w:t>
      </w:r>
    </w:p>
    <w:p>
      <w:r>
        <w:t>-- ИәМ-- деді тагы Сыбан Раптан.</w:t>
        <w:br/>
        <w:t>-- Қеше тацертен осы көлдің тұсынан Әбілқайыр</w:t>
        <w:br/>
        <w:t>әскеріпе қарай шауып бара жатқан бір қазақтың қызын</w:t>
        <w:br/>
        <w:t>көріп қалдық, Аты жүйрік екен, менің «Құмай төсім»</w:t>
        <w:br/>
        <w:t>64</w:t>
        <w:br/>
        <w:t>Қытай шекарасынан солтүстіктегі Тобыл, Есіл өзендері-</w:t>
        <w:br/>
        <w:t>не дейін, күнбатыста Еділдің бергі жағасынан, күпшн-</w:t>
        <w:br/>
        <w:t>ғыста Гртістің арғы бетіне дейіп жайлаған қазақ елін</w:t>
        <w:br/>
        <w:t>біржолата өзіне бағындырып, Сыбан Раптан атасы Ба-</w:t>
        <w:br/>
        <w:t>турдың қолынан келмеген ұлы Жоңғар хандығын құр-</w:t>
        <w:br/>
        <w:t>мақ болды. Бұл бұл ма, қазақ жері тақиясына тар ксл-</w:t>
        <w:br/>
        <w:t>гендей, ол Россия патшалығына жататын Түмен, қазіргі</w:t>
        <w:br/>
        <w:t>Красноярск, Кузнецк қалаларын да Бірінші Петр патша</w:t>
        <w:br/>
        <w:t>өз еркімен берсе -- қолынан, бермесе -- жолынан согы-</w:t>
        <w:br/>
        <w:t>сып тартып аламыз десті.</w:t>
        <w:br/>
        <w:t>Он бес кез анаконда деген әлжылан өзіпен бес есе</w:t>
        <w:br/>
        <w:t>жуан бұқаны жұтады екен. Осыншама жерді басып</w:t>
        <w:br/>
        <w:t>алған қазақ елінен халқы үш есе аз Сыбан Раптап, өзі-</w:t>
        <w:br/>
        <w:t>неп жүз есе халқы көп Қытаймен соғысамын деп жүрген</w:t>
        <w:br/>
        <w:t>Сыбан Раптан, расында да осы анаконда апжылан тәріз-</w:t>
        <w:br/>
        <w:t>ді сді. Қазақ елін дәл осы быт-шыт болып жүргеп кезінде</w:t>
        <w:br/>
        <w:t>жұтып жіберуі дс ғажап смес-ті. Бірақ бұл «өгізді» қай</w:t>
        <w:br/>
        <w:t>жағынан жұту керек? Анаконданы ұстауга шыққан</w:t>
        <w:br/>
        <w:t>адамдар өгізді қарсы жібермейді, жанынан қашырады.</w:t>
        <w:br/>
        <w:t>Қашыл бара жатқан бұқаны анаконда арт жағинан жұ-</w:t>
        <w:br/>
        <w:t>тады, бұқаның алпамсадай бүкіл денесін қылқытып жі-</w:t>
        <w:br/>
        <w:t>бергепмеп тамағынан шаңырақтай қос мүйізі өтпейді.</w:t>
        <w:br/>
        <w:t>Бұқаның депесіп пе құсып тастай алмай, не жұтып</w:t>
        <w:br/>
        <w:t>жібере алмай, қақалып жатқан қомағай анакондапы</w:t>
        <w:br/>
        <w:t>айдаһар ұстаушылар, аузынан шығып тұрған қос мүйіз-</w:t>
        <w:br/>
        <w:t>ден сүйреп әкеп, темір торға бір-ақ кіргізеді. Сыбан</w:t>
        <w:br/>
        <w:t>Раптан да осынау қазақ жері деген алып «өгізді» қай</w:t>
        <w:br/>
        <w:t>жағынан жұтқанын анғармай қалды. Алып даланың қос</w:t>
        <w:br/>
        <w:t>мүйізі тәріздес сопау Россиямен шектес Еділ мен Жа-</w:t>
        <w:br/>
        <w:t>йыққа жеткенінде, оны әрі қарай жұта алмай қалатының</w:t>
        <w:br/>
        <w:t>еске алған жоқ. Өйткені, осы қос мүйізге жетуін әдейі</w:t>
        <w:br/>
        <w:t>күтіп отырған Россия атты алып күш жатқан-ды. Егер</w:t>
        <w:br/>
        <w:t>Сыбан Раптан осынау қалың қосынын Жайыққа қарай</w:t>
        <w:br/>
        <w:t>емес, Үргенішке бұрғанында, кім біледі, оның қанды</w:t>
        <w:br/>
        <w:t>семсер -- көшпелі хандығы өз ашқарақтылығына өзі тұн-</w:t>
        <w:br/>
        <w:t>шықпас па еді, қайтер сді...</w:t>
        <w:br/>
        <w:t>Бірақ адамды құдай адастырар алдында ең алдымен</w:t>
        <w:br/>
        <w:t>ақылынан айырады. Қүзтоксанның ең ақырғы айын-</w:t>
        <w:br/>
        <w:t>да Сыбан Раптанның баласы Қалден Церенның қолы</w:t>
        <w:br/>
        <w:t>Түркістаннан шығып, Жаңақорғанға беттеді. Бұ жолы</w:t>
        <w:br/>
        <w:t>онып қарамағында қырық мың атты әскер бар-ды. Өзге</w:t>
        <w:br/>
        <w:t>әскерін жаулаған жерін иемденуге қалдырган. Бірақ,</w:t>
        <w:br/>
        <w:t>Жаңақорғанға таяған кезде, бүкіл әскеріне кілт тоқтау-</w:t>
        <w:br/>
        <w:t>58</w:t>
        <w:br/>
        <w:t>шаһарлары тегіс кірген. Яссыны астана еткеннен бері</w:t>
        <w:br/>
        <w:t>Хақназардың абыройы тіпті қарыштап кетті.</w:t>
      </w:r>
    </w:p>
    <w:p>
      <w:r>
        <w:t>Иә, солай. Яссы маңайында қазақ жеріндегі дін ошя-</w:t>
        <w:br/>
        <w:t>гы болған Қарнақ, Супақ дихтары да мұсылман қауымы»</w:t>
        <w:br/>
        <w:t>на үлкен әсер етеді. Сол себептен де Астрахань хандары-</w:t>
        <w:br/>
        <w:t>ның қарамагына біржола кіруге айналған Сарайшықта-</w:t>
        <w:br/>
        <w:t>ғы Ноғайлы қауымы да Құтлық Темір” әулетінің</w:t>
        <w:br/>
        <w:t>тегеурінді темір шоқпарынан жасқанбай, Хақназар</w:t>
        <w:br/>
        <w:t>жағына шығып отырған жоқ па? Ел бірлігі -- жұмылған</w:t>
        <w:br/>
        <w:t>жұдырық. Сол жұдырық қазір шын ашылмастай болып</w:t>
        <w:br/>
        <w:t>жұмылып тұр ма? Жоқ. Рас, қырғыз-қазақ бір одаққа</w:t>
        <w:br/>
        <w:t>бірігіп, Шайбани Ордасының тегеуірініне ілініп қалмау</w:t>
        <w:br/>
        <w:t>қамында. Бірақ Шағай секілді бүйректен сирақ шыға-</w:t>
        <w:br/>
        <w:t>рып Абдолла ханға жағынып жүргендер аз ба? Ежелгі</w:t>
        <w:br/>
        <w:t>жау ел болмас, Шағай шіріген бір жұмыртқа... Бірақ</w:t>
        <w:br/>
        <w:t>оның артында қасқырдың бөлтірігіндей бес баласы бар-</w:t>
        <w:br/>
        <w:t>ау! Әсіресе жиырма жасар Тәуекел. Болғалы тұр, шір-</w:t>
        <w:br/>
        <w:t>кін!</w:t>
        <w:br/>
        <w:t>Тағдыр деген қызық, біреудің жолына өзінің жасыл</w:t>
        <w:br/>
        <w:t>жібек кілемін тәсейді, ал енді басқа біреудің барар жері,</w:t>
        <w:br/>
        <w:t>басар тауын қалақай мен тікепек етеді. Мысалды алыс-</w:t>
        <w:br/>
        <w:t>тан іздемей-ақ қояйық. Дайыр қожаның ақ боз үйінде</w:t>
        <w:br/>
        <w:t>Құнсанадан Тәуекел туған күні, Хақназар Ордасының</w:t>
        <w:br/>
        <w:t>есігінде журген Айқара құл мен Қойсана күңнен баға-</w:t>
        <w:br/>
        <w:t>нағы шабарман Қияқ туған.</w:t>
        <w:br/>
        <w:t>Ал енді бір күнде туған сол екі баланың тағдыры</w:t>
        <w:br/>
        <w:t>қандай қым-қиғаш? Тәуекел сұлтан -- Абдолла ханның</w:t>
        <w:br/>
        <w:t>әскер басшыларының бірі. Ал Қияқ болса, ерлігі де, ақы-</w:t>
        <w:br/>
        <w:t>лы да Тәуекелден кем болмаса да, шабарман ғана. Бұған</w:t>
        <w:br/>
        <w:t>кім айыпты? Жазыгы құлдан туғаны маз</w:t>
        <w:br/>
        <w:t>Бұқар жырау әңгімесінің осы жеріне келгенде сәд кі-</w:t>
        <w:br/>
        <w:t>дірді.</w:t>
        <w:br/>
        <w:t>-- Қожасының сырын білген құл -- қойныңдағы жы-</w:t>
        <w:br/>
        <w:t>ланмен тең деп мен бекер айтқан жоқпын,- деді тағы да</w:t>
        <w:br/>
        <w:t>Әбілмансүр.- Қияқ Тәуекелдің кімнен туғанын білсе,</w:t>
        <w:br/>
        <w:t>түбі сұлтанды бір мықтап шағар-ақ...</w:t>
        <w:br/>
        <w:t>Бұқар жыраудың жүрегі тағы мұздай боп суып кетті.</w:t>
        <w:br/>
        <w:t>«Бәтшағар, Ораз құлға арнап қанды пышағын қайрая-</w:t>
        <w:br/>
        <w:t>ақ қойған екенсің ғой, тірі қалдырмассың» деді ішінен,</w:t>
        <w:br/>
        <w:t>сөйтсе де:</w:t>
        <w:br/>
        <w:t>-- Бекер олай жорисын,- деді түйешіге,- Қияқ Тэ-</w:t>
        <w:br/>
        <w:t>уекелдің түбі өз үйіріне қосылуыпа ссбопкер болады.</w:t>
        <w:br/>
        <w:t>48</w:t>
        <w:br/>
        <w:t>назар сол алга қарай үмтыла түсті. Көзінде ашу ұшкыны</w:t>
        <w:br/>
        <w:t>жарқ етті.</w:t>
        <w:br/>
        <w:t>-- Ал Бабасұлтан қандай жауап қайырылты?</w:t>
        <w:br/>
        <w:t>-- Ағайын, достығын ұмытып, қорыққанынан Абдол-</w:t>
        <w:br/>
        <w:t>лаға Бұзахұрды ұстап беремін деп уәдесін беріпті. Және</w:t>
        <w:br/>
        <w:t>оны ұстап әкелуге бір топ лашқар мен Дүстем биді :кі-</w:t>
        <w:br/>
        <w:t>берішті.</w:t>
        <w:br/>
        <w:t>-- Ал бұл кезде Бұзахүр қайда еді?</w:t>
      </w:r>
    </w:p>
    <w:p>
      <w:r>
        <w:t>-- Бұдан екі апта бұрып Талас бойындағы сіздің</w:t>
        <w:br/>
        <w:t>жылқыларыңыздың біразын айдап әкеткен. Бабасұлтан-</w:t>
        <w:br/>
        <w:t>ның Абдолла жағына шыққанын естігеннен кейін, Жеті-</w:t>
        <w:br/>
        <w:t>суға қашыпты деген сыбыс бар...</w:t>
        <w:br/>
        <w:t>-- Қан иісі шыққанда қарап отыра алмайтын елі,</w:t>
        <w:br/>
        <w:t>қорқау қасқыр Шағай сұлтан қайда?..</w:t>
        <w:br/>
        <w:t>-- Баба мен Бұзахұр арасының не боларын күтіп,</w:t>
        <w:br/>
        <w:t>қалың қолмен Талас маңында күтіп жатыр дсген хабар</w:t>
        <w:br/>
        <w:t>бар.</w:t>
        <w:br/>
        <w:t>-- Бәсе, өзім де солай деп ойлап едім. Қандай зұлым</w:t>
        <w:br/>
        <w:t>еді, Абдолла! Өзіне қас сұлтандарын біріне бірін айдап</w:t>
        <w:br/>
        <w:t>салып, оп-оңай жеңіске жетпек қой! Иә, бұл оның негізгі</w:t>
        <w:br/>
        <w:t>айласы... Осылай ол Самарқант сұлтандарын да құрт-</w:t>
        <w:br/>
        <w:t>пақ... Айтпақшы, Тәуекел баһадұр қайда екен?</w:t>
        <w:br/>
        <w:t>-- Шағай сұлтанның қолымен бір көрінеді.</w:t>
        <w:br/>
        <w:t>Хақназар сәл үнсіз тұрды да, Тұяққа бұйыра сейледі:</w:t>
        <w:br/>
        <w:t>-- Маған әкелген хабарыңды тірі жан естімесін. Қа-</w:t>
        <w:br/>
        <w:t>зір арғы беттегі әскерлерге жет. Жолға дайындалсын де!</w:t>
        <w:br/>
        <w:t>Қүн бата қозғаламыз.</w:t>
        <w:br/>
        <w:t>-- Құп, тақсыр!</w:t>
        <w:br/>
        <w:t>Егіз ұлының өлгенін естірткенде, ләм-мим деп тіл</w:t>
        <w:br/>
        <w:t>қатпаған Хақназар туралы: «таста тамыр, ханда бауыр</w:t>
        <w:br/>
        <w:t>жоқ» деген осы екен ғой, деді ол ішінен.</w:t>
        <w:br/>
        <w:t>Хақназардың ұстамдылығын тас бауырлыққа жоры-</w:t>
        <w:br/>
        <w:t>ған аңқау батыр осыдан екі апта өткеннен кейін, ханның</w:t>
        <w:br/>
        <w:t>көзге түрткісіз қараңғы түнде егіз ұлының зиратына ке-</w:t>
        <w:br/>
        <w:t>Ліп, жас қабырды құшақтап, ағыл-тегіл жыларын қай-</w:t>
        <w:br/>
        <w:t>дан білсін!</w:t>
        <w:br/>
        <w:t>Хақназар Тұяқ ойын біліп тұрғандай:</w:t>
        <w:br/>
        <w:t>-- Қімнің қас, кімнін жау екенін соңынан ұғарсын,</w:t>
        <w:br/>
        <w:t>ал қазір әскерге жет, бұйрықты орында!-- деді.</w:t>
        <w:br/>
        <w:t>Ұрлығының үстінен шыққандай сасып қалған Тұлқ:</w:t>
        <w:br/>
        <w:t>-- Құп, тақсыр!-- деп, ентігі басылған құлагерін бор-</w:t>
        <w:br/>
        <w:t>байлай өзеннің арғы бетіне қарай шаба жөнелді.</w:t>
        <w:br/>
        <w:t>Сол күні түнде ай туа Хақназар Ноғайлы елінің же-</w:t>
        <w:br/>
        <w:t>50</w:t>
        <w:br/>
        <w:t>түнде Бұхар аймағының әмірі Қамалиддиня Хұсайнди-</w:t>
        <w:br/>
        <w:t>ванға ат шаптырды. Тезірек Сауранға азық-түлік пен</w:t>
        <w:br/>
        <w:t>Рухади ұста құйып жатқан «Қара бура» тас атқыш қа-</w:t>
        <w:br/>
        <w:t>занын жеткіз деп бұйырды.</w:t>
        <w:br/>
        <w:t>Жер арасы шалғай, жәрдем тез келе қоймады. Абдол-</w:t>
        <w:br/>
        <w:t>ла әскерішің халы күннен-күнге нашарлай түсті. Әскер</w:t>
        <w:br/>
        <w:t>арасындағы бүліншілік те шығуға таяды.</w:t>
      </w:r>
    </w:p>
    <w:p>
      <w:r>
        <w:t>Бұл согыстың қажеті жоқ екеніне көзі жеткен кей</w:t>
        <w:br/>
        <w:t>жігіттер қазақ даласына қашты. Сонау Бұхар мен қа-</w:t>
        <w:br/>
        <w:t>зақ жерінің түйіскен тұсында, Сырдария мен Амудария-</w:t>
        <w:br/>
        <w:t>ның қамысты жағаларында өзбек, қазақ, түркмен, қыр-</w:t>
        <w:br/>
        <w:t>ғыз жігіттерінен құрылған бірнеше аламан жасағы пайда</w:t>
        <w:br/>
        <w:t>болды. Олар тек қана бай мен манаптардың мал-мүлкін</w:t>
        <w:br/>
        <w:t>талап қоймады, Саурапды қоршаған Абдолла әске-</w:t>
        <w:br/>
        <w:t>ріне бара жатқан, азық-түлік тиелген керуендерді де</w:t>
        <w:br/>
        <w:t>шапты.</w:t>
        <w:br/>
        <w:t>Абдолла әскерінің халы күннен-күнге қорқынышты</w:t>
        <w:br/>
        <w:t>бола бастады.</w:t>
        <w:br/>
        <w:t>Бір күні әмірші үстіне жаман шапан киіп, түсін өз-</w:t>
        <w:br/>
        <w:t>гертіп, әскер шебін аралады. Топ жігіттің жанынан өтіп</w:t>
        <w:br/>
        <w:t>бара жатып олардың не сөйлесіп тұрғанын естімек боп</w:t>
        <w:br/>
        <w:t>тоқтай қалды.</w:t>
        <w:br/>
        <w:t>-- Қашан бітер екен бұл соғыс?-- деді бір жас дауыс.</w:t>
        <w:br/>
        <w:t>-- Сауранды ал, сосын бітеді,-- деп жауап берді кәрі</w:t>
        <w:br/>
        <w:t>жауынгер.</w:t>
        <w:br/>
        <w:t>-- Сауранды алсаң, «Сайрамды ал!» дейді. Сонда ме-</w:t>
        <w:br/>
        <w:t>нің табарым не? Соғыстан олжа етіп алып барған азған-</w:t>
        <w:br/>
        <w:t>тай матаң мен ақшаңды елге қайтысыменен, «соғысқа</w:t>
        <w:br/>
        <w:t>керек» деп салық жинаушы тартып әкетеді.</w:t>
        <w:br/>
        <w:t>-- Берме!</w:t>
        <w:br/>
        <w:t>-- Бермей көр!</w:t>
        <w:br/>
        <w:t>-- Бәрі алладан және өзіңнен...</w:t>
        <w:br/>
        <w:t>-- Өзіңнен? Топ итті жолбарыс басқарса, біраздан</w:t>
        <w:br/>
        <w:t>кейін иттер жолбарысқа айналады. Топ жолбарысты ит</w:t>
        <w:br/>
        <w:t>басқарса, жолбарыстар түбі ит боп кетеді. Бізден не</w:t>
        <w:br/>
        <w:t>шығады, ит боп кеттік қой. Әйтсе де Мұрат балуан өз</w:t>
        <w:br/>
        <w:t>жолып өзі тауыпты... Аламан боп жүрген көрінеді. Жа-</w:t>
        <w:br/>
        <w:t>қында хан керуенін тонапты. Енді ханның өзі кездессе</w:t>
        <w:br/>
        <w:t>екен дейтін көрінеді.</w:t>
        <w:br/>
        <w:t>-- Неге?</w:t>
        <w:br/>
        <w:t>-- Оған сақтап жүрген оғым бар депті...</w:t>
        <w:br/>
        <w:t>-- Ақырын...</w:t>
        <w:br/>
        <w:t>Абдолла әрі қарай жүре берді. Бір адамды жазала-</w:t>
        <w:br/>
        <w:t>78</w:t>
        <w:br/>
        <w:t>ганмен не шығады? Біреуінің басын кессең, ойы наразы</w:t>
        <w:br/>
        <w:t>болады. Онының басын кессең, жүзі бүлік шығарад:!.</w:t>
        <w:br/>
        <w:t>Қазір әскер арасы қураған қурай секілді, болмашы ұш-</w:t>
        <w:br/>
        <w:t>қын түссе болғаны лап ете қалғалы тұр.</w:t>
        <w:br/>
        <w:t>Қиын жағдайдан әміршіні Бұхардан келген жәрдем</w:t>
        <w:br/>
        <w:t>құтқарды. Екіпші Жұмаді айының оны күні бірнеше «Қа-</w:t>
        <w:br/>
        <w:t>ра бура» тас атқыш қазандары мен тоқсан түйеге тиелгеп</w:t>
        <w:br/>
        <w:t>азық-түлік жетті. Абдолланың жарлығы бойынша, төрт</w:t>
      </w:r>
    </w:p>
    <w:p>
      <w:r>
        <w:t>қазан Сауранның сыртында төрт жерге орнатылған. Әб6-</w:t>
        <w:br/>
        <w:t>ден ыза болған әмірші «Қара бура» тас атқышы</w:t>
        <w:br/>
        <w:t>дайындалып бітісімен-ақ радендазанларға (зеңбірек-</w:t>
        <w:br/>
        <w:t>шілерге) «Атынңдар!» деп бұйрық берді. Дабыл қағып,</w:t>
        <w:br/>
        <w:t>зұрна кернейлер барылдай жөнелді. Ал «Қара бура»</w:t>
        <w:br/>
        <w:t>қазандары астынан көтерілген бу мен жалыннан гүрсіл-</w:t>
        <w:br/>
        <w:t>дей ақырып, қойдай-қойдай тастарды ғасырлар бойы</w:t>
        <w:br/>
        <w:t>мызғымаған қамал қабырғаларына дүңк-дүңк ұрды.</w:t>
        <w:br/>
        <w:t>Қенет ақырзаман орнағандай дүние жүзі әлем-тапырық</w:t>
        <w:br/>
        <w:t>болып кеткен. Енді «Қара буралар» қала ішіне атылып,</w:t>
        <w:br/>
        <w:t>әр жерде өрт шыға бастады. Сонда да қала корғаншы-</w:t>
        <w:br/>
        <w:t>лары «көндік!» деп қол көтермеді. Қияқ пеп Тұяқ бас-</w:t>
        <w:br/>
        <w:t>қарған екі жүз мерген қорғанға таяу қойылған тас ат-</w:t>
        <w:br/>
        <w:t>қыш жанындағы сарбаздарға оқты қардай боратты.</w:t>
        <w:br/>
        <w:t>Дүние осылай астан-кестен боп жатқан кезде Сауран-</w:t>
        <w:br/>
        <w:t>ға Яссыдан хат таситын көгаршын ұшып келген, Қөгар-</w:t>
        <w:br/>
        <w:t>шынның мойнына байланған қағаздан Сауран тұрғында-</w:t>
        <w:br/>
        <w:t>ры өздерін құтқарып алуға, Ноғайлы елінен жиналған</w:t>
        <w:br/>
        <w:t>қалың қолмен Бабасұлтан мен Бұзахүұр келе жатыр</w:t>
        <w:br/>
        <w:t>деген қуанышты сөзді оқыды. Бұл сөз қала коргаушы-</w:t>
        <w:br/>
        <w:t>ларының рухын көтеріп тастады. Енді олар «Бауырла-</w:t>
        <w:br/>
        <w:t>рымыз, сендер жеткенше қаланы бермейміз», дсп, бүкі-</w:t>
        <w:br/>
        <w:t>рейген шалы мен еңбектеген баласына дейін қайтадан</w:t>
        <w:br/>
        <w:t>қамал үстіне шықты. Бұлардың бағына қарай, кейінгі</w:t>
        <w:br/>
        <w:t>күндерде «Қара буралар» да дауысын сирек шығара бас-</w:t>
        <w:br/>
        <w:t>таған, Өйткені, қазандарды қыздыратын Бұхардан алып</w:t>
        <w:br/>
        <w:t>келген майлары таусылуға айналып еді.</w:t>
        <w:br/>
        <w:t>-- Ал, Яссыдан келген хабар жалған хабар еді,--де-</w:t>
        <w:br/>
        <w:t>ді Бұқар жырау.-- Оқиға былай болған: Бабасұлтан</w:t>
        <w:br/>
        <w:t>мен Бұзахұр сұлтан Абдолладан қашып Мұғажар таула-</w:t>
        <w:br/>
        <w:t>рын бөктерлей отырып Сарайшыққа жеткен. Бірақ осы-</w:t>
        <w:br/>
        <w:t>ның алдында ғана Ноғайлы елі бағынып отырған Астра-</w:t>
        <w:br/>
        <w:t>хань хандығы құлап, Астрахань қаласы бұл уақытта</w:t>
        <w:br/>
        <w:t>айбарлы орыс патшасы жандаралдарының қолына көш-</w:t>
        <w:br/>
        <w:t>79</w:t>
        <w:br/>
        <w:t>ның ашы дауысы қосылды. Жүздеген дауылпаздар клгы-</w:t>
        <w:br/>
        <w:t>лып, заматта дүние біткен әлем-тапырық үнге толды</w:t>
        <w:br/>
        <w:t>кетті</w:t>
        <w:br/>
        <w:t>..Енді Бұхар әміршісініп қызыл жібек шатырыны!:</w:t>
        <w:br/>
        <w:t>аржағындағы шағын тоғайдан бір топ салт аттылар кө-</w:t>
        <w:br/>
        <w:t>рінді. Үстеріндегі болат сауыттары күнге шағылысып</w:t>
        <w:br/>
        <w:t>жалт-жұлт стеді. Жаланаш қылыштарын бастарына кө-</w:t>
        <w:br/>
        <w:t>тере ұстаған. Қорасан құрышының жүзінде күп сәулесі</w:t>
        <w:br/>
        <w:t>емес, ажалдың суық ызғары ойнағандай. Ең алдында өй</w:t>
        <w:br/>
        <w:t>бойы күміс шынжырлы сауытпен жабылған, есік пен тер-</w:t>
        <w:br/>
        <w:t>дей ақбоз ақалтеке арғымақ мінген, қырықтарға жанса</w:t>
        <w:br/>
        <w:t>жеткен, сұлу мұртты, тұлгалы адам ксле жатыр. Өзгс-</w:t>
        <w:br/>
        <w:t>лерден бұның құр ғана айбарлы пішіні, атқа тәкаппар</w:t>
        <w:br/>
        <w:t>отырысы, асыл қару-жарағы ғаңа емес, тагы да бір</w:t>
        <w:br/>
        <w:t>айырмасы бар. Астындағы ақбоз тұлпарының тоқпақтай</w:t>
        <w:br/>
        <w:t>кекілінің үстіне көне заман ғұрпымеп «бақ құсы» - ап-</w:t>
        <w:br/>
        <w:t>пақ сүттей тұрымтайды отыргызып алған. Егер тұрымтай</w:t>
        <w:br/>
        <w:t>жау көргенде қорқып ұшып кетпесе, батырдың жолының</w:t>
        <w:br/>
        <w:t>оң болары хақ. Ал жау қарасын көргеннен тұрымтай</w:t>
        <w:br/>
        <w:t>қаша жөпелсе, опда батырға бұл айқас қауіпті. Бақсы-</w:t>
        <w:br/>
        <w:t>балгерлер заманында жаман ырымнан сескеніп батыр-</w:t>
      </w:r>
    </w:p>
    <w:p>
      <w:r>
        <w:t>лар атының басын кейін бұрады.</w:t>
        <w:br/>
        <w:t>Атты жасақ шеткі әскер алдыпа жете бергенде, қайта</w:t>
        <w:br/>
        <w:t>дабыл қағылып, керней, зұрналар қайтадан шегін тарта</w:t>
        <w:br/>
        <w:t>барылдап, шиқылдап, бүкіл әлемді азан-қазан етті.</w:t>
        <w:br/>
        <w:t>Қамал басыпдағы жұрт, бұл топ Бұхар әміршісі Аб-</w:t>
        <w:br/>
        <w:t>долланың тобы екенін, бәрінің алдында ақбоз ақалтеке-</w:t>
        <w:br/>
        <w:t>сін ойнақтатып келе жатқан айбынды баһадлұрдың өзі</w:t>
        <w:br/>
        <w:t>екепін біліп сескенс қалған.</w:t>
        <w:br/>
        <w:t>Әмірші тобы сол қылыштарын көтерген қалпында</w:t>
        <w:br/>
        <w:t>Абдолланың соңынан құрық тастам жерде жұбын жаз-</w:t>
        <w:br/>
        <w:t>бай желе шауып, қорғанды қоршаған қалын әскердің</w:t>
        <w:br/>
        <w:t>алдынан тоқталмай өтіп келеді. Жан-жақтарына қарар</w:t>
        <w:br/>
        <w:t>емес. Тек Абдолла топтың алдында тұрған сұлтандарып,</w:t>
        <w:br/>
        <w:t>батырларын, билерін көргенде ғана соларға қарай мой-</w:t>
        <w:br/>
        <w:t>нын бұрады. Әмір, сұлтандар: «Мәртебелі болыныз, ұлы</w:t>
        <w:br/>
        <w:t>баһадүр!» деп бастарын иіп тәжім етеді. Әмірші атын</w:t>
        <w:br/>
        <w:t>ойнақтатқан қалпында әскер алдынан өте берді. Соңы-</w:t>
        <w:br/>
        <w:t>нан еріп келе жатқан толтың үстінеп алтын ай бейнесі</w:t>
        <w:br/>
        <w:t>салынған Мұхаммед пайғамбардың жасыл туы бүкіл ас-</w:t>
        <w:br/>
        <w:t>панды жапқысы келгендей, желмен ойнап желпілдейді.</w:t>
        <w:br/>
        <w:t>Ақбоз арғымақтың кекіліндегі «бақ құсы» байлап қой-</w:t>
        <w:br/>
        <w:t>ғандай тырп етер емес.</w:t>
        <w:br/>
        <w:t>75</w:t>
        <w:br/>
        <w:t>Бір нөкері шапқан бойы, жерден теңге алғандай, бұтп</w:t>
        <w:br/>
        <w:t>басындағы тұрымтайды қолымен алып, қағып кейін қа-</w:t>
        <w:br/>
        <w:t>рай зымырады.</w:t>
        <w:br/>
        <w:t>-- Пашкарға емес, құсқа обал болды-ау!-- деп өкін-</w:t>
        <w:br/>
        <w:t>ген дауыс шықты. Сәйткенше болған жоқ, Тұяқ қолын-</w:t>
        <w:br/>
        <w:t>дағы садағын көздемей тартып қалды. Абдоллаға жүз</w:t>
        <w:br/>
        <w:t>қадамдай қалған лашқар қолындағы тұрымтаймен бірге</w:t>
        <w:br/>
        <w:t>жерге жалп етті. Абдолла қорған жаққа таңдана қарады</w:t>
        <w:br/>
        <w:t>да, атының басып кейін бұра сала, шатырына қарай ша-</w:t>
        <w:br/>
        <w:t>ба жәнелді.</w:t>
        <w:br/>
        <w:t>-- Жау тұрымтайының денесі біздің жерімізде қал-</w:t>
        <w:br/>
        <w:t>ды, жақсы ырым!-- деді, бағанадан бері болып жатқап</w:t>
        <w:br/>
        <w:t>оқиғаға үн-түнсіз қарап тұрған Әбді-Саттар сұлтан.-</w:t>
        <w:br/>
        <w:t>Әйтсе де, ат кекілінде отырған тұрымтай кенет неге біз-</w:t>
        <w:br/>
        <w:t>ге қарай ұшты?-- Ол Тұяққа сезіктене қарады.</w:t>
        <w:br/>
        <w:t>Тұяқ сәл езу тартты да, қолын аузына апарып, нағыз</w:t>
        <w:br/>
        <w:t>бір бала күніндегі құс шақыратын әдеті есіне түскендей,</w:t>
        <w:br/>
        <w:t>ақырын ысқырды.</w:t>
        <w:br/>
        <w:t>Хакім езу тартып күлді.</w:t>
        <w:br/>
        <w:t>-- Сенің құпияңды ешкім білмей-ақ қойсын,- деді</w:t>
        <w:br/>
        <w:t>ол,-- құс депесі біздід жерде қалды. Бұған халық та</w:t>
        <w:br/>
        <w:t>сенсін...</w:t>
        <w:br/>
        <w:t>-- Жау қандай айла қолданғанмен, қамалды ала ал-</w:t>
        <w:br/>
        <w:t>мады,-- деді Бұқар жырау.- Басқыншылары қара түнде</w:t>
        <w:br/>
        <w:t>ұрланып келіп, қабырғаға баспалдақ қойса, қорғаушы-</w:t>
        <w:br/>
        <w:t>лар үстерінен майлы от-дәрі лақтырды. Бекініс астынан</w:t>
        <w:br/>
        <w:t>жау ор да қазып көрген, бірақ Сауран бекінісінің қабыр-</w:t>
      </w:r>
    </w:p>
    <w:p>
      <w:r>
        <w:t>ғалары он бес кездей жер астынан қалантандықтан, одан</w:t>
        <w:br/>
        <w:t>да ештеңе шықпады. Терең жыра өткізіп, Сырдың суы-</w:t>
        <w:br/>
        <w:t>мен қаланы тұншықтыруды да ойлады. Қала биікте тұр-</w:t>
        <w:br/>
        <w:t>ғандықтан, суы жоғары көтеріле алмай, ернеуінен асып,</w:t>
        <w:br/>
        <w:t>Абдолланиң өз шатырын су әкете жаздады. Осылай ар-</w:t>
        <w:br/>
        <w:t>палыста үш ай өткенде, Сайрамнан азық-түлік келу</w:t>
        <w:br/>
        <w:t>тоқтатылды. Абдолла тонаган жұрт Сайрамға жиналып,</w:t>
        <w:br/>
        <w:t>қала манында бүлік көбейді. Енді онсыз да тамаққа</w:t>
        <w:br/>
        <w:t>жарымай жүрген Бұхар әскерінің халі тіпті қиынға ай-</w:t>
        <w:br/>
        <w:t>налды. Азық-түліктен ада бола бастаған әскердің ара-</w:t>
        <w:br/>
        <w:t>сында «осы соғыс кімге керек?» деген күңкіл де туа бас-</w:t>
        <w:br/>
        <w:t>тады. Қөп кешікпей бар астық бітті, Әскер ашарттылық-</w:t>
        <w:br/>
        <w:t>қа ұрыпды. Енді жігіттер зеребе ұстасып, ұтылған</w:t>
        <w:br/>
        <w:t>серіктерінің атын сойып жеуді шығарды.</w:t>
        <w:br/>
        <w:t>Сауранды қоршап болган Абдолла қорғанды алудың</w:t>
        <w:br/>
        <w:t>жаңа жолың ойлай бастады. Ең алдымен ол бір күні</w:t>
        <w:br/>
        <w:t>77</w:t>
        <w:br/>
        <w:t>райында Хассн-қожадан бөтен жан жоқ. Сонда... Мұ-</w:t>
        <w:br/>
        <w:t>ның қандай жазығы бар? Бар айыбы -- Бабасұлтанпап</w:t>
        <w:br/>
        <w:t>Талас бойыпдағы ұрыста Шағайдың жеңіліп қалғанын</w:t>
        <w:br/>
        <w:t>естірткені ме?</w:t>
        <w:br/>
        <w:t>Абдолла кенет орныпап тұрып, терезе алдына барды.</w:t>
        <w:br/>
        <w:t>Мұнара биіктігінен хан сарайының етегіндегі, қалың бау-</w:t>
        <w:br/>
        <w:t>бақшаға бөленген Бұхар шаһарыпың қиыр шетіне көз</w:t>
        <w:br/>
        <w:t>жіберді. Әр жерде сыртын сан түрлі бояуларымен өрнек-</w:t>
        <w:br/>
        <w:t>теген, ернеулері құран сурелерімен безенген күмбезді</w:t>
        <w:br/>
        <w:t>мешіттер, Қалон, Чар, Минар мұнаралары, Ұлықбек сал-</w:t>
        <w:br/>
        <w:t>дырган салтанатты медреселер көрінеді. Хан сарайының</w:t>
        <w:br/>
        <w:t>ауласы өрік, жүзім, алма, алмұрт, інжір ағаштарымен</w:t>
        <w:br/>
        <w:t>сыңсыған жасыл бау... Ағаш арасы сылдырап аққан кү-</w:t>
        <w:br/>
        <w:t>міс қоңырау бұлақтар. Бұл өзбек елінің Самарқанттан</w:t>
        <w:br/>
        <w:t>кейінгі үлкен шаһары. Бір кезде бұл шаһарды Самар-</w:t>
        <w:br/>
        <w:t>қантпен бірге Абдолланың бабасы Мұхамед-Шайбани</w:t>
        <w:br/>
        <w:t>Ақсақ Темір ұрпағыпап тартып алған. Мұхамед-Шайба-</w:t>
        <w:br/>
        <w:t>ни қаза тапқаннан кейін, Бұхар қайтадан Ақсақ Темір</w:t>
        <w:br/>
        <w:t>ұрпақтарына көшкен. 1557 жылы, яғни хаджрн есебі бо-</w:t>
        <w:br/>
        <w:t>йынша 964 жылы, жиырма төрт жасар Абдолла екініші</w:t>
        <w:br/>
        <w:t>рет жаулап алды. Содан кейін ол Бұхарды өзінің аста-</w:t>
        <w:br/>
        <w:t>насы еткен. Осылай Бұхар хапдығы туған.</w:t>
        <w:br/>
        <w:t>-- Бұхар әміршісі Абдолла өзбек халқының қанын</w:t>
        <w:br/>
        <w:t>қандай сорса, Сырдарияның орта шеніндегі қазақ елінің</w:t>
        <w:br/>
        <w:t>де қанын сондай сормақ болды. Бабалары Әбілқайыр</w:t>
        <w:br/>
        <w:t>мен Мұхамед-Шайбапидың қазақ жерінен шыққанын</w:t>
        <w:br/>
        <w:t>сылтау етіп, Сыр бойындағы қазақ қалаларын өзіме</w:t>
        <w:br/>
        <w:t>қаратамын деп талай рет шапты,-- деді жырау.</w:t>
        <w:br/>
        <w:t>Абдолла терезе алдынан кейін бұрылып, жан-жағына</w:t>
        <w:br/>
        <w:t>ойлана қарады. Бірақ оның кірпік қақпай тесірейе қал-</w:t>
        <w:br/>
        <w:t>ған шегір көзіне -- зәулім сарай еденіне төселген қыр-</w:t>
        <w:br/>
        <w:t>мызы қызыл фарсы кілемдері дс, әшскейлі өрнекті са-</w:t>
        <w:br/>
        <w:t>фьян орындықтар да, қабырғада ілулі тұрған болат</w:t>
        <w:br/>
        <w:t>аспаптары мен алтын зерлі қылыш, қанжарлары да, бұ-</w:t>
        <w:br/>
        <w:t>рыштағы дәңгелек арша үстелінің үстінде шарбат ішуге</w:t>
        <w:br/>
        <w:t>қойылған фарфор кеселер дс, имек мойын күміс құмыра-</w:t>
        <w:br/>
        <w:t>лар да-- бірде-бірі көрінбеді. Оның шегір көзі хап сара-</w:t>
        <w:br/>
        <w:t>йының мәрмәр қабырғаларын тесіп, әлдеқайдағы көк-</w:t>
      </w:r>
    </w:p>
    <w:p>
      <w:r>
        <w:t>жиекке шаншыла қарагандай.</w:t>
        <w:br/>
        <w:t>-- Қожа, сенен ақыл сұрағым келін тұүр.- деді ол,</w:t>
        <w:br/>
        <w:t>тағы көзі күлімдеп.- Дос боламын деп ант берген жа-</w:t>
        <w:br/>
        <w:t>уым, басқа жауларыма достық көрсетсе, мен қандай</w:t>
        <w:br/>
        <w:t>шара қолдануым керек?</w:t>
        <w:br/>
        <w:t>78</w:t>
        <w:br/>
        <w:t>Сол шетінеген тұстан Әбілқайыр әскері қоршаудан боса-</w:t>
        <w:br/>
        <w:t>нып шыға берді. Бұл кезде қас қараюға айналған. За-</w:t>
        <w:br/>
        <w:t>матта қараңғы түсіп кетті. Енді екі жақ та ұрыстарын</w:t>
        <w:br/>
        <w:t>тоқтатып кейін шегінді. Осылай Батыр Баянның ойда</w:t>
        <w:br/>
        <w:t>жоқта пайда болуының арқасында бір қырғыннан сау</w:t>
        <w:br/>
        <w:t>қалған Әбілқайыр әскері, майданда тең жартысын көму-</w:t>
        <w:br/>
        <w:t>сіз тастап әрі шегіне берді. Батыр Баянның әскерін қос-</w:t>
        <w:br/>
        <w:t>қанның өзінде қолының саны бар болғаны он мыңға же-</w:t>
        <w:br/>
        <w:t>тер-жетпес. Мұндай шағын күшпен үш есе кеп жоңғарға</w:t>
        <w:br/>
        <w:t>не істейсің?</w:t>
        <w:br/>
        <w:t>Сәмекенің алыста жатқанын білмеген Сыбан Раптан</w:t>
        <w:br/>
        <w:t>Әбілқайыр қолын қумады. Артымнан Сәмеке әскері түре</w:t>
        <w:br/>
        <w:t>соғар деп қорықты. Содан, екі әскер екі жаққа қарай</w:t>
        <w:br/>
        <w:t>шегінді. Қөп кешікпей жаңбыры жоқ, қары жок, күпілі</w:t>
        <w:br/>
        <w:t>адамның өкпесінен өтетін бүкіл Сыр бойының жұртына</w:t>
        <w:br/>
        <w:t>мәлім күзгі қарасуыгы да басталды.</w:t>
        <w:br/>
        <w:t>Сауран қаласы Отырар, Сығанақпен қатар салынған</w:t>
        <w:br/>
        <w:t>қазақ елінің көне бекінісі. Бұл қамал жағалай қазылған,</w:t>
        <w:br/>
        <w:t>ұзындығы жиырма беге, терендігі он бес кез, тіп-тік ормен</w:t>
        <w:br/>
        <w:t>қоршалған. Ордыпц түбінен қамалдың жогарғы ернеуіне</w:t>
        <w:br/>
        <w:t>дейінгі биіктігі слу гяздай!. Оның үстіне ар әмір, әр</w:t>
        <w:br/>
        <w:t>дәуірде бұл шаһардың қорғанын өзінше күшейте түскен.</w:t>
        <w:br/>
        <w:t>ондықтан да қамалдың ғасырлар бойы келе жатқан</w:t>
        <w:br/>
        <w:t>қабырғаларын Шыңғыс хан шабуылы кезінде де тас ат-</w:t>
        <w:br/>
        <w:t>қыш машиналар бұза алмай қойған деген лақап бар.</w:t>
        <w:br/>
        <w:t>Аңызға қарағанда, Сауран шаһарына Шыңғыс хан</w:t>
        <w:br/>
        <w:t>әскері кіре алмаган. Тек қаланы қорғаушылардың бірі</w:t>
        <w:br/>
        <w:t>қалмай аштан қырылғаннан кейін барып, монғол бас-</w:t>
        <w:br/>
        <w:t>қыншылары ие болған.</w:t>
        <w:br/>
        <w:t>Түркістанды тастап кеткен Елшібек батыр, түнде қа-</w:t>
        <w:br/>
        <w:t>мыс арасында тығылып жатып, күндіз жүріп, үш</w:t>
        <w:br/>
        <w:t>күн дегенде серіктерімен осы Сауран бекінісіне әзер</w:t>
        <w:br/>
        <w:t>жеткен.</w:t>
        <w:br/>
        <w:t>Қала хакімі Тұрсынбек жоңғарлардан қорқып Ән-</w:t>
        <w:br/>
        <w:t>дижанға қашып кетіп, шаһар тұрғындары әбігерде екен.</w:t>
        <w:br/>
        <w:t>Бұл маңайға әйгілі Елшібек батырдың келгеніне олар</w:t>
        <w:br/>
        <w:t>қуанып қалды. Бір дауыстан бәрі шаһарды қорғау жұ-</w:t>
        <w:br/>
        <w:t>мысын Елшібекке тапсырды. Батыр бірден жауға тойта-</w:t>
        <w:br/>
        <w:t>рыс беру жабдығына кірісті.</w:t>
        <w:br/>
        <w:t>Жер бетін әділетсіздік билеген сонау қу заманда,</w:t>
        <w:br/>
        <w:t>І Гяз -- кез деген сөзден шыққан,</w:t>
        <w:br/>
        <w:t>70</w:t>
      </w:r>
    </w:p>
    <w:p>
      <w:r>
        <w:t>лақ» Сыбан Раптан Әбілқайырға қарсы қырық мың</w:t>
        <w:br/>
        <w:t>жауынгермен аттанды деген суық сөзді әкелді. Бұған</w:t>
        <w:br/>
        <w:t>қоса «Әбілқайыр әскері Сыбан Раптапның шыққанын</w:t>
        <w:br/>
        <w:t>білмейді екен, олар Шиелі бойында Сәмеке әскерінің</w:t>
        <w:br/>
        <w:t>келуін кутіп жатқапда, Жоңғар қоптайшысы аңдаусыз-</w:t>
        <w:br/>
        <w:t>да үстерінен түспек екен» деген тары да бір суық сыбыс</w:t>
        <w:br/>
        <w:t>естілді. Хабарсыз жатқан қазақ әскерінің, жаудың тұт-</w:t>
        <w:br/>
        <w:t>қиыл шабуылынан қатты апатқа ұшырайтынын білген</w:t>
        <w:br/>
        <w:t>нәзік сезімді, ержүректі Гәуһар енді шыдай алмады.</w:t>
        <w:br/>
        <w:t>Әбілқайыр әскеріне хабар бермек бол атқа қонды. Біз</w:t>
        <w:br/>
        <w:t>ерейік деген серіктерді ертпеді. Нашар киінген жалғыз</w:t>
        <w:br/>
        <w:t>аттыны ешкім аңғара қоймас деген. Арқа жігіттерінің оң</w:t>
        <w:br/>
        <w:t>таңдаулы жүйрігін мініп жолға шықты. Сир бойын куа-</w:t>
        <w:br/>
        <w:t>лай түні бойы шабыстан танбаған Гәуһар, таң қылаң</w:t>
        <w:br/>
        <w:t>беріп келе жатқанда, Хочалар қос тіккен қоғалы көлдің</w:t>
        <w:br/>
        <w:t>жанынан өте беріп қолға түскен. Жігіт деп ұстаганы қыз</w:t>
        <w:br/>
        <w:t>болып шыққанда Хоча таң қалды. Қыз болғанда қандай!</w:t>
        <w:br/>
        <w:t>Сан айқастан өткен, сонау Қытайдың шекарасындағы</w:t>
        <w:br/>
        <w:t>Халкадап Түркістанға дейіп адамзаттың нелер сымбат-</w:t>
        <w:br/>
        <w:t>тысын кездестірген қалмақ жауынгерлері Гәуһарды</w:t>
        <w:br/>
        <w:t>көргенде, мөлдір су түбінде жатқан жарқыраған гәу-</w:t>
        <w:br/>
        <w:t>Нар тасты көргендей естері шықты. Шәңгерек ноян-</w:t>
        <w:br/>
        <w:t>ның бірден Гәуһарды өлімге қимай араша түсуі де осы-</w:t>
        <w:br/>
        <w:t>дан еді.</w:t>
        <w:br/>
        <w:t>Гәуһар босанып шығысымен сол күні сәске көтеріл-</w:t>
        <w:br/>
        <w:t>мей-ақ Әбілқайыр қолына кеп жетті. Ханга Сыбан Рап-</w:t>
        <w:br/>
        <w:t>танның қырық мың әскері келе жатқаның айтты. Әбіл-</w:t>
        <w:br/>
        <w:t>қайыр дабыл қағып, әскерін сапқа тұрғызды. Хан кеңе-</w:t>
        <w:br/>
        <w:t>бін шақырды. Тұтқын жігіт Хочаларға Әбілқайырдың</w:t>
        <w:br/>
        <w:t>отыз мың әскері бар деп білмегендіктен айтқан. Әбіл-</w:t>
        <w:br/>
        <w:t>қайырдың бар әскері он бес мыңга да жетпейтіп. Мұндай</w:t>
        <w:br/>
        <w:t>шағың қолмен қырық мың жауынгері бар Сыбан Рап-</w:t>
        <w:br/>
        <w:t>танға қайдан қарсы түра алады? Бұлардың бар сенгені</w:t>
        <w:br/>
        <w:t>қалың қазақ жайлаған Арқа қолы болатын. Сол қолға</w:t>
        <w:br/>
        <w:t>сеніп жорыққа аттапғап. Сол қолды күтіп, Шиелі бойы-</w:t>
        <w:br/>
        <w:t>па қос тіккен. Енді жаудың таяп қалғанын естіген және</w:t>
        <w:br/>
        <w:t>дған тетеп бере алмайтынына көзі жеткен Әбілқайыр бір</w:t>
        <w:br/>
        <w:t>себептен кейін шегінуді де ойлады. Бірақ Адай мен</w:t>
        <w:br/>
        <w:t>Таманың батыр жігіттері оған көпбеді. Олар Алшын</w:t>
        <w:br/>
        <w:t>руының алтып ұшты найзасын жонғар қанына малмай</w:t>
        <w:br/>
        <w:t>кейіп қатпаймыз деп кесіп айтты. Әбілқайыр, амал</w:t>
        <w:br/>
        <w:t>жоқ, әскері аз болса да, Сыбан Раптапға қарсы шығуға</w:t>
        <w:br/>
        <w:t>бел буды. Тек өздерінің яз екенін айтып, «тезірек жет-</w:t>
        <w:br/>
        <w:t>65</w:t>
        <w:br/>
        <w:t>әскерлері жиналғанша, жаз ортасы да болып калды.</w:t>
        <w:br/>
        <w:t>Жұт жеті ағайынды дегендей, Арқаның жауынды-ша-</w:t>
        <w:br/>
        <w:t>шынды мезгілі биыл жылдағысынан ерте түсті. Сәмеке</w:t>
        <w:br/>
        <w:t>әскерінің тегіс жиналуын күтпей, Батыр Баян үш мың</w:t>
        <w:br/>
        <w:t>салт атты ығай мен сығай ер жігіттерден құрылған жау-</w:t>
        <w:br/>
        <w:t>жүрек қолмен Сыр бойына беттеді. Бұлар сапарға шығар</w:t>
        <w:br/>
        <w:t>алдында ғана Сәмекенің сәлемін алып, Қіші жүздің ханы</w:t>
        <w:br/>
        <w:t>Әбілқайырға шабарман жіберілген. Екі ханның уәдесі</w:t>
        <w:br/>
        <w:t>бойынша қазақ қолы қарашаның орта шенінеп қалмай</w:t>
        <w:br/>
        <w:t>Шиелі мен Жаңақорған арасындағы Сыр бойында бас</w:t>
        <w:br/>
        <w:t>қоспақ-ты. Осы арадан ел болып бірігіп, жоңғарға қарсы</w:t>
        <w:br/>
        <w:t>аттанбак еді. Жері шалғай Арқа жігіттері дәл бүгін-ер-</w:t>
      </w:r>
    </w:p>
    <w:p>
      <w:r>
        <w:t>тең жинала алмайтындарына көзі жеткен Батыр Баян,</w:t>
        <w:br/>
        <w:t>Әбілқайырмен кездесетін мезгілдері таяп қалғандықтан,</w:t>
        <w:br/>
        <w:t>«Арқаның әскерінің алды келе бастады» деп Кіші жүздің</w:t>
        <w:br/>
        <w:t>көңілін көтере тұру үшін, өзі әдейі бұрынырақ шыққан.</w:t>
        <w:br/>
        <w:t>Бұл Қөкше теңізді жағалай Қаратаудың теріскей тұсына</w:t>
        <w:br/>
        <w:t>жеткен кезде, Сәмеке де жиырма бес мыңға жуық қолмен</w:t>
        <w:br/>
        <w:t>Нұрадан қозғалған,</w:t>
        <w:br/>
        <w:t>Ақылымен, ерлігімен емес, байлығымен ру арасыпда-</w:t>
        <w:br/>
        <w:t>гы тартыста өзін жақтайтын шынжыр балақ шұбар төс</w:t>
        <w:br/>
        <w:t>шонжарлардың демеуімен көзге түскен Сәмеке, Болат</w:t>
        <w:br/>
        <w:t>хан ауырғалы әбден лепіріп алған. Өткен жылы ғана</w:t>
        <w:br/>
        <w:t>кенжесі Құдаймендені Бөкей сұлтанның ұрпағына үйлен-</w:t>
        <w:br/>
        <w:t>діріп, үш жүзді шақырған ұлан-асыр тойдың қызуы ба-</w:t>
        <w:br/>
        <w:t>сылмай, әлі көкіп жүрген Сәмеке ырғалып-жырғалып</w:t>
        <w:br/>
        <w:t>қалың қолмен жорыққа аттанғанша, қырдыпц боранды-</w:t>
        <w:br/>
        <w:t>шашынды, желі өңменіңнен өтетін қарасуық күзі де бас-</w:t>
        <w:br/>
        <w:t>талып қалған-ды. Қөкше теңізге жетіп, оның күнбатысы-</w:t>
        <w:br/>
        <w:t>мен Сыр бойына қарай беттеген кезінде, бүкіл қазақ</w:t>
        <w:br/>
        <w:t>жерінің Қарақұм, Қызылқұм, Сарықұмын дәл осы тұсқа</w:t>
        <w:br/>
        <w:t>әкеліп үйгісі келгендей, адам айтқысыз қара дауыл соқ-</w:t>
        <w:br/>
        <w:t>ты. Аспанға көтерілген құм, топырақ, қиыршық тас, тү-</w:t>
        <w:br/>
        <w:t>бірімен жұлынған баялыш, жыңғыл, қаңбақтан дүние</w:t>
        <w:br/>
        <w:t>жүзі көрінбей кетті. Үйір-үйірлеп матастырған жылқы-</w:t>
        <w:br/>
        <w:t>ның кей тобы жел өтіне шыдай алмай ығуға айналды.</w:t>
        <w:br/>
        <w:t>Тек өмір бойы жылқы бағып өскен Арқа жігіттерінің</w:t>
        <w:br/>
        <w:t>ерекше ерлік қимылдарының арқасында ғана аман қал-</w:t>
        <w:br/>
        <w:t>ды. Дауылдың күштілігі сондай, жігіттер қос та тіге ал-</w:t>
        <w:br/>
        <w:t>мады. Бұл қара сұрапыл екі күн дегенде әзер басылған.</w:t>
        <w:br/>
        <w:t>Азыққа деп айдап шыққан қотан-қотан қойдың бәрі тс-</w:t>
        <w:br/>
        <w:t>гіс қырылды. Тек түйелерге артқан бидай, тары, құрт,</w:t>
        <w:br/>
        <w:t>жент, май аман қалды. Қол қайтадан қозғалды. Бұрын-</w:t>
        <w:br/>
        <w:t>57</w:t>
        <w:br/>
        <w:t>тарих қиянаты әлсін-әлсін қайталана беретін. Осы сұр-</w:t>
        <w:br/>
        <w:t>ғылт балшықты ұлы бекініс сол қиянатты әр жүз елу</w:t>
        <w:br/>
        <w:t>жылдар арасында үзбей көріп отырған. Ол қиянатты</w:t>
        <w:br/>
        <w:t>Шыңғысхан кезінде де, Ақсақ Темір, Әбілқайыр, Абдол-</w:t>
        <w:br/>
        <w:t>ла шабуылдарында да бастарыпан өткізген. Міне бүгін</w:t>
        <w:br/>
        <w:t>жоңғар басқыншылары да сол қиянатты тағы қайтала-</w:t>
        <w:br/>
        <w:t>мақ. Ақ қала тұрғындары бірі қалмай қырылғандарын-</w:t>
        <w:br/>
        <w:t>ша, шаһарларын жауға бермей қорғап келген. Бүгін де</w:t>
        <w:br/>
        <w:t>сүйтпек.</w:t>
        <w:br/>
        <w:t>Бір кезде осы бекініс үстінде тас мүсін тәрізді күзет-</w:t>
        <w:br/>
        <w:t>те Орақ батыр тұрған. Содан жүз елу жыл кейін, құл</w:t>
        <w:br/>
        <w:t>мен күңнен туған, жалаң төс батырлар Қияқ пен Тұяққа</w:t>
        <w:br/>
        <w:t>кезек келген. Қазір қорған үстінде осы қос батырдың</w:t>
        <w:br/>
        <w:t>ұрпағы, алпамсадай алып денелі, құрыштай берік</w:t>
        <w:br/>
        <w:t>Науан ұста түр.</w:t>
        <w:br/>
        <w:t>Науан ұстаның бар күнкөрісі - көрігі меп балғасы.</w:t>
        <w:br/>
        <w:t>Арманы -- арғы бабасы Орақ пен Қияқ, Тұяқ салған</w:t>
        <w:br/>
        <w:t>әділеттік пен ерлік жолын адал ұстау. Ал халқы үшін</w:t>
        <w:br/>
        <w:t>жан қигап ерлер жайындағы ел аңызы оның ана сүті-</w:t>
        <w:br/>
        <w:t>менен қанына сіңген.</w:t>
        <w:br/>
        <w:t>Ацыз? Жоқ, Қияқ пен Тұяқ ерлігі аңыз емес, шын-</w:t>
        <w:br/>
        <w:t>дық! Оны ұрпақтан ұрпаққа ертегі етіп ел айтады, сол</w:t>
        <w:br/>
        <w:t>батырдың қаны тамған сұрғылт топырақты жер айтады.</w:t>
      </w:r>
    </w:p>
    <w:p>
      <w:r>
        <w:t>Бастарына қойылгап құлпытас пен ерліктерін өткізген</w:t>
        <w:br/>
        <w:t>асынау берік қамал -- бекініс жыр етеді.</w:t>
        <w:br/>
        <w:t>Ата-бабасының ерлігі ұмытпастай боп ұрпақтарының</w:t>
        <w:br/>
        <w:t>жүректерінде сақталып, мойындарына тұмар боп тағыл-</w:t>
        <w:br/>
        <w:t>ған.</w:t>
        <w:br/>
        <w:t>Қүзетте тұрған Науан ұстаның қасына Елшібек ба-</w:t>
        <w:br/>
        <w:t>тыр мен Бұқар жырау келді.</w:t>
        <w:br/>
        <w:t>Мұсылманша хат танитын Бұқар жырау-- қазақ</w:t>
        <w:br/>
        <w:t>тарихы қамтылған көне кітаптарды көп оқыған әйгілі</w:t>
        <w:br/>
        <w:t>шежіре. Ұлы арманының бірі сол халқыныц ерлігін үлкен</w:t>
        <w:br/>
        <w:t>дастан ету еді. Ол қазақ елінің басынан өткен күндерін</w:t>
        <w:br/>
        <w:t>ғана емес, бүгінгі күресін де, ерлігін де жырламақ. Үш</w:t>
        <w:br/>
        <w:t>айдан бері Сауранның жауға берілмей тұрғанын естіп,</w:t>
        <w:br/>
        <w:t>кеше қара түнді жамылып, жау шебінен өткен. Содан</w:t>
        <w:br/>
        <w:t>бері қаласын жаудан қорғаған, аштыққа да, ажалға да</w:t>
        <w:br/>
        <w:t>көнген қара бұқара жұртып көріп, мұқалған көңілі бір</w:t>
        <w:br/>
        <w:t>жасарып қалған. Жыр шумағы бірінен соң бірі келіп,</w:t>
        <w:br/>
        <w:t>қиялында дастан да туа бастап еді.</w:t>
        <w:br/>
        <w:t>-- Арсыз ба, Бұқар-еке!-- деді Науан ұста қос қо-</w:t>
        <w:br/>
        <w:t>лын кеудесіне қойып.</w:t>
        <w:br/>
        <w:t>ТІ</w:t>
        <w:br/>
        <w:t>сін» деп, келе жатқан Сәмеке ханның әскерінің алдынан</w:t>
        <w:br/>
        <w:t>тағы ат шаптырды.</w:t>
        <w:br/>
        <w:t>Болат ханның Ордасына Қабанбай батыр жеткенде,</w:t>
        <w:br/>
        <w:t>хан жазғы жайлау Нұра бойында болатын. Бірақ өзі</w:t>
        <w:br/>
        <w:t>төсек тартқан ауру екен. Бұл ел суық сөзден бұрын да</w:t>
        <w:br/>
        <w:t>хабардар боп шықты. Хан Жоңғарға қарсы шығуды інісі</w:t>
        <w:br/>
        <w:t>Сәмекеге тапсырды. Ол бүкіл Арқа бойындағы.Орта жүз</w:t>
        <w:br/>
        <w:t>руларына кісі жүргізді. «Қазақ жеріне жау шапты, ат-</w:t>
        <w:br/>
        <w:t>тан!» деген хабарды естіген қалың ел лезде дүрліге қал-</w:t>
        <w:br/>
        <w:t>ды. Қазақ деген атқа ие болып, Еділ мен Ертістің, Ала-</w:t>
        <w:br/>
        <w:t>тау мен Есіл, Тобылдың арасын жайлаған елге ежелден</w:t>
        <w:br/>
        <w:t>соғые деген сөз жат емес-ті. Ғасырлар бойы бұл елдің</w:t>
        <w:br/>
        <w:t>соғыссыз өткен бірде-бір жылы жоқ, Соңғы екі жүз</w:t>
        <w:br/>
        <w:t>жылын Сырдария бойындағы қалалары үшін Әбілқайыр,</w:t>
        <w:br/>
        <w:t>Мұхамед-Шайбани ордаларымен, Самарқант, Бұхар</w:t>
        <w:br/>
        <w:t>әмірлерімен айқаста өткізген. Бұнымен қатар он бесінші</w:t>
        <w:br/>
        <w:t>ғасырдың басынан бастап, күні бүгінге дейін Жоңғар,</w:t>
        <w:br/>
        <w:t>Қытай хандықтарымен алысып келеді. Әлі алдарында</w:t>
        <w:br/>
        <w:t>қанша қырғын апат бар! Осының бәріне еті өліп көндік-</w:t>
        <w:br/>
        <w:t>кен халық, бү жолы да «жер шетіне жау келді!» деген</w:t>
        <w:br/>
        <w:t>суық сөзді естігенде, елең ете түсті. Бірақ жерінің шал-</w:t>
        <w:br/>
        <w:t>ғайлығымен байланысты заматта жинала қоймады.</w:t>
        <w:br/>
        <w:t>Қырда жатқан жылқыларынан жорыққа мінетін атта-</w:t>
        <w:br/>
        <w:t>рын алдыртып, босағада сүйеулі тұрған сойылдарын</w:t>
        <w:br/>
        <w:t>тақымдапына басқанша біраз уақыт өтіл кетті. Тек бір</w:t>
        <w:br/>
        <w:t>ай мөлшерінде отыз мыңға жуық жігіт жиналды. Осы</w:t>
        <w:br/>
        <w:t>жігіттердің ішінде, бүкіл қазақ еліне аттары мәлім,</w:t>
        <w:br/>
        <w:t>халқын жоңғар шапқыңынан құтқаруға жан салган әй-</w:t>
        <w:br/>
        <w:t>гілі батырлары: Арғынның бір тармағы Қанжығалы</w:t>
        <w:br/>
        <w:t>руынан шыққан Бөгенбай, Бәсентин руынан шыққан</w:t>
        <w:br/>
        <w:t>Сырымбет, Малайсары, Тарақты руынан шыққан Бай-</w:t>
        <w:br/>
        <w:t>ғозы, Шақшақ руынан шыққан Жәнібек, Ұлытау бойын-</w:t>
        <w:br/>
        <w:t>дағы Найманның бір тармагы -- Бағаналы руынан Ора-</w:t>
      </w:r>
    </w:p>
    <w:p>
      <w:r>
        <w:t>зымбет Имантай келді. Өздері жас болғанмен, кейбіреу-</w:t>
        <w:br/>
        <w:t>лері қастарындағы топ жігітке басшы болуға жараған-</w:t>
        <w:br/>
        <w:t>дай. Бүлардың үстіпе Баянауыл мең Қөкшетау даласын-</w:t>
        <w:br/>
        <w:t>дағы Обаған өзенін жайлаған Уақ руларының жігіттерін</w:t>
        <w:br/>
        <w:t>ертіп, бұрып да Іле бойында жоңғарлармен сан алысқан,</w:t>
        <w:br/>
        <w:t>Арқаның ардагері Батыр Баянның өзі де бүгін-ертең</w:t>
        <w:br/>
        <w:t>жетпек. Бұлар келе бастағаннан кейін, сонау Ертіс 60-</w:t>
        <w:br/>
        <w:t>йындағы Қаракерейден өзіне серік жігіттерді жимақ</w:t>
        <w:br/>
        <w:t>болып, Қабанбай батыр еліне қайтты.</w:t>
        <w:br/>
        <w:t>Әрқайсысы әр тауды мекендеген қазақ руларының</w:t>
        <w:br/>
        <w:t>66</w:t>
        <w:br/>
        <w:t>Бұқардың майдан басына келгенінен хабардар жүрт</w:t>
        <w:br/>
        <w:t>ілезде жиналып қалды.</w:t>
        <w:br/>
        <w:t>-- Барсыңдар ма, өрендерім!-- Бұқар сүйсінгендей</w:t>
        <w:br/>
        <w:t>барлық жұртты кәзімен бір шолып өтті де, Науанға бұ-</w:t>
        <w:br/>
        <w:t>рылды.- Арғы аталарың Қияқ пен Тұяқ батырлардың</w:t>
        <w:br/>
        <w:t>ерлігіне қанық едім, өз ерлігіңді көзіммен көргелі, шы-</w:t>
        <w:br/>
        <w:t>бын жанымды шүберекке байлап, әдейі іздеп келдім,</w:t>
        <w:br/>
        <w:t>арысым...</w:t>
        <w:br/>
        <w:t>-- Халқыңыздың халы қыл үстінде тұрғанда келгені-</w:t>
        <w:br/>
        <w:t>ңіз - бізге он сан қол қосылганнан кем болмас!-- деді</w:t>
        <w:br/>
        <w:t>Науан ұста.- Ісіміз оң болар.</w:t>
        <w:br/>
        <w:t>-- Айтқаның келсін!-- кенет Бұқар жырау төңірегіне</w:t>
        <w:br/>
        <w:t>бұрыла қарады.-- Бір кезде осы Сауранды Абдолла</w:t>
        <w:br/>
        <w:t>әміршіден сепің бесінші аталарың Қияқ пен Тұяқ қорғап</w:t>
        <w:br/>
        <w:t>еді, қазір, Науан ұста, жоңғардың жолында өзің тұрсың.</w:t>
        <w:br/>
        <w:t>Шапқан жаудың екпініне қарағанда, біз әлдеқашан құ-</w:t>
        <w:br/>
        <w:t>рып кетуге тиісті едік, ел болып әлі келе жатырмыз,</w:t>
        <w:br/>
        <w:t>құдайдың бұнысына да шүкіршілік!</w:t>
        <w:br/>
        <w:t>-- Уа, жырау!-- деп Науан ұста сәл алға аттады.--</w:t>
        <w:br/>
        <w:t>Жаңа өзіңіз айттыңыз ғой, менің бабаларым осы Сау-</w:t>
        <w:br/>
        <w:t>ранды қорғаған деп. Бүгін жау жағы тыныш жатыр ғой,</w:t>
        <w:br/>
        <w:t>қажыған көңілге қуат берер ме екен, солардың ерлігін</w:t>
        <w:br/>
        <w:t>айтсаңыз қайтер еді?</w:t>
        <w:br/>
        <w:t>Жұрт шулап қоя берді.</w:t>
        <w:br/>
        <w:t>-- Ия, жырау!..</w:t>
        <w:br/>
        <w:t>-- Бабаларымыздың ерлігін үлгі етелік!..</w:t>
        <w:br/>
        <w:t>-- Налыған көңілге нәр болсын!</w:t>
        <w:br/>
        <w:t>Халқының өткен ерлігін бір айтатын кез осы екенін</w:t>
        <w:br/>
        <w:t>ұққан жырау, көп күттірмей, сөзін бастан та кетті.</w:t>
        <w:br/>
        <w:t>-- Қазақтың басынан қандай сорақы күндер өтпе-</w:t>
        <w:br/>
        <w:t>ген,- деді ол толғанып.- Соның бірі осыдан жүз елу</w:t>
        <w:br/>
        <w:t>жылдай бұрын, Тәуекел ханның тұсында болып еді.</w:t>
        <w:br/>
        <w:t>Бұхар әміршісі Абдолла өз ордасында отыр. Кенет</w:t>
        <w:br/>
        <w:t>көзі күлімсіреп, сұлу мұрты тікірейе қалды. Ойда-жоқта</w:t>
        <w:br/>
        <w:t>бірдемеге қуанып кеткендей. Бірақ әміршісі ашуланса</w:t>
        <w:br/>
        <w:t>кенет көзі күлімсіреп, бетіне қан жүгіре бастайтынын көп</w:t>
      </w:r>
    </w:p>
    <w:p>
      <w:r>
        <w:t>жылдан бері білетін ақылшысы Хасен-қожа тағы да жа-</w:t>
        <w:br/>
        <w:t>зықсыз біреудің қаны төгілгелі тұрғанын ұқты. Уәзір</w:t>
        <w:br/>
        <w:t>әміршісінің бұл касиетіне үйрене алмай-ақ қойған. Ал-</w:t>
        <w:br/>
        <w:t>дында тұрған көжекті жер алдында аждаһаның сілекейі</w:t>
        <w:br/>
        <w:t>көзінен жас боп агады дейді. Әміршінікі де сол тәрізді</w:t>
        <w:br/>
        <w:t>қылық... Сонда бұл жолы кімді жұтпақ? Қазір хан са-</w:t>
        <w:br/>
        <w:t>72</w:t>
        <w:br/>
        <w:t>-- Ондай алдамшы достардың басын алған жөн, тақ-</w:t>
        <w:br/>
        <w:t>сыр хан.</w:t>
        <w:br/>
        <w:t>-- Солай де... Біздің жаққа шыққан Шағай мен оның</w:t>
        <w:br/>
        <w:t>баласы Тәуекел, қас жауым Бабасұлтан мен Бұзахұрдың</w:t>
        <w:br/>
        <w:t>бастарын маған экен бергілері келмеді. Ал олардың ба-</w:t>
        <w:br/>
        <w:t>сын қазақ қалаларын жаулап алған соң мен кесуім</w:t>
        <w:br/>
        <w:t>керек...</w:t>
        <w:br/>
        <w:t>Бабасұлтанның опасыздығын сылтау еткен Абдолла</w:t>
        <w:br/>
        <w:t>бір мың бес жұз сексен екінші жылы, тамыздың сегізі</w:t>
        <w:br/>
        <w:t>күні, Сауран бекінісінің етегіндегі қалың тоғайдың ара-</w:t>
        <w:br/>
        <w:t>сына кеп шатырын тікті.</w:t>
        <w:br/>
        <w:t>Тан атып келе жатқан мезгіл. Бір кездегі атақты</w:t>
        <w:br/>
        <w:t>Әбілқайыр бабасының лашкерлеріндей, кілең көк темір</w:t>
        <w:br/>
        <w:t>құрсанған, төгілген жал, құлаш құйрық жүйрік мінген</w:t>
        <w:br/>
        <w:t>елу мың әскер лек-лек боп, бекіністі қоршай сапқа тұра</w:t>
        <w:br/>
        <w:t>бастады. Шаһардың сол жағында ақ боз, қара көк сәй-</w:t>
        <w:br/>
        <w:t>гүлік мінген, бастарындағы болат дулығалары шығып</w:t>
        <w:br/>
        <w:t>келес жатқан күнмен шағылысқан Ұбайдулла сұлтанның</w:t>
        <w:br/>
        <w:t>жауынгерлері. Теріскей жақта күн белгісі бар қара туды</w:t>
        <w:br/>
        <w:t>желбіретіп ұстаған Абдолланың баласы Әбді-Мумин</w:t>
        <w:br/>
        <w:t>сұлтанның лашкерлері. Түстері суық, қаһарлары ызғар-</w:t>
        <w:br/>
        <w:t>лы. Қүнгей тұста Ұбайдулланың баласы Асфандияр сұл-</w:t>
        <w:br/>
        <w:t>танның, ірбіз басылып суреті салынған алқара көк туы-</w:t>
        <w:br/>
        <w:t>ның астына Абдолла қарамағыңдағы Келдеш би, Жан-</w:t>
        <w:br/>
        <w:t>даулет би, Тұрсын би, Бике би секілді белгілі әмірлердің</w:t>
        <w:br/>
        <w:t>жігіттері тізілген. Дені қазақ руларынан шыққан әмір-</w:t>
        <w:br/>
        <w:t>лер болғандықтан, бұлардың әскерлерішің сырт бейнесі</w:t>
        <w:br/>
        <w:t>Дешті Қыпшақ сыпайларына ұқсайды. Найзаларының</w:t>
        <w:br/>
        <w:t>басына ту етіп тұтам қылшық байлап алғап. Тақымдары-</w:t>
        <w:br/>
        <w:t>ның астында бұзаубас шоқпарлары.</w:t>
        <w:br/>
        <w:t>Сауран шаһарының құбыласындағы тогайлы ала-</w:t>
        <w:br/>
        <w:t>ңында Абдолла әміршінің алқызыл жібек шатыры кө-</w:t>
        <w:br/>
        <w:t>рінеді. Бұ жақта да қалың әскер. Бұл әскерлер өзгелер-</w:t>
        <w:br/>
        <w:t>дікінен гөрі салтанатты. Жігіттерінің киген сауыттары</w:t>
        <w:br/>
        <w:t>да ерекше зерленгеп. Белдерінде кілең қорасан болаты-</w:t>
        <w:br/>
        <w:t>нан соғылған бұхардың ұзын қисық қылышы. Иықта-</w:t>
        <w:br/>
        <w:t>рында ұзын мойын білтелі бұхар мылтығы. Әскер кейпі</w:t>
        <w:br/>
        <w:t>сәнді де, сұсты да.</w:t>
        <w:br/>
        <w:t>Шаһар бекішісішің үстіндегі кереге көз алаңдардағы</w:t>
        <w:br/>
        <w:t>қала қорғаншылары: қала хакімі Әбді-Саттар, Қияқ,</w:t>
        <w:br/>
        <w:t>Тұяқ батырлар... КҚенет бүкіл әлемді басына көтере</w:t>
        <w:br/>
        <w:t>барылдаған керней үні шықты. Оған шиқылдаған зұрна-</w:t>
        <w:br/>
        <w:t>74</w:t>
      </w:r>
    </w:p>
    <w:p>
      <w:r>
        <w:t>ғы тақыр дала енді аттың шашасына дейін көмілген</w:t>
        <w:br/>
        <w:t>құмға айналып, жайылысқа үйренген жүйріктер жүдел-</w:t>
        <w:br/>
        <w:t>жадап, сегізінші күн дегенде Сырдың теріскей тұсына</w:t>
        <w:br/>
        <w:t>Ақмешіттен бір күндік жерге кеп тоқтады. Сәмеке осі</w:t>
        <w:br/>
        <w:t>арада ер қажап тастаған аттардың жарасыпа май жаз</w:t>
        <w:br/>
        <w:t>ғын, әбден қажыған жігіттерің тынықтырып алу ойымен</w:t>
        <w:br/>
        <w:t>сәл аялдады. Осы арада ол Сыбан Раптанның әскері</w:t>
        <w:br/>
        <w:t>Әбілқайыр қолымен Жаңақорған маңайында кездесіп,</w:t>
        <w:br/>
        <w:t>қатты қырғын соғыс болганын, Әбілқайыр қолы жеңіліп</w:t>
        <w:br/>
        <w:t>кейін қайтқанын естіді...</w:t>
        <w:br/>
        <w:t>Сыныққа сылтау іздеп келе жатқан Сәмеһс сиді жалт</w:t>
        <w:br/>
        <w:t>берді. «Қыс болса ксліп қалды. Жоңғар әскері де ұры-</w:t>
        <w:br/>
        <w:t>сын тоқтатады. Арқа жаққа бәрібір беттемейді. Өзіміз</w:t>
        <w:br/>
        <w:t>барып тиісуіміз -- шын ақылсыздық болар. Әбілқайыр-</w:t>
        <w:br/>
        <w:t>дың тың қолын жеңген Сыбан Раптан, біздің жадап-жұ-</w:t>
        <w:br/>
        <w:t>деп әзер жеткен әскеріміздің быт-шытын шығаруы</w:t>
        <w:br/>
        <w:t>даусыз. Текке құримыз. Одан да «есің барда -- еліңді тап»</w:t>
        <w:br/>
        <w:t>деген, босқа қырылмай тұрғанда елімізге қайтайық. Құ-</w:t>
        <w:br/>
        <w:t>дай бұйырса, жоңғармен келесі жазда кездесерміз. Оган</w:t>
        <w:br/>
        <w:t>дейін қалың қол жинап, әбден ммқталайық» деді Сәме-</w:t>
        <w:br/>
        <w:t>ке. Шынжыр балақ, шұбар тәс ру басшылары бұл кеңес-</w:t>
        <w:br/>
        <w:t>ті мақұлдады. Расында да Сәмеке әскері, осы күйінде</w:t>
        <w:br/>
        <w:t>Сыбан Раптанга қарсы шығар болса, текке қан-жоса</w:t>
        <w:br/>
        <w:t>болатыны айдан анық еді. Бір жағынан, Әбілқайыр ко-</w:t>
        <w:br/>
        <w:t>лының кейін қайтқаны Арқа жігіттерін руханн әлсіретее,</w:t>
        <w:br/>
        <w:t>екінші жағынан, алыс жолдан жадап-жүдеп келген әлсіз</w:t>
        <w:br/>
        <w:t>жұрт мұздай боп дайындалған, өздерінен екі есе көп</w:t>
        <w:br/>
        <w:t>Жоңғар әскеріне төтеп бере алмайтыны да хақ. Күреске</w:t>
        <w:br/>
        <w:t>түсуге дәрменің жетпесе, құр жүректілік кімді мұратқа</w:t>
        <w:br/>
        <w:t>жеткізген. Арқа жауынгерлері Сыбан Раптанмен кездес-</w:t>
        <w:br/>
        <w:t>пей кейін қайтты.</w:t>
        <w:br/>
        <w:t>Қырық мың қолмен Сыбан Раптанның келе жатқа-</w:t>
        <w:br/>
        <w:t>нын Гауһардан естіген Әбілқайыр дабыл қақтырып бар</w:t>
        <w:br/>
        <w:t>әскерін сапқа тұрғызып, «Тәуекел!» деп Сыбан Раптанга</w:t>
        <w:br/>
        <w:t>қарсы жүрген. Бұл жолы Сыбан Раптан емес, оны Әбіл-</w:t>
        <w:br/>
        <w:t>қайыр ойламаған жерден шапты. Әскері шұбалаңқы ке-</w:t>
        <w:br/>
        <w:t>Ле жатқан Жоңғар қонтайшысы күтпеген жерден тиген</w:t>
        <w:br/>
        <w:t>жаудан шүу дегенде сескеніл қап, сәл кейін шегінсе де,</w:t>
        <w:br/>
        <w:t>қазақ қолының анағұрлым аз екенін көріп, тез-ақ есін</w:t>
        <w:br/>
        <w:t>жиган. Жоңғар әскерінің саңғы шептері де жетіп, Кіші</w:t>
        <w:br/>
        <w:t>жүздің жігіттері қанша ерлік көрсетіп қарсыласқанмен</w:t>
        <w:br/>
        <w:t>де, ерікке қоймай, қазак әскерін кейін қарай ығыстыра</w:t>
        <w:br/>
        <w:t>түскен. Енді бұларды женуге айналдым ғой деп, ақырғы</w:t>
        <w:br/>
        <w:t>68</w:t>
        <w:br/>
        <w:t>көкілташ.-- Енді сенетін кімдерің калды? Одан да тағ-</w:t>
        <w:br/>
        <w:t>дырдың дегеніне көніп, өз еріктеріңмен беріліңдер! Сон-</w:t>
        <w:br/>
        <w:t>да ғана ұлы мәртебелі Абдолла әмірші күнәларыңды ке-</w:t>
        <w:br/>
        <w:t>шеді.</w:t>
        <w:br/>
        <w:t>-- Ал берілмесек не істейсіңдер?-- деді Жанболат</w:t>
        <w:br/>
        <w:t>төре дауыстап.</w:t>
        <w:br/>
        <w:t>-- Ең алдымен өз көзіңше мына тұрған бауырың Ла-</w:t>
        <w:br/>
        <w:t>тиф сұлтанды бауыздаймыз, Әбді-Саттар мырза! Содан</w:t>
        <w:br/>
        <w:t>кейін барып зынданда құрт-құмырсқа жеп жатқан Та-</w:t>
        <w:br/>
        <w:t>хир сұлтанның басын аламыз.</w:t>
      </w:r>
    </w:p>
    <w:p>
      <w:r>
        <w:t>Әбді-Саттар сол сазарған қалпынан өзгермеді:</w:t>
        <w:br/>
        <w:t>-- Сосын?</w:t>
        <w:br/>
        <w:t>-- Сосын... Осы қамалды қоршап алып, бірің қалмай</w:t>
        <w:br/>
        <w:t>аштан өлгенше, той тойлап, би билеуде боламыз.</w:t>
        <w:br/>
        <w:t>Кенет Латиф сұлтан шынжырын сүйрете алға ұмтыл-</w:t>
        <w:br/>
        <w:t>ды да, бар даусымен айқайлап жіберді.</w:t>
        <w:br/>
        <w:t>-- Біз үшін Сауранды бермендер! Абдолла Сауран-</w:t>
        <w:br/>
        <w:t>ды алғаннан кейін сендерді де өлтіреді. Бәріміздің қаны-</w:t>
        <w:br/>
        <w:t>мызды ішпей тынбаймын деген анты бар!</w:t>
        <w:br/>
        <w:t>-- Әкет кейін мына жолбарысты!</w:t>
        <w:br/>
        <w:t>Екі жігіт Латиф сұлтанды орнынан қозғалта алмады.</w:t>
        <w:br/>
        <w:t>Еңгезердей лашқар оны тізесінен таяқпен ұрып құлатты</w:t>
        <w:br/>
        <w:t>да, бәрі жабылып кейін сүйрей жөнелді. Ол сүйретіліп</w:t>
        <w:br/>
        <w:t>бара жатып!</w:t>
        <w:br/>
        <w:t>-- Кешірім етеді деген сөздеріне сенбеңдер!-- деді</w:t>
        <w:br/>
        <w:t>бар дауысымен.-- Шыдандар! Берілмеңдер! Қөп кешік-</w:t>
        <w:br/>
        <w:t>пей сендерге жәрдемге Яссы, Сайрам, Отырар, Ахрұқ...</w:t>
        <w:br/>
        <w:t>Бүкіл қазақ даласы келеді.</w:t>
        <w:br/>
        <w:t>Бұқар жырау осы тұсқа келгенде, тындап тұрған</w:t>
        <w:br/>
        <w:t>жұрт толқып кетті:</w:t>
        <w:br/>
        <w:t>-- Аруақтарыңнан айналайын бабаларым-ай?!</w:t>
        <w:br/>
        <w:t>-- Өлтіріп жатса да шаһарды жауға бермепті ғой.</w:t>
        <w:br/>
        <w:t>-- Біз де солардай болуымыз керек!</w:t>
        <w:br/>
        <w:t>Жырау сөзін қайта бастап кетті.</w:t>
        <w:br/>
        <w:t>Ертеңіне күн шыға тағы дабыл қағылып, зұрна кер-</w:t>
        <w:br/>
        <w:t>нейлер барылдап, әдеттегідей, бар әлемді басына кө-</w:t>
        <w:br/>
        <w:t>терді.</w:t>
        <w:br/>
        <w:t>Абдолла шатырынан шықты да, әлдекімге қолымен</w:t>
        <w:br/>
        <w:t>әмір етті. Сол сәтте ең үлкен «Қара бура» гүрс етіп атыл-</w:t>
        <w:br/>
        <w:t>ды. Бұ жолы онын аузынан қамалға тас орнына сірі қап-</w:t>
        <w:br/>
        <w:t>шық ұшты. Бұнда Бабасұлтан, Тахир, Латиф сұлтандар</w:t>
        <w:br/>
        <w:t>82</w:t>
        <w:br/>
        <w:t>қимылына кіріскен кезде, кенет «Қабанбай!», «Қабан-</w:t>
        <w:br/>
        <w:t>бай!» деп ұрандасып, қамыс арасынан Қабанбай батыр</w:t>
        <w:br/>
        <w:t>бастаған Найманның екі сап қолы Жоңғар шебіне дәл</w:t>
        <w:br/>
        <w:t>өкпе тұсынан тиген. Әуелде Арқаның қалыц әскері келіп</w:t>
        <w:br/>
        <w:t>қалған екен деп абыржыған Сыбан Раптан, бүйірінен</w:t>
        <w:br/>
        <w:t>тиген жау жацадан жеткен шағын жасақ екенін түсінісі-</w:t>
        <w:br/>
        <w:t>мен, тез-ақ бойын жинап алған.</w:t>
        <w:br/>
        <w:t>Жоңғар қолы қайтадан шабуылға шықты. Ұрыс</w:t>
        <w:br/>
        <w:t>шиеленісе түсті. Күн екіндіге таяп қалған кез. Қазақтың</w:t>
        <w:br/>
        <w:t>бұдан басқа әскері жоқ екеніне көзі жеткен Сыбан Рап-</w:t>
        <w:br/>
        <w:t>тан, өзінің көптігін көріп, әскеріне «бірде-бір қазақ</w:t>
      </w:r>
    </w:p>
    <w:p>
      <w:r>
        <w:t>жауынгері құтылушы болмасын, жан-жағынан қоршап</w:t>
        <w:br/>
        <w:t>алыңдар!» деп бұйрық берді. Жоңғар әскері қонтайшы-</w:t>
        <w:br/>
        <w:t>сының бұйрығын орындаған. Ұрысқа қызу кіріскен Әбіл-</w:t>
        <w:br/>
        <w:t>қайыр өздерінің қоршауда қалғанын күн батып бара</w:t>
        <w:br/>
        <w:t>жатқанда бір-ақ білді. Қапдай қақпанға түскендерін</w:t>
        <w:br/>
        <w:t>аңғарған Кіші жүздің жігіттері қашып құтыла алмай-</w:t>
        <w:br/>
        <w:t>тындарын түсінісімен-ақ, өлімге біржолата бел буған.</w:t>
        <w:br/>
        <w:t>Жастықтарын ала өлмек болды. Қазақ жігіттерінің</w:t>
        <w:br/>
        <w:t>ерлігі, қайсарлығы бұрынғысынан он есе, жүз есе арта</w:t>
        <w:br/>
        <w:t>түсті. Жауының оңай берілмейтініне көзі жеткен Жоңғар</w:t>
        <w:br/>
        <w:t>жауыпгерлері де барын салды. Екі жақтан да бірдей</w:t>
        <w:br/>
        <w:t>батыл қимыл, қан-жоса кескілесу басталды. Бірақ Әбіл-</w:t>
        <w:br/>
        <w:t>қайыр қолының жан-жағынан темір қоршау бірте-бірте</w:t>
        <w:br/>
        <w:t>тарылып, қазақ жігіттерінің шеңберден шыға алмай</w:t>
        <w:br/>
        <w:t>қырылатыны шындыққа айнала бастады. Сонда да әйгілі</w:t>
        <w:br/>
        <w:t>Адай, Тама, Найман жігіттерінің қоршауында маңына</w:t>
        <w:br/>
        <w:t>жан жуытпай жүрген Әбілқайыр «жеңілдім» деп қол</w:t>
        <w:br/>
        <w:t>көтермеді. Бұған ызаланған Сыбан Раптап «қазақтың</w:t>
        <w:br/>
        <w:t>бірде-бір жауынгері тірі қалмасын!» деп тагы жарлық</w:t>
        <w:br/>
        <w:t>берген. Қанды көрген қасқырдай, қазақты қыруға әбден</w:t>
        <w:br/>
        <w:t>құнығып алған Жоңғар қонтайшысының бұл бұйрығын</w:t>
        <w:br/>
        <w:t>орындар ма еді-- қайтер еді, кенет солтүстік жақтан</w:t>
        <w:br/>
        <w:t>«Аруақ!», «Аруақ!», «Ақжол», «Ақжолдаған!» айбарлы</w:t>
        <w:br/>
        <w:t>ұран шықты. Бұл кезде күн де батып бара жатқап-ды.</w:t>
        <w:br/>
        <w:t>Ойламаған жерден айбарлы ұран естілгенде Сыбан Рап-</w:t>
        <w:br/>
        <w:t>тан шын сасып қалды. Сәмекенің қолы жеткен екен деп</w:t>
        <w:br/>
        <w:t>ойлады. Ал бұл жеткен -- бар болғаны үш мың жауын-</w:t>
        <w:br/>
        <w:t>гері бар Батыр Баян еді. Ол Іле бойында бұрып да қал-</w:t>
        <w:br/>
        <w:t>ақпен сан айқасқан, сан жеңген, жау жағына бұрыннан</w:t>
        <w:br/>
        <w:t>белгілі батыр. Ақбоз атын қол алдында көсілдіре салып</w:t>
        <w:br/>
        <w:t>келе жатқан жігітті көргенде, жоңғарлар «Батыр Баян!»</w:t>
        <w:br/>
        <w:t>деп шу ете түсті. Жау шебінің бір жағы шетіней бастады.</w:t>
        <w:br/>
        <w:t>62</w:t>
        <w:br/>
        <w:t>мен Жалмұхамед аталықтың бастары бар еді. Қапшық</w:t>
        <w:br/>
        <w:t>жарылып кетпесін деп сыртынан кигізбен қаптаған. Іші-</w:t>
        <w:br/>
        <w:t>пе Абдолланың қолымен жазылған «үлкен-кішілеріңе</w:t>
        <w:br/>
        <w:t>қарамай бәріңнің де бастарыңды дәл осылай кесермін»</w:t>
        <w:br/>
        <w:t>деген хат бар екен. Сауран тұрғындары ақ кигізге сап,</w:t>
        <w:br/>
        <w:t>төрт басты Әбді-Саттар мен Қияқ, Тұяқ батырлардың</w:t>
        <w:br/>
        <w:t>алдына алып келді.</w:t>
        <w:br/>
        <w:t>Денесі жоқ тәрт басты қала тұрғындары қадірлеп,</w:t>
        <w:br/>
        <w:t>мұсылман ғұрпымен жерледі. Бабасұлтан хикаясы осы-</w:t>
        <w:br/>
        <w:t>лай бітті...</w:t>
        <w:br/>
        <w:t>Өліктерін жерлегеннен кейін, Ноғайлыдан күш кел-</w:t>
        <w:br/>
        <w:t>мейтініне көзі жеткен Әбді-Саттар кешке қарай Қияқ</w:t>
        <w:br/>
        <w:t>пеп Тұяқты шақырды.</w:t>
        <w:br/>
        <w:t>-- Жігіттер!-- деді ол.-- Сауранды көп болса екі ап-</w:t>
        <w:br/>
        <w:t>тадай ғана қорғауға күшіміз жетеді. Ашаршылық жай-</w:t>
        <w:br/>
        <w:t>лай бастады... Бірак, жаудың да халы бізден артық емес.</w:t>
        <w:br/>
        <w:t>Күздің қара суығы, жауын-шашын басталғалы тұр. Ар</w:t>
        <w:br/>
        <w:t>жағында қыс та таяу... Абдолланың әскерінің дені Ыс-</w:t>
        <w:br/>
        <w:t>тық жақтан. Бұл араның қара суығына шыдай алмайды.</w:t>
        <w:br/>
        <w:t>Және күзгі батпақты жөлмен азық-түлік жеткізу де</w:t>
        <w:br/>
        <w:t>оларға оңайға түспейді, Күзге дейін шыдасақ, Абдолла</w:t>
        <w:br/>
        <w:t>қоршаудан еріксіз босатады.</w:t>
      </w:r>
    </w:p>
    <w:p>
      <w:r>
        <w:t>-- Босатпай жүрсе қайтеміз?-- деді Тұяқ.</w:t>
        <w:br/>
        <w:t>-- Онда бәріміз де қырыламыз.</w:t>
        <w:br/>
        <w:t>Үшеуі бір сәт үнсіз қалды. Қияқ бір ой түбіне шомып</w:t>
        <w:br/>
        <w:t>кеткендей, жерден көзін алмай тұрып-тұрып, әлден уа-</w:t>
        <w:br/>
        <w:t>қытта басын көтерді.</w:t>
        <w:br/>
        <w:t>-- Менің бір ойым бар.</w:t>
        <w:br/>
        <w:t>-- Сөйле, батыр.</w:t>
        <w:br/>
        <w:t>-- Бақанын алсаң, шаңырақ жерге құлайды...</w:t>
        <w:br/>
        <w:t>-- Сонда... сен...</w:t>
        <w:br/>
        <w:t>-- Анада бір ыңғайы кеп қалып еді...</w:t>
        <w:br/>
        <w:t>-- Қалайша?</w:t>
        <w:br/>
        <w:t>-- Менің жебем өзгелердікінен екі есе алысқа ұшады.</w:t>
        <w:br/>
        <w:t>Тек әлдекімнің «атпа!» дегенінен кідіріп қалдым. Бекер</w:t>
        <w:br/>
        <w:t>тыңдаған екем. Соған өзім де қатты өкінем.. Ал қазір</w:t>
        <w:br/>
        <w:t>Абдолла бізге аспандағы жұлдыздан да алыс... Қолымыз</w:t>
        <w:br/>
        <w:t>жетпейді. Оның шатырын жұмақты қорғағандай қорғай-</w:t>
        <w:br/>
        <w:t>ды. Майданға үнемі қалқанмен шығады... Менің ойым</w:t>
        <w:br/>
        <w:t>Абдолла емес, басқа адам жайында. О да Бұхар әске-</w:t>
        <w:br/>
        <w:t>рінің бір тірегі...</w:t>
        <w:br/>
        <w:t>-- Қімді айтып тұрсың, батыр?</w:t>
        <w:br/>
        <w:t>-- Тәуекел сұлтанды... Хақназар ханды Жасылкөл</w:t>
        <w:br/>
        <w:t>вз</w:t>
        <w:br/>
        <w:t>Бұхар әміршісінің бас жауының құрығаны үшін, үлкен</w:t>
        <w:br/>
        <w:t>той басталды. Түні бойы Сауран қорғаншылары жау жа-</w:t>
        <w:br/>
        <w:t>гының у-шуын, шаттана шырқаған ән-күйін естіп шық-</w:t>
        <w:br/>
        <w:t>ты. Шараптан эбден еліріп алган бір лашкҡар қамал стс-</w:t>
        <w:br/>
        <w:t>гіне кеп: «Бүгінгі түн сендердің ақырғы түндерін! Ертең</w:t>
        <w:br/>
        <w:t>жан біткеннің бәрі жоқ болады!» деп айқай салды. Қа-</w:t>
        <w:br/>
        <w:t>мал басында тұрған бір жігіт ашу қысып кетіп, оған қа-</w:t>
        <w:br/>
        <w:t>рай қолындағы қамыстан жасалған оқ-дәрісін лақтырды.</w:t>
        <w:br/>
        <w:t>Мас лашкар үстіне түсіп, лап етіп жанған оқ-дәрімен</w:t>
        <w:br/>
        <w:t>бірге лапылдап өртеніп шыркөбелек айналды да қалды.</w:t>
        <w:br/>
        <w:t>Қешеден бергі қанды оқиғадан хабары жоқ сұлу күн</w:t>
        <w:br/>
        <w:t>әдеттегісіндей тағы да әлем бетіне алтын нұрын төге</w:t>
        <w:br/>
        <w:t>шықты. Дүнне жүзін тағы да мерейлі шаттық биледі..</w:t>
        <w:br/>
        <w:t>«Қара бура» түрсілі сәл тоқтап, болмашы тыныс ал-</w:t>
        <w:br/>
        <w:t>ған, шоғырланған тобылғы, баялыш арасындағы қара</w:t>
        <w:br/>
        <w:t>торғайлар көтеріліп келе жатқан күнді құттықтағандай,</w:t>
        <w:br/>
        <w:t>әлемді тәтті бір әуенге бөлей, ән шырқатты.</w:t>
        <w:br/>
        <w:t>Жібек шатырынан Абдолла әмірші де шықты. Ол нө-</w:t>
        <w:br/>
        <w:t>керлеріне әмір берді.</w:t>
        <w:br/>
        <w:t>Қөп кешікпей қамалға қарай қара күбі қойылған ат-</w:t>
        <w:br/>
        <w:t>арба бара жатты. Арбамен қатарласа қол-аяғы кісендеу-</w:t>
        <w:br/>
        <w:t>лі Латиф сұлтанды бір кісіге сүйретіп, бір кісіге айдатып</w:t>
      </w:r>
    </w:p>
    <w:p>
      <w:r>
        <w:t>қамал етегіне Құлбаба көкілташ та жетті, Қамал үстінде</w:t>
        <w:br/>
        <w:t>Әбді-Саттар мен Сауран биі Жанболат төре тұр. Қаста-</w:t>
        <w:br/>
        <w:t>рында Сауран ақсақалдары, Қияқ пеп Тұяқ.. Аяқ-қолы</w:t>
        <w:br/>
        <w:t>кісендеуді сүйретіліп келс жатқан туған інісін көргенде,</w:t>
        <w:br/>
        <w:t>Әбді-Саттар бір мезет екі қолымен бетіп басып тұрып</w:t>
        <w:br/>
        <w:t>қалды.</w:t>
        <w:br/>
        <w:t>-- Уа, ағайын! Асқар тау, сенде бір мін бар, асуға</w:t>
        <w:br/>
        <w:t>жол бермейсің. Тасыған су, сенде мін бар, өтуге өткел</w:t>
        <w:br/>
        <w:t>бермейсін. Сауран шаһарынын жақсылары, сендерде де</w:t>
        <w:br/>
        <w:t>бір мін бар, жеңілгепіпді көрмейсің!-- деп бастады Құл-</w:t>
        <w:br/>
        <w:t>баба көкілташ,-- жеңілгенің емей немене, Ноғайлыдан</w:t>
        <w:br/>
        <w:t>әскер әкеледі деп сенгендерің Бабасұлтап болса, алда-</w:t>
        <w:br/>
        <w:t>рында тұр...</w:t>
        <w:br/>
        <w:t>-- Бабасұлтан қайда?</w:t>
        <w:br/>
        <w:t>-- Денесі қайда дейсің дер ме? Бәріміз баратын қара</w:t>
        <w:br/>
        <w:t>жерде... Ал алтын басы мыпа бал салынған қара күбіде...</w:t>
        <w:br/>
        <w:t>Әбді-Саттар інісіне қарап:</w:t>
        <w:br/>
        <w:t>-- Мына қақпастың айтып тұрғаны рас па, Латиф</w:t>
        <w:br/>
        <w:t>сұлтан?-- деді дір-дір етіп.</w:t>
        <w:br/>
        <w:t>-- Рас...</w:t>
        <w:br/>
        <w:t>-- Естідіндер ме, ағайын?-- деді дауыстап Құлбаба</w:t>
        <w:br/>
        <w:t>81</w:t>
        <w:br/>
        <w:t>-- Біз жеңіліп, ол жеңеді екен, халайық,-- дейді құс-</w:t>
        <w:br/>
        <w:t>тың ұшпағанын көрген біреу.</w:t>
        <w:br/>
        <w:t>Енді Абдолла тобы Әбді-Саттар тұрган қабырғаның</w:t>
        <w:br/>
        <w:t>тұсынан өтіп бара жатыр. Гкі топтың арасы садақ оғы</w:t>
        <w:br/>
        <w:t>жетер-жетпестей мөлшерде.</w:t>
        <w:br/>
        <w:t>-- Ол бізді жеңгенше...</w:t>
        <w:br/>
        <w:t>Қала хакіміне таяу тұрған Қияқ батыр сөзінің аяғын</w:t>
        <w:br/>
        <w:t>айтпай кайың садағына сауытбұзар жебесін салып жібе-</w:t>
        <w:br/>
        <w:t>ріп, Абдоллаға қарай шірене тарта бастады.</w:t>
        <w:br/>
        <w:t>-- Атпа!-- деді бір зор дауыс.</w:t>
        <w:br/>
        <w:t>Қияқ батыр «әттен, әттең!» деп, жебесінің ұшын жер-</w:t>
        <w:br/>
        <w:t>ге қаратты.</w:t>
        <w:br/>
        <w:t>-- Олай болса!-- деді ағасының сол жағында тұрған</w:t>
        <w:br/>
        <w:t>Тұяқ батыр, садағын көтере беріп, тартып қалды.</w:t>
        <w:br/>
        <w:t>Қуладун қауырсынын байлаған қозы жаурын жебе зу</w:t>
        <w:br/>
        <w:t>етті. Көзді ашып-жұмғанша, Бұхар әміршісінің астын-</w:t>
        <w:br/>
        <w:t>дағы ақбоз сәйгүліктің кекілінде отырған ақ тұрымтай</w:t>
        <w:br/>
        <w:t>жалп етіп жерге ұшып түсті.</w:t>
        <w:br/>
        <w:t>-- Мерген екен!-- деді Абдолла жүзінен ешбір қо-</w:t>
        <w:br/>
        <w:t>балжу белгісін көрсетпей.-- Тұрымтай өзі үшқан жоқ</w:t>
        <w:br/>
        <w:t>атып құлатты ғой, бұл санаққа алынбайды. Басқасын</w:t>
        <w:br/>
        <w:t>отырғызындар.</w:t>
      </w:r>
    </w:p>
    <w:p>
      <w:r>
        <w:t>Нөкер кейін шауып, заматта қайта оралды. Әмірші</w:t>
        <w:br/>
        <w:t>атымен қатарласа желіп, ақбоз жүйріктің кекіліне басқа</w:t>
        <w:br/>
        <w:t>бір ақ тұрымтайды отырғызды.</w:t>
        <w:br/>
        <w:t>Абдолла ертеңіне тағы майданға шықты.</w:t>
        <w:br/>
        <w:t>Тағы күн шығып келе жатқан кез. Қамал үстінде бая-</w:t>
        <w:br/>
        <w:t>ғы адамдар... Тары көк темір асынған калың әскер. Қе-</w:t>
        <w:br/>
        <w:t>нет дабыл қағылып, керней, зұрналар ішін тартып, ба-</w:t>
        <w:br/>
        <w:t>рылдап бүкіл әлемді азан-қазап етті. Гағы кешегідей сес</w:t>
        <w:br/>
        <w:t>көрсетіп, жалаң қылыштарын басынан жоғары көтере,</w:t>
        <w:br/>
        <w:t>нәкерлерін соңынан ертіп жасыл туын желбірете, қамал-</w:t>
        <w:br/>
        <w:t>ды жанай ақбоз ақалтекесін ойнатқан Абдолла әмірші...</w:t>
        <w:br/>
        <w:t>Бірақ бұ жолы кешегідей емес, алыс кетіп барады. Сірә,</w:t>
        <w:br/>
        <w:t>Тұяқ мергепнің жебесінен қорыққандай,</w:t>
        <w:br/>
        <w:t>Абдолланың ақбоз атының кекіліндегі ақ тұрымтай</w:t>
        <w:br/>
        <w:t>алыстап бір үн естігендей қанатын қағып жіберді де ке-</w:t>
        <w:br/>
        <w:t>нст жоғары көтеріле берді. Қас қаққапдай уақыт өткен-</w:t>
        <w:br/>
        <w:t>ше ол қамалға таяй түсті де, кенет кілт бұрылып кейін</w:t>
        <w:br/>
        <w:t>ұшты. Шамасы, ат кекілінг қайта барып қонбақ. Бірақ</w:t>
        <w:br/>
        <w:t>ол ойнағысы келгендей ойламаған жерден бір бұтаға ба-</w:t>
        <w:br/>
        <w:t>рып қонды.</w:t>
        <w:br/>
        <w:t>-- Ұстап әкеліңдер,- деп бұйырды Абдолла.</w:t>
        <w:br/>
        <w:t>76</w:t>
        <w:br/>
        <w:t>жағасында өз қолымнан қойдым. Хан өлер алдында ма-</w:t>
        <w:br/>
        <w:t>ган Тәуекел туралы бір құпия сыр айтып еді...</w:t>
        <w:br/>
        <w:t>-- Онда... өзің білесің, батыр... Жастығына қарамай</w:t>
        <w:br/>
        <w:t>Тоуекел Абдолланың оң қолы екені рас. Және Тәуекел:</w:t>
        <w:br/>
        <w:t>дің соңынан ерген қазақтар да аз емес. Қыс түскенде,</w:t>
        <w:br/>
        <w:t>Абдолланың өзге әскері шыдай алмағанмен, бұлар шы-</w:t>
        <w:br/>
        <w:t>дайды. Мен Тәуекел жасақтарынан сол жағынан қауіп-</w:t>
        <w:br/>
        <w:t>тенемін.</w:t>
        <w:br/>
        <w:t>-- Рұқсат етіңіз, сұлтан, онда біз жолға шыгайық.</w:t>
        <w:br/>
        <w:t>-- Рұқсат, жолдарың болсыл!</w:t>
        <w:br/>
        <w:t>-- Сол күні түнде Абдолланың туған ағасы Ұбайдол-</w:t>
        <w:br/>
        <w:t>ланы, оның баласы Асфандиярды, Абдолланың жалғыз</w:t>
        <w:br/>
        <w:t>ұлы Әбді-Муминды, ақылшысы Хасенқожаны, егер ақыл-</w:t>
        <w:br/>
        <w:t>ға көнбесе Тәуекел сұлтанды да жансыз барып өлтіруге,</w:t>
        <w:br/>
        <w:t>Саураннан жұлыны киінген бес тас жүрек жолға шықты.</w:t>
        <w:br/>
        <w:t>Бұлар кетісімен, бие сауымдай мезгіл өтпей, Әбді-Саттар</w:t>
        <w:br/>
        <w:t>сұлтанның әйелі Айнар Сұлтан-Бике үйінің терезесінен</w:t>
        <w:br/>
        <w:t>жау жағына хат тасушы көгаршын ұшты. Қөгаршынның</w:t>
        <w:br/>
        <w:t>қауырсынына байланған қағаздан Айнар Сұлтан-Бике-</w:t>
        <w:br/>
        <w:t>нің әкесі Ұбайдолла өздеріне жіберілген бес жігіт-</w:t>
        <w:br/>
        <w:t>тің хабарын білді. Әблі-Муминды, Асфандиярды,</w:t>
        <w:br/>
        <w:t>Хасенқожаны өлтіруге келген үш жігіт бірден қолға</w:t>
        <w:br/>
        <w:t>түсті. Сол сағатта бастары кесілді. Ал Ұбайдолланы өлті-</w:t>
        <w:br/>
        <w:t>руге келген Тұяқ қауіпті дер кезінде сезіп қап, ұстауға</w:t>
        <w:br/>
        <w:t>шыққан лашқарлармен атысып, қоршаудан әзер құтыл-</w:t>
        <w:br/>
        <w:t>ды. Өлдім-талдым дегенде таң ата Сауран қамалына жет-</w:t>
        <w:br/>
        <w:t>ті. Ешкімнің қолына түспей Тәуекелді аңдып, Яссы жа-</w:t>
        <w:br/>
        <w:t>ғына тек Қияқ қана өтіп кетті. Бірақ бұ да алдынан кү-</w:t>
      </w:r>
    </w:p>
    <w:p>
      <w:r>
        <w:t>тіп тұрған жасақтан құтыла алмады.</w:t>
        <w:br/>
        <w:t>Тәуекел бұл күндерде Шағай сұлтанның қарамағын-</w:t>
        <w:br/>
        <w:t>дағы қосынмен Яссы бекінісін шаппақ боп жатқан.</w:t>
        <w:br/>
        <w:t>Қол-аяғы байлаулы Қияқты Тәуекелдіп алдына алып</w:t>
        <w:br/>
        <w:t>келді. Жаңа соққан алдаспанын сыпамақ боп, сұлтан</w:t>
        <w:br/>
        <w:t>шатырының алдында бір құшақ жас тобылғыны шапқы-</w:t>
        <w:br/>
        <w:t>лап тұрған. Ол қылышын тастамай тұтқынның қасына</w:t>
        <w:br/>
        <w:t>келді. Жігіттің қандай қылмысы барынан бұрыннан да</w:t>
        <w:br/>
        <w:t>хабардар еді. Енді тұтқынның сымбатты дене бітісіне, өт-</w:t>
        <w:br/>
        <w:t>кір көзді қайсар жүзіне сұқтана қарады. «Әбді-Саттар</w:t>
        <w:br/>
        <w:t>сұлтан менің басымды алдыруға кімді жіберуді білген</w:t>
        <w:br/>
        <w:t>екен. Жеркене қараған келбеті қандай сұсты? Бұған ме!</w:t>
        <w:br/>
        <w:t>не жаздым? Нәсілі, себебін білген жөн болар... Бостап-</w:t>
        <w:br/>
        <w:t>84</w:t>
        <w:br/>
        <w:t>кен. Астрахань хандығының билері орыс патшасының</w:t>
        <w:br/>
        <w:t>қол астына енген. Бұларға көнгісі келмейтіндердің біразы</w:t>
        <w:br/>
        <w:t>Қырымға, Герей ханның жеріне қашқан, ал кейбіреулері</w:t>
        <w:br/>
        <w:t>Ноғайлы слің паналаған.</w:t>
        <w:br/>
        <w:t>Бұхар хандығына қарсы күресуге Түркістан сұлтан-</w:t>
        <w:br/>
        <w:t>дарына әскер беруге қарсы болған осы Астрахань билері</w:t>
        <w:br/>
        <w:t>еді. Бұлардың сөзін Манғыт руының беделді ақсақалда-</w:t>
        <w:br/>
        <w:t>ры, шонжарлары қолдады.</w:t>
        <w:br/>
        <w:t>-- Ноғайлы елінің жігіттері орыс патшасынан Астра-</w:t>
        <w:br/>
        <w:t>ханды қайтарып алуға керек,-- деді Астрахань билері,-</w:t>
        <w:br/>
        <w:t>Ноғайлы жұртының мұң-мұқтажы осы жерде, күші мол</w:t>
        <w:br/>
        <w:t>Қырым ханына жететін жолда. Біз Қырым ханымен бі-</w:t>
        <w:br/>
        <w:t>рігіп, Ноғайлы жерін сақтауымыз керек. Айдаладағы</w:t>
        <w:br/>
        <w:t>Абдолламен сағысып біздіц қандай шаруамыз бар?</w:t>
        <w:br/>
        <w:t>Ақырында Ноғайлы еліне келіп көп әскер аламын Де-</w:t>
        <w:br/>
        <w:t>ген Бабасұлтан, шағып қолмен ғана үй ішін ертіп, өз ба-</w:t>
        <w:br/>
        <w:t>сын өлімнен әзер құтқарып, Түркістанға қарай беттеген.</w:t>
        <w:br/>
        <w:t>Сауран қорғаушыларына жеткен «Бабасұлтан келе</w:t>
        <w:br/>
        <w:t>жатыр» деген осы хабар еді. Бірақ әлдекімнің дуалы ау-</w:t>
        <w:br/>
        <w:t>зыменен өзгеріп жетті. Қастығы ма, достығы ма, кім біл-</w:t>
        <w:br/>
        <w:t>сін?..</w:t>
        <w:br/>
        <w:t>-- Бабасұлтанның келе жатқанын Абдолла да есті-</w:t>
        <w:br/>
        <w:t>ді,- деді Бұқар, анталаған жұртқа қарап,-- дереу Тәуг-</w:t>
        <w:br/>
        <w:t>келді жұмсады.</w:t>
        <w:br/>
        <w:t>Ол он күн өткеннен кейін Бабасұлтанды өлтіріп, қол-</w:t>
        <w:br/>
        <w:t>ға түскен баласы Латифты алдына салып айдап Сауран-</w:t>
        <w:br/>
        <w:t>ға келді. Жібек шатырының алдында хан тағында отыр-</w:t>
        <w:br/>
        <w:t>ган Абдолла әміршінің аяғының астына Бабасұлтан мен</w:t>
        <w:br/>
        <w:t>Жалмұхаммед аталықтың бастарын тастай салды да, өзі</w:t>
        <w:br/>
        <w:t>бір тізерлеп, тәжім етті.</w:t>
        <w:br/>
        <w:t>Абдолла әмірші түрегеліп, аяғының астында жагқан</w:t>
        <w:br/>
        <w:t>жауларының бастарына көз жіберіп сәл тұрды да, үсте-</w:t>
        <w:br/>
        <w:t>рінен аттап, анандай жерде тізе бүгіп отырған Тәуекел-</w:t>
        <w:br/>
        <w:t>дің қасына келді.</w:t>
        <w:br/>
        <w:t>-- Ең қас жауыңды өлтірген гдам ең жақын туысқа-</w:t>
        <w:br/>
        <w:t>пыңнан да қымбат!- деді сұрлана қарап.- Тәуекел</w:t>
      </w:r>
    </w:p>
    <w:p>
      <w:r>
        <w:t>сұлтан, сен енді маған бауырым Ұбайдолла мен Дүстем</w:t>
        <w:br/>
        <w:t>сұлтаннан кем емессін. Осы еңбегің үшін өзімнің туган</w:t>
        <w:br/>
        <w:t>қалам Африкентті сыйладым.</w:t>
        <w:br/>
        <w:t>-- Көп рахмет, мәртебелі әміршім,-- деп Тәуекел ор-</w:t>
        <w:br/>
        <w:t>нынан түрегелді.</w:t>
        <w:br/>
        <w:t>Абдолла жиди бастаған бастарды бұзылып кетпес</w:t>
        <w:br/>
        <w:t>үшін, балға толы күбіге салдырды. Сол мезгілден бастап,</w:t>
        <w:br/>
        <w:t>80</w:t>
        <w:br/>
        <w:t>ЕКІНШІ БӨЛІМ</w:t>
        <w:br/>
        <w:t>баласын қорқытып уататын, қанішер атасының атын</w:t>
        <w:br/>
        <w:t>алды.</w:t>
        <w:br/>
        <w:t>Бұқар жырау тағы күрсінді. Осынау қатал заманда</w:t>
        <w:br/>
        <w:t>осы Абылай тәрізді қатыгез адампың ел тізгінін ұстаға-</w:t>
        <w:br/>
        <w:t>ны, мүмкін, жөн Де шығар?..</w:t>
        <w:br/>
        <w:t>Құс ұшып өте алмас шексіз сар далада халықтың</w:t>
        <w:br/>
        <w:t>қаны телегей-теңіз боп тағы төгілгелі тұр-ау! Қазақ хал-</w:t>
        <w:br/>
        <w:t>қының алдында бір ғана жол бар. Ол-- қан майданда</w:t>
        <w:br/>
        <w:t>баяғы бабаларынша аянбай шайқасу. Сол шайқаста жан</w:t>
        <w:br/>
        <w:t>беру, не ел болып, елдігін сақтап қалу. Басқа жол жоқ.</w:t>
        <w:br/>
        <w:t>Ана жолы Әбілқайыр ханның өтінішімен Бұқар жы-</w:t>
        <w:br/>
        <w:t>рау Хақназар тұсындағы Ақ Орда шежіресін айтып бер-</w:t>
        <w:br/>
        <w:t>ген. Сонда бір аңғарғаны -- Кіші жүз ханы қаң майдан-</w:t>
        <w:br/>
        <w:t>дағы халықтың ерлігінен көрі, хан тағының маңындағы</w:t>
        <w:br/>
        <w:t>тартысқа көбірек көңіл бөлген. Ал кеше жырау, Науан</w:t>
        <w:br/>
        <w:t>ұстаның тілегі бойынша, Сауран бекінісін өткен заманда</w:t>
        <w:br/>
        <w:t>қалай қорғағанын жыр еткенде, жұрт халықтан шыққан</w:t>
        <w:br/>
        <w:t>Қияқ пен Тұяқ батырлардың қимылын құныға тыңдаған.</w:t>
        <w:br/>
        <w:t>Бұқар жыраудың бір тұжырғаны: хан, сұлтан, билерді</w:t>
        <w:br/>
        <w:t>қызықтыратын тарих бар да, халықты қызықтыратын</w:t>
        <w:br/>
        <w:t>тарих бар екен. Ол-- халықтың өз тарихы, өзінің ара-</w:t>
        <w:br/>
        <w:t>сынан шыққан, елі мен жері үшін күрескен қаһармаң-</w:t>
        <w:br/>
        <w:t>дарының ерлігі,</w:t>
        <w:br/>
        <w:t>бос мені өлтіруге шықпаған шығар... Және өзінің жасы</w:t>
        <w:br/>
        <w:t>да менімен теңдес пе, қалай?»</w:t>
        <w:br/>
        <w:t>Тәуекел сұлтан ызалана қараған Қияқтан көзін ал-</w:t>
        <w:br/>
        <w:t>май біраз тұрды да:</w:t>
        <w:br/>
        <w:t>-- Атың кім?- деді.</w:t>
        <w:br/>
        <w:t>Қияқ та көзін тайдырмай:</w:t>
      </w:r>
    </w:p>
    <w:p>
      <w:r>
        <w:t>-- Атым Қияқ, әкем Жаубасар батыр!-- деді.</w:t>
        <w:br/>
        <w:t>Тәуекел мырс етіп күлді.</w:t>
        <w:br/>
        <w:t>-- «Жаман иттің атын бөрібасар қояды». Жаубасар</w:t>
        <w:br/>
        <w:t>деген батырды естісем құлағым керең болсын. Қай ру-</w:t>
        <w:br/>
        <w:t>дансың?</w:t>
        <w:br/>
        <w:t>-- Арғынның батыр руы Алтаймын.</w:t>
        <w:br/>
        <w:t>-- Алтайдың қай биінің баласымын дедің?</w:t>
        <w:br/>
        <w:t>-- Жаубасар деген құлының баласымын.</w:t>
        <w:br/>
        <w:t>-- Ә!.. Қаншаға келдің?</w:t>
        <w:br/>
        <w:t>-- Әкем марқұм Шағай сұлтанның өгей баласы Тәуе-</w:t>
        <w:br/>
        <w:t>кел туған күні сен де туғансың дейтін...</w:t>
        <w:br/>
        <w:t>«Өгей баласы» деген сөзді естігенде, біреу жүрегіне</w:t>
        <w:br/>
        <w:t>қанжар салып алғандай, Тәуекел сұрланып кетті. Осын-</w:t>
        <w:br/>
        <w:t>дай жанына бататын бір суық сөзді ол бала кезінде де</w:t>
        <w:br/>
        <w:t>бір естігені бар... Бірақ, одан бері көп жыл өтті ғой.. На-</w:t>
        <w:br/>
        <w:t>ғашы әкесі Әбілқасымның үйінен әкесі Шағайдың қолы-</w:t>
        <w:br/>
        <w:t>на қайтып келгелі, мұндай жанын күйдірер лебіз құла-</w:t>
        <w:br/>
        <w:t>ғына тиіп көргеп жоқ... Ал мынау құлдың айтып тұрғаны</w:t>
        <w:br/>
        <w:t>не сандырақ?</w:t>
        <w:br/>
        <w:t>Ол қылышымен Қияқтың қол-аяғын байлаған шыл-</w:t>
        <w:br/>
        <w:t>бырды қиып жіберді.</w:t>
        <w:br/>
        <w:t>-- Отыр!-- деді бұйырып.-- Ал сөйле білгеніңді!</w:t>
        <w:br/>
        <w:t>-- Мына жат көздерің кетсін...</w:t>
        <w:br/>
        <w:t>-- Жақсы, олай болса шатырға кір,-- деді Тәуекел</w:t>
        <w:br/>
        <w:t>Қияққа, сосын күзетші жігіттерге бұрылды.-- Сепдер</w:t>
        <w:br/>
        <w:t>сыртта қалыңдар.</w:t>
        <w:br/>
        <w:t>Сұлтанның айтқанын орындап күзетші лашқарлар</w:t>
        <w:br/>
        <w:t>сыртта қалды. Тек шеткі, қабағы қатыңқы мосқал лаш-</w:t>
        <w:br/>
        <w:t>кар ғана, қылышын қынабынан суырып, есік алдына ба-</w:t>
        <w:br/>
        <w:t>рып күзетке тұрды. Іштегі сөз сыртқа тегіс жетпегенмен,</w:t>
        <w:br/>
        <w:t>жан күйігінен ашына шыққан кейбір үндер талмаусырап</w:t>
        <w:br/>
        <w:t>күзетшіге естіліп жатты.</w:t>
        <w:br/>
        <w:t>Тәуекел үйге Қияқты алып кіргеннен кейін, дереу сөз-</w:t>
        <w:br/>
        <w:t>ге кіріскен.</w:t>
        <w:br/>
        <w:t>-- Ал айтшы, маган қастық ойлардай қай бауырың-</w:t>
        <w:br/>
        <w:t>ды әлтірдім, қай қалыңдығыңды қорладым?</w:t>
        <w:br/>
        <w:t>-- Қазақ баласы деген бауырымды өлтірдің, қазақ</w:t>
        <w:br/>
        <w:t>85</w:t>
        <w:br/>
        <w:t>Қазак елінің батыс тұсында дәл қазір алып-жұлып</w:t>
        <w:br/>
        <w:t>бара жатқан бәлендей қорқыныш болмағанмен, солтүс-</w:t>
        <w:br/>
        <w:t>тік жағы тағдырына елеулі әсер етердей уақиғаларға то-</w:t>
        <w:br/>
        <w:t>лы еді. Ұшы-қиыры жоқ сұсты Сібір өлкесінде ежелден-</w:t>
        <w:br/>
        <w:t>ақ мал шаруашылығымен шұғылданатын, балықшылық</w:t>
      </w:r>
    </w:p>
    <w:p>
      <w:r>
        <w:t>пен аңшылықты кәсіп ететін түрік және монғол тектес</w:t>
        <w:br/>
        <w:t>көшпелі халықтар мекен ететін. Бірақ бұларда баяғы</w:t>
        <w:br/>
        <w:t>Түрік Қағанатынан кейін қалыптасқан мемлекет болмай</w:t>
        <w:br/>
        <w:t>келген.</w:t>
        <w:br/>
        <w:t>Со себептен о жаққа өзара ру таластарынан таяқ жов-</w:t>
        <w:br/>
        <w:t>ген қазақтың ер-азаматтары ғана емес, өз елінде жапа</w:t>
        <w:br/>
        <w:t>шеккен Қазан, Астрахань хандықтарының, көне Еділ</w:t>
        <w:br/>
        <w:t>бойы мен башқұрт, татар төрелерінің сан түрлі адамдары</w:t>
        <w:br/>
        <w:t>қашып барған. Со жақтан пана іздеген құл-төлеңгіттер,</w:t>
        <w:br/>
        <w:t>ұлтын айырып білуге болмайтын не қилы босқын түт-</w:t>
        <w:br/>
        <w:t>қындар, боярлар мен княздардың қыспағына шыдай ал-</w:t>
        <w:br/>
        <w:t>маған орыс жігіттері Сібір жерін атам заманнан әбден</w:t>
        <w:br/>
        <w:t>бауыр басып алған-ды. Бұлар аздай, патша ағзамның</w:t>
        <w:br/>
        <w:t>қиянатына шыдамаған кейбір орыс кара шекпендері</w:t>
        <w:br/>
        <w:t>ауыл-аймағымен Орал тауынан аса, тірі жан басып көр-</w:t>
        <w:br/>
        <w:t>меген Сібірдің мылқау түкпірлеріне қарай шұбыруды</w:t>
        <w:br/>
        <w:t>шығарған. Соңғы кезде әсіресе бұ жаққа паттаның әді-</w:t>
        <w:br/>
        <w:t>летсіз заны қыр соңына түскен, патша жандармдарының</w:t>
        <w:br/>
        <w:t>таяғы етінен өтіп, сүйегіне жеткен жәбірленген соқа бас-</w:t>
        <w:br/>
        <w:t>ты адамдар да көп қашқан. Бұлар әр түрлі ұлттан еді,</w:t>
        <w:br/>
        <w:t>бірақ тез тіл табысып, заматта ұғысып кететін. Бәрі бірі-</w:t>
        <w:br/>
        <w:t>гіп, өздеріне казак деген ат қойып, тіршілік етуге кіріс-</w:t>
        <w:br/>
        <w:t>кен. Бұлар көне қазақ елінің атын алғанда, өздерінің сол</w:t>
        <w:br/>
        <w:t>жауынгер көшпелі елдің ешкімге бағынбайтын еркін сал-</w:t>
        <w:br/>
        <w:t>97</w:t>
        <w:br/>
        <w:t>Ханға кәрі сұлтанның не айтқаны белгісіз. Тек қаһарына</w:t>
        <w:br/>
        <w:t>мінген Абдолла Тәуекелге жендеттерін жіберіп, ұстап</w:t>
        <w:br/>
        <w:t>әкелуге бұйырғанында, сұлтан өз шатырында болмай</w:t>
        <w:br/>
        <w:t>шықты. Хан үш түн өткесін барып, Тәуекелдің Дешті</w:t>
        <w:br/>
        <w:t>Қыпшақ жеріне қашқанын естіді.</w:t>
        <w:br/>
        <w:t>Сөйткенше күздің қара суығы да келді. Сауранды</w:t>
        <w:br/>
        <w:t>ала алмайтынына көзі жеткен Абдолла, әкесі Ескендір-</w:t>
        <w:br/>
        <w:t>дің қатты науқас екенін сылтау етіп Бұхарға қайтты.</w:t>
        <w:br/>
        <w:t>-- Халық табандылығы дегеп міне осы!-- деді енді</w:t>
        <w:br/>
        <w:t>Бұқар жырау,- Бұхар ханының көк темір құрсанған</w:t>
        <w:br/>
        <w:t>атақты әскері де азғантай қала тұрғынына ештеңе істей</w:t>
        <w:br/>
        <w:t>алмаған! Табанды болсаң жоңғарлар да кейін шегінеді.</w:t>
        <w:br/>
        <w:t>Халық тағы шулап қоя берді.</w:t>
        <w:br/>
        <w:t>-- Табанды боламыз!</w:t>
        <w:br/>
        <w:t>-- Біріміз қалғанша шаһарымызды бермейміз!</w:t>
        <w:br/>
        <w:t>-- Жауға құл болғанша, өлгеніміз жақсы!</w:t>
        <w:br/>
        <w:t>Шу басылған кезде бір жас жігіт:</w:t>
        <w:br/>
        <w:t>-- Сосын не болды!-- деп сұрады,- Қияқ, Тұяқ ба-</w:t>
        <w:br/>
        <w:t>тырлар қайтадан Абдоллаға қарсы соғысқа қатысты ма?</w:t>
        <w:br/>
        <w:t>Бабасұлтан ұрпақтары не істеді? Жауынан әкелерініп</w:t>
        <w:br/>
        <w:t>кегін қайтара алды ма?</w:t>
        <w:br/>
        <w:t>-- Бабасұлтан ұрпақтары емес, халық өз кегін Аб-</w:t>
        <w:br/>
        <w:t>долладан сан рет қайтарды,-- деді Бұқар жырау.- Ба-</w:t>
        <w:br/>
        <w:t>басұлтан хикаясы сонымен тынған. Құмкентке таяу, Үш-</w:t>
      </w:r>
    </w:p>
    <w:p>
      <w:r>
        <w:t>бас пен Қарабас өзендерінің тоғысқан қойнауында осы</w:t>
        <w:br/>
        <w:t>оқиғадан жиырма бес жыл өткеннен кейін сұлтанның</w:t>
        <w:br/>
        <w:t>кенжесі Ысқақ «әкемнің өлген жері» деп, мешіті мен мед-</w:t>
        <w:br/>
        <w:t>ресесі бар, «Баба» деген шағын қала салдырған. Өз ба-</w:t>
        <w:br/>
        <w:t>сының қамы үшін халқын қанды қырғынға ұшыратқан</w:t>
        <w:br/>
        <w:t>Бабасұлтанның атын қазірдің өзінде ешкім білмейді. Ал</w:t>
        <w:br/>
        <w:t>Қияқ пен Тұяқтың аты халқының жүрегінде сақталып</w:t>
        <w:br/>
        <w:t>келеді. Олардың ерлігі әсіресе соңынан хан болған Тәусе-</w:t>
        <w:br/>
        <w:t>кел тұсында ерекше көзге түсіп...-- деп келе жатты да</w:t>
        <w:br/>
        <w:t>Бұқар жырау кілт тоқтады.</w:t>
        <w:br/>
        <w:t>Өйткені осы кезде, қамал үстін гүрсілдеп жарылған</w:t>
        <w:br/>
        <w:t>зеңбірек оттары каптап кетті.</w:t>
        <w:br/>
        <w:t>-- Тезірек тыгылыңдар!-- деуге ғана Елтпібектің ша-</w:t>
        <w:br/>
        <w:t>масы келді. Жұрт жапа-тармағай бекіністіц зеңбірек оғы</w:t>
        <w:br/>
        <w:t>өтпейтін, қалың шым қуыстарына жүгірді. Елшібек те</w:t>
        <w:br/>
        <w:t>біреуіне кіріп үлгірді.- Бәсе, тым тып-тыныш бола қа-</w:t>
        <w:br/>
        <w:t>лып еді, біздерді алдап ұрғылары келген екеп ғой!</w:t>
        <w:br/>
        <w:t>88</w:t>
        <w:br/>
        <w:t>жырау айтқан бір әңгіме оралды. «Осы біздің Бұқар шы-</w:t>
        <w:br/>
        <w:t>нында әулие ғой!» деп ойлады ішінен. Ол сонау «Ақта-</w:t>
        <w:br/>
        <w:t>бан шұбырынды кезінің өзінде-ақ: «Біз жоңғарларды</w:t>
        <w:br/>
        <w:t>түбінде жеңеміз» деп еді. Сол айтқаны дэл келді».</w:t>
        <w:br/>
        <w:t>Шұно-Дабо өлген ұрыс шынында да, Жоңғар басқын-</w:t>
        <w:br/>
        <w:t>шыларының қазақ қолдарынан мықтап тойтарыс алуы-</w:t>
        <w:br/>
        <w:t>ның басы еді.</w:t>
        <w:br/>
        <w:t>Тәуке ханды өз көзімен көрген Бұқар жырау бірде</w:t>
        <w:br/>
        <w:t>жорықтан келе жатып, бұған:</w:t>
        <w:br/>
        <w:t>-- Есіңде болсын, құртамын деп қылышын сүйретіп</w:t>
        <w:br/>
        <w:t>келген жау, әркашан да өзіне сол жерден ажал табады.</w:t>
        <w:br/>
        <w:t>Халқы қоштамаған әділетсіз соғыс, түбі, Жоңғар қон-</w:t>
        <w:br/>
        <w:t>тайшысының күйреуімен бітуге тиіс.</w:t>
        <w:br/>
        <w:t>-- Сыбан Раптанның бұл шабуылын халқы қолдамай</w:t>
        <w:br/>
        <w:t>отыр ма?</w:t>
        <w:br/>
        <w:t>-- Қолдаса, соғыстан олжа табам деп, бала-шағасын</w:t>
        <w:br/>
        <w:t>шұбыртып, бар жоңғар осы маңға көшпес пе еді?.. Қа-</w:t>
        <w:br/>
        <w:t>зақ жеріне қонтайшыларының дүмпуімен тек әскері ғана</w:t>
        <w:br/>
        <w:t>келді... Бірақ басқыншы әскер, канша айбарлы болған-</w:t>
        <w:br/>
        <w:t>менен, жат жерде ұзақ орнығып отыра алмайды. Халқы</w:t>
        <w:br/>
        <w:t>жақтамаған соғыс қашан да шапқыншылардың күйреуі-</w:t>
        <w:br/>
        <w:t>мен біткен. Бұл тарих қағидасы. Әттең не керек, ел бас-</w:t>
        <w:br/>
        <w:t>қарушы күштілер сол тарихи сабақты естерінен шығарып</w:t>
        <w:br/>
        <w:t>алады. Басқаны былай қойып, қазақ хандарының кейбі-</w:t>
        <w:br/>
        <w:t>реуі бөтеннің жерін басып алам деп жүріп, сол жат жер-</w:t>
        <w:br/>
        <w:t>Де қаза тапқан.</w:t>
        <w:br/>
        <w:t>-- Сіз кімді айтып отырсыз? Сонау көне эаманда</w:t>
        <w:br/>
        <w:t>болмаса, өзім ес білгелі қазақ әскері бөтен елді шапты</w:t>
        <w:br/>
        <w:t>дегенді естігем жоқ.</w:t>
        <w:br/>
        <w:t>-- Естімесен мен айтайын, тыңда.</w:t>
        <w:br/>
        <w:t>Бөгенбай қоржынын Шшынтағының астына сап, ыц-</w:t>
      </w:r>
    </w:p>
    <w:p>
      <w:r>
        <w:t>ғайланып жатты. Бұл әңгіме Жоңғар қолын аңдыған бір</w:t>
        <w:br/>
        <w:t>үлкен жорықта болған. Жырау Хақпазар хан өлгеннен</w:t>
        <w:br/>
        <w:t>кейінгі хикаяны бастап та кетті.</w:t>
        <w:br/>
        <w:t>-- Ер азбай, ел азса -- айдын көлдің суалғаны. Ел</w:t>
        <w:br/>
        <w:t>азбай, ер азса -- зор бәйтеректің құлаганы,-- деп баста-</w:t>
        <w:br/>
        <w:t>ды Бұқар жырау қазақ елінің ұлы шежіресінің бір тар-</w:t>
        <w:br/>
        <w:t>мағын.- Бәйтерегің құласа -- ағаш орнына агаш өседі.</w:t>
        <w:br/>
        <w:t>Айдын көлің суалса немен толар есесі? Ер бұзылса да ел</w:t>
        <w:br/>
        <w:t>бұзылмасын. Бұзылғанды түзетеді. Түзелмесін жер етеді.</w:t>
        <w:br/>
        <w:t>-- Тәуекел сұлтан Абдолла ханнан қашқан бетімен,-</w:t>
        <w:br/>
        <w:t>за</w:t>
        <w:br/>
        <w:t>естігенде, Тәуекел қанжарын суырып алып, ақырып жі-</w:t>
        <w:br/>
        <w:t>берді.</w:t>
        <w:br/>
        <w:t>-- Тоқтат!-- деді ол. Тауекел есік алдындағы күзет-</w:t>
        <w:br/>
        <w:t>шінің тым таяу тұрғанын жаңа ғана аңғарды.-- Егер ен-</w:t>
        <w:br/>
        <w:t>ді бір сөз айтар болсаң...</w:t>
        <w:br/>
        <w:t>Қияқ кілт тоқтады. Тәуекел де сол жалаңаш қанжа-</w:t>
        <w:br/>
        <w:t>рын жоғары көтерген қалпында демін озер алыл, меліпи-</w:t>
        <w:br/>
        <w:t>ді де қалды. Әлден уақытта барып қанжарын қынабына</w:t>
        <w:br/>
        <w:t>салды.</w:t>
        <w:br/>
        <w:t>-- Осыншама құпияны білгенің үшін, тірі қалмауға</w:t>
        <w:br/>
        <w:t>тиісті едің... Әйтсе де, бір жолға кештім. Ал сен айтқан</w:t>
        <w:br/>
        <w:t>сырды басқаның аузынан естір болсам, маған өкпелеме!</w:t>
        <w:br/>
        <w:t>Тәуекел жедел басып барды да, «Садық» деп дауыс-</w:t>
        <w:br/>
        <w:t>тады. Үйге күзетшілердің басшысы ұзын бойлы, ашаң</w:t>
        <w:br/>
        <w:t>жүзді лашкар кірді.</w:t>
        <w:br/>
        <w:t>-- Садық,-- деді Тәуекел,- мына жігітті ауқаттан-</w:t>
        <w:br/>
        <w:t>дыр да, астына ат беріп, қас қарая барар жағына апа-</w:t>
        <w:br/>
        <w:t>рып сал. Өзіңнен бөтен тірі жан білмесін.</w:t>
        <w:br/>
        <w:t>-- Құп!</w:t>
        <w:br/>
        <w:t>Тәуекелдің көзі кенет есік алдындағы күзетшінің</w:t>
        <w:br/>
        <w:t>алыстау барып тұрғанын шалып қалды. Енді ол сыбыр-</w:t>
        <w:br/>
        <w:t>лап сөйледі.</w:t>
        <w:br/>
        <w:t>-- Ал мынау Жарқын сарбазды... бүгін түнде жоқ ет!</w:t>
        <w:br/>
        <w:t>-- Құп!</w:t>
        <w:br/>
        <w:t>-- Сұлтан сыбыры өзі жайында екенін күзетші де</w:t>
        <w:br/>
        <w:t>сезді. Іші мұздап кетті. Әйтсе де, сыр бермеді. Қас қарая</w:t>
        <w:br/>
        <w:t>Садық тұтқынды шығарын салуға кеткен кезде, бұ да</w:t>
        <w:br/>
        <w:t>басқа жолмен Сауранға қарай тартты. Садықтың қай-</w:t>
        <w:br/>
        <w:t>тып келіп, өзін өлтіруін күткен жоқ. Ол атын анда-санда</w:t>
        <w:br/>
        <w:t>сәл тынықтырып, түні бойы шауып отырып, таң ата Сау-</w:t>
        <w:br/>
        <w:t>ран түбіндегі Шағай сұлтанға жетті. Естіген сөзінің ба-</w:t>
        <w:br/>
        <w:t>рін айтып берді. Сұлтан ләм-мим демей үн-түшсіз</w:t>
        <w:br/>
        <w:t>тыңдап шықты. Қашқын бар білгенін жеткізіп болып,</w:t>
        <w:br/>
        <w:t>мұндайда айтылатын алғысты күтіп, басын төмен ие бер-</w:t>
        <w:br/>
        <w:t>генде дәл жүрек тұсынан кеп алмас қанжар қадалды.</w:t>
        <w:br/>
        <w:t>Қашқын сәл еңкейе берді де, етпетінен құлап түсті. Жал-</w:t>
      </w:r>
    </w:p>
    <w:p>
      <w:r>
        <w:t>ғыз рет аунауға ғана мұршасы жетті, көзі шарасынан</w:t>
        <w:br/>
        <w:t>шыға жаздап бір ышқынды да, созылып жүре берді. Ша-</w:t>
        <w:br/>
        <w:t>ғай еңкейіп Жарқынның кеудесіне қадалған қанжарын</w:t>
        <w:br/>
        <w:t>алды да, жанына жүгіріп келген дәйекші жігітке:</w:t>
        <w:br/>
        <w:t>-- Мынаның өлімтігін шығарып тастандар!-- деді.-</w:t>
        <w:br/>
        <w:t>«Біреуге ор қазба, өзің түсерсің» деген осы.</w:t>
        <w:br/>
        <w:t>Сәске көтеріле Шағай Абдолланың шатырына кірді.</w:t>
        <w:br/>
        <w:t>87</w:t>
        <w:br/>
        <w:t>Сыр бойына жиналып, аузыпан қар боратып, ысқыры-</w:t>
        <w:br/>
        <w:t>нып жатқандай, қатты боран бірде-бір толастамады.</w:t>
        <w:br/>
        <w:t>Жау шауыл сорлаған елге сопақ астау тап болды. Жы-</w:t>
        <w:br/>
        <w:t>ғылған үстіне жұдырықтың кері кеп жеті ағайынды жұт</w:t>
        <w:br/>
        <w:t>жетті, Арамнан жиналған ас болмайды. Халықты жыла-</w:t>
        <w:br/>
        <w:t>тып тартып алған қазақтың қыруар малы, шөл жетпей,</w:t>
        <w:br/>
        <w:t>мың-мыңдап қырылды... Жоңғарлар бар табысынан</w:t>
        <w:br/>
        <w:t>айрылды. Ал қазақ елінің бұл жылғы көргенін қағаз</w:t>
        <w:br/>
        <w:t>бетіне түсіру мүмкін емес еді. Тек сан айқасты басыналй</w:t>
        <w:br/>
        <w:t>кешкен батыр ел бұл апаттан да тегіс қырылмай, әупі-</w:t>
        <w:br/>
        <w:t>рім деп аман қалды.</w:t>
        <w:br/>
        <w:t>Жоңғар қырғынынан қазақ елі тек екі жыл өткен</w:t>
        <w:br/>
        <w:t>соң барып есін жиып, басқыншыларға қарсы тұруға</w:t>
        <w:br/>
        <w:t>жарады.</w:t>
        <w:br/>
        <w:t>Ең алғашқы жеңісті Қіші жүздің Тайлақ батыры мен</w:t>
        <w:br/>
        <w:t>оның жиені-- Ұлы жүздің Ошақты руынап шыққан Са-</w:t>
        <w:br/>
        <w:t>нырақ батыр әкелді. Бұлар Бұланты мен Бөленті өзені-</w:t>
        <w:br/>
        <w:t>нің ортасындағы «Қара сиыр» деген жерде Жоңғардың</w:t>
        <w:br/>
        <w:t>қалың қолып бетпе-бет айқаста ойсырата жеңді. Қөп</w:t>
        <w:br/>
        <w:t>жоңғар осы арада қаза тапты. Жоңғар мен қалмақты</w:t>
        <w:br/>
        <w:t>бір санайтын қазақ «Қара снырды» енді «Қалмақ қырыл-</w:t>
        <w:br/>
        <w:t>ған» деп атады. Бұл жеңіс қазақ еліпің рухын көтерді,</w:t>
        <w:br/>
        <w:t>қанды кекке шақырды.</w:t>
        <w:br/>
        <w:t>Жыл эткеннен кейін, үлкен бір айқаста, ауыл адам-</w:t>
        <w:br/>
        <w:t>дары «Сабалақ» деп ат койған, он сегіз жасар түйеші</w:t>
        <w:br/>
        <w:t>«Абылайлап!» ат қойып, жауын қашырып, бүкіл еліне</w:t>
        <w:br/>
        <w:t>«Абылай» деген атпен әйгілі болды. Сонда барып Әбіл-</w:t>
        <w:br/>
        <w:t>қайыр хан бұл Абылай баяғы Бұқар жырау екеуі барлау-</w:t>
        <w:br/>
        <w:t>да жүргенде кездестірген Төле бидің түйешісі Әбілман-</w:t>
        <w:br/>
        <w:t>сұр екенін білді.</w:t>
        <w:br/>
        <w:t>Осы кезден бастап қазақ елі ел боп бірігіп, жоңғарға</w:t>
        <w:br/>
        <w:t>қарсы жаппай атқа қонды.</w:t>
        <w:br/>
        <w:t>Үш жүздің әскері жауымен алғашқы рет Балқаш кө-</w:t>
        <w:br/>
        <w:t>лінің күнгейіндегі Алакөлдің тұсындағы Хан тауы деген</w:t>
        <w:br/>
        <w:t>жерде кездесті. Үлкен Орда ханы Болат пен бар қазақ</w:t>
        <w:br/>
        <w:t>әскерін басқарған Қіші жүздің ханы Әбілқайыр үлкен</w:t>
        <w:br/>
        <w:t>жеңіске жетті. Шұно-Дабо басқарган қалың жопғар же-</w:t>
        <w:br/>
        <w:t>ңіліп, Іле өзенінің бойымен шығысқа қарай қашты. Бұл</w:t>
        <w:br/>
        <w:t>жеңісті қазақ жұрты артынан, жоңғарлар аңырағап</w:t>
        <w:br/>
        <w:t>«Аңырақай» жеңісі деп атады. Алакөл жағасындағы</w:t>
        <w:br/>
        <w:t>ұрыс болған жерде қырқа, белес, асуларға «Әбілқайыр»,</w:t>
        <w:br/>
        <w:t>9</w:t>
      </w:r>
    </w:p>
    <w:p>
      <w:r>
        <w:t>Тарих жамандығын гана емес, жақсылығын да қайта-</w:t>
        <w:br/>
        <w:t>лауға тиіс.</w:t>
        <w:br/>
        <w:t>Шыңғыс хан, Мұхамед-Шайбани, Абдолла кезіндегі-</w:t>
        <w:br/>
        <w:t>дей Сауран қорғаншылары тағы ғажайып ерлік көрсетті.</w:t>
        <w:br/>
        <w:t>Жауға қарсы білтелішмылтық, шоқпар, сойыл, алдаспап,</w:t>
        <w:br/>
        <w:t>алмас қылыштарымен қатар, қара тас, қазан-ошақ, қол-</w:t>
        <w:br/>
        <w:t>ға түскен қатты заттың бәрі жұмсалды. Бірде-бірін</w:t>
        <w:br/>
        <w:t>қамал үстіне шығармады. Қорғаншылар ерлігіне шыдай</w:t>
        <w:br/>
        <w:t>алмаған жоңғарлар қамал түбіне көптеген өліктерін қал-</w:t>
        <w:br/>
        <w:t>дырып, кейін қашты. Сонда ғана барып Бұқар жырау,</w:t>
        <w:br/>
        <w:t>өзіше таяу қамал шетінде, кіндік тұсына жау найзасы</w:t>
        <w:br/>
        <w:t>қадалған Науан ұстаны кәрді. Жүгіріп қасына барды.</w:t>
        <w:br/>
        <w:t>Найзасын суырып алайын деп еді, сұп-сұр боп кеткен ұс-</w:t>
        <w:br/>
        <w:t>та оның қолын кейін итерді.</w:t>
        <w:br/>
        <w:t>-- Тимей-ақ қой,-- деді дауысы әзер шығып,- бәрі-</w:t>
        <w:br/>
        <w:t>бір өлемін. Өкінбеймін... жоңғардың құрығанда жиыр-</w:t>
        <w:br/>
        <w:t>масын жайраттым білем. Әттең дүние, әңгімеңізді тегіс</w:t>
        <w:br/>
        <w:t>ести алмай кеттім...-- Елшібекке қарады.-- Ана артымда</w:t>
        <w:br/>
        <w:t>қалған жалғызыма айт: әкең бабаларының жолынан</w:t>
        <w:br/>
        <w:t>тайған жоқ де...-- Соны айтты да, Науан ұста сылқ етіп</w:t>
        <w:br/>
        <w:t>құлап түсті.</w:t>
        <w:br/>
        <w:t>Жоңғарлар сол күні де, келесі күні де осы тәсілмен</w:t>
        <w:br/>
        <w:t>сан рет шабуылға шықты. Бірақ бекіністі ала алмады.</w:t>
        <w:br/>
        <w:t>Ақыры күздің қара суығы басталған кезде, Сауранды</w:t>
        <w:br/>
        <w:t>тастап, Яссыға қайтуға мәжбүр болды. Бұқар жырау да</w:t>
        <w:br/>
        <w:t>осы оқиғаға арналған «Тас қамал» атты дастанын шыға-</w:t>
        <w:br/>
        <w:t>рып еліне қайтты. Әттең не керек, асыл мұрасын сақтап</w:t>
        <w:br/>
        <w:t>әдеттенбеген көшпелі ел бұл асылын да бізге жеткізе ал-</w:t>
        <w:br/>
        <w:t>мады.</w:t>
        <w:br/>
        <w:t>Келер жазды күткен Батыр Баян жігіттері де бұ жолы</w:t>
        <w:br/>
        <w:t>елдеріне қайта алмай, Қазалыдағы Әбілқайыр Ордасына</w:t>
        <w:br/>
        <w:t>қыстап қалған.</w:t>
        <w:br/>
        <w:t>Қабанбай батыр мен Гәуһар осы Қіші жүз жерінде</w:t>
        <w:br/>
        <w:t>қосылды. Бұлар неке қиярын азынаған дауылды түнде</w:t>
        <w:br/>
        <w:t>жау малын айдап алудан бастады.</w:t>
        <w:br/>
        <w:t>Қазақтың ежелгі ата мекен қонысы Жетісу мен Сыр-</w:t>
        <w:br/>
        <w:t>дария бойындағы сан қаласын, сар даласын Жоңғар ба-</w:t>
        <w:br/>
        <w:t>сып алған, бейбіт қазақ елі босын! көшкен атақты «Ақ-</w:t>
        <w:br/>
        <w:t>табан шұбырынды, алқа көл сұламаның» аяғы ақ тү-</w:t>
        <w:br/>
        <w:t>тек боран, ақ жорға борасын, сары аяз, қызыл шұнақ</w:t>
        <w:br/>
        <w:t>үскірік қысқа ұласты. Бүкіл дүние жүзінің айдаһары</w:t>
        <w:br/>
        <w:t>99</w:t>
        <w:br/>
        <w:t>тымен өмір сүретіндерін аңғартқан. Олардың жасақтағы</w:t>
        <w:br/>
        <w:t>бағыну тәртібі де қазақтың көне кездегі өз батырлары-</w:t>
        <w:br/>
        <w:t>на ғана бас иетін әдеттеріне ұқсас еді.</w:t>
        <w:br/>
        <w:t>Осындай, әрқайсысының жеке атамандары бар он-</w:t>
        <w:br/>
        <w:t>даған, жүздеген жасақтар көшпелі елдердің аламандары</w:t>
        <w:br/>
        <w:t>тәрізді көршілерінің малын барымталап, бай саудагер-</w:t>
        <w:br/>
        <w:t>лердің керуендерін тонап, тіпті болмаса бірімен бірі ай-</w:t>
      </w:r>
    </w:p>
    <w:p>
      <w:r>
        <w:t>қасып, ұшы-қиыры жоқ еркін далада ойларына келгенін</w:t>
        <w:br/>
        <w:t>істеп жатты.</w:t>
        <w:br/>
        <w:t>Әйткенмен, бұлар ежелгі көшпелі елдермен араласып,</w:t>
        <w:br/>
        <w:t>біртіндеп отырықшы жұртқа айнала бастаған. Сөйтіп</w:t>
        <w:br/>
        <w:t>Сібір жері ерте кезден-ақ ұлы Россияның бір бөлегіне</w:t>
        <w:br/>
        <w:t>айналды. Бертін келе орыс патшасы бұдан түсер пайда-</w:t>
        <w:br/>
        <w:t>ны бірден ұқты. Ұшы-қиыры жоқ Сібір жерін тек әскери</w:t>
        <w:br/>
        <w:t>күшпен билеудің қиындығын түсінген ақ патша, енді</w:t>
        <w:br/>
        <w:t>осынау бас кесер өжет казак жасақтарын өз саясатына</w:t>
        <w:br/>
        <w:t>жұмсауды ойлады, Осылар арқылы бүкіл Сібірді өз қо-</w:t>
        <w:br/>
        <w:t>лына алмақ болды. Енді оларды шекара күзету ісіне де</w:t>
        <w:br/>
        <w:t>пайдалануға кірісті.</w:t>
        <w:br/>
        <w:t>Осы кезде, бүкіл Сібір жерінде Строган деген кісінің</w:t>
        <w:br/>
        <w:t>аты жер жарды. Бұл Сібір жерін ақ патша қанауға бер-</w:t>
        <w:br/>
        <w:t>ген Строганов саудагердің есімі еді. Ол бүкіл Сібірдің</w:t>
        <w:br/>
        <w:t>шетіне сауда қалаларын, қоймаларын сала бастады. Сол</w:t>
        <w:br/>
        <w:t>қоймаларды және жан-жаққа жүргізе бастаған сауда ке-</w:t>
        <w:br/>
        <w:t>руендерін қорғауға Строганов тек казак-орыс жасақта-</w:t>
        <w:br/>
        <w:t>рын пайдаланып қойған жоқ, көршілес қазақ ауылда-</w:t>
        <w:br/>
        <w:t>рының көп жігіттерін де жалдады. Бұл қазақ жігіттері</w:t>
        <w:br/>
        <w:t>Сібір саудагерлеріне қазақ елінің жылқысын, қойын,</w:t>
        <w:br/>
        <w:t>жүн-терісін бірінші сатушылары болды. Әрине, орыс ше-</w:t>
        <w:br/>
        <w:t>карасындағы саудагерлер қазақ еліңің өлі затын тым</w:t>
        <w:br/>
        <w:t>арзан бағамен алды, бірақ бұл сауда-саттық дала жұр-</w:t>
        <w:br/>
        <w:t>тына тек Бұхар, Хиуа, Үргеніштерге ғана емес, өзімен</w:t>
        <w:br/>
        <w:t>шекаралас орыс еліне де өзінің артық малын, шикізатын</w:t>
        <w:br/>
        <w:t>сатуға мүмкіндік берді. Осындай сауда жолы арқылы,</w:t>
        <w:br/>
        <w:t>қазак халқының орыс елімен алғашқы қарым-қатнас</w:t>
        <w:br/>
        <w:t>әрекеттері басталған.</w:t>
        <w:br/>
        <w:t>Ал Жонғар әскерінің қазақ жеріне енуі тек қазақ</w:t>
        <w:br/>
        <w:t>халқына ғана емес, онымен көршілес елдерге де қиын</w:t>
        <w:br/>
        <w:t>тиді. Сібір қалаларында суық желдің лебі сезілді. Қыр-</w:t>
        <w:br/>
        <w:t>ғыздар тау арасына қашуға мәжбүр болды. Қарақалпақ-</w:t>
        <w:br/>
        <w:t>тар ығысып, қазақтың босқын ауылдарына қоныс берді.</w:t>
        <w:br/>
        <w:t>98</w:t>
        <w:br/>
        <w:t>«Сұмкайтты», соңынан «Сұүңқайтты» болып өзгерген ат</w:t>
        <w:br/>
        <w:t>қойды.</w:t>
        <w:br/>
        <w:t>Бірақ қазақ елі бұл жеңісін ұлғайта алмады. Осы</w:t>
        <w:br/>
        <w:t>ұрыстан кейін Болат хан о дүниеге сапар шегіп, Үлкен</w:t>
        <w:br/>
        <w:t>Орда ханын сайлайтын жағдай туды. Түрік-монгғол дәс-</w:t>
        <w:br/>
        <w:t>түрі бойынша «Үлкен Орда» ханы болуға тек бәйбішеден</w:t>
        <w:br/>
        <w:t>туған балалардың ғана хақы бар. Қазақ елі бұл дәстүрді</w:t>
        <w:br/>
        <w:t>берік ұстап келген. Ал Әбілқайыр болса Жәнібек ханның</w:t>
        <w:br/>
        <w:t>тоқал әйелдерінеп тараған ұрпаққа жатады. Осы себепті</w:t>
        <w:br/>
        <w:t>жұрт Үлкен Орда ханы етіп, Болаттың шаңыраққа ие ба-</w:t>
        <w:br/>
        <w:t>ласы Әбілмәмбетті сайлады.</w:t>
        <w:br/>
        <w:t>Бұған намысқор Әбілқайыр ашуланып, бар әскерімен</w:t>
        <w:br/>
        <w:t>майданнан кейін шегінді. Өзінің Ордасын енді ол Қазалы</w:t>
        <w:br/>
        <w:t>қаласынан көшіріп, Торғай бойындағы арғын-қыпттпақ-</w:t>
        <w:br/>
        <w:t>тың бас батыры, туған жездесі, Шақшақтан шыққан</w:t>
        <w:br/>
        <w:t>Қошқар ұлы Жәнібектің жеріне іргелес, Ырғыз өзенінің</w:t>
        <w:br/>
        <w:t>бойына әкеп тікті.</w:t>
        <w:br/>
        <w:t>Болат қайтыс болғаннан бері өзін Орта жүздің ханы</w:t>
      </w:r>
    </w:p>
    <w:p>
      <w:r>
        <w:t>санаған, жетпіс бес мың жылқы біткен Сәмеке де қалың</w:t>
        <w:br/>
        <w:t>әскерімен Арқа жеріне беттеді.</w:t>
        <w:br/>
        <w:t>Кермнық сар дала өлік тәрізді үрейлі, моладай азна-</w:t>
        <w:br/>
        <w:t>ған суық. Ашулы жел қырдың құмды топырағын бетке</w:t>
        <w:br/>
        <w:t>әкеп ұрады. Ұшы-қиырына көз жетпес бозғылт шөлдің</w:t>
        <w:br/>
        <w:t>шетіндегі тақырда жел қуып әкелген адамнын бас сүйек-</w:t>
        <w:br/>
        <w:t>тері жатыр. Атамзаманда қырылғандардың бастары, езу</w:t>
        <w:br/>
        <w:t>тұстары мен кеңсірік сүйектері мылжаланып қалған.</w:t>
        <w:br/>
        <w:t>Мүмкін Шыңғыс хан нояндары, әлде Әбілқайыр лашқар-</w:t>
        <w:br/>
        <w:t>лары шапқан сыпайлардың сүйектері шығар. Құмда</w:t>
        <w:br/>
        <w:t>көшіп жүрген қазақ ауылдарын шүршіт жендеттері тұт-</w:t>
        <w:br/>
        <w:t>қындағанда кескен бастар болуы да ғажап емес. Әйтеуір</w:t>
        <w:br/>
        <w:t>көнсе заман қияпаттарының қалдығы.</w:t>
        <w:br/>
        <w:t>Ал бұл бастардың қатарында тағы бөтеп бастар хө-</w:t>
        <w:br/>
        <w:t>рінеді. Бұлар әлі күнге күйіп, жаңбырға жуынып үлгір-</w:t>
        <w:br/>
        <w:t>мсген. Қүмәні жоқ, жоңғар қонтайшылары қырған адам-</w:t>
        <w:br/>
        <w:t>дардікі. Әрі кетсе алдыцгы жылы болған қанды оқиға-</w:t>
        <w:br/>
        <w:t>лардың куалары.</w:t>
        <w:br/>
        <w:t>Өгей анадай түнерген аспанға Бұқар жырау түксие</w:t>
        <w:br/>
        <w:t>қарады. Ол бүгін де сапарға жалғыз шыққан. Кейде осы-</w:t>
        <w:br/>
        <w:t>лай жалғыз жүру жыраудың әдетіне айналған, өзімен-өзі</w:t>
        <w:br/>
        <w:t>сырласатын оңаша сәттер өткен-кеткенге көз жіберуге де</w:t>
        <w:br/>
        <w:t>қолайлы, алдағыны болжауға да ыңгайлы. Ал сар дала-</w:t>
        <w:br/>
        <w:t>92</w:t>
        <w:br/>
        <w:t>кездесті. Бұлардың бұ жолғы кездесуі ұзаққа созылма-</w:t>
        <w:br/>
        <w:t>ды. Әдісін тапқан Бөгенбай, жонғар ноянының дәл қол-</w:t>
        <w:br/>
        <w:t>тығының астынан көк сүмбілі найзасын мықтап қадады.</w:t>
        <w:br/>
        <w:t>Қолтық астының сауыты жұқалау еді, ұшы біздей көк</w:t>
        <w:br/>
        <w:t>құрыш Шұно-Дабоның өңменіне бір-ақ жетті. Ноян ат</w:t>
        <w:br/>
        <w:t>жалын құшып қалды. Жерге құлап та түсетін еді, иесі-</w:t>
        <w:br/>
        <w:t>нің тізгінін босатып жібергенінен бір сұмдықтың болға-</w:t>
        <w:br/>
        <w:t>нын сезген қара айғыр мол сулы, көбік атқан Бадамға</w:t>
        <w:br/>
        <w:t>күмп берді.</w:t>
        <w:br/>
        <w:t>Қолтығынан шапшыған қызыл қаны ат жалын боя-</w:t>
        <w:br/>
        <w:t>ған Шұно-Дабо кенет есін жиды. Арғы бетке таяп қалған</w:t>
        <w:br/>
        <w:t>екен. Бұның келуін күтіп жағада тұрған немере інісі</w:t>
        <w:br/>
        <w:t>Қалден Церенді көрді. Қолында шойын басты шоқпары.</w:t>
        <w:br/>
        <w:t>Шұно-Дабо жанталасып атының басын кейін бұрғысы</w:t>
        <w:br/>
        <w:t>келді. Бірақ сол сәтте есінен қайта танып кетті. Астын-</w:t>
        <w:br/>
        <w:t>дағы айғыры қос аяғын жар ернеуіне зорға іліндіріп,</w:t>
        <w:br/>
        <w:t>арғы бетке шыға берді. Сол сәтте Қалден Церен де шой-</w:t>
        <w:br/>
        <w:t>ын шоқпарымен Шұно-Дабоның дәл маңдайынан қос</w:t>
        <w:br/>
        <w:t>қолдап кеп ұрды. Мны бұрқырап, басы күл-талқан боп</w:t>
        <w:br/>
        <w:t>ұшып кеткен ноянның денесі ат үстінен сырғып, сұрғылт</w:t>
        <w:br/>
        <w:t>толқынға күмп етті. Қабік атып бұрқыраған асау ағыс</w:t>
        <w:br/>
        <w:t>тірісінде қолы жетпеген қазақ жеріне енді оның өлігін</w:t>
        <w:br/>
        <w:t>алып кетті.</w:t>
        <w:br/>
        <w:t>-- Бар! Бар!-- деді Қалден Церен, сұрғылт суды</w:t>
        <w:br/>
        <w:t>қызыл қанға бояп ағып бара жатқан өліктің сыртынан</w:t>
        <w:br/>
        <w:t>шоқпарын білеп,-- көр енді алтын тақтан дәметіп!</w:t>
        <w:br/>
        <w:t>Сөйтті де күншығысқа қарай шаба жөнелді. Өзен</w:t>
        <w:br/>
        <w:t>жағасынан ұзай бере, оған басқа бір ноян қарсы кез-</w:t>
        <w:br/>
        <w:t>десті.</w:t>
      </w:r>
    </w:p>
    <w:p>
      <w:r>
        <w:t>-- Шұно-Дабо бәһәдүрді көрмедіңіз бе?-- деді ол.-</w:t>
        <w:br/>
        <w:t>Аты әскер соңынан шауып барады... Жау қолынан қаза</w:t>
        <w:br/>
        <w:t>таппаса игі еді.</w:t>
        <w:br/>
        <w:t>-- Қаза тапса естілер еді ғой,-- деді Қалден Церен.-</w:t>
        <w:br/>
        <w:t>Аты бос кетіп бара жатса, өзі қазақ арасында қалған</w:t>
        <w:br/>
        <w:t>болар...</w:t>
        <w:br/>
        <w:t>Қалден Церен артына бұрылып қарамастан, атын</w:t>
        <w:br/>
        <w:t>тебініп жүріп кетті.</w:t>
        <w:br/>
        <w:t>«Шұно-Дабо қазақ жерінде қалып қойыпты» деген</w:t>
        <w:br/>
        <w:t>аңыз, міне, осылай туған.</w:t>
        <w:br/>
        <w:t>Бөгенбай батыр халқын қан-жоса еткен қасынан,</w:t>
        <w:br/>
        <w:t>Қалден Царен өзінің Жоңғар тағына бәсекелес туысынан</w:t>
        <w:br/>
        <w:t>осылай құтылған.</w:t>
        <w:br/>
        <w:t>Төбе басында отырған Бөгенбайдың есіне енді Бұқар</w:t>
        <w:br/>
        <w:t>102</w:t>
        <w:br/>
        <w:t>Ия, тарих әділетсіздігі қайталап отырган. Бір кезде</w:t>
        <w:br/>
        <w:t>Сауран бекінісіне Шыңғыс ханның тас атқыш қарулары,</w:t>
        <w:br/>
        <w:t>Абдолла ханның Рухади ұста жасаған «Қара бура» бу</w:t>
        <w:br/>
        <w:t>қазаны қойдай-қойдай шойын тастарын лақтырса, бүгін</w:t>
        <w:br/>
        <w:t>жоңғар басқыншыларыныц швед унтер офицері Ренат</w:t>
        <w:br/>
        <w:t>пен қытай шеберлері құйған болат зеңбіректерінің қор-</w:t>
        <w:br/>
        <w:t>ғасын оқтары жауып тұр. Сонау алыс кезенде осы бекі-</w:t>
        <w:br/>
        <w:t>ніске тоқпақ жалды аласа жылқы мінген Жошының қан-</w:t>
        <w:br/>
        <w:t>ішер жауынгерлері сүр топырақты көкке көтеріп, «гу-</w:t>
        <w:br/>
        <w:t>гулеп!» атой салса, бүгін сол жылқының тұлпар тұяқты</w:t>
        <w:br/>
        <w:t>тұқымын мінген жоңғар жауынгерлері шабуылға шықты!</w:t>
        <w:br/>
        <w:t>Бәрінің де мақсаты біреу-ақ; шаһардың күлін көкке шы-</w:t>
        <w:br/>
        <w:t>ғарып, халқын қырмақ, ұлын -- құл, қызын -- күң етпек!</w:t>
        <w:br/>
        <w:t>Осыншама өшігердей бұларға айдалада, Түркістанның</w:t>
        <w:br/>
        <w:t>сұрғылт даласында, өзімен-өзі болып, тыныш жатқан</w:t>
        <w:br/>
        <w:t>асыпау еңбекші жұрт не істеді екен? Бар жазығы егінін</w:t>
        <w:br/>
        <w:t>егіп, бақшасын суарып, өз алдына өмір сүргісі келгені</w:t>
        <w:br/>
        <w:t>ме? Ия, солай... Бұл күштілер заңы: адамды алам жеу</w:t>
        <w:br/>
        <w:t>керек. Адамды адам құл етуі керек. Күшті күшсіздің же-</w:t>
        <w:br/>
        <w:t>рін, малын тартып алып, әлсіздің ар-намысын аяғының</w:t>
        <w:br/>
        <w:t>астыпа таптауы арман. Сол үшін Сыбан Раптан да жо-</w:t>
        <w:br/>
        <w:t>рыққа шықты, сол үшін арлан қасқырдың соңынан ерген</w:t>
        <w:br/>
        <w:t>аш бөлтіріктері де, шамасы жеткенше қазақ елін қойдай</w:t>
        <w:br/>
        <w:t>қырып, ыстық қанына тойынуға асығады.</w:t>
        <w:br/>
        <w:t>Зеңбірек оқтары бекініс үстіне кеп, тынбай жарылып</w:t>
        <w:br/>
        <w:t>жатыр. Сыртқа шығарар емес.</w:t>
        <w:br/>
        <w:t>Елшібек қамал саңылауынан қала сыртындағы дала-</w:t>
        <w:br/>
        <w:t>ға қарады. Ұран салып, қаптап келе жатқан жау атты әс-</w:t>
        <w:br/>
        <w:t>керін көрді. Кейбір тобы ұзын-ұзын басқыштарды көте-</w:t>
        <w:br/>
        <w:t>рін, қатарласа шауыл келеді. Елшібек жау ойын бірден</w:t>
        <w:br/>
        <w:t>түсінді. Зеңбірек оқтары бас көтертпей, қала қорғаншы-</w:t>
        <w:br/>
        <w:t>дары қуыста тығылып тұрғандарында, жоңғар жауын-</w:t>
        <w:br/>
        <w:t>ғерлері басқыштарын қабырғага сүйей, атыс басылысы-</w:t>
        <w:br/>
        <w:t>мен бекініс үстіне шықпақ. Зеңбірек отын қалқан етіп,</w:t>
        <w:br/>
        <w:t>шабуылға шығу -- жоңғарларга Ренат үйреткен Европа</w:t>
        <w:br/>
        <w:t>әдісі еді.</w:t>
      </w:r>
    </w:p>
    <w:p>
      <w:r>
        <w:t>-- Сақ болыңдар!-- деді Елшібек айқайлап.-- Зеңбі-</w:t>
        <w:br/>
        <w:t>рек тоқтасымен, жау жоғары өрлемейді! Аямаңдар! Бе-</w:t>
        <w:br/>
        <w:t>кішіс үстіне бірде-бір жоңғар шықпасын!</w:t>
        <w:br/>
        <w:t>Зеңбіректер кенет тына қалды. Қабырғаға басқышта-</w:t>
        <w:br/>
        <w:t>рын сүйеп үлгірген жоцғарлар, енді құмырсқадай қап-</w:t>
        <w:br/>
        <w:t>тап, жоғары қарай тырмысып, көтеріле берді.</w:t>
        <w:br/>
        <w:t>89</w:t>
        <w:br/>
        <w:t>сы болса, үстіндегі топырағын жел ұшырған адам сүйек-</w:t>
        <w:br/>
        <w:t>терін алдына жайып тастап, желмен бірге халықтың ұзақ</w:t>
        <w:br/>
        <w:t>шежіресін боздап, жырау көңілін тыншытар смсс.</w:t>
        <w:br/>
        <w:t>Ымырт үйіріле бастады. Бұқар ай туғанша көзінің</w:t>
        <w:br/>
        <w:t>шырымын ала тұрмақ боп, атын тұсап тастап, ерін жас-</w:t>
        <w:br/>
        <w:t>тық, тоқымын төсек етіп, сексеуілдің түбінс қисая кетті.</w:t>
        <w:br/>
        <w:t>Бірақ гуілдей соққап кәрлі жел ұйқы бермеді. Жырау</w:t>
        <w:br/>
        <w:t>енді шалқасынан түсін, дәл үстінен кара қазандай төп-</w:t>
        <w:br/>
        <w:t>керілген қап-қара аспанға қарап жатып, халқы жайында</w:t>
        <w:br/>
        <w:t>мазасыз ойға шомды.</w:t>
        <w:br/>
        <w:t>Қәне заманда өткен арғы бабаларының жазу, сызу</w:t>
        <w:br/>
        <w:t>таңбалары әлде қашан ұмытылған. Тек ел көкейінде</w:t>
        <w:br/>
        <w:t>олардың қайғылы армандары ғана қалган. Қім біледі,</w:t>
        <w:br/>
        <w:t>халық мұны да ұмытар ма еді, қайтер еді, тек заржақ</w:t>
        <w:br/>
        <w:t>жыраулары ұмыттырмаған. Сөйтіп, ел шежіресі ұрпақ-</w:t>
        <w:br/>
        <w:t>тан ұрпаққа жалғасып отырған. Халықтың жырауларды</w:t>
        <w:br/>
        <w:t>төбесіне көтеріп құрмет тұтатын себебі де, сірә, осыдай</w:t>
        <w:br/>
        <w:t>болса керек. Бұқар жырау да солардың бірі. Сауран</w:t>
        <w:br/>
        <w:t>қорғапысы жайында жазған «Тас қамал» дастаны кейін</w:t>
        <w:br/>
        <w:t>сан ұрпаққа тарады. Осы дастаннан ұрпақтардың тағы</w:t>
        <w:br/>
        <w:t>бір білгені: жоңғар шабуылы басталмастан бұрын орыс</w:t>
        <w:br/>
        <w:t>саудагерлерінің экеп сатқан мушкеттері мен оқ-дәрілері</w:t>
        <w:br/>
        <w:t>Сауран бекінісінің жауга берілмеуіне себепкер болғаны.</w:t>
        <w:br/>
        <w:t>Егер сол бір мушкеттер мен оқ-дәрілер қазақ еліне</w:t>
        <w:br/>
        <w:t>дер кезінде көбірек сатылса, шүршіт зеңбірегі тыныш</w:t>
        <w:br/>
        <w:t>жатқан елдің ойран-асырын шығара алмас еді. Әттең не</w:t>
        <w:br/>
        <w:t>керек, игілікті істің көбі-- мезгілі өткен соң барып іс-</w:t>
        <w:br/>
        <w:t>теледі.</w:t>
        <w:br/>
        <w:t>Жоңғар шапқыншыларына тойтарыс беру үшін, сң</w:t>
        <w:br/>
        <w:t>алдымен бар халықтың басын қосу керек. Ол үшін осы</w:t>
        <w:br/>
        <w:t>елді бөле-жарып жеке билеп жүрген, есі-дерті хан тагы-</w:t>
        <w:br/>
        <w:t>на жету боп келген қаптаған сүлтан, би, шынжыр балақ,</w:t>
        <w:br/>
        <w:t>шұбартәс мықтыларды біржолата тізгіндеу арман. Мұн-</w:t>
        <w:br/>
        <w:t>дай қамал бұзарлық қасист қандай ұлдан табылады?</w:t>
        <w:br/>
        <w:t>Бұқар жырау кенет басын көтеріл алды. Оның көз</w:t>
        <w:br/>
        <w:t>алдыпа баяғы өзі көрген Төле бидің жас түйешісі -- жыр-</w:t>
        <w:br/>
        <w:t>тық шекпенді Әбілмансұр тұра қалды.</w:t>
        <w:br/>
        <w:t>Жоқ, қазір бұл Әбілмансұр емес, Абылай. Және бұл</w:t>
        <w:br/>
        <w:t>қазір түйеші емес, бар қазақ даласына әйгілі жас сұл-</w:t>
        <w:br/>
        <w:t>тан. Иә, оның алғашқы аяқ алысы да Шыңғыс тұқымына</w:t>
        <w:br/>
        <w:t>лайықты аяқ алыс еді. Өзін құлдықтан құтқарғап Ораз</w:t>
        <w:br/>
        <w:t>құлды бауыздап өлтірді. Содан кейін барып, құлашын</w:t>
        <w:br/>
        <w:t>алысқа сермейтінін аңғартқысы келгендей, ана жылаған</w:t>
        <w:br/>
        <w:t>93</w:t>
      </w:r>
    </w:p>
    <w:p>
      <w:r>
        <w:t>ріп, бірін-бірі жамбасқа да алды, іштен да Шалды, көте-</w:t>
        <w:br/>
        <w:t>ріп ан жерге де ұрды. Бірақ бұдан да ештеңе шықпады.</w:t>
        <w:br/>
        <w:t>Парапар келген алып күш бірін-біріне жеңдірмеген. Қүн</w:t>
        <w:br/>
        <w:t>шыға алысқан қос арлан сәске ауған уақытта ғана ба-</w:t>
        <w:br/>
        <w:t>рып, әбден дымдары құрып, екеуі екі тәбешік құмпың Үүс-</w:t>
        <w:br/>
        <w:t>тіне әлсірей құлады. Біріпе-бірі алдырмайтынын сезген</w:t>
        <w:br/>
        <w:t>қос батыр майданға қайта шықпады. Орындарынан тәл-</w:t>
        <w:br/>
        <w:t>тіректей түрегеліп, анадай жерде тұрғап аттарына кетіп</w:t>
        <w:br/>
        <w:t>бара жатып, уәделескендей екеуі де бірдей кілт тоқтап,</w:t>
        <w:br/>
        <w:t>арттарына қарады.</w:t>
        <w:br/>
        <w:t>-- Бөгенбай батыр,-- деді Шұно-Дабо,- жекпе-жек</w:t>
        <w:br/>
        <w:t>алысып көрдік, екеуміздің де арымыз таза. Ендігі жер-</w:t>
        <w:br/>
        <w:t>де кімде-кім жолын табады, сол өлтіреді. Абайсыз жү-</w:t>
        <w:br/>
        <w:t>ріп, қапы қалма!</w:t>
        <w:br/>
        <w:t>-- Жарар. Сен де арманда кеттім деме!</w:t>
        <w:br/>
        <w:t>Осыдан кейін екеуі аттарына мініп, бірі күншығысқа,</w:t>
        <w:br/>
        <w:t>екіншісі солтүстікке қарай желе жортып кете барған.</w:t>
        <w:br/>
        <w:t>Бұл екеуінің арасындағы өшпенділік, жас Шұно-Да-</w:t>
        <w:br/>
        <w:t>боның қазақ жеріне ең алғашқы шабуылға шыққан кезі-</w:t>
        <w:br/>
        <w:t>нен басталған. Содан бері бұлар сан айқаста бетпе-бет</w:t>
        <w:br/>
        <w:t>кездесті. Бірақ бірін-бірі жеңе алмай-ақ қойды. Бойға</w:t>
        <w:br/>
        <w:t>біткен алып қуат пен ызалы кек-- ақыры әкеп жекпе-</w:t>
        <w:br/>
        <w:t>жекке шығарды. Бірақ бұ да ерегес бәсін шешпеді.</w:t>
        <w:br/>
        <w:t>Әйткенмеп қастасқап қос батыр бес жылдап кейін</w:t>
        <w:br/>
        <w:t>қайта кездесті. Арыс пен Бадам өзенінің арасындағы</w:t>
        <w:br/>
        <w:t>адырлы, бұйратты ойлы-қырлы кең дала Үш жүздің атты</w:t>
        <w:br/>
        <w:t>әскеріне лық толған. Бадам өзенінен бес шақырым жер-</w:t>
        <w:br/>
        <w:t>дегі «Орда басы» деген биіктіп үстіпде қазақ жасақта-</w:t>
        <w:br/>
        <w:t>рының қолбасшысы -- ақбоз атты Әбілқайыр тұр. Алды</w:t>
        <w:br/>
        <w:t>да, арты да, көз жеткен жерге дейін, алақандағыдай ай-</w:t>
        <w:br/>
        <w:t>қын көрінеді. Қүнгей жағында қара бұлттай тұтасқан</w:t>
        <w:br/>
        <w:t>Жоңғар әскері. Бәрінің алдында Шұпо-Дабо ноянның</w:t>
        <w:br/>
        <w:t>өзі. Тау етегінде есік пен төрдей қаракөк сәйгүлік мінген</w:t>
        <w:br/>
        <w:t>Бөгенбай. Екі көзі әскерінің алдында жүрген Шұно-Да-</w:t>
        <w:br/>
        <w:t>бода. Сәске көтеріле дабыл ұрылды. Екі жақ бірдей лап</w:t>
        <w:br/>
        <w:t>қойды.</w:t>
        <w:br/>
        <w:t>Бұ жолы ұрысқа отыз мыңдай жауынгер қатысты. Со-</w:t>
        <w:br/>
        <w:t>ғыс бесінге дейін созылды. Адам қаны тағы да судай</w:t>
        <w:br/>
        <w:t>ақты. Тағы сан ана -- баласыз, сан бала - әкесіз қалды.</w:t>
        <w:br/>
        <w:t>Бұл Аңырақайдан кейінгі ең үлкен айқас еді. Қазақтар</w:t>
        <w:br/>
        <w:t>бұ жолы да Жоңғар әскерін оңдырмай жеңді. Қүн ұясы-</w:t>
        <w:br/>
        <w:t>на қона Жоңғар әскері Бадам өзенінің арғы бетіне қарай</w:t>
        <w:br/>
        <w:t>қашты. Міне, осы арада Бөгенбай мен Шұно-Дабо тағы</w:t>
        <w:br/>
        <w:t>101</w:t>
        <w:br/>
        <w:t>жеріне көзін тіккен Қытай, Ойрат хандықтарымен алыс-</w:t>
        <w:br/>
        <w:t>пақ болды.</w:t>
        <w:br/>
        <w:t>-- Яссы шаһары бұл кезде Түркістан шаһары деп</w:t>
        <w:br/>
        <w:t>аталган. Тәуекел ханның астанасы да осы Түркістан.</w:t>
      </w:r>
    </w:p>
    <w:p>
      <w:r>
        <w:t>Хан сарайы Қожа Ахмет Яссауи мешітінің күншығыс</w:t>
        <w:br/>
        <w:t>жағында, қалың бау-бақшаның арасына салынған Қүй-</w:t>
        <w:br/>
        <w:t>ген кірпішке сан түрлі бояумен әшекейлеп жазылған құ-</w:t>
        <w:br/>
        <w:t>ран сурелері, сырлы әдемі өрнектер. Оңтүстіктің аңызақ</w:t>
        <w:br/>
        <w:t>ыстық желі еш әсер ете алмас, қалың қабырғалы кеп</w:t>
        <w:br/>
        <w:t>бөлмелер. Түркістан хан сарайы, Самарқант пен Бұхар</w:t>
        <w:br/>
        <w:t>патша сарайларындай алтын күмбезді, айбарлы болма-</w:t>
        <w:br/>
        <w:t>ганмен, біркелкі сыпайы, салтанатты.</w:t>
        <w:br/>
        <w:t>Ал қазір, жасыл төккен майдың сәулетіне қарамай,</w:t>
        <w:br/>
        <w:t>соғысқа дайындалған қала әдеттегісінен бір түрлі суық,</w:t>
        <w:br/>
        <w:t>ызғарлы. Жасақ жалғыз Түркістан ішінде ғана емес, со-</w:t>
        <w:br/>
        <w:t>нау Қарнақ пен Сукенттен бастап, Түркістан маңындағы</w:t>
        <w:br/>
        <w:t>дих, қышлақтардың бәріне де лықылдап толған. Ақ Жа-</w:t>
        <w:br/>
        <w:t>йық, Есіл, Нұрадан келген жуан қоныш батырлар, Жа»-</w:t>
        <w:br/>
        <w:t>кент, Ақсудан да келген қытайы қылыш безенген жауын-</w:t>
        <w:br/>
        <w:t>герлер.</w:t>
        <w:br/>
        <w:t>Қеше хан кеңесі болған. Бұл кеңесте Тәуекелдің қара-</w:t>
        <w:br/>
        <w:t>мағындағы қалың әскер үш сапқа бөлініп, Абдоллаға</w:t>
        <w:br/>
        <w:t>күш жинауға мүмкіндік бермей алдымен Ташкентке,</w:t>
        <w:br/>
        <w:t>онан кейін Самарқантқа аттанилсын деп шешілген. Бұл</w:t>
        <w:br/>
        <w:t>қалаларды алғаннан кейін барып Бұхар ханымен келі-</w:t>
        <w:br/>
        <w:t>сім сөз жүргізілсін делінген.</w:t>
        <w:br/>
        <w:t>Түркістаннан шығатын әскердің басшылары әрине</w:t>
        <w:br/>
        <w:t>хан тұқымынан болмақ: оң колын Тәуекелдің інісі батыр</w:t>
        <w:br/>
        <w:t>Құджек, сол қолын қазір жиырмаға жеткен, жұрт: «Ең-</w:t>
        <w:br/>
        <w:t>селі бойлы ер Есім» деп атай бастаған, Есім сұлтан</w:t>
        <w:br/>
        <w:t>басқармақ. Әскердің ортадағы кіндік қолының туын</w:t>
        <w:br/>
        <w:t>Тәуекел хан өз шатырына тікпек. Осылай үш тісті өткір</w:t>
        <w:br/>
        <w:t>айырдай қалың қол Ташкентті қоршамақ. Бұндай жағ-</w:t>
        <w:br/>
        <w:t>дайда қандай үлкен шапар болмасын, тек өз күшімен</w:t>
        <w:br/>
        <w:t>ғана қарсыласа алады. Оларга сырттан жәрдем келмей-</w:t>
        <w:br/>
        <w:t>ді. Ал Абдолла әскерінің дені жалдама әскер. Сан түрлі</w:t>
        <w:br/>
        <w:t>ұлттың қанқұмар, бұзық, тентектерінен құрылған. Бұй-</w:t>
        <w:br/>
        <w:t>дай жалдама әскердің өзінен күшті қолға қарсы жан-</w:t>
        <w:br/>
        <w:t>қиярлық көрсете қоюы екі талай. Оның үстіне қала</w:t>
        <w:br/>
        <w:t>тұрғындары Бұхар хандығыпың ауыр алым-салығынап</w:t>
        <w:br/>
        <w:t>әбден жадап-жүдеген. Бұған шыдай алмаған шаруалар</w:t>
        <w:br/>
        <w:t>катын, баласын шұбыртып ҡазақ даласына қарай қаша-</w:t>
        <w:br/>
        <w:t>106</w:t>
        <w:br/>
        <w:t>деді ол сөзін жалғап,-- Талас өзенінің бойындағы Ду-</w:t>
        <w:br/>
        <w:t>лат еліне келген. Мұнда Есім сұлтанның шешесі, Шағай-</w:t>
        <w:br/>
        <w:t>дың өзіне ермей қалған бәйбішесі Балғайым Бикенің</w:t>
        <w:br/>
        <w:t>аулы бар еді. Содан кейін Тәуекел қайын жұрты Қарас-</w:t>
        <w:br/>
        <w:t>пандағы Қыпшаққа барды. Одан Сарайшыққа сапар</w:t>
        <w:br/>
        <w:t>шекті, Мұнда әменгерлік дәстүрімен, Хақназардан ай-</w:t>
        <w:br/>
        <w:t>рылса да, әлі де болса толықсып отырған Ақторғынды</w:t>
        <w:br/>
        <w:t>тоқалдыққа алды. Ақыры, адуынды Балгайым” Бикенің</w:t>
        <w:br/>
        <w:t>ықпалы жүретін Жетісудың теріскей өңіріндегі Ұлы жүз-</w:t>
        <w:br/>
        <w:t>дің рулары мен Ноғайлы, Қыпшақ, Қоңырат билерінің</w:t>
        <w:br/>
        <w:t>қолдауы арқылы арада үш жыл өткенде Үлкен Орда та-</w:t>
        <w:br/>
        <w:t>ғына хан боп көтерілді.</w:t>
        <w:br/>
        <w:t>-- Қазақ елі Тәуекелдің өткен күнәсін кешіріп, Үлкен</w:t>
        <w:br/>
        <w:t>Орда төңірегіне шоғырлана бастады,- деді Бұқар жы-</w:t>
        <w:br/>
        <w:t>рау.- Өйткені оған басын қосар ер керек еді. Ойпатты</w:t>
        <w:br/>
        <w:t>тасқын басқанда, не орманды өрт алғанда қасқыр мен</w:t>
      </w:r>
    </w:p>
    <w:p>
      <w:r>
        <w:t>қоян, бұғы мен жолбарыс апаттан құтылмақ боп бірге</w:t>
        <w:br/>
        <w:t>қашады. Қазақ елі ол кезде осындай жағдайда еді. Жан-</w:t>
        <w:br/>
        <w:t>жағынан қаптаған жаудан құтылудың жолы -- тағы да</w:t>
        <w:br/>
        <w:t>тек бас бірлігі. Бір жағадан бас, бір жеңнен қол шыға-</w:t>
        <w:br/>
        <w:t>рып, бір ердің соңынан еру қажет болатын. Ондай адам</w:t>
        <w:br/>
        <w:t>Абдолла жағындағы әкесі Шағайдан бөлінген, бақ-дәу-</w:t>
        <w:br/>
        <w:t>летке қарамаған ер азамат Тәуекел. Осылай деп бекза-</w:t>
        <w:br/>
        <w:t>далар халықты ұғындырған. Осылай деп бүкіл туғап-</w:t>
        <w:br/>
        <w:t>туысы, аға-інілері де дәріптейді. Жалғыз қауіп Шағай</w:t>
        <w:br/>
        <w:t>болса, о да жақында дүние салған.</w:t>
        <w:br/>
        <w:t>Бұл кезде, әрине, Бұхар ханы Абдолла да текке қа-</w:t>
        <w:br/>
        <w:t>рап жатпады.</w:t>
        <w:br/>
        <w:t>Бұхарға қарсы көтерілген еңбекші жұртты қанға</w:t>
        <w:br/>
        <w:t>бояп басты. Хандығының оңтүстігіндегі Бадахшанды,</w:t>
        <w:br/>
        <w:t>батысындағы Қорасап, Гилян, Хорезмді өзіне біржолата</w:t>
        <w:br/>
        <w:t>бағындырып алды. Шығыс Түркістанға аттанып, Қаш-</w:t>
        <w:br/>
        <w:t>қар мен Жаркентті аямай шауып, көп мал-мүліктерін</w:t>
        <w:br/>
        <w:t>олжаланды. Енді алдында Сырдың орта және аяқ шенін-</w:t>
        <w:br/>
        <w:t>дегі қалаларды бағындыру ғана қалды.</w:t>
        <w:br/>
        <w:t>Осы екі арада Абдолла хан мен оның баласы Әбді-</w:t>
        <w:br/>
        <w:t>Мумин арасында бір хандықты екіге бөлген араздық</w:t>
        <w:br/>
        <w:t>қаулап кетті, Абдолла хан болған күннен бастап, Әбді-</w:t>
        <w:br/>
        <w:t>Мумин бүкіл Балхыны меңгеріп келген. Оған енді бұл</w:t>
        <w:br/>
        <w:t>билік аз көрінді, бүкіл хандықты билегісі келді.</w:t>
        <w:br/>
        <w:t>Сөйтіп Бұхара хандығының күші екіге бөлінді.</w:t>
        <w:br/>
        <w:t>Осы жағдай енді қазақ хандыгының күшеюіне, Түр-</w:t>
        <w:br/>
        <w:t>кістан саясатына тікелей қатынасуына көп көмек берді.</w:t>
        <w:br/>
        <w:t>104</w:t>
        <w:br/>
        <w:t>қызы деген қалыңдығымды қорладың! Абдолла әміршіге</w:t>
        <w:br/>
        <w:t>еріп туған еліңді қанжоса еттің. Сол үшін мен сеші өлті-</w:t>
        <w:br/>
        <w:t>руге тиісті едім.</w:t>
        <w:br/>
        <w:t>-- Туган елімнің қанымен менің қолым боялған жоқ.</w:t>
        <w:br/>
        <w:t>Бабасұлтанды өлтірсем, о да сенің ата жауың! Шараб-</w:t>
        <w:br/>
        <w:t>хана оқиғасын ұмыттынңдар ма?</w:t>
        <w:br/>
        <w:t>-- Иә, ол солай... Бірақ Бабасұлтан қазақ еліне Түр-</w:t>
        <w:br/>
        <w:t>кістан уәлиетін соғыссыз қайтарып берді ғой, Абдолла</w:t>
        <w:br/>
        <w:t>оны соғыспен тартып алмақ. Сол ма сенің жаныңның</w:t>
        <w:br/>
        <w:t>ашығаны? Молда, қожа басының сақинасы бар адамды</w:t>
        <w:br/>
        <w:t>«қаны тасып кетіпті» деп тамырынан қан ағызып емдей-</w:t>
        <w:br/>
        <w:t>ді. Қазақтың қаны тасып кетті дегенің бе, халқыңның</w:t>
        <w:br/>
        <w:t>қанын судай ағызғаның? Қолым қанды емес дейсің, Қен-</w:t>
        <w:br/>
        <w:t>дірлік, Кеңгір бойының ауылдарын шауып, ақырғы күн</w:t>
        <w:br/>
        <w:t>көріс малын Абдолла әскеріне әкеп бергеніңде де қолың</w:t>
        <w:br/>
        <w:t>қанды болмады ма? Бабасұлтанға ерген Түркістап уә-</w:t>
        <w:br/>
        <w:t>лиетінің қазақ жігіттерін Жыланшық өзенінің бойында</w:t>
        <w:br/>
        <w:t>қан-жоса етіп қырғанында, екі қолың бірдей өз бауыр-</w:t>
        <w:br/>
        <w:t>ларыңның қанына боялған жоқ па еді? Яссыны шапқа-</w:t>
        <w:br/>
        <w:t>лы отырсың, сонда кімді мұқатпақсың? Баяғы бір сорлы</w:t>
        <w:br/>
        <w:t>қазақ елі емес пе? Осының бәрін Жаубасар құлдың ба-</w:t>
        <w:br/>
        <w:t>ласы Қияқ түсінгенде, Шағай сұлтанның асыранды ұлы,</w:t>
        <w:br/>
        <w:t>Тәуекел, сен неге түсінбейсің?</w:t>
      </w:r>
    </w:p>
    <w:p>
      <w:r>
        <w:t>Қияқ батырдың жер-жебіріне жете айтқан сөздері</w:t>
        <w:br/>
        <w:t>жанына сегіз таспалы қамшының осуындай батып тұрған</w:t>
        <w:br/>
        <w:t>Тәуекел, «Шағай сұлтанның асыранды ұлы» деген сөзді</w:t>
        <w:br/>
        <w:t>естігенде жүрегі тағы қабынып кетті. Беліндегі қанжа-</w:t>
        <w:br/>
        <w:t>рына қолының қалай барғанын білмей қалды. Әйтсе де</w:t>
        <w:br/>
        <w:t>ол өзін-өзі ұстап:</w:t>
        <w:br/>
        <w:t>-- Жарайды, егер менің қолым туған елімнің қаны-</w:t>
        <w:br/>
        <w:t>мен былғанса, жауының қанымен жуып ағартуға бар-</w:t>
        <w:br/>
        <w:t>мын,- деді дауысы қырылдай шығып,-- бұны соңынан</w:t>
        <w:br/>
        <w:t>ұғысалық. Ал сен бір емес, екі емес менің бетіме «Шағай</w:t>
        <w:br/>
        <w:t>сұлтанның өгей баласы» деген ауыр сөзді кінә етіп бас-</w:t>
        <w:br/>
        <w:t>тың. Бұл қай сөзің? Егер жалған айтып, жала жап-</w:t>
        <w:br/>
        <w:t>саң...-- Тәуекел сөзін аяқтамай тоқтады.</w:t>
        <w:br/>
        <w:t>-- Жақсы, сен сұрадың, мен айтайын. Жалған болса</w:t>
        <w:br/>
        <w:t>халқы Хақназар деп атаған Ақназар ханның аруағы ат-</w:t>
        <w:br/>
        <w:t>сын. Бұл сөзді сол ханның өз аузынан естідім. Менін</w:t>
        <w:br/>
        <w:t>анам аты күңге лайық Қойсана болса, сенің анаңның аты</w:t>
        <w:br/>
        <w:t>ханышаға лайық Құнсана екен,-- деп бастаған Қияқ, өзі-</w:t>
        <w:br/>
        <w:t>нің Тәуекел жайында білгенін тегіс айтып берді. Анасы</w:t>
        <w:br/>
        <w:t>Қүнсананы өгей әкесі Шагайдың қалай өлтірген жерін</w:t>
        <w:br/>
        <w:t>88</w:t>
        <w:br/>
        <w:t>Жоңғарларды енді Ташкенттен бері қарай аттанар деп</w:t>
        <w:br/>
        <w:t>қауіптенген өзбектердің де берекесі күні бұрын кетті...</w:t>
        <w:br/>
        <w:t>Әсіресе бұл жағдай Еділ бойындағы қалмақтарға</w:t>
        <w:br/>
        <w:t>қнын тиді. Еділ мен Жайық бойындағы қазақтардың</w:t>
        <w:br/>
        <w:t>жайылымын басып қалуды арман еткен қалмақтар жошц-</w:t>
        <w:br/>
        <w:t>ғар шабуыдының алғашқы кезінде қазақтардың ойрат-</w:t>
        <w:br/>
        <w:t>тардан жеңілуін тілеген-ақ еді. Бірақ бұл үміттері ақ-</w:t>
        <w:br/>
        <w:t>талмады. Жоңғардан шегінген қазақтар, малына жайы-</w:t>
        <w:br/>
        <w:t>лым іздеп, енді Еділ мен Жайық өзенінің бойына қарай</w:t>
        <w:br/>
        <w:t>беттеуге шықты. Ал Россия саясатшылары күншығыс-оң-</w:t>
        <w:br/>
        <w:t>түстік жағындағы қазақтың ұлы даласыпда болып жат-</w:t>
        <w:br/>
        <w:t>қан уақиғаларды сырттай бақылаумен болды. Россия-</w:t>
        <w:br/>
        <w:t>ның бұл кездегі әрекеттері өзге кездегісінен тіпті</w:t>
        <w:br/>
        <w:t>басқаша келді. Оның әр қимылында енді сабырлылық,</w:t>
        <w:br/>
        <w:t>алыстыц артын бағушылық байқалды.</w:t>
        <w:br/>
        <w:t>Әрине қазақ елінің басына қара түнек туған қилы кә-</w:t>
        <w:br/>
        <w:t>зеңде, күншығысынан Жоңғар әскері, күнбатысынан -</w:t>
        <w:br/>
        <w:t>Еділ бойындағы қалмақ нояндары, солтүстігінен баш-</w:t>
        <w:br/>
        <w:t>құрт бекзадалары, оңтүстігінен Орта Азия хандары</w:t>
        <w:br/>
        <w:t>қазақ даласын борша-борша етіп бөліп алса -- Россия</w:t>
        <w:br/>
        <w:t>секілді ұлы Мемлекет өзінің қомақты үлесін, арыстан</w:t>
        <w:br/>
        <w:t>үлесін, өзгелерден әлдеқашан тартып әкеткен болар еді.</w:t>
        <w:br/>
        <w:t>Сәйтудің қазір де кезі келіп тұр. Сөз жоқ, Бірінші Петр-</w:t>
        <w:br/>
        <w:t>ден бұрынғы Россия патшаларының қайсысы болса да</w:t>
        <w:br/>
        <w:t>дәл осылай істер де еді. Ал Бірінші Петр патшадан бас-</w:t>
        <w:br/>
        <w:t>тап Шығыс істеріндегі Россия сяясаты басқаша құрыла</w:t>
        <w:br/>
        <w:t>бастаған. Бұл терең де және алысқа қол сермеген саясат</w:t>
        <w:br/>
        <w:t>еді. Оның көп шешімдері сонау төрт мұхиттың жағала-</w:t>
        <w:br/>
        <w:t>рына бірдей қанат жайған өзге ұлы мемлекеттердің сая-</w:t>
        <w:br/>
        <w:t>саттарымен қат-қабат келіп түйісіп жатқан. Сол</w:t>
        <w:br/>
        <w:t>себептен Россия, Азияның жүрегі -- Орта Азиядағы әре-</w:t>
        <w:br/>
        <w:t>кеттерін әзірге достық қарым-қатнас пен сауда-саттықты</w:t>
        <w:br/>
        <w:t>жөндеуге жұмсап, алдағы болашақ уақиғалардың таби-</w:t>
        <w:br/>
        <w:t>ғи шешімдерін күтуде еді.</w:t>
      </w:r>
    </w:p>
    <w:p>
      <w:r>
        <w:t>Бірақ бұл саясат қазақ елін басып алуға шыққан</w:t>
        <w:br/>
        <w:t>жоцғар шабуылын тоқтатқан жоқ. Қазақ елі батысынан</w:t>
        <w:br/>
        <w:t>да, шығысынан да тікелей жәрдем ала алмады. Тек өз</w:t>
        <w:br/>
        <w:t>күшіне сенуге тура келді.</w:t>
        <w:br/>
        <w:t>Бөгенбай батыр қатты толқу үстінде еді. Ол ауыл</w:t>
        <w:br/>
        <w:t>сыртына шығып, көп жүрді. Қазір, міне, төбе басында</w:t>
        <w:br/>
        <w:t>отыр. Ой-қиялы сан саққа жүгіріп, көз алдынан Жоңғар</w:t>
        <w:br/>
        <w:t>99</w:t>
        <w:br/>
        <w:t>шабуылы басталғаннан бергі талай шайқастар елестеп</w:t>
        <w:br/>
        <w:t>өтті, әсіресе Шұно-Дабо ноянмен екеуінің арасындағы</w:t>
        <w:br/>
        <w:t>айқас есінен кетпеді.</w:t>
        <w:br/>
        <w:t>Құз басына біткен шынардай, мызғымас берік Бө-</w:t>
        <w:br/>
        <w:t>генбай атының басын кейін бұрып алды. Астындағы</w:t>
        <w:br/>
        <w:t>омырауы есіктей биік күрең айғыр, орағыта бұрылды да,</w:t>
        <w:br/>
        <w:t>тұяғының астындағы құмды ошақтай ойып, қайтадан</w:t>
        <w:br/>
        <w:t>шапты. і</w:t>
        <w:br/>
        <w:t>Нардай ақбоз текежаумыт Мінген Шұно-Дабо ноян</w:t>
        <w:br/>
        <w:t>да атының басың бұрып үлгірген екен. О да азынатып</w:t>
        <w:br/>
        <w:t>келе жатыр...</w:t>
        <w:br/>
        <w:t>Бөгенбай мен Шұно-Дабо аттары үзенгілесе тақалып</w:t>
        <w:br/>
        <w:t>кеп қалғанда, қолдарындағы бұзаубас -қара шоқпарла-</w:t>
        <w:br/>
        <w:t>рын біріне-бірі тағы сілтеді. Бұ жолы шоқпарлардың</w:t>
        <w:br/>
        <w:t>шойын бастары біріне бірі дәл тиді, аямай ұрған қос</w:t>
        <w:br/>
        <w:t>батырдың алып күшіне шыдай алмай қыл мойындарынан</w:t>
        <w:br/>
        <w:t>шорт сиынып, екі жаққа ұшып түсті.</w:t>
        <w:br/>
        <w:t>Аттарының басын қайта бұрып, екі батыр бір-біріне</w:t>
        <w:br/>
        <w:t>қарсы ұмтылғанда, бұлардың қолдарында енді сала құ-</w:t>
        <w:br/>
        <w:t>лаш көк құрыш алдаспандары жарқ-жұрқ ойнады. Үзен-</w:t>
        <w:br/>
        <w:t>гілесе келіп екеуі алдаспандарын қатар сермеді. Бірақ</w:t>
        <w:br/>
        <w:t>қылшылдаған көк құрыш қанша қан сағынғанымен, ек!</w:t>
        <w:br/>
        <w:t>батырдың денелеріне дарымады. Бірінің жүзіне бірі тиіп,</w:t>
        <w:br/>
        <w:t>шақ етіп өте берді. Батырлар аттарының басын бұрып</w:t>
        <w:br/>
        <w:t>алып қайта шапты. Бұл жолы олар ақ көбік атып, қара</w:t>
        <w:br/>
        <w:t>терге малынған жүйріктерін бір орнында шыркөбелек</w:t>
        <w:br/>
        <w:t>ойнатып, ұзақ уақыт қылыштасты.. Ақырында алдас-</w:t>
        <w:br/>
        <w:t>пандарының жүздері майырылып, екеуі де бұл алыс-жұ-</w:t>
        <w:br/>
        <w:t>лыстан айнып шықты. Екі батыр ең алғашқы кездескен</w:t>
        <w:br/>
        <w:t>беттерінде-ақ садақ тартысып, найза салысқан. Садақ-</w:t>
        <w:br/>
        <w:t>тарының жебелері шынжыр сауыттарын бұзып өте алма-</w:t>
        <w:br/>
        <w:t>ды. Ал найзаларының сүмбіл ұштары болат қалқандары-</w:t>
        <w:br/>
        <w:t>на шақ-шұқ тиін, тез-ақ майысып, істен шығып қалды.</w:t>
        <w:br/>
        <w:t>Осындай бірін-бірі жеңе алмаған текетірес, биенің екі</w:t>
        <w:br/>
        <w:t>сауымындай уақытқа созылды. Өздері де әбден әлсі-</w:t>
        <w:br/>
        <w:t>реп, қара терге малынды, аттары да болдыруға ай-</w:t>
        <w:br/>
        <w:t>налды.</w:t>
        <w:br/>
        <w:t>Енді бұлар аттарынан созыла түсіп, қылшылдаған ақ</w:t>
        <w:br/>
        <w:t>семсерлерін жалаңдата бір-біріне қарсы жаяу ұмтылды.</w:t>
        <w:br/>
        <w:t>Тең күш бұ жолы да бірін-бірі жібермеді. Қарулы қол-</w:t>
        <w:br/>
        <w:t>дардың сығуына шыдаспай, алақандары жазылып, болат</w:t>
        <w:br/>
        <w:t>қанжарлар жерге сусып түсіп, ақыры бұлар қоян-қолтық</w:t>
        <w:br/>
        <w:t>алыса кетті. Тобықтан келетін жұмсақ құмды кешіп жү-</w:t>
      </w:r>
    </w:p>
    <w:p>
      <w:r>
        <w:t>100</w:t>
        <w:br/>
        <w:t>Сөйткенмен де қазақ даласының халы қиындай бас-</w:t>
        <w:br/>
        <w:t>тады. Қытай боғдыханы айдап салған Жоңғар әскері қа-</w:t>
        <w:br/>
        <w:t>зақ ауылдарын шабуды үдетті. Сан түрлі жауыздық әдіс</w:t>
        <w:br/>
        <w:t>қолданып, қытай саясаткерлері көшпелі халықтардың</w:t>
        <w:br/>
        <w:t>арасына от жағып, біріне-бірін айдап салып, олардын</w:t>
        <w:br/>
        <w:t>шұрайлы жерлерін өзіне ала берді. Өзара айқаспен қал-</w:t>
        <w:br/>
        <w:t>жырауға айналган бұл халықтар қытайдың тәртіпке</w:t>
        <w:br/>
        <w:t>қойылған эскерлеріне ұзақ қарсылық білдіре алмады.</w:t>
        <w:br/>
        <w:t>Қытай айдаһары созыля жылжып, қазақ жеріне таяй</w:t>
        <w:br/>
        <w:t>түсті.</w:t>
        <w:br/>
        <w:t>Ал құбыласы мен теріскей жағынан дәл қазір төніп</w:t>
        <w:br/>
        <w:t>тұрған қауіпті Тәуекел хан көрмеді. Түбі қытай богдыха-</w:t>
        <w:br/>
        <w:t>нымен, Жоңғар қонтайшысымен алыса қалар күн туса.</w:t>
        <w:br/>
        <w:t>бұл жақтағы айбарлы көршісі Россияның керегі болар</w:t>
        <w:br/>
        <w:t>деп ойлады ол. Тіпті Абдолламен соғысқан кезде де орыс</w:t>
        <w:br/>
        <w:t>патшасының тыныш жатқаны қажет-ақ. Осы жағдайлар-</w:t>
        <w:br/>
        <w:t>ды есепке ап, ол Түменге өзінің немере ағасы Оразмұхам-</w:t>
        <w:br/>
        <w:t>мед батырды елшіге жіберді. Бірақ Оразмұхаммед Тү-</w:t>
        <w:br/>
        <w:t>мен қаласына барған соң, осы қаладағы Мәскеуге қарсы</w:t>
        <w:br/>
        <w:t>әрекет жасап жүрген Ноғайлы билерінің тобына қосы-</w:t>
        <w:br/>
        <w:t>лып кетіп, қолға түскен. Орыс патшасы тұтқындарды</w:t>
        <w:br/>
        <w:t>айдап Мәскеуге алып келіп, Ноғайлы елінің билерін өлім</w:t>
        <w:br/>
        <w:t>жазасына бұйырып, «Джамши әл-тарихиды» жазған Жа-</w:t>
        <w:br/>
        <w:t>лайыр Қадір Әліби мен Оразмұхаммедті тірі қалдырады.</w:t>
        <w:br/>
        <w:t>Оразмұхаммедтің әкесі Борис Годуновтың қарамағында</w:t>
        <w:br/>
        <w:t>біраз жыл қызмет істен, патшаға еңбегі сіңген адам еді.</w:t>
        <w:br/>
        <w:t>Сол себептен оның баласына тимеген. Ал Тәуекел хан</w:t>
        <w:br/>
        <w:t>немере ағасы Оразмұхаммедті босатын аламын доп көп</w:t>
        <w:br/>
        <w:t>әрекеттенді. Мәскеу патшалығымен келісім сөз де жүр-</w:t>
        <w:br/>
        <w:t>гізді. Елшілік те жіберді. Бірақ патша Оразмұхаммелті</w:t>
        <w:br/>
        <w:t>босатпады да және өлтірмеді де. Ақырында арыс жеріне</w:t>
        <w:br/>
        <w:t>қуылып барып, қызметімен ұнагай Тоқтамыс ханның</w:t>
        <w:br/>
        <w:t>немересі Қасым сұлтанның аты берілген Қасимовка</w:t>
        <w:br/>
        <w:t>(Қармек-Шахар) қаласына Оразмұхаммедті әмірші етті.</w:t>
        <w:br/>
        <w:t>Енді Тәуекел хан тыныш жатқан жолбарыстың құйры-</w:t>
        <w:br/>
        <w:t>ғын басқысы келмей, Мәскеу патшасы Борис Годуновпен</w:t>
        <w:br/>
        <w:t>тіл табуға тырысты. Бұған Оразмұхаммед тс аз жәрдем</w:t>
        <w:br/>
        <w:t>бергеп жоқ. Құбыласы тынышталған Тәуекел, әкесі мен</w:t>
        <w:br/>
        <w:t>баласының арасындағы өшпендікті пайдаланып, Абдол-</w:t>
        <w:br/>
        <w:t>лаға қарсы согыс ашпақ болды. Әрине, соғыс ашуға хан-</w:t>
        <w:br/>
        <w:t>дарга қашан да болса себеп табылады, түбі Сыр бойын-</w:t>
        <w:br/>
        <w:t>дағы қазақ шаһарларына туатын қауіп осы хан жағы-</w:t>
        <w:br/>
        <w:t>нан туады деп сенген Тәуекел. Содан кейін барып, қазақ</w:t>
        <w:br/>
        <w:t>105</w:t>
        <w:br/>
        <w:t>тын. Абдоллаға бір.кезде қызмет істеп, Бұхар жүрт-</w:t>
        <w:br/>
        <w:t>шылығының қандай ауыр күйде екенімен жақсы таныс</w:t>
        <w:br/>
        <w:t>Тәуекел, Ташкент, Самарқант жатақтарына: егер шаһар-</w:t>
        <w:br/>
        <w:t>лары бұған көшетіндей Күн туса, алым-салықтан мүлден</w:t>
        <w:br/>
        <w:t>босатамын деп уәде берді. Бұ да қала тұрғындарыныл</w:t>
        <w:br/>
        <w:t>бірігуіне ірткі салды.</w:t>
        <w:br/>
        <w:t>Жеңіс өз жағында болатынына көзі жеткен Тәуекел</w:t>
      </w:r>
    </w:p>
    <w:p>
      <w:r>
        <w:t>ғибадат бөлмесіне кіріп, Ақторғынның төсегінде ұйқысы</w:t>
        <w:br/>
        <w:t>қанып шыққан.</w:t>
        <w:br/>
        <w:t>Бірақ таңертеңгі асқа отырар алдында оған тағы бір</w:t>
        <w:br/>
        <w:t>жаман хабар жетті. Ол өзіне серік адамдардың бірде-бі-</w:t>
        <w:br/>
        <w:t>рін шақыртпай, хан сарайына Жиембет жырауды ал-</w:t>
        <w:br/>
        <w:t>ғызды.</w:t>
        <w:br/>
        <w:t>Таңертеңгі намазын оқып, шайын ішіп хан сарайынт</w:t>
        <w:br/>
        <w:t>келсе, Жиембет жырау есік алдындағы бауда күтіп отыр</w:t>
        <w:br/>
        <w:t>екен.</w:t>
        <w:br/>
        <w:t>Тәуекел уәзіріне:</w:t>
        <w:br/>
        <w:t>-- Жырау кірсін,- деді.</w:t>
        <w:br/>
        <w:t>Бұл баяғы ұстай қалсаң шоқтай күйіп тұрған Жием-</w:t>
        <w:br/>
        <w:t>бет емес. Түрі солғын, отыздан жаңа асып бара жатса да</w:t>
        <w:br/>
        <w:t>қою қара сақалына ақ түсе бастаған. Басындағы бөркі</w:t>
        <w:br/>
        <w:t>де жас кезіндегідей қып-қызыл қыр түлкісішің терісінен</w:t>
        <w:br/>
        <w:t>көмкерілмеген, сұрғылт жүнді Қаратау қарсағының пүш-</w:t>
        <w:br/>
        <w:t>патынан жасалған. Үстіндегі шекпенінің де жағасы мен</w:t>
        <w:br/>
        <w:t>жеңдері қыршылған. Тек үкілі домбырасы ғана жап-жл-</w:t>
        <w:br/>
        <w:t>ңа. Сірә, хан ордасына Қазықұрттан жол шегерінде дом-</w:t>
        <w:br/>
        <w:t>бырасын әдейі жанартқандай...</w:t>
        <w:br/>
        <w:t>Жиембет сарай жырауы болғысы келмеген. Ол Індіп</w:t>
        <w:br/>
        <w:t>маңынан Қаратау тұсына көшіп келгенмен, хан ордасына</w:t>
        <w:br/>
        <w:t>анда-санда ғана қатынап тұратын. Қелген сайын Тәуекел</w:t>
        <w:br/>
        <w:t>оған ат мінгізіп, шапан жаптыратын. «Келіннің бетін кім</w:t>
        <w:br/>
        <w:t>ашса сол ыстық» дегендей, Тәуекелдің өзі қашқын болып</w:t>
        <w:br/>
        <w:t>жүрген кезінде жас Жиембет оның сонына ерді. Ноғайлы</w:t>
        <w:br/>
        <w:t>жерінде Тәуекелді алғашқы мадақтаған да осы Жием-</w:t>
        <w:br/>
        <w:t>бет. Жыраудың одан басқа да Тәуекелге керек жері бар.</w:t>
        <w:br/>
        <w:t>Жиембет жырау қызық адам. Ол Тәуекел хан болғап</w:t>
        <w:br/>
        <w:t>күннің ертеңіне жоқ болып кетті. Соңынан хан жіберген</w:t>
        <w:br/>
        <w:t>қуғыншылар, жырауды әрі-бері іздеп таба алмай қайт-</w:t>
        <w:br/>
        <w:t>қан. Сол Жиембетті екі жыл өткеннен кейін әлдекімдер</w:t>
        <w:br/>
        <w:t>қол-аяғын қыл шылбырмен матап, Тәуекелдіп алдына</w:t>
        <w:br/>
        <w:t>алып келді. Тексерген уақитта оқиға былай болып шық-</w:t>
        <w:br/>
        <w:t>ты. Еліне қайтқан Жиембет Байұлы руының атақты бір</w:t>
        <w:br/>
        <w:t>шонжарынын он жеті жасар Есенбике атты қызымен кө-</w:t>
        <w:br/>
        <w:t>Ю7</w:t>
        <w:br/>
        <w:t>ңіл қосады. Астындағы жалғыз аты, қолындағы екі шекті</w:t>
        <w:br/>
        <w:t>домбырасынан бәтен қалың мал төлер қайраты жоқ</w:t>
        <w:br/>
        <w:t>Жиембет, Індір тауына қызды алып қашады.</w:t>
        <w:br/>
        <w:t>Қанша от ауызды, орақ тісті болғанменен, жырауды</w:t>
        <w:br/>
        <w:t>әзіне тен көрмей бай, жігіттерін жіберіп қызы мен Жием-</w:t>
        <w:br/>
        <w:t>бетті ұстатып әкелдіреді. Бірақ жыраудың Тәуекел хан-</w:t>
        <w:br/>
        <w:t>ға жақындығы барын естіген қыз әкесі, ата ғұрпын бұз-</w:t>
        <w:br/>
        <w:t>ған ақынын өзі жазаласын деп, қол-аяғын байлап хап</w:t>
        <w:br/>
        <w:t>алдына алып келген.</w:t>
        <w:br/>
        <w:t>-- Иә, сәйле, жырау!-- деген, Тәуекел күрсініп Жием-</w:t>
        <w:br/>
        <w:t>бетті көрісімен.</w:t>
        <w:br/>
        <w:t>-- Қол-аяғы байлаулы жырау қалай сөйлейді?-- де-</w:t>
      </w:r>
    </w:p>
    <w:p>
      <w:r>
        <w:t>ді Жиембет ханға тесіле қарап.</w:t>
        <w:br/>
        <w:t>Тәуекел жігіттеріне «басат» деген ишарат білдірді.</w:t>
        <w:br/>
        <w:t>Босанған Жиембет керегеге сүйеулі тұрган хан дом-</w:t>
        <w:br/>
        <w:t>бырасын алып, шырқай жөнелген:</w:t>
        <w:br/>
        <w:t>«Үш ай тоқсан кезінде</w:t>
        <w:br/>
        <w:t>Қошқар менен бура мас,</w:t>
        <w:br/>
        <w:t>Қақ көктемнің кезінде</w:t>
        <w:br/>
        <w:t>Айғыр менен бұқа мас.</w:t>
        <w:br/>
        <w:t>Жас болжамы жеткенде</w:t>
        <w:br/>
        <w:t>Қыздар менен жігіт мас --</w:t>
        <w:br/>
        <w:t>Сол мастықтың жөнімен</w:t>
        <w:br/>
        <w:t>Алдыңа келген мен бір жас,--</w:t>
        <w:br/>
        <w:t>Кессеңіз, ханым, міне бас!»</w:t>
        <w:br/>
        <w:t>Сонда Тәуекел езу тартып:</w:t>
        <w:br/>
        <w:t>-- Қыз бен жігіт екеуі де айыпты екен, екеуі де жас-</w:t>
        <w:br/>
        <w:t>тыққа мас болған екен,-- деген қыз әкесіне қарап,-- екі</w:t>
        <w:br/>
        <w:t>баланды бірдей дүрелеп, байеке, елге жақсы ат ала ал-</w:t>
        <w:br/>
        <w:t>массыз, болған іс болып қалған екен, бұларды айырған-</w:t>
        <w:br/>
        <w:t>мен, сынған тобатай қайта бүтінделмес. Бір жолға күнә-</w:t>
        <w:br/>
        <w:t>сін кешірініз.</w:t>
        <w:br/>
        <w:t>Жазадан құтылғанмен байдың ашуынан сескенген</w:t>
        <w:br/>
        <w:t>Жиембет сүйген жары Есенбикемен Індір жағына бар-</w:t>
        <w:br/>
        <w:t>май, Қазықұрт маңындағы ел арасында қалып қойған.</w:t>
        <w:br/>
        <w:t>Ол той-думанда тек жарлының жоғын жоқтап, халық-</w:t>
        <w:br/>
        <w:t>тың сүйікті жырауына айналған. Кеше хан кеңесі кезінде</w:t>
        <w:br/>
        <w:t>Үстірт жағынан Тәуекелге көмекке келген Қіші жұүз-</w:t>
        <w:br/>
        <w:t>дің шағын қолының ішінде Жиембет жырау да бар</w:t>
        <w:br/>
        <w:t>дегенді Тәуекел естіп қалған. Ел аралаған ақын, жырау-</w:t>
        <w:br/>
        <w:t>дан қарамағындағы жұрттың өзіне деген ойын, алғысын,</w:t>
        <w:br/>
        <w:t>қарғысын біліп тұру хандардың қашаннан бергі әдеті.</w:t>
        <w:br/>
        <w:t>Осы дәстүр бойынша «халық құлағы, көзі» деп санала-</w:t>
        <w:br/>
        <w:t>108</w:t>
        <w:br/>
        <w:t>тын жырауды өзіне шақырып, жорық алдында жұрт</w:t>
        <w:br/>
        <w:t>аңысын білгісі келді.</w:t>
        <w:br/>
        <w:t>Амандасып болғаннан кейін, Тәуекел.</w:t>
        <w:br/>
        <w:t>-- Сөйле, жырау! Біздің жорығымыз жайында ел-</w:t>
        <w:br/>
        <w:t>жұртың не деп жатыр?-- деді.</w:t>
        <w:br/>
        <w:t>-- Қуанышты ел-жұртты көрмедім...</w:t>
        <w:br/>
        <w:t>-- Айта беп, жырау.</w:t>
        <w:br/>
        <w:t>-- Бізге бөтеп елдің жері керек емес деп жатыр жүұр-</w:t>
        <w:br/>
        <w:t>тың. Бұхар, Самарқантты аламыз деп -- халықтың қа-</w:t>
        <w:br/>
        <w:t>нын төгу қиянат; хан мен сұлтандардың бұл әділетсіз</w:t>
        <w:br/>
        <w:t>жорығын қостамауымыз керек. Алда-жалда Ташкент, Са-</w:t>
        <w:br/>
        <w:t>марқанттағы хан сарайлары керек болса, сұлтандардың</w:t>
        <w:br/>
        <w:t>өзі барып соғыссын дейді халқың. Расында да, Тәу-</w:t>
      </w:r>
    </w:p>
    <w:p>
      <w:r>
        <w:t>екел хан, сен жақсылыққа бастап отырған жоқсың. Со-</w:t>
        <w:br/>
        <w:t>ныңнан жұрт ерсе, өз елін, өз жерін қорғаймын деп ерді.</w:t>
        <w:br/>
        <w:t>Ал сен... Бұл бүліншіліктің аяғы неге барып соғатынын</w:t>
        <w:br/>
        <w:t>білесің бе? Енді өзбек қалалары ғана өртеніп қоймайды,</w:t>
        <w:br/>
        <w:t>қазақ даласын да өрт алады!</w:t>
        <w:br/>
        <w:t>Хап сұп-сұр боп кетті, бірақ сыр берген жоқ.</w:t>
        <w:br/>
        <w:t>-- Айтарын болса тағы айт!</w:t>
        <w:br/>
        <w:t>-- Қыс ұзаққа созылса мал қырылады, хан нем. Да-</w:t>
        <w:br/>
        <w:t>лада мін тірескен шөпті шабудың орнына, ер азаматта-</w:t>
        <w:br/>
        <w:t>рың соғысқа аттанғалы жатыр. Бұдан жұртыңа қандай</w:t>
        <w:br/>
        <w:t>пайда бар?</w:t>
        <w:br/>
        <w:t>-- Айт, айта түс, жырау!</w:t>
        <w:br/>
        <w:t>Жиембет кілт тоқтады.</w:t>
        <w:br/>
        <w:t>-- Жоқ, мен болдым,- деді.-- Сен бұйырсаң да, хан</w:t>
        <w:br/>
        <w:t>ием, бұл сөзді айтып жүрген адамдардың атын мен са-</w:t>
        <w:br/>
        <w:t>ған естіртпеймін.</w:t>
        <w:br/>
        <w:t>-- Естіртіп қажеті жоқ,-- деді Тәуекел езу тартып,--</w:t>
        <w:br/>
        <w:t>қазір оларды өз көзіңмен көресіц... Сөздерін өз құлағын-</w:t>
        <w:br/>
        <w:t>мен естисің...</w:t>
        <w:br/>
        <w:t>-- Сосын?!</w:t>
        <w:br/>
        <w:t>-- Олардың күмәндануы дұрыс па, төрелігін өзің ай-</w:t>
        <w:br/>
        <w:t>тасып...</w:t>
        <w:br/>
        <w:t>Тәуекел есік алдындағы күзетшілерге ишарат етті.</w:t>
        <w:br/>
        <w:t>Сол сәтте есіктің аржағынан шынжырдың шылдырлаған</w:t>
        <w:br/>
        <w:t>үні естілді.</w:t>
        <w:br/>
        <w:t>Аздан кейін он шақты күзетші қоршяған екі батыр</w:t>
        <w:br/>
        <w:t>үйге кірді. Аяқ, қолдары кісендеулі. Жнембет жыраудың</w:t>
        <w:br/>
        <w:t>жүрегі ойнай жөнелді. Бұл атақты егіз жігіт Қияқ пен</w:t>
        <w:br/>
        <w:t>Тұяқ еді. Жақында ғана хан екеуін мың басы еткен,</w:t>
        <w:br/>
        <w:t>Тәуекел Ақ Орданың қалдығын жинап, қазақ хандығын</w:t>
        <w:br/>
        <w:t>109</w:t>
        <w:br/>
        <w:t>қайта құрғанға дейін, екеуі де оған аянбай қызмет етіп</w:t>
        <w:br/>
        <w:t>келген. Тәуекел Қияқ батырға өмір байы борышты да</w:t>
        <w:br/>
        <w:t>еді. Сөйткен қос батыр міне енді хан алдында айыпты</w:t>
        <w:br/>
        <w:t>боп, кісендеулі тұр.</w:t>
        <w:br/>
        <w:t>-- Жорық алдында халық арасында сенімсіздік ту-</w:t>
        <w:br/>
        <w:t>ғызып, әлгі сөзді айтып жүрген ерлерің, міне, мыңа-</w:t>
        <w:br/>
        <w:t>лар,-- деді Тәуекел,- «Құм жиылып тас болмас, құл</w:t>
        <w:br/>
        <w:t>жиылып бас болмас» деген де, міне осы! Қан майданда</w:t>
        <w:br/>
        <w:t>қан төгілсе тек құлдардың ғана қаны төгіле ме? Айқаста</w:t>
        <w:br/>
        <w:t>ажал қарасың ба, төресің бе, таңдап жатпайды. Қан тө-</w:t>
        <w:br/>
        <w:t>гілмей хандық құруға болады дегенді кім айтқан?!</w:t>
        <w:br/>
        <w:t>Жиембет бар сырды бірден ұқты. Еңгезердей күзет-</w:t>
        <w:br/>
        <w:t>шілердің ортасында шоқтығы анақұрлым биік қос батыр</w:t>
        <w:br/>
        <w:t>тапжылмай тұр. Қол-аяқтары кісендеулі. Сонда да</w:t>
        <w:br/>
        <w:t>тәкаппар бастарын төмен иер емес. Осындай ұлы жорық-</w:t>
      </w:r>
    </w:p>
    <w:p>
      <w:r>
        <w:t>тың алдында Қияқ пен Тұяқ секілді халықтың сүйікті</w:t>
        <w:br/>
        <w:t>батырларын біржола құртып жіберуге Тәуекелдің де</w:t>
        <w:br/>
        <w:t>көңілі дауаламаған.</w:t>
        <w:br/>
        <w:t>Хан пшарат етті. Күзетшілер үйден шығып кетті, Сон-</w:t>
        <w:br/>
        <w:t>да ғана Тәуекел:</w:t>
        <w:br/>
        <w:t>-- Егер сендерді бұрыннан білмесем, сөздеріңнен</w:t>
        <w:br/>
        <w:t>Абдолланың алтын ақшасының сылдыры естіледі дер</w:t>
        <w:br/>
        <w:t>едім...-- деді қос батырға ренжи қарап.</w:t>
        <w:br/>
        <w:t>-- Біздің мына ақылсыз бастарымызды бірден алды-</w:t>
        <w:br/>
        <w:t>рып тастамағаныңызға рахмет, тақсыр хан,-- делі Қияқ</w:t>
        <w:br/>
        <w:t>батыр. Оның даусынан мысқыл білінді.</w:t>
        <w:br/>
        <w:t>-- Басымыз алынбай қалады деп қорықпаңдар!-</w:t>
        <w:br/>
        <w:t>деді Тәуекел кекесін сөзге кекесін жауап қайтарып.--</w:t>
        <w:br/>
        <w:t>Әйтсе де, Абдоллаға неге сонша жандарың яши қалды,</w:t>
        <w:br/>
        <w:t>Қияқ? Соны айтшы?</w:t>
        <w:br/>
        <w:t>-- Біз қазақпыз, хан ием.</w:t>
        <w:br/>
        <w:t>-- Иә?</w:t>
        <w:br/>
        <w:t>-- Қазақ болғанда жай қазақпыз. Бізге басқаның</w:t>
        <w:br/>
        <w:t>жерінің мүлде керегі жоқ.</w:t>
        <w:br/>
        <w:t>-- Ал Абдоллаға ше?</w:t>
        <w:br/>
        <w:t>-- Келіп көрсін. Біздің шаһарларымызды аламын</w:t>
        <w:br/>
        <w:t>деп екі рет келді емес пе, одан не шықты? Оны өзін де бі-</w:t>
        <w:br/>
        <w:t>лесің. Ал бізге басқа елдің қаласының керегі жоқ. Мұны</w:t>
        <w:br/>
        <w:t>жалғыз біз емес, қарамағындағы барлық жұрт айтады.</w:t>
        <w:br/>
        <w:t>-- Дешті Қыпшақ елінің жорықтарын ұмыттың ба,</w:t>
        <w:br/>
        <w:t>Қияқ батыр? Еліміздің ерлігі көне жырлардың барінде</w:t>
        <w:br/>
        <w:t>де айтылған. Ата-бабамыздың атын естігенде, сонау</w:t>
        <w:br/>
        <w:t>Стамбул, Рум дірілдеген!</w:t>
        <w:br/>
        <w:t>110</w:t>
        <w:br/>
        <w:t>-- Ол хандардың жыры, хан ием.</w:t>
        <w:br/>
        <w:t>-- Ал атағы ше?</w:t>
        <w:br/>
        <w:t>-- Ол хандардың атағы, хан ием!</w:t>
        <w:br/>
        <w:t>-- Бәрін бізге бергенде, өзіңе не қалды?</w:t>
        <w:br/>
        <w:t>-- Ата мекен жерім қалады! Оған қоса сонау менін</w:t>
        <w:br/>
        <w:t>қараша үйімпің жанында жайылып жүрген елу қой, төрт</w:t>
        <w:br/>
        <w:t>түйе, жауга шабар бір жүйрігім қалады! Со да жетеді</w:t>
        <w:br/>
        <w:t>маған, Ал егер жұт келіп, сол күн көрісімнен айрылсам,</w:t>
        <w:br/>
        <w:t>менің үй ішімді еш ханның атағы аштықтан алып қала</w:t>
        <w:br/>
        <w:t>алмайды. Тіпті қос мүйізді Ескендір Зұлхарнайынның</w:t>
        <w:br/>
        <w:t>атағы да!</w:t>
        <w:br/>
        <w:t>-- Ал, Тұяқ батыр, сен не дейсің?</w:t>
        <w:br/>
        <w:t>-- Біздің бәріміздің тілегіміз бір. Өзбектің де, қа-</w:t>
        <w:br/>
        <w:t>зақтың да, қырғыздың да. Ташкентте жақыны жоқ Түр-</w:t>
      </w:r>
    </w:p>
    <w:p>
      <w:r>
        <w:t>кістан тұрғындарын кездестіре алмайсың. Өз күнін өзі</w:t>
        <w:br/>
        <w:t>әзер көріп жүрген Бұхар ұстасын жалғыз атты Тұяқ</w:t>
        <w:br/>
        <w:t>барып шапқанда не табады?</w:t>
        <w:br/>
        <w:t>-- Тек Бұхар ұстасын ғана шабамысың? Қолыңды</w:t>
        <w:br/>
        <w:t>қышытып жүрген хан сарайын да тонайсың ғой.</w:t>
        <w:br/>
        <w:t>-- Одан Маған не тиеді? Хан сарайының мүлкі--</w:t>
        <w:br/>
        <w:t>хандардың үлесі...</w:t>
        <w:br/>
        <w:t>Ханның жарылып кете жаздап ашуланғанын Жием-</w:t>
        <w:br/>
        <w:t>бет жырау көріп тұр. Тәуекелдің бетінен қаны қашып,</w:t>
        <w:br/>
        <w:t>отты көзі ұшқын атады.</w:t>
        <w:br/>
        <w:t>-- Соғыс бола ма, болмай ма, оны сендер емес хан</w:t>
        <w:br/>
        <w:t>шешеді,-- деді.- Тек мынаған ғана жауап беріндерші.</w:t>
        <w:br/>
        <w:t>Ташкентте де туысымыз бар дедіндер ғой жаңа. Ал сол</w:t>
        <w:br/>
        <w:t>Ташкенттен қазақ жеріне жүздеген адам неге қашады?</w:t>
        <w:br/>
        <w:t>-- Ол жақта бір кедейдің терісін екі рет сыпырады,</w:t>
        <w:br/>
        <w:t>ал мұнда...</w:t>
        <w:br/>
        <w:t>-- Тоқтама, аяғына дейін айт!</w:t>
        <w:br/>
        <w:t>-- Ал мұнда бір жарым рет қана!-- деді Қияқ бл-</w:t>
        <w:br/>
        <w:t>тыр, ханның бетіне тіке қарап.</w:t>
        <w:br/>
        <w:t>-- Ұмытпаспын бұл сөзіңді, батыр,- деді Тәуекел</w:t>
        <w:br/>
        <w:t>ызадан тұншыға,-- жарайды, бұл жайында тағы да сөй-</w:t>
        <w:br/>
        <w:t>Лесерміз. Тек сендер маған мынаны айтындаршы... Таш-</w:t>
        <w:br/>
        <w:t>кент жорығына бармай-ақ қойыңдар. Сонда Бұхар</w:t>
        <w:br/>
        <w:t>әміршісінің құлдығынан құтыламыз деп бізді күтіп</w:t>
        <w:br/>
        <w:t>отырған ағайын-туыстарынның үмітін сатқандарың ба,</w:t>
        <w:br/>
        <w:t>калай болганы?..</w:t>
        <w:br/>
        <w:t>Мүндай сұрақты күтпеген қос батыр бірден жауап</w:t>
        <w:br/>
        <w:t>таба алмай қысылып қалды.</w:t>
        <w:br/>
        <w:t>11</w:t>
        <w:br/>
        <w:t>-- Әрлне, біз оларга жәрдем беруге тиістіміз...-- де-</w:t>
        <w:br/>
        <w:t>ді Қияқ күмілжи.</w:t>
        <w:br/>
        <w:t>-- Бәсе, солай шығар! Ташкентті алсақ, Абдалла</w:t>
        <w:br/>
        <w:t>ханның шаһарларымизға шабуыл салатын қаласы қал-</w:t>
        <w:br/>
        <w:t>майды. Көрдіндер ме, бұл жорықтың не үшін керек скс-</w:t>
        <w:br/>
        <w:t>нін? Жә, болды енді, батырлар.. Барыңдар.. Тезірек</w:t>
        <w:br/>
        <w:t>Ташкент жорығына дайындалыңдар. ;</w:t>
        <w:br/>
        <w:t>Тәуекел күзетшілерді шақырып алып, екі батырдың</w:t>
        <w:br/>
        <w:t>аяқ-қолдарындағы кісендерді алуды бұйырды. Қияқ пен</w:t>
        <w:br/>
        <w:t>Тұяқ ханға ләм-мим деп тіл қатпай, құр бастарын ніп тә-</w:t>
        <w:br/>
        <w:t>жім етті де, үйден шыгып кетті.</w:t>
        <w:br/>
        <w:t>-- «Қилы-қилы заман болар» деген, міне, осы,- де-</w:t>
        <w:br/>
        <w:t>ді Тәуекел Жиембет жырауға бұрылып.- Бұрынғыдай</w:t>
        <w:br/>
        <w:t>емес, хан қарамағындағы адамдарына: «Жорыққа бірге</w:t>
        <w:br/>
        <w:t>жүріңдер» деп өтінетін күйге жетті...</w:t>
        <w:br/>
        <w:t>-- Әйтсе де, әлгі екеуін дұрыс босаттың, хан нем.</w:t>
      </w:r>
    </w:p>
    <w:p>
      <w:r>
        <w:t>-- Ташкент жорығына олар аттанады,-- кенет оныц</w:t>
        <w:br/>
        <w:t>жүзі тағы сұрланып кетті,- содан кейін жолыма бөгет</w:t>
        <w:br/>
        <w:t>болып көрсін! Абдолланың маған ойлаған қастығын</w:t>
        <w:br/>
        <w:t>өмір-бақи ұмытпаспын, Самарқантын да, Бұхарын Да</w:t>
        <w:br/>
        <w:t>аламын! Балқы мен Хиуаға да барамын! Абдолланы</w:t>
        <w:br/>
        <w:t>үрім-бұтағымен бірге, табанымның астына саламын.</w:t>
        <w:br/>
        <w:t>Мойнына арқан байлап Бұхардың о шеті мен бұ шетіне</w:t>
        <w:br/>
        <w:t>сүйретіп өтем. Ақсақ Темірдің туы желбіреген Самарқант</w:t>
        <w:br/>
        <w:t>пен Бұхарда Ақ Орданың ақ туын желбіретем! Бар әлем-</w:t>
        <w:br/>
        <w:t>ге атағымды шығарам!</w:t>
        <w:br/>
        <w:t>Екі нығын кере, орнынан қалай тұрып кеткенін Тәу-</w:t>
        <w:br/>
        <w:t>екел өзі де сезбей қалды. Қөзі сәл жұмылып кеткен. Не</w:t>
        <w:br/>
        <w:t>айтын, не қойғанын білер емес. Аузы ақ көбіктеніп, бір</w:t>
        <w:br/>
        <w:t>қолын жоғары көтеріп, тұншыға сөйлеп тұр! Әлден уа-</w:t>
        <w:br/>
        <w:t>қытта өзіне тіксіне қараған жыраудың көзіне көзі түсіп</w:t>
        <w:br/>
        <w:t>кетіп кілт тоқтады.</w:t>
        <w:br/>
        <w:t>Ақ Орда ханы созыла барып орнына отырды.</w:t>
        <w:br/>
        <w:t>-- Қөкейкесті армандарымның аузымнан шыққаны</w:t>
        <w:br/>
        <w:t>шошытқан жоқ па сені, жырау?</w:t>
        <w:br/>
        <w:t>Жиембет басын шайқады.</w:t>
        <w:br/>
        <w:t>-- Жоқ. Тек бұл кеселді саған дәл осылай тым ерте</w:t>
        <w:br/>
        <w:t>келеді деп ойлаған жоқ едім.</w:t>
        <w:br/>
        <w:t>-- Қандай кесел?</w:t>
        <w:br/>
        <w:t>-- Хан кеселі... Тым ерте келді. Соңыра-ақ келсе 16-</w:t>
        <w:br/>
        <w:t>гілетін қан да аз болар еді, хан ием...</w:t>
        <w:br/>
        <w:t>112</w:t>
        <w:br/>
        <w:t>қазнадан Бұхараның екі асыл қанжарын әкеп берді.</w:t>
        <w:br/>
        <w:t>Саптары сом алтыннан, бетіне ең қымбат гауһар тастар</w:t>
        <w:br/>
        <w:t>орнатқан. Үстеріне жағасы бұлғын, алтын зерлі Бұхар</w:t>
        <w:br/>
        <w:t>шапапдарын жапты. Алдарынан бақтри тұқымдас екі</w:t>
        <w:br/>
        <w:t>ақбоз арғымақ тартты.</w:t>
        <w:br/>
        <w:t>-- Ақ Орда сендерден бұдан да зор ерлік күтеді--</w:t>
        <w:br/>
        <w:t>деді Тауекел.-- Қандай тілектерің бар, айтындар» Бәрін</w:t>
        <w:br/>
        <w:t>де беремін!</w:t>
        <w:br/>
        <w:t>Сөзге жақындау Қияқ батыр сәл алға шығып тізесін</w:t>
        <w:br/>
        <w:t>бүкті.</w:t>
        <w:br/>
        <w:t>-- Біздің қарамағымыздағы екі мың жігіттің көпші-</w:t>
        <w:br/>
        <w:t>лігі малшы-егінші... Іштерінде темір ұстасы, ағаш ше-</w:t>
        <w:br/>
        <w:t>берлері де бар. Соларға елге қайтып, өз шаруаларына</w:t>
        <w:br/>
        <w:t>кірісуге рұқсат етіңіз, тақсыр хан.</w:t>
        <w:br/>
        <w:t>Қарадан туса да Қияқ батырдың дауысы тегеурінді</w:t>
        <w:br/>
        <w:t>шықты, құлаққа ұрған танадай тына қалған тыңыштық-</w:t>
        <w:br/>
        <w:t>та, жұрт ызалана қалған хан тісінің шықыр ете түскенін</w:t>
        <w:br/>
        <w:t>ап-анық естіді.</w:t>
        <w:br/>
        <w:t>Бұхара ханы Абдолла бұл күндері оқ тиіп жаралаң-</w:t>
        <w:br/>
        <w:t>ған жолбарысқа ұқсайтын еді. Хан Бұхар, Хиуа, Бал-</w:t>
        <w:br/>
        <w:t>қы, Қорасан түгіл, өзіне бағынышты жердін бәрінен әс-</w:t>
      </w:r>
    </w:p>
    <w:p>
      <w:r>
        <w:t>кер жинауды бұйырған. Бір ай өтпей сан жетпес қалың</w:t>
        <w:br/>
        <w:t>әскер Самарқант пен Бұхардың ортасындағы Зерав-</w:t>
        <w:br/>
        <w:t>шан жағасына шатырларын тікті. Бір күні, жарасы әлі</w:t>
        <w:br/>
        <w:t>жазылмаған Абдоллаға бүлік шығарып жүрген баласы</w:t>
        <w:br/>
        <w:t>Әбді-Мумин келді. Шатырға кіре тізе бүгіп отыра</w:t>
        <w:br/>
        <w:t>қалды.</w:t>
        <w:br/>
        <w:t>-- Сенің жүрегіңе жара салған менің бір білместі-</w:t>
        <w:br/>
        <w:t>гімді кешір, әке,-- деді.-- Бүгіннен бастап ең адал ұлың</w:t>
        <w:br/>
        <w:t>боламын. Міне нан, міне құран, бұдан былай қарай сенің</w:t>
        <w:br/>
        <w:t>айтқаныңды екі етпеймін!</w:t>
        <w:br/>
        <w:t>Абдолла хан шын қартайған болуы керек, көзіне жас</w:t>
        <w:br/>
        <w:t>алды.</w:t>
        <w:br/>
        <w:t>-- Қартайғанымда жалғызымды көрсетіп, қатесін</w:t>
        <w:br/>
        <w:t>кешіруге мүмкіндік бердің, алла тағала, мұныңа да шұ-</w:t>
        <w:br/>
        <w:t>кіршілік,-- деді ол шын жүректен.-- Мұрагер жалғызым</w:t>
        <w:br/>
        <w:t>қасымда, бар тілегім орындалды, қазір өліп кетсем де</w:t>
        <w:br/>
        <w:t>арманым жоқ!</w:t>
        <w:br/>
        <w:t>Бұхар секілді қасиетті хандықты басқаруда қандай</w:t>
        <w:br/>
        <w:t>жолдар, қандай сырлар барын кәрі хан ұлына ұзақ жыр</w:t>
        <w:br/>
        <w:t>етті. Құпия сырлар да аз емес екен. Содан кейін барып</w:t>
        <w:br/>
        <w:t>Ш</w:t>
        <w:br/>
        <w:t>-- Біз сені әкеткелі келдік,-- деді кірген кісі.</w:t>
        <w:br/>
        <w:t>Сөйдеді де батыр жігіт жерге сылқ стіп құлап кетті.</w:t>
        <w:br/>
        <w:t>Орнынан сүйретіле тұрып, Тәуекел жігіттің бетіндегі</w:t>
        <w:br/>
        <w:t>шынжыр торды ашты. Қияқ батыр екен.</w:t>
        <w:br/>
        <w:t>-- Сені алып кетуге келдік,- деді ол кезеріп кеткен</w:t>
        <w:br/>
        <w:t>ернін әзер қимылдатып,- жат жерден тезірек кетуің</w:t>
        <w:br/>
        <w:t>керек...</w:t>
        <w:br/>
        <w:t>-- Басқа елге тиме, өз басына өзің жетесің деп едің,</w:t>
        <w:br/>
        <w:t>Қияқ батыр, айтқаның келді,- деді Тәуекел. Сосын ол</w:t>
        <w:br/>
        <w:t>да Қияқ батырдың үстіне құлап түсті. Дәл сол сәтте Қи-</w:t>
        <w:br/>
        <w:t>яқ батыр да ақырғы рет ышқынып, демін бір алды да, о</w:t>
        <w:br/>
        <w:t>дүниеге жүре берді.</w:t>
        <w:br/>
        <w:t>Сөйтіп бір күпі, бір мезетте туған екі батыр бір күн-</w:t>
        <w:br/>
        <w:t>де, бір мезетте о дүниеге сапар шекті. Сұлтан тұқымынан</w:t>
        <w:br/>
        <w:t>шыққан Тауекел артына алты әйелі мен сегіз баласын</w:t>
        <w:br/>
        <w:t>қалдырды. Иран. түрік, орыс әдебиеттерінде Тәуекел хан</w:t>
        <w:br/>
        <w:t>деген айбарлы атын қалдырды. Ал сол ханмен бірге өмір</w:t>
        <w:br/>
        <w:t>сүрген, құлдан шыққан Қияқ батыр, елі-жері үшін үнемі</w:t>
        <w:br/>
        <w:t>жорықта жүріп, елуден асқанша бұл дүниенің рахатын</w:t>
        <w:br/>
        <w:t>көре алмай кетті.</w:t>
        <w:br/>
        <w:t>Осындай мыңдаған белгісіз батырлардың арқасында</w:t>
        <w:br/>
        <w:t>қазақ елі сан жанталаста жеңіп шығып, ғасырлар бойы</w:t>
        <w:br/>
        <w:t>өзін амап сақтап келді...</w:t>
        <w:br/>
        <w:t>Қазақ жерінен Тұяқ батыр мен Кіші жүздеп шыққан</w:t>
        <w:br/>
        <w:t>Жолымбет батыр басқарып келген қалың қол жетісімен,</w:t>
        <w:br/>
        <w:t>Бұхар әскері сәл кейін шегінді. Енді ұрыс бұрынғысы-</w:t>
        <w:br/>
        <w:t>нан да қыза түсті. Есім сұлтан қаланың күнгей жағына,</w:t>
      </w:r>
    </w:p>
    <w:p>
      <w:r>
        <w:t>Құджек сұлтан -- теріскей тұсыпа шапты. Құбыла жа-</w:t>
        <w:br/>
        <w:t>ғындағы Қаңғылы, Шанышқылы секілді рулардың</w:t>
        <w:br/>
        <w:t>әскерін Тұрсынмұхаммед әмір басқарды. Бекіністің ең</w:t>
        <w:br/>
        <w:t>қауіпті жағы күншығысы еді. Бұл тұсты Жолымбет ба-</w:t>
        <w:br/>
        <w:t>тыр қорғады. Шабарман енді бұл батырдың да жаралан-</w:t>
        <w:br/>
        <w:t>ған хабарын әкелді. Осы себептен қаланың күншығысына</w:t>
        <w:br/>
        <w:t>Тұяқ батырға шабуға тура келді. Хан ордасы күншығыс</w:t>
        <w:br/>
        <w:t>жақтағы майданда болатын: Кімде-кім осы майданды</w:t>
        <w:br/>
        <w:t>басқарса, сол жалпы әскердің қолбасшысы саналуға тиіс-</w:t>
        <w:br/>
        <w:t>ті еді.</w:t>
        <w:br/>
        <w:t>Қазақтың іргелі руларынан шыққан батырлар мен</w:t>
        <w:br/>
        <w:t>Шыңғыс ұрпағынан тараған сұлтандар Тәуекел ханның</w:t>
        <w:br/>
        <w:t>Қияқ пен Тұяқты мың басы еткеніне іштей наразы еді.</w:t>
        <w:br/>
        <w:t>Әрине, дәл қазір бұлар Тұяқтың айтқанына бағына қой-</w:t>
        <w:br/>
        <w:t>120</w:t>
        <w:br/>
        <w:t>Екі жақ Ташкент шаһарының күнбатыс тұсында кез-</w:t>
        <w:br/>
        <w:t>десті. Абдолла хан алпыстан асқанына қарамай ақбоз</w:t>
        <w:br/>
        <w:t>атын ойнақтатып, қан майданға әзі шықты. Бұл айқаста</w:t>
        <w:br/>
        <w:t>Әбді-Мумин қатысқан жоқ. Ол өзініц әскерін Балхы ше-</w:t>
        <w:br/>
        <w:t>тінде ұстал қалды. Қазақ қолынан екі есе кем Абдолла</w:t>
        <w:br/>
        <w:t>лашкарлары барынша ерлік көрсетті. Бұл кездегі олар-</w:t>
        <w:br/>
        <w:t>дың ен сенімді қарулары Ташкент шаһарларынып ең</w:t>
        <w:br/>
        <w:t>биік қамалының үстіне орнатқан «Қара бура» зеңбірегі,</w:t>
        <w:br/>
        <w:t>бықыған қазақ қолына ажал тасың жаудыра бастады.</w:t>
        <w:br/>
        <w:t>Қазақ әскері шыдай алмай кейін шегінді. Дәл осы</w:t>
        <w:br/>
        <w:t>мезгілде Ташкент шаһарындағы бұрынғы Бабасұлтан жа-</w:t>
        <w:br/>
        <w:t>ғындағы көп тұрғындар қаланың түкпіріндегі темір қақ-</w:t>
        <w:br/>
        <w:t>паны ашты. Осы қақпадан кірген Қияқ пен Тұяқтың екі</w:t>
        <w:br/>
        <w:t>мың әскері шаһар ішіндегі Абдолла қолын күл-талқан</w:t>
        <w:br/>
        <w:t>етіп, ескі қамал үстіндегі қатар тұрған төрт «Қара бура»</w:t>
        <w:br/>
        <w:t>зеңбірегін қиратты. Кейін шегінуге айналған Тәуекел хан</w:t>
        <w:br/>
        <w:t>әскері қайтадан шабуылға шықты. Есім мен Құджек сұл-</w:t>
        <w:br/>
        <w:t>танның екі бүйірін ала, қиялап шапқан жауынгерлерінеп</w:t>
        <w:br/>
        <w:t>қоршауға түсіп қалады екенбіз деп сескенген Абдолла</w:t>
        <w:br/>
        <w:t>әскеріне кейін шегінуге бұйырды. Сол-ақ екен, «жау</w:t>
        <w:br/>
        <w:t>қ: шты» деп сойыл, шоқпар ұстаған қалың қазақ лап қой-</w:t>
        <w:br/>
        <w:t>ды. Бұдан бұрын бетіне жан қаратпаған, қорасан құры-</w:t>
        <w:br/>
        <w:t>шына бөленген Бұхардың атақты лашкарлары, бүкіл Ор-</w:t>
        <w:br/>
        <w:t>та Азияга әйгілі Ұбайдолла, Асфандияр, Әбді-Латиф,</w:t>
        <w:br/>
        <w:t>Ходжа-Құли-құшбегі, Құдайберді жасауыл, Құлбаба-</w:t>
        <w:br/>
        <w:t>күкілташ секілді әскер қолбасшыларынан айрылып, тым-</w:t>
        <w:br/>
        <w:t>тырақай шегіне бастады.</w:t>
        <w:br/>
        <w:t>Әлі де болса лашкарларын тоқтатам деп әуре болып,</w:t>
        <w:br/>
        <w:t>жасақтарының орта шенінде жүрген Абдолла ханға кс-</w:t>
        <w:br/>
        <w:t>нет әлдекім сауыт бұзар жебесін жіберді. Аралары садақ</w:t>
        <w:br/>
        <w:t>оғы жетердей жерде емес, алыс еді. Сөйтсе де ысқыра</w:t>
        <w:br/>
        <w:t>ұшқан жебе «жеттім бе саган да» дегендей, екі қабат тор</w:t>
        <w:br/>
        <w:t>сауыттан өтіп Абдолла ханның қақ бүйірінен кеп қадал-</w:t>
        <w:br/>
        <w:t>ды. Ат үстінен құлап бара жатқан ханды күзетші жігіт-</w:t>
        <w:br/>
        <w:t>тері қағып алып, жау қолына түсірмей әкетті. Енді Аб-</w:t>
        <w:br/>
        <w:t>долла әскерінің әлі де болса жауына төтеп беріп жүр-</w:t>
        <w:br/>
        <w:t>ген топтары қарсыласуын қойып, аттарының басын</w:t>
        <w:br/>
        <w:t>Бұхарга карай бұрды.</w:t>
        <w:br/>
        <w:t>-- Маған оқ атқан сол жігіт. Тек соның ғана оғы ме-</w:t>
        <w:br/>
        <w:t>нің сауытымды бұзып өте алады,-- деді қансырап жат-</w:t>
        <w:br/>
        <w:t>қан Абдолла.</w:t>
      </w:r>
    </w:p>
    <w:p>
      <w:r>
        <w:t>Иә, дәл Абдоллаға арнап көк құрыш сауыз бұзар</w:t>
        <w:br/>
        <w:t>ШЕ</w:t>
        <w:br/>
        <w:t>жатқан Әбілқайырдың туған қарындасы Сақыпжамал</w:t>
        <w:br/>
        <w:t>бике де бар екен» деген хабар әкелді.</w:t>
        <w:br/>
        <w:t>Орда маңындағы батырлар, жауынгерлер дүрліге қал-</w:t>
        <w:br/>
        <w:t>ған. Алдаспандарын қайрап, найзаларын ұштап, Хиуа</w:t>
        <w:br/>
        <w:t>базарына айдалып бара жатқан қарақалпақ, қазақ</w:t>
        <w:br/>
        <w:t>бауырларын құтқарып қалмақ боп, жорыққа дайыпдала</w:t>
        <w:br/>
        <w:t>бастаған. Сол дүрліккеннің бірі Арқадан бес жүз сар-</w:t>
        <w:br/>
        <w:t>базбен келген Бөгенбай батыр еді. Бірақ Әбілқайырдың</w:t>
        <w:br/>
        <w:t>Үлкен Ордадан бөлініп кеткеніне риза емес Әбілмәмбет</w:t>
        <w:br/>
        <w:t>Кіші жүз ханының қарындасы Сақыпжамалдып да</w:t>
        <w:br/>
        <w:t>күңдікке сатылуға айдалып бара жатқанын естігенде,</w:t>
        <w:br/>
        <w:t>ішінен «шоқ-шоқ» айтып, қолын бір-ақ сермеді: «Ша-</w:t>
        <w:br/>
        <w:t>былған жұрт Әбілқайырдікі. Қүшті болса адамдарын өзі</w:t>
        <w:br/>
        <w:t>алып қалсын» деген. Даурыққан жауынгерлер су сепкен-</w:t>
        <w:br/>
        <w:t>дей тез басылды.</w:t>
        <w:br/>
        <w:t>Әбілқайырдың бұл кезде сонау Жайық бойында жо-</w:t>
        <w:br/>
        <w:t>рықта жүргенінен хабардар Бөгенбай ғана қызуын баса</w:t>
        <w:br/>
        <w:t>алмаған. «Әбілқайыр үлгіре алмайды, Хиуа жолына біз</w:t>
        <w:br/>
        <w:t>жақынбыз!» деп Бәгенбай ханга келіп, жорыққа шығуын</w:t>
        <w:br/>
        <w:t>өтінген. Бірақ Әбілқайырға өкпелі хан көнбеген. Ашуға</w:t>
        <w:br/>
        <w:t>мінген Бөгенбай өзінің бес жүз жігітіне атқа қонуға бұ-</w:t>
        <w:br/>
        <w:t>йырған.</w:t>
        <w:br/>
        <w:t>Сонымен Бөгенбай қолындағы аз әскермен, бір төбе-</w:t>
        <w:br/>
        <w:t>нің бауырында, өзінен әлдеқайда көп жауының жолын</w:t>
        <w:br/>
        <w:t>тосып жатты. Қөп кешікпей-ақ алыстан талмаусырап бір</w:t>
        <w:br/>
        <w:t>қайғылы үн естілді. Жауынгерлер тына қалды. Көп да-</w:t>
        <w:br/>
        <w:t>уыс қосылып бір зарлы әп айтып келеді.</w:t>
        <w:br/>
        <w:t>«Қара таудың басынан көш келеді,</w:t>
        <w:br/>
        <w:t>Қөшкен сайын бір тайлақ бос келеді...</w:t>
        <w:br/>
        <w:t>Ән жоқтау тәрізді. Шерлі жүректен шыққан ашш</w:t>
        <w:br/>
        <w:t>зафрандай. Бүкіл халыктың қайғысы осы бір өкси ай-</w:t>
        <w:br/>
        <w:t>тылатын өлеңге сыйып кеткендей, адамның жүрегін тыр-</w:t>
        <w:br/>
        <w:t>нап әкетіп барады. Бұл әнді көзінен жасы ларлаған,</w:t>
        <w:br/>
        <w:t>елінен, жерінен айрылған көп әйел қосылып айтқанда</w:t>
        <w:br/>
        <w:t>жаныңды қоярға жер таппайсың. Жар тасалап жатқан</w:t>
        <w:br/>
        <w:t>жігіттердің үстін ауыр зіл басып, жарық дүние қарауы-</w:t>
        <w:br/>
        <w:t>тып кеткендей болды. Жігіттер тістеніп, қаруларының</w:t>
        <w:br/>
        <w:t>сабын қыса түсті.</w:t>
        <w:br/>
        <w:t>Бұлар жатқан жер терең шатқалды, ұзыннан-ұзақ</w:t>
        <w:br/>
        <w:t>созылған тау арасы елі. Ирелеңдеген көш жолы осы тау</w:t>
        <w:br/>
        <w:t>арасынан өтіп, алдындағы жазық алаңға шығады. Одап</w:t>
        <w:br/>
        <w:t>әрмен қарай құмайт, тақыр дала басталады.</w:t>
        <w:br/>
        <w:t>124</w:t>
        <w:br/>
        <w:t>оғын Сайрам-айқасынан бері сақтап келген Қияқ батыр</w:t>
        <w:br/>
        <w:t>еді. Бұ да ұзақ күткен арманына жетті.</w:t>
      </w:r>
    </w:p>
    <w:p>
      <w:r>
        <w:t>Қазақ әскерлері осы қарқынымен, тасыған өзендей,</w:t>
        <w:br/>
        <w:t>жолдарында кездескен бөгеттердің быт-шытын шыға-</w:t>
        <w:br/>
        <w:t>рып, Ақсақ Темірдің ордасы Самарқантты алды. Бұдан</w:t>
        <w:br/>
        <w:t>екі жүз жыл бұрын бүкіл әлемді тітіреткен Ақсақ Темір</w:t>
        <w:br/>
        <w:t>көреген Алтын Орда астанасы Сарайға қандай айбармен</w:t>
        <w:br/>
        <w:t>кірген болса, енді сол Алтын Орда хандарының ұрпағы</w:t>
        <w:br/>
        <w:t>Тәуекел хан, сары алтынмен қақтаған ер-тұрманды сү-</w:t>
        <w:br/>
        <w:t>ліктей қара арғымағын ойнатып, сондай айбармен Са-</w:t>
        <w:br/>
        <w:t>марқантқа кірді. Қожа Ахмет Яссауи, Қожа Нахшбан-</w:t>
        <w:br/>
        <w:t>ди мешіттерін салдырған әлем әміршісі Ақсақ Темір</w:t>
        <w:br/>
        <w:t>гүлдей жайнаған Сарай шаһарын, бір кезде Батый мен</w:t>
        <w:br/>
        <w:t>Берке тұрған Гүлстан сарайларын жермен-жексен етіп</w:t>
        <w:br/>
        <w:t>қиратса, көшпелі елдердің әскерін басқарған Тәуекел</w:t>
        <w:br/>
        <w:t>хан Самарқант шаһарының бірде-бір кірпіші бүлінбесін</w:t>
        <w:br/>
        <w:t>деп жарлық берді. Бұнысы Тәуекелдің болашақ ұр-</w:t>
        <w:br/>
        <w:t>пақтың қарғысынан қорыққаны емес-ті. Бұхар хан-</w:t>
        <w:br/>
        <w:t>дығына қарсы шықса да, қазақ елі Самарқант, Бұ-</w:t>
        <w:br/>
        <w:t>хар, Хиуа, Хорезм шаһарларын пір тұтатын. Оның</w:t>
        <w:br/>
        <w:t>салтанатты сарайларын көргенде, көріктеріне таң қалып,</w:t>
        <w:br/>
        <w:t>жас баладай қуанатын. Тәуекел хан соңынан ерген осы</w:t>
        <w:br/>
        <w:t>халықтың рухани сезіміне қарсы шығып, оны өзіне өшік-</w:t>
        <w:br/>
        <w:t>тіргісі келмеді. Сол себептен Самарқанттың алтын күм-</w:t>
        <w:br/>
        <w:t>безді сарайлары аман қалды.</w:t>
        <w:br/>
        <w:t>Әлемді тітіренткен Ақсақ Темір әмірші зираты «Гәр</w:t>
        <w:br/>
        <w:t>әмірдің» қасында, өзімен бірге алып жүрген сырлы хан</w:t>
        <w:br/>
        <w:t>тағында қазақ даласының әміршісі Тәуекел отыр. Қүн-</w:t>
        <w:br/>
        <w:t>шығыс жағындағы Ұлықбек мұнарасының үстінде жыл-</w:t>
        <w:br/>
        <w:t>қы құйрығының қос уыс қылы байланған Ақ Орданың</w:t>
        <w:br/>
        <w:t>ақ туы желбірейді. Хан жанына Есім, Құджек, тағы с0-</w:t>
        <w:br/>
        <w:t>лар секілді сұлтан, би, батыр, ақсақалдар бірінен соң бі-</w:t>
        <w:br/>
        <w:t>рі келіп, тәжім етіп жатты. Хан көзі әлдекімдерді іздеп,</w:t>
        <w:br/>
        <w:t>ақыры қалың топ мырзалардан шеттеу тұрған Қияқ пен</w:t>
        <w:br/>
        <w:t>Тұяқты тауып алды.</w:t>
        <w:br/>
        <w:t>-- Жауды жеңуге тетік болған, міне мынау қос</w:t>
        <w:br/>
        <w:t>бері,-- деп Тәуекел Қияқ пен Тұяқты көрсетті.-- Жауға</w:t>
        <w:br/>
        <w:t>бұлар аш бүркіттей шүйілді, көкжал қасқырдай шалты!</w:t>
        <w:br/>
        <w:t>Бұхар маралының төсін қанжардай тырнағымен жырт-</w:t>
        <w:br/>
        <w:t>кан қанды көз барыстай, жау шебін күл-талқан етті!</w:t>
        <w:br/>
        <w:t>Хан ишаратымен бұл екеуіне уәзірлер олжаға түскен</w:t>
        <w:br/>
        <w:t>114</w:t>
        <w:br/>
        <w:t>Тәуекел хан Бұхар маңындағы елді үнемі талап, осын-</w:t>
        <w:br/>
        <w:t>шама әскерді қоректендірудің қисыны болмайтынын</w:t>
        <w:br/>
        <w:t>ұғып, амал жоқ кейін шегінуге бұйрық берді. Қазақ әс-</w:t>
        <w:br/>
        <w:t>кері Самарқантқа келіп бекінді. Бұл кезде Хиуадап</w:t>
        <w:br/>
        <w:t>қалың әскермен Жармұхаммед ханның іңісі Бақимұхам-</w:t>
        <w:br/>
        <w:t>мед сұлтан келіп, Бұхар әскеріне қосылды. Енді екі жақ-</w:t>
        <w:br/>
        <w:t>тың күші теңдесіп қалды. Бірде бұхарлықтар, бірде түр-</w:t>
        <w:br/>
        <w:t>кістандықтар жеңіп, Самарқант түбіндегі айқас бір айға</w:t>
        <w:br/>
        <w:t>созылды. Осындай бір түнгі ұрыста Тәуекел хан қатты</w:t>
        <w:br/>
        <w:t>жараланды. Қүні күйіп тұрған Мәурениахр жерінде жаз</w:t>
        <w:br/>
        <w:t>бойы сағысыл әбден жүдеген қазақ әскері амалсыз, Са-</w:t>
        <w:br/>
        <w:t>марқантты тастап Ташкентке келіп бекінді. Бұл арада</w:t>
        <w:br/>
        <w:t>да ұрыс саябырлаған жоқ.</w:t>
        <w:br/>
        <w:t>Тәуекел ханның халы қиындай түсті. Жарының ауыр</w:t>
        <w:br/>
        <w:t>жаралы екенін естісімен, бір топ нөкерімен Ақторғын</w:t>
      </w:r>
    </w:p>
    <w:p>
      <w:r>
        <w:t>ханым да жетті.</w:t>
        <w:br/>
        <w:t>Қүшті кезінде серік болған одақтастары енді мұңы</w:t>
        <w:br/>
        <w:t>жалғыз тастап кетті. «Жалған дос көлеңке тәрізді, күн</w:t>
        <w:br/>
        <w:t>ашықта жаныңнан қалмайды, аспанды бұлт торласа қа-</w:t>
        <w:br/>
        <w:t>сыңда болмайды» дегеннің не екеніп Тәуекел епді түсінді.</w:t>
        <w:br/>
        <w:t>Сонда ғана барып ол өзіне ермей қалған қазақ батырла-</w:t>
        <w:br/>
        <w:t>рын есіпе алды. Дегендеріне көнбегеніне өкінді. Бұл кез-</w:t>
        <w:br/>
        <w:t>де Бұхар әскері Ташкентті тастай етіп қоршап</w:t>
        <w:br/>
        <w:t>болгап. Түркістанға баратын ең соңғы жол да үзілген.</w:t>
        <w:br/>
        <w:t>Ал Тәуекел ханның жанында ец сепімді достары мен Ақ-</w:t>
        <w:br/>
        <w:t>торғын ғана қалды. Ісік уыты бүкіл денесіне жайылып</w:t>
        <w:br/>
        <w:t>бара жатқан Тауекел, кенет жастықтан басын көтерді.</w:t>
        <w:br/>
        <w:t>-- Бұл не шу?-- деді ол елегзи.</w:t>
        <w:br/>
        <w:t>-- Жау әскері біз тұрған бекініске атой салып жатыр.</w:t>
        <w:br/>
        <w:t>Бұхардың қалың әскері қаланы алып болып, Тәуекел</w:t>
        <w:br/>
        <w:t>хан мен оның серіктері бекінген ең ақырғы қорғалды ша-</w:t>
        <w:br/>
        <w:t>буға шыққан-ды. Қорғанның тақа биік емес қабырғала-</w:t>
        <w:br/>
        <w:t>рына баспалдақтар қойып, үстіне кәтерілуге тырысып</w:t>
        <w:br/>
        <w:t>жатқан. Жау кей жерінің қабырғаларын бұза бастаған.</w:t>
        <w:br/>
        <w:t>Ат үстіндегі ұрысқа үйренген қазақ жауынгерлері енді</w:t>
        <w:br/>
        <w:t>жаяу соғысуға мәжбүр болды. Бұл оларға жеңіл тимеді.</w:t>
        <w:br/>
        <w:t>Жеңуге айналған жау әскері хан жатқан сарайға жақын-</w:t>
        <w:br/>
        <w:t>дай берді. Сырттағы шу үдей түсті.</w:t>
        <w:br/>
        <w:t>-- Не болды? Не боп қалды?-- деді есі бір кіріп, бір</w:t>
        <w:br/>
        <w:t>шығып жатқан Тәуекел хан.</w:t>
        <w:br/>
        <w:t>Дәл сол сәтте есік сарт етіп шалқасынан аінылды да,</w:t>
        <w:br/>
        <w:t>үйге еңгезердей бір батыр кіріп келді. Шаң басқан үсті</w:t>
        <w:br/>
        <w:t>қан-қан.</w:t>
        <w:br/>
        <w:t>119</w:t>
        <w:br/>
        <w:t>Көп кешікпей бір қойнаудан салт атты көрінді де, бір-</w:t>
        <w:br/>
        <w:t>тішдеп көбейе бастады. Енді сай ішін қаптаған адам, кү-</w:t>
        <w:br/>
        <w:t>ңіренген үн жауып кетті. Қан сасыған талай ұрысты ба-</w:t>
        <w:br/>
        <w:t>сынан өткізген Бөгенбай да көз алдындағы мына көрі-</w:t>
        <w:br/>
        <w:t>ністен жаны түршігіп, бармағын тістей берді.</w:t>
        <w:br/>
        <w:t>Топтың алдында күміс ертоқымды пардай қара айғыр</w:t>
        <w:br/>
        <w:t>мінген, басында қазандай қара дулығасы, үстінде</w:t>
        <w:br/>
        <w:t>көк темір сауыты бар, қара мұртын құлағына апарып</w:t>
        <w:br/>
        <w:t>орап қойған, Лоло-Доржидың өзі келес жатыр. Сырт бей-</w:t>
        <w:br/>
        <w:t>несінің өзі-ақ бұл ноянныпц қаншалық қанқұмар екенін</w:t>
        <w:br/>
        <w:t>көрсеткендей. Оның соңынан жолдың екі ернеуін ала,</w:t>
        <w:br/>
        <w:t>кілең көк найзалы, шойын шоқпарлы, ат үстіне оба тас-</w:t>
        <w:br/>
        <w:t>тай боп шөккен Жоңғар басқыншылары. Ортада</w:t>
        <w:br/>
        <w:t>ұзыннан-ұзық созылған тұтқындар. Шаштары тұлымда-</w:t>
        <w:br/>
        <w:t>лынып жұлынған қыздар, жалаң аяқ, жалаң бас әйел-</w:t>
        <w:br/>
        <w:t>дер, кейбіреуі жас нәресте бөлесін арқалап алган, ал</w:t>
        <w:br/>
        <w:t>қайсыбіреуі аяғын жаңа ғана апыл-тапыл басқан бала-</w:t>
        <w:br/>
        <w:t>сын жетектеп әзер келеді. Бұлардың дәл ортасында ұзын</w:t>
        <w:br/>
        <w:t>қыл арқанмен маталған кешегі жайсаң, жақсы жігіттер.</w:t>
        <w:br/>
        <w:t>Киімдері жыртылган, денелері жарақаттанып ісінген,</w:t>
        <w:br/>
        <w:t>үстері қан-қан. Шыққан көз, жұлынған құлақ... Осы</w:t>
        <w:br/>
        <w:t>сұмдық көрініске қосыла нан сұрап жылаған жас бала-</w:t>
        <w:br/>
        <w:t>ның ашы дауысы, «қой-қойлап» жалынған анасы-</w:t>
      </w:r>
    </w:p>
    <w:p>
      <w:r>
        <w:t>ның күбір-сыбыры, жүре алмай қиналған ауру, жаралы</w:t>
        <w:br/>
        <w:t>жандардың ыңқыл-сыңқылы, оларды боқтаған, балағат-</w:t>
        <w:br/>
        <w:t>таған, зірк-зірк еткен жоңғар нояндарының қаһарлы ай-</w:t>
        <w:br/>
        <w:t>қайлары тұмандай тұтаса келіп, тау арасың бір сұмдық</w:t>
        <w:br/>
        <w:t>үрейлі үнге толтырып жіберді.</w:t>
        <w:br/>
        <w:t>&lt;..Қарындастан айрылған жаман екен,</w:t>
        <w:br/>
        <w:t>Қара көзден мөлтілдеп жас келеді».</w:t>
        <w:br/>
        <w:t>Жылау-сықтау арасынан аспанға әзер қалықтап</w:t>
        <w:br/>
        <w:t>көтерілген жаралы құстай, өкініш-қайғыға толы күйікті</w:t>
        <w:br/>
        <w:t>ән талып жетргді.</w:t>
        <w:br/>
        <w:t>-- Сорлы халқым-ай!-- деп бір жас жауынгер ецкіл-</w:t>
        <w:br/>
        <w:t>деп жылап жіберді.</w:t>
        <w:br/>
        <w:t>-- Сабыр ет, жігітім!-- деді Бөгенбай бұрылмастан</w:t>
        <w:br/>
        <w:t>тістене.-- Қазір олар сыбағаларын алады.</w:t>
        <w:br/>
        <w:t>Бөгенбай бұл араны өзі таңдаган. Жоңғар әскері со-</w:t>
        <w:br/>
        <w:t>нау алаңға шыға бере тиіспек.</w:t>
        <w:br/>
        <w:t>Шұбырған топ өте бергенде, бір жастау әйел жол ше-</w:t>
        <w:br/>
        <w:t>тіне шығып, емшектегі баласын құндақтай бастады. Бұ-</w:t>
        <w:br/>
        <w:t>ны көрген еңгезердей қара ноян жарға қонғалы келе</w:t>
        <w:br/>
        <w:t>125</w:t>
        <w:br/>
        <w:t>шаршап кеткен хан ұлынан анандай жерде тұрған құ-</w:t>
        <w:br/>
        <w:t>мырадағы жүзім шырынын құйып беруді сұрады. Ұлы</w:t>
        <w:br/>
        <w:t>әкесінің өтінішін арындады. Сәл бұрыла тұрып, жүзім</w:t>
        <w:br/>
        <w:t>шырынын кесеге құйып әкеп берді. Алла тағала оның</w:t>
        <w:br/>
        <w:t>жаца гана «қазір өліп кетсем армапым жоқ» деген тіле-</w:t>
        <w:br/>
        <w:t>гін орындағысы келген болуы керек, баласы берген шы-</w:t>
        <w:br/>
        <w:t>рынды ішісімен, Абдолла хан қырылдай беріп жастыққа</w:t>
        <w:br/>
        <w:t>шалқасынан түсті. Әбді-Мумин әкесінің бетіне тесіле қа-</w:t>
        <w:br/>
        <w:t>рап, ұзын, жіңішке саусақтарымен көзін жапты. Содан</w:t>
        <w:br/>
        <w:t>кейіп кесенің түбінде қалған шырынды шатырдың бір бұ-</w:t>
        <w:br/>
        <w:t>рышына төкті де, кесені шайып, оған қайтадан орталай</w:t>
        <w:br/>
        <w:t>шырын құйып, орнына апарып қойды. Далаға шыққан</w:t>
        <w:br/>
        <w:t>соң «ұйықтап кеткен ханды оятпаңдар» деп бұйрық бер-</w:t>
        <w:br/>
        <w:t>ді де, өзі әскеріне қарай аяңдады.</w:t>
        <w:br/>
        <w:t>Тек кеш таянғанда ғана күзет бастығы хан шатырына</w:t>
        <w:br/>
        <w:t>кірді. Жастық үстінде шалқасынан жатқан Абдолланың</w:t>
        <w:br/>
        <w:t>бетіне көзі түсіп кетісімен өн-бойы дір ете қалды. Бүкіл</w:t>
        <w:br/>
        <w:t>әлемге аян сәл езу тартыл күлімсірейтін ишараты</w:t>
        <w:br/>
        <w:t>езуінде. Тағы да біреуге өлім жазасын айтып жат-</w:t>
        <w:br/>
        <w:t>қандай.</w:t>
        <w:br/>
        <w:t>О дүниеге сапар шеккен әкесінің жанына Әбді-Мумин</w:t>
        <w:br/>
        <w:t>бірінші боп келді. Сақалынан жасы сорғалап отырып,</w:t>
        <w:br/>
        <w:t>ұзын саусақтарымен әкесінің езуіндегі күлкісін уқалап</w:t>
        <w:br/>
        <w:t>кетірді. Әмірдің неден өлгенін білуге шақырған Бұхар-</w:t>
        <w:br/>
        <w:t>дың ғалым дәрігерлері «Патшаның патшасы Абдолла</w:t>
        <w:br/>
        <w:t>жүрегінің кенет тоқтауынан қайтыс болған» деген қоры-</w:t>
        <w:br/>
        <w:t>тынды шығарды. Сөйткенмен, қалың бұқара арасында</w:t>
        <w:br/>
        <w:t>«баласының ауру әкесіне берген жүзім шырыны» жайын-</w:t>
        <w:br/>
        <w:t>дағы қауесет сөздер де тарап жатты.</w:t>
        <w:br/>
        <w:t>Пәуескеге жегілген сегіз қара ат Абдолланың пыра-</w:t>
      </w:r>
    </w:p>
    <w:p>
      <w:r>
        <w:t>ғын Бұхарға алып келді. Қасиетті діни Бұхардың мың-</w:t>
        <w:br/>
        <w:t>Даған мешітінің қасындағы минареттерден мыңдаған</w:t>
        <w:br/>
        <w:t>ишан, молдалар алла тағаладан Абдолланың күнәларын</w:t>
        <w:br/>
        <w:t>кешіруін сұрап, шаһарды азан-қазан етіп басына көтеріп</w:t>
        <w:br/>
        <w:t>азан шақырды. Екі күннен кейін Абдолланың табыты</w:t>
        <w:br/>
        <w:t>Қожа Нахшбандидың атақты мазарының тас еденіне қо-</w:t>
        <w:br/>
        <w:t>йылды. Бұл христиан есебі бойынша 1598 жылы, ал хад-</w:t>
        <w:br/>
        <w:t>жири есебі бойынша 1006 жылы болды. Ертеңіне Бұхар</w:t>
        <w:br/>
        <w:t>тағына, Мұхаммед дінінің жаңа қорғаншысы, мәртебелі</w:t>
        <w:br/>
        <w:t>Әбді-Мумин әмір келіп отырды...</w:t>
        <w:br/>
        <w:t>116</w:t>
        <w:br/>
        <w:t>маулары да мүмкін. Бұны түсіпген Ақторғын, еріпің са-</w:t>
        <w:br/>
        <w:t>уытын кие бастады.</w:t>
        <w:br/>
        <w:t>Атына қонғалы жатқан Тұяқ үйден бір жас батырдың</w:t>
        <w:br/>
        <w:t>жүгіре шығып, Тәуекелдіц Тецбілкөгіне асыга мінгепіне</w:t>
        <w:br/>
        <w:t>таң қалды.</w:t>
        <w:br/>
        <w:t>-- Тұяқ батыр, мен де сізбен бірге барамын,-- деді</w:t>
        <w:br/>
        <w:t>әлгі жас батыр.</w:t>
        <w:br/>
        <w:t>«Бұл кім? Қайдан пайда болды бұл батыр?» Жөн сұ-</w:t>
        <w:br/>
        <w:t>расар уақыт емес, қатарласа шаба жөнелді. Сопда ғана</w:t>
        <w:br/>
        <w:t>Тұяқ жанында келе жатқан-- Тәуекел ханның кіші бәй-</w:t>
        <w:br/>
        <w:t>бішесі Ақторғын екенін білді. Тұяқ оған: «Қайт кейін!»</w:t>
        <w:br/>
        <w:t>дей алмады. Қазақтың батыр қыздарының жауға қарсы</w:t>
        <w:br/>
        <w:t>шабуы жаңалық емес. Ақторғынның жанында болуы, хан</w:t>
        <w:br/>
        <w:t>атынан Тұяққа «қазір сен әскер қолбасшысың» дегенді</w:t>
        <w:br/>
        <w:t>ескерткендей еді.</w:t>
        <w:br/>
        <w:t>Бұлар күншығыс қақпага жеткенде, ең алдымен көр-</w:t>
        <w:br/>
        <w:t>гендері: қамалды қоршап не істерін білмей үрпиісе қал-</w:t>
        <w:br/>
        <w:t>ған қазақтын қалың әскері мен осы қамалға аржағынан</w:t>
        <w:br/>
        <w:t>тұтасқан қара бұлттай, жұбын жазбай төніп келе жат-</w:t>
        <w:br/>
        <w:t>қан жау лашкарлары болды. Тәуекел ханның қаза</w:t>
        <w:br/>
        <w:t>тапқаны екі жаққа бірдей жеткен екен. Айбарлы қолбас-</w:t>
        <w:br/>
        <w:t>шысынан айырылған қазақ әскері қандай абыржыса,</w:t>
        <w:br/>
        <w:t>жау жағы сондай қатулана түскен. Қүншығыс тұсты қа-</w:t>
        <w:br/>
        <w:t>зір басқара қоятын батыры жоқ екенін сезген Жармұ-</w:t>
        <w:br/>
        <w:t>хаммед пен Бақимұхаммед сұлтандар әскерлеріпің</w:t>
        <w:br/>
        <w:t>көпшілігін де, білектісін де осы өңірге төккен.</w:t>
        <w:br/>
        <w:t>Міне, олар қара бұлттай қаптап келе жатыр... Жаңа-</w:t>
        <w:br/>
        <w:t>дан күш қосылғанына қарамай қазақ жауынгерлерінің</w:t>
        <w:br/>
        <w:t>құты қашқан. Әр жерден «сап түзеңдер!», «Қашушы бол-</w:t>
        <w:br/>
        <w:t>маңдар!» деп айқайлаған мың басыларының жарлығын</w:t>
        <w:br/>
        <w:t>ешкім тыңдар смес, соғыс кезінде хан өлуі жамап ырым!</w:t>
        <w:br/>
        <w:t>Мүмкін содан да болар, кешегі айбынды қазақ жігіттері,</w:t>
        <w:br/>
        <w:t>қазір қасқыр шапқалы тұрған қойдай үрпиісе калған.</w:t>
        <w:br/>
        <w:t>Қорған мен жау арасы бір шақырымдай. Жау қазір</w:t>
        <w:br/>
        <w:t>лап кояды. Сонда бәрі де бітеді. Қашқанға қатын да ба-</w:t>
        <w:br/>
        <w:t>тыр, қазақ әскерін мынау келе жатқан алып күш көше-</w:t>
        <w:br/>
        <w:t>көшепі қуалай жүріп қырып салады. Қала ішіндегі ұрыс-</w:t>
        <w:br/>
        <w:t>қа үйренбеген қазақ жігіттері ең болмаса өз бастарын да</w:t>
        <w:br/>
        <w:t>арашалай алмайды. Жаумен не болса да жазық далада</w:t>
        <w:br/>
        <w:t>кездесу керек.</w:t>
        <w:br/>
        <w:t>Кенет қорған қақпасынан жауға қарай бір салт атты</w:t>
      </w:r>
    </w:p>
    <w:p>
      <w:r>
        <w:t>шаба жөнелді. Астында Тәуекелдің Теңбілкөгі, үстінде</w:t>
        <w:br/>
        <w:t>Тәуекелдің сауыты, басында дулығасы... Абыржыған қол</w:t>
        <w:br/>
        <w:t>121</w:t>
        <w:br/>
        <w:t>ғы аяқталды. Міне, енді сондай жағдай Бұхардағы</w:t>
        <w:br/>
        <w:t>Шайбани ұрпағына Да туды...</w:t>
        <w:br/>
        <w:t>Тәуекел ханнын да күткені осы кезең еді. Оған Жием-</w:t>
        <w:br/>
        <w:t>бет жырау «хан кеселіне» ұшыраған екенсің дел дұрыс</w:t>
        <w:br/>
        <w:t>айтқан. Бірақ Тәуекел мұндай соғыста халыққа сену-</w:t>
        <w:br/>
        <w:t>дің қиын екенін түсінген-ді. Халық өз жерін қорғаған-</w:t>
        <w:br/>
        <w:t>да табанды да, күшті де. Ал басқа елдің жерін тартып</w:t>
        <w:br/>
        <w:t>алу үшін соғысып көрші, ең ержүрек деген батырдың өзі</w:t>
        <w:br/>
        <w:t>тірегінен айрылғандай, босаңси қалады. Оның орнына</w:t>
        <w:br/>
        <w:t>жауың он есе күшейе түседі. Осындай жағдай Самар-</w:t>
        <w:br/>
        <w:t>қанттан табылған бір көне кітапта да айтылған. Өз же-</w:t>
        <w:br/>
        <w:t>рі-- әскер күшінің мөлдір бұлағы.</w:t>
        <w:br/>
        <w:t>Осыны біле тұрса да Тәуекел хан тағы жорыққа да-</w:t>
        <w:br/>
        <w:t>йындалды. Оның қолындағы әскеріне қырғыздап шыққан</w:t>
        <w:br/>
        <w:t>бай-манаптардың жасақтары мен оңтүстік Қашқардың</w:t>
        <w:br/>
        <w:t>ханы Әбдірашиттың жауынгерлері қосылды. Барлығы</w:t>
        <w:br/>
        <w:t>жүз мың әскер, Самарқант пен Бұхарға аттанды. Бірақ</w:t>
        <w:br/>
        <w:t>енді бұларға ешкім шаһар қақпасын ашқан жоқ.</w:t>
        <w:br/>
        <w:t>Тұрғын ел келе жатқан әскерден азық-түлікті, мінер ат-</w:t>
        <w:br/>
        <w:t>қа деген шөбін жасырды. Барлығын күшпен алуға тура</w:t>
        <w:br/>
        <w:t>келді. Мұндай жағдай әскердің тәртібін бұзады, әлгіре-</w:t>
        <w:br/>
        <w:t>теді.</w:t>
        <w:br/>
        <w:t>Әйтсе де құмырсқадай қаптаған қалың қол алғашқы</w:t>
        <w:br/>
        <w:t>қарқынымен Ташкентті, Самарқантты алды. Енді Бұхар-</w:t>
        <w:br/>
        <w:t>дың өзін қоршады. Бетпе-бет ашық майданға шығуға кү-</w:t>
        <w:br/>
        <w:t>ші жетпейтінін сезген Жармұхаммед хан Бұхар шаһа-</w:t>
        <w:br/>
        <w:t>рының еекі бекінісіне кіріп алыл, қарсылық көрсетті.</w:t>
        <w:br/>
        <w:t>Осындай бірін-бірі аңдыған ұрыс жиырма күнге со-</w:t>
        <w:br/>
        <w:t>зылды. Сөйткенше шілденін сарша ыстығы келді. Сол</w:t>
        <w:br/>
        <w:t>жылғы жаз, Мәуреннахр жерінде өте ыстық болды. Төбе-</w:t>
        <w:br/>
        <w:t>ден күйдірген күн мен күнгей жақтан аңырап соққан</w:t>
        <w:br/>
        <w:t>аңызақ желден, онсыз да шөбі шамалы Бұхардың жері</w:t>
        <w:br/>
        <w:t>күйген құйқадай тақырға айналды. Қүннің ыстығынан</w:t>
        <w:br/>
        <w:t>қара жердің өзі шытынап жарыла бастады. Тебінге үй-</w:t>
        <w:br/>
        <w:t>ренген қазақы жылқы қабырғалары ырсиып, әзер жү-</w:t>
        <w:br/>
        <w:t>ретін халге жетті. Ақырғы екі жүз жылдың ішінде жат</w:t>
        <w:br/>
        <w:t>жерде соғысып, басқа елдің қамалын алып үйренбеген</w:t>
        <w:br/>
        <w:t>қазақ, қырғыз, ұйғыр сыпайлары, бұл соғыстың өздері-</w:t>
        <w:br/>
        <w:t>не тіпті керек емес екенін енді түсініп, күңкілдей бастады.</w:t>
        <w:br/>
        <w:t>Оның үстіне күннің ыстықтығынан әскер арасында іш</w:t>
        <w:br/>
        <w:t>ауру пайда болды. Енді қазақ сыпайлары Бұхарды</w:t>
        <w:br/>
        <w:t>алудан гөрі, өздерінің елі қалған теріскей жақка телміре</w:t>
        <w:br/>
        <w:t>қарауды шығарды. Баяғы Қияқ айтқан күйге жетті.</w:t>
        <w:br/>
        <w:t>118</w:t>
        <w:br/>
        <w:t>-- Аттан!-- деген Бөгенбайдың күшті дауысы шықты.</w:t>
        <w:br/>
        <w:t>Тау арасы ұранға толып кетті.</w:t>
      </w:r>
    </w:p>
    <w:p>
      <w:r>
        <w:t>-- Акжол! Ақжол!</w:t>
        <w:br/>
        <w:t>-- Бөгенбай! Бөгенбай!</w:t>
        <w:br/>
        <w:t>Кертөбелімен ойқастап шыққан Бөгенбай, ат қарқы-</w:t>
        <w:br/>
        <w:t>пын тоқтатпастан келіп, қара шоқпарымен қос қолдай</w:t>
        <w:br/>
        <w:t>соғып, ә дегенде Лоло-Доржиды ұрды. Ол дүниенің не</w:t>
        <w:br/>
        <w:t>болып кеткенін білмей ат жалын құшақтап шаба жө-</w:t>
        <w:br/>
        <w:t>нелді. Жоңғарлар есін жиғанша қазақ жігіттері біразып</w:t>
        <w:br/>
        <w:t>жайратып салды.</w:t>
        <w:br/>
        <w:t>Жоңғардың қатыгездігінен жандары түршігіп, әбдеп</w:t>
        <w:br/>
        <w:t>ызаланған жігіттердің әрбіреуі он кісінің қимылын істе-</w:t>
        <w:br/>
        <w:t>ді. Қолбасшылары жараланған, әрі күтпеген жерден тз-</w:t>
        <w:br/>
        <w:t>ген соққыдан абыржып қалған жоңғарлар қаша жөнел-</w:t>
        <w:br/>
        <w:t>ді. Бірақ тау арасындағы тар шатқалдан жол тауып</w:t>
        <w:br/>
        <w:t>құтыла алмай, көбі сойылға жығылды. Тек екі жүзге жс-</w:t>
        <w:br/>
        <w:t>тер-жетпесі ғана қашып құтылды.</w:t>
        <w:br/>
        <w:t>Үшінші «қалмақ қырылған» ұрысы осылай аяқталып</w:t>
        <w:br/>
        <w:t>еді. Бағанағы Лоло-Доржиға барып, өтініш айтқан қыз</w:t>
        <w:br/>
        <w:t>Әбілқайырдың қарындасы Сақыпжамал бикенін өзі екен.</w:t>
        <w:br/>
        <w:t>Ұрыс біткеннен кейін, Бөгенбай жігіттерімен Қіші жүз</w:t>
        <w:br/>
        <w:t>еліне қонаққа барған, Бөгенбайдың батырлығына риза</w:t>
        <w:br/>
        <w:t>болған Әбілқайыр, және бұл секілді батырды өз жағын-</w:t>
        <w:br/>
        <w:t>да ұстауды жөн көріп, Сақыпжамалды Бөгенбайға</w:t>
        <w:br/>
        <w:t>қосты.</w:t>
        <w:br/>
        <w:t>Бөгенбай сол бетімен осы жақта қалып қойған. Со-</w:t>
        <w:br/>
        <w:t>дан бері ол Ұлы жүз бен Кіші жіздің түйіскен жерінен</w:t>
        <w:br/>
        <w:t>қоныс алып, осы арада бес жылдай отырды. Әбілмәмбет-</w:t>
        <w:br/>
        <w:t>ке өкпелі Бөгенбай әлі де осы жақта қала берер ме еді,</w:t>
        <w:br/>
        <w:t>қайтер еді, жақында Абылай сұлтаннан кісі келген. «Қа-</w:t>
        <w:br/>
        <w:t>зақ елінің алдында әлі талай асу бар, батыр елге қайтса</w:t>
        <w:br/>
        <w:t>жөн болар еді» депті Абылай. Оған Бұқар жырау да</w:t>
        <w:br/>
        <w:t>өтінішін қоса жолдапты. Бұл арада да Бөгенбай абырой-</w:t>
        <w:br/>
        <w:t>сыз болған жоқ. Сан ұрысқа қатынасты. Халқының ал-</w:t>
        <w:br/>
        <w:t>ғысын алды. Әйтсе де, кіндік кесіп, кір жуған жерін өзі</w:t>
        <w:br/>
        <w:t>де сағынып жүр еді. Әрі ойлап, бері ойлап, ақыры елге</w:t>
        <w:br/>
        <w:t>қайтуға келісім берді. Осылай, әне-міне көшемін деп</w:t>
        <w:br/>
        <w:t>жүргенінде, кеше Әбілқайыр ханнан да шабарман жетіп,</w:t>
        <w:br/>
        <w:t>«Ордаға келсін!» деген хабар әкелді.</w:t>
        <w:br/>
        <w:t>Бөгенбайдың бүгінгі толқуы осыдан еді. «Хан неге</w:t>
        <w:br/>
        <w:t>шақырды екен? Менің көшкелі жатқанымды біреу жет-</w:t>
        <w:br/>
        <w:t>кізген ғой, шамасы. Енді ашық айтуга тура келеді...»</w:t>
        <w:br/>
        <w:t>Ол не де болса хан ордасына барып қайтпақ болды.</w:t>
        <w:br/>
        <w:t>127</w:t>
        <w:br/>
        <w:t>заматта тына қалды. «Бұл кім? Бүгін ғана өздері қара</w:t>
        <w:br/>
        <w:t>жерге қойған Тәуекел тіріліп келгені ме? Япырмау, хан-</w:t>
        <w:br/>
        <w:t>мен қатарласа шауып бара жатқан Қияқ батырдың өзі</w:t>
        <w:br/>
        <w:t>ме? Оны да бүгін ханмен бірге жерлеген жоқ па едік?»</w:t>
        <w:br/>
        <w:t>Сөйткенше болған жоқ, бұлардың құлағына Ақтор-</w:t>
        <w:br/>
        <w:t>ғын мен Тұяқ батырдың:</w:t>
      </w:r>
    </w:p>
    <w:p>
      <w:r>
        <w:t>-- Аруақ! Аруақ!-- деп айқай салғап ұраны естілді.</w:t>
        <w:br/>
        <w:t>Сол-ақ екен, жаңа ғана үрпиісіп тұрған қазақ жігіт-</w:t>
        <w:br/>
        <w:t>тері, аттарына қамшыны басып-басып жіберіп, алға қа-</w:t>
        <w:br/>
        <w:t>рай қалай лап қойғандарын өздері де білмей қалды.</w:t>
        <w:br/>
        <w:t>-- Ақжол! Ақжол!</w:t>
        <w:br/>
        <w:t>-- Үйсін! Дулат! Шақабай!</w:t>
        <w:br/>
        <w:t>-- Қарақожа! Қабанбай!</w:t>
        <w:br/>
        <w:t>-- Бекет! Қаңғылы! Бөрібай!</w:t>
        <w:br/>
        <w:t>Қашан да болса бірінші боп атой салған жау қорқы-</w:t>
        <w:br/>
        <w:t>нышты. Қолбасшыларынан айрылған әскерден мұндай</w:t>
        <w:br/>
        <w:t>қимылды күтпеген Бұхар лашқарлары дүрлігіп қалды.</w:t>
        <w:br/>
        <w:t>Кейбіреулері аттарының басын кейін бұрып та алды.</w:t>
        <w:br/>
        <w:t>Тәуекел ханның өздеріне аян Теңбілкөгі мең алтын жа-</w:t>
        <w:br/>
        <w:t>латқан дулығасын көрген Бұхар әскері, хан өлмеген</w:t>
        <w:br/>
        <w:t>скен деп ойлады. Өздеріне таяп келе жатқан қаһарлы</w:t>
        <w:br/>
        <w:t>күшке қарсы тұра алмады. Тіріліп келген Тәуекел мен</w:t>
        <w:br/>
        <w:t>Қияқтың сұсы жеңді ме, кейін қарай қаша жөнелген даш-</w:t>
        <w:br/>
        <w:t>қарлар көрінді. Тек кейбір топтары ғана найзаларын ың-</w:t>
        <w:br/>
        <w:t>ғайлап қарсы шапты. Қөптіктен гөрі ерлік жеңетін заман,</w:t>
        <w:br/>
        <w:t>қазақ әскерлері сол қаһарлы беттерінен таймаған қал-</w:t>
        <w:br/>
        <w:t>пында, алыстан кеп бар пәрменімен жағаны ұрған долы</w:t>
        <w:br/>
        <w:t>толқындай, жұбын жазбай, Бұхар шебінің дәл ортасы-</w:t>
        <w:br/>
        <w:t>на кеп кірді. Қарқындары соншалық екпінді болды, ты-</w:t>
        <w:br/>
        <w:t>пық суды қақ жарған сүйір тұмсық қайықтай, жау шебін</w:t>
        <w:br/>
        <w:t>қақ бөліп өте шықты. Әне-міне дегенше көк найзалар</w:t>
        <w:br/>
        <w:t>қағысып, құрыш алдаспандар құлаштай сермеліп, қоян-</w:t>
        <w:br/>
        <w:t>қолтық ұрыс басталып та кетті. Қабақ қаққанша талай</w:t>
        <w:br/>
        <w:t>жүйріктер шылбырларын сүйретіп босап шыға берді, сан</w:t>
        <w:br/>
        <w:t>ерлер «әттеген-ай» деп қара жерді қаба құлады. Тұяқ</w:t>
        <w:br/>
        <w:t>өзінің ежелгі серігі алты жігітімен қаптаған жаудан Ак-</w:t>
        <w:br/>
        <w:t>торғынды қорғаумен болды.</w:t>
        <w:br/>
        <w:t>Ұрыс қыза түсті. Жауларының аз екенін білген Бұ-</w:t>
        <w:br/>
        <w:t>хар лашкарлары қазақ жігіттерін тықсыра бастады. Осы</w:t>
        <w:br/>
        <w:t>кезде «Есім! Есім батыр жетті!» деген айқай шықты.</w:t>
        <w:br/>
        <w:t>Сол сәтте бір бүйірден астындағы Ақтанкерін көсіл-</w:t>
        <w:br/>
        <w:t>діре салған еңсегей бойлы Есім көрінді. Соңынан</w:t>
        <w:br/>
        <w:t>шұбыра шапқап қалың қол. Бұл қаланың күнгей жағын-</w:t>
        <w:br/>
        <w:t>192</w:t>
        <w:br/>
        <w:t>жатқан қара құстай әйелге таяй берді. Кенет көк найза-</w:t>
        <w:br/>
        <w:t>сын жарқ еткізіп жерде жатқан нәрестені найзасының</w:t>
        <w:br/>
        <w:t>ұшыменен іліп алып, жолдың шетіне қарай лақтырды.</w:t>
        <w:br/>
        <w:t>Әйелдің жан даусы шығып шар ете қалды. Нәресте лақ-</w:t>
        <w:br/>
        <w:t>тырған тымақтай, аспанға далбаңдай көтеріліп, қалып</w:t>
        <w:br/>
        <w:t>бұтаның арасына барып түсті.</w:t>
        <w:br/>
        <w:t>Ноян өзінің ісіне маз болып, қарқылдап күлді. Оның</w:t>
        <w:br/>
        <w:t>баланы соншалық алысқа лақтырғанына қошемет көрсе-</w:t>
        <w:br/>
        <w:t>те, өзге нояндар да күле бастады. Тау арасы бейне бір</w:t>
        <w:br/>
        <w:t>бос күбідей күңгірлеген, сасық күзендей шақылдаған,</w:t>
        <w:br/>
        <w:t>сұмпайы күлкілерге толып кетті.</w:t>
      </w:r>
    </w:p>
    <w:p>
      <w:r>
        <w:t>Баласынан айрылғаның жаңа түсінген әйел, жан</w:t>
        <w:br/>
        <w:t>ұшырып жаралы барыстай, әлгі ноянға тап берді. Бұны</w:t>
        <w:br/>
        <w:t>көрген тұтқындар да шыдай алмай, жоңғарларға қарсы</w:t>
        <w:br/>
        <w:t>ұмтылды. Бірақ байлаулы, матаулы топ не істей алады,</w:t>
        <w:br/>
        <w:t>қарулы жоңғарлар енді оларды қамшының астына алды.</w:t>
        <w:br/>
        <w:t>Жарқылдай түскен жоңғардың қисық қылышы, бар кү-</w:t>
        <w:br/>
        <w:t>шімен сермелген шойын шокпарлар. Талай жас нәресте-</w:t>
        <w:br/>
        <w:t>лер найза ұшына ілегіп, көкке ұшты, қос қолдап ұрган</w:t>
        <w:br/>
        <w:t>шоқпардың салмағымен талай қыршын жастың мойыны</w:t>
        <w:br/>
        <w:t>үзіліп жерге түсті. Тау арасы іп-ілезде қан-жоса болды.</w:t>
        <w:br/>
        <w:t>Сабалып жатқан топ ішінен бір сәт қолаң шашы жер-</w:t>
        <w:br/>
        <w:t>ге төгілген, үстіндегі мақпал қара пешпенгінің әңірі дал-</w:t>
        <w:br/>
        <w:t>дал болған бір жас қыз жүгіріп .Лоло-Доржидың алдына</w:t>
        <w:br/>
        <w:t>барды. «Мына қырғынды тоқтат» деген болу керек, ноян-</w:t>
        <w:br/>
        <w:t>ға бірдеме айтып жатыр. Ноян жауап қайырар емес, ке-</w:t>
        <w:br/>
        <w:t>нет үзенгісіне жабысқан қызға қарады да, сәл еңкейіп,</w:t>
        <w:br/>
        <w:t>қыздың шашын ұстап, тақымының астына басты. Содап</w:t>
        <w:br/>
        <w:t>кейін қыздың бажылдап, бақырғанына бұлк етпей, қан-</w:t>
        <w:br/>
        <w:t>ды қырғынға қарап, мелшиіп қатты да қалды,</w:t>
        <w:br/>
        <w:t>Дәл осы сәтте:</w:t>
        <w:br/>
        <w:t>-- Ағатай-ау, бұдан да өлгеніміз жақсы еді ғой!-- де-</w:t>
        <w:br/>
        <w:t>ді Бөгенбайдың қасында ашуға булыққан әлгі жас</w:t>
        <w:br/>
        <w:t>дауыс.</w:t>
        <w:br/>
        <w:t>Бөгенбай жалт бұрылды. Қарсы алдында үріп ауыз-</w:t>
        <w:br/>
        <w:t>ға салғандай бір жас жігіт тұр. Оның. көзінде тұнған</w:t>
        <w:br/>
        <w:t>мөлдір жасты көрді де:</w:t>
        <w:br/>
        <w:t>-- Аттарыңа мініңдер!-- деді.</w:t>
        <w:br/>
        <w:t>Бұл жас жігіт Науан ұстаның жалғыз баласы, соңы-</w:t>
        <w:br/>
        <w:t>нан ерлігімен бүкіл қазақ еліне аян болған Қерей еді.</w:t>
        <w:br/>
        <w:t>Ол серіктеріне жүгіре жөнелті.</w:t>
        <w:br/>
        <w:t>Аздан кейін:</w:t>
        <w:br/>
        <w:t>126</w:t>
        <w:br/>
        <w:t>Самарқантты алған Тәуекел қаралы Бұхарды ша-</w:t>
        <w:br/>
        <w:t>будан құдайдан қорқып бас тартқан жоқ. Бұндай сыл-</w:t>
        <w:br/>
        <w:t>тауды сол кездегі тарихшылар ойлап тапқан-ды. Ханныц</w:t>
        <w:br/>
        <w:t>Бұхарга аттанбауына себеп болған Қияқ пен Тұяқ ба-</w:t>
        <w:br/>
        <w:t>тырлардың және солардың соңынан ерген жұрттың қы-</w:t>
        <w:br/>
        <w:t>дығы еді. Самарқант шаһарын алу тойы бітісімен, қос</w:t>
        <w:br/>
        <w:t>батыр өздерінің жігіттерін ертіп кейін қайтқан. Өзге қа-</w:t>
        <w:br/>
        <w:t>зақ батырлары басқарған әскердің көбі бұлардың со0-</w:t>
        <w:br/>
        <w:t>ңынан ерді, Жауынгерлер жат елге барыш қала тонаған-</w:t>
        <w:br/>
        <w:t>нан гәрі, елдеріне қайтып, қатып-балаларын асырағанын</w:t>
        <w:br/>
        <w:t>жөн тапқан. Ырқына көнбеген жандарды жазалауға</w:t>
        <w:br/>
        <w:t>Тәуекелдің батылы бармады. Өйткені шегінушілер тым</w:t>
        <w:br/>
        <w:t>көп еді. Қөпке топырақ шаша ала ма, ақыры Самарқант-</w:t>
        <w:br/>
        <w:t>тан кетуге бұйрық берді.</w:t>
        <w:br/>
        <w:t>Ташкентте де қазақ атты әскері көп кідірген жоқ. Бұ-</w:t>
        <w:br/>
        <w:t>лардың көпшілігі көшпелі рулардан болғандықтан қыс</w:t>
        <w:br/>
        <w:t>қыстауға, жаз жайлауға шығу керек екенін жадыларына</w:t>
        <w:br/>
        <w:t>ұстап, ауылдарына жеткенше асықты. Тәуекел ханға ша-</w:t>
        <w:br/>
        <w:t>һардың қақласын ашқан Ташкент тұрғындарының ара-</w:t>
      </w:r>
    </w:p>
    <w:p>
      <w:r>
        <w:t>сында да күнкіл көбейе бастады. Хан уәдесін бұзып, же-</w:t>
        <w:br/>
        <w:t>ңілген қалаға салған салығы бұқарага ауыр тиген.</w:t>
        <w:br/>
        <w:t>Ал салықсыз соғысты жүргізе алмайтынын білген Тә-</w:t>
        <w:br/>
        <w:t>уекел осылай істеуге мәжбүр болған. Тәуекелдің бұл</w:t>
        <w:br/>
        <w:t>әрекетіне қарсы топты басқаруға Абдолланың жақын</w:t>
        <w:br/>
        <w:t>туысы Хазретсұлтан муфдий кіріскен. Әбді-Мумин де</w:t>
        <w:br/>
        <w:t>тыңшылары арқылы Ташкент тұрғындарына алым-са-</w:t>
        <w:br/>
        <w:t>лықтан мүлде босатамын деп өтірік уәде беріп, жаңа</w:t>
        <w:br/>
        <w:t>бықсып жана бастаған халық наразылығын үрлей түскен.</w:t>
        <w:br/>
        <w:t>Тәуекел әрі ойлап, бері ойлап Түркістанға қайтуды жөн</w:t>
        <w:br/>
        <w:t>көрді. Өз ордасына келгеннен кейін Ташкент уәлиетінде</w:t>
        <w:br/>
        <w:t>не болып жатқанын тек алыстан бақылап қана отырды.</w:t>
        <w:br/>
        <w:t>Қей жағдайларда болмаса, Ташкент ісіне көп кіріспеді.</w:t>
        <w:br/>
        <w:t>Алты ай өтпей, төсегінде ұйықтап жатқан Әбі-Му-</w:t>
        <w:br/>
        <w:t>минді бұхарлықтар балтамен шапқылап өлтірді. Әбді-</w:t>
        <w:br/>
        <w:t>Мумин Шайбани ұрпағынан шыққан ең ақырғы Бұхар</w:t>
        <w:br/>
        <w:t>ханы еді. Осымен Бұхардағы Шайбани үрім-бұтағының</w:t>
        <w:br/>
        <w:t>хандық жолы аяқталды. Енді Бұхар ханының алтын</w:t>
        <w:br/>
        <w:t>тағына Астраханнан қашқан хандардың бірінің тұқымы</w:t>
        <w:br/>
        <w:t>Жармұхамед отырды...</w:t>
        <w:br/>
        <w:t>Иә, әкесін өлтірген кандарды жазмыш оңдырған емес.</w:t>
        <w:br/>
        <w:t>Жәнібекті өлтірген Бердібекпен Батый ұрпағының Алтын</w:t>
        <w:br/>
        <w:t>Ордадағы хандық дәуірі біткен. Ұлықбекті өлтірген Ла-</w:t>
        <w:br/>
        <w:t>тиф пен Ақсақ Темір ұрпағының Самарқанттағы хапды-</w:t>
        <w:br/>
        <w:t>2</w:t>
        <w:br/>
        <w:t>дағы Бұхар әскерін жеңіп енді күншығыс тұсындағы</w:t>
        <w:br/>
        <w:t>майданға келе жатқан Есім жасақтары еді. Қазақ әскс-</w:t>
        <w:br/>
        <w:t>ріне жаңа жүш қосылғанын көрген Бұхар қолы енді ке-</w:t>
        <w:br/>
        <w:t>Йін шегіне бастады.</w:t>
        <w:br/>
        <w:t>Әңгімесін айтып болып Бұқар жырау Бөгенбайға</w:t>
        <w:br/>
        <w:t>қараған:</w:t>
        <w:br/>
        <w:t>-- Міне, кердің бе? Қарамағындағы жұрттың тілін</w:t>
        <w:br/>
        <w:t>алмаған Тәуекел не тапты? Қаншама халықтың қанын</w:t>
        <w:br/>
        <w:t>төгіп, ақырында өзі де жау қолынан дүние салды. Тарих</w:t>
        <w:br/>
        <w:t>әділеттілігі осылай...</w:t>
        <w:br/>
        <w:t>-- Иә, хан хандығына тартпай тұра ма? Қара халық-</w:t>
        <w:br/>
        <w:t>тың қамын қайсысы ойлап жүр дейсің?-- деді Бөген-</w:t>
        <w:br/>
        <w:t>бай.-- Мені қажытқан жоңғарлар емес, Әбілмәмбет пей</w:t>
        <w:br/>
        <w:t>Әбілқайырдың алтыбақ алауыздығы.</w:t>
        <w:br/>
        <w:t>-- Сен осы Әбілмәмбетпен әлі табыса алмай жүр-</w:t>
        <w:br/>
        <w:t>сің бе?</w:t>
        <w:br/>
        <w:t>-- Сірә, түсініспей-ақ өтетін шығармыз.</w:t>
        <w:br/>
        <w:t>Жоңғар әскері Түркістанды алғаннан кейін, Орта</w:t>
        <w:br/>
        <w:t>жүздің ханы Әбілмәмбет ордасы Үш жүздің түйіскен</w:t>
        <w:br/>
        <w:t>жері-- Телікөлдің тұсына көшкен. Баянаулы жағынан</w:t>
        <w:br/>
        <w:t>келген Бөгенбай мен Бұқар жырау Арқаның біраз жігі-</w:t>
        <w:br/>
        <w:t>тімен осы арада, хан ордасының жанында болатын. Бұл</w:t>
        <w:br/>
        <w:t>кез жоңғарлармен үлкен ұрысқа бармай, уақ жорықтар-</w:t>
        <w:br/>
        <w:t>да итжығыс түсіп, екі жақтың арасы бір мезет қару кү-</w:t>
        <w:br/>
        <w:t>шінен көрі, тіл қуатына көшкен шақ. Түрлі-түрлі келісім</w:t>
      </w:r>
    </w:p>
    <w:p>
      <w:r>
        <w:t>сөздер, әділетті, әділетсіз бітімдер жүріп жатқан. Дәл</w:t>
        <w:br/>
        <w:t>осы күндері Әбілмәмбет ордасына кенет бір суық хабар</w:t>
        <w:br/>
        <w:t>жеткен. Қалден Цереннің қанқұмар інісі.Лоло-Доржи,</w:t>
        <w:br/>
        <w:t>Қалдеп Шереннің келісімінсіз, өзінің бес мың қолымен</w:t>
        <w:br/>
        <w:t>Сырдың төменгі етегіндегі Әбілқайыр ханға қа-</w:t>
        <w:br/>
        <w:t>райтын қарақалпақ пен Тама, Табын руларының біраз</w:t>
        <w:br/>
        <w:t>ауылын аямай шауыпты. Соғыстың алғашқы кезіндегі-</w:t>
        <w:br/>
        <w:t>дей, әлгі ауылдардың күлін көкке ұшырып, бар малын</w:t>
        <w:br/>
        <w:t>айдап әкетіпті. Қөп адамын қырып, іске татитын қыз,</w:t>
        <w:br/>
        <w:t>бозбала, сұлу әйел, қарулы жігіттерін Хиуадағы күң мен</w:t>
        <w:br/>
        <w:t>құл сататын базарға әкетіп бара жатыр-- деген хабар</w:t>
        <w:br/>
        <w:t>жетті. Әбілмәмбет шаптырған барлаушылар бәрін растап</w:t>
        <w:br/>
        <w:t>қайтқан. Және олар «Жоңғардын қолы екі бөлініпті. Үш</w:t>
        <w:br/>
        <w:t>мыңы қыруар малды айдап, өздерінің ордасы тұрған</w:t>
        <w:br/>
        <w:t>Ілеге қарай қайтыпты. Ал Лоло-Доржидың өзі екі мың</w:t>
        <w:br/>
        <w:t>сыпайымен сан жетпейтін тұтқынды матап Хиуага бет-</w:t>
        <w:br/>
        <w:t>тепті. Тұтқындардың ішінде Тама еліне серуенге келіп</w:t>
        <w:br/>
        <w:t>123</w:t>
        <w:br/>
        <w:t>еді. Бір мың жеті жүз отыз екінші жылы, полковник Гар-</w:t>
        <w:br/>
        <w:t>бер басқарған жүзге таяу жауынгер қорғаушысы бар,</w:t>
        <w:br/>
        <w:t>орыстың Хиуа мен Бұхарға бара жатқан сауда керусеі</w:t>
        <w:br/>
        <w:t>Астрахань атырабында тоналған-ды. Орыс саудагерлері-</w:t>
        <w:br/>
        <w:t>нен тек Гарбердің өзі мен бірнеше солдаты ғана аман-</w:t>
        <w:br/>
        <w:t>есен құтылған. Өткен жылы, майор Миллер басқарған,</w:t>
        <w:br/>
        <w:t>Орынбордан Ташкентке бара жатқан дал осындай орыс</w:t>
        <w:br/>
        <w:t>керуені тағы тоналды. Мұндай жағдайлар Ертіс, Есіл</w:t>
        <w:br/>
        <w:t>бойларында да жиі кездесе бастағап.</w:t>
        <w:br/>
        <w:t>Әбілқайыр осыларды Барақтып бетіне әдейі салық</w:t>
        <w:br/>
        <w:t>етіп отыр.</w:t>
        <w:br/>
        <w:t>-- Орыс керуендерін өткізсен, елімізге бейбітшілік</w:t>
        <w:br/>
        <w:t>пен қуаныш орнайды дейсін ғой, Әбілқайыр хан.- Барақ</w:t>
        <w:br/>
        <w:t>сөзі енді тұтыға шықты.-- Бұның бекер. Айтайын дегенім</w:t>
        <w:br/>
        <w:t>көп еді, бірак орда сенікі...</w:t>
        <w:br/>
        <w:t>-- Айт! Айт!- деді Әбілқайыр мысқылдай.-- Айта-</w:t>
        <w:br/>
        <w:t>рыңды айтып жүрсің ғой, бөтен жер ме, менің ордам ба,</w:t>
        <w:br/>
        <w:t>саған бәрібір емес пе?</w:t>
        <w:br/>
        <w:t>-- Онда тыңда!-- деді күреңденіп кеткен Барақ.--</w:t>
        <w:br/>
        <w:t>Әбілқайыр хан, сен елімізге тыныштық емес, бүліншілік</w:t>
        <w:br/>
        <w:t>әкелгелі отырсын!</w:t>
        <w:br/>
        <w:t>-- Мен бүліншілік әкелмей тұрып-ақ, қазақ жері</w:t>
        <w:br/>
        <w:t>Жоңғар қонтайшысы қырған жұрттып сүйегіне толған</w:t>
        <w:br/>
        <w:t>жоқ па?</w:t>
        <w:br/>
        <w:t>Барақтың кенет ерні кезеріп, көзі ұшқын ата қалды.</w:t>
        <w:br/>
        <w:t>-- Әбілқайыр хан, сен өзіңнің қамың емес, халқың-</w:t>
        <w:br/>
        <w:t>ның қамын ойлайды екенсің ғой!-- Барақ Әбілқайыр-</w:t>
        <w:br/>
        <w:t>дың тамағынан ала түскісі келгендей шарт жүгініп отыра</w:t>
        <w:br/>
        <w:t>қалды. Церен-Доржи да тайлы табап етігінің қонышын-</w:t>
        <w:br/>
        <w:t>дағы пышағыпа қолын созды.-- Қане айт, айтшы шы-</w:t>
        <w:br/>
        <w:t>ныңды?!</w:t>
        <w:br/>
        <w:t>Барақ сұлтанның оқыс қимылынан Әбілқайыр хан-</w:t>
        <w:br/>
        <w:t>ның беті бүлк еткен де жоқ. Сол сазарғап қалпында селт</w:t>
      </w:r>
    </w:p>
    <w:p>
      <w:r>
        <w:t>етпей отыра берді. Тек есік алдында тас мүсін секілді</w:t>
        <w:br/>
        <w:t>қозғалмай тұрған қос күзетшіге көзінің қиығын аударып</w:t>
        <w:br/>
        <w:t>еді, екеуі бірдей қолдарындағы садақтарын Барақ пей</w:t>
        <w:br/>
        <w:t>Церен-Доржиға кезеніп тұра қалды.</w:t>
        <w:br/>
        <w:t>-- Жоқ, Әбілкайыр хан,-- деді Барақ сұлтан, ашу-</w:t>
        <w:br/>
        <w:t>дан күреңденіп кеткен бетінің ызғары тарамай,-- сен Ор</w:t>
        <w:br/>
        <w:t>бекінісін орыс патшасына бәрімізді матап беріп, тек өз</w:t>
        <w:br/>
        <w:t>басынды жоғарылату үшін салып отырсың!</w:t>
        <w:br/>
        <w:t>-- Моспің орнымда өзің болсаң қайтер сдің, Барақ</w:t>
        <w:br/>
        <w:t>сұлтан?</w:t>
        <w:br/>
        <w:t>186</w:t>
        <w:br/>
        <w:t>-- Қайдам, сеп салдырмақ Ор қаласы, бәрімізге бір-</w:t>
        <w:br/>
        <w:t>дей қазылған орға айналмаса нетсін...</w:t>
        <w:br/>
        <w:t>Әбілқайыр ханның Россия патшалығының қол астына</w:t>
        <w:br/>
        <w:t>кірумен қатар, патша үкіметі алдына қойған екі негізгі</w:t>
        <w:br/>
        <w:t>мәселесі болатын. Бірі-- Кіші жүз еліне Еділ мен Жайық</w:t>
        <w:br/>
        <w:t>өзендерінің аралығынан жайылым беру. Екіншісі Ор өзе-</w:t>
        <w:br/>
        <w:t>нінің Жайыққа құятын сағасынан Ор қаласын салу,</w:t>
        <w:br/>
        <w:t>Әбілқайырдың ондағы ойы -- қол астындағы орыс бекі-</w:t>
        <w:br/>
        <w:t>нісі арқылы өзінің билігін күшейту, бекіпістегі әскерді</w:t>
        <w:br/>
        <w:t>бақкүндес сұлтандарға қарсы пайдаланыл, үстемдігін</w:t>
        <w:br/>
        <w:t>арттыра түсу; бүкіл қазақ елін өз дегеніне көндіру. Бі-</w:t>
        <w:br/>
        <w:t>рақ бұл екі тілегінің екеуі де әзір орындалмай тұр. Бар</w:t>
        <w:br/>
        <w:t>мәселе әзірге екі жақтан бірдей қағаз жазылумен ғана</w:t>
        <w:br/>
        <w:t>аяқтала берген. Тек бір мың жеті жүз отыз төртінші жы-</w:t>
        <w:br/>
        <w:t>лы қазақ жерінің батыс жағын басқаратын Орынбор эк-</w:t>
        <w:br/>
        <w:t>спедициясы құрылғаннан бері, Ор өзенінің төменгі саға-</w:t>
        <w:br/>
        <w:t>сына қала салудың мәселесі қайта қозғалған. Барақ</w:t>
        <w:br/>
        <w:t>сұлтанның «Әлде Ор қаласын салуға келе жатқап Шшы-</w:t>
        <w:br/>
        <w:t>ғар?» деуі осыдан еді. Хан жауабына шамданып қалған</w:t>
        <w:br/>
        <w:t>сұлтан кекесін сұрағын жалғай түсті.</w:t>
        <w:br/>
        <w:t>-- Әрине, Теуіпкелді ана жылғыдай құрметтеп, сыр-</w:t>
        <w:br/>
        <w:t>най-кернейлетіп карсы алатын шығарсың?</w:t>
        <w:br/>
        <w:t>-- Әлбетте. Россия секілді дос елдің елшісі түгіл, қас</w:t>
        <w:br/>
        <w:t>еліміздің де елшісін қошаметтел, төрімізге шығарыл</w:t>
        <w:br/>
        <w:t>отырмыз ғой...-- Хан Церен-Доржиға қарап қойды.</w:t>
        <w:br/>
        <w:t>-- Бірақ саған келе жатқан қонақ ата-бабасының ді-</w:t>
        <w:br/>
        <w:t>нін ұмытқан шоқынды ғой?</w:t>
        <w:br/>
        <w:t>-- Сенің де қонағың жетісіп тұрған жоқ-ау,- деді</w:t>
        <w:br/>
        <w:t>Әбілкайыр Перен-Доржидың шүршіт дінінің адамы еке-</w:t>
        <w:br/>
        <w:t>нін ескертіп,-- кейін жиеніңді сүндетке отырғызарынңда,</w:t>
        <w:br/>
        <w:t>бізді де тойға шақыратын шығарсың, Барақ сұлтан?</w:t>
        <w:br/>
        <w:t>Барақ сұп-сұр боп кетті. Енді ол іштегі ашуын сырт-</w:t>
        <w:br/>
        <w:t>қа шығарды.</w:t>
        <w:br/>
        <w:t>-- Қатын патшаның Теуіпкел арқылы саған жіберген</w:t>
        <w:br/>
        <w:t>сыйлығы да, Теуіпкелге сенің көрсеткен салтанат құрме-</w:t>
        <w:br/>
        <w:t>тің де таңғажайып болып еді ғой. Бірақ одан не шықты?.</w:t>
        <w:br/>
        <w:t>Қазақ жерінде түнерген баяғы қара бұлт-- сол қара</w:t>
        <w:br/>
        <w:t>бұлт... Төрт жағыңнан соққан ызғарлы сұрапыл -- сол</w:t>
        <w:br/>
        <w:t>сұрапыл... Россия қарамағына алды деп, Еділ бойын</w:t>
      </w:r>
    </w:p>
    <w:p>
      <w:r>
        <w:t>жайлаған қалмак мықтылары малына жайылым беріп</w:t>
        <w:br/>
        <w:t>отыр ма? Бұрынғыдан да өшігіп алды. Оларға тыйым</w:t>
        <w:br/>
        <w:t>салған қатын патша жоқ. Ал Ор бекінісі саган тек біз-</w:t>
        <w:br/>
        <w:t>бен күресу үшін ғана керек.</w:t>
        <w:br/>
        <w:t>134</w:t>
        <w:br/>
        <w:t>Жоғарғыдай жағдай туған кезде, Бірінші Петр лат-</w:t>
        <w:br/>
        <w:t>шаның өзі «миллион сомға дейін шығын шығарсаң да,</w:t>
        <w:br/>
        <w:t>қазақ жерін Россияға заңды түрде бағындырудыпн жо-</w:t>
        <w:br/>
        <w:t>лын тап» деп бұйрық берген Тевкелев қайтадан Әбіл-</w:t>
        <w:br/>
        <w:t>қайыр ордасына аттанды. Бұл хабарды «үзынқұлақ»</w:t>
        <w:br/>
        <w:t>Қіші жүз ханының Ордасына тез-ақ жеткізді. Сол күні-ақ</w:t>
        <w:br/>
        <w:t>Әбілқайыр Тевкелевпен кездесу қамына кірісті. Ең ал-</w:t>
        <w:br/>
        <w:t>дымен үзенгілес батырлары мен өзіне қарсы жақтың өй-</w:t>
        <w:br/>
        <w:t>ларын білгісі кел, Бараққа, Бөгенбайға, Тайманға, бір</w:t>
        <w:br/>
        <w:t>тайпаның ақсақалы-- биі Бөкснбайға ат шаптырды, Бв-</w:t>
        <w:br/>
        <w:t>генбайдан өзгесі хабар алғапнан кейін, көп кешікпей хан</w:t>
        <w:br/>
        <w:t>ордасына жетті. Бөгенбай мен Тайман жайшылықтағы</w:t>
        <w:br/>
        <w:t>өз серіктерімен келсе, Барақ сұлтан әжептәуір қарулы</w:t>
        <w:br/>
        <w:t>қолмен хан ордасына кеп түсті. Және неге екені белгісіз,</w:t>
        <w:br/>
        <w:t>өзінің ежелгі қасы, қан майданда сан атысқан Қалден</w:t>
        <w:br/>
        <w:t>Цереннің елшісі Церен Доржиды ерте келіпті.</w:t>
        <w:br/>
        <w:t>Бұл бір мың жеті жүз отыз төртінші жылы еді. Әбіл-</w:t>
        <w:br/>
        <w:t>қайыр Ордасы бүгінгі қонысы Ырғыс өзенінің жағасын-</w:t>
        <w:br/>
        <w:t>да: Қазір хан ордасында бірнеше адам отыр: Қанжығалы</w:t>
        <w:br/>
        <w:t>Бөгенбай, оның қарсы алдында Шекті руының атышулы</w:t>
        <w:br/>
        <w:t>батыры Тайман. Бұлардан жоғарырақ, Әбілқайырдың</w:t>
        <w:br/>
        <w:t>оң жағында Найманның сұлтаны Барақ.. Жұрт оны</w:t>
        <w:br/>
        <w:t>қайсарлығы, ержүректігі үшін Көкжал Барақ атаған.</w:t>
        <w:br/>
        <w:t>Ханның сол жақ бүйірінде, Бөгенбайдан жогарыраң,</w:t>
        <w:br/>
        <w:t>Жонғар ханы Қалден Цереннің елшісі, қара түндей тү-</w:t>
        <w:br/>
        <w:t>нерген Ңерен-Доржи...</w:t>
        <w:br/>
        <w:t>Бөгенбайдың көзі әлдеқалай Тайманға түсіп кетіп</w:t>
        <w:br/>
        <w:t>еді, өткен бір жайлар есіне келді.</w:t>
        <w:br/>
        <w:t>Онда бұл екеуі де қылшылдаған жас жігіт еді.</w:t>
        <w:br/>
        <w:t>Сол жылдары Қанжығалы руы Қараөткел мен Керс-</w:t>
        <w:br/>
        <w:t>кудің түйіскен тұсындағы Ерейментау, Қоржынҡел, Ақ-</w:t>
        <w:br/>
        <w:t>көл, Қоянды-Қойтас, Шақша деген жерлерді жайлай-</w:t>
        <w:br/>
        <w:t>тын-ды. Ал Шекті руы Ақ Жайыққа құятын Жем өзені-</w:t>
        <w:br/>
        <w:t>піц бойында көшіп жүретін. Жазы аңызақ, ыстық келіп,</w:t>
        <w:br/>
        <w:t>қысы қатты болар жылы екі ел бірдей Сырдың қамысты</w:t>
        <w:br/>
        <w:t>жағасына қарай жылысатынп. Осындай Қанжығалы,</w:t>
        <w:br/>
        <w:t>Шекті рулары дария жағасында бастары қосылған жы-</w:t>
        <w:br/>
        <w:t>лы, ұлан-асыр бір үлкен той болған. Қоңырат руынан</w:t>
        <w:br/>
        <w:t>шыққан атақты бай саудагер Қисан жалғыз ұлып сүн-</w:t>
        <w:br/>
        <w:t>детке отырғызған. Осы тойда Арқадан келген Бегенбай</w:t>
        <w:br/>
        <w:t>мен Шектінің жас жолбарысы Тайман қатты керісін кал-</w:t>
        <w:br/>
        <w:t>ған. Содан бері екі ақнпықтың бетпе-бет ұшырасып отыр-</w:t>
        <w:br/>
        <w:t>130</w:t>
        <w:br/>
        <w:t>шаға етініп, Ұлы жүзді де Россия қол астына алдыр»</w:t>
        <w:br/>
        <w:t>деп кетті. Ал, Жайық пеп Ор өзенінің түйіскен жеріне</w:t>
      </w:r>
    </w:p>
    <w:p>
      <w:r>
        <w:t>қала салуды сұраған менмін. Бұл қала жеке маған га-</w:t>
        <w:br/>
        <w:t>па емсе, бәрімізге керек... Түбі, қазақ елі толып жатқан</w:t>
        <w:br/>
        <w:t>ақымақтардың қолында бөлшектеніп жүргенше, бір</w:t>
        <w:br/>
        <w:t>ақылдының қолында тұтас отырғаны жөн емес пе... Мү-</w:t>
        <w:br/>
        <w:t>нымды кім теріс дейді?..</w:t>
        <w:br/>
        <w:t>-- Мұндай қамқорлық Үлкен Орда хани Әбілмәм-</w:t>
        <w:br/>
        <w:t>беттің ісі емес пе?-- деді Барақ тұнжырап.</w:t>
        <w:br/>
        <w:t>Әбілқайыр тура жауап беруден жалтарды...</w:t>
        <w:br/>
        <w:t>-- Мен үш жүздің басын біріктіргім келеді. Сонда</w:t>
        <w:br/>
        <w:t>ғана өзге жұрт бізбен санасады,-- деді сөзін сабақтап.--</w:t>
        <w:br/>
        <w:t>Жаңа Бөгенбай батырдың сөзін естідіндер ғой. Жұрттың</w:t>
        <w:br/>
        <w:t>көбі осылай ойлайды.</w:t>
        <w:br/>
        <w:t>Жерге қарап отырған Церен-Доржи басын көтеріп</w:t>
        <w:br/>
        <w:t>алды.</w:t>
        <w:br/>
        <w:t>-- «Кірпікшешен ініне кіргенше ғана дос» деген біз-</w:t>
        <w:br/>
        <w:t>дің Жоңгарда мақал бар,- деді ол,-- ініне кіріп алған-</w:t>
        <w:br/>
        <w:t>нан кейін инелерін сұға бастайды. Түбінде қалан алған</w:t>
        <w:br/>
        <w:t>досыңнап қашып құтыла алмай жүрме.</w:t>
        <w:br/>
        <w:t>-- Жоңғар кірпікшешені жөнінде айтып отырған</w:t>
        <w:br/>
        <w:t>жоқсың ба, ноян?- деді Тайман батыр.</w:t>
        <w:br/>
        <w:t>-- Иә, Церен-Доржи, орыс патшасы бізге нендей сый</w:t>
        <w:br/>
        <w:t>әкеледі, әзірге беймәлім,- деді Әбілқайыр.-- Бірақ жоң-</w:t>
        <w:br/>
        <w:t>ғардың бұғауымен таныспыз. Ал шүршіттің зұлымдығын</w:t>
        <w:br/>
        <w:t>өздерін де бізден кем білмейсіңдер...</w:t>
        <w:br/>
        <w:t>-- Жарайды, Әбілқайыр хан, сенің бұл шешіміңді</w:t>
        <w:br/>
        <w:t>мен ұлы контайшыға күні ертең-ақ жеткіземін,- деді Це-</w:t>
        <w:br/>
        <w:t>рен-Доржи ханды қоркытпақ бол,- Жоңғардың бар тү-</w:t>
        <w:br/>
        <w:t>мені Ырғыз түбіне жеткенде сөйлесерміз.</w:t>
        <w:br/>
        <w:t>-- Мейлі, Қалден Цереннің қанды қолын жаңа көріп</w:t>
        <w:br/>
        <w:t>жүр дейсің бе? Жіберсе, күтіп алуға бармын!</w:t>
        <w:br/>
        <w:t>-- Онда кешікпей Қалден Церенді де көріп қаларсың.</w:t>
        <w:br/>
        <w:t>Жоңғар нояны орнынан түрегелді. Ханға әдет бойын-</w:t>
        <w:br/>
        <w:t>ша, сәл басын иіп тәжім етті де, асыға басып шығып кст-</w:t>
        <w:br/>
        <w:t>ті. Оның соңынан Барақ сұлтан да тұра берген...</w:t>
        <w:br/>
        <w:t>-- Отыра тұр, Барақ сұлтан,- деді Әбілқайыр қолы-</w:t>
        <w:br/>
        <w:t>мен ишара жасап. Барақ үн-түнсіз қайта отырды.-- Тен-</w:t>
        <w:br/>
        <w:t>келевтің келе жатқанын жаңа айттым гой. Әрине боска</w:t>
        <w:br/>
        <w:t>келе жатқан жоқ. Бұл жолы қазақ елінің ақ патшага</w:t>
        <w:br/>
        <w:t>біржола бағынуын талап етуі хақ. Оған кандай жауап</w:t>
        <w:br/>
        <w:t>қайтарамыз?</w:t>
        <w:br/>
        <w:t>-- Өзің қандай жауап қайтармақ ойдасын?</w:t>
        <w:br/>
        <w:t>143</w:t>
        <w:br/>
        <w:t>опық жеген жоқ. Кербез тоқал өзінің нәзік қылықтары-</w:t>
        <w:br/>
        <w:t>мең ханның көңілін көншітіп, бабын таба білді. Әбілқа-</w:t>
        <w:br/>
        <w:t>йыр бәйбішслерінің үйінде түнеп шыққанда, кымыз ор-</w:t>
        <w:br/>
        <w:t>нына жылымшы айран ішкендей, Мұрбикепі аисап тұра-</w:t>
      </w:r>
    </w:p>
    <w:p>
      <w:r>
        <w:t>тын күйге жетті. Ерінің жас тоқалынан суммайтыпына</w:t>
        <w:br/>
        <w:t>көздері жете бастаған ханның өзге әйелдері, Нұрбикеші</w:t>
        <w:br/>
        <w:t>қаралай, өсек те айтып көрді. Бірақ хан сонда да тоқа-</w:t>
        <w:br/>
        <w:t>лының өзіне деген махаббатына шек келтірмеді.</w:t>
        <w:br/>
        <w:t>Нұрбике жайында өсек-аяң көбейіп жүрген бір жылы</w:t>
        <w:br/>
        <w:t>Әбілқайыр әлдеқалай жас тоқалын ертіп Түркістандағы</w:t>
        <w:br/>
        <w:t>Қожа Ахмет Яссауи мешітіне барған. Зәулім, әшекейлі</w:t>
        <w:br/>
        <w:t>мешітінің салтанатты сарайларын аралап жүріп, бір жа-</w:t>
        <w:br/>
        <w:t>бық есіктің тұсына келгенде, олар аржағынан бір сүйкім-</w:t>
        <w:br/>
        <w:t>сіз қарқылдаған үн естіді. Қозқа Ахмет Яссауи мешітінде</w:t>
        <w:br/>
        <w:t>бұрын да талай рет болған Әбілқайырға бұл есік бұзыла</w:t>
        <w:br/>
        <w:t>бастаған зәулім сарайдың есігі екені, аржағындағы жек-</w:t>
        <w:br/>
        <w:t>сұрын дауыстар сарай қабырғасының құлаған кірпіште-</w:t>
        <w:br/>
        <w:t>рінің орнына ұя салған қара қарғатпыц қарқылы екені</w:t>
        <w:br/>
        <w:t>мәлім болатын:</w:t>
        <w:br/>
        <w:t>Бірақ әулие мешітінің ішінде қобалжып келе жатқан</w:t>
        <w:br/>
        <w:t>Нұрбике әлгі дыбыстан секем алып, қасындағы ерінен:</w:t>
        <w:br/>
        <w:t>-- Бұл ненің дауысы?-- деп сұраған.</w:t>
        <w:br/>
        <w:t>Кенет Әбілқайырға бір ойнақы ой келе қалды.</w:t>
        <w:br/>
        <w:t>-- Бұл дозақ құстарының шуы,-- деді ол шімірікпес-</w:t>
        <w:br/>
        <w:t>тен.-- Егер мынау сарайға кірген әйел өмірінде ерінің кә-</w:t>
        <w:br/>
        <w:t>зіне неше рет шөп салса, сонша құс ұшып келіп, басы-</w:t>
        <w:br/>
        <w:t>көзің шоқи бастайды...- Хаң әйеліне сынай қараған.-</w:t>
        <w:br/>
        <w:t>Кіресің бе?</w:t>
        <w:br/>
        <w:t>Нұрбике сұп-сұр боп кетті де, бойын тез жинап алды.</w:t>
        <w:br/>
        <w:t>«Егер аспандағы алла тағалам жердегі менің істеген кү-</w:t>
        <w:br/>
        <w:t>нәмді санап жүрген болса, қалай жазалаймын десе дс</w:t>
        <w:br/>
        <w:t>өз қолында ғой. Тәуекел, кірейін» деп ойлады ішінен. Со-</w:t>
        <w:br/>
        <w:t>сың күйеуінің бетіне наздана қарап.</w:t>
        <w:br/>
        <w:t>-- Менің күнәсіз екенімді білмейтін бе едіңіз, хан</w:t>
        <w:br/>
        <w:t>нем? Опда ашыцыз есікті. Бәрін көзіцізбен көріп, көңілі-</w:t>
        <w:br/>
        <w:t>ніз орнықсын...</w:t>
        <w:br/>
        <w:t>Қуанып кеткен Әбілқайыр есікті аштырмаған. «Қүпә-</w:t>
        <w:br/>
        <w:t>лі болса, кіруге қорқар еді, адал екен» деген ол. Жас</w:t>
        <w:br/>
        <w:t>тоқалын өте жақсы көретін хан өзін-өзі алдап, әйелінің</w:t>
        <w:br/>
        <w:t>күнәсіз екеніне сенгісі келген. Бірақ бүгінгі Нұрбикенің</w:t>
        <w:br/>
        <w:t>Бараққа аударған көзқарасынан хан бір сұмдықты аңға-</w:t>
        <w:br/>
        <w:t>рып қалғандай еді, әйтседе сыр бермеді.</w:t>
        <w:br/>
        <w:t>Қыз болып көзге түскелі өзіп елемеген еркекті біріп-</w:t>
        <w:br/>
        <w:t>140</w:t>
        <w:br/>
        <w:t>ғаны осы, Ел басына күн туғанда жеке бастың кикілжіңі</w:t>
        <w:br/>
        <w:t>естерінен шығып кеткен-ді.</w:t>
        <w:br/>
        <w:t>Күннің аңызақ ыстығына қарамай, тіркестіре тігіл-</w:t>
        <w:br/>
        <w:t>ген хан ордасы -- үш ақбоз үйдіп есіктері түгел жабық.</w:t>
        <w:br/>
        <w:t>Жайшылықта жел соқсын деп түріп қоятын іргелері де</w:t>
        <w:br/>
        <w:t>түсіріліп қойылган. Оп екі қанат ақбоз үйде асы бесеуі-</w:t>
        <w:br/>
        <w:t>пен басқа есік алдында жалаңаш қылыштарын кеуделе-</w:t>
        <w:br/>
        <w:t>ріне таяй ұстаган, еңгезердей қос күзетші мен сырлы</w:t>
        <w:br/>
        <w:t>тегенедегі сары қымызды сапырып отырган, ханның он</w:t>
      </w:r>
    </w:p>
    <w:p>
      <w:r>
        <w:t>сегіз жасар кенже ұлы Ералыдан басқа ешкім жоқ. Хап,</w:t>
        <w:br/>
        <w:t>сірә, кенжесі мен есік алдындағы күзетшілеріше сенетін</w:t>
        <w:br/>
        <w:t>болар, қопақтарымен сыр жасырмай еркін сәйлесіш</w:t>
        <w:br/>
        <w:t>отыр.</w:t>
        <w:br/>
        <w:t>-- Иә, Әбілқайыр хан!-- деп еңгезердей, қара сұр</w:t>
        <w:br/>
        <w:t>Барақ сұлтан, ұши құлағына дейіп жетіп тұрган, бі-</w:t>
        <w:br/>
        <w:t>леудей қара мұртын саусағымен сылап қойды.-- Алысқа</w:t>
        <w:br/>
        <w:t>ат шаптырып, бізді неге шақырып отырғаныңды ішім се-</w:t>
        <w:br/>
        <w:t>зеді. Қатын патша біздің елге Теуілкелдіні қайта жібер-</w:t>
        <w:br/>
        <w:t>се, бұдан үш жыл бұрынғы «қарамағыңа кірдім» деген</w:t>
        <w:br/>
        <w:t>сенің сөзің жеткіліксіз болғаны ғой...- Ол Әбілқайырға</w:t>
        <w:br/>
        <w:t>мысқылдай қарады. Қазақ жерінде Тевкелевті «Теуіп-</w:t>
        <w:br/>
        <w:t>кел» деп атап кеткендіктен, оның кім туралы сөйлеп</w:t>
        <w:br/>
        <w:t>отырғанын бәрі де түсінді.</w:t>
        <w:br/>
        <w:t>-- Болжауың дөп тәрізді... Мұрзаны қайта жіберуі-</w:t>
        <w:br/>
        <w:t>не қарағанда бір менің уәдем әйел патша ағзамга жеткі-</w:t>
        <w:br/>
        <w:t>ліксіз болғаны хақ.. Бірақ,- Әбілқайыр сол жағында</w:t>
        <w:br/>
        <w:t>отырған Церен-Доржиға көзінің қиығын аударды да, ты-</w:t>
        <w:br/>
        <w:t>па қалды.</w:t>
        <w:br/>
        <w:t>-- Мә, айта бер, не «бірағы» бар?</w:t>
        <w:br/>
        <w:t>Әбілқайырдың жүзі қуқыл тартып үндемеді.</w:t>
        <w:br/>
        <w:t>-- Айтамын деген сөзіңе, істеймін деген ісіңе іркіл-</w:t>
        <w:br/>
        <w:t>мейтін, Әбілқайыр хан, пеге үндемей қалдың? Әлде ара-</w:t>
        <w:br/>
        <w:t>мыздағы жат адамнан қысылып отырсың ба? Айта бер,</w:t>
        <w:br/>
        <w:t>Цереп-Доржи Қалден Цереннің елшісі болғанмен, менің</w:t>
        <w:br/>
        <w:t>жақыным...</w:t>
        <w:br/>
        <w:t>Әбілқайыр езу тартты.</w:t>
        <w:br/>
        <w:t>-- Қалден Цереннің елшісі жақының болуына қара-</w:t>
        <w:br/>
        <w:t>ғанда, Жоңғар қонтайшысының өзі де досың бап шықпа-</w:t>
        <w:br/>
        <w:t>сыңа кім кепіл...</w:t>
        <w:br/>
        <w:t>-- Қекетпе, Әбілқайыр! Церенп-Доржи жай ғана жа-</w:t>
        <w:br/>
        <w:t>қыным емес, сепімді серігім...</w:t>
        <w:br/>
        <w:t>Хан оның сөзін мақұлдағандай басын изеді.</w:t>
        <w:br/>
        <w:t>Иә, қонтайшы Ордасында да алауыздық бар екенін</w:t>
        <w:br/>
        <w:t>ізі</w:t>
        <w:br/>
        <w:t>ол білетін. Бірін-бірі аямауда бұлар аргы бабасы Шың-</w:t>
        <w:br/>
        <w:t>ғыс ханның шын мұрагерлері еді.</w:t>
        <w:br/>
        <w:t>Жоңғар тағының болашақ қонтайшысы, өзінін әкесі-</w:t>
        <w:br/>
        <w:t>нің туған інісі Шұно-Дабоны Қалдеп Цереннің қалай</w:t>
        <w:br/>
        <w:t>жойғаны жұрт арасына мықтап тарай бастаган. Жел</w:t>
        <w:br/>
        <w:t>болмаса шөптің басы қимылдамайтыны белгілі. Әсіресе,</w:t>
        <w:br/>
        <w:t>осы үйде отырған Бөгенбай батырға Шұно-Дабоның өлі-</w:t>
        <w:br/>
        <w:t>мі Қалден Переннен болғаны айдан анық еді.</w:t>
        <w:br/>
        <w:t>Дүннеде құпия қалар ештеңе жоқ. Бәрі де естіледі.</w:t>
        <w:br/>
        <w:t>Әсіресе жау ордасыпда болып жатқан оқпға, дұшпаны-</w:t>
        <w:br/>
        <w:t>на тез жетеді. Оган себеп: хан тағының бір құлағы бар.</w:t>
        <w:br/>
        <w:t>Ол-- алтыны.</w:t>
      </w:r>
    </w:p>
    <w:p>
      <w:r>
        <w:t>Жоңғар Ордасының мықтылары скіге бөліпгеніп</w:t>
        <w:br/>
        <w:t>Әбілқайыр бұрын да естіген. Алдып болжай білетіп</w:t>
        <w:br/>
        <w:t>тәжірибелі Сыбан Раптан мен оның баласы Қалден</w:t>
        <w:br/>
        <w:t>Церен бар әскерін жеті сала етіп, ец алдымен қазақ</w:t>
        <w:br/>
        <w:t>жерін жаулап алу керек екенін жөн көрсе, ал Жоңғар</w:t>
        <w:br/>
        <w:t>нояндарының бір тобы әскердің бетіп Ертістің төменгі</w:t>
        <w:br/>
        <w:t>саласына бұрып, Сібірді алуды мақұлдаған. Бұл топ-</w:t>
        <w:br/>
        <w:t>осы Жоңғар хандығының негізін салған, Чорас руынан</w:t>
        <w:br/>
        <w:t>шыққан Даян ханның ұрпақтары-- жас нояпдар еді.</w:t>
        <w:br/>
        <w:t>Соның ішінде бағанадан бері бір ауыз сөз айтпай түне-</w:t>
        <w:br/>
        <w:t>ріп отырған Сыбан Ралтапнып ортаншы ұлы Цереп-</w:t>
        <w:br/>
        <w:t>Доржи да бар. Бұлардың жатса-тұрса көретіні сонау</w:t>
        <w:br/>
        <w:t>Сібірде калған ата-бабаларының молалары. Солардың</w:t>
        <w:br/>
        <w:t>аруақтары «сенің ата мекенің осы ара-- біз жатқан</w:t>
        <w:br/>
        <w:t>жер» деп шақырып жатқандай көрінетін оларға.</w:t>
        <w:br/>
        <w:t>Сібірді жаулап алудың керектігін жас нояндардың</w:t>
        <w:br/>
        <w:t>құлағына кімдердіп құятынын Әбілқайыр Қалден Цереп-</w:t>
        <w:br/>
        <w:t>пен кем білмейді. Бұл кезде орыс әскерінің алдыңғы ше-</w:t>
        <w:br/>
        <w:t>бі Манчжурияның шекарасына жеткен-ді. Ол аз болған-</w:t>
        <w:br/>
        <w:t>дай, сонау Тынық мұхитта да орыс кемелері жүзе баста-</w:t>
        <w:br/>
        <w:t>ған. Міне сондықтан да Қытай әміршілері Жоңғар</w:t>
        <w:br/>
        <w:t>жолбарысының тұмсығын Сібір жағына қарай бұрғысы</w:t>
        <w:br/>
        <w:t>келген. Осы жолбарыс өзінің болаттай өткір тістерімен</w:t>
        <w:br/>
        <w:t>Тынық мұхитқа созылған катын патша қолының күре</w:t>
        <w:br/>
        <w:t>тамырын орып түсуін арман ететін.</w:t>
        <w:br/>
        <w:t>«Қытай -- жер кіндігі болғанда, жер шарының шетте-</w:t>
        <w:br/>
        <w:t>рі де Қытайға жатуға тиістИ»-- дейді боғдыхандар.</w:t>
        <w:br/>
        <w:t>Олар Сібір өңірін де қосып алып, қала салмақ болды.</w:t>
        <w:br/>
        <w:t>«Әзірге бұл араны Жоңғар жолбарысы мекендей тұрсын,</w:t>
        <w:br/>
        <w:t>ал уақыты жеткен шақта оны әрі қарай, күнбатыс жаққа</w:t>
        <w:br/>
        <w:t>182</w:t>
        <w:br/>
        <w:t>-- Сонда қазақ жерін қайтесіңдер, құрметті ноян?--</w:t>
        <w:br/>
        <w:t>деді ананың бар ойын білгісі келіп,-- қазірдің өзінде же-</w:t>
        <w:br/>
        <w:t>ріміздің тең жартысынан айрылдық... Ол жерді бізге кім</w:t>
        <w:br/>
        <w:t>қайтарып береді? )</w:t>
        <w:br/>
        <w:t>-- Шын батырларды өзмізге қосып аламыз дедім</w:t>
        <w:br/>
        <w:t>ғой,-- деді Церен-Доржи қайтадан шіңкілдеп,-- оларға</w:t>
        <w:br/>
        <w:t>жер береміз. Ал қара халыққа жер неге керек? Өлсін!</w:t>
        <w:br/>
        <w:t>Қырылсын!</w:t>
        <w:br/>
        <w:t>-- Жарайды, сенің айтқапыңдай-ақ болсын,-- деді</w:t>
        <w:br/>
        <w:t>Әбілқайыр.-- Бірақ өзің орыс зеңбіректерінің қалай</w:t>
        <w:br/>
        <w:t>атылатынын көрдің бе?</w:t>
        <w:br/>
        <w:t>-- Қөргем жоқ. Көргім де келмейді.</w:t>
        <w:br/>
        <w:t>-- Жерін тартып алмақшы болып жатқаныңда, орыс-</w:t>
        <w:br/>
        <w:t>тар сенің «көргім келмейді» дегеніңе көнер ме екен?</w:t>
        <w:br/>
        <w:t>-- Мен одан қорықпаймын,-- деді Церен-Доржи,--</w:t>
        <w:br/>
        <w:t>маған боғдыхан ондай зеңбіректі мыңын береді.</w:t>
        <w:br/>
        <w:t>Қызба қанды Жоңғар нояны, ашу үстінде бұл сөзді</w:t>
        <w:br/>
        <w:t>қалай айтып қалғанын өзі де білмеді.</w:t>
      </w:r>
    </w:p>
    <w:p>
      <w:r>
        <w:t>Церен-Доржиға еңді Барақ та тұнжырай қарады.</w:t>
        <w:br/>
        <w:t>Найман тайпасы жоңғарлармен көршілес отырғандық-</w:t>
        <w:br/>
        <w:t>тан, бүл екі елдің арасында ұрыс-керіс ғасырлар бойы</w:t>
        <w:br/>
        <w:t>тынбай келген. Жоңғардың жеңіл-желпі шабуылдарына</w:t>
        <w:br/>
        <w:t>Найманның батыр ұлдары әрқашан да тойтарыс бере ал-</w:t>
        <w:br/>
        <w:t>ған. Сөйтсе де, көп жылдан бері қатар көшісіп жүрген-</w:t>
        <w:br/>
        <w:t>діктен, бұл екі жұрт кейде қыз беріш, қыз алысып та жа-</w:t>
        <w:br/>
        <w:t>татын. Әсіресе, мұндайда жоңғарлықтар қазақтың торе</w:t>
        <w:br/>
        <w:t>тұқымынан шыққан адамдармен жақындасуға құмар</w:t>
        <w:br/>
        <w:t>келетін. Бірақ Наймандар қазақ еліне Жоңғарлар тиіссе</w:t>
        <w:br/>
        <w:t>болғаны, құдалығын да, көршілігін де ұмытып, қолына</w:t>
        <w:br/>
        <w:t>найзасын алып шыға келетін. Найманның бүкіл қазақ</w:t>
        <w:br/>
        <w:t>еліне әйгілі осындай батырының бірі Қаракерей Қабап-</w:t>
        <w:br/>
        <w:t>бай еді. Барақ қызын Церен-Доржиға бергеніне Қабан-</w:t>
        <w:br/>
        <w:t>бай батыр қатты ашулы дегенді де сұлтан естіген-ді. Сол</w:t>
        <w:br/>
        <w:t>себеп болды ма, әлде Қытай боғдыхандарының мәңгі</w:t>
        <w:br/>
        <w:t>қастығы есіне түсті ме, ол Церен-Доржиға:</w:t>
        <w:br/>
        <w:t>-- Маған шүршіттің жәрдемін айтпа,-- деді кейіп,-</w:t>
        <w:br/>
        <w:t>шүршіттің зеңбіректерінен көрі бізге орыс зеңбірегі жсе-</w:t>
        <w:br/>
        <w:t>нілдеу тиер...-- сосын ол Әбілқайырға бұрылды.- Сонда</w:t>
        <w:br/>
        <w:t>не істейміз? Жерімізге орыстардың қала салуына көніп</w:t>
        <w:br/>
        <w:t>отыра береміз бе?</w:t>
        <w:br/>
        <w:t>-- Россияға бағыну-- қала салдыру ғана смес. Бұл</w:t>
        <w:br/>
        <w:t>үлкен саясат,-- деді Әбілқайыр,-- жақында ғана маған</w:t>
        <w:br/>
        <w:t>Аралбай мен Оразкелді ақсақалдар келіп: «Қатын Пат-</w:t>
        <w:br/>
        <w:t>142</w:t>
        <w:br/>
        <w:t>-- Әрине, сол үшін керек!</w:t>
        <w:br/>
        <w:t>Барақ не дерін білмей тоқтап қалды.</w:t>
        <w:br/>
        <w:t>Сұлтанның айтып отырғаны шындық еді. Қазақ, елі-</w:t>
        <w:br/>
        <w:t>нің Россия патшалығының қарамағында болуына күр-</w:t>
        <w:br/>
        <w:t>делі еңбек істеп жүрген Тевкелев осыдан бір жыл бұрын</w:t>
        <w:br/>
        <w:t>ғана Сыртқы істер коллегиясына жолдаған хатында:</w:t>
        <w:br/>
        <w:t>«Қырғыз-қайсақ жұрты тәрізді қалмақ псн башқұрт ха-</w:t>
        <w:br/>
        <w:t>лықтарыныц да сана-сезімі төмен. Бәрі де тағы және</w:t>
        <w:br/>
        <w:t>терең ойламайтын елдер... Егерде әлдекалай біреуі Рос-</w:t>
        <w:br/>
        <w:t>сия патшалығына қарсы бас көтерер болса, қалган екеуін</w:t>
        <w:br/>
        <w:t>оған қарсы пайдалану керек. Мұндай жағдайда біз</w:t>
        <w:br/>
        <w:t>айыпты емеспіз, біздің ұят-арымыз қашан да болса таза</w:t>
        <w:br/>
        <w:t>қалады» деген.</w:t>
        <w:br/>
        <w:t>Россия патшалығы бұл елдерге қарсы өзінің отарлау</w:t>
        <w:br/>
        <w:t>саясатының бар әдісін пайдалана білді. Соның ішінде</w:t>
        <w:br/>
        <w:t>атам заманнан келе жатқан көне әдісі «бір ұлтты бір</w:t>
        <w:br/>
        <w:t>ұлтқа айдап салып, бөліп алып билеуді де» молыпап</w:t>
        <w:br/>
        <w:t>қолданған. Демек, отаршылық саясатыныц осындай бір</w:t>
        <w:br/>
        <w:t>қатал әдістеріне қарамай, бұл ұлттардың болашағы тек</w:t>
        <w:br/>
        <w:t>Россияға қосылуда ғана қалған еді. Өзге жолдың бәрі.</w:t>
        <w:br/>
        <w:t>әсіресе Жоңғар хандығымен одақтасу тәрізді далбаса</w:t>
        <w:br/>
        <w:t>жолдар, қазақ елін мүлдем күйреуге апаратын...</w:t>
        <w:br/>
        <w:t>-- Өз билігің өз қолыңнан кеткен соң, бізді орыс бас-</w:t>
        <w:br/>
        <w:t>қара ма, жоңғар басқара ма, бәрі бір емес пе?-- деді Ба-</w:t>
        <w:br/>
        <w:t>рақ сұлтан қайтадан сұрланып.</w:t>
        <w:br/>
        <w:t>-- Қонтайшы басып алған жерінің адамдарын тегіс</w:t>
      </w:r>
    </w:p>
    <w:p>
      <w:r>
        <w:t>қырып-жойып, тек өлі жандарды ғана басқарғысы ксе-</w:t>
        <w:br/>
        <w:t>леді.</w:t>
        <w:br/>
        <w:t>-- Орыстар ше?</w:t>
        <w:br/>
        <w:t>-- Бүгінге дейін орыс саудагерлері біздің жерімізге</w:t>
        <w:br/>
        <w:t>тек керуендерімен ғана келіп жатыр.</w:t>
        <w:br/>
        <w:t>-- Соңынан солдаттары келгенде не болмақ»..</w:t>
        <w:br/>
        <w:t>-- Оны уақытында көрерміз.-- Әбілқайыр тағы Цс-</w:t>
        <w:br/>
        <w:t>рен-Доржига қарады.--«Қорқау қасқырдан көрі арыс-</w:t>
        <w:br/>
        <w:t>танға жем болған жақсы» деген мәтел бар.</w:t>
        <w:br/>
        <w:t>-- Ендеше, ол арыстаның бізді неге қорғамайды?</w:t>
        <w:br/>
        <w:t>-- Істеп отырған қастығымыз аз ба?</w:t>
        <w:br/>
        <w:t>-- Қандай қастығымызды айтасың?</w:t>
        <w:br/>
        <w:t>-- Қазақ жерінен Ташкент, Хиуа, Бұхарға қарай ат-</w:t>
        <w:br/>
        <w:t>танған орыстың бір керуенін тонамай сау өткіздік пе?</w:t>
        <w:br/>
        <w:t>Сөйтіп отырып, орыс патшасына қалай қорған бол дей</w:t>
        <w:br/>
        <w:t>аламыз?..</w:t>
        <w:br/>
        <w:t>Әбілқайыр ханның бұл айтып отырғаны да шылдық</w:t>
        <w:br/>
        <w:t>135</w:t>
        <w:br/>
        <w:t>-- Астан үлкен емеспіз гой,-- деді,-- жүріңіздер, дәм</w:t>
        <w:br/>
        <w:t>татып шыгалық.</w:t>
        <w:br/>
        <w:t>-- Иә, сөйтелік,-- деді батырлар да қостап.</w:t>
        <w:br/>
        <w:t>Әбілқайыр орнынан түрегелді. Барақ сұлтан да</w:t>
        <w:br/>
        <w:t>амалсыз қонақ үйге қарай беттеді. «Ханға әмірін жүр-</w:t>
        <w:br/>
        <w:t>гізген бұл қатынның қандай құдіреті бар екен? Байқап</w:t>
        <w:br/>
        <w:t>көретіп екен» деді ішінен.</w:t>
        <w:br/>
        <w:t>Нұрбике ханымның құр гапа сұлулығы смес, хан қа-</w:t>
        <w:br/>
        <w:t>дірлер қылығы да мол еді.</w:t>
        <w:br/>
        <w:t>Бұл «Ақтабан шұбырындының» алдындағы бір тойда</w:t>
        <w:br/>
        <w:t>Бөгенбай мен Тайман батырлардың қатты өштесуіне де</w:t>
        <w:br/>
        <w:t>осы Нұрбике себелкер болған. Ол той иесі Қойсан бай-</w:t>
        <w:br/>
        <w:t>дың ерке-шара қызы сді. Тойға келген екі батыр жігіт он</w:t>
        <w:br/>
        <w:t>жеті жасар Нұрбикеге көрген жерден ғашық болды. О</w:t>
        <w:br/>
        <w:t>кезде бәсекелес екі батыр сұлу қызды бірінен бірі қызға-</w:t>
        <w:br/>
        <w:t>нип, өз көнілдерін қатар білдірген.</w:t>
        <w:br/>
        <w:t>Ерке-шора бай қызы бір жағы қалжыңбастық, ерке-</w:t>
        <w:br/>
        <w:t>Лікпен, екінші жағынан жігіттердің намыстарына тиіп,</w:t>
        <w:br/>
        <w:t>мазақ етпек оймен:</w:t>
        <w:br/>
        <w:t>-- Екеуіңді де бірдей ұнатам,- деп еді,- тек кімнің</w:t>
        <w:br/>
        <w:t>өнері асса -- сол менің қалауым...</w:t>
        <w:br/>
        <w:t>Қыз шешімін естіген қызба қанды қос батыр енді</w:t>
        <w:br/>
        <w:t>ашық бәсекеге түсті. Бірақ сайыста да, жамбы атуда да,</w:t>
        <w:br/>
        <w:t>күресте де, жерден теңге алуда да жецісе алмады.</w:t>
      </w:r>
    </w:p>
    <w:p>
      <w:r>
        <w:t>Бірінен бірі оза алмаған батырлар қайтадан қызға</w:t>
        <w:br/>
        <w:t>келді. Нұрбике екеуін ажуалап, тағы күлді.</w:t>
        <w:br/>
        <w:t>-- Біріңе бірің қимаған өз обалдарың өздеріңе! Еп-</w:t>
        <w:br/>
        <w:t>ді кеш қалдыңдар,-- деді күлкісін тыйып. Сосын өзіне ке-</w:t>
        <w:br/>
        <w:t>ше ғана Кіші жүздің ханы Әбілқайыр құда түскенін ес-</w:t>
        <w:br/>
        <w:t>тіртті.</w:t>
        <w:br/>
        <w:t>Таласып жүріп, қыздан айрылып қалғандарына өкін-</w:t>
        <w:br/>
        <w:t>ген екі батырдың іштері удай ашыды. Екеуінің арасын-</w:t>
        <w:br/>
        <w:t>дагы жігіттік талас енді араздыққа айналған. Сөйтіп</w:t>
        <w:br/>
        <w:t>жүргендерінде Жоңғар шабуылы басталды. Ел басына</w:t>
        <w:br/>
        <w:t>туған апат екі батырдың арасындағы араздықты ұмыт-</w:t>
        <w:br/>
        <w:t>тырды. Жауларына бір майданда қатар тұрып қарсы</w:t>
        <w:br/>
        <w:t>шықиағанмен, екеуі ерліктері үшін бірін-бірі сырттай</w:t>
        <w:br/>
        <w:t>сыйлайтын. Халық құрметіне бөленген кос батыр ақы-</w:t>
        <w:br/>
        <w:t>ры Әбілқайыр ханның оң қолы мен сол қолына ай-</w:t>
        <w:br/>
        <w:t>валган.</w:t>
        <w:br/>
        <w:t>Ал Нұрбике сұлуды алған Әбілқайыр дүниедегі бар</w:t>
        <w:br/>
        <w:t>арманына жеткендей болды. Тек жанындай жақсы көр-</w:t>
        <w:br/>
        <w:t>ген сүйікті тоқалынан перзент көрмеді. Бірақ хан оған</w:t>
        <w:br/>
        <w:t>139</w:t>
        <w:br/>
        <w:t>П</w:t>
        <w:br/>
        <w:t>Орта жүз ханы Сәмеке Сарыарқаның түкпірі Нұра</w:t>
        <w:br/>
        <w:t>өзенінің аргы бетіне қарай ығысқанда, Кіші жүздің хани</w:t>
        <w:br/>
        <w:t>Әбілқайыр ордасын Ырғыз өзенінің жағасына әкеп тік-</w:t>
        <w:br/>
        <w:t>кен.</w:t>
        <w:br/>
        <w:t>Бұл кезде қазақ елі жоңғарлармен тайталас түсіп,</w:t>
        <w:br/>
        <w:t>кейде жеңіп те жүрген. Осындай женістің бірі Әбілқай-</w:t>
        <w:br/>
        <w:t>ыр хан мен Тайман батырдың басқаруымен Сарысуға</w:t>
        <w:br/>
        <w:t>құятын Бұланты өзенінің жағасында, ал екіншісі тагы</w:t>
        <w:br/>
        <w:t>осы Әбілқайыр меп Бөгенбай батырдың басқаруымен</w:t>
        <w:br/>
        <w:t>Қошқарата мен Боралды өзендерінің жоғарғы сағасын-</w:t>
        <w:br/>
        <w:t>да болған. Сол айқастардан кейін Әбілқайыр хан тіке-</w:t>
        <w:br/>
        <w:t>лей Жоңғар әскерімен соғысуды қойған. Оның көңілі ен-</w:t>
        <w:br/>
        <w:t>ді басқа бір күрестерге ауған.</w:t>
        <w:br/>
        <w:t>Ал бірақ Әбілкайыр көшіп кеткенмен, қазақ елі Жоң-</w:t>
        <w:br/>
        <w:t>ғар шапқыншыларына қарсы шығуын тоқтатпады. Күрес</w:t>
        <w:br/>
        <w:t>күннен-күнге үдей түсті. Әсіресе Іле мен Қаратал өзен-</w:t>
        <w:br/>
        <w:t>дерінің бойында Қабанбай мен Баян батырлар бастаган</w:t>
        <w:br/>
        <w:t>халық жасақтары жоңғарларды сан рет жеңді, әйтсе де</w:t>
        <w:br/>
        <w:t>бұнын бәрі, негізі мықты құрылған Жонғар әскерін күй-</w:t>
        <w:br/>
        <w:t>рететіндей күшке айнала алмады. Тек басқыншыларды</w:t>
        <w:br/>
        <w:t>тойтаруға болатынын көрсететін, халықтың рухын көте</w:t>
        <w:br/>
        <w:t>рер айқастар өресінен аспады.</w:t>
        <w:br/>
        <w:t>Жоңғарды жеңген күнде, аржағында одан да күшті,</w:t>
        <w:br/>
        <w:t>өзіне көз тіккен қытай боғдыхандары бар екенін еске ал-</w:t>
        <w:br/>
        <w:t>маған жүрт, осылай, өз тағдыры үшін жан аямай күресе</w:t>
        <w:br/>
        <w:t>берді.</w:t>
        <w:br/>
        <w:t>Сөйтсе де, ел басына туған күннің тым қатерлі, қазақ</w:t>
        <w:br/>
        <w:t>жеріне қызыққан көршілерінің қауіпті екенің ойлаған-</w:t>
        <w:br/>
        <w:t>дар да табылды. Соның бірі Қіші жүздің ханы Әбілқа-</w:t>
        <w:br/>
        <w:t>йыр болды. Ол енді батыс жаққа үміттене қарады. Бірақ</w:t>
      </w:r>
    </w:p>
    <w:p>
      <w:r>
        <w:t>ханның Ырғызға көшіп келісімен қазақ пен қарақалпақ</w:t>
        <w:br/>
        <w:t>елінің атынан «қарамағыңызға алыңыз» деп жазған хаты</w:t>
        <w:br/>
        <w:t>Петербургке жеткенде, орыс әкімдері таң қалмады.</w:t>
        <w:br/>
        <w:t>Жоңғармен күресіп жатқан қазақ елінің түбі өзіне осы-</w:t>
        <w:br/>
        <w:t>лай келіп пана сұрайтынын олар бұрыннан да білетіп.</w:t>
        <w:br/>
        <w:t>Сол себептен аптықпай, қазақ елінің шын жағдайын тү-</w:t>
        <w:br/>
        <w:t>сіну үшін, Россия патшалығы арнаулы елші жіберуді</w:t>
        <w:br/>
        <w:t>ұйғарды. Россия әкімдері шығыс көршілеріне өз қарамз-</w:t>
        <w:br/>
        <w:t>ғындағы мәдениеті, дәстүрі, тілі жақын кісілерден елші</w:t>
        <w:br/>
        <w:t>жіберуді әдет етіп келген. Бұ жолы да со дағдысына са-</w:t>
        <w:br/>
        <w:t>Дып, татар молдасы Мақсұт Юнус оғлын аттандырды.</w:t>
        <w:br/>
        <w:t>198</w:t>
        <w:br/>
        <w:t>қуып жіберіп, бар тайганы өзіміз жайлаймыз»,- деп</w:t>
        <w:br/>
        <w:t>ойлаған.</w:t>
        <w:br/>
        <w:t>Ал Қалден Церсн, көмейі қанша кең болғанмен, орыс</w:t>
        <w:br/>
        <w:t>жерінің тамағынан өтпейтішін түсінетіп, Сібірді жұтамын</w:t>
        <w:br/>
        <w:t>деп қақалып жатқантған көрі, басы бірікпей жүрген қа-</w:t>
        <w:br/>
        <w:t>зақ елінің кең байтақ даласып біртіндеп қарамағына</w:t>
        <w:br/>
        <w:t>алып, Ұлы Жоңгар мемлекетіп құруды тиімді санаған.</w:t>
        <w:br/>
        <w:t>Ондай мемлекет құру үшін қазақ елінің тең жартысын</w:t>
        <w:br/>
        <w:t>қырып тастап, қалған жартысын басқа елдерді жаулал</w:t>
        <w:br/>
        <w:t>алуға пайдалапбақ болған. «Бүкіл әлемді сілкіндірген»</w:t>
        <w:br/>
        <w:t>жирен сақалды ұлы бабасы да дол осылай істеген...</w:t>
        <w:br/>
        <w:t>Бірақ Қалден Церенніп бұл ойына Чорасрумпан</w:t>
        <w:br/>
        <w:t>шыққан жас нояндар кәнгісі келмеді. Олар енді өздері-</w:t>
        <w:br/>
        <w:t>не серік іздей бастады, Бұндай бірен-саран серіктер қа-</w:t>
        <w:br/>
        <w:t>зақ сұлтандарының арасынан табыла кетті. Соның бірі</w:t>
        <w:br/>
        <w:t>Барақ еді. Ол жақында өзінің кіші қызын осы Церен-</w:t>
        <w:br/>
        <w:t>Доржиға берген. Бұны да Әбілқайыр білетін. Және ол</w:t>
        <w:br/>
        <w:t>бүлікшіл Цереп-Доржиды қазақ жеріпе айдауға аттан-</w:t>
        <w:br/>
        <w:t>дырғанындай, Қалден Цереннің эдейі жібергендігінен де</w:t>
        <w:br/>
        <w:t>хабардар еді. Қазақ даласында ұзақ уақыт жүргендігін</w:t>
        <w:br/>
        <w:t>пайдаланып Церен-Доржи Орта жүздіп кей сұлтандарын</w:t>
        <w:br/>
        <w:t>өзімен одақтас стіп те үлгірген. Ал Жоңғар ноянларына</w:t>
        <w:br/>
        <w:t>еріп, қазақ сұлтандарының Сібір қалаларын шабуға</w:t>
        <w:br/>
        <w:t>шығуы қазақ еліне ажалмен тең түсетін апат екенін</w:t>
        <w:br/>
        <w:t>ұққан Әбілқайыр сенді скеуінен де сырын жасырмауға</w:t>
        <w:br/>
        <w:t>бол буды. Өйткені Барақ пен Церен-Доржидың одағы -</w:t>
        <w:br/>
        <w:t>қазақ елінің Россия қол астына кіруіне қарсы ұйымдас-</w:t>
        <w:br/>
        <w:t>тырылған қауіпті одақ еді.</w:t>
        <w:br/>
        <w:t>-- Жақсы,- деді, қияқ мұртының ұшын бір ширатып</w:t>
        <w:br/>
        <w:t>қойып Әбілқайыр,-- қазақта мақал бар гой «сырыңды</w:t>
        <w:br/>
        <w:t>айтпа досына, досышшың да өз досы бар» деген. Бәрі-</w:t>
        <w:br/>
        <w:t>бір мен айтқан сырды Барақ сұлтан өзінің досы Церен-</w:t>
        <w:br/>
        <w:t>Доржи мырзаға айтпай қоймас, ашық сөйлесейік.</w:t>
        <w:br/>
        <w:t>Барақ сұлтан езу тартты. Қенет ол «қашапнан бегі</w:t>
        <w:br/>
        <w:t>мені өзіне дос санайтып бола қалдың?» деп Әбілқайыр-</w:t>
        <w:br/>
        <w:t>дан сұрамақ болды да, сабыр сақтап, өзін-өзі баса</w:t>
        <w:br/>
        <w:t>қойды.</w:t>
        <w:br/>
        <w:t>-- Жарайды,-- деді сосын түксиген қабағын сәл жа-</w:t>
        <w:br/>
        <w:t>дыратып.- Теуіпкелдің келе жатқанын естідік. Ол неге</w:t>
        <w:br/>
        <w:t>келе жатыр скен? Қайсымызды теуіп кетпек? Мені ме,</w:t>
        <w:br/>
        <w:t>Абылай сұлтанды ма, Әбілмәмбет ханды ма, қай қасың-</w:t>
        <w:br/>
        <w:t>Ды? Әлде Ор.қаласын салғалы келе жатыр ма?.,</w:t>
      </w:r>
    </w:p>
    <w:p>
      <w:r>
        <w:t>-- Мүмкіп...</w:t>
        <w:br/>
        <w:t>133</w:t>
        <w:br/>
        <w:t>Жылап мен мысық арбасуындай, Ақ Орда ішін бір</w:t>
        <w:br/>
        <w:t>суық ызғар биледі. Ашулы Барақ тағы сөйлемек болып</w:t>
        <w:br/>
        <w:t>келе жатыр еді, бағанадан бері жұмгап ауызын ашпай</w:t>
        <w:br/>
        <w:t>отырған Бегепбай батыр жартас үстіне қонған бүркіттей</w:t>
        <w:br/>
        <w:t>қомданып, саңқ сте қалды.</w:t>
        <w:br/>
        <w:t>-- Әй, Әбілқайыр хан! Әй, Барақ сұлтан!-- деді сол</w:t>
        <w:br/>
        <w:t>қолын жоғары кәтеріп,- хан мең сұлтан өзара қырқы-</w:t>
        <w:br/>
        <w:t>сып жатырсыңдар. Сонда қара халық бізді пеге шақыр-</w:t>
        <w:br/>
        <w:t>дындар? Соларыцды айтыцдаршы!</w:t>
        <w:br/>
        <w:t>-- Иә, соны сстілік,- деді Тайман батыр да сүр-</w:t>
        <w:br/>
        <w:t>ланып.</w:t>
        <w:br/>
        <w:t>-- Иә, иә, сөйле! Сөйле!-- деді Әбілқайыр өз айыбын</w:t>
        <w:br/>
        <w:t>мойнына алғандай, Бөгенбайдың халық арасында қан-</w:t>
        <w:br/>
        <w:t>дай қадыры бар екені есіне енді түскен болуы керек,</w:t>
        <w:br/>
        <w:t>ол батыр сөзіп бар ықыласымен тыңдамақ сыңай көр-</w:t>
        <w:br/>
        <w:t>сетті.</w:t>
        <w:br/>
        <w:t>Бөгенбай ат арқасына ерте қонған батыр еді. Осыдан</w:t>
        <w:br/>
        <w:t>он бес жыл бұрын өзі Үргеніш жақта жорықта жүргенде,</w:t>
        <w:br/>
        <w:t>Жоңғардың бір аламан жасағы аулын шауып, қатын-ба-</w:t>
        <w:br/>
        <w:t>ласын найзалап өлтіріп кеткен. Содан бері Бөгенбай ер</w:t>
        <w:br/>
        <w:t>үстінен түскен емес. Елішің жат жауларыменен сан</w:t>
        <w:br/>
        <w:t>айқасты. Және үнемі жеңіп жүрді. Бұл күнде атағы алты</w:t>
        <w:br/>
        <w:t>алашқа аян болып, даңқының көтерілгені соншалық,</w:t>
        <w:br/>
        <w:t>тіпті бұл істемеген ерлікті де қазақ бұған таңды. Бөген-</w:t>
        <w:br/>
        <w:t>бай аңызға айналды. Халқының осыншама құрметі мен</w:t>
        <w:br/>
        <w:t>өзінің жеке басының батырлығы арқасында, ол жоңғар</w:t>
        <w:br/>
        <w:t>шапқыншылыгы кезінде қазақ елініп жауына қарсы</w:t>
        <w:br/>
        <w:t>жалау стіп көтерген көсемдерінің бірі болды. Қандай</w:t>
        <w:br/>
        <w:t>хан болсын, сұлтан болсын, Вөгенбаймсеп ақылдаспай</w:t>
        <w:br/>
        <w:t>майданға шықпайтын күйге жеткен.</w:t>
        <w:br/>
        <w:t>-- Иә, сейле, Бөгенбай батыр!-- деді Барақ сұл-</w:t>
        <w:br/>
        <w:t>тан да.</w:t>
        <w:br/>
        <w:t>-- Сөйле десепдер, сейлелік,- деді Бөгенбай ішке</w:t>
        <w:br/>
        <w:t>тұнған ызасы мен уайымын әзер басып,-- біз хан емес-</w:t>
        <w:br/>
        <w:t>піз халықты билейтін. Ал халықтың қаны төгілетін жер-</w:t>
        <w:br/>
        <w:t>де жалғыз ғана хандар сөйлеп қоймаса керек-ті. Маған</w:t>
        <w:br/>
        <w:t>салсаңдар, орыс бекіністерінің маңында жұртқа кауіпсіз-</w:t>
        <w:br/>
        <w:t>деу екені рас. Сол себептен де Жонгар сойылынан пана</w:t>
        <w:br/>
        <w:t>іздеген көп ауыл, орыс шекарасына таяу көшіп барды</w:t>
        <w:br/>
        <w:t>емес пе? Әрине, ол арада қара халықтың басына бәлен-</w:t>
        <w:br/>
        <w:t>дей жақсылық орнап жатқан жоқ. Сөйтсе де халық дс-</w:t>
        <w:br/>
        <w:t>ген Сейхүндариядағы балық тәрізді қаулі аздау терең-</w:t>
        <w:br/>
        <w:t>дікті іздейді. Орыс шекарасына да сол үшін таяу қонып</w:t>
        <w:br/>
        <w:t>187</w:t>
        <w:br/>
        <w:t>тіндегі Церен-Доржи осал жау болмай шықты. Маңына</w:t>
      </w:r>
    </w:p>
    <w:p>
      <w:r>
        <w:t>таяған екі-үш жігітімді айбалтасымен ұрып құлатты.</w:t>
        <w:br/>
        <w:t>Түн қараңғы боп, өзім оған дәл кездесе алмадым. Енді</w:t>
        <w:br/>
        <w:t>қолыма түстің бе деп, бес-алты жігітіммен қоршай бер-</w:t>
        <w:br/>
        <w:t>генімде, Барақтың «Аруақ! Аруақ!» деген айбарлы дау-</w:t>
        <w:br/>
        <w:t>сы есгілді. Жігіттерім тым-тырақай қаша жөнелді.</w:t>
        <w:br/>
        <w:t>-- Өзің ше?</w:t>
        <w:br/>
        <w:t>-- Өзім де шегінуге мәжбүр болдым. Барақтан қо-</w:t>
        <w:br/>
        <w:t>рықпағапмен де, төре тұқымы гой, қарсы сойыл көтеруді</w:t>
        <w:br/>
        <w:t>жөп таппадым. Өзге қауым қалай көреді, ол әлі ашық</w:t>
        <w:br/>
        <w:t>жау болып шыққап жоқ қой?</w:t>
        <w:br/>
        <w:t>-- Дұрыс еткенсің: қардың басын қар алар, канныц</w:t>
        <w:br/>
        <w:t>басын хан алар, қарашаның төре тұқымына сойыл с0-</w:t>
        <w:br/>
        <w:t>ғуы лайықты емес.</w:t>
        <w:br/>
        <w:t>-- Өзім де солай болжадым.</w:t>
        <w:br/>
        <w:t>Әбілқайыр бұдан әрі қазбаламады.</w:t>
        <w:br/>
        <w:t>-- Өңгерген өліктеріңді көрмедім. Сойылга жығыл-</w:t>
        <w:br/>
        <w:t>ғандарың қайда?</w:t>
        <w:br/>
        <w:t>-- КҚәрші ауылда.</w:t>
        <w:br/>
        <w:t>-- Жөн еткенсің. Орда маңайы онсыз да қаратүнек.</w:t>
        <w:br/>
        <w:t>Әбілқайыр теріс бұрылып, ауыл сыртындағы белеске</w:t>
        <w:br/>
        <w:t>қарай жүре берді. Соңынан нәкерлері емес, қасқыр ала-</w:t>
        <w:br/>
        <w:t>тын, хан жалғыз жүргенде жанына кісі жолатпайтын, кү-</w:t>
        <w:br/>
        <w:t>шігінен асыраған қасқыр қандас қара қылшық, тайша-</w:t>
        <w:br/>
        <w:t>дай арлан төбеті ерді.</w:t>
        <w:br/>
        <w:t>Басқа сөз айтпай, зерлі шапанын иығына бос салып</w:t>
        <w:br/>
        <w:t>жалғыз кетіп бара жатқан Әбілқайырдың саңынан Тай-</w:t>
        <w:br/>
        <w:t>мап түнере қарап тұрды да, жанына келген серіктеріне:</w:t>
        <w:br/>
        <w:t>-- Қаза болған жігіттердің үйлеріне хабар берің-</w:t>
        <w:br/>
        <w:t>дер,- деп бұйырды да, Бөгенбай батырға арнап тігілген</w:t>
        <w:br/>
        <w:t>үйге қарай беттеді.</w:t>
        <w:br/>
        <w:t>Аңызақ желге маңдайын сүйгізе Әбілқайыр хан жа-</w:t>
        <w:br/>
        <w:t>падан-жалғыз келе жатыр. Көзі алыстағы көкжиекте.</w:t>
        <w:br/>
        <w:t>Жан дүнмнесі астан-кестен болып, қара торы жүзіне ыза</w:t>
        <w:br/>
        <w:t>теуіп, сұрланып кеткен. Церен-Доржиды өлтіріп, оны</w:t>
        <w:br/>
        <w:t>Бараққа жаба алмағаны жанына қатты батып келеді.</w:t>
        <w:br/>
        <w:t>Бұрынғыдай емес, Барақпен екеуінің арасындағы бол-</w:t>
        <w:br/>
        <w:t>машы көпір біржолата құлаған. Қалден Церен де бұған</w:t>
        <w:br/>
        <w:t>деген ақырғы сеніммен енді мәңгі қоштасады. Жоңғар</w:t>
        <w:br/>
        <w:t>қонтайшысы Әбілқайыр ханды құртпай, Кіші жүз жері-</w:t>
        <w:br/>
        <w:t>не шабуылын тоқтатпайды. Бұның бәрін Әбілқайыр ап-</w:t>
        <w:br/>
        <w:t>анық сезінді. Ақыл-ойын жайлаған сұраныл ашу, өшпен-</w:t>
        <w:br/>
        <w:t>ділік тұла бойып өрттей күйдіріп әкетіп барады. Әсірсес,</w:t>
        <w:br/>
        <w:t>147</w:t>
        <w:br/>
        <w:t>ші рет көріп, Нүрбике акбоз үйде ызаланып тұрғанда,</w:t>
        <w:br/>
        <w:t>хан қонақтарын бастап ішке кірді. Нұрбике жайнап са-</w:t>
        <w:br/>
        <w:t>ла берді. Бұлар жас құлынның балбырап піскен, уыздай</w:t>
        <w:br/>
        <w:t>дәмді етіп жеп, балдан тәтті сары қымызды рахаттана</w:t>
      </w:r>
    </w:p>
    <w:p>
      <w:r>
        <w:t>сіміріп, ит жүгіртіп, құс салу жайын әңгіме етіп, бие са-</w:t>
        <w:br/>
        <w:t>уымындай мезгіл отырды. Содан кейін қайтадап хан са-</w:t>
        <w:br/>
        <w:t>райына келді. Тек хан Ордасының есігіп аша бергенде,</w:t>
        <w:br/>
        <w:t>Барақ сұлтан қонақ үйде шақшасынып ұмыт қалғаны</w:t>
        <w:br/>
        <w:t>есіне түсіп кейін қайтты да көп ұзамай қайта оралды.</w:t>
        <w:br/>
        <w:t>Басқа адам бұдан ештене аңғармаганмеп, Әбілқайыр</w:t>
        <w:br/>
        <w:t>қас жауы Барақтың езуіндегі болмашы ғана күлкі-</w:t>
        <w:br/>
        <w:t>ден оның олжасы тек «ұмыт қалған» шақша емес екенін</w:t>
        <w:br/>
        <w:t>ұқты.</w:t>
        <w:br/>
        <w:t>Хан төрдегі орнына отырғаннан кейін, байсалды үн-</w:t>
        <w:br/>
        <w:t>мен сөзін бастап кетті.</w:t>
        <w:br/>
        <w:t>-- Россия қарамағына кіреміз дегеннен бері менің</w:t>
        <w:br/>
        <w:t>қасым көбеюде,- деді ол.-- Қай халыққа болса да бас-</w:t>
        <w:br/>
        <w:t>қа жұртқа бағыпышты болу ете киын. Бірак біздің жағ-</w:t>
        <w:br/>
        <w:t>дайымызда басқа жол жоқ. Жоңғарды жеңсең, ар жа-</w:t>
        <w:br/>
        <w:t>ғында Қытай бар. Қытай боғдыиханыпна бағыну-- тілің-</w:t>
        <w:br/>
        <w:t>нен де, дініңнен де бірдей айрылу деген сөз. Ал Россия</w:t>
        <w:br/>
        <w:t>оган қараганда әділ де, адал да жүрт. Жеріміз де, тағ-</w:t>
        <w:br/>
        <w:t>дырымыз да бір.-- Кенет ол дауысын көтере сөйледі.-</w:t>
        <w:br/>
        <w:t>Жоқ, не десеңіздер де Россияға қосылу-- бізге қалған</w:t>
        <w:br/>
        <w:t>жалгыз жол!</w:t>
        <w:br/>
        <w:t>Күндікке үндемей отырған Церен-Доржи кенет шіңк</w:t>
        <w:br/>
        <w:t>сте қалды. Алпамсадай денесі мен тұнжыраған түріне</w:t>
        <w:br/>
        <w:t>қарамай, үні қанден иттің дауысындай жіңішке,</w:t>
        <w:br/>
        <w:t>ашы екен. Жараған бурадай аузынан көбігін ата, сөйлеп</w:t>
        <w:br/>
        <w:t>қоя берді.</w:t>
        <w:br/>
        <w:t>-- Тақсыр хан, қазақ еліне Россияға қосылудан бө-</w:t>
        <w:br/>
        <w:t>тен жол жоқ дегенің бекер,-- деді ол астындагы атлас</w:t>
        <w:br/>
        <w:t>көрпе жамбасына батып отырғандай, қозғалақтап.-- Ба-</w:t>
        <w:br/>
        <w:t>тыр адамның бәрін өзімізге қосып аламыз. Сеші де! Сені</w:t>
        <w:br/>
        <w:t>де! Қатын патшасын ат құйрығына байлап өлтіреміз!</w:t>
        <w:br/>
        <w:t>Сосын орыс жерінен де асып, әрі қарай барамыз! Арғы</w:t>
        <w:br/>
        <w:t>бабаларымыз жеткен жерге біз де жетеміз! Одан да әрі</w:t>
        <w:br/>
        <w:t>кетеміз! Жолымыздағы қала біткеннің бәрін қиратып</w:t>
        <w:br/>
        <w:t>жоңғар мен қазақ малына жайылым етеміз. Адам біт-</w:t>
        <w:br/>
        <w:t>кеннің бәрін қойдай көгендейміз! Саған бұдап артық</w:t>
        <w:br/>
        <w:t>қапдай жол керек?</w:t>
        <w:br/>
        <w:t>Бөгенбай батырдың Церси-Доржиға жеркене қараға-</w:t>
        <w:br/>
        <w:t>нын көзінің қиығымен шалып қалган Әбілқайыр:</w:t>
        <w:br/>
        <w:t>141</w:t>
        <w:br/>
        <w:t>-- «Барақ жоқ кездеңіз» қалай? Бәрі бірге аттанады</w:t>
        <w:br/>
        <w:t>ғой.</w:t>
        <w:br/>
        <w:t>-- Барақ сұлтан ымырт үйіріле, осы біздің ауылдың</w:t>
        <w:br/>
        <w:t>тұсына қарай кейін қайтады.</w:t>
        <w:br/>
        <w:t>-- Неге?</w:t>
        <w:br/>
        <w:t>Әбілқайыр жүдеу ғана сзу тартты.</w:t>
        <w:br/>
        <w:t>-- Иә, Барақ кейін қайтқан соң, сендер Қанды жар-</w:t>
        <w:br/>
        <w:t>тас түбінде аңдып тұрып Церен-Доржидыц тобып басу-</w:t>
        <w:br/>
        <w:t>ларың керек. Бірде-бірін тірі жібермеңдер. Біздің орда-</w:t>
        <w:br/>
        <w:t>дан аман кеткені бүкіл жұртқа аян. Сопан кейін елшісі-</w:t>
      </w:r>
    </w:p>
    <w:p>
      <w:r>
        <w:t>нің қанынан Барақ сұлтанпың өзі ақталып көрсін.</w:t>
        <w:br/>
        <w:t>Әңгіменің ар жағы күбір-сыбырга айналып кетті, Бұл</w:t>
        <w:br/>
        <w:t>кеңес біткеннен кейін, сүт пісірімдей мезгіл өтер-өтпесте,</w:t>
        <w:br/>
        <w:t>қасында қару-жарақты слу жігіті бар Тайман батыр хан</w:t>
        <w:br/>
        <w:t>ауылынан күншығыс жаққа қарай қиялап шыға берді.</w:t>
        <w:br/>
        <w:t>Әбілқайыр үйде оңаша қалды. Бсйуақта берілген әмі-</w:t>
        <w:br/>
        <w:t>рінен бөтен ешкімнің хабардар еместігіне сенген хан енді</w:t>
        <w:br/>
        <w:t>тағына сүйеулі тұрған үкілі домбырасын алып, бір асау</w:t>
        <w:br/>
        <w:t>күйді безілдетіп ойнай жәпелді. Осының алдында ғана</w:t>
        <w:br/>
        <w:t>ашу, ыза, әдіс, қулық секілді неше алуан сезімді басынан</w:t>
        <w:br/>
        <w:t>өткізген ханның -ддомбыраны осыншама құшырлана қа-</w:t>
        <w:br/>
        <w:t>ғуы -- жүрегіп әртеген бар азапты ұмытып, бір мезет</w:t>
        <w:br/>
        <w:t>көңіл қобалжуын басуы еді...</w:t>
        <w:br/>
        <w:t>Ал Барақ сұлтан болса, Әбілқайыр айтқандай, хан</w:t>
        <w:br/>
        <w:t>ордасынан эжептәуір ұзап барып, ымырт үйіріле Церен-</w:t>
        <w:br/>
        <w:t>Доржи тобынан өзініц сенімді екі жігітін бәліп алып, ке-</w:t>
        <w:br/>
        <w:t>йін қайтқан. Қас қарая хан ауылының тұсындағы терең</w:t>
        <w:br/>
        <w:t>сайға келіп, атын жігітіне беріп, өзі бергі жағаға шықты</w:t>
        <w:br/>
        <w:t>да, көзін хан аулынан алмай етпетінен жатты да қойды.</w:t>
        <w:br/>
        <w:t>Қара шапан жамылған Нұрбике тек ауыл ұйқыға</w:t>
        <w:br/>
        <w:t>қатты кеткен кезде ғана, уәделескен жеріне жетті. Шыда-</w:t>
        <w:br/>
        <w:t>мы таусылған Барақ сұлтан орнынан атып тұрды.</w:t>
        <w:br/>
        <w:t>Баласыз әйел қанша сұлу, еріне қанша ыстық болма-</w:t>
        <w:br/>
        <w:t>сын, ол тек жас кезінде ғапа жарына қымбат! Бұл қазақ-</w:t>
        <w:br/>
        <w:t>тың ескі дәстүрі. Әсірссе бұл заңды қартайганша жас</w:t>
        <w:br/>
        <w:t>Міс құмар төре тұқымы Мықты ұстаған. Осыны білетін</w:t>
        <w:br/>
        <w:t>жеңгелері «Егер хан күйеуің суыт кетпесін дссең, оған</w:t>
        <w:br/>
        <w:t>күлге аунасаң да бір перзент тап» деген ақылдарын жү-</w:t>
        <w:br/>
        <w:t>регіне мойнындагы тұмардай сақтаған ерке тоқал қара</w:t>
        <w:br/>
        <w:t>мақпал шапанын бозаң үстіне қалай жайылғанын екеуі</w:t>
        <w:br/>
        <w:t>де түсіндегідей ғана сезінді... Бие сауымындай өткен кез-</w:t>
        <w:br/>
        <w:t>де, орныпан созыла түрегелген Нұрбике Бараққа ерінің</w:t>
        <w:br/>
        <w:t>Церен-Доржиды өлтір деп әмір бергенін айтты.</w:t>
        <w:br/>
        <w:t>145</w:t>
        <w:br/>
        <w:t>жатыр.-- Ол енді Бараққа қарады.-- Ел мына сенің жа-</w:t>
        <w:br/>
        <w:t>қындарыңнан алыстау жерде түтінін түтетіп, малын ба-</w:t>
        <w:br/>
        <w:t>ғып, асын тыныш ішкісі келеді.</w:t>
        <w:br/>
        <w:t>Дәл осы сәтте Ақ Орданың есігі ашылып, үйге бүкіл</w:t>
        <w:br/>
        <w:t>Қіші жүзге аты шыққан әйгілі сұлу, Әбілқайырдың кіші</w:t>
        <w:br/>
        <w:t>тоқалы Нұрбике кербез кірді. Сұңғақ бойлы, тобылғы</w:t>
        <w:br/>
        <w:t>күрең, мәлдіреген қарақат көздерінде адамныц жүрегін</w:t>
        <w:br/>
        <w:t>шөлдетер ашымық бір ұшқын бар. Басына киген алтын</w:t>
        <w:br/>
        <w:t>зерлі сәукелесі, үстіндегі белі қыналған алтын оқалы</w:t>
        <w:br/>
        <w:t>мауыты қамзолы көлеңкеде жанғап шоқ тәрізді. Ырғала</w:t>
        <w:br/>
        <w:t>басқан әр адымында, жұмырланып, тола бастаған сым-</w:t>
        <w:br/>
        <w:t>батты дене бітімінде бір ерекше сиқыр ұялағандай, үйдс-</w:t>
        <w:br/>
        <w:t>гі еркектердің көзіп бірден өзіне аударып әкетті. Ашулы</w:t>
        <w:br/>
        <w:t>сөздер ызғарымен күңгірт тартқан ақбоз үйдің іші кенет</w:t>
        <w:br/>
        <w:t>күн сәулесі түскендей жадырап сала берді.</w:t>
        <w:br/>
        <w:t>-- Мырзалар, қонақ үйге жүріп дәм татыңыздар,--</w:t>
        <w:br/>
        <w:t>деді ол, құралай көзінен сәуле төге, қоңыр даусын сәнде-</w:t>
        <w:br/>
        <w:t>не созып.</w:t>
      </w:r>
    </w:p>
    <w:p>
      <w:r>
        <w:t>Нұрбикенің көген көздеріндегі қызығы мол бір құ-</w:t>
        <w:br/>
        <w:t>пия сыр жарқ етіп Барақтың бетіне төгіле түсті де, кс-</w:t>
        <w:br/>
        <w:t>нет біреу үрлеп жіберген шамдай сөне қалды. Енді ол</w:t>
        <w:br/>
        <w:t>көзін төменірек отырған қос батырға аударған. Бөген-</w:t>
        <w:br/>
        <w:t>бай мен Тайман батырдың жүздері де тобылгының қып-</w:t>
        <w:br/>
        <w:t>қызыл шоғына тосылғандай әлденеге балбырап, қыза-</w:t>
        <w:br/>
        <w:t>рып кетті. Нұрбике сұлу түнде көрген тәтті түсі есіне</w:t>
        <w:br/>
        <w:t>түскендей ақырын жымың етті. Енді ол жаудыраған қа-</w:t>
        <w:br/>
        <w:t>рақат көздерінен махаббат күн шуағындай әсем бір жы-</w:t>
        <w:br/>
        <w:t>лылық төгіп, сұлу тоқалдың кіргеніне мән бермей отыр-</w:t>
        <w:br/>
        <w:t>ған Бараққа қайта бұрылды.</w:t>
        <w:br/>
        <w:t>-- Сұлтан қайным, дәм татыңыздар деп тұрмып</w:t>
        <w:br/>
        <w:t>ғой,- деді еркелене үн қатып. )</w:t>
        <w:br/>
        <w:t>-- Бұйырған дәм болса татармыз,-- деді Барақ, жа-</w:t>
        <w:br/>
        <w:t>сы отыз беске келіп қалса да әлі де жас қыздай сылаң-</w:t>
        <w:br/>
        <w:t>даган тоқалдыц ажарына немқұрайды көз тастап.-- Ал-</w:t>
        <w:br/>
        <w:t>дыменен мына хан тағындағы жұбайыңыздың ақылына</w:t>
        <w:br/>
        <w:t>қанып алуға мұрсат беріңіз.</w:t>
        <w:br/>
        <w:t>Бүкіл алты алашты сұқтандырған көркіне Барақтың</w:t>
        <w:br/>
        <w:t>ңазар салмағанына Нұрбике ханым шамданып қалды:</w:t>
        <w:br/>
        <w:t>-- Ақылға шөлдеп келсеңіз, онда сусыныңызды әбден</w:t>
        <w:br/>
        <w:t>қандырып алыңыз,-- деп мысқылмен күлімсіреді дс, бұ-</w:t>
        <w:br/>
        <w:t>рала басып шығып кетті. Ерке токалиның айтқанын екі</w:t>
        <w:br/>
        <w:t>етіп көрмеген Әбілқайыр:</w:t>
        <w:br/>
        <w:t>198</w:t>
        <w:br/>
        <w:t>Қіші жүздің ханы бұл молдамен бір мың жеті жүз</w:t>
        <w:br/>
        <w:t>жиырма алтыпшы жылы қарақалпақ жерінде кездесті.</w:t>
        <w:br/>
        <w:t>Осы кездесуден кейіп Әбілқайыр: «Еділ қалмақтары тэ-</w:t>
        <w:br/>
        <w:t>різді бізді де қарамағыңызға алыңыз» деп ақ патшаға</w:t>
        <w:br/>
        <w:t>хат жазып, Қойбағар Қәбек ұлып бас етіп тағы елшілер</w:t>
        <w:br/>
        <w:t>аттандырды. Бұл елшілерге: «Қайтсендер де патша аг-</w:t>
        <w:br/>
        <w:t>замнан башқұрт жері мен Жайық өзенінің ортасында</w:t>
        <w:br/>
        <w:t>көшіп жүруге және Россия қалаларына барып сауда-сат-</w:t>
        <w:br/>
        <w:t>тық істеуге рұқсат алуға тырысыңдар»,-- деп тапсырған.</w:t>
        <w:br/>
        <w:t>Бірақ шығыс жағында әлі әбден бекініп болмаған Рос-</w:t>
        <w:br/>
        <w:t>сия патшалыгы, қазақ елін қарамағына алса, Жоңғар</w:t>
        <w:br/>
        <w:t>қонтайшысымен бұрынғы қарым-қатынасын бұзуы мүм-</w:t>
        <w:br/>
        <w:t>кін екенін еске ұстап, тоқ етер жауабын түрлі сылтаүмен</w:t>
        <w:br/>
        <w:t>соза берді. Россия патшалығыныц қолтығына кірген</w:t>
        <w:br/>
        <w:t>Еділ қалмақтары мен башқұрт елінің «мұртын балта</w:t>
        <w:br/>
        <w:t>кеспей отырғанын» көрген Әбілқайыр Россия патшалы-</w:t>
        <w:br/>
        <w:t>ғына «қарамақтарыңа ал» деп, әлсін-әлсін хат жазып,</w:t>
        <w:br/>
        <w:t>елшілер жіберуді қоймады. Ақырыпда қазақ елінің</w:t>
        <w:br/>
        <w:t>өзіне бағынышты болуынан тек пайда түсетінін ұққан,</w:t>
        <w:br/>
        <w:t>Бірінші Петр патшадан кейін таққа отырган Анпа Иоан-</w:t>
        <w:br/>
        <w:t>новңа Әбілқайыр ханцың бір мың жоті жүз отызыпшы</w:t>
        <w:br/>
        <w:t>жылы наурыздың сегізі күні «қорғандық» істеуің өтінген</w:t>
        <w:br/>
        <w:t>қағазына жауап ретінде, қырғыз-қайсақ жұртын қарама-</w:t>
        <w:br/>
        <w:t>ғына алғандығын білдіріп, бір мың жеті жүз отыз біріш-</w:t>
        <w:br/>
        <w:t>ші жылы февральдың он тоғызыншы күні указ шығарды.</w:t>
        <w:br/>
        <w:t>Бұл указды бір мыц жеті жүз отыз бірінші жылы ок-</w:t>
        <w:br/>
        <w:t>тябрьдің бесі күні Ырғыздағы Әбілқайыр Ордасына</w:t>
        <w:br/>
        <w:t>Сыртқы Істер коллегиясының тіл машығы -- аударушы-</w:t>
        <w:br/>
        <w:t>сы Мұрза Тевкелев әкеліп тапсырды. Россия патшасы</w:t>
      </w:r>
    </w:p>
    <w:p>
      <w:r>
        <w:t>Қіші жүзді өз қол астына алғанын естіп, Ұлы жүздің</w:t>
        <w:br/>
        <w:t>атынап Қодар би, Төле би, Сатай батыр, Бұлақ батыр</w:t>
        <w:br/>
        <w:t>қол қойған, «бізді де қол астыңызға алыныз» деп Ання</w:t>
        <w:br/>
        <w:t>Ибанновнаға жазылған өтінішті Петербургқа Қангелді</w:t>
        <w:br/>
        <w:t>батыр алып келген. Сөйтіп, қазақ елі мен Россия жұрт-</w:t>
        <w:br/>
        <w:t>шылығының арасындағы жаңа дәуір басталды.</w:t>
        <w:br/>
        <w:t>Әйтсе де Әбілқайырға берілген указдан кейін дс қа-</w:t>
        <w:br/>
        <w:t>зақ еліпің Россия патшалығымен қарым-қатпасы бірден</w:t>
        <w:br/>
        <w:t>жөнделіп кете алмады. Башқұрт пен Еділ қалмақтары-</w:t>
        <w:br/>
        <w:t>ның шабуылы да тыйылмады. Ханның Россияға арқа сүй-</w:t>
        <w:br/>
        <w:t>өмек болғанына риза емес қазақтың әзге сұлтандары,</w:t>
        <w:br/>
        <w:t>әсіресе, Әбілқайырдың бақкүндес қастары оның саясаты-</w:t>
        <w:br/>
        <w:t>на кедергі жасап, кіжіпе түсті. Осындай қамшысын</w:t>
        <w:br/>
        <w:t>білегеннің бірі Барақ сұлтан еді.</w:t>
        <w:br/>
        <w:t>129</w:t>
        <w:br/>
        <w:t>Барақ атына қарай жүгірді. Әнс-міне дегенше тыныш</w:t>
        <w:br/>
        <w:t>түнді үркіте оятып, жазық даланы дүбірлете кұүйшығыс-</w:t>
        <w:br/>
        <w:t>қа қарай шаба жөнелді. Ашу қысқаны сонша, ат дүбірі-</w:t>
        <w:br/>
        <w:t>нен ауыл оянып, Нұрбикенің қылмысы ашылып қалар</w:t>
        <w:br/>
        <w:t>деп ойлаған да жоқ.</w:t>
        <w:br/>
        <w:t>Бірақ бұл қылмысты Әбілқайыр онсыз да біледі. Сай</w:t>
        <w:br/>
        <w:t>жағасындағы қалыц талды жападан-жалғыз бағанада</w:t>
        <w:br/>
        <w:t>бері аралап жүрген көлеңке -- бұл Әбілқайыр хан еді.</w:t>
        <w:br/>
        <w:t>Әттең, дүние-ай, Барақты ол тек атына мінген кезде ға-</w:t>
        <w:br/>
        <w:t>на көріп қалды.</w:t>
        <w:br/>
        <w:t>Сол күні ол көрер таңды көзімен атқызып шықты.</w:t>
        <w:br/>
        <w:t>Тек таңертең ғана нөкерлеріне еп жақсы көретін тоқалы</w:t>
        <w:br/>
        <w:t>Нұрбикені бар жасауымен Сыр бойындағы әкесі Қойсан</w:t>
        <w:br/>
        <w:t>байдың ауылына апарып салуды бұйырды. Нөкерлері де,</w:t>
        <w:br/>
        <w:t>Нұрбике де «неге?» деп сұраған жоқ.</w:t>
        <w:br/>
        <w:t>Сәскеден ауа, Нұрбикенің көші ұзап, жаңа көтеріл-</w:t>
        <w:br/>
        <w:t>ген сағыммен араласа, көкжиекте бұлдыр тартып кеткен</w:t>
        <w:br/>
        <w:t>кезде ғана ол үйден шықты. Кетіп бара жатқан көштің</w:t>
        <w:br/>
        <w:t>сыртынан ұзақ қарап тұрды. Әлден уакытта барып, жү-</w:t>
        <w:br/>
        <w:t>регінің бір нәзік қылы үзіліп кеткендей, қинала күрсінді.</w:t>
        <w:br/>
        <w:t>«Асықпа, Барақ сұлтан, күнім туса сені өз қолымнан ба-</w:t>
        <w:br/>
        <w:t>уыздармын» деді тістене күбірлеп.</w:t>
        <w:br/>
        <w:t>Осы мезетте кұншығыс жактан құйындата шапқан</w:t>
        <w:br/>
        <w:t>салт аттылар көрінді. Бұлар Тайман батырдың жігіттері</w:t>
        <w:br/>
        <w:t>еді. Көп ұзамай олар аттарын ауыл сыртындағы кермеге</w:t>
        <w:br/>
        <w:t>байлап, бері қарай жүрді.</w:t>
        <w:br/>
        <w:t>Тайман батыр әзгелерден бөлініп кеп, Әбілқайырға</w:t>
        <w:br/>
        <w:t>сәлем берді.</w:t>
        <w:br/>
        <w:t>-- Жолың болды ма, батырым?-- деді хан.</w:t>
        <w:br/>
        <w:t>Тайман батыр төмен карады.</w:t>
        <w:br/>
        <w:t>-- Сәті түспеді, хан нем.</w:t>
        <w:br/>
        <w:t>-- Қалайша?</w:t>
        <w:br/>
        <w:t>-- Біз Церен-Доржидың тобына жеткен кезде, Барақ</w:t>
      </w:r>
    </w:p>
    <w:p>
      <w:r>
        <w:t>сұлтан сіз айтқандай, олардың арасында жоқ екен. Ат-</w:t>
        <w:br/>
        <w:t>тылы жаумен белес арасында кездесуді қауіп көріп, қа-</w:t>
        <w:br/>
        <w:t>ра көрсетпей Қанды жартасқа дейін еріп отырдық. Қап-</w:t>
        <w:br/>
        <w:t>ды жартасқа жеткен кезде олар аттармнап түсті. ҚКөлік-</w:t>
        <w:br/>
        <w:t>терін отқа қойып, бастарына қоржындарын жастанып,</w:t>
        <w:br/>
        <w:t>көздері ұйқыға кетті-ау деген кезде, біз де тидік. Ұйқы-</w:t>
        <w:br/>
        <w:t>лы-ояу сасқалақтаган жігіттерін бірден сойылға жиқ-</w:t>
        <w:br/>
        <w:t>тық. Бірақ Церен-Доржи атына мішіп үлгіріп қалды. Та-</w:t>
        <w:br/>
        <w:t>лағы түскір әбден ұрысқа үйренген бе, біздің дүбіріміз</w:t>
        <w:br/>
        <w:t>шығысименен арқырай кісінеп месіне жетіп келді. Ат үс-</w:t>
        <w:br/>
        <w:t>146</w:t>
        <w:br/>
        <w:t>-- Мен жауабымды осыдан бес жыл бұрын бергем.</w:t>
        <w:br/>
        <w:t>-- Мен де жауабымды сонда бергем. Сірә, ексуміздің</w:t>
        <w:br/>
        <w:t>жауабымыз бір жерден шыға қоймас.</w:t>
        <w:br/>
        <w:t>-- Сонда ат құйрығын кескен жеріміз осы болғаны</w:t>
        <w:br/>
        <w:t>ма?</w:t>
        <w:br/>
        <w:t>Әбілқайыр мен Барақ арасындағы араздық өз алды-</w:t>
        <w:br/>
        <w:t>на. Қазір бұлардың шешетіні тым жауапты мәселе еді.</w:t>
        <w:br/>
        <w:t>Бірақ амал не, халық тағдыры бас араздықтың қанжы-</w:t>
        <w:br/>
        <w:t>ғасында кете барды. Найман тайпасы Жоңғар хандығы-</w:t>
        <w:br/>
        <w:t>мен қатар тұрғандықтан, Бараққа да Әбілкайырдың</w:t>
        <w:br/>
        <w:t>айтқапына көне қою қиын еді, сондықтан да ол:</w:t>
        <w:br/>
        <w:t>-- Ат құйрығын кестім десең өзің біл, Әбілқайыр</w:t>
        <w:br/>
        <w:t>хан!-- деді де ордадан шығып кетті.</w:t>
        <w:br/>
        <w:t>Құзетшілер сол тас мүсін қалпында тұрып қалды. Үй</w:t>
        <w:br/>
        <w:t>ішін тағы да тымырсық тыныштық басты.</w:t>
        <w:br/>
        <w:t>-- Хан ием,-- деді Тайман батыр тыныштықты бұ-</w:t>
        <w:br/>
        <w:t>зып,-- халайық қайда болса, хан сонда болады деп се-</w:t>
        <w:br/>
        <w:t>неміз. Соңыңнан ердік, әзірге үмітімізді ақтап келесің.</w:t>
        <w:br/>
        <w:t>Бірақ бүгің бір түсінбей қалған жайым бар.</w:t>
        <w:br/>
        <w:t>-- Сөйле, Тайман батыр?</w:t>
        <w:br/>
        <w:t>-- Бізге Жоңғарлардың істемегені бар ма? Елімізді</w:t>
        <w:br/>
        <w:t>қан-жоса етті, шалымызды кәрі деп аяған жоқ, баламыз-</w:t>
        <w:br/>
        <w:t>ды жас деп мүсіркемеді. Қыс қыстау етер, жаз жайлау</w:t>
        <w:br/>
        <w:t>етер бүкіл жылы өңірімізді басып алды. Ал сондай ата</w:t>
        <w:br/>
        <w:t>жауымыздың жаңағы Перен-Доржи тәрізді қандышелек</w:t>
        <w:br/>
        <w:t>батыры қолымызға өзі түсіп отырғанда, аман-есен қоя</w:t>
        <w:br/>
        <w:t>береміз. Ол аз болғандай, олыц көзіпше ашпайтын құ-</w:t>
        <w:br/>
        <w:t>пиямызды ақтарамыз. Біздің бар ойымызды ол ертең-ақ</w:t>
        <w:br/>
        <w:t>Қалден Цереніне жеткізбей ме? Білмеймін, жарқыным,</w:t>
        <w:br/>
        <w:t>пеге бұлай бұның бәрі...</w:t>
        <w:br/>
        <w:t>-- Құпиямызды айтсақ, ол құпияны ШЦерен-Доржи</w:t>
        <w:br/>
        <w:t>ешкімге жеткізе алмайтынын білген соң айттық.</w:t>
        <w:br/>
        <w:t>-- Қалайша?</w:t>
        <w:br/>
        <w:t>-- Церен-Доржи қасындағы жігіттерімен бүгін түнде</w:t>
        <w:br/>
        <w:t>Қанды жартас тұсында ажал табулары керек!</w:t>
        <w:br/>
        <w:t>-- Кім орындайды ол үкімді?</w:t>
      </w:r>
    </w:p>
    <w:p>
      <w:r>
        <w:t>-- Батыр Тайман мен оның сайыпқыран жас барілері.</w:t>
        <w:br/>
        <w:t>Тайман абыржып қалды.</w:t>
        <w:br/>
        <w:t>-- Әй, қалай болар екен?! Менің жігіттерім Көкжал</w:t>
        <w:br/>
        <w:t>Бараққа татымайды ғой. Оған қарсы ұрыс ашуға кімній</w:t>
        <w:br/>
        <w:t>батылы барады...</w:t>
        <w:br/>
        <w:t>-- Церен-Доржиді қасында Барақ жоқ кезде өлті-</w:t>
        <w:br/>
        <w:t>реді.</w:t>
        <w:br/>
        <w:t>М4</w:t>
        <w:br/>
        <w:t>тәрізді. Жігіт өзінің қарулы жылқышысы, жаңағы Әйел-</w:t>
        <w:br/>
        <w:t>дің қайнысы Хұсайын деген. Қатты сүзек боп ауырып,</w:t>
        <w:br/>
        <w:t>төсектен тұрғанына бір айдай өткен. Бүгін-ертең жылқы-</w:t>
        <w:br/>
        <w:t>ға шықпақшы еді.</w:t>
        <w:br/>
        <w:t>Бұл адамдардың өздері де, тағдырлары да таныс бол-</w:t>
        <w:br/>
        <w:t>ғандықтан ба, хан енді әлгі оқиға жайын естен шығару-</w:t>
        <w:br/>
        <w:t>ға тырысты. Бірақ оның ойынан бір нәрсе кетпей-ақ</w:t>
        <w:br/>
        <w:t>қойды.</w:t>
        <w:br/>
        <w:t>Ұрыста ер жігіт қаза тапты деп ешкім дс ханды сөк-</w:t>
        <w:br/>
        <w:t>песе керек еді. Бұл ел салтында жоқ. Ал бүгін неге бұлай</w:t>
        <w:br/>
        <w:t>болды? Ханды балағаттар, аяулы итін өлтіртер бұларга</w:t>
        <w:br/>
        <w:t>мұндай желік қайдан бітті? Мұнда қандай себеп бар?</w:t>
        <w:br/>
        <w:t>Жалғыз қара халық емес, батыр, сұлтандар да Әбілқа-</w:t>
        <w:br/>
        <w:t>йырға карсы сөйлеуді жиілетіп жүр. Осылардың бәрінің</w:t>
        <w:br/>
        <w:t>түбірі неде? Жарайды, жұрт ұрыстан, согыстан қажыды</w:t>
        <w:br/>
        <w:t>делік. Мезі болған жұрттың тілі де шыға бастауы мүм-</w:t>
        <w:br/>
        <w:t>нін. Бұл бір ақихаты болар. Екіншісі неде? Екіншісі...</w:t>
        <w:br/>
        <w:t>Әбілқайыр мойындағысы келмегенмен мойындауға мәж-</w:t>
        <w:br/>
        <w:t>бүр болды. Екіншісі -- «Ақтабан шұбырындының» ал-</w:t>
        <w:br/>
        <w:t>ғашқы жылдарындағыдай емес, халық алдында қадірі-</w:t>
        <w:br/>
        <w:t>нің түсе бастағынында еді.</w:t>
        <w:br/>
        <w:t>-“Түн ортасы ауа хан өзінің ауыр ойларынан сергіген-</w:t>
        <w:br/>
        <w:t>дей сезінді. Қарсы алдындағы ошақтың қызыл шоғы сө-</w:t>
        <w:br/>
        <w:t>нуге айналған. Тынық түнде жас қи түтінінің болмашы</w:t>
        <w:br/>
        <w:t>күлімсі исі келеді. Арғы беттен өгізшағаланың құлаққа</w:t>
        <w:br/>
        <w:t>жағымсыз айқайы естіледі.</w:t>
        <w:br/>
        <w:t>Әбілқайыр отырған диірмен тасынан түрегелді. Қенет</w:t>
        <w:br/>
        <w:t>өн бойы дірілдеп кетті. Қарсы алдында бүгін ғана жы-</w:t>
        <w:br/>
        <w:t>ғылған ақ отаудың жапырылған орны жатыр екен. Иә,</w:t>
        <w:br/>
        <w:t>бұл бір кезде ханның жанындай жақсы көрген тоқалы</w:t>
        <w:br/>
        <w:t>Нұрбикенің қымбат ақ отауының орны еді...</w:t>
        <w:br/>
        <w:t>Қазақ даласының Россия қоластына кіруі бір куәлік</w:t>
        <w:br/>
        <w:t>қағазбен, не бір указ күнімен атау мүмкін емес. Бұл оп-</w:t>
        <w:br/>
        <w:t>даған жылға созылған ұзақ, қайшылығы мен қиындығы</w:t>
        <w:br/>
        <w:t>мол ауыр қалыптасу кезі еді. Және қазақ елінің Россия-</w:t>
        <w:br/>
        <w:t>ға қосылуын бір ханның, қала берді бірнеше қайраткер-</w:t>
        <w:br/>
        <w:t>Дің есімдерімен ғана байланыстыру -о да дұрыстыққа</w:t>
        <w:br/>
        <w:t>жатпайды. Бұл заңды шешімі бар, саяси, экономикалық,</w:t>
        <w:br/>
        <w:t>эскери фактілер секілді көптеген себептермен шиеленіс-</w:t>
        <w:br/>
        <w:t>кен дәуірінің тілегіне қарай тарихтың өзі жаратқан пер-</w:t>
        <w:br/>
        <w:t>155</w:t>
      </w:r>
    </w:p>
    <w:p>
      <w:r>
        <w:t>кетті. Ол Әбілқайыр, Әбілмәмбет, Сәмеке, Абылай, Ұлы</w:t>
        <w:br/>
        <w:t>жүздің ханы Жолбарыс пен Қарақалпақ билеушісі Қай-</w:t>
        <w:br/>
        <w:t>ыптың Россия қол астына кіруге бар екенін біліп қайтты.</w:t>
        <w:br/>
        <w:t>Ал қазір қалай болмақ? Тевкелев қапдай қауіп, қан-</w:t>
        <w:br/>
        <w:t>дай жақсылық, қапдай жамандық әкеле жатыр? Мұрза</w:t>
        <w:br/>
        <w:t>не тілемек? Тілегін мен орындай аламын ба?</w:t>
        <w:br/>
        <w:t>Кенет ол селк ете қалды. Хап ордасына таяу тігілген</w:t>
        <w:br/>
        <w:t>қараша төлеңгіт аулынан «ой, бауырымдап!» бері қарай</w:t>
        <w:br/>
        <w:t>шапқан ері, әйелі аралас бір топ адамды көрді. Шұба-</w:t>
        <w:br/>
        <w:t>даңқы топ дәл хан тұрған белесті бетке алып Келеді. Бұл</w:t>
        <w:br/>
        <w:t>сойылга жыгылгап Тайман жігіттерінің туыстары екеніт</w:t>
        <w:br/>
        <w:t>Әбілқайыр жапа гана ұқты. Сөйткенше болған жоқ «ой,</w:t>
        <w:br/>
        <w:t>бауырымдаған!» қаралы топ хан жанынан өте берді. Тек</w:t>
        <w:br/>
        <w:t>белес үстіндегі Әбілкайырды көріп екі-үшеуі бері бұрыл-</w:t>
        <w:br/>
        <w:t>ды. Алдыңғысы кәртең әйел екен, астындағы ұшқыр бие-</w:t>
        <w:br/>
        <w:t>сініп тізгінін бос қоя беріп, екі қолымен шашын жұлып,</w:t>
        <w:br/>
        <w:t>бетін тырнап, ойбайлап келеді.</w:t>
        <w:br/>
        <w:t>Әйел Әбілқайырдың тұсына таяй беріп, қос қолымен</w:t>
        <w:br/>
        <w:t>биесінің тізгініне жабысты. Бие тоқтамаганмен, шабы-</w:t>
        <w:br/>
        <w:t>сын сәл бәсеңдетті.</w:t>
        <w:br/>
        <w:t>-- Жалғызымнан айрылдым, қарашығымнан айрыл-</w:t>
        <w:br/>
        <w:t>дым,-- деді ол қу даланы басына көтере қарлыққан сұм-</w:t>
        <w:br/>
        <w:t>дық бір қайғылы айгаймен.- Алтын күнім батты, қара</w:t>
        <w:br/>
        <w:t>жыланың шақты! Жалғызымды ажалга айдаган сенсін,</w:t>
        <w:br/>
        <w:t>Әбілқайыр хан! Құдай сені де жылатсын! Бала-шагаң-</w:t>
        <w:br/>
        <w:t>ның қызығын көрме! Көріңде өкір, көрінде өкіргір тас</w:t>
        <w:br/>
        <w:t>бауыр хан!</w:t>
        <w:br/>
        <w:t>Ашу қысқан хан қалш-қалш етті. Баласы өлсе- ел</w:t>
        <w:br/>
        <w:t>басына туған күйзелісте кімнің баласы өлмей жатыр!</w:t>
        <w:br/>
        <w:t>Бүгін бұның жалғызы өлсе, ертең менің он ұлым бірдей</w:t>
        <w:br/>
        <w:t>қанды айқаста қаза таппасына кім кепіл!</w:t>
        <w:br/>
        <w:t>Әбілқайыр жалғызынан айрылған сорлы ананы тоқ-</w:t>
        <w:br/>
        <w:t>татар жылы сөз таба алмады.</w:t>
        <w:br/>
        <w:t>-- Тарт тіліңді, ей сорлы!-- деді ол ақырып.-- Балаң</w:t>
        <w:br/>
        <w:t>өлсе жалғыз сенің балаң өліп пе!..</w:t>
        <w:br/>
        <w:t>-- Тартпаймын тілімді!-- деді қайғыдан налыган бей-</w:t>
        <w:br/>
        <w:t>бақ ана.- Қанішер, қара жүз! Адыра қал! Сен! Сен өл-</w:t>
        <w:br/>
        <w:t>тірдің менің баламды! Қайтарып бер ойбай, қайтарып</w:t>
        <w:br/>
        <w:t>бер, атана нәлет, қанішер!</w:t>
        <w:br/>
        <w:t>Туғалы мұндай сөз естімеген хан ашудан бұрынғысы-</w:t>
        <w:br/>
        <w:t>нан да бетер жарылып кете жаздады. Ол дәл осы сәтте</w:t>
        <w:br/>
        <w:t>жалғыз баласынан айрылған мынау сорлы ананың ақы-</w:t>
        <w:br/>
        <w:t>лынан адасып кеткенін де аңғармай қалды. Екі құлағын</w:t>
        <w:br/>
        <w:t>153</w:t>
        <w:br/>
        <w:t>тық. Әбілқайыр халықтың сол тілегін пайдалана білді.</w:t>
        <w:br/>
        <w:t>Ұлы Россияға бізді карамағыңызға алыңыз деп сң бірін-</w:t>
      </w:r>
    </w:p>
    <w:p>
      <w:r>
        <w:t>ші боп хат жазды, Өзге хандардан гәрі Әбілқайыр Қы-</w:t>
        <w:br/>
        <w:t>тай, Жоңғар боғдыхандарының қазақ елін мүлдем құрту-</w:t>
        <w:br/>
        <w:t>ға бел байлаганын жақсы түсінді. Әбілқайырдың қылығы</w:t>
        <w:br/>
        <w:t>үлгі боп, Сәмеке хап да орыс патшалығының қол астына</w:t>
        <w:br/>
        <w:t>кіруді талап етті.</w:t>
        <w:br/>
        <w:t>Ал жоңғар дауылыныц қарқыны сәл басылып, қазақ</w:t>
        <w:br/>
        <w:t>елі кей жерде оларға төтеп беріп, кәрі Сәмекенің орнына</w:t>
        <w:br/>
        <w:t>Орта жүзде Әбілмәмбет, Абылай, Барақ, Қазыбек секіл-</w:t>
        <w:br/>
        <w:t>ді ел басқара алатын адамдар шыға бастап еді, ел билеп</w:t>
        <w:br/>
        <w:t>отырған «игі жақсылар» екі бөлінуге айналды. Россия</w:t>
        <w:br/>
        <w:t>патшалығының қолтығына кіріп алып, Әбілқайыр бәрі-</w:t>
        <w:br/>
        <w:t>мізге үстем болмақшы деп қорыққандар да табылды.</w:t>
        <w:br/>
        <w:t>Олар енді Әбілқайырдың саясатын теріс көріп, кешегі</w:t>
        <w:br/>
        <w:t>жауы Жоңғарлықтармен келісімге келуге де бар скенін</w:t>
        <w:br/>
        <w:t>жасырмады. Соның бірі Барақ сұлтан. Ал Әбілмәмбет</w:t>
        <w:br/>
        <w:t>пен Абылай...</w:t>
        <w:br/>
        <w:t>Әбілқайыр беті ауған жаққа жүріп келеді. Тек құла-</w:t>
        <w:br/>
        <w:t>ғын қайтшылап қара қылшық кәрі төбеті ғана соңынан</w:t>
        <w:br/>
        <w:t>қалмайды. Расымен Әбілмәмбет, Абылай, Барақ жоң-</w:t>
        <w:br/>
        <w:t>ғарлардың жалған дәлелдеріне сеніп, кешегі төгілген</w:t>
        <w:br/>
        <w:t>ағайын-туыстың қанын кешпек пе? Жоңғарлардың ай-</w:t>
        <w:br/>
        <w:t>туы бойынша, қазақтардың жерін, малын тартып алу</w:t>
        <w:br/>
        <w:t>үшін таламаган көрінеді. Қытай богдыхандары апатқа</w:t>
        <w:br/>
        <w:t>ұшыратып жатқан кезінде, Жоңғар елін қазақ батырла-</w:t>
        <w:br/>
        <w:t>ры үнемі шауып, әбден зиғырдандарына жсеткен-мыс.</w:t>
        <w:br/>
        <w:t>«Ақтабан шұбырындыда» Жоңғарлардың қазақ еліне</w:t>
        <w:br/>
        <w:t>істеген қиянаты, кәрі-жасына қарамай қырып, ен дала-</w:t>
        <w:br/>
        <w:t>сын қанға бояғаны сойың ызасы-мыс. Айыпты қазақ елі-</w:t>
        <w:br/>
        <w:t>нен алған кегі-мыс. Расында солай ма еді? Жоқ, бекер</w:t>
        <w:br/>
        <w:t>сөз! Ол кездерде Қытай мен Жоңғар арасы қандай болса,</w:t>
        <w:br/>
        <w:t>қазақ пеп жоцгар, қытай мен қазақ арасы да сондай еді</w:t>
        <w:br/>
        <w:t>ғой. Бықыған, есіл келе жатқан малына жайылым ізде-</w:t>
        <w:br/>
        <w:t>ген Жоңғарлар бос жатпаған-ды. Ертістен бері қарай,</w:t>
        <w:br/>
        <w:t>таудан құлаған қорым талай рет жәцки қаптаған. Бүкіл</w:t>
        <w:br/>
        <w:t>тарихында қазақ жауынгерлері Жоңғардың жерін тартып</w:t>
        <w:br/>
        <w:t>аламын деп, Ертістен асып соғыс ашқан емес. Рас, өзі</w:t>
        <w:br/>
        <w:t>келген жаумен сан айқасқан, әрқашан да жеңіп, кейін</w:t>
        <w:br/>
        <w:t>шегіндіріп отырған. Осыныц бәрін Әбілмәмбет, Абылай,</w:t>
        <w:br/>
        <w:t>Барақтар білмей ме? Білсе керек-ті. Онда жоңғарлық-</w:t>
        <w:br/>
        <w:t>тармен қалай бітімге келіп, қолтықтаса қалмақ? Әлде</w:t>
        <w:br/>
        <w:t>айла ма? Менің орыс патшалығының қол астына кіріп</w:t>
        <w:br/>
        <w:t>149</w:t>
        <w:br/>
        <w:t>және қанша уақытқа барады? Ұзаққа ма, әлде аз күнге</w:t>
        <w:br/>
        <w:t>ме? Соны сұрағалы келдім.</w:t>
        <w:br/>
        <w:t>Жанаттың «Қарақыз жеңеше» деп тұрғапы-- әкесі-</w:t>
        <w:br/>
        <w:t>нің қалмақтан алған тоқалы. Қалмақ есімін дұрыс айта</w:t>
        <w:br/>
        <w:t>алмағаннан кейін, ауыл әйелдері қаракүрец түсіне қа-</w:t>
        <w:br/>
        <w:t>рай Қарақыз ханым деп атап кеткен. Бүгін түнде Әбіл-</w:t>
        <w:br/>
        <w:t>қайыр ортаншы бәйбішесі Үкілімайдың үйіне қонын</w:t>
        <w:br/>
        <w:t>шыққан, Бұл Жағалбайлы руының бір атақты байының</w:t>
        <w:br/>
        <w:t>қызы болатын. Бақытсыз Нұрбикедеп кейінгі ең сұлу</w:t>
        <w:br/>
        <w:t>әйелі. Әбілқайырға аздаған ықпалы да бар. Түнде хан-</w:t>
        <w:br/>
        <w:t>ныц көңілінің кеңіген бір шағын тауып, бір жагы өкпе,</w:t>
        <w:br/>
        <w:t>бір жағы назы стіп: «Хан нем, Қожахмет ұлыңды қашап-</w:t>
        <w:br/>
        <w:t>ғы орыс бекінісінде ұстайсын, сағындым гой, қайтатын</w:t>
        <w:br/>
        <w:t>уақыты жеткен жоқ па? Орнына тоқалды баласып жі-</w:t>
      </w:r>
    </w:p>
    <w:p>
      <w:r>
        <w:t>берсейші, о да сойталдай жігіт болып ҡалды ғой»,--</w:t>
        <w:br/>
        <w:t>дегсн.</w:t>
        <w:br/>
        <w:t>Әбілкайыр ортаншы ұлы Қожахметті өзі де жақсы</w:t>
        <w:br/>
        <w:t>керетін. Аманат ретінде Орынборда тұрып жатқанына</w:t>
        <w:br/>
        <w:t>жеті жылдан асып кетті. Оның үстіне Ор өзенінің бойын</w:t>
        <w:br/>
        <w:t>жайлаған Жағалбайлы руы Ор бекінісі салынғаннан бе-</w:t>
        <w:br/>
        <w:t>рі өзге рулардан гөрі өздерінің күйеу баласы-- Кіші</w:t>
        <w:br/>
        <w:t>жүз ханына анағұрлым алакоз. Әбілқайыр өзі де биыл</w:t>
        <w:br/>
        <w:t>Қожахметті Орынбордан алып келіп, Жағалбайлы жұр-</w:t>
        <w:br/>
        <w:t>тына -- нағашы еліне жібермек еді. Жиендерін көріп,</w:t>
        <w:br/>
        <w:t>мүмкін Жағалбайлы ла жібір, ағайынның араздығы ба-</w:t>
        <w:br/>
        <w:t>сылар деген үміті де бар.</w:t>
        <w:br/>
        <w:t>Осындай ойға бекіген хан Қарақыз тоқалына такер-</w:t>
        <w:br/>
        <w:t>тен «Шыңғысты дайында, қалаға жүреді» деп бұйырған.</w:t>
        <w:br/>
        <w:t>Ханым: «Не үшін, қанша уақытқа жүреді?» деп сұрауға</w:t>
        <w:br/>
        <w:t>бата алмаған. Ханның сыры әйелдеріне мәлім, өз еркімен</w:t>
        <w:br/>
        <w:t>бірдеме демесе, сұрап одан ештеңе де біле алмайсың.</w:t>
        <w:br/>
        <w:t>Сондай мінезіне қанық Қарақыз бике үндемей қала бер-</w:t>
        <w:br/>
        <w:t>ген. Тек үйіне Жанат келгепде ғана «Баламды қайда</w:t>
        <w:br/>
        <w:t>апармақ? Қанша уакытқа? Неге апармақ? Біліп бер»</w:t>
        <w:br/>
        <w:t>деп жалынған. Ал Әбілқайыр болса, өзге балаларына</w:t>
        <w:br/>
        <w:t>қатал болғанымен, Жанатқа келгенде жаны бөлек, оның</w:t>
        <w:br/>
        <w:t>айтқанын екі етпейді.</w:t>
        <w:br/>
        <w:t>-- Шыңғыс ұзақ уақытқа барады. Мүмкін бірер жыл</w:t>
        <w:br/>
        <w:t>ауылға қайта қоймас, дұрыстап дайындасын,- деді.</w:t>
        <w:br/>
        <w:t>Шыңғыс сұн-сұр боп кетті. Баласының кенет өзгерген</w:t>
        <w:br/>
        <w:t>түрін көріп, Әбілқайыр сәл жібіді.</w:t>
        <w:br/>
        <w:t>-- Жігіт болып қалдың, саған да шет жұртты көрген</w:t>
        <w:br/>
        <w:t>жөн. Тәлім-тәрбие, өнер үйренуің керек,-- деді.</w:t>
        <w:br/>
        <w:t>164</w:t>
        <w:br/>
        <w:t>қасқырша тігіп, шолақ құйрығын бұлаңдатып, месінен</w:t>
        <w:br/>
        <w:t>бұйрық күтіп тұрған қара қылшық арланына:</w:t>
        <w:br/>
        <w:t>-- Айт!-- деуге ғана шамасы келді.</w:t>
        <w:br/>
        <w:t>Қанды көз айбарлы қара төбет алқымынан ала түс-</w:t>
        <w:br/>
        <w:t>пек боп, екі орғып жанына жетті де, келіп қалған салт</w:t>
        <w:br/>
        <w:t>атты әйелге қарсы атылды. Сол мезетте әйелдің соңынан</w:t>
        <w:br/>
        <w:t>тепеңдеп жеткен күрен байталды қапсағай қара жігіт</w:t>
        <w:br/>
        <w:t>қолындағы құрығын итке қарай қос қолдап сілтеді. Қа-</w:t>
        <w:br/>
        <w:t>йың құрық шекесінен тиген жолбарыс денелі ит бір-ақ</w:t>
        <w:br/>
        <w:t>рет қыңсылай шаңқ етті де, кісі бойындай көтерілген қал-</w:t>
        <w:br/>
        <w:t>пынан қара жерге гүрс етіп құлап түсті.</w:t>
        <w:br/>
        <w:t>-- Сорлы, сорлы-ай, ханда не шаруаң бар еді!-- деді</w:t>
        <w:br/>
        <w:t>ол, әйелдің шылбырына жабысып,- сенің балаң өлді не,</w:t>
        <w:br/>
        <w:t>сенің өзің өлдің не, оған бәрі бір смес пе!</w:t>
        <w:br/>
        <w:t>Әйелдің көзі шарасынан шыға, аузынан көбік атып,</w:t>
        <w:br/>
        <w:t>бажылдағанына қарамай, биенің тізгініне қолы тиісімен-</w:t>
        <w:br/>
        <w:t>ақ өліктер жатқан ауылға қарай тепеңдеп шаба жа-</w:t>
        <w:br/>
        <w:t>пелді.</w:t>
        <w:br/>
        <w:t>«Ой, бауырымдаған!» жұрттың қарасы өшкен кезде,</w:t>
      </w:r>
    </w:p>
    <w:p>
      <w:r>
        <w:t>Әбілқайыр жерде сұлық жатқан итінің қасына келді.</w:t>
        <w:br/>
        <w:t>Қос қолдап ұрған қайың құрық арланның бас сүйегін</w:t>
        <w:br/>
        <w:t>опырып жіберіпті. Қып-қызыл қан мен миы бұрқырап</w:t>
        <w:br/>
        <w:t>жерде шашылып жатыр. Бүйірі әзер ғана бүлк-бүлк со-</w:t>
        <w:br/>
        <w:t>ғып, көзі тасырағып, кешегі топ қасқырға жалғыз шабая-</w:t>
        <w:br/>
        <w:t>тын қылшық жүндісі енді талмаусырап өлін бара жатты:</w:t>
        <w:br/>
        <w:t>Қүшігінеп асыраған, сан қауіпті сапарларда өзіне серік</w:t>
        <w:br/>
        <w:t>болған итін қимай Әбілқайыр ұзақ тұрды. Ақырғы рет</w:t>
        <w:br/>
        <w:t>тшнысын.тартып, төрт аяғын бірдей жазын, тына қалган-</w:t>
        <w:br/>
        <w:t>да.ғана, теріс бұрылып кетті.</w:t>
        <w:br/>
        <w:t>Әбілқайыр ұзақ жүрді. Бағанағыдай смес, бойынан</w:t>
        <w:br/>
        <w:t>ашуы тарап, енді болған істі басынан аяғына дейін көз</w:t>
        <w:br/>
        <w:t>алдына елестете бастады.</w:t>
        <w:br/>
        <w:t>Ақырғы он жыл өмірінің ішінде үнемі қан жосыған</w:t>
        <w:br/>
        <w:t>сұмдықтардың арасында жүріп еті үйреніп кеткендіктен</w:t>
        <w:br/>
        <w:t>бе, бойын тез-ақ жинап алды. Қенет баласынан айрылған</w:t>
        <w:br/>
        <w:t>жаңағы қарт әйелдің «қанішер!» деген сөзі құлағына</w:t>
        <w:br/>
        <w:t>қайта келді. Сонда барып бұл әйелдің, итін ұрып өлтір-</w:t>
        <w:br/>
        <w:t>ген жігіттің кім екенін есіне түсірді. Осы әйелді баяғыда</w:t>
        <w:br/>
        <w:t>қарақалпақ елінен олжалап әкеліп, өзінің төлеңгітіне</w:t>
        <w:br/>
        <w:t>қосқаны ойына келді. Күйеуі өліп, жалғыз ұлы ержетіп,</w:t>
        <w:br/>
        <w:t>Тайман жасағында жүретін. Енді бүгін о да мерт болды.</w:t>
        <w:br/>
        <w:t>Иә, әйелдің Әбілқайырды «қанішер» деуге шын хақысы</w:t>
        <w:br/>
        <w:t>бар екен. Енді итін өлтірген жігіттің де кінәсін кешкен</w:t>
        <w:br/>
        <w:t>154</w:t>
        <w:br/>
        <w:t>күшейіп кеткенімнен қауіптеніп, біз Жоңғар жағындамыз</w:t>
        <w:br/>
        <w:t>деп, маған халықты қарсы қоймақ па? Олай болса өзде-</w:t>
        <w:br/>
        <w:t>рі де орыс патшалығына бағынуға бармыз деп, менімен</w:t>
        <w:br/>
        <w:t>жарысып неге бірнеше рет уәде берді? Бұл қандай ойын?</w:t>
        <w:br/>
        <w:t>Әрине, Барақтың ұстаған жолы ежелден басқа. Ал сон-</w:t>
        <w:br/>
        <w:t>да Орта жүздің ханы мен басқа сұлтапдарынікі ис? Жоң-</w:t>
        <w:br/>
        <w:t>ғар мен орысты өтірік бірін апа, бірін жезде еткен боп,</w:t>
        <w:br/>
        <w:t>өздеріне дұрыс қаратып, қазақ еліне тек өз бастарынып</w:t>
        <w:br/>
        <w:t>үстемдігін жүргізбек пе? Әрине, содан барып жұрт Орта</w:t>
        <w:br/>
        <w:t>жүз сұлтандары біздің жогымызды жоқтайды скен деп</w:t>
        <w:br/>
        <w:t>әрі қарай ауып бара жатқаны хақ. Ал Барақ секілді сұл-</w:t>
        <w:br/>
        <w:t>таңдары мені тіпті орыс патшалығына ел-жұртын сатқан</w:t>
        <w:br/>
        <w:t>адам ғып көрсетпек. Түбі еліміздің де, келешек ұрпақтар-</w:t>
        <w:br/>
        <w:t>дың да көзі жетер, бүгінгі әрекетімді ақтар; бізге қалған</w:t>
        <w:br/>
        <w:t>жалғыз жол -- ол Россияның қол астына ену. Бүгін күш-</w:t>
        <w:br/>
        <w:t>ті болып көрінгенмен, бар тірлігі құр мал өсіру, өзінен</w:t>
        <w:br/>
        <w:t>әлсіз елді шабу болған Жоңғар тайпасы да күні ертең не</w:t>
        <w:br/>
        <w:t>Қытайға, Не Россияға бағынады. Қүні ертең бізге туған</w:t>
        <w:br/>
        <w:t>күн оларға да туады. Өйткені, ұлы мемлекетке лайық</w:t>
        <w:br/>
        <w:t>қайнар бұлағы, көзі тайыз. Өнері, білімі, шығарып жат-</w:t>
        <w:br/>
        <w:t>қан қорғасыны, темірі, егіп жатқан егіні, өсіп жатқан</w:t>
        <w:br/>
        <w:t>бау-бақшасы, салынып жатқан қаласы, бекінісі жоқ ел</w:t>
        <w:br/>
        <w:t>ұзақ өмір сүрген емес. Бір қатты боранда бар малынан</w:t>
        <w:br/>
        <w:t>айрылып қалатын, елінің шетіне жау келсе құр сойылы</w:t>
        <w:br/>
        <w:t>мен отты жүрегін ала шабатын біз секілді ел жаң-жағың-</w:t>
        <w:br/>
        <w:t>нан қалыц жау қаптап тұрғанда, өз алдына жеке жұрт</w:t>
        <w:br/>
        <w:t>болып тұру қайда?! Тұра алмайды. Осыны неге түсінбей-</w:t>
        <w:br/>
        <w:t>ді олар? Жоқ, біз қайтсек те Россия мемлекетінің қолты-</w:t>
        <w:br/>
        <w:t>ғының астына кіруіміз керек. Бұл қазақ еліне бірден-бір</w:t>
        <w:br/>
        <w:t>келешегі бар жол.</w:t>
        <w:br/>
        <w:t>Әбілқайыр сәл кідіріп тұрып қалды. Оның сұрғылт</w:t>
      </w:r>
    </w:p>
    <w:p>
      <w:r>
        <w:t>көзі тұнжырап кетті. «Мені Ор қаласын салдырмақсың</w:t>
        <w:br/>
        <w:t>деп айыптайды. Ор қаласын салдырсам, қазақ елін Рос-</w:t>
        <w:br/>
        <w:t>сияға батындыру үшін салдырам. Оны жасырып отыр-</w:t>
        <w:br/>
        <w:t>мын ба? Егер сөзіме көнбесе, айтқанымды күшпен істе-</w:t>
        <w:br/>
        <w:t>тем. Қүшпен бағындырам! Өз халқыма өзім осылай</w:t>
        <w:br/>
        <w:t>зорлық көрсетуім, біле білсе сол халықтың өзі үшін емес</w:t>
        <w:br/>
        <w:t>пе? Бүгінгі ісіме, ертен болашақ ұрпақ алгыс айтады! Ал</w:t>
        <w:br/>
        <w:t>осы арманым үшін, жолымда кім қарсы тұрса аягымнып</w:t>
        <w:br/>
        <w:t>астына сап таптаймын. Өз күшім жетпесе орыс патшасы-</w:t>
        <w:br/>
        <w:t>ның күшіменен таптаймын! Сол үшін маған қазақ жеріне</w:t>
        <w:br/>
        <w:t>салынар Ор бекінісі керек! Ол бекіністе мұздай кару-</w:t>
        <w:br/>
        <w:t>жарақты, аузы түкті көл солдат болуға тиісті Әрине,</w:t>
        <w:br/>
        <w:t>150</w:t>
        <w:br/>
        <w:t>Патшалы Россия бірте-бірте «халықтар түрмесіне»</w:t>
        <w:br/>
        <w:t>айналды. Декабристерді өз қалымен дарға асып, ұлы</w:t>
        <w:br/>
        <w:t>орыс халкын табанының астында шірітуді ойлағат Біріп-</w:t>
        <w:br/>
        <w:t>ші Николай патшадан қазақ секілді басқа ұлттар кандай</w:t>
        <w:br/>
        <w:t>жақсылық күте алатын сді? Бұндай жақсылықты Гкінші</w:t>
        <w:br/>
        <w:t>Николай патшадан да, оның генералдарынан да дәме-</w:t>
        <w:br/>
        <w:t>лешудің орны жоқ-ты. Егерде Россия жеріпің өзіпде қия-</w:t>
        <w:br/>
        <w:t>пат қазнаны ұрлау, пара секілді жексұрын қылмыстар</w:t>
        <w:br/>
        <w:t>орасап өрістеніп жатқанда, қазақ даласы секілді отар-</w:t>
        <w:br/>
        <w:t>шылық саясаты қаулаған өлкелерден не күтерсің! Ондай</w:t>
        <w:br/>
        <w:t>сорақылық бұл жақта екі есе, үш есе арта түсуде еді!</w:t>
        <w:br/>
        <w:t>Егер Петербургте сот әділетсіздік істесе, Қаратал не Іле</w:t>
        <w:br/>
        <w:t>бойында ондай әділетсіздік темір шынжырлы, қанды</w:t>
        <w:br/>
        <w:t>апатқа айналған. Егер Петербургте әділетсіз сот бір</w:t>
        <w:br/>
        <w:t>кісінің басын алуға бұйырса, бұл арада «кәрі қылыш»</w:t>
        <w:br/>
        <w:t>жасағы сотсыз жүз кісінің басын бірдей домалатқан.</w:t>
        <w:br/>
        <w:t>1737 жылы Самеке дүнне салды. Орта жүздің билігі</w:t>
        <w:br/>
        <w:t>енді біржолата Үлкен Орда ханы Болат ханның баласы</w:t>
        <w:br/>
        <w:t>Әбілмәмбетке көшті. Бірақ ол алыстағы Орыпбор әкім-</w:t>
        <w:br/>
        <w:t>шілерінен көрі, қасындағы Жоңғар қонтайшысына жал-</w:t>
        <w:br/>
        <w:t>тақтап қарай бастады. Ггер Қалден Церен оған атаме-</w:t>
        <w:br/>
        <w:t>кен Түркістан шаһарын қайтарып беруге көнсе, Жоңғар</w:t>
        <w:br/>
        <w:t>хандығына бағынышты боп, аманатқа бір баласын жі-</w:t>
        <w:br/>
        <w:t>бермек ойға да келген. Әйтседе қонтайшымен біржолата</w:t>
        <w:br/>
        <w:t>қолтықтасып кетуіне ел наразылығы көлденең түскен.</w:t>
        <w:br/>
        <w:t>Халық ойын Бұқар жырау:</w:t>
        <w:br/>
        <w:t>«Ежелгі дос жау болмас</w:t>
        <w:br/>
        <w:t>Шірнеуіште хаты бар.</w:t>
        <w:br/>
        <w:t>Ежелгі жау ел болмас</w:t>
        <w:br/>
        <w:t>Көңілінде кірдің таты бар»--</w:t>
        <w:br/>
        <w:t>деп ханға тікелей айтқан. Жұрт жырау сөзіп мақұлда-</w:t>
        <w:br/>
        <w:t>ган. Және Әбілмәмбеттің ойын сезген Орынбор әкімі</w:t>
        <w:br/>
        <w:t>Неплюев те босқа жата алмаған. Орта жүз Жоңғарға</w:t>
        <w:br/>
        <w:t>ауыл кете ме деп қауіптеніп, онымен тіл табуды дұрыс</w:t>
        <w:br/>
        <w:t>керген.</w:t>
        <w:br/>
        <w:t>Бұндай жагдай Орға қала салдырып, орыс патша-</w:t>
        <w:br/>
        <w:t>лығына арқа сүйей, бүкіл қазақ елін қолыма алам</w:t>
        <w:br/>
        <w:t>Деген Әбілқайырдыц жігерін құм етті. Енді ол Әбілмәм-</w:t>
        <w:br/>
        <w:t>бет пен Абылай, Барақтардап орыс патшалығын қызған-</w:t>
        <w:br/>
        <w:t>ды. Кіші жүз ханының бүйтіп зығырдапы қайнауыпа</w:t>
        <w:br/>
        <w:t>тағы бір себеп бар еді. Әбілқайыр: «Орыс патшасының</w:t>
        <w:br/>
        <w:t>қоластына кірсем, Жайық неп Еділ өзендерінің екі орта-</w:t>
      </w:r>
    </w:p>
    <w:p>
      <w:r>
        <w:t>15%</w:t>
        <w:br/>
        <w:t>сындағы жайылымдарга малымызды жаюға рұқсат бо</w:t>
        <w:br/>
        <w:t>һеді» деп үміттенген Ал Орынбор әкімдері, патша ағзам.</w:t>
        <w:br/>
        <w:t>пың нұсқауы бойынша, жайылым бермек түгіл, Қіші</w:t>
        <w:br/>
        <w:t>жүздің руларына Жайықтың аржағына өтуге тыйым</w:t>
        <w:br/>
        <w:t>салды. Ол ол ма, арғы бетке отпес үшін, күз келе Жайық-</w:t>
        <w:br/>
        <w:t>тың бергі бетінің он шақырымдай жерін әртеп тап-тақыр</w:t>
        <w:br/>
        <w:t>етуді бұйырды. Қүзгі жайылым, шұрайлы жерінен ай-</w:t>
        <w:br/>
        <w:t>рылған Қіші жүздің асау рулары «Орысқа -бағынсақ</w:t>
        <w:br/>
        <w:t>бізді жарылқаймын дегенің қайда» деп, енді ханды ашық</w:t>
        <w:br/>
        <w:t>келеке ете бастады. Ал Ордап жетпіс-сексен шақырым</w:t>
        <w:br/>
        <w:t>бері тұратын, Торғай өзгнініп бойып жайлаған Әбіл-</w:t>
        <w:br/>
        <w:t>қайырдын қоластындағы Арғын мен Қыпшақ руларының</w:t>
        <w:br/>
        <w:t>кей ауылдары енді Қіші жүз ханының қарамағынан шы-</w:t>
        <w:br/>
        <w:t>ғуды ойлады. Өйткені, егінге қолайлы Торғай өзенінің</w:t>
        <w:br/>
        <w:t>кең алқабының өзіне арыс отаршылары көз тіге түскен</w:t>
        <w:br/>
        <w:t>еді. Әсіресе, Орынбор бекінісінен екі жүз елу шақырым</w:t>
        <w:br/>
        <w:t>жоғары жатқап Торғай эзенінің бойындағы Қарақоға,</w:t>
        <w:br/>
        <w:t>Доғал секілді малға жайлы ойпаттарды егіске ыцғайлай</w:t>
        <w:br/>
        <w:t>бастаған. Және осы кезде сонау Жайық, Мпас өзендері-</w:t>
        <w:br/>
        <w:t>нің бойымен созылған бекіністер Қорған, Омбы қалала-</w:t>
        <w:br/>
        <w:t>рымен шектес келіп, Ертіс өзенінің бойымен жоғары</w:t>
        <w:br/>
        <w:t>көтерілген. Одан әрі Бийск қаласының солтүстігін ала,</w:t>
        <w:br/>
        <w:t>Алтай тауларының етегінен шығып, қазақ даласын қор-</w:t>
        <w:br/>
        <w:t>шауға айналған, Бүгін болмаса ертең енді қазақ жеріпің</w:t>
        <w:br/>
        <w:t>ішіне де ақ патшаның ауыз салатыны белгілі болып</w:t>
        <w:br/>
        <w:t>қалған.</w:t>
        <w:br/>
        <w:t>Бұл отарлау саясатының ызгарлы лебін ең алдымен</w:t>
        <w:br/>
        <w:t>әзер күн көріп отырғап бұқара халық сезінді. Жайылым</w:t>
        <w:br/>
        <w:t>жерінеп айрылгғалы тұрған жұрт енді орыс патшалығына</w:t>
        <w:br/>
        <w:t>ғана смес, өздерін сол патшалықтың қол астына сүйре-</w:t>
        <w:br/>
        <w:t>ген Әбілқайыр, Сәмеке секілді хандарына үрке қадай</w:t>
        <w:br/>
        <w:t>түсті. Оның үстіне алым-салық ауырлап жұрттың</w:t>
        <w:br/>
        <w:t>еңсесін баса берді. Қарамағына кірген Орта жүз бой</w:t>
        <w:br/>
        <w:t>Қіші жүздің елдеріне Апна Иоапповпаның указы бойын-</w:t>
        <w:br/>
        <w:t>ша салынған салық жоқтың қасы еді. Бар болғаны осы</w:t>
        <w:br/>
        <w:t>екі Жүздің жылыпа төлейтіні бір мыңнан үш мыңЕя д2-</w:t>
        <w:br/>
        <w:t>йін түлкі мен қарсақтың терісі ғана болатын. Бұл бол-</w:t>
        <w:br/>
        <w:t>машы салықтың өзін де сл алғашқы он жыл бойы, кейде</w:t>
        <w:br/>
        <w:t>беріп, кейде бермей келген. Ал ақырғы кезде қазақ же-</w:t>
        <w:br/>
        <w:t>рінің шекарасына бекіністер салумен байланысты, жер-</w:t>
        <w:br/>
        <w:t>гілікті орыс әкімдері бұл салықтарды маңындағы ауыл-</w:t>
        <w:br/>
        <w:t>дарға азық-түлік, мал басыпа қарай айналдырған. Мұн-</w:t>
        <w:br/>
        <w:t>дай салықтың салмағы көбіне Орыпбор губернаторының</w:t>
        <w:br/>
        <w:t>180</w:t>
        <w:br/>
        <w:t>патшаға бұны екі жүзді деп хат та жазды. Келешек үл-</w:t>
        <w:br/>
        <w:t>кен мақсаты үшін бұл оған да шыдап баққан.</w:t>
        <w:br/>
        <w:t>Әбілқайырдың төрт заңды, үш заңсыз әйелінен он</w:t>
        <w:br/>
        <w:t>бестен астам ұл, қызы болған. Ханның көзі тірісінде бәй-</w:t>
        <w:br/>
        <w:t>бішесі Бапайдан туған Нұралы, Ералы, Әділ, Айшуақ,</w:t>
        <w:br/>
        <w:t>Қожахмет және қалмақ әйелінен туған Шыңғыс, Қаратай</w:t>
        <w:br/>
        <w:t>сұлтандар өзіменеп үзеңгілес жауға шауып, Орда ісіне</w:t>
      </w:r>
    </w:p>
    <w:p>
      <w:r>
        <w:t>кіріскен. Әбілжайыр бұларын орыс бекіністеріне аманат</w:t>
        <w:br/>
        <w:t>етіп қалдыру былай тұрсын, оларды ең қауіпті” жорық-</w:t>
        <w:br/>
        <w:t>тарға, тартыс-таластарға жіберіп отырған. Ханның сай-</w:t>
        <w:br/>
        <w:t>дың тасындай, кілең «сен тұр, мен атайын» осы жеті ұлы</w:t>
        <w:br/>
        <w:t>көп жағдайда өзіне сүйеніш, серік болған...</w:t>
        <w:br/>
        <w:t>Әбілқайыр ұзақ жүрді. Ол ауылдан әжептәуір алыс-</w:t>
        <w:br/>
        <w:t>тап кеткенін аңғарған жоқ. Оның ойы енді бастаған істе-</w:t>
        <w:br/>
        <w:t>рішіп қаншалық қиындыққа түсетініне ауды.</w:t>
        <w:br/>
        <w:t>Ханның Россия патшасы Анна Иоациновнаға жазған</w:t>
        <w:br/>
        <w:t>хаты бойынша Тевкелев бір мың жеті жұз отыз бірінші</w:t>
        <w:br/>
        <w:t>жылы Қіші жүз Ордасына келген шағыпда қапдай қиын-</w:t>
        <w:br/>
        <w:t>дыққа ұшырамады? Жыл өткенде еліне әзер қайтқан</w:t>
        <w:br/>
        <w:t>жоқ па? Әбілқайырдың Россия патшасына басшылары-</w:t>
        <w:br/>
        <w:t>мен тегіс ақылдаспай, бүкіл халық атына хат жазғанын</w:t>
        <w:br/>
        <w:t>соңынан білген Қіші жүз бен Орта жүздің шонжарлары</w:t>
        <w:br/>
        <w:t>не істемеді! Тевкелевті еліне қайтартпай, қандай қорлық</w:t>
        <w:br/>
        <w:t>көрсетпеді! «Бұл казақ жеріне тыңшылықлен келген, біз-</w:t>
        <w:br/>
        <w:t>дің күшімізді біліп алып келесі жылы соғыс ашпақ» деп,</w:t>
        <w:br/>
        <w:t>оны өлтірмек те болған. Дәл осы кезде башқұрт батыр-</w:t>
        <w:br/>
        <w:t>лары Торғай бойындағы қазақ ауылдарының малын ша-</w:t>
        <w:br/>
        <w:t>уып, әлі Россияға бағынудың байыбына жете түсінбеген</w:t>
        <w:br/>
        <w:t>халықтың наразылығын бұрынғысынан да өршіте түсті.</w:t>
        <w:br/>
        <w:t>Әришпе, Бұғыбай батыр мен оның күйеу баласы Есет ба-</w:t>
        <w:br/>
        <w:t>тыр кіріспегенде, о жолы Тевкелев те, оған еріп келген</w:t>
        <w:br/>
        <w:t>адамдардың бірде-бірі тірі қайтпаған болар еді. Рас, осы</w:t>
        <w:br/>
        <w:t>жолы Россиямен жақындасу жөнінде көп іс істелді. Бұ-</w:t>
        <w:br/>
        <w:t>хара мен Хиуа хандарына уәкілдер жіберілді. Қарақал-</w:t>
        <w:br/>
        <w:t>пақ елінің ханы Қайыппеп сөз жүргізіліп, опып Россия</w:t>
        <w:br/>
        <w:t>қол астына кіргісі келетіні анықталды. Әбілқайыр мені-</w:t>
        <w:br/>
        <w:t>мен ақылдаспай қатын патшаға хат жазды деп өкпелеп</w:t>
        <w:br/>
        <w:t>қалған Орта жүздің ханы Сәмеке де хат жолдап, Тевке-</w:t>
        <w:br/>
        <w:t>левпен кездеспек болды. Бірақ Арқа жеріне қарай осы</w:t>
        <w:br/>
        <w:t>кезде Жонғар қонтайшысы әскерінің бет алған қаупімен</w:t>
        <w:br/>
        <w:t>байланысты бұл кездесу болмай қалды. Демек, өз басына</w:t>
        <w:br/>
        <w:t>төнген ажалға қарамай Тевкелев бұл жолы да қазақ елі</w:t>
        <w:br/>
        <w:t>мен Россияны жақындастыру жолында көп шаруа істеш</w:t>
        <w:br/>
        <w:t>152</w:t>
        <w:br/>
        <w:t>зенті, Россияға қосылу -- рулар арасындагы талас-тар-</w:t>
        <w:br/>
        <w:t>тыс, сол рулардың жағрафиялық жағдайы -- толып</w:t>
        <w:br/>
        <w:t>жатқан қасын да, досын да тудырды. Бір жағынан, ұшы-</w:t>
        <w:br/>
        <w:t>қиырына құс жетпес кең даласында қазақ қауымының</w:t>
        <w:br/>
        <w:t>қалыптасқан тұрақты экономикасының жоқтығы және</w:t>
        <w:br/>
        <w:t>негізгі кәсібі құбылмалы, көшпелі тұрмыспен байланыс-</w:t>
        <w:br/>
        <w:t>ты болғандығы, екінші жағынан, Жоңғар шапқиншылы-</w:t>
        <w:br/>
        <w:t>ғының дүмпуі әсер етіп, ру басшылары өздерінің Россия-</w:t>
        <w:br/>
        <w:t>ға бағыну саясатын әрдайым өзгертіп отырды. Мұндай</w:t>
        <w:br/>
        <w:t>жағдайда Россия қоластына кірудің кешегі қолдауши-</w:t>
        <w:br/>
        <w:t>лары бүгін оған қарсы шығып, ал кешегі қарсыларының</w:t>
        <w:br/>
        <w:t>бүгін оны жақтауы -- таңқаларлық іс емес-ті.</w:t>
        <w:br/>
        <w:t>Бірақ келешекке керексіз, болашағы жоқтың бәрін</w:t>
        <w:br/>
        <w:t>өзінең әрі итеріп, тарих доңғалағы алға қарай айнала</w:t>
        <w:br/>
        <w:t>берді. Осылай қазақ даласына аяуды білмес, орасан қат-</w:t>
        <w:br/>
        <w:t>ты жаңа тарихтың дауылды көктемі келді.</w:t>
        <w:br/>
        <w:t>Сондай-ақ Әбілқайыр ханның Анна Иоанповнаға</w:t>
        <w:br/>
        <w:t>1730 жылы жазған хатындағы «қорғаныцызға алуыныз-</w:t>
      </w:r>
    </w:p>
    <w:p>
      <w:r>
        <w:t>ды тілейміз» деген сөзді соңынан шыққан ресми қағазда</w:t>
        <w:br/>
        <w:t>«Россия қоластына алуыңызды өтінеміз» деп өзгертуі</w:t>
        <w:br/>
        <w:t>жайындағы ғалымдардың таластарының да керегі шама-</w:t>
        <w:br/>
        <w:t>лы. Әрине, тарихи куәлік қағаздардың дұрыс аударыл-</w:t>
        <w:br/>
        <w:t>ғаны жақсы-ақ, бірақ бүгінгі күні «қорғаныңызға алы-</w:t>
        <w:br/>
        <w:t>ңыз», не болмаса «қарамағыңызға алыңыз» деген сөз-</w:t>
        <w:br/>
        <w:t>дердің қандай айырмасы бар?</w:t>
        <w:br/>
        <w:t>Тарихи деректерге қарағанда, Россия патшасы Анна</w:t>
        <w:br/>
        <w:t>Иоанновна Әбілқайыр қанға берген грамотасында:</w:t>
        <w:br/>
        <w:t>«..өздеріңнің өтініштеріц бойынша жоғарғы көрсетілген</w:t>
        <w:br/>
        <w:t>тараулардың негізінде, қырғыз-қайсақ ханы Әбілқайыр,</w:t>
        <w:br/>
        <w:t>сені жәнс бар қырғыз-қайсақ әскерін қоластымызға ал-</w:t>
        <w:br/>
        <w:t>дық... Сондықтан хан мен оның бар әскері біздің импера-</w:t>
        <w:br/>
        <w:t>торлық мәртебеміз бең опың мұрагерлеріне мәцгі-бақи</w:t>
        <w:br/>
        <w:t>адалдығын сақтауы ксрек» делінген. Бұл ғрамотада:</w:t>
        <w:br/>
        <w:t>«Адал және әділетті» патшаға қызмет істеу, соғыс кезін-</w:t>
        <w:br/>
        <w:t>де Россия әскери басшыларыпың қарамагына қару-жа-</w:t>
        <w:br/>
        <w:t>рақты қол болып келуі, Жайық қазақ-орыстары, баш-</w:t>
        <w:br/>
        <w:t>құрт, қалмақ секілді Россияға бағынышты ұлттарды</w:t>
        <w:br/>
        <w:t>шаппауы, қазақ жері арқылы өтетін орыс-сауда керуен-</w:t>
        <w:br/>
        <w:t>дерін тонамау, бұрын-сонды қолға түскен орыс тұтқын-</w:t>
        <w:br/>
        <w:t>дарын қайтару секілді қазақ хандарының міндеттері көр-</w:t>
        <w:br/>
        <w:t>сетілген. Сонда ғана Россия патшалығы қазақ елін өз</w:t>
        <w:br/>
        <w:t>қорғанына алмақ болған.</w:t>
        <w:br/>
        <w:t>Әбілқайыр хан да, одан кейін «Россия қоластына кі-</w:t>
        <w:br/>
        <w:t>156</w:t>
        <w:br/>
        <w:t>қастарым «осының бәрін Әбілқайыр өз басы үшін істей-</w:t>
        <w:br/>
        <w:t>ді, орыс патшасының күшімен бәрімізге хан болғысы</w:t>
        <w:br/>
        <w:t>келеді!» дейді. Сөздерінде шындық бар, рас мен орыс пат-</w:t>
        <w:br/>
        <w:t>шасына сүйенген хап болгым келеді. Күшті хан болғым</w:t>
        <w:br/>
        <w:t>келеді. Бір жағынан, надан ел-жұртым, сенің қамыңды</w:t>
        <w:br/>
        <w:t>ойлайтын хан болгым кследі. Халқым, саған адал скеңім-</w:t>
        <w:br/>
        <w:t>ді кешегі қыргын ұрыстарда көрген жоқсың ба? Өз ба-</w:t>
        <w:br/>
        <w:t>сымның қамын ойлап қай жерде бұғып қалғаным бар?</w:t>
        <w:br/>
        <w:t>Алдағы уақыттарда да бұғып қалмаспыш! Оған ар-ұятым</w:t>
        <w:br/>
        <w:t>куә!</w:t>
        <w:br/>
        <w:t>Әбілқайыр кілт тоқтады. Көптен бері жүрек түбінде</w:t>
        <w:br/>
        <w:t>жатқан бір ауыр ой кеудесіне кенет шаншудай қадала</w:t>
        <w:br/>
        <w:t>қалды. «Ал егер менің үмітім ақталмаса ше? Сонау са-</w:t>
        <w:br/>
        <w:t>лынғалы жатқан Ор қаласы, Барақ сұлтан айтқандай,</w:t>
        <w:br/>
        <w:t>өзіміз құлайтын орга айналса, ел-жұртқа не деймін?</w:t>
        <w:br/>
        <w:t>Жоқ, олай болуы мүмкін емес, егер ақ патша меші тек</w:t>
        <w:br/>
        <w:t>халқымның мүңкір-наңкірі етіп пайдаланбақ болса, он-</w:t>
        <w:br/>
        <w:t>Да... Онда... Мен де алысып өлем! Осылай студі құр өз</w:t>
        <w:br/>
        <w:t>басым ғана смес, мына әрқайсысы әр тайпы елді басқа-</w:t>
        <w:br/>
        <w:t>руға жарап қалған ұл-қыздарыма да өсиет етіп тапсы-</w:t>
        <w:br/>
        <w:t>рып кетем!</w:t>
        <w:br/>
        <w:t>Әбілқайыр ханды бағалай білмеген кейбір орыс пен</w:t>
        <w:br/>
        <w:t>қазақ тарихшылары оны қара басының қами үшін жұр-</w:t>
        <w:br/>
        <w:t>тын сатқан, бақкүндес жауларын табанының астына са-</w:t>
        <w:br/>
        <w:t>ламын деп қазақ елін Россия патшалығына бағындыру</w:t>
        <w:br/>
        <w:t>саясатын қолдаған дейді. Сол бір қилы кезеңде Әбілқа-</w:t>
        <w:br/>
        <w:t>йырдыц түпкі ойы солай-ақ делік... Бірақ болашақ та-</w:t>
        <w:br/>
        <w:t>рих, ұстаған жолының дұрыс екенін айқындады. Қазақ</w:t>
        <w:br/>
        <w:t>елінің Россияға бағынуының қажеттігі Әбілқайырдың өз</w:t>
      </w:r>
    </w:p>
    <w:p>
      <w:r>
        <w:t>басының қамынан көрі, әлеуметтік қасиетін жоғары са-</w:t>
        <w:br/>
        <w:t>тыға қойды. Әбілқайыр ұстаған саясаты үшін еш уақыт-</w:t>
        <w:br/>
        <w:t>та күрестен бұғып қалған емес. Оған куә қан майданда</w:t>
        <w:br/>
        <w:t>үнемі алғы шепте болуы, қауіп-қатерді кезеңдерде өз</w:t>
        <w:br/>
        <w:t>басын қорғап тығылып қалмауы. Ұстаған жолы үшін өз</w:t>
        <w:br/>
        <w:t>басы түгіл, туған балаларының ешқайсысын аямай ке-</w:t>
        <w:br/>
        <w:t>зек-кезек аманат ретінде патша қол астына беруі. Демек,</w:t>
        <w:br/>
        <w:t>бұның бәрі Россияның қол астына кіру керек екеніне</w:t>
        <w:br/>
        <w:t>оның шын жүрегімен берілгендігін көрсетеді.</w:t>
        <w:br/>
        <w:t>Әбілқайыр қапша қатыгез болғанмен балаларының</w:t>
        <w:br/>
        <w:t>орыс қаласына аманат боп барып, тәлім-тәрбие, әпер-бі-</w:t>
        <w:br/>
        <w:t>лім алуын қуаттаған. Әрине орыс төрелерінің арасында</w:t>
        <w:br/>
        <w:t>ол өзіне деген қастарының да көп екенін білді. Олар әйел</w:t>
        <w:br/>
        <w:t>ІБІ</w:t>
        <w:br/>
        <w:t>-- Солай де...-- деді Әбілқайыр қайтадан.</w:t>
        <w:br/>
        <w:t>-- Солай...</w:t>
        <w:br/>
        <w:t>Әбілқайырды кенет ашу қыса қалды. Өзімен іштей</w:t>
        <w:br/>
        <w:t>арбасып отырған баласы Нұралының бір тайпы елдің</w:t>
        <w:br/>
        <w:t>ханы екеңін ұмытып кетіп, жанында жатқан хан асасы-</w:t>
        <w:br/>
        <w:t>ның астына алып, сойып салмақшы да болды. Асасына</w:t>
        <w:br/>
        <w:t>қолының тез барып қалғанын өзі де сезген жоқ, бірақ</w:t>
        <w:br/>
        <w:t>одан артық қимыл етпеді. Өйткені, Нұралының да ұзын</w:t>
        <w:br/>
        <w:t>тарамыс саусақтары беліндегі Хиуа қапжарының сабын</w:t>
        <w:br/>
        <w:t>қыса түскенін көзі шалып қалган.</w:t>
        <w:br/>
        <w:t>-- Солай де!..</w:t>
        <w:br/>
        <w:t>-- Солай!</w:t>
        <w:br/>
        <w:t>Дәл осы кезде ауыл жақтан үлкен бәйбішесінен ту-</w:t>
        <w:br/>
        <w:t>ған қызы Жанат көрінді. Жанында қалмақ тоқалы тап-</w:t>
        <w:br/>
        <w:t>қап сегіз жасар ұлы Шыңғыс бар. Ексуі ұрысқан адам-</w:t>
        <w:br/>
        <w:t>дай тымырайысып отырған әкесі мен үлкен ағаларына</w:t>
        <w:br/>
        <w:t>әдеппен сәлем берді. Жанат сұңғақ бойлы, әкесіне</w:t>
        <w:br/>
        <w:t>тартқан сұрша қыз. Түр-келбетінде сұлулықтан гөрі</w:t>
        <w:br/>
        <w:t>тәкаппарлық, қайсарлық басым. Қиген киімі де ауылдың</w:t>
        <w:br/>
        <w:t>қос етекті, қамшат бөрікті, алтын сырға, күміс шолпылы</w:t>
        <w:br/>
        <w:t>бойжеткендеріне ұқсамайды. Қиімдері жауынгер көш-</w:t>
        <w:br/>
        <w:t>пелі елдің ат үстінде өскен қыздарына лайық ықшам.</w:t>
        <w:br/>
        <w:t>Белінде күміс сапты қанжар таққан жалпақ белбеу,</w:t>
        <w:br/>
        <w:t>үстінде белін қынаған қысқа жеңді мауыты пешпет,</w:t>
        <w:br/>
        <w:t>балағын оюлаған кестелі шалбар. Аяғында биік өкшелі</w:t>
        <w:br/>
        <w:t>шоңқайма етік. Басында құндызбен әдіптеген шошақ</w:t>
        <w:br/>
        <w:t>бөрік. Ұзын шашын бөгет болмауы үшін шашпауымен</w:t>
        <w:br/>
        <w:t>қосып белбеуіне қыстырып қойған. Нықтап басқан аяғы-</w:t>
        <w:br/>
        <w:t>ның ырғағына қарай, қыпша белі болмашы бұраң тарт-</w:t>
        <w:br/>
        <w:t>қапмен, жазы өтіп, күзге қарай сояулана бастаған бал-</w:t>
        <w:br/>
        <w:t>қурайдай, депе бітісінде буыны әбден қатқан егделік</w:t>
        <w:br/>
        <w:t>байқалады. Жанындағы қалмақ өңдес жалпақ бет, то-</w:t>
        <w:br/>
        <w:t>былғы күрең бала жігіттің тұтас біткен төртбақ дене құ-</w:t>
        <w:br/>
        <w:t>рылысы алып күштің иесі боларын көрсетіп тұр. Бұның</w:t>
        <w:br/>
        <w:t>кигені де хан баласына тақа лайық киімдер емес. Белін-</w:t>
        <w:br/>
        <w:t>де қаңжарлы қалың қайыс белбеу. Үстінде ықшам, жа-</w:t>
        <w:br/>
        <w:t>ғасын қара барқытпен көмкерген қызғылт шапан. Аяғын-</w:t>
        <w:br/>
        <w:t>Да кең қоныш былғары етік, басында елтірі бөрік.</w:t>
      </w:r>
    </w:p>
    <w:p>
      <w:r>
        <w:t>“Балаларының сәлемін алып, Әбілқайыр:</w:t>
        <w:br/>
        <w:t>-- Жай жүрсіңдер ме, Жанатжан?-- деді.</w:t>
        <w:br/>
        <w:t>2-- Жай емес. Бүгін таңертең Қарақыз жеңешеме</w:t>
        <w:br/>
        <w:t>«Шыңғыс қалаға жүреді, жолға дайында» депсіз. Қашан</w:t>
        <w:br/>
        <w:t>165</w:t>
        <w:br/>
        <w:t>айтпа дегеніне қарамай, әлдеқалай Құдабайға айтыл</w:t>
        <w:br/>
        <w:t>қойды.</w:t>
        <w:br/>
        <w:t>Осы Құдабайды Әбілқайыр Ор қаласына келе жат-</w:t>
        <w:br/>
        <w:t>қан Әбілмәмбеттің алдынан шығарған. Күшігінен асы-</w:t>
        <w:br/>
        <w:t>раған итіндей хатшысына: екі-үш күн Әбілмәмбеттің қа-</w:t>
        <w:br/>
        <w:t>сында боп, бар сырын біліп келуді тапсырган.</w:t>
        <w:br/>
        <w:t>Әбілқайыр кешеден сол Құдабайды тыпырши күтуде</w:t>
        <w:br/>
        <w:t>еді. Белестен салт аттылар көрінісімен, сабыры қалмай,</w:t>
        <w:br/>
        <w:t>әрі-бері жүре бастады.</w:t>
        <w:br/>
        <w:t>Құдабай атынан түсіп, ханның қасына жаяулап келді.</w:t>
        <w:br/>
        <w:t>-- Армысыз, хан нем?</w:t>
        <w:br/>
        <w:t>-- Барсың ба, жарқыным? Қандай хабар әкелдің?</w:t>
        <w:br/>
        <w:t>Кенет ханның көзі Құдабайдың беліндегі жарқыра-</w:t>
        <w:br/>
        <w:t>ған күміс белбеуге түсті. Кісесі де, кішкентай қанжарлы</w:t>
        <w:br/>
        <w:t>қынаби да сом күмістен соғылған. Әттең не керен, бұл</w:t>
        <w:br/>
        <w:t>күміс белбеу ненің төлеуі болғанын білер ме еді. Ханның</w:t>
        <w:br/>
        <w:t>өзіне сезіктене қарағанын бірден ұққап хатшы, титтей</w:t>
        <w:br/>
        <w:t>де абыржымай бейқам түр.</w:t>
        <w:br/>
        <w:t>Хан күдігі тез тарады. Жапатқа тапсырылған құпия-</w:t>
        <w:br/>
        <w:t>дан хатшым хабардар болып қалған жоқ па екеп деген</w:t>
        <w:br/>
        <w:t>сұрау оның ойына кірмеген. «Хатшыма мынандай бір</w:t>
        <w:br/>
        <w:t>қаралық белбеу тартқаны,- Әбілмәмбет ханның мені-</w:t>
        <w:br/>
        <w:t>мен тіл табысқысы келгені ғой» деп жақсылыққа жо-</w:t>
        <w:br/>
        <w:t>рыды.</w:t>
        <w:br/>
        <w:t>-- Айта бер, не естіп, не көрдің?</w:t>
        <w:br/>
        <w:t>-- Естігенім де, кергенім де аз. Тек бар түсінгенім,</w:t>
        <w:br/>
        <w:t>өрме патшясымен араздасар Әбілмәмбет те, Абылай да</w:t>
        <w:br/>
        <w:t>жоқ... Ал Жоңғар қонтайшысымен келіс сөз жүргізулері</w:t>
        <w:br/>
        <w:t>жай қулық тәрізді...</w:t>
        <w:br/>
        <w:t>Құдабай көрген-білгенін түгел айтты. Кенет Әбіл-</w:t>
        <w:br/>
        <w:t>қайыр әлденені ойлана қалды.</w:t>
        <w:br/>
        <w:t>-- Қастарында ақылгөйі Бұқар жырау бар ма екен?</w:t>
        <w:br/>
        <w:t>-- Жоқ... Қөргем жоқ.</w:t>
        <w:br/>
        <w:t>-- Сонда қалай болғаны?.. Бұқар жырау ел көзі ғой.</w:t>
        <w:br/>
        <w:t>Келмеуіне қарағанда жұрты хандарының ойын ұнатна-</w:t>
        <w:br/>
        <w:t>ғаны ма?</w:t>
        <w:br/>
        <w:t>-- Білмедім. Губернатор жырауды шақырмаған шы-</w:t>
        <w:br/>
        <w:t>ғар...</w:t>
      </w:r>
    </w:p>
    <w:p>
      <w:r>
        <w:t>Енді олар Ордаға қарай аяндады.</w:t>
        <w:br/>
        <w:t>Үш күн өткен соң Әбілқайыр қасына Қіші жүздің қы-</w:t>
        <w:br/>
        <w:t>рықтан аса ақсақалдары мен батыр, билерін ертіп Ор қа-</w:t>
        <w:br/>
        <w:t>ласына жүріп кетті.</w:t>
        <w:br/>
        <w:t>166</w:t>
        <w:br/>
        <w:t>Нұрбиксге ызалы. Кеше Барақтар кеткеннен кейін, кеңесе</w:t>
        <w:br/>
        <w:t>құрып отырғанда ауызғы бөлмеде шолпыпың сылдыры</w:t>
        <w:br/>
        <w:t>шыққандай болып еді. Енді міне... сол ауыз үйде жүрген</w:t>
        <w:br/>
        <w:t>Нұрбике екен. Ойып не айтқанын өз құлағымен естімесе</w:t>
        <w:br/>
        <w:t>де, Барақтың асыға жүріп кетуінен борі де белгілі бол-</w:t>
        <w:br/>
        <w:t>ды. Нұрбике сұлтанға құшағып ғана жайып қоймаған,</w:t>
        <w:br/>
        <w:t>жұбайының құпиясын да ашқан. Қандай опасыз!</w:t>
        <w:br/>
        <w:t>Енді оны бір сәт өкініш биледі. Түнде ашу қысып түр-</w:t>
        <w:br/>
        <w:t>ган шақта хан әбес құлықты тоқалын жепдсттеріне өл-</w:t>
        <w:br/>
        <w:t>тіртпек те болган, бірақ қанды жолдан бас тартып еді.</w:t>
        <w:br/>
        <w:t>Он жыл бойы балдан тәтті ләззат сыйлаған қылықты</w:t>
        <w:br/>
        <w:t>әйелін өз қолынан елтіруге қимаған. Опасыздығы үшін</w:t>
        <w:br/>
        <w:t>мәңгі талақ етіп, еліне қайтуға бұйрық бергеп. Сол көңіл-</w:t>
        <w:br/>
        <w:t>шектігінін зардабынан енді, міне «Қап!» «Қап!» деп тіс-</w:t>
        <w:br/>
        <w:t>тепе аһ ұрады.</w:t>
        <w:br/>
        <w:t>Жоқ, Әбілқайыр көңілшек жан емес. Қіші жүздің</w:t>
        <w:br/>
        <w:t>тағына отырған жиырма жылдың ішінде досына да, қа-</w:t>
        <w:br/>
        <w:t>сына дз көпілшектік істеп көрген жоқ. Мұның тамырып-</w:t>
        <w:br/>
        <w:t>да да ұлы бабасы Шыңғыс ханның қаны бар-ды. Рас,</w:t>
        <w:br/>
        <w:t>Әбілқайыр Жәнібек ұрпағының кіші тармағына жатады.</w:t>
        <w:br/>
        <w:t>Жәнібектің тоғыз баласының ішінде бір анадан</w:t>
        <w:br/>
        <w:t>Ұснақ пен Жәдік туған. Жәдіктің балалары жеті атасы-</w:t>
        <w:br/>
        <w:t>нан хан болып келген. Ал Ұснақтан тараған Бұлақай</w:t>
        <w:br/>
        <w:t>Құяннан оның баласы Айшуақ, Айшуақтан туған Ны-</w:t>
        <w:br/>
        <w:t>рыш, Нырыштың баласы өз әкесі Аджаға (Абдоллаға)</w:t>
        <w:br/>
        <w:t>дейін, бірде-бірі хан болып көрген жоқ. Бақ пен дарын</w:t>
        <w:br/>
        <w:t>жеті атадан кейін бір қонады деген қазақта қауесет бар,</w:t>
        <w:br/>
        <w:t>мүмкін содан болар, Жәнібектің жетінші буымм өзі хап</w:t>
        <w:br/>
        <w:t>болды. Онда да тек Кіші жүзге ғана. Рас, Үлкен Стдадан</w:t>
        <w:br/>
        <w:t>бұ ла дәметкен. Әттең не керек, бақкүндес туыстары</w:t>
        <w:br/>
        <w:t>мақсатына жеткізбеді. Ал Қіні жұз жеке отау тігіп, Әбіл-</w:t>
        <w:br/>
        <w:t>қайырды өзіне хан сайласа, о да сонау үш жүздің қара</w:t>
        <w:br/>
        <w:t>шаңырағы -- Үлкен Орда хандыгы болжырап нашарлап</w:t>
        <w:br/>
        <w:t>кеткеншіп нәтижесі! Ал ел басына күн туып, Жоңғатдың</w:t>
        <w:br/>
        <w:t>қалып әскері қаптағанда, қазақ жұртын біріктіріп жауы-</w:t>
        <w:br/>
        <w:t>на қарсы тұруды басқарса, онысы өзінің ерлігінің, көре-</w:t>
        <w:br/>
        <w:t>гендігінің арқасы. Әбілқайырдың бұл қасиеттері жұрт</w:t>
        <w:br/>
        <w:t>алдында абыройын асырды, кейде исі қазақ елінің кесе-</w:t>
        <w:br/>
        <w:t>мі дәрежесіне дейін көтерді. Орта жүздің кейбір ру бас-</w:t>
        <w:br/>
        <w:t>шысы, Жәнібек секілді батыры бұның соңынан ерді, қа-</w:t>
        <w:br/>
        <w:t>рындасын алып, жекжат болды. Солардың демеуімен</w:t>
        <w:br/>
        <w:t>Әбілқайыр өзін кейде бар қазақтың жоқтаушысы ретінде</w:t>
        <w:br/>
        <w:t>сезінді. Әрине, көпшіліктің көкейкесті арманы -- тыныш-</w:t>
        <w:br/>
        <w:t>в</w:t>
        <w:br/>
        <w:t>ріп адал қызмет істеуге» ант берген Орта жүздің хапм</w:t>
      </w:r>
    </w:p>
    <w:p>
      <w:r>
        <w:t>Әбілмәмбет пен Абылай сұлтан да, сол жылы Бұғыбай</w:t>
        <w:br/>
        <w:t>мен Есст батыр бастаған Қіші жүздіп үш жүз тоқсан то-</w:t>
        <w:br/>
        <w:t>ғыз «игілі жақсылары» да Россияға бағыну дсген ұғым-</w:t>
        <w:br/>
        <w:t>ды қорған болу деген мағынада түсіпген.</w:t>
        <w:br/>
        <w:t>Не дегенмен де бұл кезеңнің басты мадызы-- қазақ</w:t>
        <w:br/>
        <w:t>елі осы шақтап бастап Россияга арқа сүйей отырып, өзі-</w:t>
        <w:br/>
        <w:t>нің шаруашылығын, саясатын, енді сол Россияның көзкіа-</w:t>
        <w:br/>
        <w:t>расымси байланыстыра жүргізуінде болды. Бұл тарихи</w:t>
        <w:br/>
        <w:t>керек жағдай еді. Және бұл жағдай осы кезден бастап,</w:t>
        <w:br/>
        <w:t>алдындағы бөгеттердің бәрінің күл-талқанып шығарып,</w:t>
        <w:br/>
        <w:t>әрі қарай дами түсті.</w:t>
        <w:br/>
        <w:t>Әрине, мұндай тарихи ауыр күрес-қимылдарда бағы-</w:t>
        <w:br/>
        <w:t>пышты қазақ елі мен патшалық Россия секілді отаршы-</w:t>
        <w:br/>
        <w:t>лық саясатты ұстаган екі жұрттың арасында қайшылық,</w:t>
        <w:br/>
        <w:t>толып жатқан қиындықтардың туатыны да мәлім. Бірақ</w:t>
        <w:br/>
        <w:t>соның бөріше қарамай, енді казақ жеріне Жоңғар шабуы-</w:t>
        <w:br/>
        <w:t>лы тоқталды. Жоңғар қонтайшысы тек өзі басып алған</w:t>
        <w:br/>
        <w:t>қазақ даласының оңтүстік өңіріне ғана не боп қалды.</w:t>
        <w:br/>
        <w:t>Осындай «қоластына» кірген қазақ елін Россия пал-</w:t>
        <w:br/>
        <w:t>шалығы бір мын сегіз жүз қырқыншы жылдары Үргеніш,</w:t>
        <w:br/>
        <w:t>Хиуа тұсынан төнген Иран патшасы Надир шахтың ша-</w:t>
        <w:br/>
        <w:t>буылынан да сақтай алды.</w:t>
        <w:br/>
        <w:t>Ор қаласынан кейін Россия Жайық, Елек, Жем өзен-</w:t>
        <w:br/>
        <w:t>дерінің бойына әскери бекіністер сала бастады. Орыс</w:t>
        <w:br/>
        <w:t>патшалары бүкіл Россия шекараларына тұрғызылып</w:t>
        <w:br/>
        <w:t>жатқан бекіністер мен әскери қорғандарды бірімеп бі-</w:t>
        <w:br/>
        <w:t>рің байланыстырып, солдаттармен толықтырды. Әскермен</w:t>
        <w:br/>
        <w:t>бірге қазақ даласына Россияның алыс түкпірлерінен қа-</w:t>
        <w:br/>
        <w:t>ра шекпендер келді. Бұлар үй салыл, егін егіп, меншігіне</w:t>
        <w:br/>
        <w:t>берген жерді келепуге кірісті. Мұндай жағдайда келімсек</w:t>
        <w:br/>
        <w:t>жұрт пен жергілікті елдің арасында қырғгиқабақтық,</w:t>
        <w:br/>
        <w:t>жапжал, сойыл ала жүгіру тәрізді келісімсіз істердің де</w:t>
        <w:br/>
        <w:t>тууы сөзсіз еді. Бұқара халықты біріне-бірін айдап са-</w:t>
        <w:br/>
        <w:t>лыш елді басқару-- ежелгі саясаты болған орые гене-</w:t>
        <w:br/>
        <w:t>ралдары да, қазақ бай-манаптары да бұл алауыздық,</w:t>
        <w:br/>
        <w:t>жапжалдарға астыртын дем беріп, өршіте түсті, Ұлт па-</w:t>
        <w:br/>
        <w:t>разылығып тудыруда бұл екеуі де үпемі бір жағадан бас,</w:t>
        <w:br/>
        <w:t>бір женнен қол шығарып отырды. Халықтар достығының</w:t>
        <w:br/>
        <w:t>неге апарып соғатынын әсіресе Пугачев көтерілісінен</w:t>
        <w:br/>
        <w:t>кейіп бұлар өте жақсы түсінген-ді.. Қазақ елі Россияға</w:t>
        <w:br/>
        <w:t>қосылуының арқасында феодалдық ұйқысынан оянып,</w:t>
        <w:br/>
        <w:t>мәдениетке қол соза бастады. Россия оны тарихтың алыс-</w:t>
        <w:br/>
        <w:t>157</w:t>
        <w:br/>
        <w:t>мені бүкіл қырғыз-қайсақ ханы деп бекіткен жоқ па еді?</w:t>
        <w:br/>
        <w:t>Қарамағымдагы елді де: Орта жүз бей Қіші жүз деп</w:t>
        <w:br/>
        <w:t>атаған... Неплюев егер тіл тапқысы келсе, менің мәрте-</w:t>
        <w:br/>
        <w:t>бемді осы тұргыдан неге қарамайды?</w:t>
        <w:br/>
        <w:t>-- Көке, одан бері де он екі жыл өткен жоқ па? Се-</w:t>
        <w:br/>
        <w:t>пің ондағы айбарың мен қазіргі айбарың бір емес қой</w:t>
        <w:br/>
        <w:t>Орта жүз қазір Сәмеке ханның кезіндегідей смес, кай</w:t>
        <w:br/>
        <w:t>жауыңа болса да төтеп бере алатынын аңғартып отыр...</w:t>
        <w:br/>
        <w:t>Ақ патша губернаторлары олармен санаспасқа амалы</w:t>
        <w:br/>
        <w:t>жоқ. Ал алда-жалда Әбілмәмбет пен Абылайға Неплю-</w:t>
        <w:br/>
        <w:t>евты қарсы қойғың келсе, опың жолын табу керек.</w:t>
      </w:r>
    </w:p>
    <w:p>
      <w:r>
        <w:t>-- Қандай жол бар? Сірә, тапқандайсың гой...</w:t>
        <w:br/>
        <w:t>-- Көке, менің ақылыммен бәрібір жүрмейсің гой.</w:t>
        <w:br/>
        <w:t>-- Сен менің ақылыммен жүргелі тұрсың ба?</w:t>
        <w:br/>
        <w:t>-- Тісі шыққан балаға шайнал бергеп ас болмас...</w:t>
        <w:br/>
        <w:t>-- Солай де...</w:t>
        <w:br/>
        <w:t>Әкесі мен баласы талайға дейін үн-түнсіз отырып</w:t>
        <w:br/>
        <w:t>калды. Бұл екеуінің бүгінгі сырласуы Ор қаласында бо-</w:t>
        <w:br/>
        <w:t>латын кеңеске дайындалудан туған. Орынбор губернато-</w:t>
        <w:br/>
        <w:t>ры Неплюев қазақ жеріне патша үстемдігін жүргізу ісі</w:t>
        <w:br/>
        <w:t>күннен-күнге қиынға түсе бастағанына көзі жеткеннен</w:t>
        <w:br/>
        <w:t>кейін, Орта жүз, Кіші жүз және Орынбор губернатарына</w:t>
        <w:br/>
        <w:t>бірдей жер орталығы деп саналатын Ор қаласындағы ке-</w:t>
        <w:br/>
        <w:t>ңеске Әбілмәмбет хан мен Абылай сұлтанды және Әбіл-</w:t>
        <w:br/>
        <w:t>қайыр хапды шақырған-ды. Өзі де сол Орға келмек. Гу-</w:t>
        <w:br/>
        <w:t>бернатор соңғы бес жылдың ішінде Кіші жүз бен Орта</w:t>
        <w:br/>
        <w:t>жүздің арасында пайда болған қайшылықтармен жақеы</w:t>
        <w:br/>
        <w:t>таныс. Қазақ хандарының Россия патшалығына адал</w:t>
        <w:br/>
        <w:t>қызмет істеуін талап етумен бірге, осы жолы екі ханның</w:t>
        <w:br/>
        <w:t>арасындағы наразылықты да сөз етнек болған.</w:t>
        <w:br/>
        <w:t>Әбілқайыр баласы Нұралы екеуінің арасы салқындап</w:t>
        <w:br/>
        <w:t>бара жатқанын бұрыннан да сезетін. Бірақ Арал манын-</w:t>
        <w:br/>
        <w:t>дағы елді Россия патшалығы Нұралыға беріп хан санап</w:t>
        <w:br/>
        <w:t>уназ шығармағанына, бұл жұрт әлі өз қарамағында</w:t>
        <w:br/>
        <w:t>екеніне тәубе етіп, баласымен бәлендей ашық сөзге бар-</w:t>
        <w:br/>
        <w:t>майтын. Әбілқайырдың ұққаны Нұралының орыс патша-</w:t>
        <w:br/>
        <w:t>сы жағында екені. Түбі қандай жолға түсері белгісіз, ал</w:t>
        <w:br/>
        <w:t>әзірге тағдырын да, болашағын да орыс патшасының</w:t>
        <w:br/>
        <w:t>дегенінен бейімдеген. Баласының өзінен де өткен орыс-</w:t>
        <w:br/>
        <w:t>шыл болуына, оны ес білгелі осылай тәрбиелсген Әбіл-</w:t>
        <w:br/>
        <w:t>қайырдың өзі себелкер еді. Енді ол Россия патшалығына</w:t>
        <w:br/>
        <w:t>деген өзінің өкпесін, күдігін бұдан әрі Нұралыға ашпады.</w:t>
        <w:br/>
        <w:t>162</w:t>
        <w:br/>
        <w:t>Хан жаңында тұрғандар бала жігітті аманатқа апа-</w:t>
        <w:br/>
        <w:t>ра жатқанына шек келтірмеді.</w:t>
        <w:br/>
        <w:t>-- Жақсы,- деді Шыңғыс басын ніп.</w:t>
        <w:br/>
        <w:t>Әбілқайыр орнынан түрегелді. Ол бағанадан бері күп-</w:t>
        <w:br/>
        <w:t>шығыс жаққа әлсін-әлсін көз жіберіп алайдап отырған.</w:t>
        <w:br/>
        <w:t>Сол тұстан кенст үш салт атты көрінді.</w:t>
        <w:br/>
        <w:t>-- Құдабайлар ғой,-- деді Әбілқайыр,-- сендер орда-</w:t>
        <w:br/>
        <w:t>ға қайта беріндер.</w:t>
        <w:br/>
        <w:t>Жанат келе жатқан салт аттылардан көзін айырмай</w:t>
        <w:br/>
        <w:t>сәл тұрды. Қайтқысы келмеп еді, бірақ әкесі мен аға-іні-</w:t>
        <w:br/>
        <w:t>сінен ұялды ма, бұрылып кетті. Нұралы, Шыңғыс үшеуі</w:t>
        <w:br/>
        <w:t>ауылға қарай беттеді. Қоле жатқан үш салт аттытның бірі</w:t>
        <w:br/>
        <w:t>Құдабай -- окоссінің хатшысы әрі тілмашы. Орынбор ма-</w:t>
        <w:br/>
        <w:t>цындағы қазақ ауылдарынан, Келбетті және тепсе темір</w:t>
        <w:br/>
        <w:t>үзетін жас жігіт. Осы іігітпеп былтырдап бері Жашпат</w:t>
        <w:br/>
        <w:t>көңілдес. Қөрмесе сағынып қалады. «Осыған бер» деуге</w:t>
      </w:r>
    </w:p>
    <w:p>
      <w:r>
        <w:t>әкесінен жасқанады. Қарадан шыққанға төре тұқымы</w:t>
        <w:br/>
        <w:t>қыз бермейді. Еркіп өскен хан қызы сол себептен де үй</w:t>
        <w:br/>
        <w:t>ішіне білдірмей, бүгінге дейін жігітпен құпия кездесіп</w:t>
        <w:br/>
        <w:t>келген. Жақында Қазалы қаласының маңындағы датқа</w:t>
        <w:br/>
        <w:t>құдалары келмек. Қүйеу келетін мезгіл таяған сайын</w:t>
        <w:br/>
        <w:t>Жапат Құдабайға елте түсуде. Ханның тапсырмасымен</w:t>
        <w:br/>
        <w:t>кеткен жігітті алти күн көрмей қалып сді, жанын қоярға</w:t>
        <w:br/>
        <w:t>жер таппады...</w:t>
        <w:br/>
        <w:t>Әбілқайыр сырға өте берік жан. Ал алда-жалда көңі-</w:t>
        <w:br/>
        <w:t>лінің бір күмәнін ашқысы келсе оны тек Жанатқа ғана</w:t>
        <w:br/>
        <w:t>айтатын. Өйткені әке Оллаға сыншы, (анат заты әйел</w:t>
        <w:br/>
        <w:t>болғаныменен, өзіне тартқан қатыгез, сырға берік тұң-</w:t>
        <w:br/>
        <w:t>ұнық екенін білетін. Әбілқайыр Неплюсвтен: Ор қаласы-</w:t>
        <w:br/>
        <w:t>на келсін, онда Әбілмәмбет хан мен Абылай сұлтан бола-</w:t>
        <w:br/>
        <w:t>ды деген хабарды алысымен, Орынборға жанына оп бос</w:t>
        <w:br/>
        <w:t>жігіт нөкер ертіп осы Жанатты жіберген. Қызы арқылы</w:t>
        <w:br/>
        <w:t>Неплюевке; «Әбілмәмбет Жолғар қонтайшысы Қалдей</w:t>
        <w:br/>
        <w:t>Перенмен жақындасқалы жүр. Қалден Церен оған Тұр-</w:t>
        <w:br/>
        <w:t>кістан шаһарын қайтарса, Жоңғарлармен қайтадан тату-</w:t>
        <w:br/>
        <w:t>ласпақ, дастықтың белгісі етіп аманатқа бір баласын</w:t>
        <w:br/>
        <w:t>жібермек. Ггер Әбілмәмбәт Ор қаласына келе қалса,</w:t>
        <w:br/>
        <w:t>одан Жоңғар жағына шықпаймын және ақ патшаға адал</w:t>
        <w:br/>
        <w:t>қызмет істеймін деген антын алу керек, Және Әбілмәм-</w:t>
        <w:br/>
        <w:t>бет, сөзінде тұруы үшін бір баласын аманатқа тапсыр-</w:t>
        <w:br/>
        <w:t>сын. Ал аманат баласын әкеліп бергенше, өзін жібермей,</w:t>
        <w:br/>
        <w:t>тұтқын сте тұрсын» дегеп. Жанат Неплюевке бұл сәлем-</w:t>
        <w:br/>
        <w:t>ді бұлжытпай жеткізді. Бірақ әкесі бұл сырды ешкімге</w:t>
        <w:br/>
        <w:t>165</w:t>
        <w:br/>
        <w:t>қарауыпа жататын Қіші жүздің елдеріне түскен. Бұрын</w:t>
        <w:br/>
        <w:t>жанынан еріксіз біреуге бірдеме беріп көрмеген, және</w:t>
        <w:br/>
        <w:t>«мал ашуы - жан ашуы» деп қарайтып қазақ елі, төлеп</w:t>
        <w:br/>
        <w:t>жатқан мал бастары бәлендей болмағанмен: «Қалалары</w:t>
        <w:br/>
        <w:t>салынбай жатып істеп отырғапы мынау, ертең бекінген</w:t>
        <w:br/>
        <w:t>кезінде неміз қалады»,--деп, күні бұрын сары уайымға</w:t>
        <w:br/>
        <w:t>түсті.</w:t>
        <w:br/>
        <w:t>Осындай жағдайлармен ел алдында қадірі кете бас-</w:t>
        <w:br/>
        <w:t>тағап Әбілқайыр, бір жағынан патша үкіметінен күткені</w:t>
        <w:br/>
        <w:t>ақталмай, не істерін білмей, іштей әбігерленуде сді. Ол</w:t>
        <w:br/>
        <w:t>ақыры «үш жүздің қамы» түгіл, өз хандығының не бола-</w:t>
        <w:br/>
        <w:t>рын білмей, әбдгн састы... Екі ұрты суалып, сопақ беті</w:t>
        <w:br/>
        <w:t>бұрынғысынан да созыла түскендей, ақ сұр жүзінен</w:t>
        <w:br/>
        <w:t>қапы қашып, сүзектен тұрғандай бозарып кеткен. Сұр-</w:t>
        <w:br/>
        <w:t>ғылт көздері дс бұрынғыдай емес, нұры сөніп, қанталап,</w:t>
        <w:br/>
        <w:t>қызара қалған. Мезгіл, заманның ағысы, тағдыр, басқа</w:t>
        <w:br/>
        <w:t>қонған бақ көтеріп, ұлы тілектерге қол созған адамныц</w:t>
        <w:br/>
        <w:t>сол заманның өзі тудырған дағдарысынан, қиындығынан</w:t>
        <w:br/>
        <w:t>күйреуі табиғи іс сді.</w:t>
        <w:br/>
        <w:t>Ол қазір ауыл сыртындағы төбеде отыр. Қасында</w:t>
        <w:br/>
        <w:t>жақында ғана Арал маңындағы қазақ пен қарақалпақ-</w:t>
        <w:br/>
        <w:t>тың ханы болып сайланған үлкен баласы Нұралы. Бо-</w:t>
        <w:br/>
        <w:t>занды төбенің басына төселген текеметтің үстінде ақ</w:t>
        <w:br/>
        <w:t>жастыққа шынтақтай жатып, әкелі-балапың оңаша</w:t>
        <w:br/>
        <w:t>әңгімелескеніне бие сауымынан артық мезгіл өтті. Қа-</w:t>
        <w:br/>
        <w:t>бақтары жабыңқы, түстері солғын. Әкелі-балалы адам-</w:t>
        <w:br/>
        <w:t>дардай емес -- арбаса қарайды. Бұл арбасу «Хан бала-</w:t>
        <w:br/>
        <w:t>сы туған әкесін, өзі хап болуды ойлағанша ғана әке са-</w:t>
      </w:r>
    </w:p>
    <w:p>
      <w:r>
        <w:t>найды» деген көнг қагидадан туган тәрізді.</w:t>
        <w:br/>
        <w:t>-- Сөйтіп сеп, Неплюевтен іргеңді алыс салма дей-</w:t>
        <w:br/>
        <w:t>сің ғой?-- деді Әбілқайыр Нұралыға көзінің қиығын ау-</w:t>
        <w:br/>
        <w:t>дара.</w:t>
        <w:br/>
        <w:t>-- Іргенді алыс салатын мезгілден өтіп кеттің, көке,</w:t>
        <w:br/>
        <w:t>шамаң келсе тіл табуға тырыс... Сенің сөзің бүкіл Кіші</w:t>
        <w:br/>
        <w:t>жүздің сөзі...</w:t>
        <w:br/>
        <w:t>-- Ал егер оның өзі тіл тапқысы келмесе ше?</w:t>
        <w:br/>
        <w:t>-- Сол тіл тапқысы келгені үшін шақырып отырған</w:t>
        <w:br/>
        <w:t>болар.</w:t>
        <w:br/>
        <w:t>-- Жалғыз мені ғана шақырып па? Неплюев Әбіл-</w:t>
        <w:br/>
        <w:t>мәмбет хан мен Лбылай сұлтанды да шақырып отырған</w:t>
        <w:br/>
        <w:t>жоқ па?.. Анна Иоанновна маған берген грамотасында</w:t>
        <w:br/>
        <w:t>16І</w:t>
        <w:br/>
        <w:t>«Бір міц жеті жұз қырық скінші жылы жимриасын-</w:t>
        <w:br/>
        <w:t>шы авгүст күні Неплюев Ор бекінісіне таяу Тасәткел дг-</w:t>
        <w:br/>
        <w:t>ген жерде қазақ хандарымсн кездесуге шатырларын</w:t>
        <w:br/>
        <w:t>тіккізді. Бұдан үш күн бұрын жеткең Әбілқайыр Орын-</w:t>
        <w:br/>
        <w:t>бор губернаторы кеңеске тек қапа Әбілмәмбет пен Айы-</w:t>
        <w:br/>
        <w:t>лай, Бапақтарды шақырып қоймағанын білді. Жоңғап</w:t>
        <w:br/>
        <w:t>елшілері Қошка мен Бурун, олардың серіктері - қара-</w:t>
        <w:br/>
        <w:t>қалпақ батырлары Момор мен Құшақтың да губериатор</w:t>
        <w:br/>
        <w:t>шақыруымен келгенін естіді. Екі күннен кейін Неплюсв-</w:t>
        <w:br/>
        <w:t>тің бұйрығы бойынша, Әбілқайырдың екі ұлы Ералы</w:t>
        <w:br/>
        <w:t>мен Нұралы да өздеріне арнап тігілген үйге кеп түсті.</w:t>
        <w:br/>
        <w:t>Шақырылған қонақтардың санына қараганда бұл</w:t>
        <w:br/>
        <w:t>неске орыс әкімдері үлкен маңыз беретіні анықталды.</w:t>
        <w:br/>
        <w:t>Оған Қіші жүз ханының көзі көп кешікпей жетті Д2.</w:t>
        <w:br/>
        <w:t>Неплюев жұпар аңқыған жанаргүл, қазоты аралас</w:t>
        <w:br/>
        <w:t>қалың шөпті Тасөткелдің талды ойпатына елуге таяу ақ-</w:t>
        <w:br/>
        <w:t>боз үй тіккізген. Өзімен бірге келген екі эскадрон атгы,</w:t>
        <w:br/>
        <w:t>бір батальон жаяу әскеріне арнап жиырма шақты шатыр</w:t>
        <w:br/>
        <w:t>тұрғызған. Аттарының ер-тоқымдары да, солдаттарының</w:t>
        <w:br/>
        <w:t>киген киімлері де судай жаңа. Бәрі мұздай бон көк те-</w:t>
        <w:br/>
        <w:t>мірлі қару-жарақ асынған. Қылыштарының сары жез</w:t>
        <w:br/>
        <w:t>саптары мен мылтықтарының жалаңаш ұштары күн сәу-</w:t>
        <w:br/>
        <w:t>лесімен жарқ-жұрқ ойнайды. Қаонақтарына Россия пат-</w:t>
        <w:br/>
        <w:t>шасының айбарлы күшін көрсеткісі келген болу керек,</w:t>
        <w:br/>
        <w:t>Пеплюев лагерь сыртына алты зеңбірек қойғызды.</w:t>
        <w:br/>
        <w:t>Қонақтардың бәрі жиналғанмен, жиырмасында келу-</w:t>
        <w:br/>
        <w:t>ге тиіс Орта жүздің хани мен сұлтандары августың жн-</w:t>
        <w:br/>
        <w:t>ырма екісіне дейін келмелі. «Бұлар неге кешігін жатыр?»</w:t>
        <w:br/>
        <w:t>деп алларынан жіберген кісісі: «Тасөткелге жарты күн-</w:t>
        <w:br/>
        <w:t>дік жердегі Қияқты сайына осыдан үш күн бұрын Әбіл-</w:t>
        <w:br/>
        <w:t>мәмбет хан қосын тіккен екен, түнде кеңес құрып, таң-</w:t>
        <w:br/>
        <w:t>ертең келін қайтып кетіпті» деген хабар әкелді. «Қандай</w:t>
        <w:br/>
        <w:t>себеппен қайтты екен? Ешкім ештеңе демей ме?» деп сұ-</w:t>
        <w:br/>
        <w:t>раған Нгплюевке, жіберген кісісі: «Жоқ, себебін айтпап-</w:t>
        <w:br/>
        <w:t>ты. Сол араның бір байынан сұрап көріп едім, ол: Орта</w:t>
        <w:br/>
        <w:t>жүз хайының алдынан Әбілқайырдыц тілмашы шыққа-</w:t>
        <w:br/>
        <w:t>нын, сол тілмаш еліне кеткен күнінің ертеңіне Әбілмәм-</w:t>
      </w:r>
    </w:p>
    <w:p>
      <w:r>
        <w:t>беттің де кейін шегінгенін айтты. Сірә, сол тілмаштан</w:t>
        <w:br/>
        <w:t>сіздің Жоңгар елшісін де шақырғаныңызды естіген бо-</w:t>
        <w:br/>
        <w:t>лун керек. Әбілмәмбет өзі Жоңғар қонтайшысымен келі-</w:t>
        <w:br/>
        <w:t>сім сөз жүргізіп жүргендіктен, сізбен ол ел елшілері-</w:t>
        <w:br/>
        <w:t>нің көзінше сөйлескісі келмеген шыгар» деген жорамал</w:t>
        <w:br/>
        <w:t>айтты. Непліюосв жирен мұртын сипап, түксиген түкті қа-</w:t>
        <w:br/>
        <w:t>157</w:t>
        <w:br/>
        <w:t>жұлысына өзімен бірге алып кірді, қоғамдық және саяси</w:t>
        <w:br/>
        <w:t>жағынаң күшеюіне мүмкіндік берді. Отырықшылық пен</w:t>
        <w:br/>
        <w:t>егін салуга, сауда-саттықтың жаңа үлгілері мен өнерко-</w:t>
        <w:br/>
        <w:t>сіптің өндірістік түрлеріне үйретті.</w:t>
        <w:br/>
        <w:t>Бірақ бұл өрбу-өркендеу өзінің қоғамдық сатысында</w:t>
        <w:br/>
        <w:t>шүу дегеннен-ақ екі бағытта дамыды. Бір жағынан осы</w:t>
        <w:br/>
        <w:t>екі ұлттың ең алдыменен зәбір көрген кедей топтары бі-</w:t>
        <w:br/>
        <w:t>рімен-бірі белсене жақындай түсті: қазақ ауылыпып ке-</w:t>
        <w:br/>
        <w:t>дейі мен малшылары, өз жеріне көшіп келген қара шек-</w:t>
        <w:br/>
        <w:t>пендермен тіл табысты, содан кейін патша ағзампың тұз</w:t>
        <w:br/>
        <w:t>кептіретін, кен шығаратын кәсіп орындарында қазақ пен</w:t>
        <w:br/>
        <w:t>орыс бейнсетқорлары достасты, ақырында барып, сауда</w:t>
        <w:br/>
        <w:t>капитализмнің өркендеуінің арқасында күрделі өндіріс-</w:t>
        <w:br/>
        <w:t>терде екі ұлттың пролетарнаттары бірікті. Бұл бағытта</w:t>
        <w:br/>
        <w:t>революциялық сана-сезімі жоғары орыс пролетариаты-</w:t>
        <w:br/>
        <w:t>пың соңына қазақ елінің сезімі ояна бастаған алдыңғы</w:t>
        <w:br/>
        <w:t>қатарлы ұл-қызы ерді. Осы достасу күн сайын тереңдей,</w:t>
        <w:br/>
        <w:t>дами берді. Қазақ жұртының алдыңғы қатарлы адамда-</w:t>
        <w:br/>
        <w:t>рының революциялық сана-сезімінің оянуына айдаудан</w:t>
        <w:br/>
        <w:t>келген декабристер мен олардың жолын қуушы орыс</w:t>
        <w:br/>
        <w:t>интеллцгенциясының жәрдемі көп тиді. Бұған қазақ же-</w:t>
        <w:br/>
        <w:t>ріндегі орыс жұмысшылары қосылды. Осылай тағдыры,</w:t>
        <w:br/>
        <w:t>келешегі бір екі халық күннен-күнге достаса түсіп, өзде.</w:t>
        <w:br/>
        <w:t>рінің алдағы бақытты болашағына қол созды.</w:t>
        <w:br/>
        <w:t>Екінші жағынан, қарамағындағы елді жеке билеп-тәс-</w:t>
        <w:br/>
        <w:t>теудегі феодалдық ықпалын азайтқаны үшін, ақ патшаны</w:t>
        <w:br/>
        <w:t>қанша жек көргенімен, қазақтың кей ханы, сұлтапы: өзде-</w:t>
        <w:br/>
        <w:t>рі сол патшалың өкілдері генерал-губернаторларымен</w:t>
        <w:br/>
        <w:t>ауыз жаласып, солардың қазақ даласындағы шоқпары-</w:t>
        <w:br/>
        <w:t>на айналды. Бұл оларға күннен-күнге айтқандарына кән-</w:t>
        <w:br/>
        <w:t>бей бара жатқан бұқараны ауыздықтап ұстап отыру жо-</w:t>
        <w:br/>
        <w:t>лы болып табылды. Россия патшасыныц отаршылық</w:t>
        <w:br/>
        <w:t>саясаты бұндай адамдардың дегенінен шықты, тікелей</w:t>
        <w:br/>
        <w:t>жәрдем берді. Рас, орыс генералдарының ішінде әділет-</w:t>
        <w:br/>
        <w:t>тілікті сүйетіндері де, ақылдылары да болды. Олар билеп</w:t>
        <w:br/>
        <w:t>отырган өлкелерінде қазақ балаларына арнап мектеп,</w:t>
        <w:br/>
        <w:t>аурухана ашты. Алым-салық жинайтын шенеуніктері мен</w:t>
        <w:br/>
        <w:t>почта қызметкерлерінен жергілікті халықтың тілін білуді</w:t>
        <w:br/>
        <w:t>талап етті. Кейбіреулері Петербургке барып қазақ сс-</w:t>
        <w:br/>
        <w:t>кінді бұратана ұлттарга аздаған теңдік те сұрады.</w:t>
        <w:br/>
        <w:t>Бірақ мұндай губернатор, генералдар тым аз еді. Ал</w:t>
        <w:br/>
        <w:t>қазақ жеріне келген шын тарих-- отаршылық тарнхы</w:t>
        <w:br/>
        <w:t>аяуды білмес, қан шеңгелді, қатал тарих болагын.</w:t>
        <w:br/>
        <w:t>158</w:t>
      </w:r>
    </w:p>
    <w:p>
      <w:r>
        <w:t>-- Шіркіннін қадыры қалай күшті еді.</w:t>
        <w:br/>
        <w:t>-- Күшті болмай, бар қазақты бір тоқтыдай көрмей</w:t>
        <w:br/>
        <w:t>арзанға сатып отырса...</w:t>
        <w:br/>
        <w:t>-- Тек, жайына отыр! Жөн-терісін білмей...</w:t>
        <w:br/>
        <w:t>Әр жерден осыпдай күңкілдер естіліп жатты. Бірақ</w:t>
        <w:br/>
        <w:t>кімпің аузынап пе шыққапын адам аңғарар емес, гу-гу</w:t>
        <w:br/>
        <w:t>әцгіме. Әлдекім қолыпа домбыра ап патшаны, губерна-</w:t>
        <w:br/>
        <w:t>торды, Әбілқайырды мақтамақ боп шырқай жөнелді. Бі-</w:t>
        <w:br/>
        <w:t>рақ та оның үні қызып алған офицерлердің «Ұзақ өмір</w:t>
        <w:br/>
        <w:t>берсін» деп қосыла салған әнінің астында қалды. Бүл</w:t>
        <w:br/>
        <w:t>әнге мас бола бастаган бай мен билер де қосылды. Ара-</w:t>
        <w:br/>
        <w:t>сында мүфтидің жіңішке ашы даусы да естілді.</w:t>
        <w:br/>
        <w:t>Қонақтары осылай өзді-өзі болуға айналғанда, Не-</w:t>
        <w:br/>
        <w:t>плюев Әбілқайырды стол басынан тұрғызып ап, қолтық-</w:t>
        <w:br/>
        <w:t>тап, сай жағалай қыдырып кетті. Бұрын да мұндай қо-</w:t>
        <w:br/>
        <w:t>нақасыда екі-үш рет болған, шарапты да қанша ішуді</w:t>
        <w:br/>
        <w:t>білетін хан өзін жақсы ұстап келеді.</w:t>
        <w:br/>
        <w:t>Неплюев сәл қызулау, көңілдегі сөзін айтып, ханмен</w:t>
        <w:br/>
        <w:t>ашық сөйлескісі бардай. Бірақ губернатордың бұнысы</w:t>
        <w:br/>
        <w:t>қулық екенін Әбілқайыр жақсы біледі, сол себептен</w:t>
        <w:br/>
        <w:t>деол артық бірдеме айтып қалмайын деп сактана</w:t>
        <w:br/>
        <w:t>түсті.</w:t>
        <w:br/>
        <w:t>-- Әбілқайыр хан,- деді Неплюев жұрт шуминат</w:t>
        <w:br/>
        <w:t>алыстаған кезде,- ертең кеңесіміз басталмақ. Сізге</w:t>
        <w:br/>
        <w:t>Жоңғар мен Қарақалпақ елшілерішің көзіпше тілектері-</w:t>
        <w:br/>
        <w:t>ңізді ашық айту қиын да болар...</w:t>
        <w:br/>
        <w:t>-- Әсіресе, ол тілектеріміз өтпей қалып жүрсе...</w:t>
        <w:br/>
        <w:t>-- Ия, ондай да жағдай болуы мүмкін... Соядықтан</w:t>
        <w:br/>
        <w:t>мен сізбен оңаша сөйлескім келіп еді.</w:t>
        <w:br/>
        <w:t>-- Менің де.</w:t>
        <w:br/>
        <w:t>-- Онда тіпті жақсы. Қандай өтініштеріңіз бар? Ай-</w:t>
        <w:br/>
        <w:t>тыңыз.</w:t>
        <w:br/>
        <w:t>-- Өтінішім үшеу. Алдыменен екеуін айтайын. Ол</w:t>
        <w:br/>
        <w:t>екеуі қабылдана қалса, үшіншісінің қажеті де болмас.</w:t>
        <w:br/>
        <w:t>-- Жақсы. Бірінші өтінішіңіз?</w:t>
        <w:br/>
        <w:t>-- Бірден бұл өтінішіміің неден туганын баяндап</w:t>
        <w:br/>
        <w:t>өтуге рұқсат етіңіз.. Жасыратын түгі жоқ, соңғы кез-</w:t>
        <w:br/>
        <w:t>Де менің қадырым Қіші жүз елінің алдында төмендеп ба-</w:t>
        <w:br/>
        <w:t>рады. Бұған себеп Орта жүз ханы Әбілмәмбеттің әре-</w:t>
        <w:br/>
        <w:t>кеті...</w:t>
        <w:br/>
        <w:t>-- Қалайша?</w:t>
        <w:br/>
        <w:t>-- Әбілмәмбет хан: «Әбілқайырға орыс патшасының</w:t>
        <w:br/>
        <w:t>жәрдемі жоқ» дейді. Сөйтіп менің жұртым алдында абы-</w:t>
        <w:br/>
        <w:t>175</w:t>
      </w:r>
    </w:p>
    <w:p>
      <w:r>
        <w:t>-- Қатып патша да, губернатор да риза шығар...</w:t>
        <w:br/>
        <w:t>Жамырасқан бишаралар өздері ауыздантқан осы арақ-</w:t>
        <w:br/>
        <w:t>шарапқа бір екі жүз жылдан астам уақыт өткен кезде,</w:t>
        <w:br/>
        <w:t>ұрым-бұтақтарының әбден қанығып алатынын қайдан</w:t>
        <w:br/>
        <w:t>білсін! Қайран аңқау сорлылар! Енді олар асқа кірісті.</w:t>
        <w:br/>
        <w:t>Бұған келгенде қазекең ақ патшаның атын ататқан жоқ.</w:t>
        <w:br/>
        <w:t>Екі білекті сыбанып жіберіп, сүбенің майлы етіп асаған-</w:t>
        <w:br/>
        <w:t>да қарап тұрған адамның айызы қанғандай еді. Он екі</w:t>
        <w:br/>
        <w:t>мүшесі түгел астауға салынған құнанның семіз еті, қа-</w:t>
        <w:br/>
        <w:t>бырғасы қабырға, төсі төс, жілігі жілік күйінде заматта</w:t>
        <w:br/>
        <w:t>жоқ болып жатыр. Астаулар мен табақтар әне-міне дс-</w:t>
        <w:br/>
        <w:t>генше дымы қалмай қайтып жатыр. «Ана бір домалағы-</w:t>
        <w:br/>
        <w:t>на қол жалғап жіберші», «әлгі ботташық дегені осы бо-</w:t>
        <w:br/>
        <w:t>лар», «тамақ емес қой мина жарықтығыц», «мына бір</w:t>
        <w:br/>
        <w:t>шөп жапырағының ашысы-ай», «бұл орыстар не болса</w:t>
        <w:br/>
        <w:t>соны тамақ етеді екен-ау», «пәле, балық болсаң осындай</w:t>
        <w:br/>
        <w:t>бол, әр қабыргасының өзі тебендей ғой!» деген дауыстар</w:t>
        <w:br/>
        <w:t>да шығып қалды. ішілген қымыз, төгелген шарап.</w:t>
        <w:br/>
        <w:t>Бір кезде Неплюев орнынан тағы көтерілді. Ол рюм-</w:t>
        <w:br/>
        <w:t>кесін жогары ұстап:</w:t>
        <w:br/>
        <w:t>-- Ал құрметті қонақтар, мына шарапты Россия слі-</w:t>
        <w:br/>
        <w:t>нің шын досы, Қіші жүздің ханы, ұлы Әбілқайыр үшін</w:t>
        <w:br/>
        <w:t>алып қоялық,- деді.</w:t>
        <w:br/>
        <w:t>Столдың бір жағында отырған бір топ «Ура!» деп шу</w:t>
        <w:br/>
        <w:t>ете қалды. Бұл драгун, гренадерлер тобы еді.</w:t>
        <w:br/>
        <w:t>Бұл жолы молла үгіт жүргізген жоқ. Біреулер ішті,</w:t>
        <w:br/>
        <w:t>біреулер шыныға қолын да тигізген жоқ. Тек әр жерден</w:t>
        <w:br/>
        <w:t>естілер-естілмес күңкіл үндер шығады.</w:t>
        <w:br/>
        <w:t>-- Мәртебең өсе берсін, Әбілқайыр!..</w:t>
        <w:br/>
        <w:t>-- Әбілқайыр үшін шарап ішкенше, у ішкенім жақ-</w:t>
        <w:br/>
        <w:t>си емес пе...</w:t>
        <w:br/>
        <w:t>-- Бағы жоғарылай берсін хан иеміздің.</w:t>
        <w:br/>
        <w:t>-- Шаңырағы күйреп ортасына түссін.</w:t>
        <w:br/>
        <w:t>-- Көріңде өкір, көріңде әкіргір Әбілқайыр, сенің</w:t>
        <w:br/>
        <w:t>әлегішиен күнәкар боп кәпірдің қолынан, дәм таттық</w:t>
        <w:br/>
        <w:t>қой... ;</w:t>
        <w:br/>
        <w:t>-- Байқап сөйлеңіз, қария, біреу-міреу естіп қалар?</w:t>
        <w:br/>
        <w:t>-- Естіп қалардай не айттым? Айыбым көрмегенімді</w:t>
        <w:br/>
        <w:t>көрсетті дегенім бе?. Шырағым, пэле жаппай отыр..</w:t>
        <w:br/>
        <w:t>Пайғамбар жасына келгенде маған Әбілқайыр ханнан</w:t>
        <w:br/>
        <w:t>бөтен кім мұндай құрмет көрсеткен. Бұдан да абыройың</w:t>
        <w:br/>
        <w:t>аса берсін, Әбілқайыр хан.</w:t>
        <w:br/>
        <w:t>-- Осы құрметтің бәрі Әбілқайыр үшін ғай.</w:t>
        <w:br/>
        <w:t>174</w:t>
        <w:br/>
        <w:t>Әбілқайыр сыр бермей.-- Петербург не айтады, соны</w:t>
        <w:br/>
        <w:t>күтейік. Надир шахтың әскері Хиуаны бүгін-ертең тастап</w:t>
      </w:r>
    </w:p>
    <w:p>
      <w:r>
        <w:t>кеткелі тұрған жоқ қой. Әлі уақыт бар...</w:t>
        <w:br/>
        <w:t>Неплюев Әбілқайырдың көңілі жүдеп қалғанын білсе</w:t>
        <w:br/>
        <w:t>де, оны жұбатқысы келмеді. «Қанша дегенмен де бізге</w:t>
        <w:br/>
        <w:t>бағынышты адам ғой. Бәрібір, бүгін болмаса, ертең</w:t>
        <w:br/>
        <w:t>осылай сөйлесуге тура келеді, еті үйрене берсін» деді ге-</w:t>
        <w:br/>
        <w:t>нерал ішінен.</w:t>
        <w:br/>
        <w:t>-- Бірімізбен біріміз ұғынысып алғанымыз қандай</w:t>
        <w:br/>
        <w:t>жақсы болды,-- деді Пеплюев, қалтасынан шынжырлы</w:t>
        <w:br/>
        <w:t>алтын сағатын алып.-- Біраз уақыт болып қалыпты.</w:t>
        <w:br/>
        <w:t>Қалған шаруаны ертең кеңесте талқылармыз. Қайта-</w:t>
        <w:br/>
        <w:t>лық. Әлі мағап /Хәпібек мырзамеп де ақылдасу керек.</w:t>
        <w:br/>
        <w:t>Әбілқайыр бұған елең ете қалды, бірақ үндеген жоқ.</w:t>
        <w:br/>
        <w:t>Арғынның бір тарауы Шақшақтан шыққан Қошқар-</w:t>
        <w:br/>
        <w:t>ұлы Жәнібек «Ақтабан шұбырынды» басталып, Абы-</w:t>
        <w:br/>
        <w:t>лайдың атағы үш жүзге тарағанға шейін, Орта жүздің</w:t>
        <w:br/>
        <w:t>ықпалды, ец әйгілі адамының бірі еді. Әбілқайырдың</w:t>
        <w:br/>
        <w:t>қарындасына үйленгеннен бері, ол Қіші жүз ханының</w:t>
        <w:br/>
        <w:t>оң қолына айналған, Қіші жүз ханына Орта жүздің де</w:t>
        <w:br/>
        <w:t>кей руларының бағынуына көптеген себебі тиген. Егер</w:t>
        <w:br/>
        <w:t>Әбілқайырдан дабыл шықса, әскерін ертіп ең алдыменен</w:t>
        <w:br/>
        <w:t>хан ордасына жсетіп келетін осы Жәнібек. Сопдай қылық-</w:t>
        <w:br/>
        <w:t>тың бірі бір мың жеті жүз отыз сегізіпші жылы болған.</w:t>
        <w:br/>
        <w:t>«Ақтабан шұбырындыдан» бұрын-ақ Жайық пен Еділ</w:t>
        <w:br/>
        <w:t>арасындағы жер үшін таласип келген Еділ қалмақтары</w:t>
        <w:br/>
        <w:t>Қіші жүздің Жоңғар әскерінен күйреп Россия патшалы-</w:t>
        <w:br/>
        <w:t>ғының қанатының астына әлі кіре алмай жүрген шағын-</w:t>
        <w:br/>
        <w:t>да, ауылын шауып малдарын айдап әкетіп, маза берме-</w:t>
        <w:br/>
        <w:t>ген. Жайықтың арғы бетінен жайылым бер деген Әбіл-</w:t>
        <w:br/>
        <w:t>қайырға Еділ қалмақтарының сол кездегі ханы Дондук</w:t>
        <w:br/>
        <w:t>Омба «әлі өз жеріңнен айырылып қалма» деп жауап қа-</w:t>
        <w:br/>
        <w:t>йырған. Әбілқайыр «жыланның үш кессе де кесерткелік</w:t>
        <w:br/>
        <w:t>әлі бар, Қалден Меренге күшім жетпесе де, дәл саған</w:t>
        <w:br/>
        <w:t>күшім жетер, Дондук Омба» деп жиырма екі мың сойыл-</w:t>
        <w:br/>
        <w:t>меп екі қол болып Еділ бойындағы қалмақтарға қарсы</w:t>
        <w:br/>
        <w:t>аттанған. Соныц бір қолып, он мың сарбаздан құрылған</w:t>
        <w:br/>
        <w:t>Орта жүз әскерін осы Жәнібек батыр басқарып барган.</w:t>
        <w:br/>
        <w:t>Әбілқайырдың осы екі қолы Еділ жағасындағы Қызыл-</w:t>
        <w:br/>
        <w:t>жар деген жерде Қалмақ әскерімен кездескен. Қазақтар-</w:t>
        <w:br/>
        <w:t>дың келе жатқанынан хабарсыз отырған Қалмақ әскерін</w:t>
        <w:br/>
        <w:t>Әбілқайыр мен Жәнібек осы жолы қанжаса стіп жеңген.</w:t>
        <w:br/>
        <w:t>Қөп ауылдарын шауып, мал-мүлкін талап, екі мың ша-</w:t>
        <w:br/>
        <w:t>18!</w:t>
        <w:br/>
        <w:t>қын болды. Үшеуі де Құдабайдан сезіктенсе де, бәрі де</w:t>
        <w:br/>
        <w:t>оган өз құпиясын ашты.</w:t>
        <w:br/>
        <w:t>«Сенсе -- жарылқайды, сезіктенсе -- қорқады» көптен</w:t>
        <w:br/>
        <w:t>бері қызығып жүрген, қызыл етін сыртқа теуіп, оқтау-</w:t>
        <w:br/>
        <w:t>дай боп жараған көк жорғаны Әбілқайыр оған сыйға</w:t>
        <w:br/>
        <w:t>тартты.</w:t>
        <w:br/>
        <w:t>-- Астыңдағы атыңның аяғына қан түскен екен, ер-</w:t>
        <w:br/>
        <w:t>теңнен бастап ана көк жоргапы мін,-- деді хан.</w:t>
        <w:br/>
        <w:t>Қөңілі көтеріліп, құлпырып кеткен Құдабай «бүл</w:t>
        <w:br/>
        <w:t>сыйлық не үшін?» деп сұраған жоқ. «Бағапа Неплюев</w:t>
      </w:r>
    </w:p>
    <w:p>
      <w:r>
        <w:t>шатырының алдында судай жаңа қызыл сафьян былғары</w:t>
        <w:br/>
        <w:t>ер-тоқым жатыр еді. Шіркін-ай, көкжорғаға қандай жа-</w:t>
        <w:br/>
        <w:t>расар еді!» деді ішінен.</w:t>
        <w:br/>
        <w:t>Орта жүз ханы меп сұлтандарының келмей кеткепі-</w:t>
        <w:br/>
        <w:t>не іштей қатты ренжісе де, Неплюев сыр бермей, ертеңі-</w:t>
        <w:br/>
        <w:t>не яғни авғустың жнырма үші күні Әбілқайырға арнал-</w:t>
        <w:br/>
        <w:t>ған үлкен қонақасы берді. Бұған Тасөткел қойнауына</w:t>
        <w:br/>
        <w:t>жиналған қонақтардың бәрі шақырылды.</w:t>
        <w:br/>
        <w:t>Неплюев айдалаға ұзын-ұзын столдар қойғызып дас-</w:t>
        <w:br/>
        <w:t>тарқанын соның үстіне жайды. Россия байлығын көрсет-</w:t>
        <w:br/>
        <w:t>кісі келгендей, столдарды қазақтың табақ-табақ семіз</w:t>
        <w:br/>
        <w:t>еттері мен уылжыган сары қымызына, орыстың сан түр-</w:t>
        <w:br/>
        <w:t>лі тағамына лық толтырды. Бұнда шошқа стінен басқа-</w:t>
        <w:br/>
        <w:t>ның бәрі бар: құс еті, балық еті, жеміс, тұздаған капуста,</w:t>
        <w:br/>
        <w:t>помидор, үгіршік, ең аяғы қабығымен бірге пісірілген</w:t>
        <w:br/>
        <w:t>картоп та қойылды. Мойындары ұзынды-қысқалы бөтел-</w:t>
        <w:br/>
        <w:t>келерге құйылғап орыстың ақ арағы, бенедиктин, ликер,</w:t>
        <w:br/>
        <w:t>тағы басқа шетелдіц түрлі шараптары да самсап тұр.</w:t>
        <w:br/>
        <w:t>Қонақтары асқа отырмастан бұрын Неплюев тағы</w:t>
        <w:br/>
        <w:t>бір керемет көрсетті. Бір батальон солдатын ортадағы</w:t>
        <w:br/>
        <w:t>алаңға шығартып, жаяу әскер соғысының неше алуан</w:t>
        <w:br/>
        <w:t>тәсіліп ойнатты. Шабуыл, шегіну, қолма-қол ұрыс, мыл-</w:t>
        <w:br/>
        <w:t>тықтың сүйір ұшымен жауын түйреу. Одан кейін екі эс-</w:t>
        <w:br/>
        <w:t>кадрон салт атты драгундар қонақтарды атты әскер ұры-</w:t>
        <w:br/>
        <w:t>сының қыран-қырлы түрлерімен таныстырды. Орыс әске-</w:t>
        <w:br/>
        <w:t>рінің неше алуан ат ойнату, тал шабу, ордан секірту тә-</w:t>
        <w:br/>
        <w:t>різді өнерлерін бұрын жақын жерден көрмеген қазақтың</w:t>
        <w:br/>
        <w:t>ақсақал, би, сұлтан, батырларының естері шықты, «Ой,</w:t>
        <w:br/>
        <w:t>пәле!», «Жігітім- -ақ екен!», «Па, шіркін, мына кертебед</w:t>
        <w:br/>
        <w:t>қалай ойқастайды!» дегеп қошемет дауыстар бүкіл өзен</w:t>
        <w:br/>
        <w:t>бойын алып кетті. Көріп отырғандары әскер ойынынан</w:t>
        <w:br/>
        <w:t>көрі соғысқа ұқсаңқырап, «Орынбор губернаторы осы</w:t>
        <w:br/>
        <w:t>араға бізді неге жинап алды екен» деп, Неплюевқа кү-</w:t>
        <w:br/>
        <w:t>171</w:t>
        <w:br/>
        <w:t>елдің елшілерінің алдында сізге жолыққысы келмеді...</w:t>
        <w:br/>
        <w:t>Бұным дәлел смес пе?..</w:t>
        <w:br/>
        <w:t>-- Жарайды, Әбілмәмбет Россия патшалығына қарсы</w:t>
        <w:br/>
        <w:t>делік,-- деді генерал салқып үнмен,- сонда сіздің бірін-</w:t>
        <w:br/>
        <w:t>ші тілегіңіз неде болмақ?</w:t>
        <w:br/>
        <w:t>-- Россия патшасышыц жауы-- менің жауым. Әбіл-</w:t>
        <w:br/>
        <w:t>мәмбет секілді жауды құртып, Россия патшасыпың ая-</w:t>
        <w:br/>
        <w:t>ғының астына салу үпштін, бірінші өтінішім -- маган</w:t>
        <w:br/>
        <w:t>қарулы үш мың солдат берініз. Мыци орыс, қалган екі</w:t>
        <w:br/>
        <w:t>мыңы қалмақ пей башкұрт жауынгерлерінен</w:t>
        <w:br/>
        <w:t>Неплюев бұған тіпті қуанып қалды. Әбілқайыр мен</w:t>
        <w:br/>
        <w:t>Әбілмәмбет хаттың арасының шын жаман скеніне көзі</w:t>
        <w:br/>
        <w:t>анык жетті. Бұл Россия патшасының бір слді бір елге,</w:t>
        <w:br/>
        <w:t>бір ханды бір ханға айдап сап, ортасынан пайда көздей-</w:t>
        <w:br/>
        <w:t>тін ежелгі саясатына дол келетін жәйт еді. Россия әкім-</w:t>
        <w:br/>
        <w:t>дері бір ханның ұпайынан екіпші ханды күшейтуді дұ-</w:t>
        <w:br/>
        <w:t>рыс көрмейтін. Бірін-бірі жеңе алмай, ит жығыс бой</w:t>
        <w:br/>
        <w:t>алысып-жұлысып жүргендері оларға тиімді сді. Оныц</w:t>
        <w:br/>
        <w:t>үстіне Әбілқайырға үш мың әскер беретін Орыпбор гу-</w:t>
      </w:r>
    </w:p>
    <w:p>
      <w:r>
        <w:t>берпаторының халы да жоқ. Орыс патшашылығы өзі үл-</w:t>
        <w:br/>
        <w:t>кен соғыс жүргізіп жатқанда, қазақтың хапдық таласына</w:t>
        <w:br/>
        <w:t>үш мың әскер қайдан берсін. Бірақ ол шу дегеннен</w:t>
        <w:br/>
        <w:t>«бермеймін» демеді.</w:t>
        <w:br/>
        <w:t>-- Ал екінші тілегіціз не?-- деді Неплюев,-- не болса</w:t>
        <w:br/>
        <w:t>да екеуін де естиік...</w:t>
        <w:br/>
        <w:t>-- Екінші тілегім: ортаншы ұлым Қожахмет сіздер-</w:t>
        <w:br/>
        <w:t>дің қолыңызда аманат болып тұрғалы жеті жылдан</w:t>
        <w:br/>
        <w:t>асып барады. Шешесі сағындым деп әбден мазамды</w:t>
        <w:br/>
        <w:t>алып жүр. Епді Қожахметті босатып, оның орнына кіші</w:t>
        <w:br/>
        <w:t>ұлым Шыңғысты аманатқа алсаңыздар.</w:t>
        <w:br/>
        <w:t>-- Шыңғыс қай әйеліңізден туып еді?</w:t>
        <w:br/>
        <w:t>-- Қарақыз ханымнан.</w:t>
        <w:br/>
        <w:t>-Еа-еа</w:t>
        <w:br/>
        <w:t>Әбілқайырдың ортаншы бәйбішесінен туған Қожах-</w:t>
        <w:br/>
        <w:t>метті жақсы көретінін, оны өзіне қырғиқабақ бола баста-</w:t>
        <w:br/>
        <w:t>ған Жағалбайлы руына қарсы пайдаланғысы келетінін</w:t>
        <w:br/>
        <w:t>бұрын Нұралыдан естігеп-ді, Бәлендей баурына тартып</w:t>
        <w:br/>
        <w:t>өзіне жақып ұстап көрмеген, тоқалдан туған Шыңғысты</w:t>
        <w:br/>
        <w:t>аманатқа бергенінен -- бермегешінің өзі жақсы емес пе?</w:t>
        <w:br/>
        <w:t>Әбілқайырдың түпкі ойларын түсінген Неплюев енді</w:t>
        <w:br/>
        <w:t>оның өтініштеріне тікелей жауап беруге кірісті;</w:t>
        <w:br/>
        <w:t>- Әбілқайыр хан,- деді ол жылы сөйлеген боп,-</w:t>
        <w:br/>
        <w:t>Сіздің Россия патшасының алдында еңбегіңіз көп. Сіз</w:t>
        <w:br/>
        <w:t>177</w:t>
        <w:br/>
        <w:t>Қарақалпақ батырларын ертіп, дым бітіре алмай, елде-</w:t>
        <w:br/>
        <w:t>ріне қайтып кетті.</w:t>
        <w:br/>
        <w:t>Бұлар кеткеннен кейін Нсплюев тағы екі мәселе қа-</w:t>
        <w:br/>
        <w:t>рады, бірі Орта жүз бен Кіші жүз хандарының арасын-</w:t>
        <w:br/>
        <w:t>дағы қайшылық болса, екінші Еділ Қалмақтары меп</w:t>
        <w:br/>
        <w:t>қазақ еліпіц арасындағы өшпей келе жатқан қастық еді.</w:t>
        <w:br/>
        <w:t>Қазақ хандарының өзара жау болуы Россияға қап-</w:t>
        <w:br/>
        <w:t>шама тиімді болғаныменен де, Әбілқайырды біржолата</w:t>
        <w:br/>
        <w:t>шошытып алмайын деп, Неплюев оған «қандай қиын</w:t>
        <w:br/>
        <w:t>істі болса да татулықпен шешуге тырыс» деп ақыл берді.</w:t>
        <w:br/>
        <w:t>Оның үстіне Әбілқайырға өз қарамлғындағы орыс қа-</w:t>
        <w:br/>
        <w:t>рашехпендерімен жақынырақ отыру үшін, Елек пен</w:t>
        <w:br/>
        <w:t>Берді өзепдерінің бойында көшіп жүруге рұқсат етті.</w:t>
        <w:br/>
        <w:t>Бұл соцыпап қазақ еліпе деген үлкеп жақсылық боп та-</w:t>
        <w:br/>
        <w:t>былды. Осы арада Кіші жүздің ең алғашкы егінші жұрты</w:t>
        <w:br/>
        <w:t>пайда болды. Ал ханның өзіне «орис бекіністерінің қай-</w:t>
        <w:br/>
        <w:t>сысына болса да кіріп жүруге еріктісін» деді. Сондай-ақ</w:t>
        <w:br/>
        <w:t>Қіші жүздің ханын қазнаның астығымен қамтамасыз</w:t>
        <w:br/>
        <w:t>етуді орыс әкімшілігі өз міндетіне алды. Неплюев осы</w:t>
        <w:br/>
        <w:t>болмашы істің бәріп патша ағзампыц Әбілқайырға ерек-</w:t>
        <w:br/>
        <w:t>ше көрсеткен құрметі деп ұғындырды. Бұның бәрі жыла-</w:t>
        <w:br/>
        <w:t>ған баланың қолына бір үзім нан ұстатқанмен бірдей,</w:t>
        <w:br/>
        <w:t>Орынбор губернаторының шығарыл салма саясаты</w:t>
        <w:br/>
        <w:t>екенін Әбілкайыр түсінсе де, қарсы ештеңе айта ал-</w:t>
      </w:r>
    </w:p>
    <w:p>
      <w:r>
        <w:t>мады.</w:t>
        <w:br/>
        <w:t>Еділ Қалмақтары мен қазақ елінің таласын да Неп-</w:t>
        <w:br/>
        <w:t>люев оңай шешті. Достастырып, бірімен бірі қарым-</w:t>
        <w:br/>
        <w:t>қатнасын жөндеп, ел боп қатынасып тұратын келісімге</w:t>
        <w:br/>
        <w:t>келтірудіп орнына, «Еділ қалмақтары, сен Жайықтың</w:t>
        <w:br/>
        <w:t>бергі бетіне өтпе, ал қазақ елі, сен Жайықтың арғы жа-</w:t>
        <w:br/>
        <w:t>ғасына шықпа» дсп үкім айтты. «Тұтқындарымызды</w:t>
        <w:br/>
        <w:t>қайтарыл берсін» деген Еділ Қалмақтарының өтінішіне,</w:t>
        <w:br/>
        <w:t>Жәнібек: «оларды қайтару мүмкін емес, біз сол жылы-</w:t>
        <w:br/>
        <w:t>ақ Қалмақ тұтқындарын Хиуа, Бұхар базарларына са-</w:t>
        <w:br/>
        <w:t>тып жібергенбіз»-- дегеннен кейін, Неплюев бұл мәсе-</w:t>
        <w:br/>
        <w:t>лені соңынан қарамақ болды. Осылай тынымды ештеңе</w:t>
        <w:br/>
        <w:t>өндірс алмаған Еділ Қалмақтарының елшісі де іштей</w:t>
        <w:br/>
        <w:t>тынып еліне жүріп кетті.</w:t>
        <w:br/>
        <w:t>Бұл мәжілісте тікелей өз басына олжа тапқап тек</w:t>
        <w:br/>
        <w:t>Жәнібек болды.</w:t>
        <w:br/>
        <w:t>Келісім сөз қызу жүріп жатқан ксздс, қалт еткен бір</w:t>
        <w:br/>
        <w:t>үзілісте Неплюев қонақтардың басты адамдарын өзінің</w:t>
        <w:br/>
        <w:t>шатырына жинап, қазақтың. қалмақтың, башқұрттың</w:t>
        <w:br/>
        <w:t>185</w:t>
        <w:br/>
        <w:t>Қарашашты берсем бе деген ойы бар ма, жоқ па, сопы</w:t>
        <w:br/>
        <w:t>біл,-- деп тапсырды да қоя берді,</w:t>
        <w:br/>
        <w:t>Неплюев шатырында болғанын білген соң Құдабай-</w:t>
        <w:br/>
        <w:t>ди енді Әбілқайыр шақырды:</w:t>
        <w:br/>
        <w:t>-- Не сұрады?-- деді ол хатшысынан.</w:t>
        <w:br/>
        <w:t>Құдабай болған әңгімені жасырған жоқ, бәрін айтып</w:t>
        <w:br/>
        <w:t>салды.</w:t>
        <w:br/>
        <w:t>-- Жоңғар ханымен сізді жақындаспақшы, Қалден</w:t>
        <w:br/>
        <w:t>Церенге қарындасы Қарашашты бермек ойы бар кәрі-</w:t>
        <w:br/>
        <w:t>неді дейді... Соның анығын білуді бұйырды.</w:t>
        <w:br/>
        <w:t>Әбілқайыр тұнжырай қалды. Құдабайдың Орынбор</w:t>
        <w:br/>
        <w:t>губериаторының тыңшысы екенін хан білетін. Бірақ ол</w:t>
        <w:br/>
        <w:t>Әбілқайырға Неплюев не сұраса да айтып беремін дей</w:t>
        <w:br/>
        <w:t>уәдесін берген. Оған қанша сенгенмен де кейбір құпия</w:t>
        <w:br/>
        <w:t>сырын жасырып қалуға тырысатын. Одан тіпті қорқа-</w:t>
        <w:br/>
        <w:t>тын да. Хатшысын біржолата қуып жіберуге, Неплюев-</w:t>
        <w:br/>
        <w:t>тің өзіне қандай қақпан құрып жүргенін Құдабайсыз</w:t>
        <w:br/>
        <w:t>тағы біле алмайды. Бірақ Неплюев Әбілқайырдың сы-</w:t>
        <w:br/>
        <w:t>рын кім арқылы білді? Бұл құпия ойын тек баласы Нұ-</w:t>
        <w:br/>
        <w:t>ралыға ғана айтқан жоқ па еді? Сонда қалай болғаны?</w:t>
        <w:br/>
        <w:t>Неплюев, әрине, хан сырын Нұралыдан естіді. Әлде Нұ-</w:t>
        <w:br/>
        <w:t>ралы басқа біреуге айтып, губернатор содан естуі де</w:t>
        <w:br/>
        <w:t>мүмкін гой... Япырмай, солай болғай да!</w:t>
        <w:br/>
        <w:t>Әбілқайыр ойлана түсті. Ол бірде көңілденіп отырып</w:t>
        <w:br/>
        <w:t>бәйбішесі, ақылды Бапайдан: «Мен өлсем, қай ұлым хан</w:t>
        <w:br/>
        <w:t>болуға лайық» деп сұрағаны бар. Сонда Бапай тұрып:</w:t>
        <w:br/>
        <w:t>«Айшуақты қойсаң-- ат үстінен тұрып снерсің; Ералы-</w:t>
        <w:br/>
        <w:t>ны қойсаң -- жауыңа күнде тнерсің, Нұралыны қойсаң --</w:t>
        <w:br/>
        <w:t>мауыты шапан киерсің», деп жауап берген. Расында, осы</w:t>
        <w:br/>
        <w:t>Балайдың сөзі дұрыс-ау... Бірақ Нұралы сол тақты әкс-</w:t>
      </w:r>
    </w:p>
    <w:p>
      <w:r>
        <w:t>ден әзі тартып алмақ па, қалай?»</w:t>
        <w:br/>
        <w:t>Қіші жүздің ханы боп отыру үшін қазір ерліктен гәрі</w:t>
        <w:br/>
        <w:t>ептілік, ақылдан гөрі айла керек. Бұны Әбілқайыр жақ-</w:t>
        <w:br/>
        <w:t>сы біледі. Сондықтан ол Нұралыны кінәлаудың орына</w:t>
        <w:br/>
        <w:t>өзінің айлакерлігін көрсетпек болды. Неплюевке Қалден</w:t>
        <w:br/>
        <w:t>Церен туралы ойын өзі айтады. Ал Неплюевтің бұл сыр-</w:t>
        <w:br/>
        <w:t>ды Нұралы арқылы біліп қалганын сездірмес үшін,</w:t>
        <w:br/>
        <w:t>Орышбор губернаторына бұрынғы өтініші өзі өлгеннен</w:t>
        <w:br/>
        <w:t>кейін Кіші жүз тағына Нұралыны отырғыз дейді. Содан</w:t>
        <w:br/>
        <w:t>кейін Неплюев өзі шешсін, кімніп ақ патшаға адай</w:t>
        <w:br/>
        <w:t>екенін.</w:t>
        <w:br/>
        <w:t>Сәйтіп Құдабайға Орынбор губернаторына Қіші</w:t>
        <w:br/>
        <w:t>жүз бен Орта жүздің арасындағы құпия сырдың бәрі ай-</w:t>
        <w:br/>
        <w:t>179</w:t>
        <w:br/>
        <w:t>бірінші боп қазақ елін Россияға бағындырам деп бір-</w:t>
        <w:br/>
        <w:t>талай әрекет істедіңіз. Сол еңбектеріңіз үшін, жай уақыт-</w:t>
        <w:br/>
        <w:t>та болса, екі тілегіңіздің екеуін де орындар едік. Ал қа-</w:t>
        <w:br/>
        <w:t>зір бұл өтініштеріңді орындайтын мүмкіндігіміз жоқ...</w:t>
        <w:br/>
        <w:t>-- Қалайша?</w:t>
        <w:br/>
        <w:t>-- Қазір Россия үлкеп соғыс үстінде. Әр солдат ссеп-</w:t>
        <w:br/>
        <w:t>те. Мұндай жағдайда қазақтың екі ханы бірін-бірі мұ-</w:t>
        <w:br/>
        <w:t>қату үшін Елизавета Петровна үш мын солдат бере ал-</w:t>
        <w:br/>
        <w:t>майды. Әрине, қазақ даласында Россияға жамандық</w:t>
        <w:br/>
        <w:t>келтірердей шын қиын жағдай туып тұрса, онда бір</w:t>
        <w:br/>
        <w:t>сәрі... Үш мыңнан да көп солдат табуға болады...</w:t>
        <w:br/>
        <w:t>Неплюев ақырғы сөзімен Әбілқайырдың қомақтап</w:t>
        <w:br/>
        <w:t>айтқан себейтерін жоққа шығарды. Бұны ұққан Әбіл-</w:t>
        <w:br/>
        <w:t>қайыр:</w:t>
        <w:br/>
        <w:t>-- Һәрі түсінікті,- деді қабағын сәл шытып,- ал</w:t>
        <w:br/>
        <w:t>Қожахмет жайында не айтасыз?</w:t>
        <w:br/>
        <w:t>-- Бұл ойланатын мәселе. Түбі мәртебелі Россия</w:t>
        <w:br/>
        <w:t>патшасы Елизавета Петровнаға хат жазу қажет шығар.</w:t>
        <w:br/>
        <w:t>Амапатты ауыстыру үшін патша азғамныц указы керек...</w:t>
        <w:br/>
        <w:t>-- Солай деңіз.</w:t>
        <w:br/>
        <w:t>-- Ал енді үшінші тілегіңізді айтыңыз.</w:t>
        <w:br/>
        <w:t>Әбілқайыр қаншама өзін-өзі ұстағысы келгенмен де,</w:t>
        <w:br/>
        <w:t>тамағына тығыла қалған ашуын баса алмады.</w:t>
        <w:br/>
        <w:t>-- Үшінші тілегім. Қөптен бері Қалдеп Церен менің</w:t>
        <w:br/>
        <w:t>қарындасым Қарашашты сұрап жүр веді,- деді дауысы</w:t>
        <w:br/>
        <w:t>сәл қырылдап шығып.-- Біздіц ойымыз Қалден Церенді</w:t>
        <w:br/>
        <w:t>өшіктіре бермеу... Артымда бәлендей сүйенер тірегім</w:t>
        <w:br/>
        <w:t>болмағандықтан, Жоңғар қонтайшысымен үнемі жаула-</w:t>
        <w:br/>
        <w:t>са беруден пайда шықпас деймін. Мәртебелі Елизавета</w:t>
        <w:br/>
        <w:t>Петровна бұған қарсы болмас.</w:t>
        <w:br/>
        <w:t>«Әһе,- деді ішінен Неплюев,- тырнағыңды сен де</w:t>
        <w:br/>
        <w:t>көрсете бастадың ба? Бұның: «сендер мені қолдағыларың</w:t>
        <w:br/>
        <w:t>келмесе, мен былай шығам,-- деген қоқан-лоққың ғой...</w:t>
      </w:r>
    </w:p>
    <w:p>
      <w:r>
        <w:t>Қарайық бұдан не табар екенсін?»</w:t>
        <w:br/>
        <w:t>-- Жоңғар тайпасымен Бірінші Петр патшаның кезі-</w:t>
        <w:br/>
        <w:t>нен дастық бітіміміз бар. Бізбен дос елмен достасамын</w:t>
        <w:br/>
        <w:t>дегенің теріс емес,-- Әбілқайыр Неплюевтің кекетіп, не</w:t>
        <w:br/>
        <w:t>шынын айтып тұрғанып түсінбейді. Жайбараңат пішін-</w:t>
        <w:br/>
        <w:t>мен генералдың бетіне қарап еді, қатып қалған тас мүсін</w:t>
        <w:br/>
        <w:t>тәрізді, шикіл сары бетінің бір тамыры бүлк еткен жоқ.</w:t>
        <w:br/>
        <w:t>Неллюев сөзін жалғай түсті,-- әйткенмен сәл қоя тұра-</w:t>
        <w:br/>
        <w:t>лық, арғы күнгі келіс сөзден не шығар екен, соны нүтіңіз.</w:t>
        <w:br/>
        <w:t>Қыз болса күйеу табылар...</w:t>
        <w:br/>
        <w:t>178</w:t>
        <w:br/>
        <w:t>бағын қарс жауып сәл ойланып қалды. «Бұл сөздің қи-</w:t>
        <w:br/>
        <w:t>сыны бар. Жопғар елшісінің келгенін естісе, Әбілмәмбет</w:t>
        <w:br/>
        <w:t>атының басын кейін бұруы ғажап емес. Жоңғар әскері</w:t>
        <w:br/>
        <w:t>бұған жақын тұр ғой, Бірак оны қалай естиді? Осындай</w:t>
        <w:br/>
        <w:t>жағдай болмас үшін Жоңғар елшісінің келетінін мен</w:t>
        <w:br/>
        <w:t>Әбілқайырға да білдірген жоқ едім ғой... Жоқ, мұнда</w:t>
        <w:br/>
        <w:t>басқа гәп бар».</w:t>
        <w:br/>
        <w:t>Дереу ол Құдабайды шақыртты. Қіші жүз ханының</w:t>
        <w:br/>
        <w:t>хатшысы, Неплюевтің одыраң-одыраң аттауынап, жирен</w:t>
        <w:br/>
        <w:t>мұртының едірейіп, көк көзініп шыныдай боп мызғымай</w:t>
        <w:br/>
        <w:t>қалуынан губернатордың ашулы скенін айтпай түсінді.</w:t>
        <w:br/>
        <w:t>-- Сау-саламатсыз ба, марқабатлы губерпатор мыр-</w:t>
        <w:br/>
        <w:t>за,- деді Құдабай тілі сол күрмеліп.-- Сіз шақырып</w:t>
        <w:br/>
        <w:t>жатыр деген соң...</w:t>
        <w:br/>
        <w:t>Губернатор хатшыныц амандасуына жауап та қайыр-</w:t>
        <w:br/>
        <w:t>ған жоқ.</w:t>
        <w:br/>
        <w:t>-- Әбілмәмбеттің алдынан Әбілкайыр сені неге жі-</w:t>
        <w:br/>
        <w:t>берді?-- деп сұрады ызғарлы үпмен.</w:t>
        <w:br/>
        <w:t>Әккі гілмаш әңгіме Орта жүз ханының кеңеске келе</w:t>
        <w:br/>
        <w:t>жатып кейін қайтқаны жайында екенін сезе қойды. Әбіл-</w:t>
        <w:br/>
        <w:t>мәмбет бүгін болмаса ертең келе қалса, өзінің не үшін</w:t>
        <w:br/>
        <w:t>кейін қайтқанын түсіндіреді. Сонда хан алдында да, гу-</w:t>
        <w:br/>
        <w:t>бернатор алдында да тілмаштың қарабет ісі әшкереле-</w:t>
        <w:br/>
        <w:t>неді. Әбілқайырдан гөрі, оған өзінін шын кожасы Не-</w:t>
        <w:br/>
        <w:t>плюевтің ашуланбағаны керек.</w:t>
        <w:br/>
        <w:t>-- Әбілқайыр хан мені Әбілмәмбеттің алдынан жі-</w:t>
        <w:br/>
        <w:t>бергені рас,- деді ол басын піп.- Сізге жеткізуге ың-</w:t>
        <w:br/>
        <w:t>ғайлы жағдай бола қоймады.</w:t>
        <w:br/>
        <w:t>-- Қандай тапсырмамен?</w:t>
        <w:br/>
        <w:t>-- Әбілмәмбетті Жоңғар қонтайшысымен келісім</w:t>
        <w:br/>
        <w:t>сөз жүргізіп жүргенін Орынбор губернаторы біледі. Егер</w:t>
        <w:br/>
        <w:t>бұл жолы Россия жағында екенін дәлелдеу үшін бір ба-</w:t>
        <w:br/>
        <w:t>ласын аманатқа қалдырмаса, сол баласын Орынборға</w:t>
        <w:br/>
        <w:t>әкелгенше Орта жүздің ханын еліне қайтармайды деді.</w:t>
        <w:br/>
        <w:t>Соны Әбілмәмбетке жеткізуге жіберді.</w:t>
        <w:br/>
        <w:t>Неплюев Құдабайдың сөзіне сенді. Ол жерге бір тү-</w:t>
        <w:br/>
        <w:t>кіріп, үйдің ішін кезіп жүр. «Маған Россия жағында Ор-</w:t>
        <w:br/>
        <w:t>та жүздіц болуы үшін, Әбілмәмбеттің бір баласын ама-</w:t>
      </w:r>
    </w:p>
    <w:p>
      <w:r>
        <w:t>натқа ала тұрыңыз деп ақыл үйреткең Әбілҡайырдың</w:t>
        <w:br/>
        <w:t>өзі емес пе еді. Қіші жүз ханының бұл құпияны Әбілмәм-</w:t>
        <w:br/>
        <w:t>бетке жеткізуінің қандай себебі бар? Әлде бәлені маған</w:t>
        <w:br/>
        <w:t>жапқаны -- Әбілмәмбеттен қорыққаны ма? Жоқ, бұл</w:t>
        <w:br/>
        <w:t>арада басқа сыр бар.. Әбілмәмбет пен менің арама от</w:t>
        <w:br/>
        <w:t>168</w:t>
        <w:br/>
        <w:t>толған пәле екен деп, құр сыртқы сұсынан шоши берсін</w:t>
        <w:br/>
        <w:t>деп ойлаған.</w:t>
        <w:br/>
        <w:t>Осылай күні бұрын еңсесін басып алған қонақтарын</w:t>
        <w:br/>
        <w:t>ертіп, генерал енді дайындалган стол басына келді. Нс-</w:t>
        <w:br/>
        <w:t>плюевтің он жағында Әбілқайыр мен оныц күйеу бала-</w:t>
        <w:br/>
        <w:t>сы, Орта жүздің батыры Шақшақ руынан шыққан Жә-</w:t>
        <w:br/>
        <w:t>нібек, сол жағында Жоцгар елшілері мен Қарақалпақ</w:t>
        <w:br/>
        <w:t>батырлары отырды.</w:t>
        <w:br/>
        <w:t>Өзге үш жүзге таяу қазақтың игі жақсылары меп</w:t>
        <w:br/>
        <w:t>Неплюевке ерін келген орыс офицерлері, жаңа ғана «со-</w:t>
        <w:br/>
        <w:t>ғыс ойнына» қатысқан драгундер, гренадерлер, мушке-</w:t>
        <w:br/>
        <w:t>терлер бастықтары өздерінің шеп-шекпендеріне қарай</w:t>
        <w:br/>
        <w:t>стол бастарына орналасты.</w:t>
        <w:br/>
        <w:t>Генерал Неплюев осынша жұрттың достық, бітім</w:t>
        <w:br/>
        <w:t>үшін жиналғанып, Россия елінің ең ұлы мақсаты көрші-</w:t>
        <w:br/>
        <w:t>лес елдермен тату-тәтті тұру екепін айта келіп, шыныға</w:t>
        <w:br/>
        <w:t>құйылған шарапты ең алдымен ұлы Рассияның мәртебе-</w:t>
        <w:br/>
        <w:t>лі әйел патшасы Елизавета Петровнаның құрметіне кө-</w:t>
        <w:br/>
        <w:t>теруді ұсынды.</w:t>
        <w:br/>
        <w:t>-- Кімде-кім өзінің алдындағы шимысына құйылған</w:t>
        <w:br/>
        <w:t>зомзом суын ішпесе,-- деді күліп,- ол біздің мәртебелі</w:t>
        <w:br/>
        <w:t>ақ патшамыздың қасы.</w:t>
        <w:br/>
        <w:t>Бұл сөзге нанып қалған қазақтың кей анқау батыр,</w:t>
        <w:br/>
        <w:t>ақсақалдары «тәуекел!» деп алдында тұрған кішкентай</w:t>
        <w:br/>
        <w:t>шыны ыдыстарға амалсыз қол созды.</w:t>
        <w:br/>
        <w:t>Бірақ бұны ішсек кәпір болып кетеміз деп сазарып</w:t>
        <w:br/>
        <w:t>отырып қалғандар да бар. Осы кезде Неплюевтің өзімен</w:t>
        <w:br/>
        <w:t>бірге еріп келген Орынбор мұсылмандарының муфтиі,</w:t>
        <w:br/>
        <w:t>ахун Нәсіполла молда орнынан түрегеліп:</w:t>
        <w:br/>
        <w:t>-- Патша үшін бұл шарафні ишлағанлар күнәға ба-</w:t>
        <w:br/>
        <w:t>тады!-- деп жариялады. Сөйтті де өзі жұрт көзінше қо-</w:t>
        <w:br/>
        <w:t>лындағы арақ құйылған шыныны аузына апарып, көмейі-</w:t>
        <w:br/>
        <w:t>не төңкере салды.</w:t>
        <w:br/>
        <w:t>Бұдан кейін ешкім «ішпеймін» дей алмады. Барлығы</w:t>
        <w:br/>
        <w:t>да шыныларын қолдарына алды. Біреулері бірден жұта</w:t>
        <w:br/>
        <w:t>салды, бірсулері қақала-шашала ішті. Кейбіреулері ау-</w:t>
        <w:br/>
        <w:t>зына апарған боп, білдірмей жерге төкті.</w:t>
        <w:br/>
        <w:t>Ішіл болғандар жамыраса сәйлеп, күліп жатыр.</w:t>
        <w:br/>
        <w:t>-- Удай ғой!</w:t>
        <w:br/>
        <w:t>-- Өңешімді өртеп жіберді гой, итің!</w:t>
        <w:br/>
        <w:t>-- Қай, пәлесінен аулақ.</w:t>
      </w:r>
    </w:p>
    <w:p>
      <w:r>
        <w:t>-- Молла-екең өзі рұқсат еткен соң ғана іштім.</w:t>
        <w:br/>
        <w:t>-- Өле-өлгенше көргенім осы ғана болсын!</w:t>
        <w:br/>
        <w:t>173</w:t>
        <w:br/>
        <w:t>ройымды түсіруде. Ал өзі Баракпен, басқа да сұлтандар-</w:t>
        <w:br/>
        <w:t>мен бірігіп, Жоңғар қонтайшысының жағына шықпақ.</w:t>
        <w:br/>
        <w:t>Аманат та бермек. Тек менеп қауіптеніп мұндай іске бар-</w:t>
        <w:br/>
        <w:t>май жүр. Біле білсеңіз, Әбілмәмбет хан, Абылай, Барақ</w:t>
        <w:br/>
        <w:t>сұлтандар Россия патшалығына қарсы.</w:t>
        <w:br/>
        <w:t>-- Олар сіздің де қасыцыз гой?</w:t>
        <w:br/>
        <w:t>-- Кімде-кім Россия патшасына қарсы болса, ол ме-</w:t>
        <w:br/>
        <w:t>нің де жауым. :</w:t>
        <w:br/>
        <w:t>-- Солай делік. Бірақ, бұл болжауға сену қиын. Өйт-</w:t>
        <w:br/>
        <w:t>кені Әбілмәмбет те, Абылай да, Барақ сұлтан да осыдан</w:t>
        <w:br/>
        <w:t>екі жыл бұрын Урусов генералдың алдында бастарына</w:t>
        <w:br/>
        <w:t>құран көтеріп «Россия патшасының қол астыпа кірдік»</w:t>
        <w:br/>
        <w:t>деп уәде берген жоқ па еді?</w:t>
        <w:br/>
        <w:t>Бір мың жеті жүз қырқыншы жылы автустың жиыр-</w:t>
        <w:br/>
        <w:t>ма сегізі күні, көп келісім сөздерден кейін, Орынбор ко-</w:t>
        <w:br/>
        <w:t>миссиясының бастығы генерал-лейтенант Василий Алек-</w:t>
        <w:br/>
        <w:t>сеевич Урусовтың алдында «Россия қол астына кірдік»</w:t>
        <w:br/>
        <w:t>деп Орта жүздіп ханы Әбілмәмбет пен Абылай сұлтан</w:t>
        <w:br/>
        <w:t>мұсылман дәстүрімен бастарына құран көтерін ант</w:t>
        <w:br/>
        <w:t>берген. Генерал-лейтенант со жолы эрқайсысына күміс</w:t>
        <w:br/>
        <w:t>қынапты қылыш тартқан. Сондай қылыш Кіші жүздің</w:t>
        <w:br/>
        <w:t>батыры Бұғыбай меп Есетке де тапсырылған. Сол күні</w:t>
        <w:br/>
        <w:t>«Россия патшалығының қол астына кірдік» деп Орта</w:t>
        <w:br/>
        <w:t>жүздің жүз жиырма сегіз старшынасы, ал келесі күні,</w:t>
        <w:br/>
        <w:t>Қіші жүздің жұз алпыс бес старшынасы қолдарына құ-</w:t>
        <w:br/>
        <w:t>рап ұстап келісімге келген.</w:t>
        <w:br/>
        <w:t>Орта жүздің ханы мен сұлтандарының Россия пат-</w:t>
        <w:br/>
        <w:t>шашылығының қарамағына кіруіне көп еңбек откен</w:t>
        <w:br/>
        <w:t>Урусов со жолы Петербургке бөтен қызметке шақыры-</w:t>
        <w:br/>
        <w:t>лып, келесі жылы оның орнына Неплюев келген. Қазір</w:t>
        <w:br/>
        <w:t>Орынбор губернаторының айтып тұрғаны осы жағдай.</w:t>
        <w:br/>
        <w:t>-- Біз көшпелі елміз ғой. Антты құр бос уәде деп қа-</w:t>
        <w:br/>
        <w:t>райды қазақтың көп адамы.</w:t>
        <w:br/>
        <w:t>-- Сіз олай қарамайсыз ғой!</w:t>
        <w:br/>
        <w:t>-- Менің жолым бөлек.</w:t>
        <w:br/>
        <w:t>-- Әбілмәмбет хан да антын бұзған жоқ қой..,</w:t>
        <w:br/>
        <w:t>-- Бұзбаса енді бұзады.</w:t>
        <w:br/>
        <w:t>-- Оған қандай дәлеліңіз бар?</w:t>
        <w:br/>
        <w:t>-- Дәлелім... Әбілмәмбет хан сіздің мәжілісіңізге не-</w:t>
        <w:br/>
        <w:t>ге келмей қалды?..</w:t>
        <w:br/>
        <w:t>-- Бәсе, неге келмей қалды?</w:t>
      </w:r>
    </w:p>
    <w:p>
      <w:r>
        <w:t>-- Жоңғар уәкілін шақырғаныңызды біліп, келмей</w:t>
        <w:br/>
        <w:t>қалды. Өзі Жоңғар жағына шыққалы жүргендіктен ол</w:t>
        <w:br/>
        <w:t>179</w:t>
        <w:br/>
        <w:t>тар, келісімдер болатынын анықтауға кетті. Россия</w:t>
        <w:br/>
        <w:t>патшасының өкілдері Жоңғар елшілерінің қазақ жеріне</w:t>
        <w:br/>
        <w:t>не үшін келгендерін, қандай талап қоятындарын білгісі</w:t>
        <w:br/>
        <w:t>келді. Оған Қошка мен Бұрун:</w:t>
        <w:br/>
        <w:t>-- Қазақ елі біздің Қытаймен ұзақ уақыттар бойы</w:t>
        <w:br/>
        <w:t>соғысын жатқанымызды пайдаланып, талай шапты. Сол</w:t>
        <w:br/>
        <w:t>үшін біз олардың көп жеріп басып алдық. Қазақ елі енді</w:t>
        <w:br/>
        <w:t>бізге салық төлеуге, аманат беруге тиісті,-- деген нікір</w:t>
        <w:br/>
        <w:t>айтты.</w:t>
        <w:br/>
        <w:t>Оған Неплюев:</w:t>
        <w:br/>
        <w:t>-- Біздің қол астымыздағы елдің бөтен жұртқа са-</w:t>
        <w:br/>
        <w:t>лық төлеуі не аманат беруі Россия пмпериясының заңы-</w:t>
        <w:br/>
        <w:t>на қайшы келеді,- деген жауап қайырды.</w:t>
        <w:br/>
        <w:t>-- Біздің қастарымыз арамызға қандай от жақса да,</w:t>
        <w:br/>
        <w:t>қазақ елі қолына құран алып, Ұлы Россия патшасына</w:t>
        <w:br/>
        <w:t>берген антында тұрады,-- десті Орта жүз бен Кіші</w:t>
        <w:br/>
        <w:t>жүздің атынан сөйлеген Әбілқайыр мен Жанібек,-- Рос-</w:t>
        <w:br/>
        <w:t>сиямен мәңгі біргеміз. Ал Жоңғар елін шапсақ, ол ғасыр-</w:t>
        <w:br/>
        <w:t>лар бойы бітпей келе жатқан арамыздағы ұрыстың жал-</w:t>
        <w:br/>
        <w:t>ғасы еді. Егер Жоңғар елі бізге тыпыштыкқ беретін</w:t>
        <w:br/>
        <w:t>болса, біз де оларға қол көтермеуге, ұлы мәртебелі гу-</w:t>
        <w:br/>
        <w:t>бернатордың алдында, уәде стеміз.</w:t>
        <w:br/>
        <w:t>-- Қазақ хандары жаратылғалы уәделерін орындап</w:t>
        <w:br/>
        <w:t>көрген жоқ,-- деді Жоңғар елшілері,- бұл біз талай</w:t>
        <w:br/>
        <w:t>естіген көкек әні, антын ертең-ақ бұзады.</w:t>
        <w:br/>
        <w:t>-- Бұл жолы олардың антын бұзбайтынына біз ке-</w:t>
        <w:br/>
        <w:t>пілміз,-- деді Неллюев.</w:t>
        <w:br/>
        <w:t>-- Олай болса, біздіп ұлы контайшымыз Қалден</w:t>
        <w:br/>
        <w:t>Неренге елші жіберіңдер,- деді Қошка мен Бұрун.-</w:t>
        <w:br/>
        <w:t>қалған келісім сөзді сонда бітірелік...</w:t>
        <w:br/>
        <w:t>Осылай келісті, бірақ Жоңғар елшілері бірден жүріп</w:t>
        <w:br/>
        <w:t>кетпеді. Олар үш жүздің ақсақал биі, батыры қолдарына</w:t>
        <w:br/>
        <w:t>құран ұстап, «Ресссия қол астына кірдік» деп губернатор</w:t>
        <w:br/>
        <w:t>алдында ант бергенін көздерімен керді. «Игі жақсылар-</w:t>
        <w:br/>
        <w:t>ға» рахмет айтып, әсіресе Ұлы жүздің басшыларына ри-</w:t>
        <w:br/>
        <w:t>зашылығын білдіріп сөйлеген Неплюевтің сөзін естіді.</w:t>
        <w:br/>
        <w:t>Бұл Жоңғарларға қатты батты. Өйткені Жетісу олар</w:t>
        <w:br/>
        <w:t>үшін Жоңғар қонтайшысы басып алған өлке бот санала-</w:t>
        <w:br/>
        <w:t>тын. Ұлы жүз бұл кезге дейін келген қантайшысына са-</w:t>
        <w:br/>
        <w:t>лық тәлел, аманатын беріп келген.</w:t>
        <w:br/>
        <w:t>Орыс патшасының қазақ жеріне ішкерілеп кіре бас-</w:t>
        <w:br/>
        <w:t>таганын керген Жоңғар елшілері, өздерімен одақтас</w:t>
        <w:br/>
        <w:t>184</w:t>
      </w:r>
    </w:p>
    <w:p>
      <w:r>
        <w:t>дікпен қарап отырған кейбір аңқау байлар ойын біткен-</w:t>
        <w:br/>
        <w:t>ше, «Ей, алла тағала, өзің сақта!», «Құдай-ай, бекер-ақ</w:t>
        <w:br/>
        <w:t>келген екенмін!»-- деп, ішінен иманын айтып, құдайына</w:t>
        <w:br/>
        <w:t>жалбарынумен болды.</w:t>
        <w:br/>
        <w:t>Бұл ойычдар біткеннен кейін «бәлем, зәрелерінді бір-</w:t>
        <w:br/>
        <w:t>жолата алайын!» дегендей, өзінің солдаттарының өнеріне</w:t>
        <w:br/>
        <w:t>риза болған Неплюев қонақтарын лагерь сыртындагы</w:t>
        <w:br/>
        <w:t>төбеге қойған алты зеңбіректің қасына алып барды. Эсң-</w:t>
        <w:br/>
        <w:t>біректің қалай атылатыңын көрсетпек боп, арт жағында</w:t>
        <w:br/>
        <w:t>үрейлене топырлап тұрған қалың топқа бір қарап қой-</w:t>
        <w:br/>
        <w:t>ды да, «от беріңдер!» деп бұйырды.</w:t>
        <w:br/>
        <w:t>Осыдан екі жыл бұрын Орылбор қаласында «орыс</w:t>
        <w:br/>
        <w:t>патшасының қол астына кірмек» боп келген Әбілмәмбет</w:t>
        <w:br/>
        <w:t>пен Абылайға Орыпбор комиссиясының бастығы бір зен-</w:t>
        <w:br/>
        <w:t>біректен бір минут ішінде он рет оқ атқызып жұртты таң</w:t>
        <w:br/>
        <w:t>қалдырған. Бұ жолы Неплюев алты зеңбіректен бірдей</w:t>
        <w:br/>
        <w:t>екі минут оқ жаудыртты, Алты зеңбірек екі минуттың</w:t>
        <w:br/>
        <w:t>ішінде аузынан жалын тәгіп, жүз жиырма рет гүрс-гүрс</w:t>
        <w:br/>
        <w:t>етті. Аспан аударылып жерге түскендей болды. Бүкіл</w:t>
        <w:br/>
        <w:t>сардаланы тітіреткен бір қорқынышты гүріл билеп кетті.</w:t>
        <w:br/>
        <w:t>Нағыз ақырзаман туғандай, бұрын мұндайды естімеген</w:t>
        <w:br/>
        <w:t>қазақ жылқылары кісіней шыңғырып, шылбырларын</w:t>
        <w:br/>
        <w:t>үзіп, ер-тоқымын бауырына ала, айдалаға шаба мжсөне-</w:t>
        <w:br/>
        <w:t>леді.</w:t>
        <w:br/>
        <w:t>Мұздай гүрілдің қап базарын бұрын-сонды көрмеген</w:t>
        <w:br/>
        <w:t>қазақтың «игі жақсыларының» көбі-ақ «астапыралла,</w:t>
        <w:br/>
        <w:t>астапыралла!» деп жағаларын ұстап, имандарын үйіру-</w:t>
        <w:br/>
        <w:t>мен болды. Атыс білісімен әзенге қарай жүгіргенлері де</w:t>
        <w:br/>
        <w:t>бар...</w:t>
        <w:br/>
        <w:t>Зеңбірек үнімен жұрттың зәресін алғанға мәз болган</w:t>
        <w:br/>
        <w:t>Неплюев «қазақтың жауынгері Хиуаның білтелі милты-</w:t>
        <w:br/>
        <w:t>гын бір атып қайта тұгатқанша, бұл зеңбірек он рет оқ</w:t>
        <w:br/>
        <w:t>шығара алады. Осы зенбіректін атқан оғынан бес мипут-</w:t>
        <w:br/>
        <w:t>тың ішінде бір ауыл жоқ болады, ал бір сағаттың ішінде</w:t>
        <w:br/>
        <w:t>он екі ауылды құртып жіберг алады» деді.</w:t>
        <w:br/>
        <w:t>Зеңбіректердің жалын атқан әлемді тітіреткен гүрілін</w:t>
        <w:br/>
        <w:t>естіген жұрт бұл сөзге күмән келтірмеді. Бұл алты зең-</w:t>
        <w:br/>
        <w:t>бірек түріктермен соғысып жатқан Россияның қазақ же-</w:t>
        <w:br/>
        <w:t>рін отарлауға әзер балген бар қаруы екенін білген жоқ</w:t>
        <w:br/>
        <w:t>Неплюевтің де қазақ хандары мен Жоңғар, Қарақалпақ</w:t>
        <w:br/>
        <w:t>уәкілдерін Ор бекіпісінің ішінде емес, сыртында қабыл-</w:t>
        <w:br/>
        <w:t>дауының да бір собебі осыпда еді. Әлі қару-жарағы ша-</w:t>
        <w:br/>
        <w:t>малы Ор бекінісін қонақтарына көрсеткісі келмеді. Іші</w:t>
        <w:br/>
        <w:t>172</w:t>
        <w:br/>
        <w:t>сұлтандары мен батырларының алдында тамаша бір</w:t>
        <w:br/>
        <w:t>шабытты үнмен Елизавета Петровнаның указын оқып</w:t>
        <w:br/>
        <w:t>шықты.</w:t>
        <w:br/>
        <w:t>Бұл указда патша агзамға көрсеткен адал қызметі</w:t>
        <w:br/>
        <w:t>үшін Жәнібекке қырғыз-қазақ халқының бірінші тарха-</w:t>
        <w:br/>
        <w:t>цы деген атақ берілді. (Бұл Россиядағы фельдмаршал</w:t>
        <w:br/>
        <w:t>дәрежесімен тең еді). Егер патша ағҙамга адал қызмет</w:t>
      </w:r>
    </w:p>
    <w:p>
      <w:r>
        <w:t>істесе, тархан атағы оның балаларына, ұрпақтарына</w:t>
        <w:br/>
        <w:t>дейін мирас етіледі делінген.</w:t>
        <w:br/>
        <w:t>Указды оқып шыққаннан кейін жаңа тарханның құр-</w:t>
        <w:br/>
        <w:t>метіне барабан соғылып, зеңбіректерден салют берілді.</w:t>
        <w:br/>
        <w:t>Қошамет көрсеткен жұрт гуілдесіп кетті.</w:t>
        <w:br/>
        <w:t>-- Уа, Шақшақ, атың бәйгіден келді!</w:t>
        <w:br/>
        <w:t>-- Данқың аса берсін, Жәнібек!</w:t>
        <w:br/>
        <w:t>-- Тархан дегені хан дегені ме екен? Қарадан да хап</w:t>
        <w:br/>
        <w:t>шығады екен-ау!</w:t>
        <w:br/>
        <w:t>-- Шап ауылға, сүйінші сұра!</w:t>
        <w:br/>
        <w:t>-- Уа, Арғын атам, бір көтердің ғой аруағымды!--</w:t>
        <w:br/>
        <w:t>десіп, бүкіл дала шуға толып кетті.</w:t>
        <w:br/>
        <w:t>Тархан? Бұл қай халықтың тіліндегі сәз. Дәрежесі</w:t>
        <w:br/>
        <w:t>қандай болмақ? Жәнібекке бұл атты сұрағалы қашан!</w:t>
        <w:br/>
        <w:t>Патша ағзам указын әне берем, міне берем деп, Жәңі-</w:t>
        <w:br/>
        <w:t>бектің алдына оны қызыл түлкінің құйрығындай бұлаң-</w:t>
        <w:br/>
        <w:t>датты да қойды. Ақыры берді-ау әйтеуір. Бұрын өзі</w:t>
        <w:br/>
        <w:t>тілектес боп жүрген Әбілқайырдың қиялы қазір алай-тү-</w:t>
        <w:br/>
        <w:t>дей. Бұл не? Қызғаншақтық, әлде көре алмастық па?</w:t>
        <w:br/>
        <w:t>Ағайынды екі адам бәйгіге ат қосып, агасының аты кел-</w:t>
        <w:br/>
        <w:t>се, қызғаншақ болса, інісінің жапы күйінеді. Бұ да</w:t>
        <w:br/>
        <w:t>сондай бірдеңе... Әйтпесе Әбілқайырға Жәнібектен жа-</w:t>
        <w:br/>
        <w:t>қын кім бар? Туған балалары да хаңға бүдан артық</w:t>
        <w:br/>
        <w:t>жақсылық ойлаған емес.</w:t>
        <w:br/>
        <w:t>Жәнібекке тархан аты берілгенде шаттангандарм</w:t>
        <w:br/>
        <w:t>көп, жанына қызганыш шоғы түсіп, күндестік сезім би-</w:t>
        <w:br/>
        <w:t>легендер де аз емес. Ондайлар құр күлген, қуангап бо-</w:t>
        <w:br/>
        <w:t>лады. Бірақ, көздерінде ызғар, еріндерінде кекесіпгізі</w:t>
        <w:br/>
        <w:t>байқалады.</w:t>
        <w:br/>
        <w:t>Ал, Неплізевтің өз есебі өзінде, «Бала секілді, бұ-</w:t>
        <w:br/>
        <w:t>лардың қуануы да, ренжуі де оп-оцай. Мұңдай елді бас-</w:t>
        <w:br/>
        <w:t>қару қиынга түспейді. Егер біргуді мерт еткіц келсге, 93-</w:t>
        <w:br/>
        <w:t>геден оның дәрежесін жоғары көтере қойсац болғаны».</w:t>
        <w:br/>
        <w:t>Жалпы келіссөздер бітіп, қонақтар тарқарлан</w:t>
        <w:br/>
        <w:t>бір күн бұрың Неплюев Құдабайды тагы шақырды.</w:t>
        <w:br/>
        <w:t>186</w:t>
        <w:br/>
        <w:t>Әбілқайыр бұл отінішімен дс сштене ұтпағанып сезді.</w:t>
        <w:br/>
        <w:t>Экпелеймін деп бір сырын ашын алғанына өлі дә өкінді.</w:t>
        <w:br/>
        <w:t>Сөйтсе де бұл ойын Неплюев Нұралы арқылы бұрыштан</w:t>
        <w:br/>
        <w:t>да білетіні есіне түсіп, «оқасы жоқ, ец болмаса менің бұ-</w:t>
        <w:br/>
        <w:t>лардан жасырын ісімнің жоқ екенін ұқты гой, бұған да</w:t>
        <w:br/>
        <w:t>шүкір» деп далбасалады.</w:t>
        <w:br/>
        <w:t>Нұралы туралы сөзді енді Неплюгвзтіңц өзі қозғады.</w:t>
        <w:br/>
        <w:t>-- Өзге балаларыцызға қарағанда, Нұралы қазіргі</w:t>
        <w:br/>
        <w:t>жағдайды анағұрлым жақсы түсінеді,- деді генерал.-</w:t>
        <w:br/>
        <w:t>Сіз ол туралы бұрынгы пікірішіздемісіз?</w:t>
      </w:r>
    </w:p>
    <w:p>
      <w:r>
        <w:t>Әбілқайырдын зығырданы қайнады. Мұралы туралы</w:t>
        <w:br/>
        <w:t>экесінеп бұрып Неплюевтің сөз қозғауы ошың күдігінің</w:t>
        <w:br/>
        <w:t>дұрыс екенін анықтады. Сонда да сыр бермей:</w:t>
        <w:br/>
        <w:t>-- Нұралы меніц тірегім, менің ісімнің жалғаушы-</w:t>
        <w:br/>
        <w:t>сы,-- деді.-- Ол туралы ойымды өзгертпеймін.</w:t>
        <w:br/>
        <w:t>Неплюев те Нұралының әкесі жайында ақпар беріп</w:t>
        <w:br/>
        <w:t>жүретінін Әбілқанырдың білетінін түсінді. Бірақ оның</w:t>
        <w:br/>
        <w:t>сөзін бөлгеп жоқ. Хан сәл ойланды Да:</w:t>
        <w:br/>
        <w:t>-- Жаман айтпай жақсы жоқ, мен алда-жалда қаза</w:t>
        <w:br/>
        <w:t>таба қалсам, ақ патшадан жалғыз тілегім: менің орныма</w:t>
        <w:br/>
        <w:t>Қіші жүздің ханы етіп Нұралыны бекітсін.</w:t>
        <w:br/>
        <w:t>-- Бұл тілегінізді патша ағзам мақұлдар деймін,-</w:t>
        <w:br/>
        <w:t>Неплюевтің лып етіп көне қалғанына Әбілқайыр іштей</w:t>
        <w:br/>
        <w:t>қатты ренжіді. «Осы иттер менің тез өлгенімді күтіп жүр</w:t>
        <w:br/>
        <w:t>ме, қалай?» Неплюев те өзінің тым тез жауап бергешіп</w:t>
        <w:br/>
        <w:t>сезді. Ол күліп:</w:t>
        <w:br/>
        <w:t>-- Бірақ, сіз әлі ұзақ жасайсыз. Нұралы қанша жақ-</w:t>
        <w:br/>
        <w:t>сы болғанымен сіздің жолыңыз бөлек. Россия өзінің адал</w:t>
        <w:br/>
        <w:t>достарынан айрылғысы келмейді.</w:t>
        <w:br/>
        <w:t>Неплюевтің бұл сөзді саясат үшін айтып келе жатқа-</w:t>
        <w:br/>
        <w:t>нын түсініп тұрса да, хан көңілі көтеріліп қалды. Жылы</w:t>
        <w:br/>
        <w:t>сөзге кім жібімесін:</w:t>
        <w:br/>
        <w:t>-- Иә, Нұралы жақсы хан болуы мүмкін...</w:t>
        <w:br/>
        <w:t>.-- Нұралының тағы бір артықшылығы -- ол Қара-</w:t>
        <w:br/>
        <w:t>қалпақ елімен жақсы. Тіпті бір рет қарақалпақтарды</w:t>
        <w:br/>
        <w:t>өзіңіз шаппақшы болғаниңызда оларға араша түсіпті.</w:t>
        <w:br/>
        <w:t>Нұралыны қарақалпақтар сыйлайды. Ад бізге қазір</w:t>
        <w:br/>
        <w:t>олардың Россия қол астыша кіргені шарт. Өйткені, Хиуя-</w:t>
        <w:br/>
        <w:t>ны Россияға қарату үшін, орта жолдағы Қарақалпақ</w:t>
        <w:br/>
        <w:t>жерінен өтуіміз керек.</w:t>
        <w:br/>
        <w:t>-- Сөз жоқ қарақалпақтарды Россияға қаратуда</w:t>
        <w:br/>
        <w:t>Нұралы таптырмайтын адам. Ал бірақ Хиуа туралы</w:t>
        <w:br/>
        <w:t>оның өз ойы бар... Мұралы жақында Хиуадан қайтты.</w:t>
        <w:br/>
        <w:t>179</w:t>
        <w:br/>
        <w:t>ңырағын өздерімен бірге айдап әкелген. Бұл қорлыққа</w:t>
        <w:br/>
        <w:t>шыдай алмаған Дондук Омба іле-шала қол жинап, бір</w:t>
        <w:br/>
        <w:t>мың жеті жүз қырқыншы жылы жиырма мың әскермен</w:t>
        <w:br/>
        <w:t>қазақ даласына аттанбақ боп тұрғанда, Балдан Норби-</w:t>
        <w:br/>
        <w:t>дын әкесіне істеген опасыздығының кесірілен бұл жорық</w:t>
        <w:br/>
        <w:t>болмай қалған. Сонан кейіп Орынбор экспедициясылыц</w:t>
        <w:br/>
        <w:t>бастығы генерал-лейтенант-Урусов екі елдің хандарышп</w:t>
        <w:br/>
        <w:t>шақырып алып, кек алу мәселесін тоқтатқан. Бірақ қара-</w:t>
        <w:br/>
        <w:t>мағыпдағы елдердің тату-тәтті тұруын көздемейтіп Пат-</w:t>
        <w:br/>
        <w:t>ша саясатын мықты ұстанған Орынбор губернаторлары</w:t>
        <w:br/>
        <w:t>Қіші жүз беп Еділ бойыпдағы қалмақтардың хандарын</w:t>
        <w:br/>
        <w:t>түбегейлі келісімге келтірмеген. Қейде араларына шоқ</w:t>
        <w:br/>
        <w:t>тастап та қоятын. Осындай жагдайда Әбілқайыр үнемі</w:t>
        <w:br/>
        <w:t>Жәнібекке арқа сүйеуші еді.</w:t>
      </w:r>
    </w:p>
    <w:p>
      <w:r>
        <w:t>Жәнібек батырдың қазақ руларының Россия патша-</w:t>
        <w:br/>
        <w:t>лығынын қол астына кіруінде де еңбегі бар. Ол басқа</w:t>
        <w:br/>
        <w:t>хан, сұлтандар сияқты Россия мен Жоңғар арасында</w:t>
        <w:br/>
        <w:t>ауытқымай, бастан аяқ Россияға қосылу жағында бол-</w:t>
        <w:br/>
        <w:t>ған адам. Сондықтан Орынбор комиссиясының екі бірдей</w:t>
        <w:br/>
        <w:t>бастығы, алдымен белгіленген Урусов та, кейін оныц</w:t>
        <w:br/>
        <w:t>орнына келген Неплюев те «Жәнібек батырдың абройы</w:t>
        <w:br/>
        <w:t>қазақ еліне ешбір ханнан кем емес» деп, онымен үнемі</w:t>
        <w:br/>
        <w:t>санасыл отыратын. Екеуі де Анна Иоанновнадан Жәні-</w:t>
        <w:br/>
        <w:t>бек батырға, Россия патшасының бұратана ұлттардан</w:t>
        <w:br/>
        <w:t>шыққан еңбегі сіңген әскери адамдарына берілетін тар-</w:t>
        <w:br/>
        <w:t>хан атағын сұраған. Бұны Әбілқайыр да қолдаған.</w:t>
        <w:br/>
        <w:t>Жәнібектің көптен аңсап күткен сол атағы жайлы</w:t>
        <w:br/>
        <w:t>патша указы кеше ғана келіп еді. Бұны әзірше Неплю-</w:t>
        <w:br/>
        <w:t>евтен басқа жан білмейді. Ол бұл указды губернатор</w:t>
        <w:br/>
        <w:t>кенесі біткеннен кейін қонақтарын тағы жинап, солар-</w:t>
        <w:br/>
        <w:t>дың көзілше оқымақ, адал қызмет істейтін адамды Рое-</w:t>
        <w:br/>
        <w:t>сия патшасы қалай жоғары багалайтынын айтып, маңтап</w:t>
        <w:br/>
        <w:t>өтпек.</w:t>
        <w:br/>
        <w:t>Жәпібектің аты аталған шақта Әбілқайырдың әлде-</w:t>
        <w:br/>
        <w:t>неге секем алғанын аңғарып қалған Неплюев:</w:t>
        <w:br/>
        <w:t>-- Жәнібек батырды мен сіздің жекжатыңыз ғана</w:t>
        <w:br/>
        <w:t>емес, одақтас досыңыз деп қадірлеймін,-- деді.</w:t>
        <w:br/>
        <w:t>-- Оғап шек келтірмеңіз.</w:t>
        <w:br/>
        <w:t>-- Орта жүздің ханы Әбілмәмбет пен Абылай сұл-</w:t>
        <w:br/>
        <w:t>тан келе жатып кейін қайтып кетті. Ал Орта жүзден</w:t>
        <w:br/>
        <w:t>келген басқа ақсақал, би, батырлар көп. Біреу соларды</w:t>
        <w:br/>
        <w:t>басқармаса, біздің кеңесіміз Орта жүздің пікірінсіз</w:t>
        <w:br/>
        <w:t>өтеді. Мұпдай мәжіліске олардың қатысқаны жөн.</w:t>
        <w:br/>
        <w:t>2</w:t>
        <w:br/>
        <w:t>-- Әлбетте.</w:t>
        <w:br/>
        <w:t>-- Оның үстіне Жоңғар елшілері Орга жүз өз тағ-</w:t>
        <w:br/>
        <w:t>дырың Әбілмәмбет нен Абылайсыз да шеше алатыный</w:t>
        <w:br/>
        <w:t>көрсін.</w:t>
        <w:br/>
        <w:t>-- Дұрыс айтасыз, генерал мырза,-- деді бұл шешім-</w:t>
        <w:br/>
        <w:t>ге қуанып қалған Әбілқайыр,-- меніц де айтып жүргенім</w:t>
        <w:br/>
        <w:t>осы ғой. Орта жүздің тағдырын тек Әбілмәмбетке беріп</w:t>
        <w:br/>
        <w:t>қоюға болмайды. Жас болса да қазір билік Абылайға</w:t>
        <w:br/>
        <w:t>көшіп бара жатқан секілді...</w:t>
        <w:br/>
        <w:t>Бұл жолы Неплюев пен Әбілқайырдың ойы бір жер-</w:t>
        <w:br/>
        <w:t>ден шықты. Орта жүз елінің ішінен Әбілмәмбет пен</w:t>
        <w:br/>
        <w:t>Абылайга қарсы қоюға жарайтын бір адам болса -- ол</w:t>
        <w:br/>
        <w:t>Шақшақ Қошқарұлы Жәнібек батыр.</w:t>
        <w:br/>
        <w:t>Әбілқайыр мен Неплюев стол басына қайта келген-</w:t>
        <w:br/>
        <w:t>де, жұрт азан-қазан екен. Хан мен генерал жоқ деп,</w:t>
        <w:br/>
        <w:t>ешкім күтіп отырмапты. Арақ, шарапқа тойғаны мас боп,</w:t>
        <w:br/>
        <w:t>көгал үстінде қорылдап ұйықтап жатыр. Көпшілігі арақ</w:t>
        <w:br/>
        <w:t>араластырған сары қымызға лықия тойып ап, шеке та-</w:t>
        <w:br/>
        <w:t>мырлары білеудей боп жапанды жалпағынан басып, гу-</w:t>
        <w:br/>
        <w:t>гу етеді. Орыс офицерлері де есесін жібермеген тәрізді.</w:t>
      </w:r>
    </w:p>
    <w:p>
      <w:r>
        <w:t>Орыспын, қазақпын демей, бірін-бірі құшақтап, әлденепі</w:t>
        <w:br/>
        <w:t>айтып, қарқылдап күліседі...</w:t>
        <w:br/>
        <w:t>Жұрттың мұндай күйін көрген Неплюев қонақтарын</w:t>
        <w:br/>
        <w:t>дастархан басына бұдан ары ұстауға қорықты. Мас бо-</w:t>
        <w:br/>
        <w:t>лып қалған біреуі әлдеқалай шатақ шығармай тұр-</w:t>
        <w:br/>
        <w:t>ғанында, бұл жиынды дер кезінде таратуды жөн көрді.</w:t>
        <w:br/>
        <w:t>Ол арақ толы бокалын қолына алып:</w:t>
        <w:br/>
        <w:t>-- Құрметті қонақтарым, мен соңғы тосты сіздердің</w:t>
        <w:br/>
        <w:t>құрметтеріңізге ішемін,-- деді. Сосын үлкен бокалдагы</w:t>
        <w:br/>
        <w:t>арақты аяғына дейін қағып салды. «Браво! Браво!»</w:t>
        <w:br/>
        <w:t>деген офицерлердің айқайы естілді.- Келгендеріңе көп</w:t>
        <w:br/>
        <w:t>рахмет! Бүгінгі бас қосуымыз осымен бітсін. Таңертең</w:t>
        <w:br/>
        <w:t>сағат онда ресми мәжілісіміз басталады.</w:t>
        <w:br/>
        <w:t>-- Қөп рахмет!</w:t>
        <w:br/>
        <w:t>-- Қөп жаса, генерал мырза!</w:t>
        <w:br/>
        <w:t>-- Бір бас қосып қалдық қой...- деген сөздермен</w:t>
        <w:br/>
        <w:t>жұрт опыр-топыр түрегеліп, тарай бастады...</w:t>
        <w:br/>
        <w:t>Жиырма үшінші август күні басталған мәжіліс же-</w:t>
        <w:br/>
        <w:t>тінші сентябрьге дейін созылды. Жоңғар елшілері қаты-</w:t>
        <w:br/>
        <w:t>насын отырғандықтан ең күрделі мәселе Россия қол асты-</w:t>
        <w:br/>
        <w:t>на қазақ елінің кіргендігін -- Жоңғар хандығының мой-</w:t>
        <w:br/>
        <w:t>ындауы еді. Сол себептен кеңестің біраз күні Россия,</w:t>
        <w:br/>
        <w:t>Жоңғарая және Қазақ елі арасында қандай байланыс-</w:t>
        <w:br/>
        <w:t>183</w:t>
        <w:br/>
        <w:t>салғысы келеді. Орта жүз ханының маған қарсы скеніп</w:t>
        <w:br/>
        <w:t>сездіріп, өзі менің алдымда да жақсы көрінбек. Россия</w:t>
        <w:br/>
        <w:t>патшалыгы тек өзін ғана қолдасын дейді-ау шамасы. Бұ</w:t>
        <w:br/>
        <w:t>да айла. Бірақ Орта жүз боп Росспалың арасының ал-</w:t>
        <w:br/>
        <w:t>шақтай бергенінен оған қандай пайда түседі? Әлде Орта</w:t>
        <w:br/>
        <w:t>жүзді де өзі арқылы бағындырсып дей ме? Солай тәріз-</w:t>
        <w:br/>
        <w:t>ді. Демек, Әбілқайырдың бір сыры ашылды ғой...</w:t>
        <w:br/>
        <w:t>Бұл ойыны немен бітер екеп? Білмеген адам боп жүре тұ-</w:t>
        <w:br/>
        <w:t>райын».</w:t>
        <w:br/>
        <w:t>-- Құдабай мырза,- деді бір заматта.- Сіздің ақ</w:t>
        <w:br/>
        <w:t>патшаға адал еңбек еткіңіз келетіпіп мен жақсы білемін.</w:t>
        <w:br/>
        <w:t>Бірақ сіз әлі біз риза боларлық қызмет көрсеткен жоқ-</w:t>
        <w:br/>
        <w:t>сыз...</w:t>
        <w:br/>
        <w:t>-- Губернатор мырзя, мен естігенімнің бәрін жсткі-</w:t>
        <w:br/>
        <w:t>зіп жүрміп ғой.</w:t>
        <w:br/>
        <w:t>Неплюев қабағын сәл түйді.</w:t>
        <w:br/>
        <w:t>-- Ойлаңыз, айтылмағаны да бар шығар.</w:t>
        <w:br/>
        <w:t>Құдабай кідірместен жауап берді.</w:t>
        <w:br/>
        <w:t>-- Білерім сол, алдыңызда құран ұстап ант беруге</w:t>
        <w:br/>
        <w:t>бармын...</w:t>
        <w:br/>
        <w:t>-- Құран ұстап ант берудін құны қанша екенін сіз</w:t>
      </w:r>
    </w:p>
    <w:p>
      <w:r>
        <w:t>ексуміз де білеміз ғой,-- деді кекетіп күлген губерна-</w:t>
        <w:br/>
        <w:t>тор.- Ал Әбілқайырдың қалмаққа бермек қарындасы</w:t>
        <w:br/>
        <w:t>жайында нс естідің?</w:t>
        <w:br/>
        <w:t>-- Түсіне алмадым, тақсыр.</w:t>
        <w:br/>
        <w:t>-- Кіші жүздің ханы бір қарындасын Қалден Церен-</w:t>
        <w:br/>
        <w:t>ге бермек көрінеді ғой.</w:t>
        <w:br/>
        <w:t>-- Естімеген әңгімем.</w:t>
        <w:br/>
        <w:t>Құдабай шынын айтқан. Әбілқайыр Орыпбор губер-</w:t>
        <w:br/>
        <w:t>наторына Жайықтың арғы бетінен жайылым бермеді</w:t>
        <w:br/>
        <w:t>деп ренжігенінде, Хиуаға жүргелі тұрған Нұралыға</w:t>
        <w:br/>
        <w:t>«Хиуа ханы арқылы Қалден Мерен жағына қармақ са-</w:t>
        <w:br/>
        <w:t>лып көр. Әбілмәмбеттен гәрі бізге жөн қарайтын мүм-</w:t>
        <w:br/>
        <w:t>кіншілік тумас па екен... Мұндай жагдай туа қалса қа-</w:t>
        <w:br/>
        <w:t>рындасым Қарашашты беруге бармын.. Әрине орыс</w:t>
        <w:br/>
        <w:t>патшасы рұқсат етсе...» деген. Нұралы бұл әңгімені аяқ-</w:t>
        <w:br/>
        <w:t>тай алмаған... Надир шахтың Хнуа хандығын басқарып</w:t>
        <w:br/>
        <w:t>отырган адамына бұл өтінішті жеткізудің орнына, Нұра-</w:t>
        <w:br/>
        <w:t>лы қастасып қайтқан. Бірақ оның есесіне Неплюевке</w:t>
        <w:br/>
        <w:t>жеткізген. Орынбор губернаторының оспақтап сұрап</w:t>
        <w:br/>
        <w:t>отырғаны осы жәйт. Құдабайдың бұл хабардан ада еке-</w:t>
        <w:br/>
        <w:t>шіне сенген Неплюев:</w:t>
        <w:br/>
        <w:t>-- Әбілқайырдың Жоңгар қонтайшысына қарындасы</w:t>
        <w:br/>
        <w:t>169</w:t>
        <w:br/>
        <w:t>-- Әбілқайыр хан көптен бері Сырдарияның стегін-</w:t>
        <w:br/>
        <w:t>дегі құлап қалған көне қала Жанкептті қайтадан :кен-</w:t>
        <w:br/>
        <w:t>деуді сұрап жүргенін білесің бе?-- деді.</w:t>
        <w:br/>
        <w:t>-- Білем...</w:t>
        <w:br/>
        <w:t>-- Не үшін екенін де білесің бе?</w:t>
        <w:br/>
        <w:t>-- Мүмкіп Жоңғарға таяу тұрғысы келетін шығар.</w:t>
        <w:br/>
        <w:t>Қу тілмаш осылай деп губернатордың бетіне күлімсі-</w:t>
        <w:br/>
        <w:t>рей қарады. Губернатормен соңғы кездерде жиі кездесін</w:t>
        <w:br/>
        <w:t>Жүрген тілмаш Неплюевтің ызғарлы түріне де, орынсыз</w:t>
        <w:br/>
        <w:t>айқайына да үйреніп алған-ды.</w:t>
        <w:br/>
        <w:t>Неплюев өз ойын онан ары сабақтады.</w:t>
        <w:br/>
        <w:t>-- Ол күйреп қалған қаланы қайта тұрғызу үшіп,</w:t>
        <w:br/>
        <w:t>қапша қаржы керек екенін білуге геодезистер жіберуге</w:t>
        <w:br/>
        <w:t>тиістіміз. Жақында хан ордасына прапоршик-геодезист</w:t>
        <w:br/>
        <w:t>Илья Муравип барады.-- Неплюев Құдабайға түкейе</w:t>
        <w:br/>
        <w:t>қарады.-- Оның қызметі тек көне қалапың орнын зерт-</w:t>
        <w:br/>
        <w:t>теу ғана болмайды. Бар хабарды соған жеткізіп тұра-</w:t>
        <w:br/>
        <w:t>сың...</w:t>
        <w:br/>
        <w:t>-- Құп, тақсыр, сеніміңізді ақтауға бармын.</w:t>
        <w:br/>
        <w:t>-- Әбілқайыр Муравинді өзіне патша үкіметінің</w:t>
        <w:br/>
        <w:t>атынан келген кеңесші деп санайды. Солай деп онымен</w:t>
        <w:br/>
        <w:t>келісілген.- Генерал күлімсіреген болды.-- Қеңесші</w:t>
        <w:br/>
        <w:t>тілмаш емес, ханның ішінде не жатқанын да біліп</w:t>
      </w:r>
    </w:p>
    <w:p>
      <w:r>
        <w:t>тұруға Міндетті. Ал осы прапоршик барғанша оның міп-</w:t>
        <w:br/>
        <w:t>деті саган жүктеледі...</w:t>
        <w:br/>
        <w:t>Неплюевтің өзіне сенбей Муравинді жіберіп отырға-</w:t>
        <w:br/>
        <w:t>нына іштей наразы болып қалған Құдабай:</w:t>
        <w:br/>
        <w:t>-- Ол міндетті мен бұрын да атқарып келе жатқан</w:t>
        <w:br/>
        <w:t>жоқ па едім?-- деді төмен қарап.-- Және жаман да ат-</w:t>
        <w:br/>
        <w:t>қармаған секілді едім.</w:t>
        <w:br/>
        <w:t>Неплюев өз тыңшысының көңілін тақа жүдетнісі</w:t>
        <w:br/>
        <w:t>келмеді.</w:t>
        <w:br/>
        <w:t>-- Сен жаман жұмыс істеп жүрген жоқсың. Адал</w:t>
        <w:br/>
        <w:t>еңбегіц үшін дәрежеден де құр қалмассың... Прапоршцин-</w:t>
        <w:br/>
        <w:t>тен саған келер зиян жоқ. Бар!</w:t>
        <w:br/>
        <w:t>-- Құп, тақсыр.</w:t>
        <w:br/>
        <w:t>Жарты сағаттан кейін Құдабай Әбілқайырдан көптен</w:t>
        <w:br/>
        <w:t>бері қолы жетпей жүрген сусар бөрін пен оқалы шапан</w:t>
        <w:br/>
        <w:t>киді. Бірақ хан одан жақында өзінің Ордасына Жан-</w:t>
        <w:br/>
        <w:t>кентті тексеруге прапоршик Муравин келетінін, ал оның</w:t>
        <w:br/>
        <w:t>негізгі қызметі ханды аңду екенін білді. Ал сол күні тұн-</w:t>
        <w:br/>
        <w:t>де Неплюев Петербургке, сыртқы істер коллегиясына:</w:t>
        <w:br/>
        <w:t>«Әбілқайыр туган баласын аманатқа беріп отырып, Рос-</w:t>
        <w:br/>
        <w:t>187</w:t>
        <w:br/>
        <w:t>Ондағы бар жағдайды көзімен көріп келді. Егер маған</w:t>
        <w:br/>
        <w:t>әскер берсеңдер, өзім барып Хиуаны Надир шахтыц</w:t>
        <w:br/>
        <w:t>қойған адамынан тартып аламын дейді.</w:t>
        <w:br/>
        <w:t>«Әбілқайыр қулықпен орыс әскерлеріп тағы қолы-</w:t>
        <w:br/>
        <w:t>на түсіргісі келіл тұр-ау» деп тұжырған Неплюев:</w:t>
        <w:br/>
        <w:t>-- Қандай әскерді айтады Нұралы сұлтан?-- деді</w:t>
        <w:br/>
        <w:t>елең стіп. )</w:t>
        <w:br/>
        <w:t>-- Әңгіме қазақ әскерлері жайында. Хвуага орыс</w:t>
        <w:br/>
        <w:t>әскерін енгізудің керегі жоқ. Диішіл жұрт, кәпір әскері</w:t>
        <w:br/>
        <w:t>келді деп, бүкіл халқы бан қарсы тұруы мүмкін. Ал қа-</w:t>
        <w:br/>
        <w:t>зақ жауынгерлері оларға өз қосындарымен бірдей. Хиуа-</w:t>
        <w:br/>
        <w:t>ны біздің бабаларымыз бұрын да талай алган. Әрине, ба-</w:t>
        <w:br/>
        <w:t>сып кіргеп Қызылбас елінің патшасы Надир шахтан көрі</w:t>
        <w:br/>
        <w:t>қазақ сұлтаны Нұралыны жергілікті ел құшағын жай</w:t>
        <w:br/>
        <w:t>қарсы алады.</w:t>
        <w:br/>
        <w:t>-- Бұл еске алатын жәйт екен,- деді Неплюев ой-</w:t>
        <w:br/>
        <w:t>лапа,-- бірақ дол қазір Надир шахқа қарсы соғыс ашпу</w:t>
        <w:br/>
        <w:t>мүмкін бе? Россия жеті жылдан бері Түркиямен согы-</w:t>
        <w:br/>
        <w:t>сып жатыр. Азов төңірегінде жеңгепмен, Очаковоны ал-</w:t>
        <w:br/>
        <w:t>ғанмен, біз әлі түріктерді мүлдем тізе бүктірген жоқпыз.</w:t>
        <w:br/>
        <w:t>Онын үстіне Персиямеп соғыс ашсақ...</w:t>
        <w:br/>
        <w:t>-- Сіздер емес, Хиуадагы Надир шах әскерімен біз</w:t>
        <w:br/>
        <w:t>соғысамыз ғой. «Надир шах туралы әңгімені бұл неге</w:t>
        <w:br/>
        <w:t>бастады, деп айлады Непліев,-- бізді тағы бір үлкеп</w:t>
        <w:br/>
        <w:t>соғысқа арандатпақ қой. Сөйтіп лай суға қармақ сап,</w:t>
        <w:br/>
        <w:t>пайда таппақ...»</w:t>
      </w:r>
    </w:p>
    <w:p>
      <w:r>
        <w:t>-- «Біз» дегеніңіз кім? Кіші жүз хандығын айтасыз</w:t>
        <w:br/>
        <w:t>ба? Әлде сіз, Әбілқайыр мырза, Кіші жүздің Россия қол</w:t>
        <w:br/>
        <w:t>астындағы ел екенін білмейсіз бе? Сіз білмегенмен мұны</w:t>
        <w:br/>
        <w:t>Надир шах жақсы түсінеді ғой. Хиуа мен Үргенішті ал-</w:t>
        <w:br/>
        <w:t>ған Мадир шах енді қазақ жеріне кірмек болғанда, кім</w:t>
        <w:br/>
        <w:t>тоқтатып еді оны? Сіз бе? Әлде Ұлы Россия патшасы ма?</w:t>
        <w:br/>
        <w:t>Жоқ. мұндай елмен қазір согыс ашудың қажеті болмас.</w:t>
        <w:br/>
        <w:t>Ал соғыс аша қалар жағдай туса, бұған Постербургтың</w:t>
        <w:br/>
        <w:t>рұқсаты керек. Онсыз қимылдауға қақымыз жоқ.</w:t>
        <w:br/>
        <w:t>Әбілқайыр ақырын басын пзеді. Россия қол астына</w:t>
        <w:br/>
        <w:t>еніп, Жоңғардан аман қалғаны үшін, Әбілқайыр өзініц</w:t>
        <w:br/>
        <w:t>билігін құрбан етті... Енді ол бұрынгыдай қалаган уақы-</w:t>
        <w:br/>
        <w:t>тында сау етіп Хнуа қақпасының алдына бара алмайды.</w:t>
        <w:br/>
        <w:t>Оған Россия патшасының рұқсаты керек! Иә, мұндай</w:t>
        <w:br/>
        <w:t>бағыныштылыққа болашақ ұрлақтары калай қарар</w:t>
        <w:br/>
        <w:t>скен?</w:t>
        <w:br/>
        <w:t>-- Жөн екен айтқаныцыз, губернатор мырза,-- деді</w:t>
        <w:br/>
        <w:t>180</w:t>
        <w:br/>
        <w:t>ҮШІНШІ БӨЛІМ</w:t>
        <w:br/>
        <w:t>Бір жылдан кейін Кіші жүздің ханы етіп, Елизаве-</w:t>
        <w:br/>
        <w:t>та Петровна Нұралыға указ берді.</w:t>
        <w:br/>
        <w:t>Әбілқайыр өлгенде, оның артында көптеген ұлы-</w:t>
        <w:br/>
        <w:t>қызы, үрім-бұтақтары қалды. Олардың ішінен патша</w:t>
        <w:br/>
        <w:t>үкіметінен шен-шекпен киген правительдер де, жұртын</w:t>
        <w:br/>
        <w:t>ағарту жұмысына ат салысқан ғалымдар да шықты.</w:t>
        <w:br/>
        <w:t>Әбілқайырдың өз аты да тарихтан орын алды. Бі-</w:t>
        <w:br/>
        <w:t>рақ ол хандық, жаугершілік, ерлік істерімен емес, сан</w:t>
        <w:br/>
        <w:t>қиындықтары, қайшылықтары болса да, түбі тарих өзі</w:t>
        <w:br/>
        <w:t>ақтаған, қазақ елінің Ұлы Россия қол астына кірсен</w:t>
        <w:br/>
        <w:t>деген ғасырлар бойы келе жатқан тілегін ресми түрде</w:t>
        <w:br/>
        <w:t>мемлекеттік саясат сатысына көтерген алғашқы ханы</w:t>
        <w:br/>
        <w:t>боп танылды,</w:t>
        <w:br/>
        <w:t>Қалампыр, миялы жұпар аңқыған көкорай шалғын</w:t>
        <w:br/>
        <w:t>белуардан келеді. Сырымбет тауының күнгей жағында</w:t>
        <w:br/>
        <w:t>қаз-қатар қонған кілең ақбоз үй алыстан ақ шағаладай</w:t>
        <w:br/>
        <w:t>боп көз тартады. Бұл-- Абылай сұлтанның ауылы. Сәл</w:t>
        <w:br/>
        <w:t>қашықтау тұстағы шағын қараша үйлер -- төлеңгіт</w:t>
        <w:br/>
        <w:t>ауылы. Төлеңгіт ауылының да, сұлтан ауылының да</w:t>
        <w:br/>
        <w:t>маңайы әбігер, қараң-хұраң жұрт. Сойылып жатқан</w:t>
        <w:br/>
        <w:t>мал, көтерілген қазан. Жас ніс толы жаздың басы. Таң-</w:t>
        <w:br/>
        <w:t>ертеңгі мезгіл. Түс ауа үлкен той басталмақ. Қазір</w:t>
        <w:br/>
        <w:t>соған әзірленіп жатыр. Той Абылай сұлтан мен Қалден</w:t>
        <w:br/>
        <w:t>Цереннің қарындасы Хочадан туған тұңғышы Қасымның</w:t>
      </w:r>
    </w:p>
    <w:p>
      <w:r>
        <w:t>жетіге толып, сүндеттелуіне арналған. Абылай жоңғар-</w:t>
        <w:br/>
        <w:t>лармен бір үлкен айқаста қолға түсіп, үш жыл қонтай-</w:t>
        <w:br/>
        <w:t>шының Ташкенттегі сарайында тұтқында болган. Ақы-</w:t>
        <w:br/>
        <w:t>ры немере ағасы Әбілмәмбет хан мен Орынбор губерна-</w:t>
        <w:br/>
        <w:t>торы Неплюевтің кірісуініцп арқасында бір мың жеті жүз</w:t>
        <w:br/>
        <w:t>қырық үшінші жылы тұтқыннан босанған. Қалден Ше-</w:t>
        <w:br/>
        <w:t>рен бұның орнына амапат етіп Әбілмәмбет ханның кіші</w:t>
        <w:br/>
        <w:t>баласы Әбілфейіз бен Барақ сұлтанның ортапшы ұлы</w:t>
        <w:br/>
        <w:t>Шағайды алып қалған. Қалден Церен Абылай сұлтан-</w:t>
        <w:br/>
        <w:t>ды құр босатпаған, түбі өзіме керек болар деп, оған</w:t>
        <w:br/>
        <w:t>сүйікті қарындасы, батыр Хочаны жар етіп қосқан.</w:t>
        <w:br/>
        <w:t>Әрине, жоңғар қонтайшысы өзінің бұл ісінде ел басқа-</w:t>
        <w:br/>
        <w:t>ратын адамға керек, Абылайдыцп батырлығын да,</w:t>
        <w:br/>
        <w:t>ақылдылығын да еске алған.</w:t>
        <w:br/>
        <w:t>Абылай дацқы бұл кезде жер жаратын. Қарындасын</w:t>
        <w:br/>
        <w:t>берген қонтайшы қателескен жоқ еді. Өзі хан болмаған-</w:t>
        <w:br/>
        <w:t>мен пемере ағасы Әбілмомбет ханнан Орта жүзге бұның</w:t>
        <w:br/>
        <w:t>қадыры кем түспейтін. Ел басқаратын ерекше қаснетте-</w:t>
        <w:br/>
        <w:t>рініп аркасында оның даңқы үш жүзге бірдей тарай бас-</w:t>
        <w:br/>
        <w:t>201</w:t>
        <w:br/>
        <w:t>-- Барақтан жоңғар қонтайшысы құнын сұрамайды.</w:t>
        <w:br/>
        <w:t>Рақметін айтады, сенің міндетің -- Бараққа біздің ойы-</w:t>
        <w:br/>
        <w:t>мызды сездіру... Және Россия патшалығының да қуғын</w:t>
        <w:br/>
        <w:t>салмайтындығына сепдіру.</w:t>
        <w:br/>
        <w:t>-- Жоңғар мен орыс патшасы Әбілқайыр үшін Ба-</w:t>
        <w:br/>
        <w:t>рақты дарға асып, оққа байламайды делік. Бірақ мұн-</w:t>
        <w:br/>
        <w:t>дайда жайшылықта жек көргенмен, хан құнын жоқтар</w:t>
        <w:br/>
        <w:t>Қіші жүздің рулары бар емес пе? Барақ олардан сескен-</w:t>
        <w:br/>
        <w:t>бей ме? Қанша көкжал дегенмен, оған да жан керек қой.</w:t>
        <w:br/>
        <w:t>-- Кіші жүз руларын Нұралыға жібер. Болашақ хан</w:t>
        <w:br/>
        <w:t>өзіне бағынышты елімен тіл табысар...</w:t>
        <w:br/>
        <w:t>-- Ал өзім жайында...</w:t>
        <w:br/>
        <w:t>-- Өзің жайында қам жеме... Россия империясы өз</w:t>
        <w:br/>
        <w:t>адамын қашаң да қорғай білген.</w:t>
        <w:br/>
        <w:t>Қанша сұм болғанмен, Құдабай осынау бір алыста</w:t>
        <w:br/>
        <w:t>жатқан сұмдықтың ызғарынап өзін тоңып кеткендей, бо-</w:t>
        <w:br/>
        <w:t>зара қалды. Тыңшысының мұпдай халін алғашқы рет</w:t>
        <w:br/>
        <w:t>көрген Неплюев оның көңілін ашқысы келді.</w:t>
        <w:br/>
        <w:t>-- Орынборға көптен бері келген жоқсыц ғой,- деді</w:t>
        <w:br/>
        <w:t>сөзді басқа жаққа бұрып.-- Губернатор кассасында бір-</w:t>
        <w:br/>
        <w:t>талай еңбекақың жатыр. Соны ала кет.</w:t>
        <w:br/>
        <w:t>Жаца гана салы суға кетіп тұрған Құдабайдың түрі</w:t>
        <w:br/>
        <w:t>енді жайнап сала берді.</w:t>
        <w:br/>
        <w:t>-- Менің еңбегімді ұмытпағаныңызға мың да біп</w:t>
        <w:br/>
        <w:t>рақмет!-- деді Құдабай басын ніп.- Жаңағы тапсыр-</w:t>
        <w:br/>
        <w:t>ғандарыңыз бұлжытпай орындалады.</w:t>
        <w:br/>
        <w:t>Елге қайтқаннан кейін Құдабай Хиуа ханының қол</w:t>
        <w:br/>
        <w:t>астында жүрген Барақтың үлкен баласы Ханбаба арқы-</w:t>
        <w:br/>
        <w:t>лы сұлтанға Неплюевтің ойын жеткізді. Ханбабадан да</w:t>
      </w:r>
    </w:p>
    <w:p>
      <w:r>
        <w:t>шапан киіп, ат мінді. Енді ол Әбілқайырға да Орынбор</w:t>
        <w:br/>
        <w:t>губернаторының бар сырын жайып салды. Тек Ханбаба-</w:t>
        <w:br/>
        <w:t>мен сөйлескенін ашқан жоқ. Ханнан да камшат ішік</w:t>
        <w:br/>
        <w:t>киіп, жорға мінді.</w:t>
        <w:br/>
        <w:t>Неплюевтің ойы бұнсыз да күтпеген жерден тез орын-</w:t>
        <w:br/>
        <w:t>далды. Бір мың жеті жүз қырық сегізінші жылы шілде</w:t>
        <w:br/>
        <w:t>айының аяғында Әбілқайырмен сөйлесуге Петербургтен</w:t>
        <w:br/>
        <w:t>генерал-майор Тевкелев келді. Бұл хабарды естісімен</w:t>
        <w:br/>
        <w:t>бүкіл балаларын жәпе Қіші жүздің басты адамдарын</w:t>
        <w:br/>
        <w:t>ертіп Әбілқайыр Орға жетуге асықты. Он күндік жерге,</w:t>
        <w:br/>
        <w:t>ат ауыстырып отырып бес күнде келді. Екі аптадай бол-</w:t>
        <w:br/>
        <w:t>ған әңгімеде Әбілқайыр орыс патшалығыпа, әсіресе</w:t>
        <w:br/>
        <w:t>Орынбор губернаторына дегеп бар өкпесін айтты. «Қе-</w:t>
        <w:br/>
        <w:t>лЛіннің бетін кім бұрын ашса, сол ыстық» дегендей, Кіпі</w:t>
        <w:br/>
        <w:t>195</w:t>
        <w:br/>
        <w:t>болғаннан гөрі, қандай қиындық көрсе де өз жерінде</w:t>
        <w:br/>
        <w:t>қалғанын артық көрді. Бұл бір ерекше өкініш еді. Нәдір</w:t>
        <w:br/>
        <w:t>шах әскері келмей тұрып, 1744 жылы Әбілқайыр Хиуаны</w:t>
        <w:br/>
        <w:t>басын алған. Соңынан тұрғын елдің бүліншілігі арқылы</w:t>
        <w:br/>
        <w:t>аз уақыт бұл арага Нұрәлі де хан болған. Нәдір шах</w:t>
        <w:br/>
        <w:t>бүны да қуып жібергеп. Хиуа хандығынан айырылып</w:t>
        <w:br/>
        <w:t>қалған Әбілқайырдың жүрегін өкініш жегідей жеген.</w:t>
        <w:br/>
        <w:t>Халық басқа жолын өзі тауып кете ме деп қорыққан</w:t>
        <w:br/>
        <w:t>Әбілқайыр, сасқанынап орыс патшалығына қарсы қимыл</w:t>
        <w:br/>
        <w:t>көрсете бастады. Сондай әрекеттің бірі қырық жетінші</w:t>
        <w:br/>
        <w:t>жылы болды. Әбілқайырдың ақылымен қазақтың екі</w:t>
        <w:br/>
        <w:t>мықты қолы Үйшіктің төменгі жагындағы мұз боп қатып</w:t>
        <w:br/>
        <w:t>қалган Жайық өзенінің үстімен өтіп, Қызылжар дегеп</w:t>
        <w:br/>
        <w:t>жерде қалмақтардың ұлысы мен орыс балықшыларының</w:t>
        <w:br/>
        <w:t>қалашықтарып шапты. Қөп малып, табып-табып жылқы-</w:t>
        <w:br/>
        <w:t>ларын айдап алды. Алты жүзден астам қалмақ пен орыс</w:t>
        <w:br/>
        <w:t>адамдарын тұтқын етіп өздерімен бірге әкетті. Осы жылы</w:t>
        <w:br/>
        <w:t>тағы да қазақтың бес жүз адамнан құрылған жасағы</w:t>
        <w:br/>
        <w:t>Үйшікті айнала өтіп, үстірт арқылы Еділдің жағасына</w:t>
        <w:br/>
        <w:t>шықты. Тагы тыныш жатқан жұртты шауып, мал-мүлік-</w:t>
        <w:br/>
        <w:t>терін олжа етті. Бірақ жолай өздерін аңдып жатқан</w:t>
        <w:br/>
        <w:t>казак-орыс жасағына душар болыл, әзер қашып құтыл-</w:t>
        <w:br/>
        <w:t>ды. Әбілкайыр Россия бекіністеріне қарсы басқа да жо-</w:t>
        <w:br/>
        <w:t>рықтар ұйымдастыра бастады. Әбілқайырдың бұпдай</w:t>
        <w:br/>
        <w:t>қылығын көрген Қіші жүздің кей рулары оның маңына</w:t>
        <w:br/>
        <w:t>қайтадан шогырлайа түсті.</w:t>
        <w:br/>
        <w:t>Алайда Әбілқайыр Россия секілді ұлы мемлекетті аз</w:t>
        <w:br/>
        <w:t>қолмеп қарсы шығып, мұқата алмайтынын жақсы біле-</w:t>
        <w:br/>
        <w:t>тін. Сол себептен де ол баласы Қожахметті босатып ала-</w:t>
        <w:br/>
        <w:t>мын ба дегеп үмітпен, тұтқынға түскен орыс адамдарын</w:t>
        <w:br/>
        <w:t>қайтарып бергізуге бірталай әрекет істеді. Бірақ орыс</w:t>
        <w:br/>
        <w:t>әкімдері оның бұл ойын тағы теріс ұқты. «Бізге қарсы</w:t>
        <w:br/>
        <w:t>әрекеттерінен ештеңе шықпайтынып білгендіктен, Әбіл-</w:t>
        <w:br/>
        <w:t>қайыр бұрынғысынан көрі жуасыды» деп жазды Неплю-</w:t>
        <w:br/>
        <w:t>ев Сыртқы істер коллегиясына.</w:t>
        <w:br/>
        <w:t>) Ал бүл кезде Жоңғармен тіл табам деген Әбілмомбет-</w:t>
        <w:br/>
        <w:t>тің де басқыншы елмен дос бола алмайтынына көзі жет-</w:t>
        <w:br/>
        <w:t>кен, Қалден Ңереннің бар көздегені қазақ елін бүтіндей</w:t>
        <w:br/>
        <w:t>өзіне бағындыру екенін Орта жүздің ханы түсінді. Россия</w:t>
        <w:br/>
        <w:t>патшалығы алдында Әбілқайырдың беделінің түсе бас-</w:t>
        <w:br/>
        <w:t>тағанын білген Әбілмәмбет енді орыс әкімдерімен тіл</w:t>
      </w:r>
    </w:p>
    <w:p>
      <w:r>
        <w:t>табуға тырысты.</w:t>
        <w:br/>
        <w:t>Демек, орыс әкімдері Әбілмәмбеттің және оған ерген</w:t>
        <w:br/>
        <w:t>101</w:t>
        <w:br/>
        <w:t>тағы указы бойынша «ұстап алып, Орынбордағы Рого-</w:t>
        <w:br/>
        <w:t>вик, Сібірдегі Нерчинскийдің күміс шығаратын завод-</w:t>
        <w:br/>
        <w:t>тарына жер аударылсын» деп жарлық етті. Бұл шара аз</w:t>
        <w:br/>
        <w:t>болғандай, бір мың жеті жүз қырық жетінші жылы</w:t>
        <w:br/>
        <w:t>Сыртқы істер коллегиясы қазақ елі Жайык өзепінң оң</w:t>
        <w:br/>
        <w:t>жағына малдарын айдамас үшіп, бұл өзеннің сол жаға-</w:t>
        <w:br/>
        <w:t>сы Қаспий теңізіне дейін күзді күші өртелсін деп бұйыр-</w:t>
        <w:br/>
        <w:t>ды. Бұнымен қатар орыс бекіністеріп қазақ ереуілші-</w:t>
        <w:br/>
        <w:t>леріпеп сақтау үшін казақ жеріне қарулы әскер шыға-</w:t>
        <w:br/>
        <w:t>руға указ берді. Бұл указ бойшмнша, қарулы әскер</w:t>
        <w:br/>
        <w:t>қызметін Жайық бойының казак-орыстарына міндеттеді.</w:t>
        <w:br/>
        <w:t>Оларға қазақтардың жылқыларын ғана айдап алу емес,</w:t>
        <w:br/>
        <w:t>өздеріп де тұтқып етіп, жер аударуға рұқсат етілді.</w:t>
        <w:br/>
        <w:t>«Шаш ал десе бас алатып» казак-орыстар енді ойлары-</w:t>
        <w:br/>
        <w:t>на келгенін істеуге еркіндік алды.</w:t>
        <w:br/>
        <w:t>Мұндай жағдай тек қапа Жайық бойында смес, Сібір</w:t>
        <w:br/>
        <w:t>губерлаторының қарамағындағы қазақтарға да қарсы</w:t>
        <w:br/>
        <w:t>пайдалануға бұйырылды.</w:t>
        <w:br/>
        <w:t>Бұл қысым жалгыз қазақ кедейлеріне ғана емес, жа-</w:t>
        <w:br/>
        <w:t>қында ғапа кеп жапа жерге қоныс тепкеп орыс шаруа-</w:t>
        <w:br/>
        <w:t>ларына да түсті. Патша қанауына шыдай алмағап бұ-</w:t>
        <w:br/>
        <w:t>қара арасында Пугачев бастаған көтеріліс белгі бере</w:t>
        <w:br/>
        <w:t>бастады. Бұған қазақ, башқұрт секілді ұлттардың кедей</w:t>
        <w:br/>
        <w:t>тобы да қосылды.</w:t>
        <w:br/>
        <w:t>Неплюев қазақ елі мен патша үкіметілің арасындағы</w:t>
        <w:br/>
        <w:t>қырги-кабақтықты бәсендетудіп бір айласы бітімсөз</w:t>
        <w:br/>
        <w:t>жүргізумен қатар, қазақ даласымен сауда-саттықты ке-</w:t>
        <w:br/>
        <w:t>ңейте түсуде деп ойлады. Ол, тіпті, бір мың жеті жүз</w:t>
        <w:br/>
        <w:t>қырық жетінші жылы Сыртқы істер коллегиясына берген</w:t>
        <w:br/>
        <w:t>рапортында: «бұл халықты құр қорқытумен гана емес,</w:t>
        <w:br/>
        <w:t>көбірек сауда-саттық секілді жақсылық істер арқылы</w:t>
        <w:br/>
        <w:t>да бағындыру жолын ойлауымыз керек» деп жазды.</w:t>
        <w:br/>
        <w:t>Егер бұған қазақ елі көнбейтін болса, оларды күштен</w:t>
        <w:br/>
        <w:t>бағындыру үшін, өзіне және Ойыл жолындағы әскердің</w:t>
        <w:br/>
        <w:t>бастығы генерал-майор Штокмапға Жайық казак-орыс-</w:t>
        <w:br/>
        <w:t>тарынан екі мын, Орынбор меп Ор бекіністеріндегі</w:t>
        <w:br/>
        <w:t>әскерден бес мың солдат берілуіл сұраған. Түбі бұл әскер</w:t>
        <w:br/>
        <w:t>аз бола қалса, тағы қалмақ, башқұрт, шоқынған татар-</w:t>
        <w:br/>
        <w:t>лар мен мешерлер секілді Россия патшалығына бағы-</w:t>
        <w:br/>
        <w:t>нышты бұратана ұлттардан: он мыңға тарта қарулы</w:t>
        <w:br/>
        <w:t>адам қосылсын деген. Әрипе, осыншама әскерді Неплюев</w:t>
        <w:br/>
        <w:t>неге сұрап отырганы Сыртқы істер коллегиясыца да ай-</w:t>
        <w:br/>
        <w:t>қын еді.</w:t>
        <w:br/>
        <w:t>189</w:t>
        <w:br/>
        <w:t>ның өз қолымен жастық тастауы зор құрмет. Тұяқ жай</w:t>
        <w:br/>
        <w:t>ғасып отырғанпиай кейін Есім оны неге шақырғанышп ай-</w:t>
        <w:br/>
        <w:t>тып келіп:</w:t>
      </w:r>
    </w:p>
    <w:p>
      <w:r>
        <w:t>-- Жетісу мен Түркістан маңайыпдағы Ұлы жүздін</w:t>
        <w:br/>
        <w:t>бар руларын біз өз қолтығрымыздың астына алуымыз ке-</w:t>
        <w:br/>
        <w:t>рек, сол себептен Үйсіннің көп жұртын билеп отырган</w:t>
        <w:br/>
        <w:t>Әбдірахман ханға жәрдем беруді ұйғардым,-- деп сөзіп</w:t>
        <w:br/>
        <w:t>аяқтады.</w:t>
        <w:br/>
        <w:t>-- Хан ойы халық тілегінен шықса, оған нс жетесі! --</w:t>
        <w:br/>
        <w:t>деді Тұяқ сабырлы үнмен.- Бәріміз де адамбыз ғой.</w:t>
        <w:br/>
        <w:t>Адам болған соң армансыз тіршілік ете алмайды екен-</w:t>
        <w:br/>
        <w:t>сің. Бұйрығыңызды орындамастан бұрын, менің дс бір</w:t>
        <w:br/>
        <w:t>арманым бар еді, егер рұқсат етсеціз, соны айтайын...</w:t>
        <w:br/>
        <w:t>-- Айт, батырым.</w:t>
        <w:br/>
        <w:t>-- Үміт деген бір қайық. Ер жігітті жолы болса дү-</w:t>
        <w:br/>
        <w:t>ниенің қапасынан да, қайғысынан да алып шығады:</w:t>
        <w:br/>
        <w:t>менікі сол бір үміт қой, Тағдыры әзіңнің қолыпда...</w:t>
        <w:br/>
        <w:t>-- Тыңдайық, аяғына дейін айт...</w:t>
        <w:br/>
        <w:t>-- Жарайды, құлдың баласы демей, батырым дсп</w:t>
        <w:br/>
        <w:t>тынңдағың келіп тұрса, айтайын... Алдымен мынаны біл-</w:t>
        <w:br/>
        <w:t>гім келеді. Хан ием, мен ақ сүйектен шыққан жоқпын,</w:t>
        <w:br/>
        <w:t>жап-таніммен ел-жұртыма қызмет істеп келем. Ерлі-</w:t>
        <w:br/>
        <w:t>гім, не қызмстім көңіліңізге олқы соғып жүрген</w:t>
        <w:br/>
        <w:t>жоқ па?</w:t>
        <w:br/>
        <w:t>-- Жоқ, өзге батырларым бір төбе де, сен бір тәбесің</w:t>
        <w:br/>
        <w:t>ғой.-- Шыны ма, кекесіпі ме Тұяқ айыра алмады.- 96-</w:t>
        <w:br/>
        <w:t>дірахмапнға жұмсап отырғаным да содан емес пс...</w:t>
        <w:br/>
        <w:t>-- Онда айтайын. Бас кеспек болса-дяғы тіл кеспек</w:t>
        <w:br/>
        <w:t>жоқ. Қисаң жеңгең Ақторғынды маған бер.</w:t>
        <w:br/>
        <w:t>Біреу жағынан тартып жібергендей, Есімнің өңі</w:t>
        <w:br/>
        <w:t>қаракүреңденіп кетті.</w:t>
        <w:br/>
        <w:t>-- Ей, сен не малтаңды езіп отырсың?</w:t>
        <w:br/>
        <w:t>-- Жаңа өзің айтқан жоқ па едің, өзге батырларым</w:t>
        <w:br/>
        <w:t>бір төбе де, сен бір төбесің деп...</w:t>
        <w:br/>
        <w:t>Ханның ызадан қаны қашып мойнына құрық түскен</w:t>
        <w:br/>
        <w:t>асаудай басы кекжең сте қалды. Әрине, қазақ елінде</w:t>
        <w:br/>
        <w:t>хап мен әйелі бірге өлсін деген заң жоқ. Агасы Тәуекел-</w:t>
        <w:br/>
        <w:t>Дің жұбайы да өмір-бақи жесір қалмайды. Біреуге шч-</w:t>
        <w:br/>
        <w:t>ғуы керек қой. Бірақ ол хапның әйелі, ханның жеңгесі</w:t>
        <w:br/>
        <w:t>смес пе? Есігінде жүрген құлға қалай шығады? Ол мүу-</w:t>
        <w:br/>
        <w:t>кін емес...</w:t>
        <w:br/>
        <w:t>5 -- Жеңгец Ақторғын да осыны тілейді,- деді Түяк</w:t>
        <w:br/>
        <w:t>атыр.</w:t>
        <w:br/>
        <w:t>204</w:t>
        <w:br/>
        <w:t>Осындай жағдайда қазақ елінің өз тәуелсіздігіп сақ-</w:t>
        <w:br/>
        <w:t>тап қалуы екі талай шаруа.</w:t>
        <w:br/>
        <w:t>Бір жағынан жиырма мың әскерің жалақтатып жоң-</w:t>
        <w:br/>
        <w:t>ғар қонтайшысы Қалден Перен, екінші жағынап дәй</w:t>
      </w:r>
    </w:p>
    <w:p>
      <w:r>
        <w:t>осындай әскерін қазақ жеріне кіргізе бастаған орыс иат-</w:t>
        <w:br/>
        <w:t>шасы. Жап алқымға енді келді. Хаи мен сұлтандар өз-</w:t>
        <w:br/>
        <w:t>дерінің жолын тауып жатты: бірі орыс патшасына</w:t>
        <w:br/>
        <w:t>қызметке кірді, бірі Жоңғар қонтайшысымен ауыз жа-</w:t>
        <w:br/>
        <w:t>ласпақ болды. Ал қара халық ше? Жерінен, бостан-</w:t>
        <w:br/>
        <w:t>дығынан айрылуға жақын қалғанын сезіп, жапта-</w:t>
        <w:br/>
        <w:t>ласты.</w:t>
        <w:br/>
        <w:t>Орыс патшасы арқылы «ұжмақ орнатам» деген Әбіл-</w:t>
        <w:br/>
        <w:t>қайырдан да, Жоңғар қонтайшысы арқылы тыпыштық</w:t>
        <w:br/>
        <w:t>әкелем, ата мекен Түркістаныңды қайтып әперем деген</w:t>
        <w:br/>
        <w:t>Әбілмәмбеттен де халық суий бастады. Білегін сыбапып</w:t>
        <w:br/>
        <w:t>жіберіп, ол енді батыр жігіттерінің соцына ерді.</w:t>
        <w:br/>
        <w:t>Орыс патшасы салдырған бекіністерді шапты, керуенде-</w:t>
        <w:br/>
        <w:t>рін тонады, патша солдатының қолыпан бір шаруа әлсе,</w:t>
        <w:br/>
        <w:t>оның құнын екі есе қайтаруға тырысты. Осылай Қіші</w:t>
        <w:br/>
        <w:t>жүздің көп рулары атқа қонса, Орта жүздін жігіттері де</w:t>
        <w:br/>
        <w:t>бос қалмады. Әбілмәмбет ханнан көрі, енді олар өз ара-</w:t>
        <w:br/>
        <w:t>ларынан шыққан Баян, Малайсары, Бөгенбай, Бұқар-</w:t>
        <w:br/>
        <w:t>бай, Олжабай, Елшібек секілді батырларының жасағы</w:t>
        <w:br/>
        <w:t>боп, тұс-тұстан Жоңғар кочтайшысының үстемдігіне</w:t>
        <w:br/>
        <w:t>қарсы шықты.</w:t>
        <w:br/>
        <w:t>Орыс патшалығынан не әскер, не Жайықтың аргы</w:t>
        <w:br/>
        <w:t>бетінеп жайлы қойыс, ие аманатқа берген баласы Қо-</w:t>
        <w:br/>
        <w:t>жахметті қайтып ала алмаған Әбілқайыр өзішің кадірінің</w:t>
        <w:br/>
        <w:t>шын түсе бастағанын енді айқын сезінді. Бұл Әбілқайыр-</w:t>
        <w:br/>
        <w:t>дың емес, Орынбор губернаторы Неплюевтің қатесі еді.</w:t>
        <w:br/>
        <w:t>Әбілқайыр қазақ елін Россияға қосу жолындағы алғаш-</w:t>
        <w:br/>
        <w:t>қы қайраткерлерінің ең табандысы екеңі даусыз боля-</w:t>
        <w:br/>
        <w:t>тын, ел көзіпде оның қадірін кәтере білу керек седі.</w:t>
        <w:br/>
        <w:t>Соңынан ерген жұртының өзінен алыстай бастағанын</w:t>
        <w:br/>
        <w:t>ұққан Әбілқайыр қатты састы. Біресе қарамағындағы</w:t>
        <w:br/>
        <w:t>елді Орта Азия хандарының жеріне көшуге, не болмаса</w:t>
        <w:br/>
        <w:t>Иран шахының қоластына кіруге үгіттеді. Ондағы Ойы</w:t>
        <w:br/>
        <w:t>егер қазақ рулары солай қарай ауар болса, орыс патша-</w:t>
        <w:br/>
        <w:t>сы қарамағыма өзіме керек әскер беріп, қазақ елін бірік-</w:t>
        <w:br/>
        <w:t>тіруге тағы шақырар деген үміт. Бұдан да ештепе шық-</w:t>
        <w:br/>
        <w:t>пады. Қазақ жұрты жат ел хандарына жалынышты</w:t>
        <w:br/>
        <w:t>190</w:t>
        <w:br/>
        <w:t>раққа төтеп берс алмаймыз» деген серіктеріне: «Барак-</w:t>
        <w:br/>
        <w:t>тан қорыққан сендер -- қатынсындар. Әйтпесе еркектоей</w:t>
        <w:br/>
        <w:t>еркек қорқа ма екен» деп болмай, сол жүз елу адамы-</w:t>
        <w:br/>
        <w:t>мен, ұзап кеткен көшті қуып берген. Мүмкіп Қіші жүз</w:t>
        <w:br/>
        <w:t>ханы жасағының жеткіліксіз екепін ойлаған да шығар,</w:t>
        <w:br/>
        <w:t>бірақ нар тәуекел етті. Баяғы Нұрбике оқиғасынан</w:t>
        <w:br/>
        <w:t>кейін Бараққа әбден өшігіп алған намысқой Әбілқайыр,</w:t>
        <w:br/>
        <w:t>бұл айқастың қауіпті екенін ақылға сала алмады, бар</w:t>
        <w:br/>
        <w:t>арманы Барақты өз қолымен өлтіру болды да тұрды.</w:t>
        <w:br/>
        <w:t>Осы жолы қас жауының қайын ішпесе, оган Барақ</w:t>
        <w:br/>
        <w:t>екінші рет кездеспейтіндей көрінді. Сол себептен де</w:t>
        <w:br/>
        <w:t>атына қамшынш асыға басты. Екі қол Торғайдан</w:t>
        <w:br/>
        <w:t>бір күндік жердегі Улкаяқ өзенінің жағасында кездесті.</w:t>
        <w:br/>
        <w:t>Қарамағына енген Жалайыр жігіттерімен жасағы кә-</w:t>
        <w:br/>
        <w:t>бейіп қалған Барақ, Әбілқайырды жүз слу адамына бст</w:t>
        <w:br/>
        <w:t>бақтырмады. Тықсырып, қоршап алып, біреуін қалдыр-</w:t>
        <w:br/>
        <w:t>май қыруға айналды. Әбілқайырға әбден әшігіп алған</w:t>
      </w:r>
    </w:p>
    <w:p>
      <w:r>
        <w:t>Жалайыр мен қарақалпақ жігіттері енді Барақ жағына</w:t>
        <w:br/>
        <w:t>шығып, жан аяспай соғысты. Бірақ жаратылысынан ба-</w:t>
        <w:br/>
        <w:t>тыр Әбілқайыр «тағдырдың жазғаны осы болса көріп</w:t>
        <w:br/>
        <w:t>алайын» деп, кейін шегінбеді. Бірінші адамды ат үстінен</w:t>
        <w:br/>
        <w:t>ұрып түсірді. Өзі де Барақтың баласы Шағайдың қолы-</w:t>
        <w:br/>
        <w:t>нан ат жалын құшып құлады. Жерде сұлап жатқан хан-</w:t>
        <w:br/>
        <w:t>ның жаныңа шапқылап жеткен Барақ беліндегі ұзын</w:t>
        <w:br/>
        <w:t>сапты, сүйір ұшты Хиуа қанжарымеп жүрек тұсынан сәй</w:t>
        <w:br/>
        <w:t>төмендеу жерден құлаштап ұрды. Әбілқайыр ышқынып</w:t>
        <w:br/>
        <w:t>барып демін алды. Қәгілдір аспан заматта қанға малып-</w:t>
        <w:br/>
        <w:t>гапдай қып-қызыл бол, шыркөбелек айпала жәнедді.</w:t>
        <w:br/>
        <w:t>-- Мінсе сенді алыс-жұлыс, үміт-арман... бәрі-бәрі біт-</w:t>
        <w:br/>
        <w:t>ті,- деді ол үнсіз күбірлеп. Кенет ғажайып бір ой ең</w:t>
        <w:br/>
        <w:t>ақырғы ақыл-сезімін шарпып өтті.-- Қандай дапышпан</w:t>
        <w:br/>
        <w:t>едің, байғұс қазақ»! Сенен басқа бірде-бір халық дүние</w:t>
        <w:br/>
        <w:t>шіркінге «жалған» дсген ат қоймаған болар. Қалай тау-</w:t>
        <w:br/>
        <w:t>ып қойғапсың. Ку дүние, шын жалған екенсің... Өттің де,</w:t>
        <w:br/>
        <w:t>кеттің ғой...</w:t>
        <w:br/>
        <w:t>Барақ алабұртып қабындап кеткен жүрегін зорга ба-</w:t>
        <w:br/>
        <w:t>сып:</w:t>
        <w:br/>
        <w:t>-- Өз қолыммен өлтірдім! Өз қолыммен қаныңды</w:t>
        <w:br/>
        <w:t>іштім!-- деді айдалада пасаттана дауыстап.-- Енді ар-</w:t>
        <w:br/>
        <w:t>маным жоқ. Қолыммен істегенімді мойныммеп кэтеруге</w:t>
        <w:br/>
        <w:t>бармын.</w:t>
        <w:br/>
        <w:t>Сонан кейін ол артына қарамастан, атына мініп, күн-</w:t>
        <w:br/>
        <w:t>шығыс жаққа қарай жорта жөнелді.</w:t>
        <w:br/>
        <w:t>197</w:t>
        <w:br/>
        <w:t>дері қазақ еліне тек мылтық, күкірт секілді қауіпті згт-</w:t>
        <w:br/>
        <w:t>тарды көп сатуға рұқсат етпеді.</w:t>
        <w:br/>
        <w:t>Россияда сауда қалаларыпың күшейе бастағаны сой-</w:t>
        <w:br/>
        <w:t>шалық, ондағы болатын жәрмеңкелерге қазақ жерін ба-</w:t>
        <w:br/>
        <w:t>сып Орта Азия хандарының сауда керуендері де келді. Ал</w:t>
        <w:br/>
        <w:t>қалың бұқара орыс қара шекпецдерімен таяу танысып,</w:t>
        <w:br/>
        <w:t>олардан егін салу, балық аулау секілді әнегелерді үйре-</w:t>
        <w:br/>
        <w:t>нуге кірісті. Қөбі өзі секілді шаруалармен тамыр-тапыс</w:t>
        <w:br/>
        <w:t>боп алды. Орыс экімдері де бос жатпады. Біресе Әбіл-</w:t>
        <w:br/>
        <w:t>мәмбетке, біресе Абылай, Барақ, Жәнібектерге бір ксзде</w:t>
        <w:br/>
        <w:t>Россия қол астына кіргендерін құлаққағыс етіп, кісі</w:t>
        <w:br/>
        <w:t>жіберумен болды.</w:t>
        <w:br/>
        <w:t>Осы тұста Кіші жүз ханы Әбілқайырдың күйі бұрып-</w:t>
        <w:br/>
        <w:t>ғысынан да нашарлай түсті. Екіжүзділік саясатының</w:t>
        <w:br/>
        <w:t>салдарынан ол не қазақ еліпің, не орыс патшалығының</w:t>
        <w:br/>
        <w:t>сеніміне кіре алмады. Ал Орынбор губернаторы Непло-</w:t>
        <w:br/>
        <w:t>ев, өз жұртының алдында қадыры кеткен Әбілқайырдан</w:t>
        <w:br/>
        <w:t>мүлдем құтылуды қарастыра бастады. Бұл жоды ол</w:t>
        <w:br/>
        <w:t>Әбілқайырды сенат, не Сыртқы істер коллегиясы арқылы</w:t>
        <w:br/>
        <w:t>емес, Қіші жүз хапының Орта жүз сұлтандарымен бәэз-</w:t>
        <w:br/>
        <w:t>баяғы бас араздығын пайдалану арқылы-яқ құртпақ</w:t>
        <w:br/>
        <w:t>болды.</w:t>
        <w:br/>
        <w:t>Ал Әбілқайыр енді тікелей Петербургпен тілдеспекке</w:t>
        <w:br/>
        <w:t>қол созды. Ол өзінің Неплюевпен қырғи-қабақ екенін</w:t>
        <w:br/>
        <w:t>айтып, жәрдем сұрап Тевкелевке хат жазды.</w:t>
      </w:r>
    </w:p>
    <w:p>
      <w:r>
        <w:t>Орышборға бұл хатты алып келген Құдабайды ерте-</w:t>
        <w:br/>
        <w:t>ціне Неплюев шақырып алды.</w:t>
        <w:br/>
        <w:t>-- Орынборға неге келдің?-- деді амандықтан кейін.</w:t>
        <w:br/>
        <w:t>Құдабай жасырған жоқ.</w:t>
        <w:br/>
        <w:t>-- Әбілқайыр ханның генерал Тевкелевке жазған ха-</w:t>
        <w:br/>
        <w:t>тын әкелдім. Осы жерден Петербургке баратын біреу ар-</w:t>
        <w:br/>
        <w:t>қылы беріп жібермекшімін.</w:t>
        <w:br/>
        <w:t>-- Хат не жайында?</w:t>
        <w:br/>
        <w:t>Әрине, дворян тәрбиесімен өскен Неплюев біргудің</w:t>
        <w:br/>
        <w:t>хатын ашып оқудан аулақ гді. Ал тілмаш, ханның өті-</w:t>
        <w:br/>
        <w:t>нішімен әзі жазған хаттың димын да жасырмай бәрін</w:t>
        <w:br/>
        <w:t>айтып берді. Хаттың түпкі мәні Кіші жүздің ханын Орын-</w:t>
        <w:br/>
        <w:t>бор губериаторымен татуластыру жайында жане Неплю-</w:t>
        <w:br/>
        <w:t>евтің өзі сенатқа жазған Әбілқайыр екеуінің арасында-</w:t>
        <w:br/>
        <w:t>ғы қайшылықтар туралы болғандықтан, Неплюев Әбіл-</w:t>
        <w:br/>
        <w:t>қайырдың аңқаулығына сзу тартып күлді де:</w:t>
        <w:br/>
        <w:t>-- Жақсы, хатылды ертең біздің почта арқылы жі-</w:t>
        <w:br/>
        <w:t>бер,-- деді. Сасын кетіп бара жатқан Құдабайды тоқта-</w:t>
        <w:br/>
        <w:t>193</w:t>
        <w:br/>
        <w:t>торғынға төнген сан жауды інойын басты келте шоқпа-</w:t>
        <w:br/>
        <w:t>рымен жайратты.</w:t>
        <w:br/>
        <w:t>Түркістанға келгеннен кейін, Тәуекелдің қырқын бер-</w:t>
        <w:br/>
        <w:t>генше Тұяқ Ақторғынды көрген емес, Одан кейін де си-</w:t>
        <w:br/>
        <w:t>рек кездесіп жүрді. Онда да жүрт көзінше ғана. Осы</w:t>
        <w:br/>
        <w:t>кезде бір-ақ рет Ақторғынды өз қолымен атқа отырғыз-</w:t>
        <w:br/>
        <w:t>ды. Соның ертеңіне дәйскші бала келіп:</w:t>
        <w:br/>
        <w:t>-- Ханым сізді шақырып жатыр!-- деді.</w:t>
        <w:br/>
        <w:t>Түяқ баланың соңынан ерді. Бұны сарай ссігінің ал-</w:t>
        <w:br/>
        <w:t>дында қарсы алған Ақторғын:</w:t>
        <w:br/>
        <w:t>-- Батыр, бір күннің ішінде асауымды үйретіп бере</w:t>
        <w:br/>
        <w:t>аласын ба?-- деп сұрады.</w:t>
        <w:br/>
        <w:t>-- Жарайды,-- деді Тұяқ қуанғаннан жүрегі жарыла</w:t>
        <w:br/>
        <w:t>жаздап.</w:t>
        <w:br/>
        <w:t>«Патша әйел сүйген жігітін ең алдымен асау жылқы-</w:t>
        <w:br/>
        <w:t>сын үйреткізіп сынайды екен» деген бір аңызды Тұяқ</w:t>
        <w:br/>
        <w:t>жас кезінде естігені бар. Ханымның бетіне қарады. Жау-</w:t>
        <w:br/>
        <w:t>дыраған көзінен өзіне деген бір өзгеше сезімді байқады.</w:t>
        <w:br/>
        <w:t>Ақторғын бұған асау атып емес, асау жүрегін сыпатқалы</w:t>
        <w:br/>
        <w:t>тұрғандай көрінді.</w:t>
        <w:br/>
        <w:t>Ақторғынның үйрет деген асауы төркіні -- Жағалбай-</w:t>
        <w:br/>
        <w:t>лы елі жіберген, құрық көрмеген жеті жасар тағы жыл-</w:t>
        <w:br/>
        <w:t>қы боп шықты. Төрт жігіт арқандап әзер ұстап тұрған</w:t>
        <w:br/>
        <w:t>асаудың үстіне Тұяқ секіріп мінді. Асау құйындата құба</w:t>
        <w:br/>
        <w:t>жонға ала жөнелді. Қүн батып бара жатқан кезде қара</w:t>
        <w:br/>
        <w:t>терге малынған, әбден жуасыған асауды батыр Ақтор-</w:t>
      </w:r>
    </w:p>
    <w:p>
      <w:r>
        <w:t>ғынның босағасына әкеп байлаған.</w:t>
        <w:br/>
        <w:t>-- Мың жасаныз, батырым,-- деді жесір, көзі баяғы-</w:t>
        <w:br/>
        <w:t>сындай тағы ұшқын атып.</w:t>
        <w:br/>
        <w:t>Сол күні ел жатардың алдында Тұяқтың шатырына</w:t>
        <w:br/>
        <w:t>дәйекші әйелдің бірі келді. Батыр әйелдің соңынан ерді.</w:t>
        <w:br/>
        <w:t>Сарай есігінің алдында Ақторғынның өзі күтіп тұр екен.</w:t>
        <w:br/>
        <w:t>Үйге кіріп, оңаша қалғаннан кейін од:</w:t>
        <w:br/>
        <w:t>-- Батыр, асауымды мініп кердім, тамаша етіп үйре-</w:t>
        <w:br/>
        <w:t>тіпсің, ақысына не берейін?-- деді дауысы дірілдеп.</w:t>
        <w:br/>
        <w:t>Тілі күрмелген адамдай Тұяқ ештеме айта алмай</w:t>
        <w:br/>
        <w:t>тұрып қалды. Қуаныштан жүрегі лүпілдеп, демін әзер</w:t>
        <w:br/>
        <w:t>алды.</w:t>
        <w:br/>
        <w:t>-- Жарайды, ақысы үшін... өзім сүйейін,-- деді күліп</w:t>
        <w:br/>
        <w:t>Ақторғын.</w:t>
        <w:br/>
        <w:t>Қуаныштан есін жия алмай тұрған батырдың қасына</w:t>
        <w:br/>
        <w:t>келді. Аяғының ұшымен созылып көріп еді, ерпі тек Тұ-</w:t>
        <w:br/>
        <w:t>қтың кеуде тұсына ғана жетті.</w:t>
        <w:br/>
        <w:t>207</w:t>
        <w:br/>
        <w:t>Абылай секілді сұлтандардың мұндай ықыласын пайда-</w:t>
        <w:br/>
        <w:t>ланғысы келді. Енді Орынбор губернаторы ІТоплюсв</w:t>
        <w:br/>
        <w:t>өзінің ескі әдеті-- қазақ хандарын, сұлтапдарын бір-</w:t>
        <w:br/>
        <w:t>біріше айдап салатын әдісіне қайта көшті. Ол енді Әбіл-</w:t>
        <w:br/>
        <w:t>қайырға қарсы Барақ сұлтанды пайдалануды ойлады.</w:t>
        <w:br/>
        <w:t>Бұл кезде Әбілқайыр мен Барақтың арасы әбден шиелсе-</w:t>
        <w:br/>
        <w:t>нісіп болған. Осыдан жарты жыл бұрын ғана Барақтың</w:t>
        <w:br/>
        <w:t>баласы Ханбабайдың Созақты билеп тұрган әкесіне</w:t>
        <w:br/>
        <w:t>Хиуадан Сырдария арқылы жіберген жетпіс түйелі ке-</w:t>
        <w:br/>
        <w:t>руенін Әбілқайырдың жасақтары талап алған, осы</w:t>
        <w:br/>
        <w:t>керуси жайында хабар берген Неплюевтің өзі еді.</w:t>
        <w:br/>
        <w:t>Бұл кезде Орта жүздің ханы Әбілмәмбет Түркістанды</w:t>
        <w:br/>
        <w:t>беремін деп алдаған Қалден Цереннен мүлде ат құйры-</w:t>
        <w:br/>
        <w:t>ғын үзген. Жонғар қонтайшысының шақырғанына,</w:t>
        <w:br/>
        <w:t>ақсақалдармен ақылдасып бармай қойған. Бұған ашу-</w:t>
        <w:br/>
        <w:t>ланған Қалден Церги қолыпдағы Әбілмәмбеттің аманат</w:t>
        <w:br/>
        <w:t>баласы Әбілфейізді, Барақтыц ұлы Шыгайды өздеріне</w:t>
        <w:br/>
        <w:t>қайтарып, қазақ даласындағы елшілерін, саудагерлгрі-</w:t>
        <w:br/>
        <w:t>пің бәрін жинап алған. Бұнысы Қалден Цереннің тағы</w:t>
        <w:br/>
        <w:t>соғысамын дггені еді. Бұндай жағдайда Орта жүздің</w:t>
        <w:br/>
        <w:t>ханы Әбілмәмбет те, батырлары Барақ, Абылай, Жәні-</w:t>
        <w:br/>
        <w:t>бек, Бөгенбай, Күшік те, Қіші жүздің белді адамдары</w:t>
        <w:br/>
        <w:t>Бұғыбай, Бөкембай, Алтай, Тайман, тіпті хан балалары</w:t>
        <w:br/>
        <w:t>Нұралы, Ералы, Айшуақ та Россия жағына шығып, соны</w:t>
        <w:br/>
        <w:t>папалауды ұйғарған. Бұны біреуі ел қамын ойлап істесе,</w:t>
        <w:br/>
        <w:t>енді біреулері қорыққандығынан мақұлдады. Барақ</w:t>
        <w:br/>
        <w:t>секілділері Россия патшасына бағынуды түпкі ойы ұнмат-</w:t>
        <w:br/>
        <w:t>паса да, басқа лажы болмай, амалсыз көнді.</w:t>
        <w:br/>
        <w:t>Бүкіл Орта жүз бен Қіші жүз басшыларының бұлай</w:t>
        <w:br/>
        <w:t>Россия жағына күрт құлауына тек Жоңғар қонтайшысы-</w:t>
        <w:br/>
        <w:t>мен араларының қиындап кетуі ғана себеп болғап жоқ.</w:t>
        <w:br/>
        <w:t>Халык бұл кезде соғыстап, алыс-жұлыстан әбдеп шар-</w:t>
        <w:br/>
        <w:t>шаған сді. Енді ол аз уақыт болса да тыныштық іздеп,</w:t>
      </w:r>
    </w:p>
    <w:p>
      <w:r>
        <w:t>өзінің азыл-тозып бара жатқан шаруасын жәндегісі кел-</w:t>
        <w:br/>
        <w:t>ген. Мұндай аласапыран кезеңде халық тыныштық тек</w:t>
        <w:br/>
        <w:t>орыс патшалығы арқылы ғана келеді дегеп сенімде еді.</w:t>
        <w:br/>
        <w:t>Өйткені Россия патшалығы кеше қазақ жеріпе бекіпіс</w:t>
        <w:br/>
        <w:t>ретінде салғап: Орск, Елецк, Троицк, Үйшік, Ямшепей,</w:t>
        <w:br/>
        <w:t>Семейпалат, Тобольскілердің бәрінде дс сауда-саттық</w:t>
        <w:br/>
        <w:t>жүргізе бастаған. Қазақ еліне керегі де осы. Енді олар</w:t>
        <w:br/>
        <w:t>бұл қалалардағы орыс саудагерлеріне малын, терісін,</w:t>
        <w:br/>
        <w:t>жүн-жұрқасын сатса, өзіне керек астығын, матасын, Қа-</w:t>
        <w:br/>
        <w:t>зан-ошақ, ыдыс-аяғын, кетпей-балтасын алды. Орыс әкім-</w:t>
        <w:br/>
        <w:t>192</w:t>
        <w:br/>
        <w:t>жүздің ханы «Россия қол астына кіруінс» себепкер бол-</w:t>
        <w:br/>
        <w:t>ған Тевкелевтен еш сырын жасырған жоқ, бар ой-құпия-</w:t>
        <w:br/>
        <w:t>сын жайып салды. Өз заманының бір ақылды, берік</w:t>
        <w:br/>
        <w:t>адамы және Россия мен казақ даласының қосылуына</w:t>
        <w:br/>
        <w:t>көп еңбек сіңірген Тевкелев бұ жолы да Россия патшда-</w:t>
        <w:br/>
        <w:t>сының отаршылық саясатын жүргізуші адал уәкілі екс-</w:t>
        <w:br/>
        <w:t>нін ақтады. Тіл тауып, Әбілқайырдың ашуың тарата біл-</w:t>
        <w:br/>
        <w:t>ді. Әбілқайыр шын жүректен бұдап былай да ақ патша-</w:t>
        <w:br/>
        <w:t>ға адал қызмет етуге уәдесін берді. Тезкелевнен келісіп,</w:t>
        <w:br/>
        <w:t>жеті жылдан бері қайтара алмай жүрген Қожахмегін</w:t>
        <w:br/>
        <w:t>қайтарды. Орныпа ел ағаларының балаларымен бірге</w:t>
        <w:br/>
        <w:t>өзінің ортаншы ұлы Айшуақ сұлтанды аманатқа қалды-</w:t>
        <w:br/>
        <w:t>ратын болды. Бір жыл өткетшен кейіп Айшуақтың орны-</w:t>
        <w:br/>
        <w:t>на ең кенжесі Әділді жіберетін боп уэделсеті. Ал Неплюо-</w:t>
        <w:br/>
        <w:t>ев пен Әбілқайырдың арасын жөндеуді Тевкелев өз мін-</w:t>
        <w:br/>
        <w:t>детіне алды.</w:t>
        <w:br/>
        <w:t>Осылай ақ патшаға адал қызмет істемек боп, Әбіл-</w:t>
        <w:br/>
        <w:t>қайыр еліне қайтты. Құдабайдың айтқан құпия сырылан</w:t>
        <w:br/>
        <w:t>қорқып, жолай Орынборға соғып Неплюевке жолықпай,</w:t>
        <w:br/>
        <w:t>гікелей Ырғыз өзепінің бойында отырған Ордасына бет-</w:t>
        <w:br/>
        <w:t>теді.</w:t>
        <w:br/>
        <w:t>Әбілқайыр жоңғар жағына шығып кеттіңдер деп көр-</w:t>
        <w:br/>
        <w:t>шілес қарақалпақ елін оқта-текте шабумен болатын.</w:t>
        <w:br/>
        <w:t>Әсіресе, Әбілқайырдың сойылы «Ақтабан шұбырынды»</w:t>
        <w:br/>
        <w:t>кезінде осы қарақалпақ тайпасына келіп қосылған Ұлы</w:t>
        <w:br/>
        <w:t>жүздің бір бөлегі Жалайыр ауылдарына қатты тиген.</w:t>
        <w:br/>
        <w:t>Бұл ел құрып кете ме деп қорыққан Жалайырдың басты</w:t>
        <w:br/>
        <w:t>адамдары, скі мың шаңырағын және олармен араласып</w:t>
        <w:br/>
        <w:t>кеткен екі-үш қарақалпақ аулын Кіші жүздің шекарасы-</w:t>
        <w:br/>
        <w:t>нан Торғай бойына көшірмек болған. Осы бір тайпы ел</w:t>
        <w:br/>
        <w:t>көшіп келе жатқанда, «сендер Әбілқайыр ауылысыңдар»</w:t>
        <w:br/>
        <w:t>деп, жақында ғана өзін Орта жүздің біраз жұртына хан</w:t>
        <w:br/>
        <w:t>көтерткен. Көшек сұлтан екі жүз сойылымен қапыда</w:t>
        <w:br/>
        <w:t>кеп тиіскен. Көшектің қолына Барақ та келіп қосылды.</w:t>
        <w:br/>
        <w:t>Олар қарусыз көшті басып қалғанда, тек жұз үй қара-</w:t>
        <w:br/>
        <w:t>қалпақтар ғана қашып құтылған. Осы құтылған жүз</w:t>
        <w:br/>
        <w:t>үйге Ор қаласынан қайтып келе жатқан Әбілқайыр</w:t>
        <w:br/>
        <w:t>кездесті.</w:t>
        <w:br/>
        <w:t>Қаракалпақтар айыптарын мойындарына алып, Қі-</w:t>
        <w:br/>
        <w:t>ші жүз ханының қолына берілді. Енді Әбілқайыр Барак-</w:t>
        <w:br/>
        <w:t>тан анау екі мың шаңырақты тартып алмаққа бол бай-</w:t>
        <w:br/>
        <w:t>лады. «Өзіміз бар болғаны жүз елу ғана сойылмыз, Ба-</w:t>
        <w:br/>
        <w:t>196</w:t>
      </w:r>
    </w:p>
    <w:p>
      <w:r>
        <w:t>сияға қарсы шыға алмайды, бірақ оған сенуге де бол-</w:t>
        <w:br/>
        <w:t>майды, өйткені ол скіжүзді және тәкаппар адам» доп</w:t>
        <w:br/>
        <w:t>хат жазды.</w:t>
        <w:br/>
        <w:t>Ал бұл кезде Әбілқайырдың орыс патшасының ал-</w:t>
        <w:br/>
        <w:t>дында тек өзім гана адал болып көрінсем деген саясаты-</w:t>
        <w:br/>
        <w:t>ның арқасында, Россия экімдеріше өкпелеген Орта жүз</w:t>
        <w:br/>
        <w:t>ханы Әбілмәмбет Түркістан шаһары мен оныц тәцірегін-</w:t>
        <w:br/>
        <w:t>дегі Қарнақ, Сукент, Сауран, Сығанақ секілді тағы отыз</w:t>
        <w:br/>
        <w:t>екі қаланы қайтарын берем деген Жоңғар қонтайшасы-</w:t>
        <w:br/>
        <w:t>ның сөзіне сеніп, бір мыц жеті жүз кырық екінші жылы</w:t>
        <w:br/>
        <w:t>Боқыраудың басында Қалден Церепге аманат етіп, өзі-</w:t>
        <w:br/>
        <w:t>нің кіші баласы Әбілфейізді жіберді. Кошегі жауына бас</w:t>
        <w:br/>
        <w:t>яген бұл қылығын ол бір жағыпап, осы кезде Жоңғар</w:t>
        <w:br/>
        <w:t>қонтайшысының қолыма тұтқынға түскен Абылай сұл-</w:t>
        <w:br/>
        <w:t>танды босатып алу үшін істеген боп көрінді.</w:t>
        <w:br/>
        <w:t>Бұрын өзіпе қарсы кеп, әр басқан адымын андып</w:t>
        <w:br/>
        <w:t>отырған Орта жүз халының өз жағына шығатын құлқы-</w:t>
        <w:br/>
        <w:t>нын сезген Қалден Цереп қырық бесінші жылы орыс</w:t>
        <w:br/>
        <w:t>бекіністері мен қазақ жерінің іргелеріне жнырма мың</w:t>
        <w:br/>
        <w:t>қарулы әскері мен жол салуға арналған жеті мыңдай</w:t>
        <w:br/>
        <w:t>адамын әкеп қойды. Бұның бәрі бүгін болмаса, ертең қа-</w:t>
        <w:br/>
        <w:t>зақ жерінің дәл ортасына басып кірудің дайыпдығы еді.</w:t>
        <w:br/>
        <w:t>Үлкен айқас басталгаииа олар жақын тұрған қазақ</w:t>
        <w:br/>
        <w:t>ауылдарын дүркін-дүркін шауып, мазасын ала берді.</w:t>
        <w:br/>
        <w:t>Мұндай қиыс: жағдайда Орынбор әкімдерінің аяды-</w:t>
        <w:br/>
        <w:t>па екі түрлі міндет тұрды. Бірі, осы уақытка дейін қазақ</w:t>
        <w:br/>
        <w:t>даласынан жырып алған жерлерін, салған бекіністерін</w:t>
        <w:br/>
        <w:t>сақтап қалу болса, екіншісі, қазақ даласына Жоңғар</w:t>
        <w:br/>
        <w:t>әскерін кіргізбеу.</w:t>
        <w:br/>
        <w:t>Бұнымен қатар Орынбор губернаторы Кіші жүздің</w:t>
        <w:br/>
        <w:t>еліне Жайық өзенінің арғы бетіне мал жаюды тоқтату-</w:t>
        <w:br/>
        <w:t>ды бұйырды, Жайық пен Еділдің ортасында бұрыннан</w:t>
        <w:br/>
        <w:t>көшіп жүрген кейбір рулар енді бұл араны тастап, Жай-</w:t>
        <w:br/>
        <w:t>ықтың бергі бетіне қуып шығарылсын деді. Ал бұған</w:t>
        <w:br/>
        <w:t>қазақ ауылдары көнбейтіндей пиет көрсетсе, оси маң-</w:t>
        <w:br/>
        <w:t>дағы казақ-ористардын қарулы күштерінің бас қолбас-</w:t>
        <w:br/>
        <w:t>шысы подполкопник Ртишевке қалмақтың қарулы</w:t>
        <w:br/>
        <w:t>әскерлерін қазақтарға қарсы қолдануына рұқсат етілді.</w:t>
        <w:br/>
        <w:t>Және қалмақтарға қазақтардан талап алған мал-мүлік,</w:t>
        <w:br/>
        <w:t>тартып алғап жерінің бәрі өздерінің қарамағында қала-</w:t>
        <w:br/>
        <w:t>тынын айтты. Ал бұндай шараларға көнбей қарсылық</w:t>
        <w:br/>
        <w:t>істейтін қазақ ауылдарының басшыларын, сонат өзінің</w:t>
        <w:br/>
        <w:t>бір мың жеті жүз қырық төртінші жылғы бесінші март-</w:t>
        <w:br/>
        <w:t>188</w:t>
        <w:br/>
        <w:t>бере алады? Алдымен өзі суынбай ма? Ал Тұяқ болса бір</w:t>
        <w:br/>
        <w:t>сәрі. Қырық жас еркектің қылшылдаған кезі. Тұяқтың</w:t>
        <w:br/>
        <w:t>жасы да Ақторғынға сай. Сол себептен де Ақторғынның</w:t>
        <w:br/>
        <w:t>кішкентай жүрегін ол өзінің үлкен алақанына сап мәпг-</w:t>
        <w:br/>
        <w:t>леп тұрғандай болып көрінеді жесір әйелге. Иә, Тұяқ-</w:t>
        <w:br/>
        <w:t>тың бұны өмір-бақи мәпелеп өтетіні хақ.</w:t>
        <w:br/>
        <w:t>Ақторғынға мұндай сезім осыдан жарты жыл бұрып</w:t>
      </w:r>
    </w:p>
    <w:p>
      <w:r>
        <w:t>пайда болған, Тұяқ бұны бір күні қолтығынап: көтеріп</w:t>
        <w:br/>
        <w:t>атына мінгізген. Ағашты түбірімен жұлып алатын сонау</w:t>
        <w:br/>
        <w:t>бақандай күшті қолы сонда Ақторғынның кеуде тұсыпа</w:t>
        <w:br/>
        <w:t>тіпті жұмсақ тиген. Неге екені белгісіз, сол сәтте бұның</w:t>
        <w:br/>
        <w:t>кішкентай жүрегі алас ұрып ойнай жөнелді. Ақторғытш</w:t>
        <w:br/>
        <w:t>сонда осы бір алып қолдың жүрек тұсында ұзақ қалуы</w:t>
        <w:br/>
        <w:t>тілеген...</w:t>
        <w:br/>
        <w:t>-- Хан тағында отырған қайнымнан еш жақсылық</w:t>
        <w:br/>
        <w:t>күтпеймін,-- деді Ақторғын нағашы ағасына бар жайды</w:t>
        <w:br/>
        <w:t>айтып болып,-- мен елге қайтуым керек. Сенің жігітте-</w:t>
        <w:br/>
        <w:t>рің қалада тұрғанда тез қашқаным жән. Тұяқпен Дос-</w:t>
        <w:br/>
        <w:t>жар секілді едің, хан соңымнан қуғын жіберіп әбігер</w:t>
        <w:br/>
        <w:t>болып жатқанда, оны зынданнан құтқара көр, нағашы</w:t>
        <w:br/>
        <w:t>аға. Айыбымызды Ноғайлы елі өзі айтсын...</w:t>
        <w:br/>
        <w:t>Намысқор Жолымбет батыр жиенінің сөзін мақұлда-</w:t>
        <w:br/>
        <w:t>ды. «Ақторғынды берсе, Ақ Орданың шаңырағын сыйлап</w:t>
        <w:br/>
        <w:t>Тәуекелге берген Кіші жүз, Есімге ойыншық еткізбейді.</w:t>
        <w:br/>
        <w:t>Төркін елімен ақылдаспай бұл қай қорлағаны! Ал Тұяқ</w:t>
        <w:br/>
        <w:t>батырға келсек, жиеннің бұл тілегін де орындауға 6о-</w:t>
        <w:br/>
        <w:t>лар,-- деді Жолымбет батыр,-- жнен қарыпдасып құт-</w:t>
        <w:br/>
        <w:t>қаруға көнгенде онын көңіл қосқан жігітін зынданпан</w:t>
        <w:br/>
        <w:t>шығарудан неге қашсын. Тұяқ батыр бір елдің ардагері.</w:t>
        <w:br/>
        <w:t>Ксше Бұхарға аттану керек пе, керек емес пе деген сұ-</w:t>
        <w:br/>
        <w:t>рақ туғанда, жұрт ханның сөзін емес, осы Қияқ пен Тұ-</w:t>
        <w:br/>
        <w:t>яқтың сөзін тыңдаған жоқ па еді? Егер Тұяқты құтқар-</w:t>
        <w:br/>
        <w:t>са, қара халықтың алғысын алады».</w:t>
        <w:br/>
        <w:t>Жолымбет батыр осылай ойлады.</w:t>
        <w:br/>
        <w:t>Тұяқ сол қара алаңдағы қара зынданда отыр. Апда-</w:t>
        <w:br/>
        <w:t>санда қозғалып қалса, шынжырлары шылдырлайды.</w:t>
        <w:br/>
        <w:t>Шыңырау үстіндегі болмашы тесіктен сонау көгілдір</w:t>
        <w:br/>
        <w:t>аспан көгінде оқта-текте ұйып бара жатқан құстар ғана</w:t>
        <w:br/>
        <w:t>көрінеді. Тек өткен күндер қиялдары ғана жан серігі.</w:t>
        <w:br/>
        <w:t>Тұяқ жүрегінде Ақторғынға деген от сонау алғашқы</w:t>
        <w:br/>
        <w:t>кездескен күннен-ақ жанған. Осы оттың да зардабы 650-</w:t>
        <w:br/>
        <w:t>луы керек, Ташкент түбіндегі ұрыста ол Ақторғынға аф-</w:t>
        <w:br/>
        <w:t>налған талай өткір найза ұшына өз кеудесін тосты. Ақ-</w:t>
        <w:br/>
        <w:t>2096</w:t>
        <w:br/>
        <w:t>-- Түу... бойым жетпеді ғой.-- леңі ол еркелсие,--</w:t>
        <w:br/>
        <w:t>көтерсейші өзің.</w:t>
        <w:br/>
        <w:t>Тұяқ бақандай қолымен Ақторғынды тік көтеріп, жас</w:t>
        <w:br/>
        <w:t>баладай алдыпа алды. Жесір әйелдің жұп-жұмыр аппақ</w:t>
        <w:br/>
        <w:t>білегі мойның орай түсті. Дүние шыр-көбелек айналып</w:t>
        <w:br/>
        <w:t>кетті. Тек жүрегінің жап тамыры лүпілдей соғып, қуа-</w:t>
        <w:br/>
        <w:t>пышқа сыймай тұрған Ақторғын нұрға малынған ақ жү-</w:t>
        <w:br/>
        <w:t>зін Тұяқтың кезерген тастай қатты ерпіпе таяй берді.</w:t>
        <w:br/>
        <w:t>Таң қараңғысы кезінде Тұяқ батыр Ақторғынның са-</w:t>
        <w:br/>
        <w:t>райынан шықты. Ханымның ақ сазандай аппақ денесі</w:t>
        <w:br/>
        <w:t>құшағында тұрғайдай екі қолымен әлденені әлдилей</w:t>
        <w:br/>
        <w:t>күлімсіреді.</w:t>
        <w:br/>
        <w:t>-- Тәубе! Тәубе!-- деді дауысы қуанышқа сыймай,--</w:t>
        <w:br/>
        <w:t>мұндай да тамаша түндер болады екен-ау!</w:t>
      </w:r>
    </w:p>
    <w:p>
      <w:r>
        <w:t>Ақторғын құрсақ көтеріп қалған еді. Бірақ Бұхардың</w:t>
        <w:br/>
        <w:t>кең жібек көйлегі оның тола бастаған ішін өзгелерге аң.</w:t>
        <w:br/>
        <w:t>ғартпаған. Әйтсе де, хан сарайындағы тесіле қараган</w:t>
        <w:br/>
        <w:t>көп көзден ханым қысыла бастаған. Бүгін болмаса, ер</w:t>
        <w:br/>
        <w:t>тең құпия сырдың ашылуы айқын... Тұяқ батыр анандай</w:t>
        <w:br/>
        <w:t>күйге ұшырағаннан кейіп, аған қашудан бөтен жол жоқ-</w:t>
        <w:br/>
        <w:t>ты. Қашласа бәрібір жұрт алдында масқара болады. «Не</w:t>
        <w:br/>
        <w:t>Тұяқ батырға қосылуым керек!» деді нағашысы Жолым-</w:t>
        <w:br/>
        <w:t>бет батырға Ақторғын өзінің шын сырын ашпаса да,</w:t>
        <w:br/>
        <w:t>алыстан ұқтырып.</w:t>
        <w:br/>
        <w:t>Бір сұмдықтың болып қалғанын іші сезген Жолым-</w:t>
        <w:br/>
        <w:t>бет, енді бүкіл Кіші жүздің абыройын сақтағысы келді.</w:t>
        <w:br/>
        <w:t>Бұрын көңілінде аздаған дүдәмал күдігі болса, осы мг3-</w:t>
        <w:br/>
        <w:t>гілден бастап «Нар тәуекел!» деп, Ақторғынды құтқару-</w:t>
        <w:br/>
        <w:t>га кірісті.</w:t>
        <w:br/>
        <w:t>Сол күні түнде Жолымбет батыр бастаған бір топ</w:t>
        <w:br/>
        <w:t>жауынгер қаланың күнбатыс жағында қақпаның түбіне</w:t>
        <w:br/>
        <w:t>келді.</w:t>
        <w:br/>
        <w:t>-- Қайда барасыңдар? Қім рұқсат етті!-- деп алда-</w:t>
        <w:br/>
        <w:t>рынан кес-кестей күзет бастығы тұра қалды.</w:t>
        <w:br/>
        <w:t>-- Мен рұқсат еттім!-- деді Жолымбет атының 68-</w:t>
        <w:br/>
        <w:t>сын сәл тежеп. Қіші жүз батырының ұрда жықтау, сот-</w:t>
        <w:br/>
        <w:t>қар мінезімен бұрыннан да таныс күзет бастығы «ә, сіз</w:t>
        <w:br/>
        <w:t>бе едіңіз» деп кейін шегіне берді.</w:t>
        <w:br/>
        <w:t>Бір топ жігіт қала қақпасыпан шығып, батысқа қа-</w:t>
        <w:br/>
        <w:t>рай шаба жәнелді. Ортасында Тұяқ батыр үйреткен есік</w:t>
        <w:br/>
        <w:t>пен төрдей шұбар айғырды мінген, бст-аузын тұмшалап</w:t>
        <w:br/>
        <w:t>жауып алған біреу кете барды. Бұл Ақторғын еді.</w:t>
        <w:br/>
        <w:t>208</w:t>
        <w:br/>
        <w:t>Оның бұл кездегі еп күрделі саясаты: шығыс Түркіс-</w:t>
        <w:br/>
        <w:t>танда болып жатқан Моғол бектері мен Жағатай ұрпақ-</w:t>
        <w:br/>
        <w:t>тарынып арасындағы жанжалдарға кірісуі еді. Өйткені</w:t>
        <w:br/>
        <w:t>дәл осы шақта Қытай айдаһары Шығыс Түркістанға қа-</w:t>
        <w:br/>
        <w:t>рай созыла жылжып келе жатқан. Бұл қазақ еліне зор</w:t>
        <w:br/>
        <w:t>қауіп туғызған. Сондықтан қытай мен қазақ хандығы</w:t>
        <w:br/>
        <w:t>ортасындағы елдердің қандай күйде екенін білу керек</w:t>
        <w:br/>
        <w:t>болды.</w:t>
        <w:br/>
        <w:t>Ал Жетісу мен Шығыс Түркістанның біраз жеріне</w:t>
        <w:br/>
        <w:t>әмірлігін жүргізіп келген Әбдірашит хан өлгенпен кейіп,</w:t>
        <w:br/>
        <w:t>балаларының арасында үлкен дау-жанжал басталған.</w:t>
        <w:br/>
        <w:t>Олар бұрын қазақ хандарымен одақтас саналған</w:t>
        <w:br/>
        <w:t>қырғыз елінің де кей тұсын өздеріне қаратуды ойлаган.</w:t>
        <w:br/>
        <w:t>Бұларға қырғыз руларының алауыздығы да өздерініц</w:t>
        <w:br/>
        <w:t>жерін, суын талан-тараж етуіне жол ашты.</w:t>
        <w:br/>
        <w:t>Есімнің хан болған кезінде Әбдірашиттің ортаншы</w:t>
        <w:br/>
        <w:t>ұлы Әбдірахман Шалыш пен Тұрфанның билігін алған.</w:t>
        <w:br/>
        <w:t>Жетісу мен Шығыс Түркістанның қалған жері Әбдіра-</w:t>
        <w:br/>
        <w:t>шиттың өзге балаларының қолында қалған, Бірі Ақсуда</w:t>
        <w:br/>
        <w:t>хан болса, бірі Құсанды, бірі Құшты меңгерген. Қысқа-</w:t>
        <w:br/>
        <w:t>сы, Әбдірашит қайтыс болысымен оның ұрпақтары би-</w:t>
        <w:br/>
        <w:t>лікке, жерге таласып қырық пышақ боп бүкіл Моғол-</w:t>
      </w:r>
    </w:p>
    <w:p>
      <w:r>
        <w:t>станды талан-тараж еткен.</w:t>
        <w:br/>
        <w:t>Есім шақырған хан кеңесінде қазақ елі Әбдірахман-</w:t>
        <w:br/>
        <w:t>ды қолдамақ болды. Әбдірахманның шешесі Жетісу бо-</w:t>
        <w:br/>
        <w:t>йындағы Үйсін қызы еді. Жәле Әбдірахманшпын да, өзіме</w:t>
        <w:br/>
        <w:t>жәрдем түбі осы жақтан келеді-ау деп, бір бүйірі қазақ</w:t>
        <w:br/>
        <w:t>еліне тартып тұрды. Есімге бұл мәселе жөнінде қырғыз</w:t>
        <w:br/>
        <w:t>манаптары да қосылды. Оған себеп, қырғыз еліне Жар-</w:t>
        <w:br/>
        <w:t>келт, Ақсу, Қашқар хандарынан гөрі ертеден одақтас бо-</w:t>
        <w:br/>
        <w:t>лып келген қазақ елі қолайлы еді. Тағы бір жағдай: осы</w:t>
        <w:br/>
        <w:t>тұста Жоңғар қонтайшысы күшейе бастаған. Ал олар-</w:t>
        <w:br/>
        <w:t>дың шапқыншылығыпан құтылу саясатында қырғыз бен</w:t>
        <w:br/>
        <w:t>қазақ тілегі ұштасыл жатқан-ды. Сан мәртебе ексуі</w:t>
        <w:br/>
        <w:t>бірігіп, Жоңғарларға тойтарыс та берген.</w:t>
        <w:br/>
        <w:t>Есім Әбдірахманға жәрдем ретінде бес мың қазақ</w:t>
        <w:br/>
        <w:t>әскерін жіберуді ұйғарды. Ол бұл әскерді Тұяқ батырға</w:t>
        <w:br/>
        <w:t>басқартиақ болды.</w:t>
        <w:br/>
        <w:t>Ертеціне хан Тұяқты шақыртып алды. Тұяқ пен Есім</w:t>
        <w:br/>
        <w:t>екеуі де еңселі, зор денелі еді. Сарайға тәжім беріп кіріп</w:t>
        <w:br/>
        <w:t>келген батырға, хан:</w:t>
        <w:br/>
        <w:t>-- Жоғары шық!-- деп қасындағы жастықты төрге</w:t>
        <w:br/>
        <w:t>қарай сырғытып тастады. Қарадан шыққан адамға хан-</w:t>
        <w:br/>
        <w:t>203</w:t>
        <w:br/>
        <w:t>тып,- Қіші жүз ханы мен Орта жүз сұлтандарының</w:t>
        <w:br/>
        <w:t>арасындағы бақталастықты, қайсымыз орыс патшасына</w:t>
        <w:br/>
        <w:t>көбірек жағынып, атақ-дәреже аламыз деуден туған өш-</w:t>
        <w:br/>
        <w:t>пендікті өзім де жақсы білемін. Бірақ мәселе қазір онда</w:t>
        <w:br/>
        <w:t>емес... Басқада. Россия патшалығы енді Әбілқайырға</w:t>
        <w:br/>
        <w:t>арқа сүйей алмайды...</w:t>
        <w:br/>
        <w:t>Құдабай сәл басын көтерді.</w:t>
        <w:br/>
        <w:t>-- Әбілқайыр хан райынан мүлдем қайтып, біржола</w:t>
        <w:br/>
        <w:t>Россия патшалығына арқа сүйегісі келсе де ме?</w:t>
        <w:br/>
        <w:t>-- Бәрібір,- деді Неплюев.-- Енді Әбілқайыр райы-</w:t>
        <w:br/>
        <w:t>нан қайта ма, қайтпай ма, маңызы жоқ. Өзінен ақылды</w:t>
        <w:br/>
        <w:t>жае шықса, кәрінің оған жол беруі жаратылыс заңы...</w:t>
        <w:br/>
        <w:t>«Ол жасың Әбілқайырдың баласы Нұралы ғой!-- де-</w:t>
        <w:br/>
        <w:t>ді ішінен Құдабай.-- Нұралы шу бастан өзін дұрыс ұс-</w:t>
        <w:br/>
        <w:t>тап келеді. Бірақ Әбілқайыр тәрізді көкжалды бір бұл-</w:t>
        <w:br/>
        <w:t>қынғанында жоқ қылғалы тұрған арыстан аінуланса,</w:t>
        <w:br/>
        <w:t>Нұралы секілді көжектің несін қалдырады?»</w:t>
        <w:br/>
        <w:t>-- Сонда... Біздің ханымызды орнынан түсірмексіз-</w:t>
        <w:br/>
        <w:t>дер ме?-- деді тәуекелге бел буған Құдабай,- сенат ол</w:t>
        <w:br/>
        <w:t>туралы указ берді ме?..</w:t>
        <w:br/>
        <w:t>-- Өйте қояр ма екен..-- Неплюев енді Құдабайға</w:t>
        <w:br/>
        <w:t>ызғарлана қарады.-- Патша үкіметінің Әбілқайырда ен-</w:t>
        <w:br/>
        <w:t>ді шаруасы жоқ. Қазақ сұлтандарын өзіне қарсы қойған</w:t>
        <w:br/>
        <w:t>скен, жауабын да өзі берсін...</w:t>
        <w:br/>
        <w:t>«Сонда Әбілқайырды о дүниеге қай сұлтан жөнелту-</w:t>
        <w:br/>
        <w:t>ге тиісті?-- Құдабай тіпті терлеп кетті.- Губернатор</w:t>
      </w:r>
    </w:p>
    <w:p>
      <w:r>
        <w:t>қайда бастап барады?»</w:t>
        <w:br/>
        <w:t>-- Меніңше қазақ еліндегі оның қас жауы Орта жүз-</w:t>
        <w:br/>
        <w:t>дің ханы Әбілмәмбет,- деді Құдабай.- Екеуінің ара-</w:t>
        <w:br/>
        <w:t>сындағы бақталастық...</w:t>
        <w:br/>
        <w:t>-- Жоқ, Орта жүздің ханы бұл іске жарамайды.</w:t>
        <w:br/>
        <w:t>Әбілмәмбет Әбілқайырды өлтіріл, бүкіл Кіші жүзді өзі-</w:t>
        <w:br/>
        <w:t>не қарсы қояр ақымақ емес. Басқа қайсысы бар?</w:t>
        <w:br/>
        <w:t>-- Барақ сұлтан... Екеуінің арасындағы өшпенділін</w:t>
        <w:br/>
        <w:t>бірін-бірі нағыз өлімге қиярлық жағдайда. Оның үстіне</w:t>
        <w:br/>
        <w:t>Барақ сұлтан орыс қалаларының қазақ жеріне салына</w:t>
        <w:br/>
        <w:t>бастауының бас айыпкері Әбілқайыр хап деп санайды.</w:t>
        <w:br/>
        <w:t>Кек алуға ол тайынбас...</w:t>
        <w:br/>
        <w:t>-- Иә, Барақ сұлтан бізге де дос емес, «қол астына</w:t>
        <w:br/>
        <w:t>кірдік» деген анты құр шығарып салма сөз. Шын беріліп</w:t>
        <w:br/>
        <w:t>жүрген ол жоқ. Міне осы Барак сұлтанды пайдалану</w:t>
        <w:br/>
        <w:t>керек...</w:t>
        <w:br/>
        <w:t>-- Сонда маган не бұйырмақсыз?</w:t>
        <w:br/>
        <w:t>194</w:t>
        <w:br/>
        <w:t>түгі шыға ашуланды. Оның үстіне сол күні түнде зын-</w:t>
        <w:br/>
        <w:t>даннан Тұяқ батыр да қашып кеткенін естіген. Тексеріп</w:t>
        <w:br/>
        <w:t>келгенде Тұяқты қашырған Жолымбеттің адамдары бо-</w:t>
        <w:br/>
        <w:t>лып шықты. Әбден ызаланған Есім Жолымбетті ұстауға</w:t>
        <w:br/>
        <w:t>бұйырды. Жендеттер Тұяқтың орнына енді Жолымбет-</w:t>
        <w:br/>
        <w:t>тің езін зынданға аларып салды.</w:t>
        <w:br/>
        <w:t>Сол күні түнде «Жолымбет дарға асылсын» деген хан</w:t>
        <w:br/>
        <w:t>үкімі жарияланған-ды. Ертеңінде Қара аланда дары да-</w:t>
        <w:br/>
        <w:t>йындалды, Жолымбет секілді ел-жұртқа әйгілі батырды</w:t>
        <w:br/>
        <w:t>жазалап жатқанда қара бұқара наразылық көрсетіп жу-</w:t>
        <w:br/>
        <w:t>рер деп сескенген хан, алаңды қоршай әскер қойды.</w:t>
        <w:br/>
        <w:t>Осы аласапыран күндердің алдында гана Түркістанға</w:t>
        <w:br/>
        <w:t>Жиембет жырау келген. Болайын деп жатқан сұмдықты</w:t>
        <w:br/>
        <w:t>естіп, ол хан сарайына беттеді.</w:t>
        <w:br/>
        <w:t>Ағасы Тәуекел ханның досы болған атақты жырау-</w:t>
        <w:br/>
        <w:t>ды көргенде, Есім амалсыз күлімсіреп қарсы жүрді.</w:t>
        <w:br/>
        <w:t>-- Армысың, жырауым! Жүрісін тым асығыс екен,</w:t>
        <w:br/>
        <w:t>ел-жұртың аман ба?</w:t>
        <w:br/>
        <w:t>Жиембет жауап орнына толғай жөнелдік</w:t>
        <w:br/>
        <w:t>«Әмірің қатты Есім хан,</w:t>
        <w:br/>
        <w:t>Бүлік салып бұйырдың,</w:t>
        <w:br/>
        <w:t>Басын бер деп батырдың</w:t>
        <w:br/>
        <w:t>Қанын ішіп канбаққа,</w:t>
        <w:br/>
        <w:t>Жанын отқа салмаққа</w:t>
        <w:br/>
        <w:t>Атадан жалғыз ол емес,</w:t>
        <w:br/>
        <w:t>Хан ие, ісің жол емес,</w:t>
        <w:br/>
        <w:t>Жолбарыстай Жолымбет</w:t>
        <w:br/>
        <w:t>Құрбандыққа қол емес</w:t>
        <w:br/>
        <w:t>“Жол тосып алып кетіпті,</w:t>
        <w:br/>
        <w:t>Қалмақтан алмақ сыйыңды,</w:t>
        <w:br/>
        <w:t>Қаһарыңды басқалы</w:t>
      </w:r>
    </w:p>
    <w:p>
      <w:r>
        <w:t>Қалың елім жиылды</w:t>
        <w:br/>
        <w:t>Бастап келген өзге емес,</w:t>
        <w:br/>
        <w:t>Жиембет сынды биінді</w:t>
        <w:br/>
        <w:t>Малын салып алдыңа</w:t>
        <w:br/>
        <w:t>Әр саладан құйылды.</w:t>
        <w:br/>
        <w:t>Он екі ата Байұлы</w:t>
        <w:br/>
        <w:t>Бір тәңірге сыйынды».</w:t>
        <w:br/>
        <w:t>Жырау толғауының зілді толғау екенін түсінгек</w:t>
        <w:br/>
        <w:t>хан, райынан тез қайтты.</w:t>
        <w:br/>
        <w:t>-- Жарқыным, ең алдымен амандасайық та!-</w:t>
        <w:br/>
        <w:t>Жиембет тізе бүкті.</w:t>
        <w:br/>
        <w:t>-- Бұл айып бізден, арсың ба, хан ием!</w:t>
        <w:br/>
        <w:t>-- Барсың ба, Жиембет жырау? Сен келгенде қ</w:t>
        <w:br/>
        <w:t>210</w:t>
        <w:br/>
        <w:t>Жесір жеңгесінің қашқанын ертеңіне білген Есім</w:t>
        <w:br/>
        <w:t>ашуланып, дереу қуғын жіберді. Бірақ Ақторғынды ұс-</w:t>
        <w:br/>
        <w:t>тай алмай бар қаһарин Тұяққа аударды. Қүзетін кү-</w:t>
        <w:br/>
        <w:t>шейтті. Жолымбет батыр оны құтқарып үлгермеді: Есім</w:t>
        <w:br/>
        <w:t>хан Тұяқ батырды қара алаңдағы зынданнан шығарып,</w:t>
        <w:br/>
        <w:t>өз сарайыныц іргесіндегі зинданға әкеп салдырды.</w:t>
        <w:br/>
        <w:t>Есім Қіші жүзбен біржолата жанжалдасқысы кел-</w:t>
        <w:br/>
        <w:t>меді. Өшіп бөтен жолмен қайтаруды ойлады. Тұяқ ба-</w:t>
        <w:br/>
        <w:t>тырдың орнына Шығыс Түркістандағы болғалы жатқапй</w:t>
        <w:br/>
        <w:t>ұрысқа ол енді Жолымбетті жіберді. Бір ажалға барын</w:t>
        <w:br/>
        <w:t>қайтсын, деді хан ішінен, тірі келсе сонда көрерміз, хан</w:t>
        <w:br/>
        <w:t>ісіне қалай кірісудің керек екенін!</w:t>
        <w:br/>
        <w:t>Жолымбет Қашқардан алты айдан кейін оралды. Ж9-</w:t>
        <w:br/>
        <w:t>нс үлкеп жеңіспен қайтты. Бұл жеңісті ол Әбдірахман-</w:t>
        <w:br/>
        <w:t>пың іні, ағаларымен- соғысудан емес, сыртқы жаумен</w:t>
        <w:br/>
        <w:t>айқасудан тапты.</w:t>
        <w:br/>
        <w:t>Қытай боғдыханына тістері бата алмаған Жоңғар</w:t>
        <w:br/>
        <w:t>қалмақтары осы кезде Жетісу бойындағы қазақ нон</w:t>
        <w:br/>
        <w:t>қырғыз ауылдарына шабуылды үдеткен. Осындай үй-</w:t>
        <w:br/>
        <w:t>реншікті бір жорығынан қалмақтың қалыц қолы қайтып</w:t>
        <w:br/>
        <w:t>келе жатты. Алдарында қыруар мал, түйе теңдері толған</w:t>
        <w:br/>
        <w:t>дүние-мүлік. Арқанмен матастырған қырғыз-қазақ ау-</w:t>
        <w:br/>
        <w:t>ылдарының қыз-келіншегі.</w:t>
        <w:br/>
        <w:t>Шатқал, құзды тауларының бір бөктерінде аңдып</w:t>
        <w:br/>
        <w:t>тұрып, Жоңғар қолы жазық ойпатқа шыққан кезде,</w:t>
        <w:br/>
        <w:t>Жолымбеттің бес мың: жауынгері жан-жағынан атой</w:t>
        <w:br/>
        <w:t>салган. Жау әскерінің сани» көй болса да, ойламағап</w:t>
        <w:br/>
        <w:t>жерден тиген қазақ жауынгерлеріне төтеп бере алмаған.</w:t>
        <w:br/>
        <w:t>Зәрс-құты қашып, өз бастарин қоргаумен болды.</w:t>
        <w:br/>
        <w:t>Жолымбет қалмақтардың күл-талқанын шығарып,</w:t>
        <w:br/>
        <w:t>бес жүздей жауынгерін қолға түсірді. Шабылған қазақ,</w:t>
        <w:br/>
        <w:t>қырғыз ауылдарының адамдарын босатып, мал-мүлкін</w:t>
      </w:r>
    </w:p>
    <w:p>
      <w:r>
        <w:t>тегіс өздеріне қайтарды. Ал Жоңғар қолынан түскен бас-</w:t>
        <w:br/>
        <w:t>Қа көп олжхапы «слдегі қатып-балаларыңның несібі» дел</w:t>
        <w:br/>
        <w:t>ала жібіне дейін қалдырмай, алты айдан бері олжасыз</w:t>
        <w:br/>
        <w:t>жүрген әскеріне бәліп берді. Оның ішінде «хан үлс-</w:t>
        <w:br/>
        <w:t>Сі» саналатын қазыпа-мүлік те кеткен. Жолымбет Орла-</w:t>
        <w:br/>
        <w:t>Ға қайтпай жатып оның бұл қылығын (әрине түскен ол-</w:t>
        <w:br/>
        <w:t>жаны оң ессе өсіріп) қастары Есімге жеткізді. Ханға «ол-</w:t>
        <w:br/>
        <w:t>жамыз» деп, тек бос жүз тұтқын жау жауынгері</w:t>
        <w:br/>
        <w:t>ғана алып келген. Бұрышшап да өш Есім, енді бетінен</w:t>
        <w:br/>
        <w:t>909</w:t>
        <w:br/>
        <w:t>-- Сонда қалай болғаны? Тәуекел ханға жыл болмай</w:t>
        <w:br/>
        <w:t>жатып көңіл қосып қойғансындар ма? Онда екеуің де</w:t>
        <w:br/>
        <w:t>айыптысың?</w:t>
        <w:br/>
        <w:t>-- Жоқ, олай емес, хан ием!</w:t>
        <w:br/>
        <w:t>-- Жә, тоқтат!</w:t>
        <w:br/>
        <w:t>Қанына тартпаганшың қары сынсын дегендей, Есім</w:t>
        <w:br/>
        <w:t>қазір қанына тартып отыр. Төреден жаратылған ханның</w:t>
        <w:br/>
        <w:t>жесіріп қарадап шыққан бір батырдың аламын дегеніне</w:t>
        <w:br/>
        <w:t>қорланып калған. Бұл да ештеңе етпес еді, егер құралай</w:t>
        <w:br/>
        <w:t>көз, оймақ ауыз жесір жеңгесіне жас ханның өзінің көзі</w:t>
        <w:br/>
        <w:t>түспеген болса... Өзінен он жас үлкен болса да, Есімге</w:t>
        <w:br/>
        <w:t>ол он жеті жасар қыздай көрінген. Қыпша бел, ақша</w:t>
        <w:br/>
        <w:t>маңдай, кербез жеңгесінің қасында өзге орда сұлулары</w:t>
        <w:br/>
        <w:t>аққудың жанындағы қоңыр қаздардай ғана боп қалған.</w:t>
        <w:br/>
        <w:t>«Ага өлсе, жеңге мұра» деп қарайтын қазақ дәстүрімен,</w:t>
        <w:br/>
        <w:t>Есім агасының асынан кейін жесірін өзі алмақ ойда еді.</w:t>
        <w:br/>
        <w:t>Хан қанша әділеттімін дегенмен де, өз нәпсісінің тілегі-</w:t>
        <w:br/>
        <w:t>нен аса алмаған.</w:t>
        <w:br/>
        <w:t>Ол қолиндағы күміс қоңырауын үсті-үстіне ашулана</w:t>
        <w:br/>
        <w:t>қақты. Үйге асыға кірген күзетшілерге:</w:t>
        <w:br/>
        <w:t>-- Қару-жарағын сыпырып алып, мынаны қазір зын-</w:t>
        <w:br/>
        <w:t>данға тастаңдар!-- деп бұйырды да теріс бұрылып кетті.</w:t>
        <w:br/>
        <w:t>Хан сарайыныц жанындағы қара аландағы зынданға</w:t>
        <w:br/>
        <w:t>атақты мыңбасы Тұяқ батырды апарып салған хабар,</w:t>
        <w:br/>
        <w:t>заматта бүкіл Түркістан шаһарын шарлап өтті.</w:t>
        <w:br/>
        <w:t>«Қару-жарағын сыпырып алып Тұяқ батырды қара</w:t>
        <w:br/>
        <w:t>алаңга апара жатыр» деген хабарды дәйекші балалары-</w:t>
        <w:br/>
        <w:t>ның бірі келіп жеткізгенде, Ақторғып жерге тиер ұзын</w:t>
        <w:br/>
        <w:t>қолаң шашын ергізіп отырған-ды. Жүрегін ұстап, кенет</w:t>
        <w:br/>
        <w:t>аппақ бөздей боп шошып кетті.</w:t>
        <w:br/>
        <w:t>-- Жолымбет батырды шақыр,-- деді қасында тұр-</w:t>
        <w:br/>
        <w:t>ған әйелге,</w:t>
        <w:br/>
        <w:t>Қіші жүздің таңдаулы қолып басқарып жүргеп Жо-</w:t>
        <w:br/>
        <w:t>лымбет батыр Ақторғынның нағашы ағасы. Ханнан кеші-</w:t>
        <w:br/>
        <w:t>рім сұраудың керегі жоқтығын ханым бірден ұққан.</w:t>
        <w:br/>
        <w:t>Сұрагапмен де бұл өтініші жақсылыққа апармайды. Қа-</w:t>
        <w:br/>
        <w:t>Зақ дәстүрі: Есім өз жесіріне не істеймін десе дс еркі</w:t>
        <w:br/>
        <w:t>бар. Әрике, ақылға салса хан өзінің нәнсісі үшін Тұяқ</w:t>
        <w:br/>
        <w:t>секілді халықтың сүйікті батырын зынданға тастап, қа-</w:t>
        <w:br/>
        <w:t>лың елді өзіне қырғи-қабақ етпес еді. Және Ақторғын-</w:t>
      </w:r>
    </w:p>
    <w:p>
      <w:r>
        <w:t>ның Кіші жүздің қызы екенін де естен шығармағаны көн.</w:t>
        <w:br/>
        <w:t>Бір тайпа елдің намысына тиюдін қанша қажеті бар? Аз</w:t>
        <w:br/>
        <w:t>күнгі ләззатынан басқа, он жас үлкен Ақторғын оған но</w:t>
        <w:br/>
        <w:t>205</w:t>
        <w:br/>
        <w:t>тағай. Қім болса да Абылай пікірімен санасатын күйге</w:t>
        <w:br/>
        <w:t>жеткен. Қарындасын берген әккі қонтайшы қателесті:</w:t>
        <w:br/>
        <w:t>Абылай дегенін істемеді, өз саясатын жүргізді. Қандай</w:t>
        <w:br/>
        <w:t>жағдайда болса да қазақ жерін Жоңғардап босатудыш</w:t>
        <w:br/>
        <w:t>ойлады, Бірақ атағы жер жарғанмен, Абылайға тікелей</w:t>
        <w:br/>
        <w:t>бағынғап ел -- Көкшетаудың жан-жағыпда сыңси қон-</w:t>
        <w:br/>
        <w:t>ған, өзіне жеті қызын беріп, жеті отау тіккен, Атығай,</w:t>
        <w:br/>
        <w:t>Қарауыл тәрізді Арғынның белді рулары ғаңа-еді. Бұл</w:t>
        <w:br/>
        <w:t>әлі оның үш жүзге хан саналып, бетіне жай қаратпай-</w:t>
        <w:br/>
        <w:t>тындай айбарлы кезі емес, Арғынның ер көкірек, долы</w:t>
        <w:br/>
        <w:t>мінез кей рулары Абылайға тақа бас ие қоймаған шағы.</w:t>
        <w:br/>
        <w:t>Жетідегі сотқар ұлын сүндетке отырғызып той істеудегі</w:t>
        <w:br/>
        <w:t>сұлтанның бір ойы, әзірге шет жайылып жүрген осы ру-</w:t>
        <w:br/>
        <w:t>ларды өзіне тарту еді.</w:t>
        <w:br/>
        <w:t>Ел билеу?</w:t>
        <w:br/>
        <w:t>Ел билеу оңай тисе, халық тізгіні қолында болған</w:t>
        <w:br/>
        <w:t>адамның бәрі де ел аузында қалмас па еді? Қазақ та-</w:t>
        <w:br/>
        <w:t>рихында жүздеген хан менен мыңдаған сұлтандар өтті.</w:t>
        <w:br/>
        <w:t>Солардың халық жадында қалғаны саусақпен санап</w:t>
        <w:br/>
        <w:t>аларлықтай. Хан тағына жету кейде оңай болғанмеш,</w:t>
        <w:br/>
        <w:t>хан тағында отыру қиын. Өйткені оған тек қана күш</w:t>
        <w:br/>
        <w:t>емес, ақыл, айла, саясат керек. Бұл қасиеттер сандықта-</w:t>
        <w:br/>
        <w:t>ғы дүниең тәрізді, біреуде бар, біреуде жоқ...</w:t>
        <w:br/>
        <w:t>Абылай ел билеу ісінде Есім хан тәсіліне көңілін</w:t>
        <w:br/>
        <w:t>көбірек аударатын. Тікелей оның жолып ұстамаған-</w:t>
        <w:br/>
        <w:t>мен, кей эдістерін өз ісінде қолданып отыратын. Бұған</w:t>
        <w:br/>
        <w:t>да себепкер балған бәз-бәяғы Бұқар жырау. Ол бір күні</w:t>
        <w:br/>
        <w:t>Есім ханның тарихын оған айтып берген:</w:t>
        <w:br/>
        <w:t>-- Хан тағдыры -- халық тағдыры емес,-- деген Бұ-</w:t>
        <w:br/>
        <w:t>қар жырау,-- кейде жауымен тартысы бір болып, қан</w:t>
        <w:br/>
        <w:t>майданда бірге қаза тапса да жатар моласы 6ө-</w:t>
        <w:br/>
        <w:t>лек. Тек тарихтағы азды-көпті ісі халық ойынан шықса,</w:t>
        <w:br/>
        <w:t>сондай ханды ғана қазақ елі есінде қалдырған. Соның</w:t>
        <w:br/>
        <w:t>бірі Есім хап.</w:t>
        <w:br/>
        <w:t>-- Хаджири есебі бойынша бір мың сегізінші жылы,</w:t>
        <w:br/>
        <w:t>яғни біздіңше, бір мың алты жүзінші жылы,-- деген Бү-</w:t>
        <w:br/>
        <w:t>қар жырау Абылайға,- Тәуекел ханның орнына қазақ</w:t>
        <w:br/>
        <w:t>елі жиырма екі жасар Есімді хан көтерді.</w:t>
        <w:br/>
        <w:t>Есім қазақ хандығының тағына отырысымен, ағасы</w:t>
        <w:br/>
        <w:t>Тәуекел мен Қияқ секілді Мәуреннахр жерінде ұрыста</w:t>
        <w:br/>
        <w:t>қаза болған белгіл батыр, сұлтандардың пырағын Таш-</w:t>
        <w:br/>
        <w:t>кент жерінен әкеп, Түркістандағы Қожа Ахмет Яссауи</w:t>
        <w:br/>
        <w:t>мешітінің түбіне жерлеткізді.</w:t>
        <w:br/>
        <w:t>202</w:t>
      </w:r>
    </w:p>
    <w:p>
      <w:r>
        <w:t>Абылай қазір қырықтан жана асып бара жатыр. Ол</w:t>
        <w:br/>
        <w:t>сұңғақ бойлы, ат жақты, қарасұр, түсі суық адам. Үл-</w:t>
        <w:br/>
        <w:t>кен, ойлы сұрғылт көздері кісіге қарағанда өцменнен өт-</w:t>
        <w:br/>
        <w:t>кендей ызғарлі... )</w:t>
        <w:br/>
        <w:t>Қүн ұясынан жаңа шығып | келе жатқан мезгіл...</w:t>
        <w:br/>
        <w:t>Дүнне жүзі сонау алтын күннің нұрына шомыла жайнап,</w:t>
        <w:br/>
        <w:t>гауһар тастай құлпырады.</w:t>
        <w:br/>
        <w:t>“Абылай бұлғын жағалы қара мақпал шапаның иығы-</w:t>
        <w:br/>
        <w:t>на бос жауып, ақ ордадан шықты. Қолына жез құман</w:t>
        <w:br/>
        <w:t>ұстаған, йыгына шетін кестелеген хиуа сүлгісін жапқан</w:t>
        <w:br/>
        <w:t>бала жігіт сұлтанның өзіне қарай жақындауын күтіп,</w:t>
        <w:br/>
        <w:t>ападай жерде үн-түнсіз тұр.</w:t>
        <w:br/>
        <w:t>Абылай сонау бір ғажайып табиғаттың оянып келсе</w:t>
        <w:br/>
        <w:t>жатқан бейкүнә көрінісіне сұқтана қарал сәл тоқтады</w:t>
        <w:br/>
        <w:t>да, құман ұстаган бала жігітке қарап бірер аттап,</w:t>
        <w:br/>
        <w:t>тұра қалды. Дәл сол сәтте Сырымбеттің ойпаңдау</w:t>
        <w:br/>
        <w:t>етегіпеп атой салып шауып келе жатқан екі салт атты</w:t>
        <w:br/>
        <w:t>көрінді.</w:t>
        <w:br/>
        <w:t>Қатар шапқан қос күрен, көл бетіп қанаттарымен еня-</w:t>
        <w:br/>
        <w:t>пай ұшқан қырғи құстар тәрізді. Ауылға жақындай бере</w:t>
        <w:br/>
        <w:t>хабаршынынң:</w:t>
        <w:br/>
        <w:t>-- Аттап! Аттан! Жау келіп қалды!-- деген дауыс-</w:t>
        <w:br/>
        <w:t>тары да жетті.</w:t>
        <w:br/>
        <w:t>Көзді ашып-жұмғандай мезгіл өткен жоқ, басына ора-</w:t>
        <w:br/>
        <w:t>мал байлап алғап салт аттының біреуі қараша ауылға</w:t>
        <w:br/>
        <w:t>қарай бұрылды да, ал далбағай киген, түйе жүн шекпен-</w:t>
        <w:br/>
        <w:t>ді мұрттысы Абылайдың жапына келіп тоқтады.</w:t>
        <w:br/>
        <w:t>-- Арғынның бес мейрамынып бес мың әскері келе</w:t>
        <w:br/>
        <w:t>жатыр,-- деді жігіт ентіге,-- Ботақанның құны үшін</w:t>
        <w:br/>
        <w:t>Абылайдың басын аламыз дейді.</w:t>
        <w:br/>
        <w:t>-- Бастап келе жатқан кім?</w:t>
        <w:br/>
        <w:t>-- Қаз дауысты Қазыбектің баласы Бекболат би.</w:t>
        <w:br/>
        <w:t>-- Ұлы бидің өзі қайда екен?</w:t>
        <w:br/>
        <w:t>-- Қөктемнен бері сырқат деген. Арғынның елірген</w:t>
        <w:br/>
        <w:t>тентектерін баласы Бекболат ертіп келеді.</w:t>
        <w:br/>
        <w:t>-- Өздері қай тұста?..</w:t>
        <w:br/>
        <w:t>-- Сәске көтеріле жетіп қалар. Әйтеуір түстері суық,</w:t>
        <w:br/>
        <w:t>біреудің қапын ішпей тоқтар емес.</w:t>
        <w:br/>
        <w:t>Абылай сәл ойланып тұрды да, дереу шапанын киніп,</w:t>
        <w:br/>
        <w:t>артинда тұрған бір некеріне бұйрық берді.</w:t>
        <w:br/>
        <w:t>-- Ұр дабылды! Қолына қару ұстайтын еркек кіндік</w:t>
        <w:br/>
        <w:t>тегіс жипалсын.</w:t>
        <w:br/>
        <w:t>Сол-ақ скен, орда қасындағы кепкен қарынмен кер-</w:t>
        <w:br/>
        <w:t>212</w:t>
      </w:r>
    </w:p>
    <w:p>
      <w:r>
        <w:t>Бұдан кейін билер дауы басталды.</w:t>
        <w:br/>
        <w:t>Абылай өзін кінәлі санап, Ботакашшың өлімі үшін үлі</w:t>
        <w:br/>
        <w:t>кісінің құнын -- әрқайсысы атап бастаған тогыз карля-</w:t>
        <w:br/>
        <w:t>дап, жиырма жеті бас мал, оған қоса ат-шапап айып 19-</w:t>
        <w:br/>
        <w:t>чеді. Өзін атпақ болған Қапан мергенге мылтығыцнын</w:t>
        <w:br/>
        <w:t>қарымы қайтпасын деп, ал оны ұстап қалған Бекболат</w:t>
        <w:br/>
        <w:t>биге, өлімге қимаған жақсылығың үшін деп, құндыз жа-</w:t>
        <w:br/>
        <w:t>ғалы күзен ішін пен бір-бір жорға мінгізді. Екі жақ бі-</w:t>
        <w:br/>
        <w:t>тімге келіп, жанжалдың аяғы тойға ұласты.</w:t>
        <w:br/>
        <w:t>Арғынның бұл келген ереуілді тобынан Абылай сұл-</w:t>
        <w:br/>
        <w:t>тан екі затты бүйіріне қатты түйді. Бірі-- қарамагында-</w:t>
        <w:br/>
        <w:t>ғы бұқара өзіңе қарсы шықса, онда төре ісінің қараң</w:t>
        <w:br/>
        <w:t>қалғаны. Ашуланған халық жараланған арыстаннан</w:t>
        <w:br/>
        <w:t>кем емес, өзіңді жарақаттамай тынбайды. Төремін деп</w:t>
        <w:br/>
        <w:t>басынба, жазамен ықтырам деме, шамаң келсе баурыңа</w:t>
        <w:br/>
        <w:t>тартып ашуын басуға тырыс. Екінші түйгені, сырт</w:t>
        <w:br/>
        <w:t>жауың болса, оған ел болып қарсы шығасын, не басын</w:t>
        <w:br/>
        <w:t>аласың, не қап сорпа етіп қуасып... Ал өз еліңнің қай</w:t>
        <w:br/>
        <w:t>тентегінің басын кесіп құртасың? Мұндай халықты би-</w:t>
        <w:br/>
        <w:t>леудің жолы бөлек. Арыстанды темір торда ұстасац ғана</w:t>
        <w:br/>
        <w:t>қауіпсіз. Халықты да үнемі темір торда ұстай біл. Мейлі</w:t>
        <w:br/>
        <w:t>ол саған ақырсын, айбат көрсетсін, бәрібір шаба алмай-</w:t>
        <w:br/>
        <w:t>лы, мерт ете алмайды. Ал бар халыққа темір тор құру.</w:t>
        <w:br/>
        <w:t>мүмкін бе? Жоқ, халқыңа деген темір торын, құр ғана</w:t>
        <w:br/>
        <w:t>жалаңаш қылыш әскерің емес, ол ақылын, айлаң...</w:t>
        <w:br/>
        <w:t>Абылай өле-өлгенше осы екі тұжырымын бұлжытпай</w:t>
        <w:br/>
        <w:t>орындауға тырысып өтті.</w:t>
        <w:br/>
        <w:t>Қасымның сүшдет тойы сол күші-ақ түс ауа бастал-</w:t>
        <w:br/>
        <w:t>ған. Шабуылдан аман қалған сұлтан ауылы келген қо-</w:t>
        <w:br/>
        <w:t>нақтарын тік тұрып күтті. Құрес, кекпар, бәйге айтыс,</w:t>
        <w:br/>
        <w:t>сайыс -- бәрі болып, тойға жиналған топ ертеніне та-</w:t>
        <w:br/>
        <w:t>рады.</w:t>
        <w:br/>
        <w:t>Сұлтан ордасында енді тек осы Қөкшстау, Қараөткел,</w:t>
        <w:br/>
        <w:t>Атбасар, Қызылжар манайындағы Орта жүздің басты</w:t>
        <w:br/>
        <w:t>адамдары мен Абылайдың үзеңгілес батырлары -- Ар-</w:t>
        <w:br/>
        <w:t>ғын тайпасына жататын Бәсентин руыпап Сырымбет,</w:t>
        <w:br/>
        <w:t>Малайсары; Қаржас руынан Олжабай; Тарақты руынан</w:t>
        <w:br/>
        <w:t>Байғозы; Ұлытаудағы Бағаналы руынан Оразымбет;</w:t>
        <w:br/>
        <w:t>Керей руынан Тұрсынбай батырлар калды. Бұл жиынға</w:t>
        <w:br/>
        <w:t>жер шалғай боп Арғынның аты шулы батырлары Шақ-</w:t>
        <w:br/>
        <w:t>Шақ Жәнібек, Қанжығалы Бегенбай, Алтай руынан аға-</w:t>
        <w:br/>
        <w:t>нынды үш бері Жанұзақ, Жолдыбай, Сеңгірбай; Най-</w:t>
        <w:br/>
        <w:t>21</w:t>
        <w:br/>
        <w:t>нелген тай қазандай қос дабылды скі жігіт оқтаудай жұ</w:t>
        <w:br/>
        <w:t>мыр таяқпен қос қолдап ұра бастады. Жаугершілік</w:t>
        <w:br/>
        <w:t>заман, жауға шабатын жігіттердің аттары белдеуде</w:t>
        <w:br/>
        <w:t>тұрған. Біразы жақын маңда шідерлеулі жайылып жүр-</w:t>
        <w:br/>
        <w:t>ген. Ауыл үсті лезде опыр-топыр бола қалды. Әне-міне</w:t>
        <w:br/>
        <w:t>дегенше ер азаматтар аттарына да мініл, ауыл сыртына</w:t>
        <w:br/>
        <w:t>жиналды, Үстіне сауыт-сайманын киіп, Абылай да ақбоз</w:t>
        <w:br/>
        <w:t>үйден шықты. Төлеңгіт жігіттің біреуі Абылайдың атақ-</w:t>
        <w:br/>
        <w:t>ты бадауи тұлпары Жалынқұйрығын алдынан тарта</w:t>
        <w:br/>
        <w:t>берді.</w:t>
      </w:r>
    </w:p>
    <w:p>
      <w:r>
        <w:t>Ал жұртты әбігерге салған бұл оқиғаның тарихы</w:t>
        <w:br/>
        <w:t>мынадай еді. Бұдаң екі жыл бұрын Аргынпың бір тар-</w:t>
        <w:br/>
        <w:t>мағы Қаракесек елінде бір үлкен ас болған. Үш жүздің</w:t>
        <w:br/>
        <w:t>баласы тегіс шақырылған сол асқа өзіпің төленгіттері-</w:t>
        <w:br/>
        <w:t>мсн Абылай да барған.</w:t>
        <w:br/>
        <w:t>Бәйгі, күрес, жамбы ату басталып, ас әбден қызған</w:t>
        <w:br/>
        <w:t>шақта, тамаша көруші жамағатты аралап жүрген Шан-</w:t>
        <w:br/>
        <w:t>шардың еріккен қуларының бір тобы Абылайды үстінен</w:t>
        <w:br/>
        <w:t>шығып қалады. Абылай теңге алуды тамашалап тұрған-</w:t>
        <w:br/>
        <w:t>ды. Сонда көп қудың ішіндегі тентектеу біреуі:</w:t>
        <w:br/>
        <w:t>-- Сұлтанның басындағы қалпағын қағып түсірсе</w:t>
        <w:br/>
        <w:t>қайтер еді,- дейді.</w:t>
        <w:br/>
        <w:t>Қасындағылар оны желіктіріп:</w:t>
        <w:br/>
        <w:t>-- Абылайдың қалпағын қагып түсірсең, өзімнің де</w:t>
        <w:br/>
        <w:t>басың кетеді,- дейді.</w:t>
        <w:br/>
        <w:t>Сонда әлгі қу жан-жағына қарамастан сұлтан тобына</w:t>
        <w:br/>
        <w:t>кимелеп келеді дс, аңдамағап болып, қамшысының са-</w:t>
        <w:br/>
        <w:t>бымен Абылайдың басына киген алтын зерлі айыр қал-</w:t>
        <w:br/>
        <w:t>пағын ұшырыгт: түсіреді.</w:t>
        <w:br/>
        <w:t>Сұлтан Шаншар қуының бұл қылығы жанына қатты</w:t>
        <w:br/>
        <w:t>батса да сыр бермеген:</w:t>
        <w:br/>
        <w:t>«Ұлан асыр үлкен ас, жеген тоқ, ішкен мас деген</w:t>
        <w:br/>
        <w:t>осы екен-ау!»-- деп күлген де, атының басын бұрын жүре</w:t>
        <w:br/>
        <w:t>берген. Жерге түскен қалпаққа қайырылып та қарама-</w:t>
        <w:br/>
        <w:t>ған.</w:t>
        <w:br/>
        <w:t>Қелесі, бір мың жеті жүз елу екінші жылы генерал</w:t>
        <w:br/>
        <w:t>Қиндерман Қызылжар бекінісін салып болып, осы бекі-</w:t>
        <w:br/>
        <w:t>ністің бітуіне Қызылжарда үлкен жәрмеңке ашылған.</w:t>
        <w:br/>
        <w:t>Оған Қаракесек ішінен де біраз адамдар барады. Осы</w:t>
        <w:br/>
        <w:t>жәрмеңкеде Абылай өткен жылы әзін күлкі етпек болган</w:t>
        <w:br/>
        <w:t>қулардың айыбы рстінде Қаракесектің Жанай, Ботақап</w:t>
        <w:br/>
        <w:t>деген екі белгілі адамын ұстатып алып калған-ди. Әлде</w:t>
        <w:br/>
        <w:t>сұлтаным деп сыйламай тіл тигізді деді мс, әлде өткен</w:t>
        <w:br/>
        <w:t>219</w:t>
        <w:br/>
        <w:t>-- Үндемей қалдың гой, сұлтаным. Шешуім ұнамады</w:t>
        <w:br/>
        <w:t>ма?</w:t>
        <w:br/>
        <w:t>-- Бір ұрпағым атын қагазда, скінші ұрпағым ата-</w:t>
        <w:br/>
        <w:t>ғын майданда қалдырады екен. Сонда мен өзім қайда</w:t>
        <w:br/>
        <w:t>қаламын?.. .</w:t>
        <w:br/>
        <w:t>-- Басыңа үш жалау босқа тігілді ме? Ісіңді ел ұнаг-</w:t>
        <w:br/>
        <w:t>са үш жүздің жүрегіпде қаласың!</w:t>
        <w:br/>
        <w:t>Абылайдың қабағы жадырап сала берді. Қазақ: «ер-</w:t>
        <w:br/>
        <w:t>кектің ақылы қырықтан бастал толады, алпыстан бастап</w:t>
        <w:br/>
        <w:t>солады» дейді. Абылай қазір қырықтан жаңа асып бара-</w:t>
        <w:br/>
        <w:t>ды. Түсін жорыған сыншы жырау оның түпкі сырып дұ-</w:t>
        <w:br/>
        <w:t>рыс болжады. Абылай -- қазақ елін ұлы елдер қатарын-</w:t>
        <w:br/>
        <w:t>да көргісі келді, хан болса сол ұлы елге хан болуды</w:t>
      </w:r>
    </w:p>
    <w:p>
      <w:r>
        <w:t>арман етті. Сойдықтап да апа жылы тұтқында жатқан</w:t>
        <w:br/>
        <w:t>Абылайга Қалден Церен: «Дүниеде не жаман?» деп сұ-</w:t>
        <w:br/>
        <w:t>рағанда, ол: «Дүниеде аз асқа бақауыл, аз елге хан бол-</w:t>
        <w:br/>
        <w:t>ған жаман» деп жауап берген.</w:t>
        <w:br/>
        <w:t>Абылай -- Әбілқайыр да, Әбілмәмбет те, Барақ та,</w:t>
        <w:br/>
        <w:t>Нұралы да емес еді. Ол бұл кезде кеп нәрсені түсінген-</w:t>
        <w:br/>
        <w:t>ді. Өзінің әр әрекетін сол тұстағы көшпелі ел көсемінің</w:t>
        <w:br/>
        <w:t>қолынан келетін мүмкіндігіне қарай құратын. Ал тек құ-</w:t>
        <w:br/>
        <w:t>дай алдында ғана жауапкер Бұхар жырау болса, күпде</w:t>
        <w:br/>
        <w:t>өзгеріп жатқан дүние қайшылығын көріп, «дүнне шіркіп</w:t>
        <w:br/>
        <w:t>қайда бара жатыр?» деген аздаған күмәнда болатын.</w:t>
        <w:br/>
        <w:t>бүйері көк шалгыны толқынданып, жұпар нісі аңқыған,</w:t>
        <w:br/>
        <w:t>қазақтың жасыл даласы, тілегі -- халқының қамы.</w:t>
        <w:br/>
        <w:t>Бұқар жырау үнемі қасынан тастамайтын қарағай</w:t>
        <w:br/>
        <w:t>домбырасын қолына алды. Құлақ күйіне келтіріп, біраз</w:t>
        <w:br/>
        <w:t>шертіп отырды да, алыстан күркірсп келе жатқан жа-</w:t>
        <w:br/>
        <w:t>уар бұлттай, әуені қобалжыған бір термені бастап кетті.</w:t>
        <w:br/>
        <w:t>«Ай заман, заман-ай,</w:t>
        <w:br/>
        <w:t>Түсті мынау тұман-ай,</w:t>
        <w:br/>
        <w:t>Істің бәрі күмән-ай</w:t>
        <w:br/>
        <w:t>Осылай ол бір толғап алды да, әрмен қарай нөсерле-</w:t>
        <w:br/>
        <w:t>те жөнелді. Жырау салынып жатқан бекішістер мен қа-</w:t>
        <w:br/>
        <w:t>зақ елінің болашағын толғады.</w:t>
        <w:br/>
        <w:t>Ол әр сөз шумағын лақтырған сайын, алпыста</w:t>
        <w:br/>
        <w:t>емес, жиырма беске жаңа шыққан жас жігіттей қызула-</w:t>
        <w:br/>
        <w:t>на түсті. Қазақтыц кесем ұлдарынан, әсіресе, Абылай-</w:t>
        <w:br/>
        <w:t>дап ел қамын ойлауды талап етті.</w:t>
        <w:br/>
        <w:t>Жырау толғауы отырғандарға ұнады ма, жүрт енді</w:t>
        <w:br/>
        <w:t>домбыраның қағысымен бірге қимылдап, қызулана «Уа,</w:t>
        <w:br/>
        <w:t>пәле!» деп қосыла теңселді. сі</w:t>
        <w:br/>
        <w:t>221</w:t>
        <w:br/>
        <w:t>тын қиындық бар ма? Бір ауыз толғауың үшін қидым</w:t>
        <w:br/>
        <w:t>Жолымбет батырдың күшәсін. Босатыцдар батырды!</w:t>
        <w:br/>
        <w:t>Есік алдында тұрғап дәйекші үйден ата жөнелді.</w:t>
        <w:br/>
        <w:t>-- Бір тілегімді орындадың, хан ием,-- деді Жиембет</w:t>
        <w:br/>
        <w:t>басын иіп.-- Бізді риза еткенің, бүкіл халықты риза ст-</w:t>
        <w:br/>
        <w:t>кенің!</w:t>
        <w:br/>
        <w:t>Есім ханның да ойлағаны асы еді.</w:t>
        <w:br/>
        <w:t>Жолымбеттен айрылған Есім, енді Әбдірахманға</w:t>
        <w:br/>
        <w:t>жәрдем беруге қалың қолмен өзі аттанды.</w:t>
        <w:br/>
        <w:t>Ол бұл өңірде Әбдірахман хандығы қырғыз елімен</w:t>
        <w:br/>
        <w:t>одақтасып, Ақсу, Жаркент, Ош секілді шаһарларды</w:t>
        <w:br/>
        <w:t>Әбдірашиттіц өзге балаларынан тартып алмақ боп сан</w:t>
        <w:br/>
        <w:t>мәртебе жорықа шықты. Тарбағатай тауын бөктерлей</w:t>
        <w:br/>
        <w:t>құлаған Батур контайшы басқарған Жоңғар қолдары-</w:t>
        <w:br/>
        <w:t>меп-де алысты. Ақырында аз уақытқа болса да Жоңғар</w:t>
        <w:br/>
        <w:t>шапқынын тоқтатты. Есім дәкпіріне шыдай алмаған</w:t>
        <w:br/>
        <w:t>Жоңғар әскері Жетісуды жаулап алудан бас тартты. Бұ-</w:t>
      </w:r>
    </w:p>
    <w:p>
      <w:r>
        <w:t>дан басқа оның тағы бір жеңісі -- қырғыз елімен бауыр-</w:t>
        <w:br/>
        <w:t>ласа білді. Ташкент тартысында өзімен достасқан қыр-</w:t>
        <w:br/>
        <w:t>ғыз манабы Қөкеменге арнап Ташкентте «Көкеменнің</w:t>
        <w:br/>
        <w:t>көк күмбезі» атты салтанатты мешіт салдырды. Және</w:t>
        <w:br/>
        <w:t>Шалыш пен Тұрфашштың ҡаны Әбдірахманмен достық,</w:t>
        <w:br/>
        <w:t>жекжаттық одағын мықтап бекітті. Бұл достық Әбдірах-</w:t>
        <w:br/>
        <w:t>маң өлгеніне сақталды.</w:t>
        <w:br/>
        <w:t>-- Есім жетпіске дейін өмір сүрді,- деген Бұқар</w:t>
        <w:br/>
        <w:t>жырау.-- Әрине, ол ел билеу ісінде тегеуірінді, кәрлі әре-</w:t>
        <w:br/>
        <w:t>кеттерді де көп қолданды. Әйтпесе Жиембет жырау оны</w:t>
        <w:br/>
        <w:t>босқа «Әмірің қатты Есім хан» демесе керек-ті. Бірақ ол</w:t>
        <w:br/>
        <w:t>керек жерінде батырларының да сөзің тыңдап отырған.</w:t>
        <w:br/>
        <w:t>Сөзінің аяғында жырау:</w:t>
        <w:br/>
        <w:t>-- Саған берер тағы бір ақылым,-- деген Абылай-</w:t>
        <w:br/>
        <w:t>ға.-- Замана түлкі, адам қыран... Бөктерде бүркітті көр-</w:t>
        <w:br/>
        <w:t>ген түлкі, етекке түсіп, жауымен кең жерде айқасудан</w:t>
        <w:br/>
        <w:t>тайсалса, сол бөктердегі өзі түстес бір қызғылт тастың</w:t>
        <w:br/>
        <w:t>қия бетіне құйрығын шаншып тұрып қалады. Қыран он-</w:t>
        <w:br/>
        <w:t>дай түлкіні көруі керек. Ел билігі қолыца тигеп екен,</w:t>
        <w:br/>
        <w:t>көреген бол. Ақылың мен айлаң қатар жүрсін.</w:t>
        <w:br/>
        <w:t>Абылай Бұқар жыраудың осы сөздерін жадыпа мық-</w:t>
        <w:br/>
        <w:t>тап тұтты. Басына қауіп-қатер туған сан қатерлі күндер-</w:t>
        <w:br/>
        <w:t>Де де ол қара басынан көрі, өзі таңдаған жолын жоғары</w:t>
        <w:br/>
        <w:t>ұстады. Сол табандылық оны алыстағы армандарына Да</w:t>
        <w:br/>
        <w:t>жеткізді.</w:t>
        <w:br/>
        <w:t>&gt;"</w:t>
        <w:br/>
        <w:t>санар алдыпда қайың ағам Қалдең Церен қонтайшыға</w:t>
        <w:br/>
        <w:t>да бергем... Ал бүгін оның әскерін өзінен бұрын шаппақ-</w:t>
        <w:br/>
        <w:t>шы болып отырмын. Әйткені, мен шаппасам ол шабади.</w:t>
        <w:br/>
        <w:t>Сошда қазаққа менің ант-суымнан қандай пайда?</w:t>
        <w:br/>
        <w:t>-- Жән делік... Ал батысың қалай?</w:t>
        <w:br/>
        <w:t>Абылай басын шайқады:</w:t>
        <w:br/>
        <w:t>-- Орыс елі Жаңғар хандығы смсс қой.</w:t>
        <w:br/>
        <w:t>-- Шүршіт елі де оңай емес. Бізге бәрінің дс күші</w:t>
        <w:br/>
        <w:t>жетеді..</w:t>
        <w:br/>
        <w:t>-- Сол себептен дс даламызға бекіпіс салдырып жат-</w:t>
        <w:br/>
        <w:t>қан жоқпыз ба? Россияға сүйенбей, шүршіттерге тәтеп</w:t>
        <w:br/>
        <w:t>бере алмаймыз. Шүршіттердің ойын қонтайшының өзі</w:t>
        <w:br/>
        <w:t>айтқан. Олардан енді Жоңғардың өзі құтыла алмай</w:t>
        <w:br/>
        <w:t>отыр.</w:t>
        <w:br/>
        <w:t>-- Шүршіт боғдыханы да біздің жерімізге бекініс са-</w:t>
        <w:br/>
        <w:t>лам десе қайтесің,- деді Бұқар жырау.</w:t>
        <w:br/>
        <w:t>-- Онда соғысамыз. Өйткені шүршіт біздің ішімізге</w:t>
        <w:br/>
        <w:t>кіріп, орыс патшасындай бекініс салар болса,-- деді Абы-</w:t>
        <w:br/>
        <w:t>лай,-- қазақ атаулысы құл болар еді.</w:t>
        <w:br/>
        <w:t>Үй іші тағы тына қалды. Қытай боғдыхандарының</w:t>
      </w:r>
    </w:p>
    <w:p>
      <w:r>
        <w:t>жауыздығы қазақ еліне ежелден таныс. Өрт алған жер-</w:t>
        <w:br/>
        <w:t>дес жуырда шөп шықпайтын, Қытай жауынгері өткен жақ-</w:t>
        <w:br/>
        <w:t>та тірі жан қалмайтұғын. Талай уақ халықты жұтып жі-</w:t>
        <w:br/>
        <w:t>бергенде Қытай боғдыхандарының тамағы аждаһаның</w:t>
        <w:br/>
        <w:t>тамағындай жалмауыз кең келетін.</w:t>
        <w:br/>
        <w:t>-- Бұқар аға, жалғыз жолаушыға топ қасқыр шапса,</w:t>
        <w:br/>
        <w:t>жолаушы ең алдымен қайсысына қылышын сермейді?--</w:t>
        <w:br/>
        <w:t>деп сұрады Абылай.</w:t>
        <w:br/>
        <w:t>-- Әрине, ең таяу қалғанына, сұлтан.</w:t>
        <w:br/>
        <w:t>Бұқар жырау бұл жұмбақ адамның кім скснін енді</w:t>
        <w:br/>
        <w:t>түсінгендей Абылайға ойлана қарады. Қазақ елін қан</w:t>
        <w:br/>
        <w:t>қақсатқан алдымен Қалден Церенді жеңбек. Өзге жау-</w:t>
        <w:br/>
        <w:t>ларын содан кейін барып ойланбақ...</w:t>
        <w:br/>
        <w:t>Абылай кенет жанында тұрған қоржынынан бұзау</w:t>
        <w:br/>
        <w:t>терісіне салынган картаны алды.</w:t>
        <w:br/>
        <w:t>-- Міне,-- мына жерде Қалден Шереннің әскері</w:t>
        <w:br/>
        <w:t>тұр,- деді,- бір күні болмаса бір күні олар Ертістен</w:t>
        <w:br/>
        <w:t>бері өтеді. Сол уақытта үш жүздің әскері, міне, мына</w:t>
        <w:br/>
        <w:t>тұстан кеп үш жағынан қоршайды. Қөрсін сонда Қалден</w:t>
        <w:br/>
        <w:t>Церен осы қақпаннан құтылып! Даян ханнан бері Жоч-</w:t>
        <w:br/>
        <w:t>ғарлар үнемі біздің көк желкемізден шығып келген. Ал</w:t>
        <w:br/>
        <w:t>бұл жолы олардың көк желкесінен біз шығамыз.</w:t>
        <w:br/>
        <w:t>224</w:t>
        <w:br/>
        <w:t>маннан Қаракерей Қабанбай, Қіші жүздің батырлары</w:t>
        <w:br/>
        <w:t>Тайман мен Бұғыбай, Абылай сұлтанның ең жақсы кә-</w:t>
        <w:br/>
        <w:t>ретін батырының бірі Уақ руынан Батыр Баян келмей</w:t>
        <w:br/>
        <w:t>қалды.</w:t>
        <w:br/>
        <w:t>Ханмен қадірі бірдей сұлтан өзге батырлардың кел-</w:t>
        <w:br/>
        <w:t>мегеніне бәлендей мән бермегенмен де, Батыр Баянды</w:t>
        <w:br/>
        <w:t>күткен-ақ еді.</w:t>
        <w:br/>
        <w:t>Әрине, Абылай баласының сүндетке отыруын сылтау</w:t>
        <w:br/>
        <w:t>етіп, бұл жнынға өзішің үзеңгілес сенімді батырларын</w:t>
        <w:br/>
        <w:t>түгел-ақ шақырған. Оған себеп Әбілмәмбет ханмен ара-</w:t>
        <w:br/>
        <w:t>сы алшақтап кеткен Жоңғар қонтайшысы қазақ же-</w:t>
        <w:br/>
        <w:t>рін тағы шаппақ боп, қалың қол жинауда деген хабар</w:t>
        <w:br/>
        <w:t>алған.</w:t>
        <w:br/>
        <w:t>те- Жарандар,-- деді Абылай, қонақтары отырып</w:t>
        <w:br/>
        <w:t>болғаннан кейін байсалды үнмен,-- менің қайын ағам</w:t>
        <w:br/>
        <w:t>Қалден Ңерен қазақ елін қайта шанпаққа, Ертістің арғы</w:t>
        <w:br/>
        <w:t>бетіне жиырма бес мың әскер дайындап отыр...</w:t>
        <w:br/>
        <w:t>Үйдегі жұрт тегіс елең етті. Қеңеске шақырылға!!</w:t>
        <w:br/>
        <w:t>кісілердің жас мөлшері, дәрежелері де әртүрлі еді. Бәрі-</w:t>
        <w:br/>
        <w:t>нің де денелерінің үстінен сұп-суық бол жылан жорғалап</w:t>
        <w:br/>
        <w:t>өткендей жан түршігер бір сезім билеп кетті. «Ақтабан</w:t>
        <w:br/>
        <w:t>шұбырындының» қанды уақиғасын әлі ешқайсысы да</w:t>
        <w:br/>
        <w:t>ұмытқан жоқ-ты. Тек о жолы Жоңғар әскері қазақ дала-</w:t>
        <w:br/>
        <w:t>сының күнгей жағын шапса, енді міне Орта жүздің негіз-</w:t>
        <w:br/>
        <w:t>гі қонысы Сарыарқаның шетіне кеп тұр.</w:t>
        <w:br/>
        <w:t>Қанси өлгеннен кейін таққа отырғанына он сегіз жыл</w:t>
      </w:r>
    </w:p>
    <w:p>
      <w:r>
        <w:t>толған Қытай боғдыханы Цзянь-Лун Жонғарға деген</w:t>
        <w:br/>
        <w:t>қытай саясатын әлі де өзгертпеген. Солтүстік пен күнба-</w:t>
        <w:br/>
        <w:t>тысқа қарай сырғытып, шұрайлы жерлерін басып алумен</w:t>
        <w:br/>
        <w:t>болған. Қарсы келген ойрат жасақтарын, басым күшпен,</w:t>
        <w:br/>
        <w:t>бірін қалдырмай қырып отырған. Ол күндегі Қытай</w:t>
        <w:br/>
        <w:t>әскері көшпелі ел-- Жоңғар хандығының әскерінен,</w:t>
        <w:br/>
        <w:t>согыс өнері тұрғысынан қараганда, анағұрлым күш-</w:t>
        <w:br/>
        <w:t>ті еді.</w:t>
        <w:br/>
        <w:t>Россия империясының қол астына кірген Орта жүз-</w:t>
        <w:br/>
        <w:t>дің жеріне Қалден Церен шабуылға шығуды ойласымен-</w:t>
        <w:br/>
        <w:t>ақ, Жоңғардың қанқұмар нояндарына Пзинь-Лун қол-</w:t>
        <w:br/>
        <w:t>дан келер жәрдемін аямаған. Қару-жарағың да, азық-</w:t>
        <w:br/>
        <w:t>түлігін де берді. Аузынан жырып, күрішіне дейін</w:t>
        <w:br/>
        <w:t>тәкті.</w:t>
        <w:br/>
        <w:t>Әрине, мұндайда боғдыхан өзінің алтынын да аяған</w:t>
        <w:br/>
        <w:t>жоқ. Жоңғардың қанды қол түмендерін қалаған жағына</w:t>
        <w:br/>
        <w:t>жұмсай білетін нояндардып кәбін алтынымен сатып а4-</w:t>
        <w:br/>
        <w:t>218</w:t>
        <w:br/>
        <w:t>Жырау бір мезет ел жайын емес, тек өз басының қа-</w:t>
        <w:br/>
        <w:t>мын ойлаған хандарды сөге келіп, кенет сөзін бітірді де,</w:t>
        <w:br/>
        <w:t>қолындағы домбырасын ашулана есікке қарай лақтырып</w:t>
        <w:br/>
        <w:t>жіберді. Шабыттанған шақтағы жыраудың мұндай әдсе-</w:t>
        <w:br/>
        <w:t>тіне қанық есік алдында тұрған атқосшы жігіт домбыра-</w:t>
        <w:br/>
        <w:t>ны жерге түсірмей қағып алды.</w:t>
        <w:br/>
        <w:t>Бұқар жырау Абылайға түйіле қарады.</w:t>
        <w:br/>
        <w:t>-- Бар сенгеніміз сенсің, Абылай! Оң жағыңдағы</w:t>
        <w:br/>
        <w:t>тұңғиықтан құтыламын деп, сол жағыңдағы шыңырауға</w:t>
        <w:br/>
        <w:t>құлап кетіп жүрме. Шүршіттің ызғарынан қорқын,</w:t>
        <w:br/>
        <w:t>арыс патшасының қолтығына кірдім деп ант-су іштің.</w:t>
        <w:br/>
        <w:t>Мүмкін, бұның дұрыс та шығар... Дегенмен, «көппен кс-</w:t>
        <w:br/>
        <w:t>несіп пішкен тон келте болмас», жұртыцмен ақылдас.</w:t>
        <w:br/>
        <w:t>Абылай үнсіз тыңдап отыр. Қазақ даласы қазір үл-</w:t>
        <w:br/>
        <w:t>кен қобалжу үстінде...</w:t>
        <w:br/>
        <w:t>Орынбор генерал-губернаторы Неплюев Ор, Елек,</w:t>
        <w:br/>
        <w:t>Жайық бойларында орыс бекіністерін салып, қазақ жс-</w:t>
        <w:br/>
        <w:t>рін отарлау саясатын қолға алса, Сібір генерал-губер-</w:t>
        <w:br/>
        <w:t>паторы киязь Гагарин де одан кейін қалмаған. Ол, бір</w:t>
        <w:br/>
        <w:t>мыц жеті жүз он үшінші жылдың өзінде-ақ Бірінші</w:t>
        <w:br/>
        <w:t>Петр патшаға Ертіс бойына бекіністер салудың мүмкін-</w:t>
        <w:br/>
        <w:t>шілігі барын айтып хат жазған. Осыдан кейін бір мың</w:t>
        <w:br/>
        <w:t>жеті жүз он сегізінші жылы Семей бекінісі, бір мың жсе-</w:t>
        <w:br/>
        <w:t>ті жүз жиырмасыншы жылы Өскемен бекіністері салын-</w:t>
        <w:br/>
        <w:t>ған. Бұдан екі-үш жыл өткеннен кейін орыс солдаттары</w:t>
        <w:br/>
        <w:t>Көкшетау маңын немдепіп, жиырмасыншы-отызыншы</w:t>
        <w:br/>
        <w:t>жылдары Ақмола, Баянауыл, Қарқаралы бекіністері</w:t>
        <w:br/>
        <w:t>тұрғызылған. Бұл бекіністердің бәріне солдаттар әкелі-</w:t>
        <w:br/>
        <w:t>ніп, Россияның шалғай түкпірінен көшіп келген</w:t>
        <w:br/>
        <w:t>шаруаларға жер беріп, енді бұл араны біржолата қоныс</w:t>
        <w:br/>
        <w:t>ете бастаған. Ал Сәмеке хан қайтыс болған бір мың жегі</w:t>
        <w:br/>
        <w:t>жүз отыз жетінші жылдан бастап, патша үкіметі Ақмола</w:t>
        <w:br/>
        <w:t>мен Қөкшетау арасына жол жүргізіп, бекеттер салуға</w:t>
        <w:br/>
        <w:t>кіріскен. Бұған он мыңға таяу орыс жұмыскерін сонау</w:t>
        <w:br/>
        <w:t>орталық Россиядан әкеп төккен. Бұл жол Қөкшетаудың</w:t>
      </w:r>
    </w:p>
    <w:p>
      <w:r>
        <w:t>таулы алқаптарының бойып қуалай он жыл ішінде әзер</w:t>
        <w:br/>
        <w:t>біткен. Әрине қазақ жерінің бұл «бөлісінде» шонжар-</w:t>
        <w:br/>
        <w:t>лар өз ұпайын жібермеген. Жерлеріне жер қосып</w:t>
        <w:br/>
        <w:t>алған. Сөйтіп, қазақ кедейі қиянатты орыс генерал-гу-</w:t>
        <w:br/>
        <w:t>бернаторымен бірге өз би, сұлтандарынан да көрген.</w:t>
        <w:br/>
        <w:t>Қатар қопыстануға мәжбүр болған қазақ, орыс кедей-</w:t>
        <w:br/>
        <w:t>лері өмірдің ауырлығын да, азабын да бірге тарта бастй-</w:t>
        <w:br/>
        <w:t>ды. Осы қиындықта туган бауырмалдық қатынас ақыры</w:t>
        <w:br/>
        <w:t>292</w:t>
        <w:br/>
        <w:t>жылы қулардың қылығына масайрай күлген топтың іші-</w:t>
        <w:br/>
        <w:t>нен осылар көзіне шалынып қалды ма екен, әйтеуір,</w:t>
        <w:br/>
        <w:t>Абылай Жанайға онша көп қысым көрсетпейді де, Бота-</w:t>
        <w:br/>
        <w:t>қанды тірідей көрге салады.</w:t>
        <w:br/>
        <w:t>-- Шаншар жігіттерінікі жай қалжың еді ғой,-- деп</w:t>
        <w:br/>
        <w:t>ақыл айтқысы келгендерге, Абылай:</w:t>
        <w:br/>
        <w:t>-- Бағынышты елішің бүгін қылжағын кешірген</w:t>
        <w:br/>
        <w:t>сұлтан, ертең оның қылмысын көтеруге мәжбүр бола-</w:t>
        <w:br/>
        <w:t>ды!- деп жауап берген.</w:t>
        <w:br/>
        <w:t>Көрге түскен Ботақан ас-су ішпей жатып алады. Бір-</w:t>
        <w:br/>
        <w:t>екі күн өткен соң, Абылайдың бұйрығы бойынша, «енді</w:t>
        <w:br/>
        <w:t>көрден шық» деп келген жігіттерге ызалы Ботақан,</w:t>
        <w:br/>
        <w:t>«Көрге түскен адам тірі шықпайды» деп, өзінің ішін өзі</w:t>
        <w:br/>
        <w:t>есіп жіберіп, жарылып өлген.</w:t>
        <w:br/>
        <w:t>Бұл хабар елге жеткен соң Арғынға жататын Қуан-</w:t>
        <w:br/>
        <w:t>дық, Сүйіндік, Бөгендік, Шегендік, Қаракесек -- Балтя-</w:t>
        <w:br/>
        <w:t>қожа, Шұбыртпалы, Қаржас тегіс атқа қонған. Әскер</w:t>
        <w:br/>
        <w:t>саны үш мыңдай адам.</w:t>
        <w:br/>
        <w:t>Ат басы Абылай сұлтанның ауылына қарай бұрылы-</w:t>
        <w:br/>
        <w:t>сымен-ақ, бұган жолай төре тұқымынан қиянат көрген</w:t>
        <w:br/>
        <w:t>басқа рулардың кедей топтары да қосыла берген. Ақыры</w:t>
        <w:br/>
        <w:t>бес мыңға жуық қол Ботақанның құнын жоқтап, алдын-</w:t>
        <w:br/>
        <w:t>да кім тұрса да быт-шыт етуге дайын долы күшке айнал-</w:t>
        <w:br/>
        <w:t>ған. Арғынның ұлы биі қаз дауысты Қазыбек осы кезде</w:t>
        <w:br/>
        <w:t>жетпіс жетіге кеп, төсек тартып жатқандықтан, бұл</w:t>
        <w:br/>
        <w:t>топты Абылайдың басқа да астамшылық, қиянаттарын</w:t>
        <w:br/>
        <w:t>көріп әзер шыдап жүрген Бекболат басқарып келе жа-</w:t>
        <w:br/>
        <w:t>тыр еді.</w:t>
        <w:br/>
        <w:t>Бекболаттың өзіне өш екенін білетін Абылай, ауыл</w:t>
        <w:br/>
        <w:t>сыртына шыққан соң, жиналған жігіттерін жіті шолып</w:t>
        <w:br/>
        <w:t>өтті. Бар болғаны үш жүздей ғана сойыл екен. Мұндай</w:t>
        <w:br/>
        <w:t>аз күшпен ашуға мініп тасыған өзендей ереуілдеп келе</w:t>
        <w:br/>
        <w:t>жатқан қара қазаққа төтеп бере алмайтынын Абылай</w:t>
        <w:br/>
        <w:t>бірден ұқты. Рас, Абылайдың жігіттері сан айқаста бол-</w:t>
        <w:br/>
        <w:t>ған, біреуі жүзге татитын, мүйізі шаңырақтай кілең</w:t>
        <w:br/>
        <w:t>марқасқалар, сөйтсе де сұлтан бос қан төгіске барғысы</w:t>
        <w:br/>
        <w:t>келмеді. Кенет барлаушы жігітке бұрылып:</w:t>
        <w:br/>
        <w:t>-- Қеле жатқандардың ішінде кімдер бар екен?-- деп</w:t>
        <w:br/>
        <w:t>сұрады.</w:t>
        <w:br/>
        <w:t>Барлаушы кімнің барын айтуға аузы бармағандай</w:t>
        <w:br/>
        <w:t>күмілжіп қалды.</w:t>
      </w:r>
    </w:p>
    <w:p>
      <w:r>
        <w:t>-- Айта бер, кімдер бар?</w:t>
        <w:br/>
        <w:t>244</w:t>
        <w:br/>
        <w:t>-- Ертіс жағасына келіп, Қіші жүздің батырлары со-</w:t>
        <w:br/>
        <w:t>ғысқа қатнасады дегенге сенгім келмейді,-- деді Бәсен-</w:t>
        <w:br/>
        <w:t>тиін батыры Сырымбет.</w:t>
        <w:br/>
        <w:t>-- Неге2-- деп елеп ете қалды төртбақ келген, Та-</w:t>
        <w:br/>
        <w:t>рақты батыры Байгозы.-- Орта жүздің батырлары сонау</w:t>
        <w:br/>
        <w:t>Еділ қалмақтарымен ұрсысып жүрген жоқ па...</w:t>
        <w:br/>
        <w:t>-- Қімің бар ол жақта ұрсысып жүрген?..</w:t>
        <w:br/>
        <w:t>-- Жетім сары Шақшақ батыры Жәнібек ше?</w:t>
        <w:br/>
        <w:t>-- Ойдөйт дсгенің!-- деді екі нығына екі кісі мінген-</w:t>
        <w:br/>
        <w:t>дей жалпақ жаурын, алшақ кеуде Сырымбет.- Жәнібек</w:t>
        <w:br/>
        <w:t>қалмақтармен ұрысса -- өзінің қайын ағасы Әбілқайыр-</w:t>
        <w:br/>
        <w:t>дың жоғын жоқтап отыр. Қала берді Жетім сары Шақ-</w:t>
        <w:br/>
        <w:t>шақтың қонысы хан аулымен аралас-құралас, Ырғыз</w:t>
        <w:br/>
        <w:t>бен Торғай өзендерінің өңірінде отырған жоқ па? Жәні-</w:t>
        <w:br/>
        <w:t>бектің аулы деген құр аты... Әбілқайырмен жері де бір,</w:t>
        <w:br/>
        <w:t>суы да бір...</w:t>
        <w:br/>
        <w:t>Абылай ұнатпаған рай байқатты: «Міне, үнемі осы-</w:t>
        <w:br/>
        <w:t>дай. Біздің жеріміз Ертіс, сенің жерің Жайық деп, бар</w:t>
        <w:br/>
        <w:t>қазақ быж-тыж боп бөлініп шыға келеді. Жоқ, мұндай</w:t>
        <w:br/>
        <w:t>жүртпен жауды жеңу қиын, ең алдымен өз еліңнің басын</w:t>
        <w:br/>
        <w:t>қосып ал. Сосын барып жауыңа тиіс. Сонда оның басын</w:t>
        <w:br/>
        <w:t>қалай қосу керек? Қотапына қасқыр тимей ел ұйқысынан</w:t>
        <w:br/>
        <w:t>оянбайды. Қазіргі қазақ елі сондай. Қотанына тигелі</w:t>
        <w:br/>
        <w:t>тұрған қасқыр -- тағы Қалден Церен. Сен осыны пайда-</w:t>
        <w:br/>
        <w:t>лан, бастарын біріктіре бер. Майданға бірігіп шықса, ар-</w:t>
        <w:br/>
        <w:t>тынан ыдырауы қиынға түседі... Елің бірікпей жауды</w:t>
        <w:br/>
        <w:t>жеңем деп үміттенбе...»</w:t>
        <w:br/>
        <w:t>Кенет жұрт назарын аударып, үйге Ертістің арғы бе-</w:t>
        <w:br/>
        <w:t>тіне жіберілген барлаушылар кіріп келді. Олардың ай-</w:t>
        <w:br/>
        <w:t>туы бойынша, Ертістің арғы жағындағы Жоңғар ұлыста-</w:t>
        <w:br/>
        <w:t>рына әлі Қалден Церен әскері келмеген көрінеді. Әркім</w:t>
        <w:br/>
        <w:t>әр түрлі жорамалдайды деді барлаушылар.</w:t>
        <w:br/>
        <w:t>Абылай ойланып қалды. «Иә, эккі қонтайшы ойлама-</w:t>
        <w:br/>
        <w:t>ған жерден жау шаппасын деп оскерінің жатқан ұясын</w:t>
        <w:br/>
        <w:t>жасырған екен. Мұндай жайда Жоңғар жасағының ша-</w:t>
        <w:br/>
        <w:t>буылды қай тұстан бастайтынын ешкім біліп болмайды...</w:t>
        <w:br/>
        <w:t>Сірә, Қалдеп Церен жауынгерлерін әлі ел түпкірінен қоз-</w:t>
        <w:br/>
        <w:t>ғамаған болу керек. Әрине, Жоңғардың тоқпақ, жалды</w:t>
        <w:br/>
        <w:t>мықыр жылқысы үш-төрт күннің ішінде-ақ текіректей</w:t>
        <w:br/>
        <w:t>желе шауып отырып бұл араға жетіп үлгереді. Қонтай-</w:t>
        <w:br/>
        <w:t>шы соған сенеді. Шыныменеп Қалден Церен Сарыарқаға</w:t>
        <w:br/>
        <w:t>аттанбақ па? Әлде. Түркістан майданын кенейтсе түсіп,</w:t>
        <w:br/>
        <w:t>Арал арқылы Қіші жүзге қарай ойыспақ па?.О да мүм-</w:t>
        <w:br/>
        <w:t>225</w:t>
        <w:br/>
        <w:t>Батыр Баянның кенет екі бетіне қан жүгіріп құлпырып</w:t>
      </w:r>
    </w:p>
    <w:p>
      <w:r>
        <w:t>сала берді:</w:t>
        <w:br/>
        <w:t>-- Мынау адам баласы ма, әлде періште ме?-- деді</w:t>
        <w:br/>
        <w:t>ол қасында тұрған Жәлек батырға, қолға түскен бір топ</w:t>
        <w:br/>
        <w:t>қыз-келіншектің ортасындағы, үлбіреген жас сұлу қыз-</w:t>
        <w:br/>
        <w:t>ды көрсетіп.</w:t>
        <w:br/>
        <w:t>-- Бұл Қорен батырдың он бес жасар жалғыз қызы</w:t>
        <w:br/>
        <w:t>Құралай сұлу,- деді Жәпек. ;</w:t>
        <w:br/>
        <w:t>-- Қай Қорен?</w:t>
        <w:br/>
        <w:t>-- Кеше Жанатай батырды найзалаган, ал бүгін се-</w:t>
        <w:br/>
        <w:t>нің қолыңнан қаза тапқан Жоңғар батыры Қорен...</w:t>
        <w:br/>
        <w:t>Баян Тұлпаркәгін тебініп қап, қоршауда тұрған қыз-</w:t>
        <w:br/>
        <w:t>келіншекті бір шолып өтті. Құралай десе құралай-ақ</w:t>
        <w:br/>
        <w:t>екен! Мөлдіреген екі көзі тостағандай, қара торы жүзі</w:t>
        <w:br/>
        <w:t>сәл қаны қашып қуқыл тартқан, қолаң шашы шұбаты-</w:t>
        <w:br/>
        <w:t>лып үзеңгіден асып жатыр, басына киген сүйір төбелі</w:t>
        <w:br/>
        <w:t>құндыз бөркі мен күміс зерлі қара мақпал қынама беш-</w:t>
        <w:br/>
        <w:t>пент-шалбары күміс ер-тоқымымен жарасып түр. Осы-</w:t>
        <w:br/>
        <w:t>нау көрік, жарастық көзді еріксіз тартып барады. Қыз-</w:t>
        <w:br/>
        <w:t>ға тесіле қараған Батыр Баян жүдей жаудыраған кара-</w:t>
        <w:br/>
        <w:t>қат көздің қиығынан өзіне деген бір өшпендіктің</w:t>
        <w:br/>
        <w:t>ұшқынын сезіп қалды.</w:t>
        <w:br/>
        <w:t>-- Атың кім, Құралай ма?-- деді ол қызға.</w:t>
        <w:br/>
        <w:t>-- Атым Құралай, біліп тұрып несіне сұрайсыз?--</w:t>
        <w:br/>
        <w:t>Қыз теріс бұрылып кетті. Бірақ ол қазақ батыры атын</w:t>
        <w:br/>
        <w:t>қалай біліп қалғанына таң калды. Баянға сол сәтте бір</w:t>
        <w:br/>
        <w:t>тәуекел ай келді. Жүрегін өртеп бара жатқан сезім жа-</w:t>
        <w:br/>
        <w:t>лынын баса алмай:</w:t>
        <w:br/>
        <w:t>-- Мына қыз менің олжам!-- деді Құралайды қам-</w:t>
        <w:br/>
        <w:t>шысының сабымен меңзеп.</w:t>
        <w:br/>
        <w:t>Ат жалын тартып мінгелі Баянмен үзеңгілес болып</w:t>
        <w:br/>
        <w:t>келе жатқан Жәпек сан олжаны бөлген кездерінде әйгі-</w:t>
        <w:br/>
        <w:t>лі батырдан бұрын-сонды мұндай сөзді естіп көрмеген-ді.</w:t>
        <w:br/>
        <w:t>Баян сөзіне бұл да таңырқады. Жолдасының бетіне көз</w:t>
        <w:br/>
        <w:t>қырын сәл аударды да, батырды қандай сезім билеп тұр-</w:t>
        <w:br/>
        <w:t>ғанын енді ұғып:</w:t>
        <w:br/>
        <w:t>-- Болсын!-- деді, сосын күзетші топтың екі басты</w:t>
        <w:br/>
        <w:t>жігітін шақырып алды.-- Құралай сұлуды көздеріңнің</w:t>
        <w:br/>
        <w:t>қарашығындай сақтаңдар. Ақ бетін қарға-құзғын шоқып</w:t>
        <w:br/>
        <w:t>жүрнебні Бұл қыз Батыр Баянның олжасы. Ұқтыңдар</w:t>
        <w:br/>
        <w:t>ма?</w:t>
        <w:br/>
        <w:t>-- Ұқтық.</w:t>
        <w:br/>
        <w:t>Өзіне сұқтанған көрікті кісі қазақтың аты шулы арда-</w:t>
        <w:br/>
        <w:t>830</w:t>
        <w:br/>
        <w:t>--- Айдабол Олжабай батыр да бар... Жанында бала</w:t>
        <w:br/>
        <w:t>жырау Көтен...</w:t>
        <w:br/>
        <w:t>Абылай басын көтеріп алды. «Әделет сүйгіш Олжа-</w:t>
      </w:r>
    </w:p>
    <w:p>
      <w:r>
        <w:t>байдың өзі ереуілшілерге қосылса, бұл тегіп атташыс</w:t>
        <w:br/>
        <w:t>болмады». О кезде жыраудыц батыр болуы, батырдың</w:t>
        <w:br/>
        <w:t>жырау болуы таңқаларлық іс емес. Арғынның бір тар-</w:t>
        <w:br/>
        <w:t>мағы Қаржас руынан шыққан Олжабай әрі батыр, әрі</w:t>
        <w:br/>
        <w:t>жырау еді. Қырыққа жасы келіп қалса да, қай өнерінің</w:t>
        <w:br/>
        <w:t>басым екенін өзі де білмейтін. Жиырмасынан бастап</w:t>
        <w:br/>
        <w:t>батырлығы Орта жүзге әйгілі бола бастаған. Олжабай</w:t>
        <w:br/>
        <w:t>қатыспаған қазақ пен Жоңғар арасында бірде-бір бел-</w:t>
        <w:br/>
        <w:t>гілі ұрыс өтпеген шыгар. Со кезде қазақ жерінде айты-</w:t>
        <w:br/>
        <w:t>лып жүрген қиса, дастанпап Олжабай білмейтін біреуі</w:t>
        <w:br/>
        <w:t>де жоқ еді. Әлдеқалай ол бәлен ауылда өзіне таныс емес</w:t>
        <w:br/>
        <w:t>дастан не жыр бар дегенді естісе, қанша алыс жер болса</w:t>
        <w:br/>
        <w:t>Да оған аттың терін аямайтын... Гстіген бір сөзін ұмыт-</w:t>
        <w:br/>
        <w:t>пайтын. Сондықтан да болуы керек, Олжабай жырлаған-</w:t>
        <w:br/>
        <w:t>да фарсы, араб тіпті кейде орыс тілінің де жеке сөздері</w:t>
        <w:br/>
        <w:t>кездесіп отыратын. Осы Олжабай сан мәртебе домбыра-</w:t>
        <w:br/>
        <w:t>сын қолға алып, өзі дастан шыгаруды да ойлады. Бірақ</w:t>
        <w:br/>
        <w:t>бірде-бір реті келмей-ақ қойды. Ол домбырасын ұстаса</w:t>
        <w:br/>
        <w:t>болғаны, дәл сол сәтте «ел шетіне жау келін қалды!» дг-</w:t>
        <w:br/>
        <w:t>ген жаршы айқайы естілетін. Жырау домбырасын тастай</w:t>
        <w:br/>
        <w:t>беріп, енді қолына найзасын алатың. Осылайша ол Абы-</w:t>
        <w:br/>
        <w:t>лаймен бірге сан мәртебе жоңғарларға қарсы жорыққа</w:t>
        <w:br/>
        <w:t>аттанған. Жас Абылай қолға түсер жолы, Жоңғардың</w:t>
        <w:br/>
        <w:t>үш поянын өлтіріп, Олжабайдың өзі әзер құтылған...</w:t>
        <w:br/>
        <w:t>Олжабай енді жорықты тастап, қолына домбыра ап,</w:t>
        <w:br/>
        <w:t>ел қыдырып, халқының мұң-зарын жырлауды қаншалық</w:t>
        <w:br/>
        <w:t>арман етсе де, жаугершілік заман мұрша бермеді. Әзір-</w:t>
        <w:br/>
        <w:t>ге бар қолынан келгені, өзі секілді ән мен күйді аңсаған,</w:t>
        <w:br/>
        <w:t>бірақ қолы оған жетпей жүрген, жас дарындарға жор-</w:t>
        <w:br/>
        <w:t>Дем беру ғана. Ондай жасты құр қасына ғана ертіп</w:t>
        <w:br/>
        <w:t>жүрмей, атсызына ат берді, үйсізіне үй берді. Осындай</w:t>
        <w:br/>
        <w:t>жастыц бірі ата-анасынан жетім қалған он жеті жасар</w:t>
        <w:br/>
        <w:t>Қөтеш ақын еді. Олжабай оны өзіне серік етті. Өзі жете</w:t>
        <w:br/>
        <w:t>алмаған өпер қиясына Қөтештің жетуін тіледі.</w:t>
        <w:br/>
        <w:t>Осы ақ жүрек, ескі досы Олжабай енді, міне, Абы-</w:t>
        <w:br/>
        <w:t>лайдың қанып ішуге аттанган топпен бірге келе жатыр!</w:t>
        <w:br/>
        <w:t>Жоқ, бұл жай ереуіл емес, халық наразылығы әбден</w:t>
        <w:br/>
        <w:t>шегіне жеткен қанды ереуіл.</w:t>
        <w:br/>
        <w:t>Абылайдың кенет ешкімнің ойына келмеген оқыс</w:t>
        <w:br/>
        <w:t>шешім алуыня осы жағдай себеп болды.</w:t>
        <w:br/>
        <w:t>215</w:t>
        <w:br/>
        <w:t>ды. Сөйтсе де, олар мал қайырып жүрген бір Жоңғар ша-</w:t>
        <w:br/>
        <w:t>лынап ауылдардың неге үркіп қашып бара жатқанын</w:t>
        <w:br/>
        <w:t>білді. Жоңғар ауылдарына: «Қешеден бері ұрысып жат-</w:t>
        <w:br/>
        <w:t>қанымыз қазақтардың жәй әшейін ертөле топтары екен,</w:t>
        <w:br/>
        <w:t>Бөгенбай мен Қабанбай басқарған бес мың қол бүгін</w:t>
        <w:br/>
        <w:t>түсте осы Іле жағасына жетеді екен»,-- деген хабар кеп-</w:t>
        <w:br/>
        <w:t>ті. Осы хабардан кейін Іле қойнауындағы жоңғарлардың</w:t>
        <w:br/>
        <w:t>мына сегіз ауылы қопарыла көтеріліпті. Бұл хабардың</w:t>
        <w:br/>
        <w:t>қалай шыққанып қазақ жігіттері артынан барып естіді.</w:t>
        <w:br/>
        <w:t>Жоңғарлардың қолына түскен бір өжет сарбаздан: «Бэ-</w:t>
        <w:br/>
        <w:t>рібір өлесің, сгер шиныңды айтсаң қоя береміз» дсп</w:t>
        <w:br/>
        <w:t>осы ұрыстағы Жошңғар батыры жауап алады. Одан:</w:t>
      </w:r>
    </w:p>
    <w:p>
      <w:r>
        <w:t>«Осыншама елге шагын қолмен қалай келіп тиістің-</w:t>
        <w:br/>
        <w:t>дер? Неменеге сендіңдер?» деп сұрапты. Жігіт: «Сендер-</w:t>
        <w:br/>
        <w:t>ді жеңетінімізге сендік!» депті. «Қалайша? Осыншама</w:t>
        <w:br/>
        <w:t>жоңғарды бес жүз сойылмен жеңбек пе едіңдер?»</w:t>
        <w:br/>
        <w:t>деп мысқылдап күледі Жоңғар батыры. Сонда өжет жі-</w:t>
        <w:br/>
        <w:t>гіт: «Бәрібір қырыласыңдар! Артымызда Бөгенбай мен</w:t>
        <w:br/>
        <w:t>Қабанбай басқарып келс жатқан бес мыц кол бар! Олар</w:t>
        <w:br/>
        <w:t>таң ата жетеді! Біз тек ертөлелер тобымыз!» дейді. «Өті-</w:t>
        <w:br/>
        <w:t>рік айтасың! Шыныңды айт! Әйтпесе өлтіреміз! Ал егер</w:t>
        <w:br/>
        <w:t>айтып тұрғаның жалған болса, қазір босатамыз. Тек біз-</w:t>
        <w:br/>
        <w:t>ді алдама!» деген Жоңғар батырының қорқып тұрғанын</w:t>
        <w:br/>
        <w:t>білген қазақ жауынгері «бәрібір мені өлтіресің, онан да</w:t>
        <w:br/>
        <w:t>зәреңді ала өлейін»-- деп айтқанынан танбапты. Жоңғар</w:t>
        <w:br/>
        <w:t>батыры сенеді. Еліне сол түнде қопарыла көшуге бұйрық</w:t>
        <w:br/>
        <w:t>береді. Әлгі сарбазды өз қолымен бауыздайды. Қазақтың</w:t>
        <w:br/>
        <w:t>қалың қолы келге жатыр деген сөзді естіген Жоңғар</w:t>
        <w:br/>
        <w:t>ауылдары алды-артына қарамай қаша жөнеледі. Бұл</w:t>
        <w:br/>
        <w:t>оқиғаның неден болғанын соңынан естіген қазақ жігіт-</w:t>
        <w:br/>
        <w:t>тері, дәл осы сәтте жаңа ғана үйлерін жығып, көштері</w:t>
        <w:br/>
        <w:t>енді қозғала берген ең соңғы Жоңғар батырының аулы-</w:t>
        <w:br/>
        <w:t>на тоғайдан шыға лап қояды. Батыр Баян бастаған екі</w:t>
        <w:br/>
        <w:t>жүз жігіт көшке екі жүз аш қасқырдай тиеді. Әбігері</w:t>
        <w:br/>
        <w:t>кеткен көш жөнді қарсылық көрсете алмайды. Жоңғар-</w:t>
        <w:br/>
        <w:t>дың бас батыры Батыр Баянның қолынан қаза табады.</w:t>
        <w:br/>
        <w:t>Бірақ шабылған елден Батыр Баянның жігіттерінің</w:t>
        <w:br/>
        <w:t>қолына жөнді олжа ілікпеді. Тек шу дегенде қоршауын-</w:t>
        <w:br/>
        <w:t>Да қалған бір топ қыз-келіншек пен аздаған мал-мүлік</w:t>
        <w:br/>
        <w:t>қана қолдарына түсті. Босқан елдің көп дүниесі Іле</w:t>
        <w:br/>
        <w:t>өзенінің суына кетті.</w:t>
        <w:br/>
        <w:t>Ұрыс бітіп, болмашы олжага көңілі толмай тұрған</w:t>
        <w:br/>
        <w:t>229</w:t>
        <w:br/>
        <w:t>болса осы жолды таңдады. Көкшетаудан Телікөлге дейін</w:t>
        <w:br/>
        <w:t>екі мың шақырымдай дала. Ал осы далада сыцсып отыр-</w:t>
        <w:br/>
        <w:t>ған Орта жүздің рулары. Қөкшетау, Сандықтау, Атбасар,</w:t>
        <w:br/>
        <w:t>одан әрі қарай Есілді жағалай, Терісаққан өзеніне жетс-</w:t>
        <w:br/>
        <w:t>ді. Қара қойын Қашырлыны басып, Ұлытауды бөктерлей,</w:t>
        <w:br/>
        <w:t>Қара Кеңгір, Сары Кеңгір, Жезді өзендерінен асып, Са-</w:t>
        <w:br/>
        <w:t>рысуға қарай шығатын сүре жолмен Телікөлге беттейді.</w:t>
        <w:br/>
        <w:t>Осы жердің бәрінде Арғын, Қыпшақ, Найман, Тарақты,</w:t>
        <w:br/>
        <w:t>Уақ, Қерей. Ұлытаудың күнбатыс жағында Торғай алқа-</w:t>
        <w:br/>
        <w:t>бы қаншама ел. «Сонау Көкшетаудан шыгып, Абылай</w:t>
        <w:br/>
        <w:t>жоңғарға аттанып бара жатыр екен!» деген лақап осы</w:t>
        <w:br/>
        <w:t>қалың елге жетсе, бүкіл қазақ ауылдарының Жоңғар</w:t>
        <w:br/>
        <w:t>қонтайшысына қарсы тік көтерілетініне сұлтан шек кел-</w:t>
        <w:br/>
        <w:t>тірмегеп. Жолда бір жарым айдай жүріп, Телікөлге кеп</w:t>
        <w:br/>
        <w:t>шатырын тіккенде, Арқадап жеткен жауынгерлерден көз</w:t>
        <w:br/>
        <w:t>тұнатын еді! Абылай өткеп жерден қосылмаган қол жоқ.</w:t>
        <w:br/>
        <w:t>Саумалкөл мен Телікөлдің арасы ығы-жығы, қара құ-</w:t>
        <w:br/>
        <w:t>рымдай қаптаған әскер. Ертеңіне Абылайдың шатырына</w:t>
        <w:br/>
        <w:t>жігіттерімен келген әр рудың басты адамдары, батырла-</w:t>
        <w:br/>
        <w:t>ры тегіс жиналды.</w:t>
        <w:br/>
        <w:t>Анықтап есептегенде отыз мыңнан астам жауынгер</w:t>
        <w:br/>
        <w:t>басы көрініпті. Бұл «Ақтабан шұбырынды» басталгалы,</w:t>
        <w:br/>
        <w:t>қазақтың ең алғашқы рет бірігіп, мол қол жинағаны. Әлі</w:t>
        <w:br/>
        <w:t>де келіп жатқан топтар аз емес. Басы Жәнібек, қарт Бө-</w:t>
        <w:br/>
        <w:t>генбай, Арғынның аты шулы батырлары Тайжігіт, Тас-</w:t>
      </w:r>
    </w:p>
    <w:p>
      <w:r>
        <w:t>болат, Сырымбет, Жапатай, Жанұзақ, Сеңгірбай, Олжа-</w:t>
        <w:br/>
        <w:t>бай, Малайсары, Оразымбет. Абылайдың қамқорлары:</w:t>
        <w:br/>
        <w:t>Толыбай би, Қарауылдың шешені Қанай би, Жәпек</w:t>
        <w:br/>
        <w:t>батыр. Сырғалы Елпіібек, Шекті Тайман, Табыннан Ал-</w:t>
        <w:br/>
        <w:t>тай батыр. Әрқайсысының қасында мыңдаған, жүздеген</w:t>
        <w:br/>
        <w:t>жауынгерлер. Қазақ даласына бұл кездерде атағы шық-</w:t>
        <w:br/>
        <w:t>қан аты шулы батырлардап Қаракерей Қабанбай, Қіші</w:t>
        <w:br/>
        <w:t>жүзден Бұғыбай, Уақ руынан Батыр Баянның жоқ еке-</w:t>
        <w:br/>
        <w:t>нін Абылай іштен түйіп отыр. Әсіресе Баян батырдың</w:t>
        <w:br/>
        <w:t>осы уақытқа дейін келмеуі өкінішті-ақ. Ерлігімен, ел-</w:t>
        <w:br/>
        <w:t>жұрты үшін жанқиярлық ісімен танылған Батыр Баян</w:t>
        <w:br/>
        <w:t>Қанжығалы Бәгенбай мен Қаракерей Қабанбайдан ке-</w:t>
        <w:br/>
        <w:t>йінгі ең сүйікті батыры еді. Анау екеуі болса қазір пай-</w:t>
        <w:br/>
        <w:t>ғамбар жасына келіп қалды, ендігі ең сүйеніші со Батыр</w:t>
        <w:br/>
        <w:t>Баян мен өзімен бірге Қалден Церенде тұтқында болған</w:t>
        <w:br/>
        <w:t>Жәпек еді. Ел шетіне жау келсе, ең алдымен жетіп, ал-</w:t>
        <w:br/>
        <w:t>дыңғы шепте жүретін Батыр Баянның асы уақытқа де-</w:t>
        <w:br/>
        <w:t>Йін келмеуін Абылай жаман ырымға жорыды. «Оның өз</w:t>
        <w:br/>
        <w:t>227</w:t>
        <w:br/>
        <w:t>-- Келе жатқан Арғын ереуілшілеріне қарсы шық-</w:t>
        <w:br/>
        <w:t>пай-ақ, бой тасалай тұрайық,-- деді ол.</w:t>
        <w:br/>
        <w:t>-- Сонда біз қайтеміз?-- деп ауылда қалатын қатын-</w:t>
        <w:br/>
        <w:t>қалаш, кәрі-құртандар шу стті.- Бекболат жігіттерін</w:t>
        <w:br/>
        <w:t>біз қалай тоқтатамыз?</w:t>
        <w:br/>
        <w:t>-- Арғын жігіттерін тойга дайындалган тағамдармен</w:t>
        <w:br/>
        <w:t>жақсылап қарсы алындар! Пілген басты ешкім де шап-</w:t>
        <w:br/>
        <w:t>найды,-- деді сұлтан.</w:t>
        <w:br/>
        <w:t>Абылай соны айтты да жігіттерін ертіп, бел асып жү-</w:t>
        <w:br/>
        <w:t>ріп кетті. Үйі тігулі, жүгі жинаулы, қазаны асулы қалды,</w:t>
        <w:br/>
        <w:t>Өрістегі малына да тимей, әдейі ауыл төңірегіне таста-</w:t>
        <w:br/>
        <w:t>ды. Қелер жауды қарсы алу күтуші жігіттер мен әйел-</w:t>
        <w:br/>
        <w:t>дерге ғана міпдеттелді.</w:t>
        <w:br/>
        <w:t>Екпіндеп жеткен ереуілшілер мұны көрген соң, күрт</w:t>
        <w:br/>
        <w:t>басылды. Бұл -- Абылайдың өз айыбын түсініп, кешу сұ-</w:t>
        <w:br/>
        <w:t>рағаны деп, басалқы айтушылар да табылды. Өздері</w:t>
        <w:br/>
        <w:t>шаршап, қарындары ашып келген жүр” мал сойылып,</w:t>
        <w:br/>
        <w:t>қазан көтеріп жатқан ауыл адамдарымен әкей-үкей та-</w:t>
        <w:br/>
        <w:t>бысып кетті. Аздаң кейін қазандағы ас та пісіп, жігіттер</w:t>
        <w:br/>
        <w:t>қауқылдасып, кенелді де қалды..</w:t>
        <w:br/>
        <w:t>Дәл осы сәтте анадайдан аттан түсіп жаяулап келе</w:t>
        <w:br/>
        <w:t>жатқан Абылай сұлтанның өзі де көрінді. Қасында</w:t>
        <w:br/>
        <w:t>бір-екі адамы мен талай жорыққа бірге аттанған Тұр-</w:t>
        <w:br/>
        <w:t>сынбай батыр ғана бар.</w:t>
        <w:br/>
        <w:t>Ботақанның немере ағасы Қапан мерген кара шиті</w:t>
        <w:br/>
        <w:t>мылтығын оқтап жіберіп, Абылайды атпақ боп тізерлей</w:t>
        <w:br/>
        <w:t>отыра қалып еді, Бекболат бн ақырыл жіберді:</w:t>
        <w:br/>
        <w:t>-- Алдыңа келсе әкеңнің құнын кетп деген. Тоқтат!</w:t>
        <w:br/>
        <w:t>Қапан мерген орнынан амалсыз түрекелді.</w:t>
        <w:br/>
        <w:t>Абылай сәлем беріп, топ ортасына кіре берген. Сол</w:t>
        <w:br/>
        <w:t>уақта көлденең тұрған бір бозбала жігіт оның алдына</w:t>
      </w:r>
    </w:p>
    <w:p>
      <w:r>
        <w:t>жетіп барып, үкілі домбырасын қағып-қағып жіберді де,</w:t>
        <w:br/>
        <w:t>шырқап қоя берді.</w:t>
        <w:br/>
        <w:t>«Абылай, Ботақанды сен өлтірдің,</w:t>
        <w:br/>
        <w:t>Есіл ер жазығы жоқ неге өлтірдің,</w:t>
        <w:br/>
        <w:t>Сұлтаным, қарашыңмен даулы болып,</w:t>
        <w:br/>
        <w:t>Үстіне ақ орданың қол келтірдің.</w:t>
        <w:br/>
        <w:t>Абылай, күйіп кетті салған қалаң,</w:t>
        <w:br/>
        <w:t>Мейрамға не еді сенің жапқан жалаң?</w:t>
        <w:br/>
        <w:t>Жапайды бүгінгі күн босатпасаң,</w:t>
        <w:br/>
        <w:t>Болады ертең жесір қатын-бала!»</w:t>
        <w:br/>
        <w:t>Бұл жігіт -- Арғынның ішіндегі Сүйіндік руынан</w:t>
        <w:br/>
        <w:t>шыққан Көтеш ақын сді.</w:t>
        <w:br/>
        <w:t>216</w:t>
        <w:br/>
        <w:t>басына бір қауіп туды, не ел-жұртының қамына Да қа-</w:t>
        <w:br/>
        <w:t>ратпайтын бір пәлеге душар болды» деп ойлады.</w:t>
        <w:br/>
        <w:t>Арқада Обаған атты өзен бар. Бұл өзеннің бойын</w:t>
        <w:br/>
        <w:t>ежелден Уақ руы жайлайтын. Орта жүздің жеті арысы-</w:t>
        <w:br/>
        <w:t>ның бірі болып келетін Уақ руынан бүкіл қазақ даласы-</w:t>
        <w:br/>
        <w:t>на әйгілі Ер Қөкше, Ер Қосай атты батырлар шыққан,</w:t>
        <w:br/>
        <w:t>Осы Уақ руына жасының қартайған шағында келіп</w:t>
        <w:br/>
        <w:t>сіңіп кеткеп, Жәнібек ханның кезіндегі атақты батыры-</w:t>
        <w:br/>
        <w:t>ның бірі Саяннан туған Аян батырдың бір ұрпағы осы</w:t>
        <w:br/>
        <w:t>Батыр Баян еді. Қарадан шықса да жеті атасынан әйгілі</w:t>
        <w:br/>
        <w:t>батыр тұқымы болғандықтан, ел басына күн туғанда, осы</w:t>
        <w:br/>
        <w:t>Баян атқа ерте қонды. Өзінің асқан ерлігі, халқы үшін</w:t>
        <w:br/>
        <w:t>жан пида етерлік істері арқасында ол көп кешікпей Уақ</w:t>
        <w:br/>
        <w:t>руының көсеміне айналған. Әке-шешесі қалмақ шабуы-</w:t>
        <w:br/>
        <w:t>Лының бір үлкен айқасында қаза тапқан. Өзімен бір ту-</w:t>
        <w:br/>
        <w:t>ған, биыл он беске шыққан Ноян атты інісі ғана бар.</w:t>
        <w:br/>
        <w:t>Ноян әлі қолына найза ұстап жауға шапқан жок, бірақ</w:t>
        <w:br/>
        <w:t>алақанына түкіріп, бүгін-ертең менің де кезегім келер</w:t>
        <w:br/>
        <w:t>деп, бойына біткен қайратын жұмсайтын жер таппай,</w:t>
        <w:br/>
        <w:t>аласұрып, ауылда әзер жүрген. Өрт мінезді бала жігіт</w:t>
        <w:br/>
        <w:t>бір-екі рет ағасына «жорыққа мені де ала бар» деп жа-</w:t>
        <w:br/>
        <w:t>лынғанда, Баян оған: «Қезің келер, жорық сенен қашып</w:t>
        <w:br/>
        <w:t>құтыла алмайды. Әзірге сойыл соғып, садақ атып, соғме</w:t>
        <w:br/>
        <w:t>өнерін әбден үйрен!»-- Деп ертпей қойған.</w:t>
        <w:br/>
        <w:t>Баянның да қазір қырыққа таяп қалған кезі. Сұңғақ</w:t>
        <w:br/>
        <w:t>бойлы, аққұба, сұлу мұртты, көрікті жігіт. Жалғыз інісін</w:t>
        <w:br/>
        <w:t>жанындай жақсы көреді. Ағалық үлкен сезімнің әсеріней</w:t>
        <w:br/>
        <w:t>де ол өткен жылғы Ілес бойындағы жоңғарларға қарсы</w:t>
        <w:br/>
        <w:t>аттанған сапарында, Ноянның «мені де ала кет» деп кө-</w:t>
        <w:br/>
        <w:t>зінен жасы мөлтілдеп тұрып өтінгеніне қарамай, ертпей</w:t>
        <w:br/>
        <w:t>кеткен. р</w:t>
        <w:br/>
        <w:t>Екі жақтың да қолы шығын болғанмен, бұ жолы қа-</w:t>
        <w:br/>
        <w:t>зақ жігіттерінің жоңғарлармен айқасы қиынға түсті.</w:t>
        <w:br/>
        <w:t>Кескілескен, бірін-бірі аямаған қан төгіс үш күнге созы-</w:t>
        <w:br/>
        <w:t>лып, ақырында саны сәл басым Баян жағы женді. Қазақ-</w:t>
        <w:br/>
        <w:t>тың бес жүз жарақты жігіттерінен үш күн ұрыстан кейін</w:t>
        <w:br/>
        <w:t>тек екі-ақ жүзі қалды. Төртінші күнгі ұрысқа шыдар-</w:t>
        <w:br/>
        <w:t>шыдамасын білмей, Іле бойының қалың тораңғыл, жиде</w:t>
        <w:br/>
        <w:t>тоғайының арасында жатқан осы екі жүз жігіт, таң ата,</w:t>
      </w:r>
    </w:p>
    <w:p>
      <w:r>
        <w:t>үш күннен бері өздері соғысқан жоңғарлардың сегіз</w:t>
        <w:br/>
        <w:t>аулының бірден көтеріле, тайлы-таяғына дейін қалмай,</w:t>
        <w:br/>
        <w:t>ұбырып-шұбырып, Қытай жағына қарай көшіп бара жат-</w:t>
        <w:br/>
        <w:t>қанын көрді. Қазақ қолы бұл оқиғага алдымен таң қал-</w:t>
        <w:br/>
        <w:t>228</w:t>
        <w:br/>
        <w:t>екеуін бірдей апарып Пугачев ереуіліне қасты. Әділет-</w:t>
        <w:br/>
        <w:t>сіздікке көнгісі келмеген қазақ аулына патша бекінісі</w:t>
        <w:br/>
        <w:t>мен хан ордасынан ел жылатқан «кәрі қылыш» жасағы</w:t>
        <w:br/>
        <w:t>шыгып тұрды. Бірақ қалың халық дәЛ бүгіп ыңғайлы</w:t>
        <w:br/>
        <w:t>сағатын күтіп, Ертістің арғы бетінде қазақ жерін шап-</w:t>
        <w:br/>
        <w:t>қалы Қалден Цереннің жиырма мың әскері тұрғанын</w:t>
        <w:br/>
        <w:t>білмейтін. Бар ұғары жерінің тарылып, малының аза-</w:t>
        <w:br/>
        <w:t>йып бара жатқаны. Жырау толғауы да осыны айтады,</w:t>
        <w:br/>
        <w:t>халық та сол үшін оның сөзін ойлана тыңдайды.</w:t>
        <w:br/>
        <w:t>Ал халық күйзелісін өз көзімен көріп отырған, ел қа-</w:t>
        <w:br/>
        <w:t>мын ойлайды деген Абылайдың көп ісі Бұқар жырауға</w:t>
        <w:br/>
        <w:t>түсініксіз еді. Әбілмәмбет ханға еріп, бір мың жеті жүз</w:t>
        <w:br/>
        <w:t>қырқыншы жылы, Қалден Церенге тұтқын болар алдын-</w:t>
        <w:br/>
        <w:t>да, Орынбор қаласына барып, қолдарына құран алып,</w:t>
        <w:br/>
        <w:t>«Қол астыңызға кірдік» деп патшаға ант беруі, содан</w:t>
        <w:br/>
        <w:t>кейін Қалден Цереннің тұтқынынан қайтып келісімен,</w:t>
        <w:br/>
        <w:t>арасында бір ай өтпей, Абылай сұлтанның Неплюевке</w:t>
        <w:br/>
        <w:t>немере ағасы Жолбарысты жіберіп «Россияға қарсылық</w:t>
        <w:br/>
        <w:t>нөрсетпей, онымен сауда-саттық жүргізуге бармыз» деп</w:t>
        <w:br/>
        <w:t>хат жазып бас июі-- қарт жырауды ойға шомдырған.</w:t>
        <w:br/>
        <w:t>Бұл аз болғандай, Абылай бір мың жеті жүз қырық бе-</w:t>
        <w:br/>
        <w:t>сінші жылы Тобыл губернаторы А. М. Сухаревке «Үйсін</w:t>
        <w:br/>
        <w:t>руын да патша ағзамның қол астына алуларыңызды</w:t>
        <w:br/>
        <w:t>сұраймын» деп хат жолдаған. Бір мың жеті жүз елуінші</w:t>
        <w:br/>
        <w:t>жылдары Абылай қазақ жеріне салынған орыс қалала-</w:t>
        <w:br/>
        <w:t>рының жәрмеңкелеріне өзі қатынаса бастаған. Ал Ба-</w:t>
        <w:br/>
        <w:t>рақ сұлтан Әбілқайыр ханды өлтіргеннен кейін, оны қор-</w:t>
        <w:br/>
        <w:t>ғаудыц орнына, Қіші жүздің ханының қазасына қипа-</w:t>
        <w:br/>
        <w:t>лып, Барақ сұлтанды «жауыз» деп, Орынбор әкімдері</w:t>
        <w:br/>
        <w:t>Әбілқайырдың балалары Нұралы, Айшуақ, Ералылар-</w:t>
        <w:br/>
        <w:t>мсн көбірек ақылдасып тұруын өтініп Неплюевке тағы</w:t>
        <w:br/>
        <w:t>хат жіберген. Осының бәрі қазақ халқыныц қамын ой-</w:t>
        <w:br/>
        <w:t>лаған жырауға әзірге түсініксіз жәйттер.</w:t>
        <w:br/>
        <w:t>«Абылай не айтар екен?» деп үйде отырғандар тыпа</w:t>
        <w:br/>
        <w:t>қалды. Бірақ осы жұртты басқарып отырған Абылай өз</w:t>
        <w:br/>
        <w:t>ойып аша алар ма скен? Ел құлағы слу, аузынан шық-</w:t>
        <w:br/>
        <w:t>қан сөз ертең жіпке тізілгендей боп теп-тегіс Орынборға,</w:t>
        <w:br/>
        <w:t>Тобылға, тіпті Қалден Церен отырған Ташкентке де ізін</w:t>
        <w:br/>
        <w:t>Суытпай жетеді. Ол сөзді сәл кешігіңкіреп боғдыхан да</w:t>
        <w:br/>
        <w:t>естиді. Әйткенмен, жауап бермей құтыла алмасын білген</w:t>
        <w:br/>
        <w:t>сұлтан, енді Бұқар жырауға қарай отырып сөйледі:</w:t>
        <w:br/>
        <w:t>- Ант-су іштің дейсін, ұлы жырау. Осындай антты</w:t>
        <w:br/>
        <w:t>«Жоңғарға қарсы қол көтермеймін» деп, түтқыннав бо-</w:t>
        <w:br/>
        <w:t>223</w:t>
        <w:br/>
        <w:t>ған. Сол себепті де Жоңғар әскері орыс бекіністерімен</w:t>
        <w:br/>
        <w:t>қатар жатқан Орта жүз жеріне қарай бет бұрған.</w:t>
      </w:r>
    </w:p>
    <w:p>
      <w:r>
        <w:t>Жоңғар қонтайшысының осылай дайындалып жатқа-</w:t>
        <w:br/>
        <w:t>нын, Ертістің бергі жағын жайлаған Уақ -- Қерей тай-</w:t>
        <w:br/>
        <w:t>пасының батырлары да айтып келді. Қалден Цереннің</w:t>
        <w:br/>
        <w:t>енді тек ыңғайлы кезді күтіп отырғаны мәлім болды,</w:t>
        <w:br/>
        <w:t>Әрине, Қалден Церен Орта жүзге Әбілмәмбеттен көрі</w:t>
        <w:br/>
        <w:t>Абылай ықпалының күшті екенін біледі. Егер шу деген-</w:t>
        <w:br/>
        <w:t>нен қазақ әскерінің күйрей бастағанын көрсе, Абылай</w:t>
        <w:br/>
        <w:t>амалсыз менің жағыма шығады деп ойлады ол. Абылай-</w:t>
        <w:br/>
        <w:t>дың Жоңғар жағына шығуы -- жеңіспен тең. Егер Орта</w:t>
        <w:br/>
        <w:t>жүз Жоңғар жағына шықса орыс қалаларының іргесі</w:t>
        <w:br/>
        <w:t>ашылады. Қытай саясатшыларының да көздегені осы.</w:t>
        <w:br/>
        <w:t>Абылай бұл мәжіліске досын да, қасын да шақырып</w:t>
        <w:br/>
        <w:t>отыр. Әсіресе Жоңғар мен көршілес рулардың әйгілі</w:t>
        <w:br/>
        <w:t>адамдары тегіс хабарланған. Әттең, Батыр Баян келмей</w:t>
        <w:br/>
        <w:t>жатыр. Сұлтанды азырақ ренжіткен осы.</w:t>
        <w:br/>
        <w:t>Абылай жаңа ғана бастаған сөзін енді жалғай берем</w:t>
        <w:br/>
        <w:t>дегенде, сырттап дабырласқан дауыстар шықты.</w:t>
        <w:br/>
        <w:t>-- Бұқар жырау келді!</w:t>
        <w:br/>
        <w:t>-- Ұлы жырау аттан түсіп жатыр!</w:t>
        <w:br/>
        <w:t>-- Арқаның ардагерін қарсы алайық!</w:t>
        <w:br/>
        <w:t>-- Қош кепсіз, Арғынның майталманы!</w:t>
        <w:br/>
        <w:t>Сөйткенше болған жоқ, бір топ адаммен ордаға Бұ-</w:t>
        <w:br/>
        <w:t>қар жыраудың өзі де кіріп келді.</w:t>
        <w:br/>
        <w:t>Бұл ұзын бойлы, қапсағай денелі, ат жақты, шоқша</w:t>
        <w:br/>
        <w:t>сақалды, қошқар тұмсық, еңселі кісі еді. Руы Баянауыл</w:t>
        <w:br/>
        <w:t>төңірегін жайлаған Алтынторы -- Қаржас. Әкесі, Қалқа-</w:t>
        <w:br/>
        <w:t>ман батыр шешен кісі болған. Алпыс жасында хал-</w:t>
        <w:br/>
        <w:t>қының тәуелсіздігін қорғаған Бөгенбай, Қабанбай секіл-</w:t>
        <w:br/>
        <w:t>ді батырлардың ерлігін көп жырлаған әйгілі жырау. Бұл</w:t>
        <w:br/>
        <w:t>кезде халық «көмекей әулие» деп атап кеткен.</w:t>
        <w:br/>
        <w:t>Мәжілісте келелі мәселе сөз болғалы тұрған соң, Бү-</w:t>
        <w:br/>
        <w:t>қар жырауды Абылай әдейі шақырған.</w:t>
        <w:br/>
        <w:t>Бұқар кірін келгенде, Абылай өзі түрекеліп, оң жағы-</w:t>
        <w:br/>
        <w:t>нан орын берді. Жырау бір қарағаннан-ақ үйде көптен</w:t>
        <w:br/>
        <w:t>бері бастары қосылмай жүрген адамдардың жиналғанын</w:t>
        <w:br/>
        <w:t>байқап, жүзі жадырап сала берді.</w:t>
        <w:br/>
        <w:t>-- Арсыңдар ма, жарқындарым?</w:t>
        <w:br/>
        <w:t>-- Барсың ба, Аргыпның ақиығы!</w:t>
        <w:br/>
        <w:t>-- Бармын, арысым... Сен той жасағалы жатыр деген</w:t>
        <w:br/>
        <w:t>соң, ой салғалы шығып едім. Бұрын Баян мен Көкшенің</w:t>
        <w:br/>
        <w:t>арасы жақын-ақ сді...</w:t>
        <w:br/>
        <w:t>219</w:t>
        <w:br/>
        <w:t>кін. Екі жаққа екі қол шығарады деген де сыбыс бар сді</w:t>
        <w:br/>
        <w:t>ғой, әлде солай ма екен? Әттең не керек, үш жүздің әс-</w:t>
        <w:br/>
        <w:t>кері бірдей бағынса ғой бұған. Онда әр жүздің әскерін әр</w:t>
      </w:r>
    </w:p>
    <w:p>
      <w:r>
        <w:t>тұсқа қойып, Жоңғардың келуін асықпай күтер едім-ау!</w:t>
        <w:br/>
        <w:t>Бір жетіде екі жүз мың атты әскер жинап алатын Қа-</w:t>
        <w:br/>
        <w:t>сым хан дәуірі әлде қашан өткен! Көрінген қара тасқа</w:t>
        <w:br/>
        <w:t>сала-сала, алмас қылыштың да жүзі майырылған! Енді</w:t>
        <w:br/>
        <w:t>міне қасқыр қай үңгірден шығады деп, шиті мылтығына</w:t>
        <w:br/>
        <w:t>сүйеніп жан-жағыңа алақтап қара да отыр...</w:t>
        <w:br/>
        <w:t>Қеңес ақыры қазақ қолдарының жиналатын жерін</w:t>
        <w:br/>
        <w:t>Телікөл тұсы болсын деп ұйғарды. Бұл ара үш жүздің</w:t>
        <w:br/>
        <w:t>әскеріне бірдей жақын. Әрине, Әбілқайыр сарбаздары</w:t>
        <w:br/>
        <w:t>келмейді, бірақ Жоңғарға өшіккен Кіші жүзде қазақ ба-</w:t>
        <w:br/>
        <w:t>тырлары аз ба? Ең болмағанда Ырғыз, Торғай бойында-</w:t>
        <w:br/>
        <w:t>ғы Қошқарұлы Жәнібекке бағынышты Орта жүздің жа-</w:t>
        <w:br/>
        <w:t>уынгерлері келіп қосылар. Ал Ұлы жүз әскері жоқтың</w:t>
        <w:br/>
        <w:t>қасы.</w:t>
        <w:br/>
        <w:t>Абылай ауылы көктемнің алғашқы күндерінде-ақ</w:t>
        <w:br/>
        <w:t>Сырымбет беткейінен Бурабай көлінің жағасына көше-</w:t>
        <w:br/>
        <w:t>тін. Қөл жағасының қызғалдақты, сарғалдақты көк ба-</w:t>
        <w:br/>
        <w:t>лауса шөбі ерте көтерілетін. Қарағай мен ақ қайың сыц-</w:t>
        <w:br/>
        <w:t>си біткен Бурабай маңайы адам айтқысыз бір әсем су-</w:t>
        <w:br/>
        <w:t>рет. Осы жайлауында Абылай ауылы жаз өткенше бо-</w:t>
        <w:br/>
        <w:t>латын.</w:t>
        <w:br/>
        <w:t>Сұлтан кеңесі бітісіменен, Сарысу бойында отырған</w:t>
        <w:br/>
        <w:t>Орта жүз ханы Әбілмәмбетке өздерінің шешімін айтып</w:t>
        <w:br/>
        <w:t>шабарман жіберді де, тамыздың бас шенінде Абылай ау-</w:t>
        <w:br/>
        <w:t>лы да Қөкшенің биік тұсы Бурабайға қарай көтерілді.</w:t>
        <w:br/>
        <w:t>Салтанатты көш, көшпен іргелес шоқтай ніріп, шашау</w:t>
        <w:br/>
        <w:t>шыгармай айдалған қалың көкала жылқы. Жаугершілік</w:t>
        <w:br/>
        <w:t>заман; көшті, жылқыны қоршай, астарындағы болат тұяқ</w:t>
        <w:br/>
        <w:t>бедеулері мен бәйгі күреңдері жіті басқан, сойыл үста-</w:t>
        <w:br/>
        <w:t>ған, кілең шолақ сауыт киген батыр жігіттер... Қаш ың-</w:t>
        <w:br/>
        <w:t>ғайына қарай, соңынан шұбырған қара мал, оттай жа-</w:t>
        <w:br/>
        <w:t>йылған қой-ешкі тіпті кейін. Ауыл-ауылдың арасында,</w:t>
        <w:br/>
        <w:t>жорға салыстырған, сары даланы бастарына көтере ән</w:t>
        <w:br/>
        <w:t>салған топ-топ қыз, бозбала...</w:t>
        <w:br/>
        <w:t>Аулын Бурабай көлінің жағасындағы «Абылай ала-</w:t>
        <w:br/>
        <w:t>ңы» аталатын көк майсалы, сыңсыған марал отты, қызыл</w:t>
        <w:br/>
        <w:t>агашты, ақ қайыңды, аршалы тау қойнауына қондырысы-</w:t>
        <w:br/>
        <w:t>мен, Абылай Ұлытау арқылы, Бетпақдалалатып, Телі-</w:t>
        <w:br/>
        <w:t>көлге қарай аттанды. Қөкше теңіз арқылы емес, алыс та</w:t>
        <w:br/>
        <w:t>226</w:t>
        <w:br/>
        <w:t>-- Енді алистап кетіп пе, Бұқар ага?</w:t>
        <w:br/>
        <w:t>-- Жоқ, жақын. Бірақ жақын болса да алыс... Ор-</w:t>
        <w:br/>
        <w:t>таңа салған орыс бекіпістерін орағыта жүремін дел ке-</w:t>
        <w:br/>
        <w:t>шеуілдеп қалдым. Ат-тон айыбым бар. Жырымды ала-</w:t>
        <w:br/>
        <w:t>сың ба, әлде шерімді аласың ба?</w:t>
        <w:br/>
        <w:t>Абылай езу тартты. Алуын жыраудың «ортандағы</w:t>
        <w:br/>
        <w:t>арыс бекіністерін орағытып» деген сөзінен-ақ сезіктеніп,</w:t>
        <w:br/>
        <w:t>әңгімені бөтен жаққа бұргысы келді.</w:t>
        <w:br/>
        <w:t>-- «Жырыңыз» бен «шеріңізді» естіп, ат-тон айыпты</w:t>
        <w:br/>
        <w:t>біз төлеп жүрмесек нетсін,-- деді күліп,-- сол ат-тон</w:t>
        <w:br/>
        <w:t>айыбымды берместен бұрын, басқа бір өтінішім бар.</w:t>
      </w:r>
    </w:p>
    <w:p>
      <w:r>
        <w:t>-- Төрешің қарадан өтініші болмас, өкініші болар.</w:t>
        <w:br/>
        <w:t>Шамам келсе өәкіндірмейін, арысым, айта ғой.</w:t>
        <w:br/>
        <w:t>-- Түнде түс көрдім. Табытта жатыр екенмін. Басы-</w:t>
        <w:br/>
        <w:t>ма ілінген үш жүздің жалауын үш тобыр жұрт жұлып</w:t>
        <w:br/>
        <w:t>әкеткелі түр. Табытымның бір бүйірінде арыстан, екінші</w:t>
        <w:br/>
        <w:t>бүйірінде айдаһар отыр. Аяқ жағымда бір топ үрім-бұ-</w:t>
        <w:br/>
        <w:t>тағым. Уәлиден тараған бір ұрпағым маған құран оқып</w:t>
        <w:br/>
        <w:t>жатыр. Қасымымпнан өрбіген бір тентегім қолына қанжа-</w:t>
        <w:br/>
        <w:t>рын ұстап мені қорғап тұр. Ал мен өліп жатсам да, екі</w:t>
        <w:br/>
        <w:t>бүйірімде отырған арыстан мен айдаһарға кезек қарап,</w:t>
        <w:br/>
        <w:t>мыналардан қалай құтылам деп жанталасудамын. Осы</w:t>
        <w:br/>
        <w:t>түсімді жорып берші, Бұқар аға?</w:t>
        <w:br/>
        <w:t>Бұқар тұнжырап біраз отырды. Үй іші де тына қал-</w:t>
        <w:br/>
        <w:t>ды. Әлден уақытта барып жырау:</w:t>
        <w:br/>
        <w:t>-- Түс жору-- түлкі аулаумен тең, кейде ізіне дәл</w:t>
        <w:br/>
        <w:t>түсесін, кейде шет кетесін, сөйтсе де жорып көрейін...</w:t>
        <w:br/>
        <w:t>-- Сөйлеціз, көмекей әулие...</w:t>
        <w:br/>
        <w:t>-- Қырыққа келмей табытта жатсаң -- өмірің үзақ</w:t>
        <w:br/>
        <w:t>болады екен. Басыңа жалау тігіліп, оған үш бірдей топ</w:t>
        <w:br/>
        <w:t>таласып жатса, үш жүзге хан болады екенсің. Бірақ хан</w:t>
        <w:br/>
        <w:t>атына ие болсаң да, халқыңа ие бола алмайды екенсін,</w:t>
        <w:br/>
        <w:t>Сен өлген күні үшеуі үш жаққа ыдырап кетеді екен.</w:t>
        <w:br/>
        <w:t>Табытта жатып, екі бүйіріндегі арыстан мен айдаһардан</w:t>
        <w:br/>
        <w:t>қалай қашып құтылам деп қорықсан, өле-өлгенше елің-</w:t>
        <w:br/>
        <w:t>нің екі бүйірінде тұрған екі мемлекетке жалтақтаумен</w:t>
        <w:br/>
        <w:t>өтеді екенсің... Ал аяқ жағыңда тұрған үрім-бұтағыцның</w:t>
        <w:br/>
        <w:t>ішінен бірі құран оқып, бірі қанжар қайраса, Уәлидің</w:t>
        <w:br/>
        <w:t>ұрпағынан шыққан бір тұқымың атын қағазда, ал Қа-</w:t>
        <w:br/>
        <w:t>сымнан туған бір балаң атағын майданда қалдырады</w:t>
        <w:br/>
        <w:t>екен.</w:t>
        <w:br/>
        <w:t>Абылай үндемеді.</w:t>
        <w:br/>
        <w:t>220</w:t>
        <w:br/>
        <w:t>-- Жарқыным-ай, күйің қалай зарлы еді, сай-сүйс-</w:t>
        <w:br/>
        <w:t>гімді сырқыратып жіберді ғой, Жанай ұлым аман ба?-</w:t>
        <w:br/>
        <w:t>деді.</w:t>
        <w:br/>
        <w:t>Сонда Көтеш:</w:t>
        <w:br/>
        <w:t>Алтып күн кім қуанар батқанына,</w:t>
        <w:br/>
        <w:t>Аққуды кім қуанар атқаныпа,</w:t>
        <w:br/>
        <w:t>Жанайың жау қолынан қаза тапты,</w:t>
        <w:br/>
        <w:t>Еліне елді жүргелі жатқанында,--</w:t>
        <w:br/>
        <w:t>деп, жоқ жердеп он жеті жасар Жанайды жоңғардың бір</w:t>
        <w:br/>
        <w:t>қарақшысы өлтіріп кеткенін хабарлайды.</w:t>
        <w:br/>
        <w:t>Қөрдей тұншығып тына қалган үй ішінде, кенет булы-</w:t>
        <w:br/>
        <w:t>ғын өксіген дауыс шықты. Бұл Жапаймен түйдей құрдас</w:t>
        <w:br/>
        <w:t>және осы жорықта онымен жан аяспастай достасқан ба-</w:t>
        <w:br/>
        <w:t>ла жырау Көтештің өксігі еді.</w:t>
        <w:br/>
        <w:t>Ойын-той былай қалды. Абылай «ап» ұрып, төсектен</w:t>
        <w:br/>
        <w:t>басып көтермей жатып алды. Жанай өліміне Олжабай</w:t>
      </w:r>
    </w:p>
    <w:p>
      <w:r>
        <w:t>жазықтыдай, осы сапарда баласымен бірге болған ба-</w:t>
        <w:br/>
        <w:t>тырға сұлтан тіл қатпай қойды. Абылайға көңіл айтып,</w:t>
        <w:br/>
        <w:t>сонау Арқадан қаз дауысты Қазыбек би, Ұлы жүзден</w:t>
        <w:br/>
        <w:t>Төле би, Қіші жүзден Бала бин келді. Бұл үш бидің келуі</w:t>
        <w:br/>
        <w:t>Абылайды үш жүздің елі өзіне көсем ете бастағанының</w:t>
        <w:br/>
        <w:t>белгісі еді.</w:t>
        <w:br/>
        <w:t>Сонда қаз дауысты Қазыбек:</w:t>
        <w:br/>
        <w:t>-- Уа, Абылай, Үш жүзің үш аққан өзен еді, солар-</w:t>
        <w:br/>
        <w:t>дың табысқан жеріндегі сен бір бәйтерек едің. Бәйте-</w:t>
        <w:br/>
        <w:t>ректі дауыл ұрмас па, жапырағы оның түспес пе, бұтағы</w:t>
        <w:br/>
        <w:t>оның сынбас па? Құдай ма едің тетігін ұстаған бұл жал-</w:t>
        <w:br/>
        <w:t>ғанның, бұның не, бір балам өлді деп жатып алганың?--</w:t>
        <w:br/>
        <w:t>десе, Тәтіқара жырау:</w:t>
        <w:br/>
        <w:t>«Үш жүздің баласы</w:t>
        <w:br/>
        <w:t>Ақылдасып, сырласып,</w:t>
        <w:br/>
        <w:t>Хан көтерсек деп еді.</w:t>
        <w:br/>
        <w:t>Үш жүздің баласын</w:t>
        <w:br/>
        <w:t>Бір баласындай көрмеді.</w:t>
        <w:br/>
        <w:t>Ат құйрығын үзіңдер,</w:t>
        <w:br/>
        <w:t>Аллалап атқа мініңдер,</w:t>
        <w:br/>
        <w:t>Хан талау етіп алыңдар!</w:t>
        <w:br/>
        <w:t>деген ашулы толғауын айтып еді.</w:t>
        <w:br/>
        <w:t>-- Жөн айтасыңдар!-- деп Абылай басын көтерді.</w:t>
        <w:br/>
        <w:t>Міне, осындай Ордаға бір кезде Қөтеш ақын тағы</w:t>
        <w:br/>
        <w:t>кірді. Бұ жолы ол күй тартқан жоқ. Босағада бір тізер-</w:t>
        <w:br/>
        <w:t>леп отыра қалды да, көзінен жасы соргалап, ашы дауыс-</w:t>
        <w:br/>
        <w:t>пен аңыратып қоя берді;</w:t>
        <w:br/>
        <w:t>244</w:t>
        <w:br/>
        <w:t>Ақ Шәуліге қос тиіп,</w:t>
        <w:br/>
        <w:t>Ауыр қол жиып алдырдың,</w:t>
        <w:br/>
        <w:t>Қалмаққа ойран салдырдың:</w:t>
        <w:br/>
        <w:t>Қабанбай мен Бөгепбай</w:t>
        <w:br/>
        <w:t>Арғып менеп Наймапға</w:t>
        <w:br/>
        <w:t>Қоныс қылып қалдырдың»,-</w:t>
        <w:br/>
        <w:t>деп жырлаған Бөгенбай мен Қабанбайдың ерлігі ерекше</w:t>
        <w:br/>
        <w:t>көрінген жорық еді. Бөгенбай он мыңға жуық қолды бас-</w:t>
        <w:br/>
        <w:t>қарып, Түркістан уәлиетінің солтүстік жағына, Қалден</w:t>
        <w:br/>
        <w:t>Цереннің Ұлытауға аттанбақ болган Созақ бекінісі тү-</w:t>
        <w:br/>
        <w:t>сына қарай беттеді. Қолмен бірге атақты жырау Үмбе-</w:t>
        <w:br/>
        <w:t>тай аттанды.</w:t>
        <w:br/>
        <w:t>Екінші қолды Жәнібек тархан басқарды. Бұлар сыр</w:t>
        <w:br/>
        <w:t>бойының төменгі саласына қарай сапар шекті. Жәнібек</w:t>
        <w:br/>
        <w:t>әскеріне тек қана Торғай, Ырғыз бойын жайлагап Орта</w:t>
        <w:br/>
        <w:t>жүздің жігіттері ғапа емес, бұған Сырдария жағасында-</w:t>
        <w:br/>
        <w:t>ғы өздерінің ата мекен қоныстарын қайтарып алмақ бол-</w:t>
        <w:br/>
        <w:t>гап Кіші жүздің Шекті, Табын, Тама, Адай секілді біраз</w:t>
        <w:br/>
        <w:t>руларының өжет жігіттері қосылды. Бұл қолда сол Тор-</w:t>
        <w:br/>
        <w:t>ғаймен шектес Сарыкеш маңындағы Уаққа жататин Тә-</w:t>
        <w:br/>
        <w:t>тіқара жырау бар.</w:t>
        <w:br/>
        <w:t>Үшінші қолды (негізгі қолды) Абылайдың өзі басқар-</w:t>
      </w:r>
    </w:p>
    <w:p>
      <w:r>
        <w:t>ды. Бұл сап Шиелі, Жанақорған бойларымен кеп Түркіс-</w:t>
        <w:br/>
        <w:t>танның өзіне күпбатыс бүйірінен тимек болды. Бұнда қа-</w:t>
        <w:br/>
        <w:t>зақтың аты шулы батырларынан: Баян, Сырымбет, Жа-</w:t>
        <w:br/>
        <w:t>пұзақ, Малайсары, Жәпек, сәл кейінірек келіп қосылған</w:t>
        <w:br/>
        <w:t>Қабанбай болды.</w:t>
        <w:br/>
        <w:t>Абылай қолының ас-суын дайындап, жауынгерлерінің</w:t>
        <w:br/>
        <w:t>кір-қоңын жуатын бір топ қатын-қалаш, қыз-қырқынмен</w:t>
        <w:br/>
        <w:t>бірге, Қабанбайдың Гауһардан туған қызы Назым жо-</w:t>
        <w:br/>
        <w:t>рыққа шықты</w:t>
        <w:br/>
        <w:t>Бұл жолы Баянаулада Бұқар жырау сырқаттанып</w:t>
        <w:br/>
        <w:t>қалып қойды. Оның орнына жазда Абылайдан Ботақан</w:t>
        <w:br/>
        <w:t>мен Жанайдың құнын өлеңмен сұраған он жеті жасар</w:t>
        <w:br/>
        <w:t>Қөтеш ақын ерді.</w:t>
        <w:br/>
        <w:t>Жазғытұрымғы сай-саланы қуалай аққан қар суый-</w:t>
        <w:br/>
        <w:t>дай қазақ қолдары тарамданып, жан-жаққа қарай атта-</w:t>
        <w:br/>
        <w:t>на бастады. Қазақ жауыпгерлерінің жұмған жұдырық-</w:t>
        <w:br/>
        <w:t>тай боп бір майдан ашудың орнына үш тарам боп бөлі-</w:t>
        <w:br/>
        <w:t>нудің де себебі бар еді. Қазақ қолдары қазір едәуір</w:t>
        <w:br/>
        <w:t>күшейіп қалғанмен де, соғыс өнеріне келгенде, Жоңғар</w:t>
        <w:br/>
        <w:t>хандығылың тұрақты әскерінен әлі де болса төмен жат-</w:t>
        <w:br/>
        <w:t>қан. Құр ерлік, жанқиярлық, өжеттік жеткіліксіз қасивт.</w:t>
        <w:br/>
        <w:t>238</w:t>
        <w:br/>
        <w:t>-- Қарақожа!</w:t>
        <w:br/>
        <w:t>-- Қабанбай!</w:t>
        <w:br/>
        <w:t>-- Абылай! Абылай!</w:t>
        <w:br/>
        <w:t>«Қабанбай» аты аталған тұста Найман жігіттері гу-</w:t>
        <w:br/>
        <w:t>ілдей шапқан топтың алдарында келеді. Зеңбіректер ор-</w:t>
        <w:br/>
        <w:t>тадағы топтың алдыңғы қатарына ғана оқтарын жіберіп</w:t>
        <w:br/>
        <w:t>үлгірді. Бірақ екі бүйірдегі сойылкерлер сапы тез-ақ же-</w:t>
        <w:br/>
        <w:t>тіп қалды. Аржағындағы жоңғар атты әскері келіп үлгір-</w:t>
        <w:br/>
        <w:t>генше, түйелі зенбіректерді түйе-мүйесімен таптап кетті.</w:t>
        <w:br/>
        <w:t>Ақ болат сауыты жарқылдап, Жалынқұйрығын көсіл-</w:t>
        <w:br/>
        <w:t>те Абылайдың өзі де шапты. Төбе басындағы қонтайшы</w:t>
        <w:br/>
        <w:t>көк шатырын жинай бастады. Сөйткенше болған жоқ,</w:t>
        <w:br/>
        <w:t>Жоңғардың шаян құйрықты сары жібек жалауы шығыс-</w:t>
        <w:br/>
        <w:t>қа қарай шегіне берді...</w:t>
        <w:br/>
        <w:t>Қазақ әскерлерінің тегеурініне шыдай алмай, жонғар-</w:t>
        <w:br/>
        <w:t>лардың тұтас құрған шебі бұзылып, енді майдан үзілген</w:t>
        <w:br/>
        <w:t>жеке-жеке топтардың, қолдардың айқасына айналды.</w:t>
        <w:br/>
        <w:t>Осы кезде онсыз да қызыл қанға боялған әлем бетін бұ-</w:t>
        <w:br/>
        <w:t>рынғысынан да қызарта түсіп, күн де батты. Екі жақ</w:t>
        <w:br/>
        <w:t>өліктерін жинап көмуге ұрыстарын тоқтатты. Бүгінгі</w:t>
        <w:br/>
        <w:t>күнгі ұрыста Жоңғар жағынан қырылған адам қазақтар-</w:t>
        <w:br/>
        <w:t>дан анағұрлым көп боп шықты. Осылай жоңғар мен</w:t>
        <w:br/>
        <w:t>қазақ арасындағы қанды айқастардың жаңа белесі</w:t>
        <w:br/>
        <w:t>ашылды. Бұл қазақ елінің жоңғар қонтайшыларын</w:t>
        <w:br/>
        <w:t>мүлдем жеңіп, ата мекен жерінен қуудың ең алғашқы</w:t>
        <w:br/>
        <w:t>айқасы еді.</w:t>
        <w:br/>
        <w:t>Абылай өз шатырына келгеннен кейін, бағанағы қал-</w:t>
        <w:br/>
        <w:t>мақ зеңбіректеріне жападан-жалғыз қарсы шауып, бү-</w:t>
      </w:r>
    </w:p>
    <w:p>
      <w:r>
        <w:t>гінгі жеңіске жол салған қызды іздетті. Бұл Қабанбай</w:t>
        <w:br/>
        <w:t>батыр мен қазақтың батыр қызы Гауһардан туған жас</w:t>
        <w:br/>
        <w:t>Назым екен. Бүлдіршіндей жас қыздың осынша-</w:t>
        <w:br/>
        <w:t>ма ерлік көрсеткеніне риза болған Абылай, беліндегі. едм</w:t>
        <w:br/>
        <w:t>алтыннан соғылған жаңа белбеуін шешіп берді.</w:t>
        <w:br/>
        <w:t>Абылай басқарған осы соғыс екі айға созылды. Қазақ</w:t>
        <w:br/>
        <w:t>әскері Жаңақорғанды, Шымкентті алып Түркістанға</w:t>
        <w:br/>
        <w:t>таяды. Солтүстіктегі Бөгенбайдан да Сайрам мен Созақ-</w:t>
        <w:br/>
        <w:t>ты алдық деген хабар келді. Батыр Баян қолы да Талас</w:t>
        <w:br/>
        <w:t>өзеніне таяй түсті. Жәнібек батырдың да қолы Қарақал-</w:t>
        <w:br/>
        <w:t>пақ жерінен жоңғарларды Сырдың жоғарғы сағасына</w:t>
        <w:br/>
        <w:t>қарай сырғыта бастады. Енді амал жоқ, Цеван-Доржи</w:t>
        <w:br/>
        <w:t>Абылайдан бітім сұрауға мәжбүр болды. Абылайдың да</w:t>
        <w:br/>
        <w:t>бұл бітімге көнбестік лажы жоқ-ты. Үш ай бойы, Арқа-</w:t>
        <w:br/>
        <w:t>дагы үйлерінен алыс жерде ұрысқан қазақ жауынгерле-</w:t>
        <w:br/>
        <w:t>242</w:t>
        <w:br/>
        <w:t>руының біраз батыр жігіттерін ертіп, Абылай шақырған</w:t>
        <w:br/>
        <w:t>Телікәлге беттеді.</w:t>
        <w:br/>
        <w:t>«Сағынып күткен батыры келгенде, Телікөл маңа-</w:t>
        <w:br/>
        <w:t>йында жатқан қалың қол мәз-мейрам боп қуанды.</w:t>
        <w:br/>
        <w:t>Тек оның сүзектен тұрғандай сарғайып кеткен жүзін кө-</w:t>
        <w:br/>
        <w:t>ріп таң қалды.</w:t>
        <w:br/>
        <w:t>-- Неге кешіктің?-- деп сұраған Абылайға ғана қан-</w:t>
        <w:br/>
        <w:t>ды оқиғаны бастан-аяқ баяндай кеп:</w:t>
        <w:br/>
        <w:t>-- Ел намысы бір кешірмес ағаттық іс істетті,-- деді.</w:t>
        <w:br/>
        <w:t>Аяушылықты білмейтін Абылай:</w:t>
        <w:br/>
        <w:t>-- Жоғалтқаның көп болса да, үкімің адал екен. Ха-</w:t>
        <w:br/>
        <w:t>лық намысы ер құнынан артық,-- деді,-- қайғың тек</w:t>
        <w:br/>
        <w:t>өзіңдікі... Ал ата жолы бәріміздікі. Одан таймағаның --</w:t>
        <w:br/>
        <w:t>бұл бәріміздің абыройымыз.</w:t>
        <w:br/>
        <w:t>Абылай батырдың бетіне қарамай, алыстағы көкжи-</w:t>
        <w:br/>
        <w:t>екке тесіле көз жіберіп, әлденеге ойланып қалды.</w:t>
        <w:br/>
        <w:t>-- Иә, Абылай сұлтан, сіз әділетін айтып тұрсыз,-</w:t>
        <w:br/>
        <w:t>деді Баян күрсініп,-- бірақ менің жүрегімде жазылмас</w:t>
        <w:br/>
        <w:t>жара қалды ғой. Оның емі-- тек қан төгу ғана... Қанға</w:t>
        <w:br/>
        <w:t>қан!</w:t>
        <w:br/>
        <w:t>-- Ондай ерлікке күн ертец-ақ туады,-- деді Абы-</w:t>
        <w:br/>
        <w:t>лай.- Ер жігіт өз жарасын әрқашан да жау қанымен</w:t>
        <w:br/>
        <w:t>жазар болар.</w:t>
        <w:br/>
        <w:t>Абылай сол күні Әбілмәмбет ханмен ақылдасып алды</w:t>
        <w:br/>
        <w:t>да, Кіші жүз әскерлерінің келуіп күтпестен, Қалден Це-</w:t>
        <w:br/>
        <w:t>рен қолындағы Түркістан уәлиеті мен Сырдың сонау</w:t>
        <w:br/>
        <w:t>Аралға дейін баратын төменгі жағындағы қалаларды</w:t>
        <w:br/>
        <w:t>Жоңғардан қайтып алу жорығына аттануға бұйрық</w:t>
        <w:br/>
        <w:t>берді. Бұл үшінші жыл тоқсанпың екінші айының бас шбе-</w:t>
        <w:br/>
        <w:t>нінде, сәрсенбінің сәтті күні болды. Қазақтың сол кездегі</w:t>
        <w:br/>
        <w:t>атақты батырлары мен Абылай бастаған қырық мыңға</w:t>
        <w:br/>
        <w:t>таяу қалың қол теріскейден күнгейге лал қойды.</w:t>
      </w:r>
    </w:p>
    <w:p>
      <w:r>
        <w:t>Бұл жолғы жорық үш жүздің басының бір мол қосыл-</w:t>
        <w:br/>
        <w:t>ған жорығы еді. Осы сапар Абылайға да үлкен абырой</w:t>
        <w:br/>
        <w:t>әперді. Қол үш салаға бөлініп, бір саласын жасы келіп</w:t>
        <w:br/>
        <w:t>қалса да әскери істе қолбасшылық тәжірибесі мол Қап-</w:t>
        <w:br/>
        <w:t>жығалы Бөгенбай батыр басқарды. Бұл атақты Үмбетай</w:t>
        <w:br/>
        <w:t>жырау:</w:t>
        <w:br/>
        <w:t>«Баян аула, Қызыл Тау</w:t>
        <w:br/>
        <w:t>Абралы, Шыңғыс тау.</w:t>
        <w:br/>
        <w:t>Қозы -- Маңырақ, қой-- Маңырақ</w:t>
        <w:br/>
        <w:t>Арасы толған көп қалмақ</w:t>
        <w:br/>
        <w:t>Қалмақты қуып қашырдыц,</w:t>
        <w:br/>
        <w:t>Қара Ертістен өткізіп,”</w:t>
        <w:br/>
        <w:t>Алтай тауға асырдың.</w:t>
        <w:br/>
        <w:t>937</w:t>
        <w:br/>
        <w:t>хаббат оты өрши түсті. Қыз жігітті қанша жақсы көрсе</w:t>
        <w:br/>
        <w:t>де, қызыл ернінен сүйгізудеп артыққа бармады. Ноян-</w:t>
        <w:br/>
        <w:t>пың махаббаттан есі ауып, басы айналды. Қыз одан көрі</w:t>
        <w:br/>
        <w:t>естияр еді. Әкесішіп Батыр Баян қолынан қалай өлгенін</w:t>
        <w:br/>
        <w:t>көз алдына елестетсе-ақ болганы, өз бойын жинап ала</w:t>
        <w:br/>
        <w:t>қояды. Әнебойын кек кернеп, қатуланып кетеді.</w:t>
        <w:br/>
        <w:t>Ал Батыр Баянныц жүрегі қан жылауда еді. Екі жас-</w:t>
        <w:br/>
        <w:t>тың бірін-бірі шин сүйгенін көрген сайын, өртене түседі.</w:t>
        <w:br/>
        <w:t>Ер жігіттің гашықтық сезімнен арылуы, көк темірдің</w:t>
        <w:br/>
        <w:t>суарылып, құрышқа айпалуымен тең. Өз жүрегін қайта</w:t>
        <w:br/>
        <w:t>соқтыру үшін, оған енді басқа адам боп туу керек. Бір-</w:t>
        <w:br/>
        <w:t>ақ ел-жұртының намысы, тәуелсіздігі үшін жанын қишоға</w:t>
        <w:br/>
        <w:t>дайын Батыр Баян, жақсы көрген інісінің көңілі үшін,</w:t>
        <w:br/>
        <w:t>өзін-өзі қиянат жолынан ұстай білді. Жүрегі оттай</w:t>
        <w:br/>
        <w:t>әртенсе де, Ноянга Құралай сұлуға үйленуге рұксат</w:t>
        <w:br/>
        <w:t>етті.</w:t>
        <w:br/>
        <w:t>Ағасының мұндай жомарттық еткенін естіген Ноян сол</w:t>
        <w:br/>
        <w:t>күні кештің батуын, аяғымен шоқ басып тұрғандай шы-</w:t>
        <w:br/>
        <w:t>дамсыздана күтті. Қөшпелі елдің қыз бен жігітінін бірін-</w:t>
        <w:br/>
        <w:t>бірі жақсы көруі таза, риясыз түсінікті келеді... Қой ко-</w:t>
        <w:br/>
        <w:t>раланып, сүт пісіріліп, қыз-қырқын алтыбақанға шыға-</w:t>
        <w:br/>
        <w:t>тын мезгіл де жетті. Лақтырған ақ сүйекті іздеген боп</w:t>
        <w:br/>
        <w:t>өзгелерлен бөлініп кеткен Ноян мен Құралай сай жаға-</w:t>
        <w:br/>
        <w:t>сында оңаша кездесті. Жігіт жүрегі алабұртып, ағасы-</w:t>
        <w:br/>
        <w:t>ның Құралайды өзіне сауғаға қиғанын айтып берді. Қыз</w:t>
        <w:br/>
        <w:t>бұл сөзді естігенде жігітің құшағына кіре солқылдан</w:t>
        <w:br/>
        <w:t>жылап жіберді. Бірақ сол сәтте кенет оның көз алдына</w:t>
        <w:br/>
        <w:t>баяғы бір сурет тағы елестеп кетті: Батыр Баян сүңгіте</w:t>
        <w:br/>
        <w:t>салған көк найзадан өліп бара жатқан әке, су жағасында</w:t>
        <w:br/>
        <w:t>жер құшақтап боздаған ана... Соның бәрін кешіп, енді</w:t>
        <w:br/>
        <w:t>міне ата жауының інісінің құшағында тұр! Неткен опа-</w:t>
        <w:br/>
        <w:t>сыздық!</w:t>
        <w:br/>
        <w:t>Құралай бойын жинап алды.</w:t>
        <w:br/>
        <w:t>-- Ноян,-- деді ол ыстық жасы бетін жуып,-- дүние-</w:t>
        <w:br/>
        <w:t>дегі жалғыз арманым өзің болдың. Сенші... Мен мәңгі</w:t>
        <w:br/>
        <w:t>сендікпін... Бірақ жалғыз ғана тілегім бар. Бер соны.</w:t>
        <w:br/>
        <w:t>-- Бердім. Айт.</w:t>
        <w:br/>
        <w:t>-- Қөкен Батыр Баян шапқан елде жалғыз анам қал-</w:t>
        <w:br/>
        <w:t>ған еді. Мені әкетіп бара жатқанда жер бауырлап жа-</w:t>
      </w:r>
    </w:p>
    <w:p>
      <w:r>
        <w:t>тып: «Құлыным, менің ақ батамды алмай ерге шықпа!»</w:t>
        <w:br/>
        <w:t>Деп еңіреп қалып еді. Ана тілегін ақтауға ант беріп едім.</w:t>
        <w:br/>
        <w:t>Сол антымды орындауға мұрша бер, содан кейін мей</w:t>
        <w:br/>
        <w:t>мәңгі сендікпін.</w:t>
        <w:br/>
        <w:t>233</w:t>
        <w:br/>
        <w:t>Үш жүзге уа, Абылай, қайғың аян,</w:t>
        <w:br/>
        <w:t>Кез жетті қара бұлттан енді оян.</w:t>
        <w:br/>
        <w:t>Т да суық хабар әкеп тұрмын</w:t>
        <w:br/>
        <w:t>Әлтірді Олжабайды қашқып ноян...</w:t>
        <w:br/>
        <w:t>Абылай басып төсегінен жұлып алды.</w:t>
        <w:br/>
        <w:t>-- Уа, жарқыным, жөпіңді айтшы, пе дейсін?</w:t>
        <w:br/>
        <w:t>Көтеш ақыт енді Олжабайдың қалай қаза болғанын</w:t>
        <w:br/>
        <w:t>айтып берді. Екеуі өз қостарына қайтып бара жатып,</w:t>
        <w:br/>
        <w:t>жолай әдемі бір әуен естиді. Олжабай серігінің «қазақ</w:t>
        <w:br/>
        <w:t>әні емес, қалмақ әні тәрізді. Сірә, қоршаудан шыққан</w:t>
        <w:br/>
        <w:t>тұтқындар болуы керек» дегеніне қарамай:</w:t>
        <w:br/>
        <w:t>-- Жоңғарлар болса қайтеді, қазір бітіміміз бар смсе</w:t>
        <w:br/>
        <w:t>пе?-- деп болмайды.</w:t>
        <w:br/>
        <w:t>Бұлар ән шыққан тұсқа таяп келгенде, жанған отти</w:t>
        <w:br/>
        <w:t>қоршай отырған Жоңғардың қашқын жауынгерлерін кэ-</w:t>
        <w:br/>
        <w:t>реді. Аттарының басын бұрып үлгірмейді. Қараңғы түш-</w:t>
        <w:br/>
        <w:t>ге қарап атқан салақ оғы сауытсыз келе жатқан Олжа-</w:t>
        <w:br/>
        <w:t>байдың дәл көкірегінен кеп қадалады. Олжабайдың тек:</w:t>
        <w:br/>
        <w:t>-- Дүннеге келген соң өлуге де тиістісің,- деуге</w:t>
        <w:br/>
        <w:t>шамасы келді.-- Амал қанша, арманда кетіп барам. Бі-</w:t>
        <w:br/>
        <w:t>рақ мен өлсем де менің арманым жетінші ұрпагымда бір</w:t>
        <w:br/>
        <w:t>қайталанады. Бір әулетім өзім тәрізді батыр және асқан</w:t>
        <w:br/>
        <w:t>жырау болады,-- деді де көзін жұмды...</w:t>
        <w:br/>
        <w:t>-- Иә, Олжабай өленді жақсы көретін еді,- деді</w:t>
        <w:br/>
        <w:t>Абылай. Солан кейін төсегінен түрегеліп, сауыты меп қа-</w:t>
        <w:br/>
        <w:t>руын әкелуді бұйырды.</w:t>
        <w:br/>
        <w:t>Олжабайдың айтқаны келді. Жетінші ұрпағында тя-</w:t>
        <w:br/>
        <w:t>ғы бір ұл туды. Халық оған арғы бабасынын атын берді.</w:t>
        <w:br/>
        <w:t>л жас еді, бірақ асқан дарынды, тамаша ақың</w:t>
        <w:br/>
        <w:t>болды...</w:t>
        <w:br/>
        <w:t>11</w:t>
        <w:br/>
        <w:t>Манжурлардың атақты қолбасшысы Фу Де басқар-</w:t>
        <w:br/>
        <w:t>ған қара құрттай қайнаған Қытайдың жаяу әскері Ал-</w:t>
        <w:br/>
        <w:t>тынемел қырқаларынан үшінші рет кейін асып түсті.</w:t>
        <w:br/>
        <w:t>Бүгін таң атқалы Абылайдың қалың қолы үшінші мәр-</w:t>
        <w:br/>
        <w:t>тебе шабуылға шықты. Осы үш шабуылдың үшеуінде де</w:t>
        <w:br/>
        <w:t>Қытай әскері Іле өзені меп Алтынемел адырларының</w:t>
        <w:br/>
        <w:t>арасындағы ойпатқа жетіп, қазақ жігіттерінің тегеурі-</w:t>
        <w:br/>
        <w:t>ніне шыдай алмай кейін қашты. Майданда қыруар өлік-</w:t>
        <w:br/>
        <w:t>Тері қалды. Абылай «осы жолы жеңдім-ау, енді беттей</w:t>
        <w:br/>
        <w:t>алмас» деп ойлаған сайын тағы қарсы жақтағы белестен</w:t>
        <w:br/>
        <w:t>шұбырып түсіп келе жатқан қытай әскерін көреді. Қанша</w:t>
        <w:br/>
        <w:t>245</w:t>
      </w:r>
    </w:p>
    <w:p>
      <w:r>
        <w:t>Сол сағатта-ақ Сеңгірбай, Сағымбай, Қанай бастаған</w:t>
        <w:br/>
        <w:t>сұлтанның мың жігіті зелбірек оғы жетпейтін қалың</w:t>
        <w:br/>
        <w:t>жыңғылды сайдан шыга сала Ценан-Доржидың тұрғап</w:t>
        <w:br/>
        <w:t>төбесіне қарай лап қойган. Бірақ бір шақырымдай шап-</w:t>
        <w:br/>
        <w:t>қан кезде кенет гүрсілдей жөнелген зеңбіректерден жау-</w:t>
        <w:br/>
        <w:t>ған жойқын оқтар дәл аттарының маңдай алдинан ксп</w:t>
        <w:br/>
        <w:t>гүрс-гүрс жарылған. Алдыңғы шептегі жүз қаралы ержү-</w:t>
        <w:br/>
        <w:t>рек жігіттер ат-матымен омақата жер қауып, заматта</w:t>
        <w:br/>
        <w:t>арттарында келе жатқан жауынгерлерге бөгет болды.</w:t>
        <w:br/>
        <w:t>Қөп салт аттылар алдындағы аттар мен адамдардып</w:t>
        <w:br/>
        <w:t>өліктерінің үстіне кеп құлады. Осы кезде зеңбіректер</w:t>
        <w:br/>
        <w:t>қайта гүрсілдеген. Амал жоқ, лапылдап келе жатқан ка-</w:t>
        <w:br/>
        <w:t>лың қол еріксіз кейін шегінді. Абылай бұйрығымен жігіт-</w:t>
        <w:br/>
        <w:t>тер тағы шапқан. Бұл жолм да жүзге таяуы қаза тауып,</w:t>
        <w:br/>
        <w:t>қалғаны кейіш серпілді. Зецбіректі Цевап-Доржиды бұ-</w:t>
        <w:br/>
        <w:t>Лай ала алмайтынып білген Абылай, енді шабуыл шебін</w:t>
        <w:br/>
        <w:t>басқаша құрды. Зеңбіректерге тікелей шаппай, оны ат</w:t>
        <w:br/>
        <w:t>тағасындай қоршап, жан-жағынан анталауды бұйыр-</w:t>
        <w:br/>
        <w:t>ды. Бірақ үш рет шабуылға шығып, ең батыр деген үш</w:t>
        <w:br/>
        <w:t>жүзге тарта ер жігіттерінен айрылған әскер не істеріп</w:t>
        <w:br/>
        <w:t>білмей, тағы дағдарып қалды.</w:t>
        <w:br/>
        <w:t>Бұған Абылай:</w:t>
        <w:br/>
        <w:t>-- Япырмай, осыншама қазақтан жауға шабар бір</w:t>
        <w:br/>
        <w:t>еркек кіндікті тумаған ба?-деді қатти дауыстап.-</w:t>
        <w:br/>
        <w:t>Қайсың барсың?</w:t>
        <w:br/>
        <w:t>Осы кезде топ ішінен «Абылай!» деген дауыс шықты.</w:t>
        <w:br/>
        <w:t>Бұл ұран салған Абылайдың он жеті жасар баласы</w:t>
        <w:br/>
        <w:t>Жанай еді. Ол тебініп қап, зеңбіректерге қарай атой</w:t>
        <w:br/>
        <w:t>салды. Бірақ бұдан бұрын гүрсілдеген тажалдардан о6-</w:t>
        <w:br/>
        <w:t>ден үркіп қалгап астындағы басы қатты кертөбоел, бала</w:t>
        <w:br/>
        <w:t>жігітті жау шебіне емес, бір бүйірдегі жиде тоғайына</w:t>
        <w:br/>
        <w:t>қарай ала жөнелді. Жұрт тағы тына қалды.</w:t>
        <w:br/>
        <w:t>Дәл осы кезде, Абылайдың зеңбіректерді қоршаған</w:t>
        <w:br/>
        <w:t>жігіттерінің оң жақ тұсынан Цеван-Доржи тұрған төбеге</w:t>
        <w:br/>
        <w:t>қарай, басында үкілі қамшат бөркі бар, ақбоз атты бір</w:t>
        <w:br/>
        <w:t>қыз бала «Қабанбай! Қабанбай» деп ұран тастап, суы-</w:t>
        <w:br/>
        <w:t>рылып шыға берді. Ақбоз ат көсіле сермеп келсді. Қыз-</w:t>
        <w:br/>
        <w:t>Дың қолында не сойыл, не найза жоқ, бар болганы то-</w:t>
        <w:br/>
        <w:t>былғы сапты қамшы. Осынау қарусыз қыздың ерлігін</w:t>
        <w:br/>
        <w:t>көрген қызба қалың топ, енді шыдай алмады, лап қойды.</w:t>
        <w:br/>
        <w:t>-- Абылай!</w:t>
        <w:br/>
        <w:t>-- Атығай!</w:t>
        <w:br/>
        <w:t>-- Ақжол!</w:t>
        <w:br/>
        <w:t>241</w:t>
        <w:br/>
        <w:t>Ағасының құшағынан босанған Ноян енді өз атына</w:t>
        <w:br/>
        <w:t>қайта міпіп, Баянның өзге серіктерімен амандаса баста-</w:t>
        <w:br/>
        <w:t>ды. Қенет сәл кейінірек тұрған Құралайға көзі түсті. Сол-</w:t>
      </w:r>
    </w:p>
    <w:p>
      <w:r>
        <w:t>ақ екен, жас жігіттің бойын бір ыстық леп шарпып әкет-</w:t>
        <w:br/>
        <w:t>кендей ат үстінен ауытқып барып, өзін әзер ұстап қалды.</w:t>
        <w:br/>
        <w:t>-- Көк... е, бұл кім?-- деді тілі күрмеле сөйлеп.</w:t>
        <w:br/>
        <w:t>«Жеңгең» деуге Батыр Баянның аузы бармады.</w:t>
        <w:br/>
        <w:t>-- Тұтқын қыз ғой...- дей салды інісінің сөзіне мән</w:t>
        <w:br/>
        <w:t>бермей. Бұл кезде Құралай да жаудырагап қарақат кө-</w:t>
        <w:br/>
        <w:t>зін жас Ноянға қадап қалып еді. Қенет қыздың да екі</w:t>
        <w:br/>
        <w:t>бетішің ұшы қызарып, бойын бір тәтті сезім өртеп кетті.</w:t>
        <w:br/>
        <w:t>Жас жігіт көз тоярлықтай сымбатты екен. Тілті түр-кел-</w:t>
        <w:br/>
        <w:t>беті ағасынан да көрікті ме қалай. Қыз жүрегі алып-</w:t>
        <w:br/>
        <w:t>ұшып, жігіт бетіне тағы қарады. Ноян да одап көзін ал-</w:t>
        <w:br/>
        <w:t>май тұрған, екі жанар түйілісіп, бір-бірінен ажырамай</w:t>
        <w:br/>
        <w:t>сәл тұрды да, екеуінің де ішіне от тастап барып тайқып</w:t>
        <w:br/>
        <w:t>кетті. Осы сәтте қыз да, жігіт те бірінсіз бірі өмір сүре</w:t>
        <w:br/>
        <w:t>алмайтынын түсінгендей...</w:t>
        <w:br/>
        <w:t>-- Сауға, көке!--деді Ноян ағасына жалына қарап.-</w:t>
        <w:br/>
        <w:t>Бір жолғы олжанды маған қи!..</w:t>
        <w:br/>
        <w:t>Баянның жүрегіне біреу қанжар сұғып алғандай бол-</w:t>
        <w:br/>
        <w:t>ды. Жайшылықтағы әдетіне салып, «ала қой» дей алма-</w:t>
        <w:br/>
        <w:t>ды. «Жоқ, бұл жолғы сұрағаныңды бере алмаймын» деу-</w:t>
        <w:br/>
        <w:t>ге інісінің көңілін тағы қимады. Аузына сөз түспей көн</w:t>
        <w:br/>
        <w:t>тұрды.</w:t>
        <w:br/>
        <w:t>-- Мұндай сауға тілеуге, Ноянжан, сен әлі баласың</w:t>
        <w:br/>
        <w:t>ғой,-- деді бір уақытта дауысы қарлығып.-- Ер жет, са-</w:t>
        <w:br/>
        <w:t>ған бұдан да сұлу қор қызын әкеп беремін.</w:t>
        <w:br/>
        <w:t>-- Жоқ, көке, маған қор қызының керегі жоқ, осы</w:t>
        <w:br/>
        <w:t>сұрағанымды бер,-- деді Ноян, Жоңғар қызының отты</w:t>
        <w:br/>
        <w:t>жанарының лебіне еріп бара жатқандай, екі беті бал-бұл</w:t>
        <w:br/>
        <w:t>жанып.</w:t>
        <w:br/>
        <w:t>Дәл осы сәтте Құралай сұлу да үн қосты.</w:t>
        <w:br/>
        <w:t>-- Көкежан,-- деді бұ да Батыр Баянның туған қа-</w:t>
        <w:br/>
        <w:t>рындасындай еркелеп,- менің әкем жоқ қой, сізді бұда</w:t>
        <w:br/>
        <w:t>кейіп «Қөке» деп атаймын. Беріңіз іпініздің бір тілегін.</w:t>
        <w:br/>
        <w:t>Мен де сізден соны қалаймын.</w:t>
        <w:br/>
        <w:t>Өзіне Жоңғар лебізімен қазақша тіл қатқан сұлу</w:t>
        <w:br/>
        <w:t>қыздың сиқырлы сөзін естігенде, Батыр Баянның жаны</w:t>
        <w:br/>
        <w:t>бұрынғысынан да күйіп кетті, не дерін білмей.</w:t>
        <w:br/>
        <w:t>-- Жақсы, кейін көрерміз!-- деп атына қамшыны 63-</w:t>
        <w:br/>
        <w:t>сып қап, ауылға қарай шаба жөнелді.</w:t>
        <w:br/>
        <w:t>Осы күннен бастап, Ноян мен Құралай арасында ма-</w:t>
        <w:br/>
        <w:t>242</w:t>
        <w:br/>
        <w:t>гері Батыр Баян екенін Құралай да қолға түсісіменен-ақ</w:t>
        <w:br/>
        <w:t>сұрап білген. Әкесі Қореннің сүбесіне көк найзасын бой-</w:t>
        <w:br/>
        <w:t>лата бұлған, Батыр Баянның өлтіргенін өз көзімен көр-</w:t>
        <w:br/>
        <w:t>ген. Қолга түскен киіктің лағындай жаутаңдаған жас</w:t>
        <w:br/>
        <w:t>сұлу, «мына қыз менің олжам» деген батырдың сөзін</w:t>
        <w:br/>
        <w:t>естігенде, жүрегі дір-дір қағып, өн бойы қалшылдап кет-</w:t>
      </w:r>
    </w:p>
    <w:p>
      <w:r>
        <w:t>ті. «Олжа!» деген, сөздің ар жағында не жататынын сс</w:t>
        <w:br/>
        <w:t>білгеннен-ақ түсіне бастаған сұлу қыз дәл осы сәтте әкг-</w:t>
        <w:br/>
        <w:t>сін өлтірген адамның еркіне берілу -- өзі үшін кешіріл-</w:t>
        <w:br/>
        <w:t>мес күнә деп есептеді. Ән бойын енді бір ызаның, қайт-</w:t>
        <w:br/>
        <w:t>пас қайсар кектің оты билеп әкетті. «Сенің олжаң болып</w:t>
        <w:br/>
        <w:t>қасыңа жатпасқа ант етемін,-- деді кенет күбірлеп Жоң-</w:t>
        <w:br/>
        <w:t>ғар әйелдерінше екі қолымен көкірегін басып. Қыз дәл</w:t>
        <w:br/>
        <w:t>осы ашу үстінде, Батыр Баян әкесін көзінше өлтіріп, өзін</w:t>
        <w:br/>
        <w:t>қандай жылатса, Батыр Баянның да дәл өзіндей боп жы-</w:t>
        <w:br/>
        <w:t>лауың арман етті. Шамасы келсе кек алуға апасының ақ</w:t>
        <w:br/>
        <w:t>сүтімен серт берді.</w:t>
        <w:br/>
        <w:t>Ат жалын тартып мініп, жорыққа аттанғалы Батыр</w:t>
        <w:br/>
        <w:t>Баян осы сапарын ең олжалы сапарым деп есептеді. Бі-</w:t>
        <w:br/>
        <w:t>рақ өзге серіктерінің қабағы қатыңқы еді. Бұны Батыр</w:t>
        <w:br/>
        <w:t>Баян байқаган жоқ, есі-дерті Жоңғардың тұтқын қызы</w:t>
        <w:br/>
        <w:t>болды да тұрды. Тезірек Обағанға жетіп, некесін қиғы-</w:t>
        <w:br/>
        <w:t>зып, үшінші әйелі етіп алғанша асықты... Батыр Баянның</w:t>
        <w:br/>
        <w:t>өзіне деген ықыласын іштей сезсе де, қыз көңілі селт ет-</w:t>
        <w:br/>
        <w:t>педі, ол күзетші жігіттерден елде Батыр Баянның он бес</w:t>
        <w:br/>
        <w:t>жасар ішісі бар екенін еетігенде, жүрегінің түбіне бір</w:t>
        <w:br/>
        <w:t>сұрқия сырды түйгендей болды.</w:t>
        <w:br/>
        <w:t>Қол ұзақ жүріп, ақыры Обаған өзеніне де жетті.</w:t>
        <w:br/>
        <w:t>Ұрыста қаза тапқан балаларын жоқтаған кемпір-шалдар</w:t>
        <w:br/>
        <w:t>мен ерлерінен айрылған қаралы әйелдер дауыс қып, бү-</w:t>
        <w:br/>
        <w:t>кіл даланы басына көтерді. Сөйтсе де жаудан олжалы</w:t>
        <w:br/>
        <w:t>қайтқан Батыр Баянның алдынан шығып оны жеңісімен</w:t>
        <w:br/>
        <w:t>құттықтаған ел адамдары да кәп еді. Батыр Баян серік-</w:t>
        <w:br/>
        <w:t>терін біртіндеп таратып, жиырма шақты жігіті мен Құ-</w:t>
        <w:br/>
        <w:t>ралайды ғана жанына қалдырып, өз аулыңа таяған кез-</w:t>
        <w:br/>
        <w:t>де, жанында он шақты құрбысы бар, алдынан Ноян</w:t>
        <w:br/>
        <w:t>шықты. Астындағы ақбоз жорғасын ағызған қалпында:</w:t>
        <w:br/>
        <w:t>«Қоөке! Қөке!» деп ағасының қасына жетіп келгенде, қу-</w:t>
        <w:br/>
        <w:t>анғанынан екі көзі жасаурап кеткен Батыр Баян, інісін</w:t>
        <w:br/>
        <w:t>жас баладай атының үстінен көтеріп алды.</w:t>
        <w:br/>
        <w:t>-- Қөкетай, әбден сағындым ғой...</w:t>
        <w:br/>
        <w:t>-- Жалғыз баурым. Сені көргенше өзім де өліп қала</w:t>
        <w:br/>
        <w:t>жаздадым ғой.</w:t>
        <w:br/>
        <w:t>281</w:t>
        <w:br/>
        <w:t>жіберген тоқсан мың әскер өзінен үш есе кем және бөл-</w:t>
        <w:br/>
        <w:t>шектенген жоңғар жасақтарының күл-талқанын шығар-</w:t>
        <w:br/>
        <w:t>ды. Бір миллиондай халқын қырды. Сөйтіп бір кездегі</w:t>
        <w:br/>
        <w:t>күшті көшпелі мемлекет біржолата құрыды. Амурасана</w:t>
        <w:br/>
        <w:t>бас сауғалан қазақ жеріне қашты...</w:t>
        <w:br/>
        <w:t>Қсше ғапа өз қолымен бауыздамақ болғап пағашы</w:t>
        <w:br/>
        <w:t>жұрты оны құрметпен қарсы алды. Абылай үстіне үй ті-</w:t>
        <w:br/>
        <w:t>гіп, алдына үйірлей жылқы салды. Бірақ көп кешікпей</w:t>
        <w:br/>
        <w:t>Амурасана сол жылы қазақ жеріне қытайлар әкелген</w:t>
        <w:br/>
        <w:t>ұлы апат -- қара шешектен Тобылда қайтыс болды.</w:t>
        <w:br/>
        <w:t>Сөйтіп шығыстағы бір айбынды мемлекет көрер көз-</w:t>
        <w:br/>
        <w:t>ге құрып кетті. Жоңғар қақпасынан соққан жел қазақ</w:t>
        <w:br/>
        <w:t>даласына ұзақ уақытқа дейін жылымшы қан мен өлік-</w:t>
        <w:br/>
        <w:t>тің сасық иісін әкеп тұрды. Құзғын қарғалар енді сол</w:t>
        <w:br/>
        <w:t>қан иісі шыққан жаққа қарай ұшты...</w:t>
      </w:r>
    </w:p>
    <w:p>
      <w:r>
        <w:t>Мұны көрген казақ елі шошып кетті. Қытай мен өз</w:t>
        <w:br/>
        <w:t>даласының арасында тұрған жопцғар хандығының жоқ</w:t>
        <w:br/>
        <w:t>болып кетуінен қандай қауіп туғанып ол бірден ұқты.</w:t>
        <w:br/>
        <w:t>Енді шығысқа үрке қарады. Қытай боғдыхандары мен</w:t>
        <w:br/>
        <w:t>қазақ батырлары бұрын да сан шайқасқан. Тіпті қытай-</w:t>
        <w:br/>
        <w:t>дың. Тан династиясы кезіпде де қазақ елі үш жүз жыл</w:t>
        <w:br/>
        <w:t>күресіп, жеңгізбеген. Рас, қытай әскерінің кейбір кезең-</w:t>
        <w:br/>
        <w:t>дерде қазақтың көпе жері Қаөкше теңіз -- Балқашқа</w:t>
        <w:br/>
        <w:t>дейін жеткен шағы болған. Бірақ тұрақтай алмаған. Соң-</w:t>
        <w:br/>
        <w:t>дарына күйген қала, күйзелген даланы қалдырып қайтып</w:t>
        <w:br/>
        <w:t>отырған. Ал бұл жолғы Қытай боғдыханының қанішер-</w:t>
        <w:br/>
        <w:t>лік қылығы өзгеше көрінді. Енді қазақ елі алыстағы</w:t>
        <w:br/>
        <w:t>аждаһаның ысқырғанын ғана емес, арандай ашқан ауы-</w:t>
        <w:br/>
        <w:t>зынан қанжардай тістері ақсиып, өзін жұтуға келе жат-</w:t>
        <w:br/>
        <w:t>қанын білді. Сол себептен де, бұрын қазақ жерінде арыс</w:t>
        <w:br/>
        <w:t>бекіністері салына бастағанына күмәндалып келген Бұ-</w:t>
        <w:br/>
        <w:t>қар жырау:</w:t>
        <w:br/>
        <w:t>«Шүршіт келеді дегеп сөз бар-ды,</w:t>
        <w:br/>
        <w:t>Көктен түскен төрт кітап</w:t>
        <w:br/>
        <w:t>«Енжіл» атты кәләмда,</w:t>
        <w:br/>
        <w:t>Егер шүршіт келмесін,</w:t>
        <w:br/>
        <w:t>Егер шүршіт қаптаса,</w:t>
        <w:br/>
        <w:t>Алып бір жейді ақтарып</w:t>
        <w:br/>
        <w:t>Көмулі көрден денеңді»,--</w:t>
        <w:br/>
        <w:t>деп, қытай әскерінің қорқау қасқырдан кем емес жауыз-</w:t>
        <w:br/>
        <w:t>дығын айтып, жұртты күні бұрын ұлы айқасқа шақыра</w:t>
        <w:br/>
        <w:t>бастады. Қазақ елішің басына бұл кезде тагы бір қара</w:t>
        <w:br/>
        <w:t>бұлт төце түскен, Бұл қара бұл Қоқап хандығы жағы-</w:t>
        <w:br/>
        <w:t>най келе жатты.</w:t>
        <w:br/>
        <w:t>249</w:t>
        <w:br/>
        <w:t>Жігіттің жүрегі дір ете қалды, қолындағы ақ құсы-</w:t>
        <w:br/>
        <w:t>ның енді мәңгі гайып болғалы тұрғапын сезгендей:</w:t>
        <w:br/>
        <w:t>-- Сонда мен нс істеуім керек?-- деді абыржып.</w:t>
        <w:br/>
        <w:t>-- Жоқ, сен ештеңе де істеме. Сені мұнда тастап өзім</w:t>
        <w:br/>
        <w:t>де кете алмаймын. Кішкентай жүрегімді білегіңе шын-</w:t>
        <w:br/>
        <w:t>жырлап байлап қойғандайсын. Ол шынжырды үзетін</w:t>
        <w:br/>
        <w:t>менде құдірет жоқ. Бар тілегім біреу-ақ: екі жүйрік ат</w:t>
        <w:br/>
        <w:t>әкел. Таңды күтпей біздің елге қашайық. Тірі болса кәрі</w:t>
        <w:br/>
        <w:t>анамның батасын алайық, өлі болса басына барып әй-</w:t>
        <w:br/>
        <w:t>батмия қызыл гүл қояйық. Содан кейін мен мәңгі сенікі-</w:t>
        <w:br/>
        <w:t>мін, Жарың етпей күңің етсең де, әмір-бақи ризамын. Тек</w:t>
        <w:br/>
        <w:t>жүзіңді керіп, мацайыцда жүрсем болғаны.</w:t>
        <w:br/>
        <w:t>Құшағында тұрған жас сұлудың көзінен аққан ыстық</w:t>
        <w:br/>
        <w:t>жасы жагіттің албырт жүрегін қорғасындай балқытып жі-</w:t>
        <w:br/>
        <w:t>берді. Ерлікті, әділеттікті армап еткен бала жігітке дәл</w:t>
        <w:br/>
        <w:t>осы сәтте қыздың қиыла айтқан бір сөзі дүниедегі ең әді-</w:t>
        <w:br/>
        <w:t>летті, ең қасиетті сөз боп естілді. Құралайдың ана тіле-</w:t>
        <w:br/>
        <w:t>гін орындауға рұқсат ет деген өтінішішен оның қаншалық</w:t>
        <w:br/>
        <w:t>пак, адал, қасиетті жан екенін бұрынғысынан да артық</w:t>
      </w:r>
    </w:p>
    <w:p>
      <w:r>
        <w:t>сезіне түсті. Дәл осы сәтте қызға еріп, туған еліп тастап</w:t>
        <w:br/>
        <w:t>жау жагына қашу -- ел-жұрты кешпейтін қылмыс сана-</w:t>
        <w:br/>
        <w:t>латыны есіне де келмеді. Тек сүйген жарыныц адамгер-</w:t>
        <w:br/>
        <w:t>шілікке жататын күнәсіз тілегін тезірек орындауды бо-</w:t>
        <w:br/>
        <w:t>рыш санады. Ол өзін елді сонау мөлдір аспанда көз жет-</w:t>
        <w:br/>
        <w:t>пес шыңға көтеріліп бара жатқан қырандай сезінді.</w:t>
        <w:br/>
        <w:t>-- Тілегінді тегіс қабылдадым,- деді құлшынып.-</w:t>
        <w:br/>
        <w:t>Темірқазық туа мені осы арада күт, Ел жатқанша жыл-</w:t>
        <w:br/>
        <w:t>қыға барып қос күреңді ұстап әкелем.</w:t>
        <w:br/>
        <w:t>Ноян уәдесінде тұрды. Батыр Баянның Тұлпаркөгінен</w:t>
        <w:br/>
        <w:t>осал соқпас қос күреңге мініп, бұлар Темірқазық туя:</w:t>
        <w:br/>
        <w:t>«Уә, алла, жолымызды оң ете көр»,-- деп, оңтүстікке ка-</w:t>
        <w:br/>
        <w:t>рай «шу!» деп жөнеп берді.</w:t>
        <w:br/>
        <w:t>Қос күренді түнде Ноянныц алып кеткенін, ауыл</w:t>
        <w:br/>
        <w:t>адамдары сәскеде көлге жылқы келгенде бір-ақ білді.</w:t>
        <w:br/>
        <w:t>Ауылда Ноян да, Құралай да болмай шықты. Қос күрең-</w:t>
        <w:br/>
        <w:t>ге арналған шоландағы күміс ер-тоқым да жоқ екені</w:t>
        <w:br/>
        <w:t>анықталды. Қарсаққа бүркіт салуға шыққан құсбегі тай</w:t>
        <w:br/>
        <w:t>атып бара жатқанда, Іле жақтағы Жоңғар еліне қарай</w:t>
        <w:br/>
        <w:t>шауып бара жатқан екі салт аттыны көріпті, Ноянныц</w:t>
        <w:br/>
        <w:t>Құралайдың азғыруына ерін, Жоңғар еліне қашқанына</w:t>
        <w:br/>
        <w:t>енді ешкім шек келтірмеді. Қанша қиналса да амалы</w:t>
        <w:br/>
        <w:t>жоқ, ауыл ақсақалы, бұл хабарды Батыр Баянға барып</w:t>
        <w:br/>
        <w:t>жеткізді.</w:t>
        <w:br/>
        <w:t>234</w:t>
        <w:br/>
        <w:t>-- Қөке, кешір!- деді көзі жаутаңдап, ағасы арқан</w:t>
        <w:br/>
        <w:t>бойы таяғапда.</w:t>
        <w:br/>
        <w:t>Бірақ дәл осы сәтте атының басып тартпастан құйғы-</w:t>
        <w:br/>
        <w:t>тып жетіп келген ашулы Баян ызаға шыдай алмай, қып-</w:t>
        <w:br/>
        <w:t>шақ садағын тартып қалды. Башқұрт тәсілімен істелген</w:t>
        <w:br/>
        <w:t>сүйір ұшты сауыт бұзар қайың жебе жас Моянның дал</w:t>
        <w:br/>
        <w:t>жүрек тұсынан кеп қадалды, жас жігіт тіл қатуға да ша-</w:t>
        <w:br/>
        <w:t>масы келмей ұшып түсті.</w:t>
        <w:br/>
        <w:t>-- Көкежан, не істедің?-- деп, Құралай атының ба-</w:t>
        <w:br/>
        <w:t>сын бұрып қайта шапты.</w:t>
        <w:br/>
        <w:t>Екі көзі қанталап кеткен Батыр Баян үзенгісіне іші-</w:t>
        <w:br/>
        <w:t>рене беріп, садағын екіпші рет тартты. Ноянның тұсына</w:t>
        <w:br/>
        <w:t>жетіп қалған қыз ат үстінен қалпақтай ұшып, сүйген</w:t>
        <w:br/>
        <w:t>жігітінің жанына сылқ етті. Қызып алған Тұлпар-</w:t>
        <w:br/>
        <w:t>көкпен орағыта шауып әзер дегенде тоқтатып, Батыр</w:t>
        <w:br/>
        <w:t>Баян да кейін бұрылды.</w:t>
        <w:br/>
        <w:t>КҚүлімсіреген пшаратын жоғалтпай, боп-боз бол өліп</w:t>
        <w:br/>
        <w:t>кеткең інісін көргенде, ашумен не істегенін епді түсініп,</w:t>
        <w:br/>
        <w:t>өкіре жылап Ноянның үстіне құлады. Екі бетінен айма-</w:t>
        <w:br/>
        <w:t>лап сүйіп, әлден уақытта барып басын көтерді. Екі көз-</w:t>
        <w:br/>
        <w:t>ден жасы соргалап, інісінің басына тізерлеп ұзақ отыр-</w:t>
        <w:br/>
        <w:t>ды. Тек бір заматта ғана жанында ыңырсыған дауысқа</w:t>
        <w:br/>
        <w:t>бұрылды. Бұл Құралай еді. Батыр Баянның өзіне қаря-</w:t>
        <w:br/>
        <w:t>ғанын сезді ме, қыз ақырғы рет көзін ашты. Бір кезде</w:t>
        <w:br/>
        <w:t>берген аңты есіне түсті ме, Батыр Баянның егіліп жылап</w:t>
        <w:br/>
        <w:t>отырғанын көріп, қыздың көзінде бір ұшқын жалт етті</w:t>
        <w:br/>
        <w:t>де сөне қалды. Ол енді ешбір кексіз, ашусыз, Баянға</w:t>
      </w:r>
    </w:p>
    <w:p>
      <w:r>
        <w:t>жалбарына қарады.</w:t>
        <w:br/>
        <w:t>-- Көкежан,-- деді үнін әзер-әзер шығарып,-- жал-</w:t>
        <w:br/>
        <w:t>ғыз тілегім, Ноян екеуміздіц арамызға топырақ салмай,</w:t>
        <w:br/>
        <w:t>бірге көміп кетіңіз...</w:t>
        <w:br/>
        <w:t>Осылай деді де, санау талмаусырап батып бара жат-</w:t>
        <w:br/>
        <w:t>қан күн көзімен таласқандай, қара жерге көмуге қимай-</w:t>
        <w:br/>
        <w:t>тын қайран сұлу құралай көзін жұмып, о дүниеге жүре</w:t>
        <w:br/>
        <w:t>берді.</w:t>
        <w:br/>
        <w:t>Өз қолымен өлтірген қос аяулысының басында сол-</w:t>
        <w:br/>
        <w:t>қылдай жылап Батыр Баян ұзақ отырды. Тек таң сыз</w:t>
        <w:br/>
        <w:t>берген кезде ғана, беліндегі болат қанжарымен терен</w:t>
        <w:br/>
        <w:t>етіп көр қазып, араларына бір уыс топырақ салмай, Кос</w:t>
        <w:br/>
        <w:t>бағланын жер құшағыңа беріп, атына қонды.</w:t>
        <w:br/>
        <w:t>Батыр Баян аулиня қайтып келіп, ешкімге ләм-мим</w:t>
        <w:br/>
        <w:t>деп тіл қатпай, аһ ұрып, үш күн байы жер бауырлап жла-</w:t>
        <w:br/>
        <w:t>тып алды. Тек төртінші күн дегенде орнынан тұрып, Уақ</w:t>
        <w:br/>
        <w:t>286</w:t>
        <w:br/>
        <w:t>де-- осы Чорас руымен көңілдес Цеван Доржи. Абылай</w:t>
        <w:br/>
        <w:t>Қалден Цереннің қолына түскенде, оған өлім жазасын</w:t>
        <w:br/>
        <w:t>сұраған да-- осы Цеван Доржи. Барақ псн Әбілқайыр-</w:t>
        <w:br/>
        <w:t>дың өштесуіне себепкердің бірі болған да-- осы Цеван</w:t>
        <w:br/>
        <w:t>Доржи. Ал кейін Әбілқайырды өлтірген Барақты қазақ-</w:t>
        <w:br/>
        <w:t>тарға бермей қалып, бірақ түбі өз елі жағына шыгын</w:t>
        <w:br/>
        <w:t>кетуі ықтимал деген қауілпен өткен жылы, яғнн бір</w:t>
        <w:br/>
        <w:t>мың жеті жүз елу екінші жылы, у беріп өлтірткен</w:t>
        <w:br/>
        <w:t>де осы Цеван Доржи. Рас, Барақтың өлуімен бай-</w:t>
        <w:br/>
        <w:t>ланысты, Абылайдың алдында бақ таластырып кесе-</w:t>
        <w:br/>
        <w:t>көлденең тұрар ешкім қалмады. Сол күннен бастап</w:t>
        <w:br/>
        <w:t>Абылай Орта жүздің бірден-бір билеушісі деп саналды.</w:t>
        <w:br/>
        <w:t>Ұлы жүздің біраз рулары да бұның жағына шықты. Бі-</w:t>
        <w:br/>
        <w:t>рақ соған қарамастан Цевап-Доржита Абылайдың тісі</w:t>
        <w:br/>
        <w:t>көптен қайраулы еді. Ана бір жылы Әбілмәмбет хан Қал-</w:t>
        <w:br/>
        <w:t>ден Церен бітімге келіп, баласы Әбілфейізді аманатқа</w:t>
        <w:br/>
        <w:t>Ташкенттегі қонтайшы Ордасына қалдырғанда, уәде бо-</w:t>
        <w:br/>
        <w:t>йынша қазақ еліне қайтаратын Түркістан мен Сыр ма-</w:t>
        <w:br/>
        <w:t>ңындағы отыз қаланы бергізбегендердің бірі -- осы Це-</w:t>
        <w:br/>
        <w:t>ван Доржи. Егер сондағы бітім іске асқан болса, бүгінгі</w:t>
        <w:br/>
        <w:t>қан төгілмес пе еді, қайтер сді. Цеван Доржидың күтке-</w:t>
        <w:br/>
        <w:t>нінің өзі осы майдан болса, сол майданды бүгін Абылай</w:t>
        <w:br/>
        <w:t>ашпақ!</w:t>
        <w:br/>
        <w:t>Ұрыс сәрсенбі күні таң ата басталды. Абылай да, Це-</w:t>
        <w:br/>
        <w:t>ван Доржи да елшілер арқылы уәделескен мезгілдерінде</w:t>
        <w:br/>
        <w:t>өз әскерлеріне «аттан» деп бұйрық берді. Қөлденеңі он</w:t>
        <w:br/>
        <w:t>шақырымдай жазық далада ұлы қан төтіс қырғын тез-ақ</w:t>
        <w:br/>
        <w:t>қызып кетті. Жер дүбірлете шапқан аттар, таңғы мөлдір</w:t>
        <w:br/>
        <w:t>ауаңы қақ жара ысылдай атылған садақ оғы, шиті мыл-</w:t>
        <w:br/>
        <w:t>тық шаңқылы, гүрсілдеген зеңбіректер. Біріне бірі қара-</w:t>
        <w:br/>
        <w:t>ма-қарсы сермелген қисық қылыш, бүкір алдаспандар,</w:t>
        <w:br/>
        <w:t>соғылған сойыл, батырлардың болат денесіне қырш-</w:t>
        <w:br/>
        <w:t>қырш кірген көк найзалар. Оқ тиіп, жан ұшыра кісінеген</w:t>
        <w:br/>
        <w:t>жылқы, жан тапсыра алмай ыңыранған жаралы жауын-</w:t>
        <w:br/>
        <w:t>герлер. Түс болмай-ақ, майдан даласы қан сасыды. Ая-</w:t>
        <w:br/>
        <w:t>ғыңды басқан сайын аттан құлап жатқан адам денелері</w:t>
        <w:br/>
        <w:t>көрінеді.</w:t>
      </w:r>
    </w:p>
    <w:p>
      <w:r>
        <w:t>Алып майданның екі жақ шетіндегі Сырымбет пен</w:t>
        <w:br/>
        <w:t>Батыр Баян бастаған қазақ әскері қиын да болса алға</w:t>
        <w:br/>
        <w:t>қарай жылжып бара жатқаны сезіледі. Тек екі жақтың</w:t>
        <w:br/>
        <w:t>екі бас қолбасшысы тұрған майданның орта шебі мыз-</w:t>
        <w:br/>
        <w:t>ғыған жоқ. Тағы:</w:t>
        <w:br/>
        <w:t>-- Аттан! Аттан!-- деген ұран шықты.</w:t>
        <w:br/>
        <w:t>240</w:t>
        <w:br/>
        <w:t>ақ түйе орда сыртында жатыр екен. Басы күншығысқа</w:t>
        <w:br/>
        <w:t>қараған. Түйенің бұрын үнемі күнбатысқа қарап жата-</w:t>
        <w:br/>
        <w:t>тынып білетін Абылай кенет бір ойға келді. «Жұрт бұл</w:t>
        <w:br/>
        <w:t>түйені меніп кием деп босқа айтпайтын тәрізді ғой, осы</w:t>
        <w:br/>
        <w:t>жолы ақ бураның көрсеткен жағына аттанайын». Ол осы</w:t>
        <w:br/>
        <w:t>айтқанын орындады. Жолы болып қайтты. Сол күннен</w:t>
        <w:br/>
        <w:t>бастап ақ бураны жорыққа аттанса, өзімен бірге ала</w:t>
        <w:br/>
        <w:t>шығатын болған. Ақ бура ертең ұрыс деген күні басын</w:t>
        <w:br/>
        <w:t>қай жаққа салып жатса, Абылай сол жақтағы жауына</w:t>
        <w:br/>
        <w:t>аттанатын, және үнемі жеңіп қайтатын.</w:t>
        <w:br/>
        <w:t>Ал осы жолы Абылай Арқаның бар әйгілі батыирла-</w:t>
        <w:br/>
        <w:t>рын ертіп, Іленің жоғарғы жағынан баса-көктеп кірген</w:t>
        <w:br/>
        <w:t>қытай әскеріне қарсы жорыққа аттанғанда, жолай ол</w:t>
        <w:br/>
        <w:t>«Абылай асуының» үстіне түнеген. Таңертең өзгелерден</w:t>
        <w:br/>
        <w:t>ерте тұрып, әскерін аралап келе жатып, ақ бураның Іле-</w:t>
        <w:br/>
        <w:t>нің оңтүстік бойына емес, солтүстікке қарап шөгіп жат-</w:t>
        <w:br/>
        <w:t>қанын көрді.</w:t>
        <w:br/>
        <w:t>Абылай енді жолым болмайды екен деп кейін қайту-</w:t>
        <w:br/>
        <w:t>ды да ойлады, бірақ қаптап келе жатқан қытай әскері</w:t>
        <w:br/>
        <w:t>егер алдынан қарсылық көрмесе, қазақ жерін басып</w:t>
        <w:br/>
        <w:t>алар деп қауіптеніп, «не болса да нар тәуекел!» деп,</w:t>
        <w:br/>
        <w:t>келе жатқан бетінен таймаған. Үш күннен бергі ұрыста</w:t>
        <w:br/>
        <w:t>Фу Де әскерін бірнеше рет тойтарып кейін ығыстырган-</w:t>
        <w:br/>
        <w:t>мен де, жүрегінің күпті болып, өз ісіне өзі сенбей әлсін-</w:t>
        <w:br/>
        <w:t>әлсін қауіптене беруі де сол ақ бураның теріс бұрылып</w:t>
        <w:br/>
        <w:t>жатуынан еді.</w:t>
        <w:br/>
        <w:t>Әйтсе де үш күннен бері Фу Дені бет бақтырмай тұр-</w:t>
        <w:br/>
        <w:t>ған Абылай, Чжао Хой жетпей тұрып тағы бір қимыл-</w:t>
        <w:br/>
        <w:t>дайын деп, өз әскеріне кезекті бұйрығын берді.</w:t>
        <w:br/>
        <w:t>-- Батыр Баян қолын қазір кейін шегіндіріп Іленің</w:t>
        <w:br/>
        <w:t>оң жағасындағы анау жиде тоғайына барсып, Чжао Хой</w:t>
        <w:br/>
        <w:t>атты әскері бізге қарсы аттанса, бір бүйірінен тисіп. Ал</w:t>
        <w:br/>
        <w:t>Сырымбет батыр жауынгерлеріп мына қырқаның арғы</w:t>
        <w:br/>
        <w:t>бетінде тасада ұстасын!</w:t>
        <w:br/>
        <w:t>Абылайдың бұйрығын алысыменен қазақ жауынгер-</w:t>
        <w:br/>
        <w:t>лері Іленің тұманды шатқалдары жұтқандай, өзен бо-</w:t>
        <w:br/>
        <w:t>йындағы жиде, тал, қамысты қойнауларға кіріп, көзден</w:t>
        <w:br/>
        <w:t>ғайып болды. Тек төбе бастарында барлаушылар ғана</w:t>
        <w:br/>
        <w:t>қалды. Олар қытай әскерлерінің дабылдарын ұрып, жа-</w:t>
        <w:br/>
        <w:t>ңа шабуылға дайындала бастағанын естіп жатты...</w:t>
        <w:br/>
        <w:t>“Иә, қазір қазақ жеріне жоңғар жасақтары емес,</w:t>
        <w:br/>
        <w:t>қытайдың көк темірмен құрсанған қалың әскері келе</w:t>
        <w:br/>
        <w:t>жатыр. Қытай империясын жер шарының кіндігі деп</w:t>
      </w:r>
    </w:p>
    <w:p>
      <w:r>
        <w:t>247</w:t>
        <w:br/>
        <w:t>Ел бүлігі қашанда болса билеушілерден шыққан,</w:t>
        <w:br/>
        <w:t>Жоңғар мемлекетінің жойылуымен байланысты, Сырдың</w:t>
        <w:br/>
        <w:t>жоғарғы жағында көшіп жүрген қыпшақтардың әмірші-</w:t>
        <w:br/>
        <w:t>лері Нарбота би мен Ерден батыр Ташкент, Түркістап,</w:t>
        <w:br/>
        <w:t>Арыс секілді Сырдың орта тұсындағы қалалардың Қо-</w:t>
        <w:br/>
        <w:t>қан хандығына көшуіне көмектесе бастады. Бұл қадалар</w:t>
        <w:br/>
        <w:t>жоңғар қонтайшысының қарамағынан босанса да, енді</w:t>
        <w:br/>
        <w:t>Қоқан хандығына бағынышты болар қаупі туған: Қоқан</w:t>
        <w:br/>
        <w:t>хандығы да енді Ташкент пен Түркістан уәлиеттеріне</w:t>
        <w:br/>
        <w:t>жататын шаһарларды біртіндеп басып алуға айналды.</w:t>
        <w:br/>
        <w:t>Қазақ еліпе екі жақты жаумен алысар ауыр күн туды.</w:t>
        <w:br/>
        <w:t>Жоңғария мен Қашқарияны оңай алган Қытай босды-</w:t>
        <w:br/>
        <w:t>ханы қазақ жеріне ғана емес, тіпті Самарқант, Бұхар,</w:t>
        <w:br/>
        <w:t>Хнуа, Қоқанға да ауыз салуға баратынына Абылай шек</w:t>
        <w:br/>
        <w:t>келтірмеді. Өгізге туған күн бұзауға да туатыны күмән-</w:t>
        <w:br/>
        <w:t>сіз. Сол себептен де Абылайды, көкжал қасқырдың бір</w:t>
        <w:br/>
        <w:t>шабуынан қалмайтын Ерден мен Нарбота билердің әре-</w:t>
        <w:br/>
        <w:t>кеті емес, қатерлі аждаһа қытай боғдыхапы қобалжыта</w:t>
        <w:br/>
        <w:t>берді. Ал, Самарқант, Бұхар, Қоқан әміршілеріне ақыл</w:t>
        <w:br/>
        <w:t>кіріп, бұған келіп қосылғанша, қазақ даласы айдаһар-</w:t>
        <w:br/>
        <w:t>дың өңешінен өтіп кетпесіне кім кепіл? Міне осыны ой-</w:t>
        <w:br/>
        <w:t>лаған Абылай, жаз ортасы болмай үш жүзге ұрап салып,</w:t>
        <w:br/>
        <w:t>бар әйгілі батырларын жинап, Қөкше теңіз түбінен күн-</w:t>
        <w:br/>
        <w:t>шығысқа қарай қалың қолмен жорыққа аттанған. Ілемен</w:t>
        <w:br/>
        <w:t>жоғары көтеріліп, құмырсқадай қаптап келе жатқан</w:t>
        <w:br/>
        <w:t>Чжао Хой мен Фу Денің әскеріне қарсы жүрген.</w:t>
        <w:br/>
        <w:t>Әрине, Абылай Қытай империясын жеңе қоям деп</w:t>
        <w:br/>
        <w:t>ойлаған жоқ. Онда басқа да ой бар еді. Қазақ елінің</w:t>
        <w:br/>
        <w:t>басы қашанда сырттан жау келгенде ғана бірігетін,</w:t>
        <w:br/>
        <w:t>Абылай содан үміт етті. Қешікпей сұлтан жорамалы</w:t>
        <w:br/>
        <w:t>шындыққа айнала бастаған. «Қара қытай қозғалса --</w:t>
        <w:br/>
        <w:t>ақырзаман болады» деп бесіктегі баласына өсиет айтып</w:t>
        <w:br/>
        <w:t>қорқытып қазақ рулары, келе жатқан жауының шып</w:t>
        <w:br/>
        <w:t>қауіпті екенін түсініп, бастары бірігуге айналды... Бас-</w:t>
        <w:br/>
        <w:t>қыншы жаудан аман қалудың бірден-бір жолы үш жүз</w:t>
        <w:br/>
        <w:t>боп одақтасуда ғана екені айқындалып қалған. Сондық-</w:t>
        <w:br/>
        <w:t>тап да Абылай саясатының жаршысы Бұқар жырау:</w:t>
        <w:br/>
        <w:t>«Шүршіт келсе Сырға көш,</w:t>
        <w:br/>
        <w:t>Ішетұғын суы бар»</w:t>
        <w:br/>
        <w:t>деп, жан сақтаудың жолын ғана айтып қоймай:</w:t>
        <w:br/>
        <w:t>«Бұл, бұл үйрек, бұл үйрек,</w:t>
        <w:br/>
        <w:t>Бұл үйректей болыңыз</w:t>
        <w:br/>
        <w:t>280</w:t>
        <w:br/>
        <w:t>санайтын, аспан баласи -- боғрдыхандар іпнскара деген</w:t>
        <w:br/>
        <w:t>ұғымды тіпті білмейтін. Қытай жауыпгері жеткен жердің</w:t>
        <w:br/>
        <w:t>бәрі қытайдікі деп ойлайтын. Сол себептен де қытай боғ-</w:t>
        <w:br/>
        <w:t>дыханы қазақ деген көшпелі елді өзінің дегеніне біржо-</w:t>
        <w:br/>
        <w:t>ла көндірмек боп, тоқсан мың әскерінің бетін қазақ да-</w:t>
        <w:br/>
        <w:t>ласына қарай бұрған.</w:t>
      </w:r>
    </w:p>
    <w:p>
      <w:r>
        <w:t>Осының алдында ғана ұлы Жоңғар трагедиясы аяқ-</w:t>
        <w:br/>
        <w:t>талған. Көршілес жоңғар мен қазақты біріне-бірін ай-</w:t>
        <w:br/>
        <w:t>дап салып келген Қытай мен Манчжурия билеушілері</w:t>
        <w:br/>
        <w:t>енді өздеріне аянбай қимылдайтын мезгіл туды деп шеш-</w:t>
        <w:br/>
        <w:t>кен. Қазақ пен жоцғар бірін-бірі әбден қапсыратып бол-</w:t>
        <w:br/>
        <w:t>ды деп ойлаған. Тек енді оларға жаралы қос жолбарыс-</w:t>
        <w:br/>
        <w:t>ты ұрып алу ғана қалған. Және тезірек ұрып алғысы да</w:t>
        <w:br/>
        <w:t>келген. Өйткеші, өзінің ішкі бүліншілігін жоя алмай</w:t>
        <w:br/>
        <w:t>жатқан Россия Орталық Азияның істеріне тікелей кірі-</w:t>
        <w:br/>
        <w:t>суге әлі де дайын емес еді.</w:t>
        <w:br/>
        <w:t>Бір мың жеті жүз қырық бесінші жылы Қалден Церен</w:t>
        <w:br/>
        <w:t>өлді. Ұлы қонтайшы өлісімен оның балаларының ара-</w:t>
        <w:br/>
        <w:t>сында таққа таласу басталды. Бұл таласты жеңіп, бір</w:t>
        <w:br/>
        <w:t>мын жеті жүз қырық жетінші жылы таққа Қалден Це-</w:t>
        <w:br/>
        <w:t>реннің ортаншы ұлы, нағашылары -- Чорас ақ сүйекте-:</w:t>
        <w:br/>
        <w:t>ріне арқа сүйеғен Певан-Доржн сайланды. Бір мың жегі</w:t>
        <w:br/>
        <w:t>жүз елу үшінші жылдың аяғында оны өзінің туған ағасы:</w:t>
        <w:br/>
        <w:t>Ламо-Доржи өлтірді. Осы жылдан бастап Жоңғар мем-!</w:t>
        <w:br/>
        <w:t>лекетінің іші қым-қуыт таласқа айналды. Қонтайшы:</w:t>
        <w:br/>
        <w:t>тағына енді Қалден Церенніц немересі Амурасана мен</w:t>
        <w:br/>
        <w:t>Ламо-Доржи қырылысты. Бұл таласты, әсіресе, Абылай</w:t>
        <w:br/>
        <w:t>жақсы пайдалана білді. Ол кейде шешесі қазақ Амура-</w:t>
        <w:br/>
        <w:t>сананың қолтығына су бүркіп, кейде Ламо-Доржиға аз-</w:t>
        <w:br/>
        <w:t>даған атты әскер беріп, қазақ еліне әбден тізесі батқан</w:t>
        <w:br/>
        <w:t>Жоңғар мемлекстін біржола әлсіретуді көздеді. Ақы-</w:t>
        <w:br/>
        <w:t>рында қытай боғдыханының көмегімен жоңғар қонтай-</w:t>
        <w:br/>
        <w:t>шысы Амурасана болды. Бірақ бұл кезде Жоңғар импе-</w:t>
        <w:br/>
        <w:t>риясыпың тағдыры шешіліп те қалған-ды.</w:t>
        <w:br/>
        <w:t>Қытайды әбден жаулап алып, алтын таққа өзінің</w:t>
        <w:br/>
        <w:t>Цинь династиясын отырғызған Манчжурия феодалдары</w:t>
        <w:br/>
        <w:t>қытай боғдыхандарының басқыншылық саясатын қайта-</w:t>
        <w:br/>
        <w:t>дан жандандырды. Қытай мен Жоңғар арасындағы</w:t>
        <w:br/>
        <w:t>әдеттегі бір қан төгіс жанжалды сылтау етіп, Фу Де мен</w:t>
        <w:br/>
        <w:t>Чжао Хой генералдар басқарған қытайдың тоқсан мың</w:t>
        <w:br/>
        <w:t>әскері жоңғар жеріне баса-кектеп кірді. Бұл жолғы қы-</w:t>
        <w:br/>
        <w:t>тай-манчжур әскерінің жорығы әдеттегі ұрысқа ұқсама-</w:t>
        <w:br/>
        <w:t>ды. Екі айдың ішінде қытай императоры Цзинь Лун</w:t>
        <w:br/>
        <w:t>248</w:t>
        <w:br/>
        <w:t>рі де әбден қажығап-ды. Жорыққа аттанған жауыингер-</w:t>
        <w:br/>
        <w:t>лердің бестен екі бөлегі қаза тапты. Бұл жаңадан басын</w:t>
        <w:br/>
        <w:t>қасып, ел болып келе жатқан қазақ жұртшылыгыпа осал</w:t>
        <w:br/>
        <w:t>соққы емес-ті. Оның үстіне Абылай бұл жолгы жеңістерін</w:t>
        <w:br/>
        <w:t>Жоңгар хандығын шын күйретудің басы деп сапамағап.</w:t>
        <w:br/>
        <w:t>Қазақ хандары түгіл, қытай боғдыханымен алысуға жа-</w:t>
        <w:br/>
        <w:t>рап келген жоңғар қонтайшыларының әлі де күші мол</w:t>
        <w:br/>
        <w:t>екепін ол жақсы білетін. Қысылып бара жатса Цеван-</w:t>
        <w:br/>
        <w:t>Доржи қытай боғдыханына бас иіп, сол шекарадағы көп</w:t>
        <w:br/>
        <w:t>әскерін кейің шақырып, қазақ еліне төгеді. Тіпті қытай-</w:t>
        <w:br/>
        <w:t>дан да жәрдем алады. Сонда Абылай оған ұрыстан әбдеп</w:t>
        <w:br/>
        <w:t>қажыған жігіттерімен қалай төтеп береді? Тағы бір естеп</w:t>
        <w:br/>
        <w:t>шығармайтын жайт, күз болса келіп қалды. Аржағында</w:t>
        <w:br/>
        <w:t>қылышын жалаңдатып қыс тұр. Шаруа жайын ойламаса</w:t>
        <w:br/>
        <w:t>да болмайды.</w:t>
        <w:br/>
        <w:t>Абылай Цсван-Доржидың жіберген елшісін құрмет-</w:t>
        <w:br/>
        <w:t>лен қарсы алды. Ұзақ сөздерден кейін, Орта жүздің ханы</w:t>
      </w:r>
    </w:p>
    <w:p>
      <w:r>
        <w:t>Әбілмәмбеттің қарамағына Созақ, Сайрам, Манкепт,</w:t>
        <w:br/>
        <w:t>Шымкент секілді үш ай ұрысып жоңғарлардан тартып</w:t>
        <w:br/>
        <w:t>алған бірнеше қалаларды қалдырып, Түркістан шаһары</w:t>
        <w:br/>
        <w:t>мен оның уәлиетін қазақ еліне тегіс қайтарып беру мә-</w:t>
        <w:br/>
        <w:t>селесі алдағы уақытта тағы қаралмақ боп келісілді. Қа-</w:t>
        <w:br/>
        <w:t>зақ еліпен жоңғар қонтайшысы алып тұратын алым-са-</w:t>
        <w:br/>
        <w:t>лық көлемі де әжептәуір азайтылды. Қазақ хандарынын</w:t>
        <w:br/>
        <w:t>қарамағына Сырдарияның төменгі жагы мен Талас өзс-</w:t>
        <w:br/>
        <w:t>нінің Жаңғы қаласы тұрған жеріне дейін қайтарыдмак</w:t>
        <w:br/>
        <w:t>болды. Әрине, Жоңғарлардың бұрынғы жағдайы болса,</w:t>
        <w:br/>
        <w:t>Цеван-Доржи бұның біріне де көнбес еді, енді амал жоқ</w:t>
        <w:br/>
        <w:t>көну керек. Өйткені оның арт жағында да қыс бойы</w:t>
        <w:br/>
        <w:t>ұйықтап, жаз шыға басын көтерген айдаһар тәрізді, кү-</w:t>
        <w:br/>
        <w:t>шейіп келе жатқан қытайдың боғдыханы ПЦзинь-Лун</w:t>
        <w:br/>
        <w:t>бар...</w:t>
        <w:br/>
        <w:t>Осындай абыройға жеткен Абылай, жан-жақтағы ба-</w:t>
        <w:br/>
        <w:t>тырларына:</w:t>
        <w:br/>
        <w:t>-- Биылға соғыс осымен бітті. Енді аттың басын елге</w:t>
        <w:br/>
        <w:t>бұрамыз,-- деп бұйрық берді.</w:t>
        <w:br/>
        <w:t>Өзі Арқаға көшуге үлгірмей, Созақ төңірегінде қалып</w:t>
        <w:br/>
        <w:t>қойған Әбілмәмбет ханның ордасында аз күн аялдамақ</w:t>
        <w:br/>
        <w:t>болды. Хан немере інісінің құрметіне үлкен той жасал,</w:t>
        <w:br/>
        <w:t>сый-құрмет көрсетіп жатқанда, үйге асыға басып Қөтеш</w:t>
        <w:br/>
        <w:t>ақын кірді. Ол үкілі домбырасын еңкілдете жылатып</w:t>
        <w:br/>
        <w:t>қоя берді, Мәз-мәйрам боп қуанышқа бөленіп отырған</w:t>
        <w:br/>
        <w:t>Абылай:</w:t>
        <w:br/>
        <w:t>243</w:t>
        <w:br/>
        <w:t>қырсаң да, бітпейтін құмырсқа сынды. Олың үстіпе қы-</w:t>
        <w:br/>
        <w:t>тай әскерлерінің арғы жағына барып қайтқан ертөлелер-</w:t>
        <w:br/>
        <w:t>дің айтуы бойынша, ішкері жақтан қаптап қытайдың</w:t>
        <w:br/>
        <w:t>екінші қолбасшысы Чжао Хойдың әскері таяп қалған кө-</w:t>
        <w:br/>
        <w:t>рінеді. Дені атты әскер деседі. Тұлғасы тұрымтайдай</w:t>
        <w:br/>
        <w:t>жылқы міпген қытайдың атты әскері қазақ жігіттеріне</w:t>
        <w:br/>
        <w:t>бәлендей қорқынышты да емес-ті. Жауынгерлері ат үсті</w:t>
        <w:br/>
        <w:t>ұрысына шорқақ... Бірақ қытайдың қаныпезер, қатты-</w:t>
        <w:br/>
        <w:t>лықтарымен аты шыққан екі қолбасшысының әскері</w:t>
        <w:br/>
        <w:t>түйісе қалса, әрине, қазақ қолы шегінуге мәжбүр бола-</w:t>
        <w:br/>
        <w:t>ды. Бұндай жағдайда қытай әскерінен кейін інегіну де-</w:t>
        <w:br/>
        <w:t>ген сөз -- қазақ жеріне екінші «Ақтабан шұбырынды»</w:t>
        <w:br/>
        <w:t>келтірумен бірдей. Сондықтан да Абылай төртінші іа-</w:t>
        <w:br/>
        <w:t>буылға дайындалды. Қайткенмен де Фу Де мен Чжао</w:t>
        <w:br/>
        <w:t>Хойдың әскерін ойсырата жеңсе, әлі де үміт бар. Жоқ,</w:t>
        <w:br/>
        <w:t>бұ жолы Абылай жауын жеңе алмайды. Өйткені ақ</w:t>
        <w:br/>
        <w:t>түйесінің бүгінгі жатысы оған ұнамаған.</w:t>
        <w:br/>
        <w:t>Ақ түйе кенжесі Жанай қаза тапқан жоңғар жоры-</w:t>
        <w:br/>
        <w:t>ғынан қайтысыменен найда болған. Қайғыдан әлі сейіле</w:t>
        <w:br/>
        <w:t>қоймаған Абылай сол күні ерте тұрып, Ақ Ордадан шық-</w:t>
        <w:br/>
        <w:t>қан. Күздің қара суығы келіп қалған екен. Бір-екі күн-</w:t>
        <w:br/>
        <w:t>нен кейін аулы қысқы қонысы Қөкшенің қойнауына көш-</w:t>
        <w:br/>
        <w:t>пек. Қысты қалай өткізудің қамын ойлап тұрған Абылай</w:t>
        <w:br/>
        <w:t>кенет ауыл сыртындағы ақ түйеге көзі түсті. Мүше бітісі</w:t>
        <w:br/>
        <w:t>өзгеше, ірі, жүні сүттей аппақ, шудалары шұбатылып</w:t>
        <w:br/>
        <w:t>жерге түскен. Абылай баяу басып қасына барды. Түйе</w:t>
        <w:br/>
        <w:t>үріккен жоқ. Мұрны тесілмеген, үстіне қом салынбаған.</w:t>
      </w:r>
    </w:p>
    <w:p>
      <w:r>
        <w:t>Әр өркеші баладай. Абылай тағы таяй түсіп еді, ол тай-</w:t>
        <w:br/>
        <w:t>раңдай шауып бел асып кетті... Ертеңіне таң атып келе</w:t>
        <w:br/>
        <w:t>жатқанда Абылай тағы сыртқа шықты, тағы ақ түйені</w:t>
        <w:br/>
        <w:t>көрді. Абылай жақындап еді, қашпады, үйіне қарай</w:t>
        <w:br/>
        <w:t>беттеп еді, соңынан ере жүрді. Сол қыс ақ түйе Абылай-</w:t>
        <w:br/>
        <w:t>дың түйелерімен бірге болды. Қыс қандай қатты болса</w:t>
        <w:br/>
        <w:t>да, Абылайдың бірде-бір қотыр ешкісін қасқыр тартқан</w:t>
        <w:br/>
        <w:t>жоқ, қотыр тайы бораннан ығып, жылымға түсін шы-</w:t>
        <w:br/>
        <w:t>ғынға ұшырамады. Жұрт бұл түйені Абылайдың ырысы,</w:t>
        <w:br/>
        <w:t>киесі деп жорысты. Бұл ақ түйенің шып ғажап касиеті</w:t>
        <w:br/>
        <w:t>кейін байқалды. Абылай жаз шыға күнгейі меп күншы-</w:t>
        <w:br/>
        <w:t>ғысынан мазасын ала берген жоңғар әскеріпе тағы қар-</w:t>
        <w:br/>
        <w:t>сы аттанбақ болды. Сұлтан кеңесі Ертіс жағасының тор-</w:t>
        <w:br/>
        <w:t>гауытына ма, әлде Іле бойының ойратына ма, қайсысына</w:t>
        <w:br/>
        <w:t>жорыққа шығуды шеше алмай тарасты. Абылайдың таң-</w:t>
        <w:br/>
        <w:t>ертең өзгеден ерте тұратын ежелгі әдеті. Далаға шықса.</w:t>
        <w:br/>
        <w:t>246</w:t>
        <w:br/>
        <w:t>Әбден машықтанған өнер, әдет еткен соғыс тәсілдері кс-</w:t>
        <w:br/>
        <w:t>рек-ті. Шиті мылтықтан басқа қаруы жоқ қазақ жігітте-</w:t>
        <w:br/>
        <w:t>рін топырлатыл, аз да болса зеңбірегі бар, соғыста әбден</w:t>
        <w:br/>
        <w:t>шыныққан Қалден Цереннің тартіпті әскерлеріне қарсы</w:t>
        <w:br/>
        <w:t>қоюға Абылайдың көңілі дауаламады. Өз әскерін үшке</w:t>
        <w:br/>
        <w:t>бөліп, Қалден Цереннің әскерін де үшке бөлшектеп, жс-</w:t>
        <w:br/>
        <w:t>ке-жеке құртпақ болды...</w:t>
        <w:br/>
        <w:t>Бірақ қазақ тәрізді көшпелі елдің қонтайшысы Қал-</w:t>
        <w:br/>
        <w:t>ден Перен Абылай қулығын бірден ұқты. Қазақтың бас</w:t>
        <w:br/>
        <w:t>күші Созақ тұсынан шығатын Бөгенбай бастаған, не бол-</w:t>
        <w:br/>
        <w:t>маса Аралдың жоғарғы сағасынан,-- қарақалпақтың</w:t>
        <w:br/>
        <w:t>әкпе тұсынан Кеп тиісетін Жәнібек сарбаздары смес еке-</w:t>
        <w:br/>
        <w:t>нін айтпай түсінді. Бас күш Абылай маңайында деп ой-</w:t>
        <w:br/>
        <w:t>лады ол. Бұны Түркістанның күншығыс жағына жібер-</w:t>
        <w:br/>
        <w:t>ген ертөлелері де анықтап қайтты. Бұл кездегі Жоңғар</w:t>
        <w:br/>
        <w:t>әскер басшысы Қалден Цереннің ортаншы ұлы Цеван</w:t>
        <w:br/>
        <w:t>Доржи Созақ пен Қазалыға көмекші әскерлер жіберді</w:t>
        <w:br/>
        <w:t>де, өзі он бес мың қолымен Абылайға қарсы аттанды.</w:t>
        <w:br/>
        <w:t>Абылай әскерінен бұрын келіп, ол Жаңақорған бекі-</w:t>
        <w:br/>
        <w:t>нісін қоршай шебіп құрды. Ортада жаяу жасағы. Екі</w:t>
        <w:br/>
        <w:t>бүйірінде Жоңғардың жал құйрығын өріп тастаған тапал</w:t>
        <w:br/>
        <w:t>жылқысын мінген атақты атты әскері. Цеван Доржи бү</w:t>
        <w:br/>
        <w:t>жолы түйе үстіне орнатылған оп бес жеңіл зеңбірегін,</w:t>
        <w:br/>
        <w:t>Абылайдың мың төлеңгітінеп құрылған кілең ержүрек</w:t>
        <w:br/>
        <w:t>атты әскері жүреді-ау деген жерге орналастырды.</w:t>
        <w:br/>
        <w:t>Алдында жау шебі барып білген Абылай, енді өз әс-</w:t>
        <w:br/>
        <w:t>керін жая түсті. Жаңақорған бекінісін алуды, бес жүз</w:t>
        <w:br/>
        <w:t>мергені бар Қабанбайға жүктеді. Сырымбетті оң жақ</w:t>
        <w:br/>
        <w:t>қанаты, Баянды әскерінің сол жақ қанаты етті. Әрқай-</w:t>
        <w:br/>
        <w:t>сысында үш мыңнан атты әскер. Олардың соңынан сө-</w:t>
        <w:br/>
        <w:t>йылды, шиті мылтықты үш мыңнап сарбаздары бар</w:t>
        <w:br/>
        <w:t>Малайсары, Оразымбет батырлар. Өзі Сағымбай, Қанан,</w:t>
        <w:br/>
        <w:t>Жанұзақ секілді ерлерімен, жорыққа алғашқы аттан-</w:t>
        <w:br/>
        <w:t>ған он жеті жасар Жанай деген баласымен шептің дәл</w:t>
        <w:br/>
        <w:t>ортасында болды. Қарамағында аты шулы, ержүрек</w:t>
        <w:br/>
        <w:t>тәлеңгіттердеп құралғап мың салт атты жауыңгерлері</w:t>
        <w:br/>
        <w:t>бар. Бұны басқаратын «алтайдың ақбасы» аталған ер</w:t>
        <w:br/>
        <w:t>Сеңгірбай.</w:t>
      </w:r>
    </w:p>
    <w:p>
      <w:r>
        <w:t>Жансыз жіберілген ертөлелері арқылы Абылай өзі-</w:t>
        <w:br/>
        <w:t>не қарсы тұрған қайын ағасы Қалден Перен өліп, еңді</w:t>
        <w:br/>
        <w:t>Жоңғар қонтайшысы болған Цеван Доржи екенін білді.</w:t>
        <w:br/>
        <w:t>Абылайдыц бұл әміршіге ерекше өштігі бар. Қалден Цс-</w:t>
        <w:br/>
        <w:t>реннен қазақ жеріне Ертіс жағыпан тиюді талап еткен</w:t>
        <w:br/>
        <w:t>235</w:t>
        <w:br/>
        <w:t>-- Ер Көкше, Ер Қосай, Батыр Баян, Уақтың аруя-</w:t>
        <w:br/>
        <w:t>ғын көкке көтеріп едіңдер,-- деді кәрия,-- сендер көкке</w:t>
        <w:br/>
        <w:t>көтерген жалауды Ноян бала жерге түсіріп тұр. Үкіміп</w:t>
        <w:br/>
        <w:t>өзің айт, амалын өзің тап!</w:t>
        <w:br/>
        <w:t>Жоңғар қызының бір күле қарағанынан періште де</w:t>
        <w:br/>
        <w:t>жолынан таятынына шек келтірмеген Батыр Баян қай-</w:t>
        <w:br/>
        <w:t>тарып ештеңе сұраған жоқ. Қесел болып іште жатқан</w:t>
        <w:br/>
        <w:t>күйігі, елінің намысы, жалгыз інісіпен айрылу қауілі--</w:t>
        <w:br/>
        <w:t>бәрі-бәрі жан-жағынан қабаған иттей қамалап жан сс-</w:t>
        <w:br/>
        <w:t>зімін астан-кестен етті... Батыр Баян енді бір-ақ шешім-</w:t>
        <w:br/>
        <w:t>ге тоқтады. Бір қыз үшін елін сатқап қара бетті қалайда</w:t>
        <w:br/>
        <w:t>қолға түсіріп, өзі жазаламақ болды. Сауыт-сайман ки-</w:t>
        <w:br/>
        <w:t>местен, керегеде ілулі тұрғап қылшақ садағы мен сауыт</w:t>
        <w:br/>
        <w:t>бұзар қос жебе салыпғап қорамсақты жалпақ күміс бел-</w:t>
        <w:br/>
        <w:t>дігіне байЛай сап үйден атып шықты. Үнемі беслдсуде</w:t>
        <w:br/>
        <w:t>тұратын Тұлпаркөгіпе міне сала, бұ да онтүстікке қарай</w:t>
        <w:br/>
        <w:t>шаба жөнелді.</w:t>
        <w:br/>
        <w:t>Ешікім тоқта деген жоқ.</w:t>
        <w:br/>
        <w:t>Батыр Баян ұзақ шапты. Оқтаудай боп жаралган</w:t>
        <w:br/>
        <w:t>Тұлпаркөк тер шыққан сайын қарыштай түсті. Түс ауа</w:t>
        <w:br/>
        <w:t>Жолдыөзек деген жерге таяғанда, алдындағы екі қараны</w:t>
        <w:br/>
        <w:t>көрді. Бұл-- Ноян меп Құралай еді. Қос күрең қанша</w:t>
        <w:br/>
        <w:t>жүйрік болғанмен, тоқ күйінде ұзақ шабысқа шыда-</w:t>
        <w:br/>
        <w:t>май, оптығып, болдыра бастаган. Қыз бен жігіт артта-</w:t>
        <w:br/>
        <w:t>рынан құйғытып келе жатқан жалғызды байқады. Батыр</w:t>
        <w:br/>
        <w:t>Баяп екенін айтпай таныды. Атының шапқан екпініне қа-</w:t>
        <w:br/>
        <w:t>рап, батырдың қатты ашулы скенін де ұқты.</w:t>
        <w:br/>
        <w:t>-- А, құдай, құтқара көр!-- деп, Құралай тебіне түсті.</w:t>
        <w:br/>
        <w:t>Екеуі жарыса шауып, Жолдыөзекке таяп қалды. Бұл</w:t>
        <w:br/>
        <w:t>бір бақытсыз жер еді. Құнарсыз, сортаң. Бұл арада</w:t>
        <w:br/>
        <w:t>бұрынды-соңды талай адамның қаны төгілген. Сол себеп-</w:t>
        <w:br/>
        <w:t>тен де бұл өзекті Асан қайгы «Жолдыөзек» демей, «Қап-</w:t>
        <w:br/>
        <w:t>дыөзен» деп атаған. Осы жаман атынан шошып Атығай</w:t>
        <w:br/>
        <w:t>руы соңғы кезде бұл араны жайламайтын болган.</w:t>
        <w:br/>
        <w:t>Осы Қандыөзекке келіп қалғанын көрген жас Ноян</w:t>
        <w:br/>
        <w:t>бір сұмдыққа душар боларын сезді. Қашқанмен құтыл-</w:t>
        <w:br/>
        <w:t>масын байқады да, атының басын тежеп, тоқтай қалды.</w:t>
        <w:br/>
        <w:t>-- Құралай, ең болмаса сен құтыл!-- деді ол Жоңғар</w:t>
        <w:br/>
        <w:t>қызына.-- Тоқтама, шаба бер, не болса да өзім көрейін...</w:t>
        <w:br/>
        <w:t>Нояи атынан секіріп түсіп, ағасына қарсы жүрді. Са-</w:t>
        <w:br/>
        <w:t>дағын кезене ананың шауып келе жатқан түрінеп шошы-</w:t>
        <w:br/>
        <w:t>нып, жас жігіт қалтырап кетті.</w:t>
        <w:br/>
        <w:t>235</w:t>
      </w:r>
    </w:p>
    <w:p>
      <w:r>
        <w:t>дің түрінде рең жоқ. Қашқандарына қорлапғандай мт-</w:t>
        <w:br/>
        <w:t>йындарына су кетіп, мықтары салбырап. әр жерде топ-</w:t>
        <w:br/>
        <w:t>топ боп жиналып, күбір-күбір сөйлеседі. Абылайдан рұқ-</w:t>
        <w:br/>
        <w:t>сат алып, Тәтіқара мен Көтеш жырау осы жүдеген топ-</w:t>
        <w:br/>
        <w:t>тардың арасына барып, көңілдерін көтермек болды.</w:t>
        <w:br/>
        <w:t>Қазақтың шырқай салған ән шыққан жерге заматта</w:t>
        <w:br/>
        <w:t>жиналатын әдеті. Бір ошақтың жанында отырып Тәтіқа-</w:t>
        <w:br/>
        <w:t>ра «алты қырдың астынан естілетін» күшті даусымен</w:t>
        <w:br/>
        <w:t>бір айқайлап ап, термені желдірте жөнелгенде, әр жер-</w:t>
        <w:br/>
        <w:t>де шоғырланып астың пісуін күтіп жүрген жігіттер, ілез-</w:t>
        <w:br/>
        <w:t>де сол маңға жинала қалды. Жырау осы ұрыста көзге</w:t>
        <w:br/>
        <w:t>түскен жігіттердің ерлігін айтып, жұрттың жабыққан</w:t>
        <w:br/>
        <w:t>көңілін кәтеріп-ақ тастады. Енді көп арасынан:</w:t>
        <w:br/>
        <w:t>-- Уа пәле! Жігіт болсаң Малайсарыдай бол!</w:t>
        <w:br/>
        <w:t>-- Япырай, Қаракесек Қапан қандай мерген еді!</w:t>
        <w:br/>
        <w:t>-- Уа, Бөгенбай батырға кім жетсін! Алты алаштып</w:t>
        <w:br/>
        <w:t>айдары ғой!</w:t>
        <w:br/>
        <w:t>-- Ойпырмай, шүршітті қырамыз деп жүріп, көп қы-</w:t>
        <w:br/>
        <w:t>зықты көрмей қалыппыз ғой, Тәте-еке, әлгі жуан қытай</w:t>
        <w:br/>
        <w:t>сыпайының қалай қашқанын қайтадан айтып беріңізші!</w:t>
        <w:br/>
        <w:t>Тәтіқара жырау екі көзі оттай жайнап, термеге қай-</w:t>
        <w:br/>
        <w:t>та басты.</w:t>
        <w:br/>
        <w:t>Жуан қарны іркілдеп,</w:t>
        <w:br/>
        <w:t>Қытай қашып келеді.</w:t>
        <w:br/>
        <w:t>Әзірейілдей зіркілдеп</w:t>
        <w:br/>
        <w:t>Жабай қуып береді.</w:t>
        <w:br/>
        <w:t>О заман да бұ заман</w:t>
        <w:br/>
        <w:t>Мұндай қызық кім көрген</w:t>
        <w:br/>
        <w:t>Сан бәйгеде жүлде алған</w:t>
        <w:br/>
        <w:t>Шабысы соққан желмеп тең,</w:t>
        <w:br/>
        <w:t>Аты шулы Кертөбел,</w:t>
        <w:br/>
        <w:t>Қалды кейіп жете алмай,</w:t>
        <w:br/>
        <w:t>Жуан құрсақ, май басқан</w:t>
        <w:br/>
        <w:t>Сыпай кетті құтылып,</w:t>
        <w:br/>
        <w:t>Қашқан кезде, жігіттер,</w:t>
        <w:br/>
        <w:t>Бұл шүршіттен кім асқан!</w:t>
        <w:br/>
        <w:t>Осының алдында ғана иіндері түсіп, салбырап отыр-</w:t>
        <w:br/>
        <w:t>ған жұрт мәз-мейрам боп, дуылдасып қалды.</w:t>
        <w:br/>
        <w:t>-- Ой, ерің-ай!</w:t>
        <w:br/>
        <w:t>-- Шіркіннің жанының тәттісін қарашы, Қертөбелге</w:t>
        <w:br/>
        <w:t>де жеткізбей кеткен.</w:t>
        <w:br/>
        <w:t>Ошақ басы ду-ду күлкі...</w:t>
        <w:br/>
        <w:t>«.Біраздан кейін жігіттер астарына тоқымын, баста-</w:t>
        <w:br/>
        <w:t>рына ерін жастанып, тәтті ұйқының құшағына енді. Бұ-</w:t>
        <w:br/>
        <w:t>265</w:t>
      </w:r>
    </w:p>
    <w:p>
      <w:r>
        <w:t>Не ажал табасын, не өзіңе-өзің сенбейтіп аурудан</w:t>
        <w:br/>
        <w:t>айығасың.</w:t>
        <w:br/>
        <w:t>Абылай бұған бір ауыз сөз айтқан жоқ. Жалынқұй-</w:t>
        <w:br/>
        <w:t>рығып тебіпіп қап, жырау көрсеткен майдан алаңына</w:t>
        <w:br/>
        <w:t>қарай шаба жөнелді.</w:t>
        <w:br/>
        <w:t>Бұқар жырау атынан түсті. Мойнына белбеуін салып,</w:t>
        <w:br/>
        <w:t>бір тізерлей отырып, алласына «ақсарбас» айтып, жал-</w:t>
        <w:br/>
        <w:t>барына бастады. Әрине Бұқар жыраудың құдайға ба-</w:t>
        <w:br/>
        <w:t>ғыштаған сөзін діпі адамдардың біреуі естісе, «құран</w:t>
        <w:br/>
        <w:t>сөзін қор еттің!» деп сөгер еді, әйткепі, оныц аузынан</w:t>
        <w:br/>
        <w:t>құдайға жалбарынудан көрі, ұран шақыруға ұқсас,</w:t>
        <w:br/>
        <w:t>ереуілді жыр тізбегі ағытылып жатқан.</w:t>
        <w:br/>
        <w:t>Абылайдың жалғыз шапқанын көрген қазақ жігіт-</w:t>
        <w:br/>
        <w:t>тері шегінуді тоқтатып, жауға қарай лап қойды.</w:t>
        <w:br/>
        <w:t>-- Абылай! Абылай!</w:t>
        <w:br/>
        <w:t>-- Аруақ! Аруақ!</w:t>
        <w:br/>
        <w:t>Таудан құлаған тастардай, өлген-тірілгендеріне қа-</w:t>
        <w:br/>
        <w:t>рамаған садақшы, найзагер қалың қол алдарындағы</w:t>
        <w:br/>
        <w:t>шәрке табанды, қара қалпақ, қара шапанды жаяу әске-</w:t>
        <w:br/>
        <w:t>рінің алдыңғы шебін күл-талқанын шығарып, кейін қуа</w:t>
        <w:br/>
        <w:t>бастады.</w:t>
        <w:br/>
        <w:t>Қайтып оралған Абылай Бұқар жырауга:</w:t>
        <w:br/>
        <w:t>-- Қолбасшыға күптенудің серік емес екенін енді</w:t>
        <w:br/>
        <w:t>ұқтым!-- деді.</w:t>
        <w:br/>
        <w:t>Бүгінгі жеңістен рухтанган Абылай ертеңіне де ша-</w:t>
        <w:br/>
        <w:t>буылды өзі басқармақ боп, сауытын киіп, әскер алдына</w:t>
        <w:br/>
        <w:t>шыға беріп еді, Бұқар жырау:</w:t>
        <w:br/>
        <w:t>-- Ажалмен ойнама, сұлтаным. Шөлмек күнде сын-</w:t>
        <w:br/>
        <w:t>байды, бір-ақ рет сынады. Бүгінгің артық!-- деді.</w:t>
        <w:br/>
        <w:t>- Ер жігіттің серігі тәуекел демеп пе едің, Бұқар</w:t>
        <w:br/>
        <w:t>аға?</w:t>
        <w:br/>
        <w:t>-- Жүз тәуекелдің бір тәубесі болар. Кешегі тәуеке-</w:t>
        <w:br/>
        <w:t>ліңе бүгін тәубе ет.</w:t>
        <w:br/>
        <w:t>Абылай бірдеме деп келе жатыр еді, Бұқар жырау:</w:t>
        <w:br/>
        <w:t>-- Қазақта Абылай біреу-ақ, ал қытайда Пуделер</w:t>
        <w:br/>
        <w:t>көп,- деді қолын жоғары көтеріп,- құдай менің тіле-</w:t>
        <w:br/>
        <w:t>гімді күнде бере береді дейсің бе, жетер енді!</w:t>
        <w:br/>
        <w:t>Жалпы көшпелі елдердің салты бойынша жырау,</w:t>
        <w:br/>
        <w:t>ақып дегендердің қадірі халық алдында өте жоғары ба-</w:t>
        <w:br/>
        <w:t>ғаланатын. Жырау арқылы ру көсемдері өздері бағы-</w:t>
        <w:br/>
        <w:t>нышты хан, сұлтандарга өкпелерін де жеткізетін. Бүкіл</w:t>
        <w:br/>
        <w:t>ел-жұртынып мұң-мұқтажын жоқтаған мұндай жырау"</w:t>
        <w:br/>
        <w:t>лармен ең тегеурінді хандардың өздері де санасатын.</w:t>
        <w:br/>
        <w:t>252</w:t>
      </w:r>
    </w:p>
    <w:p>
      <w:r>
        <w:t>екі жақтың күзетші әскерлері бір-біріне көрінбей, жыра-</w:t>
        <w:br/>
        <w:t>сайларды бүркеніп, түнгі шептеріп құрды.</w:t>
        <w:br/>
        <w:t>Абылай өз серіктерімен шатырына қайтты. Қазақ</w:t>
        <w:br/>
        <w:t>қолдарының тоқтағап жері Іле мен Күркірек атты шағын</w:t>
        <w:br/>
        <w:t>өзеннің тоғысқан алқабы болатын. Ортада Абылайдың</w:t>
        <w:br/>
        <w:t>ақ ордасы. Жан-жағында шашырай тігілген өзге қолбас-</w:t>
        <w:br/>
        <w:t>шы батырлардың үйлері... Абылай аттан түсісімен ша-</w:t>
        <w:br/>
        <w:t>тырына кіріп, үстіндегі сауыттарын тастап, жайшылық-</w:t>
        <w:br/>
        <w:t>тағы киімімен, өзін күтіп отырған қолбасшылар кеңесіне</w:t>
        <w:br/>
        <w:t>келді. Сосын мәжілісін тез өткізіп, әдеттегісінен көрі,</w:t>
        <w:br/>
        <w:t>кешхі асын да ертерек ішіп, жатып қалды.</w:t>
        <w:br/>
        <w:t>Абылайдың жорықта ерте тұру жалпы ғадеті еді.</w:t>
        <w:br/>
        <w:t>Және басы жастыққа тиісімен-ақ тез ұйықтап кететін...</w:t>
        <w:br/>
        <w:t>Абылай бүгін де сөйтті. Тек жартылай шешініп төсегіне</w:t>
        <w:br/>
        <w:t>жатар алдында керегеде ілулі тұрған қылышын қынабы-</w:t>
        <w:br/>
        <w:t>нан суырып алып, жалаңаш күйінде бас жағына қойды.</w:t>
        <w:br/>
        <w:t>Сосын ұйқыға кетті. Әлден уақытта кепет көзін ашты.</w:t>
        <w:br/>
        <w:t>Бағанағы қағаз есіне түсті...</w:t>
        <w:br/>
        <w:t>Оянып алғаннан кейін бүгін күзетте кімдер тұрғанын</w:t>
        <w:br/>
        <w:t>білгісі келді, бірақ бұл ойынан тез қайтты. Алатын ажал</w:t>
        <w:br/>
        <w:t>болса алтын сандықтың ішінде жатсаң да, әзірейіл өзі</w:t>
        <w:br/>
        <w:t>табады деп ойлады ішінен. «Егер бүгінгі түн менің ақыр-</w:t>
        <w:br/>
        <w:t>ғы түнім болса, тәуекел, оны да көрелік...»</w:t>
        <w:br/>
        <w:t>Абылай біраз жатып тағы ұйықтап кеткен еді. Қара</w:t>
        <w:br/>
        <w:t>киімді бір дәу адам кеудесінен баса, үстіне кеп құлады.</w:t>
        <w:br/>
        <w:t>Үстінен қара бура басқандай, тыпыр еткізіп қозғалтар</w:t>
        <w:br/>
        <w:t>емес, демі бітіп тұншығып өліп бара жатыр...</w:t>
        <w:br/>
        <w:t>-- Абылай, Абылай!-- деп әлдекім аяғынан жұлқы-</w:t>
        <w:br/>
        <w:t>лап тартқандай болды.</w:t>
        <w:br/>
        <w:t>Абылай көзін ашты. Шалқасынан жгтқан екен, бас-</w:t>
        <w:br/>
        <w:t>тырылып қалыпты. Үсті-басы қара терге малынған.</w:t>
        <w:br/>
        <w:t>-- Түс көрдіңіз бе? Дауысыныз тым қорқынышты</w:t>
        <w:br/>
        <w:t>шықты ғой...</w:t>
        <w:br/>
        <w:t>Абылай қолын жалаңаш қылышының сабына апара</w:t>
        <w:br/>
        <w:t>берді.</w:t>
        <w:br/>
        <w:t>-- Бұл қайсын?</w:t>
        <w:br/>
        <w:t>-- Мен ғой... Нұржапмын.</w:t>
        <w:br/>
        <w:t>Абылай қылыш сабынан қолын кейін тартып алды.</w:t>
        <w:br/>
        <w:t>Бұл Қарауыл руынан алган ортаншы әйелі Қамшаттың</w:t>
        <w:br/>
        <w:t>туған інісі еді.</w:t>
        <w:br/>
        <w:t>-- Жалғызсың ба?..</w:t>
        <w:br/>
        <w:t>-- Жалғызбын... Түн бүгін тым қараңгы. Орданы ай-</w:t>
        <w:br/>
        <w:t>нала күзет қойдық. Мүлік екеуміз босагада тұрмыз.</w:t>
        <w:br/>
        <w:t>255</w:t>
      </w:r>
    </w:p>
    <w:p>
      <w:r>
        <w:t>-- Қазір қай мезгіл?</w:t>
        <w:br/>
        <w:t>-- Түн ортасы ауып бара жатыр...</w:t>
        <w:br/>
        <w:t>-- Жақсы, әлі бір ұйықтап тұрар уақыт бар екен.</w:t>
        <w:br/>
        <w:t>-- Мә... Ұйықтаңыз...</w:t>
        <w:br/>
        <w:t>Абылай үйде жалғыз қалды.</w:t>
        <w:br/>
        <w:t>Ұйқысы кенет шайдай ашылды. Қүні бойы болгап</w:t>
        <w:br/>
        <w:t>ұрыстан әбден шаршаған еді, тынығып қалыпты; баға-</w:t>
        <w:br/>
        <w:t>нағы хат тағы есіне түсті. Хат сөзі бұ жолы жүрегіне бір</w:t>
        <w:br/>
        <w:t>түрлі, суық, ызбарлы тиді. «Қім екен бұл хатты жазған?</w:t>
        <w:br/>
        <w:t>Бір жақының өлтірмекші деді гой... Қайсысы екен? Жа-</w:t>
        <w:br/>
        <w:t>қының дейді?.. Қүзетте бүгін Қарауыл мен Атығай ру-</w:t>
        <w:br/>
        <w:t>ларынып жігіттері тұр. Олар қастық ойламаса керек-ті,</w:t>
        <w:br/>
        <w:t>Сонда қайсысы йолды? Айтпақшы Нұржан есік алдында</w:t>
        <w:br/>
        <w:t>«Мүлікпен екеуміз тұрмыз» деді ғой. Жоқ, ол башқұрт</w:t>
        <w:br/>
        <w:t>болғанмен, оны маған Қарасақалдың өзі жіберді емес</w:t>
        <w:br/>
        <w:t>пе... Бірақ шынында солай ма екен? Расымен Қаряса-</w:t>
        <w:br/>
        <w:t>қалдан келді ме екен? Бұны мен Қабанбай батырдан нс-</w:t>
        <w:br/>
        <w:t>ге сұрамадым?»</w:t>
        <w:br/>
        <w:t>Қарасақал бір мың жеті жүзқырқыншы жылы Россия</w:t>
        <w:br/>
        <w:t>патшалығының отаршылық саясатына башқұрт хал-</w:t>
        <w:br/>
        <w:t>қын қарсы көтерген қайраткер еді. Патша әскері бұл кә-</w:t>
        <w:br/>
        <w:t>терілісті аямай басқан кезінде, қазақ даласына қашқан.</w:t>
        <w:br/>
        <w:t>Бұнымен бірге қазақ жеріне келген башқұрттың өзге</w:t>
        <w:br/>
        <w:t>кедей, шаруа адамдары, соңынан елдеріне қайтып, Са-</w:t>
        <w:br/>
        <w:t>лауат Юлаевтің жасағымен бірге Пугачев көтерілісіне</w:t>
        <w:br/>
        <w:t>қосылған. Ал Қарасақал қазақ даласында қалып</w:t>
        <w:br/>
        <w:t>қойған.</w:t>
        <w:br/>
        <w:t>Қазақ даласы оп жетінші ғасырдың аяғынан бастап-</w:t>
        <w:br/>
        <w:t>ақ патша үкіметі, жоңғар қонтайшысы, Қытай боғдыхан-</w:t>
        <w:br/>
        <w:t>дардың зәбіріне шыдай алмаған адамдардың панасына</w:t>
        <w:br/>
        <w:t>айналып еді. Құлазыған ұшы-қиыры жоқ кең дала кімді</w:t>
        <w:br/>
        <w:t>болса да жасыра алады. Оның үстіне қазақ халқының</w:t>
        <w:br/>
        <w:t>кең пейілділігі, жомарттығы, елінен айырылғандарға</w:t>
        <w:br/>
        <w:t>деген аяушылығын қоссақ, қазақ даласы мұпдай жан-</w:t>
        <w:br/>
        <w:t>дардың екінші Отанына тез-ақ айналып кететін.</w:t>
        <w:br/>
        <w:t>Қарасақалға да халық сондай құрмет көрсеткен. Ен</w:t>
        <w:br/>
        <w:t>алдымен Қіші жүз арасында, кейіп Қарқаралы маңыйда-</w:t>
        <w:br/>
        <w:t>ғы қаз дауысты Қазыбек биді сағалап жүрді. Қарасақал</w:t>
        <w:br/>
        <w:t>бір жағынан орыс патшалығын алдамақ болса,</w:t>
        <w:br/>
        <w:t>екінші жағыпан қазақ елінің Жоңғар мемлекетіне өшті-</w:t>
        <w:br/>
        <w:t>гін пайдаланып, өзін Сыбан Раптан өлгеннен кейін, кош-</w:t>
        <w:br/>
        <w:t>тайшылыққа таласып, Қалден Цереннің қолынан қаза</w:t>
        <w:br/>
        <w:t>тапқан Шұно Дабомын деп лақап таратты. Алдымен</w:t>
        <w:br/>
        <w:t>256</w:t>
        <w:br/>
        <w:t>Қүн ұясынан көтеріліп те үлгірген жоқ, Жоңғар</w:t>
        <w:br/>
        <w:t>қақпасының бергі бетінен дүркін-дүркін айқай-шу естіл-</w:t>
        <w:br/>
        <w:t>ді. Қытай жағына жіберген Абылайдың ертөлелері, түн-</w:t>
        <w:br/>
        <w:t>де Фу Де мен Чжао Хойдың әскерінің қосылған хаба-</w:t>
        <w:br/>
        <w:t>рын алып келді.</w:t>
        <w:br/>
        <w:t>-- Келген күштің негізі атты әскер,-- деді барлау-</w:t>
      </w:r>
    </w:p>
    <w:p>
      <w:r>
        <w:t>шылар.- Аттары да бұрынғыдай емес, қазақы жылқы.</w:t>
        <w:br/>
        <w:t>Шамасы, Қашқария мен Ұлы жүз ауылдарынан тартып</w:t>
        <w:br/>
        <w:t>алған секілді...</w:t>
        <w:br/>
        <w:t>-- Дегенмен жаяу әскері көп қой,-- деді Абылай бар-</w:t>
        <w:br/>
        <w:t>лаушылар жасағының бастығы Сеңгірбай батырға қа-</w:t>
        <w:br/>
        <w:t>рап,- дәл бүгін олар майданға шыға қояр ма екен, қа-</w:t>
        <w:br/>
        <w:t>лай ойлайсың...</w:t>
        <w:br/>
        <w:t>-- Жоқ, бүгін олар ұрысқа шыға алмайды. Алыстан</w:t>
        <w:br/>
        <w:t>шаршап келді ғой. Ал кешегі соғысқа қатынасқандары</w:t>
        <w:br/>
        <w:t>алардан да жаман шаршаған. Түнде скі мыңға жуық</w:t>
        <w:br/>
        <w:t>өлік жинапты, оңай ма.. Ал қазір олар қазан көтеріп,</w:t>
        <w:br/>
        <w:t>тары орнына, бүгін екі есе етіп күріш салып жатыр... Бұ-</w:t>
        <w:br/>
        <w:t>нысына қарағанда Чжао Хойдың әскерінін амап-есен</w:t>
        <w:br/>
        <w:t>жеткенін тойламақ тәрізді. Бізге қарсы тек шамалы қал-</w:t>
        <w:br/>
        <w:t>қан қоймақ ойы бар.</w:t>
        <w:br/>
        <w:t>-- Жақсы,-- деді Абылай.-- Менің ордамя мың ба-</w:t>
        <w:br/>
        <w:t>сы батырларды тегіс шақырыңдар...</w:t>
        <w:br/>
        <w:t>Сеңгірбай алдыцғы шепке кетті. Жан-жаққа қолбас-</w:t>
        <w:br/>
        <w:t>шы батырларды жинауға шабармандар жөнелді.</w:t>
        <w:br/>
        <w:t>.. Абылай Ордада жападан-жалғыз отырып қалың</w:t>
        <w:br/>
        <w:t>ойға шомды. Ертең таңертең не істеу қажет, соны бүгін</w:t>
        <w:br/>
        <w:t>шешуі керек. Абылай қалай шешсе, таңертең ақ бура</w:t>
        <w:br/>
        <w:t>солай қарап жататын болады.</w:t>
        <w:br/>
        <w:t>Қырғын ұрыс басталғалы, міне, бірнеше күн өтті.</w:t>
        <w:br/>
        <w:t>Қырылған шүршіт бізден он есе көп дейік, бірақ Фу Де</w:t>
        <w:br/>
        <w:t>мен Чжао Хойға ол дым да емес. Ал қазақ еліне келсек...</w:t>
        <w:br/>
        <w:t>«Ақтабан шұбырындыдан» бері әлі бұрынғы санымызға</w:t>
        <w:br/>
        <w:t>жете алмай келеміз. Бізге әрбір жігіт қымбат. Жарайды,</w:t>
        <w:br/>
        <w:t>Фу Де мен Чжао Хойдың осы екі қолын жеңсін-ақ, соны-</w:t>
        <w:br/>
        <w:t>мен соғыс біте ме? Қытай боғдыханы үшінші, төртінші,</w:t>
        <w:br/>
        <w:t>бесінші, алтыншы қолын жібереді... Жоқ, қазір қазақ</w:t>
        <w:br/>
        <w:t>елінің қытайдың мың басти айдаһарына қарсы тұра</w:t>
        <w:br/>
        <w:t>алар дәрмені жоқ.. Ол айдаһардың қолына түскен қа-</w:t>
        <w:br/>
        <w:t>зақ рулары әзірге шыдай тұрсын... Тірі қалу үшін суыр</w:t>
        <w:br/>
        <w:t>болып жерге кіріп, таутеке боп құзға шықсын, әйтеуір,</w:t>
        <w:br/>
        <w:t>құрып кетпеудің жолын іздесін... Ал, қазір біздің боры-</w:t>
        <w:br/>
        <w:t>шымыз педе? Шүршітке қазақтың оңай жау емес екепін</w:t>
        <w:br/>
        <w:t>261</w:t>
        <w:br/>
        <w:t>тастап кеткенін көрген Нұржан бір сұмдықтың бола жаз-</w:t>
        <w:br/>
        <w:t>дағанын енді түсінді.</w:t>
        <w:br/>
        <w:t>-- Япырмай, Ә...-- дей берді.-- Ақ бура болмағанда...</w:t>
        <w:br/>
        <w:t>мына сұм сізді өлтірмек екен ғой.</w:t>
        <w:br/>
        <w:t>Абылай үндеген жоқ. Аяғын саспай басып ордасына</w:t>
        <w:br/>
        <w:t>кірін кетті.</w:t>
        <w:br/>
        <w:t>Аңыз бұл оқиғаны бізге осылай жеткізді. Тек ажал-</w:t>
        <w:br/>
        <w:t>дан құтқарылған Абылай, Мүліктің «соңыңыздан. ерей-</w:t>
        <w:br/>
        <w:t>ін» деген сөзін естігенде, күлімсіреген жерін ғана аңыз</w:t>
        <w:br/>
        <w:t>айтпайды.</w:t>
        <w:br/>
        <w:t>Ал сұлтан болса, Ақ ордаға кіріп бара жатып, кешегі</w:t>
      </w:r>
    </w:p>
    <w:p>
      <w:r>
        <w:t>хатты өзіне кім жазғанын ойлауда еді. Ол хаттың шетін-</w:t>
        <w:br/>
        <w:t>де «Мүлік» деген, көзге көрінер-көрінбес сөз де бар-ды.</w:t>
        <w:br/>
        <w:t>Дос адам шынын жазған екен. Оны ақ бура айқындады.</w:t>
        <w:br/>
        <w:t>Абылай ордасынын есігін аша беріп тағы күлім-</w:t>
        <w:br/>
        <w:t>сіреді. «Қісі алатын бір бура он күзетшіге татиды</w:t>
        <w:br/>
        <w:t>екен-ау».</w:t>
        <w:br/>
        <w:t>-.Қүндегі уақытынан сол кештеу оянған Абылайға</w:t>
        <w:br/>
        <w:t>таңертең күзетшілері мылқауды алып келді. Абылай</w:t>
        <w:br/>
        <w:t>екеуі онаша қалған. Өзбектің тұнжыраған бетіне ұзақ</w:t>
        <w:br/>
        <w:t>қарап отырды да, қолына бор алып, жанындағы дөңге-</w:t>
        <w:br/>
        <w:t>лек столдың бетіне араб әрпімен:</w:t>
        <w:br/>
        <w:t>«Қеше менің басымдағы қалпақты атын түсірген сейн-</w:t>
        <w:br/>
        <w:t>сін бе, жігітім?»-- деп сұрады.</w:t>
        <w:br/>
        <w:t>Мылқау борды алып жазумен жауап қайырды.</w:t>
        <w:br/>
        <w:t>«Менмін».</w:t>
        <w:br/>
        <w:t>«Мертендігің үшін көп рахмет!»</w:t>
        <w:br/>
        <w:t>«Рахметті ең алдымен жазмышыңа айт».</w:t>
        <w:br/>
        <w:t>«Мүлікпеп екеуін кайдан келдіңдер?»</w:t>
        <w:br/>
        <w:t>«Қоқаннан...»</w:t>
        <w:br/>
        <w:t>«Қім жіберді?»</w:t>
        <w:br/>
        <w:t>«Ерден мен Нұрбота билер».</w:t>
        <w:br/>
        <w:t>«Қандай шаруамен?»</w:t>
        <w:br/>
        <w:t>«Қоқан билері сенеп қорқады».</w:t>
        <w:br/>
        <w:t>Абылай «жақсы» деп, басын изеді. Ол түрекеліп, ең-</w:t>
        <w:br/>
        <w:t>гезердей өзбек құлына өзінін керегеде ілулі тұрған құн-</w:t>
        <w:br/>
        <w:t>дыз жағалы шапаны мен қамшат бөркін кигізді. Серік-</w:t>
        <w:br/>
        <w:t>теріне құлды өзінің қағаз көшіретін хатшысы етіп ала-</w:t>
        <w:br/>
        <w:t>тынын айтты. Қеп кешікпей Қоқап жағына Абылайдың</w:t>
        <w:br/>
        <w:t>бес жігіті жүріп кетті. Олар өздерімен тілектес сауда-</w:t>
        <w:br/>
        <w:t>герлер аркылы, мылқаудың құлдықта жүрген екі ұлын</w:t>
        <w:br/>
        <w:t>сатып алуға тиісті еді...</w:t>
        <w:br/>
        <w:t>260</w:t>
        <w:br/>
        <w:t>ты. «Оқ сол жағымнан атылғандай болып еді, кім дс бол-</w:t>
        <w:br/>
        <w:t>са, өз әскерімінц ішіндегі бір дос-жар кісі жазған бол-</w:t>
        <w:br/>
        <w:t>ды»,- деді Абылай ішінен, қағазды ұп-уақ етіп жыртты</w:t>
        <w:br/>
        <w:t>да, лақтырып жіберді.</w:t>
        <w:br/>
        <w:t>Абылайдың қағазды оқығанын көріп, сұн-сұр боп тү-</w:t>
        <w:br/>
        <w:t>сі қашып кеткен Бекболат би:</w:t>
        <w:br/>
        <w:t>-- Жақсылық па, жарқыным?-- деді.</w:t>
        <w:br/>
        <w:t>-- Жэй әшейін... Жауды қашан жеңеміз деп сұрай-</w:t>
        <w:br/>
        <w:t>ды. Сірә ұрыстан шаршаған біреу болар.</w:t>
        <w:br/>
        <w:t>Әрине, Бекболат Абылайдың сөзіне сенген жоқ, бір-</w:t>
      </w:r>
    </w:p>
    <w:p>
      <w:r>
        <w:t>ақ одан әрі қазбаламады.</w:t>
        <w:br/>
        <w:t>-- Мерген-ақ жігіт екеп...</w:t>
        <w:br/>
        <w:t>-- Айтпаңыз.</w:t>
        <w:br/>
        <w:t>Абылайдың бағы өскен сайын қасы да көбейген. Оған</w:t>
        <w:br/>
        <w:t>бүгінгідей садақ оғы жасырын жерден талай рет атыл-</w:t>
        <w:br/>
        <w:t>ған-ды. Түбі Абылай хан бола қалса, қарамағындағы</w:t>
        <w:br/>
        <w:t>елдеріне биліктерінің бұрынғыдай жүрмейтінін сезетін</w:t>
        <w:br/>
        <w:t>бақкүндес төре тұқымдары да оған жамандық ойлай</w:t>
        <w:br/>
        <w:t>бастаған. Бұны білетін Абылай жанына халыққа қадірі</w:t>
        <w:br/>
        <w:t>бар батыр, жырау, шешендерді көбірек жинауга тырыс-</w:t>
        <w:br/>
        <w:t>қап.</w:t>
        <w:br/>
        <w:t>Абылайға қарсы бидің бірі Бекболат еді. «Хатта не</w:t>
        <w:br/>
        <w:t>жазылыпты?» деп ол босқа сұраған жоқ-ты. Әкесі қаз</w:t>
        <w:br/>
        <w:t>дауысты Қазыбектей смес, Абылай дәрежесінің былай</w:t>
        <w:br/>
        <w:t>көтеріле беруін ұнатпайтын. Және өзінің қарсы екенін</w:t>
        <w:br/>
        <w:t>жасырмайтын да. Тек ел шетіне жау келе жатыр дегенді</w:t>
        <w:br/>
        <w:t>естігеннен бері ғана райынан қайтқан. Қазір қазақ</w:t>
        <w:br/>
        <w:t>елін тағы бір апаттан ялып қалу үшін, Абылай</w:t>
        <w:br/>
        <w:t>секілді ержүрек, табанды адамныц соңынан еруді</w:t>
        <w:br/>
        <w:t>Бекболат мақұл көрген. Қорқынышты хабар тараға!</w:t>
        <w:br/>
        <w:t>күннің ертеңінде өз жігіттерімен Абылайдың жасағына</w:t>
        <w:br/>
        <w:t>келіп қосылған. Ал сол Абылай Бекболаттан сырын жйа-</w:t>
        <w:br/>
        <w:t>сырып тұр. «Ол қағазда пе жазылды екен? Сұлтан сон-</w:t>
        <w:br/>
        <w:t>шама пеге сұрланып кетті?» Абылай батып бара жатқап</w:t>
        <w:br/>
        <w:t>күнге тағы бір қарап қойды. Жау шебінен «бүгінгі ұрыс</w:t>
        <w:br/>
        <w:t>бітті» деген дабыл үні естілді.</w:t>
        <w:br/>
        <w:t>-- Жарайды,-- деді Абылай,-- бұ жолы біз шүршіт-</w:t>
        <w:br/>
        <w:t>тердің дегеніне көнейік, Бүгінгі ұрыс осымен аяқталсын...</w:t>
        <w:br/>
        <w:t>Қазақ дауылпаздарының дүңкілі де кең даланың</w:t>
        <w:br/>
        <w:t>үстінде қалықтай жөнелді. Сол-ақ екен екі жақтың әске-</w:t>
        <w:br/>
        <w:t>рі екі бөлініп, кейін қарай серпілді. Ай туа майданға 41-</w:t>
        <w:br/>
        <w:t>арбалы өлік жинаушылар келді. Майдан шекарасында</w:t>
        <w:br/>
        <w:t>254</w:t>
        <w:br/>
        <w:t>Судан суға шүйгумен</w:t>
        <w:br/>
        <w:t>Көлдеп көлге қоныңыз.</w:t>
        <w:br/>
        <w:t>Айнала алмай ат өлсін,</w:t>
        <w:br/>
        <w:t>Айыра алмай жат өлсін.</w:t>
        <w:br/>
        <w:t>Жат бойыпан түңілсін,</w:t>
        <w:br/>
        <w:t>Бәріңіз бір енеден туғандай болыңыз»,-</w:t>
        <w:br/>
        <w:t>деп ел бірлігіне шақырды. Ел бірлігі-- жау бетіне ұстар</w:t>
        <w:br/>
        <w:t>қалқан. Қытай әскерінің қазақ жеріне кіруі, қазақ ұғы-</w:t>
        <w:br/>
        <w:t>мында -- ордалы жыланның келуімен тең. Осындай жағ-</w:t>
        <w:br/>
        <w:t>дайда ақ түйенің майдан ашылар жаққа қарамай қы-</w:t>
        <w:br/>
        <w:t>рындап жатуы жұртқа түсініксіз-ақ. Бұл қандай ырым?</w:t>
        <w:br/>
        <w:t>Бұның сыры тек әзірше Абылайға ғана аян...</w:t>
        <w:br/>
        <w:t>(Қыр басында тұрған Абылай енді Бұқар жырауға</w:t>
        <w:br/>
        <w:t>бұрылды,</w:t>
        <w:br/>
        <w:t>-- Жырау, бүгін ақ түйенің қырын шөгіп жатқанын</w:t>
      </w:r>
    </w:p>
    <w:p>
      <w:r>
        <w:t>көрдіңіз бе?-- деді ол,- жамандықтың белгісі болмаса</w:t>
        <w:br/>
        <w:t>нетсін...</w:t>
        <w:br/>
        <w:t>Бұқар жырау қытай әскерлерінің төртінші рет шабу-</w:t>
        <w:br/>
        <w:t>ылға шыққанын қарауда еді. Қара құрттай қаптап</w:t>
        <w:br/>
        <w:t>келеді. Бір қазаққа жиырма қытай жабылғалы келе</w:t>
        <w:br/>
        <w:t>жатыр. Басым күшке шыдай алмай, қазақ қолының бір</w:t>
        <w:br/>
        <w:t>жақ шеті жапырылып кейін шегіне түскенін Бұқар жы-</w:t>
        <w:br/>
        <w:t>рау жаңа аңғарды. Бірте-бірте қазақ әскерінің халі</w:t>
        <w:br/>
        <w:t>қиындай берді. Өмір бойы ішер асқа жарымай өтчен,</w:t>
        <w:br/>
        <w:t>бірақ өз әміршілерінің зорлауымен соғысқа әкелінген</w:t>
        <w:br/>
        <w:t>қытай әскері шабуылға шыққанда өлген-тірілгендерін</w:t>
        <w:br/>
        <w:t>білмейтін. Әлде қорлық өмірден өлгендерін артық кә-</w:t>
        <w:br/>
        <w:t>ре ме, қарсы жауған оққа кеуделерін тоса, үнемі алға</w:t>
        <w:br/>
        <w:t>ұмтылатын. Осыны көріп тұрган Бұқар жырау Абылай</w:t>
        <w:br/>
        <w:t>сұрағына асықпай жауап қайтарды.</w:t>
        <w:br/>
        <w:t>-- Қасқырдан қорыққан қойшыдан жақсы күзетші</w:t>
        <w:br/>
        <w:t>шыға қоймайды. Жауыңды жеңгің келсе, ең алдымен өзі-</w:t>
        <w:br/>
        <w:t>не-өзің сен. Әйтпесе бәріміз бірдей апатқа ұшыраймыз.</w:t>
        <w:br/>
        <w:t>-- Қөңілімде бір күдік бар. Одан қалай құтылам?</w:t>
        <w:br/>
        <w:t>-- Жеңетініне сенбей майданға шыққан қолбасшының</w:t>
        <w:br/>
        <w:t>өмірі ұзақ болмайды. Ондай кеселдің бір ғана емі бар..</w:t>
        <w:br/>
        <w:t>-- Ол қандай ем?</w:t>
        <w:br/>
        <w:t>-- Ажал.</w:t>
        <w:br/>
        <w:t>-- Ажал?</w:t>
        <w:br/>
        <w:t>-- Иә, ажал. Ол қандай дауасыз кеселден де құтқа-</w:t>
        <w:br/>
        <w:t>рады,-- деп Бұқар жырау қазақ қолының жапырылып</w:t>
        <w:br/>
        <w:t>бара жатқан қанатын көрсетті.-- Шап қазір ана тұсқа!</w:t>
        <w:br/>
        <w:t>251</w:t>
        <w:br/>
        <w:t>Бір жетіден бері жауын күтіп тынығып қалған Ба-</w:t>
        <w:br/>
        <w:t>тыр Баян жасағы енді бір күні түнде Қүркіреуіктен өтіп,</w:t>
        <w:br/>
        <w:t>қытай шебіне қарай беттеді.</w:t>
        <w:br/>
        <w:t>Батыр Баян ертеңіне-ақ, қас қарая өздерінің осыдан</w:t>
        <w:br/>
        <w:t>оп күн бұрын тастап кеткен бекіністерінің тұсына кеп</w:t>
        <w:br/>
        <w:t>жетті. Мың жігітін төменгі қойнауындағы адыр, асулар-</w:t>
        <w:br/>
        <w:t>дың арасына тастап, өзі екі серігімен биіктеу бір төбенің</w:t>
        <w:br/>
        <w:t>басына шығып, арғы жақтағы ойпатта жатқан қытай</w:t>
        <w:br/>
        <w:t>жауынгердерінің қостарына көз жібереді. Ымырт жаңа</w:t>
        <w:br/>
        <w:t>ғана түскен, әскерлер кешкі асын дайыпдап жатса кг-</w:t>
        <w:br/>
        <w:t>рек. Бүкіл алқап бойы быжыпаған от... Санап көріп еді,</w:t>
        <w:br/>
        <w:t>мыңға таяй беріп жаңылысып кетті. «Әр ошақтың жа-</w:t>
        <w:br/>
        <w:t>нында жеті-сегіз адамнан болған күннің өзінде де мы-</w:t>
        <w:br/>
        <w:t>нау ойпатта ксмінде он мыңнан астам қытай жауынгер-</w:t>
        <w:br/>
        <w:t>лері бар-ау. Ал біз болсақ -- мыңға әзер жетеміз, деді</w:t>
        <w:br/>
        <w:t>ол ішінен. Сөйтті де бір тәуекелге бел буды -- ойламаған</w:t>
        <w:br/>
        <w:t>жерден тиген қолдың бірі жүзге татиды, оған тыныш</w:t>
        <w:br/>
        <w:t>жатқан елін шапқан қытай басқыншыларына деген қа-</w:t>
        <w:br/>
        <w:t>зақ жауынгерлерінің жүрегіндегі ашу-кегін қос! Тәуе-</w:t>
        <w:br/>
        <w:t>кел!»</w:t>
        <w:br/>
        <w:t>Батыр Баян сол күні түн ортасы ауа, қытай әскерлері</w:t>
      </w:r>
    </w:p>
    <w:p>
      <w:r>
        <w:t>тегіс ұйқыға кеткен кезде жауын шаппақ болды. Бірақ</w:t>
        <w:br/>
        <w:t>күзетшілер отырған бекініс -- шепті оралып өтіп, ұйқы-</w:t>
        <w:br/>
        <w:t>да жатқан жауынгерлердің арғы түпкірінен тиюді дұрыс</w:t>
        <w:br/>
        <w:t>көрді. Сонда ғана бұлардың күлін көкке ұшыруға бола-</w:t>
        <w:br/>
        <w:t>ды. Батыр Баян өз ойын жігіттеріне жеткізді.</w:t>
        <w:br/>
        <w:t>-- Сіздің бұл әрекетіңізді Абылай қостар ма екен?-</w:t>
        <w:br/>
        <w:t>деді әлдекім Батыр Баянның ту сыртынан.</w:t>
        <w:br/>
        <w:t>Бірақ Батыр Баян өз шешімін өзгерткен жоқ. Түн</w:t>
        <w:br/>
        <w:t>көзге түртсе көрінбейтін тым қараңғы еді. Тәгілетін қан-</w:t>
        <w:br/>
        <w:t>ды жасырғысы келгендей түксие түнерген. Қытай шебі-</w:t>
        <w:br/>
        <w:t>не жіберілген барлаушылар жау қостарының бер жағын-</w:t>
        <w:br/>
        <w:t>да терең сай бар екенін айтып келді.</w:t>
        <w:br/>
        <w:t>Батыр Баян дереу қозғалуға әмір берді, сайдан 8т-</w:t>
        <w:br/>
        <w:t>кенше үн шығармауға бұйырды. Іле жағасының жиделі,</w:t>
        <w:br/>
        <w:t>тораңғыл тоғайын жағалай отырып, қазақ жігіттері сай-</w:t>
        <w:br/>
        <w:t>дың арғы бетіне шығып, қайтадан сап құрды. Алдарын-</w:t>
        <w:br/>
        <w:t>да бір шақырымдай жерде жау жатыр...</w:t>
        <w:br/>
        <w:t>-- Уа, аруақ! Ақжол ата!-- деп Батыр Баян тықыр:</w:t>
        <w:br/>
        <w:t>шып тұрған тұлпаркөгіне бірінші боп қамшы бастм.</w:t>
        <w:br/>
        <w:t>-- Абылай!</w:t>
        <w:br/>
        <w:t>208</w:t>
        <w:br/>
        <w:t>көрсетіп, әскерімізді аман-есен елімізге қайтаруымыз</w:t>
        <w:br/>
        <w:t>керек. Шүршіт сонимыздан қумақ болса, сонда көрсін</w:t>
        <w:br/>
        <w:t>біздің күшімізді! Әрине, ақылы су боп кетлесе бізді ку-</w:t>
        <w:br/>
        <w:t>майды... Қумаса теңбе-тен түскен боп айрыламыз...</w:t>
        <w:br/>
        <w:t>Ал әскерімізді қайткен күнде де амап сақтауымыз</w:t>
        <w:br/>
        <w:t>қажет. Қоқан билері Мүлікті босқа жіберіп отырган</w:t>
        <w:br/>
        <w:t>жоқ кой, Олардың ойы ал-айқын: шүршіттер казақ жау-</w:t>
        <w:br/>
        <w:t>ынгерлерін кырып жатқанда, сұрқия Мүлік қазақтың</w:t>
        <w:br/>
        <w:t>болашақ ханын өлтіреді... сол кезде Қоқан әміршілерінге</w:t>
        <w:br/>
        <w:t>кім қарсы тұра алады? Баз-баяғы қазақ елін талан-тп-</w:t>
        <w:br/>
        <w:t>раж етіп, талап алмақ. Әрине, қоқан билері өздеріне сң</w:t>
        <w:br/>
        <w:t>қолайлы жерлерді күні бұрын белгілеп қойғандары да</w:t>
        <w:br/>
        <w:t>мәлім, әйтпесе, Арал темізі тұсында олардып жасақтати</w:t>
        <w:br/>
        <w:t>текке көрінбесе керек-ті. Шүршіт шапқыншылығы олар-</w:t>
        <w:br/>
        <w:t>дың ойына да келер емес. Алла тағала өзінен өзі сақтал</w:t>
        <w:br/>
        <w:t>қалатындай көреді. Шүршіт пен Қоқан әмиратының ср-</w:t>
        <w:br/>
        <w:t>тасында қазақ қолдары тұр. Надир-шахтып Хиуадагы</w:t>
        <w:br/>
        <w:t>құлдары да қытай айдаһарының бар екенін естерінен</w:t>
        <w:br/>
        <w:t>шығарған, Бар айпалдыратыны қазақ елі, Бізге тиіспе-</w:t>
        <w:br/>
        <w:t>ген, көз алартпаған бір күндері жоқ. Қытай боғдыха!-</w:t>
        <w:br/>
        <w:t>дары алда-жалда қазақ әскерін кұрта алса, шүршіттен</w:t>
        <w:br/>
        <w:t>бұлар аман қала ма? Өгізге туған күн бұзауға да тумай</w:t>
        <w:br/>
        <w:t>ма? Иә, сөйтеді. Ал кенет олар бізбен біріккен күнде де,</w:t>
        <w:br/>
        <w:t>қытай айдаһарына Қоқан мен Хиуа да төтеп бере алмай-</w:t>
        <w:br/>
        <w:t>ды... Сондықтан әзірге...</w:t>
        <w:br/>
        <w:t>-- Бүгің түнде біз кейін шегінеміз,-- деді Абылай,</w:t>
        <w:br/>
        <w:t>батырлар әскери кейеске жиналып болған сон,-- арты-</w:t>
        <w:br/>
        <w:t>мызда қуғыншыларға төтеп беретіп болмашы қалқан</w:t>
        <w:br/>
        <w:t>ғана қалады.</w:t>
        <w:br/>
        <w:t>Үй іші тына қалды. Бізыңдал үшқан масаның дыбысы</w:t>
      </w:r>
    </w:p>
    <w:p>
      <w:r>
        <w:t>ғана естіледі. Батырларда үн жоқ...</w:t>
        <w:br/>
        <w:t>-- Бұнымыз қашу ғой!-- деді Қаракерей Қабз!бай</w:t>
        <w:br/>
        <w:t>ұнатпаған пішінмен.</w:t>
        <w:br/>
        <w:t>-- Иә, солай десе де болады,-- деді Абылай саспай.-</w:t>
        <w:br/>
        <w:t>Бірақ бұл қазақ батырларының ажалдан қорқып қашуы</w:t>
        <w:br/>
        <w:t>емес. Әскерін сақтаудың амалы.</w:t>
        <w:br/>
        <w:t>-- Бұған біз түсінерміз-ау,-- деді канжыгалы Беген-</w:t>
        <w:br/>
        <w:t>бай,-- соңымыздан ерген жұрт не дейді?</w:t>
        <w:br/>
        <w:t>-- Дер кезінде шегінбесек, енді жиырма күннен кейін</w:t>
        <w:br/>
        <w:t>тек сіз бен біз ғана тірі қалармыз. Оның өзі де неғай-</w:t>
        <w:br/>
        <w:t>был,-- деді Абылай,-- өлік жинаушылар кешегі айқас-</w:t>
        <w:br/>
        <w:t>та жеті жүз кісі өлді деген хабар әкелді. Алдыңғы күні</w:t>
        <w:br/>
        <w:t>262</w:t>
        <w:br/>
        <w:t>-- Сонда шынымен-ақ серіктеріңді жау қолына тас-</w:t>
        <w:br/>
        <w:t>тап кетпексіңдер ме?</w:t>
        <w:br/>
        <w:t>-- Тірі қалғанын құдайға тапсырайық, ал өлгеніне</w:t>
        <w:br/>
        <w:t>жәрдем беру тек алла тағаланың ғана қолынан келеді...</w:t>
        <w:br/>
        <w:t>Тағы бір-екі жауынгер күцкілдеді.</w:t>
        <w:br/>
        <w:t>-- Құрылған қақпанға өзіміз барып түспекпіз бе?</w:t>
        <w:br/>
        <w:t>-- Кешірер бізді, шіркін, боздақтар...</w:t>
        <w:br/>
        <w:t>Қөп ішіпен қара қасқа жүйрік мінген қара сұр эжкігіт</w:t>
        <w:br/>
        <w:t>суырылып алға шыға берді. Бұл Тәтіқара жырау сң ал-</w:t>
        <w:br/>
        <w:t>ғаш шегініп келе жатқандарында «КҚүйігіцнің кегі қайтар</w:t>
        <w:br/>
        <w:t>күн туар» деп жубатқан жауынгер сді.</w:t>
        <w:br/>
        <w:t>-- Жігіттер, өлсек біз өлгендерден артықпыз ба? Со-</w:t>
        <w:br/>
        <w:t>ріктерімізді тастап кету жән емес. Баста, Батыр Блян.</w:t>
        <w:br/>
        <w:t>Мен ердім соцына!</w:t>
        <w:br/>
        <w:t>-- Анадан ұл боп туған жалғыз сенсің бе, мен де ер-</w:t>
        <w:br/>
        <w:t>дім!</w:t>
        <w:br/>
        <w:t>-- Мен де!</w:t>
        <w:br/>
        <w:t>-- Тәуекел, тағы біз шабалық!</w:t>
        <w:br/>
        <w:t>-- Иә, сөйткен жән... Аты құрғыр...</w:t>
        <w:br/>
        <w:t>-- Меніп атым да осы шабуылға жараса нгі еді...</w:t>
        <w:br/>
        <w:t>-- Жә, болды!-- деді Батыр Баян.-- Аттарың жарай</w:t>
        <w:br/>
        <w:t>тындарың бері шық. Жарамайтындарың осы арада ка-</w:t>
        <w:br/>
        <w:t>лыңдар.</w:t>
        <w:br/>
        <w:t>Жұрттың бәрі Батыр Баян тұрған жерге қарай</w:t>
        <w:br/>
        <w:t>шықты.</w:t>
        <w:br/>
        <w:t>-- Бәсе, менің қырандарым осылай болса керек-ті..</w:t>
        <w:br/>
        <w:t>-- Уа, Батыр Баян, сенің бұл әрекетіңе Абылай сұл-</w:t>
      </w:r>
    </w:p>
    <w:p>
      <w:r>
        <w:t>тан қалай қарар екен?-- деді тағы бағанағы дауыс.</w:t>
        <w:br/>
        <w:t>Батыр Баян тағы жауап бермеді. Атын тебініп кап</w:t>
        <w:br/>
        <w:t>алға түсе берді.</w:t>
        <w:br/>
        <w:t>Жасак қытай қостарына бір шақырымдай жер қал-</w:t>
        <w:br/>
        <w:t>ғанша, құрақты, тобылғылы ойпатпен аяңдай жүріп</w:t>
        <w:br/>
        <w:t>келді де, тізгінді қоя берді. Жер бетін ұран басып кетті:</w:t>
        <w:br/>
        <w:t>-- Ақжол!</w:t>
        <w:br/>
        <w:t>-- Абылай!</w:t>
        <w:br/>
        <w:t>-- Қарақожа!</w:t>
        <w:br/>
        <w:t>-- Бәрібай</w:t>
        <w:br/>
        <w:t>-- Саптыяяқ!</w:t>
        <w:br/>
        <w:t>Батыр Баян меп жанағы қарасұр жауынгер өзін?</w:t>
        <w:br/>
        <w:t>қарсы ұмтылған куғтай сыпайларын жайпай ұрыса 98с-</w:t>
        <w:br/>
        <w:t>таған кезде, аттары болдыруға айпалғап, ең соңғы Жа“</w:t>
        <w:br/>
        <w:t>уынгерлер де жетті. Бұл жолы қытай сыпайлары білте</w:t>
        <w:br/>
        <w:t>270</w:t>
        <w:br/>
        <w:t>-- Қарақожа!</w:t>
        <w:br/>
        <w:t>-- Қабанбай!</w:t>
        <w:br/>
        <w:t>Ұрандасқан мып жігіт ұйықтап жатқан жау үстінен</w:t>
        <w:br/>
        <w:t>жөңкіліп келіп қалды. Екпіндері қауға түскен өрттей</w:t>
        <w:br/>
        <w:t>жан шыдатар емес. Түпде шапқан жау қандай қорқы-</w:t>
        <w:br/>
        <w:t>нышты, үстеріне қазақ жігіттері жетіп келгенде, қытай</w:t>
        <w:br/>
        <w:t>сыпайлары не істерін білмей, қостарынан шыға, беттері</w:t>
        <w:br/>
        <w:t>ауғап жаққа қашты. Көбі қара басып қарсылық көрсет-</w:t>
        <w:br/>
        <w:t>пей, жан сауғалап жүргендерінде сойылға жығылды,</w:t>
        <w:br/>
        <w:t>найзаға ілінді. Бүкіл дала қытай, манжур әскерінің ай-</w:t>
        <w:br/>
        <w:t>қай-ұйқайына толды.</w:t>
        <w:br/>
        <w:t>Жер тартып аламыз деп келгеп қытайдың көп жа-</w:t>
        <w:br/>
        <w:t>уынгерлері осы жат жерде қаза тапты. Өліп бара жат-</w:t>
        <w:br/>
        <w:t>қандарында ғана, сорлылардың көз алдарында сонау</w:t>
        <w:br/>
        <w:t>туган өлкелерініц көк орманы, мөлдір аспаны, ақырын</w:t>
        <w:br/>
        <w:t>толықсып аққан мол сулы сұрғылт өзендері елестеді... Қө-</w:t>
        <w:br/>
        <w:t>бі «әттеген-ай, бскер келген екенбіз, сол туған жерде ие-</w:t>
        <w:br/>
        <w:t>ге өлмедім» деп өкінді... Бірақ көк найзаның ұшыменен</w:t>
        <w:br/>
        <w:t>еріп келген ажал ешқайсысын мүсіркеген жоқ, тас. құ-</w:t>
        <w:br/>
        <w:t>шағына ала берді...</w:t>
        <w:br/>
        <w:t>Бұл айқаста бір мыңға таяу кісі қаза тапты. Қытай</w:t>
        <w:br/>
        <w:t>қолбасшылары әскерін тәртіпке келтіріп, қарсы тұрып</w:t>
        <w:br/>
        <w:t>үлгіргенше, қазақ жігіттері көзден ғайып болды. Бұлар-</w:t>
        <w:br/>
        <w:t>ға тиген жын емес, адам екенін қытай сыпайларымен қа-</w:t>
        <w:br/>
        <w:t>тарласа жатқан қазақ жігіттерінің өліктері ғана анық-</w:t>
        <w:br/>
        <w:t>тады...</w:t>
        <w:br/>
        <w:t>Қөп кешікпей бозарып таң да атты. Жау қостарынан</w:t>
        <w:br/>
        <w:t>үш шақырымдай бүйірдегі қамысты тоғай арасына кіріп</w:t>
        <w:br/>
        <w:t>үлгірген Батыр Баян жасағы шығындарын есептеп еді,</w:t>
        <w:br/>
        <w:t>қолға түскені, жараланғаны, қаза болғаны бар, үш жүз-</w:t>
      </w:r>
    </w:p>
    <w:p>
      <w:r>
        <w:t>дей жауынгер жоқ боп шықты. Батыр Баянның түсі қа-</w:t>
        <w:br/>
        <w:t>шып кетті. Енді Іле өзенінің аргы бетіне шығып, кейін</w:t>
        <w:br/>
        <w:t>қайтпақшы боп тұрған қолға, кенет ол:</w:t>
        <w:br/>
        <w:t>-- Жау қолына серіктерімізді тастап кеткеніміз бол-</w:t>
        <w:br/>
        <w:t>мас. Өлсе өлігін, өлмесе жаралысын алып шығуымыз ке-</w:t>
        <w:br/>
        <w:t>рек!-- деді ызалы жүзі сұп-сұр боп,- қытай қостарын</w:t>
        <w:br/>
        <w:t>қайтадан шабамыз!..</w:t>
        <w:br/>
        <w:t>Жүрт үндемеді. Тек бір қартаң жауынгер:</w:t>
        <w:br/>
        <w:t>-- Осы шабуылды бізге қисап қайтеді, Батыр Ба-</w:t>
        <w:br/>
        <w:t>Ян,-- деді,-- бір тәүлік бойм астымыздағы аттарымыз</w:t>
        <w:br/>
        <w:t>да тыным алған жоқ. Жэне өзіміз де әлсірсйік дегендей-</w:t>
        <w:br/>
        <w:t>Міз бе, қалай...</w:t>
        <w:br/>
        <w:t>269</w:t>
        <w:br/>
        <w:t>Бүгінгі ұрыс кешегіден де қиыпға түсті. Өлген, ті-</w:t>
        <w:br/>
        <w:t>рілгеніне қарамай, қытай сыпайлары әміршілерінің бұ-</w:t>
        <w:br/>
        <w:t>йыруыме! үсті-үстіне шабуылға шықты. Құлынжалды</w:t>
        <w:br/>
        <w:t>садақтарын шірене тартқан қазақ жігіттерініп жебесінен</w:t>
        <w:br/>
        <w:t>алдыңғысы оққа ұшса, артындағылары өліктерін басып</w:t>
        <w:br/>
        <w:t>өтіп, алға қарай ұмтыла берді. Қытай әскері қазақ жі-</w:t>
        <w:br/>
        <w:t>гіттерін тағы да ығыстыра бастады. Осындай бір шабу-</w:t>
        <w:br/>
        <w:t>ылда, қызып кеткен Бұқар жырау:</w:t>
        <w:br/>
        <w:t>-- Қсше құдай он тілегімді бергенде, бүгін бір тіле-</w:t>
        <w:br/>
        <w:t>гімді бермей ме?-- деп жау шебіне қарсы шаба жөнел-</w:t>
        <w:br/>
        <w:t>ген. Абылай «тоқта» деуге де үлгірмей қалды. Бір замат-</w:t>
        <w:br/>
        <w:t>та Бұқар оң қолының қарынап оқ тиіп, өз кісілерінің</w:t>
        <w:br/>
        <w:t>жанына әзер жетті. Бұқарды Абылай елге қайтарып, қа-</w:t>
        <w:br/>
        <w:t>сына енді Тәтіқара жырауды алды.</w:t>
        <w:br/>
        <w:t>Абылай тұрған қыземшек биік шоқының басынан көз</w:t>
        <w:br/>
        <w:t>жететін адыр-қырка беттері тегіс көрінеді. Оныц қасын-</w:t>
        <w:br/>
        <w:t>да қазір төрт-ақ адам бар: Қанай, Бекболат, Тәтікара</w:t>
        <w:br/>
        <w:t>және Сырымбет батыр. Өзге батырлардың бәрі де май-</w:t>
        <w:br/>
        <w:t>дан даласында.</w:t>
        <w:br/>
        <w:t>Қырағы кезді Абылай арғы белестен тағы бір лек</w:t>
        <w:br/>
        <w:t>қытай әскерінің төмен түсіп келе жатқанын көрді, Құ-</w:t>
        <w:br/>
        <w:t>дайға шүкір, әйтеуір әлі Чжао Хойдың көк найзалы ат-</w:t>
        <w:br/>
        <w:t>ты әскерінің шаңы шыққан жоқ.</w:t>
        <w:br/>
        <w:t>«Бүгін кешегідей емес шабуылдары анағүрлым бә-</w:t>
        <w:br/>
        <w:t>сең, сірә Чжао Хойдың атты әскерін күтіп тұр-ау,- деді</w:t>
        <w:br/>
        <w:t>ішінен Абылай,-- бәлендей қауіп туа қоймас».</w:t>
        <w:br/>
        <w:t>Абылай күнбатыс жаққа бұрылды. Таң атқалы уақыт</w:t>
        <w:br/>
        <w:t>мөлшерін де байқамапты, күн бесіндіден еңкейіп бара</w:t>
        <w:br/>
        <w:t>жатыр екен. Бірдеме айтпақ боп ол енді Қанайға қарай</w:t>
        <w:br/>
        <w:t>беріл еді, кенет басындағы қалпағы анадай жерге үшып</w:t>
        <w:br/>
        <w:t>түсті. Абылай жалт бұрылды. Қалпағы жерде жатыр.</w:t>
        <w:br/>
        <w:t>Тазқараның тайлақ жүні қадалған жеріне қағаз бай-</w:t>
        <w:br/>
        <w:t>ланған қозы жаурын садақ оғы қалпақтың дол айыр</w:t>
        <w:br/>
        <w:t>ұшына кеп шаншылыпты. Абылай жылдамырақ қимыл-</w:t>
        <w:br/>
        <w:t>дап қалпағын жерден өзі көтерді. Қағазын жұлып алды</w:t>
        <w:br/>
        <w:t>да, жебені лақтырып жіберіп, оқ тескен қалпағын ай-</w:t>
        <w:br/>
        <w:t>налдыра қарап шықты. Егер жебе төрт елідей төмен ти-</w:t>
        <w:br/>
        <w:t>генде, Абылай сұлтан бұл дүниеге жоқ екеп.</w:t>
      </w:r>
    </w:p>
    <w:p>
      <w:r>
        <w:t>-- Япырмай, қандай мерген еді!-- деді ол кім болса</w:t>
        <w:br/>
        <w:t>Да қалпағына дәл тигізгеніне таң қалып. Сөйтті де ко-</w:t>
        <w:br/>
        <w:t>лындағы қағазға көз жүгіртті. Әдемі әріппен әлдекім:</w:t>
        <w:br/>
        <w:t>«Абылай, сақ бол, бүгін түнде күзетші бір жақының</w:t>
        <w:br/>
        <w:t>сеңі өлтірмек. Қайсы екенін анық білмеймін» деп жазып-</w:t>
        <w:br/>
        <w:t>253</w:t>
        <w:br/>
        <w:t>қазіргі кезде қазақ даласының саяси және әскери билігі</w:t>
        <w:br/>
        <w:t>Абылай қолында. Егер ол өле қалса, үш жүз тағы бы-</w:t>
        <w:br/>
        <w:t>тырап, қазақ хандығының быт-шыты шығатынына Нұр-</w:t>
        <w:br/>
        <w:t>бота мен Ерден шек келтірмеген. Халық деген не? Олар-</w:t>
        <w:br/>
        <w:t>дың ойынша басқаратып кемеңгері болмаса құр топыр.</w:t>
        <w:br/>
        <w:t>Енді олар Абылайдың көзін жоюға тырысты. Міне, кісі</w:t>
        <w:br/>
        <w:t>өлтіргіш сұрқия Мүлік Абылайдың ордасына осындай</w:t>
        <w:br/>
        <w:t>құпия тапсырмамен келіп еді. Егер Мүлік ойлағапдарын</w:t>
        <w:br/>
        <w:t>орындап келсе, қос би оның басына ұжымақ орнатпақ</w:t>
        <w:br/>
        <w:t>боп уәде берген...</w:t>
        <w:br/>
        <w:t>Мүлік бүгін жүйрік атының басына дорба кигізіп,</w:t>
        <w:br/>
        <w:t>төрт аяғына кигіз байлап, сайға тығып қойып, іске кірі-</w:t>
        <w:br/>
        <w:t>суге бел байлаған. Тек аңдығандай Нұржанның қасынан</w:t>
        <w:br/>
        <w:t>екі елі ажырамауы мұны күдіктендіре бастады.</w:t>
        <w:br/>
        <w:t>.- Онын Қоқаннан келгенін бір-ақ адам білетін. Ол</w:t>
        <w:br/>
        <w:t>әрі мылқау, әрі меңіреу, өзінің атқосшысы өзбек жігіті</w:t>
        <w:br/>
        <w:t>еді. Ол Хнуа ханы Қоқан әміршілеріне сатқан құл бола-</w:t>
        <w:br/>
        <w:t>тын. Қоқанда екі баласы қалған. Мүліктің неге келгенін</w:t>
        <w:br/>
        <w:t>мылқау білмейтін. Тек бүгін таңертен Қоқапнап келген</w:t>
        <w:br/>
        <w:t>шабарманның оған қағаз беріп жатқанын көріп қалған.</w:t>
        <w:br/>
        <w:t>Мүлік шабарманмен сөйлесіп тұрғанда шатырды жинап</w:t>
        <w:br/>
        <w:t>жүрген мылқау қоржынға тығып қойган сол қағаздагы</w:t>
        <w:br/>
        <w:t>«тездет» деген сөзді оқыған болар деген ой Мүліктің</w:t>
        <w:br/>
        <w:t>денесін кенет дірілдетін жіберді. Бірақ сол сәтте «қойшы</w:t>
        <w:br/>
        <w:t>әрі, мылқау әрі саңырау құл қайдан хат танысын» дел</w:t>
        <w:br/>
        <w:t>өзін-өзі басты. Бірақ қорыққанға қос көрінеді, күдік</w:t>
        <w:br/>
        <w:t>алған көңіл қайтадан қобалжи түсті...</w:t>
        <w:br/>
        <w:t>Ол осылай не істерін білмей, мазасы кетіп, әбігерле-</w:t>
        <w:br/>
        <w:t>ніп тұрғанда, Ақ ордадан Абылайдың өзі шықты. Мүлік-</w:t>
        <w:br/>
        <w:t>тің жүрегі жиі-жиі соқты. Абылайдың бойшаң тұлғасы</w:t>
        <w:br/>
        <w:t>ай сәулесіне бөленіп, бұрынғысынан да ұлғайып, айбар-</w:t>
        <w:br/>
        <w:t>лана түскендей. Бірақ Мүліктің әккі көзі оның қарусыз</w:t>
        <w:br/>
        <w:t>екенін бірден шалып қалды.</w:t>
        <w:br/>
        <w:t>-- Азырақ ауа жұтқан жөн болар!-- деді Абылай</w:t>
        <w:br/>
        <w:t>кетіп бара жатып, артына бұрылып қарамастан.</w:t>
        <w:br/>
        <w:t>-- Жақсы, соңыцыздап меп ерейін,-- деді Мүлік, с0-</w:t>
        <w:br/>
        <w:t>сын Нұржанға бұрылды.-- Нұреке, Орда есігін сіз кү-</w:t>
        <w:br/>
        <w:t>зетіңіз.. Біз жоқта үйге біреу-міреу кіріп кетіп жүр-</w:t>
        <w:br/>
        <w:t>месін...</w:t>
        <w:br/>
        <w:t>Абылайдың езу тартып кекете күлімсірегенін Мүлік</w:t>
        <w:br/>
        <w:t>көрген жоқ. Ол қолындағы шиті мылтығы меп беліндегі</w:t>
        <w:br/>
        <w:t>қанжарын шешіп алып, орда қабырғасына сүйеді. Қа-</w:t>
        <w:br/>
        <w:t>258</w:t>
      </w:r>
    </w:p>
    <w:p>
      <w:r>
        <w:t>алты жүздей жігіт қаза болды...Күнде осындай шығын</w:t>
        <w:br/>
        <w:t>етсек санаңдар, қанша күнге жетеміз?..</w:t>
        <w:br/>
        <w:t>-- Абылай сұлтан жөн айтып отыр,-- деді Жәнібек</w:t>
        <w:br/>
        <w:t>тархан қамшысын алдына тастап,-- шегіну керек. Бірақ</w:t>
        <w:br/>
        <w:t>қай тұсқа барып бекінеміз? Соны ақылдасайық.</w:t>
        <w:br/>
        <w:t>Мысқылшил Қанай мырс етті.</w:t>
        <w:br/>
        <w:t>-- Торғайға тартамыз. Қытайдан қашсаң, аржағып-</w:t>
        <w:br/>
        <w:t>да Орынбор бар.</w:t>
        <w:br/>
        <w:t>Шүршітпен бетпе-бет кеп шайқасуды ғана білген қсй-</w:t>
        <w:br/>
        <w:t>бір қазақ батырларының бұл оқиғаны тереңірек ойлау-</w:t>
        <w:br/>
        <w:t>ға өрелері жетпей жүрген-ді. Сұңғыла Қанай көп адам-</w:t>
        <w:br/>
        <w:t>пың ойын айтып салған. Осы отырғандардың кейбіреуі</w:t>
        <w:br/>
        <w:t>Абылайдың Россиямен жақындасуын жән көрмейтін.</w:t>
        <w:br/>
        <w:t>Тіпті опы айыпты санайтын. Бұлар қалай десе олай де-</w:t>
        <w:br/>
        <w:t>сін, Абылайдың көз алдынан жақында ғана болып өткен</w:t>
        <w:br/>
        <w:t>жоңғарлардың қанды қайғылы халі кетпейтін. Әттең пе</w:t>
        <w:br/>
        <w:t>керек, жаңа әйел патша өзінің империясында пе болып</w:t>
        <w:br/>
        <w:t>жатқанып әлі ұға қойғап жоқ. Соның салдарынан Абы-</w:t>
        <w:br/>
        <w:t>лай да шүршіттің сазайыц тартқыза алмай отыр.</w:t>
        <w:br/>
        <w:t>-- Жә, жетер!-- деді ол ақырғы кесімін айтып,- қа-</w:t>
        <w:br/>
        <w:t>зақ елінін тағдырын көкпарға салатын заман емес. Көк-</w:t>
        <w:br/>
        <w:t>ше теңізге дейін шегінеміз. Одан әрі бармаймыз. Ал ше-</w:t>
        <w:br/>
        <w:t>гіңген әскерге қалқан бап, өз жігіттерімен бір батыр</w:t>
        <w:br/>
        <w:t>қалсын!</w:t>
        <w:br/>
        <w:t>Абылайдан батырлар ұйғарымысыз үзілді-кесілді</w:t>
        <w:br/>
        <w:t>жарлық естіп көрмеген қолбасшылар не дерлеріп білмей,</w:t>
        <w:br/>
        <w:t>абыржып қалды. Ешкімнен ақыл сұрамай, бұлай бұйы-</w:t>
        <w:br/>
        <w:t>ра сөйлеуі оның ел тізгінін өз қолына біржола алгапып</w:t>
        <w:br/>
        <w:t>аңғартқандай еді. Мұндай қылық тек Үлкен Орда ханы-</w:t>
        <w:br/>
        <w:t>на ғана лайықты болатын. Батырлар осылай абыржып</w:t>
        <w:br/>
        <w:t>отырғанда, Батыр Баяп:</w:t>
        <w:br/>
        <w:t>-- Әскер соңында қалуға мен бармын!-- деді.</w:t>
        <w:br/>
        <w:t>Абылай орнынан түрекелді.</w:t>
        <w:br/>
        <w:t>-- Онда сөз осымен бітті. Жарықтық ақ бура қалай</w:t>
        <w:br/>
        <w:t>шөгіп жатыр екен, енді соны көрелік...</w:t>
        <w:br/>
        <w:t>Ақұрық шетінде жайылып жүрген ақ бура келе жат-</w:t>
        <w:br/>
        <w:t>қан кісілерді көріп, бері беттеді. Абылай «бурашым, бу-</w:t>
        <w:br/>
        <w:t>рашым» деп еді, бір тізерлей барып, Қәкше теңізге қарай</w:t>
        <w:br/>
        <w:t>басын берг шөге бастады...</w:t>
        <w:br/>
        <w:t>Екі жақтың негізгі күші түгел қатынаспағанмен,</w:t>
        <w:br/>
        <w:t>бүгін тағы қырғын ұрыс болды. Тек ымырт жабыла, Абы-</w:t>
        <w:br/>
        <w:t>лайдың бұйрығы бойынша, қазақтың қалың қолы кейін</w:t>
        <w:br/>
        <w:t>шегінді. Беттеріш Іленің тәмешгі сағасына бұрған қалың</w:t>
        <w:br/>
        <w:t>555</w:t>
        <w:br/>
        <w:t>дан мың жыл, екі мың жыл, үш мың жыл бұрын да ата-</w:t>
        <w:br/>
        <w:t>бабалары дәл осылай ұйықтаған. Ежелден келе жатқан</w:t>
      </w:r>
    </w:p>
    <w:p>
      <w:r>
        <w:t>осы көне халықтың етін жеп, сүйегін мұрнынан шыға-</w:t>
        <w:br/>
        <w:t>рып тастамақ боп, қытай айдаһары қазақ даласына дәл</w:t>
        <w:br/>
        <w:t>осылай сан рет кірмек болған. Бірақ әрқашан да бяс-</w:t>
        <w:br/>
        <w:t>қиыншы жаудың күрек тісі быт-шыт боп сынып, маңдай-</w:t>
        <w:br/>
        <w:t>лары тасқа соғылып, Жоңғар қақпасының тар шатқалы-</w:t>
        <w:br/>
        <w:t>нан әзер өтіп, талай рет кейін шегінген.. Жыраулар бү-</w:t>
        <w:br/>
        <w:t>гін ата-бабаларышың сол ерлігін жас ұрпаққа жыр ғып</w:t>
        <w:br/>
        <w:t>толғады. Жырау сөздері миларына қонған жігіттердіц</w:t>
        <w:br/>
        <w:t>түсіне айдаһарлар кіріп, кейбіреулері шошып оянып, ал-</w:t>
        <w:br/>
        <w:t>даспандарына жабысты...</w:t>
        <w:br/>
        <w:t>Олар таң саз бере, әлемді тітірете күн күркіреп, шс-</w:t>
        <w:br/>
        <w:t>Лектей жауған жаңбырдан оянды. Абылай бар қолын</w:t>
        <w:br/>
        <w:t>тез атқа қондырып, құйып тұрған қалың жауынға қара-</w:t>
        <w:br/>
        <w:t>май, жолға шықты.</w:t>
        <w:br/>
        <w:t>Қүн шыға қосын жаңбыр басылысымен буырқана ақ</w:t>
        <w:br/>
        <w:t>көбік атып, долдана тасыған өзенге кеп тірелді. Тасыған</w:t>
        <w:br/>
        <w:t>өзенніп түрі адам шошырлық, жұдырықтай тастарды</w:t>
        <w:br/>
        <w:t>шыр көбелек айналдырып қақпақылша қағады. Алда-</w:t>
        <w:br/>
        <w:t>рында өткел бермес долы өзен, арттарында қытайдып</w:t>
        <w:br/>
        <w:t>қалың әскері, жұрт дағдарып қалды. Осы кезде мың</w:t>
        <w:br/>
        <w:t>жауынгерімен Батыр Баян кеп қосылды. Қазақ жігіттг-</w:t>
        <w:br/>
        <w:t>рі Таң ата қытай шебіне тиіпті. Бұлардың аз екенін біліп</w:t>
        <w:br/>
        <w:t>қалған Чжао Хойдың атты әскері қарсы шауыпты. Әй-</w:t>
        <w:br/>
        <w:t>теуір жер жағдайын жақсы білетін қазақ жігіттері, жұ-</w:t>
        <w:br/>
        <w:t>бын жазбай ұрыса шегініп, құтылып кетіпті. Қытай қу-</w:t>
        <w:br/>
        <w:t>ғыншылары соңдарына түсіп, тек қалың жауын бастал-</w:t>
        <w:br/>
        <w:t>ған соң ғана кейін қайтқан көрінеді. Сөйтіп қазақтардың</w:t>
        <w:br/>
        <w:t>қашқаны қытайларға мәлім боп қапты. Бұлапды қытай-</w:t>
        <w:br/>
        <w:t>дың көп әскері қайтадан қууы мүмкін. Қауіп әр сағат</w:t>
        <w:br/>
        <w:t>сайын күшейе берді. Оның үстіне тасыған өзен қайтатын</w:t>
        <w:br/>
        <w:t>емес, арнасынан асып, бұрынғысынан да бетер құтыры-</w:t>
        <w:br/>
        <w:t>на бастады. Жұрт бұл араны «КҚүркіреуік» деп бекер</w:t>
        <w:br/>
        <w:t>атамаған екен, ақ көбік атқан толқындары гүрілдей әкі-</w:t>
        <w:br/>
        <w:t>ріп, адамның қарадай зәре-құтын алады. Қалып қол</w:t>
        <w:br/>
        <w:t>долы өзепімен жау әскерінің арасында қалып, қатты қы-</w:t>
        <w:br/>
        <w:t>сылды. Міне осы кезде Тәтіқара алға қарай суырыла</w:t>
        <w:br/>
        <w:t>шығып, домбырасын безектете, саңқылдап қоя берді.</w:t>
        <w:br/>
        <w:t>«Қамыстыц басы майда, түбі сайда,</w:t>
        <w:br/>
        <w:t>Жәлібек Шақшақ ұлы болат найза.</w:t>
        <w:br/>
        <w:t>Алдыңнан су, артыңнап жау қысқанда,</w:t>
        <w:br/>
        <w:t>Ер жігіттің ерлігі осындайда!</w:t>
        <w:br/>
        <w:t>русыз қолбасшы дәретке барарында соңынан еретін кү-</w:t>
        <w:br/>
        <w:t>зетшінің де қарусыз болуы ежелден келе жатқан тәртіп,</w:t>
        <w:br/>
        <w:t>Абылай таң қараңғысыпа көзіп сэл үйретіп тұрды да,</w:t>
        <w:br/>
        <w:t>ордасының оң жақ Іргесіпен екі жүз қадамдай жердегі</w:t>
        <w:br/>
        <w:t>сайға қарай аяңдады. Арт жағында ілби басып Мүлік</w:t>
        <w:br/>
        <w:t>келе жатыр. Кенет ол ышқырындағы алмас пышағын</w:t>
        <w:br/>
        <w:t>қынабынан суырып алды. Абылай сәл кідірді.</w:t>
        <w:br/>
        <w:t>-- Мынау ағараңдаған не?</w:t>
        <w:br/>
        <w:t>-- Өзіңіздің ақ бураңыз ғой...</w:t>
        <w:br/>
        <w:t>-- Жарықтықты кешеден бері көрген жоқ едім, күн-</w:t>
        <w:br/>
        <w:t>діз орда маңында болды ма?</w:t>
      </w:r>
    </w:p>
    <w:p>
      <w:r>
        <w:t>-- Иә, кешке таман бір көргенімде алдыңыздағы сай</w:t>
        <w:br/>
        <w:t>жағасында тұрған-ды...</w:t>
        <w:br/>
        <w:t>Бұлар таяған кезде ақ бура орнынан түрекелді. Абы-</w:t>
        <w:br/>
        <w:t>лай оның қалай қарап жатқанын ацғармай қалды.</w:t>
        <w:br/>
        <w:t>-- Жарықтығым, барсың ба?-- деп жанынан өте бер-</w:t>
        <w:br/>
        <w:t>ді. Ол сайдың қабағындағы қалып бұтаға қарай аяғын</w:t>
        <w:br/>
        <w:t>бірер басты да, арт жағынан «Алла!» деп бір-ақ рет ба-</w:t>
        <w:br/>
        <w:t>қырып қалған дауысты естіп, жалт бұрылды. Дауыс</w:t>
        <w:br/>
        <w:t>адам айтқысыз үрейлі шықты. Абылайдың жалт кара-</w:t>
        <w:br/>
        <w:t>ғанда көргені -- өзіне бес қадамдай жерде Мүлікті жел-</w:t>
        <w:br/>
        <w:t>кесінен тістеп ап, жерге алып ұрып, аяғымен тарпып-</w:t>
        <w:br/>
        <w:t>тарпып жіберіп, үстіне шөге берген ақ бурасы болды.</w:t>
        <w:br/>
        <w:t>Дауыс шыққан жерге Нұржан да, өзге күзетшілер де</w:t>
        <w:br/>
        <w:t>жүгіріп келген.</w:t>
        <w:br/>
        <w:t>-- Уа, не болды?-- деді Нұржан даусы дірілдеп.-</w:t>
        <w:br/>
        <w:t>Әйтеуір, өзіңіз амансыз ба?</w:t>
        <w:br/>
        <w:t>Абылай ақ бураны көрсетті.</w:t>
        <w:br/>
        <w:t>-- Қүзетші Мүлікті ақ бура басып қалды. Қазір ас-</w:t>
        <w:br/>
        <w:t>тында жатыр.</w:t>
        <w:br/>
        <w:t>-- Ойпырмай, не дейсіз. Ой, жануар...-- Нұржан бу-</w:t>
        <w:br/>
        <w:t>раға қарай тұра ұмтылды.</w:t>
        <w:br/>
        <w:t>-- Тиме!-- деді Абылай ақырып. Нұржан кілт тоқта-</w:t>
        <w:br/>
        <w:t>ды.- Несі қалды дейсің.</w:t>
        <w:br/>
        <w:t>Жүрт не істерін білмей тұрып қалды. Әлден уақытта</w:t>
        <w:br/>
        <w:t>ақ бура түрекелді де, қара түнге кіріп жоқ болды.</w:t>
        <w:br/>
        <w:t>Бір жас жігіт шақпақ тасын ұрып, от тұтатқан. Лап</w:t>
        <w:br/>
        <w:t>етіп жанған кепкен қурайдың жарығы қанды оқиға бол-</w:t>
        <w:br/>
        <w:t>ған жерге түсті. Жұрт мылжа-мылжасы шыққан Мүлік-</w:t>
        <w:br/>
        <w:t>Тің денесі мен қасында жатқан түсі суық жалаңаш қан-</w:t>
        <w:br/>
        <w:t>жарды кәрді. Мүліктің тісі ақсиып кеткен. Сықылықтап</w:t>
        <w:br/>
        <w:t>күліп жатқан адам тәрізді... Оныц қылышы мен садағын</w:t>
        <w:br/>
        <w:t>259</w:t>
        <w:br/>
        <w:t>Қазыбек, артынан Қаракерей Қабанбай Қарасақалга</w:t>
        <w:br/>
        <w:t>сый-құрмет көрсетіп, өзіне жеке ұлыс билетіп қолдарып-</w:t>
        <w:br/>
        <w:t>да ұстады. Қейін оныц Қарасақал, Шұно деген аттарын</w:t>
        <w:br/>
        <w:t>өзгертіп, Қарахан деп атады. Қараханның Қарасақал</w:t>
        <w:br/>
        <w:t>екенін білетін орыс патшалығына да, Шұно емес екенін</w:t>
        <w:br/>
        <w:t>білетін жоңғар қонтайшысына да қазақ елі ұстап бер-</w:t>
        <w:br/>
        <w:t>меді. Жоңғар қонтайшысынан зорлық көргендер енді</w:t>
        <w:br/>
        <w:t>жазықсыз қуғынға түскен «Шұно Дабоның» қарамағына</w:t>
        <w:br/>
        <w:t>қашты, Бұл кезінде Қалден Церенді қатты қауіптен-</w:t>
        <w:br/>
        <w:t>дірген...</w:t>
        <w:br/>
        <w:t>Қазақ елінің өзіне көрсеткен жақсылығын Қараса-</w:t>
        <w:br/>
        <w:t>қал да бос тастаған жоқ. Маңына жиналған жоңғар,</w:t>
        <w:br/>
        <w:t>башқұрт, татар жігіттерінен жасақтар құрып, қазақ</w:t>
        <w:br/>
        <w:t>қолдарына қосты. Бұл жасақтар қазақ елінің бостанды-</w:t>
        <w:br/>
        <w:t>ғын, тәуелсіздігін қорғауға өзінің ержүректілігіт, шып</w:t>
        <w:br/>
        <w:t>берілген дос екеніп жоңгар, қытай басқыншыларына</w:t>
        <w:br/>
        <w:t>қарсы күресте сан мәртебе көрсеткен. Қөпшілігі жоңғар</w:t>
      </w:r>
    </w:p>
    <w:p>
      <w:r>
        <w:t>жігіттерінен құрылған Қарасақал жасақтарының қадірі,</w:t>
        <w:br/>
        <w:t>әсіресе, Жоңғар мемлекеті құрығаннан кейін арта түс-</w:t>
        <w:br/>
        <w:t>кен...</w:t>
        <w:br/>
        <w:t>Абылаймен сыйлас осы Қарасақал жақында оған</w:t>
        <w:br/>
        <w:t>өзінің Мүлік деген жігітін жіберген, Майданда Мүліктің</w:t>
        <w:br/>
        <w:t>ерлігін, мергендігін өз көзімен көрген Абылай, оны өзін</w:t>
        <w:br/>
        <w:t>күзететін жасаққа көшірткен.</w:t>
        <w:br/>
        <w:t>Шеттері жырымдалған тулақтай алашабыр бұлт кү-</w:t>
        <w:br/>
        <w:t>міс айдың бетін қымтай жапты. Жаңа гана самаладай</w:t>
        <w:br/>
        <w:t>жарық дүпие заматта қараңғылана қалды. Есік босаға-</w:t>
        <w:br/>
        <w:t>сында Нұржанмеп қатар тұрған Мүліктің тыпыршып</w:t>
        <w:br/>
        <w:t>күткені де осы кез еді. Ол қынабынан қанжарын суырып</w:t>
        <w:br/>
        <w:t>алып, жалаңаш жүзін қолымен сәл сипап көрді. Діріл-</w:t>
        <w:br/>
        <w:t>Деп кеткен жүрегін тоқтатып Ақ орда есігіне таяй түс-</w:t>
        <w:br/>
        <w:t>ті. Дәл осы сәтте Абылайдың ыңыранған үні естілді.</w:t>
        <w:br/>
        <w:t>Мүліктен бұрын үйге Нұржан кірді. Өзінің сәл кешігіп</w:t>
        <w:br/>
        <w:t>қалғанына өкінгеп Мүлік енді жалаңаш қанжарының</w:t>
        <w:br/>
        <w:t>сабын ашулана қысып, үй ішіндегі дыбыстарға құлағын</w:t>
        <w:br/>
        <w:t>тосып тұра қалды.</w:t>
        <w:br/>
        <w:t>Мүлікті Абылай ордасына Қарасақал емес, Қоқан</w:t>
        <w:br/>
        <w:t>әміршілері Ерден мен Нұрбота билер жібергеп. Жоңғар</w:t>
        <w:br/>
        <w:t>қаупінен құтылған Қоқан билері, орта жолда Абылай</w:t>
        <w:br/>
        <w:t>Жасақтары тұрғандықтан, қытай шабуылын өздерінс</w:t>
        <w:br/>
        <w:t>қорқынышты санамаған, қайта Абылайдың қиын жағда-</w:t>
        <w:br/>
        <w:t>Мын пайдаланып, Сырдария бойының шаһарларын ба-</w:t>
        <w:br/>
        <w:t>сып қалуды ойлаған. Бұл ойына бөгет тек Абылай. Ал</w:t>
        <w:br/>
        <w:t>957</w:t>
        <w:br/>
        <w:t>Бәкейді айт Сағыр менен Дулаттағы,</w:t>
        <w:br/>
        <w:t>Дәріпсәлі, Маңдайлы айт Қыпшақтағы,</w:t>
        <w:br/>
        <w:t>Өзге батыр қайтса да бір қайтпайтын.</w:t>
        <w:br/>
        <w:t>Сары менен Баянды айт Уақтары.</w:t>
        <w:br/>
        <w:t>Агашта биікті айтсаң қарағайды айт,</w:t>
        <w:br/>
        <w:t>Жігіттік, ерлікті айтсаң Бөгенбайды айт,</w:t>
        <w:br/>
        <w:t>Найзасының ұшына жау мінгізген</w:t>
        <w:br/>
        <w:t>Гменалы Керейде ер Жабайды айт|»--</w:t>
        <w:br/>
        <w:t>деп батырлардың аруағын қозғап, өзенге түсіндер деп</w:t>
        <w:br/>
        <w:t>ұрап тастады.</w:t>
        <w:br/>
        <w:t>Қоянды қамыс, ерді намыс өлтірген. Аты аталган ба-</w:t>
        <w:br/>
        <w:t>тырлар тасып жатқан өзенге түсуге ыңғайлана бастады.</w:t>
        <w:br/>
        <w:t>Бәрінен бұрын, үстіндегі ауыр киімін де шешпестен, до-</w:t>
        <w:br/>
        <w:t>лы ағысқа бірінші боп Батыр Баян қойып кетті. Абылай</w:t>
        <w:br/>
        <w:t>оған қарап тұрып: Батыр Баянның кеше шегінген әскер-</w:t>
        <w:br/>
        <w:t>ге қалқан боп өзі сұранып қалуынан, бүгін тасып жат-</w:t>
        <w:br/>
        <w:t>қан өзенге жұрттан бұрын түсуінен, аяулы батырды</w:t>
        <w:br/>
        <w:t>айдап салып жүрген -- жалғыз інісі Нояннан айырылып,</w:t>
        <w:br/>
        <w:t>әлі жазылмаған қасіреті екенін ұқты.</w:t>
        <w:br/>
        <w:t>Батыр Баянмен ілесе аты аталған батырлар суға тү-</w:t>
        <w:br/>
        <w:t>се бастады. Оларға өзге жігіттер де қосылды. Сөйтіп</w:t>
        <w:br/>
        <w:t>қалың қол аман-есен өзеннен өтті. Бұлар бергі бетке</w:t>
        <w:br/>
        <w:t>шығып, үстеріндегі киімдерін кептіріп жатқан кезде,</w:t>
        <w:br/>
        <w:t>Күркіреуіктің арғы бетінде Чжао Хойдың атты әскерінің</w:t>
        <w:br/>
        <w:t>барлаушылары да керініп қалды.</w:t>
      </w:r>
    </w:p>
    <w:p>
      <w:r>
        <w:t>-- Өзеннің бергі бетіне бірде-бір шүршіт шығушы</w:t>
        <w:br/>
        <w:t>болмасын!-- деп Абылай тагы да Батыр Баянның мың</w:t>
        <w:br/>
        <w:t>жігітін тастап, өзі қалың колмен алға қарай жүріп</w:t>
        <w:br/>
        <w:t>кетті.</w:t>
        <w:br/>
        <w:t>Бірақ, бұлардың соңынан сол күні де, келесі күні дс</w:t>
        <w:br/>
        <w:t>ешкім қуып келмеді. Арғы бетке жіберілген барлаушы-</w:t>
        <w:br/>
        <w:t>лар: бұ жақта шағын қолмен қалқан қалыпты. Ал қы-</w:t>
        <w:br/>
        <w:t>тайдың басқа бар әскері өздері жақында ғана басып ал-</w:t>
        <w:br/>
        <w:t>ған жаңа өлке-- Шынжаңға қайтыпты деген хабар әкел-</w:t>
        <w:br/>
        <w:t>ді. Чжао Хой әскері бері қарай өтісіменен Шыңжандағы</w:t>
        <w:br/>
        <w:t>қазақ, ұйғыр қайтадан бас көтерген. Қазақ қолдарын</w:t>
        <w:br/>
        <w:t>қумақ түгіл, «байтал түгіл бас қайғының» кебіне ұшы-</w:t>
        <w:br/>
        <w:t>рап, көтерілісті басу үшін, Чжао Хой әскері кейін шегін-</w:t>
        <w:br/>
        <w:t>ген. Атты әскер қолбасшысымен араздасып қалған гснс-</w:t>
        <w:br/>
        <w:t>рал Фу Де де, ел талаудағы олжадан құр қалмаймын</w:t>
        <w:br/>
        <w:t>деп, Чжао Хой әскерінің соңынан кеткен, Сөйтіп қазақ</w:t>
        <w:br/>
        <w:t>даласы бұ жолы да қытай басқыншыларышың қаһары-</w:t>
        <w:br/>
        <w:t>нан аман құтылды.</w:t>
        <w:br/>
        <w:t>287</w:t>
        <w:br/>
        <w:t>әскерді арт жағынан қорғап, өзінің таңдаулы мың атты</w:t>
        <w:br/>
        <w:t>қолымен Батыр Баян қалды. Бұлар бос жатқан жұрттың</w:t>
        <w:br/>
        <w:t>әр жерінен от жағып, әскердің шегінгенін жауға сездір-</w:t>
        <w:br/>
        <w:t>меу үшін алдамшы көрініс жасауға кірісті...</w:t>
        <w:br/>
        <w:t>Негізгі қол Балқашқа қарай оп бес шақырымдай өт-</w:t>
        <w:br/>
        <w:t>кенде ғана, жігіттер арасында күңкіл шыға бастады:</w:t>
        <w:br/>
        <w:t>-- Сірә, біз шегініп бара жатқан тәріздіміз ғой.</w:t>
        <w:br/>
        <w:t>-- Түн ішінде осыншама жедел жүргенімізге қара-</w:t>
        <w:br/>
        <w:t>ғанда, шегіну былай тұрсын, қашып бара жатпасақ</w:t>
        <w:br/>
        <w:t>нетсін.</w:t>
        <w:br/>
        <w:t>-- Қашсақ, қашып бара жатқан да болармыз. Олар</w:t>
        <w:br/>
        <w:t>тым көп қой.</w:t>
        <w:br/>
        <w:t>-- Қөп деп Жонғардан қаш, қытайдан қаш... Әбден</w:t>
        <w:br/>
        <w:t>су жүрек боп өлетін болдық қой, тіпті.</w:t>
        <w:br/>
        <w:t>-- Үндеме, шырағым. Біз шегінгенмен, шүршіттің ко-</w:t>
        <w:br/>
        <w:t>лында қалған ел ереуіл шығарып жатыр деседі...</w:t>
        <w:br/>
        <w:t>-- Оны Абылай біле ме екен? Қашқар, Құлжадағы</w:t>
        <w:br/>
        <w:t>ұйғыр мен қазақтар бас көтеріпті...</w:t>
        <w:br/>
        <w:t>-- Бұны саған кім айтты?</w:t>
        <w:br/>
        <w:t>-- Жұрттың бәрі айтып жүр ғой...</w:t>
        <w:br/>
        <w:t>-- Бәрі дейсің бе?.. Иә, солай шығар. Жұртқа не бе-</w:t>
        <w:br/>
        <w:t>тімізбен қараймыз. Қытайдан қорқып қаштық дейміз бе?</w:t>
        <w:br/>
        <w:t>-- Шырағым, біздің тағдырымыз қазір батырлардың</w:t>
        <w:br/>
        <w:t>қолында. Ал батырлардыц тағдыры Абылайдың қолын-</w:t>
        <w:br/>
        <w:t>да. Шегінсек со кісінің ақылымен шегініп бара жатқан</w:t>
        <w:br/>
        <w:t>балармыз.</w:t>
        <w:br/>
        <w:t>-- Шегінуге қанша ақыл керек?-- деді, қабағы қату-</w:t>
      </w:r>
    </w:p>
    <w:p>
      <w:r>
        <w:t>лы, бүгінгі ұрыста жалгыз ағасы оққа ұшқан жас жі-</w:t>
        <w:br/>
        <w:t>гіт.- Абылай ақылды болса жауды жеңудің жолын тап-</w:t>
        <w:br/>
        <w:t>пай ма?,. Қашу қатынның да қолынан келеді.</w:t>
        <w:br/>
        <w:t>Алдыңғы жақта келе жатқан Тәтіқара жырау бұры-</w:t>
        <w:br/>
        <w:t>лып кейін қарады. Ай жаңа туып, жер-дүнне сәл ақшыл</w:t>
        <w:br/>
        <w:t>тартқан. Жігіттің қатыңқы қабағынан өте күйінішті</w:t>
        <w:br/>
        <w:t>екенін ұқты.</w:t>
        <w:br/>
        <w:t>-- Ауыл иті ортаға алса, көкжал қасқыр да қашып</w:t>
        <w:br/>
        <w:t>құтылуға тырысады,-- деді ол жігітті жұбатып.-- Асық-</w:t>
        <w:br/>
        <w:t>па, иттер андыздан соңынан түскенде ғана, көкжал қас-</w:t>
        <w:br/>
        <w:t>қыр біртіндеп құртады...</w:t>
        <w:br/>
        <w:t>Жігіт жауап қайырған жоқ. Енді біраз жүргенней</w:t>
        <w:br/>
        <w:t>кейін қалың қол Іленің бір жалпақ өңіріне келіп аттан</w:t>
        <w:br/>
        <w:t>түсті. Әскер кешкі асын ішіп, азырақ коз шырымын ал-</w:t>
        <w:br/>
        <w:t>сын деп бұйырды Абылай. Заматта қостар тігіліп, әр</w:t>
        <w:br/>
        <w:t>жерде қазандар көтеріле бастады. Бірак жауынгерлер-</w:t>
        <w:br/>
        <w:t>264</w:t>
        <w:br/>
        <w:t>Алатауының қойнауына көшеді. Сөйтіп жүргенде, Жұ-</w:t>
        <w:br/>
        <w:t>марттың әлдеқалай тірі қалған Тасболат деген баласы</w:t>
        <w:br/>
        <w:t>ер жетеді. Енді әке орнына, мұнда қалған он мың шапы-</w:t>
        <w:br/>
        <w:t>рақ Садырға сол ие болады. Тарбағатайдан қытай әске-</w:t>
        <w:br/>
        <w:t>рі түсіп келе жатыр дегенді естісе де, ол Абылай жипа-</w:t>
        <w:br/>
        <w:t>ган қолға қосылмаған. Бір кезде әкесіне Арғынның жер</w:t>
        <w:br/>
        <w:t>бермегенін кек тұтып, өзін азғырып келген Ерден мен</w:t>
        <w:br/>
        <w:t>Нұрбота бидің елшісінің сөзіне еріп, Әндижанға көшпек</w:t>
        <w:br/>
        <w:t>болады. Бұл хабарды көршілес отырған -- Тобықты ру-</w:t>
        <w:br/>
        <w:t>ның шабарманы әкелген.</w:t>
        <w:br/>
        <w:t>Серіктерімен Бұқар жырау Тасболат батырдың аулы-</w:t>
        <w:br/>
        <w:t>на жеткен кезде, күн бесіндіге таяп қалып еді. Ел түйе-</w:t>
        <w:br/>
        <w:t>лерін қомдап, үйлерін жығып, көшкелі жатқан-ды. Бит-</w:t>
        <w:br/>
        <w:t>ке өкпелел тонын отқа салған Тасболатқа ашуланған</w:t>
        <w:br/>
        <w:t>Бұқар жырау аттан түспей, жанындағы серіктерімен ба-</w:t>
        <w:br/>
        <w:t>тырдың үйінің сыртынан кеп, кәрі домбырасын қағып-</w:t>
        <w:br/>
        <w:t>қағып жіберіп, айқайға басып еді.</w:t>
        <w:br/>
        <w:t>«Садыр, қайда барасын,</w:t>
        <w:br/>
        <w:t>Сарысуды көбелеп?</w:t>
        <w:br/>
        <w:t>Сен қашсаң да мен қойман</w:t>
        <w:br/>
        <w:t>Арғымағым жебелеп.</w:t>
        <w:br/>
        <w:t>Енді алдыңнан шыгайын</w:t>
        <w:br/>
        <w:t>Қар, жаңбырдай себелеп,</w:t>
        <w:br/>
        <w:t>Ақмырзамды өлтірдің</w:t>
        <w:br/>
        <w:t>Ақ сойылмен төбелеп.</w:t>
        <w:br/>
        <w:t>Уа, сен танымай кетіп барасың?</w:t>
        <w:br/>
        <w:t>Мен Арғын деген Арыспын,</w:t>
        <w:br/>
        <w:t>Азуы кере қарыспын.</w:t>
        <w:br/>
        <w:t>Сен бұзау терісі шөншіксінң,</w:t>
        <w:br/>
        <w:t>Мен өгіз терісі талыспын.</w:t>
        <w:br/>
        <w:t>Абылай алдында сен бітсең</w:t>
        <w:br/>
        <w:t>Құдандалы таныспын.</w:t>
      </w:r>
    </w:p>
    <w:p>
      <w:r>
        <w:t>Абылай алдында бітпесен,</w:t>
        <w:br/>
        <w:t>Атасын білмес алыспын.</w:t>
        <w:br/>
        <w:t>деп Бұқар жырау, көшпе деп ақыл айтудың орнына Са-</w:t>
        <w:br/>
        <w:t>дыр қолынан өлген ерінің құнын сөзге тнек етіп, жырын</w:t>
        <w:br/>
        <w:t>ызғарлы үнмен тоқтатты.</w:t>
        <w:br/>
        <w:t>Үй сыртында келіп тұрған үш жүзге мәлім Бұқар</w:t>
        <w:br/>
        <w:t>жырау екенін біліп, әлі де болса көшерін де, көшпесін де</w:t>
        <w:br/>
        <w:t>шеше алмай, үйін жықпай отырған Тасболат сыртқа</w:t>
        <w:br/>
        <w:t>шықты. Бұқардың күн сұрап келгені жай сылтау екенін</w:t>
        <w:br/>
        <w:t>әрине, бұ да ұқты. Жырауды қолтықтал аттан түсірді,</w:t>
        <w:br/>
        <w:t>үйіне алып кіріп, қошеметтеп көрпе төсеп, төрге отырғыз-</w:t>
        <w:br/>
        <w:t>ды. Амандасын болғаннан кейін, Бұқар жырау:</w:t>
        <w:br/>
        <w:t>278</w:t>
        <w:br/>
        <w:t>-- Жарқыным, бұл қай көшу?-- деді әлі де сабасына</w:t>
        <w:br/>
        <w:t>түсе алмай.</w:t>
        <w:br/>
        <w:t>-- Шүршіт келе жатыр дейді ғой,-деді Тасболат</w:t>
        <w:br/>
        <w:t>ойлана,- Қашқардан қашқандар бар...</w:t>
        <w:br/>
        <w:t>шіт келе жатса, Абылай бар емес пе?</w:t>
        <w:br/>
        <w:t>-- Арғы беттегі елді шүршіттер тып-типыл ғып өртеп</w:t>
        <w:br/>
        <w:t>жіберіпті. Құдіретті болса Абылай сонда қайда қалған?</w:t>
        <w:br/>
        <w:t>-- Арғы бетке шығып шүршіттермен соғысуға әлі ер-</w:t>
        <w:br/>
        <w:t>те... Жұрт қашты деп, батыр қашпас болар...</w:t>
        <w:br/>
        <w:t>-- Қашпалық... Сонда не ұтамыз?</w:t>
        <w:br/>
        <w:t>-- Батыр Баян мұндай сұрақ бермес еді. Әне, ол хал-</w:t>
        <w:br/>
        <w:t>қы үшін жанын пида еткен жоқ па?</w:t>
        <w:br/>
        <w:t>Тасболат үндемей ұзақ отырды. Әлден уақытта</w:t>
        <w:br/>
        <w:t>барып:</w:t>
        <w:br/>
        <w:t>-- Жарайды, ендеше, біз де көшпейміз,-- деді.</w:t>
        <w:br/>
        <w:t>Оның даусынан өзінің жеңілденіп қалғаны байқалды.</w:t>
        <w:br/>
        <w:t>Қім ата мекен жерін тастағысы келеді. Оның үстіне Қо-</w:t>
        <w:br/>
        <w:t>қан ханының қоластына барып, көгере қоюына Тасболат</w:t>
        <w:br/>
        <w:t>күмәнді еді...</w:t>
        <w:br/>
        <w:t>-- Ал біздің жерімізге шүршіт келе қалса, Абылай</w:t>
        <w:br/>
        <w:t>бізге жәрдем қолын соза ма?-- деді Тасболат Бұқардан</w:t>
        <w:br/>
        <w:t>көзін алмай.</w:t>
        <w:br/>
        <w:t>-- Бұдан былай исі қазақ Абылайдың туы астына</w:t>
        <w:br/>
        <w:t>жиналуы керек,-- деді Бұқар жырау.- Абылай қол ас-</w:t>
        <w:br/>
        <w:t>тындағы елін қоргауға тиіс. Ол қорғамаса Бөгенбай,</w:t>
        <w:br/>
        <w:t>Жабай, Сары сынды батырлар бар. Солар қорғайды...</w:t>
        <w:br/>
        <w:t>Бұл арада сендер әзірге қазақ жерінің барлаушылары</w:t>
        <w:br/>
        <w:t>болып қала тұрасындар.</w:t>
        <w:br/>
        <w:t>Бұқар бір қонып, ертеңінде еліне аттанды. Тасболат</w:t>
        <w:br/>
        <w:t>оның соңынан ұзақ тұрды. Жырау сөзін ойға салди. «Исі</w:t>
        <w:br/>
        <w:t>қазак Абылай туының астына жиналуш керек» деп қай-</w:t>
        <w:br/>
        <w:t>талады ол ішінен. Жұрт Бұқар жырауды Абылайдың</w:t>
        <w:br/>
        <w:t>тіл мен көмейі деуші еді, сол есіне түсті.</w:t>
      </w:r>
    </w:p>
    <w:p>
      <w:r>
        <w:t>-- Ш</w:t>
        <w:br/>
        <w:t>Көкейкесті арманына жсткен Абылайдың көңілі ай-</w:t>
        <w:br/>
        <w:t>жай еді... Иә, Телікөлдің жағасына жиналған үш жүздің</w:t>
        <w:br/>
        <w:t>«нгі жақсылары» оны «Үлкен Орда» ханы етіп ақ кигізге</w:t>
        <w:br/>
        <w:t>көтерген. Рас, бұл жнылға Ұлы жүз бен Қіші жүздің көп</w:t>
        <w:br/>
        <w:t>руларынып басты адамдары келмей қалды. Келмесе, өзі</w:t>
        <w:br/>
        <w:t>білсін! Абылайға қазір оныц қандай маңызы бар? Бүгін</w:t>
        <w:br/>
        <w:t>келмегені, ертең келеді. Бүгін кәнбегені, ертең көнеді.</w:t>
        <w:br/>
        <w:t>279</w:t>
        <w:br/>
        <w:t>лау, Абылай сәл төмендеу. Жоңғар мен қытайға қарсы</w:t>
        <w:br/>
        <w:t>айқастарда сан женіске жетіп, Абылай бүкіл қазақ елі-</w:t>
        <w:br/>
        <w:t>пе әйгілі болғанменен, хан отырған жерде ол тек сұлтап</w:t>
        <w:br/>
        <w:t>ғана. Ал жалпы халық ұғымында Әбілмәмбет қанша</w:t>
        <w:br/>
        <w:t>хан болғанмен Абылайдан ябыройы, даңқы төмен, Абы-</w:t>
        <w:br/>
        <w:t>лай халықты басқарады, Әбілмәмбет -- Орданы.</w:t>
        <w:br/>
        <w:t>Әрине, Әбілмәмбет ханның сонау Хантағыдан жеті</w:t>
        <w:br/>
        <w:t>күн жүріп, Қөкше теңіздегі сұлтан ордасына текке кел-</w:t>
        <w:br/>
        <w:t>мегенін Абылай жақсы біледі. Ел ардақтағанды - хан</w:t>
        <w:br/>
        <w:t>да мақтаған. Абылайдың шүршітпен соғысып, әскерін</w:t>
        <w:br/>
        <w:t>қырып алмай, аман қайтқанын қошаметтеп, ұлы тойға</w:t>
        <w:br/>
        <w:t>Әбілмәмбеттің өзі келген. Хан басымен немере інісіне</w:t>
        <w:br/>
        <w:t>алғысып айтып, батасын бермек.</w:t>
        <w:br/>
        <w:t>Иә, бұл соғыс Абылайдың қастары ойлагандай боп</w:t>
        <w:br/>
        <w:t>бітпеді. Енді міне, алдағы уақытта қазақ елі шүршітпен</w:t>
        <w:br/>
        <w:t>соғыса ма, әлде бейбітшілік бітімге келе ме, тек Абылай</w:t>
        <w:br/>
        <w:t>ғана шешетін жағдай туды. Егер шүршітке қарсы тұрып</w:t>
        <w:br/>
        <w:t>соғыса бергенінде, бар әскерінен айрылатын еді. Әскерсіз</w:t>
        <w:br/>
        <w:t>елге кім қорған бола алады. Ал бар жасақтарымен Шың-</w:t>
        <w:br/>
        <w:t>жаңдағы ұйғыр меп қазақтарға барып болысып, қытай</w:t>
        <w:br/>
        <w:t>әскерлерімен қайтадан айқасуға дәл қазір Абылайдың</w:t>
        <w:br/>
        <w:t>- мүмкіндігі жоқ. Жат жерде жүріп жауды жеңу қиын.</w:t>
        <w:br/>
        <w:t>Онда бәрі де қазір ауыл шетіндегі қаралы үйде жатқан</w:t>
        <w:br/>
        <w:t>Батыр Баянның кебін киер еді. Жоқ, Абылай дер кезінде</w:t>
        <w:br/>
        <w:t>шегінді. Ертең «Үлкен Ордага» хап бола қалса, өзіне ке-</w:t>
        <w:br/>
        <w:t>рек қалың қолын апаттан аман сақтап қалды. «Үлкен</w:t>
        <w:br/>
        <w:t>Орда» ханы? Абылай тұнжырап кетті.</w:t>
        <w:br/>
        <w:t>«Үлкен Орда» төңірегіндегі сұлтан, батыр, билердің</w:t>
        <w:br/>
        <w:t>ой-мақсаттары Абылайға алақанында тұрғандай аян еді.</w:t>
        <w:br/>
        <w:t>Өздері хан болудан үміттенбесе де, Әбілмәмбет өлген</w:t>
        <w:br/>
        <w:t>күнде, хан көтерсек деген адамдары әлдеқашан бел-</w:t>
        <w:br/>
        <w:t>гіленген.</w:t>
        <w:br/>
        <w:t>Бақкүндес жақындары қазір Абылайдың әр қадамын</w:t>
        <w:br/>
        <w:t>апдуда, тілейтіндері-- сүрінуі. Россия қол астына кіру-</w:t>
        <w:br/>
        <w:t>ді жақтағанында, Абылайға олар қандай айып тақпады!</w:t>
        <w:br/>
        <w:t>Кейбіреулер бұған қара халықты қарсы қоймақ та бол-</w:t>
        <w:br/>
        <w:t>ды. Әне, анау бір тәспі тартып отырған қария «екі көр-</w:t>
        <w:br/>
        <w:t>ші» туралы мысал да айтқан.</w:t>
        <w:br/>
        <w:t>«Момын шаруаға ала аяқ көршісі келіп, татулық, Д0&lt;-</w:t>
        <w:br/>
        <w:t>тық үшін өгіз терісіндей жер бер деп сұрапты. «Ала ғой»</w:t>
        <w:br/>
        <w:t>депті момын шаруа. Сонда әлгі ку, өгіз терісінен таспа</w:t>
        <w:br/>
        <w:t>тіліп, момын көршісінің бар жерін қоршап алып, «осын-</w:t>
      </w:r>
    </w:p>
    <w:p>
      <w:r>
        <w:t>дай жер маған ауысады» деп, момынның бар жерін өзіне</w:t>
        <w:br/>
        <w:t>272</w:t>
        <w:br/>
        <w:t>мылтықтарымен қазақ жігіттерін көздеп атып, ораели</w:t>
        <w:br/>
        <w:t>қарсылық көрсетті.</w:t>
        <w:br/>
        <w:t>Дүние жүзі әләмтәлірік ұрысқа айналды. Қытай;</w:t>
        <w:br/>
        <w:t>да қапы қалмады, қазақтар Да аянған жоқ. Кескілескен</w:t>
        <w:br/>
        <w:t>ет, жосылып аққан қан, ата жауына қарсы өшіге ұмтыл-</w:t>
        <w:br/>
        <w:t>ған ерлер, алдыңғы екі аяқтарын көкке көтерсе, найзаға</w:t>
        <w:br/>
        <w:t>кеудесін тосқан кертөебел, мақпал қара, құлагерлер...</w:t>
        <w:br/>
        <w:t>Ұрыс күн көтерілгенше созылды. Екі көзі оттай жап-</w:t>
        <w:br/>
        <w:t>ған Батыр Баян жан-жақтарын тұтаса қоршаған қытай</w:t>
        <w:br/>
        <w:t>қылыштарынан қазақ жігіттерінің екшеліп қалғанын</w:t>
        <w:br/>
        <w:t>аңғарды. Қөптің аты көп, күші тең түспеген еді. Бірақ</w:t>
        <w:br/>
        <w:t>қызыл қанға батып жер құшып жатқан қытай жауынгер-</w:t>
        <w:br/>
        <w:t>лері де аз емес. «Аяулы қырандарым, өлсе де жастығын</w:t>
        <w:br/>
        <w:t>ала өлейін деген екен!-- деді ол ішінен.-- Бұл айқас жа-</w:t>
        <w:br/>
        <w:t>уымыздың есінде мәнгі қалар. Қанша өлігі жатыр. Жоқ,</w:t>
        <w:br/>
        <w:t>біз текке айқаспаган екепбіз. Біздің жерімізге шүршіттер</w:t>
        <w:br/>
        <w:t>енді аягын байқап-байқап басар!»</w:t>
        <w:br/>
        <w:t>Сол-ак скен, өн бойын бір алып күш билеп, өзіне қа-</w:t>
        <w:br/>
        <w:t>рама-қарсы келіп қалған, есік пен төрдей қара ат мін-</w:t>
        <w:br/>
        <w:t>ген қытайдың бір жалпақ бет сыпайын қайқы бел қара</w:t>
        <w:br/>
        <w:t>алдаспанмен қақ бөліп түсті. Дәл осы сәтте қолтығының</w:t>
        <w:br/>
        <w:t>астынан ұп-ұзын сүйір ұшты көк найза келіп қадалды.</w:t>
        <w:br/>
        <w:t>Қек найзаны қытай сыпайы тағы бір ырғағанда өкпе тү-</w:t>
        <w:br/>
        <w:t>сынан өткендей болды. Батыр Баян ат үстінен сырғып</w:t>
        <w:br/>
        <w:t>жерге құлай берді...</w:t>
        <w:br/>
        <w:t>Батыр Баянның құлап бара жатқанын көрген қара</w:t>
        <w:br/>
        <w:t>сүр жігіт қолындағы алдаспанын жарқ еткізіп кекке ко-</w:t>
        <w:br/>
        <w:t>терді де, құлаштай сермеп, аяулы ерге найза салған</w:t>
        <w:br/>
        <w:t>жауының басын допша қағып түсірді. Сейтті де ат жа-</w:t>
        <w:br/>
        <w:t>лып құшып, арпалысып жатқан Батыр Баянды жерге тү-</w:t>
        <w:br/>
        <w:t>сірмей көтеріп алып, жау қоршауынан өтпек боп атын</w:t>
        <w:br/>
        <w:t>тебініп қалды.</w:t>
        <w:br/>
        <w:t>Бұлардың соңынан қазақтың сиреп қалған жауынгер-</w:t>
        <w:br/>
        <w:t>лері найза, қылыштарын кезей ұстап алга ұмтылды.</w:t>
        <w:br/>
        <w:t>Мұндай әрекетті күтпеген қытай сыпайлары өздеріне қа-</w:t>
        <w:br/>
        <w:t>далғалы келе жатқан ажалдың суық ұштарынан сеске-</w:t>
        <w:br/>
        <w:t>ніп, жолды аша берді. Батыр Баянның денесін алдына</w:t>
        <w:br/>
        <w:t>өңгерген қара сұр жігіт жау ортасын жарып өте шықты.</w:t>
        <w:br/>
        <w:t>Бұны көрген өзге қазақ жігіттері де, алдаспандарын жар-</w:t>
        <w:br/>
        <w:t>қылдата сермеп, жау шебін үзіп, қоршаудап өтіп үл-</w:t>
        <w:br/>
        <w:t>герді.</w:t>
        <w:br/>
        <w:t>“Үлкен Орда ханы Әбілмәмбет пен Орта жүздің сұл-</w:t>
        <w:br/>
        <w:t>таны Абылай қатарласа отыр. Әбілмәмбет сәл жоғары-</w:t>
        <w:br/>
        <w:t>271</w:t>
        <w:br/>
        <w:t>-- Құлақ қоймаса көшер ме еді?</w:t>
      </w:r>
    </w:p>
    <w:p>
      <w:r>
        <w:t>Жайшылықта салмақты Абылай күйіп кетті.</w:t>
        <w:br/>
        <w:t>-- Солай дс! Арғындағы өшін менен алмақ болса,</w:t>
        <w:br/>
        <w:t>көрсетейін мен Садырға Абылайдың сойылын!-- Ол есік</w:t>
        <w:br/>
        <w:t>алдында тұрған нөкердің біреуіне,-- шақыр Бөгенбай</w:t>
        <w:br/>
        <w:t>мен Сырымбетті. Қонсын атқа қалың қолымен!-- деп</w:t>
        <w:br/>
        <w:t>бұйырды.</w:t>
        <w:br/>
        <w:t>Ордада бағанадан бері үндемей отырған Бұқар жы-</w:t>
        <w:br/>
        <w:t>рау:</w:t>
        <w:br/>
        <w:t>-- Сабыр ст, сұлтан,-- деді.- Ел күйінсе де ер кү-</w:t>
        <w:br/>
        <w:t>йінбес болар. Бір жағы қытайдан, қала берді сендерден</w:t>
        <w:br/>
        <w:t>қорыққан Садырды шапқанда не таппақсың? Қол жібе-</w:t>
        <w:br/>
        <w:t>рудің қажеті болмас, он жігіт қосып бер, ол құтырған</w:t>
        <w:br/>
        <w:t>Найманмен әзім барып сөйлесейін. Қөнбесе амал жоқ,</w:t>
        <w:br/>
        <w:t>сойылыңды сосын қолданарсың.</w:t>
        <w:br/>
        <w:t>-- Жырау дұрыс айтады,- деді Әбілмәмбәт хан.-</w:t>
        <w:br/>
        <w:t>Қоқан жеріне бір шаңырақты да жіберуге болмайды.</w:t>
        <w:br/>
        <w:t>Бұқар жырау қасына он жігіт ертіп, Қоқан хандығы-</w:t>
        <w:br/>
        <w:t>на көшкелі жатқан, Лепсі өзенінің Балқашқа құятын са-</w:t>
        <w:br/>
        <w:t>ғасында отырған он мың үйлі Садыр руына жүріп кетті.</w:t>
        <w:br/>
        <w:t>Найман тайпасының бір тармағы Садыр руы «Ақта-</w:t>
        <w:br/>
        <w:t>бан шұбырындыдан» бұрын Талас пен Арыс өзендерінің</w:t>
        <w:br/>
        <w:t>арасындағы Қаратау қойнауында көшіп жүретін. Әулие-</w:t>
        <w:br/>
        <w:t>атаға таяу Қолтеқара арығы, Бұрындай өзенінің арғы</w:t>
        <w:br/>
        <w:t>жағындағы Үшашы қойнауы бұлардың келіп-кетімді қо-</w:t>
        <w:br/>
        <w:t>нысы. Бұрындай өзенінің бойында «Садыр -- Мүрде» деп</w:t>
        <w:br/>
        <w:t>аталған жер -- бұл рудың аталары қойылған зират еді.</w:t>
        <w:br/>
        <w:t>Сыр бойының бір қуаңшылық жылы осы рудың атақты</w:t>
        <w:br/>
        <w:t>батыры Жұмарт өзінің қарамағындағы тоғыз аулымен</w:t>
        <w:br/>
        <w:t>көшіп, жайлауға Арғын руының ата мекен жері Арғын-</w:t>
        <w:br/>
        <w:t>аты тауларына барады. Арғындар бұған ана Ұлытауды</w:t>
        <w:br/>
        <w:t>жайлаған Бағаналы туыстарыңа көшіңдер деп, жер бер-</w:t>
        <w:br/>
        <w:t>мейді. Қүшпен Ұлытаудың бергі қойнауына қуып сала-</w:t>
        <w:br/>
        <w:t>ды. Ашу үстінде Жұмарт батыр Арғын жасағының ба-</w:t>
        <w:br/>
        <w:t>тыры Ақмырзаны өлтіреді. Содан кейін Арқаға көшуін</w:t>
        <w:br/>
        <w:t>қойып, енді Бұрындай өзенінің бойындағы Үлкен тұра,</w:t>
        <w:br/>
        <w:t>Кіші тұра деген кіші-гірім тауларды қыс қыстауы етіп,</w:t>
        <w:br/>
        <w:t>жаз Әулие етегіндегі Таяяс өзенінің шұрайлы қойнауын</w:t>
        <w:br/>
        <w:t>жайлайды.</w:t>
        <w:br/>
        <w:t>«Ақтабан шұбырындыда» қалмақ қолынан тоғыз ба-</w:t>
        <w:br/>
        <w:t>ласымен Жұмарт батыр өледі. Қырық мың үйдің он бес</w:t>
        <w:br/>
        <w:t>мың шаңырағы шұбырып, Әндижан жеріне өтіп кетеді,</w:t>
        <w:br/>
        <w:t>ал қалған он мыңы Лепсі өзенінің бойындағы жонғар</w:t>
        <w:br/>
        <w:t>277</w:t>
        <w:br/>
        <w:t>жоқ. Қылышын былай қойып, белбеуін босатты да, жүк-</w:t>
        <w:br/>
        <w:t>ке сүйеніп, көзін жұмды. Оң жағындағы төсектен жас</w:t>
        <w:br/>
        <w:t>сұлудың өксігін баса алмай, булыға жылаған үні естіл-</w:t>
        <w:br/>
        <w:t>Іі... Жапы жай тапқандай, Абылай тағы езу тартты.</w:t>
        <w:br/>
        <w:t>О, тағдыр!.. Расында да тағдыр -- өзінің ақ бурасы</w:t>
        <w:br/>
        <w:t>шығар. Міне, қазіргі кнесі-- екінші ақ бура. Ең алғаш-</w:t>
        <w:br/>
        <w:t>қысы қартайып әбден жүдеп бір күші өзінен өзі мүлдем</w:t>
      </w:r>
    </w:p>
    <w:p>
      <w:r>
        <w:t>жоқ боп кетті, ал мынау өзгесі... «Хан киесі -- осы ақ</w:t>
        <w:br/>
        <w:t>бура» бүгін тым көңілсіз еді... Мынау бүлік соған кө-</w:t>
        <w:br/>
        <w:t>рінді ме екен?</w:t>
        <w:br/>
        <w:t>Вас, Абылайды қатыгез, тасбауыр дейтіндер көп. Бі-</w:t>
        <w:br/>
        <w:t>рақ осы «қатыгез Абылайдың тұсында ешкім де қазақ</w:t>
        <w:br/>
        <w:t>елін кейін кетті дей алмайды. Қоқан хандығына желке</w:t>
        <w:br/>
        <w:t>жүнін үдірейте көрсетіп, айдаһар мен арыстанның ау-</w:t>
        <w:br/>
        <w:t>зынан ебін тауып құтылып, көкжал Абылай аман-есен</w:t>
        <w:br/>
        <w:t>өмір сүріп келе жатқан жоқ па? Ал бұның темір тегеу-</w:t>
        <w:br/>
        <w:t>рініне шыдай алмай, кей ру беті ауған жағына қашқы-</w:t>
        <w:br/>
        <w:t>сы келсе - опың да себебі бар. Абылайға бір тайпаның</w:t>
        <w:br/>
        <w:t>көрген зәбірінен, бар қазақты шашау шығармай ұстау</w:t>
        <w:br/>
        <w:t>қымбат.</w:t>
        <w:br/>
        <w:t>Алтынемел айқасыпан кейін ол өзінің ағасы Жолба-</w:t>
        <w:br/>
        <w:t>рысты қытай боғдыханына жіберген. Бұл кезде қытай</w:t>
        <w:br/>
        <w:t>әміршілерінің арасында өзара қырғын, бақталастық</w:t>
        <w:br/>
        <w:t>күрестер қатты жүріп жатыр еді. Абылай келіссөзге дәл</w:t>
        <w:br/>
        <w:t>осы тұс дұрыс деп тапқан. Қытай императоры Хун Ли,</w:t>
        <w:br/>
        <w:t>өзіне қарсы бас көтеріп, күнде жанжал шығарып отыр-</w:t>
        <w:br/>
        <w:t>ған Шыңжаң қазағы мен ұйғырына қазақ елі қосылып</w:t>
        <w:br/>
        <w:t>кетпесін деп қауіптеніп, қазақ ханының елшісін сый-</w:t>
        <w:br/>
        <w:t>сипатпен қарсы алған. Абылайға киязь деғен ат беріп,</w:t>
        <w:br/>
        <w:t>құндыз ішік, жібек кілем тәрізді көптеген тарту-тарал-</w:t>
        <w:br/>
        <w:t>ғыларың жіберген. Осы берілген көп сыйлықтың ішінде</w:t>
        <w:br/>
        <w:t>сол жылгы қытай календары да бар еді. Бұны қытай</w:t>
        <w:br/>
        <w:t>императоры, тек өздерінің мәдениетінің үлгісі ретінде</w:t>
        <w:br/>
        <w:t>ғана емес, қазақ елі бұдан былай қарай күн, ай, жыл са-</w:t>
        <w:br/>
        <w:t>наттарын шүршіт есебімен жүргізсін деп әдейі жібер-</w:t>
        <w:br/>
        <w:t>ген. Бұ да басқа жұртқа өз әсеріп тигізудің бір жолы...</w:t>
        <w:br/>
        <w:t>Екі жыл өткеннен кейін, яғни бір мың жеті жүз елу</w:t>
        <w:br/>
        <w:t>сегізінші жылы, Шыңжаңдағы ұйғыр мен қазақ көтері-</w:t>
        <w:br/>
        <w:t>лісін қан-жоса етіп басқанпап соң, қытай әскері қазақ</w:t>
        <w:br/>
        <w:t>жеріне қайтадан кірген. Бұ жолы олар Тарбағатай</w:t>
        <w:br/>
        <w:t>тауынан төмен түсіп, Көкше теңізге дейін жеткен. «Ақ-</w:t>
        <w:br/>
        <w:t>табан шұбырындыдағыдай» қытай әскерінің жолында-</w:t>
        <w:br/>
        <w:t>ғы бүкіл қазақ ауылдары «шүршіт келе жатыр» Деп</w:t>
        <w:br/>
        <w:t>284</w:t>
        <w:br/>
        <w:t>қалдырылты, Сенің арыс жандаралдарың да әлгі қуға</w:t>
        <w:br/>
        <w:t>ұқсайды,-- деген осы қария.-- Ең алдымен бекініс салу-</w:t>
        <w:br/>
        <w:t>ға болмашы жер сұрайды. Соңынан оған егіп, бақша са-</w:t>
        <w:br/>
        <w:t>латын жерді әзі қосып алады. Артынан мұжық-төлеңгіт-</w:t>
        <w:br/>
        <w:t>терін әкеп орналастырып, қазақты өз қонысынан</w:t>
        <w:br/>
        <w:t>қуады...»</w:t>
        <w:br/>
        <w:t>Ал қазір қазақ елін шүршіт кеп жан алқымнан алған-</w:t>
        <w:br/>
        <w:t>да, енді бірде-біреуі «сен бізді кәпірге саттың, ханды да</w:t>
        <w:br/>
        <w:t>соған көндірдің» демейді. Шүршіт айдаһары, жоңғардың</w:t>
        <w:br/>
        <w:t>тарғыл ырбызы емес, анағұрлым күшті. Онымен артың-</w:t>
        <w:br/>
        <w:t>да орыс бекіністері тұрғанда ғана жөндеп сөйлесе</w:t>
        <w:br/>
        <w:t>аласың...</w:t>
        <w:br/>
        <w:t>Жоқ, Абылайдың қазір арқа сүйері төре тұқымы</w:t>
        <w:br/>
        <w:t>емес. Абылай жағындағылар, әне, апау халықтан шық-</w:t>
        <w:br/>
        <w:t>қан атақты батырлар. Өз аттарын ел-жұртына найзасы-</w:t>
        <w:br/>
        <w:t>мен әйгілі еткен ата-бабасы белгісіз жаман тымақ, жыр-</w:t>
        <w:br/>
        <w:t>тық тон бұқара жұрт. Тілін таба білсең бұлар жетім</w:t>
      </w:r>
    </w:p>
    <w:p>
      <w:r>
        <w:t>лақтай соңыннан ере береді...</w:t>
        <w:br/>
        <w:t>Міне, тізесіне тізесі тие отырған, кексе тартын қалған</w:t>
        <w:br/>
        <w:t>Бөгенбай, оған таяу Еменәлі мен Жабай батыр, одан</w:t>
        <w:br/>
        <w:t>әрі Қыпшақ Дербісал мен Мандай, Дулат Бөкей, Алтай-</w:t>
        <w:br/>
        <w:t>дың ақбас атаны Сеңгірбай, Уақтан шыққан Сары ба-</w:t>
        <w:br/>
        <w:t>тыр... Бәрінің де даңқы жер жарады. Соңдарынан ерген</w:t>
        <w:br/>
        <w:t>топтары да көп. Ешқайсысы Абылай берген бұйрыққа</w:t>
        <w:br/>
        <w:t>қарсы шыққан емес.</w:t>
        <w:br/>
        <w:t>Егер Абылай «кейін шегін» демесе осылар шүршітті</w:t>
        <w:br/>
        <w:t>жеңіп, оның табанының астында жатқан Шығыс Түркіс-</w:t>
        <w:br/>
        <w:t>танның біраз слін құртар ма еді, қайтер еді? Бүкіл үш</w:t>
        <w:br/>
        <w:t>жүз болып атқа қонуға әзір. Бірақ Шығыс Түркістан елі</w:t>
        <w:br/>
        <w:t>Арқа мен Сыр бойындағы бауырларынан жәрдем күтіп</w:t>
        <w:br/>
        <w:t>отырғанда, Абылай өз әскеріне «кейін қайт» деді. ОӨйт-</w:t>
        <w:br/>
        <w:t>кені болашақ «Үлкен Орда» хапына шүршітпен қазір со-</w:t>
        <w:br/>
        <w:t>ғысу тиімсіз болды. Ханға тиімсіз дүние, бүкіл қазақ да-</w:t>
        <w:br/>
        <w:t>ласына тиімсіз болып саналуға тиіс.</w:t>
        <w:br/>
        <w:t>Басындағы қалпағын мылқау атып түсірген күні</w:t>
        <w:br/>
        <w:t>Абылайдың Алтынемелдегі ордасында екі бишара дә-</w:t>
        <w:br/>
        <w:t>руіштің болып шыққанын осы отырған адамдардың бір-</w:t>
        <w:br/>
        <w:t>де-бірі білген жоқ. Дәруіштер күзетшілер арқылы Аби-</w:t>
        <w:br/>
        <w:t>лайға, жалғыз ғана пероглифы бар, күміс теңге көрсетті.</w:t>
        <w:br/>
        <w:t>Сұлтан дәруіштерді ордага кіргізуді бұйырды. Ордаға</w:t>
        <w:br/>
        <w:t>кірген дәруіштердің бірі үстіндегі шапанып шешіп, ба-</w:t>
        <w:br/>
        <w:t>сындағы сәлдесін тарқатқанда, Абылайдың денесі мұз-</w:t>
        <w:br/>
        <w:t>Дап кеткен.</w:t>
        <w:br/>
        <w:t>973</w:t>
        <w:br/>
        <w:t>шыларыпың бесеуің ғана ат құйрығына байлап үл-</w:t>
        <w:br/>
        <w:t>гірдік... Қалғаны қол-аяғы байлаулы отыр...</w:t>
        <w:br/>
        <w:t>-- Босатып жіберіңдер тірілерін!..</w:t>
        <w:br/>
        <w:t>Тұтқыннан босанған Божбан жігіттері арқан батқан</w:t>
        <w:br/>
        <w:t>білектерін сипай, заматта үйді-үйіне тарай бастады.</w:t>
        <w:br/>
        <w:t>-- Әділетті үкімішшен айналайын-ай, құдіретті хан</w:t>
        <w:br/>
        <w:t>неміз!-- деп анандай жерде тұрған Божбан ақсақалда-</w:t>
        <w:br/>
        <w:t>ры, маңыраған қойдай, шуласа баталарын берді.</w:t>
        <w:br/>
        <w:t>«Бес адамын ат құйрығына байлағанымды көргеп</w:t>
        <w:br/>
        <w:t>соң бұлар маған баталарын беріп жатыр,-- леді Абылай</w:t>
        <w:br/>
        <w:t>ішінен,-- жазаламай бәрін бірдей кеше босатып жіберге-</w:t>
        <w:br/>
        <w:t>німде, бүгін бұл алгис болмас сді!»</w:t>
        <w:br/>
        <w:t>Кенет Абылай «Жапыбек! Қалыбек!» деген сыбырлай</w:t>
        <w:br/>
        <w:t>шыққан үн естіді. Бұрылып еді, кетіп бара жатқан жі-</w:t>
        <w:br/>
        <w:t>гіттердің ішінен өзінің екі ағасын шақырып тұрған Қо-</w:t>
        <w:br/>
        <w:t>ңырат аруын көрді. Екі ағасы қыздың жанына келді.</w:t>
        <w:br/>
        <w:t>Әлде нені сүрады. Содан кейін екеуі үйлеріне қарай жү-</w:t>
        <w:br/>
        <w:t>гіре жөнелді.</w:t>
        <w:br/>
        <w:t>«Осы екеуін бекер босаттым-ау»,-- деп ойлады Абы-</w:t>
        <w:br/>
        <w:t>лай тағы да, бірақ сол сәтте-ақ оларды есінен шығарды.</w:t>
        <w:br/>
        <w:t>Тек бір жеті өткеннен кейін ғана, біреуге істеген жаман-</w:t>
        <w:br/>
        <w:t>дықтың жойылмайтынына, қанды кектің бәрібір жүрек</w:t>
        <w:br/>
        <w:t>түбінде сақталатынына көзі жетті.</w:t>
      </w:r>
    </w:p>
    <w:p>
      <w:r>
        <w:t>Абылайдың газауат ұранына қосылмағанын пайдала-</w:t>
        <w:br/>
        <w:t>нып, Қоқан әміршілері оны біржолата құртпақ еді. Олар</w:t>
        <w:br/>
        <w:t>бүкіл мұсылман қауымына: «кімде-кім Абылайға жәрдем</w:t>
        <w:br/>
        <w:t>беруді ойласа, аны алла тағаланың қарғысы атсын» деп</w:t>
        <w:br/>
        <w:t>жар салды. Бірақ діни дәстүрге онша берік емес қазақ</w:t>
        <w:br/>
        <w:t>даласы бұған мән берген жоқ, өйткені бұл ежелден келе</w:t>
        <w:br/>
        <w:t>жатқан өзінің әдет-ғұрпы бар ел. Дінді қорғаудан көрі,</w:t>
        <w:br/>
        <w:t>жерін қорғау ата-бабадан қалған мирас. Осы дала зацы-</w:t>
        <w:br/>
        <w:t>на салып, Самарқант, Хиуа, Бұхар, Қоқандардың мың</w:t>
        <w:br/>
        <w:t>сан минареттерінен қазақ ханына «лағнат» айтып жат-</w:t>
        <w:br/>
        <w:t>қандарына қарамай, Ұлы жүздің көп руларының жігіт-</w:t>
        <w:br/>
        <w:t>тері Абылайдың ақ туының астына жиналды.</w:t>
        <w:br/>
        <w:t>-- Әй, Тұрымтай шабарман!-- деді Абылай дауысын</w:t>
        <w:br/>
        <w:t>көтеріп.</w:t>
        <w:br/>
        <w:t>Шабармандардың ішіндегі ең пысық, жарқын жүзді</w:t>
        <w:br/>
        <w:t>бала жігіт ханның жапыпа жетіп келді.</w:t>
        <w:br/>
        <w:t>-- Не айтасыз, алдияр?</w:t>
        <w:br/>
        <w:t>-- Жалайыр ауылдарына қайтадан шап. Тезірек</w:t>
        <w:br/>
        <w:t>жетсін де. Егер дер кездерінде келмесе, Қоқан ұрысынан</w:t>
        <w:br/>
        <w:t>289</w:t>
        <w:br/>
        <w:t>Қөнбегенін ат құйрығына байлап, ақ сойылдың астына</w:t>
        <w:br/>
        <w:t>алады!</w:t>
        <w:br/>
        <w:t>Ал қазір айбарынан сескеніп тізе бүккен қалың ел!</w:t>
        <w:br/>
        <w:t>«Ханның қаһарынан сақта!» деп жалбарынған ру бас-</w:t>
        <w:br/>
        <w:t>шылары...</w:t>
        <w:br/>
        <w:t>Міне бүгін, Абылайга осындай кіріптар болғанпыц</w:t>
        <w:br/>
        <w:t>бірі-- Қаңыратқа жататын Божбан руы. Түркістан уә-</w:t>
        <w:br/>
        <w:t>лиетін жайлайтын бұл рудың басшы адамдары жерінің</w:t>
        <w:br/>
        <w:t>жақындығын пайдаланып, Қоқан билерімен тіл табысып,</w:t>
        <w:br/>
        <w:t>Абылай қоластынан шықпақ болған. Саққұлақтары ар-</w:t>
        <w:br/>
        <w:t>қылы бұны біліп қалған хан, тал түсте Божбан ауылда-</w:t>
        <w:br/>
        <w:t>рын шауып, басты адамдарын тұтқынға алган.</w:t>
        <w:br/>
        <w:t>Далбасалаған ауыл ақсақалдары қайтсек Абылай-</w:t>
        <w:br/>
        <w:t>дың көңілін жібітеміз деп, бар мал-мүлкін алдына әкеп</w:t>
        <w:br/>
        <w:t>тартып, қойнына ең сұлу қызын салды.</w:t>
        <w:br/>
        <w:t>Хан қазір осы жас қызбен оңаша тігілген ақ ордада</w:t>
        <w:br/>
        <w:t>жатыр... Қоңырат етекті ел. Ұлы-қызы өлген-тірілгеніне</w:t>
        <w:br/>
        <w:t>қарамайтын намысқой келеді. Сөйтсе де қыз жеңгелері-</w:t>
        <w:br/>
        <w:t>нің «Хапның көңілін таба білсең, еліміздің бағы жанға-</w:t>
        <w:br/>
        <w:t>ны, ағаларыңның ажалдан аман қалғаны» деген сөзінен</w:t>
        <w:br/>
        <w:t>шыға алмаған. Жігіттердің анда-санда қалжыңдап, ақ</w:t>
        <w:br/>
        <w:t>төсіндегі тастай қатты қос анарына қолы тигелі болма-</w:t>
        <w:br/>
        <w:t>са, пәк денесін әлі тірі жанға сипатып көрмеген жас сұ-</w:t>
        <w:br/>
        <w:t>лу сүттей адал абройын ханға олжа етіп, еліп апаттан,</w:t>
        <w:br/>
        <w:t>екі ағасын ажалдан алып қалмақ болған. Ол ұяттан екі</w:t>
        <w:br/>
        <w:t>беті оттай жанып, жүрегі торға түскен торғайдай діріл</w:t>
        <w:br/>
        <w:t>қағып, жарылып кетуге дайын тұрса да, ханның ыңгайы-</w:t>
        <w:br/>
        <w:t>на көне берді, денесіне хан салмағы қатты батса да, асау</w:t>
        <w:br/>
        <w:t>мінез көрсетпеуге тырысқан.</w:t>
      </w:r>
    </w:p>
    <w:p>
      <w:r>
        <w:t>Ал бұл кезде Абылай жарлығын орындауға Божбан</w:t>
        <w:br/>
        <w:t>руының бас көтерген адамдарын хан нөкерлері алып</w:t>
        <w:br/>
        <w:t>келген. Олардың ішінде осы қыздың екі ағасы да бар.</w:t>
        <w:br/>
        <w:t>Қыз құшағында ләззатқа кенелген Абылайдың ойына</w:t>
        <w:br/>
        <w:t>кенет осы екі батырды өлтіру туралы берген бұйрығы</w:t>
        <w:br/>
        <w:t>түсіп кетті. Абылай езу тартты: «Жок, бір қыздың қызы-</w:t>
        <w:br/>
        <w:t>ғы үшін, ол бұйрығын бұзбайды, кімде-кім бұған қарсы</w:t>
        <w:br/>
        <w:t>тұрса осылай өледі!» Қөп кешікпей ол, бөкеннің етіне</w:t>
        <w:br/>
        <w:t>тойып алып, маужырап ұйқыға кеткен жолбарыстай, тұ-</w:t>
        <w:br/>
        <w:t>ла бойын бір рахат тыныштық билеп, көзі іліне берді.</w:t>
        <w:br/>
        <w:t>Абылайдың қасында құты қашып үн-түнсіз жатқан</w:t>
        <w:br/>
        <w:t>қыз кенет:</w:t>
        <w:br/>
        <w:t>-- Хаң ием, бауырларымның күнәсін кеше көрі»</w:t>
        <w:br/>
        <w:t>ңіз...-- деді жасқа булығып.</w:t>
        <w:br/>
        <w:t>280</w:t>
        <w:br/>
        <w:t>-- Қандай тілегің бар?-- деді Абылай, өзінің қызда-</w:t>
        <w:br/>
        <w:t>рымен шамалас жас сұлуға.-- Айт, орындайын!</w:t>
        <w:br/>
        <w:t>-- Тілегім біреу-ақ...</w:t>
        <w:br/>
        <w:t>Қыз үнінен ренжітендік сезілмеді.</w:t>
        <w:br/>
        <w:t>-- Бір қыздың құшағында бір тайпы елдің тағдыры</w:t>
        <w:br/>
        <w:t>тұрған жоқ, хан ием... Мұны мен де ұғамын. Бірақ қат-</w:t>
        <w:br/>
        <w:t>ты дауылды күні тек қыран құс қана өз бағытынан адас-</w:t>
        <w:br/>
        <w:t>пайды. Жұрттың бәрі қыран емес. Аласапыран кездегі</w:t>
        <w:br/>
        <w:t>жұртымның бір табансыздық көрсеткенін кешіріңіз!</w:t>
        <w:br/>
        <w:t>Қыз сөзі Абылайға ұнады.</w:t>
        <w:br/>
        <w:t>-- Жақсы. Ал өз бауырларыңа қарсы садақ безеген</w:t>
        <w:br/>
        <w:t>ана екі ағанды қайтеміз?</w:t>
        <w:br/>
        <w:t>-- Адасқашшып айыбы жоқ, қайтып үйірін тапқан</w:t>
        <w:br/>
        <w:t>соң..</w:t>
        <w:br/>
        <w:t>Абылай езу тартты.</w:t>
        <w:br/>
        <w:t>-- Біз олардың «үйірін тапқанын» қайдан білеміз?</w:t>
        <w:br/>
        <w:t>-- Босатып көріңіз. Егер сізге ерсе, өз айыбын өзде-</w:t>
        <w:br/>
        <w:t>рі жуғаны.</w:t>
        <w:br/>
        <w:t>-- Ал ермесе ше?-- деді Абылай. Қыз қуанып кетті.</w:t>
        <w:br/>
        <w:t>-- Онда, мейліңіз. Қандай жігіттің тағдыры болса</w:t>
        <w:br/>
        <w:t>да, өз елінің тағдырынан қымбат емес.</w:t>
        <w:br/>
        <w:t>Абылай шаңырақтан көзін алмай бозарып келе жат-</w:t>
        <w:br/>
        <w:t>қан таңға қарап ұзақ отырды. Иә, қол астынан қашып</w:t>
        <w:br/>
        <w:t>кетпек болған Қоңыраттың бірнеше адамын аямай жа-</w:t>
        <w:br/>
        <w:t>залады... Ал қалғандырының кенілдері енді қалай қарай</w:t>
        <w:br/>
        <w:t>ауады? Үйсін, Жалайыр, Дулат, Албан, Суан сияқты Ұлы</w:t>
        <w:br/>
        <w:t>жүздің белді рулары не демек? Бұлар Абылайдың ісін</w:t>
        <w:br/>
        <w:t>қош көре ме, жоқ па? Бұл рулардың көп жігіті қазір хан</w:t>
        <w:br/>
        <w:t>жасақтарында. Ал ертең сол жігіттер қазақ елі Қоқан</w:t>
        <w:br/>
        <w:t>әскерімен бетпе-бет айқасуға тура келгенде Абылайдып</w:t>
      </w:r>
    </w:p>
    <w:p>
      <w:r>
        <w:t>қаттылығына өкпелеп, Қоқан жағына шығып кетсе</w:t>
        <w:br/>
        <w:t>қайтеді?</w:t>
        <w:br/>
        <w:t>Хан қызға кез қиығып тағы бір аударды да ләм-мим</w:t>
        <w:br/>
        <w:t>деместен, орнынан тұрып, үйдеп үп-түнсіз шығып кетті.</w:t>
        <w:br/>
        <w:t>Ол тағы бозғылт реңді аспанға қарады. «Аққу құсты</w:t>
        <w:br/>
        <w:t>көрмегелі не замаң!»-- деді әлденеге күйінгендей, бірак</w:t>
        <w:br/>
        <w:t>сол сәтте-ақ бойын жинап алды. Анандай жерде тұрған</w:t>
        <w:br/>
        <w:t>күзетшіні өзіне шақырды.</w:t>
        <w:br/>
        <w:t>-- Шабармандардан хабар бар ма?</w:t>
        <w:br/>
        <w:t>-- Әлі ешкім оралмай жатыр.</w:t>
        <w:br/>
        <w:t>Абылай Қазықұрт жаққа көз тастады. Тау етегінде</w:t>
        <w:br/>
        <w:t>көрінген салт аттылар хан ордасына қарай келе жатыр.</w:t>
        <w:br/>
        <w:t>Кенет ат дүбірі естілді. Құйындата шапқан салт атты-</w:t>
        <w:br/>
        <w:t>28)</w:t>
        <w:br/>
        <w:t>дің жігіттерінен үлкеп қол жинау керек деген хан тұжы-</w:t>
        <w:br/>
        <w:t>рымы да Абылайдан шығып отырғаны белгілі еді.</w:t>
        <w:br/>
        <w:t>-- Қалың қол шүршіттерді де тежеп отырады,- деді</w:t>
        <w:br/>
        <w:t>Абылай,- Қоқан билерініп де тәубасын ұмыттырмайды.</w:t>
        <w:br/>
        <w:t>Естуімше, Ерден мен Нұрбота билер Ташкент түбіне көп</w:t>
        <w:br/>
        <w:t>лашкарларып шоғырлап жатқан көрінеді... Келер жазга</w:t>
        <w:br/>
        <w:t>дейін біз дайын тұруымыз керек. Ет бұзылса тұз себе.</w:t>
        <w:br/>
        <w:t>сің, тұз бұзылса не себссін? Жау жағадан алғанда кер-</w:t>
        <w:br/>
        <w:t>мек татып не табасың? Қапылыста жинала қоюға, жер</w:t>
        <w:br/>
        <w:t>шалғай.</w:t>
        <w:br/>
        <w:t>Үш жүздің «игі жақсылары» Абылайдың бұл ұсыны-</w:t>
        <w:br/>
        <w:t>сын әзер дегенде қабылдады, Өйткені Абылайдың қол</w:t>
        <w:br/>
        <w:t>астында мұндай әскердіц болуы қайда аларып соғаты-</w:t>
        <w:br/>
        <w:t>нын олар жақсы түсінетін еді.</w:t>
        <w:br/>
        <w:t>Қеңес бітісімен жүрт елді-еліне тарады. Ең алды-</w:t>
        <w:br/>
        <w:t>мен жері алыс Кіші жүздің сарбаздары өз мекендеріне</w:t>
        <w:br/>
        <w:t>беттеді. Содан кейіп Ұлы жүздіц батырларын, Орта жүз-</w:t>
        <w:br/>
        <w:t>дің де Торғай, Ырғыз, Баянауыл секілді алыстан келгей</w:t>
        <w:br/>
        <w:t>жасақтарын қоныстарына қайтарып болып, Абылай енді</w:t>
        <w:br/>
        <w:t>өзінің қарамағындағы Арғын жігіттерімен Көкшетауға</w:t>
        <w:br/>
        <w:t>сапар шегуге дайындала бастады. Бұлар жүреміз деп</w:t>
        <w:br/>
        <w:t>атқа қонғалы тұрғанда, ордаға қос атты шабарман кел-</w:t>
        <w:br/>
        <w:t>ді. Ол Әбілмәмбет ханның алдына кеп тізе бүкті.</w:t>
        <w:br/>
        <w:t>-- Хан мем, Лепсі өзенінің бойындағы он мың үй Са-</w:t>
        <w:br/>
        <w:t>дыр Әндижан төңірегіндегі ағайындарына көшпек боп</w:t>
        <w:br/>
        <w:t>жатыр!</w:t>
        <w:br/>
        <w:t>-- Носге? Қандай себебі бар?-- деді Абылай даусы</w:t>
        <w:br/>
        <w:t>қаттырақ шығып.</w:t>
        <w:br/>
        <w:t>Найманға жататын Садыр руы қытай басып алған</w:t>
        <w:br/>
        <w:t>бұрынғы жоңғар тайпасының жерімен шектес тұратын.</w:t>
        <w:br/>
        <w:t>Шабарман Абылайға бұрылды.</w:t>
        <w:br/>
        <w:t>-- Есің барда еліңді тап дейді Тасболат батыр. «Ақ-</w:t>
        <w:br/>
        <w:t>табан шұбырындыда» қалмаққа жем болгандай, бұл</w:t>
        <w:br/>
        <w:t>Садыр енді қытайға жем бола алмайды дейді.</w:t>
      </w:r>
    </w:p>
    <w:p>
      <w:r>
        <w:t>-- Лепсіге жеткен қытай, Әндижангға жете алмайды</w:t>
        <w:br/>
        <w:t>деп ойлай ма екен.</w:t>
        <w:br/>
        <w:t>-- Онысын білмедім. Қоқан жағынан кісі келіпті.</w:t>
        <w:br/>
        <w:t>Сендерді қытай құртпаса, Арғын құртады деп, Нұрбоата</w:t>
        <w:br/>
        <w:t>би кісі жіберіп азғырып жатқан көрінеді.</w:t>
        <w:br/>
        <w:t>-- Арғын құртқаны қалай?</w:t>
        <w:br/>
        <w:t>-- Әбілмәмбет ханды да, Абылай сұлтанды да Арғын</w:t>
        <w:br/>
        <w:t>елінің адамдары дейді.</w:t>
        <w:br/>
        <w:t>-- Сондай сөзге Тасболат батыр құлақ қойды ма?</w:t>
        <w:br/>
        <w:t>276</w:t>
        <w:br/>
        <w:t>Шанышқылы мең Қаңғылы тайпалары тайлы-тайлағы-</w:t>
        <w:br/>
        <w:t>на дейін қалмай соларға еріп келеді.</w:t>
        <w:br/>
        <w:t>-- Қанша найзасы бар?</w:t>
        <w:br/>
        <w:t>-- Алпыс мыңнан асар...</w:t>
        <w:br/>
        <w:t>Абылай ойланып қалды.</w:t>
        <w:br/>
        <w:t>Телікөлдің жағасында қазақ еліне хан сайланғаннан</w:t>
        <w:br/>
        <w:t>кейін, үш жүздің елу мыңнан астам әскерін бастап Абы-</w:t>
        <w:br/>
        <w:t>лай Қоқанға қарсы жорыққа аттапған. Оп күн жан аяс-</w:t>
        <w:br/>
        <w:t>пас ұрыстан кейін, Нұрбота бидің баласы Қоқан әмірші-</w:t>
        <w:br/>
        <w:t>сі Әлім ханның әскерін күйрете жеңген. «Ақтабан шұбы-</w:t>
        <w:br/>
        <w:t>рындыдан» бастап, кеше ғана Қытай боғдыхандарымен</w:t>
        <w:br/>
        <w:t>соғысқан аласапран кездерде Қоқан хандығына қарап</w:t>
        <w:br/>
        <w:t>кеткен қазақ руларын бостан еткен. Осы жорықтың н2-</w:t>
        <w:br/>
        <w:t>тижесінде Сырдария бойындағы Түркістан, Сайрам,</w:t>
        <w:br/>
        <w:t>Шымкент, ғағы басқа қалалар қайтадан қазақтарды!</w:t>
        <w:br/>
        <w:t>қолына өткен. Ташкент алым-салық төлеп тұруға мож-</w:t>
        <w:br/>
        <w:t>бүр болған. Бұнымен қатар бұрын Ташкент хакіміне 32-</w:t>
        <w:br/>
        <w:t>кет, гараж төлеп тұратын Шу мен Талас өзендерінің</w:t>
        <w:br/>
        <w:t>бойындағы және Қаратау қойнауындағы Қоңырат, Ду-</w:t>
        <w:br/>
        <w:t>лат, Жалайыр, Суан рулары алым-салықтан мүлдем 6о-</w:t>
        <w:br/>
        <w:t>сатылған. Ал Ташкент пеп Әндижанның аралығында кӛ-</w:t>
        <w:br/>
        <w:t>шіп жүретін Ұлы жүздің Шанышқылы, Қанғылы рулары</w:t>
        <w:br/>
        <w:t>көптен бері сол араларды жайлайтындықтарынан өз қо-</w:t>
        <w:br/>
        <w:t>ныстарында, Ташкент құшбегінің қарамағында қалған.</w:t>
        <w:br/>
        <w:t>Әйткенмен, Абылайдың қамшысы батып кеткен бұл ел-</w:t>
        <w:br/>
        <w:t>дердің арасында қазақ ханына деген наразылық та ба-</w:t>
        <w:br/>
        <w:t>сыла қоймаған. Сондай наразылықтың бірін Абылай</w:t>
        <w:br/>
        <w:t>кеше гана осы арада қанжоса етіп басқан.</w:t>
        <w:br/>
        <w:t>Ақыры өзіпе тиімді бітімге қолы жеткен Абылай</w:t>
        <w:br/>
        <w:t>«Енді ұрыс жоқ, ел іргесі қоныс тапты» деп, әскерінің</w:t>
        <w:br/>
        <w:t>негізгі жауынгер күші болған Орта жүз жасағы мен ҚІі-</w:t>
        <w:br/>
        <w:t>ші жүзден келген қолды тегіс елдеріне-- Арқа мен</w:t>
        <w:br/>
        <w:t>Жайыққа қайтарып жіберген. Абылайдың қасында хан-</w:t>
        <w:br/>
        <w:t>ның Өз гвардиясы есепті мыц қаралы төлеңгіт пен Ду-</w:t>
        <w:br/>
        <w:t>лат, Жалайыр, Албан, Суан руларынан құрылған бір</w:t>
        <w:br/>
        <w:t>санға жуық әскерлері гана қалған.</w:t>
        <w:br/>
        <w:t>«Үлкен Орда» ханының тек өз әскерімен қалғанын</w:t>
        <w:br/>
        <w:t>білген, және Ұлы жүздің жігіттері Абылай жағына</w:t>
      </w:r>
    </w:p>
    <w:p>
      <w:r>
        <w:t>мүлдем шыға қоймас деп үміттенген Қоқанның жас ха-</w:t>
        <w:br/>
        <w:t>ны Әлім дереу бас көтергеп. Ташкентті алып, содан ке-</w:t>
        <w:br/>
        <w:t>Йін Түркістанды да өзіне қаратпақ боп жорыққа шық-</w:t>
        <w:br/>
        <w:t>қан. )</w:t>
        <w:br/>
        <w:t>Жағатай ұлысына қараған үш жүз жылдан бері</w:t>
        <w:br/>
        <w:t>282</w:t>
        <w:br/>
        <w:t>Ал шынында, Абылайға ата-бабасының дәстүрі бо-</w:t>
        <w:br/>
        <w:t>йынша мұндай келісімсөздердің құны бес-ақ тиын еді,</w:t>
        <w:br/>
        <w:t>Қағаз бетіне түспеген уәделерін қазақ хандары, көңілі-</w:t>
        <w:br/>
        <w:t>не жақпаса, оп-оңай бұза беретін. Абылайдың газауатқа</w:t>
        <w:br/>
        <w:t>қосылмауына себеп болған -- Орта Азия мұсылманда-</w:t>
        <w:br/>
        <w:t>рының бір қауым боп, Ауған ханы Ахметті бар әскеріше</w:t>
        <w:br/>
        <w:t>қолбасшы етуі еді. Қазір Ахметтің қарамағында жетініс</w:t>
        <w:br/>
        <w:t>бес мың әскер бар, егер шүршітпен соғыс ашпаған</w:t>
        <w:br/>
        <w:t>күнде, бұл калың қол қайда барады? Қөп жылдан бері</w:t>
        <w:br/>
        <w:t>үнемі соғысып, әбден қалжыраған қазақ жасақтары</w:t>
        <w:br/>
        <w:t>бұндай әскерге қарсы тұра алар ма? Одан да... Түркістан</w:t>
        <w:br/>
        <w:t>жерінен көңілі бар бұл хандардың әскерлерінің қабыр-</w:t>
        <w:br/>
        <w:t>ғаларын сындырып, шүршіттер ұйқы-тұйқысын шығарса</w:t>
        <w:br/>
        <w:t>бізге пайда деген. Әрине, күнгей жағыңнан шүршіттің</w:t>
        <w:br/>
        <w:t>көрші бола қалуы да қазақ еліне тиімді емес. Бірақ Рос-</w:t>
        <w:br/>
        <w:t>сия бекіністері құр ғана қазақ жерінде ме, бір шеті</w:t>
        <w:br/>
        <w:t>шығыста, Қытай қабырғасымен шектес, сонау ұлы Мұ-</w:t>
        <w:br/>
        <w:t>хитқа дейін созылып жатыр ғой... Бұл Қытай боғдыханы</w:t>
        <w:br/>
        <w:t>сапасатып жагдай.</w:t>
        <w:br/>
        <w:t>Ал Абылай Шығыс мәселесін осылай түйіп қойып,</w:t>
        <w:br/>
        <w:t>Қызылжарда орыс тілін үйренген баласы Тұғылды бас</w:t>
        <w:br/>
        <w:t>етіп, өзін үш жүздің тағына бекітуін өтініп Петербургке,</w:t>
        <w:br/>
        <w:t>Екінші Екатерина әйел-патшаға елшілер жіберген. Үш</w:t>
        <w:br/>
        <w:t>жүздің «игі жақсылары» Абылайды ақ биенің сүтіне</w:t>
        <w:br/>
        <w:t>шомылдырып, ақ кигізге көтеріп «Үлкеп Ордаға» хан</w:t>
        <w:br/>
        <w:t>сайлағанмен, әйел-патшаның қол астындағы бар қазақ</w:t>
        <w:br/>
        <w:t>еліне хансың деген указы шықпаған. Әрине, бар қазақ</w:t>
        <w:br/>
        <w:t>еліне Абылай хан бола қалған күнде, осы мезгілді күтіп</w:t>
        <w:br/>
        <w:t>жең ішіне тығып келген қанды тырнағын ақ патшаның</w:t>
        <w:br/>
        <w:t>өзіне де көрсете бастауы мүмкін. Ресми түрде бекітілмей</w:t>
        <w:br/>
        <w:t>жатып, бар қазақ оны өзінің ханы деп танып, соңынан</w:t>
        <w:br/>
        <w:t>еруге бар. Ал бекітілген күнде... Жоқ, қатын патша ақы-</w:t>
        <w:br/>
        <w:t>мақ емес. «Есеңгіреген елге есті бастық беруге болмай-</w:t>
        <w:br/>
        <w:t>ды, одан да есеңгіреген елге есеңгіреген бастық бер-</w:t>
        <w:br/>
        <w:t>сең -- қарамағыңдағы жұрт саған қарсы бас көтере ал-</w:t>
        <w:br/>
        <w:t>майды»,</w:t>
        <w:br/>
        <w:t>«Абылай әдеттегісіндей ерте оянды. Таң селеуленіі</w:t>
        <w:br/>
        <w:t>атып қапты. Қыз көйлекшең бүкшиіп аяқ жағында</w:t>
        <w:br/>
        <w:t>отыр. Тарқатылып кеткен қою қалыц шашы инырын КӨ-</w:t>
        <w:br/>
        <w:t>ме, бүкіл денесін жауып, жерде шұбатылып жатыр. Тек</w:t>
        <w:br/>
        <w:t>боп-боз боп ақша жүзі ғана көрінеді.</w:t>
        <w:br/>
        <w:t>286</w:t>
        <w:br/>
        <w:t>-- Көрерміз...-- деді Абылай ұйқылы-ояу.</w:t>
        <w:br/>
        <w:t>Қос батырды өлім жазасына бұйырғаны тағы есіне</w:t>
      </w:r>
    </w:p>
    <w:p>
      <w:r>
        <w:t>түсті. «Оқасы жоқ... күні ертең-ақ екі ағаларының ме-</w:t>
        <w:br/>
        <w:t>нің қолымнан өлгеніп ұмытады. Тек хан қойнында</w:t>
        <w:br/>
        <w:t>жатқаны ғана есінде қалады».</w:t>
        <w:br/>
        <w:t>Абылай қайтадан көзіп жұмды. Бірақ дәл осы сәтте:</w:t>
        <w:br/>
        <w:t>-- Аттан! Аттан!-- деген айқай шықты. Кенет қыр-</w:t>
        <w:br/>
        <w:t>қаны бауырлай шапқан аттардың дүбірлері естілді. Ты-</w:t>
        <w:br/>
        <w:t>нық түндегі оқыс дауыстар құлаққа қандай құбыжық</w:t>
        <w:br/>
        <w:t>боп жетеді, онсыз да елегізіп жатқан ауыл, үрпнісе те-</w:t>
        <w:br/>
        <w:t>сектеріпен атып тұрды. Үстеріне жыртқыш құс келіп</w:t>
        <w:br/>
        <w:t>қалған балапандай, бала-шаға көздерін тырналай</w:t>
        <w:br/>
        <w:t>ашып, у-шу боп жылай бастаған.</w:t>
        <w:br/>
        <w:t>Ауыл сыртында да, орда сыртында да, анау-мынау</w:t>
        <w:br/>
        <w:t>жаудан сақтап қалар қалқаны бар екенін білсе де, Абы-</w:t>
        <w:br/>
        <w:t>дай да орныпан ұшып тұрды. Тақа әбігері кетіп саспаса</w:t>
        <w:br/>
        <w:t>да үнемі жоқ жерден пайда болар соғысқа үйренген</w:t>
        <w:br/>
        <w:t>әдетпен жылдам киінс бастады. Шаңырақтан түскен ай</w:t>
        <w:br/>
        <w:t>сәулесіне шомылып, нағыз бір түнгі періштедей қолан</w:t>
        <w:br/>
        <w:t>шашы жерге түсіп не істерін білмей, үй ортасында тұр-</w:t>
        <w:br/>
        <w:t>ған жас сұлуға сұқтана тағы бір қарады да:</w:t>
        <w:br/>
        <w:t>-- Маған арналған өтінішің болса, күндіз айтар-</w:t>
        <w:br/>
        <w:t>сың,- деді де адуындай басып, күміс сапты қылышын</w:t>
        <w:br/>
        <w:t>сүйрете ақбоз үйден шығып кетті.</w:t>
        <w:br/>
        <w:t>-- «Аттан» салған кімдер? Қайдағы жау?-- деді ол</w:t>
        <w:br/>
        <w:t>орда алдында тұрған топ жігітке. Құзет бастығы баягы</w:t>
        <w:br/>
        <w:t>Батыр Баянның сүйегін алып шыққан қарасұр жігіт,</w:t>
        <w:br/>
        <w:t>қазір ақ түсе бастаған қою келте сақалын бір сипа-</w:t>
        <w:br/>
        <w:t>ДЫ Да:</w:t>
        <w:br/>
        <w:t>-- Әзір белгісіз, хан Ием,-- деді сәл алға шығып,-</w:t>
        <w:br/>
        <w:t>«Аттан» салған жігіттерді яуыл сыртындағы күзет тоқ-</w:t>
        <w:br/>
        <w:t>татқан тәрізді. Дәуде болса, мына келе жатқан солар-</w:t>
        <w:br/>
        <w:t>ақ шығар.</w:t>
        <w:br/>
        <w:t>Дабырласа сөйлескен бір топ жігіт орда тұсына ке-</w:t>
        <w:br/>
        <w:t>Піл те қалды. Күзетшілер жанында тұрған Абылайды</w:t>
        <w:br/>
        <w:t>көріп, ұзын сары шабарман иіліп сәлем берді.</w:t>
        <w:br/>
        <w:t>-- Алдняр тақсыр, жаман хабармен келіп тұрмыз.-</w:t>
        <w:br/>
        <w:t>деді.</w:t>
        <w:br/>
        <w:t>-- Қандай хабар? Айт!</w:t>
        <w:br/>
        <w:t>-- Орта жүз бен Кіші жүздің әскерлерін елдеріне</w:t>
        <w:br/>
        <w:t>қайтарып жібергеніңізді естіп, Қоқан ханы Әлім атқа</w:t>
        <w:br/>
        <w:t>қоныпты. Қоқан, Әндижан, Маргелан, Наманған бойын</w:t>
        <w:br/>
        <w:t>қойып, Ташкент маңындағы кешегі өзіңізді жақтаған</w:t>
        <w:br/>
        <w:t>281</w:t>
        <w:br/>
        <w:t>тағы босқан. Кешегі көкорай шалғын, бықыған малды</w:t>
        <w:br/>
        <w:t>ауылдардың орвзына, шегірткесіне дейін желінген, ер-</w:t>
        <w:br/>
        <w:t>тенген орман, құлазыған қу дала қалған...</w:t>
        <w:br/>
        <w:t>Абылай шүршітке тағы қарсы шықты. Аякөз тұсын-</w:t>
        <w:br/>
        <w:t>да болған қырғын соғыста өлдім-талдым деп жинаған</w:t>
        <w:br/>
        <w:t>әскерімді қырып алмайын деп, Қытайдың құрт-құмырс-</w:t>
      </w:r>
    </w:p>
    <w:p>
      <w:r>
        <w:t>қадай қаптағап қолынан ол тағы шегінген. Осы жолғы</w:t>
        <w:br/>
        <w:t>айқаста Малайсары батыр оққа ұшты. Шегініп келе</w:t>
        <w:br/>
        <w:t>жатқап қазақ қолы оны қазір «Малайсары тауы» деп</w:t>
        <w:br/>
        <w:t>аталатын құмдауыт төбенің басына әкеп қойды...</w:t>
        <w:br/>
        <w:t>Хун Ли қанша қаһарын төккенмен де, Абылай Рос-</w:t>
        <w:br/>
        <w:t>сиядан қол үзбеді. Қол үзудің орнына, жұмсақ жастық-</w:t>
        <w:br/>
        <w:t>тардың үстіне қанжар тырнақты аяқтарын қойып мүлги</w:t>
        <w:br/>
        <w:t>қалған айбарлы арыстанға ұқсас орыс бекішістеріне жа-</w:t>
        <w:br/>
        <w:t>қындай берді. Ал қазақ жеріне кіре берген қытай ай-</w:t>
        <w:br/>
        <w:t>даһары, тұмсығын көкке көтеріп, күздің келіп қалғанын</w:t>
        <w:br/>
        <w:t>байқап, қандай қауіпке бара жатқанын енді сезіп, тез</w:t>
        <w:br/>
        <w:t>жиырылып кейін бұрылды да алдындағы Тарбағатай</w:t>
        <w:br/>
        <w:t>тауына қарай қайта өрмеледі...</w:t>
        <w:br/>
        <w:t>Қытай айдаһары орыс бекіністері тізіліп қалған бұл</w:t>
        <w:br/>
        <w:t>өлкеден оңай олжаға кенеле алмайтынын тез түсінген.</w:t>
        <w:br/>
        <w:t>Бірақ сол жылы ол қайтадан жүз сексен бес мың әске-</w:t>
        <w:br/>
        <w:t>рін Шыңжаң шекарасына әкеп төккен. Россияның бұ-</w:t>
        <w:br/>
        <w:t>ған қарсы шығар дәлелінің де, мүмкіндігінің де жоқты-</w:t>
        <w:br/>
        <w:t>гын пайдаланып, енді ол бүкіл Орта Азияны жаулап</w:t>
        <w:br/>
        <w:t>алмақ болды. Қандай қауіп туғанын ұққан Хиуа, Бұхар,</w:t>
        <w:br/>
        <w:t>Қоқан, Ауғанстан әміршілері өзара араздықтарын тас-</w:t>
        <w:br/>
        <w:t>тап, бүкіл мұсылман қауымы боп шүршітке қарсы «га-</w:t>
        <w:br/>
        <w:t>зауат» соғысын ашуға ұран салды. Бұл ұраннан мұсыл-</w:t>
        <w:br/>
        <w:t>ман дініндегі Абылай да, Кіші жүздің ханы Нұралы да</w:t>
        <w:br/>
        <w:t>бас тартуға тиісті емес еді. Өзі қол астына кірген Россия-</w:t>
        <w:br/>
        <w:t>ның Қытаймен тату-тәтті екенін сылтау етіп. Нұралы хан</w:t>
        <w:br/>
        <w:t>«газауат» күресіне қосылмады. «Газауатқа» бірікпеуге</w:t>
        <w:br/>
        <w:t>Абылай да жол тапты. Бір жағынан бұ да Россия қол</w:t>
        <w:br/>
        <w:t>астында бола тұрып, оның рұқсатынсыз Қытаймен үлкен</w:t>
        <w:br/>
        <w:t>соғысқа бара алмайтынын ескертсе, екінші жағынан өзі-</w:t>
        <w:br/>
        <w:t>Шің шүршіт боғдыханымен келісімге келгенін айтты.</w:t>
        <w:br/>
        <w:t>Жақыпда ғана Абылай отыз ақбоз арғымақты тарту</w:t>
        <w:br/>
        <w:t>етіп, Одаршы биді бас етіп, Хун Лиға отыз ақсақалын</w:t>
        <w:br/>
        <w:t>жіберген. Қытай боғдыханы бұны «бүкіл қазақ еліне</w:t>
        <w:br/>
        <w:t>бастық» және кімде-кім Цин мемлекетіне қастық етсе,</w:t>
        <w:br/>
        <w:t>оғап өлім жазасына дейін үкім қолдануға қақысы бар</w:t>
        <w:br/>
        <w:t>Деген «филин»-- указ берген.</w:t>
        <w:br/>
        <w:t>285</w:t>
        <w:br/>
        <w:t>Сұлтап жас кезінде Қалден Цереннің қолында тұт-</w:t>
        <w:br/>
        <w:t>қында жатқанда, Ташмкспитке осы көсе дәруіш екі рет кел-</w:t>
        <w:br/>
        <w:t>геп. Тәкаппар, адуынды Қалден Цереннің басын піп бұ-</w:t>
        <w:br/>
        <w:t>нымен ілтифатпен сөйлесіп отырғапып Абылай өз көзі-</w:t>
        <w:br/>
        <w:t>мен көрген. Соңынан, осы кезі іріндеп кеткен кесе шал</w:t>
        <w:br/>
        <w:t>ұлы Жонғарняның құрып кетуіне себеп болған еді...</w:t>
        <w:br/>
        <w:t>Ақ ордадағы әңгіме ұзаққа созылмады, қарт дәруіш</w:t>
        <w:br/>
        <w:t>есегіне мініл, белгісіз жаққа жүріп кетісіменен, Абылай</w:t>
        <w:br/>
        <w:t>Алтынемелден Қөкше теңізге дейін шегінуге бұйырған,</w:t>
        <w:br/>
        <w:t>Ертеңіне ақ бура да Көкше теңізге қарай шөккен...</w:t>
        <w:br/>
        <w:t>Иә, Абылай сол күні-ақ осы жолды қалағап Алтын-</w:t>
        <w:br/>
        <w:t>емелде шүршітті жеңу болашақ «Үлкен Орда» ханына</w:t>
        <w:br/>
        <w:t>тиімсіз көрінді. Қытай жағынан қауіп азайды десен-</w:t>
        <w:br/>
        <w:t>ақ осы отырган төре, билер басқа әнге басатыны хақ...</w:t>
        <w:br/>
        <w:t>Жау шабуылы алыстаса-ақ болғаны, саясатшыл, қызыл</w:t>
        <w:br/>
        <w:t>өңеш ділмәрлар әрқайсысы өз ұлысын бөліп алмақ боп,</w:t>
        <w:br/>
        <w:t>шарт жүгініп сөзге кіріседі. Мықтылары сойылына да</w:t>
      </w:r>
    </w:p>
    <w:p>
      <w:r>
        <w:t>жол беруге тырысады... Онда үш жүздің басын қосып,</w:t>
        <w:br/>
        <w:t>«Үлкен Ордаға» багынған ел болуы адыра қалады... Ал</w:t>
        <w:br/>
        <w:t>шүршіт гүрзісі қазақ елінің басына төніп тұрғанда, Абы-</w:t>
        <w:br/>
        <w:t>лай да күшті. Мұндай жағдайда «Үлкен Ордаға» хан бо-</w:t>
        <w:br/>
        <w:t>луы айдан анық. Сонда барып ол Алтынемелге қайта</w:t>
        <w:br/>
        <w:t>оралады... Оган дейін Абылай өз күшін жоғалтпай, қор-</w:t>
        <w:br/>
        <w:t>қау қасқырдай бұның өлігін күтіп отырган Қоқан биле-</w:t>
        <w:br/>
        <w:t>рі Ерден мен Нұрботаға жонын көрсетіп қойып, орыс</w:t>
        <w:br/>
        <w:t>арыстаны мен қытай айдаһарының арасында ебін тауілі</w:t>
        <w:br/>
        <w:t>жүре тұрады. Екі жақ бірдей сені өзіне тартқысы келіп</w:t>
        <w:br/>
        <w:t>тұрса, тәуелсіздігінді сақтау үшін, сағап одан ұтымды</w:t>
        <w:br/>
        <w:t>жағдай жоқ. Россияның қол астына кіруді ол әлде ғ</w:t>
        <w:br/>
        <w:t>шан шешкен. Ал кей істе қытай боғдыханына да бағы-</w:t>
        <w:br/>
        <w:t>нышты екенін мойындаудан енді оның ештенесі де кет-</w:t>
        <w:br/>
        <w:t>пейді... Абылайды іздеп келген шал бұдан артықты әзір-</w:t>
        <w:br/>
        <w:t>ге тілеген де жоқ.</w:t>
        <w:br/>
        <w:t>Жоқ, бұл ірің көзді кәрі шүршіттің арғы ойып түсін-</w:t>
        <w:br/>
        <w:t>бейтін Абылай милау емес. Мыстан шүршіт қазақтың үш</w:t>
        <w:br/>
        <w:t>жүзін бірдей жоңғар қан жосығына ұшыратпақ. Жоң-</w:t>
        <w:br/>
        <w:t>ғар өлігіне тойынган шүршіт айдаһары әлі тағын басқан</w:t>
        <w:br/>
        <w:t>жоқ. Сонау Хуанхэ, Янцзи өзендерінің бойынан қытай</w:t>
        <w:br/>
        <w:t>шаруасын айдап әкеліп, оларды Жоңғардың тып-ти-</w:t>
        <w:br/>
        <w:t>пыл боп күйген жұртына орналастырғаннан кейіп, 892-</w:t>
        <w:br/>
        <w:t>ны қайта ашылады. Ол тагы да жаңа жемтігін іздей бас-</w:t>
        <w:br/>
        <w:t>тайды. Сонда ол жалмауыз аузын ашып, тагы да қазақ</w:t>
        <w:br/>
        <w:t>даласына қарай жылжиды. Сол уақитта казақ еліне ӨЗ</w:t>
        <w:br/>
        <w:t>274</w:t>
        <w:br/>
        <w:t>даласына салуға рұқсат еткен орыс бекіністері де керск</w:t>
        <w:br/>
        <w:t>болады.</w:t>
        <w:br/>
        <w:t>Оган дейін Абылай өз жолынан таймайды. Бұл жол</w:t>
        <w:br/>
        <w:t>қиын жол, бірақ тиімді жол. Түбі Абылайды үш жүздің</w:t>
        <w:br/>
        <w:t>алтып тағына жеткізетін жол. Қімде-кім осы ұстагаш</w:t>
        <w:br/>
        <w:t>жолына бәгет болғысы келсе, өз обалы өзіне, ондайлар-</w:t>
        <w:br/>
        <w:t>дың басын Абылай алдаспанмен қағып түсіріп отырады.</w:t>
        <w:br/>
        <w:t>Осы үйдегі ақсүйегі бар, қара сүйегі бар, ешқайсысы</w:t>
        <w:br/>
        <w:t>Абылайдың ойлаған ойына бөгет болмауға тиіс. Әйтпе-</w:t>
        <w:br/>
        <w:t>се... әйтпесе бұлар да Батыр Баянның кебіне душар бо-</w:t>
        <w:br/>
        <w:t>лады. Абылай оны жау шебіне тегін қалдырған жоқ, өйл-</w:t>
        <w:br/>
        <w:t>кені Алтынемелден бұның неге шегініп бара жатқанын</w:t>
        <w:br/>
        <w:t>Батыр Баянның түсініп қалғаны Абылайға да аян еді.</w:t>
        <w:br/>
        <w:t>Ханның «Тағанақ» кеңесі бұл жолы әдеттегі дәстүр-</w:t>
        <w:br/>
        <w:t>ден тыс, өзгеше басталды. Басқа ақсақал, билер сөйлеп</w:t>
        <w:br/>
        <w:t>болып, Әбілмәмбет хап енді кезекті «маймепе» қаз да-</w:t>
        <w:br/>
        <w:t>уысты Қазыбекке бере бергенде, сөзуарлығы жақ, сабып-</w:t>
        <w:br/>
        <w:t>лы Бөгенбай батыр, бақандай екі қолын алдына</w:t>
        <w:br/>
        <w:t>созды.</w:t>
        <w:br/>
        <w:t>-- Уа, тақсыр хан,- деді ол әдеттегісіндей тұтыға</w:t>
        <w:br/>
        <w:t>сөйлеп, бүгін үш жүздің бетке шығар жақсылары жина-</w:t>
        <w:br/>
        <w:t>лып қалған екен, осы кеңесте менің Абылай сұлтанға</w:t>
        <w:br/>
        <w:t>қоятын бір сұрағым бар.</w:t>
        <w:br/>
        <w:t>-- Сөйле, Бөгенбай батыр!</w:t>
        <w:br/>
        <w:t>Бөгенбай қамшысын алдына тастай салды да, енді</w:t>
        <w:br/>
        <w:t>Абылайғя бұрылды.</w:t>
      </w:r>
    </w:p>
    <w:p>
      <w:r>
        <w:t>-- Шүршіт көгенінде қан жылап жатқан Шығыс Түр-</w:t>
        <w:br/>
        <w:t>кістандағы бауырларымызды құтқаруға біз неге аттан-</w:t>
        <w:br/>
        <w:t>бадық, Абылай сұлтан? Соған жауап берші.</w:t>
        <w:br/>
        <w:t>Оп скі қанат ордя іші тына қалды. Әлден уақытта</w:t>
        <w:br/>
        <w:t>Абылайдың қоңыр дауысы естілді.</w:t>
        <w:br/>
        <w:t>-- Шығыс Түркістандағы елдің бас көтергенін мен</w:t>
        <w:br/>
        <w:t>білген жоқпын!-- деді, адамның өңменінен өтетін өткір</w:t>
        <w:br/>
        <w:t>көзін жалт еткізіп.</w:t>
        <w:br/>
        <w:t>«Бұл хабарды сң алдымен сен естуге тиіс емес пе</w:t>
        <w:br/>
        <w:t>едің2» дегенді әркім іштерінен айласа да, батылдары ба-</w:t>
        <w:br/>
        <w:t>рып сыртқа шыгара алмады.</w:t>
        <w:br/>
        <w:t>«Тағанақ» кеңесінде қазақ елі қытаймен соғыспайтын</w:t>
        <w:br/>
        <w:t>боп шешілді. Келісімсәз жүргізгелі қытайдың ресми ел-</w:t>
        <w:br/>
        <w:t>шілері келгеніп Әбілмәмбет ханның өзі хабарлады. Бі-</w:t>
        <w:br/>
        <w:t>рақ, Әбілмәмдет хзиның айтып отырғаны -- Абылай сұл-</w:t>
        <w:br/>
        <w:t>танның ойы скепін де жұрт шек келтірмеді. Шүршітпет</w:t>
        <w:br/>
        <w:t>келісімсөздің басталуына қарамай көктем шыға үш жүз-</w:t>
        <w:br/>
        <w:t>275</w:t>
        <w:br/>
        <w:t>Жетісу өпіріпе жал бастырмай келген, ерлігі бүкіл Шы-</w:t>
        <w:br/>
        <w:t>ғыс еліне аяп, Дулат, Жалайыр, Қанғылы, Шанышқы-</w:t>
        <w:br/>
        <w:t>лы, Албан, Бестанбалы руларын ла Абылай өзімен бір</w:t>
        <w:br/>
        <w:t>болады деп ойлаған. Сыр бойын Қоңырат, Қышнак, Та-</w:t>
        <w:br/>
        <w:t>бындар қандай қорғаса, Ұлы жүздің жігіттері де өз ата-</w:t>
        <w:br/>
        <w:t>мекен жерін сондай қорғайды деп сенген. Ал кенет Қап-</w:t>
        <w:br/>
        <w:t>ғылы мен Шанышқылы руларының қоқандықтардың</w:t>
        <w:br/>
        <w:t>азғырғанына ергені, оған Қоңыраттың да делебесі қоза</w:t>
        <w:br/>
        <w:t>бастағаны ханды қатты ренжітті.</w:t>
        <w:br/>
        <w:t>Ташисит төлейтін алым-салықты Қоқап ханы сол</w:t>
        <w:br/>
        <w:t>маңдағы Қангылы мен Шанышқылының мойнына сал-</w:t>
        <w:br/>
        <w:t>ған. Жане Ташкент құшбегі өз тарапынан бұл елдерге</w:t>
        <w:br/>
        <w:t>зекет, гараж мөлшерін көбейткен. Жұртқа осының бері</w:t>
        <w:br/>
        <w:t>Абылайға бағынудың салдары деп түсіндірген. Халық-</w:t>
        <w:br/>
        <w:t>тың ереуілге шығуына осылар седеп.</w:t>
        <w:br/>
        <w:t>-- Бүлікшілер қай тұста жиналып жатыр?</w:t>
        <w:br/>
        <w:t>-- Шыршық өзенінің бергі қабағында.</w:t>
        <w:br/>
        <w:t>Абылай ордасын жақында Бадам мен Арыс өзені</w:t>
        <w:br/>
        <w:t>түйіскен тұстағы Бөрітас деген жерге қондырған. Қа-</w:t>
        <w:br/>
        <w:t>зықұрттан бұл ара елу, Түркістаннан жүз шақырымдай</w:t>
        <w:br/>
        <w:t>жерде. Мұнда келген ойы Арыс бойын мекендеген Қоңы-</w:t>
        <w:br/>
        <w:t>рат пен Бадам өзенін жайлаған Шанышқылы, Қаңғылы</w:t>
        <w:br/>
        <w:t>руларымен белдесе жақындасу еді.</w:t>
        <w:br/>
        <w:t>-- Ә.. әлі көш жерде екен ғой,-- деді хан,-- Таш-</w:t>
        <w:br/>
        <w:t>кенттен кейін олар Түркістанға қарай шығады ғой, оған</w:t>
        <w:br/>
        <w:t>жеткенше, біз де етек-жеңімізді жиып болармыз.-- Абы-</w:t>
        <w:br/>
        <w:t>лай уақыт мөлшерін білу үшін аспанға қарады. Таң</w:t>
        <w:br/>
        <w:t>жұлдызы туып қалған екен. Аспандағы таң жұлдызы,</w:t>
        <w:br/>
        <w:t>жаңа өзі шығып кеткенде есік алдында қалған екінші</w:t>
        <w:br/>
        <w:t>таң жұлдызын есіне түсірді. Ол бұйыра сөйледі.</w:t>
      </w:r>
    </w:p>
    <w:p>
      <w:r>
        <w:t>-- Қазір Сіргелі Елшібек батырға, Дулаттың кос бө-</w:t>
        <w:br/>
        <w:t>мсі Бөкеп меп Сағырға хабар беріңдер. Бар қолдары-</w:t>
        <w:br/>
        <w:t>мен осы Қазықұрттың етегіне тез жетсін. Албан менен</w:t>
        <w:br/>
        <w:t>Суанға да, жақын жатқан Бестаңбалыға да бергі етек-</w:t>
        <w:br/>
        <w:t>тегі Жалайыр батырларына ат шаптырындар. Бәрі осы</w:t>
        <w:br/>
        <w:t>Қазықұрт маңына жиналсын!</w:t>
        <w:br/>
        <w:t>-- Құп, болады!-- деді бас шабарман.</w:t>
        <w:br/>
        <w:t>-- Сәскеге дейін өзіміздің жігіттер де алдаспанын</w:t>
        <w:br/>
        <w:t>қайрап, дайын тұрсын! Жыланды үш кессе де кесіртке-</w:t>
        <w:br/>
        <w:t>Пік күші бар. Қазақ әскерінің үш бәлегінің бір бөлегі-</w:t>
        <w:br/>
        <w:t>мен-ақ, құдай бұйыртса, Қоқанның қорқау қасқырынын,</w:t>
        <w:br/>
        <w:t>Кеңірдегін жұлып алармыз!..</w:t>
        <w:br/>
        <w:t>Ол қайтадан Ақ Ордаға кіріп кетті. Енді шешінген</w:t>
        <w:br/>
        <w:t>285</w:t>
        <w:br/>
        <w:t>кейін, Қоқанға туған кеп, Жалайыр билерінің де басына</w:t>
        <w:br/>
        <w:t>туып жүрмесін! Соны ескерті</w:t>
        <w:br/>
        <w:t>-- Ал егер жауап қайырмаса ше?</w:t>
        <w:br/>
        <w:t>-- Мә, менің қамшым... Жауап қайырмайтын болса</w:t>
        <w:br/>
        <w:t>алдарына таста да, өзің кейін шап!</w:t>
        <w:br/>
        <w:t>Шабарман үйден ата жөнелді.</w:t>
        <w:br/>
        <w:t>Кең дала сойыл ұстаған салт аттыларға тола бастады.</w:t>
        <w:br/>
        <w:t>Қазықұрт тауының басынан кемінде он шақырымдай</w:t>
        <w:br/>
        <w:t>жер ап-айқын көрінеді. Абылай әлсін-әлсін батыс жаққа</w:t>
        <w:br/>
        <w:t>көз тастап қояды. Біреуді сабырсыздана күткендей. Хан-</w:t>
        <w:br/>
        <w:t>ның неге осынша тыпыршып тұрғаны жанындағы серік-</w:t>
        <w:br/>
        <w:t>теріне де аян. Хан Бұқар жыраудың келуін күткен</w:t>
        <w:br/>
        <w:t>еді... Бұл күнде әбден қартайған Бұқар жырау бұрынды-</w:t>
        <w:br/>
        <w:t>соңды қазақ көрмсген қызық адам еді. Өткір тілі, ал-</w:t>
        <w:br/>
        <w:t>ғыр ойы үшін, оның иығына талай рет мауыты шапандар</w:t>
        <w:br/>
        <w:t>жабылған. Бірақ жырау оларды жанындағы серіктеріне</w:t>
        <w:br/>
        <w:t>тартып, өзі көнетоз шидем шекпенімен қалатын. Ал қыс</w:t>
        <w:br/>
        <w:t>болса киері -- түйе жүн қалың күпі, тозығы жетіп қалғап</w:t>
        <w:br/>
        <w:t>қарсақ тымақ. Қейде жорыққа мінетін аты да болмай</w:t>
        <w:br/>
        <w:t>қалады. Сөйтсе де, Бұқар жырау келіп түскен ауыл</w:t>
        <w:br/>
        <w:t>қызық-думанға бататын. Үлкені мен кішісі тік тұрып</w:t>
        <w:br/>
        <w:t>күтетін.</w:t>
        <w:br/>
        <w:t>Осы кәрі бүркіттей тұғырда отырып қалған қарт жы-</w:t>
        <w:br/>
        <w:t>рау хан кемшілігін жүрт көзінше батыра айтқанменен,</w:t>
        <w:br/>
        <w:t>Абылайдың негізгі істерін қолдайтын, оны жұртқа жеткі-</w:t>
        <w:br/>
        <w:t>зетін жаршысы болатын! Бірақ, соңғы жылдары айгілі</w:t>
        <w:br/>
        <w:t>жырау Абылайдың қатыгездік, жан шошырлық көп ісі-</w:t>
        <w:br/>
        <w:t>нен көңілі қалып, хан қиянатын ашық айта бастаған.</w:t>
        <w:br/>
        <w:t>Бұрынғыдай емес, хан ордасында да сирек көрінуге ай-</w:t>
        <w:br/>
        <w:t>налған. Жыраудың бұл қылықтары Абылайдың көңілін</w:t>
        <w:br/>
        <w:t>бөле беруші еді. Бұқар кедей болғанменен, сол кедей қа-</w:t>
        <w:br/>
        <w:t>лың бұқараға жұмсайтын құралы екенін хан жақсы тү-</w:t>
        <w:br/>
        <w:t>сінетін. Ал хан қанша айбарлы, қаһарлы көрінтенмен</w:t>
        <w:br/>
        <w:t>сол кедейлерсіз, «импрамсыз» ойлаған ісінін бірде-бірін</w:t>
        <w:br/>
        <w:t>орындай алмайтыны тағы оған мәлім.</w:t>
        <w:br/>
        <w:t>Бір кезде осы білгір жырау Абылайды Россиямен кол</w:t>
      </w:r>
    </w:p>
    <w:p>
      <w:r>
        <w:t>ұстаспақшысыяң деп айыптаған. Соңынан, бұл одақта-</w:t>
        <w:br/>
        <w:t>су-- қазақ даласын шүршіттеп аман алып қалуға керек</w:t>
        <w:br/>
        <w:t>екеніне көзі жетіп, Абылайға бұрынғысынан да жақын-</w:t>
        <w:br/>
        <w:t>дай түскен. Енді оны бүкіл қазақ елінің басын коса алар</w:t>
        <w:br/>
        <w:t>бірден-бір ханы санаған. Бірақ, ойлаған мақсатына жету</w:t>
        <w:br/>
        <w:t>үшін қапдай қатыкездікке де болса дайын ханның кейбір</w:t>
        <w:br/>
        <w:t>қылығы кейінгі кезде Бұқарды шошытып, Абылайдан</w:t>
        <w:br/>
        <w:t>290</w:t>
        <w:br/>
        <w:t>дар ауыл сыртына кеп тоқтай қалғанда, Абылайдың</w:t>
        <w:br/>
        <w:t>жүзі жылып сала берді. Бұл келген Қыпшақ Маңдай</w:t>
        <w:br/>
        <w:t>батыр мен Қерей Жанай батырдың жасақтары еді. Олар</w:t>
        <w:br/>
        <w:t>осы Қаратау маңындағы ілік-шатыстарында қонақтан</w:t>
        <w:br/>
        <w:t>жүріп, елдеріне әлі қайта қоймаған-ды. «Аттан!» деген</w:t>
        <w:br/>
        <w:t>айқайды естісімен, Абылай ордасына жеткен беттері...</w:t>
        <w:br/>
        <w:t>-- Бұқар жырауға кісі жібердіңдер ме?-- деді Абы-</w:t>
        <w:br/>
        <w:t>лай. ;</w:t>
        <w:br/>
        <w:t>Дайекші жауап қайтара алмай қалды. Ханның қаба-</w:t>
        <w:br/>
        <w:t>ғы түйіліп кетті. Бір кезде өзіне тірек болған жырау мен</w:t>
        <w:br/>
        <w:t>ханның арасы күнпен-күнге суйи бастаған. Қоңырат елі-</w:t>
        <w:br/>
        <w:t>не істеген рахымсыздығын көріп, Бұқар жырау ашула-</w:t>
        <w:br/>
        <w:t>нып, кеше хан аулынан жүріп кеткен.</w:t>
        <w:br/>
        <w:t>Қазықұрттың күншығыс жағынан тағы бір шаң кө-</w:t>
        <w:br/>
        <w:t>рінді. Құйғыта шапқан шабарман атынан домалай тү-</w:t>
        <w:br/>
        <w:t>сіп, хан алдына тізе бүкті.</w:t>
        <w:br/>
        <w:t>-- Алдияр, Жалайырдан бізге тек төрт-бес жүз ғана</w:t>
        <w:br/>
        <w:t>жігіт қосылатын түрі бар...</w:t>
        <w:br/>
        <w:t>-- Қалғандары ше?</w:t>
        <w:br/>
        <w:t>-- Қоқандықтардан қашпақ боп үйлерін жығып жа-</w:t>
        <w:br/>
        <w:t>тыр.</w:t>
        <w:br/>
        <w:t>-- Осындай хабарды Ұлы жүздің басқа руларынан</w:t>
        <w:br/>
        <w:t>да алдық!-- деді дәйекші жігіт.</w:t>
        <w:br/>
        <w:t>-- Сонда қай жаққа қашпақ?</w:t>
        <w:br/>
        <w:t>-- Алакөл тұсына.</w:t>
        <w:br/>
        <w:t>-- Шүршіттің шоқпарының астына барып тығылмак</w:t>
        <w:br/>
        <w:t>па?!-- Дауысының қалай қатты шығып кеткенін Абы-</w:t>
        <w:br/>
        <w:t>лайдың өзі де сезбей қалды.</w:t>
        <w:br/>
        <w:t>Бірақ, түс ауа, шабармандардың айтқанындай халы-</w:t>
        <w:br/>
        <w:t>ның тақа жаман емес екені анықталды. Абылайға қан-</w:t>
        <w:br/>
        <w:t>ша наразы болғанменен, шүршіт пен Қоқан озбырлығы</w:t>
        <w:br/>
        <w:t>түбі қатты тиетініне шек келтірмеген Ұлы жүздің КӨП</w:t>
        <w:br/>
        <w:t>рулары көп кешікпей өздерінің жігіттерін Абылайдып</w:t>
        <w:br/>
        <w:t>ақ туының астына тегіс әкелмек деген хабар естілді. Бұ-</w:t>
        <w:br/>
        <w:t>дан кейін, іле-шала Бөкей мен Садыр батыр бастаған</w:t>
        <w:br/>
        <w:t>Дулаттың қалып қолы келе жатыр деген сөз де ауыл</w:t>
        <w:br/>
        <w:t>шетінде дүңк ете қалды. Ал Сырғалы Елшібек батыр-</w:t>
        <w:br/>
        <w:t>дың дер кезінде жетуіне Абылайдың өзі де күмәндан-</w:t>
        <w:br/>
        <w:t>баған...</w:t>
      </w:r>
    </w:p>
    <w:p>
      <w:r>
        <w:t>-- Қінәкәр Божбан руынан жазаланбаған қапша</w:t>
        <w:br/>
        <w:t>адам қалды,-- деп сұрады Абылай кәріқылыш жасағы-</w:t>
        <w:br/>
        <w:t>ның бастығынан.</w:t>
        <w:br/>
        <w:t>-- Алдияр, өзіңіз өлімге бұйырған көтеріліс бас-</w:t>
        <w:br/>
        <w:t>288</w:t>
        <w:br/>
        <w:t>Қан мен жасқа бөлесец ғана олар сені жақсы көре бас-</w:t>
        <w:br/>
        <w:t>тайды!..</w:t>
        <w:br/>
        <w:t>еге Қөп кешікпей, тағы да жаман түс көреді екенсін,</w:t>
        <w:br/>
        <w:t>хан Абылай!</w:t>
        <w:br/>
        <w:t>Хан мен ақынның арасында бүл әңгіме ұзақ жылдан</w:t>
        <w:br/>
        <w:t>бері келе жатқан таластары еді...</w:t>
        <w:br/>
        <w:t>“Хан ордасы орнаған теріскейдегі Көкшетауға қа-</w:t>
        <w:br/>
        <w:t>рай қалың қол алдында хан мен жыршысы келе жатыр.</w:t>
        <w:br/>
        <w:t>Қөптең бері бұл екеуінің бір сапта қатар жалға шыққа-</w:t>
        <w:br/>
        <w:t>ны осы. Жасы ұлғайған сайын Абылайдың мінезі қату-</w:t>
        <w:br/>
        <w:t>Лана түскен. Ханның мінезі қатуланған сайын Бұқар</w:t>
        <w:br/>
        <w:t>жырау одан алыстай бастаған. Бір кезде ақылшым деп</w:t>
        <w:br/>
        <w:t>көкке көтерген Бұқар жыраудың сөзіне, соңғы жылдары,</w:t>
        <w:br/>
        <w:t>хан құлақ қоймайтын болған. Сөз қаснетін жоғары баға-</w:t>
        <w:br/>
        <w:t>лайтын Бұқар жыраудың мінезі, кейде ханның қитығына</w:t>
        <w:br/>
        <w:t>тиіп, кейітіп те тастайтын. Жырауды әдейі ашуландыр-</w:t>
        <w:br/>
        <w:t>ғысы келгендей оның көзінше Абылай бұрынғыдан ары</w:t>
        <w:br/>
        <w:t>ширығын қатая беретін.</w:t>
        <w:br/>
        <w:t>-- Иә, адам деген осындай,-- деді Абылай, жаңа ғана</w:t>
        <w:br/>
        <w:t>үзіліп қалған ойын қайта жалғап,-- Бір сомын тартып</w:t>
        <w:br/>
        <w:t>алып, он тиынын қайтарып берсең жұрт сені әділетті</w:t>
        <w:br/>
        <w:t>билеуші санайды!</w:t>
        <w:br/>
        <w:t>Бұқар жырау ханға көз қкиығып аударды да қойды.</w:t>
        <w:br/>
        <w:t>-- Қартаяйын деген екенсің, Абылай.</w:t>
        <w:br/>
        <w:t>-- Сенен кәрі емеспін ғой.</w:t>
        <w:br/>
        <w:t>-- Мен ондай кәрілікті айтпаймын, алдияр... Адам</w:t>
        <w:br/>
        <w:t>деген ақ пейіл, сенімпаз келеді... Оның бұл қасиетін күл-</w:t>
        <w:br/>
        <w:t>кі етуге болмайды.</w:t>
        <w:br/>
        <w:t>-- Бұл сөзіне қарағанда, мен емес, өзің қартайып</w:t>
        <w:br/>
        <w:t>қапсың...</w:t>
        <w:br/>
        <w:t>-- Жоқ, мен бұрынғымнан ақылды бола бастадым...</w:t>
        <w:br/>
        <w:t>-- Мен де, жырауым!</w:t>
        <w:br/>
        <w:t>Бұқар жырау бұрылып артына қарады. Біраз жүрт</w:t>
        <w:br/>
        <w:t>ауылдарыпың тұсына келгенде бөлініп кетіп, соңдарып-</w:t>
        <w:br/>
        <w:t>да азғантай гана жігіттер қалыпты.</w:t>
        <w:br/>
        <w:t>-- Біздің сөзімізді ешкім естімейді, Абылай... Оңа-</w:t>
        <w:br/>
        <w:t>шада сұрамақшы едім, айтшы... Божбандарды неге ат</w:t>
        <w:br/>
        <w:t>құйрығына байлауға бұйырдың? Оларды саган қарсы</w:t>
        <w:br/>
        <w:t>қоймақ болған өзіңе жақын адамдар сді ғой. Және Бож-</w:t>
        <w:br/>
        <w:t>бандар Қоқан хандығына дол бүгін көше қоямыз демс-</w:t>
        <w:br/>
        <w:t>ген-ді.. Ел арасы елегізи бастағаны рас. Жел сөзге еріп</w:t>
      </w:r>
    </w:p>
    <w:p>
      <w:r>
        <w:t>299</w:t>
        <w:br/>
        <w:t>мылдауға рұқсат алуды басты мәселе етіп қоюды</w:t>
        <w:br/>
        <w:t>ойлаған.</w:t>
        <w:br/>
        <w:t>Бірақ хап шешімі күрт өзгерді. Оған себеп болған</w:t>
        <w:br/>
        <w:t>Жайық жағасыпан бір төлеңгіттің әкелген хаты сді. Бұл</w:t>
        <w:br/>
        <w:t>хатта Жайық бойыпың бір топ батырлары Арқа жігітте-</w:t>
        <w:br/>
        <w:t>рін күреске шақырған. «Орис бекіністерін талқандап,</w:t>
        <w:br/>
        <w:t>жасақ боп құралып, Жайық бойындағы жаңа патшага</w:t>
        <w:br/>
        <w:t>келіп қосылыпдар-- деген бұл хатта.- Жаңа патша</w:t>
        <w:br/>
        <w:t>орыс, қазақ, башқүрт, татар, басыбайлы құл, хан төлең-</w:t>
        <w:br/>
        <w:t>гіті демейді, бәріңді бірдей бостан етеді».</w:t>
        <w:br/>
        <w:t>Хан нөкерлері хатты таба алмаған, бірақ төлеңгітті</w:t>
        <w:br/>
        <w:t>ұстап Абылайға алып келген.</w:t>
        <w:br/>
        <w:t>-- Кімсің2-- деген хан оның бетіне тесіле қарап.</w:t>
        <w:br/>
        <w:t>Төлеңгіт ханға басын да иген жоқ. Танау шеміршегі</w:t>
        <w:br/>
        <w:t>жұлынған, кең маңдайына темірмен күйдіріп басқап «ұ»</w:t>
        <w:br/>
        <w:t>деген әріп бар. Бұл «Ұры» деген сөздің белгісі, Мұндай</w:t>
        <w:br/>
        <w:t>таңба тәртіп бұзған, не қашуды ойлаған тұтқындарға</w:t>
        <w:br/>
        <w:t>патшаның кеп шығаратын орындарында салычатын.</w:t>
        <w:br/>
        <w:t>-- Танымай қалдың ба мені, Абылай хан?!</w:t>
        <w:br/>
        <w:t>Абылайға төлеңгіт дауысы таныс секілді көрінді.</w:t>
        <w:br/>
        <w:t>-- Өздеріп өздері батыр деп атаған алаяқтардың</w:t>
        <w:br/>
        <w:t>хаты қайда?</w:t>
        <w:br/>
        <w:t>-- Батыр деген ат әкесінің дәулетімен бірге келмей-</w:t>
        <w:br/>
        <w:t>ді, жігіт адам қан майданда ерлік көрсетіп өзі алады!-</w:t>
        <w:br/>
        <w:t>деді төленгіт кекете күліп.</w:t>
        <w:br/>
        <w:t>Абылай жігітті енді таныды.</w:t>
        <w:br/>
        <w:t>Бұл баяғы жалғыз көз Орақтан тараган Қияқ пен</w:t>
        <w:br/>
        <w:t>Тұяқ құлдардың ұрпағы Науан ұстаның жалғыз баласы</w:t>
        <w:br/>
        <w:t>Қерей еді. Ол Бөгенбайдан кейін де талай қанды ұрыс-</w:t>
        <w:br/>
        <w:t>тарға қатысқан. Еңірегеп ер бола тұрса да, ақырында</w:t>
        <w:br/>
        <w:t>хандарға еріп, адам баласы бірін-бірі аямай қырған жо-</w:t>
        <w:br/>
        <w:t>рықтардан жүрегі шайлыққан. Сөйтіп ол жылқы баққан</w:t>
        <w:br/>
        <w:t>ауылдың бостан жігіті боп отырып қалған. Бірақ өміп-</w:t>
        <w:br/>
        <w:t>дің қиянаты оны қайтадан қанды тартысқа алып келген.</w:t>
        <w:br/>
        <w:t>Бірақ бұл жолгы тартыс өзгешелеу еді. Күндердің күніп-</w:t>
        <w:br/>
        <w:t>де уақытында ханға деген гараж-қаражатын төлей</w:t>
        <w:br/>
        <w:t>алмай, ол бір сұлтанға бес байталға тәлеңгіттікке сатыл-</w:t>
        <w:br/>
        <w:t>ған-ды. Бір күні бұның жас өспірім қызын сұлтанның</w:t>
        <w:br/>
        <w:t>зорлап жатқан үстінен шығып, оны қанжарымен жарһып</w:t>
        <w:br/>
        <w:t>өлтірген, Абылай ісін қарап, кісі өлтіргені үшін, патша</w:t>
        <w:br/>
        <w:t>үкіметініп қолыпа бергеп. Ал патша соты күміс шыгара-</w:t>
        <w:br/>
        <w:t>тын жерге каторгаға айдаған...</w:t>
        <w:br/>
        <w:t>-- Иә, қайдан жүрсің, жылқышы Керей!-- деді Абы</w:t>
        <w:br/>
        <w:t>807</w:t>
      </w:r>
    </w:p>
    <w:p>
      <w:r>
        <w:t>Сұршақыздың оққа ұшқанын аңғарып қалған Абы-</w:t>
        <w:br/>
        <w:t>лай, жалт бұрылғанда, қыз ағасы Қаныбектің де жерге</w:t>
        <w:br/>
        <w:t>құлағанын кәрді. Атынан түсіп қыздың қасына барды.</w:t>
        <w:br/>
        <w:t>Бір тізерлеп отырып қыздың әлі нұры сөніп бітпеген қа-</w:t>
        <w:br/>
        <w:t>рақат көздерін жапты.</w:t>
        <w:br/>
        <w:t>-- Қім атты Сұршақызды?-- деді айналасына қарал.</w:t>
        <w:br/>
        <w:t>-- Ағасы Қаныбек батыр,-- деді күзет бастығы.</w:t>
        <w:br/>
        <w:t>-- Неге атты?</w:t>
        <w:br/>
        <w:t>-- Білмедім.</w:t>
        <w:br/>
        <w:t>Хан құлап жатқан Қаныбекке қарады.</w:t>
        <w:br/>
        <w:t>-- Ананы кім атты?</w:t>
        <w:br/>
        <w:t>Бұл ксзде жасы мосқалданып қалған Қапаң мерген</w:t>
        <w:br/>
        <w:t>алға шықты.</w:t>
        <w:br/>
        <w:t>-- Мен.</w:t>
        <w:br/>
        <w:t>-- Нәгге аттың?</w:t>
        <w:br/>
        <w:t>-- Егер мен оңы атпағанда, ол сізді ататын еді. Са-</w:t>
        <w:br/>
        <w:t>дақ жебесін сізге қарай меңзеді.</w:t>
        <w:br/>
        <w:t>Абылай бұл оқиғаның мәнісін енді түсіне бастаған-</w:t>
        <w:br/>
        <w:t>дай болды. Жүрегі алай-түлей боп өртеніп, Сұршақыз-</w:t>
        <w:br/>
        <w:t>дан айрылып қалғанына қатты өкініп тұрса да, тіс жа-</w:t>
        <w:br/>
        <w:t>рып сыр бермеді. Тек әлден уақытта барып:</w:t>
        <w:br/>
        <w:t>-- Жер ортасына келгенде, бір қуанышқа жеттім бо</w:t>
        <w:br/>
        <w:t>деп едім, құдай, оны да қимадың ғой,-- деді күбірлеп.</w:t>
        <w:br/>
        <w:t>Жұрт айбарлы Абылайдың сақал-шашы бозарып,</w:t>
        <w:br/>
        <w:t>мүлдем қартайып қалғанын жаңа байқады. Кенет оның</w:t>
        <w:br/>
        <w:t>үлкен қанды көздері тағы жарқ ете қалды.</w:t>
        <w:br/>
        <w:t>-- Жігіттер, екеуін бірдей ардақтап қатар қойын-</w:t>
        <w:br/>
        <w:t>дап!-- деді жігерлі үнмен.-- Тағдыр осылай шешкен</w:t>
        <w:br/>
        <w:t>тәрізді...</w:t>
        <w:br/>
        <w:t>Ағалы-қарындасты екі жас бір зиратқа катар жерлен-</w:t>
        <w:br/>
        <w:t>ді... Осы уақытқа дейін Түркістанның күншығыс жағын-</w:t>
        <w:br/>
        <w:t>да «Құндыз төбе» деген төмпешік бар. Бұл екі жастың</w:t>
        <w:br/>
        <w:t>қабыры.</w:t>
        <w:br/>
        <w:t>..Ұлы жүздің басты рулары қағынасқаң, жеңіске ар-</w:t>
        <w:br/>
        <w:t>налған атаулы той болды. Осыдан екі жеті бұрын ат</w:t>
        <w:br/>
        <w:t>құйрығына байланған жігіттің туысы, кеше ғана қаза</w:t>
        <w:br/>
        <w:t>болған Жәнібек, Қанибек пен Құндыздың туған нағашы</w:t>
        <w:br/>
        <w:t>ағасы Қоңырағ руының араларында ештеңе болмаған-</w:t>
        <w:br/>
        <w:t>дай, ақсақалы Нұрғазыға Абылай қымыз құйылған кү-</w:t>
        <w:br/>
        <w:t>міс кесені өз қолымен ұсынды.</w:t>
        <w:br/>
        <w:t>Сонан соң тоқсанға келсе де әлі тұғырдан таймаған</w:t>
        <w:br/>
        <w:t>Бұқар жырауға қарады.</w:t>
        <w:br/>
        <w:t>-- Адам дегеннің қандай екенін ұқтың ба, жырау...</w:t>
      </w:r>
    </w:p>
    <w:p>
      <w:r>
        <w:t>298</w:t>
        <w:br/>
        <w:t>ай өзінің ойып ақұрық бастығына жеткізген болу керек,</w:t>
        <w:br/>
        <w:t>балуан денелі Жамавтай жуаси келді.</w:t>
        <w:br/>
        <w:t>-- Не айтасыз, бикеш?</w:t>
        <w:br/>
        <w:t>-- Айтарым екі сөз. Бірі -- мына бейпіл ауыз жігітке,</w:t>
        <w:br/>
        <w:t>денесінің еп майлы жерінен қырық қамшы дүре соғыңыз.</w:t>
        <w:br/>
        <w:t>Аңқау мінезді Жамантай шошып кетті.</w:t>
        <w:br/>
        <w:t>-- Ойбай-ау, онда ол атқа отыра алмай қалады ғой</w:t>
        <w:br/>
        <w:t>Қыз жымия езу тартты.</w:t>
        <w:br/>
        <w:t>-- Онда шалбарын шешіп, қалақаймен оңдап тұрып</w:t>
        <w:br/>
        <w:t>он рет ұрыңыз! Екінші бұйрығым: отағасым жауын же-</w:t>
        <w:br/>
        <w:t>ніп жорықтан қайтқанда алдынан шығуға, жүген-құйыс-</w:t>
        <w:br/>
        <w:t>қаны, ер-тоқымы ақ күмістен қақталған ақбоз жорға</w:t>
        <w:br/>
        <w:t>дайындаңыз!</w:t>
        <w:br/>
        <w:t>Бұл сөздерді айтып тұрған Сұршақыз ханның ең сүй-</w:t>
        <w:br/>
        <w:t>ікті қосагы екенің түсінген Жамантай:</w:t>
        <w:br/>
        <w:t>-- Құп, айтқаныңыз орындалады, ханша...-- дел 6лз-</w:t>
        <w:br/>
        <w:t>сын иді.</w:t>
        <w:br/>
        <w:t>"Үш күннен кейін Ұлы жұз әскерлерінің қоқандық-</w:t>
        <w:br/>
        <w:t>тармен ұрысы Түркістан шаһарының күншығыс жағыпда</w:t>
        <w:br/>
        <w:t>басталды. Қоқан әміршісі Әлім хан жұртты өзі ерте біл-</w:t>
        <w:br/>
        <w:t>генменен, соғыс тәсіліне қанықпаған, әскери тәжірибесі</w:t>
        <w:br/>
        <w:t>аз жігіт еді. Божбан ауылдарына жібергеп тыңшылары</w:t>
        <w:br/>
        <w:t>арқылы Абылай ордасында болған оқиғаның бәрін біл-</w:t>
        <w:br/>
        <w:t>ген. Өзіне қандай қолдың қарсы шығатынын да естіген.</w:t>
        <w:br/>
        <w:t>Тек білмегені -- Абылай мен Елшібек батырлардың терт</w:t>
        <w:br/>
        <w:t>мың қолмен бір бүйірінен Ташкент шаһарына қарай өтіп</w:t>
        <w:br/>
        <w:t>кеткені ғана еді. Артында жау бар деп ойламаған Әлім</w:t>
        <w:br/>
        <w:t>хан мен кәрі тарлап Ерден батыр бар әскерін Түркістан</w:t>
        <w:br/>
        <w:t>тұсына төккен. Алпыс сана қолға ие болған жас хан</w:t>
        <w:br/>
        <w:t>Ұлы жүз әскерінін бетін қайтарысымен, олардың соңы-</w:t>
        <w:br/>
        <w:t>нан ңқуып берді. Бөкей, Сағыр, Жабай басқарған жасак-</w:t>
        <w:br/>
        <w:t>тар, көшпелі елдің ежелгі тәсілін қолданып, ұстатпай,</w:t>
        <w:br/>
        <w:t>құр шегінген де отырған. Тәжірибелі Ерден батырдын</w:t>
        <w:br/>
        <w:t>«бос қуа берудің қажеті болмас» дегеніне қарамай,</w:t>
        <w:br/>
        <w:t>жауынгерлерінің көптігіне сенген Әлім қазақ жігіттері-</w:t>
        <w:br/>
        <w:t>нің соңынан қалмаған. Сөйтіп олар өздерінің артқы ше-</w:t>
        <w:br/>
        <w:t>бінен тілті алыстап кеткен.</w:t>
        <w:br/>
        <w:t>Бұл кезде Абылай мен Елшібек басқарған төрт мып</w:t>
        <w:br/>
        <w:t>кол Ташкентке кеп тиді. Ташкент қорганшылары қарсы</w:t>
        <w:br/>
        <w:t>тұра алмады. Бұлардың көбі хан әмірімен күн көріс ша-</w:t>
        <w:br/>
        <w:t>руасынан амалсыз қол үзген қала жатағы, жалғыз атты</w:t>
        <w:br/>
        <w:t>дихан, не болмаса әлі сойыл сілтеуді жөпдеп үйренбегел,</w:t>
        <w:br/>
        <w:t>тек батырлардың кеу-кеуімер «шанпқыншыларды қырып</w:t>
        <w:br/>
        <w:t>2904</w:t>
      </w:r>
    </w:p>
    <w:p>
      <w:r>
        <w:t>қас-қабагы жабыңқы. Әлсін-әлсін ұзып мұртының ұшын</w:t>
        <w:br/>
        <w:t>тістеп, әлдекімге азуын басып келе жатқандай, алға қа-</w:t>
        <w:br/>
        <w:t>рай сабырсыздана ентелей жортады. Анда-санда Абы-</w:t>
        <w:br/>
        <w:t>лайды ту сыртынан оқты көзімеп ата қарайды. Бұл -</w:t>
        <w:br/>
        <w:t>морт мінезді, ханға деген ашуы әлі тарқамаган Қошңыр-</w:t>
        <w:br/>
        <w:t>аттың батыры Қаныбек еді. Қос батырдың біреуі жау</w:t>
        <w:br/>
        <w:t>қолынан жарақаттанып хал үстінде елге қайтқан. Қопны-</w:t>
        <w:br/>
        <w:t>рат жігіттерінің алдында Қаныбек жалғыз өзі. Соцын-</w:t>
        <w:br/>
        <w:t>дағы жігіттер бір-біріне сыбырлап қана сөйлеседі.</w:t>
        <w:br/>
        <w:t>Тұтқыннан босанғаннан кейін көкейлерінде тек ел па-</w:t>
        <w:br/>
        <w:t>мысы, қайнаған ағайынды кос батыр дереу Қоңыраттың</w:t>
        <w:br/>
        <w:t>ержүрек жігіттерін жинап, Сағыр қолына кеп қосылган,</w:t>
        <w:br/>
        <w:t>Ал босануларына қарындасы Құпдыздың себеп болгп-</w:t>
        <w:br/>
        <w:t>пын, оныд Абылайдың төсегінде түнеп шыққанын білмей-</w:t>
        <w:br/>
        <w:t>тін. Қос батырдып морт мінездерінен хабардар ауыл</w:t>
        <w:br/>
        <w:t>адамдары оларға Құндыз жайын айтуға қорыққан.</w:t>
        <w:br/>
        <w:t>Әлім ханмен кездескен ұрыста екеуі де ғажайып ерлік</w:t>
        <w:br/>
        <w:t>көрсетті. Бірі жараланып кейін қайтқан да, екіншісі -</w:t>
        <w:br/>
        <w:t>кіші батыры Қаныбек, ағасы Жаныбектің орнын жоқтат-</w:t>
        <w:br/>
        <w:t>пауга тырысқан. Ерлігіне ерлік қосып, қан майданда</w:t>
        <w:br/>
        <w:t>жан аямай ұрысқан. Осындай қанқызу бір шайқаста,</w:t>
        <w:br/>
        <w:t>Қоңыраттың батыр жігіттері қашып бара жатқан қоқан-</w:t>
        <w:br/>
        <w:t>дықтарды, соңына түсіп шоқпарымен көк желкеден дәл-</w:t>
        <w:br/>
        <w:t>дей ұрып кезек түсіріп келес жаткан. Аты екпіндей жеткен</w:t>
        <w:br/>
        <w:t>Қаныбек біреуін енді ұрам деп шоқпарын ыңғайлай бер-</w:t>
        <w:br/>
        <w:t>генде әлгі атынан қарғып түсіп, тұра қалған.</w:t>
        <w:br/>
        <w:t>-- Әй, сауға! Жан сауға!- деген апау бұған отты</w:t>
        <w:br/>
        <w:t>көзін қадай.</w:t>
        <w:br/>
        <w:t>Бұл-- Ерденнің інісі Ералы еді.</w:t>
        <w:br/>
        <w:t>Ералының жаман атымен, бұрыннан да таныс Қаны-</w:t>
        <w:br/>
        <w:t>бек енді орасан долдана түсті.</w:t>
        <w:br/>
        <w:t>-- Көрсетейін мен саған жан сауғаны!-- деді ол шоқ-</w:t>
        <w:br/>
        <w:t>парын ыңғайлай түсіп.-- Айта бер иманыңды, қара жүз!</w:t>
        <w:br/>
        <w:t>Жау қолында өзінің жалғыз қалғанын көрген Ералы</w:t>
        <w:br/>
        <w:t>Қаныбектің аямайтынын бірден түсініп, енді жалынбай</w:t>
        <w:br/>
        <w:t>өлуге бел буды.</w:t>
        <w:br/>
        <w:t>-- Сатылған!- деді ол Қаныбекке удай ашы тіл-</w:t>
        <w:br/>
        <w:t>мен.- Жалғыз қарындасың Құндыздың абройын сатып,</w:t>
        <w:br/>
        <w:t>Абылайдан жаның әрең қалып еді, мен сенен өткен кара</w:t>
        <w:br/>
        <w:t>жүз емеспін, мә, өлтіре бер!</w:t>
        <w:br/>
        <w:t>Қаныбек шоқпарды қос қолдай сілтеді. Ералының</w:t>
        <w:br/>
        <w:t>басы быт-шыт боп, миы шашырап, денесі күрс етіп жер-</w:t>
        <w:br/>
        <w:t>ге құлап түсті. Қаныбек артына бұрылып қараған жоқ,</w:t>
        <w:br/>
        <w:t>296</w:t>
        <w:br/>
        <w:t>іргесін аулақ сала бастап еді. Қеше ғана Абылай бұрын-</w:t>
        <w:br/>
        <w:t>ғыларынан да сорақы, жан шошырлық қылмыс істеді.</w:t>
        <w:br/>
        <w:t>Ханға бағынғысы келмеген Қоцыраттың бес басты ада-</w:t>
        <w:br/>
        <w:t>мын ат құйрығына байлатып, айуандықпен өлтірді. Бұл</w:t>
        <w:br/>
        <w:t>қылмысты хан ауылдан аулақ жерде жасырын істеткен-</w:t>
        <w:br/>
        <w:t>мен, жырау біліп қалған. Ашулы жырауды әлі де болса</w:t>
      </w:r>
    </w:p>
    <w:p>
      <w:r>
        <w:t>өз ордасына ұстамақ боп, Абылай оның алдына өз жыл-</w:t>
        <w:br/>
        <w:t>қысынан айдатып әкеп атақты боз айғырдың үйірінен</w:t>
        <w:br/>
        <w:t>бір жүйрігін сыйға тартқан. Мүмкін, сол сыйлығы теріс</w:t>
        <w:br/>
        <w:t>кетпеген болар, мінеки, үніне үш жүздің баласы тегіс</w:t>
        <w:br/>
        <w:t>құлақ салғаң Бұқар жырау қасында бір топ адамы бар,</w:t>
        <w:br/>
        <w:t>хан ордасына қарай келе жатыр...</w:t>
        <w:br/>
        <w:t>Бірақ қырағы көз Абылай, Бұқар жыраудың астында</w:t>
        <w:br/>
        <w:t>өзінің бәз-баяғы топай торысы екенін анадайдан-ақ көр-</w:t>
        <w:br/>
        <w:t>ді. Бұл хан тартуына илікпеудің белгісі еді. Әдетте жы-</w:t>
        <w:br/>
        <w:t>рау ауылдың ту сыртынан домбырасын тартып, ел көңі-</w:t>
        <w:br/>
        <w:t>Лін көтеретін көп толғауының бірін айта келуші еді. Бұ</w:t>
        <w:br/>
        <w:t>жолы оның бірі де жоқ. Таяу кеп, даяшы жігіттердің кө-</w:t>
        <w:br/>
        <w:t>мегімен аттан түсті де жақындай беріп ханға басын иді.</w:t>
        <w:br/>
        <w:t>-- Арсыц ба, Абылай хан!</w:t>
        <w:br/>
        <w:t>-- Барсың ба, жырауым. Жолыңыз оң болсын!</w:t>
        <w:br/>
        <w:t>-- Бүкіл дала жылаған жұрттың көз жасыменен саяз</w:t>
        <w:br/>
        <w:t>балшыққа айналыпты... Ат тұяғын әзер алып келді, ал-</w:t>
        <w:br/>
        <w:t>дияр!</w:t>
        <w:br/>
        <w:t>-- Ханға қарсы шыққан бүлікшілер өз жазасын алу-</w:t>
        <w:br/>
        <w:t>га тиіс.</w:t>
        <w:br/>
        <w:t>-- Бүйте берсең, көп кешікпей, саған бүкіл қазақ да-</w:t>
        <w:br/>
        <w:t>даси қарсы болып көрінер, хан нем...</w:t>
        <w:br/>
        <w:t>-- Менің орнымда өзің болсаң не істер едің, әулием?!</w:t>
        <w:br/>
        <w:t>-- Ата мекен жерінен су шығып па бұ жұрттың? Ең</w:t>
        <w:br/>
        <w:t>болмаса соны сұрамайсың ба, алдияр? Шетінеген хан-</w:t>
        <w:br/>
        <w:t>Пықты қан төгумен желімдей алмайсың, Абылай.</w:t>
        <w:br/>
        <w:t>-- Астыңдағы атың жүрдек болса, қамшылаудың қа-</w:t>
        <w:br/>
        <w:t>жеті болмас еді... Тоз-тозы шыққан тобырдың басын қо-</w:t>
        <w:br/>
        <w:t>са алмай-ақ өтетін шығармыз бұл дүниеден!</w:t>
        <w:br/>
        <w:t>-- Ханда қырық кісінің ақылы болмаушы ма еді?</w:t>
        <w:br/>
        <w:t>-- Бұл жұрт әзәзілдің тіліне еріп, жат елге көшпек-</w:t>
        <w:br/>
        <w:t>ші... Аруанадай азынап, апшымды қуыра бергенше, ақы-</w:t>
        <w:br/>
        <w:t>лың болса айтсаңшы, жырауым.</w:t>
        <w:br/>
        <w:t>Он екі қанат ақ ордада кешке таман хан кеңесі бас-</w:t>
        <w:br/>
        <w:t>талды. Бұл шаққа дейін жағдай әбден анықталған-ды.</w:t>
        <w:br/>
        <w:t>Жан-жаққа жіберілген барлаушылар тегіс оралған. Қо-</w:t>
        <w:br/>
        <w:t>қан ханы Қытай боғдыханына елші жіберіп, әскерінің</w:t>
        <w:br/>
        <w:t>22</w:t>
        <w:br/>
        <w:t>тәсек үстінде танысты. Сұршақызбен де солай кездесті.</w:t>
        <w:br/>
        <w:t>Бірақ ол қартайғанда кез болған ең қымбатты қазынасы</w:t>
        <w:br/>
        <w:t>тәрізденді. Дәл осы сәтте «тацдаған қызымды ғана қа-</w:t>
        <w:br/>
        <w:t>тың етермін» деген жас кезінде берген серті есіне түсті.</w:t>
        <w:br/>
        <w:t>Абылай болмашы езу тартты. «Пісшенеңе жазылса аспан-</w:t>
        <w:br/>
        <w:t>дағы аққу да аягыңның астышпа түседі екен».</w:t>
        <w:br/>
        <w:t>Сұршақыздың көзі тағы жарқ ете қалды. Жоқ, ол қа-</w:t>
        <w:br/>
        <w:t>зір түндегі Абылайдап зәресі ұшып қорыққан жас өспі-</w:t>
      </w:r>
    </w:p>
    <w:p>
      <w:r>
        <w:t>рім қызға ұқсамайды. Бұл енді айбарлы ханның сүйікті</w:t>
        <w:br/>
        <w:t>әйелі! Қиянат көрсеткен әлеммен атысуға бар сұлу!</w:t>
        <w:br/>
        <w:t>Абылай сыртқа беттегенде, Сұршақыз бірге ере шық-</w:t>
        <w:br/>
        <w:t>ты. Қаптаған жұрттан ұялған жоқ, Абылайдың алдынан</w:t>
        <w:br/>
        <w:t>көлденең тарта берген тұлпарына ханды қолтығынан</w:t>
        <w:br/>
        <w:t>көтеріп өзі мінгізді.</w:t>
        <w:br/>
        <w:t>Абылай епкейіп Сұршақыздың маңдайынан сипады</w:t>
        <w:br/>
        <w:t>да, артыпа бұрылмастан, күтіп тұрған қолға қарай желе</w:t>
        <w:br/>
        <w:t>жөнелді.</w:t>
        <w:br/>
        <w:t>-- Қош бол, арысым,-- деді күбірлеп,- сау барып,</w:t>
        <w:br/>
        <w:t>аман қайта гөр, қатерлі сапардан...</w:t>
        <w:br/>
        <w:t>Сұршақыз кетіп бара жатқан қолдың соңынан көзін</w:t>
        <w:br/>
        <w:t>алмай ұзақ тұрды. «Ордадяғы киімдеріңді алып кет» деп</w:t>
        <w:br/>
        <w:t>айтқысы келген Абылай нөкерлерінің бірі әктемдей ба-</w:t>
        <w:br/>
        <w:t>сып қыздың жанына келді.</w:t>
        <w:br/>
        <w:t>-- Бикеш,-- деді ол кекете,-- бүгін хан төсегінде ұй-</w:t>
        <w:br/>
        <w:t>қыңыз әбден қанған шығар. Енді үйіңізге қайта берсеңіз</w:t>
        <w:br/>
        <w:t>де болады.</w:t>
        <w:br/>
        <w:t>-- Қім ақұрық бастығы?</w:t>
        <w:br/>
        <w:t>-- Ақұрық бастығы Жамантай... Ал сізге бастық 62-</w:t>
        <w:br/>
        <w:t>луға мен де жараймын-ау деймін...</w:t>
        <w:br/>
        <w:t>-- Шақыр Жамантайды!</w:t>
        <w:br/>
        <w:t>Жігіт бірдеме айтпақшы болып келе жатты да кілт</w:t>
        <w:br/>
        <w:t>тоқтады. Ханның бір түндік «жас иіс» қызметіне ғана</w:t>
        <w:br/>
        <w:t>жарап, сағы сынған қыздардың пішіндеріндей емес, Сұр-</w:t>
        <w:br/>
        <w:t>шақыздыц тәкәппарлана қалған келбетінен ол қыз басы-</w:t>
        <w:br/>
        <w:t>на «бақ құсының» қопғанын аңғарып, шошып кетті.</w:t>
        <w:br/>
        <w:t>«Осының өзі Абылайға ұнап қалғанның қай жағында,-</w:t>
        <w:br/>
        <w:t>деді ішінен,- көзі жәбір көрген жан сияқты емес, бір</w:t>
        <w:br/>
        <w:t>мол қуанышқа кепелгендей жалын атып тұр екен, кәрі</w:t>
        <w:br/>
        <w:t>неме, қатыны етіп алмаса нетсін».</w:t>
        <w:br/>
        <w:t>-- Жамантайды шақыр дедім ғой, мен саған!</w:t>
        <w:br/>
        <w:t>Қыздың үші бұрынғысынан да ызбарлы шықты.</w:t>
        <w:br/>
        <w:t>-- Құп!</w:t>
        <w:br/>
        <w:t>Нәкер Жамантайды тез-ақ алып келді. Сірә ол жол-</w:t>
        <w:br/>
        <w:t>299</w:t>
        <w:br/>
        <w:t>негізгі бөлегін қазақ даласына қарай аттандырганы бел-</w:t>
        <w:br/>
        <w:t>гілі болды. Әрине, мұны Қоқанның жас ханы шүршіттер-</w:t>
        <w:br/>
        <w:t>дің ақылынсыз істемегені де мәлім еді.</w:t>
        <w:br/>
        <w:t>Қоқан әскері қазақ жасақтарынан анақұрлым көп.</w:t>
        <w:br/>
        <w:t>Бірақ сапа жағынан Абылайдың атты сарбаздарынаң</w:t>
        <w:br/>
        <w:t>көш томен. Опың үстіне бұлардың ішінде өз бауырлары-</w:t>
        <w:br/>
        <w:t>на қарсы соғысқысы келмейтін қазақ жауынгерлері де</w:t>
        <w:br/>
        <w:t>бар.</w:t>
      </w:r>
    </w:p>
    <w:p>
      <w:r>
        <w:t>Хан кеңесі Бөкей, Сағыр, Жабай басқарған Ұлы жүз-</w:t>
        <w:br/>
        <w:t>дің қолдары Қоқап әскерін Бадам мен Арыс өзендерінің</w:t>
        <w:br/>
        <w:t>бойында қарсы алсын деп шешті. Алғашқы айқастан</w:t>
        <w:br/>
        <w:t>кейін әскер кейін шегініп, Қоқан қолын өзімен бірге қа-</w:t>
        <w:br/>
        <w:t>зақ даласына қарай ерте беруге тиісті. Бүл кезде Елші-</w:t>
        <w:br/>
        <w:t>бек сарбаздарымен толықтырылған Абылайдың өз</w:t>
        <w:br/>
        <w:t>гвардиясы Сауранды орағыта Ташкентке барып тимек,</w:t>
        <w:br/>
        <w:t>Қысқасы, Қоқан ханы қазақ жерін аламын деп жүргенде,</w:t>
        <w:br/>
        <w:t>қазақ әскері оның өз үйінде бүлік шығармақ. Ал Таш-</w:t>
        <w:br/>
        <w:t>кентті қорғап, Абылай мен Елшібекке қарсы тұра алар</w:t>
        <w:br/>
        <w:t>сол тұстағы Шаңышқылы мен Қаңғылы руларын қазақ</w:t>
        <w:br/>
        <w:t>жағына шығару үшін, бір топ ақсақалмен Бұқар жырау</w:t>
        <w:br/>
        <w:t>аттансын делінді.</w:t>
        <w:br/>
        <w:t>Абылай сауытын киюге ордаға кірді.</w:t>
        <w:br/>
        <w:t>Қыз әлі кетпеген екен. Абылай онын жүзін қара кө-</w:t>
        <w:br/>
        <w:t>леңке үй ішінде жөндеп көрмеген-ді. Енді сұқтанып қал-</w:t>
        <w:br/>
        <w:t>ды. Қыздың сұлулығы соншалық, оны қиып тастап</w:t>
        <w:br/>
        <w:t>кетудің өзі де қиын еді. Қыздың аты хан аузына өзінен-</w:t>
        <w:br/>
        <w:t>өзі түсті.</w:t>
        <w:br/>
        <w:t>-- Сұршақыз,- деді Абылай,- айттырып қойган</w:t>
        <w:br/>
        <w:t>жерің бар ма еді?</w:t>
        <w:br/>
        <w:t>Қыз ұзын кірпіктерін жоғары көтеріп, сопақтау кел-</w:t>
        <w:br/>
        <w:t>ген үлкен көздерімен ханға жаудырап қарады.</w:t>
        <w:br/>
        <w:t>-- Үш жүздің ханына оның қандай бөгеті бар?</w:t>
        <w:br/>
        <w:t>Қыз сөзі Абылайға тағы ұнады.</w:t>
        <w:br/>
        <w:t>-- Жарайды, Сұршақыз,-- деді ол,-- жорықтан аман-</w:t>
        <w:br/>
        <w:t>есен қайтсам, әкеңе қырық жетімді матал беріп, өзім құ-</w:t>
        <w:br/>
        <w:t>да түсем.</w:t>
        <w:br/>
        <w:t>Қыздың сұрша беті ду етіп қызарып кетті, көзінде</w:t>
        <w:br/>
        <w:t>куаныш сәулесі жарқ етті.</w:t>
        <w:br/>
        <w:t>Абылайдың бойын бір орасан қуаныш билеп кетті.</w:t>
        <w:br/>
        <w:t>Осы жасқа келгепше талай ұзын етектіні жолықтырды.</w:t>
        <w:br/>
        <w:t>Бірақ өған біреуі де мұндай ұнап көрмеген-ді. Жігіт 6о-</w:t>
        <w:br/>
        <w:t>Лып ат жалын тартып мінгелі, басынан өткізгені кілең</w:t>
        <w:br/>
        <w:t>жорық, ұрыс, талас. Алған әйелдерінің бәрімен де тек</w:t>
        <w:br/>
        <w:t>292</w:t>
        <w:br/>
        <w:t>қопарыла көтерілуі де мүмкін еді. Ал сен... ақылшы жі-</w:t>
        <w:br/>
        <w:t>беріп тоқтау айтудың орнына, қамыс арасына жігітте-</w:t>
        <w:br/>
        <w:t>рінді тығып қойып, Әлім ханға тілдесуге бара жатқан</w:t>
        <w:br/>
        <w:t>адамдарын үстап алдың. Сосын Божбан атаулының бәрі</w:t>
        <w:br/>
        <w:t>осындай деп, лықпырт тигендей еттің. Неге бүйттің?</w:t>
        <w:br/>
        <w:t>-- Бұның бәрін сен қайдан білесің, жырауым?</w:t>
        <w:br/>
        <w:t>-- Білмей... Елу жылдан бері мен сенің мінез-құлқы-</w:t>
        <w:br/>
        <w:t>ңа, айла-тәсіліңе қанықпын ғой, алдияр.</w:t>
        <w:br/>
        <w:t>-- Қанық болсаң... Жаңа өзің айттың гой, ел арасы</w:t>
        <w:br/>
        <w:t>елегізи бастады деп... Бүгін елегізісе, ертең ереуілге шы-</w:t>
        <w:br/>
        <w:t>ғады. Өзгеге үлгі болсын деп жазаладым.</w:t>
      </w:r>
    </w:p>
    <w:p>
      <w:r>
        <w:t>-- Жоқ, бұл үлгі емес, күйік... Күйіктен ел қартаяды,</w:t>
        <w:br/>
        <w:t>еңсесі түседі...</w:t>
        <w:br/>
        <w:t>Екеуі біраз уақыт үндемей қалды. Абылайдың тұнып</w:t>
        <w:br/>
        <w:t>келе жатқан көздерінде кенет бір ұшқын пайда болды.</w:t>
        <w:br/>
        <w:t>Даусы да жас жігіттің даусындай мығым шықты.</w:t>
        <w:br/>
        <w:t>-- Қу қатын-патша бекітпегенмен, айтшы, жырау,</w:t>
        <w:br/>
        <w:t>осы жұрт мені Үш жүздің ханы деп санай ма?</w:t>
        <w:br/>
        <w:t>-- Иә, сені «Үлкен Орда» ханы санайды!-- деді жы-</w:t>
        <w:br/>
        <w:t>рау ханның бұл сұрақты неге бергеніне түсінбей.</w:t>
        <w:br/>
        <w:t>-- Онда мынаны түсінші... Мен ат жалын тартып мін-</w:t>
        <w:br/>
        <w:t>гелі, ажалдан қорқып көрген жоқпын. Досымды да, қа-</w:t>
        <w:br/>
        <w:t>сымды да аяуды білген емеспін. Біреуін ат құйрығына</w:t>
        <w:br/>
        <w:t>байлап өлтіріп, біреуіне оқалы шапаң жауып, мадақтай</w:t>
        <w:br/>
        <w:t>көтеріп, өзіме серік еттім. Соның бәрін тек хан болу үшін</w:t>
        <w:br/>
        <w:t>істедім бе? Иә, солай-ақ делік... Ал сонда сол дәрежеге</w:t>
        <w:br/>
        <w:t>меп неге соншама құмарттым?</w:t>
        <w:br/>
        <w:t>Бұқар жырау атының басын бұрып алды.</w:t>
        <w:br/>
        <w:t>-- Иә, бәсе неге?</w:t>
        <w:br/>
        <w:t>-- Өзгеге үстемдігінді жүргізіп, мерейің жоғары бо-</w:t>
        <w:br/>
        <w:t>Лу үшін дейтін шығарсың. Жоқ, олай емес. Оған жай хан</w:t>
        <w:br/>
        <w:t>болсаң да жетеді.</w:t>
        <w:br/>
        <w:t>Абылай кенет тұнжырай қалды.</w:t>
        <w:br/>
        <w:t>-- Жарайды, бұның жайын басқа күні, сыр пернесін</w:t>
        <w:br/>
        <w:t>тағы бір қайғы шерткен күні айтармын. Ал қазір...</w:t>
        <w:br/>
        <w:t>-- Иә, қазір?</w:t>
        <w:br/>
        <w:t>Абылай езу тартты.</w:t>
        <w:br/>
        <w:t>-- Баяғыдан бері менің сойылымды соғып, қартай-</w:t>
        <w:br/>
        <w:t>ғаныңда өз ісіңнен өзің қорқып қалдың ба, жырауым?..</w:t>
        <w:br/>
        <w:t>Өткен іске өзіңді өзің қинамай-ақ қой. Одан да менін</w:t>
        <w:br/>
        <w:t>мына сұрауыма жауап берші... Бастары косылмай кен,</w:t>
        <w:br/>
        <w:t>«Ақтабан шұбырындыда» кеуегінен қашқан қояндай с8-</w:t>
        <w:br/>
        <w:t>сып, жартысынан көбін жоғалтқан бұл елге қандай</w:t>
        <w:br/>
        <w:t>800</w:t>
        <w:br/>
        <w:t>-- Қытайға қарсы соғысар бізде күш болмағанын</w:t>
        <w:br/>
        <w:t>білмейтін бе едің, жырау?</w:t>
        <w:br/>
        <w:t>- Әйткенмен, ереуілге шиққан елдің біразын сақ-</w:t>
        <w:br/>
        <w:t>тап қалатын едік. Бізден қауып айламаған Чжао Хой</w:t>
        <w:br/>
        <w:t>мен Фу Де бүкіл шығыс Түркістанды қанжоса етті...</w:t>
        <w:br/>
        <w:t>Абылай мысқылдай езу тартты.</w:t>
        <w:br/>
        <w:t>-- Менің шегінгенімді жұртқа өзің дәріптеп едік ғой!</w:t>
        <w:br/>
        <w:t>-- Бұл қу заманда менің еріксіз дәріптегендерім аз</w:t>
        <w:br/>
        <w:t>дейсің бе... Н</w:t>
      </w:r>
    </w:p>
    <w:p>
      <w:r>
        <w:t>-- Тағы нең бар, айтып қал, жырау?</w:t>
        <w:br/>
        <w:t>-- Ал сен Алтынемелден тек хан болу үшін шегіндің,</w:t>
        <w:br/>
        <w:t>Содан кейін-ақ жолың, соңынан ерген елдің болашағы:</w:t>
        <w:br/>
        <w:t>нан екі айырылды, ханым!</w:t>
        <w:br/>
        <w:t>-- «Болашақ?»-- Абылай басын шайқады.-- «Бола-</w:t>
        <w:br/>
        <w:t>шақ» деген не?.. «Ел» деген не? Мұндай сөзді менің аргы</w:t>
        <w:br/>
        <w:t>бабам, жер шарының тең жартысын жаулап алган ұлы</w:t>
        <w:br/>
        <w:t>Шыңғысхан білген емесі</w:t>
        <w:br/>
        <w:t>-- Ал өзің ше?</w:t>
        <w:br/>
        <w:t>-- Білмесем.. Арманы мен өксігі мол елу жылымды</w:t>
        <w:br/>
        <w:t>ат үстінде өткізбес ем.</w:t>
        <w:br/>
        <w:t>-- Шыңғысхан да бар өмірін жорықта өткізген. Бірақ</w:t>
        <w:br/>
        <w:t>ол бабаңның жаулап алған жарты әлемі қайда, Абылай?</w:t>
        <w:br/>
        <w:t>Бізге қалдырған мұрасы -- тек жаңталаса алысу ғаня</w:t>
        <w:br/>
        <w:t>емес пе... «Болашақ» дегеннің не екеніне енді түсіндің</w:t>
        <w:br/>
        <w:t>бе? Ал ел ше?. «Ел» деген ешуақытта да, еш нәрсені</w:t>
        <w:br/>
        <w:t>ұмытпайды. Оны «алдадым» деп тек хандар ғана ойлай-</w:t>
        <w:br/>
        <w:t>ды, Абылай...</w:t>
        <w:br/>
        <w:t>-- Мен сш уақытта халықты алдаған емеспін.</w:t>
        <w:br/>
        <w:t>-- Соңғы жылдары сен халықты жиі алдай баста-</w:t>
        <w:br/>
        <w:t>дың, Абылай. Сенің жасағың бұрыңғыдай өз жерін ғана</w:t>
        <w:br/>
        <w:t>қорғап атырған жоқ, бөтен елдердің жерін тартып алу</w:t>
        <w:br/>
        <w:t>әрекетіне де кірісіп жүр. Біресе қарақалпаққа, біресе</w:t>
        <w:br/>
        <w:t>қырғызға, өзбек қалаларына жорыққа шығасың. Дегені-</w:t>
        <w:br/>
        <w:t>на көнгісі келмеген қазақ руларын да шабасың...</w:t>
        <w:br/>
        <w:t>-- Осының бәрін сол қазақ елі үшін істеп жүрген</w:t>
        <w:br/>
        <w:t>жоқпын ба?</w:t>
        <w:br/>
        <w:t>-- Жоқ, халыққа одан келер пайда шамалы. Басқа-</w:t>
        <w:br/>
        <w:t>пы қойып, Жайық қырғынын ғана есіңе салшы.</w:t>
        <w:br/>
        <w:t>Сол қырғында қырылған қырғыз жігіттері көз</w:t>
        <w:br/>
        <w:t>алдарына елестеп, екеуі де бір мезет үндей алмай</w:t>
        <w:br/>
        <w:t>қалды. Қырғыз манаптарының қазақ ауылдарын октын-</w:t>
        <w:br/>
        <w:t>оқтын шауып, малын барымталап маза бермегенін сыл-</w:t>
        <w:br/>
        <w:t>тау стіп, Абылай қалың қолмен кеп, Туро өзенінің бойын</w:t>
        <w:br/>
        <w:t>302</w:t>
        <w:br/>
        <w:t>-- Орыс қалаларынан неге көзілді алмайтыныңды</w:t>
        <w:br/>
        <w:t>енді түсіндім!-- деді Бұқар жырау. Оның көз қарасында</w:t>
        <w:br/>
        <w:t>әрі таңырқағандық, әрі қобалжығандық бар еді...</w:t>
        <w:br/>
        <w:t>Үлкеп Орда ханы Абылай, осы кезде Омбы генерал-</w:t>
        <w:br/>
        <w:t>губернаторы бұнымен келіспей хан аулының жазғы</w:t>
        <w:br/>
        <w:t>жайылымдарының бірі Зеренді көлі мен Сандықтау ма-</w:t>
        <w:br/>
        <w:t>нында жаңа бекіністер салып жатқанын естіді. Және</w:t>
        <w:br/>
        <w:t>дәл осы кезде «Россия империясының іші бұлқан-талқан</w:t>
        <w:br/>
        <w:t>боп бүлінуде екен!»-- деген хабар жеткен. «Өлді деген</w:t>
        <w:br/>
        <w:t>орыс патшасы Үшінші Петр тірі боп шығыпты. Ол қазір</w:t>
        <w:br/>
        <w:t>Жайық қазақ-орыстарын бастап Петербургке қарсы шы-</w:t>
        <w:br/>
        <w:t>ғыпты. Петербургті алып, қайтадан таққа отырмақ енен.</w:t>
      </w:r>
    </w:p>
    <w:p>
      <w:r>
        <w:t>Оған башқұрт, мордва секілді бұратана ұлттар да ко-</w:t>
        <w:br/>
        <w:t>еылыпты».</w:t>
        <w:br/>
        <w:t>Ақ патша басына күн туғалы тұрған осы аласапыран</w:t>
        <w:br/>
        <w:t>мезгілді хан пайдаланғысы келді. Жаңа ғана ауыл-ауыл-</w:t>
        <w:br/>
        <w:t>дарына қайтарылған қазақ жігіттері қайтадан жинал-</w:t>
        <w:br/>
        <w:t>сын деп, жан-жаққа ат шаптырды. Қол жиналысымен</w:t>
        <w:br/>
        <w:t>Көкшетау, Қызылжар қалаларына аттанбақ болды. Бүл</w:t>
        <w:br/>
        <w:t>хабарды естіген Орынбор генерал-губернаторы да өз</w:t>
        <w:br/>
        <w:t>әскерін қазақ даласының эшстіне әкеп, тойтарыс беруге</w:t>
        <w:br/>
        <w:t>дайындалды. Бекіністердің қабырғаларына зеңбіректер</w:t>
        <w:br/>
        <w:t>орнатылды. Бұл зеңбіректердің біразы қазақ жігіттері</w:t>
        <w:br/>
        <w:t>шабуыл жасайтын далаға қарай қойылса, қалганын бү-</w:t>
        <w:br/>
        <w:t>гін болмаса ертең Пугачевтің барлаушылары келетін</w:t>
        <w:br/>
        <w:t>тұсқа бекітті. Ереуілге шыққан Пугачев жасақтары</w:t>
        <w:br/>
        <w:t>Жайық бойындағы, Орынбордан баска бекіністерді тү-</w:t>
        <w:br/>
        <w:t>гел алған хабарлары естілді. «Жана патшаға башқұрт</w:t>
        <w:br/>
        <w:t>ауылдары да қосылып жатыр екен!» деген «үзын құлақ»</w:t>
        <w:br/>
        <w:t>бүкіл казақ даласын шарлап кетті.</w:t>
        <w:br/>
        <w:t>“Иә, орыс патшасына кеткен жерлері мен оның сол</w:t>
        <w:br/>
        <w:t>жерлерге салған қалаларын алуға бұл бір ынғайлы кез</w:t>
        <w:br/>
        <w:t>еді. Бекіністерінде шамалы ғана гарнизондары бар орыс</w:t>
        <w:br/>
        <w:t>қалаларыныц көп жылғы соғыста әбден шыныққан Абы-</w:t>
        <w:br/>
        <w:t>лайдың атты әскеріне төтеп беруі екі талай болатыл.</w:t>
        <w:br/>
        <w:t>Оның үстіне бұл гарнизондардағы солдаттардың өздері</w:t>
        <w:br/>
        <w:t>де «қатын патшага» деген наразылығын жасырмай,</w:t>
        <w:br/>
        <w:t>ашық айта бастаған. Қүн сайын әскер арасышан Пугачев</w:t>
        <w:br/>
        <w:t>жасақтарына қашушылар да көбейген.</w:t>
        <w:br/>
        <w:t>Абылай, жорыққа шығу алдында хан кеңесін шақыр-</w:t>
        <w:br/>
        <w:t>мақ болды. Осы кеңесте өзін үш жүздің атылан Қи-</w:t>
        <w:br/>
        <w:t>308</w:t>
        <w:br/>
        <w:t>салмақ» болған бала жігіттер еді. Бұлар қазақ атты ос-</w:t>
        <w:br/>
        <w:t>керінің тегеурініне шыдай алмай, шаһар кілтін Абылай-</w:t>
        <w:br/>
        <w:t>ға әкеп тапсырды.</w:t>
        <w:br/>
        <w:t>Ал Түркістанды ала қоямыз деп лепіріп келген қоқан-</w:t>
        <w:br/>
        <w:t>дықтардың пегізгі күші кенет шегінуін тоқтатып, табап</w:t>
        <w:br/>
        <w:t>тіресіп тұрып алган қазақ әскеріне төтеп берс алмады.</w:t>
        <w:br/>
        <w:t>Жан-жақтарынан жапа-тармағай сан рет ат қойса да,</w:t>
        <w:br/>
        <w:t>сай-салаға бекініп алған Дулат, Жалайыр, Үйсін жігіт-</w:t>
        <w:br/>
        <w:t>тері жауды маңына жуытпады. Қардай борагац садақ</w:t>
        <w:br/>
        <w:t>жебесі мен пілтелі мылтықтың оғына шыдай алмай, қо-</w:t>
        <w:br/>
        <w:t>қандықтар жел үрлеген шәптей, кейін қарай сан рст жа-</w:t>
        <w:br/>
        <w:t>пырылды. Қейде тіпті қазақтың салт атты жауынгерлері</w:t>
        <w:br/>
        <w:t>өздеріне қарсы дүрсе қол беріп, көп жігіттерін найзамен</w:t>
        <w:br/>
        <w:t>түйреп жер құштырды. Ұрыс осылай үшінші күнге созыл-</w:t>
        <w:br/>
        <w:t>ды. Өздерінің көптігіне сенген қоқандықтар, енді ақыр-</w:t>
        <w:br/>
        <w:t>ғы айқасқа дайындалған. Дәл сол сәтте «Ташкентті Абы-</w:t>
        <w:br/>
        <w:t>лай хан басып алыпты!»-- деген хабар жетті. Бұған</w:t>
        <w:br/>
        <w:t>қоса «Бұқар жырау барып азғырып, Ташкент маңындағы</w:t>
        <w:br/>
        <w:t>Қапцлы ауылдары тағы казақ жағыпа шығып кетіпті.</w:t>
        <w:br/>
        <w:t>Абылайға көмекке Арқадан көп әскер келе жатыр-мыс»</w:t>
        <w:br/>
        <w:t>деген суық сөз тарады.</w:t>
        <w:br/>
        <w:t>Әлім хан мен Ерден батыр Ташкентті Абылайдың ал-</w:t>
      </w:r>
    </w:p>
    <w:p>
      <w:r>
        <w:t>ғанына көздері жеткеннен кейін, енді өздері қашуға</w:t>
        <w:br/>
        <w:t>мәжбүр болды. Әлім мен Ерден Абылайға елші жіберіп</w:t>
        <w:br/>
        <w:t>бітімге келуін сұрады. Абылай жұртты енді дүрліктірс</w:t>
        <w:br/>
        <w:t>берудің керек еместігіп еске алып, тез-ақ бітімге келді.</w:t>
        <w:br/>
        <w:t>Бұл бітім сол бұрынғы бітімді күшінде қалдырды. Тек</w:t>
        <w:br/>
        <w:t>қоқандықтар осы жолғы соғыс шығындарын толық тө-</w:t>
        <w:br/>
        <w:t>лейтін боп келісілді. Және қарамағындағы қазақ рула-</w:t>
        <w:br/>
        <w:t>рынан алым-салық алмайтын боп уәделесті.</w:t>
        <w:br/>
        <w:t>Осылай өздеріне тиімді бітімге қол жеткізіп қазақ</w:t>
        <w:br/>
        <w:t>жауынгерлері Қаратауға қайтты.</w:t>
        <w:br/>
        <w:t>Шат-шадыман қалың қол. Борт-борт желген кілең”</w:t>
        <w:br/>
        <w:t>сәйгүлік қазақы жылқы. Абылайдың ақ туын көтерген</w:t>
        <w:br/>
        <w:t>қалың қолдың алдында бір топ жас жігіттер.</w:t>
        <w:br/>
        <w:t>Бұлардың мінгендері жал-құйрығы түйілген қамыс</w:t>
        <w:br/>
        <w:t>құлақ, бөкен сан жүйрік, не болмаса құлан қандас бота</w:t>
        <w:br/>
        <w:t>тірсек сүлектен жаратылған будан. Олардан кейін Бұқар</w:t>
        <w:br/>
        <w:t>жырау, Елшібек, Сағыр, Бөкей, Жабай батырлар қорша-</w:t>
        <w:br/>
        <w:t>ған хан Абылай. Астыпда омырауы салақұлаш, жотасы</w:t>
        <w:br/>
        <w:t>тақтайдай құйма тұяқ қаракөк; қатты аяң майда желіс-</w:t>
        <w:br/>
        <w:t>пен әлде нені әңгіме етіп, қарқ-қарқ күліседі. Бәрінің де</w:t>
        <w:br/>
        <w:t>жүзінде шаттық, қоржындары тоқ. Тек бір-ақ адамның</w:t>
        <w:br/>
        <w:t>295</w:t>
        <w:br/>
        <w:t>адамның хан болуы Керек еді. Былбырап аққан ыстық</w:t>
        <w:br/>
        <w:t>қан иісінен жүрегі айнымайтын, қатал басшысы болма-</w:t>
        <w:br/>
        <w:t>са, сұрқия заманда жан-жағынан қаптаған жауы дала-</w:t>
        <w:br/>
        <w:t>сын аткөпір етіп, өздерін ор жотаның етегіне төбе-төбе</w:t>
        <w:br/>
        <w:t>қыл үйіп кетпесіне кім кетіл еді? Сонда қазақтап не қа-</w:t>
        <w:br/>
        <w:t>лар еді? Осы сұрағыма жауал бер, әулие жырау..</w:t>
        <w:br/>
        <w:t>Бұқар жыраудың да көңлі орныққандай. Ол тіпті</w:t>
        <w:br/>
        <w:t>Абылай жаққа мойнын да бұрмады. Айдалаға сөйлеген-</w:t>
        <w:br/>
        <w:t>дей мылқау үнмен:</w:t>
        <w:br/>
        <w:t>-- Иә, өзің айтқандай, керек кезінде қатал болмага-</w:t>
        <w:br/>
        <w:t>ныңда, мен сенімен бүйтіп қатар келе жатпас едім,- де-</w:t>
        <w:br/>
        <w:t>ді.- Рас, өмір-бақи сенің ісіңді көтермелеп келдім. Ол</w:t>
        <w:br/>
        <w:t>шежіре ғой. Ал әңгіме қазір шежіреде емес, басқада.</w:t>
        <w:br/>
        <w:t>Оны өзің де жақсы білесің.</w:t>
        <w:br/>
        <w:t>-- Тоқтама, жырау, айта бер!</w:t>
        <w:br/>
        <w:t>-- Жоңғар, Қытаймен соғысын, Қоқан хандарының</w:t>
        <w:br/>
        <w:t>бетін қайтарғанша, сен жұртты бірімен бірін өшіктіріп,</w:t>
        <w:br/>
        <w:t>не орынсыз өлімге бұйырып көрген жоқсың... Ботақанды</w:t>
        <w:br/>
        <w:t>тірідей көрге көмгеніңді де ұмытпаған шығарсың, Абы-</w:t>
        <w:br/>
        <w:t>лай. Жұрт ол қылмысынды да кешірді ғой. Иә, сен ол</w:t>
        <w:br/>
        <w:t>кезде бар болғаны сұлтан едің, бес мың адамның саган</w:t>
        <w:br/>
        <w:t>күші жететін еді. Әлде алдарынан көтерілген қазаның</w:t>
        <w:br/>
        <w:t>мен сабадагы қымызың сені құтқарды деп ойлайсың ба?</w:t>
        <w:br/>
        <w:t>Жоқ, Абылай. Жұрт қонтайшыға қарсы шығатыныңды</w:t>
        <w:br/>
        <w:t>түсінді. Сол заманның шындығы сенің жағыңда екенін</w:t>
        <w:br/>
        <w:t>ұқты. Су тасығанда сең ұрған балықтай есеңгіреп қал-</w:t>
        <w:br/>
        <w:t>ған ел, өзінің көсемін іздеді. Бәрінің басын қосатын ер-</w:t>
        <w:br/>
        <w:t>азаматын іздеді.</w:t>
        <w:br/>
        <w:t>Сол ер-азамат, тар жол, тайғақ кешуде жұртын аман</w:t>
      </w:r>
    </w:p>
    <w:p>
      <w:r>
        <w:t>алып шығатын ер сен ғана боп көріндің ол күндерде.</w:t>
        <w:br/>
        <w:t>-- Ал содан кейін нс болды?..</w:t>
        <w:br/>
        <w:t>-- Содан кейін... Батыр Баян қаза тапты.</w:t>
        <w:br/>
        <w:t>-- Иә, айта бер... не демексің, жырау?</w:t>
        <w:br/>
        <w:t>-- Туған інісі Ноянды өлтіргені үшін, бұл жалғаннан</w:t>
        <w:br/>
        <w:t>кеткісі келген жоқ.-- Бұқар жырау алыстағы көкжнекке</w:t>
        <w:br/>
        <w:t>қарай сөйледі,- Батыр Баян саған қатты сенген-ді. Ал</w:t>
        <w:br/>
        <w:t>сен болсаң Қашқар мен Құлжадағы қазақ пен ұйғырдың</w:t>
        <w:br/>
        <w:t>ереуіліне көңіл бөлмей, Алтыпемелді тастап кейін шегін-</w:t>
        <w:br/>
        <w:t>дің. Батыр Баян бұны опасыздық деп санады. Өмір сү-</w:t>
        <w:br/>
        <w:t>рудің оган енді еш маңызы жоқтай көрінді. Көрер көзге</w:t>
        <w:br/>
        <w:t>өлім іздей бастады. Бұндай жағдайда ешкім сш нәрсені</w:t>
        <w:br/>
        <w:t>білмейді деп ойлау әміршілердің әдеті ғой.</w:t>
        <w:br/>
        <w:t>501</w:t>
        <w:br/>
        <w:t>жайлаған қырғыздың Сөлты руының көп аулып шапқан.</w:t>
        <w:br/>
        <w:t>Күтпеген жерден жауға төтеп бере алмай кырғыз ауыл-</w:t>
        <w:br/>
        <w:t>дары Шу бойына қарай босқан. Шу қойнауындағы Қы-</w:t>
        <w:br/>
        <w:t>зылсу мен Шамси өзендерінің түйіскен сағасында үлкен</w:t>
        <w:br/>
        <w:t>ұрыс болған. Осы қан төгісте қолға түскен қырғыз ауыл-</w:t>
        <w:br/>
        <w:t>дарын Абылай Сарыарқаға айдап әкен, Есіл мен Нұра</w:t>
        <w:br/>
        <w:t>бойына орналастырған. Осы күнгі қазақ жеріндегі</w:t>
        <w:br/>
        <w:t>«Бай қырғыз» бен «Жаца қырғыз» рулары солардан</w:t>
        <w:br/>
        <w:t>қалған-ды.</w:t>
        <w:br/>
        <w:t>-- Содан кейін қырғыз барымташылары қазақ ауыл-</w:t>
        <w:br/>
        <w:t>дарына беттеуді қойды ғой,-- деді Абылай,- сол жолы</w:t>
        <w:br/>
        <w:t>Шату асуынан өтіп, қырғыз ауылдарын шапсам, оным -</w:t>
        <w:br/>
        <w:t>қырғызбен көршілес қазақ елінің тыныштығын ойлаға-</w:t>
        <w:br/>
        <w:t>ным емес пе?</w:t>
        <w:br/>
        <w:t>-- Қарғыс атсып ол күйді!-- деді Бұқар жырау екі</w:t>
        <w:br/>
        <w:t>қолын жоғары көтеріп.-- Қайта оралмасын, өшсін қара-</w:t>
        <w:br/>
        <w:t>сы сол қалпымен!</w:t>
        <w:br/>
        <w:t>-- Неге?</w:t>
        <w:br/>
        <w:t>-- Жайыл ойпатында достық емес, қастық туды!</w:t>
        <w:br/>
        <w:t>-- Біз біресе жоңғарлармен, біресе шүршіттермен</w:t>
        <w:br/>
        <w:t>қырылысып жатқанда, қазақ ауылдарын әлсін-әлсін</w:t>
        <w:br/>
        <w:t>шауып маза бермеген сол манаптар емес пе еді?</w:t>
        <w:br/>
        <w:t>-- Иә, қырғыздың манабы мен қазақтың ханына</w:t>
        <w:br/>
        <w:t>атак, мал-мүлік, төлеңгіт, құл керек болды. Бірақ одан</w:t>
        <w:br/>
        <w:t>кім зиян көрді? Қылшылдаған алдаспан жазығы жоқ қа-</w:t>
        <w:br/>
        <w:t>ра бұқараның бавын қара жерге домалатты. Бұны да</w:t>
        <w:br/>
        <w:t>сендер сол жазығы жоқ жігіттердің қолымен істедіңдер!</w:t>
        <w:br/>
        <w:t>Сол себептен де бауырлас екі елдің арасына қастықтың</w:t>
        <w:br/>
        <w:t>уын қандарыңа сіңіруге тырыстындар. Құдай бұндай</w:t>
        <w:br/>
        <w:t>қырғынды өзге халықтардың басына бере көрмесін! Өш-</w:t>
        <w:br/>
        <w:t>пенділік уы енді ұрпақтан ұрпаққа кетсін дедіңдер, күш-</w:t>
        <w:br/>
        <w:t>тілер. Сөйтіп қастық өрши беруін тілейсіңдер. Бізге сц</w:t>
        <w:br/>
        <w:t>жақын қырғыз халқы еді. Сол халыққа өнеге болар ар-</w:t>
        <w:br/>
        <w:t>тыңа не қалдырып барасың? Қалдырғаның -- Жайыл</w:t>
        <w:br/>
        <w:t>қырғыны ма?</w:t>
      </w:r>
    </w:p>
    <w:p>
      <w:r>
        <w:t>-- Ол қырғын да ұмытылмас дейсің бе, жырау?</w:t>
        <w:br/>
        <w:t>-- Ұмытылады, неге ұмытылмасын, ол үшін...</w:t>
        <w:br/>
        <w:t>-- Сөйле, жырау!</w:t>
        <w:br/>
        <w:t>-- Ол үшін жер бетінде хандар мен манаптар бол-</w:t>
        <w:br/>
        <w:t>Мауы керек.</w:t>
        <w:br/>
        <w:t>Абылай езу тартты.</w:t>
        <w:br/>
        <w:t>-- Ел еркесі жыраулардың тек болғанды ғана емес,</w:t>
        <w:br/>
        <w:t>202</w:t>
        <w:br/>
        <w:t>болмайтын жайды да айтуға қақысы бар. Сөйле! Маған</w:t>
        <w:br/>
        <w:t>тағы қандай айып тағасып!</w:t>
        <w:br/>
        <w:t>-- Бес батырын ат құйрығына байлап өлтіргеніңді</w:t>
        <w:br/>
        <w:t>Қоңырат жігіттері кешеді деп ойлайсың ба?</w:t>
        <w:br/>
        <w:t>-- Мен өлмей тұрып, ешкім оған құн сұрай қоймас!</w:t>
        <w:br/>
        <w:t>-- Сен дс мәңгі-бақи тірі тұра алмайсың, Абылай.</w:t>
        <w:br/>
        <w:t>Кесілген теректей бір күні сеп де құлайсың. Сонда денең</w:t>
        <w:br/>
        <w:t>бұзылып бітпей-ақ қанмен желімдеп құрған хандығын</w:t>
        <w:br/>
        <w:t>ыдырай бастайды. Со кезде бар айыбың, су жыланның</w:t>
        <w:br/>
        <w:t>басындай шошайып-шошайып шыға келеді. Сенін сүйсе-</w:t>
        <w:br/>
        <w:t>тің қурап қалса да, заман осылай тұра берсе, Божбан-</w:t>
        <w:br/>
        <w:t>ның жетінші ұрпағы бес батырының қалай өлгенін ұмыт-</w:t>
        <w:br/>
        <w:t>пайды. «Болашақ» дегенде менің айтарым осы, Абылай.</w:t>
        <w:br/>
        <w:t>Төгілген қанды қалай жапсаң да бәрібір шүберектің</w:t>
        <w:br/>
        <w:t>бетіне шығады. Замапымыз дүрбелең болды деп, дөрекі</w:t>
        <w:br/>
        <w:t>іске жол беру күнә. Қиянатты істеу жеңіл, жою киын.</w:t>
        <w:br/>
        <w:t>Ал сол киянатты өрбітіп жүргендер кімдер? Мына сен,</w:t>
        <w:br/>
        <w:t>хан Абылай. Кіші жүздің хапы Нұралы. Қоқан әмірлері.</w:t>
        <w:br/>
        <w:t>Қырғыз манаптары. Патша мен боғдыхандар!</w:t>
        <w:br/>
        <w:t>-- Сонда мені мадақтаған толғауларың жалған бол-</w:t>
        <w:br/>
        <w:t>ған ғой?</w:t>
        <w:br/>
        <w:t>-- Ол толғаулардың бәрі сенің ұстаған жолыңа сен-</w:t>
        <w:br/>
        <w:t>гендіктен туған. Бірақ менің сол сенімімді ақтамадың,</w:t>
        <w:br/>
        <w:t>Абылай!</w:t>
        <w:br/>
        <w:t>Екеуі тағы біраз уақыт үндемей қалды. Қүн батуға</w:t>
        <w:br/>
        <w:t>айналғанда, Абылай атынын басын тартып, қолдың</w:t>
        <w:br/>
        <w:t>қонатып жерін көрсетті. Бұл бір құрақты қара судың</w:t>
        <w:br/>
        <w:t>жағасы елі. Жігіттерінің хан шатырын қалай тігіп жат-</w:t>
        <w:br/>
        <w:t>қанын Абылай бір мезет қарап тұрды да, тағы Бұқар</w:t>
        <w:br/>
        <w:t>жыраудың қасына келді.</w:t>
        <w:br/>
        <w:t>-- Сен айтқан пәлсапаларды емес, басқа жәйттерлі</w:t>
        <w:br/>
        <w:t>ойлаудамын,-- дедіол бір түрлі қажыған кейінпен,-</w:t>
        <w:br/>
        <w:t>қиянат пен әділеттік, зұлымдық пен жақсылық. Бұнын</w:t>
        <w:br/>
        <w:t>бәрі мен бастаған іс емес... Ойға қалдырған басқа дүние.</w:t>
        <w:br/>
        <w:t>Хандығың берік емес дедің -- бұл сөзің шындық. Бірақ</w:t>
        <w:br/>
        <w:t>менің хандығымның осалдығы қанменен желімделгенінен</w:t>
        <w:br/>
        <w:t>емес...</w:t>
      </w:r>
    </w:p>
    <w:p>
      <w:r>
        <w:t>-- Сонда неде?</w:t>
        <w:br/>
        <w:t>-- Орыстың Омбы тәрізді қалаларында талай рет</w:t>
        <w:br/>
        <w:t>болғанымды өзің дс білесің. Сол қалаларға келісімен кү-</w:t>
        <w:br/>
        <w:t>зеттшілерімнен бөлініп, көшелерін жеке аралайтынмын...</w:t>
        <w:br/>
        <w:t>Жан-жағыма қарап, көргенімді ойға сап ұзақ жүретін-</w:t>
        <w:br/>
        <w:t>мін. Орыс қалалары біздіп шығыс елінің көшелері қы-</w:t>
        <w:br/>
        <w:t>804</w:t>
        <w:br/>
        <w:t>Ералының, жаңағы сөздері құлағынан кетпей, біреу жү-</w:t>
        <w:br/>
        <w:t>регіне қанжар сұғып алғандай, боп-боз боп дірілдеп, өз</w:t>
        <w:br/>
        <w:t>жігіттерінің жанына әзер жеткен.</w:t>
        <w:br/>
        <w:t>Сол күні өзінің бір сенімді жігітінен ауыл ақсақал-</w:t>
        <w:br/>
        <w:t>дарынан «ел жақсылары» Құндызды Абылай тәсегінс</w:t>
        <w:br/>
        <w:t>апарып салғанын, Құндыздың оғап қарсы болмаганын,</w:t>
        <w:br/>
        <w:t>ертеңіне Абылайдың бұларды босатыцдар деп бұйрық</w:t>
        <w:br/>
        <w:t>бергенін білді. Енді онын жүрегіне намыс, ашу, қорла-</w:t>
        <w:br/>
        <w:t>ну-- бәрі жиналып, жыландай қадалды. Жұрт бетіше қа-</w:t>
        <w:br/>
        <w:t>рай алмай, сол күні түнде жігіттерінен бөлініп жекс ко-</w:t>
        <w:br/>
        <w:t>нып шықты. Сол күннен бастап ешкіммен де сөйлеспей,</w:t>
        <w:br/>
        <w:t>ашуға булығумен болды. Намыстанып, жаны күйінген</w:t>
        <w:br/>
        <w:t>Қаныбек бір мезет Абылайды жарып өлтіруді ойлады.</w:t>
        <w:br/>
        <w:t>Бірақ онда мына жұрт жүндей түтіп, хан төсегіне баргай</w:t>
        <w:br/>
        <w:t>ұятсыз Құпдыздан кегімді ала алмай қалармын деп сес-</w:t>
        <w:br/>
        <w:t>кенді. Абылайды өлтіруді ол енді сопына қалдырды.</w:t>
        <w:br/>
        <w:t>Құн бата қалың қол Қазықұрттың етегіне таяды. Жі-</w:t>
        <w:br/>
        <w:t>гіттері жауды жеңіп келе жатқанына қуанышты Қара-</w:t>
        <w:br/>
        <w:t>таудағы қалың елдің ақсақалдары мен қыз-бозбаласы</w:t>
        <w:br/>
        <w:t>алдынан шықты. Екі жақ таяй бергенде, Қаныбек ауыл</w:t>
        <w:br/>
        <w:t>жастарының алдындағы ақбоз ат мінген қарындасы Құн-</w:t>
        <w:br/>
        <w:t>дызды көрді. Ералының айтқан сөздері құлағының түбі-</w:t>
        <w:br/>
        <w:t>нен ап-анық естіліп, жүрегі тағы да удай ашып кетті.</w:t>
        <w:br/>
        <w:t>-- Абройын сатып масқара болған азғын қарында-</w:t>
        <w:br/>
        <w:t>сыма да өлім! Момын елді қан қақсатқан, хан Абылай,</w:t>
        <w:br/>
        <w:t>саған да өлім!-- деді Қаныбек іштей, қанды үкім айтып.</w:t>
        <w:br/>
        <w:t>Көп ішінеп тұрып атсам жазықсыз біреуге оғым тиіп</w:t>
        <w:br/>
        <w:t>кетер деп, ол жасақ шетінен бір бүйірлеп оңаша шыға</w:t>
        <w:br/>
        <w:t>берді. Бұған ешкім бәлендей көңіл де бөлген жоқ. Желе</w:t>
        <w:br/>
        <w:t>жортып келе жатқан екі топ біріне-бірі таяу кеп токта-</w:t>
        <w:br/>
        <w:t>ды. Ауыл тобынан ақбоз ат мінген Сұршақыз ғана алға</w:t>
        <w:br/>
        <w:t>қарай қозғалды. Сірә, жепіс иесі Абылайды құттықта-</w:t>
        <w:br/>
        <w:t>мақ болуы керек. Бірақ ол аузын ашып та үлгірмеді,</w:t>
        <w:br/>
        <w:t>ысылдай кеп қадалған қозы жауырын оқ оны ат үстінен</w:t>
        <w:br/>
        <w:t>жерге ұшырып түсірді.</w:t>
        <w:br/>
        <w:t>-- Ал енді екінші жсбем, Абылай хан, саған!--деді</w:t>
        <w:br/>
        <w:t>әскердің бір бүйірінде оцаша тұрған Қаныбек қорамсақ-</w:t>
        <w:br/>
        <w:t>тан сауыт бұзар оғып алып!-- Содан кейін, ақ семсер,</w:t>
        <w:br/>
        <w:t>сен малынарсың өзімнің ыстық қаныма!</w:t>
        <w:br/>
        <w:t>Қаныбек садағын оқшау тұрған Абылайға кезей бет-</w:t>
        <w:br/>
        <w:t>ңі. Бірақ тартып қалуға үлгірмеді. Өзінің сол жақ қол-</w:t>
        <w:br/>
        <w:t>тық тұсынан кеп қадалған сүйір ұшты қайың оқтан тсц-</w:t>
        <w:br/>
        <w:t>селіп барып, ат жалын құша құлап Кетті.</w:t>
        <w:br/>
        <w:t>227</w:t>
      </w:r>
    </w:p>
    <w:p>
      <w:r>
        <w:t>чев көтерілісшілеріне қосылмақ боп қашып бара жат-</w:t>
        <w:br/>
        <w:t>қан қазак жігіттері мен орыс солдаттарын лек-легімен</w:t>
        <w:br/>
        <w:t>ұстады. Оларды мойындарына арқан байлап сүйретіп</w:t>
        <w:br/>
        <w:t>орыс бекіпістеріндегі кәрі қылыш офицерлеріне апарып</w:t>
        <w:br/>
        <w:t>тапсырды. Жарты сағаттан кейін бұлардың бастары ке-</w:t>
        <w:br/>
        <w:t>сіліп, «кімде-кім бүлікшілерге қосылғысы келсе, осылай</w:t>
        <w:br/>
        <w:t>өледі» дел бекініс қабырғаларына қойылды.</w:t>
        <w:br/>
        <w:t>Абылай меп Нұралы арнаулы жасақ шығарып, көте-</w:t>
        <w:br/>
        <w:t>ріліске қосылған ауылдарды шапты. Бұл жасаққа патша</w:t>
        <w:br/>
        <w:t>үкіметіне адал қызмет істеп келе жатқан казақ мырза-</w:t>
        <w:br/>
        <w:t>лары мен орыс ұландары бірігіп, қазақпен көршілес баш”</w:t>
        <w:br/>
        <w:t>құрт ауылдарын да ботадай боздатты. Сонда тоқсан үш-</w:t>
        <w:br/>
        <w:t>тегі Бұқар жырау ашуланып, өзінің:</w:t>
        <w:br/>
        <w:t>«Абылай-ау, Абылай,</w:t>
        <w:br/>
        <w:t>Момынға келіп бек болдың...»</w:t>
        <w:br/>
        <w:t>деп басталатын атақты толғауын айтып еді.</w:t>
        <w:br/>
        <w:t>«Өкпеңменен қабынба</w:t>
        <w:br/>
        <w:t>Өтіңменен жарылма,</w:t>
        <w:br/>
        <w:t>Орыспенен соғысып,</w:t>
        <w:br/>
        <w:t>Басыңа мұнша көтерген</w:t>
        <w:br/>
        <w:t>Жұртыңа жаулық сағынба.</w:t>
        <w:br/>
        <w:t>КҚүніңде мендей жырлайтын</w:t>
        <w:br/>
        <w:t>Тоқсан үште қария</w:t>
        <w:br/>
        <w:t>Енді де саган табылмас»</w:t>
        <w:br/>
        <w:t>деп бітетін, орыс халқымен достасуға шақырған жыры</w:t>
        <w:br/>
        <w:t>бүкіл қазақ еліне тарады. Бұл толғауға құлақ қойған</w:t>
        <w:br/>
        <w:t>жайлаудағы жылқышы, күзеттегі жауынгер енді қашқын</w:t>
        <w:br/>
        <w:t>орыс солдаттарын ұстап берудің орнына, Абылай нөкер-</w:t>
        <w:br/>
        <w:t>леріне «ел арасын бұзғалы жүрсіңдер»-- деп, өздеріне</w:t>
        <w:br/>
        <w:t>тап беруді шығарды.</w:t>
        <w:br/>
        <w:t>Ел арасында Абылайға деген наразылық туа баста-</w:t>
        <w:br/>
        <w:t>ды. Хан жасағына келіп қосылудан гөрі, қазақ жігіттері</w:t>
        <w:br/>
        <w:t>Жайықтың арғы бетіндегі Пугачевтің белгісіз батырла-</w:t>
        <w:br/>
        <w:t>рының қол астына қашты. Бүкіл қазақ жерінде түнде</w:t>
        <w:br/>
        <w:t>жанған оттар көбейді. Ол отты қоршай отырған ереуіл-</w:t>
        <w:br/>
        <w:t>шіл жігіттердің қосылып салған әндері жиі естіле баста-</w:t>
        <w:br/>
        <w:t>ды. Оларға Пугачев көтерілісінің хабарын жеткізгелі</w:t>
        <w:br/>
        <w:t>асыға шапқан салт аттылардың дүбірі келіп ұласты.</w:t>
        <w:br/>
        <w:t>Сондай күндердің бірінде Бұқар жырау Бурабай кө-</w:t>
        <w:br/>
        <w:t>лінің жағасындағы «Абылай алаңы» атанған жердегі</w:t>
        <w:br/>
        <w:t>хан Ордасына келді. Жыраудың Абылайды білгеніне</w:t>
        <w:br/>
        <w:t>жарты ғасырдан асып кеткен-ді. Жоцғар қолына «Абы-</w:t>
        <w:br/>
        <w:t>809</w:t>
        <w:br/>
        <w:t>лай,- өзің секілді кісі өлтіргіштер барып қосылып жат-</w:t>
        <w:br/>
        <w:t>қан жаңа «орыс патшасы» кім?</w:t>
        <w:br/>
        <w:t>Қерей тісін ақсита күлді.</w:t>
      </w:r>
    </w:p>
    <w:p>
      <w:r>
        <w:t>-- Жай кісіні өлтіру обал. Ал сұлтапды өлтіру--</w:t>
        <w:br/>
        <w:t>сауап. Алла тағаланың өзі ондай күнәңніц тең жарты-</w:t>
        <w:br/>
        <w:t>сын кешеді.</w:t>
        <w:br/>
        <w:t>-- Бүкіл күнәңді кешу үшін нс істеу керек?</w:t>
        <w:br/>
        <w:t>-- Ханды өлтіру керек!-- деді Қерей сабырлы үнмей.</w:t>
        <w:br/>
        <w:t>Тақымына қыл бұрау сап қинағанмен, Керей Пугачев</w:t>
        <w:br/>
        <w:t>батырларының хатын кімге бергенін айтпады. Келесі кү-</w:t>
        <w:br/>
        <w:t>ні оны асау айғырдың құйрығына байлап, азаптап өлтір-</w:t>
        <w:br/>
        <w:t>ді. Сол күні түнде хан төлеңгіті ауылының жүз елу жігіті</w:t>
        <w:br/>
        <w:t>Пугачев ереуілшілеріне қосылмақ боп қашып кетті.</w:t>
        <w:br/>
        <w:t>Олардың ішінде Керейдің ер жетіп қалған екі баласы да</w:t>
        <w:br/>
        <w:t>бар. Ертеңіне мың жарым нөкерімен қашқындарды Абы-</w:t>
        <w:br/>
        <w:t>лайдың өзі бір кішкентай өзеннің жағасында қуып жетіп,</w:t>
        <w:br/>
        <w:t>алдына сап айдап қайтуға қоршай бергенінде, кенет гүр-</w:t>
        <w:br/>
        <w:t>сілдеген мылтық дауысы шықты. Бірден он шақты нөкері</w:t>
        <w:br/>
        <w:t>оққа үшқан Абылай амалсыз қамысты сайға барып ты-</w:t>
        <w:br/>
        <w:t>гылды. Жаңа салынып жатқан бекіністің бір рота сол-</w:t>
        <w:br/>
        <w:t>даты офицерлерін өлтіріп, казақ жігіттерімен бірге Пу-</w:t>
        <w:br/>
        <w:t>гачев әскеріне қашқанын хан артынан естіді.</w:t>
        <w:br/>
        <w:t>Амал жоқ, бұларға шегінуге тура келді. Абылай ор-</w:t>
        <w:br/>
        <w:t>дасына қайтып келгеннен кейін, орыс бекішістеріме</w:t>
        <w:br/>
        <w:t>шектесе отырған Қарауыл руынан жорыққа шақырылған</w:t>
        <w:br/>
        <w:t>жігіттердің тең жартысы келмегенін білді. Ауыл билері</w:t>
        <w:br/>
        <w:t>мен ақсақалдары Абылайға «кедей біткеннің бәрі орыс</w:t>
        <w:br/>
        <w:t>ереуілшілеріне қосылып кетті» деп хабар берді. Осы күн-</w:t>
        <w:br/>
        <w:t>нен бастап хан төлеңгіттерінен де күніне екі-үш адам</w:t>
        <w:br/>
        <w:t>жоқ болып отырды. Кешегі «кәпір» деп өздері қорқытқан</w:t>
        <w:br/>
        <w:t>орыс қара шеклендеріне ауыл жігіттерінің еркімен ба-</w:t>
        <w:br/>
        <w:t>рып қосылып жатқанын көрген сұлтандар енді зәре-</w:t>
        <w:br/>
        <w:t>құттары қашып сасайын деді. Жұрт қаһарынан қорық-</w:t>
        <w:br/>
        <w:t>қан кейбіреулері орыс бекіністеріне тығылды...</w:t>
        <w:br/>
        <w:t>Бір жеті бойы Абылай хан ордасынан шықпай қойды.</w:t>
        <w:br/>
        <w:t>Бір нөкерін Омбы генерал-губернаторына, екіншісін</w:t>
        <w:br/>
        <w:t>Орынборға шаптырды. Ал үшіншісін -- өзіпің қас жауы</w:t>
        <w:br/>
        <w:t>Нұралыға жіберді. Үш жетіден кейін Абылай мен Нұра-</w:t>
        <w:br/>
        <w:t>лы Тобыл өзенінің жағасындағы бір шағын бекіністе кез-</w:t>
        <w:br/>
        <w:t>десті. Бұл мәжіліске Орынбор мен Омбыдан келген орыс</w:t>
        <w:br/>
        <w:t>офицерлері де қатынасты.</w:t>
        <w:br/>
        <w:t>Осы мәжілістен кейін Абылай мен Нұралының</w:t>
        <w:br/>
        <w:t>жасақтары бүкіл қазақ даласын шарлап өтті. Пуга-</w:t>
        <w:br/>
        <w:t>808</w:t>
        <w:br/>
        <w:t>лайлап» жеке шапқан жас жігіт әлі күнге дейін жырау-</w:t>
        <w:br/>
        <w:t>дың есінде. Жігіт ағасы болып Қалден Церенге тұтқынға</w:t>
        <w:br/>
        <w:t>түскен Абылайды да жырау ұмытқан жоқ. Бетінің тамы-</w:t>
        <w:br/>
        <w:t>ры бір бүлк етпей, адам қанын белшеден басыл жүрген</w:t>
        <w:br/>
        <w:t>бүгінгі Абылай да жыраудың көз алдында. Осының бә-</w:t>
        <w:br/>
        <w:t>рін білетін жүзге келген жырау Абылайдың дәл кәзіргі-</w:t>
        <w:br/>
        <w:t>дей құты қашып, әбігерленген кезін көрген емес. Қартая</w:t>
        <w:br/>
        <w:t>бастаған хан, қарсы алдындағы бір затқа көзі тұрақта-</w:t>
        <w:br/>
        <w:t>май, қолиндағы қамшысын білеп жұрттың апшысын</w:t>
        <w:br/>
        <w:t>қуырып жүр.</w:t>
      </w:r>
    </w:p>
    <w:p>
      <w:r>
        <w:t>Хан аулының ақ үйлері әлдеқашан жығылған. Сары</w:t>
        <w:br/>
        <w:t>атан, қара інгендерге әлдеқашан артылған. Қөш алды</w:t>
        <w:br/>
        <w:t>қозғалып та кеткен. Қүнгей жаққа қарай айдалған үйір-</w:t>
        <w:br/>
        <w:t>үйір жылқылар мен қотан-қотан қайлары да әлдеқаінан</w:t>
        <w:br/>
        <w:t>Қөкшенің хош ністі қырқа белестерінен асып үлгірген.</w:t>
        <w:br/>
        <w:t>Бұл әбігер -- хан аулының көшу әбігері. Осыдан үш</w:t>
        <w:br/>
        <w:t>күн бұрын Абылай хан ордасын елімнің көне аста-</w:t>
        <w:br/>
        <w:t>насы Түркістанға көшірем деп жариялаған. Сол сағат-</w:t>
        <w:br/>
        <w:t>тан бастап хан ауылы әбігерге түскен. Төскейдегі жыл-</w:t>
        <w:br/>
        <w:t>қыға, жеке қонған ағайын-туысқа хабаршы шаптырыл-</w:t>
        <w:br/>
        <w:t>ған.</w:t>
        <w:br/>
        <w:t>Әрине, хан ордасының Түркістанға көшірілуі, қазақ</w:t>
        <w:br/>
        <w:t>елінің көне астанасын іздегендіктен емес еді. Қазір қай</w:t>
        <w:br/>
        <w:t>астананың көне, көне еместігіне қарайтын Абылайда</w:t>
        <w:br/>
        <w:t>мұрша жоқ-тын...</w:t>
        <w:br/>
        <w:t>-- Япырмай, жеттіңіз бе, жырауым?-- деді Абылай,</w:t>
        <w:br/>
        <w:t>аттан түсіп жатқан Бұқарды көріп,-- жолыңызда, әйте-</w:t>
        <w:br/>
        <w:t>уір, ешкім кедергі болған жоқ па?..</w:t>
        <w:br/>
        <w:t>-- Қазір жол бойы толған адам ғой,- деді жырау</w:t>
        <w:br/>
        <w:t>ойын ашыл айтпай.</w:t>
        <w:br/>
        <w:t>-- Иә, қазір жол бойында тонаушы көп. Жұрт бұ-</w:t>
        <w:br/>
        <w:t>зылды ғой!</w:t>
        <w:br/>
        <w:t>Бұқар жырау тағы бір ой тастады.</w:t>
        <w:br/>
        <w:t>-- Қартайганда дүние біткеннің бәрі жаман көріне-</w:t>
        <w:br/>
        <w:t>тін әдеті.</w:t>
        <w:br/>
        <w:t>-- Жоқ, одан емес!-- деді Абылай.</w:t>
        <w:br/>
        <w:t>Сөзімді ешкім тыңдап тұрған жоқ па дегендей, Абы-</w:t>
        <w:br/>
        <w:t>лай жан-жағына қарады.</w:t>
        <w:br/>
        <w:t>-- Мен бұл арада отырсам, мына жұрт хан етіп қал-</w:t>
        <w:br/>
        <w:t>дырмайды!</w:t>
        <w:br/>
        <w:t>Бұкар жырау жағдайға енді түсінді.</w:t>
        <w:br/>
        <w:t>-- Орыс қалаларындай қала салам деген өзің емес</w:t>
        <w:br/>
        <w:t>пе едің...</w:t>
        <w:br/>
        <w:t>810</w:t>
        <w:br/>
        <w:t>нңыр-қисық Бұқар, Хнуа, Самарқант секілді емес... Қө-</w:t>
        <w:br/>
        <w:t>шелері түп-түзу, кең, бірі мен бірінің арасы мөлшерленіп</w:t>
        <w:br/>
        <w:t>бөлінгеп.</w:t>
        <w:br/>
        <w:t>-- Онда не тұр?-- деді Бұқар жырау.-- Самарқант-</w:t>
        <w:br/>
        <w:t>тың көшелері тар, қисық болғанменен Ақсақ Темір зи-</w:t>
        <w:br/>
        <w:t>ратының, Биби ханум мешітінің қайда екенін тауып ба-</w:t>
        <w:br/>
        <w:t>руға болады ғой...</w:t>
        <w:br/>
        <w:t>-- Жоқ, мәселе онда емес, басқада. Шыңғысхан</w:t>
        <w:br/>
        <w:t>әскері несімен күшті боп еді, есіңде бар ма?. Өзіпіц</w:t>
        <w:br/>
        <w:t>тәртібімен, іріктеліп құрылған санимен күшті смес пе</w:t>
        <w:br/>
        <w:t>еді. Әр түменде он мың жауынгер болған. Әр жауынгер</w:t>
        <w:br/>
        <w:t>өзінің орнын білген. Бүкіл әскер сол қалпымен жүріп</w:t>
      </w:r>
    </w:p>
    <w:p>
      <w:r>
        <w:t>отырған. Әр сыпай жанындағы көршісі жайында жауап-</w:t>
        <w:br/>
        <w:t>ты еді. Осылай темір тордай боп қатып қалған қалың</w:t>
        <w:br/>
        <w:t>қол Шыңғысхап тірі кезінде шебін бұзбай шабуыл жа-</w:t>
        <w:br/>
        <w:t>сап, бүкіл әлемнің тең жартысын жаулап алған, Ал ұлы</w:t>
        <w:br/>
        <w:t>хан өлісімен алдымен түмендер тәртібі бұзылды, бірі-</w:t>
        <w:br/>
        <w:t>не-бірі кесірін тигізе бастады...</w:t>
        <w:br/>
        <w:t>-- Иә, сосын?</w:t>
        <w:br/>
        <w:t>-- Шыңғысханның тәртіпті, мызғымас түмендерінен</w:t>
        <w:br/>
        <w:t>қорыққан, басқа халықтар енді өздерінің өмірін сол</w:t>
        <w:br/>
        <w:t>Шыңғысханның түмендеріпдей қатал тәртіппен құра бас-</w:t>
        <w:br/>
        <w:t>тады. Тіпті көшелерінің арасына дейін өлшеп қойғандай.</w:t>
        <w:br/>
        <w:t>Міне, бұл елдердің күштілігі қайда жатыр! Болашақта-</w:t>
        <w:br/>
        <w:t>ры да осында! Барлығы белгіленген, мөлшерленген! Егін</w:t>
        <w:br/>
        <w:t>еккен, қала салған. Қаласынан да, егінінен де ешкім қа-</w:t>
        <w:br/>
        <w:t>шып кесте алмайды. Төрт тағандап жерге жабысып қал-</w:t>
        <w:br/>
        <w:t>ған. Жердің үстін былай қойып, астына да кіріп бара-</w:t>
        <w:br/>
        <w:t>ды. Өскеменде көрдім, үстіндегі топырағын аршып,</w:t>
        <w:br/>
        <w:t>астынан темір мен қорғасын алып жатыр. Сол темірден</w:t>
        <w:br/>
        <w:t>зеңбірек пен соқа құяды. Ал біз болсақ малымыздың со-</w:t>
        <w:br/>
        <w:t>ңынан құладүзде қаңғып жүрміз. Даламыз үлкен деп</w:t>
        <w:br/>
        <w:t>мақтанамыз. Бірақ ол да қаншаға барады дейсің. Қөр-</w:t>
        <w:br/>
        <w:t>шілеріміз бізді жап-жагымыздан қысып келе жатыр.</w:t>
        <w:br/>
        <w:t>Егер егін егіп, қала салып, кен қорытып үйренбесек, түбі</w:t>
        <w:br/>
        <w:t>құрып кетуіміз де ғажап емес.</w:t>
        <w:br/>
        <w:t>-- Ертегіге айналған сонау көне заманда қазақ жг-</w:t>
        <w:br/>
        <w:t>рінде де қала салынып, сгін егілген,-- деді Бұқар жы-</w:t>
        <w:br/>
        <w:t>рау.-- Сосын сенің бабаң Шыңғысхан келді, көш соңы-</w:t>
        <w:br/>
        <w:t>нан шұбатылған шандай біз де соңынан ердік. Сол күн-</w:t>
        <w:br/>
        <w:t>нен бастап дүние әлем-тәпірік боп, шатысып кетті ғай...</w:t>
        <w:br/>
        <w:t>-- Ұлы бабам қиратқан қалаларды, мүмкін, маған</w:t>
        <w:br/>
        <w:t>қайтадаң тұрғызу керек болар?</w:t>
        <w:br/>
        <w:t>805</w:t>
        <w:br/>
        <w:t>МАЗМҰНЫ</w:t>
        <w:br/>
        <w:t>БІРІНЕ БӨЛМ 2...</w:t>
        <w:br/>
        <w:t>ЕКІНШІ БӨЛІМ ....</w:t>
        <w:br/>
        <w:t>ҮШІНШІ БӨЛІМ ,...</w:t>
      </w:r>
    </w:p>
    <w:p>
      <w:r>
        <w:t>Й, Есенберлия</w:t>
        <w:br/>
        <w:t>КОЧЕВНИКИ</w:t>
        <w:br/>
        <w:t>Историческая трилогия</w:t>
        <w:br/>
        <w:t>ОТЧАЯНИЕБ</w:t>
        <w:br/>
        <w:t>книга вторая</w:t>
        <w:br/>
        <w:t>(на казахском языке)</w:t>
        <w:br/>
        <w:t>Редактор К. Узакбаева. Художник б. Табылдиев.</w:t>
        <w:br/>
        <w:t>Худож. редактор 6 Машралов. Техн. редактор 5. Карибаева,</w:t>
        <w:br/>
        <w:t>Корректор Қ. Саганоаена,</w:t>
        <w:br/>
        <w:t>Сдана в набор 5/1Х-1875 г. Падписано к печати 5/111-1076 г,</w:t>
        <w:br/>
        <w:t>Бумага МЖ |. Формат 84% 1087/2-- 10,0 П. Л.--16,8 усл. п. 2.</w:t>
        <w:br/>
        <w:t>(16.87 уч.-изд л.). Тираж 60 000 экз. Цена 75 коп.</w:t>
        <w:br/>
        <w:t>Издательство «Жазушы», г, Алма-Ата. 480791,</w:t>
        <w:br/>
        <w:t>Проспект Қоммунистический, 105.</w:t>
        <w:br/>
        <w:t>Заказ Х&gt; 2076. Фабрика книги произаодственнога обьединсния полигра-</w:t>
        <w:br/>
        <w:t>фических “редприятий «Кітап» Гасударственного камитета Совета Ми-</w:t>
        <w:br/>
        <w:t>пнстрав Қазахской ССР по делам издательств, полиграфии и книжнай</w:t>
        <w:br/>
        <w:t>торговли, 480045, г. Алма-Ата, пр. Гагарина, 93,</w:t>
        <w:br/>
        <w:t>-- Қарғыс атсын мұндай қалаларды!-- деді Абылай</w:t>
        <w:br/>
        <w:t>қолын сермеп.-- Бұл қалаларды мен тек губернатор,</w:t>
        <w:br/>
        <w:t>жандаралдар ғана билейді деп ойлайтынмын. Астанасын-</w:t>
        <w:br/>
        <w:t>да қатын патшаның тұратынын да білетінмін. Түбі олар-</w:t>
        <w:br/>
        <w:t>меп тіл табысармын деуші едім. Бірақ менің ойлараным-</w:t>
        <w:br/>
        <w:t>дай болмай шықты. Бұл қалаларда бастықтарына</w:t>
        <w:br/>
        <w:t>бағынғысы келмейтін бүлікшілер де тұрады екен. Қелім-</w:t>
        <w:br/>
        <w:t>сектерден үлгі алған құл-құтан, малшы-жалшы, кедей</w:t>
        <w:br/>
        <w:t>тобыр індет келгендей әбден бүлініп барады.</w:t>
        <w:br/>
        <w:t>-- Хан Абылай, енді міне шыныңды айтып тұрсың!--</w:t>
        <w:br/>
        <w:t>деді Бұқар күлімсіреп.</w:t>
        <w:br/>
        <w:t>-- Неге жалғызсың, жырау? Үнемі қасыңа еріп жүре-</w:t>
        <w:br/>
        <w:t>тін серіктерің қайда? Қазір біз жолға шығамыз ғой...</w:t>
        <w:br/>
        <w:t>-- Жоқ, мен осы арада қаламын!-- деді Бұқар жы-</w:t>
        <w:br/>
        <w:t>рау, әлдеқайдағы көкжиекке көз жіберіп.</w:t>
        <w:br/>
        <w:t>... Алтың сәулесі бүлдіргенді, жидекті жасыл даланы</w:t>
        <w:br/>
        <w:t>нұрға бөлеп, күн жоғары көтеріле берді. Қөшкен жұрт-</w:t>
        <w:br/>
        <w:t>тың орнында қалған оттар сөнуге айналған. Төбе басын-</w:t>
        <w:br/>
        <w:t>дағы Бұқар жырау күнгей жаққа қарап әлі тұр. Алыс-</w:t>
        <w:br/>
        <w:t>тағы белестен асып, хан көші біртіндеп жоғалып барады.</w:t>
        <w:br/>
        <w:t>Қөкжиектен көтерілген сағыммен ойнап, Абылайдың ақ</w:t>
        <w:br/>
        <w:t>туы бұлдыр қағады...</w:t>
      </w:r>
    </w:p>
    <w:p>
      <w:r>
        <w:t>мешітіне жерлегеннен кейін, Бұқар жырау Сарыарқаға</w:t>
        <w:br/>
        <w:t>қайтты. Халқымен тағдыры бір қарт ақын артына бұ-</w:t>
        <w:br/>
        <w:t>рылып қарай-қарай, терістікке ұзай берді...</w:t>
        <w:br/>
        <w:t>ж жй</w:t>
        <w:br/>
        <w:t>Ия, қазақ даласына Россияның келуі, қайта орал-</w:t>
        <w:br/>
        <w:t>мас тарихтыц өктемді желісін жылдамдата түсті, Бұл</w:t>
        <w:br/>
        <w:t>кезде хан, сұлтандардың, ру басы батыр, билердің ке-</w:t>
        <w:br/>
        <w:t>шегі қолындағы алмас қылышы. басыбайлы құлы-</w:t>
        <w:br/>
        <w:t>«импрам&gt;-- қара бұқара, енді әзінің күшін анық сезі-</w:t>
        <w:br/>
        <w:t>ніп, қазақ деген айбарлы жұртқа айналған. Ұлы орыс</w:t>
        <w:br/>
        <w:t>халқымен бірігіп, бұл жұрт өзін қанаушы тапқа, феов-</w:t>
        <w:br/>
        <w:t>далдық қоғамының үстемдігін жүргізетін уәкілдері хан,</w:t>
        <w:br/>
        <w:t>сұлтан, бай-манаптарға, олардың қорғаны Россия пат-</w:t>
        <w:br/>
        <w:t>шаларының отаршылық саясатына қарсы күрес жолы-</w:t>
        <w:br/>
        <w:t>на шыға бастаған. Сана-сезімі ояна түскен, кешегі</w:t>
        <w:br/>
        <w:t>көшпелі ел, өздерін тағы да алмас қылын етіп қолдарына</w:t>
        <w:br/>
        <w:t>ұстап, өтіп кеткен хандар заманын қайта орнатпақ бол-</w:t>
        <w:br/>
        <w:t>ғап Абылай ұрпақтарының жанталастарын да, қанды</w:t>
        <w:br/>
        <w:t>әрекеттерін де ұға түскен. Мұраттарына жету үшін енді</w:t>
        <w:br/>
        <w:t>олар бұл жолдан басқа жаңа жол іздеуге кіріскен.</w:t>
        <w:br/>
        <w:t>өлім естіртетін әуенге салып, бір термені шұбырта жө-</w:t>
        <w:br/>
        <w:t>неліп еді:</w:t>
        <w:br/>
        <w:t>«Ей, Абылай, Абылай,</w:t>
        <w:br/>
        <w:t>Абылай хапым, бул калай?</w:t>
        <w:br/>
        <w:t>Бұл қалайдан ссскетп,</w:t>
        <w:br/>
        <w:t>Сөзімді қойма тыңдамай,</w:t>
        <w:br/>
        <w:t>Талай істер басыңнан</w:t>
        <w:br/>
        <w:t>Өтіп еді-ау жасыңнан</w:t>
        <w:br/>
        <w:t>Қиын, қызық әрбір жай,--</w:t>
        <w:br/>
        <w:t>деп Үмбетей жырын бастай бергенде-ақ сұлық отырған</w:t>
        <w:br/>
        <w:t>Абылай, бойын жиып алган. «Қай батырым, не қай жап</w:t>
        <w:br/>
        <w:t>күйер ақсақалым қаза болды екен?»-- деп шошына қа-</w:t>
        <w:br/>
        <w:t>рап сді. Бірақ жырау тоқ етерін айтпай орағытып, ал-</w:t>
        <w:br/>
        <w:t>дыменен Абылайдың қасында қандай батырлар болып,</w:t>
        <w:br/>
        <w:t>қандай ерлік істер істегенін біраз жыр етіл келді де,</w:t>
        <w:br/>
        <w:t>кенет оқ тиіп құлаған қоныр қаздай сұңқылдады:</w:t>
        <w:br/>
        <w:t>«Ей, Абылай, Абылай,</w:t>
        <w:br/>
        <w:t>Сөзімді тыңда тағыда-ай!</w:t>
        <w:br/>
        <w:t>Өзіңнен біраз жасы үлкен</w:t>
        <w:br/>
        <w:t>Демпеш таудай басы үлкен,</w:t>
        <w:br/>
        <w:t>Жасыңда болған сырласың,</w:t>
        <w:br/>
        <w:t>Үлкен де болса құрдасың,</w:t>
        <w:br/>
        <w:t>Сексенпен аса бергенде</w:t>
        <w:br/>
        <w:t>Қайрылмас қаза келгенде</w:t>
        <w:br/>
        <w:t>Батырың өлді-- Бөгенбай!»</w:t>
        <w:br/>
        <w:t>дегенде Абылай жүрегі қабынып, не дерін білмей, Сіле-</w:t>
        <w:br/>
        <w:t>йіп отырып қалғап.</w:t>
        <w:br/>
        <w:t>«Бөгенбай сынды батырдың</w:t>
        <w:br/>
        <w:t>Береке берсін артына-ай</w:t>
        <w:br/>
        <w:t>Сабыр берсін халқына-ай,</w:t>
        <w:br/>
        <w:t>Жасаған ие жар болып,</w:t>
      </w:r>
    </w:p>
    <w:p>
      <w:r>
        <w:t>Бейіште нұры шалқығай».-</w:t>
        <w:br/>
        <w:t>деген ең ақырғы жыр шумағын әзер тыңдады.</w:t>
        <w:br/>
        <w:t>Баянаулада өлген батырдың құрметіне Абылай</w:t>
        <w:br/>
        <w:t>ел жинап, құран оқмтыл, қазасын осы Түркістанда өт-</w:t>
        <w:br/>
        <w:t>керді. Сол күннен бастап өз денесі құрысып, жүрегі қа-</w:t>
        <w:br/>
        <w:t>бынатын кесел пайда болды. Бірақ, бұл дерт айында,</w:t>
        <w:br/>
        <w:t>жылында бір ұстап, Абылайдың әдейі тәубесін келтіргісі</w:t>
        <w:br/>
        <w:t>келгендей, әрі-бері қысып, артынан тарқап кететіп. Ал</w:t>
        <w:br/>
        <w:t>сол кесел міне үш айдан бері, ханды тұрғызбай біржо-</w:t>
        <w:br/>
        <w:t>лата басып алды. Абылайдың есін жиюоынан талықсуы</w:t>
        <w:br/>
        <w:t>318</w:t>
        <w:br/>
        <w:t>нің заманы... Мен елімді соған баулыдым. Өзімдей</w:t>
        <w:br/>
        <w:t>болуын көкседім. Бірақ мұным, міне өлер алдында ғап</w:t>
        <w:br/>
        <w:t>түсіндім, дұрые емсе скен... Ел болып жер бетінде қалу-</w:t>
        <w:br/>
        <w:t>дың басқа да жолы бар сияқты...-- Ол тағы шаршай сөй-</w:t>
        <w:br/>
        <w:t>леді. Қепет тағы басын сәл кетерді,- өзің көріп отыр-</w:t>
        <w:br/>
        <w:t>сың, маған енді бұның бәрінің қатысы жоқ... Тек енді</w:t>
        <w:br/>
        <w:t>сен маған мынаны айтшы, осы менің құдай алдын-</w:t>
        <w:br/>
        <w:t>да күнәм көп пе? О дүпиеге барғанда Мүңкір-нәңкір</w:t>
        <w:br/>
        <w:t>«сен күнәкерсің?» деп гүржісімен ұрып жүрмей ме, осы</w:t>
        <w:br/>
        <w:t>сұрағыма жауап берші, жаным тыныишталсын.</w:t>
        <w:br/>
        <w:t>Елу жылдан астам майдандас болып жүріп, бір рет</w:t>
        <w:br/>
        <w:t>те Абылайдың ажалдан қаймыққанын көрмеген Бұқар</w:t>
        <w:br/>
        <w:t>жырау, оның о дүниеге барғанда Мүңкір-нәңкір гүржі-</w:t>
        <w:br/>
        <w:t>сшен қорыққанына таң қалды. Әйтсе де ол Абылайдың</w:t>
        <w:br/>
        <w:t>әлер алдында сонау өзі төккен көп қаннан шошып жат-</w:t>
        <w:br/>
        <w:t>қанын ұқты... Бұқар жырау жауап беріп үлгірген жоқ.</w:t>
        <w:br/>
        <w:t>Абылай ақырғы рет ышқынып демін алды да, көзін</w:t>
        <w:br/>
        <w:t>мәңгі жұмды.</w:t>
        <w:br/>
        <w:t>Бұқар жырау ұзақ уақыт құлпытастай шошиып оты-</w:t>
        <w:br/>
        <w:t>рып қалды. Бір мезетте ұйқыдан оянғандай, алдында</w:t>
        <w:br/>
        <w:t>жатқан Абылайдың қан-сөлсіз сұсты бетіне қарады.</w:t>
        <w:br/>
        <w:t>Ол енді ақырын күбірлеп сөйлеп кетті.</w:t>
        <w:br/>
        <w:t>Аза күнде қан жылап</w:t>
        <w:br/>
        <w:t>Қайғыдан қара бұлт тұрар.</w:t>
        <w:br/>
        <w:t>Қурай кенет жас құрак</w:t>
        <w:br/>
        <w:t>Ак қайын сәтте морт сынар.</w:t>
        <w:br/>
        <w:t>Ажал, сенде жан болса</w:t>
        <w:br/>
        <w:t>Тілімді удай салар ем,</w:t>
        <w:br/>
        <w:t>Бетіңді етіл қан-жоса</w:t>
        <w:br/>
        <w:t>Тоқтатар сөз табар ем!</w:t>
        <w:br/>
        <w:t>Жеңілді Бұқар сөз таппай</w:t>
        <w:br/>
        <w:t>Құм бітеді көмейін.</w:t>
        <w:br/>
        <w:t>Кешір, ханым Абылай,</w:t>
        <w:br/>
        <w:t>Қара тасқа не дейін?</w:t>
        <w:br/>
        <w:t>Білсең де өстіп втерін,</w:t>
        <w:br/>
        <w:t>Дүние саған болды тар.</w:t>
        <w:br/>
        <w:t>Жалғыз тәубе етерім;</w:t>
        <w:br/>
        <w:t>Артыңда қалған атың бар.</w:t>
        <w:br/>
        <w:t>Бұқар созыла тұра келіп Абылайдың бетін жапты.</w:t>
      </w:r>
    </w:p>
    <w:p>
      <w:r>
        <w:t>Сосын аяғын ілбіп басып сыртқа шықты.</w:t>
        <w:br/>
        <w:t>-- Уа, халайық,-- деді дауыстап.- Шаңырағың құ-</w:t>
        <w:br/>
        <w:t>лап жерге түсті, хан Абылай дүние салды!</w:t>
        <w:br/>
        <w:t>Үш жүз аза боп Абылайды Қожа Ахмет Яссауидің</w:t>
        <w:br/>
        <w:t>817</w:t>
        <w:br/>
        <w:t>ӘэПИлЛогГ</w:t>
        <w:br/>
        <w:t>Бір мың жеті жүз сексен бірінші, Ұлу жылы Түркіс-</w:t>
        <w:br/>
        <w:t>тан өлкесіне өте ауыр жыл болды.</w:t>
        <w:br/>
        <w:t>Гулей соққан ыстық жел шаһар маңының майда құ-</w:t>
        <w:br/>
        <w:t>мын көкке көтеріп, жан-жануардың көзін аштырмай,</w:t>
        <w:br/>
        <w:t>тұтығып тұрды. Жаз шыққалы бір тамшы жаңбыр көр-</w:t>
        <w:br/>
        <w:t>меген сұр топырақты тақыр дала арса-арса боп жары-</w:t>
        <w:br/>
        <w:t>лып кеткен.. Табиғаттың осынау қияпат қысымы</w:t>
        <w:br/>
        <w:t>жетпіске келіп хал үстінде жатқан Абылайдың да тыны-</w:t>
        <w:br/>
        <w:t>сын тарылта берді. Бірақ ол бүкіл денесі құрысып, жұ-</w:t>
        <w:br/>
        <w:t>регі қабынып, ауыр наукас өкпесіне біздей қадалса</w:t>
        <w:br/>
        <w:t>да, дауыс шығарып сыр беретін емес. Шоғы сөнген қо-</w:t>
        <w:br/>
        <w:t>ламтадай күннен-күнге бозара түсіп, сөніп бара жатты.</w:t>
        <w:br/>
        <w:t>Иә, бұл ауру сонау Үмбетей жырау келіп, Бөгенбай</w:t>
        <w:br/>
        <w:t>батырының өлімін естірткен күннен басталган-ды. Со</w:t>
        <w:br/>
        <w:t>күні Абылай біртүрлі қобалжуда еді. Үлі жүздің ел-жұр-</w:t>
        <w:br/>
        <w:t>ты өзін Үлкен Орданың ханы етіп боз биенің сүтіне</w:t>
        <w:br/>
        <w:t>шомылдырып, ақ кигізге көтерген күнінен сегіз жыл өт-</w:t>
        <w:br/>
        <w:t>кен соң, Абылай бүкіл қазақ ханы етіл бекітуін сұрап,</w:t>
        <w:br/>
        <w:t>баласы Тұғымды бас етіп, Петербургке елшілер ат-</w:t>
        <w:br/>
        <w:t>тандырған. Бекерге қауіптенбеген екен, Екінші Екате-</w:t>
        <w:br/>
        <w:t>рина қатын патша оны тек Орта жүздің ғана ханы етіп</w:t>
        <w:br/>
        <w:t>тағайындады. Бұл хабарды естігепде Абылай бармағын</w:t>
        <w:br/>
        <w:t>шайнап, теріс бұрылып кетті. Тұғымды Петербургке ат-</w:t>
        <w:br/>
        <w:t>тандырғанда, қанша қобалжығанмен де, «Мүмкін, қатын</w:t>
        <w:br/>
        <w:t>патша бекітіп қалар» деп үлкен үміт күтіп елі. Со үміті</w:t>
        <w:br/>
        <w:t>орындалмай, қапаланып отырғанында Арқадан, Баян-</w:t>
        <w:br/>
        <w:t>аула жақтан бір топ жуан қоныш, түлкі тымақ, кіселі</w:t>
        <w:br/>
        <w:t>күміс белбеулі ақсақалдар ордаға кіріп келген. Ханға</w:t>
        <w:br/>
        <w:t>тәжім етіп сәлем берісіменен Үмбетей жырау босағада</w:t>
        <w:br/>
        <w:t>бір тізерлей отыра қап, қарлыққан кәрі даусымен,</w:t>
        <w:br/>
        <w:t>82</w:t>
        <w:br/>
        <w:t>көбейіп кетті. Бүгін Де сондай халде еді. Әлсін-әлсін</w:t>
        <w:br/>
        <w:t>ұстан жанында отырған Бұқар жыраумен өлер алдын</w:t>
        <w:br/>
        <w:t>да қоштасып, іштегі арманын сыртқа шығаруға да мұр-</w:t>
        <w:br/>
        <w:t>шасын келтірмей қойған. Сөйтіп қиналып жатқан хан-</w:t>
        <w:br/>
        <w:t>ның, тек түс ауа ғана тілдесуге шамасы келді. Көңілің-</w:t>
        <w:br/>
        <w:t>дегісін айтып қалайын дегендей асыға тіл қатты.</w:t>
        <w:br/>
        <w:t>-- Құдайдан жалгыз ғана тілегім бар еді, Бұқар ага,</w:t>
        <w:br/>
        <w:t>алар болсаң қан майданда жүргенімде ал деуші едім,-</w:t>
        <w:br/>
        <w:t>деді ол ақырын көзін ашып.-- Көздің бе, міне, елу жыл</w:t>
        <w:br/>
        <w:t>оқ дарымай келіп, ақыры бір шаншудан ажал таппақ-</w:t>
        <w:br/>
        <w:t>пын. Өмірде бар тілегімді бергенде, құдай бұл тілегімді</w:t>
        <w:br/>
        <w:t>неге бермеді екеш.</w:t>
      </w:r>
    </w:p>
    <w:p>
      <w:r>
        <w:t>Бұқар жырау «өлмейсің» деп оның көңілін жұбатқан</w:t>
        <w:br/>
        <w:t>жоқ. Адамның өңменінен өтетін үлкен өткір көздеріндегі</w:t>
        <w:br/>
        <w:t>нұрдың сөніп бара жатқанын көрді де, ең болмаса сөй-</w:t>
        <w:br/>
        <w:t>лесіп қалайын дегендей, Абылайдың тәсегіне жақындау</w:t>
        <w:br/>
        <w:t>отырды.</w:t>
        <w:br/>
        <w:t>-- Нә, Абылай,-- деді сөзді әріден толғап,-- елу</w:t>
        <w:br/>
        <w:t>жылдан астам ат үстінде болғың. Батыр да атандың,</w:t>
        <w:br/>
        <w:t>ақыры хан тағына да отырдың. Бірақ соның бәрінен нс</w:t>
        <w:br/>
        <w:t>қалды?</w:t>
        <w:br/>
        <w:t>-- Сенін осылай дейтініңді сезетін едім,-- Абылай</w:t>
        <w:br/>
        <w:t>езу тартқандай болды,- рас, хан тағына жету үшін меп</w:t>
        <w:br/>
        <w:t>ұзақ һәм бұралаң жол бастым... Бірақ сол хан тағы ма-</w:t>
        <w:br/>
        <w:t>ған не үшін керек еді? Осы сұраққа көңіл күйім тағы бір</w:t>
        <w:br/>
        <w:t>қасірет шеккен күні жауап берейін деп едім ғой. Сол</w:t>
        <w:br/>
        <w:t>күн туған секілді... Адамға өлімнен артық қасірет бар</w:t>
        <w:br/>
        <w:t>ма? Ал тыңда... Иә, хандық құру, ток мансапқорлықтан</w:t>
        <w:br/>
        <w:t>туды ма сол арман? Жоқ, Бұқар аға, онда сен мені біл-</w:t>
        <w:br/>
        <w:t>мггепің. Қолыңда күшің болмаса, кімге айтқаныңды істе-</w:t>
        <w:br/>
        <w:t>те аласың? Ұлы хан тағына отырсам қазақ елін өзімнін</w:t>
        <w:br/>
        <w:t>дегеніме жеткізсем деп ойлағам... Ал соңынан... Әділет-</w:t>
        <w:br/>
        <w:t>ті ұлы хан болсам халық менің бұрынғы қиянаттарым-</w:t>
        <w:br/>
        <w:t>ды ұмытады ғой деп сенгемін...</w:t>
        <w:br/>
        <w:t>-- Бірақ сенің қолыңнан ондай хан болу келмеді</w:t>
        <w:br/>
        <w:t>ғой.</w:t>
        <w:br/>
        <w:t>-- Хан бар жерде қиянат болмауы мүмкіп емес екен.</w:t>
        <w:br/>
        <w:t>Бірақ мен сол қиянатымды да, озбырлығымды да, хал-</w:t>
        <w:br/>
        <w:t>қымды уисымда ұстау үшін жұмсадым, ел бірлігін күш-</w:t>
        <w:br/>
        <w:t>пен сақтамақ болдым.</w:t>
        <w:br/>
        <w:t>Бұқар үндемей отырып қалды. Бір кезде барып:</w:t>
        <w:br/>
        <w:t>-- Иә, Абылай, сеп қанды көз қара бүркіт едің! Са-</w:t>
        <w:br/>
        <w:t>ған елінді ақпу құстай әдемі әніңмен басқармадың деу</w:t>
        <w:br/>
        <w:t>814</w:t>
        <w:br/>
        <w:t>күнә болар... Олай басқаруды мына замана көтермес те-</w:t>
        <w:br/>
        <w:t>еді;- деп Абылайдың ұзын, арық саусақтарын сипа-</w:t>
        <w:br/>
        <w:t>ды.-- Ал енді бұл жалғаннап өтіп барасың, артыңдағы</w:t>
        <w:br/>
        <w:t>ұл-қызыца айтар қандай кеңесін бар?</w:t>
        <w:br/>
        <w:t>Абылай бұл сұрақты күткен секілді. Сәл ойланып</w:t>
        <w:br/>
        <w:t>жатты да, Бұқарға көзінің қиығын аударды.</w:t>
        <w:br/>
        <w:t>--- Ұл-қыз дейсің бе?.. Менің кенесіммен жүрер ұл-</w:t>
        <w:br/>
        <w:t>қыз болар ма екен? Сөйтсе де екі айтарым бар. Бірі--</w:t>
        <w:br/>
        <w:t>қазақ аз ел гой, азып-тозып кетпес үшін, қолдарынан</w:t>
        <w:br/>
        <w:t>келсе солардың бірлігін сақтасын. Бірлігі бар елді бас-</w:t>
        <w:br/>
        <w:t>қару жеңіл. Екінші айтарым -- мен елу жылдан астам со-</w:t>
        <w:br/>
        <w:t>гыс жүргіздім. Жетліске келген жасымда, мейлі айла</w:t>
        <w:br/>
        <w:t>құрайын, қолыма найза ұстап майданға шығайын, эй-</w:t>
        <w:br/>
        <w:t>теуір шығыс жағымнан келген жауға, әсіресе, Қытайға</w:t>
        <w:br/>
        <w:t>қазақтың бір тұтам жеріп бергем жоқ. Ал батыстан ке-</w:t>
        <w:br/>
        <w:t>ле жатқан орыс еліне, оның бекініс, қала салуына қарсы</w:t>
        <w:br/>
        <w:t>шықпадым. Тіпті қара шекпендеріне егін-жай да бердім.</w:t>
        <w:br/>
        <w:t>Осыны неге істедім? Ақ патшамен тіл тапқым келді.</w:t>
      </w:r>
    </w:p>
    <w:p>
      <w:r>
        <w:t>Рас, кейде оның қиянаты да аз болған жоқ.- Абылай</w:t>
        <w:br/>
        <w:t>өзін үш жүздің ханы етпеген өкпесін айтқысы келді де</w:t>
        <w:br/>
        <w:t>кенет қоя қойды.-- Бірақ «битке өкпелеп тонынды отқа</w:t>
        <w:br/>
        <w:t>салма» деген, сол ақ патшамен найза арқылы емес,</w:t>
        <w:br/>
        <w:t>сөз арқылы тіл табуға тырыссын. Бұлай ету өздеріне</w:t>
        <w:br/>
        <w:t>сүйеніш болады. Ақ патша тірі тұрса, Абылай ұрлағы-</w:t>
        <w:br/>
        <w:t>нан сл билеу үстемдігі кетпейді...</w:t>
        <w:br/>
        <w:t>-- Абылай,-- деді Бұқар жырау,- өмірде қнындық-</w:t>
        <w:br/>
        <w:t>ты да, қызықты да көп көрдің, ал сонда қандай өкіні-</w:t>
        <w:br/>
        <w:t>шің бар?</w:t>
        <w:br/>
        <w:t>-- Өкінішім,- деді Абылай күрсініп,-- Өз басым-</w:t>
        <w:br/>
        <w:t>ның өкініші... үш жүздің басын қоса алмадым; аз елге</w:t>
        <w:br/>
        <w:t>хан болдым. Қазаққа мал емшегін емізгенмен, жер ем-</w:t>
        <w:br/>
        <w:t>шегін емізе алмадым. Орда Қөкшетауда тұрғанда ақыл-</w:t>
        <w:br/>
        <w:t>шым болған Тимофей Егорұлының кеңесімен «Зеренді»,</w:t>
        <w:br/>
        <w:t>«Шортанды» жайлаған төленгіттеріме егін егуді үйрет-</w:t>
        <w:br/>
        <w:t>сін дел орыс мұжықтарын да әкелдім. Бірақ мал</w:t>
        <w:br/>
        <w:t>баққан, найза ұстаған сорлы қазақ, тез көндіге қойма-</w:t>
        <w:br/>
        <w:t>ды. Жер деген алтын қазына ғой. Екі тепе сулы жері</w:t>
        <w:br/>
        <w:t>бар өзбек, екі үйір жылқысы бар қазақтан бай тұрады.</w:t>
        <w:br/>
        <w:t>Және жұттан да, қуацшылықтан да қорықпайды. Ал</w:t>
        <w:br/>
        <w:t>мен жаудан қазақтып жері біткенін қорғаймын деп</w:t>
        <w:br/>
        <w:t>жүргенімде дүние құрғыр өтіп кетіпті гой, білмей</w:t>
        <w:br/>
        <w:t>қалдым...</w:t>
        <w:br/>
        <w:t>Абылай үндемей сәл жатты да, жұмылып кеткен ке-</w:t>
        <w:br/>
        <w:t>315</w:t>
        <w:br/>
        <w:t>зін қайтадан ашты, дүние шіркінді қимағандай салта-</w:t>
        <w:br/>
        <w:t>натты хан сарайына сұқтана бір қарады.</w:t>
        <w:br/>
        <w:t>-- Жырау, егер айтарың бітсе, мепіц де сенен сұря-</w:t>
        <w:br/>
        <w:t>рым бар, соган жауап берші.</w:t>
        <w:br/>
        <w:t>-- Айтыңыз, хан ием.</w:t>
        <w:br/>
        <w:t>ж жж</w:t>
        <w:br/>
        <w:t>-- Адамзатқа әрқашанда қуат беретін үміт деген</w:t>
        <w:br/>
        <w:t>ұлы күш бар. Ол ақылыңды қанагаттандырып қияға</w:t>
        <w:br/>
        <w:t>самғатады. Жігеріңді қамсыз қайрай көк темірге сал-</w:t>
        <w:br/>
        <w:t>дыртады. Мен де бұл дүнмеден көп нәрседен үміттенген</w:t>
        <w:br/>
        <w:t>едім, жеткен жерім осы болды.-- Абылай ауыр күрсінді</w:t>
        <w:br/>
        <w:t>де тағы үндемей қалды. Аздан кейін қайта сөйлеп</w:t>
        <w:br/>
        <w:t>кетті.-- Үмітсіз тек шайтан дейді қазақ. Жоқ, ол бекер</w:t>
        <w:br/>
        <w:t>екен. Ең үмітсіз -- көктемі мен жазы өткен, терең та-</w:t>
        <w:br/>
        <w:t>мырлары қайта жасармастай боп семген кәрілік екен.-</w:t>
        <w:br/>
        <w:t>Ол тағы қинала күрсінді,- әрине, жетпіс екі жас кәрілік</w:t>
        <w:br/>
        <w:t>пе? Бірақ басымнан өткен қилы-қилы кезеңдерге көз жі-</w:t>
        <w:br/>
        <w:t>берсем, мың жыл жасағандаймын. Жоқ, мазасыз ой,</w:t>
        <w:br/>
        <w:t>бітпес тартыстан, тәнім емес, жаным қартайыпты. Ал</w:t>
        <w:br/>
        <w:t>жаныңның қартайғаны-- шын кәріліктің келгені алда-</w:t>
        <w:br/>
        <w:t>ғы үмітіңнің тегіс сөнгені... Үмітіңнің сөнгені -- ол сенің</w:t>
        <w:br/>
        <w:t>өлгенің! Бұл аурудан жазылсам да, жаным шаршаған</w:t>
        <w:br/>
        <w:t>кәріліктен жазыла алмайтыным кәміл. Жазылудың да</w:t>
        <w:br/>
        <w:t>керегі жоқ секілді, бірақ сөйтсе де өлгің келмейді екен,</w:t>
        <w:br/>
        <w:t>әлі де жер басып, күн сүйіп жүре тұрсам дейсің...</w:t>
      </w:r>
    </w:p>
    <w:p>
      <w:r>
        <w:t>-- Иә, хан Абылай, мың жасасац да өлім әрқашанда</w:t>
        <w:br/>
        <w:t>ерте.</w:t>
        <w:br/>
        <w:t>-- Солай екен!-- Абылай ауыр күрсінді. Сосын өзін</w:t>
        <w:br/>
        <w:t>өзі кекеткендей езу тартты.-- Әлгелі жатып, өлім әуес-</w:t>
        <w:br/>
        <w:t>тей, неге осыншама қақсап кеттім. Меніц айтайын деге-</w:t>
        <w:br/>
        <w:t>нім басқа еді.- Ол енді сәл ширақ сөйлей бастады,-</w:t>
        <w:br/>
        <w:t>хиуа тұтқынынан өзімді алып шыққан Ораз құл-</w:t>
        <w:br/>
        <w:t>дан бастап мен дүниеде аз адамныц қанын төккен жоқ-</w:t>
        <w:br/>
        <w:t>пын. Майданда да өз қолыммен сап ержүрек, албырт</w:t>
        <w:br/>
        <w:t>жасты ат жалын құштырдым.. Жазығы бар, жазығы</w:t>
        <w:br/>
        <w:t>жоқ, талай адамның қаны мойнымда... Өмір бойы, қазақ</w:t>
        <w:br/>
        <w:t>тәрізді азғантай ел қасқыр тектес келсе, сол жөн деп</w:t>
        <w:br/>
        <w:t>ойладым. Өйткені ол өз тіршілігі үшін алыса да, жұлы-</w:t>
        <w:br/>
        <w:t>са да біледі. Қазақ елі де сол қасқыр тәрізді өз тағ-</w:t>
        <w:br/>
        <w:t>дыры үшін күресе алса ғана, тірі қалады деп ұққам...</w:t>
        <w:br/>
        <w:t>Заман тек өзін де, басқаны да аяуды білмейтін күшті»</w:t>
        <w:br/>
        <w:t>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
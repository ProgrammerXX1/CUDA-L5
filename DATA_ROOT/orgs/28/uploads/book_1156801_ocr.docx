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ССЫ МИНУСТРЛЕР СӨВЕТІ ЖАНЫҒДАҒЫ МӘДЕНИ-АЕАРТУ</w:t>
        <w:br/>
        <w:t>КГКІГАЕЛЕУ) СТЕР НІҢ КОМ» ТЕТІ</w:t>
        <w:br/>
        <w:t>РЕСПУОЛИКАЛЫҚ ҒЫЛУМН-МЕТОЛИКАЛЫҚ КАБИНЕТ</w:t>
        <w:br/>
        <w:t>ҚАЗАҚТЫҢ БЕС БИШ</w:t>
        <w:br/>
        <w:t>АЛМАТЫ--:953</w:t>
        <w:br/>
        <w:t>далы теа</w:t>
        <w:br/>
        <w:t>!</w:t>
        <w:br/>
        <w:t>18</w:t>
        <w:br/>
        <w:t>2 ағағура</w:t>
        <w:br/>
        <w:t>қолқа</w:t>
        <w:br/>
        <w:t>қақы а,</w:t>
        <w:br/>
        <w:t>25сх 2бсх</w:t>
        <w:br/>
        <w:t>АҚЖАЛ,</w:t>
        <w:br/>
        <w:t>| |</w:t>
        <w:br/>
        <w:t>у</w:t>
        <w:br/>
        <w:t>ІРсх 28с%</w:t>
        <w:br/>
        <w:t>ә” “</w:t>
        <w:br/>
        <w:t>әзміші</w:t>
        <w:br/>
        <w:t>т - &gt;</w:t>
        <w:br/>
        <w:t>а) Беті алды &lt;---- ( ----- &gt; соңны</w:t>
        <w:br/>
        <w:t>6). Фиша.лердің қозғалысы стрелкален қөрсенилген.</w:t>
        <w:br/>
        <w:t>9%) 04ұеелі. сызықша бишанаң білеп кеткен жалын көрсетеді</w:t>
        <w:br/>
        <w:t>Бірақ, бидің өзіне тон негізгі өзгешелігі мен сыйпаттарын сақ-</w:t>
        <w:br/>
        <w:t>тай отырып, жаңа түрлер жасауга, биді өрхсілете түсуге толық</w:t>
        <w:br/>
        <w:t>мүмкіндік бар.</w:t>
        <w:br/>
        <w:t>Қазақтып ұлттық костюмы мөн оның суреттік өзгешеліктері</w:t>
        <w:br/>
        <w:t>(пішімі, түрі, әртүрлі әшекейлері т.с.) өз қалпында сақталуы</w:t>
        <w:br/>
        <w:t>керек.</w:t>
        <w:br/>
        <w:t>Әрбір бидің идеялық және эмоциялық мазмұны белгілі бір му-</w:t>
        <w:br/>
        <w:t>зыкамен байланысты, Дәлме-дәл орындалған билер, оны қостайтын</w:t>
        <w:br/>
        <w:t>музыканы өзгерткен кезде, езінің өзгешелігіпен айрылып, жасанды,</w:t>
        <w:br/>
        <w:t>бояма би болын шығады. Биші коллективтердің жұмыс жағдайына</w:t>
        <w:br/>
        <w:t>байланысты қазақтың музыка құралдарын қолдану үнемі мүмкін</w:t>
        <w:br/>
        <w:t>бола бермейтіндіктен, бұл жыйнақта қазақ күйлері фортепианоға</w:t>
        <w:br/>
        <w:t>лайықталып өнделген түрде берілді.</w:t>
      </w:r>
    </w:p>
    <w:p>
      <w:r>
        <w:t>Бұл жыйнақта қазақ билерінің негізгі элемонттері талданы-</w:t>
        <w:br/>
        <w:t>лып, бес бл бейнеленді (қосымша суреттері, қыймылдардың схема-</w:t>
        <w:br/>
        <w:t>лары мен музыка материалдары қоса берілді), олар тек Қазақ</w:t>
        <w:br/>
        <w:t>ССР-ы ғана емес, Созет Одағындағы бабқа да туысқан республи-</w:t>
        <w:br/>
        <w:t>калардың арнаулы би аңсамбіліне қатысушыларға және көркем-</w:t>
        <w:br/>
        <w:t>өнер үйірмелерінде істеушілерге де түсінікті.</w:t>
        <w:br/>
        <w:t>2&lt;міз бас</w:t>
        <w:br/>
        <w:t>4. шелердің семналайы әфечрісінің, схемасы)</w:t>
        <w:br/>
        <w:t>бахсайа шы?у Сахнайо мәз) 1 фиғупа</w:t>
        <w:br/>
        <w:t>- қты -- І</w:t>
        <w:br/>
        <w:t>4-2 с. | 22 .</w:t>
        <w:br/>
        <w:t>2 е 9 с</w:t>
        <w:br/>
        <w:t>-””</w:t>
        <w:br/>
        <w:t>тмеетене еее етесееееі БН...</w:t>
        <w:br/>
        <w:t>8 фигура |</w:t>
        <w:br/>
        <w:t>үх е 2 С</w:t>
        <w:br/>
        <w:t>- &gt; 2 с</w:t>
        <w:br/>
        <w:t>Зсх 4 % сж |</w:t>
        <w:br/>
        <w:t>5фыгура</w:t>
        <w:br/>
        <w:t>2 4 “7 “;</w:t>
        <w:br/>
        <w:t>5-- --( |020 Қ</w:t>
        <w:br/>
        <w:t>, 1“ “ |</w:t>
        <w:br/>
        <w:t>) 9 сх | 10 сж М</w:t>
        <w:br/>
        <w:t>Сөйтіп қыздар тып-тығыз шеңбер жасайды.</w:t>
        <w:br/>
        <w:t>шынтағынан імілген, белдігіне дейін жоғары кө</w:t>
        <w:br/>
        <w:t>тәрізді.</w:t>
        <w:br/>
        <w:t>5, 6 және 7-тактілерде қыздар негізгі бәсеңдей түскен адыммен</w:t>
        <w:br/>
        <w:t>сахнаның алдына қарай жылысады,</w:t>
        <w:br/>
        <w:t>8-тактінің алғашқы ширегінде, қыздар сызылып қана оң тізеле-</w:t>
        <w:br/>
        <w:t>ріне отырады да, сәл еңкейіп «киізді жерге түсіреді».</w:t>
        <w:br/>
        <w:t>Екінчгі ширекте, тізерлеген қалпыңда, денесіп түзеп, сол қолда-</w:t>
        <w:br/>
        <w:t>рын оң тізесінің үстіне салады. бастарын сәл шалқайтып, оң йығы-</w:t>
        <w:br/>
        <w:t>на қыйсайта ұстайды.</w:t>
        <w:br/>
        <w:t>Олардың қолдары</w:t>
        <w:br/>
        <w:t>теріңкі келе жатқан</w:t>
        <w:br/>
        <w:t>костюм</w:t>
        <w:br/>
        <w:t>Биді орындайтын әйелдің үстінде жгй ақ маталап істелген</w:t>
        <w:br/>
        <w:t>көйлегі болады. Бигеп жүргенде қонышына қыстырулы іш</w:t>
        <w:br/>
        <w:t>киімінің балағы (көйлектің матасына ұқсас) көріпер, көрінбес-</w:t>
        <w:br/>
        <w:t>тей болуы керек. Аяғында мәсі болады.</w:t>
      </w:r>
    </w:p>
    <w:p>
      <w:r>
        <w:t>Көйлектің сыртынап түсті матадан істелген жеңсіз камзол</w:t>
        <w:br/>
        <w:t>(мақпалдан, 7. с. істелген) болады, оның жиектерінде жіңіш-</w:t>
        <w:br/>
        <w:t>келеу оймышт?ры болуы тиіс (оймышсыз да болады).</w:t>
        <w:br/>
        <w:t>Басында қыздардың тақыясы не болмаса ақ жаулық бола-</w:t>
        <w:br/>
        <w:t>ды, жаулығының ұшы мен бұрымы кгмзолдың ішінде қалуы</w:t>
        <w:br/>
        <w:t>керек (суретті қараңыз).</w:t>
        <w:br/>
        <w:t>Алғысөз</w:t>
        <w:br/>
        <w:t>Бұл кітапша -- қазақ билерін, ойын қоюшы балетмейстрлердің</w:t>
        <w:br/>
        <w:t>қазақтың жас хореографиясы саласындағы жұмыс тәжрибелерін</w:t>
        <w:br/>
        <w:t>және ССРО-дагы басқа халықтардың билерін жазып алу жөнінде-</w:t>
        <w:br/>
        <w:t>гі басылып шыққан материалдарды (көптеген жылдар бойы) зерт-</w:t>
        <w:br/>
        <w:t>теудің нәтижесі болып табылады.</w:t>
        <w:br/>
        <w:t>Кітапша бұл мәселені толық қамтымаса да, қазақ билерінің не-</w:t>
        <w:br/>
        <w:t>гізін бір системаға келтіріп және оны методикалық жолмен үйрену</w:t>
        <w:br/>
        <w:t>ісінде бастама бола алады.</w:t>
        <w:br/>
        <w:t>Кітапшаның мақсаты--совегик хореография искусствосчның</w:t>
        <w:br/>
        <w:t>жалпы бағытыпе сәйкес, көркемөнер үйірмелерінің хореогргфия-</w:t>
        <w:br/>
        <w:t>лық чңоллективтері мен халық билері ансамбльдеріне қазаһ билерін</w:t>
        <w:br/>
        <w:t>меңі. эудегі істеріне көмектесу болып табылады.</w:t>
        <w:br/>
        <w:t>Мәдени-ағарту істерінің республикалық ғылми-методикалық</w:t>
        <w:br/>
        <w:t>кабинеті осы жыйнақ туралы оқушылардың сскертулерін, багала-</w:t>
        <w:br/>
        <w:t>рын және тілектерін мына адреске жіберуін өтінеді:</w:t>
        <w:br/>
        <w:t>Алматы қаласы, Қрасин көшесі 64 Республикалық методикалық</w:t>
        <w:br/>
        <w:t>қабинет, Бұл ескертулер бұдав былайғы жерде қазақ хореография-</w:t>
        <w:br/>
        <w:t>сын жасау және оны системаға келтіру жөнінде көмек ете алады.</w:t>
        <w:br/>
        <w:t>бұрылу ен алдымен дененің бұрылуының есебінен істеледі (180%қа</w:t>
        <w:br/>
        <w:t>жуық), кейде оц ынық оң жақ артқа кетеді де, кейде сол ыйық</w:t>
        <w:br/>
        <w:t>сол жақ артка кетіп отырады. .</w:t>
        <w:br/>
        <w:t>Әдетте бір жақты кезек жүріс жай қыймылмен және бәсең қый-</w:t>
        <w:br/>
        <w:t>мылмен істеледі.</w:t>
        <w:br/>
        <w:t>7. Шалыс басқан жүріс. «Тактіден бұрын» -- оң аяқ өзінің қа-</w:t>
        <w:br/>
        <w:t>лыпты жағдайынан сэл бүгіліп, өкшені көтере, аяқтың ұшынан ба-</w:t>
        <w:br/>
        <w:t>сып, бүкіл депесімен солға қарай айналады. Табанын толық басып</w:t>
        <w:br/>
        <w:t>тұрған сол аяғының тізесін сәл бүгіңкірейді,</w:t>
        <w:br/>
        <w:t>«Бір» дегепде аң аяқ сол аяқтың алдынан өте беріп, сол жақ</w:t>
        <w:br/>
        <w:t>алға адым жасайды. Сол аяқ еденнен көтеріліп, аяқтың ұшымен</w:t>
        <w:br/>
        <w:t>солға қарай айналады</w:t>
        <w:br/>
        <w:t>«И» дегенде сол аяқ сол жақ алға адым жасайды, тізесін жазып</w:t>
        <w:br/>
        <w:t>жіберіп аяқтың ұшымен еденді тізерлейді, Оң аяқ орныпда қалады.</w:t>
        <w:br/>
        <w:t>«Екі» дегенде оң аяқ бүкіл депенің оціа қарай айналуымен бірге</w:t>
        <w:br/>
        <w:t>орнында тұрып табанымен оңға айналады, Сол аяқтың ұшымен</w:t>
        <w:br/>
        <w:t>солға айналып, оң аяқтың сол жақ артымен жүріп атырады.</w:t>
      </w:r>
    </w:p>
    <w:p>
      <w:r>
        <w:t>«И» дегенде сәл кідіріс болады.</w:t>
        <w:br/>
        <w:t>Содан кейін барлық қыймыл сол аяқпен оңга қарай қайтадан</w:t>
        <w:br/>
        <w:t>істеледі.</w:t>
        <w:br/>
        <w:t>Шалыс жүріс әдетте орташа және жай қарқынмен орыпдалады.</w:t>
        <w:br/>
        <w:t>Шапшаң карқыпмен орындалған кезде шалыс жүрістің тек жобасы</w:t>
        <w:br/>
        <w:t>ғава жасалады. Оңға не солға бұрылулар болар-болмас сезіле-</w:t>
        <w:br/>
        <w:t>ді. Сөйтіп барлық би қыймылы негізгі жүріске жақындайды.</w:t>
        <w:br/>
        <w:t>Қазақ биінің негізгі қыймылдарын қысқаша түсіндіре келіп,</w:t>
        <w:br/>
        <w:t>«Киіз басу», «Мүше», «Қоліншек», «Бес қыз», және «Мерген» биле-</w:t>
        <w:br/>
        <w:t>рін жекә-жеке суреттеуге кірісеміз.</w:t>
        <w:br/>
        <w:t>Билерді сыйпаттау</w:t>
        <w:br/>
        <w:t>ӘНИІЗ БАСУ</w:t>
        <w:br/>
        <w:t>Әзінің атынан да көрініп тұрғандай, бұл биде әйелдердің киіз</w:t>
        <w:br/>
        <w:t>басу прошесі көрсетіледі (дәлірек айтқанда ойың кейбір кезеңдері</w:t>
        <w:br/>
        <w:t>көзсетіледі). ) В</w:t>
        <w:br/>
        <w:t>Би орындаушылар санының жұп болып келуіне лайықталған.</w:t>
        <w:br/>
        <w:t>Биді түсіндіру үшін алты қыз катысқан түрін алалық, )</w:t>
        <w:br/>
        <w:t>Биде ойналатын халық күйлерінің музыкалық мөлшері %;. Қар-</w:t>
        <w:br/>
        <w:t>қыны орташа.</w:t>
        <w:br/>
        <w:t>Шығу -- 4 тактілі -- (1-схеманы қараныз)</w:t>
        <w:br/>
        <w:t>Сахнаның екі жағынан үш-үштел (әр қалтарыстан бір қыздан)</w:t>
        <w:br/>
        <w:t>алты қыз шығады, Музыканың алғашқы екі тактісінде кәдемгі төрт</w:t>
        <w:br/>
        <w:t>адым жасап, бір-бірінен екі адымдай шамасында жарты шеңбер жа-</w:t>
        <w:br/>
        <w:t>сап тұрады.</w:t>
        <w:br/>
        <w:t>Үшінші тактіде қыздар тізерлеп отыра қалысып, жұдырығы</w:t>
        <w:br/>
        <w:t>түюлі қолдарын тізелерінің үстіне салады. Төртінші тактіде алгаш-</w:t>
        <w:br/>
        <w:t>қы жарты тактіні өткізіп жіберіп, қолдарын шынтағынан бүгіп ал-</w:t>
        <w:br/>
        <w:t>ға көтеріп, кіз білектеген тәрізді қолдарын әрі-бері сермейді.</w:t>
        <w:br/>
        <w:t>1-фиғура -- 16 тактілі (2-схема). Ӛ% 1, 2 және 9-д музыкалық</w:t>
        <w:br/>
        <w:t>сөйлемдер</w:t>
        <w:br/>
        <w:t>Қыздар тізерлеп отырған бойында «Қиіз басады».</w:t>
        <w:br/>
        <w:t>Бірінші тактіде денесін алға қарай сәл еңкейтіңһіреп, қолдарын</w:t>
        <w:br/>
        <w:t>киіз ұрган тәріздендіріп тез жерге түсіреді де, шынтағын жазбас-</w:t>
        <w:br/>
        <w:t>таң қайта көтереді.</w:t>
        <w:br/>
        <w:t>Екінші тактіде -- бірінші тактідегі қыймылдар қайталанады,</w:t>
        <w:br/>
        <w:t>Үшінші тактіде -- қыздар алға қарай еңкейіп оң қолының шын-</w:t>
        <w:br/>
        <w:t>тагымен төмен қарай киіз ұрған тәрізденіп, сонымен қатар сол қо-</w:t>
        <w:br/>
        <w:t>лын артқа жібереді.</w:t>
        <w:br/>
        <w:t>п</w:t>
        <w:br/>
        <w:t>ДАЗАҚТЫҢ БЕС БИІ</w:t>
      </w:r>
    </w:p>
    <w:p>
      <w:r>
        <w:t>еЯл.жаоеты - 1953</w:t>
        <w:br/>
        <w:t>«И» дегенде сол аяқтын саусағы оң аяқтың табанының қата-</w:t>
        <w:br/>
        <w:t>рына немесе арт жағына түсіріледі.</w:t>
        <w:br/>
        <w:t>«Екі» дегенде сол «Бірэлегі қыймылдар қайталайды.</w:t>
        <w:br/>
        <w:t>«И» дегенде алғашқы «И» дегеннің өзі істеледі.</w:t>
        <w:br/>
        <w:t>Сонан соң қыймыл қайгалай береді. Қосалқы адым алға қарай</w:t>
        <w:br/>
        <w:t>да және артқа шегініп те орындалады:</w:t>
        <w:br/>
        <w:t>«Бір» дегендо оң аяқ табанын толық басып артқа қарай шағын</w:t>
        <w:br/>
        <w:t>адым жасайды.</w:t>
        <w:br/>
        <w:t>«И» дегенде сол аяқтың саусағы оң аяқтың қатарына қойылады.</w:t>
        <w:br/>
        <w:t>5. «Орнында адымдау».</w:t>
        <w:br/>
        <w:t>«Бір» дегенде оң аяқтың тізесін жазыңқырап ілгері созып, бір</w:t>
        <w:br/>
        <w:t>табан алға екшесімен басады. Сол аяқтың өкшесі едепнен сәл кө-</w:t>
        <w:br/>
        <w:t>теріледі.</w:t>
        <w:br/>
        <w:t>«И» дегенде сол аяқтыц өкшесі еденге тіреледі,</w:t>
        <w:br/>
        <w:t>«Екі» догенло оқ аяқты сол аяқтың жанымен артқа қарай жыл-</w:t>
        <w:br/>
        <w:t>жытып, бір табан шамасындай жерде саусақтарымен тіреп тоқтай-</w:t>
        <w:br/>
        <w:t>ды, Сол аяқтың окшесі еденнен қайта көтеріледі,</w:t>
        <w:br/>
        <w:t>«И» дегезде сол аяқтың өкшесі еденге түсіріледі.</w:t>
        <w:br/>
        <w:t>Оң аяқ сол қалпында қалады.</w:t>
        <w:br/>
        <w:t>Содан соң барлық кыймылды қайталауға болады. Бүл қыймыл</w:t>
        <w:br/>
        <w:t>айналған кездерде жиі істеледі. Егер бір орында адым жасап, аяқ-</w:t>
        <w:br/>
        <w:t>тарын бір жағына қарай аздап хылжыта басып отырса, онда бір</w:t>
        <w:br/>
        <w:t>жаңына карай жылысып алымдау болып шығады.</w:t>
        <w:br/>
        <w:t>6. Кезекті біржақты жүріс. Егер бір жақты жүрісті бір багытқа</w:t>
        <w:br/>
        <w:t>жылысып қаңа отырмай, оңға да, солға да (оң аяқтан оң жаққа,</w:t>
        <w:br/>
        <w:t>сол аяқтан сол жаққа) жылысып орындаса, онда қазақ биінің өте-</w:t>
        <w:br/>
        <w:t>мөте сүйетін бір қыймылы болыл шығады.</w:t>
        <w:br/>
        <w:t>«Бір» дегенде оң аяқғың өкшесімен оңға қарай бір адым істеледі.</w:t>
        <w:br/>
        <w:t>«И» дегенде сәл бүгілген сол аяқ ұшымен келіп ол аяқтың арт</w:t>
        <w:br/>
        <w:t>жағына (біржақты жүрістегідей) қойылады.</w:t>
        <w:br/>
        <w:t>«Екі» дегенде оң аяқ оңға қарай бір адым жасан өкшесі арқы-</w:t>
        <w:br/>
        <w:t>лы бүкіл табанмен жайлап басады. Сол аяқ орнында қалады неме-</w:t>
        <w:br/>
        <w:t>се оңға қарай сол жылжыйды,</w:t>
        <w:br/>
        <w:t>«И» дегенде сәл кідіріс болады.</w:t>
        <w:br/>
        <w:t>Содан кейін барлық қыймыл сол аяқтан басталып солға қарай</w:t>
        <w:br/>
        <w:t>қайта істеледі, ) ,</w:t>
        <w:br/>
        <w:t>Қейле осы қыймылдып екінші «И»індегі үзілістің орны-</w:t>
        <w:br/>
        <w:t>на сол бүгілген сол аяқты оц аяққа жақындатып алып келіп, сау-</w:t>
        <w:br/>
        <w:t>сақтапыимен оң аяқтың табанының арт жағынан еденді тық еткізіп</w:t>
        <w:br/>
        <w:t>нұқыйды да, қарсы тарапқа қарай қыймылды бастауға әзірленеді.</w:t>
      </w:r>
    </w:p>
    <w:p>
      <w:r>
        <w:t>Егер Зүл жүрісті оңға жылжыған кезде оңға, солға жылжыған</w:t>
        <w:br/>
        <w:t>кезде солға «Екі» есебімен жартылай айнала отырып, шеңбер бой-</w:t>
        <w:br/>
        <w:t>лап немесе қыйық сызық бойлап жылжып орындаса, онда бұл «Бұ-</w:t>
        <w:br/>
        <w:t>рылысты біржақты кезек жүріс» болып шыгады. Бұл кездердегі</w:t>
        <w:br/>
        <w:t>9</w:t>
        <w:br/>
        <w:t>"МҮШЕ</w:t>
        <w:br/>
        <w:t>Бұл көпке белгілі аг ойынының бір түрін елестететіп ойып биі</w:t>
        <w:br/>
        <w:t>(«Мүше алып қашу»).</w:t>
        <w:br/>
        <w:t>Бұл би негізінен атты кісілердің тартыс кезіндегі әрекеттерін</w:t>
        <w:br/>
        <w:t>бейнелсугс және аттардың аягының қыймылдарын елестетуге лай-</w:t>
        <w:br/>
        <w:t>ықталып қурылған.</w:t>
        <w:br/>
        <w:t>Бұл бидің фигураларында ең маңызды нәрсе -- әлгі айтылган</w:t>
        <w:br/>
        <w:t>қыймылдардың анық бейнеленіп және барған сайын күшейе тұ-</w:t>
        <w:br/>
        <w:t>суінде.</w:t>
        <w:br/>
        <w:t>Бидің музыкалық мөлшері</w:t>
        <w:br/>
        <w:t>жорға»).</w:t>
        <w:br/>
        <w:t>1 және 2 фигураларда қарқыны баяулау, 3 фигурада жылдам-</w:t>
        <w:br/>
        <w:t>даңқырай түсіп, 4 фигурадан акырына дейін өте жылдамдан, үде?</w:t>
        <w:br/>
        <w:t>түсуі керек.</w:t>
        <w:br/>
        <w:t>4. (қазақтың халық күйі «Қара</w:t>
        <w:br/>
        <w:t>1-фигура -- 8-тактілі (1 схема)</w:t>
        <w:br/>
        <w:t>Алғашқы сегіз тактіде сол жақ артқы қалтарыстан сахнаның</w:t>
        <w:br/>
        <w:t>төрін бойлай төрт биші (жас жігіттер) шығады. Музыканың әрбір</w:t>
        <w:br/>
        <w:t>тактісінде олар мына қыймылларды істейді: тактінің бірінші шире-</w:t>
        <w:br/>
        <w:t>гінде оң аяғымен жай адым жасап, екінші ширекте сол аяғымен</w:t>
        <w:br/>
        <w:t>адымдайды. Үшінші ширекте оң аяғымен бір орында тізесін жоға-</w:t>
        <w:br/>
        <w:t>ры көтеріп басады, төртінші ширекте сол аяғын көтеріп болмашы</w:t>
        <w:br/>
        <w:t>адым жасайды (музыкалық сөйлем Ха 1 және 2).</w:t>
        <w:br/>
        <w:t>Сол қолын иіп, тізгін ұстап жүрген тәрізденіп ылғый алдында</w:t>
        <w:br/>
        <w:t>ұстайды. Оң қолы «Бір» және «Екі» дегенде сол артына таман түсі-</w:t>
        <w:br/>
        <w:t>рулі жүреді, «Үш» дегенде басынан асыра көтеріп қамшы сілтейді,</w:t>
        <w:br/>
        <w:t>«Төрт» дегенде тез артка таман түсіреді,</w:t>
        <w:br/>
        <w:t>Жігіттер осы қыймылдарды айналып жүріп 6 рет жасап сахна-</w:t>
        <w:br/>
        <w:t>нын алдыңғы жағына келеді. 7 және 8 тактілерде жүрісін</w:t>
        <w:br/>
        <w:t>бәсендетіп (аттарын кідіртіцкіреген тәрізденіп), аяқтарының қый-</w:t>
        <w:br/>
        <w:t>мылып өзгертпей бір орында оңға қарай бұрылады. Бастарын ең-</w:t>
        <w:br/>
        <w:t>кейтіп қамшыларын сол жақ кеудесіне басады.</w:t>
        <w:br/>
        <w:t>19</w:t>
        <w:br/>
        <w:t>8-фигура -- 8 тактілі (12--13 схема) /% 7 музыкалық сөйлем</w:t>
        <w:br/>
        <w:t>Үшінші фигура толығынан қайғалачады. Бірақ аһтерлер сахна-</w:t>
        <w:br/>
        <w:t>да үшініні фитурадағыдан басқаша орпаласады. Атап айтқанда:</w:t>
        <w:br/>
        <w:t>қызшар бір жақты жүріслен сахнаның алдыча қарай, музыканың 4</w:t>
      </w:r>
    </w:p>
    <w:p>
      <w:r>
        <w:t>тактісіне сай қсағалып екі жаққа айрылады, сотан соң екінші 4</w:t>
        <w:br/>
        <w:t>тактіде бастанқы орындарына - .бірішін артына бірі» -- қайтыл</w:t>
        <w:br/>
        <w:t>келсді</w:t>
        <w:br/>
        <w:t>Ауыспалы 4 такгы (14-схема) Мелодия басынан қайтланады</w:t>
        <w:br/>
        <w:t>Екпіні тездетіледі.</w:t>
        <w:br/>
        <w:t>1 және 2 тактіде үш адым кейін інегілед)</w:t>
        <w:br/>
        <w:t>3-тактіде -- екі адым ілгері адымдайды</w:t>
        <w:br/>
        <w:t>4-тактіде -- тізерлей «отырады»,</w:t>
        <w:br/>
        <w:t>Алғашһы екі таһтіде қолдары байыпты түрде денесінен әрі тө-</w:t>
        <w:br/>
        <w:t>мен түсіріледі, денесі басымен қоса сәл алға қарай еңкейеді («қыз-</w:t>
        <w:br/>
        <w:t>дар өздерінің жұмыстарын қаптайды»).</w:t>
        <w:br/>
        <w:t>Екінші екі такіде қолдары алға созылып, сол қалпының аяқ</w:t>
        <w:br/>
        <w:t>шенінде келесі құбылысты істеугедаяр тұрады (шынтағынан інілген</w:t>
        <w:br/>
        <w:t>қолдарын сілтеуге даяр болады).</w:t>
        <w:br/>
        <w:t>7-фигура -- 12 таклілі (15-схома), Хе 1 және 2 музыкалық сөйлем</w:t>
        <w:br/>
        <w:t>1-фигура 4 тактіге қысқартылған түрде қайталапады (бір ком-</w:t>
        <w:br/>
        <w:t>билация.ыЗ</w:t>
        <w:br/>
        <w:t>Атап айтқанда: 1-фигураның алғашқы төрт тактісіндегі қый-</w:t>
        <w:br/>
        <w:t>мылдар гех 5- 8 тактілерде қайталанады; 9--10 тактілерде кезек-</w:t>
        <w:br/>
        <w:t>тегі төрт тез «ұрудың» қыймылы жасалады, ал 1-12 гактілерде</w:t>
        <w:br/>
        <w:t>қыздар орындарыңнан турып, сол қолларының сырт жағымен</w:t>
        <w:br/>
        <w:t>«маңдайындағы терін сүзтіселі» че сәл жыйнақтала түседі.</w:t>
        <w:br/>
        <w:t>8-фигура (ақырғы) -- 8 тактілі (16, 17 және 18 схемалар).</w:t>
        <w:br/>
        <w:t>Ж.М 2і және 5 музыкалық сөйлем</w:t>
        <w:br/>
        <w:t>1, 2 және 3-таһтілерде қыздар алға қирай бұрылып, оң аяғынан</w:t>
        <w:br/>
        <w:t>бастаған негізгі адыммен сахнапиң түбіне қарай жылжыйды. Қол-</w:t>
        <w:br/>
        <w:t>дары 9-фигурадағы қалпы! болады.</w:t>
        <w:br/>
        <w:t>4-тактіде -- бірінші тізбектегі қыздар негізгі жүрістің бір «па»сы</w:t>
        <w:br/>
        <w:t>арқылы тұрған орыңдарыпда айналып, ойын көрушілерге беттерін</w:t>
        <w:br/>
        <w:t>беріп тұралы. Екінші тізбектегі қыздар оңға қарай бұрылады,</w:t>
        <w:br/>
        <w:t>бірақ бұлар сахнаның алдына қарай жылысады, ал бірінші тізбек-</w:t>
        <w:br/>
        <w:t>тегі қыздардың оц ыйықтары оп жақтағы көрші қыздың арт жағы-</w:t>
        <w:br/>
        <w:t>нан, ал сол ыйығы сол жақтағы көрішісінің алдыңғы жағынан тие</w:t>
        <w:br/>
        <w:t>түскендей етіп айчалыс жасайды.</w:t>
        <w:br/>
        <w:t>14</w:t>
        <w:br/>
        <w:t>Төртінші тактіде -- сол жақ Шшыңтағымен «ұрып» оң қолын ар-</w:t>
        <w:br/>
        <w:t>тына жібереді.</w:t>
        <w:br/>
        <w:t>Б--6--7 жәпе 8 тактілерде алғашқы төрт тактідегі қыймылдар</w:t>
        <w:br/>
        <w:t>қайталанады (Хе 2 музыкалық сейлем).</w:t>
        <w:br/>
        <w:t>9--12 тактілерде жоғарыдағы тактілердегінің бәрі басіпп аяқ</w:t>
        <w:br/>
        <w:t>қайталайды.</w:t>
        <w:br/>
        <w:t>13--14 және 16-тактілерде қыздар Оң шыптағы мен сол Шынта-</w:t>
        <w:br/>
        <w:t>ғын кезектестіріп жылдамдатып алты рет ұрады,</w:t>
      </w:r>
    </w:p>
    <w:p>
      <w:r>
        <w:t>16-тақтіде қыздар түрегеледі (9-схема)</w:t>
        <w:br/>
        <w:t>9-фигура -- 8 тактілі (3--4 схема)</w:t>
        <w:br/>
        <w:t>2% 5 және 2-а музыкалық сөйлемдер</w:t>
        <w:br/>
        <w:t>Алғашқы төрт такті бойына қыздар сахнаның екі жағына үш-</w:t>
        <w:br/>
        <w:t>үштен тізбектелген күйде ажырасып кетгді. Төрт рет негізгі жүріс</w:t>
        <w:br/>
        <w:t>жасаған соң сахнанын екі жағында бір-бірімен бегтескен күйде қа-</w:t>
        <w:br/>
        <w:t>тар түзен тұра қалады.</w:t>
        <w:br/>
        <w:t>Осы жүрістің әрбір «па»сымен қатар қолдарын төмен түс іріп,</w:t>
        <w:br/>
        <w:t>алға басқан аяғына 54 созады. Яғни қыймыл жасаған аяғы-</w:t>
        <w:br/>
        <w:t>ның қарсысында болады, Деңесімеп бірге бастары да колдары та-</w:t>
        <w:br/>
        <w:t>рапыпа қарай бұрылады.”)</w:t>
        <w:br/>
        <w:t>Оң қол мен сәл қол өзінің ақырғы қозғалысында біріне бірі</w:t>
        <w:br/>
        <w:t>саусақ ұшымеп ғана тиісіп қалады, бұл қыймылда бір нәрсені</w:t>
        <w:br/>
        <w:t>алып, екінші орынга қозғагандай боп көрінеді.</w:t>
        <w:br/>
        <w:t>Сонсон, тақтының ақырында екі қол шынтақтан иіледі де, алға</w:t>
        <w:br/>
        <w:t>қарай созылады. Бұл кезде дене баспен бірге қайтадан тік бұры-</w:t>
        <w:br/>
        <w:t>лады (3-схема).</w:t>
        <w:br/>
        <w:t>Келесі екі тактіде қыздар оң аяғынап бастап біріне-бірі қарсы</w:t>
        <w:br/>
        <w:t>жүріп үш адым жасайды. Содан кейін екі тактіде -- сол аяғымен</w:t>
        <w:br/>
        <w:t>бастан кейіп қарай үш адым жасайды.</w:t>
        <w:br/>
        <w:t>Алғашқы екі тактіде қолдары шынтағып бүгіп, алға қарай жыл-</w:t>
        <w:br/>
        <w:t>жыйды (киіздің шетін алдарына қарай көтерген тәрізденеді).</w:t>
        <w:br/>
        <w:t>Кейінгі екі тактіде қолдары жайлап төмен түсіп, делесінің арт</w:t>
        <w:br/>
        <w:t>жағына кетелі, денесі мен бастары аздап алға қарай еңкейеді</w:t>
        <w:br/>
        <w:t>(4-схема).</w:t>
        <w:br/>
        <w:t>8-фигура -- 8 тактілі (5-схема). Хе 4 музыкалық сөйлем</w:t>
        <w:br/>
        <w:t>1--4 тактілердг қыздар біржақ жүрістің бір таһтіде бір «па»</w:t>
        <w:br/>
        <w:t>сын жасай отырып, қатарларымен сахнаның алдына жылысады.</w:t>
        <w:br/>
        <w:t>Бір жақ жүрістің әрбір «па» сында қолдары шынтағынан сол</w:t>
        <w:br/>
        <w:t>бүгулі күйінде кеудесінің алдына таман жоғары көтеріліп және бе-</w:t>
        <w:br/>
        <w:t>луарының қатарына дейін төмен түсіп отырады; осымен қатар кол-</w:t>
        <w:br/>
        <w:t>дариның басы алақандары төмен қараған қалыпта, жоғары көте-</w:t>
        <w:br/>
        <w:t>%) Кедде «Жүгістіш жеке қыймылдарын» айтудың орныпа жалпыға мә-</w:t>
        <w:br/>
        <w:t>лім теруип «па» деп аламыз.</w:t>
        <w:br/>
        <w:t>12</w:t>
        <w:br/>
        <w:t>Ңазаң билерінің элементтері</w:t>
        <w:br/>
        <w:t>Совет өкіметінің тұсында өсіп өркендеген қазақ билерінің орын-</w:t>
        <w:br/>
        <w:t>далуы шат көңілді, аса жігерлі болып келеді,</w:t>
        <w:br/>
        <w:t>Жоғарыда көрсетілгендей, қазақ билерінің негізіне қазақтың</w:t>
        <w:br/>
        <w:t>неше алуан халық ойындары және биге айналдырылған еңбек пПро-</w:t>
        <w:br/>
        <w:t>цестері, өткен уақыттағы кейбір әдет-ғұрыптар мен қазіргі заман-</w:t>
      </w:r>
    </w:p>
    <w:p>
      <w:r>
        <w:t>ның тұрмыс-салттарыныд кезендері алынды</w:t>
        <w:br/>
        <w:t>Қейде бірсидыра баяу және көлемді, кейде шапшаң әрі ойна-</w:t>
        <w:br/>
        <w:t>қы-назды болып келетін әйелдер билерінде неше алуан көріпіс-</w:t>
        <w:br/>
        <w:t>тер мен мағналы, әсем қыймылдар жасай отырып, қол маңызды</w:t>
        <w:br/>
        <w:t>орын алады.</w:t>
        <w:br/>
        <w:t>Еркектер биінің әйелдер биінен айырмашылығы--би қыймылда-</w:t>
        <w:br/>
        <w:t>рыпың күшті, айқын болып және қолдың көріністерінің едеуір қа-</w:t>
        <w:br/>
        <w:t>рапайым болып келуінде. Бұл би көбінесе жігіттің табиғат қыймыл-</w:t>
        <w:br/>
        <w:t>әрекеттеріне, кейде аттың құлағына ойнайтындық, кейде ысылған</w:t>
        <w:br/>
        <w:t>мергендік, кейде ержүрек жауынгерлік әрекеттеріне сай құрылған.</w:t>
        <w:br/>
        <w:t>Белгілі бір биді суреттеуге кірісуден бұрын көбірек тараған би</w:t>
        <w:br/>
        <w:t>дыймылдарымен танысу керек. Қөп қолданылмайтын қыймылдарды</w:t>
        <w:br/>
        <w:t>немесе тек кейбір билерге арнаулы қыймылдарды сол билердің өзін</w:t>
        <w:br/>
        <w:t>сыйпаттап жазган кезде түсіндіреміз.</w:t>
        <w:br/>
        <w:t>Қазақ биінде, тіпті айқын би жүрістерінің өзінде де, қолдың</w:t>
        <w:br/>
        <w:t>ойыны өте түрліше болып, әдетте, бидің мазмұнына сай келіп, оны</w:t>
        <w:br/>
        <w:t>айқындай түсіп отыратын болғандықтан, қолдың көріністері жө-</w:t>
        <w:br/>
        <w:t>нінде әрбір бидің желісін суреттеп &gt;хазғанда тікелей сөз қыламыз.</w:t>
        <w:br/>
        <w:t>Негізгі би қыймылдарымеп тапыстырғанда музыка мөлшеріне</w:t>
        <w:br/>
        <w:t>%/, есебін аламыз.</w:t>
        <w:br/>
        <w:t>1. Қарапайым жүріс (баяу). Табанын толық басып, қалыпты</w:t>
        <w:br/>
        <w:t>адым жасайды. Бірақ тізесі бүгіліңкіреп, сызылта басады. Әрбір</w:t>
        <w:br/>
        <w:t>ширекте бір адым жасалады.</w:t>
        <w:br/>
        <w:t>2, Негізгі жүріс. Негізгі жүріс орыс халық билерінің және көп-</w:t>
        <w:br/>
        <w:t>теген басқа да ұлт билерінің жүрісіне ұқсас келеді. Бұл би қыймы-</w:t>
        <w:br/>
        <w:t>лында, тіпті қазақ билерінде адымдаудың ерекшелігі сол, адым</w:t>
        <w:br/>
        <w:t>ССРО халықтарының билері және</w:t>
        <w:br/>
        <w:t>қазақ билері</w:t>
        <w:br/>
        <w:t>ССРО халықтары, өткен заманның таңдаулы үлгілеріп бағалат</w:t>
        <w:br/>
        <w:t>және оны пайдалана отырып, өзінің тамаша көркемеперін жасауда.</w:t>
        <w:br/>
        <w:t>Өркендеп, өсіп келе жатқан халық творчествосы мен көркемензр</w:t>
        <w:br/>
        <w:t>ойын-сауықтарының ішінде хореография өнері слеуді орын алады.</w:t>
        <w:br/>
        <w:t>Хорсография жскуссгвосыныц өсу жолдары әралуан, Қейбір</w:t>
        <w:br/>
        <w:t>коллективтер мен жеке билоушілер өз күштерін классикалық балсг</w:t>
        <w:br/>
        <w:t>көлемінде пайдалануда, ал кейбіреулер хореографиялық ойын-</w:t>
        <w:br/>
        <w:t>сауықтар қоюмен, немесе жанрлық суреттеулермен шұғылдануда,</w:t>
        <w:br/>
        <w:t>енді біреулер эстрадгға дайық билермен, акробаттық этюдтермен</w:t>
        <w:br/>
        <w:t>т.с. айналысуда.</w:t>
        <w:br/>
        <w:t>Алайда, билеуші коллективтер мен солистердің басым көлшілі-</w:t>
        <w:br/>
        <w:t>гінің Совет Одағы халықтарыныц би өнерін зерттеп, оны меңгеруге</w:t>
        <w:br/>
        <w:t>аса қызығып Шшұгғылданатындығын хореографиялық ойын-сауық-</w:t>
        <w:br/>
        <w:t>тардың байқауы айқын көрсетіп отыр. Бұл өзінеп өзі түсінікті: му-</w:t>
        <w:br/>
        <w:t>зықаның соншалықты наздығы мен қыймылдарының әралуан ерек-</w:t>
        <w:br/>
        <w:t>шелігін және айрықша ырғақ Сейнелігін халық билерінен басқа</w:t>
        <w:br/>
        <w:t>қайдан кездестіруге болады?</w:t>
        <w:br/>
        <w:t>Халық билері орындаушыларға өте жақып әрі түсінікті келеді.</w:t>
        <w:br/>
        <w:t>Өйткені ол халықтардың тарихы мен коғамның қалыптасуынл, оның</w:t>
        <w:br/>
        <w:t>тұрмысы мен еңбек ету жағдайына байланысты.</w:t>
      </w:r>
    </w:p>
    <w:p>
      <w:r>
        <w:t>Халық билері өзгермей бірқалыпта тұрып қалатын нәрсе емес,</w:t>
        <w:br/>
        <w:t>ол үпемі өзгеріп отырады. Әсіресе бұл жағдайды ССРО халықта-</w:t>
        <w:br/>
        <w:t>рының би өнері барған сайын өркендеп келе жатқанынан айқын</w:t>
        <w:br/>
        <w:t>жөруге болады.</w:t>
        <w:br/>
        <w:t>МЛонип--Сталия партиясының ұлт саясаты Совет Одағында ұлт</w:t>
        <w:br/>
        <w:t>мәдениетін бұрын болып көрмеген дәрежеде өркендетіп, гүлдендіре</w:t>
        <w:br/>
        <w:t>түсзі. Халықтардыц тұрмыс жағдайы өзгеріп, социалястік жапа</w:t>
        <w:br/>
        <w:t>Мдеология барған сайын нығая түсіп келеді, қарым-қатынастар өр-</w:t>
        <w:br/>
        <w:t>кендей түсуде. Осылың бәрі иокусство істеріпе, оныц ішінде хоред-</w:t>
        <w:br/>
        <w:t>графия өнеріне әсерін тигізіп отырады,</w:t>
        <w:br/>
        <w:t>4</w:t>
        <w:br/>
        <w:t>Еңбек процесін бейлелейтін, колхозды ауыл мен селоның өмірін</w:t>
        <w:br/>
        <w:t>уреттейтін жаңа би ойындары жапыққа шығуда, лирикалық тема-</w:t>
        <w:br/>
        <w:t>арлып үндері де жаңаша естілуде. Бүрын бірыңғай қыздар неме-</w:t>
        <w:br/>
        <w:t>се 65 ай еркектер ғана билейтін жерлерде енді коллектив болып</w:t>
        <w:br/>
        <w:t>билеу орын алып отыр,</w:t>
        <w:br/>
        <w:t>Бұрин би өлері болмаған немесе ескі заманнан келе жатқан би</w:t>
        <w:br/>
        <w:t>өнерімен қол үзген халықтасрда да би өнері жарыққа шығып отыр.</w:t>
        <w:br/>
        <w:t>Атап айтқанда, қазақ қырғыз, түркпән халықтарында би әнері</w:t>
        <w:br/>
        <w:t>осылай жарыққа шықты, Әдеттегі ұғым бойынша, бұл халықтар-</w:t>
        <w:br/>
        <w:t>дың билезі әлі де болса пағыз халықтық биі дәрежесіпе .хеткең</w:t>
        <w:br/>
        <w:t>жоқ, өйткені бол билер халық искусствосының бір түрі ретінде, ха-</w:t>
        <w:br/>
        <w:t>лықтып күнделікті түрмысына сіңіп кете қойған жоқ. Бұл билер</w:t>
        <w:br/>
        <w:t>совет екіметі жылдарында жасалып, ұлттық қасиеттерді бойына</w:t>
        <w:br/>
        <w:t>сіңірген, бірте-бірте сахна арқылы халыққа тарап келе жатқан</w:t>
        <w:br/>
        <w:t>сазна билері.</w:t>
        <w:br/>
        <w:t>Тек совет өкіметі жылдарында гана қазлу, еңбекшілері өзінің</w:t>
        <w:br/>
        <w:t>халықтық Ұлт мәдениетін, оның ішінде ұлт театрын өркепдетуге</w:t>
        <w:br/>
        <w:t>мүмкіншілік алды. Октябрь революциясына қазақ халқы. Со-</w:t>
        <w:br/>
        <w:t>веттіу Отанының игілігіне еңбек ете алатын өзінің еңбек сүйгіш қа-</w:t>
        <w:br/>
        <w:t>скеттерімен келді. Еңбекті поэзиямен 6 леу тілегі жӘне ӨөТӨ</w:t>
        <w:br/>
        <w:t>қызғылықты халық ойындары Қазақтың Советтік Социалистік жас</w:t>
        <w:br/>
        <w:t>Республикасының музыка спектакльдерінде алғашқы би өнерін ту-</w:t>
        <w:br/>
        <w:t>ғызғандығы табиғи нәрсе.</w:t>
        <w:br/>
        <w:t>Сопымет, халық ойындарын, еңбек процесінің кейбір қыймылда-</w:t>
        <w:br/>
        <w:t>рын және тұрмыс жағдайындағы жеке кезеңдерді көркемдеп бейне-</w:t>
        <w:br/>
        <w:t>леу нетізінде қазақтың жас хореография искусствосы өсіп өркендеп</w:t>
        <w:br/>
        <w:t>келелі.</w:t>
        <w:br/>
        <w:t>Қазітпгі уақытта ССРО халықтарының билерін, биші коллективтер-</w:t>
        <w:br/>
        <w:t>дің жақсы ойындарын жазып алу ісі жүргізілуде. СОРО халықта-</w:t>
        <w:br/>
        <w:t>рының хореография искусствосы жөнінде кітаптар шығарылуда.</w:t>
        <w:br/>
        <w:t>Бұл кітаптардың міндеті-- көркеменер үйірмелерінің арпаулы би</w:t>
        <w:br/>
        <w:t>ансамбльдерінің идея және көркемдіс жағынан өсуіне көмектесу,</w:t>
        <w:br/>
        <w:t>сонымен слоодың Солет Олағы халықтарыныт неше алуан би өпер-</w:t>
        <w:br/>
        <w:t>Лерін зерттеп үйрене беруіне, сөйтіп, өздерінің репертуарларын</w:t>
        <w:br/>
        <w:t>байытг түсуіне жәрдемдесу болып табылады.</w:t>
        <w:br/>
        <w:t>Әрбір халық билерінің стиль өзгешеліктері мен орындалу түр-</w:t>
        <w:br/>
        <w:t>лерін ойын қоюшы басшылар жақсы зерттел білулері қажет, соны-</w:t>
        <w:br/>
        <w:t>мен бірге орындаушыларының да мықтап мепгере білулері керек.</w:t>
        <w:br/>
        <w:t>Осы күнге дейін қазақтық жас хореографиясы жөнінде оқу кұ-</w:t>
        <w:br/>
        <w:t>ралдарынын, көпшілікке арналған гилми-әдебиет құралдарының</w:t>
      </w:r>
    </w:p>
    <w:p>
      <w:r>
        <w:t>болмай, қазақ билеріпің жағылып алынбавондығы-- биті коллек-</w:t>
        <w:br/>
        <w:t>тивтердің қазақ биі жөніпдегі жұмыстарын әдеуір тежеп отыр.</w:t>
        <w:br/>
        <w:t>Қазақ билерін бейнелеп жазуда бұл кітап көпшілікке арналған</w:t>
        <w:br/>
        <w:t>ең алғашқы ғылми еңбек болып табылады. Бұл жыйнақта керсе-</w:t>
        <w:br/>
        <w:t>тілген билерлі өзбетінше өзгертіп, бұған басқа билердің элемент-</w:t>
        <w:br/>
        <w:t>теріп кіргізуге болмайды.</w:t>
        <w:br/>
        <w:t>5а</w:t>
        <w:br/>
        <w:t>Бұл кездерде (1--4-лактілерде) терт жігіт сахнаның гәр жағын-</w:t>
        <w:br/>
        <w:t>да қатар тізіп тұрып, оң қолымси бүйірін таяна, сол ыйығын алға</w:t>
        <w:br/>
        <w:t>ұмтылдыра бір орылда екі аягын кезек-кезек басып тұрады (аттар</w:t>
        <w:br/>
        <w:t>тықыршып тұрған тәрізді).</w:t>
        <w:br/>
        <w:t>5-тактіде денелерін сахнаның алғы жағына тура қаратып, әкі</w:t>
        <w:br/>
        <w:t>қолдарымей де «ердің алдыңғы қасын» ұстап жігіттер аттардың</w:t>
        <w:br/>
        <w:t>тықыршыл жерді тепсінгені тәріздейіп оң аяқтарымен жерді екі</w:t>
        <w:br/>
        <w:t>рет лебелі (ат жезді тепсінеді).</w:t>
        <w:br/>
        <w:t>8-тактіде 5-тактідегі қайталайды; ток сол аяғынан басталады.</w:t>
        <w:br/>
        <w:t>7-тактіде де 5-тактідегідей.</w:t>
        <w:br/>
        <w:t>8-тактіде де б-тақтідегідей.</w:t>
        <w:br/>
        <w:t>9-таһҒіде де бір топ жігіг скінші позициядағы көріністе тұрып</w:t>
        <w:br/>
        <w:t>қыйлһу салып, қаміыларын басынан асырып сілтеген бойда тұрып</w:t>
        <w:br/>
        <w:t>қалады.</w:t>
        <w:br/>
        <w:t>1С-тактіле жігіттер ердің «алдығы қасына» қатты еңкейіп</w:t>
        <w:br/>
        <w:t>қамшымен жерді салып қалып, қолын артқа жіберіп, сол қалпын-</w:t>
        <w:br/>
        <w:t>да көздерін «мүшеге» қадап тынд қатысады.</w:t>
        <w:br/>
        <w:t>т”</w:t>
        <w:br/>
        <w:t>4-фигура -- 10 тактілі (4-5 схема). 29 8 және 9 музыкалық сөйлем</w:t>
        <w:br/>
        <w:t>(Қарқыны шапшан, екпінді келелі)</w:t>
        <w:br/>
        <w:t>Жігіттер кен шеңбер жасап (оннан солға қарай) бірінің соңы-</w:t>
        <w:br/>
        <w:t>нап бірі сол аяғынан бастап шабуылдап, бәрі де «мүшені» айна-</w:t>
        <w:br/>
        <w:t>дып, болмашы өзгеріспен алдыңғы фигураны қайталайды. Бұл ара-</w:t>
        <w:br/>
        <w:t>да дз, жалпыға белгілі, шабудың «па»сын осы бидің бырлық ши-</w:t>
        <w:br/>
        <w:t>регіндегідей бастайтын аяқтың тізесін қатты көтеріп бүгулі аякпен</w:t>
        <w:br/>
        <w:t>істейді: яғни мүмкіндігінше шауып келе жатқан аттың алдыңғы</w:t>
        <w:br/>
        <w:t>аяғына ұқсастыруға тырысады.</w:t>
        <w:br/>
        <w:t>«Мүштені» алып келген жігіт те асы топтың ец соңынан тіркесіп</w:t>
        <w:br/>
        <w:t>жалпы шабысқа қатысады.</w:t>
        <w:br/>
        <w:t>Алғашқы үш тактіде -- жігіттер шеңбер жасап сахпаның төріне</w:t>
        <w:br/>
        <w:t>келеді де, айналып алғы жаққа беттерін түзейді.</w:t>
        <w:br/>
        <w:t>4-тактіде олар сол аяғынап шабудың екі «па»сын жасайды. Сол</w:t>
        <w:br/>
        <w:t>аяғымен бір алым алга қарай басып, аяғып бауырына алып алға</w:t>
        <w:br/>
        <w:t>ұмтыла қатты секіреді. Осы кезде ортадағы жігіт жерде жаткан</w:t>
        <w:br/>
        <w:t>«мүшеңіц» үстінен аттай секіреді,</w:t>
        <w:br/>
        <w:t>5-тактіде --- бәрі де әуелі сол тізелеріне тізерленіп, сп жаққа,</w:t>
        <w:br/>
        <w:t>артқа қарасяды, одап соң оң тізелеріне тізерленіп сол жақтарына</w:t>
      </w:r>
    </w:p>
    <w:p>
      <w:r>
        <w:t>қарасалы.</w:t>
        <w:br/>
        <w:t>6-тактіде жігіттер екінші позицияға келеді де, басынан асыра</w:t>
        <w:br/>
        <w:t>қамшыларып сілтеп, майда желіс жасайды (4-схема).</w:t>
        <w:br/>
        <w:t>7-тактіде шабудың оңға қарай екі адымып жасайды (сәл артқа</w:t>
        <w:br/>
        <w:t>шегініп), оң аяғымен оңға қарай бір ядым жасап және секіреді.</w:t>
        <w:br/>
        <w:t>8-тактіде де 7-тактідегі қыймылдар істеледі, бірақ сол жаққа</w:t>
        <w:br/>
        <w:t>қарай істейді және жігіттердің қатары мүшенің аржағына өтеді.</w:t>
        <w:br/>
        <w:t>9-тактіде де 5-тактідегілей, бірақ «мүшенің» арғы жағында іс-</w:t>
        <w:br/>
        <w:t>теледі,</w:t>
        <w:br/>
        <w:t>рілген кезде сәл салбыраңқырайды да, ал төмен түскен кезде киізді</w:t>
        <w:br/>
        <w:t>сыйпай согып, шеттерін жазған тәріздепіп, жайлап сілкеді. Денелері</w:t>
        <w:br/>
        <w:t>өнебойы алға, жылжыған жақтарына қарай сәл еңкейген қалыпта</w:t>
        <w:br/>
        <w:t>болады.</w:t>
        <w:br/>
        <w:t>5--6 және 7-тактілерде қыздар қатарларымен бастапқы орын-</w:t>
        <w:br/>
        <w:t>дарына қайтып келеді. Бүл жолы сахнаның алдына шыққандағы-</w:t>
        <w:br/>
        <w:t>дан жайырақ, жеңіл басып жүреді.</w:t>
        <w:br/>
        <w:t>8-тактіде қыздар оң тізесін бүгіп отырысады да екі қолыңың</w:t>
        <w:br/>
        <w:t>бастарын сол жақ тізесінің үстіне салады (6-схема).</w:t>
        <w:br/>
        <w:t>4-фигура -- 8 тактілі (6--7--8 және 9-схема). Хз 5 музыкалық</w:t>
        <w:br/>
        <w:t>сөйлем</w:t>
        <w:br/>
        <w:t>1--4-тактілерде әр тактінің бірінші ширегінде сол аяғының та-</w:t>
        <w:br/>
        <w:t>банып алға жылыытып және әр тактінің екіпші ширегінде оц тізе-</w:t>
        <w:br/>
        <w:t>сін ілгері сырғыта отырып, қыздардың қатарлары тізелерімен жыл-</w:t>
        <w:br/>
        <w:t>жысып жақындай түседі. Жылжыған сайын қолдапының алақанын</w:t>
        <w:br/>
        <w:t>алға қарата тәмен созып (киізді бүктей жыйнап келе жатқан</w:t>
        <w:br/>
        <w:t>тәрізденіп), сонсоң өзіне қарай сәл тартыңқырап қойып отырады.</w:t>
        <w:br/>
        <w:t>Денелері еңхеюлі болады (7-схема).</w:t>
        <w:br/>
        <w:t>5-тактіде қыздар жылдамдатып түрекеле, оң жағына сәл айна-</w:t>
        <w:br/>
        <w:t>лып, арқалары жылжып келе жатқан бағытқа қаратылады</w:t>
        <w:br/>
        <w:t>(8-схема),</w:t>
        <w:br/>
        <w:t>6--7 және 8-тактігерде қарама-қарсы қатарлардан қыздар сырт</w:t>
        <w:br/>
        <w:t>жақтарымен ғана кездесіп. қатардың араларынан өтіп, сахнаның</w:t>
        <w:br/>
        <w:t>екі жақ жанына қарай шегіншектеп майда оң екі адым жасайды,</w:t>
        <w:br/>
        <w:t>депелері еңкеюлі, қолдарымен киізді жазып бара жатқан тәрізді</w:t>
        <w:br/>
        <w:t>қыймыл істейді. 8-тактінің аяғында қатарлар бірінің орнына бірі</w:t>
        <w:br/>
        <w:t>жетіп тоқтайды (9-схема).</w:t>
        <w:br/>
        <w:t>5-фигура-- 8 тактілі (19--11-схема). Х% 6 музыкалық сөйлем</w:t>
        <w:br/>
        <w:t>Қыздар үш-үштеп тізбектеліп сахнаның екі жағынан шығып, оның</w:t>
        <w:br/>
        <w:t>алдыңғы жағына қарай екі жай адыммен (бір такт) және негізгі</w:t>
        <w:br/>
        <w:t>жүрістіц бір «па» сымен (екінші такт) жүреді, Бұл комбинациялы</w:t>
        <w:br/>
        <w:t>4 рет қайталап, қыздар бірте-бірте жақындай сахнаның алдыцғы</w:t>
        <w:br/>
        <w:t>жағын бойлай, бірінің артында бірі екі қатар болып жұртқа қара-</w:t>
        <w:br/>
        <w:t>сып тұрады. Әр қатардағы қыздардың арасы және қатардың бір-</w:t>
        <w:br/>
        <w:t>бірінен қашықтығы да екі адымнан болг”ч.</w:t>
        <w:br/>
        <w:t>Қолдары мына қыймылдарды істейді, Сахнаның қабырға жя-</w:t>
        <w:br/>
        <w:t>ғындағы қолын алақанын жоғазы қаратып ыйығының бойына көтере</w:t>
      </w:r>
    </w:p>
    <w:p>
      <w:r>
        <w:t>жаныла созады. Содан кейіп негізгі жүрістің «па» сы кезінде қол-</w:t>
        <w:br/>
        <w:t>дарын шынтағынан бүгіп, сонымен қатар қолының бастарын жоға-</w:t>
        <w:br/>
        <w:t>ры көтеріп алға, төмен қарай еңкейтіп, үш рет сілкиді («су себу»).</w:t>
        <w:br/>
        <w:t>Екінші колдарын шынтақтарынан бүгіп, көкірегінің қатарында</w:t>
        <w:br/>
        <w:t>ұстайды, алақанып жоғары қаратып, киіздің шетінен ұстап тұрған</w:t>
        <w:br/>
        <w:t>тәрізденеді.</w:t>
        <w:br/>
        <w:t>Басын су сеуіп жүрген қолына қарай сәл қыйсайта ұстайды.</w:t>
        <w:br/>
        <w:t>13</w:t>
        <w:br/>
        <w:t>аяқтың ұшыпан басталмай әуелі өкшеден басталып, бүкіл табаны</w:t>
        <w:br/>
        <w:t>жерге басылады, Адымдаған кезде буынды қатайтпай, аяқты еркін</w:t>
        <w:br/>
        <w:t>ұстау қажет.</w:t>
        <w:br/>
        <w:t>«Бір» дегенде, оц аяқпен алға қарай бір адым жасалады.</w:t>
        <w:br/>
        <w:t>«Иэдегенде, сол аяқтың ұшын сәл бүгілген қалыпта оң аяғының</w:t>
        <w:br/>
        <w:t>жаңынңа әкеп қояды. Сол аяқтың ұшы оң аяқтың табанының орта</w:t>
        <w:br/>
        <w:t>шенінен аспауы керек.</w:t>
        <w:br/>
        <w:t>«Екі» дегенде, оң аяқпен алга қарай кішкене адым жасалады.</w:t>
        <w:br/>
        <w:t>«И» дегенде, бүкіл қыймылды сол аяқтан бастау үшін, аз кіді-</w:t>
        <w:br/>
        <w:t>ріс жасап, сол аяқты ілгері жылжытады.</w:t>
        <w:br/>
        <w:t>Бұл жүріс тек алға ғана жасалып қоймай, бұрылатын кездерде</w:t>
        <w:br/>
        <w:t>өзін-өзі айпалып та, шегіну кезінде кейін қарай да жасалады, ал,</w:t>
        <w:br/>
        <w:t>кейде бір жағымен қыймыл жасау кездерінде жанына қарай да жа-</w:t>
        <w:br/>
        <w:t>салады (бір «па» дан).</w:t>
        <w:br/>
        <w:t>Кобінесе негізгі жүріс, жай адыммен араластырылып жасалып</w:t>
        <w:br/>
        <w:t>отырады. Мысалы: екі жай адым және негізгі жүрістің бір «па»сы</w:t>
        <w:br/>
        <w:t>жасалып, немесе төрт жай адым жәпе негізгі жүрістің екі «Па» сы</w:t>
        <w:br/>
        <w:t>жасалып отырылады.</w:t>
        <w:br/>
        <w:t>3. Біржақты :күріс. Қазақ бпіпде бүл жүріс баяу қыймылмеп,</w:t>
        <w:br/>
        <w:t>аяғын (оң, сол) бүкпестен, немесе аяқтарының (оң, сол) саусак-</w:t>
        <w:br/>
        <w:t>тарымен көтерілместен және денесін аса теңселтпей жасалады.</w:t>
        <w:br/>
        <w:t>«Бір» дегенде, оң аяқ оң жаққа қарай өкшесінен бастап кішке-</w:t>
        <w:br/>
        <w:t>не адым жасайды. Сол аяғы еденпен сәл ғана көтеріліп, оң жаққа</w:t>
        <w:br/>
        <w:t>тамап тартылады.</w:t>
        <w:br/>
        <w:t>«И» дегенде, сол аяқтың саусағы оң аяқтың арт жағынан жер-</w:t>
        <w:br/>
        <w:t>ге қайылады. Оң аяқ қыймылды қайталауға дайындалып, сәл еден-</w:t>
        <w:br/>
        <w:t>нен көтеріледі.</w:t>
        <w:br/>
        <w:t>«Екі» дегенде, «Бір-эдегі қыймылдар қайталайды.</w:t>
        <w:br/>
        <w:t>«И» дегенде, алғашқы «И» дегендегі істеледі.</w:t>
        <w:br/>
        <w:t>Содан соң қыймыл қайталана береді. Сөйтіп, бір жақтап жүру</w:t>
        <w:br/>
        <w:t>қыймылды бастаған аяқтып бағытына сай қыймыл жасалып оты-</w:t>
        <w:br/>
        <w:t>рылады.</w:t>
        <w:br/>
        <w:t>Бұл жүріс оңға не солға жылжыган кездерде де және айналу</w:t>
        <w:br/>
        <w:t>кездерінде де істеледі.</w:t>
        <w:br/>
        <w:t>Егер жылысу қыймыл бастайтын аяқ жаққа қарай болмай, оған</w:t>
      </w:r>
    </w:p>
    <w:p>
      <w:r>
        <w:t>қарсы істелсе, онда бұл «Бір жазтап кері жүру» болып шығады.</w:t>
        <w:br/>
        <w:t>«Бір» дегенде, оц аяқ кішкене адым жасап, сол аяқтып алдың-</w:t>
        <w:br/>
        <w:t>ғы жағынан айқас басып тұрады.</w:t>
        <w:br/>
        <w:t>«И» дегенде сол аяқты ұшымен оң аяқтың өкшесінің қатарына</w:t>
        <w:br/>
        <w:t>әкеліп қояды.</w:t>
        <w:br/>
        <w:t>«Екі» де алғашқы «И» дегі істеледі.</w:t>
        <w:br/>
        <w:t>Бұдан соң қыймыл қайталанады. Сөйтіп қыймылды бастаған</w:t>
        <w:br/>
        <w:t>аяқтан екінші аяққа қарай жылысу осылай істеледі,</w:t>
        <w:br/>
        <w:t>Ал, егер бір жақпен кері жүруді «Па» дап қалыпты адыммен</w:t>
        <w:br/>
        <w:t>алмастырып отырса, бір жақпен жүрудің ерекше түрі «бір жақтап</w:t>
        <w:br/>
        <w:t>жүрудің айқас түрі» пайда болады.</w:t>
        <w:br/>
        <w:t>4, «Қосалқы адым»-- бір жақты жүріс түріне ұксас.</w:t>
        <w:br/>
        <w:t>«Бір» дегепде оң аяқ өкшесі арқылы ілгері шағын адым жа-</w:t>
        <w:br/>
        <w:t>сайды.</w:t>
        <w:br/>
        <w:t>8</w:t>
        <w:br/>
        <w:t>2 фигура -- 10 тактілі (2-схема)</w:t>
        <w:br/>
        <w:t>Алғашқы лөрт тактіде жігіттер шеңбермен жылжып, бастапқы</w:t>
        <w:br/>
        <w:t>жүріспен сахнаның төріне барады да, бетторін сахнаның алдыңғы</w:t>
        <w:br/>
        <w:t>жағына қазатып солға бұрылалы. (Хе 5 музыкалық сөйлем).</w:t>
        <w:br/>
        <w:t>5--6 тактілерде жігіттер қатар тізіп сахнаның сэта шеніне кеде-</w:t>
        <w:br/>
        <w:t>ді (Ме 4 музыкалық сөйлем).</w:t>
        <w:br/>
        <w:t>7--8 таятілерде жігіттер (аттарын кейін шегіндіреді), артқа қа-</w:t>
        <w:br/>
        <w:t>рай оң аягынан 8 қосар адым жасап, сол аяғының тізесін катты</w:t>
        <w:br/>
        <w:t>көтеріп тастай отырып, сахналық төріне қарай шегінеді. Денелері</w:t>
        <w:br/>
        <w:t>сәл оң жаққа бұрылыңқырап, вол ыйығын ілгері таман ұстайды. Оң</w:t>
        <w:br/>
        <w:t>қолымен бүйізін таянып, қамшыны артқа ұстағал бойда жігіттер</w:t>
        <w:br/>
        <w:t>пасаттана, бастарын шалқайтып ұстайды.</w:t>
        <w:br/>
        <w:t>9--10 тахтілерде 6 қосар ядыммен онға қарай бұрылып тоқтай-</w:t>
        <w:br/>
        <w:t>ды, оныншы тактінің сопгы ширегінің алдында аяғын бірден жоға-</w:t>
        <w:br/>
        <w:t>ры көтерген бойда яяғының ұшымен еденді қатты соғып, ен сонғы</w:t>
        <w:br/>
        <w:t>ширекте табанын жерге басады (М9 5 музыкалық сөйлем).</w:t>
        <w:br/>
        <w:t>5 фигура-- 10 гактілі (9 схема). Х% 6 және 7 музыкалық сөйлемдер</w:t>
        <w:br/>
        <w:t>(Қарқышы барған сайын күшейе түседі)</w:t>
        <w:br/>
        <w:t>1--2--3-тактілерде сахналын оң жақ қалтарысынан оң аяғынан</w:t>
        <w:br/>
        <w:t>бастап «мүше» алып ғағы бір жігіт шауып шығады, «Мүше»в! ер-</w:t>
        <w:br/>
        <w:t>Дің алдыңғы қасына байлаған тәрізденіп) сол қолымей ұс-</w:t>
        <w:br/>
        <w:t>тап жүреді. Оң қолымен басына асыра қамшы сілгейді, Айналып</w:t>
        <w:br/>
        <w:t>жүріп шабудың 192 «па»сын жасап, жігіт сахнаның орта шеніне</w:t>
        <w:br/>
        <w:t>келеді.</w:t>
        <w:br/>
        <w:t>4-тактіде ол сахнаның алдыңғы жағына қарай сол аяғымен ша-</w:t>
        <w:br/>
        <w:t>будың 9 «па»сын жасайды, олан кейін сол аяғымен алға адым жа-</w:t>
        <w:br/>
        <w:t>сап, бір нәрседен қарғып ететіндей аяғын бауырына жыйнап алға</w:t>
        <w:br/>
        <w:t>ұмтыла, қатты жогары &lt;екіргді.</w:t>
        <w:br/>
        <w:t>85-тактіде секірген бойда әуелі сол тізесіке түседі, оң жаққа, арт-</w:t>
      </w:r>
    </w:p>
    <w:p>
      <w:r>
        <w:t>қа қарайды, одан соц оң тізесіне ауысып солға қарайды.</w:t>
        <w:br/>
        <w:t>6-тактіде екінші позидияда турып жәгіт «жортақтайды» (үзеңгі-</w:t>
        <w:br/>
        <w:t>сіне баскан тәрізденіп шамалы-шамалы көтеріледі) және мүшені</w:t>
        <w:br/>
        <w:t>жігіттірге көрстеіп, басынан асырыл былғалайды.</w:t>
        <w:br/>
        <w:t>7-тактіде оң аяғымен оцга қарай аттап, секіреді де, гізесінен бү-</w:t>
        <w:br/>
        <w:t>гулі сол аяғын жоғары көтере сілтейді. Сөйтіп оңға қарай (сәл арт-</w:t>
        <w:br/>
        <w:t>қа шегініңкіреп) екі рет «шоқырақтайды». Сол қолы үнемі «мүше</w:t>
        <w:br/>
        <w:t>ні» ұстауда оолады. Шоқырақтаған кезде оц қолын оц жаққа созып</w:t>
        <w:br/>
        <w:t>жіберіп қамшы сілтейді (атын қамшылап), ал секірген кезде басы-</w:t>
        <w:br/>
        <w:t>нан асыра сілтейді.</w:t>
        <w:br/>
        <w:t>8-тактіде де 7-тактідегі қыймылдар қайталайды, бірақ сол жақ-</w:t>
        <w:br/>
        <w:t>қа қарай жасалады.</w:t>
        <w:br/>
        <w:t>9-тактіде 5-тактідегідей қыймылдар істеледі.</w:t>
        <w:br/>
        <w:t>10-тактіде жігіт «мүшені» екі қолымен көтеріп, басынан асырг</w:t>
        <w:br/>
        <w:t>бұлғалап жерге (сахнаның орта шеніне) тастайды.</w:t>
        <w:br/>
        <w:t>20</w:t>
        <w:br/>
        <w:t>9 фиағуда</w:t>
        <w:br/>
        <w:t>26</w:t>
        <w:br/>
        <w:t>217</w:t>
        <w:br/>
        <w:t>боңім фигума</w:t>
        <w:br/>
        <w:t>«6)Зиш клердің қазіслу бойызйғаары сйрелкатен көрсейілген</w:t>
        <w:br/>
        <w:t>х</w:t>
        <w:br/>
        <w:t>ж</w:t>
        <w:br/>
        <w:t>һ</w:t>
        <w:br/>
        <w:t>А-А</w:t>
        <w:br/>
        <w:t>АҚ</w:t>
        <w:br/>
        <w:t>Әісх</w:t>
        <w:br/>
        <w:t>Сызықшаларіс түсінін</w:t>
        <w:br/>
        <w:t>«Бышіф</w:t>
        <w:br/>
        <w:t>а) Бет Өлаыь «----- 42---&gt; сырты |</w:t>
        <w:br/>
        <w:t>&lt;5 МФас диші мүше |</w:t>
        <w:br/>
        <w:t>|</w:t>
        <w:br/>
        <w:t>6 Хұтбет сызықша бишаніқ, жарап петкен жалын нӨрсетейі.</w:t>
        <w:br/>
        <w:t>-----------------------------------</w:t>
        <w:br/>
        <w:t>Рр юоягуро</w:t>
      </w:r>
    </w:p>
    <w:p>
      <w:r>
        <w:t>722</w:t>
        <w:br/>
        <w:t>Г-.</w:t>
        <w:br/>
        <w:t>ра</w:t>
        <w:br/>
        <w:t>(</w:t>
        <w:br/>
        <w:t>6 омуэ</w:t>
        <w:br/>
        <w:t>баз «сура</w:t>
        <w:br/>
        <w:t>ісх</w:t>
        <w:br/>
        <w:t>ҚРАСРАТҒАТЫ</w:t>
        <w:br/>
        <w:t>ҚАРАТА</w:t>
        <w:br/>
        <w:t>фығыра</w:t>
        <w:br/>
        <w:t>277423</w:t>
        <w:br/>
        <w:t>11 фигура</w:t>
        <w:br/>
        <w:t>3</w:t>
        <w:br/>
        <w:t>%</w:t>
        <w:br/>
        <w:t>Өз</w:t>
        <w:br/>
        <w:t>--</w:t>
        <w:br/>
        <w:t>Іі</w:t>
        <w:br/>
        <w:t>аБ----&gt;%</w:t>
        <w:br/>
        <w:t>Фйс»</w:t>
        <w:br/>
        <w:t>мг</w:t>
        <w:br/>
        <w:t>мААл%А,</w:t>
        <w:br/>
        <w:t>РАУАОЛЯДАР</w:t>
        <w:br/>
        <w:t>88</w:t>
        <w:br/>
        <w:t>костюм</w:t>
        <w:br/>
        <w:t>Бұл бидегі жігіттердің костюмі түсті матадан істелген сырт</w:t>
        <w:br/>
        <w:t>көйлек; оның үстінен женіл бешпет болады. Қоөйлек пеп беш-</w:t>
        <w:br/>
        <w:t>пет шалбарланылады да, белін былғарыдан пемесе барқыттан</w:t>
        <w:br/>
        <w:t>істелген белдікпен бусды. Белдіктің үстіне қондырылған кү-</w:t>
        <w:br/>
        <w:t>містелген оймыштары болуы керек, Жай белбеумен буынса да</w:t>
        <w:br/>
        <w:t>болады. І</w:t>
        <w:br/>
        <w:t>Тіке пишлген шалбар киеді де, оны! балағын егіктің ішіне</w:t>
        <w:br/>
        <w:t>жібереді іатқа мінгендегідей етіп), яки сыртқа салады.</w:t>
        <w:br/>
        <w:t>Жігіттердің басында байламын алдында келтірген орамал-</w:t>
        <w:br/>
        <w:t>ша болады (суретті қараңыз), Қостюм әсем болған күнде ора-</w:t>
        <w:br/>
        <w:t>малдың үстіцен бөрік киеді (суретті қараңыз).</w:t>
        <w:br/>
        <w:t>Оң қолдарына қамшы ұстайды,</w:t>
      </w:r>
    </w:p>
    <w:p>
      <w:r>
        <w:t>кәəлЗл--&lt; з------ен ә-б --е----- ре-еле--. -а--.-.. Тел... -.. 2... -.-.-1------ -------- --.-..-- .елееле ее ---Г--Г.-......-</w:t>
        <w:br/>
        <w:t>“./</w:t>
        <w:br/>
        <w:t>ч2</w:t>
        <w:br/>
        <w:t>Ш</w:t>
        <w:br/>
        <w:t>М?</w:t>
        <w:br/>
        <w:t>1</w:t>
        <w:br/>
        <w:t>4</w:t>
        <w:br/>
        <w:t>Һ</w:t>
        <w:br/>
        <w:t>І</w:t>
        <w:br/>
        <w:t>ый</w:t>
        <w:br/>
        <w:t>й</w:t>
        <w:br/>
        <w:t>&gt;</w:t>
        <w:br/>
        <w:t>5сж</w:t>
        <w:br/>
        <w:t>Қ...</w:t>
        <w:br/>
        <w:t>сх</w:t>
        <w:br/>
        <w:t>5"</w:t>
        <w:br/>
        <w:t>Есж</w:t>
        <w:br/>
        <w:t>“-</w:t>
        <w:br/>
        <w:t>Есе</w:t>
        <w:br/>
        <w:t>М</w:t>
        <w:br/>
        <w:t>!</w:t>
        <w:br/>
        <w:t>4%</w:t>
        <w:br/>
        <w:t>ыы</w:t>
        <w:br/>
        <w:t>үн</w:t>
        <w:br/>
        <w:t>ота</w:t>
        <w:br/>
        <w:t>(</w:t>
        <w:br/>
        <w:t>&gt;</w:t>
        <w:br/>
        <w:t>сы</w:t>
        <w:br/>
        <w:t>к</w:t>
        <w:br/>
        <w:t>“ч,</w:t>
        <w:br/>
        <w:t>бы</w:t>
        <w:br/>
        <w:t>4</w:t>
        <w:br/>
        <w:t>Есу ЕЗ</w:t>
        <w:br/>
        <w:t>|</w:t>
        <w:br/>
        <w:t>)</w:t>
        <w:br/>
        <w:t>Б</w:t>
        <w:br/>
        <w:t>|</w:t>
        <w:br/>
        <w:t>|</w:t>
        <w:br/>
        <w:t>!</w:t>
        <w:br/>
        <w:t>!</w:t>
        <w:br/>
        <w:t>«Беліпшен</w:t>
        <w:br/>
        <w:t>37</w:t>
        <w:br/>
        <w:t>өй</w:t>
        <w:br/>
        <w:t>5.</w:t>
      </w:r>
    </w:p>
    <w:p>
      <w:r>
        <w:t>е</w:t>
        <w:br/>
        <w:t>бенде</w:t>
        <w:br/>
        <w:t>ене</w:t>
        <w:br/>
        <w:t>85</w:t>
        <w:br/>
        <w:t>"Неліншен"</w:t>
        <w:br/>
        <w:t>Бұл биде жана орамал тартқан жас кәліншектер көрсетіледі.</w:t>
        <w:br/>
        <w:t>Олар орамалдарын бастарына таптып өлшеп көреді, сүйсініп қа:</w:t>
        <w:br/>
        <w:t>ранады және өздері де сәндеседі. Біз 10 бүшіге арналған биді жа-</w:t>
        <w:br/>
        <w:t>замыз, оның екеуі солистка. Би тіпті өзгертілместен-ақ бір солисл-</w:t>
        <w:br/>
        <w:t>камен де, тіпті солисткасыз по ойнауға және саны аз бишілерге де</w:t>
        <w:br/>
        <w:t>ойнауға келе беретін еліп құрылған.</w:t>
        <w:br/>
        <w:t>Музыкалық мөлшері %)%. Қарқыны көтеріңкі. Бірақ шамадан</w:t>
        <w:br/>
        <w:t>тыс емес; бір тактіде негізгі жүрістібс жиі басқан екі би қыймылы</w:t>
        <w:br/>
        <w:t>істелуге тиіс.</w:t>
        <w:br/>
        <w:t>9- фигура - 8 тактілі (2--3 және 4-схема). Хг 2 музыкалық сөйлем</w:t>
        <w:br/>
        <w:t>Бірінші алты тактілерде артқы қалтарыстардан қарама-қарсы,</w:t>
        <w:br/>
        <w:t>біріпен соң бірі төрт-төрттен «жас әйелдер» шығады (биші қыздар)</w:t>
        <w:br/>
        <w:t>бастарында жаңа орамалдары бар, ойы иегіне жақын колдарымен</w:t>
        <w:br/>
        <w:t>ұстай жүреді,</w:t>
        <w:br/>
        <w:t>Олар сахнаның төріп оойлай, соһан соң сахнаның екі жақ жа-</w:t>
        <w:br/>
        <w:t>нымен байсалды және уақ адыммен жүрші қыймыл жасайды.</w:t>
        <w:br/>
        <w:t>Музыканың 6-тактісінде 19 «па» жасап, олар сахнаның алдың-</w:t>
        <w:br/>
        <w:t>ғы жағына шығады, сол жерде олар екі қатар құрып, бір-бірімен</w:t>
        <w:br/>
        <w:t>кездеседі.</w:t>
        <w:br/>
        <w:t>7-тактіде қыздар шахматтық ретпен тоқтап, бір-біріне сызылып</w:t>
        <w:br/>
        <w:t>сәлем етіседі.</w:t>
        <w:br/>
        <w:t>8-тактіде қайтадан тік тұрысады.</w:t>
        <w:br/>
        <w:t>2-фигура -- 8 тактілі (2--3 және 4-схема). &gt; 2 музыкалық сөйлем</w:t>
        <w:br/>
        <w:t>1--2 тактілерде қыздар екі-екіден негізгі адымның 4 «па» сымен</w:t>
        <w:br/>
        <w:t>.сол ыйықтары тиер-тиместей етіп бірін-бірі айналып өтеді де, ора-</w:t>
        <w:br/>
        <w:t>малдарыпа қарасады. Бірін-бірі айналып шығып, екі қатар болып</w:t>
        <w:br/>
        <w:t>өз орындарына келіп, сахнаның алдыңғы жағына қырын келмей</w:t>
        <w:br/>
        <w:t>әрін түзеп тұрады (9 схема).</w:t>
        <w:br/>
        <w:t>29</w:t>
        <w:br/>
        <w:t>"Бес қыз"</w:t>
        <w:br/>
        <w:t>«..Кішуене өзеңге бір топ жолдас қыздар жыйһалады,</w:t>
        <w:br/>
        <w:t>Олар езепге карап отырып бір-біріпе сх шашады, және қап-қа-</w:t>
        <w:br/>
        <w:t>ра бұрымдарын тарқатып, қайтадан еріп сонымен ойнайды.</w:t>
        <w:br/>
        <w:t>Қыздар өзенді жағалап жүріп гүл тереді.</w:t>
        <w:br/>
        <w:t>Қолындағы гүлдерін жерге қойып тоқтайды да, тарқатылған</w:t>
      </w:r>
    </w:p>
    <w:p>
      <w:r>
        <w:t>бұрымдарын қайта жөндейді, Азырақ ойнап алып жердеті түлде-</w:t>
        <w:br/>
        <w:t>гін алады да.. Үйге қайтады».</w:t>
        <w:br/>
        <w:t>Алдағы билеріг қарағанда қыймылдоары қыйынырақ бұл биге</w:t>
        <w:br/>
        <w:t>бес қыз қатысады. Бірақ бұл биді өзгеріссіз-ію, аз құрамда (үш</w:t>
        <w:br/>
        <w:t>қыз) билеуге де болады,</w:t>
        <w:br/>
        <w:t>Музыканың мөлшері -. Қырһыңы ойнақы болып келеді, бірақ</w:t>
        <w:br/>
        <w:t>өте жылдам болмай, бір тактіде негізгі адымның 2 «па» сын айқын</w:t>
        <w:br/>
        <w:t>жасарлыһтай болуы жән</w:t>
        <w:br/>
        <w:t>1-фигура -- 4 тактілі (і-схема), /% 1 музыкалық сөйлем. (Қіріспе</w:t>
        <w:br/>
        <w:t>аккордтан соң)</w:t>
        <w:br/>
        <w:t>Сол жақ арткы қалтарыстан бірінің соңыпан бірі екі-екіден төрт</w:t>
        <w:br/>
        <w:t>қыз сахнаны бір бұрыштап жүгіріп шығады. Олар жылдамдап 8</w:t>
        <w:br/>
        <w:t>рет айқас адым жасап, сахнаның алдышы оң жақ бұрышына</w:t>
        <w:br/>
        <w:t>келеді,</w:t>
        <w:br/>
        <w:t>Оң аяғынан бастаған жүрістің бірінші «па&gt;сымен катар колы да</w:t>
        <w:br/>
        <w:t>жайлап төменнен солға қарай иіліп жоғары көтеріледі. Қолының</w:t>
        <w:br/>
        <w:t>басы жоғары көтерілген кезде өзіне тамап қайқайынқырайды да,</w:t>
        <w:br/>
        <w:t>алақаны сырт қарайды.</w:t>
        <w:br/>
        <w:t>Осымен қатар шынтағынан аздап иілген сол қолының басы сол</w:t>
        <w:br/>
        <w:t>ыйығыны! сол жағында басынан асыра ұсталады. Ал оң қолының</w:t>
        <w:br/>
        <w:t>басы сол ыйығының қарсысында болады да, одан сәл жогарырақ тұ-</w:t>
        <w:br/>
        <w:t>рады. Беті сол қолының басына қаратулы (1-суретті караңыз).</w:t>
        <w:br/>
        <w:t>Жүрістің екінші «па»сында қолдары июлі қалпында солға Тө-</w:t>
        <w:br/>
        <w:t>мен түсіріліп, сол аяғымен қатар оңға қарай жүреді, бірінші «па»</w:t>
        <w:br/>
        <w:t>р</w:t>
        <w:br/>
        <w:t>дагыпың өзін тек оң жаққа қарай қайталап істейді.</w:t>
        <w:br/>
        <w:t>ы»</w:t>
        <w:br/>
        <w:t>8--4 тактілерде алдығы қатардың кыздары тізерлей отыра</w:t>
        <w:br/>
        <w:t>қалады да, орамалдарын басынан асыра, алдыңғы жағына алып,</w:t>
        <w:br/>
        <w:t>еденнің үстімен біресе оң жақтарына, біресе сол жақтарына былға-</w:t>
        <w:br/>
        <w:t>лап, екінші қатардағы қыздарға көрсетеді.</w:t>
        <w:br/>
        <w:t>Артқы қатардың қыздары біресе оң жақтарына, бірссе сол жақ-</w:t>
        <w:br/>
        <w:t>тарына карай кезекті бір жақты жүріс жасап, алдынғы катардағы</w:t>
        <w:br/>
        <w:t>қыздардың орамалдарын қарайды.</w:t>
        <w:br/>
        <w:t>Соңғы қатардағы қыздардың қолдары орамалдың бұрыштары-</w:t>
        <w:br/>
        <w:t>нан ұстаған қалпында сал бастарынан асырады (1-сурет).</w:t>
        <w:br/>
        <w:t>5--8 тактілерде 1е алдыпғы төрт тактілердегідей көріністер істе-</w:t>
        <w:br/>
        <w:t>леді. Бірақ екеу-екеу болып бірін-бірі айналып өтеді, мұны оң</w:t>
        <w:br/>
        <w:t>ыйыктан бастап істейді, сөйтеді де қыздар рольдерін ауыстырады?)</w:t>
        <w:br/>
        <w:t>(4-схема).</w:t>
        <w:br/>
        <w:t>8-фигура-8 тактілі (Б--6-схема). Х% 3 музыкалық сөйлем</w:t>
        <w:br/>
        <w:t>4-тактіде бірінші қатар арқаларын сахнаның алдыңғы жағына,</w:t>
        <w:br/>
        <w:t>беттерін екінші қатарға қаратып бір жақты жүрудің 4 «пасын</w:t>
        <w:br/>
        <w:t>әуелі сол жақка қарай, сонан соң оң жакқа қарай жасайды Ора-</w:t>
        <w:br/>
        <w:t>малдары бастарына салулы болады да, негінің астына таман екі</w:t>
        <w:br/>
        <w:t>қолдарымен орамалдарын ұстап жүрелі.</w:t>
      </w:r>
    </w:p>
    <w:p>
      <w:r>
        <w:t>Екінші қатар бір жақты жүрістің әуелі он жаққа қарай, сонан</w:t>
        <w:br/>
        <w:t>соң сол жаққа қарай 4 адымын жасайды (5 схема).</w:t>
        <w:br/>
        <w:t>Екінші қатарлын қыздары орамалдарын алдарында, көздерінің</w:t>
        <w:br/>
        <w:t>тұсынан сол төменірек кере ұстап жүріп, әрбір екі адым сайып бас-</w:t>
        <w:br/>
        <w:t>тарын оң жаққа және сол жаққа аздап қыйсайтады.</w:t>
        <w:br/>
        <w:t>5--6 тактілерде бірінші қатардағы бишілер қолдарын созып,</w:t>
        <w:br/>
        <w:t>орамалдарын бастарынан жоғары керіп ұстан, негізгі адыммен</w:t>
        <w:br/>
        <w:t>жайлап басып, сахнаның төріне кетеді,</w:t>
        <w:br/>
        <w:t>Екінші қатардағы бишілер орамалдарын басынан асыра түсіп,</w:t>
        <w:br/>
        <w:t>бірінші қатардағыларға қарсы сахнанын алдынғы жағына карай</w:t>
        <w:br/>
        <w:t>жүреді.</w:t>
        <w:br/>
        <w:t>7--8 тактілерде орындарын алмастырып болған соң өкі катар-</w:t>
        <w:br/>
        <w:t>дың қызлары да әрқайсысы өзді-өзін айналып негізгі адыммен опға</w:t>
        <w:br/>
        <w:t>қарай шепбер жасап денелерін солға қыйсайтады, оң қолының ас-</w:t>
        <w:br/>
        <w:t>тынан сығалап, қатардың бірі көпшілікке арқасын қаратып, екін-</w:t>
        <w:br/>
        <w:t>шісі сахнаның төрінде көпшілікке жүзін қаратып тоқтайды</w:t>
        <w:br/>
        <w:t>(6-схема).</w:t>
        <w:br/>
        <w:t>4-фигура -- 8 тактілі (7--8 схема). Ж 4 музыкалық сөйлем</w:t>
        <w:br/>
        <w:t>3-фигураны қайталау және қыздардың қатарлары орындарын</w:t>
        <w:br/>
        <w:t>қайтадан алмастырады.</w:t>
        <w:br/>
        <w:t>%) Яғни жоғарылағы кыймылдарын қатарлар ялмасып істейді.</w:t>
        <w:br/>
        <w:t>80</w:t>
        <w:br/>
        <w:t>10-тактіде жігіттер камшыларын басынан асыра сілтеп, солға</w:t>
        <w:br/>
        <w:t>карай сол аяғымеп айналып, оң аяғын артқа қарай тіке созып жі-</w:t>
        <w:br/>
        <w:t>беріп (еңкейе беріп), денесін алға қарай қатты еңһейте түсіп,</w:t>
        <w:br/>
        <w:t>камшыларымен жерді салып жібереді (5-схема).</w:t>
        <w:br/>
        <w:t>5-фигура -- 10 тактілі (6-7--8 және 9-схема). М% 3 сөйлемнің</w:t>
        <w:br/>
        <w:t>музыкасынан бастап, музыка қайталанады</w:t>
        <w:br/>
        <w:t>і--2-тактілерде жігіттер бірінін белдігінен бірі ұстап, оң аяғы-</w:t>
        <w:br/>
        <w:t>мең оң жаққа қарай шабудыц 8 «па» сын жасай отырып, жерде</w:t>
        <w:br/>
        <w:t>жатқан мүшені қоршай, соған еңкейо жүріп кішкене шеңбер жа-</w:t>
        <w:br/>
        <w:t>сайды және қамшыларын басынап асыра сілтейді.</w:t>
        <w:br/>
        <w:t>8-тактіде сол аяғымен шабудып 4 адғмың солға қарай жа-</w:t>
        <w:br/>
        <w:t>сайды, қамшыларып төмен т үсіріп кейінірек ұстайды (6-схема).</w:t>
        <w:br/>
        <w:t>4-тактіде жігіттер агтқа қарай секіріп кері шепбер жасап,</w:t>
        <w:br/>
        <w:t>ажырасады да мыналарды істейді;</w:t>
        <w:br/>
        <w:t>«Бір» дегенде оң аягымен бір адым шегініп (әрқайсысы өзін-</w:t>
        <w:br/>
        <w:t>өзі айналып) оңға қарай 90% бұрылады.</w:t>
        <w:br/>
        <w:t>«Екі» дегенде жігіттер беттерін сахна! ың ортасына бере, оңға</w:t>
        <w:br/>
        <w:t>қарай бұрылып айпала отырып, оң аяғынап сол аяғына кец адым-</w:t>
        <w:br/>
        <w:t>мен секіріп түседі.</w:t>
        <w:br/>
        <w:t>«Үш» дегенде сол жақ тізесіне кеудесің тигізе (омен еңкейеді, оң</w:t>
        <w:br/>
        <w:t>аягымен оң қолын артқа созып жібереді.</w:t>
      </w:r>
    </w:p>
    <w:p>
      <w:r>
        <w:t>«Төрт» дегенде үзіліс (7-схема).</w:t>
        <w:br/>
        <w:t>5-тактіде қоршаудың ортасына қарай «мүшеге» ұмтылысады.</w:t>
        <w:br/>
        <w:t>(Ме 4 музыкалық сөйлем).</w:t>
        <w:br/>
        <w:t>«Бір» дегенде ортаға қарай оң аяғымен шапшаң адымдайды.</w:t>
        <w:br/>
        <w:t>«Екі» дегенде сол аяғымен шапшаң адымдайды.</w:t>
        <w:br/>
        <w:t>«Үш» 1е оң аяқпен адым жасап еңкейе берін, жігіттер «мүше-</w:t>
        <w:br/>
        <w:t>ден» ұстасады.</w:t>
        <w:br/>
        <w:t>«Төрт» те «мүшені» жоғары лақтырады, (8-схема).</w:t>
        <w:br/>
        <w:t>6-тактіде 4-тактідегі қыймылдар істеледі, бірақ сол аяқпен істе-</w:t>
        <w:br/>
        <w:t>ліп, сол жаққа бұрыла отырып, толық айналып шығады (7-схема).</w:t>
        <w:br/>
        <w:t>7-тактіде 5-тактідегі қыймылдар істеледі, бірақ сол аяғынан</w:t>
        <w:br/>
        <w:t>басталады. Жастардың біреуі «мүшені» ала қашады (бірақ мүше-</w:t>
        <w:br/>
        <w:t>ні алып келгеннен басқа жігіт), бұдан былай басқа қатысушылар-</w:t>
        <w:br/>
        <w:t>дан айыра білу үшіп соны ғана «жігіт» дейміз (бастаушы)</w:t>
        <w:br/>
        <w:t>(8-схсча).</w:t>
        <w:br/>
        <w:t>8-тактіде жігіт «мүшені» ала топта шыға шауып, оңнан солға қа-</w:t>
        <w:br/>
        <w:t>рай үлкен шеңбер жасайды. Баскхалары одан төрт адымдай кейіні-</w:t>
        <w:br/>
        <w:t>ректе оның соңынан топталып қуады.</w:t>
        <w:br/>
        <w:t>9-тактіде сахнаның төрінен алдыңғы жағына қарай қыйғаштап,</w:t>
        <w:br/>
        <w:t>жігіт шабудыц екі «па» сын жасап аяғын бауырына алып секіреді.</w:t>
        <w:br/>
        <w:t>Басқалары соңынан қуумен болады (Х% 5 музыкалық сөйлем).</w:t>
        <w:br/>
        <w:t>10-тактіде ол секірген күйінен әуелі оң тізесіне сонан соң сол</w:t>
        <w:br/>
        <w:t>тізесіне түсіп артына қаранады. Қалған төртеуі соңынап қыйғаш-</w:t>
        <w:br/>
        <w:t>тай қуып жетіп, шабудың екі «па» сын жасап және секіреді</w:t>
        <w:br/>
        <w:t>(9-схема).</w:t>
        <w:br/>
        <w:t>22</w:t>
        <w:br/>
        <w:t>8-тактіде қыздар солға қарай айналып жылжыйды (19-схема).</w:t>
        <w:br/>
        <w:t>7--8-тактілерде солисткалар да сол қыймылдарды қайталайды, бі-</w:t>
        <w:br/>
        <w:t>рақ әуелі сол жаққа, сонан соң оңға қарай қайталанады (19-схема).</w:t>
        <w:br/>
        <w:t>Ақырғы фигура -- 6 тактілі (20 схема). Қарқыны жылдамдатылады</w:t>
        <w:br/>
        <w:t>4-тактіде қыздар қатарларының қалпын бұзбай негізгі алыммен</w:t>
        <w:br/>
        <w:t>сахнаның алдына қарай ұмтылады.</w:t>
        <w:br/>
        <w:t>Солисткалар да жүріп келе қатқан кезде қыздардың қатарының</w:t>
        <w:br/>
        <w:t>ортасынан кіреді, біреуі бірінші қатарға, скіншісі екінші қатарға</w:t>
        <w:br/>
        <w:t>қосылады,</w:t>
        <w:br/>
        <w:t>Орамалдарын қолдарын созып жіберіп төбесінің үстінде жазып</w:t>
        <w:br/>
        <w:t>ұстайды. Қыздардың арасының алшақтығы екі адымдай болып,</w:t>
        <w:br/>
        <w:t>көтерулі қолзары касында"ы қыздың қолина тиер-тиместей болуы</w:t>
        <w:br/>
        <w:t>керек.</w:t>
        <w:br/>
        <w:t>5-тактіде екі қатар да орамалдарын басынан асырып алга қа-</w:t>
        <w:br/>
        <w:t>рай лақтыра, бір тізерлеп төмен отырады, Екінші қатардың Ора-</w:t>
        <w:br/>
        <w:t>малдары бірінші қатардағы қыздардың үстін жабады.</w:t>
        <w:br/>
        <w:t>6-тактіде екінші қатар түрекеліп, денесін оңға -- артқа бұрып,</w:t>
      </w:r>
    </w:p>
    <w:p>
      <w:r>
        <w:t>шайқалып, басына орамалдарын алғашқы күйіндей етіп салады.</w:t>
        <w:br/>
        <w:t>Сол кезде бұлар ортаға қарай жыйылысады. Екінші қалардың қыз-</w:t>
        <w:br/>
        <w:t>дары бір топ болып бойларын .кқазып, оң ыйықтарың сәл алға таман</w:t>
        <w:br/>
        <w:t>беріп. біріне-бірі жабысып тұрысады.</w:t>
        <w:br/>
        <w:t>Бірінші қатардың кыздары да түрекеліп орамалдарын теменчен</w:t>
        <w:br/>
        <w:t>жоғары көзіңе дейін алып келеді де, бастарын аздап біресе оңғея,</w:t>
        <w:br/>
        <w:t>біресе солға қыйсайзады.</w:t>
        <w:br/>
        <w:t>Орамалдың бұрыштарынан ұстаған қолдары қасындағы қоздың</w:t>
        <w:br/>
        <w:t>қолына тиіп тұрады (20-схема).</w:t>
        <w:br/>
        <w:t>костюм</w:t>
        <w:br/>
        <w:t>Биші жас әйелдер бүрмелі жиегі бар көйлектің сыртынан ұзын-</w:t>
        <w:br/>
        <w:t>дау жеңді бешпет (камзол) киеді, Бешпеттің (мақпалдан немесе</w:t>
        <w:br/>
        <w:t>жай тығыс мат: дан істелген) өңірін, етегін айналдыра ұстаған зері</w:t>
        <w:br/>
        <w:t>яки оқасы болады,</w:t>
        <w:br/>
        <w:t>Белін белбеумен буынады, белбеу де асыл матадан істелгел, екі</w:t>
        <w:br/>
        <w:t>ұшы шашақты болады да, байлайтын жерден екі ұшы салбырап 79-</w:t>
        <w:br/>
        <w:t>Мен түсіп тұруы керек. Басында жеңіл (жібек) матадан істелген</w:t>
        <w:br/>
        <w:t>үлкен орамал болады.</w:t>
        <w:br/>
        <w:t>Әйелдің мойнында, кеудесінде күмістен істелген әсем алқа бұй-</w:t>
        <w:br/>
        <w:t>ымдары болады. Қолында білезік,</w:t>
        <w:br/>
        <w:t>Үскиімдердің әргүсті болуы мүмкін, болмаса бишілердің біртүс-</w:t>
        <w:br/>
        <w:t>ті киінуіне, не болмаса екі түсті, яғни қыздардың жартысы бір түс-</w:t>
        <w:br/>
        <w:t>ті, ал екінші жартысы басқа бір түсті киінуге болады. Бұл, бидің</w:t>
        <w:br/>
        <w:t>өнебойы екіге жарылып біленуіне де қолайлы.</w:t>
        <w:br/>
        <w:t>26</w:t>
        <w:br/>
        <w:t>1 фигура сара” ” г 8 Фигуоо.</w:t>
        <w:br/>
        <w:t>к ме</w:t>
        <w:br/>
        <w:t>Ш</w:t>
        <w:br/>
        <w:t>49</w:t>
        <w:br/>
        <w:t>Бұл кезлерде 1-тактіде қыздар солистханы көре салып бір біріне</w:t>
        <w:br/>
        <w:t>қарап, ішкері бұрылып тізелерін бүгіп, оң жақгағы қыздар оң тізг-</w:t>
        <w:br/>
        <w:t>деріне, сол жақтағы қыздар сол тізелеріне отырысады.</w:t>
        <w:br/>
        <w:t>Тізелеріне отырып қыздар тактінің 1-жартысында келе жатқан</w:t>
        <w:br/>
        <w:t>солисткаға қараң төмен және біржақ жанына қарап қолдарын со-</w:t>
        <w:br/>
        <w:t>зады.</w:t>
        <w:br/>
        <w:t>Тактінің 9-жартысында олар қолдарының бастарын жоғары өз-</w:t>
        <w:br/>
        <w:t>деріне қарай бұлғалап, солистканы «шақырады».</w:t>
        <w:br/>
        <w:t>9-тактіде қолдарын жайлап төмен түсіріп жібереді де, солистен</w:t>
        <w:br/>
        <w:t>екнші жаққа карай созады, ақырғы кезде алакандарын соғады.</w:t>
        <w:br/>
        <w:t>8-4 тактілерде 1-2 тактілердегі қыймылдар істеледі.</w:t>
        <w:br/>
        <w:t>4-фигура -- 4 тактілі (4-схема). Ж 2 музыкалық сөйлем</w:t>
      </w:r>
    </w:p>
    <w:p>
      <w:r>
        <w:t>қайталанады</w:t>
        <w:br/>
        <w:t>1-тактіде солисіка Мей қызлар шеңбер жасгп майда адыммзя</w:t>
        <w:br/>
        <w:t>жан-жақһа шегінеді. Қолтарын кейін ұстап, денесі епкейе түседі.</w:t>
        <w:br/>
        <w:t>92-тактіде бәрі де ұсақ қадаммен ортаға шоғырылысады. Қолда-</w:t>
        <w:br/>
        <w:t>рын созып жоғары көтерілген кезде барлық һыздарлың қолы бол-</w:t>
        <w:br/>
        <w:t>машы түйіселі.</w:t>
        <w:br/>
        <w:t>8--4 тактілерде 1--2 тактілердегідей бой қайталанады.</w:t>
        <w:br/>
        <w:t>5-фигура -- 8 тактілі (5-схема). М 3 музыкалық сөйлем екі рет</w:t>
        <w:br/>
        <w:t>қайталанады</w:t>
        <w:br/>
        <w:t>Биге қатысушылардың бәрі де солдан оцга қарай Ілеңбер жа-</w:t>
        <w:br/>
        <w:t>сап, негізгі адыммен баяулаңқырап, денелерін сәл бұрыңқырай</w:t>
        <w:br/>
        <w:t>түседі,</w:t>
        <w:br/>
        <w:t>1-тактіде олар ортадан жайлап жазылып шеңбер жасайды да,</w:t>
        <w:br/>
        <w:t>оң аягынап жайлап негізгі адым жасайды, солга қарай шеңберге</w:t>
        <w:br/>
        <w:t>аркасын бере жүреді де, үзіліс кезінде (тТэктінің аягында) тізесін</w:t>
        <w:br/>
        <w:t>жазын, бір жақ артқа созыл жіберген сол аяғы сәл кідіреді (сүй-</w:t>
        <w:br/>
        <w:t>рсте басады).</w:t>
        <w:br/>
        <w:t>Қолдарың екі жаққа жаяды. Оң қолы оң жаққа-алға созылып</w:t>
        <w:br/>
        <w:t>(шынтағы сәл бүгулі) барып кідіреді. Қолдың басы басының қата-</w:t>
        <w:br/>
        <w:t>рынан сәл жогарырақ, өзіңе таман шалқайыңқырзап, алақаны сырт</w:t>
        <w:br/>
        <w:t>қаратулы болады.</w:t>
        <w:br/>
        <w:t>Сол қолы сол жақ артка қарай барыл шынтағы сәл бүгулі</w:t>
        <w:br/>
        <w:t>күйінде кідіреді, қолының басы сол ыйықтан төменіректе, өзіне та-</w:t>
        <w:br/>
        <w:t>ман қайқайыңқырал, алақаны сырт қаратулы болады,</w:t>
        <w:br/>
        <w:t>Денесі сол аяғына қарап еңкейтіледі. Белі сол қолдың басына</w:t>
        <w:br/>
        <w:t>қаратылады (4-сурет).</w:t>
        <w:br/>
        <w:t>2-тактіде жоғарыдағы қыймыл тек сол аяқтан қайталанады,</w:t>
        <w:br/>
        <w:t>деңе оң жаққа шеңбердің ортасына бұрылулы, бет шеңберге қара-</w:t>
        <w:br/>
        <w:t>тулы, оц аяқ сүйрей тартып басылады, сол қолы сол жақ алға</w:t>
        <w:br/>
        <w:t>барады ла, оц қолы оң жаққа-- артқа кетеді.</w:t>
        <w:br/>
        <w:t>8--4 тактілерде де 1-2 тактілердегі қыймылдар қайталайды.</w:t>
        <w:br/>
        <w:t>41</w:t>
        <w:br/>
        <w:t>6-фигура -- 10 такхілі (10--11--12--18 және 14-схема). М 6 және</w:t>
        <w:br/>
        <w:t>7-музыҡалық сөйлем</w:t>
        <w:br/>
        <w:t>1-тактідле төртеуі жігіттің соңынан қуа огырыпл, оң жаққа ұм-</w:t>
        <w:br/>
        <w:t>тыла шабуды. 2 адымын жасап, оң аяғымен оң жаққа секіреді.</w:t>
        <w:br/>
        <w:t>Жігіг олардың алдыңғы жағында солға қара) ләл сондай қыймыл</w:t>
        <w:br/>
        <w:t>жасайды.</w:t>
        <w:br/>
        <w:t>2-тактіде беріле жаңағы қыймылды екінші жактарына қарай іс-</w:t>
        <w:br/>
        <w:t>тейді (10-схема).</w:t>
        <w:br/>
        <w:t>8-тактіде төртеуі қамшыларын ауыздарына көлденең тістеп</w:t>
        <w:br/>
        <w:t>алып, жігітке шабуылдап ұмтылады, аллыңғы екеуі екі қолдап мү-</w:t>
        <w:br/>
        <w:t>шеге &gt;хабысады, қалған екеуі жігіттің белбеуіне жабысады,</w:t>
        <w:br/>
        <w:t>4-тактіде төртеуі жантая тартысып шауып, жігітті сахнаның ор-</w:t>
      </w:r>
    </w:p>
    <w:p>
      <w:r>
        <w:t>тасына қарай қыйғаштай тартады (11-схема).</w:t>
        <w:br/>
        <w:t>5-тактіде барлығы да ұстасқан (мүшеден) күйімен оңға қарай</w:t>
        <w:br/>
        <w:t>жылдамдап басып айналады.</w:t>
        <w:br/>
        <w:t>6-тактіде алғашкы екеуі жігіттен мүшені жұлып алады, ендігі</w:t>
        <w:br/>
        <w:t>ексуі ішкері қарай толық айналумен қатар, жігітті сахнаның арт</w:t>
        <w:br/>
        <w:t>жағына ысырып жібереді (19-схема).</w:t>
        <w:br/>
        <w:t>7--8-тактіде алғашқы екеуі бірінен-бірі мүшені жұлысып, жаң-</w:t>
        <w:br/>
        <w:t>тая шабудың төрт адымымеп сахнанын алдыңғы жағын бойлап</w:t>
        <w:br/>
        <w:t>әуелі оң жаққа, сонан соң сол жаққа қарай тартысады (13-схема).</w:t>
        <w:br/>
        <w:t>Соңғы екеу, алғашқы еһеуді екі асынан қаумалай сахнаның</w:t>
        <w:br/>
        <w:t>алдыңғы жақ бұрышына беттеп, алға қарай қыйғаштай шабудың</w:t>
        <w:br/>
        <w:t>екі адымын жасап, сыртқарғы аяқтарымен секірумен бірге екінші</w:t>
        <w:br/>
        <w:t>аяғының тізесін барынша бүгіп сермейді. Бұдан кейін қалған екеуі</w:t>
        <w:br/>
        <w:t>сол қыймылды екніші аяктарымеп бастап қайталай, алғашқы</w:t>
        <w:br/>
        <w:t>екеуінің ортссына қарай ұмтылысады (183-схема).</w:t>
        <w:br/>
        <w:t>Бұл кездерде артқа ысырылып қалған жігіт аягын қатты көтере</w:t>
        <w:br/>
        <w:t>басып (шабудың бейнесі), қамшысын Сбьлғалап, шегіншектеген</w:t>
        <w:br/>
        <w:t>атын сабалаған тәрізденеді, ақырында еңкейе беріп қамшысымен</w:t>
        <w:br/>
        <w:t>жерді тартып жіберелі (18-схема).</w:t>
        <w:br/>
        <w:t>9-тектіде алғаг!кы екеуден соңғы екеуі «мүшені» жұлып алып</w:t>
        <w:br/>
        <w:t>жоғары көтереді,</w:t>
        <w:br/>
        <w:t>Осымен қатар алғашқы екеуі мүшені қоя берген кезле қатты</w:t>
        <w:br/>
        <w:t>тартысқан тәрізденіп, скпіпімен сахнаның алдыңғы жағынан кейін</w:t>
        <w:br/>
        <w:t>қарап сырт айналып кетеді.</w:t>
        <w:br/>
        <w:t>10-тактіде жігіт «мүшеге» умтылып ұстай алады, сөйтіп үшеуі</w:t>
        <w:br/>
        <w:t>бірдей «мүшені» жерге жаныштап тартысазы (14-схема).</w:t>
        <w:br/>
        <w:t>Алғашқы екеуі жігітті алға өткізіп жіберіп 2--3 алым кейін се-</w:t>
        <w:br/>
        <w:t>кіріп, сырт айналып барып сахнаның алдыңгы жағына қарай жүз-</w:t>
        <w:br/>
        <w:t>дерін беріп тұрысады</w:t>
        <w:br/>
        <w:t>7-фигура -- 10 тактілі (15--16-!7--18--19 және 20-схемалар).</w:t>
        <w:br/>
        <w:t>Х 8, 9 музыкалық сәйлем</w:t>
        <w:br/>
        <w:t>1 және 2-тактілерде үш биші бірінен бірі «мүшені» жұлып ал-</w:t>
        <w:br/>
        <w:t>мақ болып, бірде алға, бірде артқа тартысалғ</w:t>
        <w:br/>
        <w:t>23</w:t>
        <w:br/>
        <w:t>Беті Оң қолының басына қаратулы болады. Сол сыяқты ар «па»</w:t>
        <w:br/>
        <w:t>сайын қолдары да ауысып огыряды, Сахнаның алдыңғы Оң жақ</w:t>
        <w:br/>
        <w:t>бұрышында қыздар бірінің соңынан бірі екіге тізіліп кәпшілікке</w:t>
        <w:br/>
        <w:t>қыйғаш келіп тұрады.</w:t>
        <w:br/>
        <w:t>9-фигура - 4 такгілі (2 схема). М 1 музыкалық сөйлем</w:t>
        <w:br/>
        <w:t>қайталанады</w:t>
        <w:br/>
        <w:t>1-тактіде сол жақтағы екі қыз оң аяқтарынай бастап үш жай</w:t>
        <w:br/>
        <w:t>адыммен оң жақтағы екі қыздың алдыңғы жағынан өтіп оңға қа-</w:t>
        <w:br/>
        <w:t>рай жылысату гг, сол аяғын ұшынан соза басқан (солға таман)</w:t>
        <w:br/>
        <w:t>қалпында тоқтайды.</w:t>
      </w:r>
    </w:p>
    <w:p>
      <w:r>
        <w:t>Олар оң қолдарын артыпа қарай белдігінің қатарында чіп, ала-</w:t>
        <w:br/>
        <w:t>қанып жогары артқа каратып ұстайды. Ал сол қолын Шіп алга,</w:t>
        <w:br/>
        <w:t>белдігінің қатарына алып келеді, алақаны жоғары, өзіне таман қа-</w:t>
        <w:br/>
        <w:t>ратулы (9-сурет).</w:t>
        <w:br/>
        <w:t>Оң жақтағы қыздар да осы істелгенлерді тек сол жаққа қарай,</w:t>
        <w:br/>
        <w:t>сол аягынан бастап істейді, сол жақ қыздардың арт жагынан сөй-</w:t>
        <w:br/>
        <w:t>тіп өтеді, сгармен орын алмастырады.</w:t>
        <w:br/>
        <w:t>2-тактіде қыздар алдын алпа қолдарын сызылтып төмен түсіре-</w:t>
        <w:br/>
        <w:t>ді де- екі жағына, жогары басыңнан асыра көтеріп, өздерінің сыңар-</w:t>
        <w:br/>
        <w:t>ларына қарап алақандарын шапалақтайды.</w:t>
        <w:br/>
        <w:t>8-тактіде де 1-тактідегідей, бірақ керісінше багытта істеледі де,</w:t>
        <w:br/>
        <w:t>өз орытччарына хеледі</w:t>
        <w:br/>
        <w:t>4-тактіде 2-гактідегі қыймылдар қайғалайды.,</w:t>
        <w:br/>
        <w:t>8-фигура -- 4 тактілі (2-схема). Ав 2 музыкалық сөйлем. Қарқыны</w:t>
        <w:br/>
        <w:t>аздап жылдамдатылады</w:t>
        <w:br/>
        <w:t>Сол жаһ арткы қалтарыстан солистка шығады</w:t>
        <w:br/>
        <w:t>1--3-тактілерде ол сахнаны бұрыштап негізгі адымның 6 «па»</w:t>
        <w:br/>
        <w:t>сымен (оны көмескі жасайды) қыздарға қарай жүгіреді.</w:t>
        <w:br/>
        <w:t>Оң аяғынан бастаған бірінші «па»ның кезінде қолдары шынта-</w:t>
        <w:br/>
        <w:t>ғынан сәл бүгілулі екі жаққа жазыла көтеріліп, басының қатарына</w:t>
        <w:br/>
        <w:t>келгенде қолынын басын өзіне қарай қайқайтып, алақанын сырт</w:t>
        <w:br/>
        <w:t>қаратады (8 сурегке қарашыз)</w:t>
        <w:br/>
        <w:t>Сол аяғынан басталған екінші «паотың кезіңде қолдары екі жа-</w:t>
        <w:br/>
        <w:t>ғына төмен түсіп, белдерінің алдыңғы жағынан келіп буынынан ай-</w:t>
        <w:br/>
        <w:t>Ққасады (алақапы жоғары өзіне қаратулы).</w:t>
        <w:br/>
        <w:t>Оның жүзі ылғый қыздарғг карайтын болады.</w:t>
        <w:br/>
        <w:t>4-тактіде алты «па» жасап, соцгы екі қыздың тізесіпе дейін</w:t>
        <w:br/>
        <w:t>түсірген қолдарыпан секіріп өтіп, төрт кыздың ортасына сәл тізесін</w:t>
        <w:br/>
        <w:t>бүгіп отырады. Сол аяғы толық табанымен басулы, ал он аяғы</w:t>
        <w:br/>
        <w:t>ұшынан басулы сОл аяғының артында тұрады. Қолдары секіру ке-</w:t>
        <w:br/>
        <w:t>зінде пе, отыру кезіндегідей жоғарыдағы жүрістегі қалпында</w:t>
        <w:br/>
        <w:t>болалы,</w:t>
        <w:br/>
        <w:t>40</w:t>
        <w:br/>
        <w:t>48</w:t>
        <w:br/>
        <w:t>1-тактіде алғашқы екі! жігіт ортадан сыртқа қарай айналып,</w:t>
        <w:br/>
        <w:t>жылдам үш яды жасайды да, үшініші адымда бір тізерлеп тарты-</w:t>
        <w:br/>
        <w:t>сады.</w:t>
        <w:br/>
        <w:t>2-тактіде олар ортага қарай тоғысады, барлық қыймылды екін-</w:t>
        <w:br/>
        <w:t>ші жаққа қарай ығни ішкі жақка қарай қайталайды (15-схема).</w:t>
        <w:br/>
        <w:t>5-тактіде бұл үшеуі «мүшеден» мыктап ұстасып, жылдам басып</w:t>
      </w:r>
    </w:p>
    <w:p>
      <w:r>
        <w:t>оңға қарай айналысады.</w:t>
        <w:br/>
        <w:t>Алғашқы өкәуі ана үшеуін екі жақтарынан қаумалап, Шауып</w:t>
        <w:br/>
        <w:t>алға шығады (16-схема).</w:t>
        <w:br/>
        <w:t>4-тактіде алғашқы екеуі «мүшені» қайтадан жұлып алады.</w:t>
        <w:br/>
        <w:t>Ана үшеуі оң жақ--артқа айналып алғашқы екеудің арт жағы-</w:t>
        <w:br/>
        <w:t>нан қатар тізіп тұралы. Жігіт сол үшеуінің ортасында болалы.</w:t>
        <w:br/>
        <w:t>(17-схема),</w:t>
        <w:br/>
        <w:t>5--6-тактілерде алғашқы екеуі «мүшені» бірінен бірі ауелі сол</w:t>
        <w:br/>
        <w:t>жаққа, сонан соң оң жаққа кезек тартысады Соңғы үшеуі сол қол-</w:t>
        <w:br/>
        <w:t>дарымен белдіктерінен ұстап алып, ішабудың екі «па» сын жасап</w:t>
        <w:br/>
        <w:t>әуелі оң жаққа, сонан соң сол жаққа ұмтылады, сыртқарғы ағяқта-</w:t>
        <w:br/>
        <w:t>рымен адым жасап, ішкері тұрған яяқтарының саусақтарымен жер-</w:t>
        <w:br/>
        <w:t>ді қатты тепсінеді (17-схема).</w:t>
        <w:br/>
        <w:t>7--8-тактілерде тарпысұшы екеуі әуелі алға қарай, сонан саң</w:t>
        <w:br/>
        <w:t>кейін қарай бір жақтап жантая тартысады</w:t>
        <w:br/>
        <w:t>Артқы үшеу ортадан екі шетке қарай арасын 92--3 қадамнан</w:t>
        <w:br/>
        <w:t>қалдырып жазылады да, қыйқулап төртінші позицяядағыдай аяқ-</w:t>
        <w:br/>
        <w:t>тарын бүгін, жерді қамшымен салып жіберіседі (қатты қызуланып)</w:t>
        <w:br/>
        <w:t>(18-схема)</w:t>
        <w:br/>
        <w:t>8-тактіде алғашқы екеуі «мүшені» тартысқан күйінде бір орын-</w:t>
        <w:br/>
        <w:t>да кіліріседі.</w:t>
        <w:br/>
        <w:t>Артқы үшеу сол аяқтарымен шабудын екі адымын тағы бір жай</w:t>
        <w:br/>
        <w:t>адым жасап, аяғын бауырына ала қатты секіреді, Секірумен қатар</w:t>
        <w:br/>
        <w:t>«жігіт» мүшелен асып түседі (19-схема).</w:t>
        <w:br/>
        <w:t>ІЮ-тактіде лігіт бір орында тез артқа бұрылып, ана ехеуінен</w:t>
        <w:br/>
        <w:t>«мүшені» жұлып алады да, оны екі қолдан жоғары көтепеді, бәрі</w:t>
        <w:br/>
        <w:t>де ішкері ортаға қарай тез бұрылып «жігітке» тап береді, сонан</w:t>
        <w:br/>
        <w:t>кейін еңкейіп «мүшені» «көздеп» қатып қалысады (90-схема).</w:t>
        <w:br/>
        <w:t>Соңғы фигура (кету) 7 тактілі 421 және 292-схема). Музыкалық</w:t>
        <w:br/>
        <w:t>кода</w:t>
        <w:br/>
        <w:t>Жігіт топтан суырылып шығып, сахнаныц арт жағына қарай ша-</w:t>
        <w:br/>
        <w:t>ба жөнеледі.</w:t>
        <w:br/>
        <w:t>Қалған төртеуі оның соңынан ұмтылады (21-схома).</w:t>
        <w:br/>
        <w:t>Жігіт 9-тактінің бас кезінде сахнаның төр жағында солға карай</w:t>
        <w:br/>
        <w:t>бұрылып, оңнан солға карай айналып сол аяғынан бастап шаба</w:t>
        <w:br/>
        <w:t>жөнеледі. Басқалары (аралары 92--3 қалам) оның соңынан қуады</w:t>
        <w:br/>
        <w:t>(92-схема).</w:t>
        <w:br/>
        <w:t>Сахнаны бір айналып шығып «мүше» ұстаған жігіт ле, онын ар-</w:t>
        <w:br/>
        <w:t>тындағылар да қыйқулап қалтарыска кетеді,</w:t>
        <w:br/>
        <w:t>24</w:t>
        <w:br/>
        <w:t>«Осы кездерде 1--2-тактілерде ортадағы қалтаярыстардан бір-</w:t>
        <w:br/>
        <w:t>біріне қарсы қыздардың екі қатазынын арасылан өкі солистка шы-</w:t>
        <w:br/>
        <w:t>ғады. Олар негізгі адыммен келеді, сол жақ қалтарыстан шыққан</w:t>
        <w:br/>
        <w:t>солистка оң аяғымен басып, ал оң қалтарыстан ішыққан солвастка</w:t>
        <w:br/>
        <w:t>сол аяғымеп басып келеді. Орамалдары бастарына бос салулы.</w:t>
      </w:r>
    </w:p>
    <w:p>
      <w:r>
        <w:t>Қолдары бос болады да, 4 такгінің ұзына бойына негізгі адым-</w:t>
        <w:br/>
        <w:t>ның өте-мөте көпге жайылған қалпын сақтайды.</w:t>
        <w:br/>
        <w:t>Сол жақ қалтарыстап шығатын солистканың оң қолы алға--ж0-</w:t>
        <w:br/>
        <w:t>ғары көтеріліп, сәл артқарақ жіберіледі. Қолының басы мандайы-</w:t>
        <w:br/>
        <w:t>ның қатарыңда болып (күннен көленкелегеп тәрізді) алақаны сырт</w:t>
        <w:br/>
        <w:t>қаратылады. (9 сурет).</w:t>
        <w:br/>
        <w:t>Сол қолы да әлгі сыяқты аздап бүгілін артқарақ- бір жақ жа-</w:t>
        <w:br/>
        <w:t>нына созылады, қолының басы жоғары, ыйығының қатарына дейін</w:t>
        <w:br/>
        <w:t>көтерулі болып, алақаны арт жаққа қаратылады. Денесі аздап сол-</w:t>
        <w:br/>
        <w:t>ға бұрылулы, жүзі алға қарғайды. Оң жақ қалтарыстан шығатын с0-</w:t>
        <w:br/>
        <w:t>листканың кслы алгашқы солисткашың қолдарының қыймылын ке-</w:t>
        <w:br/>
        <w:t>рісінше жасайды.</w:t>
        <w:br/>
        <w:t>3--4-тактілерде солнсткалар сахнаның орта шенінде кездесіп,</w:t>
        <w:br/>
        <w:t>кейін қарай бірін-бірі айналып өтіп айрылысады да, қыздардың</w:t>
        <w:br/>
        <w:t>сырт жағынан келіп төрт қыздың ортасына кіреді.</w:t>
        <w:br/>
        <w:t>5--6-тактілерде солчстхалар бір орында сахцавың ортасына қарай</w:t>
        <w:br/>
        <w:t>ішкері айналып, толық екі рет аттайды. Қолдары аттауға бейімдел-</w:t>
        <w:br/>
        <w:t>гөн жағдайда болады.. Алдыңғы қолын шынтағынан бүгіп,</w:t>
        <w:br/>
        <w:t>алақанын жоғары қаратып алға таман төбесінің үстінде ұстайды.</w:t>
        <w:br/>
        <w:t>Екінші қолының шынтағын бығығың қатарында Міп ұстап алақа-</w:t>
        <w:br/>
        <w:t>нын төмен -- алға каратып кеудесінің тұсында ұстайды (8-сурет).</w:t>
        <w:br/>
        <w:t>Жүзі назды, қолычың астынан қырындап қарайды.</w:t>
        <w:br/>
        <w:t>Т-тактіде солистхалар қолдарын төмей--артқарақ түсіріп, үш жай</w:t>
        <w:br/>
        <w:t>адыммен қыздарға қараған бойы алға шығады.</w:t>
        <w:br/>
        <w:t>8-тактіде олар бір тізерлеп орамалдары өздерін түгел жауып</w:t>
        <w:br/>
        <w:t>кеткенше төмен еңкейеді, содан соң барлық қыздарды «көтере» тү-</w:t>
        <w:br/>
        <w:t>рекеледі.</w:t>
        <w:br/>
        <w:t>8-фигура -- 8 тактілі (13 схема). Хо 8 музыкалық сөйлем. Қарқыны</w:t>
        <w:br/>
        <w:t>жылдамдайды</w:t>
        <w:br/>
        <w:t>і--2--3 тактілерде қыздар бір орында тұрып, орамалдарын</w:t>
        <w:br/>
        <w:t>сырт жағына ала оң аяғынан басып солға қарай шалыс адым жа-</w:t>
        <w:br/>
        <w:t>сайды. Қолдарып алақаны бетінің алдында ұстаған қалпынан</w:t>
        <w:br/>
        <w:t>«затактіде» тамағының алдыңғы жағында буыннан айқастарып</w:t>
        <w:br/>
        <w:t>алақанын кейіп (ішкері) қаратып төмен әкетеді.</w:t>
        <w:br/>
        <w:t>«Бір» дегенде қолдарының басың төменнен алға қарай айнал-</w:t>
        <w:br/>
        <w:t>дыра отырып, ыйығының қатарына соза, айқас адым бастаған ая-</w:t>
        <w:br/>
        <w:t>ғына қарай созады.</w:t>
        <w:br/>
        <w:t>Білегін айқастырып бірінің үстіне бірін салады.</w:t>
        <w:br/>
        <w:t>«И» дегенде қолдары осы қалпымен жоғары көтеріледі.</w:t>
        <w:br/>
        <w:t>Сол колы да шынтағынан бүгіліп алақаны теріс қаратылып ар-</w:t>
        <w:br/>
        <w:t>қасына төселеді</w:t>
        <w:br/>
        <w:t>«И» дегенде оц қол аялақанымеп шеңбер жасай отырып, беті-</w:t>
        <w:br/>
        <w:t>нің алдымеп жоғары және оңға таман ыйығының үстінен басынан</w:t>
        <w:br/>
        <w:t>аса көтеріледі. Көтерілген кезде шынтағы кейін кетеді (5-сурет).</w:t>
        <w:br/>
        <w:t>«Екі» дегенде оң қолының алақаны оң жаққа төмешірек, бетінің</w:t>
      </w:r>
    </w:p>
    <w:p>
      <w:r>
        <w:t>төменгі жалының қатарына дейін түсіріледі. Оп қолының саусақта</w:t>
        <w:br/>
        <w:t>ры сәл солға таманырақ жогары көтеріледі. Шынтағы төменірек.</w:t>
        <w:br/>
        <w:t>«И» дегенде азғана тыныстан соң, оң қолы төмен-артқа кетеді.</w:t>
        <w:br/>
        <w:t>Сол қолы алақанмеп шеңбер жасау үшін, жайлап жазылың-</w:t>
        <w:br/>
        <w:t>қырай арқасынан босатылады.</w:t>
        <w:br/>
        <w:t>Екінші тактіде қолдың барлық ойыны аяқтың барлық қыймыл-</w:t>
        <w:br/>
        <w:t>дарымен бірге екінші жағына қарай істеледі</w:t>
        <w:br/>
        <w:t>Орамалдың бұрыштары саусақтың ұштарымен ұсталады д2,</w:t>
        <w:br/>
        <w:t>қолдың ойынына кедергі келтірмейді.</w:t>
        <w:br/>
        <w:t>Солисткалар да сол комбинацияшы керісініс жасайды</w:t>
        <w:br/>
        <w:t>(16-схема).</w:t>
        <w:br/>
        <w:t>3--4 таһтіде бәрі де орамалдарын төбесінің үстіне ұстап, бір</w:t>
        <w:br/>
        <w:t>орында оңға қарай айналады (6 фигурадағыдай).</w:t>
        <w:br/>
        <w:t>5--8 тактілерде алғашқы төрт тактідеі: қайталанады.</w:t>
        <w:br/>
        <w:t>Н.-фигура -- 8 тактілі (16-17--18--19 схема). М 11 музыкалық</w:t>
        <w:br/>
        <w:t>сөйлем</w:t>
        <w:br/>
        <w:t>1--2 тактілерде қыздар солисткаларға арқаларын қаратып төрг-</w:t>
        <w:br/>
        <w:t>төрттен оларды айнала бірінің саңынан бірі сахнаның алдына келе-</w:t>
        <w:br/>
        <w:t>ді, сөйтіп сахнаның ортасынан «коридор» жасайды.</w:t>
        <w:br/>
        <w:t>Бастайтын ортадағы және артқы қыздар. Қыздар жылдамдай</w:t>
        <w:br/>
        <w:t>төрт жай адым және негізгі екі адым жасайды (17-схема).</w:t>
        <w:br/>
        <w:t>8--4-тактілерде колдарынан ұстасқан қалпы төрт-төрттен біпі-</w:t>
        <w:br/>
        <w:t>нің сонынан бірі гізіліп қыздар екі жаққа жүреді де, сахнаның екі</w:t>
        <w:br/>
        <w:t>жағымен төріне қарай кетеді.</w:t>
        <w:br/>
        <w:t>Б--6-тактілерде қыздардың қатарлары сахнаның төрінде кезде-</w:t>
        <w:br/>
        <w:t>сіп, төрді бейлай жүріп барып деттерін сахнаның алдына қарай</w:t>
        <w:br/>
        <w:t>бұрып, екі-екіден тізіліп тұралы (18--19-схема).</w:t>
        <w:br/>
        <w:t>Бұл кездерде солисткалар әуелі (осы қыймылдармен) сахнанық ор</w:t>
        <w:br/>
        <w:t>тасыңа қарай бір-біріне карсы жүреді, сонап соң бір-біріп айналым</w:t>
        <w:br/>
        <w:t>өтіп «коридор» мен сахнаның төріне қарай барады («аркалары көп-</w:t>
        <w:br/>
        <w:t>шілікке қаратулы»). Сонан соң екі жаққа айрылысып сахнаның</w:t>
        <w:br/>
        <w:t>төрін бойлай, қыздарлың қатарын айналып өтіп, тактінің аягынді!</w:t>
        <w:br/>
        <w:t>олардың алдынғы жағынан кездеседі, беттері сахпаның қыңғы</w:t>
        <w:br/>
        <w:t>жағына қаратулы (17--18--19-схема).</w:t>
        <w:br/>
        <w:t>7-тактіде қыздар оңға карай айналып жылжып, айналу кезінде</w:t>
        <w:br/>
        <w:t>оңға қарай үш адым жасайды да, тактінің аяқ кезінле сол аягып</w:t>
        <w:br/>
        <w:t>соза басқан қалпында сәл кідіреді.</w:t>
        <w:br/>
        <w:t>Орамал ұстаған қоллары бұрылған кезінде негінің астыңғы жа-</w:t>
        <w:br/>
        <w:t>ғында қосылады да, кідіріс кезіпде екі жағына жоғары қарай жа-</w:t>
        <w:br/>
        <w:t>зылады. КҚіліріс кезінде жүздері орамалдың астынан солисткаларға</w:t>
        <w:br/>
        <w:t>қараумен болады.</w:t>
        <w:br/>
        <w:t>84</w:t>
        <w:br/>
        <w:t>5-фигура-- 8 тактілі (9--10 схема). .М% 5 музыкалық сөйлем</w:t>
      </w:r>
    </w:p>
    <w:p>
      <w:r>
        <w:t>Қыздар оңнан солға қарай кезекпен бір жақты жүріске салып</w:t>
        <w:br/>
        <w:t>үлкеп шеңбер жасайды. Сонымен қатар айналып жүріп отырады.</w:t>
        <w:br/>
        <w:t>1-тактіде қыздар жүздеріп шеңбердің ортасына қаратып, бұл</w:t>
        <w:br/>
        <w:t>жүрісті онға қарай жасайды (9 схема), , )</w:t>
        <w:br/>
        <w:t>2-тактіде жүздерін шецбердін сыртына қаратып, солға қарай</w:t>
        <w:br/>
        <w:t>жасайды (10 схема).</w:t>
        <w:br/>
        <w:t>Сөйтіп, қайталап барлығы сегіз рет қыймыл жасайды.</w:t>
        <w:br/>
        <w:t>Орамалды жоғары керіп қолдары оңға қарай (бірінші тактіде)</w:t>
        <w:br/>
        <w:t>және төмен қарай, одап кейін солға қарай қозғалып (екінші такті-</w:t>
        <w:br/>
        <w:t>де) шенбер жасайды</w:t>
        <w:br/>
        <w:t>6-фигура -- 8 тактілі (11-схема). %6 музыкалық сөйлем</w:t>
        <w:br/>
        <w:t>1-2 тактілерде қыздар кезекпен біржақты жүріс жасай оты-</w:t>
        <w:br/>
        <w:t>рып, шеңбердеп екі жаққа қарай айрылысып, сахнаның алдыңғы</w:t>
        <w:br/>
        <w:t>жағына жүздерін ҡарата екі қатарға тізіледі (11-схема).</w:t>
        <w:br/>
        <w:t>3--6 тактілерде кыздар орамалдарын жазып ұстап, бір орында</w:t>
        <w:br/>
        <w:t>оңға қарай айналады.</w:t>
        <w:br/>
        <w:t>7-тактіде жай үш адыммен кейін шегіпеді де, орамалдарын ба-</w:t>
        <w:br/>
        <w:t>сынан асыра, алдарына алып жерге төсейді.</w:t>
        <w:br/>
        <w:t>8-тактіде қыздар екі адым орамалдарыпан кейін тұрып, тізелене</w:t>
        <w:br/>
        <w:t>отырысады.</w:t>
        <w:br/>
        <w:t>7-фигура- 8 тактілі (12 схема). Х% 7 музыкалық сөйлем. Қарқын</w:t>
        <w:br/>
        <w:t>кілт бәсеңдейді</w:t>
        <w:br/>
        <w:t>1-тактінің 1-жартысыпда Тізелей отырып, қыздарлың сол жақ</w:t>
        <w:br/>
        <w:t>жартысы сол қолдарын айна ұстаган тәрізді алдына келтіреді:</w:t>
        <w:br/>
        <w:t>9-жартыда «айнаға қарап отырып», оң қолымен оң көзінің қасын</w:t>
        <w:br/>
        <w:t>сыйлайды</w:t>
        <w:br/>
        <w:t>9-тактінің !-жартысында он колымен сол көзінің қасын сый-</w:t>
        <w:br/>
        <w:t>тайды.</w:t>
        <w:br/>
        <w:t>9-жартысында екі қолып да тізелеріне түсіреді.</w:t>
        <w:br/>
        <w:t>Оп жақтағы төрт қыз да соны қайталайды, бірақ оң қолынан</w:t>
        <w:br/>
        <w:t>бастап істейді.</w:t>
        <w:br/>
        <w:t>8-4 тактілерде 1--2 тастілердегі қыймылдар қайталайды, тек</w:t>
        <w:br/>
        <w:t>экінші қолдарынан бастап істеледі.</w:t>
        <w:br/>
        <w:t>5--6 тактілерде 1--2 тактілердегі қыймылдар істеледі.</w:t>
        <w:br/>
        <w:t>7-тактіде қыздар еңкейіңхіреп етектерін жөндеген болып қолда-</w:t>
        <w:br/>
        <w:t>рын арттарына жібереді, сонан соң қолдарын алға келтіріп алақа-</w:t>
        <w:br/>
        <w:t>нын теріс айналдырып, беттерінің төменгі жартысын жауып, жы-</w:t>
        <w:br/>
        <w:t>мМыйып солисткаға қарайды.</w:t>
        <w:br/>
        <w:t>8-тактіде де 7 тактідегі қыймылдар істеледі. Тек қана әуелі бір</w:t>
        <w:br/>
        <w:t>Нзесінен гүрекеліп, сонан соң екінші тізесінен кейін шегіне түреке-</w:t>
        <w:br/>
        <w:t>деді, орлмалдан кейін кетеді.</w:t>
        <w:br/>
        <w:t>81</w:t>
      </w:r>
    </w:p>
    <w:p>
      <w:r>
        <w:t>«Екі» дегенде колдары төбесінің үстінс келеді. Білектері айқа-</w:t>
        <w:br/>
        <w:t>сулы, алақандары жО:ары&gt;- алға қарайды (4-сурет).</w:t>
        <w:br/>
        <w:t>«И» дегенде қолдары білектерінеп айқаскан қалпымен алақа:</w:t>
        <w:br/>
        <w:t>нын кейін (ішкері) қарай төмен айналдыра отырып, мойныңың қа-</w:t>
        <w:br/>
        <w:t>тарына түсіріледі.</w:t>
        <w:br/>
        <w:t>Қыздар айқас Үш адым жасап 4-тактінің бірінші жартысында</w:t>
        <w:br/>
        <w:t>сол аяғымен Оң жаққа алға қарай ұмтылып, төмен қарай еңкейеді</w:t>
        <w:br/>
        <w:t>де, қолдарын екі жаққа ажыратып, орамалдарына қарай томен тү-</w:t>
        <w:br/>
        <w:t>сіреді,</w:t>
        <w:br/>
        <w:t>Тактінің скінші жартысында қыздар тіке түрекеле беріп, оң ая-</w:t>
        <w:br/>
        <w:t>ғын сол аяғына әкей қосады, білектерін эздеріне қаратып мойкы-</w:t>
        <w:br/>
        <w:t>ның аллыңғы жағында айқастыоя ұстайды.</w:t>
        <w:br/>
        <w:t>1--4-тактілерде солисткалар осыларды қайталайды, бірақ қолда-</w:t>
        <w:br/>
        <w:t>рында орамалтары болады жоне сол аяғынан оңға қарай бастайды.</w:t>
        <w:br/>
        <w:t>5--8-ташгілерде бәсі де алғатіқы тәрт тактіде істелгенді</w:t>
        <w:br/>
        <w:t>қайталайды, бірақ тактінің аяқ жағында қыздар жерден орамалды</w:t>
        <w:br/>
        <w:t>көтереді. ял солисткалар сахнаның алдыңғы жағынан сәл кейін Ше-</w:t>
        <w:br/>
        <w:t>гінеді.</w:t>
        <w:br/>
        <w:t>9-фисура --8 тақтілі (14--185 схема). Би қайталан алғашқы</w:t>
        <w:br/>
        <w:t>қарқынға түседі. А% 9 сөйлем</w:t>
        <w:br/>
        <w:t>1-2 тактілерде қыздар орчмалдарын жайған қалпында қолда-</w:t>
        <w:br/>
        <w:t>рын ұстасын төрт-төрттен солнсгкаларды қоршай сыртқа қарай кіш-</w:t>
        <w:br/>
        <w:t>кентай шеңбер жасап айчалады, негізгі адымның 2 «па»сыш жасай-</w:t>
        <w:br/>
        <w:t>ды, содан кейін олар денелерің шеңбердің ортасына еңкейте бір</w:t>
        <w:br/>
        <w:t>гізерлейді,</w:t>
        <w:br/>
        <w:t>І-тактіде солист тізерлеп шеңбердің ортасына жасырынады</w:t>
        <w:br/>
        <w:t>9-тактіде орамалдарын жоғары сілтеп түрекеледі.</w:t>
        <w:br/>
        <w:t>3-4 ззцтілерде 1--2 тактілердегі қыймылдар қайталанады.</w:t>
        <w:br/>
        <w:t>5--6 актілерде де сол қыймылдар қайталанады (14-схема),</w:t>
        <w:br/>
        <w:t>7--8 тактілерде төрттіктер екі еніңен негізгі адыммен солистен</w:t>
        <w:br/>
        <w:t>ажырап кетеді, қолдарын 7-фигураның 4-тактісіндегі созисткалар-</w:t>
        <w:br/>
        <w:t>дың ұстағанындай стіп ұстайды Еіпкентай шеңберді бойлай негізгі</w:t>
        <w:br/>
        <w:t>адымның төрт «па»сын жасап, ез орындарына келелі. Бұл кезде с0-</w:t>
        <w:br/>
        <w:t>дисткалар сахнанын ортасына қарай айналып, бір орында тұрып ат-</w:t>
        <w:br/>
        <w:t>тап басады (7-фигураның 5--6 тактілерінде істелгепдердей 18-схе-</w:t>
        <w:br/>
        <w:t>ма). Қолдарының қалай тұрғанын 9-суреттен қараңыз.</w:t>
        <w:br/>
        <w:t>10-фягург 8 тактілі (16-схема). 2% 10 музықалық се?злем</w:t>
        <w:br/>
        <w:t>3--2-тактілерде қыздар жайлап сахнаның ортасына қарай шегі-</w:t>
        <w:br/>
        <w:t>Пп оңға -- солға кезекті біржақты жүріс жасайды. Қолдары кезек-</w:t>
        <w:br/>
        <w:t>біржақты жүріске лайықты қалыпта болады,</w:t>
        <w:br/>
        <w:t>Бірінші тактідегі «Бір» дегенде оңға қарай адым жасауымен бір-</w:t>
        <w:br/>
        <w:t>%, оң қол алақанымен шеңбер жасап жоғары оңға төмен жүріп,</w:t>
        <w:br/>
        <w:t>ілақаны сырт қаратулы бетінің төменгі жағын жабады. Қолының</w:t>
        <w:br/>
        <w:t>саусағы солжаққа таман, шынтағы ыйығының қатарында болады.</w:t>
        <w:br/>
        <w:t>88</w:t>
      </w:r>
    </w:p>
    <w:p>
      <w:r>
        <w:t>костюм</w:t>
        <w:br/>
        <w:t>Осы биді орындайтын қыздардың басында үкі таққан (әдеттегі</w:t>
        <w:br/>
        <w:t>қазақ қыздарының бас киімі) тақыялары болады.</w:t>
        <w:br/>
        <w:t>Жұқа маталан істелген, етегінің бүрмесі көп, жеңі кен көйлектің</w:t>
        <w:br/>
        <w:t>үстінен белін қинаған камзол киеді. Қамзолдың (бархыттан, қам-</w:t>
        <w:br/>
        <w:t>қадап, атластан істелген) өңірінде, етегінде әшекейлеген оюлары</w:t>
        <w:br/>
        <w:t>болу керек, Солистка қызда басқаларден белгілі болу үшін тақыя-</w:t>
        <w:br/>
        <w:t>сынып арт жағынан таққан орамалшасы болуы керек. Піашын қос</w:t>
        <w:br/>
        <w:t>бұрым егін өреді.</w:t>
        <w:br/>
        <w:t>Бұлардың да өңірлерінде, «Қеліншек» биіпдегілей эшекейлі та-</w:t>
        <w:br/>
        <w:t>на түймелері болуы керек. Білектерінде білезік, құлақтарында</w:t>
        <w:br/>
        <w:t>сырға,</w:t>
        <w:br/>
        <w:t>47</w:t>
        <w:br/>
        <w:t>РАУЫ</w:t>
        <w:br/>
        <w:t>с&gt;ура</w:t>
        <w:br/>
        <w:t>&gt;</w:t>
        <w:br/>
        <w:t>йі,</w:t>
        <w:br/>
        <w:t>“</w:t>
        <w:br/>
        <w:t>|</w:t>
        <w:br/>
        <w:t>е</w:t>
        <w:br/>
        <w:t>зЕ-ченайманынаннылыныынынысазаынане</w:t>
        <w:br/>
        <w:t>С)</w:t>
        <w:br/>
        <w:t>19сжх</w:t>
        <w:br/>
        <w:t>2</w:t>
        <w:br/>
        <w:t>3</w:t>
        <w:br/>
        <w:t>3</w:t>
        <w:br/>
        <w:t>АУАСЫ</w:t>
        <w:br/>
        <w:t>ССс6«с--»</w:t>
        <w:br/>
        <w:t>%</w:t>
        <w:br/>
        <w:t>5.</w:t>
        <w:br/>
        <w:t>ЕКТІ:</w:t>
        <w:br/>
        <w:t>5 загура</w:t>
        <w:br/>
        <w:t>1? Фигура</w:t>
        <w:br/>
        <w:t>)</w:t>
        <w:br/>
        <w:t>4</w:t>
        <w:br/>
        <w:t>!</w:t>
        <w:br/>
        <w:t>|</w:t>
        <w:br/>
        <w:t>!</w:t>
        <w:br/>
        <w:t>|</w:t>
        <w:br/>
        <w:t>1</w:t>
        <w:br/>
        <w:t>І</w:t>
        <w:br/>
        <w:t>|</w:t>
        <w:br/>
        <w:t>і</w:t>
      </w:r>
    </w:p>
    <w:p>
      <w:r>
        <w:t>|</w:t>
        <w:br/>
        <w:t>)</w:t>
        <w:br/>
        <w:t>50</w:t>
        <w:br/>
        <w:t>11-фигура -- 4 ғактілі (11-схема). /% 9 музыкалық сөйлем</w:t>
        <w:br/>
        <w:t>Қыздар орталарына соластканы ала, сахнаның төрінде қатар</w:t>
        <w:br/>
        <w:t>тізіліп тұрып оңға қарай айналған кезінде бір орында қарсы басқан</w:t>
        <w:br/>
        <w:t>біржақты жүріс жасайды. Қолдары екі жанымен жайлап жогары</w:t>
        <w:br/>
        <w:t>көтеріледі, қолдың басы бос салбыраулы болғды. Қыздар айналып</w:t>
        <w:br/>
        <w:t>арқалары сахнанын алдыңғы жағынч қараған кезде қолдарының</w:t>
        <w:br/>
        <w:t>бастары арт жағымен бір-біріне тиісеті !</w:t>
        <w:br/>
        <w:t>Одан кейін айналумен бірге қолдары зөмсн бұрымдарып бойлай</w:t>
        <w:br/>
        <w:t>түсіп, оны саусақтарымен бір-бірлеп ұстайды,</w:t>
        <w:br/>
        <w:t>12-фигура -- 4 таятілі (12-схема). 5 2 музыкалық сейлем</w:t>
        <w:br/>
        <w:t>қайталанады</w:t>
        <w:br/>
        <w:t>1--3 тактілерде солистха сол аяғынан бастап негізгі алым жасап</w:t>
        <w:br/>
        <w:t>сахнаның алдыцғы /хағына арқасын беріп шегінеді. Қыздар да Оп</w:t>
        <w:br/>
        <w:t>жағынан бастап негізгі адым жасап оның соңынан қуады.</w:t>
        <w:br/>
        <w:t>Қыздардың қолдарының қыймылы солистканың алғашқы шыққан</w:t>
        <w:br/>
        <w:t>кезіндегі (3-фигура) қолының кһыймылындай, яғни оң аяғынан жа-</w:t>
        <w:br/>
        <w:t>саған «па» кезінде қолдгры жазылып, сол аяғынан жасаған «Па»</w:t>
        <w:br/>
        <w:t>кезінде алдыңғы жағынан белдігініп тұсына келіп айқасады. Со-</w:t>
        <w:br/>
        <w:t>листка да соңы істейді, бірақ сол : яғына сайкес қолын арт жағына</w:t>
        <w:br/>
        <w:t>белдігінің қатарына айқастырады Қолын қыздардан жасырған</w:t>
        <w:br/>
        <w:t>тәрізденеді.</w:t>
        <w:br/>
        <w:t>4-тақтіде ортадағы қыздар бір қолдарымен солистканың қолынан</w:t>
        <w:br/>
        <w:t>ұстап алалы Екінші (сыртҡары) қолларымен шеткі қыздардың</w:t>
        <w:br/>
        <w:t>қолың ұстап, бір оры.да нсгізгі адым жасай береді.</w:t>
        <w:br/>
        <w:t>Солистка ұстасқан қолдарды жоғары көтеріп. оның астынан жү-</w:t>
        <w:br/>
        <w:t>зін сахнаның глдына бұрып айпалып өтеді.</w:t>
        <w:br/>
        <w:t>4-тәктінің аяғинла бартық қыздар да жүздерін сахнаның ал-</w:t>
        <w:br/>
        <w:t>дыңғы жағына бұрып, жоғары көтерілген қолдарынан ұстасып кіді-</w:t>
        <w:br/>
        <w:t>реді, Солистканың қолы басының жоғары жағында айқасулы</w:t>
        <w:br/>
        <w:t>18-фигура -- 4 тактілі (13-схема). Хз 3 музыкалық сөйлем</w:t>
        <w:br/>
        <w:t>1--3 тактілерде қыздар бастарынан сол асырып колдарын ұста-</w:t>
        <w:br/>
        <w:t>са, оң аягынан солға қарал үш шалыс адым жасайды</w:t>
        <w:br/>
        <w:t>4-тактіде қолдарын түсіре беріп, сол аягын айқастыра он аяғы-</w:t>
        <w:br/>
        <w:t>ның алдыңгы жағымен алып өліп, екі аяғының ұшымен оңга қарай</w:t>
        <w:br/>
        <w:t>толық айналып шыгалы Қолдарымен бұрымдарын ұстап төмен</w:t>
        <w:br/>
        <w:t>түсіреді.</w:t>
        <w:br/>
        <w:t>14-фигура -- 4 такпісі (144-схема). У% 3 музыкалық сөйлем</w:t>
        <w:br/>
        <w:t>қайталанады</w:t>
        <w:br/>
        <w:t>Қыздар екі-екіден жарты шеңбер жасай отырып, айқас біржақ-</w:t>
        <w:br/>
        <w:t>ты жүріспен солисткадан екі жаққа қарай ажырасады, Сахнаны гө-</w:t>
        <w:br/>
        <w:t>рінде солистканыц он жағынан, сол жағынан екі-скіден таянып</w:t>
        <w:br/>
        <w:t>келіп қосылады.</w:t>
      </w:r>
    </w:p>
    <w:p>
      <w:r>
        <w:t>41</w:t>
        <w:br/>
        <w:t>Он жақтағы қыздар сол аяғынан бастап оңға қарай 8 рет айқас</w:t>
        <w:br/>
        <w:t>бір жақты жүріспен солисткаға қарай жарты агналғанда, бірде «9л</w:t>
        <w:br/>
        <w:t>йығын беріп, бірде эрхосын берелі, Қыздар айқас біржақты жүріс-</w:t>
        <w:br/>
        <w:t>тің бірінші «па»сы кезінде шынтағынан сәл бүгілген қолынып ала-</w:t>
        <w:br/>
        <w:t>қаның жоғары қаратып солиеткаға созалы, сонымен қатар оған</w:t>
        <w:br/>
        <w:t>қарай сол йығымен айналады, Беті де голисткаға каратулы (5-су-</w:t>
        <w:br/>
        <w:t>рел).</w:t>
        <w:br/>
        <w:t>Екінші «па»да қыздар солисткаға арқасын беріп айналумен қатар</w:t>
        <w:br/>
        <w:t>қолдарын кері алың, сол қолын Міп белдігінің алдыңғы жағынан,</w:t>
        <w:br/>
        <w:t>ал оң қолын иіп арт жағында белдігінің қатяпында ұстайды</w:t>
        <w:br/>
        <w:t>(8-сурет).</w:t>
        <w:br/>
        <w:t>Сол жақтағы қыздар да осы қыймымндарды екіпші жаққа қарай,</w:t>
        <w:br/>
        <w:t>екінші аяқтарынан істейді, Солистка ауыспалы бір жақты жүрістін</w:t>
        <w:br/>
        <w:t>4 «па»сын жасаң, бірте-бірте сахнаның төріне шегінеді,</w:t>
        <w:br/>
        <w:t>Солистка ауыспалы біржақты жүрістің «па»сын оңға қарап жаса-</w:t>
        <w:br/>
        <w:t>ғаңда, оң жақтағы қыздарға сол бұрылады. солға қарап жасаған-</w:t>
        <w:br/>
        <w:t>да солдагы қыздарға қаряй бұрылады. Беті де кейде оң жақтағы,</w:t>
        <w:br/>
        <w:t>кейде сол жаһтағы қыздарға қарайды, Солистканың колы «Келін-</w:t>
        <w:br/>
        <w:t>шек» Өлікін 10-шшы фитчуласындагы айтылғандай қалыпта болады,</w:t>
        <w:br/>
        <w:t>яғки суретте көрсетілге-цей ауыспалы біожақты жүріске өте-мөте</w:t>
        <w:br/>
        <w:t>лайықты күйде болады.</w:t>
        <w:br/>
        <w:t>15-фигура -- 4 тактілі (15--16-схема). М% 4 музыкалық сөйлем</w:t>
        <w:br/>
        <w:t>1-2 лактілерде барлық қыздар бір қатарға тізіледі де, оң жақ</w:t>
        <w:br/>
        <w:t>қалтарысқа қарай бұрылып бірінің белінен бірі ұстап майда адым-</w:t>
        <w:br/>
        <w:t>мен артка карап, сол жақ қамтарысқа тартады, жгті жай қадам</w:t>
        <w:br/>
        <w:t>жасайды.</w:t>
        <w:br/>
        <w:t>8--4 тактілерде олар оң жағымен айналып сол жақ қалтарысқа</w:t>
        <w:br/>
        <w:t>қарай бұрылып бірін-бірі кейін, оң жақ қалтарысқа, өздерінің бұ-</w:t>
        <w:br/>
        <w:t>рынғы орнына карай тартады.</w:t>
        <w:br/>
        <w:t>Денелері оңкеюлі, беттері сахнаның алдыңғы жағына қарайды.</w:t>
        <w:br/>
        <w:t>18-фигура - 4 тактілі (17--18-схсма). УР 4 музыхалық сөйлемнің</w:t>
        <w:br/>
        <w:t>жалғасы</w:t>
        <w:br/>
        <w:t>1--93-тактілерде қыздар сахнаның тер жағында солдан оңга һ1-</w:t>
        <w:br/>
        <w:t>рай кішкене шеңбер жасайды, Негізгі адымның б «наэсымен бірі-</w:t>
        <w:br/>
        <w:t>нің соңынан бір" шеңберді бойлап жүгізіп, тіркеседі (17-схема).</w:t>
        <w:br/>
        <w:t>Тізбектің алдында (сахнаның орта шенінде) солыстка тұрады,</w:t>
        <w:br/>
        <w:t>оның артынан басқа қыздар бірінің соңынан бірі тізіліп, сахнаның</w:t>
        <w:br/>
        <w:t>төріне дейін созылып тұрады.</w:t>
        <w:br/>
        <w:t>1-тактіде бәрі жылдамдап оңға карай толық айналып шығады</w:t>
        <w:br/>
        <w:t>((18-схема).</w:t>
        <w:br/>
        <w:t>17-фигура -- 8 тактілі (19--20-схема). Х% 4 музықалық сөйлем</w:t>
        <w:br/>
        <w:t>қайталанады</w:t>
        <w:br/>
        <w:t>6-тактіде барлық қыздар тізбекте тұрып, әр тарапқа алты рет</w:t>
        <w:br/>
        <w:t>шалыс адым жасайды. Солистка (бірінші болып тұрып) бірінші</w:t>
        <w:br/>
        <w:t>45</w:t>
      </w:r>
    </w:p>
    <w:p>
      <w:r>
        <w:t>5--6 аактілерде де жоғарыдағыдай қыймылдар жасалып, қыз-</w:t>
        <w:br/>
        <w:t>дар алты «Па» жасап, жүздерін алға беріп сахнаның орта кезінде</w:t>
        <w:br/>
        <w:t>қатарға тізіледі. Солистка қатардың ортасына барады.</w:t>
        <w:br/>
        <w:t>7--8-тактілерде қыздар алға сңкейіп, негізгі адымнып төрг май-</w:t>
        <w:br/>
        <w:t>да «па»сымен сахнаның алғы жағына жетіп келеді. Тоқтайды да</w:t>
        <w:br/>
        <w:t>қолдарымен жоғары және жан-жаққа су шашады («өзеннің жаға-</w:t>
        <w:br/>
        <w:t>сында кідіреді»).</w:t>
        <w:br/>
        <w:t>6-фигура - 4 тактілі (6 схема). Ә% 4 музыкалық сейлем</w:t>
        <w:br/>
        <w:t>1-тактіде қыздар сахнанып алдыцғы жағына қатарласып келіп,</w:t>
        <w:br/>
        <w:t>оң аяғына еңкейіп оң қолдарын су алған сыяқтанып гез жерге тұ-</w:t>
        <w:br/>
        <w:t>сіреді. Сонап соң оң қолының басын сол жақтағы қызға қарай</w:t>
        <w:br/>
        <w:t>солға, жоғары сілтеп, су шашқан тәрізденеді, Сол қолының алақа-</w:t>
        <w:br/>
        <w:t>нын төмен қаралып кейін созады. Тактішің екінші жартысында қыз-</w:t>
        <w:br/>
        <w:t>дар тезден оң қолымен, шыңтагынан сәл бүгіп, судың шашыранды-</w:t>
        <w:br/>
        <w:t>сынан бетін жаба қояды. Шынтағы көтеріңкі, алақаны сырт қарау-</w:t>
        <w:br/>
        <w:t>лы. Демесі оңға бұрулы, белін оң қолымен жабады. Сол қолы сол</w:t>
        <w:br/>
        <w:t>Жақ артта тұрған қалпында сәл төмен түсіріледі.</w:t>
        <w:br/>
        <w:t>2-тактіде де 1-тактідегідей, бірақ екінші қолынан басталады.</w:t>
        <w:br/>
        <w:t>ӛ-тактіде де 1-тактідегідей,</w:t>
        <w:br/>
        <w:t>4-тактіде қыздар сол аяғын алдыңғы аяғыңың алдынан өткізіп</w:t>
        <w:br/>
        <w:t>айқастьра басады да, екі аяғының да ұшымен оңға қарай толық</w:t>
        <w:br/>
        <w:t>айналады. Төмен қарай созылған қолдары бұрымдарын ұстайды.</w:t>
        <w:br/>
        <w:t>Солистка айналысымен екі тізесіне отырады.</w:t>
        <w:br/>
        <w:t>7-фигура -- 4 тактілі (?7-схема). Ж 4 музыкалық сөйлемнің</w:t>
        <w:br/>
        <w:t>жалғасы</w:t>
        <w:br/>
        <w:t>1-тактіде солистка алға еңкейіп, «суға қарайды», Қолдары екі жа-</w:t>
        <w:br/>
        <w:t>ғына жаюлы. Қолдың басы қайқайыңқырап, алақандары екі жаққа</w:t>
        <w:br/>
        <w:t>төмен қаратулы болады.</w:t>
        <w:br/>
        <w:t>9-тактіде тақыясын жөндеп, екі қолымен шашын сыйпайды.</w:t>
        <w:br/>
        <w:t>8-тактіде әкі қолымен он бұрымын «өреді».</w:t>
        <w:br/>
        <w:t>4-тактіде сол бұрымын «өреді».</w:t>
        <w:br/>
        <w:t>Бұл кездерде қыздар(1--2-тақтілепле) солнеткадан сахнаның екі</w:t>
        <w:br/>
        <w:t>жағына қарай қарсы басқан бір жақты жүріспен адымдайды. Оң</w:t>
        <w:br/>
        <w:t>жақтағы екі қыз сол аяғынан оцға қарай, сол жақтағы өкі қыз 24</w:t>
        <w:br/>
        <w:t>аяғынан солға қарай жылжыйды.</w:t>
        <w:br/>
        <w:t>Оң жақтағы қыздар оң жақ бұрымын өреді, солдағы қыздар</w:t>
        <w:br/>
        <w:t>сол бұрымын өреді. Басы мен денесі өрілетін бұрымына бейім, жүз-</w:t>
        <w:br/>
        <w:t>Дері солисткаға қараулы,</w:t>
        <w:br/>
        <w:t>3--4 тактілерде қыздар ортаға солисткаға қарап, екінші бұрымда”</w:t>
        <w:br/>
        <w:t>рын өре, қарсы басқан біржақты жүріспен жақындайды, Жүздері</w:t>
        <w:br/>
        <w:t>сахнаның екі жақ жанына қаратулы.</w:t>
        <w:br/>
        <w:t>42</w:t>
      </w:r>
    </w:p>
    <w:p>
      <w:r>
        <w:t>8-фигура -- 4 тактілі (8-схема) М 4 музыкалық сөйлем</w:t>
        <w:br/>
        <w:t>қайталанады</w:t>
        <w:br/>
        <w:t>1--2-тактілерде бәрі де 7-фигуранын 1--2 тактілеріндегіні іс-</w:t>
        <w:br/>
        <w:t>тейді. :</w:t>
        <w:br/>
        <w:t>3--4 тактілерде сол жақтағы қыздар сахнаның сол жақ алдың-</w:t>
        <w:br/>
        <w:t>ғы қалтарысында кідіріп қолдарымен (93-фигурадағыдай) басқа</w:t>
        <w:br/>
        <w:t>қыздарды өздеріне карай шақырады. Оң жақтағы қыздар солистка-</w:t>
        <w:br/>
        <w:t>мен бірге негізгі адымның 4 «паэсымен солдағы қыздарға жетіп</w:t>
        <w:br/>
        <w:t>келеді. Солистка олардың алдына келіп тоқтайды да, ал оң жақтағы</w:t>
        <w:br/>
        <w:t>қыздар тізіліп оның артынан тұра қалады.</w:t>
        <w:br/>
        <w:t>9-фигура -- 4 тактілі (2-схема). МЖ 4 музыкалық сөйлемнің</w:t>
        <w:br/>
        <w:t>жалғасы</w:t>
        <w:br/>
        <w:t>Бәрі ле оцга айнала берін, артқа созылған оң аяғымен сол ая-</w:t>
        <w:br/>
        <w:t>ғына ецкейіп, 4 аттайды. Аттау бұл кезде еречше болгандықтан</w:t>
        <w:br/>
        <w:t>толық түсіндірелік.</w:t>
        <w:br/>
        <w:t>«Бір» дегенде оң аяғып созулы күйінде ұшынан басып, екі табан</w:t>
        <w:br/>
        <w:t>жерде тартып қалады. Сол аяғы тізесінен қатты бүгіліп (еңкейген</w:t>
        <w:br/>
        <w:t>кезде) өкшесі жерден сэл көтеріледі, Сол қолы иіліп келіп ылғый</w:t>
        <w:br/>
        <w:t>сол жақ көкірегінің тұсында гүл құшақтап жүрген тәрізді болады.</w:t>
        <w:br/>
        <w:t>Денесі еңкейген кезде оц қолы. гүл жұлған тәрізді жерге түсіріледі,</w:t>
        <w:br/>
        <w:t>«И» дегенде оң жаққа бұрыла беріп сол аяғыны!, өкшесі жерге</w:t>
        <w:br/>
        <w:t>түсіріледі.</w:t>
        <w:br/>
        <w:t>«Екі» дегенде сәл бүгілген оң аягы сол аяқтың өкшесіне тарты-</w:t>
        <w:br/>
        <w:t>лып, оң жақ артжагынан ұшынан басып қойылады. сол аягының</w:t>
        <w:br/>
        <w:t>өкшесі қайтадан көтеріледі, денесі тік қалпында. Он қолы жұлып</w:t>
        <w:br/>
        <w:t>алған гүлді бұрынғы қалпында шоқ гүл ұстап тұрған сол қолына</w:t>
        <w:br/>
        <w:t>әкеліп қосқан тәрізденіп, соған қарай созылады.</w:t>
        <w:br/>
        <w:t>«И» дегенде сол аяғының өкіпесі оңға қарай бұрыла беріп, жр-</w:t>
        <w:br/>
        <w:t>ге тағы да түсіріледі. Беттері (бүкіл тактінін ұзына бойына) оң</w:t>
        <w:br/>
        <w:t>қолының басына -- оңға, төменге, сол жаққа қарауда болады.</w:t>
        <w:br/>
        <w:t>10-фигура -- 8 тактілі (19-схема), ХР 1 музыкалық сөйлем екі рет</w:t>
        <w:br/>
        <w:t>қайталанады</w:t>
        <w:br/>
        <w:t>5-фигура қайталанады, бірақ шеңберден сыртқа қарай, сал чя-</w:t>
        <w:br/>
        <w:t>тынан бастап оңнан солға қарай жүреді.</w:t>
        <w:br/>
        <w:t>1--6-тактілерде сахнанын солжақ жартысында кішкентай шеңбер</w:t>
        <w:br/>
        <w:t>жасап, қыздар сахнаның орта кезінде қатарға тізіледі,</w:t>
        <w:br/>
        <w:t>7-тактіде кейін, сахнаның төріне қарай жүгіріп барып көпшілік-</w:t>
        <w:br/>
        <w:t>ке бетін беріп тұрады.</w:t>
        <w:br/>
        <w:t>8-тактіде қыздар сахнаның алдына алга қарай оң аяғына ең-</w:t>
        <w:br/>
        <w:t>кейе беріп, «жыйнап алган гүлдерін жерге қояды».</w:t>
        <w:br/>
        <w:t>48</w:t>
        <w:br/>
        <w:t>адымды он аміынан соліп қарай жасайды, тізбектегі 3 жане 5-қыз-</w:t>
        <w:br/>
        <w:t>дар да солай істейді, Тізбекте 92 жәпе 4-болып тұрған қыздар</w:t>
      </w:r>
    </w:p>
    <w:p>
      <w:r>
        <w:t>шалыс адымды сол аяғынан оңжаққа қарай жасайды.</w:t>
        <w:br/>
        <w:t>Қолдары «Келіншек» биінің 8-фигурасындағы айтылғандай күй-</w:t>
        <w:br/>
        <w:t>де болады, бірақ бұл жерле барлық қыймыл ла жылдам жасалады.</w:t>
        <w:br/>
        <w:t>7-тактіде солистка оңға қарай тез айналып сол тізесіне отыра</w:t>
        <w:br/>
        <w:t>қалалы. Денегі, басы еңхейеді, беті төмен қарайды. Қолдары ыйы-</w:t>
        <w:br/>
        <w:t>ғынан гәл жоғары екі жағына созулы, қолыпың басы жоғары кө-</w:t>
        <w:br/>
        <w:t>теріліп, алақаны төмеп қаратулы болады. Қыздар солға қарай</w:t>
        <w:br/>
        <w:t>айналады, ал, тіздоктегі 3 және 2-қыз шағын ялыммен алға</w:t>
        <w:br/>
        <w:t>аттап кідіре; 5-қыз 92-қыздың оц жағында, 5-қыз 4-қыз-</w:t>
        <w:br/>
        <w:t>дың оң жағында кіліреді. Айналумен қалар қыздардың тәрісуі де</w:t>
        <w:br/>
        <w:t>тез оң Тізесіне огырады,</w:t>
        <w:br/>
        <w:t>Олардын денесі, беті және қолдарының көрінісі солистканыц</w:t>
        <w:br/>
        <w:t>қыймылындай.</w:t>
        <w:br/>
        <w:t>8-такліде бәрі қолдарын тез жерге түсіріп, жогары көтереді де,</w:t>
        <w:br/>
        <w:t>айқастырып сол жақ кеудесіне басады -- «жерден гүлдерін алады».</w:t>
        <w:br/>
        <w:t>Содан кейін солистка тізесінен тұрмай тұрын денесін тікейтіп жү-</w:t>
        <w:br/>
        <w:t>зін содға, артқа бұрып қыздарға қарайды. Ол оң қолының Шшынға-</w:t>
        <w:br/>
        <w:t>ғын иіп жогары көтергді шынтағы біржақ жанымда, ал алақаны</w:t>
        <w:br/>
        <w:t>жоғары, басының үстінде ілтері, алға қаратулы.</w:t>
        <w:br/>
        <w:t>Солистка сол қолын кеудесінің алдында ніп ұстайды; ішыптағы</w:t>
        <w:br/>
        <w:t>сол жақ ыйыгының қатарында көтерілуді, алақаны алға таман</w:t>
        <w:br/>
        <w:t>қаратулы. Денесі қыздардан оңғв-- алға қарай енкеюлі.</w:t>
        <w:br/>
        <w:t>Төрт қыз тізесінен тіке түрегеліп солисткаға беттерін қаратады,</w:t>
        <w:br/>
        <w:t>олардың сол қолдары жоғарыда, оң қолдары кеудесінің, қатарында.</w:t>
        <w:br/>
        <w:t>Қөлдарының көрінісі солистканың қолшпың көрінісіндей, Денелері</w:t>
        <w:br/>
        <w:t>сәл аргка- солға еңкейтулі.</w:t>
        <w:br/>
        <w:t>Денесіпін салмағы табапынан толық басып тұрған сол аяғына</w:t>
        <w:br/>
        <w:t>түсірулі. Оц аяқ оңға іяман ұшышан басып көлбепкіреулі.</w:t>
        <w:br/>
        <w:t>Қету-- ақырғы такті (20-схсма)</w:t>
        <w:br/>
        <w:t>1-тактіде азғлпа үзілістен кейін қыздар негізгі адыммен жүріп,</w:t>
        <w:br/>
        <w:t>оң қолдарымен өздеріне қарай солпосткаты шақыра алгы, сол жақ</w:t>
        <w:br/>
        <w:t>қалтарысқа кетеді. Сол қолдары солжақ һмалпарысқа қарай сөзу-</w:t>
        <w:br/>
        <w:t>лы; сол қолдарының басы тікейінкіреп, алақаны сыртқа -- төмен</w:t>
        <w:br/>
        <w:t>қаратулы. Бетгері солисткаға каратулы. Солиетка бұрынғы күйінше</w:t>
        <w:br/>
        <w:t>тізерлептеп қалпында қыздарға күле қарап қала береді.</w:t>
        <w:br/>
        <w:t>2--3-тактілерде солистка тізесінеп түрекеле беріп, сол аягымен</w:t>
        <w:br/>
        <w:t>негізгі адымның «пазсын жасан қыздардың соңынан тұра жүгіреді.</w:t>
        <w:br/>
        <w:t>4-- «паэда сахнаның қалтарысына жасырыналы,</w:t>
        <w:br/>
        <w:t>Биді қыздардың тобы сахиадап кетпей тұрып-ақ бітіруге бола-</w:t>
        <w:br/>
        <w:t>ды, былай еткенде музыканың ең ақырғы үш тактісі спналмайды</w:t>
        <w:br/>
        <w:t>Гскаерту: «Бос қыз» бнінің ең ақырындағы қыздардың к-</w:t>
        <w:br/>
        <w:t>лының көріністері ілгергі «Қеліншек» биінде де</w:t>
        <w:br/>
        <w:t>кездескет болатын (Солисткалардың 7--9-фигура-</w:t>
        <w:br/>
        <w:t>лардағы аттап басуы &gt;- д-сурет).</w:t>
        <w:br/>
        <w:t>48</w:t>
        <w:br/>
        <w:t>2-4</w:t>
        <w:br/>
        <w:t>Әфигуро</w:t>
      </w:r>
    </w:p>
    <w:p>
      <w:r>
        <w:t>8 Ффыагуро</w:t>
        <w:br/>
        <w:t>Зағыра</w:t>
        <w:br/>
        <w:t>9</w:t>
        <w:br/>
        <w:t>Н</w:t>
        <w:br/>
        <w:t>“-еезеез---------- Ге. рет. т.е те... аа. аН- ее ---....- ТГ. Ты</w:t>
        <w:br/>
        <w:t>г :</w:t>
        <w:br/>
        <w:t>| і )</w:t>
        <w:br/>
        <w:t>і |</w:t>
        <w:br/>
        <w:t>Н 3 і</w:t>
        <w:br/>
        <w:t>1 Н !</w:t>
        <w:br/>
        <w:t>| |</w:t>
        <w:br/>
        <w:t>4 і</w:t>
        <w:br/>
        <w:t>% )</w:t>
        <w:br/>
        <w:t>---------&gt;-</w:t>
        <w:br/>
        <w:t>14сх</w:t>
        <w:br/>
        <w:t>Эселмесі</w:t>
        <w:br/>
        <w:t>эжселкегі</w:t>
        <w:br/>
        <w:t>Жаза</w:t>
        <w:br/>
        <w:t>«боз алды - &lt;--.</w:t>
        <w:br/>
        <w:t>----------</w:t>
        <w:br/>
        <w:t>24 ТЕ</w:t>
        <w:br/>
        <w:t>жемес тигінін</w:t>
        <w:br/>
        <w:t>»</w:t>
        <w:br/>
        <w:t>2</w:t>
        <w:br/>
        <w:t>ет алды -</w:t>
        <w:br/>
        <w:t>д</w:t>
        <w:br/>
        <w:t>«1</w:t>
        <w:br/>
        <w:t>45 с</w:t>
        <w:br/>
        <w:t>%</w:t>
        <w:br/>
        <w:t>52</w:t>
        <w:br/>
        <w:t>-4-------</w:t>
      </w:r>
    </w:p>
    <w:p>
      <w:r>
        <w:t>;</w:t>
        <w:br/>
        <w:t>Желшаныышыы</w:t>
        <w:br/>
        <w:t>60</w:t>
        <w:br/>
        <w:t>Әә</w:t>
        <w:br/>
        <w:t>ке”</w:t>
        <w:br/>
        <w:t>ЕЕ</w:t>
        <w:br/>
        <w:t>ғ</w:t>
        <w:br/>
        <w:t>--”</w:t>
        <w:br/>
        <w:t>Тен</w:t>
        <w:br/>
        <w:t>7”</w:t>
        <w:br/>
        <w:t>жас</w:t>
        <w:br/>
        <w:t>са</w:t>
        <w:br/>
        <w:t>--”</w:t>
        <w:br/>
        <w:t>(Зе-</w:t>
        <w:br/>
        <w:t>54-</w:t>
        <w:br/>
        <w:t>ж.</w:t>
        <w:br/>
        <w:t>ыг</w:t>
        <w:br/>
        <w:t>&gt;</w:t>
        <w:br/>
        <w:t>-еф</w:t>
        <w:br/>
        <w:t>теі</w:t>
        <w:br/>
        <w:t>1 -</w:t>
        <w:br/>
        <w:t>-мт ж,</w:t>
        <w:br/>
        <w:t>-з</w:t>
        <w:br/>
        <w:t>-Г-.-”</w:t>
        <w:br/>
        <w:t>“3</w:t>
        <w:br/>
        <w:t>15«</w:t>
        <w:br/>
        <w:t>9-</w:t>
        <w:br/>
        <w:t>&lt;4--)</w:t>
        <w:br/>
        <w:t>БЕЛЕ</w:t>
        <w:br/>
        <w:t>55</w:t>
        <w:br/>
        <w:t>Киіз басу</w:t>
        <w:br/>
        <w:t>Нотаға түсірген</w:t>
        <w:br/>
        <w:t>ЛТ, Хамидм</w:t>
        <w:br/>
        <w:t>Орташа</w:t>
        <w:br/>
        <w:t>қ 5 же елеуге;</w:t>
        <w:br/>
        <w:t>шел Еа шаст т. ыл ір сен күң с Ба</w:t>
        <w:br/>
        <w:t>Еттен кы е -ж--.</w:t>
        <w:br/>
        <w:t>Ӛз ұ? “кеу</w:t>
        <w:br/>
        <w:t>6: 1 раР</w:t>
        <w:br/>
        <w:t>Ріапо ;</w:t>
        <w:br/>
        <w:t>61</w:t>
      </w:r>
    </w:p>
    <w:p>
      <w:r>
        <w:t>"Мерген"</w:t>
        <w:br/>
        <w:t>Екі адамга лайықтанып бұл биде моргсинің аң аулап жүріп сүй-</w:t>
        <w:br/>
        <w:t>тен қызына кездескендігі бейнеленеді.</w:t>
        <w:br/>
        <w:t>Мепгепнің қызу қарқынмен сахнаға тиығудағы әрбір қыймылы</w:t>
        <w:br/>
        <w:t>садақпен аң аулаған аңшынын қыймылдарын айнытпай бере алар-</w:t>
        <w:br/>
        <w:t>лықтай дәл болуы керек</w:t>
        <w:br/>
        <w:t>Қыздың сахнаға шығу кезеңі де, соплай-ақ жігігпен билейті</w:t>
        <w:br/>
        <w:t>кейінгі билері де қатты би қыймылдарылан нәзік, айлалы, пазды</w:t>
        <w:br/>
        <w:t>қыймылдарға кенет ауысып олыруымеп сыйпатталады.</w:t>
        <w:br/>
        <w:t>Дуэтто (қыз бен жігіт қатар билеген кезде) жігіт қыздан көз</w:t>
        <w:br/>
        <w:t>жазбай жоне қыздың әрбір қыймылынайп әсерленіп билеп жүргел</w:t>
        <w:br/>
        <w:t>кезлезде билеушілердің ойыпынын айқын бейнелі болуы өте-мөте</w:t>
        <w:br/>
        <w:t>маңызды.</w:t>
        <w:br/>
        <w:t>Мұзықалық мөлшері. Екпіннің алмасып отырылуы биді</w:t>
        <w:br/>
        <w:t>сыйпаттап жозғап қосымша мен музыкалық қосымшада көрсеті-</w:t>
        <w:br/>
        <w:t>деді.</w:t>
        <w:br/>
        <w:t>Кірісу - 4 тактілі</w:t>
        <w:br/>
        <w:t>Биші 3-тахтінің 1-типрегінде сахнанын сол жақ төрге жақын</w:t>
        <w:br/>
        <w:t>қалтарысында тұрып, садақ тартады, салақтың оғы сахнаны кесіп</w:t>
        <w:br/>
        <w:t>ұшып өтеді де, он жақ төрге жақын қалтарысқа кіріп, жоқ болады.</w:t>
        <w:br/>
        <w:t>1-фиғура -- 9 тактілі (1-схсма). 8 і музыкалық сөйлем</w:t>
        <w:br/>
        <w:t>Алғашқы 6 такті бойынша апшы солжақ артқы қалтарыстан</w:t>
        <w:br/>
        <w:t>сахнаның төрін бойлай жүгіре шығып, әрбір екі такті сайын мына</w:t>
        <w:br/>
        <w:t>қыймылдарды істеп сахнаның ішін айналып өтеді:</w:t>
        <w:br/>
        <w:t>Бірінші тактінің -- 1-ширегінде сол аяғын кере басып және с0-</w:t>
        <w:br/>
        <w:t>нып ізімеп секіреді, од аяғыныц тізесі алға қарай қатты көтерулі</w:t>
        <w:br/>
        <w:t>болады, 2-ширекте оң аягымен секіріп, сол аяғын көтереді. Садах</w:t>
        <w:br/>
        <w:t>ұстаған оң қолын жоғары, басына асыра ұстап, сол қолымеп бел-</w:t>
        <w:br/>
        <w:t>дігінің алдыңғы жағынан ұстап жүреді.</w:t>
        <w:br/>
        <w:t>51</w:t>
        <w:br/>
        <w:t>Мүше</w:t>
        <w:br/>
        <w:t>«1. Хомида</w:t>
        <w:br/>
        <w:t>Шоқыту қарқында</w:t>
        <w:br/>
        <w:t>МШыйы</w:t>
        <w:br/>
        <w:t>--</w:t>
        <w:br/>
        <w:t>ТІ е</w:t>
        <w:br/>
        <w:t>ІҢ» Шен</w:t>
        <w:br/>
        <w:t>Мін аз»</w:t>
        <w:br/>
        <w:t>ШӘ ОГ</w:t>
        <w:br/>
        <w:t>Че Гәзі%</w:t>
        <w:br/>
        <w:t>ТГ” :</w:t>
      </w:r>
    </w:p>
    <w:p>
      <w:r>
        <w:t>Не %</w:t>
        <w:br/>
        <w:t>Ҙ4</w:t>
        <w:br/>
        <w:t>З</w:t>
        <w:br/>
        <w:t>1%</w:t>
        <w:br/>
        <w:t>1%</w:t>
        <w:br/>
        <w:t>з</w:t>
        <w:br/>
        <w:t>1%</w:t>
        <w:br/>
        <w:t>%</w:t>
        <w:br/>
        <w:t>%)</w:t>
        <w:br/>
        <w:t>еі</w:t>
        <w:br/>
        <w:t>|</w:t>
        <w:br/>
        <w:t>|</w:t>
        <w:br/>
        <w:t>БІТ</w:t>
        <w:br/>
        <w:t>Даса</w:t>
        <w:br/>
        <w:t>ЕЕуЕ)</w:t>
        <w:br/>
        <w:t>ансар а-ығаың</w:t>
        <w:br/>
        <w:t>Ш-Н”</w:t>
        <w:br/>
        <w:t>ші</w:t>
        <w:br/>
        <w:t>Уа - 2-4».</w:t>
        <w:br/>
        <w:t>65</w:t>
        <w:br/>
        <w:t>Ете</w:t>
        <w:br/>
        <w:t>262.</w:t>
        <w:br/>
        <w:t>е</w:t>
        <w:br/>
        <w:t>ші)</w:t>
        <w:br/>
        <w:t>сал</w:t>
        <w:br/>
        <w:t>1</w:t>
        <w:br/>
        <w:t>.-Е Ере</w:t>
        <w:br/>
        <w:t>д шеш са</w:t>
        <w:br/>
        <w:t>Бе</w:t>
        <w:br/>
        <w:t>ан %--.</w:t>
        <w:br/>
        <w:t>бз</w:t>
        <w:br/>
        <w:t>64</w:t>
      </w:r>
    </w:p>
    <w:p>
      <w:r>
        <w:t>1</w:t>
        <w:br/>
        <w:t>жі</w:t>
        <w:br/>
        <w:t>азы</w:t>
        <w:br/>
        <w:t>т</w:t>
        <w:br/>
        <w:t>-а-т-т</w:t>
        <w:br/>
        <w:t>16 кенен</w:t>
        <w:br/>
        <w:t>4.</w:t>
        <w:br/>
        <w:t>НЕ) е Ен Саны</w:t>
        <w:br/>
        <w:t>есе</w:t>
        <w:br/>
        <w:t>ылай сн ж ес</w:t>
        <w:br/>
        <w:t>нта</w:t>
        <w:br/>
        <w:t>БЕ</w:t>
        <w:br/>
        <w:t>"Сұқ</w:t>
        <w:br/>
        <w:t>Рзедшіді</w:t>
        <w:br/>
        <w:t>езез (делінді;</w:t>
        <w:br/>
        <w:t>4 ти ТЕН ізі Ж--2</w:t>
        <w:br/>
        <w:t>ка</w:t>
        <w:br/>
        <w:t>ШЕ.</w:t>
        <w:br/>
        <w:t>51</w:t>
        <w:br/>
        <w:t>і</w:t>
        <w:br/>
        <w:t>ші Желі</w:t>
        <w:br/>
        <w:t>ае</w:t>
        <w:br/>
        <w:t>т;</w:t>
        <w:br/>
        <w:t>?</w:t>
        <w:br/>
        <w:t>ж</w:t>
        <w:br/>
        <w:t>2</w:t>
        <w:br/>
        <w:t>-Е</w:t>
        <w:br/>
        <w:t>т</w:t>
        <w:br/>
        <w:t>-</w:t>
        <w:br/>
        <w:t>ЕҚ</w:t>
        <w:br/>
        <w:t>т</w:t>
        <w:br/>
        <w:t>ГЕ</w:t>
        <w:br/>
        <w:t>-асхаЗ-</w:t>
        <w:br/>
        <w:t>е</w:t>
        <w:br/>
        <w:t>Те:</w:t>
        <w:br/>
        <w:t>РУ</w:t>
      </w:r>
    </w:p>
    <w:p>
      <w:r>
        <w:t>аху</w:t>
        <w:br/>
        <w:t>-2--р--</w:t>
        <w:br/>
        <w:t>&gt; &gt;</w:t>
        <w:br/>
        <w:t>шеді</w:t>
        <w:br/>
        <w:t>ЕСЕ</w:t>
        <w:br/>
        <w:t>Уа</w:t>
        <w:br/>
        <w:t>сан</w:t>
        <w:br/>
        <w:t>&gt; &gt;</w:t>
        <w:br/>
        <w:t>М</w:t>
        <w:br/>
        <w:t>г</w:t>
        <w:br/>
        <w:t>ЕР</w:t>
        <w:br/>
        <w:t>жесе</w:t>
        <w:br/>
        <w:t>ш--</w:t>
        <w:br/>
        <w:t>2</w:t>
        <w:br/>
        <w:t>СЕ</w:t>
        <w:br/>
        <w:t>ЕЕЕ</w:t>
        <w:br/>
        <w:t>12 23</w:t>
        <w:br/>
        <w:t>ж</w:t>
        <w:br/>
        <w:t>Тез</w:t>
        <w:br/>
        <w:t>г</w:t>
        <w:br/>
        <w:t>3 ғ</w:t>
        <w:br/>
        <w:t>ө..</w:t>
        <w:br/>
        <w:t>с)</w:t>
        <w:br/>
        <w:t>Еқ-</w:t>
        <w:br/>
        <w:t>-«-</w:t>
        <w:br/>
        <w:t>ін</w:t>
        <w:br/>
        <w:t>Ұ</w:t>
        <w:br/>
        <w:t>ша 5: тг</w:t>
        <w:br/>
        <w:t>) н</w:t>
        <w:br/>
        <w:t>Н</w:t>
        <w:br/>
        <w:t>|</w:t>
        <w:br/>
        <w:t>|</w:t>
        <w:br/>
        <w:t>зе</w:t>
        <w:br/>
        <w:t>Б</w:t>
        <w:br/>
        <w:t>: ) :</w:t>
        <w:br/>
        <w:t>2% 5--</w:t>
        <w:br/>
        <w:t>м</w:t>
        <w:br/>
        <w:t>4.</w:t>
        <w:br/>
        <w:t>|</w:t>
        <w:br/>
        <w:t>Ез</w:t>
        <w:br/>
        <w:t>,</w:t>
        <w:br/>
        <w:t>(ғ</w:t>
        <w:br/>
        <w:t>|</w:t>
        <w:br/>
        <w:t>|</w:t>
        <w:br/>
        <w:t>|</w:t>
      </w:r>
    </w:p>
    <w:p>
      <w:r>
        <w:t>-6--</w:t>
        <w:br/>
        <w:t>ШЕ</w:t>
        <w:br/>
        <w:t>бее-Еш С</w:t>
        <w:br/>
        <w:t>СЕ</w:t>
        <w:br/>
        <w:t>66</w:t>
        <w:br/>
        <w:t>65-5. 4-і Таса е екі</w:t>
        <w:br/>
        <w:t>Э-іт--</w:t>
        <w:br/>
        <w:t>еі</w:t>
        <w:br/>
        <w:t>шы</w:t>
        <w:br/>
        <w:t>сат</w:t>
        <w:br/>
        <w:t>е</w:t>
        <w:br/>
        <w:t>БЕстРтЕсн таш сал бнл -жезісы Ер -Е-</w:t>
        <w:br/>
        <w:t>т. белгігінен кайтарып, үлт</w:t>
        <w:br/>
        <w:t>Үашу керек</w:t>
        <w:br/>
        <w:t>5-фигура -- 6 тактілі (5-схема). “% 3-музыпалық сөйлем</w:t>
        <w:br/>
        <w:t>1-тактіде қыз мергенніц арт жағынан жасырынып келіп, онық</w:t>
        <w:br/>
        <w:t>көзін алақанымен жылдам баса қояды. Ол қыздың қолын қапсыра</w:t>
        <w:br/>
        <w:t>ұстай алады.</w:t>
        <w:br/>
        <w:t>9-тактіде жігіт қыздып қолын жазуга тлырысыл бір есе оң ж2-</w:t>
        <w:br/>
        <w:t>ғына, бір есе сол жағына қыйсаяды.</w:t>
        <w:br/>
        <w:t>8-тактіде қыз қолын босата салып, мергеннің садагың шапшан</w:t>
        <w:br/>
        <w:t>жұлып алады. Мерген қызға жалтақ-жалтақ қарайды.</w:t>
        <w:br/>
        <w:t>1--5-тактіде қыз салақты басылан жогары асырып ұстап, шагып</w:t>
        <w:br/>
        <w:t>негізгі қадаммен жігітті айнала жүгізелі, жігіт қызға масайрап қа-</w:t>
        <w:br/>
        <w:t>рап атып тұрып, не садақты, не қызды ұстай алатын кейіпте, тізер-</w:t>
        <w:br/>
        <w:t>деп жай айнала береді.</w:t>
        <w:br/>
        <w:t>6-тактіде жігіт ұшып түрекеледі, бірақ қыз көпшілікке арқасын</w:t>
        <w:br/>
        <w:t>бергеш қалыпта шегініп, садакты сырт жагғыпа жасыра қояды.</w:t>
        <w:br/>
        <w:t>6-фигура -- 6 тактілі (6-схема). 3-музыкалық сөйлем қайталанады</w:t>
        <w:br/>
        <w:t>1--2-тактілерде көпшілікке арқасын қаратқаң бойымен қыз жі-</w:t>
        <w:br/>
        <w:t>гіттің алдында құбылып, бір жақ жанымен оңға қарай жылжыл,</w:t>
        <w:br/>
        <w:t>сонсоц солға жылжыйды, соңымен бірге .кһымынып бір есе оц жа-</w:t>
        <w:br/>
        <w:t>ғыңа, бір есе сол жағына қыйсаяды.</w:t>
        <w:br/>
        <w:t>жі іг сахнаның төр жағында тұрып, қызға жәңе зрительге қара-</w:t>
        <w:br/>
        <w:t>ған күйі біржақ жанымен оңға, бір есе солға жүріп, құбылмалы</w:t>
        <w:br/>
        <w:t>қыймыл жасайды.</w:t>
        <w:br/>
        <w:t>3-тактіде жігіт қызға тұра ұмтылады, қыз оның қолының асты-</w:t>
        <w:br/>
        <w:t>мен еңкейсе қашып сытылып келеді-- екеуі орындарын алмастыра-</w:t>
        <w:br/>
        <w:t>ды. Еңді қыз садақты жоғары басынан асыра ұстаған күйі жігіттің</w:t>
        <w:br/>
        <w:t>алдында көпшілікке бетін беріп тұрады, ал жігіт көпшілікке арқа-</w:t>
        <w:br/>
        <w:t>сын беріл тұрады.</w:t>
      </w:r>
    </w:p>
    <w:p>
      <w:r>
        <w:t>4--6-тактілерде 1--3-тахтілердегі қыймылдар, бірақ қайтадан</w:t>
        <w:br/>
        <w:t>орын ауыстырған кезде қыз садақты жогары лақтырады, оны мер</w:t>
        <w:br/>
        <w:t>ген қағып алады.</w:t>
        <w:br/>
        <w:t>7-фигура -- 9 тактілі (7--8-схема). % А-музыкалық сөйлем</w:t>
        <w:br/>
        <w:t>1-тактіде қыз жігіттен айнала қашып жүріп, оң аяғынап бастап</w:t>
        <w:br/>
        <w:t>адымның екі майда «па»сың жасайды.</w:t>
        <w:br/>
        <w:t>Он аяғынап бастап жүргенде оц қолын тез жоғары сермейді,</w:t>
        <w:br/>
        <w:t>сол аяғымен жүргенде тез сол қолын жоғары сермейді де, содаш</w:t>
        <w:br/>
        <w:t>кейін сол қолымен оң қолын қатарынан төмен қарай сермейді. Қол-</w:t>
        <w:br/>
        <w:t>дарын жоғары сермегет кезде қолының басын бұлғалап жоғарыда</w:t>
        <w:br/>
        <w:t>ғы қолының астынан қарайды.</w:t>
        <w:br/>
        <w:t>2-тактіде қыз оңнан солға қарай шеңбер жасай жүріп, оң жақ</w:t>
        <w:br/>
        <w:t>жағымен онға қарай екі «Пя» жасайды, арқасы сахнапың ортасына</w:t>
        <w:br/>
        <w:t>қараған, қолының босын буынынан бұлғалап, жігітгі өзіне шақы-</w:t>
        <w:br/>
        <w:t>рады.</w:t>
        <w:br/>
        <w:t>БА</w:t>
        <w:br/>
        <w:t>9-тактіде жігіт қатты еңкейеді де, садақ ұстаған оң қолын артқа</w:t>
        <w:br/>
        <w:t>сермеп жіберіп, сол аяғынан бастап жүгіре басып терт Адым жа-</w:t>
        <w:br/>
        <w:t>сайды.</w:t>
        <w:br/>
        <w:t>Осы қыймылдарды алты такті бойынша үш қайталап істеп,</w:t>
        <w:br/>
        <w:t>сахнаны айниялып шығады да, сахнаның төріне барып көпшілікке</w:t>
        <w:br/>
        <w:t>жүзін бере айналады,</w:t>
        <w:br/>
        <w:t>7-такгіде жігіт сахнаның алгы жағына қарай екі секіреді.</w:t>
        <w:br/>
        <w:t>8-тактіде оң аяғының тізесін алға қарай бүгіп, табанын сол ая-</w:t>
        <w:br/>
        <w:t>ғына тіреп, сол аяғымен екі рет шыр айналады.</w:t>
        <w:br/>
        <w:t>9-тактіде ицшы сол аяғына тоқтап, оң аяғын сыртқа соза,</w:t>
        <w:br/>
        <w:t>еденді нықтап ұрады да, садақты жоғары көтеріп, сол ыйы-</w:t>
        <w:br/>
        <w:t>ғын алға бере масаттанған пішінде тұра қалады.</w:t>
        <w:br/>
        <w:t>2-фигура - 9такгілі (9-схема). Ме 1-музыхалық сөйлем қайгаланады</w:t>
        <w:br/>
        <w:t>1-тактіде жігіт садақты жоғары көтеріп ұстаған байымен оңға</w:t>
        <w:br/>
        <w:t>бұрыла отырып, оң аяғының тізесін жоғары көтере, кен адымдап</w:t>
        <w:br/>
        <w:t>сахнаның төріпе қарай тез адыммен шегінеді.</w:t>
        <w:br/>
        <w:t>2-тактіде сол аяғымен солға бұрыла отырып жаңағыдай қыймыл</w:t>
        <w:br/>
        <w:t>істейді, садақ ұстаған қолын белдігінен ұстап жүрген сол қолының</w:t>
        <w:br/>
        <w:t>шынтағына түсіреді.</w:t>
        <w:br/>
        <w:t>8-тактіде І-тактідегінің өзін қайталайды.</w:t>
        <w:br/>
        <w:t>4-тактіде аңшы сол аяғынан бастап, сол жаққа қарай айнала</w:t>
        <w:br/>
        <w:t>бұрылып екі адым жасайды.</w:t>
        <w:br/>
        <w:t>5-тактіде сол аяғымен ілгері қаргй оқталып, садақтын бір ұшын</w:t>
        <w:br/>
        <w:t>оң қолымен созып ұстап, бір ұшын кіндігіне тіреп «тыңдап тұр-</w:t>
        <w:br/>
        <w:t>ған» пішінде гына қалады.</w:t>
        <w:br/>
        <w:t>6--7-тактілерде 4-5 тактілердегі қыймылдар істеледі, бірақ оң</w:t>
        <w:br/>
        <w:t>жаққа бұрылады және садақты оң қолдан сол қолга берелі</w:t>
      </w:r>
    </w:p>
    <w:p>
      <w:r>
        <w:t>8--9-тактілерде бір жақ жанымен төрт «па» жасайды. Сол ая-</w:t>
        <w:br/>
        <w:t>ғын ілгері өкшесіне тіреп сол жағына айналады, сақтық кейіппен</w:t>
        <w:br/>
        <w:t>сол аяғына еңкейеді, сол қолына ұстаған садағы оң жақ бүйірінде,</w:t>
        <w:br/>
        <w:t>оң қолының басы садақтың кермесінде жатады, «мерген ату-</w:t>
        <w:br/>
        <w:t>ға дайын»,</w:t>
        <w:br/>
        <w:t>3-фигура -- 6 тактілі (3-схема). /% 2-музыкалық сөйлем</w:t>
        <w:br/>
        <w:t>1--2-тактілерде аңшы сахнаның оң жақ алдыңғы бұрышына ка-</w:t>
        <w:br/>
        <w:t>рай қыйғаштап жылжып, сол аяғынан бастап негізгі адымның ша-</w:t>
        <w:br/>
        <w:t>ғын төрт «па»сынң жасап, «бүққыштап» жақындайды.</w:t>
        <w:br/>
        <w:t>3-тактіде алға қарай оң аяғының тізесіне кенет отыра қалып, көз-</w:t>
        <w:br/>
        <w:t>дейді де, атып жіберіп, сол аяғы мен оң қолын лып өткізіп, кейін</w:t>
        <w:br/>
        <w:t>қарай бірден жыйнап ала қояды.</w:t>
        <w:br/>
        <w:t>4--6-тактілерде 1--3-тактілердегі көріністер қайталанады.</w:t>
        <w:br/>
        <w:t>52</w:t>
        <w:br/>
        <w:t>1-фигура - 8 тактілі (4-схема)</w:t>
        <w:br/>
        <w:t>1-тактіде аңшы сахнаның оп жақ алдыңғы бұрышынан сол ая-</w:t>
        <w:br/>
        <w:t>ғынан бастап екі адым жасап, солға қарай айналады.</w:t>
        <w:br/>
        <w:t>9-тактіде сол аяғымен оп жаққл қарай бір адым жасап, осы аяғы-</w:t>
        <w:br/>
        <w:t>ның саусақтарына көтеріледі, оң аяғын артқа жіберіп 45% шама-</w:t>
        <w:br/>
        <w:t>сы көтереді ле, садақты артқа созған оц қолына берін, сол қолы-</w:t>
        <w:br/>
        <w:t>меп күңгенлей сахнаның сол жақ қалтарысына қарайды.</w:t>
        <w:br/>
        <w:t>3--4-тактілерде 1-2-тактідегі қыймылдар, бірақ оң аяғынан бас-</w:t>
        <w:br/>
        <w:t>тайды жәһе садақты оң қолымен сол қолына береді де, оң қолы-</w:t>
        <w:br/>
        <w:t>мен күңгейлеп сахнаның оң жақ қайтарысына қарайды.</w:t>
        <w:br/>
        <w:t>Осы кезде: 1-және 29-тактілерде оң жақ лергі қалтарыс-</w:t>
        <w:br/>
        <w:t>тан жеңіл төрт қадам басып қыз шыға келеді де... мергенді көріп</w:t>
        <w:br/>
        <w:t>кілт тұра қалады.</w:t>
        <w:br/>
        <w:t>3--Я-лактілерде қыз. жігітке сездірместен жоғары көтерілген сол</w:t>
        <w:br/>
        <w:t>қолымен бетін көлегейлеп, артқа созған оң қолының басын сақтық-</w:t>
        <w:br/>
        <w:t>пен жоғары тікейтіп, негізгі қадамның төрт майда «Па»сымен сах-</w:t>
        <w:br/>
        <w:t>наның төрін бойлай зырғыйды.</w:t>
        <w:br/>
        <w:t>5-тактіде мерген беті көпшілікке қараған күйде қолдарын екі</w:t>
        <w:br/>
        <w:t>жағына жайып жіберіп, сол аяғын артка қыйғаштай сырғытып</w:t>
        <w:br/>
        <w:t>сахнанын төрінің ортасына қарай кең адым жасайды да, қайтадан</w:t>
        <w:br/>
        <w:t>көтеріліп, сол аяғынып тізесін шала бүгін нық басып, соған салма</w:t>
        <w:br/>
        <w:t>ғын сала тұрады.</w:t>
        <w:br/>
        <w:t>6-тактіде сол аяғымең жерден көтеріле беріп оң аяғын жоғары,</w:t>
        <w:br/>
        <w:t>әрі артка қатты сілтейді, сөйтіп осы оң аяғыпа гекіріп түседі, соны-</w:t>
        <w:br/>
        <w:t>мен қатар сол аяғын артына 909 шамасы көтереді, Қаргыгған Кезде</w:t>
        <w:br/>
        <w:t>ауада бүкіл денесімен бір рет шыр айналалы, екі қолдап ұстаған</w:t>
        <w:br/>
        <w:t>садағын биікке лақтырады,</w:t>
        <w:br/>
        <w:t>Тізесіі шала бүккен оң аяғымеп жерге түсе бергенде,</w:t>
        <w:br/>
        <w:t>денесін көпшілікке қарай барынша еңкейтіп, қолын екі жағына</w:t>
        <w:br/>
        <w:t>жайып жібереді де. ашшы қалықтагап құстың бейнесінде сол тына</w:t>
        <w:br/>
        <w:t>қалады.</w:t>
      </w:r>
    </w:p>
    <w:p>
      <w:r>
        <w:t>Қыз, 2-тактіде сахнаның төрінің орта кезіне тоқтайды да, аншы-</w:t>
        <w:br/>
        <w:t>ны қадағалап әуелі оң жагына, сонан соң сол жасына жайлап қый-</w:t>
        <w:br/>
        <w:t>саяды, екі қолың елегізеген пішінде төмен түсіріп, екі жағыня с0-</w:t>
        <w:br/>
        <w:t>зады.</w:t>
        <w:br/>
        <w:t>6-тактіде, мерген секірген кезде қыз екі қолымен жүзін жа-</w:t>
        <w:br/>
        <w:t>сырып, бір тізелеп отыра қалады -- «жасырынады»,</w:t>
        <w:br/>
        <w:t>7-тактіде мерген тізесімен жерге сылқ етіп отыра қалып, оц</w:t>
        <w:br/>
        <w:t>қолымен садақтың кермесін тартып, бар денесімен алға қарай ең-</w:t>
        <w:br/>
        <w:t>кейіп бүкшиген күйде қыбыр етпей қатын қалады.</w:t>
        <w:br/>
        <w:t>8-тактіле мерген кеудесін жаза беріп, жоғары қарай атып жібе-</w:t>
        <w:br/>
        <w:t>«тигізеді».</w:t>
        <w:br/>
        <w:t>7-тактіде қыз екі көзі аңшыға караған күйі, оның арт жагынан</w:t>
        <w:br/>
        <w:t>жылдам секіріп тұра келеді.</w:t>
        <w:br/>
        <w:t>8-тактіде қыз оқ атылған жаққа қараған қалпында қуанышты</w:t>
        <w:br/>
        <w:t>түрде қолын тпапалақтайды</w:t>
        <w:br/>
        <w:t>ре)</w:t>
        <w:br/>
        <w:t>БЕ)</w:t>
        <w:br/>
        <w:t>Келіншек</w:t>
        <w:br/>
        <w:t>1. Хамиди</w:t>
        <w:br/>
        <w:t>Көңілді, КӨтЕІңЕ?</w:t>
        <w:br/>
        <w:t>ӘЗ.</w:t>
        <w:br/>
        <w:t>-па-Е</w:t>
        <w:br/>
        <w:t>Беу</w:t>
        <w:br/>
        <w:t>кіні (стр</w:t>
        <w:br/>
        <w:t>ә</w:t>
        <w:br/>
        <w:t>13</w:t>
        <w:br/>
        <w:t>ЕН</w:t>
        <w:br/>
        <w:t>не-з-</w:t>
        <w:br/>
        <w:t>2.</w:t>
        <w:br/>
        <w:t>ЖЕ</w:t>
        <w:br/>
        <w:t>|</w:t>
        <w:br/>
        <w:t>222.</w:t>
        <w:br/>
        <w:t>өШелетт-</w:t>
        <w:br/>
        <w:t>жӘЕс-</w:t>
        <w:br/>
        <w:t>ы а</w:t>
        <w:br/>
        <w:t>ЗЕА</w:t>
        <w:br/>
        <w:t>кара!</w:t>
        <w:br/>
        <w:t>Гт---Еы</w:t>
      </w:r>
    </w:p>
    <w:p>
      <w:r>
        <w:t>Ей</w:t>
        <w:br/>
        <w:t>4Ч ы Шан же</w:t>
        <w:br/>
        <w:t>Қ е ӚеЕ -ә4-і4-4ы -еі-Т3</w:t>
        <w:br/>
        <w:t>Я</w:t>
        <w:br/>
        <w:t>шеней</w:t>
        <w:br/>
        <w:t>өзі өзені ан ен йі</w:t>
        <w:br/>
        <w:t>зы ы ғ.</w:t>
        <w:br/>
        <w:t>1 8 к</w:t>
        <w:br/>
        <w:t>396 С2і көгі (Еа есет у әкті</w:t>
        <w:br/>
        <w:t>Еа аа |</w:t>
        <w:br/>
        <w:t>Ке-- ы-</w:t>
        <w:br/>
        <w:t>1</w:t>
        <w:br/>
        <w:t>1</w:t>
        <w:br/>
        <w:t>ШЕ ь</w:t>
        <w:br/>
        <w:t>Жізе- га</w:t>
        <w:br/>
        <w:t>ж «еч</w:t>
        <w:br/>
        <w:t>ЕЕ -ж Рр</w:t>
        <w:br/>
        <w:t>ж Мей нн</w:t>
        <w:br/>
        <w:t>3--4-тактілерде билеушілер бір-біріне қарама-қарсы тұрып сол</w:t>
        <w:br/>
        <w:t>і-9-тактідегідей қыймылдарды істейді, бірақ екінші аяқтарынан</w:t>
        <w:br/>
        <w:t>бастайды, сахнаның алдыңғы жағына жақындай түсіп, орта жеріне</w:t>
        <w:br/>
        <w:t>келіп тоқтайды.</w:t>
        <w:br/>
        <w:t>5-тактіде қыз сол аяғымен бір аттан, жігітке арқасын бере оңға</w:t>
        <w:br/>
        <w:t>қарай айналады, бірақ оған сол ыйығынан қарайды.</w:t>
        <w:br/>
        <w:t>Жігіт оң аяғымен бір аттап, қызға арқасын бере солға қарай</w:t>
        <w:br/>
        <w:t>айналып, оған оң ыйырынан қарайды.</w:t>
        <w:br/>
        <w:t>Қоллазы осы аттаған кездерінде бұрынғы қалпында қалады.</w:t>
        <w:br/>
        <w:t>6--7-тактілерде билеушілер шеңбер жасай жүріп, бірінен бірі</w:t>
        <w:br/>
        <w:t>айрылып кетеді, сол жасаған шеңбердің кіндігіне қарай жанымен</w:t>
        <w:br/>
        <w:t>жүрудің дол төзт «па»сың жасайды. Қыз жүрісті оң аяғынан бас-</w:t>
        <w:br/>
        <w:t>тайды, колын басынан жоғары ұстап, оң қолының алақанымен сол</w:t>
        <w:br/>
        <w:t>қолынып алақанын шалалақтайлы, ал жігіг сол аяғынан бастайды,</w:t>
        <w:br/>
        <w:t>садақты басыңғн асырып жоғары ұстайды. Бұлар шағын-шағын екі</w:t>
        <w:br/>
        <w:t>жарты шенбер жасаған соң қайталан жақындай түседі.</w:t>
        <w:br/>
        <w:t>8-тактіде сахнаның орта кезінде түйісіп кыз оң аяғымен оңға</w:t>
        <w:br/>
        <w:t>садақты басынан асырып жоғары ұстайды Бұлар шағын-шағын екі</w:t>
        <w:br/>
        <w:t>рет шыр айналады. Айналу кездерінде қолдары белуардан төмені-</w:t>
        <w:br/>
        <w:t>Лек түсулі болады.</w:t>
        <w:br/>
        <w:t>9-тактінің біріші ширегінде қыз екі қолының алақандарын жо-</w:t>
        <w:br/>
        <w:t>ғары қаратып басынаң асырз көтереді. Мерген садағын көтереді.</w:t>
        <w:br/>
        <w:t>2-ширекте екеуі де біріне-бірі қарама-қарсы ұмтыла тізерлеп</w:t>
        <w:br/>
        <w:t>отыра қалады.</w:t>
        <w:br/>
        <w:t>костюм</w:t>
        <w:br/>
        <w:t>Жігіт: Ақшыл көйлектің үстіпен бешпет киіп, белін былғары бел-</w:t>
      </w:r>
    </w:p>
    <w:p>
      <w:r>
        <w:t>дікпеп (кісемену яқи матамен буынады. Тіке пішілген ұзын</w:t>
        <w:br/>
        <w:t>шалбардың балақ жағы мен екі жақ жағы оймышталған,</w:t>
        <w:br/>
        <w:t>шалбарлың балағының өкі жақ жанында балтырдың орта</w:t>
        <w:br/>
        <w:t>шеніне дейіп тілігі бар. Аяғында мәсі немеге жеңілтек етік.</w:t>
        <w:br/>
        <w:t>Басында бархытпен тысталған бөрік (көбіне түлкі бөрік).</w:t>
        <w:br/>
        <w:t>Оң қолында садақ.</w:t>
        <w:br/>
        <w:t>Қыз: Жеңдері бірнеше жерден қатармамен әсемделген ұзындау</w:t>
        <w:br/>
        <w:t>көйлектің үстінен жеңсіз камзол киген, басында тақыя.</w:t>
        <w:br/>
        <w:t>Қсудесі мен жеңінің үш жағы кәдімгі оймыштармен әсем-</w:t>
        <w:br/>
        <w:t>делген. Аяғинда мәсі, көйлекпен түстес іш киімінің балағы</w:t>
        <w:br/>
        <w:t>мәсінің ішіне жіберілген, Билеп жүрген кезде ішкиімі ұзын</w:t>
        <w:br/>
        <w:t>көйлектің астынаң көрініп журүі де мүмкін,</w:t>
        <w:br/>
        <w:t>57</w:t>
        <w:br/>
        <w:t>блара афашыс ТЕ ШЕ Б сн</w:t>
        <w:br/>
        <w:t>-3с Бес</w:t>
        <w:br/>
        <w:t>%</w:t>
        <w:br/>
        <w:t>Р</w:t>
        <w:br/>
        <w:t>ұлық с йз-?% менн Зу,</w:t>
        <w:br/>
        <w:t>кейде жоғары бастарынан асыра көтеріп, сол қолының алақаның</w:t>
        <w:br/>
        <w:t>жоғары қаратып, оң қолымен шапалақтап қойып отырады.</w:t>
        <w:br/>
        <w:t>5--8-тактілерде қыз сахнаның алғы жағына шалыс басқан</w:t>
        <w:br/>
        <w:t>адымның сегіз «па»сымен оң аяғынан бастап тездеп жүгіреді де,</w:t>
        <w:br/>
        <w:t>бірссе оц жағынан, біресе сол жағынан мергенге жалтақ-жалтақ</w:t>
        <w:br/>
        <w:t>қарайды, қалын екі жағына жазып жіберіп, буынын былқылдатып,</w:t>
        <w:br/>
        <w:t>оң қолымен сол қолын кезектестіріп, бірін басынан жогары көтеріп,</w:t>
        <w:br/>
        <w:t>екіншісін төмен түсіріп отырады. Екі қолы да бетінің алдынан кезек</w:t>
        <w:br/>
        <w:t>өтіп жатады.</w:t>
        <w:br/>
        <w:t>Жігіт қыздың соңынан кең басқан шалыс адымның төрт «па»</w:t>
        <w:br/>
        <w:t>сымен жүріп отырып, әрбір тактінің бірінші ширегітде кейде сол</w:t>
        <w:br/>
        <w:t>аяғыныц, кейде оң аяғыныц өкшесін қадап қойып отырады.</w:t>
        <w:br/>
        <w:t>Екі қолымен садақтың ұштарынан ұстай жүріп, қыздан көзін тай-</w:t>
        <w:br/>
        <w:t>дырмайды</w:t>
        <w:br/>
        <w:t>9-тактіде жігіт кене: садақты ыйығынан алып, жоғары көтереді</w:t>
        <w:br/>
        <w:t>де. төмен, қыздың алдына түсіре қойын, жолын бөгейді. Қыз сәл</w:t>
        <w:br/>
        <w:t>кідіріп қалып салақтан ұстай алады-- «Қыз қолға түсті».</w:t>
        <w:br/>
        <w:t>10-фигура -- 6 тактілі (13--14-схема). 5-музыкалық сөйлем</w:t>
        <w:br/>
        <w:t>қайталанады</w:t>
      </w:r>
    </w:p>
    <w:p>
      <w:r>
        <w:t>1--2-тактілерде жігіт пен қыз садаухіы белдіктерінен асырмай</w:t>
        <w:br/>
        <w:t>ұстап, сахпаның алдыңғы жағын бойлап оңға қарай жүріп, негізгі</w:t>
        <w:br/>
        <w:t>адымның төрт майда «Паэсын жасайды.</w:t>
        <w:br/>
        <w:t>8-тактіде жігіт еңкейінкіреп оң қолымен садақты екпінмеп жоға-</w:t>
        <w:br/>
        <w:t>ры көтереді. Сонымен бірге қыз да оң аяғын қатты созып, ұшына</w:t>
        <w:br/>
        <w:t>басып кең адым жасап, садактан ұстаған бойымен ілгері бүгіліп</w:t>
        <w:br/>
        <w:t>еңкейінкізейді де, аяғы артка аздап көтереді.</w:t>
        <w:br/>
        <w:t>4--6-ғактілерде 1--3-тактілердегілой, бірақ екінші аяқтарынан</w:t>
        <w:br/>
        <w:t>бастап солга қарай жүреді.</w:t>
        <w:br/>
        <w:t>11-фигура -- 9 тактілі (15--16-схема) 6 музыкалық сөйлем</w:t>
        <w:br/>
        <w:t>1-тактіде қыз садақты қоя беріп, осы тактінің 1-ширегінде сах-</w:t>
        <w:br/>
        <w:t>наның төріне қарай сол аяғын тез қатты созып, колын екі жағына</w:t>
        <w:br/>
        <w:t>жайыл жібереді, 2-ширекте солға айналып, 9ң яяғына түрекеліп,</w:t>
        <w:br/>
        <w:t>екі қолының алақанын теріс қаратып жүзін тасалайды.</w:t>
        <w:br/>
        <w:t>2-тактіде қыз сахнаның төріпе қарай сол аяғымен бір адым жа-</w:t>
        <w:br/>
        <w:t>сап он аяғыпың өкшесін алға тіреп, қолдарының басын тікейтіп</w:t>
        <w:br/>
        <w:t>солға карай жылжытып (сол қолын ыйығының тұсында басынан сәл</w:t>
        <w:br/>
        <w:t>жоғарырақ ұстап, оң қолын тура алдында ұстайды), жігітке қыл-</w:t>
        <w:br/>
        <w:t>мындап қарайды.</w:t>
        <w:br/>
        <w:t>1-тактіде жігіт те қыздың қыймылдарып қайталайды, бірақ оң</w:t>
        <w:br/>
        <w:t>аяғынап басталады да, өнебойы қыздың қарсысында жүреді.</w:t>
        <w:br/>
        <w:t>2-тактіде жігіт сол аяғының өкшесін алға тіреп, қолдарын Оң</w:t>
        <w:br/>
        <w:t>жағына жылжытып, оң қолымен садақтың бір ұшып ұстайды, бұл</w:t>
        <w:br/>
        <w:t>қолы басының қаларынап жоғары болуы керек те, сол қолы садақ-</w:t>
        <w:br/>
        <w:t>тың жоне бір ұттын ұстап оң жақ бүйірінде тұру керск.</w:t>
        <w:br/>
        <w:t>56</w:t>
        <w:br/>
        <w:t>М ж йі 4; еӘ% ЖЕСЕ</w:t>
        <w:br/>
        <w:t>рең ЕСР</w:t>
        <w:br/>
        <w:t>2</w:t>
        <w:br/>
        <w:t>Шағымы ыла</w:t>
        <w:br/>
        <w:t>эттінііс азға</w:t>
        <w:br/>
        <w:t>кі 7- ат</w:t>
        <w:br/>
        <w:t>|</w:t>
        <w:br/>
        <w:t>мШЕРРТЫР ШЕН</w:t>
        <w:br/>
        <w:t>(»» ыаА Ет. ӘНЕ ТЕ</w:t>
        <w:br/>
        <w:t>АТТ Ш тр</w:t>
        <w:br/>
        <w:t>МЕН ШЕНІ ШЕ г</w:t>
        <w:br/>
        <w:t>ПИ 8! | | үлт шы</w:t>
        <w:br/>
        <w:t>азах 01/1 7% не | |</w:t>
        <w:br/>
        <w:t>12. %%% (2. гс</w:t>
      </w:r>
    </w:p>
    <w:p>
      <w:r>
        <w:t>ТІНІ 74% 5 м0!</w:t>
        <w:br/>
        <w:t>П, ! сі еке -іі»</w:t>
        <w:br/>
        <w:t>“е” т% (е теі</w:t>
        <w:br/>
        <w:t>са а.</w:t>
        <w:br/>
        <w:t>ы. | Еді үп, 21 -</w:t>
        <w:br/>
        <w:t>й -е% “ы</w:t>
        <w:br/>
        <w:t>іе | ӨШ (ІЗ “ы.</w:t>
        <w:br/>
        <w:t>Т" І шн “.! ) й</w:t>
        <w:br/>
        <w:t>ҚЫь 8. - Ш І</w:t>
        <w:br/>
        <w:t>Шал ШОҚЫП Те» жы.</w:t>
        <w:br/>
        <w:t>а І ! ТІ ы</w:t>
        <w:br/>
        <w:t>рол Г/41</w:t>
        <w:br/>
        <w:t>| | Ғана 76%</w:t>
        <w:br/>
        <w:t>1 | іш уш кн</w:t>
        <w:br/>
        <w:t>Шнелір Пед КЕТГІ</w:t>
        <w:br/>
        <w:t>ЛШЕМІ МЕЛІ 20 Рен 0 ЖЕ</w:t>
        <w:br/>
        <w:t>“зе. Ж ЕЗ) кі М 2!»</w:t>
        <w:br/>
        <w:t>Бес қыз</w:t>
        <w:br/>
        <w:t>Жігіт 1-тактіде садақтың бауын керместен аллына қаратып ыйы-</w:t>
        <w:br/>
        <w:t>“ғына асып алып, оң аяғынан бастап негізгі адыммен қызға қарай</w:t>
        <w:br/>
        <w:t>ұмтылады. Оң қолын алға созып, жоғары көтеріп, қолыныц басын</w:t>
        <w:br/>
        <w:t>тікірейтіп, алақанын қызға қаратады да, сол қолын ыйығының қа-</w:t>
        <w:br/>
        <w:t>тарында жанына созып жібереді.</w:t>
        <w:br/>
        <w:t>2-тактіде жігіт оңға қарай кілг бұрылып, бір аяғының өкшесін</w:t>
        <w:br/>
        <w:t>ілгері тіреп, екі қолың белдігінен жоғары қусырып, масаттанған Ппі-</w:t>
        <w:br/>
        <w:t>шінде сәл кідіреді.</w:t>
        <w:br/>
        <w:t>8--4-тактілер мен 4--6-тактілердегі қыймылдар қайталанады, әрі</w:t>
        <w:br/>
        <w:t>ойнаушылар сахнаның алғы жағыныц орталығына келеді.</w:t>
        <w:br/>
        <w:t>7--8-гактілерде қыз оц қолын шынтағынан бүгіп, алақанын жо-</w:t>
        <w:br/>
        <w:t>ғары қаратып басының үстіне ұстайды да, ал сол қолын шынта-</w:t>
        <w:br/>
        <w:t>ғынан бүгіп, алақанын алға қаратып, көкірегінің қатарында түп-</w:t>
        <w:br/>
        <w:t>түзу ұстап, орнында айнала отырып оңға қарай жанымен жыл-</w:t>
        <w:br/>
        <w:t>жыйды. Жүзін, қылықты түрде оң ыйығына қыйсайтып, жігітке қа-</w:t>
        <w:br/>
        <w:t>ратады.</w:t>
        <w:br/>
        <w:t>Ал, жігіт жүзін оң ыйығына бұрып қызға қараған бойы, бір жақ</w:t>
      </w:r>
    </w:p>
    <w:p>
      <w:r>
        <w:t>жанымен он аяғынан жүріп қызды айналып шығады; денесін сол</w:t>
        <w:br/>
        <w:t>жағына болмашы қыйсайтып, екі қолымен белдігінен ұстап жүреді.</w:t>
        <w:br/>
        <w:t>9-тактіде екеуі де қыймылды қайталай жүріп, алақандарын шапа-</w:t>
        <w:br/>
        <w:t>лақтап алға қарай еңкейеді, сонсоң қолдарының буындарын был-</w:t>
        <w:br/>
        <w:t>ғалап, бойларын тікейтіп, оц аяқторының ұшымен еленді телкі-</w:t>
        <w:br/>
        <w:t>лей барып тоқтайды. Жігіт қыздың арт жағында сол жағып ала</w:t>
        <w:br/>
        <w:t>тоқтайды. Екеуі де көпшілікке қарап тұрады.</w:t>
        <w:br/>
        <w:t>8-фиғура-- 8 тактілі (9--10-схема). Х% Қ, музыкалық сейлем</w:t>
        <w:br/>
        <w:t>1--2-тактіде жігіт сырғып бара жатқан қызды білегінеп ұстай</w:t>
        <w:br/>
        <w:t>алып, екеуі солдан оңға қарай төрт майда адыммен айналып билей-</w:t>
        <w:br/>
        <w:t>ді. Екеуінің ұстасқан қолы қыздың басының үстінде, ал сәл қолда-</w:t>
        <w:br/>
        <w:t>рын жандарына созып жібереді. Жүздері бір-біріне қараған.</w:t>
        <w:br/>
        <w:t>3--4-тактілерде жаңағыдай негізгі адыммен оңнан солға қарай</w:t>
        <w:br/>
        <w:t>айналады. Бірақ қыздың төбесінің үстінде енді сол қолдарын ұста-</w:t>
        <w:br/>
        <w:t>сып жүреді, оң қолдарын оң жақ артқа таман созып жібереді.</w:t>
        <w:br/>
        <w:t>5-тактіде билсушілер екі рет айналып болып, бастапқы орынға</w:t>
        <w:br/>
        <w:t>келеді, бүл жерде қыз жігіттің қолыныц астынан бұралып шығып</w:t>
        <w:br/>
        <w:t>кете бастайды.</w:t>
        <w:br/>
        <w:t>6-тактіде қыз, жігіттен қол созым алыстай, қолдарын жұлып</w:t>
        <w:br/>
        <w:t>алып артына жасыра қояды... жігіт 1с ойнаған болып қолын арты-</w:t>
        <w:br/>
        <w:t>на жасыра қояды.</w:t>
        <w:br/>
        <w:t>9-фигура -- 9 тактілі (1--12-схема). 4 музыкалық сөйлем</w:t>
        <w:br/>
        <w:t>қайталанады</w:t>
        <w:br/>
        <w:t>1--4-тәктілерде екеуі де шеткергі аяқтарынан басып негізгі кең</w:t>
        <w:br/>
        <w:t>адымның 4 «па»сымен сахнаның төріне шегінеді, біріне бірі кейде</w:t>
        <w:br/>
        <w:t>арқасын берін, кейде беттесіп, қолдарын да кейде артына ұстап,</w:t>
        <w:br/>
        <w:t>55</w:t>
        <w:br/>
        <w:t>Мерген</w:t>
        <w:br/>
        <w:t>8, Жубанов</w:t>
        <w:br/>
        <w:t>81</w:t>
        <w:br/>
        <w:t>СЕ Белгмшінен қобталсп %</w:t>
        <w:br/>
        <w:t>ая?ыға, көшу керек (е</w:t>
        <w:br/>
        <w:t>82</w:t>
      </w:r>
    </w:p>
    <w:p>
      <w:r>
        <w:t>85</w:t>
        <w:br/>
        <w:t>МАЗМҰНЫ</w:t>
        <w:br/>
        <w:t>Бегі</w:t>
        <w:br/>
        <w:t>ССРО халықтарының билері меп қазақ билері | . - . 4</w:t>
        <w:br/>
        <w:t>Қазақ билерінің элементтері . . . Е 5 . % 7</w:t>
        <w:br/>
        <w:t>Билерді сыйпаттау . р г) д . Н</w:t>
        <w:br/>
        <w:t>«Қиіз басу» . 4 Б ә ш е 4 е п</w:t>
        <w:br/>
        <w:t>«Мүше» - . . . г, Ж ж ж . . 9</w:t>
        <w:br/>
        <w:t>«Келіншек» . , . . . . . 4 . 29</w:t>
        <w:br/>
        <w:t>«Бес қыз» . ы. % З . 5 20039</w:t>
        <w:br/>
        <w:t>«Мерген» % г 4 . 51</w:t>
        <w:br/>
        <w:t>Мұзылалық қосымшалар Ҙ фе . . 62</w:t>
        <w:br/>
        <w:t>базақшаға аударған С. Есқалиев.</w:t>
        <w:br/>
        <w:t>Жауапты редактор Қ, Жандарбеков,</w:t>
        <w:br/>
        <w:t>Муз. редактор Л. Хамиди.</w:t>
        <w:br/>
        <w:t>Гех. редактор В, Сенкевич,</w:t>
        <w:br/>
        <w:t>Художник Б. Жуков.</w:t>
        <w:br/>
        <w:t>р, Алма-Ата, ти1. Минпроса. УГ 02713 Зак 58 -30 (0</w:t>
        <w:br/>
        <w:t>т-</w:t>
        <w:br/>
        <w:t>ТЕ</w:t>
        <w:br/>
        <w:t>ы</w:t>
        <w:br/>
        <w:t>з-</w:t>
        <w:br/>
        <w:t>ср.</w:t>
        <w:br/>
        <w:t>уз</w:t>
        <w:br/>
        <w:t>Е:</w:t>
        <w:br/>
        <w:t>ісе</w:t>
        <w:br/>
        <w:t>ГІ ы</w:t>
        <w:br/>
        <w:t>сұр</w:t>
        <w:br/>
        <w:t>алла; жаа а оты істер шақы даны Ирлеа се Со ИЕ а;</w:t>
        <w:br/>
        <w:t>келе сті Са ШЕ г!</w:t>
        <w:br/>
        <w:t>тарт” І</w:t>
        <w:br/>
        <w:t>з7-</w:t>
        <w:br/>
        <w:t>”- ..-</w:t>
        <w:br/>
        <w:t>(2225</w:t>
        <w:br/>
        <w:t>əк”</w:t>
        <w:br/>
        <w:t>ө-е</w:t>
        <w:br/>
        <w:t>;</w:t>
      </w:r>
    </w:p>
    <w:p>
      <w:r>
        <w:t>2</w:t>
        <w:br/>
        <w:t>ғ</w:t>
        <w:br/>
        <w:t>Гг кезі</w:t>
        <w:br/>
        <w:t>ҚАНЕ Бен</w:t>
        <w:br/>
        <w:t>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
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ОРАЗАҚЫН</w:t>
        <w:br/>
        <w:t>АСҚАР</w:t>
        <w:br/>
        <w:t>с темекете оралғанда</w:t>
        <w:br/>
        <w:t>“әр</w:t>
        <w:br/>
        <w:t>Өлеңдер мен поэмалар</w:t>
        <w:br/>
        <w:t>ББК 84 Қаз 7-5</w:t>
        <w:br/>
        <w:t>058</w:t>
        <w:br/>
        <w:t>Қазақстан Республикасының Мәдениет,</w:t>
        <w:br/>
        <w:t>ақпарат және спорт міністірлігінің</w:t>
        <w:br/>
        <w:t>бағдарламасы бойынша шығарылып отыр</w:t>
        <w:br/>
        <w:t>Оразақын Асқар</w:t>
        <w:br/>
        <w:t>О 88 Атамекенге оралғанда. Әлендер мен поэмалар. -</w:t>
        <w:br/>
        <w:t>Алматы: 2005. - 272 бет.</w:t>
        <w:br/>
        <w:t>ІБВМ 9965-693-14-5</w:t>
        <w:br/>
        <w:t>Бүл жинаққа ақынның 1978-жылдан 1985-жылға дейінгі</w:t>
        <w:br/>
        <w:t>жазган олендері мен поэмалары топтастырылды.</w:t>
        <w:br/>
        <w:t>Атамекен аясында жазған әр алуан тақырыптағы бейнелі</w:t>
        <w:br/>
        <w:t>олсң-жырларымен қоса сәйгүліктер жайында жан-жақты</w:t>
        <w:br/>
        <w:t>қамтылған алты тараудан тұратын “Замана дүлдүлі” атты және</w:t>
        <w:br/>
        <w:t>“Ұлы тоғыс” деген Түркісіб темір жолы туралы поэмалары</w:t>
        <w:br/>
        <w:t>енді.</w:t>
        <w:br/>
        <w:t>4702250202-02</w:t>
        <w:br/>
        <w:t>6) 7-208(05)-05 ” 2-2005 ББК 84 Қаз 7-5</w:t>
        <w:br/>
        <w:t>й О Оразақын Асқар</w:t>
        <w:br/>
        <w:t>І8ВМ 9965-693-14-5 Ө “Жалын баспасы” ЖШС 2005</w:t>
        <w:br/>
        <w:t>Ешкім де емес бересі,</w:t>
        <w:br/>
        <w:t>Ешкім де емес аласы.</w:t>
        <w:br/>
        <w:t>Уланбай ақыл, санасы,</w:t>
        <w:br/>
        <w:t>Көгерген адам баласы.</w:t>
        <w:br/>
        <w:t>Жеміске толсын ауласы,</w:t>
        <w:br/>
        <w:t>Егіске толсын даласы.</w:t>
        <w:br/>
        <w:t>Жетеді көздің аласы,</w:t>
      </w:r>
    </w:p>
    <w:p>
      <w:r>
        <w:t>Біткен жоқ пікір таласы.</w:t>
        <w:br/>
        <w:t>Бықсуда соғыс өртінің</w:t>
        <w:br/>
        <w:t>Сөнбеген әлі шаласы.</w:t>
        <w:br/>
        <w:t>Адамдар сергек қарашы,</w:t>
        <w:br/>
        <w:t>Жоқ жердің басқа жаңасы.</w:t>
        <w:br/>
        <w:t>Дөңгелек үстел секілді ол,</w:t>
        <w:br/>
        <w:t>Болайық қоршап панасы.</w:t>
        <w:br/>
        <w:t>2-маусым, 1978</w:t>
        <w:br/>
        <w:t>Жж</w:t>
        <w:br/>
        <w:t>Алаңсыз жұмыс күндерім,</w:t>
        <w:br/>
        <w:t>Қызықты неткен нұрлы едің.</w:t>
        <w:br/>
        <w:t>Жаныма қандай жайлысың,</w:t>
        <w:br/>
        <w:t>Ұйқысы тыныш түндерім.</w:t>
        <w:br/>
        <w:t>Ұзатып іске күнбе-күн,</w:t>
        <w:br/>
        <w:t>Қарсы алып үйім тұр менің.</w:t>
        <w:br/>
        <w:t>Тентек ұл, ерке қыздарым</w:t>
        <w:br/>
        <w:t>Өздеріңменен біргемін.</w:t>
        <w:br/>
        <w:t>Жарасып досқа әзілім,</w:t>
        <w:br/>
        <w:t>Естілген жарға наз үнім.</w:t>
        <w:br/>
        <w:t>Қарынның ғана қамы емес,</w:t>
        <w:br/>
        <w:t>Іздеймін жанның азығын.</w:t>
        <w:br/>
        <w:t>Өз елім, құтты қонысым,</w:t>
        <w:br/>
        <w:t>Өзегім жырға толысың.</w:t>
        <w:br/>
        <w:t>Бар ойым адал атқару</w:t>
        <w:br/>
        <w:t>Ер-азаматтың борышын.</w:t>
        <w:br/>
        <w:t>3-маусым, 1978</w:t>
        <w:br/>
        <w:t>4</w:t>
        <w:br/>
        <w:t>Таудың да, өзеннің де атын алып,</w:t>
        <w:br/>
        <w:t>О, Орал өсудесің сатыланып.</w:t>
        <w:br/>
        <w:t>Дәм татқан өз қолыңнан ұлылардың</w:t>
        <w:br/>
        <w:t>Көркейді әр көшең бір атын алып.</w:t>
        <w:br/>
        <w:t>14-маусым, 1978</w:t>
        <w:br/>
        <w:t>Орал қаласы.</w:t>
        <w:br/>
        <w:t>ДАЛА</w:t>
        <w:br/>
        <w:t>Дала, дала жазық нендей, кең нендей,</w:t>
        <w:br/>
        <w:t>Жол атаулы даланы скі бөлгендей.</w:t>
        <w:br/>
        <w:t>Қайда барсақ біз жүрген жер орталық,</w:t>
        <w:br/>
        <w:t>Көкжиек тұр сызып қойған шеңбердей.</w:t>
        <w:br/>
        <w:t>Дала, дала өр де жоқ бір, еңіс жоқ,</w:t>
      </w:r>
    </w:p>
    <w:p>
      <w:r>
        <w:t>Қойғандай-ақ қолмен біреу тегістеп.</w:t>
        <w:br/>
        <w:t>Қалай бұрсаң солай ағып жатыр су,</w:t>
        <w:br/>
        <w:t>Бет алысы шабындық боп, егіс боп.</w:t>
        <w:br/>
        <w:t>Дала, дала жауға алдырмас қамалым,</w:t>
        <w:br/>
        <w:t>Тартқан күйім, шырқап салған жаңа әнім.</w:t>
        <w:br/>
        <w:t>Жол бойына қонған қарақұсыңды</w:t>
        <w:br/>
        <w:t>Колік күткен кісі екен деп қаламын.</w:t>
        <w:br/>
        <w:t>Дала, дала тың көтерген байлығым,</w:t>
        <w:br/>
        <w:t>Байқоңырдай алаңысың бәйгінің.</w:t>
        <w:br/>
        <w:t>Өзге түгіл қос жанарым жарысып,</w:t>
        <w:br/>
        <w:t>Салады асыр секілді анау тай-құлын.</w:t>
        <w:br/>
        <w:t>Дала, дала дарқандықтың мысалы,</w:t>
        <w:br/>
        <w:t>Толып жатыр сенде атқарар іс әлі.</w:t>
        <w:br/>
        <w:t>Көлеміңді қамтуға тек тұр жетіп</w:t>
        <w:br/>
        <w:t>Жоғарғы вольт желісінің құшағы.</w:t>
        <w:br/>
        <w:t>18-маусым, 1978</w:t>
        <w:br/>
        <w:t>Жұлдыз.</w:t>
        <w:br/>
        <w:t>Қол екен доспен тұңғыш танысатын</w:t>
        <w:br/>
        <w:t>Сол екен жаумен алғаш алысатын.</w:t>
        <w:br/>
        <w:t>Жол екен елді айналған ең бір ұзын,</w:t>
        <w:br/>
        <w:t>Өзге елдер жолын жалғап жарысатын.</w:t>
        <w:br/>
        <w:t>Ал озі қарапайым жұпыны екен,</w:t>
        <w:br/>
        <w:t>Айтылған әр сөзі бір үкім екен.</w:t>
        <w:br/>
        <w:t>Қашан да сақадай сай сақшылары,</w:t>
        <w:br/>
        <w:t>Шекара - бұзылмайтын бүтін екен.</w:t>
        <w:br/>
        <w:t>Киелі айнымайды қақпадан бір,</w:t>
        <w:br/>
        <w:t>Қалт етпей екі ел екі жақтан аңдыр.</w:t>
        <w:br/>
        <w:t>Ортада біздің желмен түр ырғалып,</w:t>
        <w:br/>
        <w:t>Біріне екі жақтың жатпаған гүл.</w:t>
        <w:br/>
        <w:t>10-маусым, 1978</w:t>
        <w:br/>
        <w:t>Қорғас</w:t>
        <w:br/>
        <w:t>ОРАЛ</w:t>
        <w:br/>
        <w:t>Қазақтың еуропалық қарт қаласы,</w:t>
        <w:br/>
        <w:t>Өлеңім - көрімдігім тартқан осы.</w:t>
        <w:br/>
        <w:t>Ежелден таланттарға қүт мекенсің,</w:t>
        <w:br/>
        <w:t>Еліңнің ерте өскен салт-санасы.</w:t>
        <w:br/>
        <w:t>Пушкин, Даль, Жуковский, Қасым болған,</w:t>
        <w:br/>
        <w:t>Қаласың Тоқай, Сәкен досың болған.</w:t>
        <w:br/>
        <w:t>Ақында артық бақыт болмас сірә,</w:t>
        <w:br/>
        <w:t>Соларға соқпағы кеп қосылғаннан.</w:t>
        <w:br/>
        <w:t>Қолбасшы, батыр да көп келіп-кеткен,</w:t>
        <w:br/>
        <w:t>Пугачев аз да болса ерікті еткен.</w:t>
        <w:br/>
        <w:t>Чапаев жауға пенде болғанша деп,</w:t>
        <w:br/>
        <w:t>Атылып Ақжайыққа еніп кеткен.</w:t>
        <w:br/>
        <w:t>Тан атып Азиядан алғаш күліп,</w:t>
        <w:br/>
        <w:t>Орнықтың Еуропаға малдас құрып.</w:t>
      </w:r>
    </w:p>
    <w:p>
      <w:r>
        <w:t>Шолохов қонағың боп жүреді ылғи</w:t>
        <w:br/>
        <w:t>Дәстүрін Толыстойдың жалғастырып.</w:t>
        <w:br/>
        <w:t>8</w:t>
        <w:br/>
        <w:t>Бір ғана билетінде шақырудың</w:t>
        <w:br/>
        <w:t>Қос күйеу коз тартады кос қалыңдық.</w:t>
        <w:br/>
        <w:t>Құдалар бар деп басқа не тілегім,</w:t>
        <w:br/>
        <w:t>Билерін білмей жүр не секірерін.</w:t>
        <w:br/>
        <w:t>Бір күнде бір үй екі қыз ұзатып,</w:t>
        <w:br/>
        <w:t>Түсірмек енді бір үй екі келін.</w:t>
        <w:br/>
        <w:t>Бәріне той біткеннің жарағандар,</w:t>
        <w:br/>
        <w:t>Деп тұрды: “Бізді түгел жаңалаңдар”.</w:t>
        <w:br/>
        <w:t>“Топ жарыл торт жас келе жатыр”, - деген</w:t>
        <w:br/>
        <w:t>Бұл тойға ксрек болды жаңа жар-жар.</w:t>
        <w:br/>
        <w:t>Қос ақын қос келіннің бетін ашпақ,</w:t>
        <w:br/>
        <w:t>Екі топ қосарлана шашу шашпақ.</w:t>
        <w:br/>
        <w:t>“Күйеулер, қалыңдықтар отырсын”, - деп</w:t>
        <w:br/>
        <w:t>Күтті сл төрден түгел орын тастап.</w:t>
        <w:br/>
        <w:t>Екеуден күйеу қосшы, қыз жолдас та,</w:t>
        <w:br/>
        <w:t>Екіден болды әркім айтқан тост та.</w:t>
        <w:br/>
        <w:t>Құдағи, құда саны қаз қалпында</w:t>
        <w:br/>
        <w:t>Дәстүрдің бәрі екіден одан басқа.</w:t>
        <w:br/>
        <w:t>Тік тұрып екі асаба той басқарды,</w:t>
        <w:br/>
        <w:t>Әр жерде екі реттен той басталды.</w:t>
        <w:br/>
        <w:t>Екі рет ,,ашы,, деген айғай шығып,</w:t>
        <w:br/>
        <w:t>Екі рет електір шам сөніп жанды.</w:t>
        <w:br/>
        <w:t>Қос жүлде, екі көкпар сұрады көп,</w:t>
        <w:br/>
        <w:t>-- Қыздым, -- деп өкінген бар, -- бір-ақ рет.</w:t>
        <w:br/>
        <w:t>Екі қыз ғана іштей бір қуанды:</w:t>
        <w:br/>
        <w:t>-- Мамамыз бір-ақ рет жылады, -- деп.</w:t>
        <w:br/>
        <w:t>12-шілде, 1978</w:t>
        <w:br/>
        <w:t>Шелек</w:t>
        <w:br/>
        <w:t>Сәлден кейін самалға бас шайқады,</w:t>
        <w:br/>
        <w:t>-- Мына нөсер бермеді-ау, -- деп,-- біртыным.</w:t>
        <w:br/>
        <w:t>Көрген кезде найзағайдың жарқылын,</w:t>
        <w:br/>
        <w:t>Гүл тыншыды тапқандай боп сәл тыным.</w:t>
        <w:br/>
        <w:t>Қасарысып тағы басын шайқады</w:t>
        <w:br/>
        <w:t>Әдетіне басып бұлтқа қарсының.</w:t>
        <w:br/>
        <w:t>Нөсер құйып кокжиекті бөктерлеп,</w:t>
        <w:br/>
        <w:t>Сол бетімен соқпай гүлге кетті өрлеп.</w:t>
        <w:br/>
        <w:t>Гүлдің күткен күні шықты жарқырап</w:t>
        <w:br/>
        <w:t>Аспаны да ашылды әні көкпеңбек.</w:t>
      </w:r>
    </w:p>
    <w:p>
      <w:r>
        <w:t>Гүлді бірақ көре алмадық шаттанған,</w:t>
        <w:br/>
        <w:t>Ұзақ қарап нөсерге алыс аттанған.</w:t>
        <w:br/>
        <w:t>Өкініштің өрті жайлап өзегін</w:t>
        <w:br/>
        <w:t>Ашылмай жан түкпірінде жатты аунап.</w:t>
        <w:br/>
        <w:t>Бір басына тағылғандай мың айып,</w:t>
        <w:br/>
        <w:t>Гүл еңсесін көтермеді мұңайып,</w:t>
        <w:br/>
        <w:t>Гүл қуантып тұрсын десек көркіне</w:t>
        <w:br/>
        <w:t>Ноәсердің тез оралуын сұрайық.</w:t>
        <w:br/>
        <w:t>26-маусым, 1978</w:t>
        <w:br/>
        <w:t>ЕСКЕ АЛДЫМ</w:t>
        <w:br/>
        <w:t>ҚАСЫМ АҒАНЫ</w:t>
        <w:br/>
        <w:t>Қақпаңды ашып өлеңмен,</w:t>
        <w:br/>
        <w:t>“Оралым менің, Оралым”.</w:t>
        <w:br/>
        <w:t>Көшеңді кезіп келем мен,</w:t>
        <w:br/>
        <w:t>Ішінде жолдас-жораның.</w:t>
        <w:br/>
        <w:t>Жүрді-ау-деп осы жолменен</w:t>
        <w:br/>
        <w:t>Ойладым қайран Қасымды.</w:t>
        <w:br/>
        <w:t>Болсам да бұрын көрмеген</w:t>
        <w:br/>
        <w:t>Көзге оттай көп жер басылды.</w:t>
        <w:br/>
        <w:t>Жастар жүр күліп жайраңдап,</w:t>
        <w:br/>
        <w:t>Жайнатып “Совет” көшесін.</w:t>
        <w:br/>
        <w:t>13</w:t>
        <w:br/>
        <w:t>Жастықтан алып сайрандап</w:t>
        <w:br/>
        <w:t>Әкенің кеткен есесін.</w:t>
        <w:br/>
        <w:t>Қай үй деп ақын жұмбағы,</w:t>
        <w:br/>
        <w:t>Іздедім сырттай көргім кеп.</w:t>
        <w:br/>
        <w:t>Үйлердің бәрі ымдады</w:t>
        <w:br/>
        <w:t>Тұрғандай бейне “менмін” деп.</w:t>
        <w:br/>
        <w:t>Мереке Жайық жағасы,</w:t>
        <w:br/>
        <w:t>Күндерде бейбіт бүгінгі.</w:t>
        <w:br/>
        <w:t>Көрдің ғой көпті, қарашы,</w:t>
        <w:br/>
        <w:t>Менің де тыңдап жырымды.</w:t>
        <w:br/>
        <w:t>-- Бол, -- дейді, -- құтты қонағым,--</w:t>
        <w:br/>
        <w:t>Кең пейіл халқы меймандос.</w:t>
        <w:br/>
        <w:t>Оралдың көрдім боранын</w:t>
        <w:br/>
        <w:t>Қасыммен болған майдандас.</w:t>
        <w:br/>
        <w:t>Шағанның бойы гүл екен,</w:t>
        <w:br/>
        <w:t>Ұлы өлең түсті есіме.</w:t>
        <w:br/>
        <w:t>Бұлбұл құс қайда жүр екен?</w:t>
        <w:br/>
        <w:t>Қасымның қонған төсіне.</w:t>
        <w:br/>
        <w:t>Отанға қауіп төнгенде</w:t>
        <w:br/>
        <w:t>Қоштасқан қимай қаланы -</w:t>
        <w:br/>
        <w:t>Оралды тұңғыш көргенде</w:t>
        <w:br/>
        <w:t>Еске алдым Қасым ағаны.</w:t>
        <w:br/>
        <w:t>30-маусым, 1978</w:t>
      </w:r>
    </w:p>
    <w:p>
      <w:r>
        <w:t>Шаған</w:t>
        <w:br/>
        <w:t>ЕГІЗДЕР ТОЙЫ</w:t>
        <w:br/>
        <w:t>Еселеп орындалып күткен үміт,</w:t>
        <w:br/>
        <w:t>Қамданды бір үй екі отау тігіп.</w:t>
        <w:br/>
        <w:t>Бір жаршы шақырды елді екі тойға,</w:t>
        <w:br/>
        <w:t>Үйленбек егіз қызға егіз жігіт.</w:t>
        <w:br/>
        <w:t>Көрмепті бұлай тағдыр қосқанын жүрт,</w:t>
        <w:br/>
        <w:t>Ақын да отырған жоқ босқа жыр ғып.</w:t>
        <w:br/>
        <w:t>14</w:t>
        <w:br/>
        <w:t>----7/ 5 %5е--- --</w:t>
        <w:br/>
        <w:t>ҚЫЗҒАЛДАҚТАР</w:t>
        <w:br/>
        <w:t>Қызғалдақтар ашып алдан тұр есік,</w:t>
        <w:br/>
        <w:t>Қызғалдақтар келе жатыр ілесіп.</w:t>
        <w:br/>
        <w:t>Көп алып ек үлкендердің алғысын,</w:t>
        <w:br/>
        <w:t>Келеміз біз жолымызға гүл өсіп.</w:t>
        <w:br/>
        <w:t>Қызғалдақтар айтты нәзік бізге әнді,</w:t>
        <w:br/>
        <w:t>Ардақтатты қызғалдақтай қыздарды.</w:t>
        <w:br/>
        <w:t>Құшақ гүлге толды деген түк емес,</w:t>
        <w:br/>
        <w:t>Қызғалдақтар құшағына бізді алды.</w:t>
        <w:br/>
        <w:t>Қызғалдақ боп жатты дала көсіліп,</w:t>
        <w:br/>
        <w:t>Баптай алмас ешкім мұнша өсіріп.</w:t>
        <w:br/>
        <w:t>Қайттық үйге көздеріміз алаулап,</w:t>
        <w:br/>
        <w:t>Қызғалдақты көңілімізге көшіріп.</w:t>
        <w:br/>
        <w:t>28-мамыр, 1978</w:t>
        <w:br/>
        <w:t>ЖЕР</w:t>
        <w:br/>
        <w:t>Тексеріп тәнін қарашы,</w:t>
        <w:br/>
        <w:t>Жетеді жердің жарасы.</w:t>
        <w:br/>
        <w:t>Сан рет күлге айналып,</w:t>
        <w:br/>
        <w:t>Қаланған қайта қаласы.</w:t>
        <w:br/>
        <w:t>Таусылып талай шарасы,</w:t>
        <w:br/>
        <w:t>Күнге де жеткен наласы.</w:t>
        <w:br/>
        <w:t>Шашылған қаңқа сүйектен</w:t>
        <w:br/>
        <w:t>Босамай сай мен саласы.</w:t>
        <w:br/>
        <w:t>Қорғаған ата-бабасы,</w:t>
        <w:br/>
        <w:t>Төленген жердің бағасы.</w:t>
        <w:br/>
        <w:t>3</w:t>
        <w:br/>
        <w:t>жо жож</w:t>
        <w:br/>
        <w:t>Қарайды хал-жайыңа қайдан бала,</w:t>
        <w:br/>
        <w:t>Өмірге келеді қан майданда да.</w:t>
        <w:br/>
        <w:t>Елей ме от пен суды жас балдырған</w:t>
      </w:r>
    </w:p>
    <w:p>
      <w:r>
        <w:t>Жарыққа жапырағын жайған жаңа.</w:t>
        <w:br/>
        <w:t>Ат жалы, туар түйе қомында да,</w:t>
        <w:br/>
        <w:t>Туады тұтқында жау қолында да.</w:t>
        <w:br/>
        <w:t>Мәнелеп мейіріммен құшақ ашып,</w:t>
        <w:br/>
        <w:t>Аузына ақ сүт тосар оның да ана.</w:t>
        <w:br/>
        <w:t>Тарихта көрде де ұл туған жоқ па,</w:t>
        <w:br/>
        <w:t>Туған бар самолетте, параходта.</w:t>
        <w:br/>
        <w:t>Ай күні толған кезде дей алар кім:</w:t>
        <w:br/>
        <w:t>“Отанға оралғанша шыда, тоқта?”</w:t>
        <w:br/>
        <w:t>Туыппын солар тектес мен де шетте,</w:t>
        <w:br/>
        <w:t>Өзіңді іздегенді ерге есепте.</w:t>
        <w:br/>
        <w:t>Атыңды ана сүтпен бірге емдік,</w:t>
        <w:br/>
        <w:t>Аңсадық өз суыңды шөлдесек те.</w:t>
        <w:br/>
        <w:t>Отанға болмаса да тіреу, тұлға,</w:t>
        <w:br/>
        <w:t>Қашан да отан керек қызға, ұлға.</w:t>
        <w:br/>
        <w:t>Мен сонда туып ем деп шолақ ұқса,</w:t>
        <w:br/>
        <w:t>Тартпай ма біреу көкке, біреу суға.</w:t>
        <w:br/>
        <w:t>“Ер туған жеріне” -- оңды мақал екен,</w:t>
        <w:br/>
        <w:t>Біреулер соны бұрып жатады екен.</w:t>
        <w:br/>
        <w:t>Төбеге туған халқың ту көтерген,</w:t>
        <w:br/>
        <w:t>Емес пе нағыз отан - атамекен?!</w:t>
        <w:br/>
        <w:t>8-маусым, 1978 ж.</w:t>
        <w:br/>
        <w:t>ж жж</w:t>
        <w:br/>
        <w:t>Атыңнан айналайын атамекен,</w:t>
        <w:br/>
        <w:t>Өзіңсің мейрімді ана, қатал әкем.</w:t>
        <w:br/>
        <w:t>Аяңда бұтаң пана, суың серік,</w:t>
        <w:br/>
        <w:t>Сенсіз жер толған қауіп-қатер екен.</w:t>
        <w:br/>
        <w:t>6</w:t>
        <w:br/>
        <w:t>ОТАН-АНА</w:t>
        <w:br/>
        <w:t>Алыстан аңсап сені Отан - ана,</w:t>
        <w:br/>
        <w:t>Зар болып зорға жеткем босағаңа.</w:t>
        <w:br/>
        <w:t>Мені де мерт етуі мүмкін еді,</w:t>
        <w:br/>
        <w:t>Аңдыған бір Бекежан Қособада.</w:t>
        <w:br/>
        <w:t>Қатерден арашалап төніп келген,</w:t>
        <w:br/>
        <w:t>Өзіңсің қуат берген, ерік берген.</w:t>
        <w:br/>
        <w:t>Шыр етін шерменде боп шетте туып,</w:t>
        <w:br/>
        <w:t>Отансыз тұл тірлікті көріп келгем.</w:t>
        <w:br/>
        <w:t>Ұласып бесік жырым “Елім-айға”</w:t>
        <w:br/>
        <w:t>Деп шыққан тілім: - Баба жері қайда?</w:t>
        <w:br/>
        <w:t>Егіліп айтқан әке естелігі</w:t>
        <w:br/>
        <w:t>Есейтті ерте қанат беріп ойға.</w:t>
        <w:br/>
        <w:t>Мен емес сенен кеткен, келген менмін,</w:t>
        <w:br/>
        <w:t>Баршасын игіліктің елден көрдім.</w:t>
        <w:br/>
        <w:t>Аранын ашқан ажал аузынан қап,</w:t>
      </w:r>
    </w:p>
    <w:p>
      <w:r>
        <w:t>Сырқатқа шетте тап боп, сенде емделдім.</w:t>
        <w:br/>
        <w:t>-- Мұнда алған бағытыңның бәрі жазық,</w:t>
        <w:br/>
        <w:t>Жи, - дедің, - қалауыңша жаныңа азық.</w:t>
        <w:br/>
        <w:t>Жоғары оқуыңды бітірсем де,</w:t>
        <w:br/>
        <w:t>Келемін білім кенін әлі қазып.</w:t>
        <w:br/>
        <w:t>Ақын боп, азамат боп Отан-ана,</w:t>
        <w:br/>
        <w:t>Өзіңнен қайта тудым осы арада.</w:t>
        <w:br/>
        <w:t>Жер түгіл, айды айналып күнді құшсам,</w:t>
        <w:br/>
        <w:t>Жаныма мұнша шаттық қоса ала мая.</w:t>
        <w:br/>
        <w:t>Ойласам ықыласынды өседі еңсем,</w:t>
        <w:br/>
        <w:t>Әлпештеп жолыма гүл төсеген сен.</w:t>
        <w:br/>
        <w:t>Қорыңа өз қолымнан үлес қосып,</w:t>
        <w:br/>
        <w:t>Арман не ұл міндетін өтеп өлсем.</w:t>
        <w:br/>
        <w:t>8-маусым, 1978</w:t>
        <w:br/>
        <w:t>Жаркент</w:t>
        <w:br/>
        <w:t>Атыңнан айналайын атамекен,</w:t>
        <w:br/>
        <w:t>Әр тасың алтын тақпен қатар екен.</w:t>
        <w:br/>
        <w:t>Әр төбең көзіме оттай басылады,</w:t>
        <w:br/>
        <w:t>Басына атам шыққан жота ма екен.</w:t>
        <w:br/>
        <w:t>Атыңнан айналайын атамекен,</w:t>
        <w:br/>
        <w:t>Аймалап желің де тіл қатады екен.</w:t>
        <w:br/>
        <w:t>Аңсап кеп бұлағыннан су сімірген,</w:t>
        <w:br/>
        <w:t>Бейне бір тіліңнен бал татады екен.</w:t>
        <w:br/>
        <w:t>Атыңнан айналайын атамекен,</w:t>
        <w:br/>
        <w:t>Қалың ел төсіңде алшаң басады екен.</w:t>
        <w:br/>
        <w:t>Толы екен қалаң зауыт, далаң малға,</w:t>
        <w:br/>
        <w:t>Егісің көкжиектен асады екен.</w:t>
        <w:br/>
        <w:t>Атыңнан айналайын атамекен,</w:t>
        <w:br/>
        <w:t>Даңқыңнан жау сескеніп сасады екен.</w:t>
        <w:br/>
        <w:t>Бақ, байлық, өнер, білім өз алдына,</w:t>
        <w:br/>
        <w:t>Өзіңе үл болу да атақ екен.</w:t>
        <w:br/>
        <w:t>9-маусым, 1978</w:t>
        <w:br/>
        <w:t>Қызылеспе</w:t>
        <w:br/>
        <w:t>ШЕКАРА</w:t>
        <w:br/>
        <w:t>Шекара - шст екен ел басталатын,</w:t>
        <w:br/>
        <w:t>Араға таспадай жер тасталатын.</w:t>
        <w:br/>
        <w:t>Бірде тау болса, бірде өзен екен,</w:t>
        <w:br/>
        <w:t>Екі ел екі жағын басқаратын.</w:t>
        <w:br/>
        <w:t>Зерттейтін аспандағы бұлтын да адам,</w:t>
        <w:br/>
        <w:t>Ұшқан қүс тексерілген, ұмтылған аң.</w:t>
        <w:br/>
        <w:t>Әр дыбыс, әр қозғалыс есептелген</w:t>
        <w:br/>
        <w:t>Жер екен ауасы да тың тыңдаған.</w:t>
        <w:br/>
        <w:t>Жоқ екен оның көңіл бөлмегені,</w:t>
        <w:br/>
        <w:t>Жоқ екен өмірде оның көрмегені.</w:t>
        <w:br/>
        <w:t>Екі жақ тең күзеткен көпір екен,</w:t>
      </w:r>
    </w:p>
    <w:p>
      <w:r>
        <w:t>Үлгідей бос тұратын көрмедегі.</w:t>
        <w:br/>
        <w:t>7</w:t>
        <w:br/>
        <w:t>Көлге күннің батуын</w:t>
        <w:br/>
        <w:t>Қызықтадым күзетіп.</w:t>
        <w:br/>
        <w:t>Қып-қызыл күн ақырын</w:t>
        <w:br/>
        <w:t>Қалтындай быж етіп.</w:t>
        <w:br/>
        <w:t>20-маусым, 1978</w:t>
        <w:br/>
        <w:t>Ақкөл</w:t>
        <w:br/>
        <w:t>АҚША БҰЛТ</w:t>
        <w:br/>
        <w:t>Кәк аспанда ақша бұлт бөлек, бөлек,</w:t>
        <w:br/>
        <w:t>Деп тұрғандай қай жерге көмек керек.</w:t>
        <w:br/>
        <w:t>Сусаса егін бір-бірлеп бұлт тұтасып,</w:t>
        <w:br/>
        <w:t>Қалмасын деп жауады жер өкпелеп.</w:t>
        <w:br/>
        <w:t>Үйір-үйір аққудай көлде жүзген,</w:t>
        <w:br/>
        <w:t>Бұлт аумайды текемет өрнегінен.</w:t>
        <w:br/>
        <w:t>Жасыл ала жер үсті, көк ала аспан,</w:t>
        <w:br/>
        <w:t>Сұлулықты дәл мұндай кермедім мен.</w:t>
        <w:br/>
        <w:t>Суретіндей көз тартқан шеберлердің,</w:t>
        <w:br/>
        <w:t>Ұзақ тұрып даланы келер көргім.</w:t>
        <w:br/>
        <w:t>Аңызақтан ауаны сақтайтындай</w:t>
        <w:br/>
        <w:t>Тасасына әр бұлттың бөгелген күн.</w:t>
        <w:br/>
        <w:t>Ақша бұлттар ыстыққа ем болатын,</w:t>
        <w:br/>
        <w:t>Қағып-қағып қояды жел қанатын.</w:t>
        <w:br/>
        <w:t>Бұлтында да даланың қасиет бар,</w:t>
        <w:br/>
        <w:t>Аспаннан да жүретін жерге жақын.</w:t>
        <w:br/>
        <w:t>Қияқтана қоймаған мұрттары әлі,</w:t>
        <w:br/>
        <w:t>Көк кәусәрін егін тұр ұрттағалы.</w:t>
        <w:br/>
        <w:t>Жердің тарай бастады шалғын шашын</w:t>
        <w:br/>
        <w:t>Көкжиекте аспанның бүлт тарағы.</w:t>
        <w:br/>
        <w:t>21-маусым, 1978</w:t>
        <w:br/>
        <w:t>ж жж</w:t>
        <w:br/>
        <w:t>Исін жүтып жусанның,</w:t>
        <w:br/>
        <w:t>Пшпей-жемей бусандым.</w:t>
        <w:br/>
        <w:t>Тербеледі бидайық</w:t>
        <w:br/>
        <w:t>Түгі тектес сусардың.</w:t>
        <w:br/>
        <w:t>Тіл қатқандай тобылғы:</w:t>
        <w:br/>
        <w:t>Әкелші,-- деп қолыңды,</w:t>
        <w:br/>
        <w:t>Жүрдек етіп берейін</w:t>
        <w:br/>
        <w:t>Шабан болса торыңды.</w:t>
        <w:br/>
        <w:t>Шаттықтан бір тыншымай</w:t>
        <w:br/>
        <w:t>Дей беремін “Шіркін-ай!”</w:t>
        <w:br/>
        <w:t>Суатта тұр тал,терек</w:t>
        <w:br/>
        <w:t>Шыбындаған жылқыдай.</w:t>
      </w:r>
    </w:p>
    <w:p>
      <w:r>
        <w:t>Тыныс неткен кең еді,</w:t>
        <w:br/>
        <w:t>Осы ғой жан керегі.</w:t>
        <w:br/>
        <w:t>Бозторғаймен бірге ұшып,</w:t>
        <w:br/>
        <w:t>Сайрап кеткім келеді.</w:t>
        <w:br/>
        <w:t>20-маусым, 1978</w:t>
        <w:br/>
        <w:t>КӨЛДЕГІ КЕШ</w:t>
        <w:br/>
        <w:t>Қоғалы көл жалтылдап,</w:t>
        <w:br/>
        <w:t>Көз тартады сыйқырлап.</w:t>
        <w:br/>
        <w:t>Шағаласы шаңқылдап,</w:t>
        <w:br/>
        <w:t>Қызғыштары қиқулап.</w:t>
        <w:br/>
        <w:t>Бітпейді құс ойыны,</w:t>
        <w:br/>
        <w:t>Көлден шабақ іледі.</w:t>
        <w:br/>
        <w:t>Көкқұтанның мойыны</w:t>
        <w:br/>
        <w:t>Көк құрақты тіледі.</w:t>
        <w:br/>
        <w:t>Оқсыз келсең көресің</w:t>
        <w:br/>
        <w:t>Құстың не бір көркемін,</w:t>
        <w:br/>
        <w:t>Аққуларға ересің</w:t>
        <w:br/>
        <w:t>Иемденген көл төрін.</w:t>
        <w:br/>
        <w:t>10</w:t>
        <w:br/>
        <w:t>КӨКПАР</w:t>
        <w:br/>
        <w:t>Лақ біреу, көкпарда тартушы көп,</w:t>
        <w:br/>
        <w:t>Қамшы басар атына әркім “шү” деп.</w:t>
        <w:br/>
        <w:t>Додадан түк ілінбей бос шықса да,</w:t>
        <w:br/>
        <w:t>Айтпас ешкім жеңгендер “алсыншы” деп.</w:t>
        <w:br/>
        <w:t>Бірде қара көбейер, бірде сиреп,</w:t>
        <w:br/>
        <w:t>Бірде дара озады, бірде түйдек.</w:t>
        <w:br/>
        <w:t>Кейде адамдар өзара жұлқыласып,</w:t>
        <w:br/>
        <w:t>Жерде лақты тұяқтар жатады илеп.</w:t>
        <w:br/>
        <w:t>Араласар кәрі де, жас та бүған,</w:t>
        <w:br/>
        <w:t>Бала қалмас тай мінген қастарынан.</w:t>
        <w:br/>
        <w:t>Іздеп жүрген көкпары алдан шықса,</w:t>
        <w:br/>
        <w:t>Тұра қашар кейбіреу сасқанынан.</w:t>
        <w:br/>
        <w:t>Білегінде күш бар ма тіресе алар,</w:t>
        <w:br/>
        <w:t>Көлігінде күй бар ма ілесе алар.</w:t>
        <w:br/>
        <w:t>Оны ойламас біреулер көкпар десе,</w:t>
        <w:br/>
        <w:t>Арбадан ат шығарып міне шабар.</w:t>
        <w:br/>
        <w:t>Ол қаратпас өзге ойын-сауығыңа,</w:t>
        <w:br/>
        <w:t>Көз жұмдырар көп қатер-қауыбыңа.</w:t>
        <w:br/>
        <w:t>Қолы ілінсе лақтың сирағына</w:t>
        <w:br/>
        <w:t>Бұра тартар әркім өз ауылына.</w:t>
        <w:br/>
        <w:t>Топ көбейтіп әншейін қараға еріп,</w:t>
        <w:br/>
        <w:t>Жүргендер көп ел танып, дала көріп.</w:t>
        <w:br/>
        <w:t>Қамшы батып жанына текке шапқан</w:t>
        <w:br/>
        <w:t>Аты ғана қара тер, ала көбік.</w:t>
      </w:r>
    </w:p>
    <w:p>
      <w:r>
        <w:t>Сайрандауға уақыт тапқанда жаз,</w:t>
        <w:br/>
        <w:t>Көклар қуып көппен бір шапқанға мәз.</w:t>
        <w:br/>
        <w:t>Топтан озып бел асқан бірен-саран,</w:t>
        <w:br/>
        <w:t>Табан тіреп тартысып жатқандар аз.</w:t>
        <w:br/>
        <w:t>Екі бүктеп қамшысын тістеп алып,</w:t>
        <w:br/>
        <w:t>Нағыз ерлер айқасар ішке барып.</w:t>
        <w:br/>
        <w:t>Көкпар қалып, өзі озып жүр біреулер,</w:t>
        <w:br/>
        <w:t>Артта қалып аңсаған істері анық.</w:t>
        <w:br/>
        <w:t>16</w:t>
        <w:br/>
        <w:t>Асығыстықтан, ашудан абзал безінген,</w:t>
        <w:br/>
        <w:t>Дос болу керек қашанда сабыр-төзіммен.</w:t>
        <w:br/>
        <w:t>Жар деген өзің, өзім деп тапқан жалғызың,</w:t>
        <w:br/>
        <w:t>Кешірімді бол, келіспей жүрме өзіңмен.</w:t>
        <w:br/>
        <w:t>Киелі зат жоқ жарыңның махаббатынан,</w:t>
        <w:br/>
        <w:t>Екеуіңді де аялауға оны шақырам.</w:t>
        <w:br/>
        <w:t>Көсегелерің көгерсін деген тілекті</w:t>
        <w:br/>
        <w:t>Айтамын барлық үлкен үйлердің атынан.</w:t>
        <w:br/>
        <w:t>17-қыркүйек, 1978</w:t>
        <w:br/>
        <w:t>ТҰҢҒЫШ</w:t>
        <w:br/>
        <w:t>Айтқаның екі болмайтын сенің тұңғышым,</w:t>
        <w:br/>
        <w:t>Сырларың маған мәлім деп күліп тұрмысың.</w:t>
        <w:br/>
        <w:t>Еркелігіңді ақылмен енді ауыстыр,</w:t>
        <w:br/>
        <w:t>Ортаншымыз бен кенжеміз үшін үлгісің.</w:t>
        <w:br/>
        <w:t>Түспедің қолдан мәртебең болып тым биік,</w:t>
        <w:br/>
        <w:t>Бір саған ала беруші ек киім жылда үйіп.</w:t>
        <w:br/>
        <w:t>Жиналған екі, үш шамадан сенің киміңді</w:t>
        <w:br/>
        <w:t>Ортаншымыз бен кенжеміз енді жүр киіп.</w:t>
        <w:br/>
        <w:t>Көрініп көзге бірінен болып бірі әйбәт,</w:t>
        <w:br/>
        <w:t>Ойыншық жидық, оған әр өткен күн айғақ.</w:t>
        <w:br/>
        <w:t>Таусылар емес, жоғалып, сынып жатса да,</w:t>
        <w:br/>
        <w:t>Сіңлің мен інің оларды әлі жүр ойнап.</w:t>
        <w:br/>
        <w:t>Сәби шағыңның суреті тұр көп олбом боп,</w:t>
        <w:br/>
        <w:t>Сені тартпаған бір де фото отдел қалған жоқ.</w:t>
        <w:br/>
        <w:t>Ортаншымыз бен кенжемізге беріп біразын:</w:t>
        <w:br/>
        <w:t>-- Сендерсің, -- десек, сеніп жүр сондай</w:t>
        <w:br/>
        <w:t>болғам деп.</w:t>
        <w:br/>
        <w:t>25-қазан, 1978</w:t>
        <w:br/>
        <w:t>18</w:t>
        <w:br/>
        <w:t>ДАЛАМЕН ҚОШТАСУ</w:t>
        <w:br/>
        <w:t>Күн жақсы көріскенше қайран дала,</w:t>
        <w:br/>
        <w:t>Салатын жер екенсің сайран ғана.</w:t>
        <w:br/>
        <w:t>Аяңда айналасы аз-ақ күнде</w:t>
        <w:br/>
        <w:t>Құлпырып шыға келдік жайраң қаға.</w:t>
      </w:r>
    </w:p>
    <w:p>
      <w:r>
        <w:t>Уақыт жоқ аялдауға шіркін дала,</w:t>
        <w:br/>
        <w:t>Қараған сайын жазар жырсың жаңа.</w:t>
        <w:br/>
        <w:t>Телегей теңіз астың асыл қазына</w:t>
        <w:br/>
        <w:t>Жазық боп жатқанмен жәй сыртың ғана.</w:t>
        <w:br/>
        <w:t>Самалы бір тынбайтын салқын дала,</w:t>
        <w:br/>
        <w:t>Қасиет жатыр ғой әр салтында да.</w:t>
        <w:br/>
        <w:t>Кең-байтақ сені жаудан қорғап қалған</w:t>
        <w:br/>
        <w:t>Ер жүрек емес пе әрі халқым дана.</w:t>
        <w:br/>
        <w:t>Ұлдарың өзің тектес дарқан дала,</w:t>
        <w:br/>
        <w:t>Сынай бер шілдеде де, қаңтарда да.</w:t>
        <w:br/>
        <w:t>Шетінен ақын, әнші, мерген , жомарт</w:t>
        <w:br/>
        <w:t>Болуы екен сенің арқаң ғана.</w:t>
        <w:br/>
        <w:t>22-маусым, 1978</w:t>
        <w:br/>
        <w:t>НӨСЕР МЕН ТҮЛ</w:t>
        <w:br/>
        <w:t>Жаңа ғана күн тұр еді жарқырай,</w:t>
        <w:br/>
        <w:t>Бұлт бүркеп соққан желдің салқыны-ай.</w:t>
        <w:br/>
        <w:t>Түндей қою көлеңкеге көміліп,</w:t>
        <w:br/>
        <w:t>Тоңды гүлдің тұла бойы қалтырай.</w:t>
        <w:br/>
        <w:t>Тығыз ауа тарылтқандай тынысын,</w:t>
        <w:br/>
        <w:t>Қатер төніп қалғандай бір гүл үшін.</w:t>
        <w:br/>
        <w:t>Жапырағын тесіп кете жаздады</w:t>
        <w:br/>
        <w:t>Көрсетіп бұлт тамшысының ірісін.</w:t>
        <w:br/>
        <w:t>Естігенде көктен күннің күркірін,</w:t>
        <w:br/>
        <w:t>Гүл бүгілді айқастырып кірпігін.</w:t>
        <w:br/>
        <w:t>12</w:t>
        <w:br/>
        <w:t>Ұранға айғай әншейін қосатын бар,</w:t>
        <w:br/>
        <w:t>Озғандарды тасадан тосатын бар.</w:t>
        <w:br/>
        <w:t>Басым келген басқаны құлатқалы</w:t>
        <w:br/>
        <w:t>Дейтіндер бар: “Тартпасын босатыңдар!”</w:t>
        <w:br/>
        <w:t>Көкпар тиіп қалар деп жолымыз боп,</w:t>
        <w:br/>
        <w:t>Жүртгендер бар өзгеден көлік іздеп.</w:t>
        <w:br/>
        <w:t>Әлсіздер бар жалынғаң күштілерге ;</w:t>
        <w:br/>
        <w:t>“Тақымыма бір басып беріңіз”,--деп.</w:t>
        <w:br/>
        <w:t>Бірі атын жетектеп, бірі айдаған,</w:t>
        <w:br/>
        <w:t>Төнсе топ күш қалайша шыдайды адам?!</w:t>
        <w:br/>
        <w:t>Жекпе-жекте күш сынап жатқандарды,</w:t>
        <w:br/>
        <w:t>“Жер соқтырар солар” деп кім ойлаған?!</w:t>
        <w:br/>
        <w:t>Сырттай бір сәт көкпарды бақылаған,</w:t>
        <w:br/>
        <w:t>Кетер терең қиялға батып адам.</w:t>
        <w:br/>
        <w:t>Көкпар емес, көрдім бір іспектәкіл,</w:t>
        <w:br/>
        <w:t>Жайлау дейтін кең байтақ сахнадан.</w:t>
        <w:br/>
        <w:t>10-тамыз, 1979</w:t>
        <w:br/>
        <w:t>ЕКЕУІҢЕ</w:t>
      </w:r>
    </w:p>
    <w:p>
      <w:r>
        <w:t>Қиын да емес, оңай да емес үй болу,</w:t>
        <w:br/>
        <w:t>Ұй болу -- үйге қамқорлық жасап үйрену.</w:t>
        <w:br/>
        <w:t>Қабағын бағу, көңілін табу жарыңның</w:t>
        <w:br/>
        <w:t>Екеу боп өмір сүрудің жолын игеру.</w:t>
        <w:br/>
        <w:t>Қашанда жарға керегі жылы назарың,</w:t>
        <w:br/>
        <w:t>Жалғызсыратпа, тартқызба күту азабын.</w:t>
        <w:br/>
        <w:t>“Мен бүйтіп едім, сен неге сүйтпей жүрсің?” -- деп,</w:t>
        <w:br/>
        <w:t>Орнатпау керек сауданың үйге базарын.</w:t>
        <w:br/>
        <w:t>Аяйық жарды, біреуді егер аясақ,</w:t>
        <w:br/>
        <w:t>Үйге де керек ішкі де сыртқы саясат.</w:t>
        <w:br/>
        <w:t>Үйде де болар әскери қатаң құпия,</w:t>
        <w:br/>
        <w:t>Жүрмендер әсте ішкіні сыртқа жая сап.</w:t>
        <w:br/>
        <w:t>2-562 17</w:t>
        <w:br/>
        <w:t>КҮЗ ҚОЛТАҢБАЛАРЫ</w:t>
        <w:br/>
        <w:t>І</w:t>
        <w:br/>
        <w:t>Төселген жапырақ жолдарға,</w:t>
        <w:br/>
        <w:t>Қыдлырдық күзгі орманда.</w:t>
        <w:br/>
        <w:t>Әлемнің алуан бояуы</w:t>
        <w:br/>
        <w:t>Әр беріп тұрды сол маңға.</w:t>
        <w:br/>
        <w:t>Бояудың мұнда бәрі бар,</w:t>
        <w:br/>
        <w:t>Бәрінен басым сарылар.</w:t>
        <w:br/>
        <w:t>Шыңдардың қалған қалыңдап</w:t>
        <w:br/>
        <w:t>Ақ қары көзге шалынар.</w:t>
        <w:br/>
        <w:t>Мезгілдің мен деп көркемі,</w:t>
        <w:br/>
        <w:t>Күз билеп жатыр өлкені.</w:t>
        <w:br/>
        <w:t>Жоқ шығар десек қараны</w:t>
        <w:br/>
        <w:t>Қараяр жердің өртеңі.</w:t>
        <w:br/>
        <w:t>Белдеулеп тұрған бөктерді</w:t>
        <w:br/>
        <w:t>Шыршада күзден жоқ белгі.</w:t>
        <w:br/>
        <w:t>Баяғы жасыл қалпында</w:t>
        <w:br/>
        <w:t>Салады еске көктемді.</w:t>
        <w:br/>
        <w:t>Үйлесер күзгі шақтарға</w:t>
        <w:br/>
        <w:t>Жайылып жүрген аттар да.</w:t>
        <w:br/>
        <w:t>Кілең бір-күрең, кер, құла,</w:t>
        <w:br/>
        <w:t>Ағаштай тұнған қапталда..</w:t>
        <w:br/>
        <w:t>Көркіне күздің көз қанып,</w:t>
        <w:br/>
        <w:t>Күз жайлы тек сөз қозғадық.</w:t>
        <w:br/>
        <w:t>Күн нұры селдір бұтақтан</w:t>
        <w:br/>
        <w:t>Құйылды жерге бозданып.</w:t>
        <w:br/>
        <w:t>П</w:t>
        <w:br/>
        <w:t>Арықтар тоқтап теліген,</w:t>
        <w:br/>
        <w:t>Арнасы судың кеңіген.</w:t>
        <w:br/>
        <w:t>Ағады өзен тыныстап,</w:t>
        <w:br/>
        <w:t>Алдағы қыстың демімен.</w:t>
      </w:r>
    </w:p>
    <w:p>
      <w:r>
        <w:t>Жапырақтың жасыл кекілді</w:t>
        <w:br/>
        <w:t>Заманы өткен секілді.</w:t>
        <w:br/>
        <w:t>19</w:t>
        <w:br/>
        <w:t>ҮІ. ЖӘРКЕНГЕ</w:t>
        <w:br/>
        <w:t>Есінде бар ма шатқалдан</w:t>
        <w:br/>
        <w:t>Өрмелеп үзген тәтті алмаң?</w:t>
        <w:br/>
        <w:t>Нөсерге жиі шомылып,</w:t>
        <w:br/>
        <w:t>Жел желпіп, күнге қақталған.</w:t>
        <w:br/>
        <w:t>Ол емес қарар бақтардан,</w:t>
        <w:br/>
        <w:t>Жол емес маңы тапталған.</w:t>
        <w:br/>
        <w:t>Тасқын су, қия тастардан</w:t>
        <w:br/>
        <w:t>Өткенге сый ол сақталған.</w:t>
        <w:br/>
        <w:t>Кезі екен кірген әріне,</w:t>
        <w:br/>
        <w:t>Үйірген тілді дәмі де.</w:t>
        <w:br/>
        <w:t>Түспейтін жеміс, әрине,</w:t>
        <w:br/>
        <w:t>Созылған қолдың бәріне.</w:t>
        <w:br/>
        <w:t>Үңіліп өмір мәніне,</w:t>
        <w:br/>
        <w:t>Бойласаң әрі-әріге,</w:t>
        <w:br/>
        <w:t>Жырдың да бар-ау алмасы,</w:t>
        <w:br/>
        <w:t>Алмаған ешкім әлі де.</w:t>
        <w:br/>
        <w:t>29-қазан, 1978</w:t>
        <w:br/>
        <w:t>АЙНАЛМА БӘЙГЕ</w:t>
        <w:br/>
        <w:t>Кекілін буған шоқшалап,</w:t>
        <w:br/>
        <w:t>Жараған атта жоқ тағат.</w:t>
        <w:br/>
        <w:t>Желпінер жиі жер тарпып,</w:t>
        <w:br/>
        <w:t>Дегендей ұшар соқ сағат.</w:t>
        <w:br/>
        <w:t>Құйрығын түйген күлтелеп,</w:t>
        <w:br/>
        <w:t>Салсын деп назар жүрт елеп.</w:t>
        <w:br/>
        <w:t>Жабулап бала мінгізген</w:t>
        <w:br/>
        <w:t>Бәйге аттар шықты бір бөлек.</w:t>
        <w:br/>
        <w:t>Жүйрікке зор сын жатты алда,</w:t>
        <w:br/>
        <w:t>Жасқанбас одан бап барда.</w:t>
        <w:br/>
        <w:t>22</w:t>
        <w:br/>
        <w:t>Көрінер бу боп ұшып алған демің,</w:t>
        <w:br/>
        <w:t>Келесі көктемге де қамданды елім.</w:t>
        <w:br/>
        <w:t>Босаған мол өнімнен кең даланың</w:t>
        <w:br/>
        <w:t>Трактор уқалап жүр талған белін.</w:t>
        <w:br/>
        <w:t>Қап керіп, қалта толып қағып есік,</w:t>
        <w:br/>
        <w:t>Бітпей жүр күз жемісін әлі үлесіп,</w:t>
        <w:br/>
        <w:t>Қараймыз сезіктене әр жауынға</w:t>
        <w:br/>
        <w:t>Артынан келе мс деп қар ілесіп.</w:t>
      </w:r>
    </w:p>
    <w:p>
      <w:r>
        <w:t>Жинады мектеп бала тобын қалың,</w:t>
        <w:br/>
        <w:t>Маңайлап малшы қыстау орындарын.</w:t>
        <w:br/>
        <w:t>Кездессе қариялар қауқылдасып,</w:t>
        <w:br/>
        <w:t>Байлаған сөз етеді соғымдарын.</w:t>
        <w:br/>
        <w:t>Аспанда тұтасып бұлт сұстанады,</w:t>
        <w:br/>
        <w:t>Алаптан естілмейді құстар әні.</w:t>
        <w:br/>
        <w:t>Тоңардай тез батпаса ұясына</w:t>
        <w:br/>
        <w:t>Күн де енді күннен күнге қысқарады.</w:t>
        <w:br/>
        <w:t>27-қазан, 1978</w:t>
        <w:br/>
        <w:t>2</w:t>
        <w:br/>
        <w:t>Әр ағаш жалын лаулаған,</w:t>
        <w:br/>
        <w:t>Орман тұр өрттен аумаған.</w:t>
        <w:br/>
        <w:t>Сөндіре алмай бұлттар жүр</w:t>
        <w:br/>
        <w:t>Су шашып қара қауғадан.</w:t>
        <w:br/>
        <w:t>Онымен жатар іс тынбай,</w:t>
        <w:br/>
        <w:t>Жапырақтар күліп мысқылдай.</w:t>
        <w:br/>
        <w:t>Бұтақтан түссе алапқа</w:t>
        <w:br/>
        <w:t>Жылтылдап тарар ұшқындай.</w:t>
        <w:br/>
        <w:t>Жел тұрса сол өрт асқынып,</w:t>
        <w:br/>
        <w:t>Бағынбай күтсе басқа үміт.</w:t>
        <w:br/>
        <w:t>Табжылтпай әлі-ақ табиғат</w:t>
        <w:br/>
        <w:t>Тастайды қармен бастырып.</w:t>
        <w:br/>
        <w:t>29-қазан, 1978</w:t>
        <w:br/>
        <w:t>21</w:t>
        <w:br/>
        <w:t>Мұнда туған баланың</w:t>
        <w:br/>
        <w:t>Аты Алтынгүл, Алтынбек.</w:t>
        <w:br/>
        <w:t>Қойған шығар қазағым</w:t>
        <w:br/>
        <w:t>Қазар алтын бәлкім деп.</w:t>
        <w:br/>
        <w:t>Адастырмас белгі ме</w:t>
        <w:br/>
        <w:t>“Алтынкен” деп берген ат.</w:t>
        <w:br/>
        <w:t>Алтын шыққан жерді де</w:t>
        <w:br/>
        <w:t>Қазар қазақ белден-ақ.</w:t>
        <w:br/>
        <w:t>Алтынды алып бітірген</w:t>
        <w:br/>
        <w:t>Дерсің кімді жұбатып.</w:t>
        <w:br/>
        <w:t>Бір геолог күтумен</w:t>
        <w:br/>
        <w:t>Өтуде алтын уақыт.</w:t>
        <w:br/>
        <w:t>9-желтоқсан, 1978</w:t>
        <w:br/>
        <w:t>КӨМІРШІ</w:t>
        <w:br/>
        <w:t>“Көмірші” текке болды ма?</w:t>
        <w:br/>
        <w:t>Жер бұл да атқа заты сай.</w:t>
        <w:br/>
        <w:t>Бөгеп жүрер жолды да</w:t>
        <w:br/>
        <w:t>Көмірлердің жатысы-ай!</w:t>
        <w:br/>
        <w:t>Қазса оң мен солды да</w:t>
        <w:br/>
        <w:t>Көмір барын біледі.</w:t>
        <w:br/>
        <w:t>Көмір теру орнына,</w:t>
        <w:br/>
        <w:t>Тезек теріп жүр елі.</w:t>
      </w:r>
    </w:p>
    <w:p>
      <w:r>
        <w:t>Ердің төккен тері кем,</w:t>
        <w:br/>
        <w:t>Байлық деген жетеді.</w:t>
        <w:br/>
        <w:t>Тіпті кейбір жерінен</w:t>
        <w:br/>
        <w:t>Уран да шығып кетеді.</w:t>
        <w:br/>
        <w:t>9-желтоқсан, 1978</w:t>
        <w:br/>
        <w:t>29</w:t>
        <w:br/>
        <w:t>ҚАРАҚАТ</w:t>
        <w:br/>
        <w:t>Атты сайға байлатып,</w:t>
        <w:br/>
        <w:t>Жаяулатқан қарақат.</w:t>
        <w:br/>
        <w:t>Бала кезді ойлатып,</w:t>
        <w:br/>
        <w:t>Таяулатқан қарақат.</w:t>
        <w:br/>
        <w:t>Самал ессе жайқалып,</w:t>
        <w:br/>
        <w:t>Әсемденген қарақат.</w:t>
        <w:br/>
        <w:t>Өрістен мал қайтарып,</w:t>
        <w:br/>
        <w:t>Әкем терген қарақат.</w:t>
        <w:br/>
        <w:t>Сені іздеп келемін,</w:t>
        <w:br/>
        <w:t>Кешегі ізбен қарақат.</w:t>
        <w:br/>
        <w:t>Сылдырлатып шелегін</w:t>
        <w:br/>
        <w:t>Шешем үзген қарақат.</w:t>
        <w:br/>
        <w:t>Күлім қағып бал бұлақ</w:t>
        <w:br/>
        <w:t>Саяңда аққан қарақат.</w:t>
        <w:br/>
        <w:t>Қара көздей жаудырап</w:t>
        <w:br/>
        <w:t>Аялдатқан қарақат.</w:t>
        <w:br/>
        <w:t>Құрбы қызға жан сырын</w:t>
        <w:br/>
        <w:t>Баяндатқан қарақат.</w:t>
        <w:br/>
        <w:t>Еріндерге жасырын:</w:t>
        <w:br/>
        <w:t>Бояу жаққан қарақат.</w:t>
        <w:br/>
        <w:t>Алғашқы пак сезімнің</w:t>
        <w:br/>
        <w:t>Жарасымы қарақат.</w:t>
        <w:br/>
        <w:t>Секілдісің көзімнің</w:t>
        <w:br/>
        <w:t>Қарашығы қарақат.</w:t>
        <w:br/>
        <w:t>10-желтоқсан, 1978</w:t>
        <w:br/>
        <w:t>Шалкөде</w:t>
        <w:br/>
        <w:t>ШЫРҒАНАҚ</w:t>
        <w:br/>
        <w:t>Суларыңның бойлары</w:t>
        <w:br/>
        <w:t>Шырғанаққа толып тұр:</w:t>
        <w:br/>
        <w:t>Дайын тұрған ойдағы</w:t>
        <w:br/>
        <w:t>Ертеңгі отын болып қүр.</w:t>
        <w:br/>
        <w:t>30</w:t>
        <w:br/>
        <w:t>“Жигули”, “Волга” жүйткиді</w:t>
        <w:br/>
        <w:t>Қызмет стіп аттарға.</w:t>
        <w:br/>
        <w:t>Өзге күй, тиып басқа әнді,</w:t>
      </w:r>
    </w:p>
    <w:p>
      <w:r>
        <w:t>Айналма бәйге басталды.</w:t>
        <w:br/>
        <w:t>Қалың ел шықты далаға</w:t>
        <w:br/>
        <w:t>Қаптаған үйлер бос қалды.</w:t>
        <w:br/>
        <w:t>Апшысы жердің қуырылып,</w:t>
        <w:br/>
        <w:t>Бір-екі ат шықты суырылып,</w:t>
        <w:br/>
        <w:t>Озды деп шулап балалар,</w:t>
        <w:br/>
        <w:t>Үлкендер жатыр ду күліп.</w:t>
        <w:br/>
        <w:t>- Артта әлі айқас, жекпе-жек,</w:t>
        <w:br/>
        <w:t>Арамтер бұлар текке, - деп.</w:t>
        <w:br/>
        <w:t>Үмітпен қарттар қарайды</w:t>
        <w:br/>
        <w:t>Ұйлыққан соңғы лекке көп.</w:t>
        <w:br/>
        <w:t>Сөреге кезде тақалған,</w:t>
        <w:br/>
        <w:t>Озды деп алғаш аталған,</w:t>
        <w:br/>
        <w:t>Айналма сайын шегініп</w:t>
        <w:br/>
        <w:t>Әлгі аттар қалды қатардан,</w:t>
        <w:br/>
        <w:t>- Шын жүйрік әне, қара! - деп</w:t>
        <w:br/>
        <w:t>Шулады ел түтас бала боп.</w:t>
        <w:br/>
        <w:t>Соңғы аттың бірі суырылып,</w:t>
        <w:br/>
        <w:t>Бәрінен озды дара боп.</w:t>
        <w:br/>
        <w:t>26-қараша, 1978</w:t>
        <w:br/>
        <w:t>ҚҰПИЯ ҚҰС</w:t>
        <w:br/>
        <w:t>Кеудемде бір құпия құсым бардай,</w:t>
        <w:br/>
        <w:t>Қиырларға сол алыс ұшырғандай.</w:t>
        <w:br/>
        <w:t>Көз жетпеске ой жетіп оралғанша,</w:t>
        <w:br/>
        <w:t>Айналаммен отырам ісім болмай.</w:t>
        <w:br/>
        <w:t>Соған азық іздеймін тұрып таңнан,</w:t>
        <w:br/>
        <w:t>Дән термес ол, су ішпес тұнықтардан.</w:t>
        <w:br/>
        <w:t>23</w:t>
        <w:br/>
        <w:t>Қыста жеміс береді</w:t>
        <w:br/>
        <w:t>Майы-дәрі теңі жоқ.</w:t>
        <w:br/>
        <w:t>Менсінбейді елі оны</w:t>
        <w:br/>
        <w:t>Сауысқанның жемі деп.</w:t>
        <w:br/>
        <w:t>Пайдаға жат батады</w:t>
        <w:br/>
        <w:t>Өз бағындай осы анық.</w:t>
        <w:br/>
        <w:t>Алып кетіп жатады</w:t>
        <w:br/>
        <w:t>Түп-мүбімен қопарып.</w:t>
        <w:br/>
        <w:t>ІІ-желтоқсан, 1978</w:t>
        <w:br/>
        <w:t>Нарынқол</w:t>
        <w:br/>
        <w:t>ж ж ж</w:t>
        <w:br/>
        <w:t>Тау тасалап кетті түн,</w:t>
        <w:br/>
        <w:t>Ашылды әне түңілік.</w:t>
        <w:br/>
        <w:t>Көтерілді көк түтін,</w:t>
        <w:br/>
        <w:t>Ішінде ұшқын жүгіріп.</w:t>
        <w:br/>
        <w:t>Қой маңырап өрісте,</w:t>
        <w:br/>
        <w:t>Қора жатыр бусанып.</w:t>
        <w:br/>
        <w:t>Қойшы жары еңісте</w:t>
      </w:r>
    </w:p>
    <w:p>
      <w:r>
        <w:t>Сиырларын жүр сауып.</w:t>
        <w:br/>
        <w:t>Бастап шөптің түр-түрі</w:t>
        <w:br/>
        <w:t>Кеткен өрлеп жылғаға,</w:t>
        <w:br/>
        <w:t>Қуып түсті жылқыны</w:t>
        <w:br/>
        <w:t>Бисбауға бір бала.</w:t>
        <w:br/>
        <w:t>Күн сәулесін төгеді</w:t>
        <w:br/>
        <w:t>Жазыққа тез жайылып.</w:t>
        <w:br/>
        <w:t>Ол да куып келеді</w:t>
        <w:br/>
        <w:t>Көлеңкені қайырып.</w:t>
        <w:br/>
        <w:t>13-желтоқсан, 1978</w:t>
        <w:br/>
        <w:t>Қарағайлы</w:t>
        <w:br/>
        <w:t>31</w:t>
        <w:br/>
        <w:t>Араға көп таңданушы ем бұрын да,</w:t>
        <w:br/>
        <w:t>Шындық бардай айтқан мына сырында.</w:t>
        <w:br/>
        <w:t>Табиғаттан алар тәлім әлі көп,</w:t>
        <w:br/>
        <w:t>Өркендеудің жүрсек те біз шыңында.</w:t>
        <w:br/>
        <w:t>21-желтоқсан, 1978</w:t>
        <w:br/>
        <w:t>ЖАСТЫҚ ШІРКІН</w:t>
        <w:br/>
        <w:t>Уақыт атын жаратып, таңасырып,</w:t>
        <w:br/>
        <w:t>Есеюге асықтық аласұрып.</w:t>
        <w:br/>
        <w:t>Көрінуге тырыстық үлкен болып,</w:t>
        <w:br/>
        <w:t>Жүрмесін деп әлдекім баласынып,</w:t>
        <w:br/>
        <w:t>Алып болмай еншіні балалықтан,</w:t>
        <w:br/>
        <w:t>Өте шықтық ол тәтті аралықтан.</w:t>
        <w:br/>
        <w:t>Аялдатпай жастықты асықтырған</w:t>
        <w:br/>
        <w:t>Арынды асау көңіл-ай алабұртқан.</w:t>
        <w:br/>
        <w:t>“Аға” дсген жабылған жала ма деп,</w:t>
        <w:br/>
        <w:t>Жабырқайтын жабысты жаман әдет.</w:t>
        <w:br/>
        <w:t>Тырысамыз жас болып көрінуге</w:t>
        <w:br/>
        <w:t>“Кәрі ғой” деп біреулер қала ма деп.</w:t>
        <w:br/>
        <w:t>Жас шақтағы қызық аз еске оралса,</w:t>
        <w:br/>
        <w:t>Коп емес іс үлкен боп шешкен онша.</w:t>
        <w:br/>
        <w:t>Ағалыққа ертерек жеткендейміз,</w:t>
        <w:br/>
        <w:t>Жастық шіркін келмейді-ау кеш те болса.</w:t>
        <w:br/>
        <w:t>22- желтоқсан, 1978</w:t>
        <w:br/>
        <w:t>БӨБЕКТЕРДІ КӨТЕРЕМІЗ</w:t>
        <w:br/>
        <w:t>КӨККЕ БІЗ</w:t>
        <w:br/>
        <w:t>Қыста шана, жазда ойнар арбац бар,</w:t>
        <w:br/>
        <w:t>Суретіңе толды талай әлбомдар.</w:t>
        <w:br/>
        <w:t>Саралайсың кәмпиттердің сапасын,</w:t>
        <w:br/>
        <w:t>Айтшы, балам, сенде қандай арман бар?</w:t>
        <w:br/>
        <w:t>45</w:t>
      </w:r>
    </w:p>
    <w:p>
      <w:r>
        <w:t>Шырынның балға қалай айналары</w:t>
        <w:br/>
        <w:t>Ешқашан ешкімге аян болмақ емес.</w:t>
        <w:br/>
        <w:t>Татқандар балыпнан дом таңдай қағар,</w:t>
        <w:br/>
        <w:t>Кезіккен гүлді алқапқа жандай болар.</w:t>
        <w:br/>
        <w:t>Кезекті сапарыңда сен жүресің,</w:t>
        <w:br/>
        <w:t>Адамдар алғысынан алмай хабар.</w:t>
        <w:br/>
        <w:t>Ел іші асыл қазына сан-салалы,</w:t>
        <w:br/>
        <w:t>Тереңдер білген сайын қаншама әрі.</w:t>
        <w:br/>
        <w:t>Гүлдерден бал жинаған араларша,</w:t>
        <w:br/>
        <w:t>Тілінен ақынның да бал тамады.</w:t>
        <w:br/>
        <w:t>21-желтоқсан, 1978</w:t>
        <w:br/>
        <w:t>Тұрсың ба иін тіресіп жасанды бал,</w:t>
        <w:br/>
        <w:t>-- Болады, - деп, - жұрт маған қашан құмар?</w:t>
        <w:br/>
        <w:t>Табиғи бал көрінсе көзі жайнап,</w:t>
        <w:br/>
        <w:t>Сен десе елдің жанарын басар мұнар.</w:t>
        <w:br/>
        <w:t>Кезің күз бс жасалған коктем бе екен?</w:t>
        <w:br/>
        <w:t>Иіс, дәмің гүл түгіл, шоптен бөтен.</w:t>
        <w:br/>
        <w:t>Түсің ұқсас әйтеуір, ыдысың бір,</w:t>
        <w:br/>
        <w:t>Жерде ізің жоқ, теуіп пе ең көктен мекен?</w:t>
        <w:br/>
        <w:t>Қарасаңшы байыптап жан-жаққа бір,</w:t>
        <w:br/>
        <w:t>Күйінтті мс алушы таңдап, таныр.</w:t>
        <w:br/>
        <w:t>Адам түгіл, әнеки ара, шыбын</w:t>
        <w:br/>
        <w:t>Төңеректеп табиғи бал жақта жүр.</w:t>
        <w:br/>
        <w:t>Бағаң сонша болса егер, пайдаң қанша?</w:t>
        <w:br/>
        <w:t>Сен тұрғанда таңданба айранды алса.</w:t>
        <w:br/>
        <w:t>Шегеленіп дүкенге телміре бер,</w:t>
        <w:br/>
        <w:t>Араға өз жасаушың айналғанша.</w:t>
        <w:br/>
        <w:t>21-желтоқсан, 197%</w:t>
        <w:br/>
        <w:t>33</w:t>
        <w:br/>
        <w:t>Тереңіне теңіздің сүңгіп кейде,</w:t>
        <w:br/>
        <w:t>Ұша алады ол биік бұлттардан.</w:t>
        <w:br/>
        <w:t>Сусыны оның -- сұлулық, азығы -- ән,</w:t>
        <w:br/>
        <w:t>Тоят табар Сарарқа жазығынан.</w:t>
        <w:br/>
        <w:t>Көмегінсіз ол құстың өзге түгіл,</w:t>
        <w:br/>
        <w:t>Сырымды да өзімнің аз ұғынам.</w:t>
        <w:br/>
        <w:t>Адалдық пен мейірім бір керегі,</w:t>
        <w:br/>
        <w:t>Ту ғып ұстап шындықты пір көреді.</w:t>
        <w:br/>
        <w:t>Қашан ұшып, қонары өз еркінде,</w:t>
        <w:br/>
        <w:t>Жақсылыққа жадырап түрленеді.</w:t>
        <w:br/>
        <w:t>Шынарына көңілімнің ұялаған,</w:t>
      </w:r>
    </w:p>
    <w:p>
      <w:r>
        <w:t>Талмас қанат бітірген қиял оған.</w:t>
        <w:br/>
        <w:t>Ойлағаны өмірге пайда ғана,</w:t>
        <w:br/>
        <w:t>Көбелек те көрмейді зиян одан.</w:t>
        <w:br/>
        <w:t>Тап болғанда шабытты кезіме мен,</w:t>
        <w:br/>
        <w:t>Көрем бәрін сол құстың көзіменен.</w:t>
        <w:br/>
        <w:t>Сан құбылтып ол сайрай бастағанда,</w:t>
        <w:br/>
        <w:t>Болып кетер айтқан әр сөзім өлең.</w:t>
        <w:br/>
        <w:t>4-желтоқсан, 1978</w:t>
        <w:br/>
        <w:t>ҰЛЫ КӨП ҮЙ</w:t>
        <w:br/>
        <w:t>Көп балалы бір үйді білемін мен,</w:t>
        <w:br/>
        <w:t>Қалмасын деп ата-ана кілең үлмен.</w:t>
        <w:br/>
        <w:t>Саусылдаған бір үйір өңшең сарбаз,</w:t>
        <w:br/>
        <w:t>Бір қарындас тіледі бұл өмірден.</w:t>
        <w:br/>
        <w:t>Тентектікке жібермей үлестерін,</w:t>
        <w:br/>
        <w:t>Ата-ананың шығарды ұл естерін.</w:t>
        <w:br/>
        <w:t>Жасасам дегі қызға енді шілдехана,</w:t>
        <w:br/>
        <w:t>Тіледі әке үйде бір гүл өскенін.</w:t>
        <w:br/>
        <w:t>Ана жүрді балалы үй той деді де,</w:t>
        <w:br/>
        <w:t>Болмас тойда қажуға жол беруге.</w:t>
        <w:br/>
        <w:t>24</w:t>
        <w:br/>
        <w:t>ТАБИҒАТ ТӘЛІМІ</w:t>
        <w:br/>
        <w:t>Тұмсығына құрт қыстырып көлденең,</w:t>
        <w:br/>
        <w:t>Торғай қанша сақтанса да өзгеден,</w:t>
        <w:br/>
        <w:t>Аузын ашқан балапан деп жем болды</w:t>
        <w:br/>
        <w:t>Сүр жыланга ұясына тәрлеген.</w:t>
        <w:br/>
        <w:t>Сол жыланды ескен жіптей ширыққан,</w:t>
        <w:br/>
        <w:t>Жиырылды кірпі үстап құйрықтан.</w:t>
        <w:br/>
        <w:t>Құтылам деп инеге бас ұрғылап,</w:t>
        <w:br/>
        <w:t>Ажалына тап болды дәл милықтан.</w:t>
        <w:br/>
        <w:t>Түлкі өзге жем іздеуге еріне,</w:t>
        <w:br/>
        <w:t>Ол кірпіні оңай олжа деді де,</w:t>
        <w:br/>
        <w:t>Жиырылса да, аяғымен аударып,</w:t>
        <w:br/>
        <w:t>Ауыз салды жылы-жұмсақ жеріне.</w:t>
        <w:br/>
        <w:t>Түлкі бетке алса да қай қиырды,</w:t>
        <w:br/>
        <w:t>Қыран көктен жай оғындай шүйілді.</w:t>
        <w:br/>
        <w:t>Қаһарланып шауып келген дауыстап,</w:t>
        <w:br/>
        <w:t>Екеуі де атты адамға бұйырды.</w:t>
        <w:br/>
        <w:t>Әлемді ұстап түрған ақыл тұтқамен,</w:t>
        <w:br/>
        <w:t>Құдіретті батыр жүрек жұтқан ең,</w:t>
        <w:br/>
        <w:t>Таңдап азық еткен жеміс, аң, құсты</w:t>
        <w:br/>
        <w:t>Алам да ақыр болар сонау құртқа жем.</w:t>
        <w:br/>
        <w:t>Деп тұргам жоқ мүны ерекше хал бөтен,</w:t>
        <w:br/>
        <w:t>Біледі оны кез келген құс, әр бөкен.</w:t>
        <w:br/>
        <w:t>Өзі өмір сүру үшін өзгені</w:t>
      </w:r>
    </w:p>
    <w:p>
      <w:r>
        <w:t>Құрбан етпес бір тіршілік бар ма екен?!</w:t>
        <w:br/>
        <w:t>Жоқ па деп шын тауысып бар сабырды,</w:t>
        <w:br/>
        <w:t>Іздеп едім ол да өмірден табылды,</w:t>
        <w:br/>
        <w:t>Мақтанышпен деді ара: -- Мен ғана</w:t>
        <w:br/>
        <w:t>Күн кешемін жеймін де өз балымды.</w:t>
        <w:br/>
        <w:t>Дау айттым, деп: - Сорасың гүл шырынын,</w:t>
        <w:br/>
        <w:t>Өсімдікке ол да салған шығының...</w:t>
        <w:br/>
        <w:t>- Ол арқылы жоюшы емес гүлдердің</w:t>
        <w:br/>
        <w:t>Тозаңдатып көбейтуші пірімін.</w:t>
        <w:br/>
        <w:t>34</w:t>
        <w:br/>
        <w:t>Шақырам деп тәртіпке титықтаған</w:t>
        <w:br/>
        <w:t>Шешеннің де басы әне әңкі-тәңкі.</w:t>
        <w:br/>
        <w:t>Жайлы төсек іздемей, жасырынбай,</w:t>
        <w:br/>
        <w:t>Алаңында ойынның жатуыңды-ай!</w:t>
        <w:br/>
        <w:t>Демін алған жеңістің майданында</w:t>
        <w:br/>
        <w:t>Ертегінің байырғы батырындай.</w:t>
        <w:br/>
        <w:t>21-ақпан, 1979</w:t>
        <w:br/>
        <w:t>Алматы</w:t>
        <w:br/>
        <w:t>ж ж ж</w:t>
        <w:br/>
        <w:t>Өткен өмір естелік үзік, үзік,</w:t>
        <w:br/>
        <w:t>Айдынында ойыңның жүрген жүзіп.</w:t>
        <w:br/>
        <w:t>Есіңе алсаң -- құры елес, айтсаң -- бос сөз,</w:t>
        <w:br/>
        <w:t>Жансыз сурет болмасын жазсаң, сызып.</w:t>
        <w:br/>
        <w:t>Кеше түгіл, дәл осы бүгінің де</w:t>
        <w:br/>
        <w:t>Қармағыңа қызықпас ілінуге.</w:t>
        <w:br/>
        <w:t>Не тиесең соны алар бас вагондай</w:t>
        <w:br/>
        <w:t>Аялдамай әр күнің жүгіруде.</w:t>
        <w:br/>
        <w:t>Жүк талғамас уақыт аларында,</w:t>
        <w:br/>
        <w:t>Кете барар жақсың да, жаманың да.</w:t>
        <w:br/>
        <w:t>Ұялмауға бел байла болашақтан,</w:t>
        <w:br/>
        <w:t>Қайырылып артыңа қарарыңда.</w:t>
        <w:br/>
        <w:t>24-наурыз, 1979</w:t>
        <w:br/>
        <w:t>ӨТКІНШІ</w:t>
        <w:br/>
        <w:t>Жел жинап сапқа тізді ала бұлтты,</w:t>
        <w:br/>
        <w:t>Қалыңдап табаны оның қарауытты.</w:t>
        <w:br/>
        <w:t>Маздаған жаңа ғана көктегі күн,</w:t>
        <w:br/>
        <w:t>Қарашы, бүлт ішіне қамалыпты.</w:t>
        <w:br/>
        <w:t>Орнатып асқар таудың басына түн,</w:t>
        <w:br/>
        <w:t>Бұлт күштей күннен құдірет асыратын.</w:t>
        <w:br/>
        <w:t>Қуырып жер апшысын күркірейді,</w:t>
        <w:br/>
        <w:t>Көзінің жарқылдатып жасын отын.</w:t>
        <w:br/>
        <w:t>38</w:t>
      </w:r>
    </w:p>
    <w:p>
      <w:r>
        <w:t>-- Тал, кайың тарқатылған жу шашыңды,-</w:t>
        <w:br/>
        <w:t>Дегендей атырапқа су шашылды.</w:t>
        <w:br/>
        <w:t>Дымы өшіп кенезесі кепкен арна</w:t>
        <w:br/>
        <w:t>Өрепкіп өткел бермей бір тасынды.</w:t>
        <w:br/>
        <w:t>Жанына жабығудың мұңы батып,</w:t>
        <w:br/>
        <w:t>Түнекте тұншығады кім ұнатып.</w:t>
        <w:br/>
        <w:t>Жарқын жүз, жылы сөзбен жеңді бұлтты</w:t>
        <w:br/>
        <w:t>Күн нәзік саусағымен ыдыратып,</w:t>
        <w:br/>
        <w:t>Күн шықты қайта көкке дара жайнап,</w:t>
        <w:br/>
        <w:t>Сүйсініп ерлігіне қарады аймақ.</w:t>
        <w:br/>
        <w:t>Тұтқынға түгелімен түскен бүлтты</w:t>
        <w:br/>
        <w:t>Қосақтап кемпірқосақ барады айдап.</w:t>
        <w:br/>
        <w:t>І-көкек, 1979</w:t>
        <w:br/>
        <w:t>КӨКТЕМДЕГІ ЕСКЕ АЛУ</w:t>
        <w:br/>
        <w:t>Тебіндеп қаладан да көк көрінді,</w:t>
        <w:br/>
        <w:t>Ауылым, алдым еске көктеміңді.</w:t>
        <w:br/>
        <w:t>“Жер өңдеп жазығыңда тірәктірлер,</w:t>
        <w:br/>
        <w:t>Толтырған шығар төлдер бөктеріңді.</w:t>
        <w:br/>
        <w:t>Айнала іздеп ұшқан шөпте гүлді</w:t>
        <w:br/>
        <w:t>Қай түсі көбелектің көп көрінді.”</w:t>
        <w:br/>
        <w:t>Сең жүріп іргедегі өзен тасып,</w:t>
        <w:br/>
        <w:t>Жолаушы жүр мс таппай өткеліңді.</w:t>
        <w:br/>
        <w:t>Жыл құсы сан құбылтып төккен үнді,</w:t>
        <w:br/>
        <w:t>Жатыр ма думандатып көк көліңді.</w:t>
        <w:br/>
        <w:t>Жазғыра есіңе алып қоясың ба,</w:t>
        <w:br/>
        <w:t>Менің де жыл құсы боп кеткенімді.</w:t>
        <w:br/>
        <w:t>Тебіндеп қаладан да кок көрінді,</w:t>
        <w:br/>
        <w:t>Ауылым, алдым еске көктеміңді.</w:t>
        <w:br/>
        <w:t>Таласып балаларың уыз ішіп,</w:t>
        <w:br/>
        <w:t>Көктеуге көрсем, шіркін, көшкенінді.</w:t>
        <w:br/>
        <w:t>2-кокек, 1979</w:t>
        <w:br/>
        <w:t>39</w:t>
        <w:br/>
        <w:t>ЖАЛЖОЛ</w:t>
        <w:br/>
        <w:t>Жетекшіміз жер жайын жете біліп,</w:t>
        <w:br/>
        <w:t>Тарттық тойға жалжолмен төте жүріп.</w:t>
        <w:br/>
        <w:t>Сап түзеген салт атты тобымызбен</w:t>
        <w:br/>
        <w:t>Кеткендейміз аспанға көтеріліп.</w:t>
        <w:br/>
        <w:t>Екі қаптал бұл жалды жоғары дер,</w:t>
        <w:br/>
        <w:t>Жалжолда төмен менен болады өр.</w:t>
        <w:br/>
        <w:t>Ағар бұлақ бұл жерден екі жаққа,</w:t>
        <w:br/>
        <w:t>Екі жақтан түйісіп соғады жел.</w:t>
        <w:br/>
        <w:t>Екі жаққа тартылған бір сыбаға:</w:t>
        <w:br/>
        <w:t>Бұл жолдың көп бермейді ел тыншын ала.</w:t>
      </w:r>
    </w:p>
    <w:p>
      <w:r>
        <w:t>Сиыр сайдан, қой беттен көрінеді,</w:t>
        <w:br/>
        <w:t>Жүрер жалда желдеген жылқы ғана.</w:t>
        <w:br/>
        <w:t>Адыр, қырқа, асқар тау малды мекен,</w:t>
        <w:br/>
        <w:t>Жол түспеген қия, шың қалды ма екен?</w:t>
        <w:br/>
        <w:t>Қылыш қыры секілді жалдағы жол</w:t>
        <w:br/>
        <w:t>Жазықтағы кей жолдан даңғыл екен.</w:t>
        <w:br/>
        <w:t>ІН-желтоқсан, 19298</w:t>
        <w:br/>
        <w:t>Көмірші, Қарасай</w:t>
        <w:br/>
        <w:t>БАЛ АРАСЫ</w:t>
        <w:br/>
        <w:t>Бейнетқор тыным таппас бал арасың,</w:t>
        <w:br/>
        <w:t>Бал үшін бар қиынға бара аласың.</w:t>
        <w:br/>
        <w:t>Шынайы шырын іздеп алуан гүлден,</w:t>
        <w:br/>
        <w:t>Кезесің тау мен өзен ара арасын.</w:t>
        <w:br/>
        <w:t>Кездесе бермес барған жеріңнен гүл,</w:t>
        <w:br/>
        <w:t>Таймайсың табам деген сенімнен бір.</w:t>
        <w:br/>
        <w:t>Ұсынбас гүл біткеннің бәрі шырын,</w:t>
        <w:br/>
        <w:t>Демейсің ешкімге “істі жеңілдендір”.</w:t>
        <w:br/>
        <w:t>Көргенің бәрі әзірше болжам, елес,</w:t>
        <w:br/>
        <w:t>Тапқаның тамшы шырын, ол бал емес.</w:t>
        <w:br/>
        <w:t>32</w:t>
        <w:br/>
        <w:t>ШАЛКӨДЕ</w:t>
        <w:br/>
        <w:t>Шалкоде басталады Айғайтастан,</w:t>
        <w:br/>
        <w:t>Айғайтас ақсақалдай ақылы асқан.</w:t>
        <w:br/>
        <w:t>Қырағы көзбен шолып төңірегін,</w:t>
        <w:br/>
        <w:t>Төбе би төрде отырған табжылмастан.</w:t>
        <w:br/>
        <w:t>Ақылшы айнала тау қатарласқан,</w:t>
        <w:br/>
        <w:t>Қабанды, Қарағайлы құшақ ашқан.</w:t>
        <w:br/>
        <w:t>Алабы ат шаптырым жатыр қойнау,</w:t>
        <w:br/>
        <w:t>Ортада өзен көкпар алып қашқан.</w:t>
        <w:br/>
        <w:t>Төбеден төңкеріліп жатады аспан,</w:t>
        <w:br/>
        <w:t>Құдадай ақ бұлт көшер баталасқан.</w:t>
        <w:br/>
        <w:t>Бетке алып көк тіреген Хантәңірді</w:t>
        <w:br/>
        <w:t>Тарихи кезең анау Шоқанасқан.</w:t>
        <w:br/>
        <w:t>Секірген Қасқабұлақ шығып тастан,</w:t>
        <w:br/>
        <w:t>Ақбұлақ, Қарабұлақ қолтықтасқан.</w:t>
        <w:br/>
        <w:t>Ойбұлақ, Жайдақбұлақ, Кеңбұлақтар,</w:t>
        <w:br/>
        <w:t>Нәрімен ел мен жердің мауқын басқан.</w:t>
        <w:br/>
        <w:t>Әсемдік кемерінен асып-тасқан,</w:t>
        <w:br/>
        <w:t>Әсерің қоймас көңіл шалқытпастан.</w:t>
        <w:br/>
        <w:t>Түгінен майы шыққан гүлді жайлау</w:t>
        <w:br/>
        <w:t>Дүбірлер жүз ат шапса шаң шықпастан.</w:t>
        <w:br/>
        <w:t>Шалкөде шабытты жер әуелбастан,</w:t>
        <w:br/>
        <w:t>Сан ақын жазған талай өлең, дастан.</w:t>
        <w:br/>
        <w:t>Құт мекен жүрегімнен жыр ұшырып,</w:t>
      </w:r>
    </w:p>
    <w:p>
      <w:r>
        <w:t>Шағым бұл Шалкөдеден шашу шашқан.</w:t>
        <w:br/>
        <w:t>7-желтоқсан, 1978</w:t>
        <w:br/>
        <w:t>КИІЗ ҮЙ</w:t>
        <w:br/>
        <w:t>Шаңырағынан қарайтын таң сығалап,</w:t>
        <w:br/>
        <w:t>Киіз үй тұр алдымда алты қанат.</w:t>
        <w:br/>
        <w:t>Қарағайлы беткейге жонын беріп,</w:t>
        <w:br/>
        <w:t>Тігіліпті қойнауға қарсы қарап.</w:t>
        <w:br/>
        <w:t>26</w:t>
        <w:br/>
        <w:t>Кісі де мұндай көлдің көбін көрген,</w:t>
        <w:br/>
        <w:t>Аялдап бұған ерек көңіл бөлген.</w:t>
        <w:br/>
        <w:t>Таулар да Шәкірамбал, Елшенбүйрек</w:t>
        <w:br/>
        <w:t>Құрметтеп ортасынан орын берген.</w:t>
        <w:br/>
        <w:t>Арналған тек өзіне ірі ыдыспен</w:t>
        <w:br/>
        <w:t>Бір өзі Тоғызбұлақ суын ішкен.</w:t>
        <w:br/>
        <w:t>Жағаға толқын айдап жайған тұзға</w:t>
        <w:br/>
        <w:t>Барғандар басқан сайын сүрініскен.</w:t>
        <w:br/>
        <w:t>Оңаша кезін күтіп торып жүріп,</w:t>
        <w:br/>
        <w:t>Ашылар аң да келіп жолын біліп.</w:t>
        <w:br/>
        <w:t>Қаз,үйрек ұшырарда балапанын</w:t>
        <w:br/>
        <w:t>Алады осы көлге шомылдырып.</w:t>
        <w:br/>
        <w:t>Бір көрген тұзды қыстың қары ма дер,</w:t>
        <w:br/>
        <w:t>Ол тегін асыңа сал, малыңа бер.</w:t>
        <w:br/>
        <w:t>Тұзды да өз жерінен өндіретін</w:t>
        <w:br/>
        <w:t>Албандар - құт-береке дарыған ел.</w:t>
        <w:br/>
        <w:t>8-желтоқсан, 1978</w:t>
        <w:br/>
        <w:t>АЛТЫНКЕН</w:t>
        <w:br/>
        <w:t>Жердің аты “Алтынкен”</w:t>
        <w:br/>
        <w:t>Асуын ел “Кетпен” дер.</w:t>
        <w:br/>
        <w:t>Алтын қазып кетпенмен</w:t>
        <w:br/>
        <w:t>Болды ма екен кеткендер.</w:t>
        <w:br/>
        <w:t>Белуардан қазылған</w:t>
        <w:br/>
        <w:t>Кездеседі ұралар.</w:t>
        <w:br/>
        <w:t>Бір кезде алтын қазылған</w:t>
        <w:br/>
        <w:t>Жерлер шығар, сірә, олар.</w:t>
        <w:br/>
        <w:t>Мұнда жердің толады</w:t>
        <w:br/>
        <w:t>Алтын гүлге құшағы.</w:t>
        <w:br/>
        <w:t>Алтын қоңыз қонады,</w:t>
        <w:br/>
        <w:t>Алтын сағым ұшады.</w:t>
        <w:br/>
        <w:t>28</w:t>
        <w:br/>
        <w:t>Сарғайған жүзін көрді дс</w:t>
        <w:br/>
        <w:t>Бұтақтан суға секірді.</w:t>
      </w:r>
    </w:p>
    <w:p>
      <w:r>
        <w:t>Салқыннан ел жүр қорынып,</w:t>
        <w:br/>
        <w:t>Түсетін суға жоқ үміт.</w:t>
        <w:br/>
        <w:t>Жағаға шықты жапырлап</w:t>
        <w:br/>
        <w:t>Жапырақтар ғана шомылып.</w:t>
        <w:br/>
        <w:t>26-қазан, 1978</w:t>
        <w:br/>
        <w:t>ШІ</w:t>
        <w:br/>
        <w:t>Өзгеріп бақтың түр өңі,</w:t>
        <w:br/>
        <w:t>Күз келіп жапырақ түледі.</w:t>
        <w:br/>
        <w:t>Еңкейіп жерден аламын,</w:t>
        <w:br/>
        <w:t>Жатқандай күздің жүрегі.</w:t>
        <w:br/>
        <w:t>Аяқтап жапырақ ерке әнін,</w:t>
        <w:br/>
        <w:t>Еселеп жатыр жер сәнін.</w:t>
        <w:br/>
        <w:t>-- Бұтақта тұра тұрар ем, -</w:t>
        <w:br/>
        <w:t>Дейтіндей, -- желге келсе әлім.</w:t>
        <w:br/>
        <w:t>Жапырақ толы бақтарды,</w:t>
        <w:br/>
        <w:t>Жел тыныш қоймай ақтарды.</w:t>
        <w:br/>
        <w:t>Асығыс қарап жатқандай</w:t>
        <w:br/>
        <w:t>Сарғайған ескі хаттарды.</w:t>
        <w:br/>
        <w:t>26-қазан, 1978</w:t>
        <w:br/>
        <w:t>ТУ</w:t>
        <w:br/>
        <w:t>Жер бетін ертеңгілік басқан қырау,</w:t>
        <w:br/>
        <w:t>Секілді лайлы су аспан мынау.</w:t>
        <w:br/>
        <w:t>Сары ала құрақ көрпе жамылды да,</w:t>
        <w:br/>
        <w:t>Қалың ақ мамық жастық жастанды тау.</w:t>
        <w:br/>
        <w:t>Түлкі етіп жапырақтарын аунатты бақ,</w:t>
        <w:br/>
        <w:t>Қыран жел бітіп қалды аулап бірақ.</w:t>
        <w:br/>
        <w:t>Мәуесіз ағаштардың арасынан</w:t>
        <w:br/>
        <w:t>Көрінер үйлер көзге аумақтырақ.</w:t>
        <w:br/>
        <w:t>Тақырлап тастады деп шашымды алып,</w:t>
        <w:br/>
        <w:t>Аңыз шаң көтереді ашуланып:</w:t>
        <w:br/>
        <w:t>-- Бар ма, -деп,--тіске ілінер қалған-құтқан,</w:t>
        <w:br/>
        <w:t>Төрт түлік қызықтап жүр басын барып.</w:t>
        <w:br/>
        <w:t>20</w:t>
        <w:br/>
        <w:t>Қайырусыз мал жатыр өрісте кең,</w:t>
        <w:br/>
        <w:t>Нағыз құтты міне осы қоныс деген.</w:t>
        <w:br/>
        <w:t>Төр алдында жаюлы дастарқан да,</w:t>
        <w:br/>
        <w:t>Ет пен қымыз сеншіміз бөліспеген.</w:t>
        <w:br/>
        <w:t>Домбыраны қолға алсаң керегеден,</w:t>
        <w:br/>
        <w:t>Әуен шалқып, күй толқып, келеді өлең.</w:t>
        <w:br/>
        <w:t>Түрулі есік ұсынса әсем сурет,</w:t>
        <w:br/>
        <w:t>Кім бар оны қызықтан елемеген.</w:t>
        <w:br/>
        <w:t>Әріректе мұнартқан асқар тауы,</w:t>
        <w:br/>
        <w:t>Беріректе береке бие бауы.</w:t>
        <w:br/>
        <w:t>Арада арна айнасын жарқылдатса,</w:t>
      </w:r>
    </w:p>
    <w:p>
      <w:r>
        <w:t>Мүмкін емес көңіліңнің шалқымауы.</w:t>
        <w:br/>
        <w:t>Ірге көмген желкілдеп майда құрақ,</w:t>
        <w:br/>
        <w:t>Үй жанында ағады сайда бұлақ.</w:t>
        <w:br/>
        <w:t>Сол мөлдірден қайнатып, қаймақтаған,</w:t>
        <w:br/>
        <w:t>Жеңгелердің қанбайсың шайлары ұнап,</w:t>
        <w:br/>
        <w:t>Басқұр, сырмақ ескірмес өрнегі әсте,</w:t>
        <w:br/>
        <w:t>Киіз үйі қазақтың көрме емес пе.</w:t>
        <w:br/>
        <w:t>“Ақ боз үйдің сыртынан аттандырған”,</w:t>
        <w:br/>
        <w:t>Қалқатайлар қалды осы жерден есте.</w:t>
        <w:br/>
        <w:t>Есігі ашық, қонаққа төрі дайын,</w:t>
        <w:br/>
        <w:t>Түңілік түріп төнетін күн мен айың.</w:t>
        <w:br/>
        <w:t>Ұясына оралған құстай болам,</w:t>
        <w:br/>
        <w:t>Киіз үйді жайлаудан көрген сайын.</w:t>
        <w:br/>
        <w:t>7-желтоқсан, 1978</w:t>
        <w:br/>
        <w:t>ТҰЗКӨЛ</w:t>
        <w:br/>
        <w:t>Байпақтың кезеңінен астық талай,</w:t>
        <w:br/>
        <w:t>Таңданып Тұзкөл жаққа қарай-қарай.</w:t>
        <w:br/>
        <w:t>Лайлы аңғарында жатыр жайнап,</w:t>
        <w:br/>
        <w:t>Жиегін күмістеген шар айнадай.</w:t>
        <w:br/>
        <w:t>27</w:t>
        <w:br/>
        <w:t>Қанды майдан қаһарлы шайқастардың</w:t>
        <w:br/>
        <w:t>Бәріңнен көп тартамыз азабын біз.</w:t>
        <w:br/>
        <w:t>Мәпселенсе көл бөбек шырын шақта,</w:t>
        <w:br/>
        <w:t>Қосу қиын кей жерде бірін сапқа.</w:t>
        <w:br/>
        <w:t>Екі түрлі неліктен күн кешеміз,</w:t>
        <w:br/>
        <w:t>Бір ғана жершарында туылсақ та?!</w:t>
        <w:br/>
        <w:t>Бүлдіршіндей ақ, қара, сарылармыз,</w:t>
        <w:br/>
        <w:t>Арылтпақпыз елді мұң-зарынан біз.</w:t>
        <w:br/>
        <w:t>Ғарыштың да кеңітіп көкжиегін</w:t>
        <w:br/>
        <w:t>Зымыранның үстаймыз жалынан біз.</w:t>
        <w:br/>
        <w:t>Халқымызға адал ұл, қыз боламыз,</w:t>
        <w:br/>
        <w:t>Баста бізді бақытты кезге нағыз.</w:t>
        <w:br/>
        <w:t>Үлгі, өнеге, мұраңа баға берер</w:t>
        <w:br/>
        <w:t>Түпкілікті төрешің біз боламыз.</w:t>
        <w:br/>
        <w:t>20-ақпан, 1979</w:t>
        <w:br/>
        <w:t>ҰЛЫМ ЖАТЫР ҰЙҚТАП</w:t>
        <w:br/>
        <w:t>Батырындай. баяғы ертегінің</w:t>
        <w:br/>
        <w:t>Жатуыңды-ай ұйықтап тентек ұлым.</w:t>
        <w:br/>
        <w:t>Сарбаздардай сақтықты серік сткен</w:t>
        <w:br/>
        <w:t>Қысып ұстап сабынан семсеріңнің.</w:t>
        <w:br/>
        <w:t>Сынып мылтық,майысып қылыш жатыр,</w:t>
        <w:br/>
        <w:t>Тұрмастай боп құлапты ұрыста піл.</w:t>
      </w:r>
    </w:p>
    <w:p>
      <w:r>
        <w:t>Арыстан да айрылып айбатынан</w:t>
        <w:br/>
        <w:t>Үркіп барып, бұғып бір бұрышта тұр.</w:t>
        <w:br/>
        <w:t>Мәшинелер жұрдай боп дөңгелектен,</w:t>
        <w:br/>
        <w:t>Өздерінен сыр көшіп, өң де кеткен.</w:t>
        <w:br/>
        <w:t>Шашылған зат айнала аңғартады</w:t>
        <w:br/>
        <w:t>Кішігірім шайқасты болмеде откен.</w:t>
        <w:br/>
        <w:t>Төңкеріліп бір шетте жатыр тәнкі,</w:t>
        <w:br/>
        <w:t>Аюдың да көкке үшқап атақ-даңқы.</w:t>
        <w:br/>
        <w:t>37</w:t>
        <w:br/>
        <w:t>Маңың толған ойыншық боп талпындың,</w:t>
        <w:br/>
        <w:t>Өз тілінде тілі шыққан бал тілдім.</w:t>
        <w:br/>
        <w:t>Қол созам деп сөресіне кітаптың</w:t>
        <w:br/>
        <w:t>Мезгілінен бұрынырақ қаз тұрдың.</w:t>
        <w:br/>
        <w:t>Көлеңкелі сағап шілде, тамыздар,</w:t>
        <w:br/>
        <w:t>Қалтыратпас қаңтарда да қар, ызғар.</w:t>
        <w:br/>
        <w:t>Мүлтфилім боп көз алдыңнан өтеді</w:t>
        <w:br/>
        <w:t>Арғы-бергі ертегілер, аңыздар.</w:t>
        <w:br/>
        <w:t>Денсаулықтың сақшылары қырағы,</w:t>
        <w:br/>
        <w:t>Күндіз-түні күзетінде тұрады.</w:t>
        <w:br/>
        <w:t>Үйге келген үлкендер бас шайқайды,</w:t>
        <w:br/>
        <w:t>- Балаңыздың састырды, - деп сұрағы.</w:t>
        <w:br/>
        <w:t>Бір қызығың мың қызыққа ұласып,</w:t>
        <w:br/>
        <w:t>Өстің балам, құлпырдың да гүл ашып.</w:t>
        <w:br/>
        <w:t>Орлетем деп өнер-білім шыңына,</w:t>
        <w:br/>
        <w:t>Алда мектеп есігін кең тұр ашып.</w:t>
        <w:br/>
        <w:t>Сендерді әркез көтереміз көкке біз,</w:t>
        <w:br/>
        <w:t>Мұның бәрі әдетке еніп кеткен іс.</w:t>
        <w:br/>
        <w:t>Сендер өсіп, біз қартайған шақтарда</w:t>
        <w:br/>
        <w:t>Сендерге де болмаса екен өкпеміз.</w:t>
        <w:br/>
        <w:t>11-ақпан, 1979</w:t>
        <w:br/>
        <w:t>БӨБЕКТЕР ҮНІ</w:t>
        <w:br/>
        <w:t>Жар саламыз бәріне ересектің,</w:t>
        <w:br/>
        <w:t>Әр елде біз жайлы да кеңес отсін.</w:t>
        <w:br/>
        <w:t>Құшағыңда талпынған бөбегіңбіз</w:t>
        <w:br/>
        <w:t>Елшісіміз төтенше келешектің.</w:t>
        <w:br/>
        <w:t>Татимыз біз әлем боп толғануға,</w:t>
        <w:br/>
        <w:t>Тағдырымыз сендердің қолдарыңда.</w:t>
        <w:br/>
        <w:t>Бізге керек баянды бейбітшілік</w:t>
        <w:br/>
        <w:t>Өспейміз біз еншіге бомбы алуға.</w:t>
        <w:br/>
        <w:t>Бейбіт кезде бақытың, базарыңбыз,</w:t>
        <w:br/>
        <w:t>Соғыс десе шошынған назалы үнбіз.</w:t>
        <w:br/>
        <w:t>36</w:t>
      </w:r>
    </w:p>
    <w:p>
      <w:r>
        <w:t>Ұлға киім аларда қызықты тек,</w:t>
        <w:br/>
        <w:t>Қыздардың да кішкентай көйлегіне.</w:t>
        <w:br/>
        <w:t>- Жарысқымыз келсе де біз де ептеп,</w:t>
        <w:br/>
        <w:t>Бара жатыр киындап сізге жетпек, -</w:t>
        <w:br/>
        <w:t>Деп әзілдеп жүрді дос, құрбы-құрдас,</w:t>
        <w:br/>
        <w:t>- Үйлеріңе енді бір қыз керек, - деп.</w:t>
        <w:br/>
        <w:t>ҮЙ қуансын десе де бір ұлы жоқ,</w:t>
        <w:br/>
        <w:t>Жасалса да ескінің ырымы көп.</w:t>
        <w:br/>
        <w:t>Қыздың атын әзірлеп күтінсе де,</w:t>
        <w:br/>
        <w:t>Келеді ылғи ұлдары інілі боп.</w:t>
        <w:br/>
        <w:t>Кеуде кернеп бір қуат “біз ұл” деген,</w:t>
        <w:br/>
        <w:t>Дүрсілдеткен жүрістен бұзылды еден.</w:t>
        <w:br/>
        <w:t>Үйді басқа көтерді сөйлесе де,</w:t>
        <w:br/>
        <w:t>Баритон, басс кілең бір гүжілдеген.</w:t>
        <w:br/>
        <w:t>Ана басын үй ісі қатырады,</w:t>
        <w:br/>
        <w:t>Ұл көмекке бір-бірін шақырады.</w:t>
        <w:br/>
        <w:t>Қалың қолдай қалың үл қаптаса да,</w:t>
        <w:br/>
        <w:t>Бәрі іскер бір қызға татымады.</w:t>
        <w:br/>
        <w:t>- Қуанатын дос түгіл, қасымызда,</w:t>
        <w:br/>
        <w:t>Бір қарындас ерсе екен қасымызға,-</w:t>
        <w:br/>
        <w:t>Деп тіледі, - ерке ғып өсірер ек,</w:t>
        <w:br/>
        <w:t>Қызжібектей котеріп басымызға.</w:t>
        <w:br/>
        <w:t>Қызы бардың бақытын зор санады,</w:t>
        <w:br/>
        <w:t>Қарындассыз толмады орталары.</w:t>
        <w:br/>
        <w:t>- Біздің үйге жүрші, - деп ақырында,</w:t>
        <w:br/>
        <w:t>Басқа үйдің қыздарын қолқалады.</w:t>
        <w:br/>
        <w:t>Мәселенің тапты ұлдар жеңіл жолын,</w:t>
        <w:br/>
        <w:t>Аналары осы деп көңілдегім:</w:t>
        <w:br/>
        <w:t>Тойы тойға ұласып енді міне,</w:t>
        <w:br/>
        <w:t>Қабылдауда қызындай келіндерін.</w:t>
        <w:br/>
        <w:t>6-желтоқсан, 1978</w:t>
        <w:br/>
        <w:t>25</w:t>
        <w:br/>
        <w:t>Қандырып құлақ құрышын бұлақ күлсе,</w:t>
        <w:br/>
        <w:t>Козге ыстық көрінеді маяларың.</w:t>
        <w:br/>
        <w:t>Үстінде ойнақтаған бөрененің</w:t>
        <w:br/>
        <w:t>Келеді бөрте лақты шөрелегім.</w:t>
        <w:br/>
        <w:t>Жоңышқа жақтан жеткен ауық-ауық,</w:t>
        <w:br/>
        <w:t>Даусына құлақ түрем бөдененің.</w:t>
        <w:br/>
        <w:t>Осында туған тұңғыш көп өлеңім,</w:t>
        <w:br/>
        <w:t>Сайларын түгендеймін төбелерін.</w:t>
        <w:br/>
        <w:t>“Есіңде мен бармын ба?” дегім келер,</w:t>
      </w:r>
    </w:p>
    <w:p>
      <w:r>
        <w:t>Ұстап ап гүлге қонған көбелегін.</w:t>
        <w:br/>
        <w:t>Қырыңда қыдырудан шаршамаймын,</w:t>
        <w:br/>
        <w:t>Төрлет деп толқып айтар барсам айдын.</w:t>
        <w:br/>
        <w:t>Самал тау, сайын дала құшағында,</w:t>
        <w:br/>
        <w:t>Өзімді ең бақытты жан санаймын.</w:t>
        <w:br/>
        <w:t>12-қараша, 1979</w:t>
        <w:br/>
        <w:t>Халықтың қайтсе де үй еркінде еді,</w:t>
        <w:br/>
        <w:t>Тарихын, еңбегін де бертіндегі</w:t>
        <w:br/>
        <w:t>Ескеріп, жүз ойланып, мың толғанып,</w:t>
        <w:br/>
        <w:t>Қаулы алды қалыбына келтіргелі.</w:t>
        <w:br/>
        <w:t>Бүгінге кешегіден керек болып,</w:t>
        <w:br/>
        <w:t>Жаңғырып жайнай түсті бөлектеніп.</w:t>
        <w:br/>
        <w:t>Мекеме әрі көне ескерткіш боп,</w:t>
        <w:br/>
        <w:t>Тұр откен дәуірлерден дерек беріп.</w:t>
        <w:br/>
        <w:t>Ғайыптық шыңыраудан қарғыды да,</w:t>
        <w:br/>
        <w:t>Түсті кең жолдың жаңа даңғылына.</w:t>
        <w:br/>
        <w:t>Жалғасын өмірімнің ойлағанда</w:t>
        <w:br/>
        <w:t>Осы үйдің қызығамын тағдырына.</w:t>
        <w:br/>
        <w:t>4-көкек, 1979</w:t>
        <w:br/>
        <w:t>АЭРОДРОМ</w:t>
        <w:br/>
        <w:t>Әйгілі аэродром сәлемет пе?</w:t>
        <w:br/>
        <w:t>Жолдарын жалғаған жер қала көкке.</w:t>
        <w:br/>
        <w:t>Шыққалы тағы келдім сәт сапарға,</w:t>
        <w:br/>
        <w:t>“Өзіңнен отырып бір самолстке.</w:t>
        <w:br/>
        <w:t>Танытып түсінгенге бір ыңғайды,</w:t>
        <w:br/>
        <w:t>Сәулелер сан құбылып жымыңдайды.</w:t>
        <w:br/>
        <w:t>Екпіні моторлардың жел түрғызып,</w:t>
        <w:br/>
        <w:t>Нербісі жер мен коктің шыңылдайды.</w:t>
        <w:br/>
        <w:t>Жердегі бітуші еді жұмыс қашан,</w:t>
        <w:br/>
        <w:t>Өзің бір желпінуге тырыспасаң.</w:t>
        <w:br/>
        <w:t>Көңілім олқыланып тұратындай</w:t>
        <w:br/>
        <w:t>Аспандап анда-санда бір ұшпасам.</w:t>
        <w:br/>
        <w:t>Сүюдің келер не бар тең күшіне,</w:t>
        <w:br/>
        <w:t>Қалғысам көкте кірер жер түсіме.</w:t>
        <w:br/>
        <w:t>Қойылған аспан мен жер арасына</w:t>
        <w:br/>
        <w:t>Ұшайын ұқсап қосу белгісіне.</w:t>
        <w:br/>
        <w:t>Радио “жол болсын” деп жар салды ма,</w:t>
        <w:br/>
        <w:t>Қайырлы ет қайта оралар қарсаңды да.</w:t>
        <w:br/>
        <w:t>41</w:t>
        <w:br/>
        <w:t>ЕСКІ ҮЙЛЕР</w:t>
      </w:r>
    </w:p>
    <w:p>
      <w:r>
        <w:t>Өзінен бұрынғы баспаналардан,</w:t>
        <w:br/>
        <w:t>Кезінде бұл да биік, жаңа болған.</w:t>
        <w:br/>
        <w:t>Өмірден өтіп жатқан адамдардай,</w:t>
        <w:br/>
        <w:t>Ескі үй де кетіп жатыр қалалардан.</w:t>
        <w:br/>
        <w:t>Жаңарды үйлер біздің көшеде дс,</w:t>
        <w:br/>
        <w:t>Тән шығар бүл көгерген косегеге.</w:t>
        <w:br/>
        <w:t>Ішінде көз қимайтын көркемі бар,</w:t>
        <w:br/>
        <w:t>Дейтіндей ол да жерге төселе ме.</w:t>
        <w:br/>
        <w:t>Мынау үй байдың жеке меншігі еді,</w:t>
        <w:br/>
        <w:t>Орнатқан халық өзі еншіледі.</w:t>
        <w:br/>
        <w:t>Айнала қарап фото аппаратпен,</w:t>
        <w:br/>
        <w:t>Танңданды талай шетел елшілері.</w:t>
        <w:br/>
        <w:t>Бір түнде банды да өртеп кетпек болды,</w:t>
        <w:br/>
        <w:t>Үлгірді қырағы көз шектеп қолды.</w:t>
        <w:br/>
        <w:t>Қонақ үй, аурухана, жатақхана</w:t>
        <w:br/>
        <w:t>Мекеме кезі келсе мектеп болды.</w:t>
        <w:br/>
        <w:t>Ерлікпен сан соғыстан тірі қалған,</w:t>
        <w:br/>
        <w:t>Талай жер сілкіністе тұрып алған.</w:t>
        <w:br/>
        <w:t>Ең озық үлгі ою-өрнегінің</w:t>
        <w:br/>
        <w:t>Бұл күнде сыры кетіп, сыны қалған.</w:t>
        <w:br/>
        <w:t>Үй еді іргесінен жол тараған,</w:t>
        <w:br/>
        <w:t>Алсам деп театрлар қолқалаған.</w:t>
        <w:br/>
        <w:t>Келмейтін кірсен шыққың кең сарайдан</w:t>
        <w:br/>
        <w:t>Бұл күнде құлайды-ау деп қорқады адам.</w:t>
        <w:br/>
        <w:t>Осы ғой мөлшерлі күн өтті деген,</w:t>
        <w:br/>
        <w:t>Тозды еден тойда топ жұрт тепкілеген.</w:t>
        <w:br/>
        <w:t>Тандана қарайтындай өзі де енді,</w:t>
        <w:br/>
        <w:t>Самсаған жаңа үйлерге көк тірсген.</w:t>
        <w:br/>
        <w:t>Күйреуден алатындай үй де секем,</w:t>
        <w:br/>
        <w:t>-- Бүйірден бүлдөзір кеп түймесе екен,-</w:t>
        <w:br/>
        <w:t>Дейтіндей,- әлі біраз тұра тұрсам,</w:t>
        <w:br/>
        <w:t>Қалғанша өзім құлап тимесе екен.</w:t>
        <w:br/>
        <w:t>40</w:t>
        <w:br/>
        <w:t>Алысты алымыңмен жақындатып,</w:t>
        <w:br/>
        <w:t>Көрмеген көп жерлерді тарт алдыма.</w:t>
        <w:br/>
        <w:t>Төбеңде ашық аспан дамылдасын,</w:t>
        <w:br/>
        <w:t>Қонар жер құшақ жайып қабылдасын.</w:t>
        <w:br/>
        <w:t>Қайдасың сусыныңа келдім шөлдеп,</w:t>
        <w:br/>
        <w:t>Стюардеса сұлу қарындасым.</w:t>
        <w:br/>
        <w:t>7-көкек, 1979</w:t>
        <w:br/>
        <w:t>жж ж</w:t>
        <w:br/>
        <w:t>Созбақ боп қыстың соңын аласұрып</w:t>
        <w:br/>
        <w:t>Жүр кетпей қасарысып қара суық.</w:t>
        <w:br/>
        <w:t>Жер-көкті иемденіп келе жатқан</w:t>
        <w:br/>
        <w:t>Көктемді басынады баласынып.</w:t>
      </w:r>
    </w:p>
    <w:p>
      <w:r>
        <w:t>-- Келген жоқ көктем әлі ол өтірік, -</w:t>
        <w:br/>
        <w:t>Деп сұр бұлт күнді бүркер өре тұрып.</w:t>
        <w:br/>
        <w:t>Қаулаған қара жерден көкмайсаның</w:t>
        <w:br/>
        <w:t>Бетіне қар шашады көре тұрыл.</w:t>
        <w:br/>
        <w:t>Мезгілі өткен суық аты қара,</w:t>
        <w:br/>
        <w:t>Кергиді келмейтіндей пәтуаға.</w:t>
        <w:br/>
        <w:t>Найзағай бұлт пердесін қақ бөлгенде</w:t>
        <w:br/>
        <w:t>Толықсып көктем тұрар сахнада.</w:t>
        <w:br/>
        <w:t>10-көкек, 1979</w:t>
        <w:br/>
        <w:t>КІНДІК ШЕШЕ</w:t>
        <w:br/>
        <w:t>Ел қойған аты оның “Кіндік шеше”,</w:t>
        <w:br/>
        <w:t>Ол риза бұл міндеті бір бітпесе.</w:t>
        <w:br/>
        <w:t>Жүреді нәресте үйін төңіректеп,</w:t>
        <w:br/>
        <w:t>Сәбилі отбасына көмектесе.</w:t>
        <w:br/>
        <w:t>Сәбиді сүюде одан жан өтпеген,</w:t>
        <w:br/>
        <w:t>Итжейде тігер күнде әдетпенен.</w:t>
        <w:br/>
        <w:t>Алысқа жолаушылап барып келсе,</w:t>
        <w:br/>
        <w:t>Бала жоқ одан сарқыт дәметпеген.</w:t>
        <w:br/>
        <w:t>42</w:t>
        <w:br/>
        <w:t>ТОҒАЙДА</w:t>
        <w:br/>
        <w:t>Қызыл, қара, ақ моншақ,</w:t>
        <w:br/>
        <w:t>Тоғайларды жапқан шақ.</w:t>
        <w:br/>
        <w:t>Ағашқа бала өрмелеп,</w:t>
        <w:br/>
        <w:t>Алма, жиде қаққан шақ.</w:t>
        <w:br/>
        <w:t>Жерде жеміс жатқан шақ,</w:t>
        <w:br/>
        <w:t>Таңдап дәмін татқан шақ.</w:t>
        <w:br/>
        <w:t>Мойыл, шәңкіш, қарақат</w:t>
        <w:br/>
        <w:t>Бетке бояу жаққан шақ.</w:t>
        <w:br/>
        <w:t>Мейлі қашан тап болсақ,</w:t>
        <w:br/>
        <w:t>Болды адаспай сақтансақ.</w:t>
        <w:br/>
        <w:t>Меншігім деп мезі етіп,</w:t>
        <w:br/>
        <w:t>Жатқан жан жоқ аттан сап.</w:t>
        <w:br/>
        <w:t>Қыздың жолын баққан шақ,</w:t>
        <w:br/>
        <w:t>Кел деп сылтау тапқан шақ.</w:t>
        <w:br/>
        <w:t>Сағынар кез болады-ау,</w:t>
        <w:br/>
        <w:t>Осынау бір сәтті аңсап.</w:t>
        <w:br/>
        <w:t>1-қазан, 1979</w:t>
        <w:br/>
        <w:t>Күршім</w:t>
        <w:br/>
        <w:t>ТЕҢІЗ ҰЛУЫ</w:t>
        <w:br/>
        <w:t>Бір мүлкі боп саяхатшы үйінің,</w:t>
        <w:br/>
        <w:t>Толықтырып сый, естелік бұйымын.</w:t>
        <w:br/>
        <w:t>Көзді тартып ұлуы тұр теңіздің,</w:t>
        <w:br/>
        <w:t>Дерсің бейне суда ойнаған иірім.</w:t>
        <w:br/>
        <w:t>Тамашалап ирек, ирек бүйірін,</w:t>
        <w:br/>
        <w:t>Алақанға қадап ем түп түйінін.</w:t>
      </w:r>
    </w:p>
    <w:p>
      <w:r>
        <w:t>Ол көзіме елестетті даланың,</w:t>
        <w:br/>
        <w:t>Жер бұрғылап желіп жүрген құйынын.</w:t>
        <w:br/>
        <w:t>Үй иесі тастап көздің қиығын,</w:t>
        <w:br/>
        <w:t>-- Құлаққа тос, -- деді, -- сыр тарт, күй ұғын.</w:t>
        <w:br/>
        <w:t>Жағасынан бір-ақ шығып теңіздің,</w:t>
        <w:br/>
        <w:t>Көзбен шолып тұрғандаймын қиырын.</w:t>
        <w:br/>
        <w:t>50</w:t>
        <w:br/>
        <w:t>Жүреді базарлығын үлестіріп,</w:t>
        <w:br/>
        <w:t>Соңына бар баланы ілестіріп.</w:t>
        <w:br/>
        <w:t>Тентектер Теріс мінез танытса да</w:t>
        <w:br/>
        <w:t>Көрген жоқ кейігені бір естіліп.</w:t>
        <w:br/>
        <w:t>Тиеді балалы үйге мол көмегі,</w:t>
        <w:br/>
        <w:t>Құрметтеп үлкен-кіші жол береді.</w:t>
        <w:br/>
        <w:t>Бір үйде қалса бала тұмауратып,</w:t>
        <w:br/>
        <w:t>Алдымен көңілін сұрап ол келеді.</w:t>
        <w:br/>
        <w:t>Баламен қашан көрсең бір жүреді,</w:t>
        <w:br/>
        <w:t>Жұбатып жылағанды үлгіреді.</w:t>
        <w:br/>
        <w:t>Қызықты қылықтарын сәбилердің</w:t>
        <w:br/>
        <w:t>Әркімге айтып беріп күлдіреді.</w:t>
        <w:br/>
        <w:t>Қаржысы қалсын бітіп қазір мейлі,</w:t>
        <w:br/>
        <w:t>Жаңа жыл сайын сыйлық әзірлейді.</w:t>
        <w:br/>
        <w:t>Балалар аяз ата ғана емес,</w:t>
        <w:br/>
        <w:t>“Бізде Аяз апа бар”, - деп әзілдейді.</w:t>
        <w:br/>
        <w:t>Бала жоқ ол басынан сыйпамаған,</w:t>
        <w:br/>
        <w:t>Жүзі де көп көрінбес жисаң оған.</w:t>
        <w:br/>
        <w:t>:Налиды тағдырына оңашада:</w:t>
        <w:br/>
        <w:t>- Қайтер, - деп, - бір шикі өкпе қиса</w:t>
        <w:br/>
        <w:t>маған?!</w:t>
        <w:br/>
        <w:t>2-маусым, 1979</w:t>
        <w:br/>
        <w:t>ж ж ж</w:t>
        <w:br/>
        <w:t>Балалық келмейді деп айтатын кім,</w:t>
        <w:br/>
        <w:t>Өмірге ұлым болып қайта тудым.</w:t>
        <w:br/>
        <w:t>Арайым ақ бесікте тербелгенде,</w:t>
        <w:br/>
        <w:t>Мен шаттық шалқарында шайқатылдым.</w:t>
        <w:br/>
        <w:t>Тартқан деп таңданатын ел көбейді,</w:t>
        <w:br/>
        <w:t>Кей ойым: “Түс емес, бүл өң бе?” - дейді.</w:t>
        <w:br/>
        <w:t>Мен сәби болған кездің куәлері</w:t>
        <w:br/>
        <w:t>Тәптіштеп ұқсастығын термелейді.</w:t>
        <w:br/>
        <w:t>Ұқсайды дейді маған томсарғаны,</w:t>
      </w:r>
    </w:p>
    <w:p>
      <w:r>
        <w:t>Күлгені, сөйлегені, тамсанғаны.</w:t>
        <w:br/>
        <w:t>43</w:t>
        <w:br/>
        <w:t>Оқ емее күлкімен-ақ жатты олтіріп,</w:t>
        <w:br/>
        <w:t>Мүлт кетпес біздің жақтың мергендері.</w:t>
        <w:br/>
        <w:t>Келер деп коп дәметкен бірде кезі,</w:t>
        <w:br/>
        <w:t>Бос ойға енді жетіп мүлде көзі.</w:t>
        <w:br/>
        <w:t>Бізден тіл алмақ болып келген жаудың,</w:t>
        <w:br/>
        <w:t>Мөлиіп тұтқында отыр тіл боп өзі.</w:t>
        <w:br/>
        <w:t>30-қыкүйек, 1979</w:t>
        <w:br/>
        <w:t>Зайсан</w:t>
        <w:br/>
        <w:t>СӘБИТ ШЫҢЫ</w:t>
        <w:br/>
        <w:t>Алтайдың бір биігі Сартауында,</w:t>
        <w:br/>
        <w:t>Көрініп алыстағы барша ауылға.</w:t>
        <w:br/>
        <w:t>Бір шың Түр асқақ қарап Собит атты,</w:t>
        <w:br/>
        <w:t>Болашақ ғасырларды қарсы алуға.</w:t>
        <w:br/>
        <w:t>Жалғасқан даңғыл жолы күллі әлеммен,</w:t>
        <w:br/>
        <w:t>Сәбең бір уақыт тауып мұнда келген.</w:t>
        <w:br/>
        <w:t>Сонда сл ұлы тауда үлар қақтап,</w:t>
        <w:br/>
        <w:t>Ат тартып, шапан жауып, шың да берген.</w:t>
        <w:br/>
        <w:t>Ақыл, ой лайық деп тұлғасына,</w:t>
        <w:br/>
        <w:t>Төрлетіп шығарыпты шың басына.</w:t>
        <w:br/>
        <w:t>Бүлт жастап, гүлді төсеп күткен халық,</w:t>
        <w:br/>
        <w:t>Ақ орда арнап тігіп күн қасына.</w:t>
        <w:br/>
        <w:t>Ұшқындап жанарынан асыл жаны,</w:t>
        <w:br/>
        <w:t>Шежіре шертіп жүртқа қасындағы.</w:t>
        <w:br/>
        <w:t>Қараймыз қайта-қайта Сәбең бейне,</w:t>
        <w:br/>
        <w:t>Сол шыңның отырғандай басында әлі.</w:t>
        <w:br/>
        <w:t>Ортақ ұл диқан дала, малшы ауылға,</w:t>
        <w:br/>
        <w:t>Сүйікті Сәбең ғой ол бар қауымға.</w:t>
        <w:br/>
        <w:t>Шыңдарда ескерткіш боп аты қалған,</w:t>
        <w:br/>
        <w:t>Қазақтың қайда барсаң әр тауында.</w:t>
        <w:br/>
        <w:t>1-қазан, 1979</w:t>
        <w:br/>
        <w:t>Күршім</w:t>
        <w:br/>
        <w:t>4-542 49</w:t>
        <w:br/>
        <w:t>Асау толқын жалы күнге жалтылдап,</w:t>
        <w:br/>
        <w:t>Алма-кезек жағаны ұрды алқымдап.</w:t>
        <w:br/>
        <w:t>Тұла бойды түгел билеп сарыны,</w:t>
        <w:br/>
        <w:t>Дауылпазы шарықтайды саңқылдап.</w:t>
        <w:br/>
        <w:t>Бір үйіне бүл енгелі құрылықтың,</w:t>
        <w:br/>
        <w:t>Айлап, жылдап жатса да өтіп сырғып күн.</w:t>
        <w:br/>
        <w:t>Дала ұлына теңіз күйін тыңдатты,</w:t>
      </w:r>
    </w:p>
    <w:p>
      <w:r>
        <w:t>Таңдандырып ұлу деген бір мықтың.</w:t>
        <w:br/>
        <w:t>Жиған бойға жүрстімнің жылуын,</w:t>
        <w:br/>
        <w:t>Менің де бар өлең деген ұлуым.</w:t>
        <w:br/>
        <w:t>Қалаймын мен оның да елді сүйсінтіп,</w:t>
        <w:br/>
        <w:t>Дала әнін асқақтатып тұруын.</w:t>
        <w:br/>
        <w:t>13-қазан, 1979</w:t>
        <w:br/>
        <w:t>АНА СҮТІ</w:t>
        <w:br/>
        <w:t>Ана сүттен барлық адам нәр алған,</w:t>
        <w:br/>
        <w:t>Ол азығың өзіңмен бір жаралған.</w:t>
        <w:br/>
        <w:t>Туа салып тұңғыш татқан дәмің ол,</w:t>
        <w:br/>
        <w:t>Күш-куат боп өнбойыңа таралған.</w:t>
        <w:br/>
        <w:t>Онда өмірге керектінің бәрі бар,</w:t>
        <w:br/>
        <w:t>Анаңның ақ сүтіне әбден қанып ал.</w:t>
        <w:br/>
        <w:t>Құс сүтіне кейін қолың жетсе де,</w:t>
        <w:br/>
        <w:t>Ана сүттей асыл қайдан табылар.</w:t>
        <w:br/>
        <w:t>Азамат боп алыстарға кет мейлі,</w:t>
        <w:br/>
        <w:t>Ана сүттің дәмі ауыздан кетпейді.</w:t>
        <w:br/>
        <w:t>Сүт біткеннің бәрін кейін ішсең де,</w:t>
        <w:br/>
        <w:t>Уызына жарығанға жетпейді.</w:t>
        <w:br/>
        <w:t>Ана сүттей құдіретті ана тіл,</w:t>
        <w:br/>
        <w:t>Қанатсыз қҮс ана тілсіз оратор.</w:t>
        <w:br/>
        <w:t>Меңгерілер өзге тілдер өмірде,</w:t>
        <w:br/>
        <w:t>Ана сүттей ана тілмен ғана асыл.</w:t>
        <w:br/>
        <w:t>І7-қазан, 1979</w:t>
        <w:br/>
        <w:t>51</w:t>
        <w:br/>
        <w:t>жожож</w:t>
        <w:br/>
        <w:t>Күн сүйген қарбыз жатыр шекелерін,</w:t>
        <w:br/>
        <w:t>Қауынды жерден әрең көтеремін.</w:t>
        <w:br/>
        <w:t>Шашақты көрпеге орап жүгері ару</w:t>
        <w:br/>
        <w:t>Қос-қостап мәпелейді бөпелерін.</w:t>
        <w:br/>
        <w:t>Күнбағыс ұқсаймын деп өзім күнге,</w:t>
        <w:br/>
        <w:t>Алмаған жаздай күннен көзін мүлде.</w:t>
        <w:br/>
        <w:t>Ұялып төмен қарап бейне душтай,</w:t>
        <w:br/>
        <w:t>Жерден бас көтермейді тіпті түнде.</w:t>
        <w:br/>
        <w:t>Көк жуа орған сайын қайта көктер,</w:t>
        <w:br/>
        <w:t>Помидор “Басып кетпей, байқап өт!” - дер.</w:t>
        <w:br/>
        <w:t>Қорған боп бақшаларға түр ырғалып,</w:t>
        <w:br/>
        <w:t>Құс ұя салған сәнді бәйтеректер.</w:t>
        <w:br/>
        <w:t>Алтын күз неткен дархан әдемі еді,</w:t>
        <w:br/>
        <w:t>Алапқа қырман жақтан ән өреді.</w:t>
        <w:br/>
        <w:t>Жанасып комбайынға мәшинелер,</w:t>
        <w:br/>
        <w:t>Ілесіп кезек-кезек дән емеді.</w:t>
        <w:br/>
        <w:t>Қамыспен айналасы көмкеріліп,</w:t>
        <w:br/>
        <w:t>Тосады көкке төсін көл керіліп.</w:t>
        <w:br/>
        <w:t>Бетке алып ен аулақты бара жатып,</w:t>
        <w:br/>
        <w:t>Топ торғай қайта ұшты төңкеріліп.</w:t>
      </w:r>
    </w:p>
    <w:p>
      <w:r>
        <w:t>10-тамыз 1979</w:t>
        <w:br/>
        <w:t>АҚЫЛ</w:t>
        <w:br/>
        <w:t>Жөн сілтеп қашан да ақыл тұрар ойға,</w:t>
        <w:br/>
        <w:t>Үлкеннен кіші ақыл сұрамай ма?</w:t>
        <w:br/>
        <w:t>“Әуелі ақылдасып алайық”, - деп,</w:t>
        <w:br/>
        <w:t>Бір іске адамдар бас құрамай ма?</w:t>
        <w:br/>
        <w:t>Ақылдың айналаңда мектебі көп,</w:t>
        <w:br/>
        <w:t>Білімнің ол беретін шет-шегі жоқ,</w:t>
        <w:br/>
        <w:t>Сұраудан нағыз адам арланбаған,</w:t>
        <w:br/>
        <w:t>“Ақыл бер, өз ақылым жетпеді”, - деп.</w:t>
        <w:br/>
        <w:t>46</w:t>
        <w:br/>
        <w:t>ХРУСТАЛЬ</w:t>
        <w:br/>
        <w:t>Менсінбей өзге шыны ыдыстарды,</w:t>
        <w:br/>
        <w:t>Жас ару армандады хрустальді.</w:t>
        <w:br/>
        <w:t>Ақыры аңсап жүріп жетті қолы,</w:t>
        <w:br/>
        <w:t>Үйі де, көңілі де дұрысталды.</w:t>
        <w:br/>
        <w:t>Көзі де, хрусталь да жылтырады,</w:t>
        <w:br/>
        <w:t>Мақтанбай елге қалай бұл тұрады.</w:t>
        <w:br/>
        <w:t>Шақырды бақталастау бір құрбысын,</w:t>
        <w:br/>
        <w:t>Жарасқан осындайда ынтымағы.</w:t>
        <w:br/>
        <w:t>Бержағы құттықтаған, қуанғаны,</w:t>
        <w:br/>
        <w:t>Жүзінен қызғаныш та қылыңдады.</w:t>
        <w:br/>
        <w:t>-- Қайнатып алсаң, -- деді, -- ет пісірім,</w:t>
        <w:br/>
        <w:t>Хрусталь жылтырайды бұдан да әрі.</w:t>
        <w:br/>
        <w:t>Соны айтып өз жөніне кетті құрбы,</w:t>
        <w:br/>
        <w:t>Несі ыдысты ұстап көп кідірді.</w:t>
        <w:br/>
        <w:t>Ойында өзгенікі оттай жанып,</w:t>
        <w:br/>
        <w:t>Кемлеу-ау хрусталім деп түніллі.</w:t>
        <w:br/>
        <w:t>Қолына алған күні хрустальлі,</w:t>
        <w:br/>
        <w:t>Деп елі: -- Енді көңілім тынышталды,</w:t>
        <w:br/>
        <w:t>Ерекше жарқырауын тілеп міне,</w:t>
        <w:br/>
        <w:t>Ұмытты тағы да өзге жұмыстарды.</w:t>
        <w:br/>
        <w:t>Жүзінде келіншектің шаттық ойнап,</w:t>
        <w:br/>
        <w:t>Қазанда хрустальдар жатты қайнап.</w:t>
        <w:br/>
        <w:t>Сүзсін деп су түбінен сынықтарын,</w:t>
        <w:br/>
        <w:t>Қызғаныш түсірлі орға нәпсіні айдап.</w:t>
        <w:br/>
        <w:t>19-қазан, 1979</w:t>
        <w:br/>
        <w:t>АУЫЛҒА БАРҒАНДА</w:t>
        <w:br/>
        <w:t>Армысың аяулы аулым шалғайдағы,</w:t>
        <w:br/>
        <w:t>Оралған ұл еместін жанбай бағы.</w:t>
        <w:br/>
        <w:t>Жүрсе де қай қияда түлетіннін</w:t>
        <w:br/>
        <w:t>Сағынып өзің болдың сарғайғаны.</w:t>
        <w:br/>
        <w:t>ыз</w:t>
      </w:r>
    </w:p>
    <w:p>
      <w:r>
        <w:t>52</w:t>
        <w:br/>
        <w:t>Сабылып келді жетіп Сарыкөлге,</w:t>
        <w:br/>
        <w:t>Қалың құс қалды түсіп әбігерге.</w:t>
        <w:br/>
        <w:t>Ұзақ жол көрсетті көп қиыншылық,</w:t>
        <w:br/>
        <w:t>Ұрынтып әрі жауын, әрі желге.</w:t>
        <w:br/>
        <w:t>Түрі бар атының да болдыратын,</w:t>
        <w:br/>
        <w:t>Көргені көрмегеннен болды жақын.</w:t>
        <w:br/>
        <w:t>Түңіліп төзімі әбден таусылды да,</w:t>
        <w:br/>
        <w:t>Бұзды ол жету деген жол мұратын.</w:t>
        <w:br/>
        <w:t>Әлдене көз ұшында бүлдырады,</w:t>
        <w:br/>
        <w:t>Тартты елге атын кері бұрды-дағы.</w:t>
        <w:br/>
        <w:t>-- Күршімнің іргесінен қайтыпсың, -- деп</w:t>
        <w:br/>
        <w:t>Мазақтап жүрді күліп құрбылары...</w:t>
        <w:br/>
        <w:t>Сенің де көп кезігер жолыңда сын,</w:t>
        <w:br/>
        <w:t>Ойлап тарт атқа консаң оның басын.</w:t>
        <w:br/>
        <w:t>Бұлдырап көз ұшында қала бермей,</w:t>
        <w:br/>
        <w:t>Арманың алдан шығып қолыңды алсын.</w:t>
        <w:br/>
        <w:t>30-қыркүйек, 1979</w:t>
        <w:br/>
        <w:t>“ТЕЛ”</w:t>
        <w:br/>
        <w:t>Шекара, мұндағы әр қамал кісі,</w:t>
        <w:br/>
        <w:t>Әр адам бейбітшілік заман күші.</w:t>
        <w:br/>
        <w:t>Қырағы сақшы көзі сәл тайқыса,</w:t>
        <w:br/>
        <w:t>Ажалдың келіп-ақ жүр жан алғысы.</w:t>
        <w:br/>
        <w:t>Күдікті көрді сақшы бір бүтаны,</w:t>
        <w:br/>
        <w:t>Әлдене оны бері жылжытады.</w:t>
        <w:br/>
        <w:t>Хабарлап заставаға жауап күтті,</w:t>
        <w:br/>
        <w:t>Бір-екі бұта ілесіп жүрді тағы.</w:t>
        <w:br/>
        <w:t>Атқара біледі әр солдат істі, )</w:t>
        <w:br/>
        <w:t>Қап әттең деу жоқ әсте болды ат үсті,</w:t>
        <w:br/>
        <w:t>Ел шетін аттай бере арам пиғыл.</w:t>
        <w:br/>
        <w:t>Жолға емес, бұлқындырмас қолға түсті.</w:t>
        <w:br/>
        <w:t>Баспағып соңына еріп келгендері,</w:t>
        <w:br/>
        <w:t>Жалма жан жалт бұрылыл ербендеді.</w:t>
        <w:br/>
        <w:t>48</w:t>
        <w:br/>
        <w:t>Аяңда балалықтың қалды айлары,</w:t>
        <w:br/>
        <w:t>Кеткен жоқ тәтті дәмің таңдайдағы.</w:t>
        <w:br/>
        <w:t>-- Ауылға енді қашан барамыз, &gt; деп,</w:t>
        <w:br/>
        <w:t>Бір көрген үл, қызым да жан қоймады.</w:t>
        <w:br/>
        <w:t>Атадай кім сұрайды жағдайды әлі,</w:t>
      </w:r>
    </w:p>
    <w:p>
      <w:r>
        <w:t>Көңілің ғарыштан да самғайды әрі.</w:t>
        <w:br/>
        <w:t>Мың артық мейрамхана, кафслерден,</w:t>
        <w:br/>
        <w:t>Әженің қүрт, ірімішік, сары майлары.</w:t>
        <w:br/>
        <w:t>Інінің бәйек боп жүр қалмай жаны,</w:t>
        <w:br/>
        <w:t>Құрбының өзімменен бардай сәні.</w:t>
        <w:br/>
        <w:t>Арқамнан жігер беріп аға қағып,</w:t>
        <w:br/>
        <w:t>Жеңгейлер әзілді айтар қай-қайдағы.</w:t>
        <w:br/>
        <w:t>Тең келер таза ауаңа қандай дәрі,</w:t>
        <w:br/>
        <w:t>Ол іспен көкірегімнен шанды айдады.</w:t>
        <w:br/>
        <w:t>Жел желпіп, шуақ сүйген құшағыңда,</w:t>
        <w:br/>
        <w:t>Бой ширақ, көңіл сергек, жан жайдары.</w:t>
        <w:br/>
        <w:t>Өзіңде өлең кені, ән қайнары,</w:t>
        <w:br/>
        <w:t>Шабыттың шайқалмаған бал қаймағы.</w:t>
        <w:br/>
        <w:t>Кенеліп қалам келсем рахатқа,</w:t>
        <w:br/>
        <w:t>Сыйға сый, сыраға бал, бар ғой бәрі.</w:t>
        <w:br/>
        <w:t>10-қараша, 1979</w:t>
        <w:br/>
        <w:t>ж ж ж</w:t>
        <w:br/>
        <w:t>Бұлбұлдың тыңдап ұйқтап баяғы әнін,</w:t>
        <w:br/>
        <w:t>Әтештің айғайымен оянамын.</w:t>
        <w:br/>
        <w:t>Ертемен өзен суға жуам ұзақ,</w:t>
        <w:br/>
        <w:t>Бетімді шыққан күннің бояғанын.</w:t>
        <w:br/>
        <w:t>Ақ сәуле асыл жібек орамалым,</w:t>
        <w:br/>
        <w:t>Самалдың саусағымен таранамын.</w:t>
        <w:br/>
        <w:t>Жатады дала үглі жұпар бүркіп,</w:t>
        <w:br/>
        <w:t>Қызығып кезгенімде араларын.</w:t>
        <w:br/>
        <w:t>Түсірген әр үй сайын саяларын,</w:t>
        <w:br/>
        <w:t>Келеді тал, теректі аялағым.</w:t>
        <w:br/>
        <w:t>23</w:t>
        <w:br/>
        <w:t>Міне, осындай адамдардың ісі деп,</w:t>
        <w:br/>
        <w:t>Тарпаң тартты кең далаға кісінеп.</w:t>
        <w:br/>
        <w:t>Қора түгіл айналасы қоршалған,</w:t>
        <w:br/>
        <w:t>Бізге енді жат қалың жылқы шш деп.</w:t>
        <w:br/>
        <w:t>Кісінеді тайы ойнақтап қосып үн,</w:t>
        <w:br/>
        <w:t>Қарап тұр ел шіркіндердің жосуын.</w:t>
        <w:br/>
        <w:t>Есте қалды ұстаймыз деп біреуін,</w:t>
        <w:br/>
        <w:t>Екеуінен айырылған осы күн.</w:t>
        <w:br/>
        <w:t>Еркін өмір сүру үшін бағынбай,</w:t>
        <w:br/>
        <w:t>Кең далаға кетті сіңіп сағымдай.</w:t>
        <w:br/>
        <w:t>Ойлы көзбен қарады ұзақ адамдар,</w:t>
        <w:br/>
        <w:t>Кетсе де ұшып шаңы көзге шалынбай.</w:t>
        <w:br/>
        <w:t>Саятшылық сауығы боп саналған,</w:t>
        <w:br/>
        <w:t>Аңшылар коп әлекедей жаланған.</w:t>
      </w:r>
    </w:p>
    <w:p>
      <w:r>
        <w:t>Соқыр тарпаң бүгін қолдан шыққанмен,</w:t>
        <w:br/>
        <w:t>Жаңа торын жаяр атқан таң алдан.</w:t>
        <w:br/>
        <w:t>Тарпаң ғана емес соңғы көз еді,</w:t>
        <w:br/>
        <w:t>Ел ағаттық істегенін сезеді.</w:t>
        <w:br/>
        <w:t>Тарпаңсыз да жылдар жылжып жатса да,</w:t>
        <w:br/>
        <w:t>Еске түссс жүрді өртеніп өзегі.</w:t>
        <w:br/>
        <w:t>Ғайып болған табылды деп тағы да із,</w:t>
        <w:br/>
        <w:t>Ел құлағын елеңдетті Таврич.</w:t>
        <w:br/>
        <w:t>Тірі қолға түсірейік деді жүрт,</w:t>
        <w:br/>
        <w:t>Барлық амал-айланы істеп бәріміз.</w:t>
        <w:br/>
        <w:t>Қуса-дағы ауыстырып аттарын,</w:t>
        <w:br/>
        <w:t>Кім біліпті жете алмай із таптарын.</w:t>
        <w:br/>
        <w:t>Аластырып кетер ме еді өкінтіп,</w:t>
        <w:br/>
        <w:t>Болыспаса қатер құрып қақпанын.</w:t>
        <w:br/>
        <w:t>Інге түсіп сынды тарпаң аяғы,</w:t>
        <w:br/>
        <w:t>Бассалды сел қалмай тайлы-таяғы.</w:t>
        <w:br/>
        <w:t>Жатты тулап шырмауында арқанның,</w:t>
        <w:br/>
        <w:t>Аңыз болған соқыр тарпаң баяғы.</w:t>
        <w:br/>
        <w:t>Таңданды жұрт болмас деген сірә кез,</w:t>
        <w:br/>
        <w:t>Сынар ма аяқ сау болғанда мына көз.</w:t>
        <w:br/>
        <w:t>58</w:t>
        <w:br/>
        <w:t>Әнеки ұйықтаса да ұқсап жатыр,</w:t>
        <w:br/>
        <w:t>Астына жастығының қол салғаны.</w:t>
        <w:br/>
        <w:t>Ұқсайды қарасқаны үй ішіне,</w:t>
        <w:br/>
        <w:t>Ешкімге зауқы жоғы тиісуге.</w:t>
        <w:br/>
        <w:t>Мамасы дамыл таппай аймалайды,</w:t>
        <w:br/>
        <w:t>-- Өзіңнен аумаған, -- деп, -- иісі де.</w:t>
        <w:br/>
        <w:t>Балалық келмейді деп санаса кім,</w:t>
        <w:br/>
        <w:t>Жаңсақ деп дәлел айтып таласамын.</w:t>
        <w:br/>
        <w:t>Оралып үлымның әр қылығы боп,</w:t>
        <w:br/>
        <w:t>Күнде көз алдымда жүр балашағым.</w:t>
        <w:br/>
        <w:t>20-маусым, 1979</w:t>
        <w:br/>
        <w:t>ж жж</w:t>
        <w:br/>
        <w:t>Ұмтылып өлең көрсем бас саламын,</w:t>
        <w:br/>
        <w:t>Оқымай бірде-бірін тастамадым.</w:t>
        <w:br/>
        <w:t>Жанарым жарысады жолдарында,</w:t>
        <w:br/>
        <w:t>Бір күліп, бір түйіліп қас-қабағым.</w:t>
        <w:br/>
        <w:t>Оқимын көл жазса гүл атты ма деп,</w:t>
        <w:br/>
        <w:t>Оқимын азды асылдай бапты ма деп.</w:t>
        <w:br/>
        <w:t>Оқимын ойы күңгірт ақынды да,</w:t>
        <w:br/>
        <w:t>Адаспай іздегенін тапты ма деп.</w:t>
        <w:br/>
        <w:t>Қап түбін қартты оқимын қақты ма деп,</w:t>
        <w:br/>
        <w:t>Сол түпте нағыз меруерт жатты ма деп.</w:t>
        <w:br/>
        <w:t>Оқимын жүргенді де сынға үшырап</w:t>
      </w:r>
    </w:p>
    <w:p>
      <w:r>
        <w:t>Әділ сын қолайына жақты ма деп.</w:t>
        <w:br/>
        <w:t>Заманға жасты оқимын сай ма екен деп,</w:t>
        <w:br/>
        <w:t>Басатын ат тұяғын тай ма екен деп.</w:t>
        <w:br/>
        <w:t>Ұлыға жүз оқылған мың үңілем,</w:t>
        <w:br/>
        <w:t>Шет-шегі шеберліктің қайда екен деп.</w:t>
        <w:br/>
        <w:t>Жазсам да оқып тыным таба алмаймын,</w:t>
        <w:br/>
        <w:t>Оқысам оқуға уақыт тағы арнаймын.</w:t>
        <w:br/>
        <w:t>Өлеңнің жүзіп жүріп теңізінде,</w:t>
        <w:br/>
        <w:t>Аңсаған ауыз суды адамдаймын,</w:t>
        <w:br/>
        <w:t>24-маусым, 1979</w:t>
        <w:br/>
        <w:t>44</w:t>
        <w:br/>
        <w:t>МАХАББАТ СЕПТІГІ</w:t>
        <w:br/>
        <w:t>Көңілде Атаусың ссн дара тұрған,</w:t>
        <w:br/>
        <w:t>Бір ғана мағынадан жаратылған.</w:t>
        <w:br/>
        <w:t>Өзіңді сұрау салып іздеп таптым,</w:t>
        <w:br/>
        <w:t>Қаптаған жалғау-жүрнақ арасынан,</w:t>
        <w:br/>
        <w:t>Мен шатпын тілегімді Ілікке алсаң,</w:t>
        <w:br/>
        <w:t>Арналған тек өзіме түнық болсаң.</w:t>
        <w:br/>
        <w:t>Арайлы ажарыңды көрген сайын,</w:t>
        <w:br/>
        <w:t>Деп тұрам бір ілтипат біліп қалсам.</w:t>
        <w:br/>
        <w:t>-Бағытым қай-қашанда Барыс саған,</w:t>
        <w:br/>
        <w:t>Көз жазған кезім бар ма алыстаған.</w:t>
        <w:br/>
        <w:t>Ізіміз жатыр сайрап сан соқпақта,</w:t>
        <w:br/>
        <w:t>Екі елі бір-бірінен қалыспаған.</w:t>
        <w:br/>
        <w:t>Сен ғана айналама толған елес,</w:t>
        <w:br/>
        <w:t>Бергендей ғашықтыққа ол да кеңес.</w:t>
        <w:br/>
        <w:t>Алдыма бар асылын тосса да әлем,</w:t>
        <w:br/>
        <w:t>Күлкіңнен артық Табыс болмақ емес.</w:t>
        <w:br/>
        <w:t>Сен десе жан ұшырмай Жатыс бар ма,</w:t>
        <w:br/>
        <w:t>Не жетсін сұхбатыңа қатысқанға.</w:t>
        <w:br/>
        <w:t>Алдыңнан шығыста да шыға келіп,</w:t>
        <w:br/>
        <w:t>Таңдантып табыламын батыстан да.</w:t>
        <w:br/>
        <w:t>Бақыт қой күндей күліп Шығыс сенен,</w:t>
        <w:br/>
        <w:t>Ол жолда жоқ жалтарыс, бұрыс дсген.</w:t>
        <w:br/>
        <w:t>Құлшына шұғылдану қандай бақыт</w:t>
        <w:br/>
        <w:t>Тек саған қатысы бар жұмыспенен.</w:t>
        <w:br/>
        <w:t>Махаббат ашты алдан ерекше есік,</w:t>
        <w:br/>
        <w:t>Қостады ел сендерге осы керек десіп.</w:t>
        <w:br/>
        <w:t>Түтінін сол сарайдың тік ұшырдық,</w:t>
        <w:br/>
        <w:t>Біріміз бірімізге Комектесіп.</w:t>
        <w:br/>
        <w:t>25-маусым, 1979</w:t>
        <w:br/>
        <w:t>45</w:t>
        <w:br/>
        <w:t>Бар табиғат таза ауамен тыныстап,</w:t>
      </w:r>
    </w:p>
    <w:p>
      <w:r>
        <w:t>Десін мәз боп “күткеніміз осы еді”.</w:t>
        <w:br/>
        <w:t>Олең де -- ат, төрт жолы - төрт аяғы,</w:t>
        <w:br/>
        <w:t>Оның да бар жорға. желіс, аяңы.</w:t>
        <w:br/>
        <w:t>Кең жайылған қос қанаты - ой, қиял,</w:t>
        <w:br/>
        <w:t>Сезім оты - жарқылдаған жай оғы.</w:t>
        <w:br/>
        <w:t>Жүйткі Пегас, ал жалыңа жармастым,</w:t>
        <w:br/>
        <w:t>Қасиетті тауын кезіп Парнастын.</w:t>
        <w:br/>
        <w:t>Дүлдүл жайлы дастанымды бастадым,</w:t>
        <w:br/>
        <w:t>Тектессің ғой жүгірістен танбассың.</w:t>
        <w:br/>
        <w:t>П. ТАРПАҢ</w:t>
        <w:br/>
        <w:t>Жылқы тегін шықты дейді Тарпаңнан,</w:t>
        <w:br/>
        <w:t>Оның да өз отаны бар тарқалған.</w:t>
        <w:br/>
        <w:t>Түк қалғандай ат аунаған жерлерде</w:t>
        <w:br/>
        <w:t>Тарпаңнан да бізде белгі бар қалған.</w:t>
        <w:br/>
        <w:t>Еуропалық атанса да енді олар,</w:t>
        <w:br/>
        <w:t>Арғы тегін ұмытпаған жөн болар.</w:t>
        <w:br/>
        <w:t>Қысым көріп ауып барған аң түгіл,</w:t>
        <w:br/>
        <w:t>Еуропалық, болып кеткен ел де бар.</w:t>
        <w:br/>
        <w:t>Халық болып шұбырынды-актабан,</w:t>
        <w:br/>
        <w:t>Қан майданнан аң да тұрақ таппаған.</w:t>
        <w:br/>
        <w:t>Еуропанын тоғайына паналап,</w:t>
        <w:br/>
        <w:t>Мүмкін сонда тарпаңдар жан сақтаған.</w:t>
        <w:br/>
        <w:t>Жерұйықты табам деген тарпаңды</w:t>
        <w:br/>
        <w:t>Жергілікті ел жебе кезеп қарсы аллы.</w:t>
        <w:br/>
        <w:t>Жер бетінен жоймақ болды біржола,</w:t>
        <w:br/>
        <w:t>Жеп қойды деп бидай, сұлы, арпамды.</w:t>
        <w:br/>
        <w:t>Ел соңына түсті онда да шам алып,</w:t>
        <w:br/>
        <w:t>Қайда барса жол тұйыққа қамалып.</w:t>
        <w:br/>
        <w:t>Аншыларлың ермегіне айналды,</w:t>
        <w:br/>
        <w:t>Оққа да ұшып, тазыға да таланып.</w:t>
        <w:br/>
        <w:t>Пана болмай дала түгіл тоғай да,</w:t>
        <w:br/>
        <w:t>Күн көруден, өлу түсті онайға.</w:t>
        <w:br/>
        <w:t>56</w:t>
        <w:br/>
        <w:t>Ақыл көп әлемде әлі сен білмеген,</w:t>
        <w:br/>
        <w:t>Санатқа ел ақымақты ендірмеген.</w:t>
        <w:br/>
        <w:t>Жатыр ғой отқа күйіп, суға кетіп,</w:t>
        <w:br/>
        <w:t>Сезімін ақылына жеңдірмеген.</w:t>
        <w:br/>
        <w:t>Ақылды дұрыс тыңда алаңдамай,</w:t>
        <w:br/>
        <w:t>Ақылсыз адам болмақ адам қалай?!</w:t>
        <w:br/>
        <w:t>Ақылды көпсінгепндер көрінеді,</w:t>
        <w:br/>
        <w:t>Ақ нанға тыжырынған арамзадай.</w:t>
        <w:br/>
        <w:t>18-тамыз, 1979</w:t>
        <w:br/>
        <w:t>ЖОЛ МҰРАТЫ</w:t>
      </w:r>
    </w:p>
    <w:p>
      <w:r>
        <w:t>Қыс, жазы Сауыр тауын сағалаған,</w:t>
        <w:br/>
        <w:t>Мекенге өзге жерді санамаған.</w:t>
        <w:br/>
        <w:t>Құрымбай деген момын шаруа бопты,</w:t>
        <w:br/>
        <w:t>Еңбекті малдан басқа қаламаған.</w:t>
        <w:br/>
        <w:t>Таныс тек жайлау, қыстау қонысымен,</w:t>
        <w:br/>
        <w:t>Шықпаған ұзап малдың өрісінен.</w:t>
        <w:br/>
        <w:t>Сапарға сайланыпты сол Құрымбай,</w:t>
        <w:br/>
        <w:t>Алысқа аттануға ел ішінен.</w:t>
        <w:br/>
        <w:t>Сағынып көкірек жарып күрсінгені,</w:t>
        <w:br/>
        <w:t>Әпкесі келсін депті Күршімдегі.</w:t>
        <w:br/>
        <w:t>Үлкендер түгел құптап бүл ниетін,</w:t>
        <w:br/>
        <w:t>Құрдастар: -- Құрымбайға бір сын, -- деді.</w:t>
        <w:br/>
        <w:t>-- Атқа сай іс атқармай адам деген,</w:t>
        <w:br/>
        <w:t>Өмірі мал соңында қалам ба мен, -</w:t>
        <w:br/>
        <w:t>Деді де ол суыт жүріп дәл үлгеріп,</w:t>
        <w:br/>
        <w:t>Өтті алғаш Қара Ертістен паромменен.</w:t>
        <w:br/>
        <w:t>Өтті ол Қаратоғай, Қалғұттыдан,</w:t>
        <w:br/>
        <w:t>Шоұбалған соңы соқпақ, алды тұман.</w:t>
        <w:br/>
        <w:t>Сортаң сай, жосалы жон, қүмды қырқа,</w:t>
        <w:br/>
        <w:t>Егінді, жердің өтті малдысынан.</w:t>
        <w:br/>
        <w:t>47</w:t>
        <w:br/>
        <w:t>Сынықшылар салып барлық өнерін,</w:t>
        <w:br/>
        <w:t>Емдеп-домдап жасады ағаш пратез.</w:t>
        <w:br/>
        <w:t>Жаны сүймей жаудың мүсіркегенін,</w:t>
        <w:br/>
        <w:t>Кейігендей келмейді деп неге өлім.</w:t>
        <w:br/>
        <w:t>Білді адамдар жуыктаса абайсыз,</w:t>
        <w:br/>
        <w:t>Тарпаң сынық аяқпен де теберін.</w:t>
        <w:br/>
        <w:t>Пратезді қайтсін тағы тарпаңың,</w:t>
        <w:br/>
        <w:t>Тарпып оның шығарды тас-талқанын.</w:t>
        <w:br/>
        <w:t>Туласа да жатыр үзіп біте алмай,</w:t>
        <w:br/>
        <w:t>Аламның кең тұсау, ұзын арқанын.</w:t>
        <w:br/>
        <w:t>Қорғаймын деп еркіндігін, асылын,</w:t>
        <w:br/>
        <w:t>Аяқ түгіл сау жері жоқ басының.</w:t>
        <w:br/>
        <w:t>Соқыр, ақсақ соңғы тарпаң бір қарғып,</w:t>
        <w:br/>
        <w:t>Етті ақыры жеңілмей жан тәсілім.</w:t>
        <w:br/>
        <w:t>Соңына ерген тиді ме тай сорлыға оқ,</w:t>
        <w:br/>
        <w:t>Өлді ме ерте аңшыларға қолды боп.</w:t>
        <w:br/>
        <w:t>Содан бері өтті арада бір ғасыр,</w:t>
        <w:br/>
        <w:t>Адамдардың тарпаң көрген орны жоқ.</w:t>
        <w:br/>
        <w:t>Тарпаңдардың бір туысы құландар,</w:t>
        <w:br/>
        <w:t>Оны “Қызыл кітаптан-ақ” сұраңдар.</w:t>
        <w:br/>
        <w:t>Пана тапты Барсакелмес аралдан,</w:t>
        <w:br/>
        <w:t>Дейді көрсең: “Менің қандай кінәм бар?”,</w:t>
        <w:br/>
        <w:t>Жылқы тегін шықты дейтін тарпаңнан,</w:t>
        <w:br/>
        <w:t>Ғалымдардың сөзі әлемге таралған.</w:t>
        <w:br/>
        <w:t>Тарпаңдардың айтар атамекенін,</w:t>
      </w:r>
    </w:p>
    <w:p>
      <w:r>
        <w:t>Өз тілімде бұлтартпайтын бар таңбам.</w:t>
        <w:br/>
        <w:t>“Тарпаң” дейміз асауға артсақ кінәні,</w:t>
        <w:br/>
        <w:t>Көрсін келіп болса кімнің күмәні.</w:t>
        <w:br/>
        <w:t>Жер бетінен жойылса да тарпаңдар,</w:t>
        <w:br/>
        <w:t>“Тарпаң” сөзі тілімізде тірі әлі.</w:t>
        <w:br/>
        <w:t>59</w:t>
        <w:br/>
        <w:t>ЗАМАНА ДҮЛДҮЛІ</w:t>
        <w:br/>
        <w:t>(Алты бөлімді дастан)</w:t>
        <w:br/>
        <w:t>Құлын тайға жеткізер,</w:t>
        <w:br/>
        <w:t>Тай құнанға жеткізер.</w:t>
        <w:br/>
        <w:t>Құнан атқа жеткізер,</w:t>
        <w:br/>
        <w:t>Ат мұратқа жеткізер.</w:t>
        <w:br/>
        <w:t>Халық мақалы</w:t>
        <w:br/>
        <w:t>І. ПЕГАС</w:t>
        <w:br/>
        <w:t>Поэзия пырағысың Пегас ат,</w:t>
        <w:br/>
        <w:t>Қандай сәйкес қанат, көрік, парасат.</w:t>
        <w:br/>
        <w:t>Тебірентіп ұраныңды шақырып,</w:t>
        <w:br/>
        <w:t>Тұлпар сырып шертсем келмес неге сот.</w:t>
        <w:br/>
        <w:t>Күзетейін суатыңның маңайын,</w:t>
        <w:br/>
        <w:t>Қолға тұршы алтын жүген салайын.</w:t>
        <w:br/>
        <w:t>Қос қанаттың арасыпан көз тастап,</w:t>
        <w:br/>
        <w:t>Шарлайын бір әлемнің кең сарайын.</w:t>
        <w:br/>
        <w:t>Шағымда осы шабыт аңсап шөлдеген,</w:t>
        <w:br/>
        <w:t>“Еркін Пегас түршы алдыма көлленең.</w:t>
        <w:br/>
        <w:t>Қарғып мініп, тартайын бір соныға,</w:t>
        <w:br/>
        <w:t>Өңіріне соқпақ түсіп кормеген.</w:t>
        <w:br/>
        <w:t>Құйындатып қуыр жердің апшысын,</w:t>
        <w:br/>
        <w:t>Сығып шығар тереңнен тер ашысын.</w:t>
        <w:br/>
        <w:t>Тұяғыңның тиген жері ойылып,</w:t>
        <w:br/>
        <w:t>Шабыттың бал зиарбаты бір шапшысын.</w:t>
        <w:br/>
        <w:t>Аспандай түс жерге аяғың тимесін,</w:t>
        <w:br/>
        <w:t>Таңдандырып көктен де тап үйлесім.</w:t>
        <w:br/>
        <w:t>Күллі әлемге шұғыла шашқан өзің боп,</w:t>
        <w:br/>
        <w:t>Ақбозат - таң сүйресін күн күймесін.</w:t>
        <w:br/>
        <w:t>Астыңда жер, дөңгеленсін үстіңде ай.</w:t>
        <w:br/>
        <w:t>Қалың жұлдыз ғайып болсын ұшқындай.</w:t>
        <w:br/>
        <w:t>Кісінеп бір тарпышы аспан әлемін,</w:t>
        <w:br/>
        <w:t>Қара бұлтты шатынатып түссін жай.</w:t>
        <w:br/>
        <w:t>Төпел көктен төгілсін жыр нөсері,</w:t>
        <w:br/>
        <w:t>Нөсерден соң гүл де қаулап өседі.</w:t>
        <w:br/>
        <w:t>5</w:t>
        <w:br/>
        <w:t>шв</w:t>
      </w:r>
    </w:p>
    <w:p>
      <w:r>
        <w:t>Құлып ерткен соЦғ ы тарпаң жылқыға,</w:t>
        <w:br/>
        <w:t>Кеп қосылды, деді мс өзге жоқ айла.</w:t>
        <w:br/>
        <w:t>Бәріп тіптіп жердің ой мен қырының,</w:t>
        <w:br/>
        <w:t>Көріп елдің тарпаңдарды қыруын.</w:t>
        <w:br/>
        <w:t>Кезегімен қабылдар да ажалып,</w:t>
        <w:br/>
        <w:t>Бие тарпаң аяды ма құлынын?!</w:t>
        <w:br/>
        <w:t>Мал несі: -- Гимеңдер, -- деп жар салды, -</w:t>
        <w:br/>
        <w:t>Қалдырайық тұқымға бір тарпаңды.</w:t>
        <w:br/>
        <w:t>Бірте-бірте мүмкін қолға үйрснер,</w:t>
        <w:br/>
        <w:t>Қайыс ноқта, жатсынбай қыл арқанды.</w:t>
        <w:br/>
        <w:t>Тимеді ешкім бір жыл өтті арада,</w:t>
        <w:br/>
        <w:t>Жылқылармен түнеп жүрді қораға.</w:t>
        <w:br/>
        <w:t>-- Түсау керек, -- деді адамдар асауды,</w:t>
        <w:br/>
        <w:t>Қырандарға кигізгендей томаға.</w:t>
        <w:br/>
        <w:t>Бір күні жүрт тұрды таңмеп таласып,</w:t>
        <w:br/>
        <w:t>Жылқы өргізді қақпаны тым тар ашып.</w:t>
        <w:br/>
        <w:t>Тек тарпаңды шығармауға тырысты,</w:t>
        <w:br/>
        <w:t>Жылқылармен келсе де сап жанасып.</w:t>
        <w:br/>
        <w:t>Тарпаң басын тауға да ұрды, тасқа ұрды,</w:t>
        <w:br/>
        <w:t>Қамағандай болды адамдар қасқырды.</w:t>
        <w:br/>
        <w:t>Шалманы үзіп, құрықтарын сындырып,</w:t>
        <w:br/>
        <w:t>Шабуылға шығып жұртты састырды.</w:t>
        <w:br/>
        <w:t>“Жетегіңе ілескеіпше ұсталып,</w:t>
        <w:br/>
        <w:t>Табанда өмір бітсін мейлі қысқарып.</w:t>
        <w:br/>
        <w:t>Кәр болайын көргенше оны” дегендей,</w:t>
        <w:br/>
        <w:t>Қашаға ұрған көзі жерге түсті ағып.</w:t>
        <w:br/>
        <w:t>-- Еркіндігі үшін тарпаң ең ізгі,</w:t>
        <w:br/>
        <w:t>Өзі оледі, олтіреді нс бізді.</w:t>
        <w:br/>
        <w:t>Қояр емсе теуіп, тістеп, тулауын,</w:t>
        <w:br/>
        <w:t>Өз еркіне жіберейік, -- дегізді.</w:t>
        <w:br/>
        <w:t>Ел тағыны көндіре алмай ырқына,</w:t>
        <w:br/>
        <w:t>Қақпаны ашып қоя берді сыртына.</w:t>
        <w:br/>
        <w:t>-- Көз ұшынан әлі ұзай қоймаған,</w:t>
        <w:br/>
        <w:t>Қосылсын, - деп. - бойы үйренген жылқыға.</w:t>
        <w:br/>
        <w:t>37</w:t>
        <w:br/>
        <w:t>ШІ. МУСТАНГ</w:t>
        <w:br/>
        <w:t>1</w:t>
        <w:br/>
        <w:t>Не таптық “тек мен жақсы, сен жаманнан”,</w:t>
        <w:br/>
        <w:t>Іздейміз тарды неге кең заманнан.</w:t>
        <w:br/>
        <w:t>Культінен ғылым менен техниканың,</w:t>
        <w:br/>
        <w:t>Ойлайық сана қамын кенже қалған.</w:t>
        <w:br/>
        <w:t>Малданбай “Сен жақсы да, мен жақсыны?”</w:t>
        <w:br/>
        <w:t>Қолдайық әлемдегі ең жақсыны.</w:t>
      </w:r>
    </w:p>
    <w:p>
      <w:r>
        <w:t>Шындықты болса да ашы ашып айтып,</w:t>
        <w:br/>
        <w:t>Жаламен қуырмайық енді апшыны.</w:t>
        <w:br/>
        <w:t>Бірлесіп аз ба әлем боп шешетін іс,</w:t>
        <w:br/>
        <w:t>Қайтарсын көп бос сөздің есесін іс.</w:t>
        <w:br/>
        <w:t>Көшейін көп бөгелмей мен де іске,</w:t>
        <w:br/>
        <w:t>Матордан тапты жаңа көше тыныш.</w:t>
        <w:br/>
        <w:t>2</w:t>
        <w:br/>
        <w:t>-- Оннан да әлдеқашан асты жасың,</w:t>
        <w:br/>
        <w:t>Асайды өзі тауып қасқыр асын.</w:t>
        <w:br/>
        <w:t>Өмірде не нәрсеге бейіміңді,</w:t>
        <w:br/>
        <w:t>Сен қашан ата-анаңа паш қыласың?</w:t>
        <w:br/>
        <w:t>Көрсетсе арманына қарсылық кім,</w:t>
        <w:br/>
        <w:t>Жастықтың пайдасы не баршылықтың?</w:t>
        <w:br/>
        <w:t>Барам деп аңға бірге әурелеуші ең,</w:t>
        <w:br/>
        <w:t>Кәкесін көрсетейін аңшылықтың.</w:t>
        <w:br/>
        <w:t>Оңбайтын ұшыраған қаһарына,</w:t>
        <w:br/>
        <w:t>Аңшылық қонар мүмкін атамұра.</w:t>
        <w:br/>
        <w:t>Мен бастап берсем, өзің жалғастырып,</w:t>
        <w:br/>
        <w:t>Қосылып кетерсің ел қатарына.</w:t>
        <w:br/>
        <w:t>Әрі өнер, әрі кәсіп сері жанға,</w:t>
        <w:br/>
        <w:t>Қамтымас аңшылықтың жері бар ма?</w:t>
        <w:br/>
        <w:t>Жасыңа келгенімде сенің, балам,</w:t>
        <w:br/>
        <w:t>Өз әкем алып шыққан мені де аңға.</w:t>
        <w:br/>
        <w:t>Онда біз аулағанбыз адам аңын,</w:t>
        <w:br/>
        <w:t>Аңшылық содан бері қалағаным.</w:t>
        <w:br/>
        <w:t>650</w:t>
        <w:br/>
        <w:t>Іздейме адамдарды мүмкін әлгі,</w:t>
        <w:br/>
        <w:t>Көз шалды үйір-үйір жылқыларды.</w:t>
        <w:br/>
        <w:t>Балалар бақташысын барлап еді,</w:t>
        <w:br/>
        <w:t>Үлкендер қолдарына мылтық алды.</w:t>
        <w:br/>
        <w:t>Асығыс вертолеттер төмендеді,</w:t>
        <w:br/>
        <w:t>Ұлғая түсті үйірдің көлемдері,</w:t>
        <w:br/>
        <w:t>Қайырды сайын дала сәйгүлігін,</w:t>
        <w:br/>
        <w:t>-- Міне, осы аулайтын аң деген, - деді.</w:t>
        <w:br/>
        <w:t>Грегори Гьюд әкесін жұлқылады:</w:t>
        <w:br/>
        <w:t>-- Емес пе, бүл біреудің жылқылары?!</w:t>
        <w:br/>
        <w:t>-- Жылқы емес, бүл жабайы нағыз жыртқыш,</w:t>
        <w:br/>
        <w:t>Әкеңнің тарқайды енді бір құмары.</w:t>
        <w:br/>
        <w:t>Шырқырап екі бала: “Атпа!” - деді,</w:t>
        <w:br/>
        <w:t>“Атпаймыз, айдаймыз сай жаққа”, - деді.</w:t>
        <w:br/>
        <w:t>-- Қиналмай, қазір атсақ, тез өледі,</w:t>
        <w:br/>
        <w:t>Азаптай түсу бізге нақ керегі.</w:t>
        <w:br/>
        <w:t>Жылқының үйлығысқан күйін көріп,</w:t>
        <w:br/>
        <w:t>Айдайды айғыр артқа үйірге еніп.</w:t>
      </w:r>
    </w:p>
    <w:p>
      <w:r>
        <w:t>Қысқанда қос бүйірден вертолеттер,</w:t>
        <w:br/>
        <w:t>Жүйткіді жылқы томен сүйірленіп.</w:t>
        <w:br/>
        <w:t>Алдырып ертектегі еске қалпын,</w:t>
        <w:br/>
        <w:t>Арқандай сусып сағым көшпелі алтын.</w:t>
        <w:br/>
        <w:t>Біртұтас алып дене сияқтанды,</w:t>
        <w:br/>
        <w:t>Жылжыған жер бауырлап жасап толқын.</w:t>
        <w:br/>
        <w:t>Сырғытып сәйгүліктер сынапша ақты,</w:t>
        <w:br/>
        <w:t>Көрініс балаларға ұнап қатты.</w:t>
        <w:br/>
        <w:t>ШАалғынның гүлін шалған шу асаулар,</w:t>
        <w:br/>
        <w:t>Әп-сәтте сауырдан тер бұлақтатты.</w:t>
        <w:br/>
        <w:t>Вертолет жерге төніп ұшты үдетіп,</w:t>
        <w:br/>
        <w:t>Қонардай ат үстіне қуып жетіп.</w:t>
        <w:br/>
        <w:t>Құлынды биелер де жан ұшырды,</w:t>
        <w:br/>
        <w:t>Жер төсін миллион тұяқ дүбірлелік</w:t>
        <w:br/>
        <w:t>Жарысып жануарлар жұлдызша ақты,</w:t>
        <w:br/>
        <w:t>Құтылып кететіндей шапса қатты.</w:t>
        <w:br/>
        <w:t>62</w:t>
        <w:br/>
        <w:t>Үлкендер қазірше оқ жаудырған жоқ,</w:t>
        <w:br/>
        <w:t>Қуу да балаларға қатты батты.</w:t>
        <w:br/>
        <w:t>Бауырында енесінің құлдырыңдап,</w:t>
        <w:br/>
        <w:t>Келеді құлындар да құсша самғап.</w:t>
        <w:br/>
        <w:t>Кеткенін бір құлынның шашау шығып,</w:t>
        <w:br/>
        <w:t>Оскар мен Грегори қалды аңдап.</w:t>
        <w:br/>
        <w:t>Бейне жер баспағандай туылғалы,</w:t>
        <w:br/>
        <w:t>Сәл тұрды дір-дір етіп буындары.</w:t>
        <w:br/>
        <w:t>Жалп етіп оқ тигендей ұшып түсті,</w:t>
        <w:br/>
        <w:t>Дауысы бір шырқырап құлындағы.</w:t>
        <w:br/>
        <w:t>-- Кім атты? Атқан кім? - деп екі бала,</w:t>
        <w:br/>
        <w:t>Сұрады үлкендердің есін ала.</w:t>
        <w:br/>
        <w:t>-- Зорығып өлді деген болады осы,</w:t>
        <w:br/>
        <w:t>Алапат апаттың бүл шеті ғана.</w:t>
        <w:br/>
        <w:t>Көзінше өстіп өліп қүлындары,</w:t>
        <w:br/>
        <w:t>Бір шықсын енесінің шыбын жаны...</w:t>
        <w:br/>
        <w:t>-- Қууды тоқтатыңдар, жетеді! - деп,</w:t>
        <w:br/>
        <w:t>Еңіреп екі бала шырылдады.</w:t>
        <w:br/>
        <w:t>-- Жазықсыз аясаңшы жануарды,</w:t>
        <w:br/>
        <w:t>Деп Гьюд әкесіне жалынады.</w:t>
        <w:br/>
        <w:t>-- Жануар болмай қалсын мустангтер,</w:t>
        <w:br/>
        <w:t>Тағыдан ажыратып таны малды.</w:t>
        <w:br/>
        <w:t>-- Кормссем өз көзіммен сенбес едім,</w:t>
        <w:br/>
        <w:t>Жаулықтың білмеуші ең сен де шегін.</w:t>
        <w:br/>
        <w:t>Бейкүнә балаларын аясаңшы,</w:t>
        <w:br/>
        <w:t>Құлының емеспін бе мен де сенің?!</w:t>
        <w:br/>
        <w:t>-- Сәбилік күйректікті қысқарт ондай! -</w:t>
        <w:br/>
        <w:t>Деді әке, қалды отініш старт алмай.</w:t>
      </w:r>
    </w:p>
    <w:p>
      <w:r>
        <w:t>Құлындар шетке ұшып түсіп жатты,</w:t>
        <w:br/>
        <w:t>Бір алып тұяқтардан ұшқан тоңдай.</w:t>
        <w:br/>
        <w:t>Қуды кеп одан сайын екпіндетіп,</w:t>
        <w:br/>
        <w:t>Күлісіп, күйзелгенді келекетіп.</w:t>
        <w:br/>
        <w:t>Зұлымдық жер бетінде жетеді екен,</w:t>
        <w:br/>
        <w:t>Тәптіштеп айту қиын тек тіл жетіп.</w:t>
        <w:br/>
        <w:t>63</w:t>
        <w:br/>
        <w:t>Көргенде мен де сондай болам - деуші ем,</w:t>
        <w:br/>
        <w:t>Әкемнің жүректен оқ қадағанын.</w:t>
        <w:br/>
        <w:t>- Біз ертең шықпақиыз ба сондай аңға?</w:t>
        <w:br/>
        <w:t>- Салынған оған тыйым бүгін таңда.</w:t>
        <w:br/>
        <w:t>Аңымыз біздің одан бір кем емес,</w:t>
        <w:br/>
        <w:t>Қүұмардан шығар уақыт бар ғой алда.</w:t>
        <w:br/>
        <w:t>ісім бұл деген сәті келсе көптен,</w:t>
        <w:br/>
        <w:t>Оятам күндегіден ертерек мен.</w:t>
        <w:br/>
        <w:t>Апарған окем мені мәшинемен,</w:t>
        <w:br/>
        <w:t>Мен сені алып ұшам вертолетпен.</w:t>
        <w:br/>
        <w:t>- Болсын шын көтеріңкі көңіл хошым,</w:t>
        <w:br/>
        <w:t>Менімен бірге жүрсін Оскар досым.</w:t>
        <w:br/>
        <w:t>- Хабарла автоматын ол да алсын,</w:t>
        <w:br/>
        <w:t>Деміңді ал ерте жатып өзің сосын.</w:t>
        <w:br/>
        <w:t>3</w:t>
        <w:br/>
        <w:t>Қаланың артқа тастап қалың ысын,</w:t>
        <w:br/>
        <w:t>Кездескен бұлт, тұманның жарып ішін.</w:t>
        <w:br/>
        <w:t>Келеді қос вертолст тауларды асып,</w:t>
        <w:br/>
        <w:t>Танытпай аңшылықтық әлі күшін.</w:t>
        <w:br/>
        <w:t>Жан-жаққа скі бала дүрбі салып,</w:t>
        <w:br/>
        <w:t>Мәз-мәйрам күліседі болып қарық.</w:t>
        <w:br/>
        <w:t>-- Төмендсп атпаймыз ба? - деп сұрайды,</w:t>
        <w:br/>
        <w:t>Тау-тастан алуан аңды көріп қалып.</w:t>
        <w:br/>
        <w:t>- Бұл аң ба бүның бәрі ұсақ-түйек,</w:t>
        <w:br/>
        <w:t>Болмайды, атпақ түгіл, тілге тиек.</w:t>
        <w:br/>
        <w:t>Кезенбей әлден текке автоматты,</w:t>
        <w:br/>
        <w:t>Қойындар белгілеген жерге сүйеп.</w:t>
        <w:br/>
        <w:t>Алыстан көзді тартып көрінді орман,</w:t>
        <w:br/>
        <w:t>Жерлері осы болар көңілге алған.</w:t>
        <w:br/>
        <w:t>Десе де зая кетіп үміттенді,</w:t>
        <w:br/>
        <w:t>Вертолет ұша берді одан да арман.</w:t>
        <w:br/>
        <w:t>Артта қап антилопа еліктері,</w:t>
        <w:br/>
        <w:t>Басылды балалардың желіктері.</w:t>
        <w:br/>
        <w:t>Тамаша тау, орманнан коктей өтіп,</w:t>
        <w:br/>
        <w:t>Даладан қарық қылмақ көріп нені.</w:t>
        <w:br/>
        <w:t>61</w:t>
      </w:r>
    </w:p>
    <w:p>
      <w:r>
        <w:t>Біздерміз демократия тәлімгері,</w:t>
        <w:br/>
        <w:t>Алып кел мәселенің бәрін бері,-</w:t>
        <w:br/>
        <w:t>Дегенде конгрсскс мустанг жайлы</w:t>
        <w:br/>
        <w:t>Сенатор Генри Джексон мәлімдеді:</w:t>
        <w:br/>
        <w:t>-- Толысты бүл мәселе қаралар күн,</w:t>
        <w:br/>
        <w:t>Қостаған әр штаттан хабар алдым.</w:t>
        <w:br/>
        <w:t>“Тұқымын мұстангтің қорғау” деген</w:t>
        <w:br/>
        <w:t>Шеруі болып отті балалардың.</w:t>
        <w:br/>
        <w:t>Мустанг тұқымына төнген қауіп,</w:t>
        <w:br/>
        <w:t>Туралы жатыр күнде хаттар жауып.</w:t>
        <w:br/>
        <w:t>Балалар мустангтің ауланғанын,</w:t>
        <w:br/>
        <w:t>Өрескел заңсыздық деп отыр тауып.</w:t>
        <w:br/>
        <w:t>Ал, енді айтар болсақ мустангті,</w:t>
        <w:br/>
        <w:t>Ол көлік болды ерте түста мықты.</w:t>
        <w:br/>
        <w:t>Қаны алуан түқымдармен араласып,</w:t>
        <w:br/>
        <w:t>Азды әзір күрмегендей қысқа жіпті.</w:t>
        <w:br/>
        <w:t>Аулауға бердік десек ерік неге?</w:t>
        <w:br/>
        <w:t>Жарамсыз спортқа да, циркке де.</w:t>
        <w:br/>
        <w:t>Жуан бас, қысқа аяқ бір құбыжық,</w:t>
        <w:br/>
        <w:t>Керексіз тіпті ойыншық көлікке де.</w:t>
        <w:br/>
        <w:t>Далада үйір-үйір болып қаптап,</w:t>
        <w:br/>
        <w:t>Жүреді сұды лайлап, шөпті таптап.</w:t>
        <w:br/>
        <w:t>Алғысқа лайықты, айыпқа емес,</w:t>
        <w:br/>
        <w:t>Кім оны уақыт бөліп болса атпақ.</w:t>
        <w:br/>
        <w:t>Күтіп тұр балалардан өкіл келіп,</w:t>
        <w:br/>
        <w:t>Тыңдайық лебіздерін өкінбелік.</w:t>
        <w:br/>
        <w:t>Дегенде скі бала кіріп келді</w:t>
        <w:br/>
        <w:t>Киінген конбоецтер секілденіп.</w:t>
        <w:br/>
        <w:t>Куәсі соңғы қырғын Оскар, Гьюд,</w:t>
        <w:br/>
        <w:t>Бойлары бірі аласа, бірі биік.</w:t>
        <w:br/>
        <w:t>Конгресмендер бір сәт тіксініп қап,</w:t>
        <w:br/>
        <w:t>-- Сойлеңдер,-- деді дереу есін жиып.</w:t>
        <w:br/>
        <w:t>-- Жазықсыз қалған қырда қанға бөгіп,</w:t>
        <w:br/>
        <w:t>Мустангтерге куә болған едік.</w:t>
        <w:br/>
        <w:t>67</w:t>
        <w:br/>
        <w:t>4</w:t>
        <w:br/>
        <w:t>Ең алғаш Америка ашылғанда,</w:t>
        <w:br/>
        <w:t>Үндістер ие екен ол жасыл маңға.</w:t>
        <w:br/>
        <w:t>Жүріпті мустангпен көшіп-қонып,</w:t>
        <w:br/>
        <w:t>Қалдырып ұрпақтарын ғасырларға.</w:t>
        <w:br/>
        <w:t>Алыстан келгенде ақ нәсілділер,</w:t>
        <w:br/>
        <w:t>Ел емес, көзіне оттай басылды жер.</w:t>
        <w:br/>
        <w:t>Қосыпты үндісті аң қатарына,</w:t>
        <w:br/>
        <w:t>Тау-таста, нулы орманда қашып жүрер.</w:t>
        <w:br/>
        <w:t>Үндістер қуаныпты ел келісіне,</w:t>
        <w:br/>
        <w:t>Көмекші болар деп көп кемісіне.</w:t>
      </w:r>
    </w:p>
    <w:p>
      <w:r>
        <w:t>Жәбірлей бастаған соң қырып - жойып,</w:t>
        <w:br/>
        <w:t>Қайнапты сыймай қызыл терісіне.</w:t>
        <w:br/>
        <w:t>Аламша жүрер десе хал сұрасып,</w:t>
        <w:br/>
        <w:t>Қорлапты жасы түгіл, қартын асыл.</w:t>
        <w:br/>
        <w:t>Қорқақты қуа берсең батыр болар,</w:t>
        <w:br/>
        <w:t>Қорғанып үйреніпті қарсыласып.</w:t>
        <w:br/>
        <w:t>Аяусыз сондай қырғын тұста мұны,</w:t>
        <w:br/>
        <w:t>Құтқарып жүріпті ұшқыр мустангі.</w:t>
        <w:br/>
        <w:t>Қайтыпты күркіреген көңке түгіл,</w:t>
        <w:br/>
        <w:t>Ізіне түскен темір құста құры.</w:t>
        <w:br/>
        <w:t>-- Келімсек ең құнарлы аймақты алып,</w:t>
        <w:br/>
        <w:t>Неге атамекенінен таймақ халық?!</w:t>
        <w:br/>
        <w:t>Деп мінсе мустангке, кетеді екен,</w:t>
        <w:br/>
        <w:t>Онсызда сұсты үндіс айбаттанып.</w:t>
        <w:br/>
        <w:t>Үздіксіз жалғасса да атыс күнде,</w:t>
        <w:br/>
        <w:t>Үндістер алғызбапты ат үстінде.</w:t>
        <w:br/>
        <w:t>Шабуыл жасап найза, садақпен-ақ,</w:t>
        <w:br/>
        <w:t>Айқаста жібермепті ақы ешкімге.</w:t>
        <w:br/>
        <w:t>Мустанг мәртебесін асқақ етіп,</w:t>
        <w:br/>
        <w:t>Қуса егер құтылыпты, қашса жетіп.</w:t>
        <w:br/>
        <w:t>Жауынан -аты хабар береді екен,</w:t>
        <w:br/>
        <w:t>Түнде де лашығында жатса бекіп.</w:t>
        <w:br/>
        <w:t>64</w:t>
        <w:br/>
        <w:t>Өсиет еткен әкем маған оны,</w:t>
        <w:br/>
        <w:t>Балама мұра болар осы шешім.</w:t>
        <w:br/>
        <w:t>Деп түрып әкесі оқ жаудырады,</w:t>
        <w:br/>
        <w:t>Құрысын бүйтіп бала баулығаны.</w:t>
        <w:br/>
        <w:t>Сытылып бір қара айғыр шетке шығып,</w:t>
        <w:br/>
        <w:t>Назардың соған ғана ауды бәрі.</w:t>
        <w:br/>
        <w:t>Атқан оқ көпке дейін дарымады,</w:t>
        <w:br/>
        <w:t>Міндездес үндістердің жануары.</w:t>
        <w:br/>
        <w:t>Өлмеген тай-құүнанды қорғаштап жүр,</w:t>
        <w:br/>
        <w:t>Жалаудай желбіретіп жалын әлі.</w:t>
        <w:br/>
        <w:t>Мейірімсіз мергендігі ұнап күшті,</w:t>
        <w:br/>
        <w:t>Ацшылар мақтап жатты бір атқышты.</w:t>
        <w:br/>
        <w:t>Айырылған үйірінен азалы айғыр,</w:t>
        <w:br/>
        <w:t>Кісінеп көкке шапшып құлап түсті.</w:t>
        <w:br/>
        <w:t>Көріпті кім дәл осы сияқты өртті,</w:t>
        <w:br/>
        <w:t>Жел тербеп қаралы күй қияқ шертті.</w:t>
        <w:br/>
        <w:t>Топырағын қара жердің бүрқ еткізіп,</w:t>
        <w:br/>
        <w:t>Соңғы боп сорлы айғыр тұяқ серіпті.</w:t>
        <w:br/>
        <w:t>Алапат көрмепті үлдар алаңды ондай,</w:t>
        <w:br/>
        <w:t>Апыр-ай жауыз еді адам қандай?!</w:t>
        <w:br/>
        <w:t>Үйірлі мустангтер баудай түсіп,</w:t>
        <w:br/>
        <w:t>Қиылған қирап жатыр қара ормандай!</w:t>
        <w:br/>
        <w:t>Құлшынып қыру десе қайнаған қан,</w:t>
      </w:r>
    </w:p>
    <w:p>
      <w:r>
        <w:t>Жан кем бе жеті басты айдаһардан.</w:t>
        <w:br/>
        <w:t>Тауарды -- оңай олжа тиеп жатты,</w:t>
        <w:br/>
        <w:t>Татырлар әлдеқайдан пайда болған.</w:t>
        <w:br/>
        <w:t>Атудан жібермедім есемді деп,</w:t>
        <w:br/>
        <w:t>Есер топ виски ішіп бөс енді үдеп.</w:t>
        <w:br/>
        <w:t>Алғашқы әрі ақырғы аңшылықтан</w:t>
        <w:br/>
        <w:t>Қайтты үйге екі бала есеңгіреп.</w:t>
        <w:br/>
        <w:t>6</w:t>
        <w:br/>
        <w:t>Конгресс жиналысы кезектегі,</w:t>
        <w:br/>
        <w:t>Қаруды көбейтудей тез өтпеді.</w:t>
        <w:br/>
        <w:t>Келіпті өтінішпен балалар да,</w:t>
        <w:br/>
        <w:t>-- Апыр-ау, балаларға не жетпеді?!</w:t>
        <w:br/>
        <w:t>66</w:t>
        <w:br/>
        <w:t>- Мустанг ойда жүрсін, тауда жүрсін,</w:t>
        <w:br/>
        <w:t>Қорғауға оны көңіл аударылсын.</w:t>
        <w:br/>
        <w:t>Енді оны аулаған да, қинаған да,</w:t>
        <w:br/>
        <w:t>Жауапқа тартылсын! - деп қаулы алынсын.</w:t>
        <w:br/>
        <w:t>Жүгіріп екі үл шықты ұрып санды,</w:t>
        <w:br/>
        <w:t>Мәз етті күтіп тұрған күліп маңды.</w:t>
        <w:br/>
        <w:t>..Құзардан құлауға бет алған мустанг,</w:t>
        <w:br/>
        <w:t>Елеңдеп шат дыбысқа тұрып қалды.</w:t>
        <w:br/>
        <w:t>7</w:t>
        <w:br/>
        <w:t>Қоймасақ табанда тіл тауып тіреу,</w:t>
        <w:br/>
        <w:t>Жеңімпаз атанбас сау қалып біреу.</w:t>
        <w:br/>
        <w:t>Төніп түр төбемізден екі қатер,</w:t>
        <w:br/>
        <w:t>Бірінен бірі өткен қауіптілеу.</w:t>
        <w:br/>
        <w:t>Бірден бір ерік бермес бөгет санап,</w:t>
        <w:br/>
        <w:t>Адамға екеуі де тұр ғой қарап.</w:t>
        <w:br/>
        <w:t>Біреуі - қауіп экологиялық,</w:t>
        <w:br/>
        <w:t>Біреуі - ядролық қару-жарақ.</w:t>
        <w:br/>
        <w:t>Салынып аралыққа телекөпір,</w:t>
        <w:br/>
        <w:t>Екі жақ бірін-бірі елеп отыр.</w:t>
        <w:br/>
        <w:t>Сүруге түсінісіп бейбіт өмір,</w:t>
        <w:br/>
        <w:t>Атомнан басқа ортада немене түр?!</w:t>
        <w:br/>
        <w:t>Қалып па қарудан тыс сынақ құрып,</w:t>
        <w:br/>
        <w:t>Біздегі балалар да құлақ түріп.</w:t>
        <w:br/>
        <w:t>Құптады он бірдегі Гьюдтің сөзін,</w:t>
        <w:br/>
        <w:t>Сөйлеген конгресте жылап тұрып.</w:t>
        <w:br/>
        <w:t>Қарудың жығары аян қандай құзға,</w:t>
        <w:br/>
        <w:t>Өмірден тек күйреуді таңдаймыз ба?</w:t>
        <w:br/>
        <w:t>Аң-құсын, табиғатын планетаның,</w:t>
        <w:br/>
        <w:t>Балалар құрлы қорғай алмаймыз ба?!</w:t>
        <w:br/>
        <w:t>Жайлап тұрып, ептеп жүріп Алашат</w:t>
        <w:br/>
        <w:t>Жақындады күткен жұртқа асыға.</w:t>
      </w:r>
    </w:p>
    <w:p>
      <w:r>
        <w:t>Қарғып түсіп Болат аттан тұр күліп,</w:t>
        <w:br/>
        <w:t>Жүрт қол соқты бұл сиқырлы сырды ұғып.</w:t>
        <w:br/>
        <w:t>Ат та тізе бүгіп тәжім еткенде,</w:t>
        <w:br/>
        <w:t>Таң-тамаша қалып біз бас шұлғыдық...</w:t>
        <w:br/>
        <w:t>Деп бір тілші жазған екен газетке,</w:t>
        <w:br/>
        <w:t>Бұнысы үшін айтылған жоқ аз өкпе.</w:t>
        <w:br/>
        <w:t>Алашатты сат деп ипподромдар,</w:t>
        <w:br/>
        <w:t>Цирктер де тұрып жатты кезекке.</w:t>
        <w:br/>
        <w:t>Айналдырды Болаттың өз басын да,</w:t>
        <w:br/>
        <w:t>Алашаттың бол өзің де қасында.</w:t>
        <w:br/>
        <w:t>Өзіңді де қызметке аламыз,</w:t>
        <w:br/>
        <w:t>Даңқың кетер ғасырлардан ғасырға.</w:t>
        <w:br/>
        <w:t>Мәселенің жүргенде ойлап шешімін,</w:t>
        <w:br/>
        <w:t>Соғыс қақты әр үйдің кеп есігін.</w:t>
        <w:br/>
        <w:t>Алашатқа мінді Болат артық деп,</w:t>
        <w:br/>
        <w:t>Чемпионнан жауынгерлік есімім.</w:t>
        <w:br/>
        <w:t>2</w:t>
        <w:br/>
        <w:t>Бұйрық күтіп Болаттар түр тасада,</w:t>
        <w:br/>
        <w:t>Күткен кезде уақыт алға баса ма.</w:t>
        <w:br/>
        <w:t>Астындағы аттың атын сұраған,</w:t>
        <w:br/>
        <w:t>-- Алашат, -- деп жауап берді Сашаға.</w:t>
        <w:br/>
        <w:t>Саша күлді:</w:t>
        <w:br/>
        <w:t>-- Білем лошадь екенін,</w:t>
        <w:br/>
        <w:t>Атын сұрап тұрсам неге кекедің?</w:t>
        <w:br/>
        <w:t>-- Аты Алашат әзіл емес шын айтам,</w:t>
        <w:br/>
        <w:t>Ескі аңызды еске салды секемің.</w:t>
        <w:br/>
        <w:t>Баяғыда менің бабам ат мініп,</w:t>
        <w:br/>
        <w:t>Шауып кепті бабаң жаққа аптығып.</w:t>
        <w:br/>
        <w:t>-- Мынауың не? -- деп сұрапты білмекке,</w:t>
        <w:br/>
        <w:t>Алып-ұшып тұрған атты жақтырып.</w:t>
        <w:br/>
        <w:t>Депті бабам мұның аты: -- Алашат,</w:t>
        <w:br/>
        <w:t>Депті бабаң: -- Көлік екен тамаша-ақ.</w:t>
        <w:br/>
        <w:t>72</w:t>
        <w:br/>
        <w:t>Алашат деп атайды скен ол кезде,</w:t>
        <w:br/>
        <w:t>Жауынгердің мінуіне жараса ат.</w:t>
        <w:br/>
        <w:t>Үйіне кеп “Лошадь” деп сөз бастапты,</w:t>
        <w:br/>
        <w:t>Таңданып ел жұмған аузын ашпапты.</w:t>
        <w:br/>
        <w:t>Тостағанның “то”-сын айтпай қойғандай,</w:t>
        <w:br/>
        <w:t>Алашаттың “А” сын алып тастапты.</w:t>
        <w:br/>
        <w:t>Біз ол сөзді ұмытыппыз бертінде,</w:t>
        <w:br/>
        <w:t>Арланғанда домбыраны шертуге.</w:t>
        <w:br/>
        <w:t>Өзгергенде қазақ деген атымыз,</w:t>
        <w:br/>
        <w:t>Көлік атын сақтау ойға келсін бе?</w:t>
      </w:r>
    </w:p>
    <w:p>
      <w:r>
        <w:t>Сақталыпты қайта сенің тіліңде,</w:t>
        <w:br/>
        <w:t>Халім жаңа келді соны білуге.</w:t>
        <w:br/>
        <w:t>-- Аңыз емес ақиқат қой мынауың,</w:t>
        <w:br/>
        <w:t>Дейді Саша таңдану бар түрінде.</w:t>
        <w:br/>
        <w:t>-- Ендеше шын Алашат бұл жануар,</w:t>
        <w:br/>
        <w:t>Атын сенен сүрауымның мәні бар.</w:t>
        <w:br/>
        <w:t>Кешегі өткен жаттығудың өзінде-ақ,</w:t>
        <w:br/>
        <w:t>Болып қалды сырттай көпке танымал.</w:t>
        <w:br/>
        <w:t>-- “Жау” көрінді, шабуылға дайындал,</w:t>
        <w:br/>
        <w:t>Қылышпенен қиылды өрім қайың, тал.</w:t>
        <w:br/>
        <w:t>Ат бауырлап нысананы көздеген,</w:t>
        <w:br/>
        <w:t>Өтіп жатты жауынгерлік ойындар...</w:t>
        <w:br/>
        <w:t>3</w:t>
        <w:br/>
        <w:t>Самолетпен алады да бомбылап,</w:t>
        <w:br/>
        <w:t>Танкке жау дейді: -- Қапта, жонды жап!</w:t>
        <w:br/>
        <w:t>Жаяу әскер жақындайды шеп құрып,</w:t>
        <w:br/>
        <w:t>Көрінбестей екі шет пен соңғы жақ.</w:t>
        <w:br/>
        <w:t>Самолетін жер сүздіріп тоқтаттық,</w:t>
        <w:br/>
        <w:t>Танктерін күл-талқан қып көкке аттық.</w:t>
        <w:br/>
        <w:t>Жаяуын да жайратып-ақ жатырмыз,</w:t>
        <w:br/>
        <w:t>Кернейлеткен алғашқы арын жоқ шаттық.</w:t>
        <w:br/>
        <w:t>Төтеп тұрмыз төнсе де жау қанша рет,</w:t>
        <w:br/>
        <w:t>Қаймықпаймыз бетті мейлі шалсын орт.</w:t>
        <w:br/>
        <w:t>73</w:t>
        <w:br/>
        <w:t>Барлық күшін, жүмсап айла-амалын</w:t>
        <w:br/>
        <w:t>Ең алдымен атты қолға түсірді.</w:t>
        <w:br/>
        <w:t>Қатты соққы алып жаудан қапыда,</w:t>
        <w:br/>
        <w:t>Амалсыздан қош айтысып атына,</w:t>
        <w:br/>
        <w:t>Болат екі-үш жолдасымен құтылып,</w:t>
        <w:br/>
        <w:t>Әрең жыйды естерін жан шақыра.</w:t>
        <w:br/>
        <w:t>5</w:t>
        <w:br/>
        <w:t>Саша кенет көріп қалды Болатты,</w:t>
        <w:br/>
        <w:t>Болат жаяу болатұғын, ол атты.</w:t>
        <w:br/>
        <w:t>-- Тоқта, Боря, - деп бір-екі дауыстап, -</w:t>
        <w:br/>
        <w:t>Шауып шығып атпен алды оратты.</w:t>
        <w:br/>
        <w:t>Бір взводтан кездесті екі жауынгер,</w:t>
        <w:br/>
        <w:t>“Үш жыл бастан кешті жеке дәуілер.</w:t>
        <w:br/>
        <w:t>Құшақтасып, көз сығымдап, күлісті,</w:t>
        <w:br/>
        <w:t>Көрген адам бірге туған бауыр дер.</w:t>
        <w:br/>
        <w:t>-- А-Лошадь қайда? Болды алғашқы сұрағы,</w:t>
        <w:br/>
        <w:t>Алашатқа жаттықпапты тілі әлі.</w:t>
        <w:br/>
        <w:t>- Аңдып жүріп айдап кетті немістер, -</w:t>
        <w:br/>
        <w:t>Деді Болат бейне жандай кінәлі.</w:t>
        <w:br/>
        <w:t>-- Отрядты ойсыратты басым күш,</w:t>
        <w:br/>
        <w:t>Партизандар амал тапқыш, тасынғыш,</w:t>
        <w:br/>
        <w:t>Қолға түспей, құрып бітпей жалғассыз,</w:t>
      </w:r>
    </w:p>
    <w:p>
      <w:r>
        <w:t>Өз бетімен қоршау бұзып жасырды 13.</w:t>
        <w:br/>
        <w:t>Орман, тауда қаңғып көрдік көп қорлық,</w:t>
        <w:br/>
        <w:t>Көпір бұзып, қойма өртеумен шектелдік.</w:t>
        <w:br/>
        <w:t>Аман қалған үш-торт кісі жол тауып,</w:t>
        <w:br/>
        <w:t>Жауды куған солдаттарға дөп келдік...</w:t>
        <w:br/>
        <w:t>Саша да айтты өз басынан кешкенді,</w:t>
        <w:br/>
        <w:t>Жасырған жоқ Болатты өлді дескенді.</w:t>
        <w:br/>
        <w:t>Құрбан болған кезек айтып аттарын</w:t>
        <w:br/>
        <w:t>Жолдастарын алып отыр еске енді.</w:t>
        <w:br/>
        <w:t>Кездесті олар Берлиндегі вокзалда,</w:t>
        <w:br/>
        <w:t>Атыс түгіл тынған айғай, жаңжал да.</w:t>
        <w:br/>
        <w:t>77</w:t>
        <w:br/>
        <w:t>Көрсін өз көздеріңіз сол сұмдықты</w:t>
        <w:br/>
        <w:t>Түсіріп пленкаға алған едік.</w:t>
        <w:br/>
        <w:t>Шам өшті, кино оты жеке маздап,</w:t>
        <w:br/>
        <w:t>-- Көрсек тс, -- дед: бірі, -- жетер аздап.</w:t>
        <w:br/>
        <w:t>Лап қойды қабырғадан қалың жылқы.</w:t>
        <w:br/>
        <w:t>Отырғандарды таптап кете жаздап.</w:t>
        <w:br/>
        <w:t>Түспеген тұсау, шалма, қысым, құрық,</w:t>
        <w:br/>
        <w:t>Елтисің еркіндікке ішің жылып.</w:t>
        <w:br/>
        <w:t>Саңқылдай кезектесіп екі бала,</w:t>
        <w:br/>
        <w:t>Олеңмен тұрды қысқа түсіндіріп.</w:t>
        <w:br/>
        <w:t>Тай құнан келеді алда, айғыр артта,</w:t>
        <w:br/>
        <w:t>Бұлжымас өзіне тән сәйкес салтқа.</w:t>
        <w:br/>
        <w:t>Құлынды биелері ортасында,</w:t>
        <w:br/>
        <w:t>Сан жетпес мың ба тіпті миллиард.па?</w:t>
        <w:br/>
        <w:t>Бірлігі құйындатқан бауырын жазып,</w:t>
        <w:br/>
        <w:t>Болғандай желпіндіріп жаныңа азық.</w:t>
        <w:br/>
        <w:t>Дөнендер озып шығып ойнақтайды,</w:t>
        <w:br/>
        <w:t>Қойғанын қайдан білсін көрін қазып.</w:t>
        <w:br/>
        <w:t>Ұшқан құс шаршамай ма, қашқан-аң-да,</w:t>
        <w:br/>
        <w:t>Аяғын бис селкеу тастағанда.</w:t>
        <w:br/>
        <w:t>Жоқталы екі бала боздап тұрып,</w:t>
        <w:br/>
        <w:t>Құлындар мүрттай ұша бастағанда.</w:t>
        <w:br/>
        <w:t>Қайыру бермей бие сан келгенде.</w:t>
        <w:br/>
        <w:t>Құлыны көз алдында жан бергенде.</w:t>
        <w:br/>
        <w:t>Енесі ерегесіп оқтан өліп,</w:t>
        <w:br/>
        <w:t>Қосылған бір-біріне қан көргенде.</w:t>
        <w:br/>
        <w:t>- Жоқ па еді аналарын, балаларың,</w:t>
        <w:br/>
        <w:t>Осыған жөн бе селкос қарағаның?!</w:t>
        <w:br/>
        <w:t>Тұс-түстан “тоқтат!” деген айғай інықты,</w:t>
        <w:br/>
        <w:t>Пулемет қаққанда өлім барабанын.</w:t>
        <w:br/>
        <w:t>Бінқандай санамайық аңды бөтен,</w:t>
        <w:br/>
        <w:t>Түқымға тым болмаса қалды Ма екен?</w:t>
      </w:r>
    </w:p>
    <w:p>
      <w:r>
        <w:t>- Жүр дейді бірді-екілі үйір ғана,</w:t>
        <w:br/>
        <w:t>Ететін құзды-шатқал тауды мекен.</w:t>
        <w:br/>
        <w:t>68</w:t>
        <w:br/>
        <w:t>- Жақсы ат сезер тірі екснін иесі, --</w:t>
        <w:br/>
        <w:t>Деді үлкендер ат ісінің соңын бак.</w:t>
        <w:br/>
        <w:t>Ай нұрына шомылып түр бар алап,</w:t>
        <w:br/>
        <w:t>Әлденені іздейді ат аралап.</w:t>
        <w:br/>
        <w:t>Жата кетті тауып тірі иесін,</w:t>
        <w:br/>
        <w:t>Таңқаларлық қимыл жасап қабағат.</w:t>
        <w:br/>
        <w:t>Ерге иесін асылдырып алыпты ат,</w:t>
        <w:br/>
        <w:t>Бейтанысты қашты көзі шалып қап.</w:t>
        <w:br/>
        <w:t>Жеделдетіп алдын орап қайырды,</w:t>
        <w:br/>
        <w:t>Партизандар өз жағына бағыттап.</w:t>
        <w:br/>
        <w:t>Көліктердің партизандық жорықта,</w:t>
        <w:br/>
        <w:t>Аттан асқан тиімдісі болып па?</w:t>
        <w:br/>
        <w:t>Мәшинеге көпір керек, жол керек,</w:t>
        <w:br/>
        <w:t>Жазда қайнап, қыста қалар тоңып та.</w:t>
        <w:br/>
        <w:t>Тал тасала, өзенге жүз, тауға бар,</w:t>
        <w:br/>
        <w:t>Алмас аттың жүрісінен жау хабар.</w:t>
        <w:br/>
        <w:t>Шыға келсең иегінің астынан,</w:t>
        <w:br/>
        <w:t>Шошынған жау жер таппас жан сауғалар.</w:t>
        <w:br/>
        <w:t>Жауын-шашын жасқай алмас жылқыны,</w:t>
        <w:br/>
        <w:t>Бірдей оған уақыттың күн, түні.</w:t>
        <w:br/>
        <w:t>Ал техникаң батпақ көрсе тығылып,</w:t>
        <w:br/>
        <w:t>Түстік жерден мен мұндалар күркірі.</w:t>
        <w:br/>
        <w:t>Мәшиненің таусылғанда жолдары,</w:t>
        <w:br/>
        <w:t>Арба мен ат тасиды азық, оқ-дәрі.</w:t>
        <w:br/>
        <w:t>Арба жүрмей қалса, атқа жол береді,</w:t>
        <w:br/>
        <w:t>Жер бетінің сай-саласы, орманы.</w:t>
        <w:br/>
        <w:t>Ал, мына аттың қылығы тым ғаламат,</w:t>
        <w:br/>
        <w:t>Партизандар ұстап алды қамалап.</w:t>
        <w:br/>
        <w:t>Оқыранды түсіргенде иесін,</w:t>
        <w:br/>
        <w:t>“Байқа!” - деді-ау айтар болсақ шамалап.</w:t>
        <w:br/>
        <w:t>Орман іші абыр-сабыр әбігер,</w:t>
        <w:br/>
        <w:t>Жаралыны жатты қарап дәрігер.</w:t>
        <w:br/>
        <w:t>Оқта-текте бірсу шықса күркеден,</w:t>
        <w:br/>
        <w:t>Сұрап жатты жаралының хәлін ел.</w:t>
        <w:br/>
        <w:t>75</w:t>
        <w:br/>
        <w:t>Оқ азайды, шеп сиреді бізде де,</w:t>
        <w:br/>
        <w:t>Жаумен қоса біз де қалдық әлсіреп.</w:t>
        <w:br/>
        <w:t>Осындайда болса іпіркін атты әскер,</w:t>
      </w:r>
    </w:p>
    <w:p>
      <w:r>
        <w:t>Онда жанын қоярға жау таппас жер.</w:t>
        <w:br/>
        <w:t>-- Тілегіңді берем, -- деді қолбасшы,</w:t>
        <w:br/>
        <w:t>Тек шебіннен шегінбеуді қатты ескер.</w:t>
        <w:br/>
        <w:t>Қарт командир: -- Құл болады, ура! -- деп,</w:t>
        <w:br/>
        <w:t>Қолын соғып мәз боп қалды түрсгеп.</w:t>
        <w:br/>
        <w:t>Бас қолбасшы берді біздің тілекті,</w:t>
        <w:br/>
        <w:t>Жай армандап атты әскер сұрап ек.</w:t>
        <w:br/>
        <w:t>Чапаевша алдын бастап ақ, бозы,</w:t>
        <w:br/>
        <w:t>Жауға қысқа жұлдызша аққан ат сөзі,</w:t>
        <w:br/>
        <w:t>Қарт командир -- бұрынғы жас кавалер,</w:t>
        <w:br/>
        <w:t>Шат болып тұр шалқандай-ақ сапта өзі.</w:t>
        <w:br/>
        <w:t>Құралдарын тастай қашты жаяу жау,</w:t>
        <w:br/>
        <w:t>Құтылам деу өзін-өзі жай алдау.</w:t>
        <w:br/>
        <w:t>Қылыш қырқып домалатты бастарын,</w:t>
        <w:br/>
        <w:t>Мүмкін емес бәрін сөзбен баяндау...</w:t>
        <w:br/>
        <w:t>Жаудың жойқын шабуылын тойтарып,</w:t>
        <w:br/>
        <w:t>Бойды кернеп атты әскерге сай шабыт.</w:t>
        <w:br/>
        <w:t>Кавалерия барады еніп орманға,</w:t>
        <w:br/>
        <w:t>Тұтқиылдан тию үшін жайша ағып.</w:t>
        <w:br/>
        <w:t>4</w:t>
        <w:br/>
        <w:t>Жау күш жиып уақытша озды алға,</w:t>
        <w:br/>
        <w:t>Мерт болды ерлер деп өзіне “Қозғалма!”</w:t>
        <w:br/>
        <w:t>Партизандар өртеді жау өзегін,</w:t>
        <w:br/>
        <w:t>Қайта соққы қаулар әлі-ақ, , сөз бар ма?!</w:t>
        <w:br/>
        <w:t>Партизандар қару-жарақ алғалы,</w:t>
        <w:br/>
        <w:t>Соғыс болып өткен жерді барлады.</w:t>
        <w:br/>
        <w:t>Құрбан болған қыршындарға қарайды,</w:t>
        <w:br/>
        <w:t>-- Бар шығар, -- деп, -- мүмкін, тірі қалғаны?</w:t>
        <w:br/>
        <w:t>Орман жақтан келе жатқан көрінді ат,</w:t>
        <w:br/>
        <w:t>Партизандар бұқты бұйрық орындап.</w:t>
        <w:br/>
        <w:t>74</w:t>
        <w:br/>
        <w:t>Тұтқынға алса да бүл арынды атты,</w:t>
        <w:br/>
        <w:t>Көнбепті ақ нәсілге бағынбапты.</w:t>
        <w:br/>
        <w:t>Жолатпай кслімсекті тістеп, теуіп,</w:t>
        <w:br/>
        <w:t>Тұрғынды ғана танып қабылдапты.</w:t>
        <w:br/>
        <w:t>Сөйтіп ол кислі бір күш танытты,</w:t>
        <w:br/>
        <w:t>Аттан да қарсылықты дүшпан ұқты.</w:t>
        <w:br/>
        <w:t>Үндісті ғана ием деп мойындайтын,</w:t>
        <w:br/>
        <w:t>Жек көріп кеткен скен мустангті.</w:t>
        <w:br/>
        <w:t>Жатса да қанға бөгіп жолы кілең,</w:t>
        <w:br/>
        <w:t>Болмапты кедергіден жорығы кем.</w:t>
        <w:br/>
        <w:t>Аттарын түн жамылып айдап кетіп,</w:t>
        <w:br/>
        <w:t>Үндісті айырыпты көлігінен.</w:t>
        <w:br/>
        <w:t>Қоршауға алып күндіз жаяу қырып,</w:t>
      </w:r>
    </w:p>
    <w:p>
      <w:r>
        <w:t>Батыр жұрт азайыпты аяулы жүрт.</w:t>
        <w:br/>
        <w:t>Тау-тасқа қашқан үндіс сақталыпты,</w:t>
        <w:br/>
        <w:t>Жабайы жылқы да осіп таяу жүріп.</w:t>
        <w:br/>
        <w:t>Баяғы үндіс екен адам аңы,</w:t>
        <w:br/>
        <w:t>Аулаған бір кезде ата-бабалары.</w:t>
        <w:br/>
        <w:t>Солардың тағыланған көліктерін,</w:t>
        <w:br/>
        <w:t>Қырып жүр енді міне, балалары.</w:t>
        <w:br/>
        <w:t>5</w:t>
        <w:br/>
        <w:t>Үркітіп қос вертолет үйірді айдап,</w:t>
        <w:br/>
        <w:t>Келеді болдырғанын оққа байлап.</w:t>
        <w:br/>
        <w:t>Қазандай бір қойнауға қуып тықты,</w:t>
        <w:br/>
        <w:t>Көп жылқы пірілді құртша қайнап.</w:t>
        <w:br/>
        <w:t>-- Құлады жапырыла неден аттар? -</w:t>
        <w:br/>
        <w:t>Десе екі үл, - бүл сайда не керемет бар?</w:t>
        <w:br/>
        <w:t>Келісіп алдын ала дайындалған,</w:t>
        <w:br/>
        <w:t>Жан-жақтан сөз алыпты пулеметтер.</w:t>
        <w:br/>
        <w:t>Биікке жауыздықтың туын іліп,</w:t>
        <w:br/>
        <w:t>Аузының атқылауда суы құрып.</w:t>
        <w:br/>
        <w:t>Шуласып, шұрқырасып қайран мустанг,</w:t>
        <w:br/>
        <w:t>Ыршиды жүгерідей қуырылып.</w:t>
        <w:br/>
        <w:t>-- Бітпес кек, бұл өмірде қайтпас өшім,</w:t>
        <w:br/>
        <w:t>Бір тірі мустангтен қалса өсім.</w:t>
        <w:br/>
        <w:t>5-562 65</w:t>
        <w:br/>
        <w:t>Жұмыс күші еркек кіндік бүл шырақ,</w:t>
        <w:br/>
        <w:t>Өзім мініп жүрем десең жылқы бақ.</w:t>
        <w:br/>
        <w:t>Бірін таңда ертең кісі жіберем,</w:t>
        <w:br/>
        <w:t>Қоғам мүлкі болуға әзір тұрсын ат.</w:t>
        <w:br/>
        <w:t>Алашатты айырбастай ма, сата ма?</w:t>
        <w:br/>
        <w:t>Жылқышы боп шықты Болат жотаға.</w:t>
        <w:br/>
        <w:t>Құлындайтын ие болып байталға,</w:t>
        <w:br/>
        <w:t>Ойда жоқта байып қалды ата-ана.</w:t>
        <w:br/>
        <w:t>“Алашаттың алайық бір терін”, - деп</w:t>
        <w:br/>
        <w:t>Біреу келсе, “Мініс атым менің”, - деп</w:t>
        <w:br/>
        <w:t>Алашатқа Болат ара түседі,</w:t>
        <w:br/>
        <w:t>Болат барда ол ат кімге берілмек.</w:t>
        <w:br/>
        <w:t>Оңашада салмайды оған ерін коп,</w:t>
        <w:br/>
        <w:t>Ой жоқ онер үйретуден жерінбек.</w:t>
        <w:br/>
        <w:t>Басқа ат мініп соңына ертіп жүреді,</w:t>
        <w:br/>
        <w:t>Дегендей-ақ ешкімге де сенім жоқ.</w:t>
        <w:br/>
        <w:t>Келесі жыл баптап әбден құнанын,</w:t>
        <w:br/>
        <w:t>Ішін өртеп түскен талай құданың,</w:t>
        <w:br/>
        <w:t>Шопандардың тойында өнер көрсетіп,</w:t>
        <w:br/>
        <w:t>Риза ғып қандырды елдің құмарын.</w:t>
        <w:br/>
        <w:t>-- Атқарамын атпен барлық істі мен,</w:t>
        <w:br/>
        <w:t>Ат үстінде аспанда үшқан құсты ілем, -</w:t>
        <w:br/>
        <w:t>Деп айғайлап шанқан Болат кенеттен,</w:t>
      </w:r>
    </w:p>
    <w:p>
      <w:r>
        <w:t>Ел шулатып құлады ат үстінен.</w:t>
        <w:br/>
        <w:t>Дереу көмек бермек болған топ жақты,</w:t>
        <w:br/>
        <w:t>Той бастығы белгі беріп тоқтатты.</w:t>
        <w:br/>
        <w:t>Иесіне қайта оралды Алашат,</w:t>
        <w:br/>
        <w:t>Қозғалыссыз Болат сұлық боп жатты.</w:t>
        <w:br/>
        <w:t>Алаңдады амандығын жүрт тілеп,</w:t>
        <w:br/>
        <w:t>-- Еліккен ат есіл ерді құртты, -- деп.</w:t>
        <w:br/>
        <w:t>Айналсоқтап түрып біраз Алашат,</w:t>
        <w:br/>
        <w:t>Көрді иесін тұмсығымен түрткілеп.</w:t>
        <w:br/>
        <w:t>Жағдайды үғып жантайды ат қасына,</w:t>
        <w:br/>
        <w:t>Болат әрең жабысты ерге асыла.</w:t>
        <w:br/>
        <w:t>71</w:t>
        <w:br/>
        <w:t>Көрсін өз көздеріңіз сол сұмдықты</w:t>
        <w:br/>
        <w:t>Түсіріп пленкаға алған едік.</w:t>
        <w:br/>
        <w:t>Шам өшті, кино оты жеке маздап,</w:t>
        <w:br/>
        <w:t>-- Көрсек те, - деді бірі, - жетер аздап.</w:t>
        <w:br/>
        <w:t>Лап қойды қабырғадан қалың жылқы,</w:t>
        <w:br/>
        <w:t>Отырғандарды таптап кете жаздап.</w:t>
        <w:br/>
        <w:t>Түспеген тұсау, шалма, қысым, құрық,</w:t>
        <w:br/>
        <w:t>Елтисің еркіндікке Ішің жылып.</w:t>
        <w:br/>
        <w:t>Саңқылдай кезектесіп екі бала,</w:t>
        <w:br/>
        <w:t>Өлеңмен тұрды қысқа түсіндіріп.</w:t>
        <w:br/>
        <w:t>Тай құнан келеді алда, айғыр артта,</w:t>
        <w:br/>
        <w:t>Бұлжымас өзіне тән сәйкес салтқа.</w:t>
        <w:br/>
        <w:t>Құлынды биелері ортасында,</w:t>
        <w:br/>
        <w:t>Сан жетпес мың ба тіпті миллиард па?</w:t>
        <w:br/>
        <w:t>Бірлігі құйындатқан бауырын жазып,</w:t>
        <w:br/>
        <w:t>Болғандай желпіндіріп жаныңа азық.</w:t>
        <w:br/>
        <w:t>Дөнендер озып шығып ойнақтайды,</w:t>
        <w:br/>
        <w:t>Қойғанын қайдан білсін көрін қазып.</w:t>
        <w:br/>
        <w:t>Ұшқан құс шаршамай ма, қашқан аң да,</w:t>
        <w:br/>
        <w:t>Аяғын бие селкеу тастағанда.</w:t>
        <w:br/>
        <w:t>Жоқтады екі бала боздап тұрып,</w:t>
        <w:br/>
        <w:t>Құлындар мұрттай ұша бастағанда.</w:t>
        <w:br/>
        <w:t>Қайыру бермей бие сан келгенде,</w:t>
        <w:br/>
        <w:t>Құлыны көз алдында жан бергенде.</w:t>
        <w:br/>
        <w:t>Енесі ерегесіп оқтан өліп,</w:t>
        <w:br/>
        <w:t>Қосылған бір-біріне қан көргенде.</w:t>
        <w:br/>
        <w:t>- Жоқ па еді аналарың, балаларың,</w:t>
        <w:br/>
        <w:t>Осыған жөн бе селқос қарағаның?!</w:t>
        <w:br/>
        <w:t>Тұс-тұстан “тоқтат!” деген айғай шықты,</w:t>
        <w:br/>
        <w:t>Пулемет қаққанда өлім барабанын.</w:t>
        <w:br/>
        <w:t>Ешқандай санамайық аңды бөтен,</w:t>
      </w:r>
    </w:p>
    <w:p>
      <w:r>
        <w:t>Тұқымға тым болмаса қалды Ма екен?</w:t>
        <w:br/>
        <w:t>- Жүр дейді бірді-екілі үйір ғана,</w:t>
        <w:br/>
        <w:t>Ететін құзды-шатқал тауды мекен.</w:t>
        <w:br/>
        <w:t>68</w:t>
        <w:br/>
        <w:t>Алда тағы бір мереке болғалы,</w:t>
        <w:br/>
        <w:t>Қол жеткелі түр еді үлкен арманға.</w:t>
        <w:br/>
        <w:t>Қалды артта қанша қала, неше жон,</w:t>
        <w:br/>
        <w:t>Бүгін көрген түс секілді кешегі өң.</w:t>
        <w:br/>
        <w:t>Әңгіме айтып жүрсе, бүлар таяған</w:t>
        <w:br/>
        <w:t>Тықыр-тықыр етеді бір эшолон.</w:t>
        <w:br/>
        <w:t>Бір тіршілік бар екенін сезді анық,</w:t>
        <w:br/>
        <w:t>Эшолондар қояды сәл қозғалып.</w:t>
        <w:br/>
        <w:t>Ойланды да, ақылдасып екеуі</w:t>
        <w:br/>
        <w:t>Командирге баяндады тез барып.</w:t>
        <w:br/>
        <w:t>Бүгін жеткен көрші майдан хабары,</w:t>
        <w:br/>
        <w:t>Босатыпты бір эшолоп баланы.</w:t>
        <w:br/>
        <w:t>Ал мыналар қыздар болып жүрмесін.</w:t>
        <w:br/>
        <w:t>Жылай-жылай сонген үні, жанары.</w:t>
        <w:br/>
        <w:t>Азап шеккен тұтқында әлі кісі көп,</w:t>
        <w:br/>
        <w:t>“Соғыс бігер, бітпес зардап ісі” деп.</w:t>
        <w:br/>
        <w:t>Қақпаларды сырғытқанда солдаттар,</w:t>
        <w:br/>
        <w:t>Эшолоннан қарғыды аттар кісінеп.</w:t>
        <w:br/>
        <w:t>Ойда жоқта лап қойғанға бір қора ат,</w:t>
        <w:br/>
        <w:t>Кейбіреулер түсіне алмай тұр қарап.</w:t>
        <w:br/>
        <w:t>Ұлын іздеп жан ұшырған анадай,</w:t>
        <w:br/>
        <w:t>Алашат деп айғай салып жүр Болат.</w:t>
        <w:br/>
        <w:t>Ат үстінен Саша шолып қараса,</w:t>
        <w:br/>
        <w:t>Иесіне басын иіп оңаша,</w:t>
        <w:br/>
        <w:t>Тани кстті Алашатты табысқан</w:t>
        <w:br/>
        <w:t>Ат адамша, Болат жылап балаша.</w:t>
        <w:br/>
        <w:t>-- Есте сақта, сен де тіпті ұқ мұны,</w:t>
        <w:br/>
        <w:t>Неміс үшін хайуансың жоқ түк қүны.</w:t>
        <w:br/>
        <w:t>Кең далада желдей ескен жануар</w:t>
        <w:br/>
        <w:t>Қорландың ба болыл соғыс тұтқыны.</w:t>
        <w:br/>
        <w:t>Сенсіз мен де қанатым жоқ болдым құс,</w:t>
        <w:br/>
        <w:t>Ат та, адам да баса алмады орнынды еш.</w:t>
        <w:br/>
        <w:t>Мініп көрдім мақтаулы сан тұлпарға,</w:t>
        <w:br/>
        <w:t>Жүйрік - шабан, жорға болды болдырғыш.</w:t>
        <w:br/>
        <w:t>78</w:t>
        <w:br/>
        <w:t>Жауынгер де есін жиып ала сап,</w:t>
        <w:br/>
        <w:t>Бірінші айтқан сөзі “Қайда Алашат?”</w:t>
        <w:br/>
        <w:t>-- Лошадыь бар, -- деп жауап берді партизан,</w:t>
      </w:r>
    </w:p>
    <w:p>
      <w:r>
        <w:t>-- Сені өлімнен алып қалған тамаша ат.</w:t>
        <w:br/>
        <w:t>Айтты ма деп ойлап жалпы ат жайлы,</w:t>
        <w:br/>
        <w:t>Анықтамақ болып ойын баптайды.</w:t>
        <w:br/>
        <w:t>Сөздің соңын ойлап көңілі жай тапты,</w:t>
        <w:br/>
        <w:t>Алашатты ғана өстіп мақтайды.</w:t>
        <w:br/>
        <w:t>Жазылған соң жарасынан айығып,</w:t>
        <w:br/>
        <w:t>Көрмеді ерлік жасаудан бір тайынып.</w:t>
        <w:br/>
        <w:t>Батыр жайлы, тіл білетін ат жайлы,</w:t>
        <w:br/>
        <w:t>Жатты аңыз дос, дұшпанға жайылып.</w:t>
        <w:br/>
        <w:t>Көріп жайша жол бойында жатқан ат,</w:t>
        <w:br/>
        <w:t>Келер неміс кезенбей-ақ автомат.</w:t>
        <w:br/>
        <w:t>Ұстау үшін таянғанда бір тобы,</w:t>
        <w:br/>
        <w:t>Болды ойран, борап оқтар қат-қабат.</w:t>
        <w:br/>
        <w:t>Тал түсте өртеп бір қойманы бүлдіріп,</w:t>
        <w:br/>
        <w:t>Бір салт атты қашты әне үлгіріп.</w:t>
        <w:br/>
        <w:t>Бір атқанда құлаттым деп атымен,</w:t>
        <w:br/>
        <w:t>Қуғыншылар мәз-мейрам боп тұр күліп.</w:t>
        <w:br/>
        <w:t>Қайтқанда олар автоматын асынып,</w:t>
        <w:br/>
        <w:t>Атты жетер зәре құтын қашырып.</w:t>
        <w:br/>
        <w:t>Ол жарқылдап орағытып өткенде,</w:t>
        <w:br/>
        <w:t>Бір топ неміс жатар жерде шашылып.</w:t>
        <w:br/>
        <w:t>Болат өзге жігіттерді, аттарды</w:t>
        <w:br/>
        <w:t>Баулып, баптау міндетін де атқарды.</w:t>
        <w:br/>
        <w:t>Шабуылдың бір топ атты жасаған</w:t>
        <w:br/>
        <w:t>Жеңістерге жалғасты да жатты алды.</w:t>
        <w:br/>
        <w:t>Жолдастары бір мінуді армандап,</w:t>
        <w:br/>
        <w:t>Алашатқа жабысады жал қармап,</w:t>
        <w:br/>
        <w:t>Қалар білмей қалай мұрттай үшқанын,</w:t>
        <w:br/>
        <w:t>Мойнын иіп бір тепсініп қалғанда-ақ.</w:t>
        <w:br/>
        <w:t>Аттар жаудың үрейін сан ұшырды,</w:t>
        <w:br/>
        <w:t>Аттар қаупін жау да жете түсінді</w:t>
        <w:br/>
        <w:t>76</w:t>
        <w:br/>
        <w:t>ТҮ. АЛАШАТ</w:t>
        <w:br/>
        <w:t>1</w:t>
        <w:br/>
        <w:t>Оныншыны бітіргенде жиені,</w:t>
        <w:br/>
        <w:t>Нағашысы жалғыз торы биелі.</w:t>
        <w:br/>
        <w:t>Ат қып мін деп құлынды атап құттықтап,</w:t>
        <w:br/>
        <w:t>Жиенінің маңдайынан сүйеді.</w:t>
        <w:br/>
        <w:t>Онсызда ол өз қолынан жем жеген.</w:t>
        <w:br/>
        <w:t>Енді тіпті кәмпиті жоқ бермеген.</w:t>
        <w:br/>
        <w:t>Бірге барып Болат қайда шақырса,</w:t>
        <w:br/>
        <w:t>Күндер келді енесіне ермеген.</w:t>
        <w:br/>
        <w:t>Бастан сипап үйреткен соң баппенен,</w:t>
        <w:br/>
        <w:t>Ойыңды ұғар есті жануар ат деген.</w:t>
        <w:br/>
        <w:t>-- Тіктелі, -- десе, көкке шапшып қалт тұрып,</w:t>
      </w:r>
    </w:p>
    <w:p>
      <w:r>
        <w:t>Аунай кетер белгі берсе “Жат!” деген.</w:t>
        <w:br/>
        <w:t>Тарап өрер ұзын жібек жал білті,</w:t>
        <w:br/>
        <w:t>Жаттықтырып кедергіден қарғытты.</w:t>
        <w:br/>
        <w:t>Шауып бара жатып тұра қалады,</w:t>
        <w:br/>
        <w:t>Естігенде “Тоқта!” деген жарлықты.</w:t>
        <w:br/>
        <w:t>Бәсіренің өнеріне бала шат,</w:t>
        <w:br/>
        <w:t>Қайдан білсін не сыйларын болашақ.</w:t>
        <w:br/>
        <w:t>Үлкендермен ақылдасып ойланып,</w:t>
        <w:br/>
        <w:t>Кітап ашып, деп ат қойды: Алашат.</w:t>
        <w:br/>
        <w:t>Сәйгүлікке лайық деп ат осы,</w:t>
        <w:br/>
        <w:t>Оны да айтқан әлгі нағашы атасы.</w:t>
        <w:br/>
        <w:t>“Алаштың бұл аты” деген сөз екен,</w:t>
        <w:br/>
        <w:t>Қабыл болсын атаның ақ батасы.</w:t>
        <w:br/>
        <w:t>Қүлын аты қалып енді тай болды,</w:t>
        <w:br/>
        <w:t>Ферме келіп айтты ескерту айбарлы.</w:t>
        <w:br/>
        <w:t>Еркек кіндік жеке меншік болмайды,</w:t>
        <w:br/>
        <w:t>Білгенің жөн қарагердің қайда орны.</w:t>
        <w:br/>
        <w:t>Сыйға берген айтты нағашы атасын,</w:t>
        <w:br/>
        <w:t>-- Жас түзейді егделердің қатесін.</w:t>
        <w:br/>
        <w:t>Айырбастап тайыңды бір байталға,</w:t>
        <w:br/>
        <w:t>Я болмаса бізге ақшаға сатасың.</w:t>
        <w:br/>
        <w:t>70</w:t>
        <w:br/>
        <w:t>Он бойыңда сау жер жоқ қой жарадан,</w:t>
        <w:br/>
        <w:t>Түрі бар-ау жаулар итше талаған.</w:t>
        <w:br/>
        <w:t>Сыбағасын алған шығар табанда,</w:t>
        <w:br/>
        <w:t>Саған мініп сайрандауды қалаған.</w:t>
        <w:br/>
        <w:t>Сен де, мен де жеттік аман Берлинге,</w:t>
        <w:br/>
        <w:t>Көтер басты, жеңімпазбын, ермін де...</w:t>
        <w:br/>
        <w:t>Дәл сол кезде жетіп жеңіс хабары</w:t>
        <w:br/>
        <w:t>Толып кетті аспан нұрға, жер гүлге.</w:t>
        <w:br/>
        <w:t>Бірге жетіп жеңіске зор бүл сында,</w:t>
        <w:br/>
        <w:t>Қуанғандай кісінеп жүр жылқың да.</w:t>
        <w:br/>
        <w:t>Жауды інінде жайратысқан салт атты</w:t>
        <w:br/>
        <w:t>Жеңіс туын желбіретіп түр шыңда</w:t>
        <w:br/>
        <w:t>Ұ. СӘЙГҮЛІК</w:t>
        <w:br/>
        <w:t>Аттың үсті жел құйын,</w:t>
        <w:br/>
        <w:t>Мінсең, көңлің өссді.</w:t>
        <w:br/>
        <w:t>Болса дағы жол қиын,</w:t>
        <w:br/>
        <w:t>Бойда куат еседі.</w:t>
        <w:br/>
        <w:t>Әбділда Тәжібаев</w:t>
        <w:br/>
        <w:t>»Адам маймылдан жаралды” деген бар.</w:t>
        <w:br/>
        <w:t>Басқалар маймылдан жаралса</w:t>
        <w:br/>
        <w:t>жаралған шығар, ал қазақ</w:t>
        <w:br/>
        <w:t>тек сәйгүліктен жаралған.</w:t>
        <w:br/>
        <w:t>Асқар Сүлейменов</w:t>
      </w:r>
    </w:p>
    <w:p>
      <w:r>
        <w:t>Сәйгүліктер бізбен жерлес ежелден,</w:t>
        <w:br/>
        <w:t>Атты да атқан бізге оғын кезенген.</w:t>
        <w:br/>
        <w:t>Тас кітап көп тауымыздан табылған,</w:t>
        <w:br/>
        <w:t>Әр беті ат бейнесімен безенген.</w:t>
        <w:br/>
        <w:t>Тағысында-ақ біздің қолда тулаған,</w:t>
        <w:br/>
        <w:t>Жібек жалы желкілдеген ту маған.</w:t>
        <w:br/>
        <w:t>Соны айтады бабам мен ат сүйегі,</w:t>
        <w:br/>
        <w:t>Араласып бір молада қураған.</w:t>
        <w:br/>
        <w:t>Жеті атамның есімі аттас жылқымен,</w:t>
        <w:br/>
        <w:t>Сырын білмей жүрме аттың сыртымен.</w:t>
        <w:br/>
        <w:t>Жер жиһанда ойлашы өзге ел барма,</w:t>
        <w:br/>
        <w:t>Бізше таныс аттың мінез-құлқымен.</w:t>
        <w:br/>
        <w:t>79</w:t>
        <w:br/>
        <w:t>Тік көтеріп аяқ сілтеп алысқа,</w:t>
        <w:br/>
        <w:t>Әскерлерше басты бірде маршқа.</w:t>
        <w:br/>
        <w:t>Қол соққанда ұзақ елу мың адам,</w:t>
        <w:br/>
        <w:t>Сергей сезді жеткенін зор табысқа.</w:t>
        <w:br/>
        <w:t>Би де бітті, тоқтап бойын жиды ат та,</w:t>
        <w:br/>
        <w:t>Елге иілді риза боп та, сыйлап та.</w:t>
        <w:br/>
        <w:t>Отыз екі құбылысты сыйғызды,</w:t>
        <w:br/>
        <w:t>Артық-кемсіз алты жарым минутқа.</w:t>
        <w:br/>
        <w:t>Қол соғуын жүрт тоқтатпай дүрлікті,</w:t>
        <w:br/>
        <w:t>Абсент әсем басқан ізге гүл бітті.</w:t>
        <w:br/>
        <w:t>Әлем айқын аңғара да бастады,</w:t>
        <w:br/>
        <w:t>Абсент-Сергей деген барын шын мықты.</w:t>
        <w:br/>
        <w:t>Төрешілер бағасы да түсті асып,</w:t>
        <w:br/>
        <w:t>Қостаған үн жатты аспанға үштасып.</w:t>
        <w:br/>
        <w:t>Ашылды алдан құттықтаған құшақтар,</w:t>
        <w:br/>
        <w:t>Аңсап күткен асыл арман іске асып.</w:t>
        <w:br/>
        <w:t>Нұрға бөлеп мәңгі қала Римді,</w:t>
        <w:br/>
        <w:t>СССР-дың туы биік ілінді.</w:t>
        <w:br/>
        <w:t>Біздің гимн ең алдымен шырқалып,</w:t>
        <w:br/>
        <w:t>Бізді алдымен құттықтауға ел жүгірді.</w:t>
        <w:br/>
        <w:t>Жауып кетті фотоаппарат жарқылдап,</w:t>
        <w:br/>
        <w:t>Әр қырынан сан суретке тартылды ат.</w:t>
        <w:br/>
        <w:t>Ақ кептерден хабар алып газеттер,</w:t>
        <w:br/>
        <w:t>Абсент жайлы жазды әрібін алтындап.</w:t>
        <w:br/>
        <w:t>Жанымызды желпіндіріп бір тың күш,</w:t>
        <w:br/>
        <w:t>Жүректерді жіберді етін бүлқынғыш.</w:t>
        <w:br/>
        <w:t>Атпен жеткен алтын медаль әлемдік,</w:t>
        <w:br/>
        <w:t>Ресей, Кеңес тарихында бұл тұңғыш.</w:t>
        <w:br/>
        <w:t>Тек әлемдік керек олимпияда,</w:t>
        <w:br/>
        <w:t>Дегендей-ақ шықты шырқап қияға.</w:t>
        <w:br/>
        <w:t>Жаңа жұлдыз туып спорт көгінде</w:t>
        <w:br/>
        <w:t>Айналды Абсент үлкен сенсацияға.</w:t>
      </w:r>
    </w:p>
    <w:p>
      <w:r>
        <w:t>91</w:t>
        <w:br/>
        <w:t>Сәбең алгаш паравозды көргенде</w:t>
        <w:br/>
        <w:t>Деп жырлаған “Арқыраған қара айғыр”.</w:t>
        <w:br/>
        <w:t>Тәкең ойлап “Тұлпарлардың тағдырын”,</w:t>
        <w:br/>
        <w:t>Жазды арнан әңгіме, өлең барлығын.</w:t>
        <w:br/>
        <w:t>Романына арқау болып “Ақбозат”,</w:t>
        <w:br/>
        <w:t>Сәйгүліктің саралады сан қырын.</w:t>
        <w:br/>
        <w:t>Мақпалқара, Кенежирен, Салкүрең,</w:t>
        <w:br/>
        <w:t>Қашан қандай тақырыптан қалды кем.</w:t>
        <w:br/>
        <w:t>Олжас жерге айту үшін “Табын” деп,</w:t>
        <w:br/>
        <w:t>“Арғымаққа” мініп көрді алдымен.</w:t>
        <w:br/>
        <w:t>Бізден шыққан атбегілер көреген,</w:t>
        <w:br/>
        <w:t>Ат жайында ақын жазған көп өлең.</w:t>
        <w:br/>
        <w:t>Қай елде бар іздегенде қалыңдық,</w:t>
        <w:br/>
        <w:t>Көрімдікке жорға үлеген Төлеген?!</w:t>
        <w:br/>
        <w:t>Өткізбейміз атсыз жиын біз думан,</w:t>
        <w:br/>
        <w:t>Күш жиямыз ат үстінде мызғудан.</w:t>
        <w:br/>
        <w:t>Тамашаның тамашасы таптырмас,</w:t>
        <w:br/>
        <w:t>Көкпар тартып, ат шаптырып, қыз қуған.</w:t>
        <w:br/>
        <w:t>Ат мінгізу сыйлықтың ең үлкені,</w:t>
        <w:br/>
        <w:t>Аттан құлау, қандай үят күлкі еді.</w:t>
        <w:br/>
        <w:t>Шынықтырып, бой сергітер ат үсті</w:t>
        <w:br/>
        <w:t>Қайғы-дерттен айықтырар жұрт емі.</w:t>
        <w:br/>
        <w:t>Ұлан-байтақ, шексіз-шетсіз кең далам,</w:t>
        <w:br/>
        <w:t>Тектен-текке бізге енші болмаған.</w:t>
        <w:br/>
        <w:t>Бабаларым атпен ғана үлгеріп,</w:t>
        <w:br/>
        <w:t>Шартарабын шауып жүріп қорғаған.</w:t>
        <w:br/>
        <w:t>Белгі беріп, аттануға шақыра,</w:t>
        <w:br/>
        <w:t>Ат сезеді шабар жауды қапыда.</w:t>
        <w:br/>
        <w:t>Бағытынан айырылып адасса,</w:t>
        <w:br/>
        <w:t>Қазақ сенді жол табар деп атына.</w:t>
        <w:br/>
        <w:t>Құлданам деп құтырынып, жоқ тілеп</w:t>
        <w:br/>
        <w:t>Келген жаулар өз түбіне жетті тек.</w:t>
        <w:br/>
        <w:t>82</w:t>
        <w:br/>
        <w:t>Жетер дейсің сұлулықпен тек сыртқы</w:t>
        <w:br/>
        <w:t>Халықаралық жарыстарда қол неге?</w:t>
        <w:br/>
        <w:t>-Абсенттің бар әр өнерден хабары,</w:t>
        <w:br/>
        <w:t>Толықтаймыз оған уақыт бар әлі.</w:t>
        <w:br/>
        <w:t>Еуропаға Ингас ашса есікті,</w:t>
        <w:br/>
        <w:t>Абсент бастап әлемге жол салады.</w:t>
        <w:br/>
        <w:t>Мәскеулік бас төреші де келісті,</w:t>
        <w:br/>
        <w:t>Қуанышпен қол алып, қол берісті.</w:t>
        <w:br/>
        <w:t>Сілекейін алды аттың иесі,</w:t>
      </w:r>
    </w:p>
    <w:p>
      <w:r>
        <w:t>Тілеп барлық жарыстарда жеңісті.</w:t>
        <w:br/>
        <w:t>2</w:t>
        <w:br/>
        <w:t>Аттың жалын тартып Сергей мінгелі,</w:t>
        <w:br/>
        <w:t>Сәйгүліктер көрді қанша жүлделі.</w:t>
        <w:br/>
        <w:t>Толмай жүрді бәріне де көңілі,</w:t>
        <w:br/>
        <w:t>Көңілі толар күн болама, білмеді.</w:t>
        <w:br/>
        <w:t>Кейбірінің мін табатын ісінен,</w:t>
        <w:br/>
        <w:t>Енді бірі ұнамайтын түсімен.</w:t>
        <w:br/>
        <w:t>Әр аттың әр мүшесінен құралған,</w:t>
        <w:br/>
        <w:t>Бір арманға қол созатын ішінен.</w:t>
        <w:br/>
        <w:t>Кездеспедің талай жерді шарладым,</w:t>
        <w:br/>
        <w:t>Деп жүргенде қайдасың сол арманым.</w:t>
        <w:br/>
        <w:t>Абсент келіп көз алдына тұра қап,</w:t>
        <w:br/>
        <w:t>Жерден тапты көктен күткен арманын.</w:t>
        <w:br/>
        <w:t>Сылтаулатып қолын айтып тимеген,</w:t>
        <w:br/>
        <w:t>Бұл кезде үйге келуі де сиреген.</w:t>
        <w:br/>
        <w:t>Ұзақты күн айналысты Абсентпен,</w:t>
        <w:br/>
        <w:t>Бозбаладай бойжеткенмен билеген.</w:t>
        <w:br/>
        <w:t>Аузын ашса Абсентті айтып күлімдер,</w:t>
        <w:br/>
        <w:t>Ұйқы қашқан, қарны ашқан түрін көр.</w:t>
        <w:br/>
        <w:t>Оқта-текте жар қасында жатса да,</w:t>
        <w:br/>
        <w:t>- Шу, жануар Абсентім, - деп күбірлер.</w:t>
        <w:br/>
        <w:t>Жаттығумен арада екі ай өтті,</w:t>
        <w:br/>
        <w:t>Алғыр Абсент дәріс алды дәйекті.</w:t>
        <w:br/>
        <w:t>88</w:t>
        <w:br/>
        <w:t>Тұлпарлардың зары әбден өткен бе,</w:t>
        <w:br/>
        <w:t>Сат деп күнде хат келеді шеттен де.</w:t>
        <w:br/>
        <w:t>Сұрағанның өзін жүз мың долларға,</w:t>
        <w:br/>
        <w:t>Құлынына риза қолы жеткенге.</w:t>
        <w:br/>
        <w:t>6</w:t>
        <w:br/>
        <w:t>Бар бақыттың болды өзінде назары,</w:t>
        <w:br/>
        <w:t>Емес еді алда өмір аз әлі.</w:t>
        <w:br/>
        <w:t>Дейді: “Жақсы ат аяғынан қалады”,</w:t>
        <w:br/>
        <w:t>Аяғы ала бастады енді мазаны.</w:t>
        <w:br/>
        <w:t>Бірте-бірте қалды тіпті тұралап,</w:t>
        <w:br/>
        <w:t>Күнде емдеп дәрігерлер жүр орап.</w:t>
        <w:br/>
        <w:t>Айықса екен деп тіледі адамдар,</w:t>
        <w:br/>
        <w:t>Теңдесі жоқ әлемдегі бір-ақ ат.</w:t>
        <w:br/>
        <w:t>-- Мексиканың шаңын қосқан Жапонға</w:t>
        <w:br/>
        <w:t>Жануарым өстіп қор боп жатар ма?! -</w:t>
        <w:br/>
        <w:t>Деп Молдекең хабар берді жан-жаққа,</w:t>
        <w:br/>
        <w:t>Көзден ыстық жас тамып ақ сақалға.</w:t>
        <w:br/>
        <w:t>Бір көргеннен достасып сыр алысқан,</w:t>
        <w:br/>
        <w:t>Бірге аброй алған талай жарыстан,</w:t>
        <w:br/>
        <w:t>Сергей келді қасына ертіп дәрігер,</w:t>
        <w:br/>
        <w:t>Абсентінің көңлін сұрап алыстан.</w:t>
      </w:r>
    </w:p>
    <w:p>
      <w:r>
        <w:t>-- Тапты-ау лесем жанға сая, тыным, жай, -</w:t>
        <w:br/>
        <w:t>Деп жүгірді, -- мына көрген күніңді-ай!</w:t>
        <w:br/>
        <w:t>Оқыранып орынынан тұрды Абсент,</w:t>
        <w:br/>
        <w:t>Тәлтіректеп жаңа туған құлындай.</w:t>
        <w:br/>
        <w:t>Ат кісінет, адам жылап көрісті,</w:t>
        <w:br/>
        <w:t>Көз жастарын көргендер де бөлісті.</w:t>
        <w:br/>
        <w:t>Филатовты көптен күтіп жатқандай</w:t>
        <w:br/>
        <w:t>Келер деген сеніммен бір ол ішкі.</w:t>
        <w:br/>
        <w:t>Профессор күш салса да, қонбады ем,</w:t>
        <w:br/>
        <w:t>Оңалмады күннен күнге солған өң.</w:t>
        <w:br/>
        <w:t>Сыры кетіп, сыны қалған сүлудай,</w:t>
        <w:br/>
        <w:t>Бас көтеріп қарайды алыс жолға әрең.</w:t>
        <w:br/>
        <w:t>97</w:t>
        <w:br/>
        <w:t>Ат үстінде ұзын жолы қысқарып,</w:t>
        <w:br/>
        <w:t>Бізше жылқы жинамаған еш халық.</w:t>
        <w:br/>
        <w:t>Қысы-жазы жасап атпен аңшылық,</w:t>
        <w:br/>
        <w:t>Саят құрған ит жүгіртіп, қүс салып.</w:t>
        <w:br/>
        <w:t>Жүзден жүйрік, мыңнан тұлпар сәйгүлік,</w:t>
        <w:br/>
        <w:t>Баптамаған қазақта бар қай жігіт.</w:t>
        <w:br/>
        <w:t>Асыр салып бәйгі, көкпар ойнаған,</w:t>
        <w:br/>
        <w:t>Сәбиі де құлын куып, тай мініп.</w:t>
        <w:br/>
        <w:t>Қазақтар ғой жылқының шын докторы,</w:t>
        <w:br/>
        <w:t>Атқа сәйкес кім бар біздей көп тілі.</w:t>
        <w:br/>
        <w:t>Азды аттың төбеліне теңейміз,</w:t>
        <w:br/>
        <w:t>Жерді де ат қып дейміз тауды шоқтығы.</w:t>
        <w:br/>
        <w:t>“Ат шаптырым” біз үшін ең қашықтық,</w:t>
        <w:br/>
        <w:t>“Бие сауым уақыт жоқ” деп асықтық.</w:t>
        <w:br/>
        <w:t>Ат жалында көшіп-қонған халықпыз,</w:t>
        <w:br/>
        <w:t>Желіп жүріп, жер де танып, кәсіп қып.</w:t>
        <w:br/>
        <w:t>Кеудемізде жүрек те атша тулаған,</w:t>
        <w:br/>
        <w:t>Ат үстінде біткен желік, бу маған.</w:t>
        <w:br/>
        <w:t>Қазақ бар ма бала кезде түсінде,</w:t>
        <w:br/>
        <w:t>Ақбозатқа мініп арман қумаған.</w:t>
        <w:br/>
        <w:t>Орын алған жылқы мүшел жылында,</w:t>
        <w:br/>
        <w:t>Жүген аттау жаман дейміз ырымға.</w:t>
        <w:br/>
        <w:t>Ашамайға ауыстырып бесіктен,</w:t>
        <w:br/>
        <w:t>Баламызды балап сүйдік құлынға,</w:t>
        <w:br/>
        <w:t>Күйіміз жер дүбірлеткен атқа сай,</w:t>
        <w:br/>
        <w:t>Әніміз де “Екі жирен”, “Ақбақай”.</w:t>
        <w:br/>
        <w:t>Қымыз болған жай таптырар жаныңды,</w:t>
        <w:br/>
        <w:t>Жер бетінде жоқта шарап, жоқта шай.</w:t>
        <w:br/>
        <w:t>Мінсең - төбе, шапсаң - жебе, желмая,</w:t>
        <w:br/>
        <w:t>Сәйгүліксіз уақыт - шығын, тер - зая.</w:t>
        <w:br/>
        <w:t>Бақсаң - көлік, қар тепсе дс қажымас,</w:t>
        <w:br/>
        <w:t>Сойсаң - соғым, қазы, қарта, жал, жая.</w:t>
        <w:br/>
        <w:t>Жылқы жайлы үйір-үйір ертегі,</w:t>
      </w:r>
    </w:p>
    <w:p>
      <w:r>
        <w:t>Ел тарихын баяндап сыр шертеді.</w:t>
        <w:br/>
        <w:t>80</w:t>
        <w:br/>
        <w:t>Сәлем саған жылқы атасы тарпаңдар,</w:t>
        <w:br/>
        <w:t>Сендер жүрген жерден ұштым нансаңдар.</w:t>
        <w:br/>
        <w:t>Тұқымым деп мақтан етер едіңдер,</w:t>
        <w:br/>
        <w:t>Тым құрғанда бірен-саран қалсаңдар.</w:t>
        <w:br/>
        <w:t>Тарпандардың бір туысы Құландар,</w:t>
        <w:br/>
        <w:t>Оны “Қызыл кітптан-ақ” сұрандар.</w:t>
        <w:br/>
        <w:t>Пана тапты “Барсакелмес” аралдан</w:t>
        <w:br/>
        <w:t>Тіпті болып қалмайық деп бұған зар.</w:t>
        <w:br/>
        <w:t>Жылқы шықты дейтін болжам тарпаңнан,</w:t>
        <w:br/>
        <w:t>Ғылым сенің орын алған ортаңнан.</w:t>
        <w:br/>
        <w:t>Тарпаңдардың айтар атамекенін</w:t>
        <w:br/>
        <w:t>Өз тілімде бұлтартпайтын бар таңбам.</w:t>
        <w:br/>
        <w:t>“Тарпаң” дейміз асауға артсақ кінәні,</w:t>
        <w:br/>
        <w:t>Көрсін келіп кімнің болса күмәні.</w:t>
        <w:br/>
        <w:t>Жер бетінен жойылса да тарпаңдар,</w:t>
        <w:br/>
        <w:t>“Тарпаң” сөзі тілімізде тірі әлі.</w:t>
        <w:br/>
        <w:t>Армысыңдар алыс туыс Мустанг,</w:t>
        <w:br/>
        <w:t>Қырғын көрген үйірімен үсталып.</w:t>
        <w:br/>
        <w:t>Қуаныңдар көкке қарап көрсеңдер</w:t>
        <w:br/>
        <w:t>Тұлпарды адам бұлт үстімен ұшты алып.</w:t>
        <w:br/>
        <w:t>-- Құлан, тарпаң, мустангтің бәрін де ат!</w:t>
        <w:br/>
        <w:t>Бізге олардың керегі не, барында ат?</w:t>
        <w:br/>
        <w:t>Дейтін есер мініп енді мәшине,</w:t>
        <w:br/>
        <w:t>Жөні келсе жылқыдан жер тарынбақ.</w:t>
        <w:br/>
        <w:t>Жарысса да әр елден көп ат барып,</w:t>
        <w:br/>
        <w:t>Мексикада Абсент тағы мақталып,</w:t>
        <w:br/>
        <w:t>Тәнті болды самбреро кигендер</w:t>
        <w:br/>
        <w:t>Бірге билей жөнелуге шақ қалып.</w:t>
        <w:br/>
        <w:t>Қанжығаға талай бәйге байланды,</w:t>
        <w:br/>
        <w:t>Жүлде алу әдетіне айналды.</w:t>
        <w:br/>
        <w:t>Он екі жыл планетаны шулатып,</w:t>
        <w:br/>
        <w:t>Қол соқтырып, Абсент салды сайранды.</w:t>
        <w:br/>
        <w:t>94</w:t>
        <w:br/>
        <w:t>Әсер етер алуан сыры болмаса,</w:t>
        <w:br/>
        <w:t>Мәскеуге мен несін оңы әкелем?!</w:t>
        <w:br/>
        <w:t>- Алда әлемдік сынға түспек еліміз,</w:t>
        <w:br/>
        <w:t>Абсент соған қатынассын, беріңіз?</w:t>
        <w:br/>
        <w:t>Артығымен еселеніп қайтсын бір,</w:t>
        <w:br/>
        <w:t>Абсенттерді баптап токкен теріміз.</w:t>
      </w:r>
    </w:p>
    <w:p>
      <w:r>
        <w:t>- Луговойда ат зауыты жабылған,</w:t>
        <w:br/>
        <w:t>Тұлпар не оңар совхозда мал бағудан.</w:t>
        <w:br/>
        <w:t>Еуропаның чемпионы сіз түгіл,</w:t>
        <w:br/>
        <w:t>Абсент казір Кәрімді де сағынған.</w:t>
        <w:br/>
        <w:t>Қызықтырған сізге ізгі салып ой,</w:t>
        <w:br/>
        <w:t>Жанайын деп тұрған аттың бағы ғой.</w:t>
        <w:br/>
        <w:t>Қатынасса әлемге Одақ атынан</w:t>
        <w:br/>
        <w:t>Қазаққа ол да смес пе үлкен абырой.</w:t>
        <w:br/>
        <w:t>- Сергей, ойлап-толғандың ба сен осы, -</w:t>
        <w:br/>
        <w:t>Деп килікті Мәскеулік бір төреші.</w:t>
        <w:br/>
        <w:t>-- Сынадым ғой Абсент сснім ақтайды,</w:t>
        <w:br/>
        <w:t>Жарыстарға қосайықшы келесі?</w:t>
        <w:br/>
        <w:t>- Жарыстарға қатысудан кім қашты,</w:t>
        <w:br/>
        <w:t>Жаттықпаған атпен бар іс тынбас-ты.</w:t>
        <w:br/>
        <w:t>Қоспаймыз ба сайысына әлемнің</w:t>
        <w:br/>
        <w:t>Еуропаға есік ашқан Ингасты.</w:t>
        <w:br/>
        <w:t>- Арналса да Ингасқа бар алғысым,</w:t>
        <w:br/>
        <w:t>Соңғы сайыс сарқығандай бар күшін.</w:t>
        <w:br/>
        <w:t>Шырқап шыққан биігі оның Еуропа</w:t>
        <w:br/>
        <w:t>Әлем оған алдырмайтын мәңгі шың.</w:t>
        <w:br/>
        <w:t>Абсент сенім артатын ат қорықпай,</w:t>
        <w:br/>
        <w:t>Жүрлік екен ерте неге жолықпай?!</w:t>
        <w:br/>
        <w:t>Тұр жоғары талғам ғана жетіспей,</w:t>
        <w:br/>
        <w:t>Өзге шарттың бәрі бойда толық, сай.</w:t>
        <w:br/>
        <w:t>Жеңіп алды бас жүлдені көрмеде...</w:t>
        <w:br/>
        <w:t>- Оны үлкен үміт артар өр деме.</w:t>
        <w:br/>
        <w:t>87</w:t>
        <w:br/>
        <w:t>6-562</w:t>
        <w:br/>
        <w:t>Неден кенде “Керқұла атты Кендебай”,</w:t>
        <w:br/>
        <w:t>“Қара жорға”, “Тепеңкөк” пен “Телторы”.</w:t>
        <w:br/>
        <w:t>Жерлер қанша жылқы атымен аталған,</w:t>
        <w:br/>
        <w:t>Көп кездесер жылқы мәтел-мақалдан.</w:t>
        <w:br/>
        <w:t>Сыннан өткен сан батырлар жырында,</w:t>
        <w:br/>
        <w:t>Ер қанаты ат та басты қаһарман.</w:t>
        <w:br/>
        <w:t>Қобыландыдай слге қорған айбынды ұл,</w:t>
        <w:br/>
        <w:t>Ерттеп мінген ер серігі Тайбурыл,</w:t>
        <w:br/>
        <w:t>Қарғыған сан қабат-қабат қамалдан,</w:t>
        <w:br/>
        <w:t>Әлемде оған тең келеді қай дүлдүл.</w:t>
        <w:br/>
        <w:t>Алпамыстың бәсіресі Байшүбар,</w:t>
        <w:br/>
        <w:t>Жау көрінсе қос құлағын қайшылар.</w:t>
        <w:br/>
        <w:t>Қанмайданга бір бүйірден кіргенде,</w:t>
        <w:br/>
        <w:t>Дерсің бейне жарқылдаған жай шығар.</w:t>
        <w:br/>
        <w:t>Тізе берсем шақ келмес еш жыр оған,</w:t>
        <w:br/>
        <w:t>Дастан емес, жазсам бітпес роман.</w:t>
        <w:br/>
        <w:t>Тамаша ғой Тарлан, Қарақасқалар,</w:t>
      </w:r>
    </w:p>
    <w:p>
      <w:r>
        <w:t>Тарғындар мен Қамбарларға ұнаған.</w:t>
        <w:br/>
        <w:t>Ат сынының қалдырмай еш бүкпесін,</w:t>
        <w:br/>
        <w:t>Абай айтып қойды соңғы нүктесін.</w:t>
        <w:br/>
        <w:t>Ескертті естеп кетпестей ғып Махамбет,</w:t>
        <w:br/>
        <w:t>Ерулі атқа ер салмай іс бітпесін.</w:t>
        <w:br/>
        <w:t>Сәкеннің әр айтқанына құмар ел,</w:t>
        <w:br/>
        <w:t>“Асау тұлпар”, “Қызыл атқа” мұрагер.</w:t>
        <w:br/>
        <w:t>Тағдырына төреші боп Ілияс,</w:t>
        <w:br/>
        <w:t>Бас бәйгіні алды ақыры Құлагер.</w:t>
        <w:br/>
        <w:t>Езіп, қанап сл еңбетін жатқан жеп,</w:t>
        <w:br/>
        <w:t>Арпалысқан ата жаумен, ақпен көп.</w:t>
        <w:br/>
        <w:t>Жеңіп шыққан Аманкелді Иманов</w:t>
        <w:br/>
        <w:t>Тұғырына тұра қалды атпен кеп.</w:t>
        <w:br/>
        <w:t>Мырқымбай мен “Айт, шүу, ала ат” талай жыл,</w:t>
        <w:br/>
        <w:t>Колхоздарға еңбек еткен маңай бұл.</w:t>
        <w:br/>
        <w:t>в1</w:t>
        <w:br/>
        <w:t>Тал бойынан табылмайтын бір міні,</w:t>
        <w:br/>
        <w:t>Осындай да болады екен жаралыс!</w:t>
        <w:br/>
        <w:t>Тықыршиды тұяғымен тарпып жер,</w:t>
        <w:br/>
        <w:t>Мадақтауда таңданысып әр тілде ел.</w:t>
        <w:br/>
        <w:t>Құлақ түріп, көз тігеді қиырға,</w:t>
        <w:br/>
        <w:t>Шақырғандай сайын дала, салқын бел.</w:t>
        <w:br/>
        <w:t>Еуропаның чемпионы шнабандоз,</w:t>
        <w:br/>
        <w:t>Сергей де кеп ала алмай түр одан көз.</w:t>
        <w:br/>
        <w:t>Таңданады: - Талай түлпар көрсем де,</w:t>
        <w:br/>
        <w:t>Мұндай ғажап болған жоқ, - деп, - маған кез.</w:t>
        <w:br/>
        <w:t>Сыртынан-ақ сыр аңғартып не түрлі,</w:t>
        <w:br/>
        <w:t>Филатовтың мазасын ат кетірді.</w:t>
        <w:br/>
        <w:t>-- Мініп біраз көрейін, - деп, - өнерін,</w:t>
        <w:br/>
        <w:t>Рұқсат сұрап иесінен өтінді.</w:t>
        <w:br/>
        <w:t>Сәулеттене түсті Абсент салғанда ер,</w:t>
        <w:br/>
        <w:t>Осындай-ақ болған шығар Маңмаңгер?!</w:t>
        <w:br/>
        <w:t>Билеп басса ізі жолды өрнектеп,</w:t>
        <w:br/>
        <w:t>Алам түгіл рахаттанып қалған жер.</w:t>
        <w:br/>
        <w:t>Айбаттанып кетер кісі мінгенде,</w:t>
        <w:br/>
        <w:t>Ажар, көркі одан да артар жүргенде.</w:t>
        <w:br/>
        <w:t>Бірге жаққан жақпаушы еді біреуге,</w:t>
        <w:br/>
        <w:t>Мына тұлпар барады ұнап күллі елге.</w:t>
        <w:br/>
        <w:t>Сергектігі ұқсас екен елікке,</w:t>
        <w:br/>
        <w:t>Секіреді секілденіп шегіртке.</w:t>
        <w:br/>
        <w:t>Ынталана құлшынады әрнеге,</w:t>
        <w:br/>
        <w:t>Жөні келсе жорғалап та, желіп те.</w:t>
        <w:br/>
        <w:t>Басталғандай нағыз жарыс, шын сауық,</w:t>
        <w:br/>
        <w:t>Алаңды әне айналдыра жүр шауып.</w:t>
      </w:r>
    </w:p>
    <w:p>
      <w:r>
        <w:t>Сергей - Абсент сезімдері тұтасып,</w:t>
        <w:br/>
        <w:t>Кетті үйлесіп Лезде ортақ тіл тауып.</w:t>
        <w:br/>
        <w:t>- Жүруге өте бейім екен мәнерлеп,</w:t>
        <w:br/>
        <w:t>Армай, талмай ету керек әлі еңбек.</w:t>
        <w:br/>
        <w:t>- Дол осылай айтқан Кәрім Әсенов, -</w:t>
        <w:br/>
        <w:t>Деді иесі, - тұрсыз сіз де дәлелдеп.</w:t>
        <w:br/>
        <w:t>85</w:t>
        <w:br/>
        <w:t>Ордасына оралған аз тамтығы,</w:t>
        <w:br/>
        <w:t>Салт ат мінген сарбаздардан соққы жеп.</w:t>
        <w:br/>
        <w:t>ау көрдік, - деп, - аяғы ат, басы адам, &gt;-</w:t>
        <w:br/>
        <w:t>Сол қашқындар Кентавра жасаған.</w:t>
        <w:br/>
        <w:t>- Жылқы бізден тарады, - дер енді олар,</w:t>
        <w:br/>
        <w:t>Білетіні аспай жатып шашадан.</w:t>
        <w:br/>
        <w:t>Ат қазаққа, қазақ атқа күш берген,</w:t>
        <w:br/>
        <w:t>Ат бүйірін теспедік біз шпормен.</w:t>
        <w:br/>
        <w:t>“Ат баспаймын деген жерін үш басып,</w:t>
        <w:br/>
        <w:t>Ер көрмеймін дсген жерін үш көрген”.</w:t>
        <w:br/>
        <w:t>Атпен ғана ерлердің көп тынды ісі,</w:t>
        <w:br/>
        <w:t>Жылқы бізде түліктің ең құндысы.</w:t>
        <w:br/>
        <w:t>Сыйпағанды білмесе егер сиырлар,</w:t>
        <w:br/>
        <w:t>Сыйлағанды аттың сезіп тұрды Іші.</w:t>
        <w:br/>
        <w:t>Ат жануар не істемеді ел үшін,</w:t>
        <w:br/>
        <w:t>Соқа, тұлық кезек қажап терісін.</w:t>
        <w:br/>
        <w:t>Шығыршықпен шыңыраудан су тартып,</w:t>
        <w:br/>
        <w:t>Темір жолдың тасыған сол релісін.</w:t>
        <w:br/>
        <w:t>Жер де шолып, кеп де қазған шахтада,</w:t>
        <w:br/>
        <w:t>Балшық илеп, үй жасасқан сап қала.</w:t>
        <w:br/>
        <w:t>Шабуылда оққа ұшқанда иесі</w:t>
        <w:br/>
        <w:t>Қайырылып аза тұтқан ат қана.</w:t>
        <w:br/>
        <w:t>Ат баспаған тарихта сала жоқ,</w:t>
        <w:br/>
        <w:t>Атпен келген мәшине-арба, шана боп.</w:t>
        <w:br/>
        <w:t>Қиялдағы “Ағашаттан” басталған</w:t>
        <w:br/>
        <w:t>Ракетаға негіз салған самолет.</w:t>
        <w:br/>
        <w:t>Үмітті ақтап сайгүліктер ел сенген,</w:t>
        <w:br/>
        <w:t>Енді спорт, циркте де белсенген.</w:t>
        <w:br/>
        <w:t>Атын көріп адамын ел таныған</w:t>
        <w:br/>
        <w:t>Техника да ат күшімен олшенген.</w:t>
        <w:br/>
        <w:t>Қанаттылар қатарына жатады ат,</w:t>
        <w:br/>
        <w:t>Сөнбек емес оған дсген махаббат.</w:t>
        <w:br/>
        <w:t>83</w:t>
        <w:br/>
        <w:t>- Ол кім?</w:t>
      </w:r>
    </w:p>
    <w:p>
      <w:r>
        <w:t>- Ол ма, Алматы атбапкері,</w:t>
        <w:br/>
        <w:t>Сарапқа осы ат түскен алғаш сәттері,</w:t>
        <w:br/>
        <w:t>Кәрім көріп:</w:t>
        <w:br/>
        <w:t>- Жарыс, қарғу бәрі емес,</w:t>
        <w:br/>
        <w:t>Көркем жүріс үшін туған ат, - деді.</w:t>
        <w:br/>
        <w:t>Сылап-сипап арқасынан, басынан,</w:t>
        <w:br/>
        <w:t>Ол да сізше кетпей қойған қасынан.</w:t>
        <w:br/>
        <w:t>Луговойдан Алматыға алдырып,</w:t>
        <w:br/>
        <w:t>Осы өнерге жаттықтырған жасынан.</w:t>
        <w:br/>
        <w:t>- Ер скен ол дәп басып, дәл таныған,</w:t>
        <w:br/>
        <w:t>Жерде өскен ғой жылқы ежелден дамыған.</w:t>
        <w:br/>
        <w:t>Абсенттердей арғымақтың шығуы,</w:t>
        <w:br/>
        <w:t>Әсеновтей азаматтар барынан.</w:t>
        <w:br/>
        <w:t>Мұндай аттар бар ма онда әлі коп,</w:t>
        <w:br/>
        <w:t>Тұлпар жайлы тыңдау да бір ғанибет.</w:t>
        <w:br/>
        <w:t>Толығырақ айтып өмірбаянын,</w:t>
        <w:br/>
        <w:t>Тегінен де беріңізші мәлімет?</w:t>
        <w:br/>
        <w:t>- Боз-арабтан сары бие-Баққара</w:t>
        <w:br/>
        <w:t>Жамбылда бір құлын туды қап-қара.</w:t>
        <w:br/>
        <w:t>Бас әрпінен екі есімнің жоғарғы,</w:t>
        <w:br/>
        <w:t>Лайық келді Абсент деген ат қана.</w:t>
        <w:br/>
        <w:t>-- Жуков мінген алғаш жеңіс парадта,</w:t>
        <w:br/>
        <w:t>Ақбозыңыз ақалтеке арап па?</w:t>
        <w:br/>
        <w:t>Ағылшынша мағынасы Абсенттің</w:t>
        <w:br/>
        <w:t>Жақын-жуық келеді бал шарапқа.</w:t>
        <w:br/>
        <w:t>Сәтімен-ақ аты ауызға түскендей,</w:t>
        <w:br/>
        <w:t>Бұл кездесу болды жақсы түстердей.</w:t>
        <w:br/>
        <w:t>Бір мінгенде-ақ көтеріліп көңілім,</w:t>
        <w:br/>
        <w:t>Шат боп түрмын шалқып шарап ішкендей.</w:t>
        <w:br/>
        <w:t>- Қазақстан жерінде ақалтекеден,</w:t>
        <w:br/>
        <w:t>Асып туған Абсент осы әкеден.</w:t>
        <w:br/>
        <w:t>86</w:t>
        <w:br/>
        <w:t>Аз жаттығып көпке жеткен арындап,</w:t>
        <w:br/>
        <w:t>Жоқ деп мақтап Абсенттей жер шарында ат.</w:t>
        <w:br/>
        <w:t>Құттықтады Италия атынан</w:t>
        <w:br/>
        <w:t>Палимиро Толиатти қабылдап.</w:t>
        <w:br/>
        <w:t>Сұраушылар жүргізбейді қолтаңба,</w:t>
        <w:br/>
        <w:t>Сергей талай қалып жүрді қоршауда.</w:t>
        <w:br/>
        <w:t>Оңашаға шақырып ап біреулер</w:t>
        <w:br/>
        <w:t>-- Атыңды сат, -- дейді, -- қанша алсаң Да.</w:t>
        <w:br/>
        <w:t>Біреуі жүр жүз мың доллар тықпалап,</w:t>
        <w:br/>
        <w:t>Бірі боп жүр не сұрасаң құптамақ.</w:t>
      </w:r>
    </w:p>
    <w:p>
      <w:r>
        <w:t>-- Ең болмаса мекен-жайын айт, -- дейді, -</w:t>
        <w:br/>
        <w:t>Асыл текті Абсент қайдан шыққан ат?</w:t>
        <w:br/>
        <w:t>-- Ат сатпаймыз бізді қанша қыссаң да,</w:t>
        <w:br/>
        <w:t>Туып, өскен Абсент Қазақстанда.</w:t>
        <w:br/>
        <w:t>Шалдырмайтын даласында тұлпар көп,</w:t>
        <w:br/>
        <w:t>Жерде желге, көкте ұшқан құстарға.</w:t>
        <w:br/>
        <w:t>Қазақстан туралы сөз қозғалып,</w:t>
        <w:br/>
        <w:t>Күллі Ресей елестеді-ау көзге анық.</w:t>
        <w:br/>
        <w:t>Отанға енді оралар шақ жетсе екен,</w:t>
        <w:br/>
        <w:t>Ел-жұртты бір қуантатын тез барып.</w:t>
        <w:br/>
        <w:t>4</w:t>
        <w:br/>
        <w:t>Саңлақтарын көргенше асық Москва,</w:t>
        <w:br/>
        <w:t>Көз тігуде көкжиектің астына,</w:t>
        <w:br/>
        <w:t>Жеңімпазды көп қарсы алған алаңнан</w:t>
        <w:br/>
        <w:t>Ізде бүгін кәріні де, жасты да.</w:t>
        <w:br/>
        <w:t>Филатовты жер бастырмай бір аттам,</w:t>
        <w:br/>
        <w:t>Тік көтеріп алды халық траптан.</w:t>
        <w:br/>
        <w:t>Буденнидің өзі шықты алдынан,</w:t>
        <w:br/>
        <w:t>Шабандоздың шарықтауын ұнатқан.</w:t>
        <w:br/>
        <w:t>Омырауға қадады Отан орденді,</w:t>
        <w:br/>
        <w:t>Сергей спорт шебері де болды енді.</w:t>
        <w:br/>
        <w:t>Еселеніп Римдегі шаттығы</w:t>
        <w:br/>
        <w:t>Туған елден қошеметті мол көрді.</w:t>
        <w:br/>
        <w:t>92</w:t>
        <w:br/>
        <w:t>Әлгі ақсақал топтан шығып үш адым,</w:t>
        <w:br/>
        <w:t>Еміренді Абсентке ашып құшағын.</w:t>
        <w:br/>
        <w:t>Оқыранды басын иіп тұлпар да,</w:t>
        <w:br/>
        <w:t>Танып қартты кескен алғаш түсауын.</w:t>
        <w:br/>
        <w:t>- О, жануар, сәйгүлігім армысың,</w:t>
        <w:br/>
        <w:t>Сағындың ба жылқышы ата - шалды шын.</w:t>
        <w:br/>
        <w:t>Ат көзінен домалаған жас көріп,</w:t>
        <w:br/>
        <w:t>Сөздерінің айта алмады арғысын...</w:t>
        <w:br/>
        <w:t>5</w:t>
        <w:br/>
        <w:t>Туған жерде төбе көкке тиіп тсе,</w:t>
        <w:br/>
        <w:t>Жүрді Абсент ұқсап еркін киікке.</w:t>
        <w:br/>
        <w:t>Токио, Рим, Мехикодан кем түспес</w:t>
        <w:br/>
        <w:t>Шыққандай боп тағы да бір биікке.</w:t>
        <w:br/>
        <w:t>Шүйгін шалып, жүзіп ішіп тұнықтан,</w:t>
        <w:br/>
        <w:t>Қанғанша ойнап, қалағанша тыныққан,</w:t>
        <w:br/>
        <w:t>Риясыз рахат күндер жатты өтіп,</w:t>
        <w:br/>
        <w:t>Самал желпіп, аптап бойды жылытқан.</w:t>
        <w:br/>
        <w:t>Тау сағалап, асып талай кезеңді,</w:t>
        <w:br/>
        <w:t>Жағалайды жиегі гүл өзенді.</w:t>
        <w:br/>
        <w:t>Хас тұлпардың тұяғының астында</w:t>
        <w:br/>
        <w:t>Дүбірлейді Тараз жері ежелгі.</w:t>
      </w:r>
    </w:p>
    <w:p>
      <w:r>
        <w:t>Қарауында қысырақтың үйірі,</w:t>
        <w:br/>
        <w:t>Жайлау біткен соның ғана шиыры.</w:t>
        <w:br/>
        <w:t>Мама бие, байталдардың шу асау,</w:t>
        <w:br/>
        <w:t>Аузы шөпте, Абсентте көз қиығы.</w:t>
        <w:br/>
        <w:t>Алаңсыз-ақ кірісті ұрпақ қамына,</w:t>
        <w:br/>
        <w:t>Дән риза қиыры да, маңы да.</w:t>
        <w:br/>
        <w:t>Бұл салада жүлде берсе қарт Абсент,</w:t>
        <w:br/>
        <w:t>Алтын медал алар еді тағы да.</w:t>
        <w:br/>
        <w:t>Күннен күнге күшеюде күтімі,</w:t>
        <w:br/>
        <w:t>Көргенді әлі таңдандырар бітімі.</w:t>
        <w:br/>
        <w:t>Атағындай шарлап жүрген жер шарын,</w:t>
        <w:br/>
        <w:t>Кең әлемге тарап кетті түқымы.</w:t>
        <w:br/>
        <w:t>96</w:t>
        <w:br/>
        <w:t>Үйреткенін табапда дәл қайталап,</w:t>
        <w:br/>
        <w:t>Филатовтың көңілін сан жәй етті.</w:t>
        <w:br/>
        <w:t>Халықаралық жарыс өтіп Гамбурт,</w:t>
        <w:br/>
        <w:t>Жатты тұлпар тұяғымен жаңғырып.</w:t>
        <w:br/>
        <w:t>Ә, дегенде-ақ екінші орын иелеп,</w:t>
        <w:br/>
        <w:t>Танытты Абсент тұлпарларға тән қылық.</w:t>
        <w:br/>
        <w:t>Лейпцигте бәйгі алып үш түрде де,</w:t>
        <w:br/>
        <w:t>Қол жеткізді Гран-при жүлдеге.</w:t>
        <w:br/>
        <w:t>Белгісіз ат ешкім естіп білмеген,</w:t>
        <w:br/>
        <w:t>Бөленуде алғысқа да, гүлге де.</w:t>
        <w:br/>
        <w:t>Таңқалдырып талайларға салып ой,</w:t>
        <w:br/>
        <w:t>Абсент шеттен алып қайтты абырой.</w:t>
        <w:br/>
        <w:t>Даңқын естіп шалғайдағы Луговой,</w:t>
        <w:br/>
        <w:t>Деп қуанды шарықтайтын шағы ғой.</w:t>
        <w:br/>
        <w:t>Шын майталман болса да Абсент жас әлі,</w:t>
        <w:br/>
        <w:t>Өзіміздің жүлде қайда қашады.</w:t>
        <w:br/>
        <w:t>Одақта ол енді ғана бәйге алып,</w:t>
        <w:br/>
        <w:t>Іш пен сырттан даңқы бірдей асады.</w:t>
        <w:br/>
        <w:t>Мұның бәрі үлкен тойға әзірлік,</w:t>
        <w:br/>
        <w:t>Күтті асыға келер жылдың жазын жүрт.</w:t>
        <w:br/>
        <w:t>Абсентке әлем жарысына жол ашып,</w:t>
        <w:br/>
        <w:t>Еуропа басын иді тожім қып.</w:t>
        <w:br/>
        <w:t>3</w:t>
        <w:br/>
        <w:t>Мінген көлік атаулының бар түрін,</w:t>
        <w:br/>
        <w:t>Той қонағын қабылдады қарт Рим.</w:t>
        <w:br/>
        <w:t>Олимпиада ат жарысы өтетін,</w:t>
        <w:br/>
        <w:t>Сәні бөлек Вилла Боргез паркінің.</w:t>
        <w:br/>
        <w:t>Сексен торт ел серілерін жіберген,</w:t>
        <w:br/>
        <w:t>Бәрі де жүр жеңсем деген жігермен.</w:t>
        <w:br/>
        <w:t>Аттары да, өздері де әйгілі,</w:t>
        <w:br/>
        <w:t>Кілең экс чемпиондар шіренген.</w:t>
      </w:r>
    </w:p>
    <w:p>
      <w:r>
        <w:t>89</w:t>
        <w:br/>
        <w:t>Дос сүйсініп, жау қызғанған жек көріп,</w:t>
        <w:br/>
        <w:t>Тік дөңіслек төрт тұяқтан кетті ерік.</w:t>
        <w:br/>
        <w:t>Күллі әлемді өріс еткен өнерпаз</w:t>
        <w:br/>
        <w:t>Жатыр қуыс қораменен шектеліп.</w:t>
        <w:br/>
        <w:t>Көзі қызыл егіліп көп жылай ма,</w:t>
        <w:br/>
        <w:t>Оралама билеп өткен күн ойға.</w:t>
        <w:br/>
        <w:t>Қиналса да кісінеп бір қояды,</w:t>
        <w:br/>
        <w:t>Құлындағы даусы жетіп құдайға.</w:t>
        <w:br/>
        <w:t>Тік жүргенде-ақ ажал келмей төтеден,</w:t>
        <w:br/>
        <w:t>Тұяқ тозып болғанын-ай көтерем.</w:t>
        <w:br/>
        <w:t>Қиын екен кәрілікте дерт тарту,</w:t>
        <w:br/>
        <w:t>Күтімің боп, көгерсе де көсегең.</w:t>
        <w:br/>
        <w:t>Жұмды көзін асып туған дарынды ат,</w:t>
        <w:br/>
        <w:t>Жетті мезгіл жатар мәңгі дамылдап.</w:t>
        <w:br/>
        <w:t>Азасына қара қорым ел келіп,</w:t>
        <w:br/>
        <w:t>Ардақ тұтып қойды жерге арулап...</w:t>
        <w:br/>
        <w:t>УІ. ЭПИЛОГ</w:t>
        <w:br/>
        <w:t>Ат мүсінін қойған сомдап қоладан,</w:t>
        <w:br/>
        <w:t>Тұр ескерткіш аттам жерде қорадан.</w:t>
        <w:br/>
        <w:t>Күн сәулесі сүйіп мәрмәр тұғырын,</w:t>
        <w:br/>
        <w:t>Қасиеттеп гүлге елі ораған.</w:t>
        <w:br/>
        <w:t>- Бір ат үшін емес қой, - деп, - аз бақ бүл,</w:t>
        <w:br/>
        <w:t>Оны өсірген мақтанады мәз боп қыр.</w:t>
        <w:br/>
        <w:t>Қазір де Абсент, тартылса егер таныс күй,</w:t>
        <w:br/>
        <w:t>Тұғырыпда-ақ билеп кете жаздап түр.</w:t>
        <w:br/>
        <w:t>Алтындатып атын, жылын, ай, күнін,</w:t>
        <w:br/>
        <w:t>Жазған бәрін ол жүлде алған бәйгенің.</w:t>
        <w:br/>
        <w:t>Төңірегінде салады ойнақ құйғытып,</w:t>
        <w:br/>
        <w:t>Ат тұяғын басам деген тай, құлып.</w:t>
        <w:br/>
        <w:t>Шықты Абсент түқымынан аттар көп,</w:t>
        <w:br/>
        <w:t>Баптап жүр ел бәрі де үміт ақтар деп.</w:t>
        <w:br/>
        <w:t>“Қыз Жібекте” Бозжорғаның ролін</w:t>
        <w:br/>
        <w:t>Ойнап бірі сүйсіндірді актер боп.</w:t>
        <w:br/>
        <w:t>98</w:t>
        <w:br/>
        <w:t>Шабандозы жас сүлу қыз АҚШ-тың,</w:t>
        <w:br/>
        <w:t>Көз тартады сәнденліріп ат үстін.</w:t>
        <w:br/>
        <w:t>Алаңда жүр атпен шебер орындап,</w:t>
        <w:br/>
        <w:t>Алуан түрін сан құбылтып нақыштың.</w:t>
        <w:br/>
        <w:t>Шіведтерді коп қуантқан қарт Сен-Сир,</w:t>
        <w:br/>
        <w:t>Сыншыл көзбен озгс аттан да тартқан сыр.</w:t>
        <w:br/>
        <w:t>Мінсіз ойнап алдыңғы аттан кетті озып,</w:t>
        <w:br/>
        <w:t>Жанкүйерлер құттықтауда мақтаншыл.</w:t>
      </w:r>
    </w:p>
    <w:p>
      <w:r>
        <w:t>ФРГ-лық шықты атақты Неккерман,</w:t>
        <w:br/>
        <w:t>-- Бас бәйгені етпендер, - деп, - текке арман.</w:t>
        <w:br/>
        <w:t>Тамашашы ел болжалынан тез қайтты,</w:t>
        <w:br/>
        <w:t>“Біріншілік Сен-Сирдікі” деп қалған.</w:t>
        <w:br/>
        <w:t>-- Үміткер боп қатырдық, - деп, - бос басты,</w:t>
        <w:br/>
        <w:t>Сергей іштей қоламен де қоштасты.</w:t>
        <w:br/>
        <w:t>Жүртпен бірге Фишерге ол қол соқты,</w:t>
        <w:br/>
        <w:t>- Жарысқа осы болады, - деп, - көш басшы.</w:t>
        <w:br/>
        <w:t>Иван шықты Корбай баптап мінгені,</w:t>
        <w:br/>
        <w:t>Ойдағыдан ойнады көп ілгері.</w:t>
        <w:br/>
        <w:t>Үштің бірі болмаса да мүмкін-ау,</w:t>
        <w:br/>
        <w:t>Орындарда аталуы жүлделі.</w:t>
        <w:br/>
        <w:t>Филатовтың көтерді Иван рухын,</w:t>
        <w:br/>
        <w:t>Серпіп ойдан шұбаның сұр бұлтын.</w:t>
        <w:br/>
        <w:t>Тағы екі ат ойнаған соң шақырды</w:t>
        <w:br/>
        <w:t>Енді екінші СССР-дің жігітін.</w:t>
        <w:br/>
        <w:t>Тартты оркестр тамылжытып күйді асқақ,</w:t>
        <w:br/>
        <w:t>Сол аяқпен кетті Абсент би бастап.</w:t>
        <w:br/>
        <w:t>Санап басып шыр көбелек айналып,</w:t>
        <w:br/>
        <w:t>Шегіншектеп, алмакезек қиғаштап.</w:t>
        <w:br/>
        <w:t>Нағыз өнер атпен жүру мәнерлеп,</w:t>
        <w:br/>
        <w:t>Ақсүйекке ғана емес деп тән ермек.</w:t>
        <w:br/>
        <w:t>Қазақ аты және орыс жігіті</w:t>
        <w:br/>
        <w:t>Айдай олсм алдында жүр дәлелдеп.</w:t>
        <w:br/>
        <w:t>90</w:t>
        <w:br/>
        <w:t>Қауышулар той-думанға ұласып,</w:t>
        <w:br/>
        <w:t>Озбақ дейді түбі бізден кім асып,</w:t>
        <w:br/>
        <w:t>Сергейді ел жиі алады ортаға,</w:t>
        <w:br/>
        <w:t>Олимпияда қызықтарын сұрасып.</w:t>
        <w:br/>
        <w:t>Пойызбенен келді аттар да бабында-ақ,</w:t>
        <w:br/>
        <w:t>Әріптесім деп Абсентті қабылдап.</w:t>
        <w:br/>
        <w:t>Балерина Уланова Галина</w:t>
        <w:br/>
        <w:t>Салтанатпен алып жүрді жабулап.</w:t>
        <w:br/>
        <w:t>Иппадром алды ерекше күтімге,</w:t>
        <w:br/>
        <w:t>Қойды алдына сұлысын да, сүтін де.</w:t>
        <w:br/>
        <w:t>Сылап-сипап денсаулығын бақылап,</w:t>
        <w:br/>
        <w:t>Әр кіргізе бастады әсем мүсінге.</w:t>
        <w:br/>
        <w:t>Жұмыссыз бос қалғаннан бар қиын ие,</w:t>
        <w:br/>
        <w:t>Пысықтайды кейде сске алып биін дс.</w:t>
        <w:br/>
        <w:t>Жазда барып Кавказ жаққа демалып,</w:t>
        <w:br/>
        <w:t>Абсент айғыр түсіп қайтты үйірге.</w:t>
        <w:br/>
        <w:t>Жайылса да даңқы жалпақ жаһанға,</w:t>
        <w:br/>
        <w:t>Өнерлілер текке қарап жатар ма.</w:t>
        <w:br/>
        <w:t>Қатысуға кезектегі жарысқа</w:t>
      </w:r>
    </w:p>
    <w:p>
      <w:r>
        <w:t>Сергей, Абсент сапар шекті Жапонға.</w:t>
        <w:br/>
        <w:t>Токиодан оралды елге жүлдемен,</w:t>
        <w:br/>
        <w:t>Тағы да бір жеңіс жайлы білді әлем.</w:t>
        <w:br/>
        <w:t>Қазақ жерін қояды ойлап кісінеп,</w:t>
        <w:br/>
        <w:t>Ойнақтап бір жүрсем-ау деп қырда кең.</w:t>
        <w:br/>
        <w:t>Түгел шарлап Қиыршығыс, Батысты,</w:t>
        <w:br/>
        <w:t>Абсент талай жарыстарға қатысты.</w:t>
        <w:br/>
        <w:t>Ертегідей самолетке отырып,</w:t>
        <w:br/>
        <w:t>Москвадан Мехикоға ат ұшты.</w:t>
        <w:br/>
        <w:t>Атты ұшыру арман ғой ол талайғы,</w:t>
        <w:br/>
        <w:t>Қазақ атты қанаттыға балайды.</w:t>
        <w:br/>
        <w:t>Абсент міне әйнегінен лайнердің</w:t>
        <w:br/>
        <w:t>Құрлықтар мен мұхиттарға қарайды.</w:t>
        <w:br/>
        <w:t>93</w:t>
        <w:br/>
        <w:t>Козді тартып жарқылындай жасынның,</w:t>
        <w:br/>
        <w:t>Сан таныттың қасиетін асылдың.</w:t>
        <w:br/>
        <w:t>Қалды Абсент ең алғашқы, ең сонғы,</w:t>
        <w:br/>
        <w:t>Ең таңдаулы прағы боп ғасырдың.</w:t>
        <w:br/>
        <w:t>Қүрмет тұтып қасына скі қосшы ерген,</w:t>
        <w:br/>
        <w:t>Жаңа ер-түрман беруді де ескерген.</w:t>
        <w:br/>
        <w:t>Абсент келес жатыр Қазақстанға</w:t>
        <w:br/>
        <w:t>Офицердей елге қайтқан әскерден.</w:t>
        <w:br/>
        <w:t>Көрсетілген пойызы мен вагоны,</w:t>
        <w:br/>
        <w:t>Кетті елге телеграмма хабары.</w:t>
        <w:br/>
        <w:t>Жол бойында құлақтанып алған ел,</w:t>
        <w:br/>
        <w:t>Бір көрсет деп Абсентті, есік қағады.</w:t>
        <w:br/>
        <w:t>Туған тұлпар бүкіл Одақ бағына,</w:t>
        <w:br/>
        <w:t>Даңқы күллі күн астына дабыра.</w:t>
        <w:br/>
        <w:t>Жиналды ел Абсент келе жатыр деп,</w:t>
        <w:br/>
        <w:t>Туған елін, өскен жерін сағына.</w:t>
        <w:br/>
        <w:t>- Жануарды карсы алайық дұрыстап,</w:t>
        <w:br/>
        <w:t>Халықпыз ғой тұлпар мінген, ту ұстап.</w:t>
        <w:br/>
        <w:t>Сыпырайық бастап ноқта, жүгенін,</w:t>
        <w:br/>
        <w:t>Бой жазсын кең далада еркін тыныстап.</w:t>
        <w:br/>
        <w:t>Осыны айтты Молдаш ауыл ағасы,</w:t>
        <w:br/>
        <w:t>Қостады жұрт, ешкімнің жоқ таласы.</w:t>
        <w:br/>
        <w:t>- Москвадан тоқтады деп пойыз кеп,</w:t>
        <w:br/>
        <w:t>Жариялап жатты Жамбыл қаласы.</w:t>
        <w:br/>
        <w:t>Ашылды есік Абсент түсті вагоннан,</w:t>
        <w:br/>
        <w:t>Сымбат қандай тотыдайын таранған.</w:t>
        <w:br/>
        <w:t>Тұлпардан бір жылы лебіз күткендей,</w:t>
        <w:br/>
        <w:t>Ұн шықпайды вокзал толы адамнан.</w:t>
        <w:br/>
        <w:t>Дүр сілкінді түгінен шаң кетіріп,</w:t>
        <w:br/>
        <w:t>Айбаттанды әлденеге бекініп.</w:t>
        <w:br/>
        <w:t>Туған жердің таза ауасын иіскеп,</w:t>
        <w:br/>
        <w:t>Кісінеді қуанғаннан секіріп.</w:t>
      </w:r>
    </w:p>
    <w:p>
      <w:r>
        <w:t>95</w:t>
        <w:br/>
        <w:t>Ипподром, аэро, космодромдар</w:t>
        <w:br/>
        <w:t>Тұрған жоқ па тектестігін атап-ақ.</w:t>
        <w:br/>
        <w:t>Қайталанбас өнерімен, сәнімен,</w:t>
        <w:br/>
        <w:t>Сол аттардың Абсент асты бәрінен.</w:t>
        <w:br/>
        <w:t>Дамылдады ол тұғырында даңықтың,</w:t>
        <w:br/>
        <w:t>Арнап өлең жазам талай әлі мен.</w:t>
        <w:br/>
        <w:t>Шіркін Абсент, заманға сай дүлдүлсің,</w:t>
        <w:br/>
        <w:t>Сендей тұлпар туа ма енді кім білсін?!</w:t>
        <w:br/>
        <w:t>Өте шыққан дүбіріңді жаңғыртып,</w:t>
        <w:br/>
        <w:t>Ел ішінде елесің боп жыр жүрсін.</w:t>
        <w:br/>
        <w:t>УҮ. АБСЕНТ</w:t>
        <w:br/>
        <w:t>Би жөнінен, әсем қимыл жөнінен Абсент-</w:t>
        <w:br/>
        <w:t>тен үйренуге әбден болады.</w:t>
        <w:br/>
        <w:t>Галина Уланова</w:t>
        <w:br/>
        <w:t>Абсент пен ақын тілмәш керек етпейтін</w:t>
        <w:br/>
        <w:t>мұңлы музыка арқылы табысты.</w:t>
        <w:br/>
        <w:t>Тәкен Әлімқұлов</w:t>
        <w:br/>
        <w:t>1</w:t>
        <w:br/>
        <w:t>Мәскеудегі әйгілі үлкен көрмеде,</w:t>
        <w:br/>
        <w:t>Көрем десе, табылмайды елге не.</w:t>
        <w:br/>
        <w:t>Өз маңына жинап үлкен-кішіні</w:t>
        <w:br/>
        <w:t>Бір қарагер байлаулы тұр көрмеде.</w:t>
        <w:br/>
        <w:t>Кең маңдайы - айсыз түнгі қара аспан,</w:t>
        <w:br/>
        <w:t>Ақ төбелі - жалғыз жұлдыз жарасқан.</w:t>
        <w:br/>
        <w:t>Сәл қозғалса, түгі тоқсан құбылып,</w:t>
        <w:br/>
        <w:t>Он бойына жылтылдап нұр тарасқан.</w:t>
        <w:br/>
        <w:t>Сәнденеді қудай мойнын иілтіп,</w:t>
        <w:br/>
        <w:t>Көрген жанды сымбатына сүйінтіп.</w:t>
        <w:br/>
        <w:t>Ақ бақайы қадалып түр жерге тік,</w:t>
        <w:br/>
        <w:t>Бір талғампаз жасатқандай бұйыртып.</w:t>
        <w:br/>
        <w:t>Қос құлағы - қатар екі қаламүш,</w:t>
        <w:br/>
        <w:t>Төске көлбеп жабысып тұр жарап іш.</w:t>
        <w:br/>
        <w:t>84</w:t>
        <w:br/>
        <w:t>Ұсынып алуан елі гүл,</w:t>
        <w:br/>
        <w:t>Қарсы алар ғасыр келесі.</w:t>
        <w:br/>
        <w:t>Қиялдан туған еді бүл</w:t>
        <w:br/>
        <w:t>Кемеңгер “Абай кемесі”.</w:t>
        <w:br/>
        <w:t>Туында “Тартыс” ұраны,</w:t>
        <w:br/>
        <w:t>Жаңғыртып байтақ даланы.</w:t>
        <w:br/>
        <w:t>Ақынның асқақ мұраты</w:t>
      </w:r>
    </w:p>
    <w:p>
      <w:r>
        <w:t>Алға ұзап маңып барады.</w:t>
        <w:br/>
        <w:t>Кемедей аппақ нисткс</w:t>
        <w:br/>
        <w:t>Маяктай сілтеп бағытты.</w:t>
        <w:br/>
        <w:t>Сәт сапар тілеп жиекте</w:t>
        <w:br/>
        <w:t>Қалт етпей Абай қалыпты.</w:t>
        <w:br/>
        <w:t>Бұл сурет “Абай жолының”</w:t>
        <w:br/>
        <w:t>Жүр есте эпилогынан.</w:t>
        <w:br/>
        <w:t>Кемеде болып орыным,</w:t>
        <w:br/>
        <w:t>Мен де ергем қиял соңынан.</w:t>
        <w:br/>
        <w:t>Толқын боп тулап әр жолы</w:t>
        <w:br/>
        <w:t>Кітаптың ашық бетінің,</w:t>
        <w:br/>
        <w:t>Жалғыз-ақ кеме бар-жоғы</w:t>
        <w:br/>
        <w:t>Тіледім портқа жетуін.</w:t>
        <w:br/>
        <w:t>Ксмедеп осы қала алмай</w:t>
        <w:br/>
        <w:t>Шешімге келіп тосыннан.</w:t>
        <w:br/>
        <w:t>Кітаптың бстін жаба алмай</w:t>
        <w:br/>
        <w:t>Толғанды қанша оқырман?!</w:t>
        <w:br/>
        <w:t>Айналды қиял шындыққа</w:t>
        <w:br/>
        <w:t>Коз көрді оны жақында.</w:t>
        <w:br/>
        <w:t>Бір кеме “қош” деп құрлыққа</w:t>
        <w:br/>
        <w:t>Жол тартты “Мұхтар” атында.</w:t>
        <w:br/>
        <w:t>Аттанды алыс сапарға,</w:t>
        <w:br/>
        <w:t>Жасалып озық үлгімен.</w:t>
        <w:br/>
        <w:t>Даңғыл жол ашты жаһанға</w:t>
        <w:br/>
        <w:t>Мұхиттың төрі мүлгіген.</w:t>
        <w:br/>
        <w:t>Қос кеме қатар түзеді,</w:t>
        <w:br/>
        <w:t>Біреуі қиял, бірі шын.</w:t>
        <w:br/>
        <w:t>103</w:t>
        <w:br/>
        <w:t>Апелсин тұр әне осіп лимон, банан,</w:t>
        <w:br/>
        <w:t>Көрсе де көзіп, көңлің иланбаған.</w:t>
        <w:br/>
        <w:t>Бейтаныс жеміс алшақ бойлықтағы</w:t>
        <w:br/>
        <w:t>Бір бақтың маңдайына сиған заман.</w:t>
        <w:br/>
        <w:t>Осы бақ біздің жерге шықпас түрлі</w:t>
        <w:br/>
        <w:t>Ағашты аяғынан тік бастырды.</w:t>
        <w:br/>
        <w:t>Көбелек көлбең стіп жылдам тапты</w:t>
        <w:br/>
        <w:t>Өзіне өрнек, түсі ұқсас гүлді.</w:t>
        <w:br/>
        <w:t>Сыйлық қып таратамыз әлемге кең</w:t>
        <w:br/>
        <w:t>Раушанды “Алматыдан сәлем” деген.</w:t>
        <w:br/>
        <w:t>Бір ғана осы гүлдің түрі қанша?</w:t>
        <w:br/>
        <w:t>Бар дейді ғажаптары әлі өнбеген!</w:t>
        <w:br/>
        <w:t>Аялап сол гүлдерді жүрегімен,</w:t>
        <w:br/>
        <w:t>Сұлуын үстап аппақ білегінен,</w:t>
        <w:br/>
        <w:t>Бозбала мана кірген шықпай қойды</w:t>
        <w:br/>
        <w:t>Сан-алуан шырмауықтың тунелінен.</w:t>
        <w:br/>
        <w:t>Серуендеп сенде өтуде бос күндерім,</w:t>
      </w:r>
    </w:p>
    <w:p>
      <w:r>
        <w:t>Алдыма алуан сырды тостың менің.</w:t>
        <w:br/>
        <w:t>Патша селосынан артықсың сен</w:t>
        <w:br/>
        <w:t>Жетсем деп армандамас Пушкинге кім?!</w:t>
        <w:br/>
        <w:t>Аралас алуан ағаш өндір мейлі,</w:t>
        <w:br/>
        <w:t>Біріне-бірі қауып төндірмейді.</w:t>
        <w:br/>
        <w:t>Бір күннен жапырақтары шуақ алып,</w:t>
        <w:br/>
        <w:t>Үп еткен желге бірге желбірлейді.</w:t>
        <w:br/>
        <w:t>Қара орман әлем халқын салады еске,</w:t>
        <w:br/>
        <w:t>Әр адам жайқалған бір тал емес пе?</w:t>
        <w:br/>
        <w:t>Әр елді алақанда аялаған</w:t>
        <w:br/>
        <w:t>Жер дейтін ортақ бір бақ бар емес пе?</w:t>
        <w:br/>
        <w:t>Ертеден кезсем-дағы қараксшке,</w:t>
        <w:br/>
        <w:t>Құмарым қанған емес тарап әсте.</w:t>
        <w:br/>
        <w:t>Өзі де Алматының ойлап тұрсаң</w:t>
        <w:br/>
        <w:t>Теңсіз бір ботаника бағы емес пе?!</w:t>
        <w:br/>
        <w:t>107</w:t>
        <w:br/>
        <w:t>Ақын, Айдар, Ақбілектер күнде ұтып,</w:t>
        <w:br/>
        <w:t>Жарыста жүр межені алға сырғытып.</w:t>
        <w:br/>
        <w:t>Мүрдагерді Абсенттің өр даңқына</w:t>
        <w:br/>
        <w:t>Алдағы олимпиадалар түр күтіп.</w:t>
        <w:br/>
        <w:t>1--23-қаңтар, 1980</w:t>
        <w:br/>
        <w:t>БЕЛГІСІЗ АВТОР</w:t>
        <w:br/>
        <w:t>Мұралар бар авторлары белгісіз,</w:t>
        <w:br/>
        <w:t>Белгілі кей авторларға бергісіз.</w:t>
        <w:br/>
        <w:t>Сан ғасырлар ауыздардан ауызға</w:t>
        <w:br/>
        <w:t>Кошкснінің өзі аңыз сенгісіз.</w:t>
        <w:br/>
        <w:t>Жатталғанда жыр жолдары мыңдаған,</w:t>
        <w:br/>
        <w:t>Жарты жол ат жетпегені мұң маған.</w:t>
        <w:br/>
        <w:t>Іздеу салған сұрағыма жауап жоқ,</w:t>
        <w:br/>
        <w:t>Бедірейіп тіл қатпайды сұм заман.</w:t>
        <w:br/>
        <w:t>Кейіпкердің аттары есте жүздеген,</w:t>
        <w:br/>
        <w:t>Бірге жасап келеді әлі бізбенен.</w:t>
        <w:br/>
        <w:t>Өлмес мәңгі өмір силап оларға,</w:t>
        <w:br/>
        <w:t>Өзі неге санасты дәм-түзбенен.</w:t>
        <w:br/>
        <w:t>Еске сақтап айтқанын не хақында,</w:t>
        <w:br/>
        <w:t>Айтушыны елемеген мақұл ма?!</w:t>
        <w:br/>
        <w:t>Асыл сөзін иемденген ел-жұрты.</w:t>
        <w:br/>
        <w:t>Атай жүрсе болмас па еді атын да.</w:t>
        <w:br/>
        <w:t>Сәтті еңбегі топтан озған саңлақтай,</w:t>
        <w:br/>
        <w:t>Құйғытады қай ұрпақты таңдантпай.</w:t>
        <w:br/>
        <w:t>Елі үшін ерлік жасап мерт болған</w:t>
        <w:br/>
        <w:t>Ол автор да белгісіз бір солдаттай.</w:t>
        <w:br/>
        <w:t>Болашаққа айта алар сол атты кім?</w:t>
        <w:br/>
        <w:t>Сергек содан сабақ алған сақтығым.</w:t>
        <w:br/>
        <w:t>Ойға ұялар бір жақсы соз естісем,</w:t>
        <w:br/>
        <w:t>Алдыменен айтып жүрем авторын.</w:t>
      </w:r>
    </w:p>
    <w:p>
      <w:r>
        <w:t>12-наурыз, 1980</w:t>
        <w:br/>
        <w:t>99</w:t>
        <w:br/>
        <w:t>Алатау -- төрде отырған қариясы,</w:t>
        <w:br/>
        <w:t>Халық шат Алматыдай бар ұясы.</w:t>
        <w:br/>
        <w:t>Үркердей көктекшеден көз тартады</w:t>
        <w:br/>
        <w:t>Қазақтың бас обсерваториясы.</w:t>
        <w:br/>
        <w:t>Батысы - көрме елдің бар асылы,</w:t>
        <w:br/>
        <w:t>Шығысы - Университет қалашығы.</w:t>
        <w:br/>
        <w:t>Ортада - ботаника бағы жатыр,</w:t>
        <w:br/>
        <w:t>Үйлесіп алабына жарасымы.</w:t>
        <w:br/>
        <w:t>Келемін көңілімнен күй үзілмей,</w:t>
        <w:br/>
        <w:t>Қойтас тұр жол шетінде киіз үйдей.</w:t>
        <w:br/>
        <w:t>Қу бүтақ ну ішінен ағараңдар</w:t>
        <w:br/>
        <w:t>Мамонттың музейдегі мүйізіндей.</w:t>
        <w:br/>
        <w:t>Сүйсінтіп судан салқын самал ескен,</w:t>
        <w:br/>
        <w:t>Судырлар қамыс, қоға жағада өскен.</w:t>
        <w:br/>
        <w:t>Көрмесі өсімдіктің жанды баурап,</w:t>
        <w:br/>
        <w:t>Бір сәтке шығарады қаланы естен.</w:t>
        <w:br/>
        <w:t>Бұталар - бейне сәндеп ат күзеген,</w:t>
        <w:br/>
        <w:t>Шалғынын кешсең келер нақ тізеден.</w:t>
        <w:br/>
        <w:t>Ақ қайың - биші грузин қыздарындай</w:t>
        <w:br/>
        <w:t>Жеңдерін желбіретіп сап түзеген.</w:t>
        <w:br/>
        <w:t>Ақ тиын үйеңкіден еменге ыршып,</w:t>
        <w:br/>
        <w:t>Күтеді бір мейірім сенен тыншып.</w:t>
        <w:br/>
        <w:t>Дір еткен жапырақтың тіл ұшынан</w:t>
        <w:br/>
        <w:t>Домалап кетті кенет төмен бір шық.</w:t>
        <w:br/>
        <w:t>Сылдырап құлағында сырға бүрі</w:t>
        <w:br/>
        <w:t>Қарағай қашан көрсең бір қалыбы.</w:t>
        <w:br/>
        <w:t>Карика ағашының басында өсіп,</w:t>
        <w:br/>
        <w:t>Биікте Бразилия түр қауыны.</w:t>
        <w:br/>
        <w:t>Тікенек Африка алойлары,</w:t>
        <w:br/>
        <w:t>Алынған әр түрінен талай дәрі.</w:t>
        <w:br/>
        <w:t>Суырған қылыш, жұмған жұдырыққа</w:t>
        <w:br/>
        <w:t>Ұқсайды қарап тұрсаң қалай бәрі.</w:t>
        <w:br/>
        <w:t>106</w:t>
        <w:br/>
        <w:t>Бөгетсіз шарлап жүзеді</w:t>
        <w:br/>
        <w:t>Дүниенің төрт бұрышын.</w:t>
        <w:br/>
        <w:t>Қиялы бейне шындықтай,</w:t>
        <w:br/>
        <w:t>Шындығы ұқсас қиялға.</w:t>
        <w:br/>
        <w:t>Жүзсе олар бағыт бүлжытпай,</w:t>
        <w:br/>
        <w:t>Қарайды халық қиянға.</w:t>
        <w:br/>
        <w:t>20-көкек, 1980</w:t>
        <w:br/>
        <w:t>ТАҢСӘРІ</w:t>
      </w:r>
    </w:p>
    <w:p>
      <w:r>
        <w:t>Көмкеріп шығыс шыңын алтын зерге,</w:t>
        <w:br/>
        <w:t>Таң атып нұр сыбаға тартылды елге.</w:t>
        <w:br/>
        <w:t>Құс біткен құйқылжытып оркестірін,</w:t>
        <w:br/>
        <w:t>Сыландап гүл биледі салқын желге.</w:t>
        <w:br/>
        <w:t>Әсерін әсемдіктің тең бөлісіп,</w:t>
        <w:br/>
        <w:t>Қақты орман алақанын тербелісіп.</w:t>
        <w:br/>
        <w:t>Әлгінде ғана көктен ғайып болған</w:t>
        <w:br/>
        <w:t>Жұлдыздай жылтылдайды жердегі шық.</w:t>
        <w:br/>
        <w:t>Көрсетіп тұнықтығы түсіңді анық</w:t>
        <w:br/>
        <w:t>Әр сайдың күлді бұлақ ішінде ағып.</w:t>
        <w:br/>
        <w:t>Жырыңды көк аспанға жаз дегендей</w:t>
        <w:br/>
        <w:t>Шұғылаға шынар түрды ұшын малып.</w:t>
        <w:br/>
        <w:t>- Аруым, шықпайсың, - деп, - неге ғана,</w:t>
        <w:br/>
        <w:t>Ара айтып гүл түсында серенада.</w:t>
        <w:br/>
        <w:t>Колбеңдеп екі-екіден көбелек те</w:t>
        <w:br/>
        <w:t>Еркелеп қонғыштады жер-анаға.</w:t>
        <w:br/>
        <w:t>Сақтанып тексереді құс алабын,</w:t>
        <w:br/>
        <w:t>Когалға із салудан тұсаламын.</w:t>
        <w:br/>
        <w:t>Торы да ормекшінің көз тартады,</w:t>
        <w:br/>
        <w:t>Бейне ондық шеңберіндей нысананың.</w:t>
        <w:br/>
        <w:t>Жел қозғап шашып қайың, терек бүрін,</w:t>
        <w:br/>
        <w:t>Құлпыртты миуа бағы ерек түрін.</w:t>
        <w:br/>
        <w:t>Аңғартып күзде жеміс беру үшін;</w:t>
        <w:br/>
        <w:t>Көктемде гүлдей білу керектігін.</w:t>
        <w:br/>
        <w:t>21-көкек, 1980</w:t>
        <w:br/>
        <w:t>104</w:t>
        <w:br/>
        <w:t>ж ж ж</w:t>
        <w:br/>
        <w:t>Серуендеп демалыста тауға бардық,</w:t>
        <w:br/>
        <w:t>Тау көркі екен коңіл аударарлық.</w:t>
        <w:br/>
        <w:t>Бақытты баламызбен бала болып,</w:t>
        <w:br/>
        <w:t>Көгалға біз де бірге аунап алдық.</w:t>
        <w:br/>
        <w:t>Содан соң шығып алып дара құзға,</w:t>
        <w:br/>
        <w:t>Сүйсіне көз тастадық қаламызға.</w:t>
        <w:br/>
        <w:t>- Біздің үй әне тұр, -- деп көп қарадық,</w:t>
        <w:br/>
        <w:t>Көзге оттай басылған баспанамызға.</w:t>
        <w:br/>
        <w:t>Сонан соң ойы әркімнің жекеледі,</w:t>
        <w:br/>
        <w:t>Әркім әр іздеді іштей мекемені.</w:t>
        <w:br/>
        <w:t>Балалар көрсетісіп мектептерін,</w:t>
        <w:br/>
        <w:t>Қол созып, өкшселерін көтереді.</w:t>
        <w:br/>
        <w:t>Әр тұстан дос үйлерін шамаладық,</w:t>
        <w:br/>
        <w:t>Қонақ үй, көрдік кітапхананы анық.</w:t>
        <w:br/>
        <w:t>Отырып, аңсап жеткен тау басында,</w:t>
        <w:br/>
        <w:t>Қалаға қарап көше араладық.</w:t>
        <w:br/>
        <w:t>Өмірде ойлап тұрсақ барлығы егіз,</w:t>
      </w:r>
    </w:p>
    <w:p>
      <w:r>
        <w:t>Қала да жанға таудай салды негіз.</w:t>
        <w:br/>
        <w:t>Қалада жүріп тауды сөз етсек біз</w:t>
        <w:br/>
        <w:t>Ал, тауда қала болды әңгімеміз.</w:t>
        <w:br/>
        <w:t>2-мамыр, 1980</w:t>
        <w:br/>
        <w:t>БОТАНИКА БАҒЫ</w:t>
        <w:br/>
        <w:t>Шыққандай шұғыла таудың жарып тасын,</w:t>
        <w:br/>
        <w:t>Таң атып кенелді мол жарыққа шың.</w:t>
        <w:br/>
        <w:t>Қара түн қашты ыдырап көлеңке боп</w:t>
        <w:br/>
        <w:t>Қалқалап тасаларға ғарып басын.</w:t>
        <w:br/>
        <w:t>Таралып сәуле оң мен солды айқындап,</w:t>
        <w:br/>
        <w:t>Гимінге үнін қосты торғай шырлап.</w:t>
        <w:br/>
        <w:t>Күлімдеп ботаника бағы оянды,</w:t>
        <w:br/>
        <w:t>Таппайсың өзге жерден ондай сымбат.</w:t>
        <w:br/>
        <w:t>105</w:t>
        <w:br/>
        <w:t>Кетіп ем аясынан арман қуып,</w:t>
        <w:br/>
        <w:t>Арманым неткен алыс қиыр едің.</w:t>
        <w:br/>
        <w:t>Сол тудан бойға шабыт жиып едім,</w:t>
        <w:br/>
        <w:t>Сол тауда қызды да алғаш сүйіп едім.</w:t>
        <w:br/>
        <w:t>Тағы да тас тұмада табыспақ боп,</w:t>
        <w:br/>
        <w:t>Ұйқымнан ұшып тұрып киінемін.</w:t>
        <w:br/>
        <w:t>Келер деп күткен таудың дүйым елін,</w:t>
        <w:br/>
        <w:t>Қонақжай қалалық бір үйің едім.</w:t>
        <w:br/>
        <w:t>Түсімде сай-салаңда сайран салып,</w:t>
        <w:br/>
        <w:t>Өңімде сүйтпседім деп күйінемін.</w:t>
        <w:br/>
        <w:t>18-көкек, 1980</w:t>
        <w:br/>
        <w:t>ҚОС КЕМЕ</w:t>
        <w:br/>
        <w:t>Оңаша Абай тұр үнсіз,</w:t>
        <w:br/>
        <w:t>Басында ойлар бар қандай.</w:t>
        <w:br/>
        <w:t>Алдында жазық бүдірсіз,</w:t>
        <w:br/>
        <w:t>Жадырап тыныс алғандай.</w:t>
        <w:br/>
        <w:t>Рахатта дала ерек бір,</w:t>
        <w:br/>
        <w:t>Түгелденіп төрт құбыласы.</w:t>
        <w:br/>
        <w:t>Бататын күннің бөлеп тұр,</w:t>
        <w:br/>
        <w:t>Қиыстай түскен шұғласы.</w:t>
        <w:br/>
        <w:t>Шабытты ақын көңілі</w:t>
        <w:br/>
        <w:t>Дала емес теңіз көргендей,</w:t>
        <w:br/>
        <w:t>Халыққа да оны жорыды</w:t>
        <w:br/>
        <w:t>Жататын еш күш тең келмей.</w:t>
        <w:br/>
        <w:t>Күткендей ақын балауын</w:t>
        <w:br/>
        <w:t>Толқиды теңіз іргеде</w:t>
        <w:br/>
        <w:t>Көтеріп жалғыз жалауын,</w:t>
        <w:br/>
        <w:t>Жол тартты алыс бір кеме.</w:t>
        <w:br/>
        <w:t>Арқалап халық үмітін,</w:t>
        <w:br/>
        <w:t>“Келешек” деген жағаға</w:t>
      </w:r>
    </w:p>
    <w:p>
      <w:r>
        <w:t>Жетпек ол жүзіп күні-түн</w:t>
        <w:br/>
        <w:t>Нар жолында жүк қалама.</w:t>
        <w:br/>
        <w:t>102</w:t>
        <w:br/>
        <w:t>ж ж ж</w:t>
        <w:br/>
        <w:t>Сауыт өрген қойды қайта иірді,</w:t>
        <w:br/>
        <w:t>Қуаныш жүр байлап сауын сиырды.</w:t>
        <w:br/>
        <w:t>Асхат кетті таң бозынан сайды өрлеп,</w:t>
        <w:br/>
        <w:t>Бие бауға топтауға айғыр үйірді.</w:t>
        <w:br/>
        <w:t>Үн қосқандай болып осы дүрмекке,</w:t>
        <w:br/>
        <w:t>Мен де шығып кеттім таңнан бір бетке.</w:t>
        <w:br/>
        <w:t>Ойлар мүмкін сыр білмеген сырт адам:</w:t>
        <w:br/>
        <w:t>“Босқа қаңғып не бітіріп жүр?” - деп те.</w:t>
        <w:br/>
        <w:t>Таңнан тұрған топқа мен де мүшемін,</w:t>
        <w:br/>
        <w:t>Еңбекпенен табылған жеп-ішерім.</w:t>
        <w:br/>
        <w:t>Ел қайтқанда төрт түлігін түгендеп,</w:t>
        <w:br/>
        <w:t>Мен де беттен жыр жетектеп түсемін.</w:t>
        <w:br/>
        <w:t>14-наурыз, 1980</w:t>
        <w:br/>
        <w:t>ж ж ж</w:t>
        <w:br/>
        <w:t>Бұлт - сәбиі көтерген арқасына,</w:t>
        <w:br/>
        <w:t>Қарағайы -- ұқсаған алқасына.</w:t>
        <w:br/>
        <w:t>Ақ жаулықты армысың ару - тауым,</w:t>
        <w:br/>
        <w:t>Саяғынды сағынған ал қасыңа.</w:t>
        <w:br/>
        <w:t>Арнап әсем көркіңнің баршасына,</w:t>
        <w:br/>
        <w:t>Жыр жазайын жалама жартасыңа.</w:t>
        <w:br/>
        <w:t>Бұлттан түскен кете алмай көлеңке де</w:t>
        <w:br/>
        <w:t>Жатыр ұқсап беткейдің аршасына.</w:t>
        <w:br/>
        <w:t>Қол созайын әженің малтасына,</w:t>
        <w:br/>
        <w:t>Атаға еріп шығайын мал қасына.</w:t>
        <w:br/>
        <w:t>Балаларға қосылып кенелейін,</w:t>
        <w:br/>
        <w:t>Таудың қалың қарақат, алшасына.</w:t>
        <w:br/>
        <w:t>Қайда барсам мені алған ортасына,</w:t>
        <w:br/>
        <w:t>Алуан гүлдің ат табам қаншасына...</w:t>
        <w:br/>
        <w:t>Жайлауымның жанымды жадыратар,</w:t>
        <w:br/>
        <w:t>Шайыр исі аңқыған жаңқасы да.</w:t>
        <w:br/>
        <w:t>16-наурыз, 1980</w:t>
        <w:br/>
        <w:t>100</w:t>
        <w:br/>
        <w:t>Есіл дерті арақ боп сағынары,</w:t>
        <w:br/>
        <w:t>Өзге ісінен өмірдің қағылады.</w:t>
        <w:br/>
        <w:t>Бір басына сан қауып салып құрық</w:t>
      </w:r>
    </w:p>
    <w:p>
      <w:r>
        <w:t>Күнде неше шайқалар шаңырағы.</w:t>
        <w:br/>
        <w:t>Арақ ақыр аяқтан шалар жығып,</w:t>
        <w:br/>
        <w:t>Ақша түгіл, арын да алар сығып.</w:t>
        <w:br/>
        <w:t>Көрген жерде көп досы көше айналып,</w:t>
        <w:br/>
        <w:t>Азып-тозып қатардан қалар шығып.</w:t>
        <w:br/>
        <w:t>24-тамыз, 1980</w:t>
        <w:br/>
        <w:t>СУДАҒЫ СҰЛУ</w:t>
        <w:br/>
        <w:t>Қыз емес суда нұрлы күн тұрғандай,</w:t>
        <w:br/>
        <w:t>Күн емес гүлмен айдын құлпырғандай</w:t>
        <w:br/>
        <w:t>Коз сүзіп коркемдікке қалдым тұрып,</w:t>
        <w:br/>
        <w:t>Болсам да суға бірге ұмтылғандай.</w:t>
        <w:br/>
        <w:t>Көйлектей сусып түскен су бетіне,</w:t>
        <w:br/>
        <w:t>Ақ толқын ерді қызға сүйретіле.</w:t>
        <w:br/>
        <w:t>Уыстап ақ мопшақтан шашты шашу,</w:t>
        <w:br/>
        <w:t>Салқынға от кеудесін үйретуге.</w:t>
        <w:br/>
        <w:t>Бой билеп тітіркену ерікті алып,</w:t>
        <w:br/>
        <w:t>Түзелді қыз тұныққа төніп барып.</w:t>
        <w:br/>
        <w:t>Кеткенін қалай сүңгіп сезбеді ол,</w:t>
        <w:br/>
        <w:t>Секірмек болған мені көріп қалып.</w:t>
        <w:br/>
        <w:t>Айналған ақ толқынға қудым үміт,</w:t>
        <w:br/>
        <w:t>Жағада жақтағандай ну құбылып.</w:t>
        <w:br/>
        <w:t>Отына қос жүректің үдей түскен,</w:t>
        <w:br/>
        <w:t>Ксткендей бірте-бірте су жылынып.</w:t>
        <w:br/>
        <w:t>Жарысып қайта шықтық жаға жайға,</w:t>
        <w:br/>
        <w:t>Көз шіркін ұрланса да қарамай ма?</w:t>
        <w:br/>
        <w:t>Ақ тәнде жылтырайды пәк тамшылар</w:t>
        <w:br/>
        <w:t>Өз еркі тоқтала ма, домалай ма.</w:t>
        <w:br/>
        <w:t>114</w:t>
        <w:br/>
        <w:t>8-562</w:t>
        <w:br/>
        <w:t>Кем емес еш жұмыстан малдағы еңбек,</w:t>
        <w:br/>
        <w:t>Мұнда да шығады озат самғап өрлеп.</w:t>
        <w:br/>
        <w:t>Киіз үй алты қанат тарлық жасап,</w:t>
        <w:br/>
        <w:t>Ақ шатыр қоса тігіп алған ел көп.</w:t>
        <w:br/>
        <w:t>Шынайы игілікке ие солар,</w:t>
        <w:br/>
        <w:t>Ет пен май дастарқанға үйе салар.</w:t>
        <w:br/>
        <w:t>Көгендеп лак, қозы әуреленбес,</w:t>
        <w:br/>
        <w:t>Сүттісін таңдап сиыр, бие сауар.</w:t>
        <w:br/>
        <w:t>Төселген таңды іспен қарсы алуға,</w:t>
        <w:br/>
        <w:t>Меншікті мәшине бар қаншауында.</w:t>
        <w:br/>
        <w:t>Алыстан орталыққа қонақ келсе</w:t>
        <w:br/>
        <w:t>Басшылар ала шабар малшы ауылға.</w:t>
        <w:br/>
        <w:t>Түзелген күннен-күнге тұрмыс анық,</w:t>
        <w:br/>
        <w:t>Келген жан қайтар бойға тың күш алып.</w:t>
        <w:br/>
        <w:t>“Өрісі жас шопанның таза ма?” - деп,</w:t>
        <w:br/>
        <w:t>Қарайды аға шопан дүрбі салып.</w:t>
      </w:r>
    </w:p>
    <w:p>
      <w:r>
        <w:t>23-тамыз, 1980</w:t>
        <w:br/>
        <w:t>ж жж</w:t>
        <w:br/>
        <w:t>Ішер баста қатарға қосылам деп</w:t>
        <w:br/>
        <w:t>Бақыт, байлық, дос табу осыдан деп.</w:t>
        <w:br/>
        <w:t>Арқасында арақтың көкке өрлеймін</w:t>
        <w:br/>
        <w:t>Бұл болмаса әр жерде тосылам деп.</w:t>
        <w:br/>
        <w:t>Көтеремін болса да қаншасы деп,</w:t>
        <w:br/>
        <w:t>Ортаймайды ағаңның қалтасы деп.</w:t>
        <w:br/>
        <w:t>Бала бағып, үй ұстап, күн көргенім</w:t>
        <w:br/>
        <w:t>Осы үздіксіз ішудің арқасы деп.</w:t>
        <w:br/>
        <w:t>Күнде ішеді келді ішер кезегі деп,</w:t>
        <w:br/>
        <w:t>Тоқтар жерін ағаң да сезеді деп.</w:t>
        <w:br/>
        <w:t>Ден саулығын сскертсең елемейді</w:t>
        <w:br/>
        <w:t>Ішкендерден ауыру безеді ден.</w:t>
        <w:br/>
        <w:t>113</w:t>
        <w:br/>
        <w:t>Махаббат сиынатын тең піріме,</w:t>
        <w:br/>
        <w:t>Мадақтап өтем оны мен тіріде.</w:t>
        <w:br/>
        <w:t>Махаббат жайлы менің соңғы өлеңім</w:t>
        <w:br/>
        <w:t>Арналып аяқталар кемпіріме.</w:t>
        <w:br/>
        <w:t>23-мамыр, 1980</w:t>
        <w:br/>
        <w:t>ж ж ж</w:t>
        <w:br/>
        <w:t>Қарасаң шыңға көңлің өседі өрлей,</w:t>
        <w:br/>
        <w:t>Дөң -- күнге сусиыр жон төсегендей,</w:t>
        <w:br/>
        <w:t>Иелеп шопандардың есімдерін</w:t>
        <w:br/>
        <w:t>Салалы сайлар жатыр көшелердей.</w:t>
        <w:br/>
        <w:t>Кезең тұр арқасына жүк батқандай</w:t>
        <w:br/>
        <w:t>Мал семіз ағатындай түк тартсаң май.</w:t>
        <w:br/>
        <w:t>Арқырап көбік шашқан тау өзені</w:t>
        <w:br/>
        <w:t>Ағарып ағып жатыр сүт қатқандай.</w:t>
        <w:br/>
        <w:t>Табиғат тамылжыған шақта осындай,</w:t>
        <w:br/>
        <w:t>Жадырап жаның қалай таппасын жай.</w:t>
        <w:br/>
        <w:t>Төрінен қыран ғана орын алған</w:t>
        <w:br/>
        <w:t>Жалама жартас құрмет тақтасындай.</w:t>
        <w:br/>
        <w:t>Жүйткіген жүрісінен мықты ат танбай,</w:t>
        <w:br/>
        <w:t>Тең түспен жол қысқартқан сұхпат қандай.</w:t>
        <w:br/>
        <w:t>Ат басын биебаулы үй бұрғызғанда,</w:t>
        <w:br/>
        <w:t>Боз үйден күлім қағып шықса ақ маңдай.</w:t>
        <w:br/>
        <w:t>16-тамыз, 1980</w:t>
        <w:br/>
        <w:t>Ж ж ж</w:t>
        <w:br/>
        <w:t>Сыбызғыға жарап қурай ұзарған,</w:t>
        <w:br/>
        <w:t>Бұта басы тұнған моншақ қызарған.</w:t>
        <w:br/>
        <w:t>Галстөгі секілденіп беткейдің</w:t>
        <w:br/>
        <w:t>Қорым эне құлап жатқан құзардан.</w:t>
        <w:br/>
        <w:t>Шірігін де орап жасыл мүкпенен,</w:t>
      </w:r>
    </w:p>
    <w:p>
      <w:r>
        <w:t>Өңін бермес қарағайлар тіпті ерен.</w:t>
        <w:br/>
        <w:t>109</w:t>
        <w:br/>
        <w:t>жожож</w:t>
        <w:br/>
        <w:t>Қаға білсең қайда апармас ой -- қанат,</w:t>
        <w:br/>
        <w:t>Биікке ұшып, тереңге де бойламақ.</w:t>
        <w:br/>
        <w:t>Шартарапқа шарықтасаң ойланбай,</w:t>
        <w:br/>
        <w:t>Шалып жығар өмір жолы тайғанақ.</w:t>
        <w:br/>
        <w:t>Ойға білім тоқымасаң зердеңмен,</w:t>
        <w:br/>
        <w:t>Не табасың көп жасап, коп коргеннен.</w:t>
        <w:br/>
        <w:t>Артығың не, кемің қайсы? Күнде өлшеп</w:t>
        <w:br/>
        <w:t>Толғанбасаң теңмін дей бер өлгенмен.</w:t>
        <w:br/>
        <w:t>Киім бүтін, тамағың тоқ, денің сау,</w:t>
        <w:br/>
        <w:t>Таудай талап, арман кайда? Япырмау!</w:t>
        <w:br/>
        <w:t>Ең үлкені жарлылықтың, аштықтың,</w:t>
        <w:br/>
        <w:t>Ауырудыц қауыптысы - ойланбау.</w:t>
        <w:br/>
        <w:t>- Бір қағармын бар болған соң қанатым, -</w:t>
        <w:br/>
        <w:t>Деп күн түгіл, өтпесін бос сағатың.</w:t>
        <w:br/>
        <w:t>Көрер көзге тауықта да қанат бар,</w:t>
        <w:br/>
        <w:t>Толтырып жүр ол да құстың санатын.</w:t>
        <w:br/>
        <w:t>Қыран шырқау көкке күнде зуылдап,</w:t>
        <w:br/>
        <w:t>Қанатының қасиетін үғынбақ.</w:t>
        <w:br/>
        <w:t>Қияға ұшып, шыңға ғана қонақтар,</w:t>
        <w:br/>
        <w:t>Аяқ бар деп жерде жүрмес қыбырлап.</w:t>
        <w:br/>
        <w:t>Қаға білсең қайда апармас ой-қанат,</w:t>
        <w:br/>
        <w:t>Биікке ұшып, тереңге де бойламақ.</w:t>
        <w:br/>
        <w:t>Өзгенің де ой өрісін кеңітсен,</w:t>
        <w:br/>
        <w:t>Арман өзі алдан шығар байлап ат.</w:t>
        <w:br/>
        <w:t>28-наурыз, 1980</w:t>
        <w:br/>
        <w:t>ж ж ж</w:t>
        <w:br/>
        <w:t>Тау коркі жырлайтыным жиы менің,</w:t>
        <w:br/>
        <w:t>Шөл қанар тау суына тиіп ерін.</w:t>
        <w:br/>
        <w:t>Түсімде тұлпарымды ұстамақ боп,</w:t>
        <w:br/>
        <w:t>Шатқалға шұғыл жылқы иіремін.</w:t>
        <w:br/>
        <w:t>Талай сөз тау қартынан түйіп едім,</w:t>
        <w:br/>
        <w:t>Тәжім ғып тау алдында Иілемін.</w:t>
        <w:br/>
        <w:t>101</w:t>
        <w:br/>
        <w:t>Көбелек пен торғайлар да ор алуан,</w:t>
        <w:br/>
        <w:t>Алуан гүлдей әлі ашылып бітпеген.</w:t>
        <w:br/>
        <w:t>Иығына жартас арша жамылып,</w:t>
        <w:br/>
        <w:t>Ағып жатыр тасқынды өзен жар ұрып.</w:t>
        <w:br/>
        <w:t>Қоныстарын жаңғыртыпты малшылар,</w:t>
        <w:br/>
        <w:t>Көз тартады қара қора, сары жұрт.</w:t>
      </w:r>
    </w:p>
    <w:p>
      <w:r>
        <w:t>Қой өріске ұзамайды мамырлап,</w:t>
        <w:br/>
        <w:t>Жылқы жатыр бие бауда дамылдап.</w:t>
        <w:br/>
        <w:t>Иінде отыр антенналы киіз үй,</w:t>
        <w:br/>
        <w:t>Күллі әлемнің ән-күйлерін қабылдап.</w:t>
        <w:br/>
        <w:t>17-тамыз, 1980</w:t>
        <w:br/>
        <w:t>ж ж ж</w:t>
        <w:br/>
        <w:t>Түн аспанды бұлт біткеннен тазалап,</w:t>
        <w:br/>
        <w:t>Тан атқанда болар жайлау ғажап-ақ.</w:t>
        <w:br/>
        <w:t>Әрі шуақ, әрі салқын жанға жай,</w:t>
        <w:br/>
        <w:t>Әурелемес шыбын, шіркей мазалап.</w:t>
        <w:br/>
        <w:t>Асхат, Гүлжан шығып ақ үй сыртына,</w:t>
        <w:br/>
        <w:t>Бірі сиыр, бірі кетер жылқыға.</w:t>
        <w:br/>
        <w:t>Сауыт өріс жаққа жапқан қойлардай</w:t>
        <w:br/>
        <w:t>Бой көрсетер шыңның ақша бұлты да.</w:t>
        <w:br/>
        <w:t>Түске дейін бұлт та басын құрасып,</w:t>
        <w:br/>
        <w:t>Күреңітер күркіреп жөн сұрасып.</w:t>
        <w:br/>
        <w:t>Бірле нөсер, бірде бұршақ жауады,</w:t>
        <w:br/>
        <w:t>Жаңа ғана болып тұрып күн ашық.</w:t>
        <w:br/>
        <w:t>Жел аспанды бүлт біткеннен тазалап,</w:t>
        <w:br/>
        <w:t>Жайлау лезде болар тағы ғажап-ақ.</w:t>
        <w:br/>
        <w:t>Әрі шуақ, әрі салқын жанға жай,</w:t>
        <w:br/>
        <w:t>Әурелемес шыбын, шіркей мазалап.</w:t>
        <w:br/>
        <w:t>19-тамыз, 1990</w:t>
        <w:br/>
        <w:t>Ію</w:t>
        <w:br/>
        <w:t>АРАСАННЫҢ АРЫЗЫ</w:t>
        <w:br/>
        <w:t>Мен боламын Қисықағы арасан,</w:t>
        <w:br/>
        <w:t>Ем боламын сл-жұртыма орасан.</w:t>
        <w:br/>
        <w:t>Маған түскен құлан таза айықты</w:t>
        <w:br/>
        <w:t>Талай сырқат тарихыма қарасан.</w:t>
        <w:br/>
        <w:t>Мен де атаның қалдырған бір мүрасы,</w:t>
        <w:br/>
        <w:t>Табиғи емханамын мен расы.</w:t>
        <w:br/>
        <w:t>Бұрыпғылар біреуге емім жақпаса,</w:t>
        <w:br/>
        <w:t>Жазғырыпты бар ғой деп бір күнәсі.</w:t>
        <w:br/>
        <w:t>Ғылым жетер бұл сырымның мәніне,</w:t>
        <w:br/>
        <w:t>Кесел көп қой келмейді әлім бәріне.</w:t>
        <w:br/>
        <w:t>Игіліктің деймін ерте-кеші жоқ,</w:t>
        <w:br/>
        <w:t>Құрамымды анықтаса әлі де.</w:t>
        <w:br/>
        <w:t>Үй-күйім жоқ, жатырмын тек босқа иен,</w:t>
        <w:br/>
        <w:t>Келген науқас отырсын деп тасты үйем.</w:t>
        <w:br/>
        <w:t>Пайдам коп-ау, Әлі күнге жоқ бірақ,</w:t>
        <w:br/>
        <w:t>Аңыз болған ақ жыланнан басқа ием.</w:t>
        <w:br/>
        <w:t>20-тамыз, 1980</w:t>
        <w:br/>
        <w:t>ж ж ж</w:t>
      </w:r>
    </w:p>
    <w:p>
      <w:r>
        <w:t>Ақша бұлт кокшс аспанға құп жарасып,</w:t>
        <w:br/>
        <w:t>Ақ қарлы көк таулардан тұр қарасып.</w:t>
        <w:br/>
        <w:t>Ақ үйлер жасыл белес етегінде</w:t>
        <w:br/>
        <w:t>Өз ара коз тартады құрмаласып.</w:t>
        <w:br/>
        <w:t>Кең алқап керіледі алда көлбеп,</w:t>
        <w:br/>
        <w:t>Төсінде торт түлік мал салған өрнек.</w:t>
        <w:br/>
        <w:t>Сымпылдап бір топ үйрек барады ұшып,</w:t>
        <w:br/>
        <w:t>Жағасы жалбыз, қүрақ арнаны өрлеп.</w:t>
        <w:br/>
        <w:t>Әндетті Әтікей отар соңындағы,</w:t>
        <w:br/>
        <w:t>Әлікейлер су бойлады шомылгалы.</w:t>
        <w:br/>
        <w:t>Жылқышы Ерлан қуды шу асауды</w:t>
        <w:br/>
        <w:t>Шалмасын толғай сілтеп қолындағы.</w:t>
        <w:br/>
        <w:t>ЕЕ!</w:t>
        <w:br/>
        <w:t>Тау неткен тынығуға ыңғайлы еді,</w:t>
        <w:br/>
        <w:t>Сонда да Шалкөденің тынбайды елі.</w:t>
        <w:br/>
        <w:t>Шым жолда мәшине де зымырайды,</w:t>
        <w:br/>
        <w:t>Жалт етіп оқта-текте күнге әйнегі.</w:t>
        <w:br/>
        <w:t>Уақыт қалмасын деп текке кетіп,</w:t>
        <w:br/>
        <w:t>Қиялап шықтым шыңға ептеп өтіп.</w:t>
        <w:br/>
        <w:t>Тап болып айнала әсем көрініске,</w:t>
        <w:br/>
        <w:t>Шаттанып тұрмын төбем көкке жетіп.</w:t>
        <w:br/>
        <w:t>21-тамыз, 1980</w:t>
        <w:br/>
        <w:t>ҚОЙ САНАУ</w:t>
        <w:br/>
        <w:t>Сауыт шопан шықты қойын санауға,</w:t>
        <w:br/>
        <w:t>Біз жүгірдік қамшы, құрық, сабауға.</w:t>
        <w:br/>
        <w:t>Қаз-қаз басып келе жатыр Кенже де,</w:t>
        <w:br/>
        <w:t>Қой шетінде қалқаюға жарауға.</w:t>
        <w:br/>
        <w:t>Асхат дереу мінді жирен бестіні.</w:t>
        <w:br/>
        <w:t>-- Ыри! -- деген бұйрықты отар естіді.</w:t>
        <w:br/>
        <w:t>Ай мүйізді жүндес серке ойқастап,</w:t>
        <w:br/>
        <w:t>Шықты бастап тол ішінен ешкіні.</w:t>
        <w:br/>
        <w:t>Ақтылы қой тұрып-тұрып сәл ақпай,</w:t>
        <w:br/>
        <w:t>Ақтарылды сусыған құм сағаттай.</w:t>
        <w:br/>
        <w:t>Иіруге дайындалып ұршыққа</w:t>
        <w:br/>
        <w:t>Ақ шүйкеден ширатылған сабақтай.</w:t>
        <w:br/>
        <w:t>Сауыт “елу береке” деп Тіл қатты,</w:t>
        <w:br/>
        <w:t>“Бар береке” деді жары сымбатты.</w:t>
        <w:br/>
        <w:t>Атпен торып шапқылап жүр Архат та,</w:t>
        <w:br/>
        <w:t>Санаған қой бетке ұстаған шың жақты.</w:t>
        <w:br/>
        <w:t>Әркім айтқан ақырғы сан тең шығып,</w:t>
        <w:br/>
        <w:t>Қой бөгеген Архат алды кеңшілік.</w:t>
        <w:br/>
        <w:t>Аға шопан аз есептеп тұрды да:</w:t>
      </w:r>
    </w:p>
    <w:p>
      <w:r>
        <w:t>-- Қойым түгел, - деп жымиды желпініп.</w:t>
        <w:br/>
        <w:t>22-тамыз, 1980</w:t>
        <w:br/>
        <w:t>112</w:t>
        <w:br/>
        <w:t>Байқаған мүны жырақтан,</w:t>
        <w:br/>
        <w:t>Білмек боп малшы мәнісін,</w:t>
        <w:br/>
        <w:t>Шауып кеп түсіп түр аттан,</w:t>
        <w:br/>
        <w:t>Коз жұмған көріп танысын.</w:t>
        <w:br/>
        <w:t>-- Ауылға келген түнеугі</w:t>
        <w:br/>
        <w:t>Жатыр, - деп, - әртіс арыстан.</w:t>
        <w:br/>
        <w:t>Шақырды малшы біреуді,</w:t>
        <w:br/>
        <w:t>Малақай бұлғап алыстан.</w:t>
        <w:br/>
        <w:t>- Өнері ортақ досы ғой,</w:t>
        <w:br/>
        <w:t>Кетпей ме, жүзін жасырып.</w:t>
        <w:br/>
        <w:t>Өткінші өмір осы ғой,</w:t>
        <w:br/>
        <w:t>Өлгенше жүрер асығып.</w:t>
        <w:br/>
        <w:t>Біліс қой бұл да бір көрген,</w:t>
        <w:br/>
        <w:t>Риза болсын аруағы.</w:t>
        <w:br/>
        <w:t>Көрнекті биік бір жерден,</w:t>
        <w:br/>
        <w:t>Дұрыс қой орын алғаны.</w:t>
        <w:br/>
        <w:t>Осылай сөзді түйді де,</w:t>
        <w:br/>
        <w:t>Малшылар іске кірісті.</w:t>
        <w:br/>
        <w:t>Шошайтып топырақ үйді де,</w:t>
        <w:br/>
        <w:t>Бас иіп біраз тұрысты.</w:t>
        <w:br/>
        <w:t>Аңыздай қалған ескіден</w:t>
        <w:br/>
        <w:t>Еске үстап әлгі жотаны,</w:t>
        <w:br/>
        <w:t>Қостап ел көрген, естіген,</w:t>
        <w:br/>
        <w:t>“Арыстан қалған” атады.</w:t>
        <w:br/>
        <w:t>17-қыркүйек, 1980</w:t>
        <w:br/>
        <w:t>АЛМАТЫНЫҢ АПОРТЫ</w:t>
        <w:br/>
        <w:t>Алақанға түскендей күн домалап,</w:t>
        <w:br/>
        <w:t>Жігіт берсе қыз алған гүлге балап.</w:t>
        <w:br/>
        <w:t>Дастарқанның сәні бұл еселенген,</w:t>
        <w:br/>
        <w:t>Бұл алмасыз аттанбас бір де қонақ.</w:t>
        <w:br/>
        <w:t>Жолбарыстың ұқсаған жүрегіне,</w:t>
        <w:br/>
        <w:t>Қызылы тең қыздардың түр-өңіне.</w:t>
        <w:br/>
        <w:t>118</w:t>
        <w:br/>
        <w:t>Әлде мен тышқандардан ерекпін бе?</w:t>
        <w:br/>
        <w:t>Аңмын ба адамдарға керек күнде?</w:t>
        <w:br/>
        <w:t>Пайдалы жерден үңгіп шыға қалар,</w:t>
        <w:br/>
        <w:t>Ақылмен алдын болжар зерекпін бе?</w:t>
        <w:br/>
        <w:t>Анау қыз тартып алды суретке де,</w:t>
        <w:br/>
        <w:t>Күледі мына жігіт “қу” деп неге?</w:t>
      </w:r>
    </w:p>
    <w:p>
      <w:r>
        <w:t>Ал, анау тілші-ау деймін жазып алды,</w:t>
        <w:br/>
        <w:t>Жұрналға жолдамақ па суреттеме?</w:t>
        <w:br/>
        <w:t>Тас атпақ анау бала жауыз екен,</w:t>
        <w:br/>
        <w:t>Мұндайда мынау інді қауыз етем.</w:t>
        <w:br/>
        <w:t>..Оянған қарны ашып ұйқысынан,</w:t>
        <w:br/>
        <w:t>Жыланның ін дегені ауызы екен!!</w:t>
        <w:br/>
        <w:t>16-қыркүйек, 1980</w:t>
        <w:br/>
        <w:t>“АРЫСТАН ҚАЛҒАН”</w:t>
        <w:br/>
        <w:t>Ш.Мұртазаның әңгімесі бойынша</w:t>
        <w:br/>
        <w:t>Көшпелі цирк ауылдан</w:t>
        <w:br/>
        <w:t>Ауылға қарай асықты.</w:t>
        <w:br/>
        <w:t>Арыстан қатты ауырған,</w:t>
        <w:br/>
        <w:t>Нор татпай жолда ашықты.</w:t>
        <w:br/>
        <w:t>Қарады досқа қимастан,</w:t>
        <w:br/>
        <w:t>Көзінің жасын бір сығып:</w:t>
        <w:br/>
        <w:t>-- Сахна да ғана сыйласқан</w:t>
        <w:br/>
        <w:t>Қош, - деді, - қайран тіршілік.</w:t>
        <w:br/>
        <w:t>Дегендей “керек сол саған,</w:t>
        <w:br/>
        <w:t>Қоймады ешкім әкіне.</w:t>
        <w:br/>
        <w:t>Сирақтан алып төрт адам,</w:t>
        <w:br/>
        <w:t>Лақтырды жолдың шетіне.</w:t>
        <w:br/>
        <w:t>Алақандарын қақты да,</w:t>
        <w:br/>
        <w:t>Жөнелді жүйткіп жөніне.</w:t>
        <w:br/>
        <w:t>Қарады бірі уақтына,</w:t>
        <w:br/>
        <w:t>-- Бөгелдік қанша, - деді ме?</w:t>
        <w:br/>
        <w:t>117</w:t>
        <w:br/>
        <w:t>Деген осы ғайыптан кеп қонған бақ,</w:t>
        <w:br/>
        <w:t>Жүрген қонжық тауда, орманда қорбандап,</w:t>
        <w:br/>
        <w:t>Даңқы жайлы дәл бүгінгі көрді ме,</w:t>
        <w:br/>
        <w:t>Өңі түгіл түсінде бір армандап.</w:t>
        <w:br/>
        <w:t>Бар жағдайды ол үшін жұрт ыңғайлап,</w:t>
        <w:br/>
        <w:t>Көтергенге күлім қағып түр маймақ.</w:t>
        <w:br/>
        <w:t>Аңды аспанға лақтырса да гүлге орап,</w:t>
        <w:br/>
        <w:t>Адамдарды дәндетпесін мұндай бақ.</w:t>
        <w:br/>
        <w:t>12-қыркүйек, 1980</w:t>
        <w:br/>
        <w:t>ЗООПАРКТЕГІ ТЫШҚАН</w:t>
        <w:br/>
        <w:t>Ін қазып жерді үңгіп бойлағанда,</w:t>
        <w:br/>
        <w:t>Тышқандар жетер жерін ойлаған ба?</w:t>
        <w:br/>
        <w:t>- Тәуекел қайдан шықса, онан шықсын, -</w:t>
        <w:br/>
        <w:t>Деп қазып жылтың етер қоймадан да.</w:t>
        <w:br/>
        <w:t>- Қаласам тастаймын тау қопарып мен,</w:t>
      </w:r>
    </w:p>
    <w:p>
      <w:r>
        <w:t>Құралған үймегімнен жота біткен, -</w:t>
        <w:br/>
        <w:t>Деп тышқан бұйырғанын көрмек болып,</w:t>
        <w:br/>
        <w:t>Ін қазып шыға келді зоопарктен.</w:t>
        <w:br/>
        <w:t>Сапарды мұндай сәтті ойламаған,</w:t>
        <w:br/>
        <w:t>Таңданды тор сыртында айнала адам.</w:t>
        <w:br/>
        <w:t>Шашылған аяқ асты алуан тағам,</w:t>
        <w:br/>
        <w:t>Осыдан артық жұмақ қайда оған?!</w:t>
        <w:br/>
        <w:t>- Не табам қаңғығанда айдаладан,</w:t>
        <w:br/>
        <w:t>Тимейді ешкім, ол да пайда маған.</w:t>
        <w:br/>
        <w:t>Ыдыста ішем десем сүт те дайын,</w:t>
        <w:br/>
        <w:t>Жер де бар жортсам біраз айнала алам.</w:t>
        <w:br/>
        <w:t>Арналған маған үй түр алдын ала,</w:t>
        <w:br/>
        <w:t>Мұндай үй мысық тіпті салдыра ма?</w:t>
        <w:br/>
        <w:t>Көтеріп немересін көрсетіп жүр,</w:t>
        <w:br/>
        <w:t>Жолыма қақлан құрғыш шалды қара!</w:t>
        <w:br/>
        <w:t>116</w:t>
        <w:br/>
        <w:t>Сақ сұлу жан-жағына қаранады,</w:t>
        <w:br/>
        <w:t>Біздерден басқа ешкім жоқ жағада әлі.</w:t>
        <w:br/>
        <w:t>Аймалап ақ мүсінін аптап қана,</w:t>
        <w:br/>
        <w:t>Қайқайып қара шашын таранады.</w:t>
        <w:br/>
        <w:t>30-тамыз, 1980</w:t>
        <w:br/>
        <w:t>ҚОҢЫР ҚОНЖЫҚ</w:t>
        <w:br/>
        <w:t>Түн жамылып қой ұрлайтын қорадан,</w:t>
        <w:br/>
        <w:t>Сомадай боп бал ұрлайтын арадан.</w:t>
        <w:br/>
        <w:t>Жыртқыш аю тасалардан тас атып,</w:t>
        <w:br/>
        <w:t>Адамдарға алакөзбен қараған.</w:t>
        <w:br/>
        <w:t>Ойлайтын тек семіздігін, салмағын,</w:t>
        <w:br/>
        <w:t>Жемтік көрсе аямайтын бар жанын.</w:t>
        <w:br/>
        <w:t>Жалқау аю ұйықтайтын ұзақ қыс,</w:t>
        <w:br/>
        <w:t>Апанында сорып майлы бармағын.</w:t>
        <w:br/>
        <w:t>Пайдаланып қара күштің молдығын,</w:t>
        <w:br/>
        <w:t>Көрсететін көрінгенге зорлығын.</w:t>
        <w:br/>
        <w:t>Тамақ жейтін тас астына бастырып,</w:t>
        <w:br/>
        <w:t>Дәл өзіндей ашкоз, жыртқыш қонжығын.</w:t>
        <w:br/>
        <w:t>Сол кәдімгі қоңыр қонжық көз көрген,</w:t>
        <w:br/>
        <w:t>Естілсе де есімі ұран сөздерден.</w:t>
        <w:br/>
        <w:t>Ән болса да, жыр болса да табанда,</w:t>
        <w:br/>
        <w:t>Ол жоқ ата-анасынан өзгерген.</w:t>
        <w:br/>
        <w:t>Бақытына кез кеп олимпияда,</w:t>
        <w:br/>
        <w:t>Жұлдыз болып жарқырады қияда.</w:t>
        <w:br/>
        <w:t>Деген ол жоқ қай еңбегім татиды,</w:t>
        <w:br/>
        <w:t>Деген ол жоқ бүл ақылға сия ма?</w:t>
      </w:r>
    </w:p>
    <w:p>
      <w:r>
        <w:t>Шаң жұтқандай бөкен ондай желе алмай,</w:t>
        <w:br/>
        <w:t>Піл бұққандай ширегіне келе алмай.</w:t>
        <w:br/>
        <w:t>Ракетаның қанатында самғады ол,</w:t>
        <w:br/>
        <w:t>Омырауларда жарқырады медалдай.</w:t>
        <w:br/>
        <w:t>115</w:t>
        <w:br/>
        <w:t>Жер - бақта бейбіт жасар адам қашан?</w:t>
        <w:br/>
        <w:t>Себеп көп тағдырына алаңдасам.</w:t>
        <w:br/>
        <w:t>Төндіріп жерге қауып суық соғыс</w:t>
        <w:br/>
        <w:t>Қайтеді әлекедей жаланбасаң?!</w:t>
        <w:br/>
        <w:t>Бақтағы менше әлемде сайран құрып,</w:t>
        <w:br/>
        <w:t>Бар ақын күн болар ма сайрар күліп?</w:t>
        <w:br/>
        <w:t>Бақытын бейбіт күннің мадақтаған</w:t>
        <w:br/>
        <w:t>Шаттығы жырының бас айналдырып.</w:t>
        <w:br/>
        <w:t>20-мамыр, 1980</w:t>
        <w:br/>
        <w:t>МАХАББАТ ЖЫРЫ</w:t>
        <w:br/>
        <w:t>Арналған махаббатқа жырларымды</w:t>
        <w:br/>
        <w:t>Алдырып ардақты аға бір дарынды.</w:t>
        <w:br/>
        <w:t>Қолма-қол өз көзімше оқып отыр</w:t>
        <w:br/>
        <w:t>Бір қызды сүйіп іштен тынғанымды.</w:t>
        <w:br/>
        <w:t>Сол қыздың бағып ылғи қас-қабағын</w:t>
        <w:br/>
        <w:t>Оқылды аттап қия баспағаным.</w:t>
        <w:br/>
        <w:t>Қояды оқта-текте қозғалақтап,</w:t>
        <w:br/>
        <w:t>-- Мұндайдың көрдік қой, - деп, - жаста бәрін.</w:t>
        <w:br/>
        <w:t>Сырымды көктемде ойлап, күзде айтылған</w:t>
        <w:br/>
        <w:t>Ұнаттым қаламды әлі сызбай тұрған.</w:t>
        <w:br/>
        <w:t>Жырымның соңына ала суреттелген</w:t>
        <w:br/>
        <w:t>Отбасы сүттей ұйып, судай тұнған.</w:t>
        <w:br/>
        <w:t>- Жырыңның енді жеттім дәйегіне</w:t>
        <w:br/>
        <w:t>Шерткенім үйреншікті жай еді де.</w:t>
        <w:br/>
        <w:t>Мәз болсам неткен мөлдір махаббат деп</w:t>
        <w:br/>
        <w:t>Арналған өлеңдер ғой әйеліңе.</w:t>
        <w:br/>
        <w:t>- Әрине, махаббатым - сүйген жарым,</w:t>
        <w:br/>
        <w:t>Ләззәттің жаным содан үйренді әнін.</w:t>
        <w:br/>
        <w:t>Жүректің қалауымен отау болғам,</w:t>
        <w:br/>
        <w:t>Табамын жарастықтың үйден бәрін.</w:t>
        <w:br/>
        <w:t>108</w:t>
        <w:br/>
        <w:t>Әр кимылың көңілді желпіндірді,</w:t>
        <w:br/>
        <w:t>Әр сөзіңді ән, жырдай қабылдадым.</w:t>
        <w:br/>
        <w:t>“Көп тыңдармын”, -- деп келін, көп айтыппын,</w:t>
        <w:br/>
        <w:t>Ұсақ-түйек сұрақты молайтыппын.</w:t>
        <w:br/>
        <w:t>Бармай терең ойыңның байыбына,</w:t>
      </w:r>
    </w:p>
    <w:p>
      <w:r>
        <w:t>Бағытынды неге ерте орай шықтым.</w:t>
        <w:br/>
        <w:t>Ықыласынңнан сезімге тиіп жалын,</w:t>
        <w:br/>
        <w:t>Елгезек боп кетті ме тұйық жаным.</w:t>
        <w:br/>
        <w:t>Тәптіштеппін әрнені текке өзіңе,</w:t>
        <w:br/>
        <w:t>Бастаудан-ақ болса да қиыр мәлім.</w:t>
        <w:br/>
        <w:t>Шабыт желі шалқытқан екіін бөлек,</w:t>
        <w:br/>
        <w:t>Сәз нөсерін түйдектеп төктім кенет.</w:t>
        <w:br/>
        <w:t>Өз-өзімнен қысылып өкінемін,</w:t>
        <w:br/>
        <w:t>“Тым еркінсіп алдыңда кеттім бе?” - деп.</w:t>
        <w:br/>
        <w:t>2-ақпан, 1987</w:t>
        <w:br/>
        <w:t>ж ж ж</w:t>
        <w:br/>
        <w:t>Ортақ боп тау мен әке екеуіне,</w:t>
        <w:br/>
        <w:t>Оралып мен туыппын етегіне.</w:t>
        <w:br/>
        <w:t>Жар салып “ұлым бар” деп тайлапты әкем,</w:t>
        <w:br/>
        <w:t>Көнілі аскар таудай көтеріле.</w:t>
        <w:br/>
        <w:t>Қайталап “ұлым бар” деп тау жаңғырып,</w:t>
        <w:br/>
        <w:t>Әкеммен таласыпты таңдандырып.</w:t>
        <w:br/>
        <w:t>Бесіктен тауға қарай талпыныппын,</w:t>
        <w:br/>
        <w:t>Шығарып күннен-күнге алуан қылық.</w:t>
        <w:br/>
        <w:t>-- Әлемнің көз жібер, - деп, - қиырына.</w:t>
        <w:br/>
        <w:t>Көтеріп екеуі де иығына.</w:t>
        <w:br/>
        <w:t>Қондырып қолына әке аспандатса,</w:t>
        <w:br/>
        <w:t>- Шыңымның шық, - депті Тау, - қиынына.</w:t>
        <w:br/>
        <w:t>Туғаннан тауға тәнті, іныңға әуеспін.</w:t>
        <w:br/>
        <w:t>Тартқанын сүйдім тауға жылда көштің.</w:t>
        <w:br/>
        <w:t>Отырып тау мен эке тізесіне,</w:t>
        <w:br/>
        <w:t>Домбыра, өзен күйін тыңлап әстім.</w:t>
        <w:br/>
        <w:t>120</w:t>
        <w:br/>
        <w:t>Жаңа кітап тиеп бар жолың түссе,</w:t>
        <w:br/>
        <w:t>Ағайын жүрт, қайын жұрт, нағашыға.</w:t>
        <w:br/>
        <w:t>Кітаптан бар қастерлі, киелі не,</w:t>
        <w:br/>
        <w:t>Ол жоқтатпас атты да, түйені де.</w:t>
        <w:br/>
        <w:t>Қырық шұбар жоралғы тай орынына,</w:t>
        <w:br/>
        <w:t>Қырық кітап тиеп бар жиеніңе.</w:t>
        <w:br/>
        <w:t>Кітап жарар еншіге, мұраға да,</w:t>
        <w:br/>
        <w:t>Онсыз білім бойыңа құрала ма.</w:t>
        <w:br/>
        <w:t>Үкі, жасау, киітті мәндендіріп,</w:t>
        <w:br/>
        <w:t>Құрмет корсет кітаппен құдаға да.</w:t>
        <w:br/>
        <w:t>Артықпын дер кітаптан қай қазына,</w:t>
        <w:br/>
        <w:t>Ол ақылшы бола алар сай қазыға.</w:t>
      </w:r>
    </w:p>
    <w:p>
      <w:r>
        <w:t>Кітаппенен қүттықта туған күнді,</w:t>
        <w:br/>
        <w:t>Кітап ұсын көрімдік, байғазыға.</w:t>
        <w:br/>
        <w:t>Кітапнен сәт сапарға құлшына шық,</w:t>
        <w:br/>
        <w:t>Кітап бетін ұрпағын жүрсін ашып,</w:t>
        <w:br/>
        <w:t>Үйің асыл жиһазға толса қанша,</w:t>
        <w:br/>
        <w:t>Кітап төрде бәрінен тұрсын асып.</w:t>
        <w:br/>
        <w:t>18-маусым, 1981</w:t>
        <w:br/>
        <w:t>ЕҢ СҰЛУ ҚЫЗ</w:t>
        <w:br/>
        <w:t>Жарасымды ұлттық киімі шақ қандай,</w:t>
        <w:br/>
        <w:t>Өрілген шаш, қиылған қас, ақ мандай.</w:t>
        <w:br/>
        <w:t>Қарақат көз, қырлы мұрын, алма бет,</w:t>
        <w:br/>
        <w:t>Бар сұлулық соны таңдап тапқандай.</w:t>
        <w:br/>
        <w:t>Аузын ашса, көмекейі көрінген,</w:t>
        <w:br/>
        <w:t>Тісінен нұр, тілінен бал төгілген.</w:t>
        <w:br/>
        <w:t>Аққу мойын, аршын төс, нақ қыпша бел</w:t>
        <w:br/>
        <w:t>Аңызда тек деуші ем көрдім өмірден.</w:t>
        <w:br/>
        <w:t>Қандай әсем жымиғаны ақырын,</w:t>
        <w:br/>
        <w:t>Сезгендеймін көркіне сай ақылын.</w:t>
        <w:br/>
        <w:t>127</w:t>
        <w:br/>
        <w:t>ЕҢ ЖАҚСЫ ӨЛЕҢ</w:t>
        <w:br/>
        <w:t>Таудай сөздің түйіні бар тарыдай,</w:t>
        <w:br/>
        <w:t>Олеңнің де бермейді ғой бәрі ұнай.</w:t>
        <w:br/>
        <w:t>Маған Пушкин -- “Есімде өткен сол бір шақ”,</w:t>
        <w:br/>
        <w:t>Маған Абай - “Желсіз түнде жарық ай”.</w:t>
        <w:br/>
        <w:t>Әбу десем, көкте колбер “Ақша бұлт”,</w:t>
        <w:br/>
        <w:t>“Мен - қазақпын” десе Жұбан, жақтадық.</w:t>
        <w:br/>
        <w:t>Айттық “Өзім туралысын” Қасымның,</w:t>
        <w:br/>
        <w:t>Алғаш оқи бастағанда-ақ жатқа алып.</w:t>
        <w:br/>
        <w:t>Тере берсем, бүл талайға тән бақыт,</w:t>
        <w:br/>
        <w:t>“Ой орманы” Қадырды алыс самғатып.</w:t>
        <w:br/>
        <w:t>“Арғымағы” алып ұшып Олжасты,</w:t>
        <w:br/>
        <w:t>Келе жатыр дүние жүзін шарлатып.</w:t>
        <w:br/>
        <w:t>Тұманбайдың бар “Студент дәптері”,</w:t>
        <w:br/>
        <w:t>Төлегеннің “Сағыныш” әр сәттері.</w:t>
        <w:br/>
        <w:t>Ақындарға бұлар ортақ ой тастап,</w:t>
        <w:br/>
        <w:t>- Өлеңдегі өз биігіңді тап, - деді.</w:t>
        <w:br/>
        <w:t>Асылды іздеп, менің де еш мазам жоқ,</w:t>
        <w:br/>
        <w:t>Ойдың кенін күндіз-түні қазам көп.</w:t>
        <w:br/>
        <w:t>Жаңа өлеңге кіріседі шын ақын:</w:t>
        <w:br/>
        <w:t>- Ең жақсысын енді ғана жазам, - деп.</w:t>
        <w:br/>
        <w:t>20-маусым, 1981</w:t>
        <w:br/>
        <w:t>ЕҢ ҮЛКЕН СЫЙ</w:t>
      </w:r>
    </w:p>
    <w:p>
      <w:r>
        <w:t>Артықпын дер кітаптан әлемде не,</w:t>
        <w:br/>
        <w:t>Одан құнды сыйлық та алам деме.</w:t>
        <w:br/>
        <w:t>Алыстағы аңсаған аяулыңа</w:t>
        <w:br/>
        <w:t>Сал кітаптан сағынсаң сәлемдеме.</w:t>
        <w:br/>
        <w:t>Кітап жарар бересі, аласыға,</w:t>
        <w:br/>
        <w:t>Қонақ келсе кітап бер баласына.</w:t>
        <w:br/>
        <w:t>126</w:t>
        <w:br/>
        <w:t>Ұлтына мән бермедім, жастарына,</w:t>
        <w:br/>
        <w:t>Қара ма, қарамадым ақ, сары ма,</w:t>
        <w:br/>
        <w:t>Тылсым тың сырлар ашып жатса болды,</w:t>
        <w:br/>
        <w:t>Жолында аямадым ақшаны да.</w:t>
        <w:br/>
        <w:t>Ауылдан қарап жүрдім қаладан да,</w:t>
        <w:br/>
        <w:t>Қызықтым қолтығында ол бар адамға.</w:t>
        <w:br/>
        <w:t>Алдымен айналадан соны іздедім,</w:t>
        <w:br/>
        <w:t>Әр үйдің жиһазына қарағанда.</w:t>
        <w:br/>
        <w:t>Ол бар үй жүрекке от тұтаттырар,</w:t>
        <w:br/>
        <w:t>Ол жоқ үй, бай болса да, жұтап тұрар.</w:t>
        <w:br/>
        <w:t>Еш құмар шендеспейтін менмін нағыз,</w:t>
        <w:br/>
        <w:t>Құмары құмарлардың кітап құмар.</w:t>
        <w:br/>
        <w:t>27-маусым, 1981</w:t>
        <w:br/>
        <w:t>ЕҢ СҮЙІКТІ ӘН</w:t>
        <w:br/>
        <w:t>Шақырып бейбіт ортақ мақсат алда,</w:t>
        <w:br/>
        <w:t>- Ғарышқа, - деді, - қанат қақ та самға.</w:t>
        <w:br/>
        <w:t>Шағын топ халықаралық кезектегі</w:t>
        <w:br/>
        <w:t>Ұшқалы әзірленді сәт сапарға.</w:t>
        <w:br/>
        <w:t>Биікке достық туын сәндеп ілді,</w:t>
        <w:br/>
        <w:t>Жолға алар бұйымдарға мән берілді.</w:t>
        <w:br/>
        <w:t>Сұрап әр ғарышкерден жүрді тілші:</w:t>
        <w:br/>
        <w:t>- Ата. - деп, - ең сүйікті әндеріңді.</w:t>
        <w:br/>
        <w:t>Ең анық, таза жазу жоспарланды,</w:t>
        <w:br/>
        <w:t>Әншіден айтуға ең асқанды алды.</w:t>
        <w:br/>
        <w:t>Әр тілде әндер жазып алған сазгер</w:t>
        <w:br/>
        <w:t>Деп жүрді: - Артылып аз таспам қалды.</w:t>
        <w:br/>
        <w:t>Сыймайды жазсам бір ән түгелімен,</w:t>
        <w:br/>
        <w:t>Жөн болмас ғарышқа бос жіберілген, --</w:t>
        <w:br/>
        <w:t>Делі де тыңдап қалды әлленені.</w:t>
        <w:br/>
        <w:t>Көрініп қуанғаны түр-өңінен.</w:t>
        <w:br/>
        <w:t>Жеткенде ғарыш атты мекеніне,</w:t>
        <w:br/>
        <w:t>Лайық бұл да бір сый екеніне.</w:t>
        <w:br/>
        <w:t>130</w:t>
      </w:r>
    </w:p>
    <w:p>
      <w:r>
        <w:t>Құптаймын шындарыңнан бұлт қана емес,</w:t>
        <w:br/>
        <w:t>Қанатын қыранның да қомданғанын.</w:t>
        <w:br/>
        <w:t>Табиғат - көк күмбезді кең сарайым,</w:t>
        <w:br/>
        <w:t>Кемсітпей кірпіңді де тең санаймын.</w:t>
        <w:br/>
        <w:t>Жеп келем жемісіңді, суынды ішіп,</w:t>
        <w:br/>
        <w:t>Тым құрыса торғайыңа жем салайын.</w:t>
        <w:br/>
        <w:t>24-наурыз, 1981</w:t>
        <w:br/>
        <w:t>ШОПАН АТА</w:t>
        <w:br/>
        <w:t>Берсе де ақ таяғын баласына,</w:t>
        <w:br/>
        <w:t>Ол ие болса да үздік бағасына.</w:t>
        <w:br/>
        <w:t>Салт атпен бақылайды шопан ата,</w:t>
        <w:br/>
        <w:t>Салдыртып барып сай мен саласына.</w:t>
        <w:br/>
        <w:t>Демейді: “Тынығатын кезім еді”,</w:t>
        <w:br/>
        <w:t>Өрісте ойда жоқта кезігеді.</w:t>
        <w:br/>
        <w:t>Қойлар да бас көтеріп, даусын тыңдап,</w:t>
        <w:br/>
        <w:t>Маңырап, ол келгенін сезінеді.</w:t>
        <w:br/>
        <w:t>Алыстан түгендейді қойды түстеп,</w:t>
        <w:br/>
        <w:t>Іздейді “қайда жүр” деп сшкіні үш-төрт.</w:t>
        <w:br/>
        <w:t>Дейді: - Мал бағудың да қыр, сыры көп,</w:t>
        <w:br/>
        <w:t>Мұнда да игеретін естіге іс көп.</w:t>
        <w:br/>
        <w:t>Жанымның тарқатқалы мен құмарын,</w:t>
        <w:br/>
        <w:t>Малыңның көрейін деп келдім әрін.</w:t>
        <w:br/>
        <w:t>Сен менен көш ілгері көріне біл,</w:t>
        <w:br/>
        <w:t>Елеңдет еңбегіңмен ел құлағын.</w:t>
        <w:br/>
        <w:t>Пайдалан әрісіңді үнемменен,</w:t>
        <w:br/>
        <w:t>Іс сырын сұрап үлкен біл өңгеден.</w:t>
        <w:br/>
        <w:t>Арманның асқар шыңын аса алмайды,</w:t>
        <w:br/>
        <w:t>“Құр босқа қойға ілесіп жүрем”, - деген.</w:t>
        <w:br/>
        <w:t>Атқа мін, ер соңыма енді аяңда,</w:t>
        <w:br/>
        <w:t>Қой бағып түйгеніңді сен баянда.</w:t>
        <w:br/>
        <w:t>Атыңның алып қойып ауыздығын,</w:t>
        <w:br/>
        <w:t>Қой түгел көрінетін жерде аялда...</w:t>
        <w:br/>
        <w:t>124</w:t>
        <w:br/>
        <w:t>Тез бітіп қалған әнді қайталады,</w:t>
        <w:br/>
        <w:t>Қанша рет сөйткендерін байқамады.</w:t>
        <w:br/>
        <w:t>Соңғы әннен бастап жүрді ән тыңдауды,</w:t>
        <w:br/>
        <w:t>Мың рет магнитафон қойса дағы.</w:t>
        <w:br/>
        <w:t>Қадірі енді өтті ме, кім біледі,</w:t>
        <w:br/>
        <w:t>Ән тербеп түстеріне гүл кіреді.</w:t>
        <w:br/>
        <w:t>Әсерлі ең сүйікті ән иесі,</w:t>
        <w:br/>
        <w:t>Байқоңыр бағындағы бүлбұл еді.</w:t>
      </w:r>
    </w:p>
    <w:p>
      <w:r>
        <w:t>29-маусым, 1081</w:t>
        <w:br/>
        <w:t>ЕҢ ЕРЕК КОНЦЕРТ</w:t>
        <w:br/>
        <w:t>Қос мәшине сахна боп жөнделіпті,</w:t>
        <w:br/>
        <w:t>Жатты ағылып тұс-тұстан ел көлікті.</w:t>
        <w:br/>
        <w:t>Қарағайлы қарлы тау қапталы мал,</w:t>
        <w:br/>
        <w:t>Декарация табиғи ең көрікті.</w:t>
        <w:br/>
        <w:t>Сәлемдесті қолдарын жүрт ұсынып,</w:t>
        <w:br/>
        <w:t>Жапты аспанды таудың тез бұлты шығып.</w:t>
        <w:br/>
        <w:t>Күн - прожектор бұлттардың арасынан</w:t>
        <w:br/>
        <w:t>Сахнаға сәулесін тұр түсіріп.</w:t>
        <w:br/>
        <w:t>Бірте-бірте тартуда батыс күрең,</w:t>
        <w:br/>
        <w:t>Орыны мол ойынға қатыстым ең.</w:t>
        <w:br/>
        <w:t>Балкондағы көрермен секілденіп,</w:t>
        <w:br/>
        <w:t>Арттағылар қарайды ат үстінен.</w:t>
        <w:br/>
        <w:t>Қойнау -әсем бір алып сарай сынды,</w:t>
        <w:br/>
        <w:t>Би биленді алдымен, ән айтылды.</w:t>
        <w:br/>
        <w:t>Маңынан гүл сол сәтте-ақ жинап әркім,</w:t>
        <w:br/>
        <w:t>Әртістерге айтуда “жарайсың-ды”.</w:t>
        <w:br/>
        <w:t>Басталғанда тарихи іспектәкіл,</w:t>
        <w:br/>
        <w:t>Жекпе-жекке болғанда түспек батыр.</w:t>
        <w:br/>
        <w:t>Кенет ойнап найзағай күн күркіреп,</w:t>
        <w:br/>
        <w:t>Қүйіп кетті көк нөсер сатыр-сатыр.</w:t>
        <w:br/>
        <w:t>- Тоқтармыз, - деп, - көрермен тарағанда,</w:t>
        <w:br/>
        <w:t>Ойнай берді актерлер қарап алға.</w:t>
        <w:br/>
        <w:t>132</w:t>
        <w:br/>
        <w:t>Берсе де баласына ақ таяғын,</w:t>
        <w:br/>
        <w:t>Гөй-гөйлеп кәріліктің жатпай әнін,</w:t>
        <w:br/>
        <w:t>Отарын жиі-жиі шолады ылғи,</w:t>
        <w:br/>
        <w:t>Еңбексіз жерде өзіне таппай орын.</w:t>
        <w:br/>
        <w:t>30-мамыр, 1981</w:t>
        <w:br/>
        <w:t>ҚҰРТ</w:t>
        <w:br/>
        <w:t>Болып ем талай үйде құтты қонақ,</w:t>
        <w:br/>
        <w:t>Ойым жоқ көзге түсіп, жұртқа ұнамақ.</w:t>
        <w:br/>
        <w:t>Сөмкемнен сүлгімді ала беріп едім,</w:t>
        <w:br/>
        <w:t>Кенеттен кетті жерге құрт домалап.</w:t>
        <w:br/>
        <w:t>Тап беріп ұстай алдым бір-ақ аттап,</w:t>
        <w:br/>
        <w:t>Өмірде қүрт көрсемші бұдан аппақ,</w:t>
        <w:br/>
        <w:t>Үңіліп қарай бердім айналдырып,</w:t>
        <w:br/>
        <w:t>Бейнебір оқығандай домалақ хат.</w:t>
        <w:br/>
        <w:t>Жұлдызып жолдағандай ай ұшырып,</w:t>
        <w:br/>
        <w:t>Ауылды аңсатты құрт майы шығып,</w:t>
        <w:br/>
        <w:t>Тізіліп көз алдымнан өтіп жатты,</w:t>
        <w:br/>
        <w:t>Отырған қыз, келіншек шай ұсынып.</w:t>
        <w:br/>
        <w:t>Ішінен жұмбақ жанды іздедім мен,</w:t>
        <w:br/>
        <w:t>Ол қайды оқшауланбай ізгі елімнен.</w:t>
      </w:r>
    </w:p>
    <w:p>
      <w:r>
        <w:t>-- Болдырса ат-көлігі талғау етсін, -</w:t>
        <w:br/>
        <w:t>Дедің бс, жайымды ойлап түзде жүрген.</w:t>
        <w:br/>
        <w:t>Кетер ме кісінің бұл сый есінен,</w:t>
        <w:br/>
        <w:t>Жұмбақ құрт тек өзіме тиесіме ең?</w:t>
        <w:br/>
        <w:t>Құртынңды сақтап жүрмін бөле жейік,</w:t>
        <w:br/>
        <w:t>Ас тәтті деген бар ғой иесімен.</w:t>
        <w:br/>
        <w:t>15-маусым, 1981</w:t>
        <w:br/>
        <w:t>Тал бойына сіңірген өз ұлтының</w:t>
        <w:br/>
        <w:t>Әдет-ғұрып, дәстүрінің асылын.</w:t>
        <w:br/>
        <w:t>Жанары ойлы жайлап барлай қараған,</w:t>
        <w:br/>
        <w:t>Қолқаласаң күй де тартып, салады ән.</w:t>
        <w:br/>
        <w:t>Өнер тамған он саусақтан сүйріктей,</w:t>
        <w:br/>
        <w:t>Өнеге, үлгі ала туған анадан.</w:t>
        <w:br/>
        <w:t>Ою-өрнек үй жиһазы кестелі,</w:t>
        <w:br/>
        <w:t>Машығын паш еткен ерте, кештегі.</w:t>
        <w:br/>
        <w:t>Орынды әр жауабынан білінген,</w:t>
        <w:br/>
        <w:t>Көп білімді ойға тоқып өскені,</w:t>
        <w:br/>
        <w:t>Құбылмаған киіп үзын-қысқалы,</w:t>
        <w:br/>
        <w:t>Жай қыдырыс, бос күлкінің дұшпаны.</w:t>
        <w:br/>
        <w:t>Діндар бола қалып бетін жаппаған,</w:t>
        <w:br/>
        <w:t>Төңкеріліп әуенге әр тұстағы.</w:t>
        <w:br/>
        <w:t>Әр сырды ұғып анасы айтқан астарлап,</w:t>
        <w:br/>
        <w:t>Кіріп-шығып, кідіріп жүр ас қамдап.</w:t>
        <w:br/>
        <w:t>Бір жігіттің бағы алдан ашылып,</w:t>
        <w:br/>
        <w:t>Мәртебесі түр ғой, шіркін, аспандап.</w:t>
        <w:br/>
        <w:t>20-маусым, 1981</w:t>
        <w:br/>
        <w:t>ЕҢ ЖАЙСАҢ ЖІГІТ</w:t>
        <w:br/>
        <w:t>Нағыз жігіт санар жетпіс өнерді аз,</w:t>
        <w:br/>
        <w:t>Көктемде ойлар құт болуын келер жаз.</w:t>
        <w:br/>
        <w:t>Сері деп те айтпас еді ел оны,</w:t>
        <w:br/>
        <w:t>Болса ойын-күлкіге тек егер мәз.</w:t>
        <w:br/>
        <w:t>Қажет етсе табылып бес қаруы,</w:t>
        <w:br/>
        <w:t>Тау суындай тасқындар күш арыны.</w:t>
        <w:br/>
        <w:t>Жас келсе іске, көпке тиіп көмегі,</w:t>
        <w:br/>
        <w:t>Еңбегімен еселенген дарыны.</w:t>
        <w:br/>
        <w:t>Ұлты үшін қиюға әзір шыбын жан,</w:t>
        <w:br/>
        <w:t>Бір сүрінбей өтер тосын сынынңнан.</w:t>
        <w:br/>
        <w:t>128</w:t>
        <w:br/>
        <w:t>Сақтап қойса келесі күзге жетіп,</w:t>
        <w:br/>
        <w:t>Жесе тойған екі адам біреуіне.</w:t>
      </w:r>
    </w:p>
    <w:p>
      <w:r>
        <w:t>Аты әйгілі апорт бұл әлемге кең,</w:t>
        <w:br/>
        <w:t>Мұндай алма көрмедім әлі әңгеден.</w:t>
        <w:br/>
        <w:t>Шалғайдағы достарды еске алғанда,</w:t>
        <w:br/>
        <w:t>Салатұғын осы алма сәлемдемем.</w:t>
        <w:br/>
        <w:t>Бұл алмаға аудармас назарды кім,</w:t>
        <w:br/>
        <w:t>Ақын арнап шабытпен жазар жырын.</w:t>
        <w:br/>
        <w:t>Жолым түсіп ауылға бара қалсам,</w:t>
        <w:br/>
        <w:t>Алып барар осы алма базарлығым.</w:t>
        <w:br/>
        <w:t>Орын тауып қалтарыс үй ішінен,</w:t>
        <w:br/>
        <w:t>Жасамақ боп біргуге сый ішіңнен,</w:t>
        <w:br/>
        <w:t>Тығып қойсаң, балалар жеп қояды,</w:t>
        <w:br/>
        <w:t>Тауып алып аңқыған иісінен.</w:t>
        <w:br/>
        <w:t>Осы алма үшін пейіштен кеткен адам,</w:t>
        <w:br/>
        <w:t>Бұл өскен жер жаннат па ден те қалам.</w:t>
        <w:br/>
        <w:t>Әлемдегі алманың атасы деп,</w:t>
        <w:br/>
        <w:t>Ат қоймаған адамдар текке оған.</w:t>
        <w:br/>
        <w:t>Алматыдан шалғай күн кешіп көріп,</w:t>
        <w:br/>
        <w:t>Алманы алсаң қаларсың несіптеніп.</w:t>
        <w:br/>
        <w:t>Орнағандай маңыңа масайрарсың,</w:t>
        <w:br/>
        <w:t>Алматы мен Алатау кешіп келіп.</w:t>
        <w:br/>
        <w:t>28-қаңтар, 1981</w:t>
        <w:br/>
        <w:t>ҚАДЫРҒА</w:t>
        <w:br/>
        <w:t>Сұхбатыңа жан бар ма құмар менен,</w:t>
        <w:br/>
        <w:t>Ол құштарлық тірлікте тынар дсмен.</w:t>
        <w:br/>
        <w:t>“Тағы кел”, - деп мен жүрсем, сен шақырып,</w:t>
        <w:br/>
        <w:t>Мұзыкамен қарсы алдың ұнар деген.</w:t>
        <w:br/>
        <w:t>Аңғарылды ағыннан жарылғаның,</w:t>
        <w:br/>
        <w:t>Менің дс адал болды ма жаным мәлім.</w:t>
        <w:br/>
        <w:t>119</w:t>
        <w:br/>
        <w:t>АСПАН ӘЛЕМІ</w:t>
        <w:br/>
        <w:t>Көк мәутімен тысталған аспан - кітап,</w:t>
        <w:br/>
        <w:t>Деп тұрғандай: “Шығарған баспамды тап?”</w:t>
        <w:br/>
        <w:t>Қауырсынмсеп Фердауси жазып кеткен,</w:t>
        <w:br/>
        <w:t>Елестейді “Шахнама” дастанға ұқсап.</w:t>
        <w:br/>
        <w:t>Сыртындағы аты күн алтындаған,</w:t>
        <w:br/>
        <w:t>Одан кітап өмірі артылмаған.</w:t>
        <w:br/>
        <w:t>Ардақтайды басына көтеріп жер,</w:t>
        <w:br/>
        <w:t>Оқысын ден аударып әр тілге адам.</w:t>
        <w:br/>
        <w:t>Күндіз жауып, ол бетін түнде ашады,</w:t>
        <w:br/>
        <w:t>Жұлдыз - жазу от шашып ымдасады.</w:t>
        <w:br/>
        <w:t>АЙ - тақырып коз тартса арасында,</w:t>
        <w:br/>
        <w:t>Шұбатылып құсжолы қырды асады.</w:t>
        <w:br/>
        <w:t>Әрі қалың бұл кітап ала шұбар,</w:t>
        <w:br/>
        <w:t>Көп том мүмкін, сан жетпес данасы бар.</w:t>
        <w:br/>
        <w:t>Ашылған тек әр кеште алғашқы бет,</w:t>
      </w:r>
    </w:p>
    <w:p>
      <w:r>
        <w:t>Оның өзі кіріспе ғана шығар.</w:t>
        <w:br/>
        <w:t>Тауып осы кітаптан қалағанын,</w:t>
        <w:br/>
        <w:t>Ерте оқыған сжіктеп бабаларым.</w:t>
        <w:br/>
        <w:t>Ғарышқа жол салына түскен сайын,</w:t>
        <w:br/>
        <w:t>Бабаларым артуда бағаларың.</w:t>
        <w:br/>
        <w:t>Енді жайып елге атақ-абыройын,</w:t>
        <w:br/>
        <w:t>Дәлелдеуде олардың дәуір ойын.</w:t>
        <w:br/>
        <w:t>Жұлдыздарды бақылап жыл қайырып,</w:t>
        <w:br/>
        <w:t>Жұлдыздармен болжаған ауа райын.</w:t>
        <w:br/>
        <w:t>Білді аспаннан уақыттың ссебін де,</w:t>
        <w:br/>
        <w:t>Созыларын жұттың да неше күнге.</w:t>
        <w:br/>
        <w:t>Оқыды одан жайлауға шығарын да,</w:t>
        <w:br/>
        <w:t>Қашан күзеу, қыстауға көшерін де.</w:t>
        <w:br/>
        <w:t>Танымайды кім Жетіқарақшыны,</w:t>
        <w:br/>
        <w:t>Бар болған ғой кезінде әр ат сыры.</w:t>
        <w:br/>
        <w:t>Өнегесін ұрпаққа жеткізетін,</w:t>
        <w:br/>
        <w:t>Қайда қалған атаның талапты ұлы?</w:t>
        <w:br/>
        <w:t>122</w:t>
        <w:br/>
        <w:t>Қашан көрсең кішіпейіл, ақжарқын,</w:t>
        <w:br/>
        <w:t>Бойын аулақ ұстар шарап, шылымнан.</w:t>
        <w:br/>
        <w:t>Оған жат бас тартып істен іркілмек,</w:t>
        <w:br/>
        <w:t>Сөзге шешен көмекейі бүлкілдеп.</w:t>
        <w:br/>
        <w:t>Сұқтанады сүйсініп не сұлулар,</w:t>
        <w:br/>
        <w:t>-- Менің жарым болар ма еді, шіркін! - деп.</w:t>
        <w:br/>
        <w:t>Арманына жетпей білмес тыншуды,</w:t>
        <w:br/>
        <w:t>Төбелесу түгіл, сүймес үрсуды.</w:t>
        <w:br/>
        <w:t>Әнші, күйші нағыз жігіт сұлтаны,</w:t>
        <w:br/>
        <w:t>Міне, осы сегіз қырлы, бір сырлы.</w:t>
        <w:br/>
        <w:t>25-маусым, 1981</w:t>
        <w:br/>
        <w:t>ЕҢ КҮШТІ ҚҰМАРЛЫҚ</w:t>
        <w:br/>
        <w:t>Бақ құмар, атақ қүмар, мансап құмар,</w:t>
        <w:br/>
        <w:t>Белсеніп мақтан іздеп жан сап тұрар.</w:t>
        <w:br/>
        <w:t>Сол жолда адамдығын құрбан етіп,</w:t>
        <w:br/>
        <w:t>Досын да, туысын да сан соқтырар.</w:t>
        <w:br/>
        <w:t>Ашылған арандар бар арақ қүмар,</w:t>
        <w:br/>
        <w:t>Бір жарты амандассаң талап қылар,</w:t>
        <w:br/>
        <w:t>Масыл боп үй-ішіне жүргені аздай,</w:t>
        <w:br/>
        <w:t>Мас болып, мазаны алып, әлек қылар.</w:t>
        <w:br/>
        <w:t>Бар дейді көрсеқызар әйел құмар,</w:t>
        <w:br/>
        <w:t>Өзіне жар тапса да сай енді олар.</w:t>
        <w:br/>
        <w:t>Қолына сүйгенінің су құя алмас</w:t>
        <w:br/>
        <w:t>Жаманға жалынғаны аян болар.</w:t>
        <w:br/>
        <w:t>Қанбайтын менің де бір құмарым бар,</w:t>
        <w:br/>
        <w:t>Әзірше, “солай ма” деп қуаныңдар.</w:t>
        <w:br/>
        <w:t>Басталды ол баяғы ерте бала кезден,</w:t>
      </w:r>
    </w:p>
    <w:p>
      <w:r>
        <w:t>Сәт түссе құмардан бір шығарыңдар.</w:t>
        <w:br/>
        <w:t>Өмірде өткізбе деп уақыт текке,</w:t>
        <w:br/>
        <w:t>Үңілтті ол ала шұбар беттен-бетке.</w:t>
        <w:br/>
        <w:t>Ас суып, ол дегенде үйқы қашты,</w:t>
        <w:br/>
        <w:t>Шақырып оңашаға жекпе-жекке.</w:t>
        <w:br/>
        <w:t>9-562 129</w:t>
        <w:br/>
        <w:t>Шықпай қоймас күн қылтиса кезеңнен,</w:t>
        <w:br/>
        <w:t>Аялдамас алайын деп өзен дем.</w:t>
        <w:br/>
        <w:t>Жазып бітпей жырды сәтті басталған</w:t>
        <w:br/>
        <w:t>Жанымның жай таппайтынын сезем мен.</w:t>
        <w:br/>
        <w:t>Атылмауға болар мылтық кезенген,</w:t>
        <w:br/>
        <w:t>Сүймей сабыр сақтар ерін кезерген.</w:t>
        <w:br/>
        <w:t>Ақыл, сезім үйлесіп сөз келгенде,</w:t>
        <w:br/>
        <w:t>Айтпай, жазбай дей алмаймын төзем мен.</w:t>
        <w:br/>
        <w:t>Ұшып жүріп тоқтай алмас көкте құс,</w:t>
        <w:br/>
        <w:t>Дауыл тұрса тыныш жатар жоқ теңіз.</w:t>
        <w:br/>
        <w:t>Шабыт өрті шарпығанда ғайыптан,</w:t>
        <w:br/>
        <w:t>Аттың басын тарта алмасам сөкпеңіз.</w:t>
        <w:br/>
        <w:t>Көк нөсерге қияр уақыт бір сәтін,</w:t>
        <w:br/>
        <w:t>Бұлтсыз көкте жайнар жұлдыз тұнса түн.</w:t>
        <w:br/>
        <w:t>Күркіріндей найзағайдың жарқ еткен,</w:t>
        <w:br/>
        <w:t>Өлең-жырды бөгеуге жоқ мұрсатым.</w:t>
        <w:br/>
        <w:t>26-шілде, 1981</w:t>
        <w:br/>
        <w:t>ТОП ТОРҒАЙ</w:t>
        <w:br/>
        <w:t>Жасағандай кенеттен бейне жорық,</w:t>
        <w:br/>
        <w:t>Кетті үйге тал түсте торғай толып.</w:t>
        <w:br/>
        <w:t>Қапелімде аңғармай не болғанын,</w:t>
        <w:br/>
        <w:t>Басымызды жасқадық қолмен қорып.</w:t>
        <w:br/>
        <w:t>Ес жиғанша “торғай” деп салып аттан,</w:t>
        <w:br/>
        <w:t>Шығып кетті есіктен, шаңырақтан.</w:t>
        <w:br/>
        <w:t>Секем алғыш көк құсын не болды екен,</w:t>
        <w:br/>
        <w:t>Үйде отырған адамға жамыратқан?!</w:t>
        <w:br/>
        <w:t>Оның сырын ақсақал білді үйдегі:</w:t>
        <w:br/>
        <w:t>-- Үйге талай қырдың қаз, кірді үйрегі,</w:t>
        <w:br/>
        <w:t>Тағыларды адамға паналатқан</w:t>
        <w:br/>
        <w:t>Тұра ұмтылған қиырдан қырғи, -- деді.</w:t>
        <w:br/>
        <w:t>136</w:t>
        <w:br/>
        <w:t>ПУШКИН ОРАЛДА</w:t>
        <w:br/>
        <w:t>Ақынға нағыз лайықты</w:t>
        <w:br/>
        <w:t>Сапармен келіп Оралға.</w:t>
      </w:r>
    </w:p>
    <w:p>
      <w:r>
        <w:t>Жағаладың ба Жайықты,</w:t>
        <w:br/>
        <w:t>Балықшыларлда боларда.</w:t>
        <w:br/>
        <w:t>Қоңыраулы көк күймеңмен</w:t>
        <w:br/>
        <w:t>Көп жерге тоқтап, түстің бе?</w:t>
        <w:br/>
        <w:t>Танысып киіз үйлермен</w:t>
        <w:br/>
        <w:t>Сапыртып қымыз іштің бе?</w:t>
        <w:br/>
        <w:t>Пугачев сырын іздеп кеп,</w:t>
        <w:br/>
        <w:t>Кезігіп “Қозы- Баянға”.</w:t>
        <w:br/>
        <w:t>Жаздың ба мәнін тізбектеп,</w:t>
        <w:br/>
        <w:t>-- Қосам, - деп, - жырға таяуда.</w:t>
        <w:br/>
        <w:t>Таңдантып сені ғажапқа</w:t>
        <w:br/>
        <w:t>Айтты екен кім қай қоныста.</w:t>
        <w:br/>
        <w:t>Орысша білген қазақ па,</w:t>
        <w:br/>
        <w:t>Қазақша білген орыс па?</w:t>
        <w:br/>
        <w:t>Жаратып тұлпар баптаған</w:t>
        <w:br/>
        <w:t>Ақтауға елдің үмітін.</w:t>
        <w:br/>
        <w:t>Пугачев бір мін таппаған,</w:t>
        <w:br/>
        <w:t>Көрдің бе қазақ жігітін?</w:t>
        <w:br/>
        <w:t>Айтқаны тарих-шежіре,</w:t>
        <w:br/>
        <w:t>Суырып салып тақпағын.</w:t>
        <w:br/>
        <w:t>Елестеп Гумер көзіне</w:t>
        <w:br/>
        <w:t>Көрдің бе жырау қарттарын?</w:t>
        <w:br/>
        <w:t>Қыруар істің үстіне</w:t>
        <w:br/>
        <w:t>ың ба үстеп есе еңбек.</w:t>
        <w:br/>
        <w:t>Қыздарға көзің түсті ме,</w:t>
        <w:br/>
        <w:t>- Баяны қандай екен? - деп.</w:t>
        <w:br/>
        <w:t>Пейілін сезіп салғанда ән,</w:t>
        <w:br/>
        <w:t>Дедің бе дауыл күйлерін.</w:t>
        <w:br/>
        <w:t>Қағазға түртіп алғаннан</w:t>
        <w:br/>
        <w:t>Көп шығар ойға түйгенің.</w:t>
        <w:br/>
        <w:t>Қиялмен үшқыр бүгінті</w:t>
        <w:br/>
        <w:t>Білдің бе қазақ ұрпағын.</w:t>
        <w:br/>
        <w:t>134</w:t>
        <w:br/>
        <w:t>“Откен екен оқиға жауында” деп</w:t>
        <w:br/>
        <w:t>Әркім іштей ұқсайды санағанға.</w:t>
        <w:br/>
        <w:t>Орынынан ешбірі тапжылмады,</w:t>
        <w:br/>
        <w:t>Асықпады көкнөсер жаңбыр дағы.</w:t>
        <w:br/>
        <w:t>Жатты ұласып аспанның күркіріне,</w:t>
        <w:br/>
        <w:t>Шапалақтың жердегі жаңғырғаны.</w:t>
        <w:br/>
        <w:t>Кемпірқосақ игенде шымылдығын,</w:t>
        <w:br/>
        <w:t>Сахнаға қайтадан үңілді күн.</w:t>
        <w:br/>
        <w:t>Көрерменге бас иіп тұрды әртістер</w:t>
        <w:br/>
        <w:t>Бастан кешіп ойынның шынын бүгін,</w:t>
        <w:br/>
        <w:t>30-маусым, 1981</w:t>
      </w:r>
    </w:p>
    <w:p>
      <w:r>
        <w:t>ЕҢ АСҚАҚ АРМАН</w:t>
        <w:br/>
        <w:t>Арман барма құлшынсаң орындалмас,</w:t>
        <w:br/>
        <w:t>Сол бастатқан омірге жолыңды алғаш.</w:t>
        <w:br/>
        <w:t>Армандар бар бір айлық, бір апталық,</w:t>
        <w:br/>
        <w:t>Жетсең де ешкім құттықтап қолыңды алмас.</w:t>
        <w:br/>
        <w:t>Шындық арман, болады қиял арман,</w:t>
        <w:br/>
        <w:t>Арманар бар тосатын қиялардан.</w:t>
        <w:br/>
        <w:t>Артығы бар өмірден, жолында оның</w:t>
        <w:br/>
        <w:t>Қажет болса ер жанын қия да алған.</w:t>
        <w:br/>
        <w:t>Бір арманға қол жетсе, бір арман бар,</w:t>
        <w:br/>
        <w:t>Ән, күй, өлең, жыр болып құралған бар.</w:t>
        <w:br/>
        <w:t>Аманат боп әкеден бізге жеткен</w:t>
        <w:br/>
        <w:t>Байырғы ата-бабадан мұра арман бар.</w:t>
        <w:br/>
        <w:t>Армандардың арманы - ел дербестігі,</w:t>
        <w:br/>
        <w:t>Ол - сыйлық боп ғайыптан келмес құры.</w:t>
        <w:br/>
        <w:t>Ол - елімнің сан құрбан бере жүріп,</w:t>
        <w:br/>
        <w:t>Аңсап жеткен батпас ай, сөнбес күні.</w:t>
        <w:br/>
        <w:t>Орындалған осы ең асқақ арман,</w:t>
        <w:br/>
        <w:t>Баянды зор бақыт боп басқа қонған.</w:t>
        <w:br/>
        <w:t>Қиындықтар уақытша бұйым боп па,</w:t>
        <w:br/>
        <w:t>Игілікке ой жіберсек тосқан алдан.</w:t>
        <w:br/>
        <w:t>2-шілде, 1981</w:t>
        <w:br/>
        <w:t>133</w:t>
        <w:br/>
        <w:t>Ойланып сеніп әбден табыс сетті,</w:t>
        <w:br/>
        <w:t>Оның да әндей әсер стеріне.</w:t>
        <w:br/>
        <w:t>Табынтып бұзып жердің тарту күшін,</w:t>
        <w:br/>
        <w:t>Самғатты ғарышкерлер алтын құсын.</w:t>
        <w:br/>
        <w:t>Алаңсыз ән тыңдайтын жетті мезгіл,</w:t>
        <w:br/>
        <w:t>Аяқтап ғылымға тән әр-түрлі ісін.</w:t>
        <w:br/>
        <w:t>Кәбинет ішін колмен есіп ұшып,</w:t>
        <w:br/>
        <w:t>Жайғасты жайлы орынға көсілісіп.</w:t>
        <w:br/>
        <w:t>Бірінен бірі әсем ағытылды ән,</w:t>
        <w:br/>
        <w:t>Тыңдасып айтты бірге қосылысып.</w:t>
        <w:br/>
        <w:t>Жадырап жандары әнге тояттанды,</w:t>
        <w:br/>
        <w:t>Күн батты алуан түске бояп маңды.</w:t>
        <w:br/>
        <w:t>Ақаусыз жазған досқа алғыс айтып,</w:t>
        <w:br/>
        <w:t>Жинасты тұрмақ болып аяқтарды.</w:t>
        <w:br/>
        <w:t>“Мен бармын, кезек берсе шектілер”, - деп,</w:t>
        <w:br/>
        <w:t>Ғарышты кенет бір үн кетті кернеп,</w:t>
        <w:br/>
        <w:t>Ләззаты бойды билеп тұрды қалқып,</w:t>
        <w:br/>
        <w:t>Коңілдіц асқарына жетті де өрлеп.</w:t>
        <w:br/>
        <w:t>Әркімнің түсті есіне туған үйі,</w:t>
        <w:br/>
        <w:t>Кездері шомылатын суға жиі.</w:t>
        <w:br/>
        <w:t>Орманы сайрандайтын жидек теріп,</w:t>
        <w:br/>
        <w:t>Түсті еске мереке, той, думан биі.</w:t>
        <w:br/>
        <w:t>Түсті еске мектеп, лагерь, асқақ арман,</w:t>
      </w:r>
    </w:p>
    <w:p>
      <w:r>
        <w:t>Есігін ипститут ашқан алдан.</w:t>
        <w:br/>
        <w:t>Бір қызды елден срек тоңеректеп,</w:t>
        <w:br/>
        <w:t>Түсті еске қызғанған кез басқалардан.</w:t>
        <w:br/>
        <w:t>Түсті еске қоңыр салқын түндер айлы,</w:t>
        <w:br/>
        <w:t>Сүйгенін күткен жер мен мұндалайды.</w:t>
        <w:br/>
        <w:t>Екеудің аялдағыш әр қадамын,</w:t>
        <w:br/>
        <w:t>Көктемі туған жердің гүлге орайды.</w:t>
        <w:br/>
        <w:t>Сағынтқан соңғы ән болды соның бәрін.</w:t>
        <w:br/>
        <w:t>Көрсең-ау қолдар құптап соғылғанын.</w:t>
        <w:br/>
        <w:t>Әріге ғарыштан да ұша жаздап,</w:t>
        <w:br/>
        <w:t>Әр бірі әрең тапты орындарын.</w:t>
        <w:br/>
        <w:t>ІЗІ</w:t>
        <w:br/>
        <w:t>Түсіндірген жұлдызды, айды адамға,</w:t>
        <w:br/>
        <w:t>Қоспақшысың бабамды қай наданға?!</w:t>
        <w:br/>
        <w:t>Аңыз етіп арқандап Ақбозатты,</w:t>
        <w:br/>
        <w:t>Солар Темірқазыққа байлаған да.</w:t>
        <w:br/>
        <w:t>Содан бері сол аттар арқандалып,</w:t>
        <w:br/>
        <w:t>Дайын түр ер үстіне салсаң барып.</w:t>
        <w:br/>
        <w:t>Таң алдында түн сайын кездессе де,</w:t>
        <w:br/>
        <w:t>Шолпан қыздан жонді сыр тарта алмадық.</w:t>
        <w:br/>
        <w:t>Бір бүйірден көрініп, бір төбеден,</w:t>
        <w:br/>
        <w:t>Көз тартады бір шумақ үркер -- өлең,</w:t>
        <w:br/>
        <w:t>Эпиграф етіп мен алғым келіп,</w:t>
        <w:br/>
        <w:t>Оқи алмай көзімді сүрте берем.</w:t>
        <w:br/>
        <w:t>Әл-Фараби оқыған аспан - кітап,</w:t>
        <w:br/>
        <w:t>Алыс едің жерден тым ашсам құшақ.</w:t>
        <w:br/>
        <w:t>Галлактика, планета армысың деп,</w:t>
        <w:br/>
        <w:t>Қол созатын ғарыштан басталды шақ.</w:t>
        <w:br/>
        <w:t>12-ақпан, 1981</w:t>
        <w:br/>
        <w:t>жож ж</w:t>
        <w:br/>
        <w:t>Табиғат - алтын күнім, күміс айым,</w:t>
        <w:br/>
        <w:t>Шашылған жұлдыз меруерт түні сайын.</w:t>
        <w:br/>
        <w:t>Сөйлсші жерде бұлақ, көкте бүлт боп,</w:t>
        <w:br/>
        <w:t>Тіліңді түсінуге тырысайын.</w:t>
        <w:br/>
        <w:t>Табиғат - көркем жырым, асқақ әнім,</w:t>
        <w:br/>
        <w:t>Сен - ана, мен - қашан да жас баламын.</w:t>
        <w:br/>
        <w:t>Үңілем таңнан тұрып терезеге,</w:t>
        <w:br/>
        <w:t>- Ашық па, жабық па,- деп,- қас қабағын?</w:t>
        <w:br/>
        <w:t>Табиғат - мөлдір жаңбыр, ұлпа қарым,</w:t>
        <w:br/>
        <w:t>Сергимін салып төске қыр самалын.</w:t>
        <w:br/>
        <w:t>Түлетіп ұшырса да ана құшақ,</w:t>
        <w:br/>
        <w:t>Сен жайған алақанда түр табаным.</w:t>
      </w:r>
    </w:p>
    <w:p>
      <w:r>
        <w:t>Табиғат - айна көлім, орман бағым,</w:t>
        <w:br/>
        <w:t>Түйе өркеш айнала тау қорғандарым.</w:t>
        <w:br/>
        <w:t>123</w:t>
        <w:br/>
        <w:t>Жүртындай құлжалардың құлазиды</w:t>
        <w:br/>
        <w:t>Бойына өзге ештеңе жан сала алмай.</w:t>
        <w:br/>
        <w:t>Жайлауда кетпеуші еді маза мұндай,</w:t>
        <w:br/>
        <w:t>Толқымай мұны қалай жазамын жай,</w:t>
        <w:br/>
        <w:t>Беткейде сап түзейді қу түбірлер</w:t>
        <w:br/>
        <w:t>Қаралы қара орманның мазарындай.</w:t>
        <w:br/>
        <w:t>16-тамыз, 1981</w:t>
        <w:br/>
        <w:t>ШЫҢ БАСЫНДА</w:t>
        <w:br/>
        <w:t>Келеді шың біткеннің көбі қасқа,</w:t>
        <w:br/>
        <w:t>Аздаған гүлі бөлек, шөбі басқа.</w:t>
        <w:br/>
        <w:t>Үп еткен оқта-текте желі суық,</w:t>
        <w:br/>
        <w:t>Қар да бар қапталында қатқан тасқа.</w:t>
        <w:br/>
        <w:t>Шұғыла ерте қонып, кеш ұшады,</w:t>
        <w:br/>
        <w:t>Шығарда шыңға аяқты не тұсады?</w:t>
        <w:br/>
        <w:t>Көрінер көзге алыстан мен мұндалап,</w:t>
        <w:br/>
        <w:t>Тәжісі таулардың шың деші сәні.</w:t>
        <w:br/>
        <w:t>Кәп үміт шың басынан күткендейсің,</w:t>
        <w:br/>
        <w:t>Жете алмай жолда қалсаң біткендейсің.</w:t>
        <w:br/>
        <w:t>Шартарап басыңды исең алақанда,</w:t>
        <w:br/>
        <w:t>Кәтерсең танауынды түк көрмейсің.</w:t>
        <w:br/>
        <w:t>Болады шыңның жиі боран, қары,</w:t>
        <w:br/>
        <w:t>Ә десе дайын тұр бүлт оранғалы.</w:t>
        <w:br/>
        <w:t>Шыдасан шың басында ту ұстауға</w:t>
        <w:br/>
        <w:t>Сенімен биіктейді одан да әрі.</w:t>
        <w:br/>
        <w:t>16-тамыз, 1981</w:t>
        <w:br/>
        <w:t>ТАУЕШКІНІ КӨРГЕНДЕ</w:t>
        <w:br/>
        <w:t>Ертеңгілік көз салып жақпар тасқа,</w:t>
        <w:br/>
        <w:t>Ермек жоқтай отыр ек одан басқа.</w:t>
        <w:br/>
        <w:t>Қос тауешкі көрінді қылаң етіп,</w:t>
        <w:br/>
        <w:t>Кетті ме деп жүруші ек оралмасқа.</w:t>
        <w:br/>
        <w:t>138</w:t>
        <w:br/>
        <w:t>Аударып “Онегиніңді”,</w:t>
        <w:br/>
        <w:t>Татияна әнін шырқарын.</w:t>
        <w:br/>
        <w:t>Қазақтар аттандырды ма,</w:t>
        <w:br/>
        <w:t>- Тон смес, жол, - деп, - орамал.</w:t>
        <w:br/>
        <w:t>Кеттің бе сүйіп қырды да,</w:t>
      </w:r>
    </w:p>
    <w:p>
      <w:r>
        <w:t>Оралға болып оралар.</w:t>
        <w:br/>
        <w:t>Көрмесін дала сезбеді,</w:t>
        <w:br/>
        <w:t>Болардай тосты той алды.</w:t>
        <w:br/>
        <w:t>Жауыздық қоса көздеді</w:t>
        <w:br/>
        <w:t>Жаңғырар “Қозы-Баянды”.</w:t>
        <w:br/>
        <w:t>Қодарды Дантес қостайды,</w:t>
        <w:br/>
        <w:t>Шаң беріп әркез ондай сұм.</w:t>
        <w:br/>
        <w:t>Өлімің бізге қос қайғы</w:t>
        <w:br/>
        <w:t>Мәңгілік орны толмайтын.</w:t>
        <w:br/>
        <w:t>18-шілде, 1981</w:t>
        <w:br/>
        <w:t>жожож</w:t>
        <w:br/>
        <w:t>Көп үйде малқора мен гараж егіз,</w:t>
        <w:br/>
        <w:t>- Қаладан кем емес, - дер, - дәрежеміз.</w:t>
        <w:br/>
        <w:t>Сүт құйып мәшинеге шелек-шелек,</w:t>
        <w:br/>
        <w:t>Масайрар маңыз тартып кәрі әжеміз.</w:t>
        <w:br/>
        <w:t>Аталар жиі жүрер бас құдаға,</w:t>
        <w:br/>
        <w:t>Шежіре шертсе ауыз аштыра ма.</w:t>
        <w:br/>
        <w:t>Оқитын ұрпақтарын етер мақтан,</w:t>
        <w:br/>
        <w:t>Алматы, Петроград, Моквада.</w:t>
        <w:br/>
        <w:t>Айнала коз жетпейді көп егіске,</w:t>
        <w:br/>
        <w:t>Әр алуан бақша толы көкөніске.</w:t>
        <w:br/>
        <w:t>Көлденең тартып “Нива”, “К-700”-ді,</w:t>
        <w:br/>
        <w:t>Жеңгелер, барсаң, сынап көреді істе.</w:t>
        <w:br/>
        <w:t>Қайнаған қызу еңбек қырың дүрмек,</w:t>
        <w:br/>
        <w:t>Қызасың сен де білек түрінгің кеп.</w:t>
        <w:br/>
        <w:t>Бастырмас жаяу қия ағаларың:</w:t>
        <w:br/>
        <w:t>- Жирен мен “Жигулидің” бірін мін, - деп.</w:t>
        <w:br/>
        <w:t>20-шілде, 1981</w:t>
        <w:br/>
        <w:t>135</w:t>
        <w:br/>
        <w:t>Қамқор қалпын ұстар деп бұзбай бекем,</w:t>
        <w:br/>
        <w:t>Торғайлар да біз жайлы ізгі ойда екен.</w:t>
        <w:br/>
        <w:t>Шындап қауіп төнгенде аң да, құс та</w:t>
        <w:br/>
        <w:t>Адамдардан араша іздейді екен.</w:t>
        <w:br/>
        <w:t>11-тамыз, 1981</w:t>
        <w:br/>
        <w:t>БОЗТОРҒАЙ</w:t>
        <w:br/>
        <w:t>Кеудесіне сыймай жерде көп өлең,</w:t>
        <w:br/>
        <w:t>Бозторғайлар көтерілді көдеден.</w:t>
        <w:br/>
        <w:t>Сазды әуенге кенелдіріп жер-көкті</w:t>
        <w:br/>
        <w:t>Ән нәсерін төкті-ай келіп төбеден.</w:t>
        <w:br/>
        <w:t>Бай даладан басқа олардың жоқ әні,</w:t>
        <w:br/>
        <w:t>Айтқан сайын көтерілер жоғары.</w:t>
        <w:br/>
        <w:t>Мақтай, мақтай жерге өздері ғашық боп,</w:t>
        <w:br/>
        <w:t>Атқан оқтай құйылып кеп қонады.</w:t>
      </w:r>
    </w:p>
    <w:p>
      <w:r>
        <w:t>Көк аспанда алтын күнге жанаса,</w:t>
        <w:br/>
        <w:t>Шар тараптан ән шырқайтын тамаша,</w:t>
        <w:br/>
        <w:t>Бозторғайды жерде жүрген көрші әне</w:t>
        <w:br/>
        <w:t>Бетегеден, жусаннан да аласа.</w:t>
        <w:br/>
        <w:t>14-тамыз, 1981</w:t>
        <w:br/>
        <w:t>ҚАРАҒАЙЛЫ, АРҚАРЛЫ</w:t>
        <w:br/>
        <w:t>Қос жайлау - Арқарлы мен Қарағайлы,</w:t>
        <w:br/>
        <w:t>Малшылар жылда жазда сағалайды.</w:t>
        <w:br/>
        <w:t>Шам алып күндіз қолға іздесе де,</w:t>
        <w:br/>
        <w:t>Қарағай, арқарды сшкім таба алмайды.</w:t>
        <w:br/>
        <w:t>Ел күнде қарағайдан отын алған,</w:t>
        <w:br/>
        <w:t>Қамалап аң біткенді атып алған.</w:t>
        <w:br/>
        <w:t>Арқарсыз, қарағайсыз жатыр таулар,</w:t>
        <w:br/>
        <w:t>Есте тек ескерткіш боп аты қалған.</w:t>
        <w:br/>
        <w:t>Бетіне із түспеген қансонардай,</w:t>
        <w:br/>
        <w:t>Тастар тұр аң тұяғын аңсағандай.</w:t>
        <w:br/>
        <w:t>137</w:t>
        <w:br/>
        <w:t>Емес пе асқар тауың ауылым - еңсең.</w:t>
        <w:br/>
        <w:t>Аңсарым алыс жүрсем алдымен сен.</w:t>
        <w:br/>
        <w:t>Өрмелеп кезіп кетем альпинстей,</w:t>
        <w:br/>
        <w:t>Әкемді көргендей болп, тауды көрсем.</w:t>
        <w:br/>
        <w:t>5-ақпан, 1981</w:t>
        <w:br/>
        <w:t>Ж ж ж</w:t>
        <w:br/>
        <w:t>Ақынның түсінікті мағынасы,</w:t>
        <w:br/>
        <w:t>Ораздың бақыт екен баламасы.</w:t>
        <w:br/>
        <w:t>Таңдана риза болам ата-анама,</w:t>
        <w:br/>
        <w:t>Есімді тауып қойған маған осы!</w:t>
        <w:br/>
        <w:t>Туғаннан атаныппын бақытты ақын,</w:t>
        <w:br/>
        <w:t>Белгілеп тағдырымды жатыпты атым.</w:t>
        <w:br/>
        <w:t>Көз аштым Абай, Пушкин жырларымен,</w:t>
        <w:br/>
        <w:t>Алдыма тартты барлық уақыт сәтін.</w:t>
        <w:br/>
        <w:t>Жазбак боп ой тербеген өзім де өлең,</w:t>
        <w:br/>
        <w:t>Ризамын түндеріме көз ілмеген.</w:t>
        <w:br/>
        <w:t>Сәт сапар тілеп кескен тұсауымды,</w:t>
        <w:br/>
        <w:t>Аяп па аға жылы сөзін менен.</w:t>
        <w:br/>
        <w:t>Мен жазар тақырыпта шек болмады,</w:t>
        <w:br/>
        <w:t>Үйренсем үлгі, білім жетті ол жағы.</w:t>
        <w:br/>
        <w:t>Толғасам шындықты айтып көңіл күйді,</w:t>
        <w:br/>
        <w:t>Оқушым “керегі осы” деп қолдады.</w:t>
        <w:br/>
        <w:t>Ақ таяқ орынына алтың қалам үстап,</w:t>
        <w:br/>
        <w:t>Саралап әр созге жүз қарағыштап.</w:t>
        <w:br/>
        <w:t>Тұсынан топ олеңнің табыламын,</w:t>
        <w:br/>
        <w:t>Отырған қой шетінде бабама ұқсап.</w:t>
        <w:br/>
        <w:t>Етпесең босқа өмірде сарып уақыт,</w:t>
      </w:r>
    </w:p>
    <w:p>
      <w:r>
        <w:t>Ел дайын ұшыруға шарықтатып.</w:t>
        <w:br/>
        <w:t>Атым сай боп туыппын заманыма,</w:t>
        <w:br/>
        <w:t>Өзім сай бола алсам сол анық бақыт.</w:t>
        <w:br/>
        <w:t>6-ақпан, 1981</w:t>
        <w:br/>
        <w:t>121</w:t>
        <w:br/>
        <w:t>жожож</w:t>
        <w:br/>
        <w:t>Үңілмей үйіміздің жан-жағына,</w:t>
        <w:br/>
        <w:t>Көз сүздік көк таулардың аржағына.</w:t>
        <w:br/>
        <w:t>Құлшындық кең әлемді кезгіміз кеп,</w:t>
        <w:br/>
        <w:t>Қарамай қаржымыздың бар, жоғына.</w:t>
        <w:br/>
        <w:t>Тым ертс талаптанып таудан да астық,</w:t>
        <w:br/>
        <w:t>Алғашқы жаңалықтай ауданды аштық.</w:t>
        <w:br/>
        <w:t>Сүйреді облыстан астанаға,</w:t>
        <w:br/>
        <w:t>Көңілі бірден-бірге ауған жастық.</w:t>
        <w:br/>
        <w:t>Шақырған жаққа жаннан бұрын бардық,</w:t>
        <w:br/>
        <w:t>Жер көріп, ел де танып, білім де алдық.</w:t>
        <w:br/>
        <w:t>Іздедік кеңнен көлем, қашықтан шек,</w:t>
        <w:br/>
        <w:t>Сезсек деп табиғаттың сырын барлық.</w:t>
        <w:br/>
        <w:t>Армансыз сапар шектік шетелдерге,</w:t>
        <w:br/>
        <w:t>Міне, енді жетіп болдық жетер жерге.</w:t>
        <w:br/>
        <w:t>Ақыры сағындырып соқты көңіл,</w:t>
        <w:br/>
        <w:t>Баяғы туып, өскен мекендерге.</w:t>
        <w:br/>
        <w:t>Ауылым, кеш түсініп қымбатыңды,</w:t>
        <w:br/>
        <w:t>Оқыдық мыңға балап бір хатыңды.</w:t>
        <w:br/>
        <w:t>Балалық, жастық па екен байқатпаған,</w:t>
        <w:br/>
        <w:t>Көркіңді көңілімізден кім жасырды.</w:t>
        <w:br/>
        <w:t>Өзіңе жолаушылап соғамын кәп,</w:t>
        <w:br/>
        <w:t>Сендірем мен де ұлың боламын Деп.</w:t>
        <w:br/>
        <w:t>Балаңша байыздасам босағанда,</w:t>
        <w:br/>
        <w:t>Төріңді ұсынасың қонағым деп.</w:t>
        <w:br/>
        <w:t>Елі де тосырқамай жанша бөтен,</w:t>
        <w:br/>
        <w:t>Алса да құшағына қанша мекен.</w:t>
        <w:br/>
        <w:t>Алысқа алып ұшқан албырт көңіл,</w:t>
        <w:br/>
        <w:t>Түбінде туған жерге тартады екен.</w:t>
        <w:br/>
        <w:t>19-қыркүйек, 1981</w:t>
        <w:br/>
        <w:t>І41</w:t>
        <w:br/>
        <w:t>- Әкел бері, қайда әлгі дүрбі, - делік,</w:t>
        <w:br/>
        <w:t>Тұрса, тұрды, жүрсе, әне жүрді, - ледік.</w:t>
        <w:br/>
        <w:t>Жайылғанын жариялап, бұрылғанын,</w:t>
        <w:br/>
        <w:t>Жанай калса жыраға: “Ырғы!”, - дедік.</w:t>
        <w:br/>
        <w:t>Ортақ шаттық, атойлап түрімізде,</w:t>
        <w:br/>
        <w:t>Көрсетістік біріміз, бірімізге.</w:t>
        <w:br/>
        <w:t>Қуаныстық аңсаған көптен бері</w:t>
        <w:br/>
        <w:t>Кездескендей аға, не інімізге.</w:t>
      </w:r>
    </w:p>
    <w:p>
      <w:r>
        <w:t>Отырғандай бейне бір кинау көріп,</w:t>
        <w:br/>
        <w:t>Маңымызға мәз боп ел жинауда едік.</w:t>
        <w:br/>
        <w:t>Мылтық іздеп бір аңшы алас ұрды,</w:t>
        <w:br/>
        <w:t>Желіккендер табылды оған еріп.</w:t>
        <w:br/>
        <w:t>Табиғаттың тамаша заңды малын</w:t>
        <w:br/>
        <w:t>Қаламадық мергеннің аңдығанын.</w:t>
        <w:br/>
        <w:t>Айқайлап ек тауешкі ғайып болды,</w:t>
        <w:br/>
        <w:t>Көзбен атты біздерді әлгі “зәлім”.</w:t>
        <w:br/>
        <w:t>16-тамыз, 1981</w:t>
        <w:br/>
        <w:t>ЖАНДЫ АҒАШ</w:t>
        <w:br/>
        <w:t>Ертеде бір болған екен жанды ағаш,</w:t>
        <w:br/>
        <w:t>Қурау, шіру дейтін имес заңға бас.</w:t>
        <w:br/>
        <w:t>Шым мен құмға бірдей өскен жайқалып,</w:t>
        <w:br/>
        <w:t>Шөл деп, көл деп жағдай, күтім таңдамас.</w:t>
        <w:br/>
        <w:t>Қысы-жазы тұрады екен көгеріп,</w:t>
        <w:br/>
        <w:t>Күзде жеміс, көктемде гүл бөленіп.</w:t>
        <w:br/>
        <w:t>Тоңса пана, ыстықтаса саялап,</w:t>
        <w:br/>
        <w:t>Жүріпті әркім түбіне оның бөгеліп.</w:t>
        <w:br/>
        <w:t>Талапайлап “гүлінің хош иісі” деп,</w:t>
        <w:br/>
        <w:t>Құнығыпты жемістерін шикі жеп.</w:t>
        <w:br/>
        <w:t>Бара-бара жапырағын тонапты,</w:t>
        <w:br/>
        <w:t>- Бар, - деп, - мүнда жасартатын хикімет.</w:t>
        <w:br/>
        <w:t>139</w:t>
        <w:br/>
        <w:t>10-562</w:t>
        <w:br/>
        <w:t>Алды да Қасыкеңнің өлеңі сөз,</w:t>
        <w:br/>
        <w:t>Аймағын шұғыласына бөледі тез.</w:t>
        <w:br/>
        <w:t>Абайға ерген, әлем мұхитында</w:t>
        <w:br/>
        <w:t>Көргендей болды алып кемені көз.</w:t>
        <w:br/>
        <w:t>Дүниенің дүр сілкінтіп дел-сал ойын,</w:t>
        <w:br/>
        <w:t>Дегендей тұлпарыма ср салайын,</w:t>
        <w:br/>
        <w:t>Қасыкең бақытты үрпақ ортасында</w:t>
        <w:br/>
        <w:t>Жаңғыртып жатты бірге жер сарайын.</w:t>
        <w:br/>
        <w:t>29-қыркүйек, 1981</w:t>
        <w:br/>
        <w:t>КҮЗГІ КӨРІНІС</w:t>
        <w:br/>
        <w:t>Дамылдап жайма-шуақ әдемі күз,</w:t>
        <w:br/>
        <w:t>Алаңсыз жинауда астық әлі еліміз.</w:t>
        <w:br/>
        <w:t>Мезгілді мадақтауға жалғасады,</w:t>
        <w:br/>
        <w:t>Әр күнгі жүртпен аман-сәлеміміз.</w:t>
        <w:br/>
        <w:t>Көрсе де көлден бүлтсыз бейнесін көк,</w:t>
        <w:br/>
        <w:t>Тау мінбе ұсынды қар сөйлесін деп.</w:t>
        <w:br/>
        <w:t>Мәуесін қимай тынып тұрған баққа</w:t>
        <w:br/>
        <w:t>Қадайды әркім көзін дей ме сурет.</w:t>
      </w:r>
    </w:p>
    <w:p>
      <w:r>
        <w:t>Комбайын - кеме жүзіп жүрді алыста,</w:t>
        <w:br/>
        <w:t>Қайтпаған кездеседі қырда құс та.</w:t>
        <w:br/>
        <w:t>Ақындай ашпақ болган келін бетін</w:t>
        <w:br/>
        <w:t>Аграном қол созады күнбағысқа.</w:t>
        <w:br/>
        <w:t>Қырманда дән салюты түйдек-түйдек,</w:t>
        <w:br/>
        <w:t>Мүйізбен бұқа да жүр сабан сүйреп.</w:t>
        <w:br/>
        <w:t>Жанданып дала қосы жәрмеңкедей</w:t>
        <w:br/>
        <w:t>Үй түгіл, мекемеде адам сирек.</w:t>
        <w:br/>
        <w:t>Сүлу қыз сұқтандырып ерікті алып,</w:t>
        <w:br/>
        <w:t>Құлшынтқан еңбекке елді беріп шабыт.</w:t>
        <w:br/>
        <w:t>Балалар бақта ағашқа өрмелейді,</w:t>
        <w:br/>
        <w:t>Бұғынған бірер алма көріп қалып.</w:t>
        <w:br/>
        <w:t>Көз тартар жапырақтар сары, күрең,</w:t>
        <w:br/>
        <w:t>Бейне бір ағашқа ілген қалы кілем.</w:t>
        <w:br/>
        <w:t>145</w:t>
        <w:br/>
        <w:t>АНА ЖАНКЕШТІЛІГІ</w:t>
        <w:br/>
        <w:t>Күнде тозақ орнататын үйіне,</w:t>
        <w:br/>
        <w:t>Тағыда мас күйеуіне күйіне,</w:t>
        <w:br/>
        <w:t>Балалы әйел шықты апақ-сапақта,</w:t>
        <w:br/>
        <w:t>Ашу буып апыл-ғұпыл киіне.</w:t>
        <w:br/>
        <w:t>Бар арманы -- төркінге тез жетсем мен.</w:t>
        <w:br/>
        <w:t>“Жолдан көлік кезігер-ау” деп сенген.</w:t>
        <w:br/>
        <w:t>Барлық ойы - айғай-шудан құтылу,</w:t>
        <w:br/>
        <w:t>Ауа райын ол жоқ қарап тексерген.</w:t>
        <w:br/>
        <w:t>Көлік емес шықты алдынан борап қар,</w:t>
        <w:br/>
        <w:t>Сыңайы жок жуық маңда толастар.</w:t>
        <w:br/>
        <w:t>Жүрген сайын бара жатты жойылып,</w:t>
        <w:br/>
        <w:t>Көз алдынан жол дейтін қос жолақтар.</w:t>
        <w:br/>
        <w:t>Қара түн мен ақ қар ауыз жаласты,</w:t>
        <w:br/>
        <w:t>Бағытынан айрылды ана аласты.</w:t>
        <w:br/>
        <w:t>Өз киімін шешіп орап шетінен,</w:t>
        <w:br/>
        <w:t>Сәби үшін тек енді жан таласты.</w:t>
        <w:br/>
        <w:t>Киімін шешіп үйіп қойған қасына</w:t>
        <w:br/>
        <w:t>Әйел көріп тоқтады бір мәшине.</w:t>
        <w:br/>
        <w:t>Қапелімде қалды шопыр сене алмай</w:t>
        <w:br/>
        <w:t>Көргенінің елес әлде расына.</w:t>
        <w:br/>
        <w:t>“Есі ауысқан жан ба” деп те тұрды үркіп,</w:t>
        <w:br/>
        <w:t>Қимылдады киім тірлік білдіртіп,</w:t>
        <w:br/>
        <w:t>Баланы алып, назаланды тағдырға,</w:t>
        <w:br/>
        <w:t>Анаға аман жеткізбеген үлгіртіп.</w:t>
        <w:br/>
        <w:t>19-қыркүйек, 1981</w:t>
        <w:br/>
        <w:t>ҚҰДІРЕТ</w:t>
        <w:br/>
        <w:t>Шыңғыс Айтматовқа</w:t>
        <w:br/>
        <w:t>Адамды бір қауызына тарының</w:t>
        <w:br/>
        <w:t>Сыйғызғанды ертегі деп таныдым.</w:t>
      </w:r>
    </w:p>
    <w:p>
      <w:r>
        <w:t>Ұялатқан бір ғасырды бір күнге</w:t>
        <w:br/>
        <w:t>Шыңғыс аға сенің ғана дарынын.</w:t>
        <w:br/>
        <w:t>142</w:t>
        <w:br/>
        <w:t>Қарашы, күзде орманды алап қандай,</w:t>
        <w:br/>
        <w:t>Жалтылдар жапырақ алтын жалатқандай.</w:t>
        <w:br/>
        <w:t>Түсіріп түбіне мол шұғыласын,</w:t>
        <w:br/>
        <w:t>Әр ағаш бойынап бір таң атқандай.</w:t>
        <w:br/>
        <w:t>Ұшуға тұғырынан ыңғайланып,</w:t>
        <w:br/>
        <w:t>Жел күтіп жапырақ біткен тұр байланып.</w:t>
        <w:br/>
        <w:t>Ақ, сары, қызғылттанып көз тартады,</w:t>
        <w:br/>
        <w:t>Кеткендей шеттерінен гүлге айналып.</w:t>
        <w:br/>
        <w:t>Қалпында осы көркем қала тұрмай,</w:t>
        <w:br/>
        <w:t>Түсуде түтілген құс қанатындай.</w:t>
        <w:br/>
        <w:t>Көктем мен жазда жасыл жапырақтар</w:t>
        <w:br/>
        <w:t>Шын өңін күзде ғана табатындай.</w:t>
        <w:br/>
        <w:t>8-қазан, 1981</w:t>
        <w:br/>
        <w:t>ҚЫЗ ҚУУ</w:t>
        <w:br/>
        <w:t>Қуғыншыдан құтқарам деп қалқаны,</w:t>
        <w:br/>
        <w:t>Атырылды арғымақ ат арқалы.</w:t>
        <w:br/>
        <w:t>Қуып жетіп құшсын дей ме жас жігіт,</w:t>
        <w:br/>
        <w:t>Қорыққан боп қыз тізгінді тартады.</w:t>
        <w:br/>
        <w:t>Артпаса да астындағы атқа үміт,</w:t>
        <w:br/>
        <w:t>Ұмтылады албырт жігіт аптығып.</w:t>
        <w:br/>
        <w:t>Қарайлап-ақ бара жатқан аруға,</w:t>
        <w:br/>
        <w:t>Зорға жетіп құшақтады қапсырып.</w:t>
        <w:br/>
        <w:t>От шашады қызынып ат тағасы,</w:t>
        <w:br/>
        <w:t>Жастың жұрттан жасқанбайтын шағы осы.</w:t>
        <w:br/>
        <w:t>Ел мәз болса тұр қосыла жымиып,</w:t>
        <w:br/>
        <w:t>Қыздың қатал аты шулы ағасы.</w:t>
        <w:br/>
        <w:t>Тайталасып жарысты аттар богелмей,</w:t>
        <w:br/>
        <w:t>Төнді жігіт енді толық өбердей,</w:t>
        <w:br/>
        <w:t>Қайтар кезде бас шайқады сонда да</w:t>
        <w:br/>
        <w:t>“Сөре неткен жақын еді” дегендей.</w:t>
        <w:br/>
        <w:t>147</w:t>
        <w:br/>
        <w:t>“Қағазы - тән, жазуы - жән мен үшін”</w:t>
        <w:br/>
        <w:t>Деп ерекше бүл кітапқа келісің.</w:t>
        <w:br/>
        <w:t>Қажст-ақ қой қазақтың кең даласы</w:t>
        <w:br/>
        <w:t>Қүру үшін онлай роман желісін.</w:t>
        <w:br/>
        <w:t>Тарихым да үнілтеді алысқа,</w:t>
        <w:br/>
        <w:t>Байқоңырым шарықтатар ғарышқа.</w:t>
        <w:br/>
        <w:t>Ерлерім көп мәңгүрт болып мәңгірмей,</w:t>
      </w:r>
    </w:p>
    <w:p>
      <w:r>
        <w:t>Едіге боп тырысатын намысқа.</w:t>
        <w:br/>
        <w:t>Оқып қайран қалдым жаңа ғажапты,</w:t>
        <w:br/>
        <w:t>Қазаққа айтып түсіндірген қазақты.</w:t>
        <w:br/>
        <w:t>Алғырлықпен жеткізіпсің жеріне</w:t>
        <w:br/>
        <w:t>Бастан кешкен жеңістер мен азапты.</w:t>
        <w:br/>
        <w:t>Сыншылығың атойлайды Абай боп,</w:t>
        <w:br/>
        <w:t>Қүдіретің тұтатуда талайға от.</w:t>
        <w:br/>
        <w:t>Мұхаң болса Арагонға збандап,</w:t>
        <w:br/>
        <w:t>Мақтанар ед: “Біздің Шыңғыс қалай?! - деп.</w:t>
        <w:br/>
        <w:t>Қүліретсің “Ғасырға тең бір күні”,</w:t>
        <w:br/>
        <w:t>Түңғышының өзі ұсынған үлгіні.</w:t>
        <w:br/>
        <w:t>Оқушың көп ойға батқан әлемде,</w:t>
        <w:br/>
        <w:t>Болғысы кеп Борандының тұрғыны.</w:t>
        <w:br/>
        <w:t>20-қыркүйек, 1981</w:t>
        <w:br/>
        <w:t>ИППОДРОМ</w:t>
        <w:br/>
        <w:t>Ат ойыны өтуде ипподромда,</w:t>
        <w:br/>
        <w:t>Бір отырам, орнымнан бір тұрам да.</w:t>
        <w:br/>
        <w:t>Өз елі өз атына боп тілектес,</w:t>
        <w:br/>
        <w:t>- Оз! - деп демеп үн қосады ұранға.</w:t>
        <w:br/>
        <w:t>Ат атқарар жаңылма, жоқ деп істер,</w:t>
        <w:br/>
        <w:t>Спортқа ат әкелді көп жеңістер.</w:t>
        <w:br/>
        <w:t>Ұшырып жүр бір кісілік арбаны</w:t>
        <w:br/>
        <w:t>Орлов текті арғымақтар желіскер.</w:t>
        <w:br/>
        <w:t>Кедергіден атын мінсіз қарғытып,</w:t>
        <w:br/>
        <w:t>Бапкер жігіт бас жүлдені алды ұтып.</w:t>
        <w:br/>
        <w:t>143</w:t>
        <w:br/>
        <w:t>Қас тұлларлар бәйгіден кеп қасқайып,</w:t>
        <w:br/>
        <w:t>Топқа ергендер күлкі болар шаң жұтып.</w:t>
        <w:br/>
        <w:t>Төрт аяғы сымдай түзу, жіңішке,</w:t>
        <w:br/>
        <w:t>Аққу мойнын тұқыртып ат тұр ішке.</w:t>
        <w:br/>
        <w:t>Ат - бір сурет, үстінде әсем періште,</w:t>
        <w:br/>
        <w:t>Толықсиды билеп басқан жүріске.</w:t>
        <w:br/>
        <w:t>Келеді ұлттық ойындар да жаңғырып,</w:t>
        <w:br/>
        <w:t>Жігіттер жүр ат үстінен жамбы іліп.</w:t>
        <w:br/>
        <w:t>Кезек алды аударыспақ, сайыстар,</w:t>
        <w:br/>
        <w:t>Өнерден өз орнын тауып мәңгілік.</w:t>
        <w:br/>
        <w:t>Ат бегінің гүлге толып құшағы,</w:t>
        <w:br/>
        <w:t>Алда дейді ат атқарар іс әлі.</w:t>
        <w:br/>
        <w:t>Жанкүйердің делебесін қоздырып,</w:t>
        <w:br/>
        <w:t>Көрінді әне кокпардың да нышаны.</w:t>
        <w:br/>
        <w:t>20-қыркүйек, 1981</w:t>
        <w:br/>
        <w:t>АҚЫН АҒА ҮЙІНДЕ</w:t>
      </w:r>
    </w:p>
    <w:p>
      <w:r>
        <w:t>Мәңгілік тастамайтын астанасын,</w:t>
        <w:br/>
        <w:t>Қасымның көрдік бүгін баспанасын.</w:t>
        <w:br/>
        <w:t>Тар үйді кең сарай ғып тұрды рухы</w:t>
        <w:br/>
        <w:t>Өзі айтып осы өлеңнің бастамасын.</w:t>
        <w:br/>
        <w:t>-- Ойына ораларда кемел олең, -</w:t>
        <w:br/>
        <w:t>Қарадық, - не көрді, -- деп, -- терезеден.</w:t>
        <w:br/>
        <w:t>“Ақынның өн бойымда ізі бар” деп</w:t>
        <w:br/>
        <w:t>Күлімдеп жерде төсін кереді еден.</w:t>
        <w:br/>
        <w:t>Тыңдаған бірінші боп әр өлеңін</w:t>
        <w:br/>
        <w:t>Зайыбы Қасыкенңнің дара керім.</w:t>
        <w:br/>
        <w:t>Алдында сол кісінің бақ сынады,</w:t>
        <w:br/>
        <w:t>Әр ақын салып бойда бар өнерін.</w:t>
        <w:br/>
        <w:t>Сол иіп Сәпең апай тұрды ақ басын,</w:t>
        <w:br/>
        <w:t>Жанына жымиды ма жыр жаққасын.</w:t>
        <w:br/>
        <w:t>Әр үнде жүрексінген бір діріл бар,</w:t>
        <w:br/>
        <w:t>Тұрғандай Дәриға боп тыңдап Қасым.</w:t>
        <w:br/>
        <w:t>144</w:t>
        <w:br/>
        <w:t>Гүлі - көрік, жемістері -- әр таңдағы ас,</w:t>
        <w:br/>
        <w:t>Қазір қайран таптырмас сол жанды ағаш.</w:t>
        <w:br/>
        <w:t>Өскіштігі жойған өзін өсірмей,</w:t>
        <w:br/>
        <w:t>Болып оған адам да қас, аң да қас.</w:t>
        <w:br/>
        <w:t>17-қыркүйек, 1981</w:t>
        <w:br/>
        <w:t>ж ж ж</w:t>
        <w:br/>
        <w:t>Балаларым елі мен жерін көрді,</w:t>
        <w:br/>
        <w:t>Көрген сайын марқайып көңілденді.</w:t>
        <w:br/>
        <w:t>Ой өрісін кеңейтіп біле түсті</w:t>
        <w:br/>
        <w:t>Сұрай-сұрай көзіне көрінгенді.</w:t>
        <w:br/>
        <w:t>Жарқын, жомарт ауылдың балалары,</w:t>
        <w:br/>
        <w:t>Күндіз-түні қасынан тарамады.</w:t>
        <w:br/>
        <w:t>Келекелеп күлмеді кемістігін,</w:t>
        <w:br/>
        <w:t>Артықтығын асыра бағалады.</w:t>
        <w:br/>
        <w:t>Торпақтарын, тайларын түсіп берді,</w:t>
        <w:br/>
        <w:t>Сыйға тартты “сен ал” деп күшіктерді.</w:t>
        <w:br/>
        <w:t>Ірімшік жеп, күрт қажап, уыз ұрттап,</w:t>
        <w:br/>
        <w:t>Нағыз шұбат, қымызды ішіп көрді.</w:t>
        <w:br/>
        <w:t>Жас бұзаудың әукесін барып қасып,</w:t>
        <w:br/>
        <w:t>Айлы түнде ақсүйек алып қашып.</w:t>
        <w:br/>
        <w:t>Ертек, жұмбақ іңірде айтып ойнап,</w:t>
        <w:br/>
        <w:t>Байый түсті тілдері қалыптасып.</w:t>
        <w:br/>
        <w:t>Қүлындарын, қуалап боталарын,</w:t>
        <w:br/>
        <w:t>- Болсақ, - десті, - тұрғыны осы араның.</w:t>
        <w:br/>
        <w:t>Көзбен көріп, көңілге түйіп қайтты,</w:t>
        <w:br/>
        <w:t>Дөңге шықса одан зор жота барын.</w:t>
        <w:br/>
        <w:t>Қозыларды, сыйпады лақтарды,</w:t>
        <w:br/>
        <w:t>Көрді өзен құрайтын бұлақтарды.</w:t>
      </w:r>
    </w:p>
    <w:p>
      <w:r>
        <w:t>Аз-ақ күнде үйір боп бір-біріне</w:t>
        <w:br/>
        <w:t>Айырылысарда қиыспай жылап та алды.</w:t>
        <w:br/>
        <w:t>18-қыркүйек, 1981</w:t>
        <w:br/>
        <w:t>140</w:t>
        <w:br/>
        <w:t>Білімділік еселеп ерлігіңді,</w:t>
        <w:br/>
        <w:t>Қол басқарып соңғыға бердің үлгі.</w:t>
        <w:br/>
        <w:t>Қайталанбас хас батыр екеңіңді</w:t>
        <w:br/>
        <w:t>Досың түгіл, жау да, шетел де ұғынды.</w:t>
        <w:br/>
        <w:t>Ұл боп туып, ұлы боп қалдың мәңгі,</w:t>
        <w:br/>
        <w:t>Жоқтатпадың жорықта Тарғындарды.</w:t>
        <w:br/>
        <w:t>Қорғап бейбіт күнде де әділдікті,</w:t>
        <w:br/>
        <w:t>Аттатпадың ешкімге алдыңда арды.</w:t>
        <w:br/>
        <w:t>Кетті даңқың мүхиттан алыстарға,</w:t>
        <w:br/>
        <w:t>Сен қайрасаң селт етпес намыс бар ма.</w:t>
        <w:br/>
        <w:t>Қаламгерлер жыр стіп ерлігіңді,</w:t>
        <w:br/>
        <w:t>Тауса алмады Өзің ат салыссаң да.</w:t>
        <w:br/>
        <w:t>Қосса да үлес ұлың да, келінің де,</w:t>
        <w:br/>
        <w:t>Бітер емес ерліктің кені мүлде.</w:t>
        <w:br/>
        <w:t>Алып түлғаң, талантың алып таудай</w:t>
        <w:br/>
        <w:t>Алыстардан тіпті асқақ көрінуде.</w:t>
        <w:br/>
        <w:t>Күптап Қамбар, Алпамыс, Қобыланды,</w:t>
        <w:br/>
        <w:t>Тек өзіңді тең санап тобына алды.</w:t>
        <w:br/>
        <w:t>Ер қаруы - бес қару, алтыншы боп</w:t>
        <w:br/>
        <w:t>Артыңда сан ерліктің томы қалды.</w:t>
        <w:br/>
        <w:t>Айналдырды атыңды аңызға тіл,</w:t>
        <w:br/>
        <w:t>Әр қимыл, әр сөзіңде маңыз жатыр.</w:t>
        <w:br/>
        <w:t>Тірісінде-ақ ұлтына ұран болған,</w:t>
        <w:br/>
        <w:t>Өзіңсің ең ақырғы нағыз батыр!</w:t>
        <w:br/>
        <w:t>20-қаңтар, 1982</w:t>
        <w:br/>
        <w:t>СЫР КЕШІ</w:t>
        <w:br/>
        <w:t>Ақ дидары қызарып сәл ұяла,</w:t>
        <w:br/>
        <w:t>Ене алмай тұр сұлу күн әлі ұяға.</w:t>
        <w:br/>
        <w:t>Алуан түсті тірі өрнек шымырлайды,</w:t>
        <w:br/>
        <w:t>Балық билеп шалқар Сырдарияда.</w:t>
        <w:br/>
        <w:t>Су бауырлап игеріп әрең дене,</w:t>
        <w:br/>
        <w:t>Шіаңқ етеді шағала сәлем бере.</w:t>
        <w:br/>
        <w:t>152</w:t>
        <w:br/>
        <w:t>Асқар тау - сенің асыл мұратыңдай,</w:t>
        <w:br/>
        <w:t>Айдын көл - ақылың боп тұнатындай.</w:t>
        <w:br/>
        <w:t>Тілеген сәтті сапар өзіңдей боп,</w:t>
      </w:r>
    </w:p>
    <w:p>
      <w:r>
        <w:t>Раушан гүл - қақпа алдында тұратындай.</w:t>
        <w:br/>
        <w:t>Қасың бар - айдың екі жаңасындай,</w:t>
        <w:br/>
        <w:t>Жанарың - жуған жүзім жаңасындай.</w:t>
        <w:br/>
        <w:t>Алда әлі құлпырасың өркен жайып,</w:t>
        <w:br/>
        <w:t>Мәуелі бейне жеміс ағашындай.</w:t>
        <w:br/>
        <w:t>Өзара нағыз бақыт сенім орнау,</w:t>
        <w:br/>
        <w:t>Жалқылық жан-жағында теңі болмау.</w:t>
        <w:br/>
        <w:t>Секілді көрінеді кейде маған</w:t>
        <w:br/>
        <w:t>Қорғауым табиғатты - сені қорғау.</w:t>
        <w:br/>
        <w:t>3-наурыз, 1982</w:t>
        <w:br/>
        <w:t>жжж</w:t>
        <w:br/>
        <w:t>Секілдімін сыр ұққан жан,</w:t>
        <w:br/>
        <w:t>Үмітімнен ақталар.</w:t>
        <w:br/>
        <w:t>Елеңдеймін тұрып таңнан,</w:t>
        <w:br/>
        <w:t>Естірдей бір шат хабар.</w:t>
        <w:br/>
        <w:t>Жарымның да көңілі хош,</w:t>
        <w:br/>
        <w:t>Нұрға толы үй іші.</w:t>
        <w:br/>
        <w:t>Шығады алдан күлімдеп дос,</w:t>
        <w:br/>
        <w:t>Сұрайтындай сүйінші.</w:t>
        <w:br/>
        <w:t>Ұшып-қонып жүр бұтақта,</w:t>
        <w:br/>
        <w:t>Құстар да мәз болысып.</w:t>
        <w:br/>
        <w:t>Келгендей бір ынтымаққа,</w:t>
        <w:br/>
        <w:t>Бұлттар тауда тоғысып.</w:t>
        <w:br/>
        <w:t>Тартты өзіне өткел мені,</w:t>
        <w:br/>
        <w:t>Су күлдіріп арықты.</w:t>
        <w:br/>
        <w:t>Күтіп алды көктемдегі,</w:t>
        <w:br/>
        <w:t>Жомарт шағым шабытты.</w:t>
        <w:br/>
        <w:t>4-наурыз, 1982</w:t>
        <w:br/>
        <w:t>156</w:t>
        <w:br/>
        <w:t>Алтындай жапырақтарды тиеп алып,</w:t>
        <w:br/>
        <w:t>Жүйткиді су - керуен де арығымен.</w:t>
        <w:br/>
        <w:t>Тек жатпай біз де қырдан ой іздедік,</w:t>
        <w:br/>
        <w:t>Шаттықтан коңлімізде той үзбедік.</w:t>
        <w:br/>
        <w:t>Аңызда ирелеңдеп барады әне,</w:t>
        <w:br/>
        <w:t>Тіркескен мәшинелер пойыз болып.</w:t>
        <w:br/>
        <w:t>Танытып күзде еңбектің тым қызғанын,</w:t>
        <w:br/>
        <w:t>Жалғайды ерлер түнге күндізгі әнін.</w:t>
        <w:br/>
        <w:t>Аспанның өзіменен жарысқандай</w:t>
        <w:br/>
        <w:t>Жайнатты жер дс жарық жұлдыздарын.</w:t>
        <w:br/>
        <w:t>1-қазан, 1981</w:t>
        <w:br/>
        <w:t>СЫНШЫ АҚЫН</w:t>
        <w:br/>
        <w:t>Қадыр Мырза Әлиге</w:t>
        <w:br/>
        <w:t>Бұрылуға болмай жүріп мұрсатың,</w:t>
      </w:r>
    </w:p>
    <w:p>
      <w:r>
        <w:t>Бізге қидың өлең-жырдың бір сәтін.</w:t>
        <w:br/>
        <w:t>Белгілі ақын атағына қосымша</w:t>
        <w:br/>
        <w:t>Бір білдірдің екеніңді сыншы ақын.</w:t>
        <w:br/>
        <w:t>Білетін тек кемшілікті жазуды,</w:t>
        <w:br/>
        <w:t>Сыншыларға тіс-тырнақты, азулы.</w:t>
        <w:br/>
        <w:t>Үлгі беріп үйреткендей болдың сен,</w:t>
        <w:br/>
        <w:t>Өлең жайлы қалай-қалай жазуды.</w:t>
        <w:br/>
        <w:t>Сында тәлім-тәрбие көп ұғарға,</w:t>
        <w:br/>
        <w:t>Онсыз өнер мұхитқа арна бұрар ма.</w:t>
        <w:br/>
        <w:t>Еселеп бір дәлелдедің, екенін</w:t>
        <w:br/>
        <w:t>Сыншы - талант, сын да - көркем шығарма.</w:t>
        <w:br/>
        <w:t>Ел құптайтын бағамызды білгелі,</w:t>
        <w:br/>
        <w:t>Ұмтылғыш боп кеткендейміз ілгері.</w:t>
        <w:br/>
        <w:t>Жолын жіпше ширатамыз әр жырдың</w:t>
        <w:br/>
        <w:t>Күлтеленіп қалмасын деп бір жері.</w:t>
        <w:br/>
        <w:t>Абыроймен ақталады сснімің,</w:t>
        <w:br/>
        <w:t>Жыр -- майданда бола аламыз серігің.</w:t>
        <w:br/>
        <w:t>Тәптіштеп-ақ талдап шықтың сен бізді,</w:t>
        <w:br/>
        <w:t>Меңгере алар жеткізе айтып сені кім?!</w:t>
        <w:br/>
        <w:t>5-қазан, 1981</w:t>
        <w:br/>
        <w:t>146</w:t>
        <w:br/>
        <w:t>ӨЛЕҢ - ЕҢЛІК</w:t>
        <w:br/>
        <w:t>Өлең десе жан бар ма елеңдемес,</w:t>
        <w:br/>
        <w:t>Ол дегенде кетеді менен де ес.</w:t>
        <w:br/>
        <w:t>Гүл деп білсек өлеңді ол шыңдағы еңлік,</w:t>
        <w:br/>
        <w:t>Өзің өрлеп термесең, төмендемес.</w:t>
        <w:br/>
        <w:t>Жер бетінде жетпейді өлеңге өнер,</w:t>
        <w:br/>
        <w:t>Тіл түрленіп өлеңде кемелденер.</w:t>
        <w:br/>
        <w:t>Отсыз, ойсыз желсөзге желпінбейді</w:t>
        <w:br/>
        <w:t>Абай, Қадыр жырына кенелген ел.</w:t>
        <w:br/>
        <w:t>Сиясы тең кислі ер қанына,</w:t>
        <w:br/>
        <w:t>Жазылады жақсы өлең ел бағына.</w:t>
        <w:br/>
        <w:t>Ондай жырдың қағазы аппақ ардай,</w:t>
        <w:br/>
        <w:t>Ар мен қан түр еркіңде бер мағына.</w:t>
        <w:br/>
        <w:t>Алтын уақыт болатын текке сарып,</w:t>
        <w:br/>
        <w:t>Жүйесіз сөз емес пе бетке салық.</w:t>
        <w:br/>
        <w:t>Әлеңдегі қозғалсын әр жапырақ,</w:t>
        <w:br/>
        <w:t>Бір адамның тағдырын еске салып.</w:t>
        <w:br/>
        <w:t>Жыры тартсын ақынға баласындай,</w:t>
        <w:br/>
        <w:t>Бірі ассын бірінен дара асылдай.</w:t>
        <w:br/>
        <w:t>Аңғарғанға әр өлең болсын дербес,</w:t>
        <w:br/>
        <w:t>Қайталанбас керіктің аласындай.</w:t>
        <w:br/>
        <w:t>Күніменен күбірлеп түніменен,</w:t>
      </w:r>
    </w:p>
    <w:p>
      <w:r>
        <w:t>Болашақпен сойлесер тілім - өлең.</w:t>
        <w:br/>
        <w:t>Қарағанда өлеңнің өресіне,</w:t>
        <w:br/>
        <w:t>Асқар таудың бұйым ба шыңы деген.</w:t>
        <w:br/>
        <w:t>30-қараша, 1981</w:t>
        <w:br/>
        <w:t>АҚЫНДЫҚ - КЕМЕҢГЕРЛІК</w:t>
        <w:br/>
        <w:t>Оңаша жыр азабын тартып көнген,</w:t>
        <w:br/>
        <w:t>Сөз алар жиында ақын шалқып төрден.</w:t>
        <w:br/>
        <w:t>Өлеңде мадақталса бақыт санап,</w:t>
        <w:br/>
        <w:t>Аламдар атақ-сыйдан артық көрген.</w:t>
        <w:br/>
        <w:t>150</w:t>
        <w:br/>
        <w:t>- Өш алар, - деп, - сазайымды тарттырып,</w:t>
        <w:br/>
        <w:t>Қашты жігіт аттың басын жалт бұрып.</w:t>
        <w:br/>
        <w:t>Келеді қыз сілтеген боп қамшыны,</w:t>
        <w:br/>
        <w:t>Жігітті емес, жігіт мінген атты ұрып.</w:t>
        <w:br/>
        <w:t>15-қараша, 1981</w:t>
        <w:br/>
        <w:t>ҚАЗАҚСТАН</w:t>
        <w:br/>
        <w:t>Етегінде жемісті баулары бар,</w:t>
        <w:br/>
        <w:t>Биік пе тек жамылған таулары қар?</w:t>
        <w:br/>
        <w:t>Әр істе тың котерген адамы да,</w:t>
        <w:br/>
        <w:t>Шың емес пе, көңілің аударылар?</w:t>
        <w:br/>
        <w:t>Жерімде тек кең бе екен дала ғана?</w:t>
        <w:br/>
        <w:t>Байтағыммен пейлім тұр бағалана.</w:t>
        <w:br/>
        <w:t>Мал әрістеп, өсе ме мол егін тек,</w:t>
        <w:br/>
        <w:t>Аң, құсқа да тауым мен пана дала.</w:t>
        <w:br/>
        <w:t>Зар заманда досым көп шерім жеткен,</w:t>
        <w:br/>
        <w:t>Қан майданда қасым жоқ кегім кеткен.</w:t>
        <w:br/>
        <w:t>Қалам да көп даламда таудай заңғар,</w:t>
        <w:br/>
        <w:t>Отырардың қайғысын жеңілдеткен.</w:t>
        <w:br/>
        <w:t>Өзен жетпіс, жіктелер көл сексеннен,</w:t>
        <w:br/>
        <w:t>Газ, мұнайды кім түгел өлшеп көрген.</w:t>
        <w:br/>
        <w:t>Кен ғана емес, асады дос үлт саны,</w:t>
        <w:br/>
        <w:t>Менделеев кестесі көрсеткеннен.</w:t>
        <w:br/>
        <w:t>Жетістіктің бірінші мысалы боп,</w:t>
        <w:br/>
        <w:t>Қазағымның қармады құшағы көк.</w:t>
        <w:br/>
        <w:t>Ел құлағы біз жаққа елеңдейді,</w:t>
        <w:br/>
        <w:t>-- Байқоңырдан кім қайда үшады? - деп.</w:t>
        <w:br/>
        <w:t>Жер атынан затын ел ұдайы ұғар,</w:t>
        <w:br/>
        <w:t>Таудай темір, өзендей мұнайы бар.</w:t>
        <w:br/>
        <w:t>Алтын, алмас қазынамнан кеміс санап,</w:t>
        <w:br/>
        <w:t>Аталы, асыл сөзімді кім айырар?!</w:t>
        <w:br/>
        <w:t>19-қараша, 1981</w:t>
      </w:r>
    </w:p>
    <w:p>
      <w:r>
        <w:t>148</w:t>
        <w:br/>
        <w:t>Сырласуға, серуендеуге ынтық ол,</w:t>
        <w:br/>
        <w:t>Достары көп, жұмысы жоқ жұртта қас.</w:t>
        <w:br/>
        <w:t>Дауламайды адам түгіл құс үя,</w:t>
        <w:br/>
        <w:t>Мұндай жұбай зайыбына қүт, ия.</w:t>
        <w:br/>
        <w:t>Сұлуларға қатынасын сұрама,</w:t>
        <w:br/>
        <w:t>Сездірмейді ол жағы өте құпия.</w:t>
        <w:br/>
        <w:t>Темекінің түтінінен қашады.</w:t>
        <w:br/>
        <w:t>Үйінде оның жүйкенің жоқ нашары.</w:t>
        <w:br/>
        <w:t>Құрдастарын қызықтырар тандантып,</w:t>
        <w:br/>
        <w:t>Шашы қара, өңі бүтін жас әлі.</w:t>
        <w:br/>
        <w:t>18-көкек, 1982</w:t>
        <w:br/>
        <w:t>жжж</w:t>
        <w:br/>
        <w:t>Шабыттанған кезде шындап,</w:t>
        <w:br/>
        <w:t>Ақын-бұлбұл, әлем - гүл бақ.</w:t>
        <w:br/>
        <w:t>Сан құбылтып сайрар елтіп,</w:t>
        <w:br/>
        <w:t>Бәрі мені тұр деп тыңдап.</w:t>
        <w:br/>
        <w:t>Шабыттанған кезде шыңдап,</w:t>
        <w:br/>
        <w:t>Үйіріліп ойлар қымбат.</w:t>
        <w:br/>
        <w:t>Ақын өзін ұмытады,</w:t>
        <w:br/>
        <w:t>Маңындағы өзге тұрмақ.</w:t>
        <w:br/>
        <w:t>Шабыттанған кезде шындап,</w:t>
        <w:br/>
        <w:t>Өз-өзіне ақын жұмбақ,</w:t>
        <w:br/>
        <w:t>Миы сезіп, жүрегі ойлап,</w:t>
        <w:br/>
        <w:t>Әнді көрер, гүлді тыңдап.</w:t>
        <w:br/>
        <w:t>Шабыттанған кезде шындап,</w:t>
        <w:br/>
        <w:t>Тұтасып бір сыр мен сымбат.</w:t>
        <w:br/>
        <w:t>Рахаттанып шалқыр ақын,</w:t>
        <w:br/>
        <w:t>Үйлесіп соз, ұйқас, ырғақ.</w:t>
        <w:br/>
        <w:t>Шабыттанған кезде шындап,</w:t>
        <w:br/>
        <w:t>Басталған іс лезде тынбақ.</w:t>
        <w:br/>
        <w:t>Жеміс берер бір сәті ол,</w:t>
        <w:br/>
        <w:t>Ізденудің айлап, жылдап.</w:t>
        <w:br/>
        <w:t>24-көкек, 1982</w:t>
        <w:br/>
        <w:t>158</w:t>
        <w:br/>
        <w:t>Алыпты қанатымен тырнақшаға,</w:t>
        <w:br/>
        <w:t>Үзінді қырандардан келтіргендей.</w:t>
        <w:br/>
        <w:t>Таныс із тудырады күмән қалай,</w:t>
        <w:br/>
        <w:t>Шақырар жедел тслеграммадай.</w:t>
        <w:br/>
        <w:t>“Үтір мен асты-үстілі жазу да бар” ;</w:t>
        <w:br/>
        <w:t>Оқисың одан гөрі құранды оңай.</w:t>
        <w:br/>
        <w:t>Із кесіп қасқыр қарап сабыламын,</w:t>
      </w:r>
    </w:p>
    <w:p>
      <w:r>
        <w:t>Шет тілдей кей жазуды танымадым.</w:t>
        <w:br/>
        <w:t>Аударып айта алмайды амал қанша,</w:t>
        <w:br/>
        <w:t>Мәз боп жүр бәрін оқып тазыларым.</w:t>
        <w:br/>
        <w:t>І-ақпан 1982</w:t>
        <w:br/>
        <w:t>ЖӨН СҰРАУ</w:t>
        <w:br/>
        <w:t>-- Жер қайда, - деп, - беретін пенсияны?</w:t>
        <w:br/>
        <w:t>Бір жігіттен бір оже жон сұрады.</w:t>
        <w:br/>
        <w:t>Ана тілін ұққанмен әлгі бейбақ,</w:t>
        <w:br/>
        <w:t>Сөйлеп кете алмайтын еркің әлі.</w:t>
        <w:br/>
        <w:t>Өз тіліне өз ойын айналдырып</w:t>
        <w:br/>
        <w:t>Айту күш боп тұрды оны ойландырып.</w:t>
        <w:br/>
        <w:t>Біраз күтіп күрсініп тіл қатты әже,</w:t>
        <w:br/>
        <w:t>-- Қайтсін, мылқау екен, - деп, -- қайран жігіт!</w:t>
        <w:br/>
        <w:t>Желқайықтай жүйткіген су үстінде,</w:t>
        <w:br/>
        <w:t>Жігіт сайрай жөнелді туыс тілде.</w:t>
        <w:br/>
        <w:t>- Қазақ екен деп қалсам, - деді әже,</w:t>
        <w:br/>
        <w:t>Жорамалым болмапты-ау дұрыс мүлде.</w:t>
        <w:br/>
        <w:t>Жігіт оған қалсын ба күйінбестен,</w:t>
        <w:br/>
        <w:t>- Қазах, - деді, жандай-ақ түйін шешкен.</w:t>
        <w:br/>
        <w:t>- Бейшара-ай, - деп күбірлей аяды әже,</w:t>
        <w:br/>
        <w:t>Жетім бе едің балалар үйінде өскен.</w:t>
        <w:br/>
        <w:t>“Туған тілім болдың-ау уәйім маған,</w:t>
        <w:br/>
        <w:t>Халімді әкем сезер ме, жайымды анам”,</w:t>
        <w:br/>
        <w:t>154</w:t>
        <w:br/>
        <w:t>Жұпар шашқан жиекте жыңғыл, жиде,</w:t>
        <w:br/>
        <w:t>Сүңгітіп тұр бейнесін тереңге де.</w:t>
        <w:br/>
        <w:t>Бұйра толқып болшектеп шұғыланы,</w:t>
        <w:br/>
        <w:t>Экран айдын лезде мың құбылады.</w:t>
        <w:br/>
        <w:t>Сұрау белгі сияқты қармақшылар</w:t>
        <w:br/>
        <w:t>Судан сазан тулатып суырады.</w:t>
        <w:br/>
        <w:t>Алып құстай ақ кеме жағада түр,</w:t>
        <w:br/>
        <w:t>Көкті сызып самолет салады асыр</w:t>
        <w:br/>
        <w:t>Жылжып кеткен көшенің бір бетіндей</w:t>
        <w:br/>
        <w:t>Пойыз шығып қаладан бара жатыр.</w:t>
        <w:br/>
        <w:t>Жағаға елді шақырған көктем міне,</w:t>
        <w:br/>
        <w:t>Дер шағында шабыт та дөп келді ме?</w:t>
        <w:br/>
        <w:t>Сұлулыққа сүйсініп тұрмын ұқсап,</w:t>
        <w:br/>
        <w:t>Кербез кешкс қойылған леп белгіге.</w:t>
        <w:br/>
        <w:t>26-қаңтар, 1982</w:t>
        <w:br/>
        <w:t>ҚАРДАҒЫ “ЖАЗУЛАР”</w:t>
        <w:br/>
        <w:t>Торыған етпек болып жазым малды,</w:t>
        <w:br/>
        <w:t>Аттандым аулағалы азулы аңды.</w:t>
      </w:r>
    </w:p>
    <w:p>
      <w:r>
        <w:t>Үңілдім қар-картаға қолбасшыдай,</w:t>
        <w:br/>
        <w:t>Ғалымдай көрген көне жазуларды.</w:t>
        <w:br/>
        <w:t>Бөрінің шимайынан сұрқы бөтен,</w:t>
        <w:br/>
        <w:t>Бұралан мына “жазу” күлкілі екен.</w:t>
        <w:br/>
        <w:t>Танытпай өз іздерін өзі өшірген</w:t>
        <w:br/>
        <w:t>Алдамшы аты шулы түлкі ме екен.</w:t>
        <w:br/>
        <w:t>Қарғуға бейім артқы аяғы ұзын,</w:t>
        <w:br/>
        <w:t>Үш нүкте тани кеттім қоян ізін.</w:t>
        <w:br/>
        <w:t>Зытты екен зоресі ұшып қай қиырға,</w:t>
        <w:br/>
        <w:t>Естіліп ұзын құлақ баяғы ызың.</w:t>
        <w:br/>
        <w:t>Ал мынау құс ізі жан желпінгендей,</w:t>
        <w:br/>
        <w:t>Нота боп кейбіреуі шертілгендей.</w:t>
        <w:br/>
        <w:t>153</w:t>
        <w:br/>
        <w:t>ЕМЕН</w:t>
        <w:br/>
        <w:t>Көктем келіп бақ гүлдеп кемердегі,</w:t>
        <w:br/>
        <w:t>Көгалға жер көп болды кенелгелі.</w:t>
        <w:br/>
        <w:t>Жасыл орман ішінен қараяды,</w:t>
        <w:br/>
        <w:t>Бүрлемеген таңдантып емен мені.</w:t>
        <w:br/>
        <w:t>Жапырақ жайып мәуелеп баяғыда-ақ,</w:t>
        <w:br/>
        <w:t>Болып алды қарағаш саялы бақ.</w:t>
        <w:br/>
        <w:t>Маңғаз емен мамырды күтеме екен,</w:t>
        <w:br/>
        <w:t>Жаздың басы, көктемнің аяғы ұнап.</w:t>
        <w:br/>
        <w:t>Бүтақтары бүғының мүйізіндей,</w:t>
        <w:br/>
        <w:t>Қазақ үйдің қабығы киізіндей.</w:t>
        <w:br/>
        <w:t>Самал, желге жөушенді тапжылмайды,</w:t>
        <w:br/>
        <w:t>Өзге ағаштың тұрса да биі үзілмей.</w:t>
        <w:br/>
        <w:t>Басқа ағаштың ірі емес бірі мұндай,</w:t>
        <w:br/>
        <w:t>Аспан тіреп асқақтап түруыңды-ай,</w:t>
        <w:br/>
        <w:t>Қонақтаса өзге қүс жараспайтын,</w:t>
        <w:br/>
        <w:t>Қас қыранның табиғи түғырындай.</w:t>
        <w:br/>
        <w:t>Нөсерлі шақ, нұрлы шақ келсе жетіп,</w:t>
        <w:br/>
        <w:t>Көлемді етіп өзгеден көркем етіп,</w:t>
        <w:br/>
        <w:t>Жапырақтарын жан-жаққа жайып тастап,</w:t>
        <w:br/>
        <w:t>Тұрар әлі-ақ мәуесін еркелетіп.</w:t>
        <w:br/>
        <w:t>15-көкек, 1982</w:t>
        <w:br/>
        <w:t>ҮЛГІЛІ ӘКЕ</w:t>
        <w:br/>
        <w:t>Бірде кітап, бірде ойыншық, бірде гүл</w:t>
        <w:br/>
        <w:t>Әкеледі, үйге оралмай күнде қүр.</w:t>
        <w:br/>
        <w:t>Демалыста балаларын ойнатып,</w:t>
        <w:br/>
        <w:t>Қарашы әне жанжарымен бірге жүр.</w:t>
        <w:br/>
        <w:t>Ұл-қызының оқуын да бақылап,</w:t>
        <w:br/>
        <w:t>Мектепке де түрар жиі қатынап.</w:t>
        <w:br/>
        <w:t>Ел үшін тау қопаруға дайын ол,</w:t>
        <w:br/>
        <w:t>Ерігіп тек жұлмайды бір жапырақ.</w:t>
        <w:br/>
        <w:t>Шарап түгіл ашы шай да ұрттамас,</w:t>
      </w:r>
    </w:p>
    <w:p>
      <w:r>
        <w:t>Ұрыс-керіс, төбелесті құптамас.</w:t>
        <w:br/>
        <w:t>157</w:t>
        <w:br/>
        <w:t>ОРТАҚ АРНА</w:t>
        <w:br/>
        <w:t>Біле тұра еместігін жер егіз,</w:t>
        <w:br/>
        <w:t>Жер-ананы қорғамайық неге біз.</w:t>
        <w:br/>
        <w:t>Кеңістіктің мұхитында шегі жоқ,</w:t>
        <w:br/>
        <w:t>Өмірге үя жер ғой жалғыз кемеміз.</w:t>
        <w:br/>
        <w:t>Жерге серік кеме түгіл жоқ қайық,</w:t>
        <w:br/>
        <w:t>Жалқы тұрмақ болып жатыр топ ғайып.</w:t>
        <w:br/>
        <w:t>Бізге таныс планеталар меңіреу,</w:t>
        <w:br/>
        <w:t>Оларды аяқ бастырмайтын шоқтай ұқ.</w:t>
        <w:br/>
        <w:t>Бір кемеде жүзген елдің жаны бір,</w:t>
        <w:br/>
        <w:t>Аударам деп атом киттей әне жүр.</w:t>
        <w:br/>
        <w:t>Ауыздықтау оны ортақ мүддеміз,</w:t>
        <w:br/>
        <w:t>Дейтін кім бар “мейлі маған бәрі бір”.</w:t>
        <w:br/>
        <w:t>Аз қалған аң, құсқа да әлем болып тар,</w:t>
        <w:br/>
        <w:t>Адамдардан қорғап жатыр қорықтар.</w:t>
        <w:br/>
        <w:t>Таптап бақты, табиғатты аямай,</w:t>
        <w:br/>
        <w:t>Өз орына өзі түскен жорықтар.</w:t>
        <w:br/>
        <w:t>Күндер өтіп шаңырақтар шайқалған,</w:t>
        <w:br/>
        <w:t>Бабаларым жаудан кегін қайтарған.</w:t>
        <w:br/>
        <w:t>Қой үстіне жұмыртқалап бозторғай</w:t>
        <w:br/>
        <w:t>Бейбітшілік табиғаттан байқалған.</w:t>
        <w:br/>
        <w:t>Ай біреу ғой қарасақ та қай тұстан,</w:t>
        <w:br/>
        <w:t>Не шығады күш сынасқан айтыстан.</w:t>
        <w:br/>
        <w:t>Талқандауға жіберсең бір ракета,</w:t>
        <w:br/>
        <w:t>Сені жояр екіншісі қайта ұшқан.</w:t>
        <w:br/>
        <w:t>Суы ортақ жалпыға бір арнаның,</w:t>
        <w:br/>
        <w:t>Ортақ ауа күнде тыныс алғаным.</w:t>
        <w:br/>
        <w:t>Соның бірі зақымдалса бір елде,</w:t>
        <w:br/>
        <w:t>Өзгелер де тартады оның зардабын.</w:t>
        <w:br/>
        <w:t>Ортақ жерде түр түйісіп іргеміз,</w:t>
        <w:br/>
        <w:t>Күн біреу ғой айтсақ та қай тілде біз.</w:t>
        <w:br/>
        <w:t>О, адамзат табигатты қорғауда</w:t>
        <w:br/>
        <w:t>Бір арнада тоғысады мүддеміз.</w:t>
        <w:br/>
        <w:t>22-қараша, 1981</w:t>
        <w:br/>
        <w:t>149</w:t>
        <w:br/>
        <w:t>Деп толғанып түр жігіт, кетті әже,</w:t>
        <w:br/>
        <w:t>Соңғы ойымды екен деп мойындаған.</w:t>
        <w:br/>
        <w:t>Жатпаса да өмірге кетіп есең,</w:t>
        <w:br/>
        <w:t>Қол жетсе де алдыңнан не тілесең.</w:t>
      </w:r>
    </w:p>
    <w:p>
      <w:r>
        <w:t>Ана тілін білмеген адам нағыз,</w:t>
        <w:br/>
        <w:t>Ата-анасы болса да жетім екен.</w:t>
        <w:br/>
        <w:t>16-ақпан 1982</w:t>
        <w:br/>
        <w:t>ТАЦ БОЗЫ</w:t>
        <w:br/>
        <w:t>Таудың таң айқындады оркештерін,</w:t>
        <w:br/>
        <w:t>Қарашы, салқын самал ерке ескенін.</w:t>
        <w:br/>
        <w:t>Келеді бірте-бірте айшықтанып,</w:t>
        <w:br/>
        <w:t>Ең әсем орнектері жер кестенің.</w:t>
        <w:br/>
        <w:t>Таза ауа, жұпар иіс дала тұнған,</w:t>
        <w:br/>
        <w:t>Қалқиды бозторғайдың қанатында ән.</w:t>
        <w:br/>
        <w:t>Қарайды шық көзімен әр жапырақ,</w:t>
        <w:br/>
        <w:t>Сан алуан сәнді гүлге жаңа ашылған.</w:t>
        <w:br/>
        <w:t>Қол артып керіледі жол асуға,</w:t>
        <w:br/>
        <w:t>Тырп етпей қойлар жатыр қорасында.</w:t>
        <w:br/>
        <w:t>Өрісте жүр жайылып аңдар ғана,</w:t>
        <w:br/>
        <w:t>Осынау дүн-дүниенің толасында.</w:t>
        <w:br/>
        <w:t>Күллі алап кокшіл мұнар нілге бөгіп,</w:t>
        <w:br/>
        <w:t>Сиқырлы тылсым сырға түр кенеліп.</w:t>
        <w:br/>
        <w:t>Нұр кернеп аспан мен жер аралығын,</w:t>
        <w:br/>
        <w:t>Көкжиек кеңи түсті іргеленіп.</w:t>
        <w:br/>
        <w:t>2-наурыз, 1982</w:t>
        <w:br/>
        <w:t>СЕНІҢ ТЕҢЕУЛЕРІҢ</w:t>
        <w:br/>
        <w:t>Атқан таң - сенің аппақ тамағындай,</w:t>
        <w:br/>
        <w:t>Сергітер лебің - таңның самалындай.</w:t>
        <w:br/>
        <w:t>Түсірсе күлкің - молдір бұлақты еске,</w:t>
        <w:br/>
        <w:t>Бұлтсыз күн -сенің ашық қабағыңдай.</w:t>
        <w:br/>
        <w:t>155</w:t>
        <w:br/>
        <w:t>Санаға шашса үздіксіз білім нұрды,</w:t>
        <w:br/>
        <w:t>Сол білім жырды ауызға іліндірді.</w:t>
        <w:br/>
        <w:t>Күн нұры сырттай дене қыздырса тек,</w:t>
        <w:br/>
        <w:t>Олеңнің оты іштей жылындырды.</w:t>
        <w:br/>
        <w:t>Сезініп махаббаттың күшін іштен,</w:t>
        <w:br/>
        <w:t>Ғашықтар жыр тілімен түсініскен.</w:t>
        <w:br/>
        <w:t>Өлеңмен орен қарап болашаққа,</w:t>
        <w:br/>
        <w:t>Үлкендер өткенді еске түсіріскен.</w:t>
        <w:br/>
        <w:t>Жыр құшақ деме әркімге жаяр тектен,</w:t>
        <w:br/>
        <w:t>Аспайды ол да адамға сай әдептен.</w:t>
        <w:br/>
        <w:t>Үнемі тимейді оқ пысанаға,</w:t>
        <w:br/>
        <w:t>Өлеңнің кезі болмас зая кеткен.</w:t>
        <w:br/>
        <w:t>Жырына аспанда бүлт үйірілсін,</w:t>
        <w:br/>
        <w:t>Жылан да іннен шығып иірілсін.</w:t>
        <w:br/>
        <w:t>Қармақты алыс сілтеп, тереңге сал,</w:t>
        <w:br/>
        <w:t>Сыйқырлы алтын балық жиі ілінсін.</w:t>
      </w:r>
    </w:p>
    <w:p>
      <w:r>
        <w:t>“Жыр да еңбек төккен тері еленерлік,</w:t>
        <w:br/>
        <w:t>Табиғи талантқа да керек ерлік.</w:t>
        <w:br/>
        <w:t>Жыр - жарыс жазыққа емес өрге жарыс,</w:t>
        <w:br/>
        <w:t>Оздырар тума ақынды кемеңгерлік.</w:t>
        <w:br/>
        <w:t>20-қараша, 1981</w:t>
        <w:br/>
        <w:t>БАУЫРЖАН БАТЫР</w:t>
        <w:br/>
        <w:t>Батырға тән бітімің зор болатын,</w:t>
        <w:br/>
        <w:t>Бүркіт қана сенше иық қомданатын.</w:t>
        <w:br/>
        <w:t>Көргелі іздеп келгендер беттей алмай</w:t>
        <w:br/>
        <w:t>Бейбіт күнде-ақ сұсыңа таңданатын.</w:t>
        <w:br/>
        <w:t>Қыран қабақ түратын түйілгелі,</w:t>
        <w:br/>
        <w:t>Отты көзің қырағы қиырда еді.</w:t>
        <w:br/>
        <w:t>Батырлықтың белгісі киімде емес,</w:t>
        <w:br/>
        <w:t>Бар болмысың бүкіл жан күйіңде еді.</w:t>
        <w:br/>
        <w:t>151</w:t>
        <w:br/>
        <w:t>11-562</w:t>
        <w:br/>
        <w:t>Енді бір аңызға тау жайында осы,</w:t>
        <w:br/>
        <w:t>Себепші Алакөлдің айырмасы.</w:t>
        <w:br/>
        <w:t>Басқаның суы азайып бара жатса,</w:t>
        <w:br/>
        <w:t>Бұл көлдің жылда кеңір жайылмасы.</w:t>
        <w:br/>
        <w:t>Құлатса жарды толқын соққан әмән,</w:t>
        <w:br/>
        <w:t>- Жетер, - дсп, сонда Тоқта тоқталаған.</w:t>
        <w:br/>
        <w:t>Алакөл түскен қайта сабасына,</w:t>
        <w:br/>
        <w:t>Жуасып бейне асаудай ноқталаған.</w:t>
        <w:br/>
        <w:t>Көрдің бс анау тұрған Аралтөбе,</w:t>
        <w:br/>
        <w:t>Секілді тұмсығы мүз жарар кеме,</w:t>
        <w:br/>
        <w:t>Оған да “осы араның көркі бол” деп</w:t>
        <w:br/>
        <w:t>Зәкірін тастатып тау қаққан шеге.</w:t>
        <w:br/>
        <w:t>Құяды Алаколге Еміл, Барлық,</w:t>
        <w:br/>
        <w:t>Қанша өзен құйса да көл етпес тарлық.</w:t>
        <w:br/>
        <w:t>Шипа су біреуге жақса, біреуге жақпас,</w:t>
        <w:br/>
        <w:t>Тау Тоқта - “Ойлан, тоқта!” деген жарлық.</w:t>
        <w:br/>
        <w:t>Өрбіген бітнейді аңыз онымен де,</w:t>
        <w:br/>
        <w:t>Шапқанда құныққан жау соны жерге,</w:t>
        <w:br/>
        <w:t>Ер түгіл жер де орнынан өре түрып,</w:t>
        <w:br/>
        <w:t>- Тоқта! - деп қалған, қорған болып елге.</w:t>
        <w:br/>
        <w:t>Бөгенбай, Қабанбайлар туған дара,</w:t>
        <w:br/>
        <w:t>Қайтарып басқыншыны қуғанда да,</w:t>
        <w:br/>
        <w:t>- Тоқта енді, ел шегінен әрі аспа! - деп,</w:t>
        <w:br/>
        <w:t>Осы тау бітім айтқан ақ шашты ана.</w:t>
      </w:r>
    </w:p>
    <w:p>
      <w:r>
        <w:t>Жоңғардың қақпасында жолда тұрған,</w:t>
        <w:br/>
        <w:t>Тау екен айнымайтын ол батырдан,</w:t>
        <w:br/>
        <w:t>Ерлерге ел шегінде жау тоқтатқан</w:t>
        <w:br/>
        <w:t>Тоқта тау ескерткіштей орнатылған.</w:t>
        <w:br/>
        <w:t>7-мамыр, 1982</w:t>
        <w:br/>
        <w:t>ШЫЛЫМШЫҒА</w:t>
        <w:br/>
        <w:t>Сорасың шылымыңды құшырланып,</w:t>
        <w:br/>
        <w:t>Отына саусағынның ұшын қарып.</w:t>
        <w:br/>
        <w:t>Кок түтін аузыңнан бұрқылдаса,</w:t>
        <w:br/>
        <w:t>Қорқамын бара ма деп ішің жанып.</w:t>
        <w:br/>
        <w:t>Сұрлантар қызыл шырай түсіңді алып,</w:t>
        <w:br/>
        <w:t>Баяғы ентігерсің күшің қалып.</w:t>
        <w:br/>
        <w:t>Тұтатып алайын деп асығыста,</w:t>
        <w:br/>
        <w:t>Тұрасың бейтанысты қысымға алып.</w:t>
        <w:br/>
        <w:t>Іздейсің зыр жүгіріп ісің қалып,</w:t>
        <w:br/>
        <w:t>Сұлуды тыжырынтар ысың дарып.</w:t>
        <w:br/>
        <w:t>Сүйсең де сүйсіне алмай көзін жұмар,</w:t>
        <w:br/>
        <w:t>Сарғайған көрмеу үшін тісіңді анық.</w:t>
        <w:br/>
        <w:t>15-мамыр, 1982</w:t>
        <w:br/>
        <w:t>ҚОРЫҚТАР ӘЛЕМІНЕ САЯХАТ</w:t>
        <w:br/>
        <w:t>АҢЫЗ БЕН ҚИЯЛ</w:t>
        <w:br/>
        <w:t>МЕКЕНІ</w:t>
        <w:br/>
        <w:t>Хантәңірден қарайды еңселі күн,</w:t>
        <w:br/>
        <w:t>Жетісудың қызықтап еркелігін.</w:t>
        <w:br/>
        <w:t>Алмасы да жәннәттің жемісіндей</w:t>
        <w:br/>
        <w:t>Қазақстан қайнары ертегінің.</w:t>
        <w:br/>
        <w:t>“Оқжетпесін” Көкшетау асқақтатқан,</w:t>
        <w:br/>
        <w:t>“Мыстан кемпір” Баянда тас боп қатқан.</w:t>
        <w:br/>
        <w:t>“Барсакелмес” жаққа бір барып келген,</w:t>
        <w:br/>
        <w:t>Артық мекен екен дер алтын тақтан.</w:t>
        <w:br/>
        <w:t>Таңдандырар “Әнші құм”, “Биші қайың”,</w:t>
        <w:br/>
        <w:t>Әр өзеннен деп түр бір күй шығайын.</w:t>
        <w:br/>
        <w:t>Қозы-Баян күмбезі теңселдірер,</w:t>
        <w:br/>
        <w:t>Әр пойызды тұсынан өткен сайын.</w:t>
        <w:br/>
        <w:t>166</w:t>
        <w:br/>
        <w:t>Басып түрып бар асыл негіздерін</w:t>
        <w:br/>
        <w:t>Асан болып жерұйық неге іздедім.</w:t>
        <w:br/>
        <w:t>Қолдан жасап қорыма халқым қосты,</w:t>
        <w:br/>
        <w:t>Қапшағай мен Бұқтарма теңіздерін.</w:t>
        <w:br/>
        <w:t>Сиретіп сол Сарарқа селеулерін,</w:t>
        <w:br/>
        <w:t>Кең даланы өнімге бөлеуде егін.</w:t>
        <w:br/>
        <w:t>Қазықүрт пен Голағай аңыз десең,</w:t>
        <w:br/>
        <w:t>Фантастика Байқоңыр, Медеулерім.</w:t>
      </w:r>
    </w:p>
    <w:p>
      <w:r>
        <w:t>Көрсетсін деп кезінде озін іспен,</w:t>
        <w:br/>
        <w:t>Тоқ санаймын барымның көбін іштен.</w:t>
        <w:br/>
        <w:t>Ұштасады жерімнің табиғаты,</w:t>
        <w:br/>
        <w:t>Ғарыштағы ғажайыл көрініспен.</w:t>
        <w:br/>
        <w:t>13-маусым, 1982</w:t>
        <w:br/>
        <w:t>ҚОРЫҚ</w:t>
        <w:br/>
        <w:t>Қорық - күту керектігі жария,</w:t>
        <w:br/>
        <w:t>Аңға - қора, құсқа - ортақ зор үя.</w:t>
        <w:br/>
        <w:t>Табиғатты төнген түрлі қатерден</w:t>
        <w:br/>
        <w:t>Сақтандырар қорық - санатория.</w:t>
        <w:br/>
        <w:t>Орман атты жердің жасыл алқасын,</w:t>
        <w:br/>
        <w:t>Жараспай ма мойынына салса шың.</w:t>
        <w:br/>
        <w:t>Алдын алар өрт шырпысын шақтырмай,</w:t>
        <w:br/>
        <w:t>Қорық қағар зиянкестің балтасын.</w:t>
        <w:br/>
        <w:t>Түспей өсіп қармаққа да, торға да,</w:t>
        <w:br/>
        <w:t>Болашаққа балық та алар жолдама.</w:t>
        <w:br/>
        <w:t>Су мен ауа, тау, тас, аң, құс, өсімдік</w:t>
        <w:br/>
        <w:t>Қорық үшін аяулы асыл қор ғана.</w:t>
        <w:br/>
        <w:t>Табиғат - біз тоздыруға қимас үй,</w:t>
        <w:br/>
        <w:t>Жоғын ізде, шашылғанын жый да, сүй!</w:t>
        <w:br/>
        <w:t>Қорық - ақтау жер ананың ақ сүтін,</w:t>
        <w:br/>
        <w:t>Көрсетіп тек сыраға бал, сыйға сый.</w:t>
        <w:br/>
        <w:t>І67</w:t>
        <w:br/>
        <w:t>Қорық - қорғар кеш шапағын, таң нұрын,</w:t>
        <w:br/>
        <w:t>Жәбірлетпей жердің жалғыз тал гүлін.</w:t>
        <w:br/>
        <w:t>Өзге түгіл қорық көбелекке де</w:t>
        <w:br/>
        <w:t>Қайталатпас мамонттардың тағдырын.</w:t>
        <w:br/>
        <w:t>Табиғаттан шипа алмай келді кім,</w:t>
        <w:br/>
        <w:t>Енді өзіне керск боп түр ем бүгін.</w:t>
        <w:br/>
        <w:t>Сақтай алар қорық -- соңғы дәнекер,</w:t>
        <w:br/>
        <w:t>Табиғаттың ұлы тепе-теңдігін.</w:t>
        <w:br/>
        <w:t>15-маусым, 1982</w:t>
        <w:br/>
        <w:t>І. ҚОРЫҚ АТЫ - АЛМАТЫ</w:t>
        <w:br/>
        <w:t>Қарағай жамылған тау асқарлары,</w:t>
        <w:br/>
        <w:t>Тиін тұр ақ бұлтқа көк аспандағы.</w:t>
        <w:br/>
        <w:t>Көмкерген бұйра бұта тентек өзен</w:t>
        <w:br/>
        <w:t>Тепкілеп ағып жатыр тасты арнаны.</w:t>
        <w:br/>
        <w:t>Шарықтап шырқау көкте қыран үшып,</w:t>
        <w:br/>
        <w:t>Ақырып шатқалда аю жүр алысып.</w:t>
        <w:br/>
        <w:t>Салт атты қорықшыға қарап қойып,</w:t>
        <w:br/>
        <w:t>Ақ марал тұмадан су тұрады ішіп.</w:t>
        <w:br/>
        <w:t>Жыртқышты қарауылға ілсек кеше,</w:t>
        <w:br/>
        <w:t>Тимейміз бүгін көріп жүрсек неше.</w:t>
        <w:br/>
        <w:t>Оқа емес, құздан бас сап шұбар барыс,</w:t>
        <w:br/>
        <w:t>Баурында бір тауешкі тырп етпесе.</w:t>
      </w:r>
    </w:p>
    <w:p>
      <w:r>
        <w:t>Шың жайлап емін-еркін жусап ұлар,</w:t>
        <w:br/>
        <w:t>Әркімге-ақ алтын түкті сусар ұнар.</w:t>
        <w:br/>
        <w:t>Жабайы алма, өріктің арасында,</w:t>
        <w:br/>
        <w:t>Қанатты әнші құстың мың саны бар.</w:t>
        <w:br/>
        <w:t>Білмейді мерген жайлы, ажал жайлы,</w:t>
        <w:br/>
        <w:t>Өмірден өз үлесін аз алмайды. .</w:t>
        <w:br/>
        <w:t>Тау шымшық, самырсын құс, арша торғай,</w:t>
        <w:br/>
        <w:t>Қаласа Алматыны базарлайды.</w:t>
        <w:br/>
        <w:t>168</w:t>
        <w:br/>
        <w:t>Бсргеніне лайық алады әркім,</w:t>
        <w:br/>
        <w:t>Талапт болса, бар оны бағалар күн.</w:t>
        <w:br/>
        <w:t>Сене қарау ұрпақтың ертеңіне,</w:t>
        <w:br/>
        <w:t>Бағы емес пе барша ата-аналардың.</w:t>
        <w:br/>
        <w:t>Іспен мәнді еркіндік, теңдік деген,</w:t>
        <w:br/>
        <w:t>Жасай білсең жол ашық ерлікке срен.</w:t>
        <w:br/>
        <w:t>Игіліктен аяған байлық та тұл,</w:t>
        <w:br/>
        <w:t>Жоқшылықтай бойды бір сергітпеген.</w:t>
        <w:br/>
        <w:t>Жемтік күткен бас иіп айла-амалдан,</w:t>
        <w:br/>
        <w:t>Қынжылтады кей жандар майдаланған.</w:t>
        <w:br/>
        <w:t>Көріп жүрміз түбінде оңбайтынын,</w:t>
        <w:br/>
        <w:t>Ел сенімін еркінше пайдаланған.</w:t>
        <w:br/>
        <w:t>Жеңілді іздеп ауытқыр нысанадан,</w:t>
        <w:br/>
        <w:t>Пәтуәсіз пендеге құса болам.</w:t>
        <w:br/>
        <w:t>Адал еңбек елге еткен жанбай қоймас,</w:t>
        <w:br/>
        <w:t>Бола білу шын бақыт мысал оған.</w:t>
        <w:br/>
        <w:t>5-мамыр, 1982</w:t>
        <w:br/>
        <w:t>ТОҚТА</w:t>
        <w:br/>
        <w:t>Келеміз Алакөлдің жағасында,</w:t>
        <w:br/>
        <w:t>Көңілді көп достардың арасында.</w:t>
        <w:br/>
        <w:t>Жабайыл: - Тоқта! - деді, тұра қалдық,</w:t>
        <w:br/>
        <w:t>Сұрақ бар “неге?” деген қарасымда.</w:t>
        <w:br/>
        <w:t>- Жүре бер, Тоқта деген - аты таудың, -</w:t>
        <w:br/>
        <w:t>Деп досым, таныстырып жатыр аулын.</w:t>
        <w:br/>
        <w:t>-- Тоқта деп бүл тау қалай аталды екен,</w:t>
        <w:br/>
        <w:t>Мәнісін түсіндіріп айтшы, бауырым?</w:t>
        <w:br/>
        <w:t>- Ол жайлы аңыз елге көп тараған,</w:t>
        <w:br/>
        <w:t>Бүл маңай Ебі желі соққан алаң,</w:t>
        <w:br/>
        <w:t>Сол Ебі құттан жұтқа айналғанда,</w:t>
        <w:br/>
        <w:t>- Сабыр! - деп, Тоқта тауы тоқталаған.</w:t>
        <w:br/>
        <w:t>160</w:t>
      </w:r>
    </w:p>
    <w:p>
      <w:r>
        <w:t>Бесіншісі - киелі тіл қаруым,</w:t>
        <w:br/>
        <w:t>Оңғаны жоқ киесі ұрғанының.</w:t>
        <w:br/>
        <w:t>Ана сүтін ақтайды, әке үмітін</w:t>
        <w:br/>
        <w:t>Бес қаруды мұра етс туған ұлың.</w:t>
        <w:br/>
        <w:t>Қарулар бұл жанымнан тасталмайтын,</w:t>
        <w:br/>
        <w:t>Тиын-тебен, сый,мансап басқармайтын.</w:t>
        <w:br/>
        <w:t>Жеңістерден жеңіске туын қадап,</w:t>
        <w:br/>
        <w:t>Тәуелсіздік көгінде аспандайтын.</w:t>
        <w:br/>
        <w:t>12-мамыр, 1982</w:t>
        <w:br/>
        <w:t>ж ж ж</w:t>
        <w:br/>
        <w:t>Ажарың шыққан күнмен шағылысып,</w:t>
        <w:br/>
        <w:t>Аңқылдап сен келесің алып үшып.</w:t>
        <w:br/>
        <w:t>Алдыңнан қаңғалақтап қарсы шықтым,</w:t>
        <w:br/>
        <w:t>Аяғым мас адамдай шалынысып.</w:t>
        <w:br/>
        <w:t>Қалыппыз аз-ақ күнде сағынысып,</w:t>
        <w:br/>
        <w:t>Сүйіп ем, сүйгім келді тағы құшып.</w:t>
        <w:br/>
        <w:t>Тұлпардай демде түлеп шыға келдім,</w:t>
        <w:br/>
        <w:t>Тыңайған суатынан қанып ішіп.</w:t>
        <w:br/>
        <w:t>Жүрсек те жасыл мәуе жамылысып,</w:t>
        <w:br/>
        <w:t>Барады аптабыңа жаным ысып.</w:t>
        <w:br/>
        <w:t>Көктемгі бақты кездік, бізге арналып</w:t>
        <w:br/>
        <w:t>Тұрған бір жеміс бардай бәрі пісіп...</w:t>
        <w:br/>
        <w:t>13-мамыр, 1982</w:t>
        <w:br/>
        <w:t>ЖАС КЕЗЕҢДЕРІ</w:t>
        <w:br/>
        <w:t>Бір жаста күндіз-түні іңгалайсың,</w:t>
        <w:br/>
        <w:t>Емшектен басқа ештеңе таңдамайсың.</w:t>
        <w:br/>
        <w:t>Жүгіріп екі жаста томпаң қағып,</w:t>
        <w:br/>
        <w:t>Күнұзақ қыста мұзда сырғанайсың.</w:t>
        <w:br/>
        <w:t>Жетіде сумка мен гүл ұстап қолға,</w:t>
        <w:br/>
        <w:t>Түсесің оқу деген үзақ жолға.</w:t>
        <w:br/>
        <w:t>Сағынып күзде барар мектебіңді,</w:t>
        <w:br/>
        <w:t>Көктемде асығасың каниколға.</w:t>
        <w:br/>
        <w:t>164</w:t>
        <w:br/>
        <w:t>БЕС ҚАРУ</w:t>
        <w:br/>
        <w:t>Білесің бе бабаңның бес қаруын,</w:t>
        <w:br/>
        <w:t>Жарған талай жаулардың мес қарынын.</w:t>
        <w:br/>
        <w:t>Оқта-текте мүзейден гана көріп,</w:t>
        <w:br/>
        <w:t>Мүмкін бүгін мүсіркеп еске алуың.</w:t>
        <w:br/>
        <w:t>Найза, садақ, айбалта, қылыш, қалқан,</w:t>
        <w:br/>
        <w:t>Отан қорғап өткізген ұрыстар сан,</w:t>
        <w:br/>
        <w:t>Хас батырлар мүз жастап, қар төсенген</w:t>
        <w:br/>
        <w:t>Бейбітшілік аңсаған тыныш, дарқан.</w:t>
      </w:r>
    </w:p>
    <w:p>
      <w:r>
        <w:t>Еншісіне бұйырып қатал заман,</w:t>
        <w:br/>
        <w:t>Бес қаруын асынбай жата алмаған.</w:t>
        <w:br/>
        <w:t>Жау жағадан алғанда, бөрі етектен,</w:t>
        <w:br/>
        <w:t>“Ер қаруы - бес қару” мақал болған.</w:t>
        <w:br/>
        <w:t>Ертеңді ойлап, кешенің кегін де алар,</w:t>
        <w:br/>
        <w:t>Серік болған бабама сенімді олар.</w:t>
        <w:br/>
        <w:t>Түрі болек болганмен мазмұны бір,</w:t>
        <w:br/>
        <w:t>Бес қаруым бойымда менің де бар.</w:t>
        <w:br/>
        <w:t>Ең бірінші қаруым - Атазаңым,</w:t>
        <w:br/>
        <w:t>Атазаңмен дербес ел атанамын.</w:t>
        <w:br/>
        <w:t>Қорғаған -- дос, бұзған - жау Атазаңды,</w:t>
        <w:br/>
        <w:t>Атазаңмен тек алға баса аламын.</w:t>
        <w:br/>
        <w:t>Білек бірді, жығар деп білім мыңды,</w:t>
        <w:br/>
        <w:t>Бабаларым болжаған бүгінгімді.</w:t>
        <w:br/>
        <w:t>Осы екінші қаруым - білім менің</w:t>
        <w:br/>
        <w:t>Талай жауды жанынан түпілдірді.</w:t>
        <w:br/>
        <w:t>Ал, үшінші қарудың достық аты,</w:t>
        <w:br/>
        <w:t>Еш қарудан кем соқпас күш-қуаты.</w:t>
        <w:br/>
        <w:t>Аспас асу, алынбас қамал болмас,</w:t>
        <w:br/>
        <w:t>Әр халықтың біріксе іс-мұраты.</w:t>
        <w:br/>
        <w:t>Төртінші өткір қаруым-- қалам қару,</w:t>
        <w:br/>
        <w:t>Ол тұрғанда оққа жоқ жалаңқағу.</w:t>
        <w:br/>
        <w:t>Жаспен, қанмен соңғы үкім жазған да сол:</w:t>
        <w:br/>
        <w:t>- Соғыс біткен тиіс, - деп, - тамамдалу!</w:t>
        <w:br/>
        <w:t>163</w:t>
        <w:br/>
        <w:t>Наурызым - қорықтардың ормандысы,</w:t>
        <w:br/>
        <w:t>Ішіне алуан аң мен толған құсы.</w:t>
        <w:br/>
        <w:t>Алапқа атын жыр ғып айта жүрер,</w:t>
        <w:br/>
        <w:t>Бір рет ну төрінде болған кісі.</w:t>
        <w:br/>
        <w:t>28-маусыл, 1982</w:t>
        <w:br/>
        <w:t>СУ СЫРЫ</w:t>
        <w:br/>
        <w:t>Өзен аз ба ор елді ағар аралап,</w:t>
        <w:br/>
        <w:t>Бір өзеннен көп жерге нәр тарамақ.</w:t>
        <w:br/>
        <w:t>Бір суға екі түспегенмен бір адам,</w:t>
        <w:br/>
        <w:t>Басқаның ол керегіне жарамақ.</w:t>
        <w:br/>
        <w:t>Кеме бөгер кедергілер бар енді,</w:t>
        <w:br/>
        <w:t>Себептері болмаса да дәлелді.</w:t>
        <w:br/>
        <w:t>Басқа жұрттың баласы ұстап болар мәз,</w:t>
        <w:br/>
        <w:t>Бір қармаққа түспей кеткен фәрелді.</w:t>
        <w:br/>
        <w:t>Бір өзеннің әр елге ортақ жұты да,</w:t>
        <w:br/>
        <w:t>Теңіз жұтса бір қайықты құтыра.</w:t>
        <w:br/>
        <w:t>Қайғырады озге сл азаматы да,</w:t>
        <w:br/>
        <w:t>Ақтық созін тапса қалған құтыда.</w:t>
      </w:r>
    </w:p>
    <w:p>
      <w:r>
        <w:t>“505” естілсе, соҙбас жан жоқ қол ұшын,</w:t>
        <w:br/>
        <w:t>Қатерге бас тігуге бар ол үшін.</w:t>
        <w:br/>
        <w:t>Матростар құрлықтағы жұртынан,</w:t>
        <w:br/>
        <w:t>Мақтан етер мұхиттағы қонысын.</w:t>
        <w:br/>
        <w:t>О, адамдар, суды да ортақ сый сана,</w:t>
        <w:br/>
        <w:t>Су болады деме жасты жиса да.</w:t>
        <w:br/>
        <w:t>Кей мейірге құрлықта әлі орын жоқ,</w:t>
        <w:br/>
        <w:t>Судың суық құшағына сыйса да.</w:t>
        <w:br/>
        <w:t>30-маусым, 1982</w:t>
        <w:br/>
        <w:t>171</w:t>
        <w:br/>
        <w:t>Аялап алуан гүлдің сырын құптап,</w:t>
        <w:br/>
        <w:t>Сап ауа самал құрар шырын сұхбат.</w:t>
        <w:br/>
        <w:t>Сұқ көзден аң құстарын тасалайды,</w:t>
        <w:br/>
        <w:t>Тянь-Шань шыршалары шымылдықтап.</w:t>
        <w:br/>
        <w:t>Кобейіп арқар, құлжа, жетілді елік,</w:t>
        <w:br/>
        <w:t>Шетелдік таңданады шетін көріп.</w:t>
        <w:br/>
        <w:t>Қорық түр іргесінде Алматының</w:t>
        <w:br/>
        <w:t>Табиғи зоопарігі секілденіп.</w:t>
        <w:br/>
        <w:t>21-маусым, 1982</w:t>
        <w:br/>
        <w:t>ӘНШІ ТАУ</w:t>
        <w:br/>
        <w:t>Аймағын таңғажайып үнге бөлеп,</w:t>
        <w:br/>
        <w:t>Емес пе, тау ән салса тым керемет.</w:t>
        <w:br/>
        <w:t>Алысты аңсап жүріп кім ойлаған,</w:t>
        <w:br/>
        <w:t>Осындай тылсымдарды іргеде деп.</w:t>
        <w:br/>
        <w:t>Таясам білейін деп сырың жайлы,</w:t>
        <w:br/>
        <w:t>Әлдене әуелі ит боп ырылдайды.</w:t>
        <w:br/>
        <w:t>Елемей жүре түссең бір ысқырық</w:t>
        <w:br/>
        <w:t>Сақшыдай сақтандырып шырылдайды.</w:t>
        <w:br/>
        <w:t>Әр қадам басқан сайын үн үдейді,</w:t>
        <w:br/>
        <w:t>“Кетпейсің, тіл алмасаң тірі”, - дейді.</w:t>
        <w:br/>
        <w:t>Байқасаң етектегі молалар да</w:t>
        <w:br/>
        <w:t>Болады аңғартқандай бір үрейді.</w:t>
        <w:br/>
        <w:t>Қой маңырап, бота боздап, ат кісінеп,</w:t>
        <w:br/>
        <w:t>Біреуді бірсу қарғап жатты сілеп.</w:t>
        <w:br/>
        <w:t>Айтқандай шыңылдаған қылыш, найза:</w:t>
        <w:br/>
        <w:t>-- Міне, осы жаугершілік уақыты, -- деп.</w:t>
        <w:br/>
        <w:t>Тоқта деп өтінгендей жылап тұрып.</w:t>
        <w:br/>
        <w:t>Шыңғырған кетеді үнге құлақ тұнып.</w:t>
        <w:br/>
        <w:t>Ең күшті реактивті самолетті</w:t>
        <w:br/>
        <w:t>Жатқандай жаңа өкімет сынаттырып.</w:t>
        <w:br/>
        <w:t>169</w:t>
      </w:r>
    </w:p>
    <w:p>
      <w:r>
        <w:t>ИЕСІЗ БАҚ</w:t>
        <w:br/>
        <w:t>Көптен күткен коп қабатты жаңа үйге,</w:t>
        <w:br/>
        <w:t>Көшкенге мәз ересек те, сәби де.</w:t>
        <w:br/>
        <w:t>Ашық-шашық секі үй қалды құлазып,</w:t>
        <w:br/>
        <w:t>Жеміс-жидек, бақша қалды әрине.</w:t>
        <w:br/>
        <w:t>Дос ұмытты, жаттың жаны аши ма,</w:t>
        <w:br/>
        <w:t>Көшкен күні-ақ сүйкенді жүк мәшине.</w:t>
        <w:br/>
        <w:t>Қорғаушы жоқ еріккеннің еркі енді,</w:t>
        <w:br/>
        <w:t>Сындыра ма, әлде кесіп таси ма?!</w:t>
        <w:br/>
        <w:t>Иесінің етегінен, қалған бақ</w:t>
        <w:br/>
        <w:t>Жыртты ма екен алғаш тартып қалған да-ақ.</w:t>
        <w:br/>
        <w:t>Қоштасқандай орамалмен көз сүртіп,</w:t>
        <w:br/>
        <w:t>Бір бұтақ тұр шүберегі жалбаңдап.</w:t>
        <w:br/>
        <w:t>Қанша күтті сіикім іздеп келмеді,</w:t>
        <w:br/>
        <w:t>Жаңа баққа жүр ме сіңіп еңбегі.</w:t>
        <w:br/>
        <w:t>Жемістері күпде коктей тоналып,</w:t>
        <w:br/>
        <w:t>Тентектердің болды еркін ермегі.</w:t>
        <w:br/>
        <w:t>Тамырына тимей тамшы су да әлі,</w:t>
        <w:br/>
        <w:t>Желге мұңын шағып жапырақ шулады.</w:t>
        <w:br/>
        <w:t>Сынған бұтақ сүйемелдеп сықырлап,</w:t>
        <w:br/>
        <w:t>Күй шертеді күтімсіз бақ туралы.</w:t>
        <w:br/>
        <w:t>Ең үстіңгі қабатта тұр иесі,</w:t>
        <w:br/>
        <w:t>Бақша түгіл, ағаш та жоқ тиесі.</w:t>
        <w:br/>
        <w:t>Қабырғаға іліп орман суретін</w:t>
        <w:br/>
        <w:t>- Табиғаттан, - дейді, - қалған сый осы.</w:t>
        <w:br/>
        <w:t>2-мамыр, 1982</w:t>
        <w:br/>
        <w:t>ШЫН БАҚЫТ</w:t>
        <w:br/>
        <w:t>Көз жіберс аламыз өткендерге,</w:t>
        <w:br/>
        <w:t>Болашаққа болжанған шек келген бе.</w:t>
        <w:br/>
        <w:t>Бабамызға кешегі болған арман,</w:t>
        <w:br/>
        <w:t>Бөгелмейміз бүгінгі жеткен жерде.</w:t>
        <w:br/>
        <w:t>159</w:t>
        <w:br/>
        <w:t>Толасың он алтыңда камелетке,</w:t>
        <w:br/>
        <w:t>Жауапты азамат бол әр әдетке.</w:t>
        <w:br/>
        <w:t>Алысқа арман қуып аттанасың</w:t>
        <w:br/>
        <w:t>Отырып пойызға әлде самолетке.</w:t>
        <w:br/>
        <w:t>Немесе үйге берін қолұшыңды,</w:t>
        <w:br/>
        <w:t>Еңбекке аударасыц қонысыңды.</w:t>
        <w:br/>
        <w:t>Әскерге шақырса отан, “Мен дайын”, - деп,</w:t>
        <w:br/>
        <w:t>Өтейсің азаматтық борышыңды.</w:t>
        <w:br/>
        <w:t>Жалынды жігіт болып жиырмаңда,</w:t>
      </w:r>
    </w:p>
    <w:p>
      <w:r>
        <w:t>Жүресің әйтеуір бір қиырларда.</w:t>
        <w:br/>
        <w:t>Ішінен іздейсің шын махаббатты,</w:t>
        <w:br/>
        <w:t>Қадалып сыршыл көздер қиылғанда.</w:t>
        <w:br/>
        <w:t>Гүл тәжі жастық шақтың - жиырма бес,</w:t>
        <w:br/>
        <w:t>Ойын-той, сері кезің жиынға әуес.</w:t>
        <w:br/>
        <w:t>Өзіңсің ажарлы да, ақылды да,</w:t>
        <w:br/>
        <w:t>Пірің жоқ қыздан басқа сыйынған еш.</w:t>
        <w:br/>
        <w:t>Отыз жас ойлы кезің орын тебер,</w:t>
        <w:br/>
        <w:t>Әр басқан қадамың нық, қолың шебер.</w:t>
        <w:br/>
        <w:t>Үйде де, түзде дс іске үйтқысың,</w:t>
        <w:br/>
        <w:t>Аға деп, сөзіңе оң мен солың сенер.</w:t>
        <w:br/>
        <w:t>Қырық жас кемел кезің қыр сынбаған,</w:t>
        <w:br/>
        <w:t>Болмасын бір минөтің құлшынбаған.</w:t>
        <w:br/>
        <w:t>Атақ, даңқ алды-артыңды күнде торып,</w:t>
        <w:br/>
        <w:t>Ғашық боп өзі ілесіп жүрсін саған.</w:t>
        <w:br/>
        <w:t>Көрерсің елу деген ердің жасын,</w:t>
        <w:br/>
        <w:t>Хәліңді күліп сүрар тең құрдасың.</w:t>
        <w:br/>
        <w:t>Айналып туған күнің мүшелтойға,</w:t>
        <w:br/>
        <w:t>Тындырған көп ісіңе ел жырғасын.</w:t>
        <w:br/>
        <w:t>Атанып алпысыңда пенсионер,</w:t>
        <w:br/>
        <w:t>Сый-құрмет мамық болар сен сүйенер,</w:t>
        <w:br/>
        <w:t>Жиірек өткеніңді еске аларсың,</w:t>
        <w:br/>
        <w:t>Келер күн қайбір оңған енші берер.</w:t>
        <w:br/>
        <w:t>15-мамыр, 1982</w:t>
        <w:br/>
        <w:t>165</w:t>
        <w:br/>
        <w:t>ШІ. ҚҰС БАЗАРЫ - ҚОРЕАЛЖЫН</w:t>
        <w:br/>
        <w:t>Қүс базарын қиыр шеттен іздеме,</w:t>
        <w:br/>
        <w:t>Қорғай білсек жетіп жатыр бізде де.</w:t>
        <w:br/>
        <w:t>Кей көлдердің өз құстарын ссслеп,</w:t>
        <w:br/>
        <w:t>Құс қонады көктемде де, күзде де.</w:t>
        <w:br/>
        <w:t>Ішінде де көл бар таудың, орманның,</w:t>
        <w:br/>
        <w:t>Тың жердегі көлдің тыңы - Қорғалжын.</w:t>
        <w:br/>
        <w:t>Қорық болып күтім көріп бұл кезде,</w:t>
        <w:br/>
        <w:t>Алуан құсқа айдыны бір толған күн.</w:t>
        <w:br/>
        <w:t>Көл төрінде жүздеп жүзген аққуды,</w:t>
        <w:br/>
        <w:t>Көрген кезде айтқың келер “Гәккуді”.</w:t>
        <w:br/>
        <w:t>Кербезденіп керіледі таранып,</w:t>
        <w:br/>
        <w:t>Дегендей-ақ жасқанбайтын шақ туды.</w:t>
        <w:br/>
        <w:t>Қоқиқаз деп аталатын қызыл қаз,</w:t>
        <w:br/>
        <w:t>Кездессе де бүкіл дүниежүзінде аз.</w:t>
        <w:br/>
        <w:t>Мыңдап ұшып алаулатса көл үстін,</w:t>
        <w:br/>
        <w:t>Ұша жаздар болып ұл мен қызым мәз.</w:t>
        <w:br/>
        <w:t>Сары ала қаз, қара ала қаз, қоңыр қаз,</w:t>
        <w:br/>
        <w:t>Болсайшы деп үнемі осы өңір жаз.</w:t>
        <w:br/>
        <w:t>Қанат қағын, суға сүңгіп, билейді,</w:t>
      </w:r>
    </w:p>
    <w:p>
      <w:r>
        <w:t>Қарап тұрсаң шеттерінен өнерпаз.</w:t>
        <w:br/>
        <w:t>Көк ала үйрек, сұқсыр үйрек, қасқалдақ,</w:t>
        <w:br/>
        <w:t>Олар да ұшты топ-тобымен аспандап.</w:t>
        <w:br/>
        <w:t>Қалбағай мен аққұтан, көкқұтан жүр,</w:t>
        <w:br/>
        <w:t>Бірқазан жүр күс ішінде басбармақ.</w:t>
        <w:br/>
        <w:t>Көгілдір, сұр, қаратұмсық, қарабас,</w:t>
        <w:br/>
        <w:t>Шағалалар шарықтап жүр аралас.</w:t>
        <w:br/>
        <w:t>Құс базарын қыздырады қиқулап,</w:t>
        <w:br/>
        <w:t>Өгізі де өзін өгіз санамас.</w:t>
        <w:br/>
        <w:t>Анау тұрпан, дегелек пен құладын,</w:t>
        <w:br/>
        <w:t>Мекен еткен көлдің қамыс, құрағын.</w:t>
        <w:br/>
        <w:t>172</w:t>
        <w:br/>
        <w:t>Күн сала жары кеткен жаққа қарап,</w:t>
        <w:br/>
        <w:t>Тілектес Зылихадай қарындас жүр.</w:t>
        <w:br/>
        <w:t>Құсқа әуес ұлдың етіп барын мақтан,</w:t>
        <w:br/>
        <w:t>Көп үміт күткен жарқын болашақтан.</w:t>
        <w:br/>
        <w:t>Мен кейде тау жақтан күн күркіресе,</w:t>
        <w:br/>
        <w:t>Деп қалам Қабылқақ па дабылдатқан.</w:t>
        <w:br/>
        <w:t>ІҮ. АҚСУ-ЖАБАҒЫЛЫ</w:t>
        <w:br/>
        <w:t>Қорықтың атасы - Ақсу-Жабағылы,</w:t>
        <w:br/>
        <w:t>Қолдайтын ЮНЕСКО да санап ірі.</w:t>
        <w:br/>
        <w:t>Қорғаштап жарты ғасыр келе жатыр,</w:t>
        <w:br/>
        <w:t>Табиғат дейтін аса бағалыны.</w:t>
        <w:br/>
        <w:t>Қара арша, балғын арша, сауыр арша,</w:t>
        <w:br/>
        <w:t>Жамылған Талас, Богем тауы қанша.</w:t>
        <w:br/>
        <w:t>Қарақат, Мойыл, Бадам мөлдірейді,</w:t>
        <w:br/>
        <w:t>Қалампыр, раушан көздің жауын алса.</w:t>
        <w:br/>
        <w:t>Көресің көктен бүркіт, лашынды,</w:t>
        <w:br/>
        <w:t>Өсуге аю, барыс құлаш ұрды.</w:t>
        <w:br/>
        <w:t>Санатқа еніп сансыз торғайлар да,</w:t>
        <w:br/>
        <w:t>Сан алуан дәрі шоптің сыры ашылды.</w:t>
        <w:br/>
        <w:t>Таутекс шаңқ сткенде беріп хабар,</w:t>
        <w:br/>
        <w:t>Алдыңнан арқар үркіп, елік тарар.</w:t>
        <w:br/>
        <w:t>Ойларсың аңға да күн келе ме деп,</w:t>
        <w:br/>
        <w:t>Адамға қамқоршым деп сеніп қарар.</w:t>
        <w:br/>
        <w:t>Суырдың көгі де-жүр қызылы да,</w:t>
        <w:br/>
        <w:t>Байқалмай жол мен күннің ұзыны да.</w:t>
        <w:br/>
        <w:t>Жан дүниең барған сайын баи түсіп,</w:t>
        <w:br/>
        <w:t>Батарсың табиғаттың қызығына.</w:t>
        <w:br/>
        <w:t>Аң, қүстың, өсімдіктің баршаларын,</w:t>
        <w:br/>
        <w:t>Барлауға күш салып жүр қанша ғалым.</w:t>
        <w:br/>
        <w:t>175</w:t>
        <w:br/>
        <w:t>Ү. БАРСАКЕЛМЕС</w:t>
      </w:r>
    </w:p>
    <w:p>
      <w:r>
        <w:t>Шақырса “Барсакелмес” тіксінесің,</w:t>
        <w:br/>
        <w:t>Дегендей “Атымнан-ақ шықсын есің”.</w:t>
        <w:br/>
        <w:t>Тұрғысыз ит байласа жер слсестеп,</w:t>
        <w:br/>
        <w:t>Жауапты тез бере алмай күттіресің.</w:t>
        <w:br/>
        <w:t>Табиғи қорық қазір “Барсакелмес”,</w:t>
        <w:br/>
        <w:t>Құстардан қарсы алады қанша жерлес.</w:t>
        <w:br/>
        <w:t>Ақбөкен, қарақүйрық, құлан, балпақ,</w:t>
        <w:br/>
        <w:t>Кәдімгі күн кешеді аңша дербес.</w:t>
        <w:br/>
        <w:t>Арнаулы қамқорлыққа алған адам,</w:t>
        <w:br/>
        <w:t>Ор қазып, қақпан қүрып, алдамаған.</w:t>
        <w:br/>
        <w:t>Шолады дүрбі салып әр төбеден,</w:t>
        <w:br/>
        <w:t>Шопандай ертелі-кеш мал қараған.</w:t>
        <w:br/>
        <w:t>Аралда ауырып мал түрса емделген,</w:t>
        <w:br/>
        <w:t>Жұтта азық жеткізіліп үлкен жерден.</w:t>
        <w:br/>
        <w:t>Қорғалған зәлім құстан, қу түлкіден,</w:t>
        <w:br/>
        <w:t>Қорғалған қой терісін бүркенгеннен.</w:t>
        <w:br/>
        <w:t>Арал жоқ коп теңізде оған теңдес,</w:t>
        <w:br/>
        <w:t>Алуан гүл көз тартады адам сенбес.</w:t>
        <w:br/>
        <w:t>Атының енді ұқтың ба шын мәнісін,</w:t>
        <w:br/>
        <w:t>Арал ол бара қалсаң кеткің келмес.</w:t>
        <w:br/>
        <w:t>13-шілде, 1982</w:t>
        <w:br/>
        <w:t>ҚҰЛАННЫҢ ОРАЛУЫ</w:t>
        <w:br/>
        <w:t>Шыңғысқан шабуылдан толасында,</w:t>
        <w:br/>
        <w:t>Жаттығып зұлымдыққа жол ашуға,</w:t>
        <w:br/>
        <w:t>Құланды қуып атып масаттанды,</w:t>
        <w:br/>
        <w:t>Үйретіп бұл машыққа баласын да.</w:t>
        <w:br/>
        <w:t>- Бізбіз, - деп, - қапсақ қасқыр, шақсақ жылан,</w:t>
        <w:br/>
        <w:t>Жошы да қырып аңды, қақсатты қан.</w:t>
        <w:br/>
        <w:t>177</w:t>
        <w:br/>
        <w:t>ҚҰСБЕГІ</w:t>
        <w:br/>
        <w:t>Ақиық шырқау көкке түлеп ұшқан,</w:t>
        <w:br/>
        <w:t>Тау коркін тамашалап жүр алыстан.</w:t>
        <w:br/>
        <w:t>Қондырған қолға бүркіт қүсбегі түр,</w:t>
        <w:br/>
        <w:t>Дегендей: - анау қалай мына құстан.</w:t>
        <w:br/>
        <w:t>Бұл тауда бүркітші аспас Қабылқақтан,</w:t>
        <w:br/>
        <w:t>Қайырып қас қыранның бабын тапқан.</w:t>
        <w:br/>
        <w:t>Сүйекке біткен сыршыл серілікпен,</w:t>
        <w:br/>
        <w:t>Қүс салып, ит жүгіртіп, түлкі қаққан.</w:t>
        <w:br/>
        <w:t>Мұра боп атакәсіп құсбегілік,</w:t>
        <w:br/>
        <w:t>Өң түгіл дөңбекшіткен түске кіріп.</w:t>
        <w:br/>
        <w:t>Қазақтың қасиетті бүл дәстүрін,</w:t>
        <w:br/>
        <w:t>Ердің де ең қыраны түскен іліп.</w:t>
        <w:br/>
        <w:t>Атанып қанаттыға ғашық адам,</w:t>
      </w:r>
    </w:p>
    <w:p>
      <w:r>
        <w:t>Ақ тұйғын, көк қаршаға асыраған.</w:t>
        <w:br/>
        <w:t>Өзгеге таптырмайтын тағы бүркіт,</w:t>
        <w:br/>
        <w:t>Қос-қостан өзі келген қашып оған.</w:t>
        <w:br/>
        <w:t>Көңілдің сүймес өзге хошын аса,</w:t>
        <w:br/>
        <w:t>Тыңдамас сөзіңді құс қосылмаса.</w:t>
        <w:br/>
        <w:t>Қос қолын қоярға жер таба алмайды,</w:t>
        <w:br/>
        <w:t>Құс қонып білегіне отырмаса.</w:t>
        <w:br/>
        <w:t>Аударып құсқа жауды алады аттан,</w:t>
        <w:br/>
        <w:t>Қомсынбай байғызды да паналатқан.</w:t>
        <w:br/>
        <w:t>Қадірлі ел-жұртына көне көздей,</w:t>
        <w:br/>
        <w:t>Азайып күннен-күнге бара жатқан.</w:t>
        <w:br/>
        <w:t>Қос пірім қолдасын деп Тіней, Шора,</w:t>
        <w:br/>
        <w:t>Қасқырға қыран қосар үрей сала.</w:t>
        <w:br/>
        <w:t>Құс жайлы ақиқат пен аңызды айтса,</w:t>
        <w:br/>
        <w:t>Тыңдайды аузын ашып жолдас-жора.</w:t>
        <w:br/>
        <w:t>Томаға аң біткенге алынбас қүр,</w:t>
        <w:br/>
        <w:t>Қу - түлкі, аулайтыны зәлім - қасқыр.</w:t>
        <w:br/>
        <w:t>174</w:t>
        <w:br/>
        <w:t>Айдыны тартылғандай қазы қалып,</w:t>
        <w:br/>
        <w:t>Бітеді симфония сазы барып.</w:t>
        <w:br/>
        <w:t>Әнші тау бұрынғы өткен бір сұмдықты</w:t>
        <w:br/>
        <w:t>Біздерге жеткізгендей жазып алып.</w:t>
        <w:br/>
        <w:t>Әнші тау Іледегі тұр адырда,</w:t>
        <w:br/>
        <w:t>Алматы қорығының құрамында.</w:t>
        <w:br/>
        <w:t>Жол түсіп ғажап үнін бір тыңдасаң,</w:t>
        <w:br/>
        <w:t>Жүреді өмір бойы құлағыңда.</w:t>
        <w:br/>
        <w:t>26-маусым, 1982</w:t>
        <w:br/>
        <w:t>П. НАУРЫЗЫМ - ОРМАН КЕНІ</w:t>
        <w:br/>
        <w:t>Тарихта орман ерте танығаным,</w:t>
        <w:br/>
        <w:t>Ормансыз көрдің бе өмір дамығанын.</w:t>
        <w:br/>
        <w:t>Бір ағаш кессем, скі ағаш егем,</w:t>
        <w:br/>
        <w:t>Киелі орман қара шаңырағым.</w:t>
        <w:br/>
        <w:t>Мәуелі, мейірімді баяғы орман,</w:t>
        <w:br/>
        <w:t>Жолыңа жүрсең жапырақ жаяды алдан.</w:t>
        <w:br/>
        <w:t>Көктетіп бабам шаншып найзаларын,</w:t>
        <w:br/>
        <w:t>Шетінен аталарым таяқ алған.</w:t>
        <w:br/>
        <w:t>Орманды жақтаушылар толды маңға,</w:t>
        <w:br/>
        <w:t>Орманды қорға дейді домбырам да.</w:t>
        <w:br/>
        <w:t>Қарындаш, қағаз орман ұсынбаса,</w:t>
        <w:br/>
        <w:t>Өзім де өлең жазып оңдырам ба?</w:t>
        <w:br/>
        <w:t>Аптапта жанға сая, желде пана,</w:t>
        <w:br/>
        <w:t>Орманды жер ауасын емге сана.</w:t>
        <w:br/>
        <w:t>Ұй, жиһаз, жылу, ылғал қажет өмір,</w:t>
        <w:br/>
        <w:t>Ормансыз екі аяғын тең баса ма?</w:t>
      </w:r>
    </w:p>
    <w:p>
      <w:r>
        <w:t>Бірінің-бірі қостап сәнін құптай,</w:t>
        <w:br/>
        <w:t>Достасқан көк терсек пен талың жүптай.</w:t>
        <w:br/>
        <w:t>Қарағай арасынан қарар қайың,</w:t>
        <w:br/>
        <w:t>Көп жігіт ортаға алған қалындықтай.</w:t>
        <w:br/>
        <w:t>170</w:t>
        <w:br/>
        <w:t>Түз құстары тырна, тарғақ, дуадақ,</w:t>
        <w:br/>
        <w:t>Айдын жақтан алар емес құлағын.</w:t>
        <w:br/>
        <w:t>Көлдер көп қой, көбінде қүс аз әлі,</w:t>
        <w:br/>
        <w:t>Мұнша жанды жадыратпас наз әні.</w:t>
        <w:br/>
        <w:t>Қояндының жәрмеңкесі секілді,</w:t>
        <w:br/>
        <w:t>Тарқамасын тамаша құс базары.</w:t>
        <w:br/>
        <w:t>16-шілде, 1982</w:t>
        <w:br/>
        <w:t>ЖЫЛ ҚҰСЫ</w:t>
        <w:br/>
        <w:t>Жердің шарын ұя санап жыл құсы,</w:t>
        <w:br/>
        <w:t>Жазбен бірге келер ұшып жүргісі.</w:t>
        <w:br/>
        <w:t>Азияны жайлау етіп әр жылы,</w:t>
        <w:br/>
        <w:t>Африканы қыстау ғып бар тұрғысы.</w:t>
        <w:br/>
        <w:t>Әр елдің әр алуан болып түрі оған</w:t>
        <w:br/>
        <w:t>Көрінсе де дейді бәрі бір адам.</w:t>
        <w:br/>
        <w:t>Адамдардан күтеді зор қамқорлық,</w:t>
        <w:br/>
        <w:t>(Қайда барсам тең деп менің правом.</w:t>
        <w:br/>
        <w:t>Айдын көл мен мекендеп тау, даланы,</w:t>
        <w:br/>
        <w:t>Өмірге үлес қосар ол да бағалы.</w:t>
        <w:br/>
        <w:t>Сазды үні құлақ құрышын қандырып,</w:t>
        <w:br/>
        <w:t>Көркемдігі көздің жауын алады.</w:t>
        <w:br/>
        <w:t>Қорғап оны орқашанда бір елде,</w:t>
        <w:br/>
        <w:t>Сәтті сапар тілесе алыс жүрерде.</w:t>
        <w:br/>
        <w:t>Өзге бір ел қырып-жойса аяусыз,</w:t>
        <w:br/>
        <w:t>Жыл құстары өсіп-өніп түлер ме.</w:t>
        <w:br/>
        <w:t>Аңсап әркім қауышатын жыл құсы,</w:t>
        <w:br/>
        <w:t>Әр елге ортақ табиғаттың үлгісі.</w:t>
        <w:br/>
        <w:t>Жыл құстарын құртар - қайшы көзқарас,</w:t>
        <w:br/>
        <w:t>Әлем болып қорғауда оның түр күші.</w:t>
        <w:br/>
        <w:t>30-шілде, 1982</w:t>
        <w:br/>
        <w:t>Осы жер аза тұтып көрсетті елге,</w:t>
        <w:br/>
        <w:t>Атақты диназавыр қаңқаларын.</w:t>
        <w:br/>
        <w:t>Жеріңнің сақта көркін, аң мен құсын,</w:t>
        <w:br/>
        <w:t>Халқыңның қорғағандай ар, намысын.</w:t>
        <w:br/>
        <w:t>Жазғырып болашакта ұрпақтарың,</w:t>
        <w:br/>
        <w:t>Жер шұқып, сүйек санап қалмау үшін.</w:t>
      </w:r>
    </w:p>
    <w:p>
      <w:r>
        <w:t>18-шілде, 1982</w:t>
        <w:br/>
        <w:t>КӨКТЕКЕНІҢ ҰЯСЫ</w:t>
        <w:br/>
        <w:t>Салынған Жабағылы қиясына,</w:t>
        <w:br/>
        <w:t>Таңдандым Көктекенің ұясына.</w:t>
        <w:br/>
        <w:t>Аты да заты жұмбақ бұл торғайды,</w:t>
        <w:br/>
        <w:t>Жойылып кетуге әсте қиясың ба?</w:t>
        <w:br/>
        <w:t>Көз тартар әсем үя жайнап алдан,</w:t>
        <w:br/>
        <w:t>Шыныдан құрастырған айналардан.</w:t>
        <w:br/>
        <w:t>Кәдімгі мозайкалы өрнек салып,</w:t>
        <w:br/>
        <w:t>Жыланның қабығын да пайдаланған.</w:t>
        <w:br/>
        <w:t>Жасаған қандай шебер еппен дейсің,</w:t>
        <w:br/>
        <w:t>Қызығып бірін алып кетсем дейсің.</w:t>
        <w:br/>
        <w:t>Айырып тастан тасты аламын деп,</w:t>
        <w:br/>
        <w:t>Қарусыз құры қолмен тек терлейсің.</w:t>
        <w:br/>
        <w:t>Сыны да кетпейді екен сыры да оның,</w:t>
        <w:br/>
        <w:t>Ұялды еңбек сүйгіш сірі қолым.</w:t>
        <w:br/>
        <w:t>Кішкентай сол ұяға асқар тау да</w:t>
        <w:br/>
        <w:t>Бергендей биігінен біліп орын.</w:t>
        <w:br/>
        <w:t>Өнердің жемісіндей тұнған сурет,</w:t>
        <w:br/>
        <w:t>Қарайсың айналсоқтап бірқанша рет.</w:t>
        <w:br/>
        <w:t>Алып үй орнатарда архитектор,</w:t>
        <w:br/>
        <w:t>Осы ұя түр-ау менен үлгі алсын деп.</w:t>
        <w:br/>
        <w:t>22-шілде, 1982</w:t>
        <w:br/>
        <w:t>176</w:t>
        <w:br/>
        <w:t>Ханға күй естірткенін айтады аңыз</w:t>
        <w:br/>
        <w:t>Жошыны мерт еткенін ақсақ құлан.</w:t>
        <w:br/>
        <w:t>Қатерлі қалай мына жайға сіңбек,</w:t>
        <w:br/>
        <w:t>-- Көрсеткен кош, - деп, - дала пайдасын коп, -</w:t>
        <w:br/>
        <w:t>Жол тартты ақсақ құлан серігімен</w:t>
        <w:br/>
        <w:t>- Құшақ аш, Барсакелмес, қайдасың, - деп.</w:t>
        <w:br/>
        <w:t>Хан салған қасіреттен болған ғаріп,</w:t>
        <w:br/>
        <w:t>Құланнан өзін күткен жолды аңғарып.</w:t>
        <w:br/>
        <w:t>Қоштасты “Ақсақ құлан” күйін шертіп,</w:t>
        <w:br/>
        <w:t>Ақтабан-шұүбырынды болған халық.</w:t>
        <w:br/>
        <w:t>- Қатерде жүргенше қан кешіп енді,</w:t>
        <w:br/>
        <w:t>Қиырда таусам, - деген, - несібемді, -</w:t>
        <w:br/>
        <w:t>Амалсыз ашы теңіз суын ішіп,</w:t>
        <w:br/>
        <w:t>Аулақта ақсақ құлан өсіп-әнді.</w:t>
        <w:br/>
        <w:t>Қыста аяз сорып, жазда күн қақтады,</w:t>
        <w:br/>
        <w:t>Тар жерге иіріліп құм таптады.</w:t>
        <w:br/>
        <w:t>Көкейде жатты арман боп атамекен</w:t>
        <w:br/>
        <w:t>Неше рет ауысса да үрпақтары.</w:t>
        <w:br/>
        <w:t>Соңғы осы мекенге де пана тапқан,</w:t>
      </w:r>
    </w:p>
    <w:p>
      <w:r>
        <w:t>Келді адам қолында жоқ мылтық, қақпан.</w:t>
        <w:br/>
        <w:t>Қырар деп ойлап еді суға қамап,</w:t>
        <w:br/>
        <w:t>Құтқарды керісінше сан апаттан.</w:t>
        <w:br/>
        <w:t>Жем шашты, шөп тастады жүт жылдары,</w:t>
        <w:br/>
        <w:t>Бөріге бір де құлан жықтырмады.</w:t>
        <w:br/>
        <w:t>Ақыры әлгі адамдар ойда жоқта,</w:t>
        <w:br/>
        <w:t>Қамалап топ құланды тұтқындады.</w:t>
        <w:br/>
        <w:t>Белгісіз көкте екені, жерде екені,</w:t>
        <w:br/>
        <w:t>Әлдене қорапты тек тербетеді.</w:t>
        <w:br/>
        <w:t>Бір кезде айқара есік ашылғанда</w:t>
        <w:br/>
        <w:t>Жатты алда арман болған кең.мекені.</w:t>
        <w:br/>
        <w:t>Барады бір суып, бір лаулап іші,</w:t>
        <w:br/>
        <w:t>Бір мезет келді жерге аунағысы.</w:t>
        <w:br/>
        <w:t>178</w:t>
        <w:br/>
        <w:t>ӘСЕТ</w:t>
        <w:br/>
        <w:t>Өлең мен ән шығардың дарығаннан,</w:t>
        <w:br/>
        <w:t>Аузыңнан айтқаныңды сл қағып алған.</w:t>
        <w:br/>
        <w:t>Білгенің бітіргенің аз көрініп,</w:t>
        <w:br/>
        <w:t>Көп істі етіпсің-ау тағы да арман.</w:t>
        <w:br/>
        <w:t>“Бір сөзім баспа орнына берілмеді”, -</w:t>
        <w:br/>
        <w:t>Деп айтқан болып шықты шерің кері.</w:t>
        <w:br/>
        <w:t>Аңсап ец Абайша сөз қалдыруды,</w:t>
        <w:br/>
        <w:t>Ақынсың сол Абайдың шебіндегі.</w:t>
        <w:br/>
        <w:t>Сыняған қалың елі қазағын да,</w:t>
        <w:br/>
        <w:t>Жүрді ылғи Абай сөзі назарыңда.</w:t>
        <w:br/>
        <w:t>Ардақтап өмір бойы ұстаз тұттың,</w:t>
        <w:br/>
        <w:t>Үлгі етіп әр шығарма жазарыңда.</w:t>
        <w:br/>
        <w:t>Тыңдаудан, айтудан ел зерікпеген,</w:t>
        <w:br/>
        <w:t>Мұраңды әлі күнге теріп келем.</w:t>
        <w:br/>
        <w:t>Ақынсың өз кезінде өзге түгіл,</w:t>
        <w:br/>
        <w:t>Ілияс Жансүгіров еліктеген.</w:t>
        <w:br/>
        <w:t>Мұраңның асары хақ ғасырлардан</w:t>
        <w:br/>
        <w:t>Уақыт озған сайын асылданған.</w:t>
        <w:br/>
        <w:t>Жол тапқан жүректерге ыстық созің,</w:t>
        <w:br/>
        <w:t>Болды артық кітапқа кей басылғаннан.</w:t>
        <w:br/>
        <w:t>Бұлбұлсың Үні жеткен алты қырдан,</w:t>
        <w:br/>
        <w:t>Бір күдік көкейімде бар тығылған,</w:t>
        <w:br/>
        <w:t>Күндеген өнеріңді қастандық-ау,</w:t>
        <w:br/>
        <w:t>Алмас боп ала түскен алқымыңнан.</w:t>
        <w:br/>
        <w:t>Айтар сөз бар еді алда көрер күнің,</w:t>
        <w:br/>
        <w:t>Ақынның қандай баға төлер құнын.</w:t>
        <w:br/>
        <w:t>Он жердеп таланттылар туса-дағы,</w:t>
        <w:br/>
        <w:t>Өзіңдей ондіре алмас өнер гүлін.</w:t>
        <w:br/>
        <w:t>Сонсс дс бір күн шырақ мың күн жанған,</w:t>
        <w:br/>
        <w:t>Мәңгілік өлең, әніц - інжу-маржан,</w:t>
      </w:r>
    </w:p>
    <w:p>
      <w:r>
        <w:t>Толтырып. шоқ жұлдыздар тобын тұрсың</w:t>
        <w:br/>
        <w:t>Құралған Ақан сері, Біржан салдан.</w:t>
        <w:br/>
        <w:t>8-мамыр, 1982</w:t>
        <w:br/>
        <w:t>162</w:t>
        <w:br/>
        <w:t>АҚЫН - КОСМОНАВТ</w:t>
        <w:br/>
        <w:t>Олжас Сүлейменовке</w:t>
        <w:br/>
        <w:t>Шарлаған ойы ғарышты,</w:t>
        <w:br/>
        <w:t>Шабытпен қағып қос қанат.</w:t>
        <w:br/>
        <w:t>Шығанға меңзер жарысты</w:t>
        <w:br/>
        <w:t>Шықсашы ақын - космонавт.</w:t>
        <w:br/>
        <w:t>Болсын ол нағыз марқасқа,</w:t>
        <w:br/>
        <w:t>Тудырған талант ізгі арман.</w:t>
        <w:br/>
        <w:t>Ақындар неге бармасқа,</w:t>
        <w:br/>
        <w:t>Ғарышқа сонау қыз барған.</w:t>
        <w:br/>
        <w:t>Елге ел қосып мұратын,</w:t>
        <w:br/>
        <w:t>Жатқанда ұшып қос-қостан.</w:t>
        <w:br/>
        <w:t>Жанбайды неге бір ақын,</w:t>
        <w:br/>
        <w:t>Жарқ етіп сонау космостан.</w:t>
        <w:br/>
        <w:t>Екені мәлім ежелден</w:t>
        <w:br/>
        <w:t>Ақынға алғы шеп керек.</w:t>
        <w:br/>
        <w:t>Келеді жаңа кезеңмен</w:t>
        <w:br/>
        <w:t>Алдымен ақын бетпе-бет.</w:t>
        <w:br/>
        <w:t>Не екенін алыс-жақынның</w:t>
        <w:br/>
        <w:t>Ғарыштан ұғар қараса.</w:t>
        <w:br/>
        <w:t>Сөйтпесе кейбір ақынның</w:t>
        <w:br/>
        <w:t>Орбитасы тым аласа.</w:t>
        <w:br/>
        <w:t>Суырылып озар жарысты</w:t>
        <w:br/>
        <w:t>Саяхат көрер қолдасқан.</w:t>
        <w:br/>
        <w:t>Жазғандар жерден ғарышты</w:t>
        <w:br/>
        <w:t>Оза алмай қойды Олжастан.</w:t>
        <w:br/>
        <w:t>Сезінсін болса ойы кең,</w:t>
        <w:br/>
        <w:t>Кеңістік деген жетерін.</w:t>
        <w:br/>
        <w:t>Түсінсін тұла бойымен</w:t>
        <w:br/>
        <w:t>Салмақсыздықтың не екенін.</w:t>
        <w:br/>
        <w:t>Құдіретін көрсін ел козі</w:t>
        <w:br/>
        <w:t>Талантқа ғана сай күштің.</w:t>
        <w:br/>
        <w:t>Оралған кезде жерге өзі,</w:t>
        <w:br/>
        <w:t>Ғарышқа жыры қайта ұшсын.</w:t>
        <w:br/>
        <w:t>23-шілде, 1982</w:t>
        <w:br/>
        <w:t>182</w:t>
        <w:br/>
        <w:t>Жел есті жұпар жұттырып,</w:t>
        <w:br/>
        <w:t>Сергітіп ауа тұп-тұнық.</w:t>
        <w:br/>
        <w:t>Шыңдардан ұлар үні де</w:t>
        <w:br/>
        <w:t>Сыңғырлар пәктік ұқтырып.</w:t>
      </w:r>
    </w:p>
    <w:p>
      <w:r>
        <w:t>Қияның стіп жол төсін</w:t>
        <w:br/>
        <w:t>Биікке тартқан ел көшін.</w:t>
        <w:br/>
        <w:t>Кезігер шөккен түйелер,</w:t>
        <w:br/>
        <w:t>Еселеп таудың өркешін.</w:t>
        <w:br/>
        <w:t>20-тамыз, 1982</w:t>
        <w:br/>
        <w:t>Ж ж ж</w:t>
        <w:br/>
        <w:t>Екі үй тігер бүгін ел,</w:t>
        <w:br/>
        <w:t>Тар болып бір шаңырақ.</w:t>
        <w:br/>
        <w:t>Егіз қозы жүгірер</w:t>
        <w:br/>
        <w:t>Енесіне маңырап.</w:t>
        <w:br/>
        <w:t>Жусап жатқан жерінен</w:t>
        <w:br/>
        <w:t>Екі бұзау мөңірер.</w:t>
        <w:br/>
        <w:t>Ең кемінде желіден</w:t>
        <w:br/>
        <w:t>Екі құлын көрінер.</w:t>
        <w:br/>
        <w:t>Қос жастыққа шынтақтап,</w:t>
        <w:br/>
        <w:t>Қонақ төрде көсілер.</w:t>
        <w:br/>
        <w:t>Орден, медаль жүр топтап,</w:t>
        <w:br/>
        <w:t>Екі-екіден төсіне ер.</w:t>
        <w:br/>
        <w:t>Екі мән бар сөзінде,</w:t>
        <w:br/>
        <w:t>Әзілдесе жеңгелер.</w:t>
        <w:br/>
        <w:t>Бір саусақтың өзінде</w:t>
        <w:br/>
        <w:t>Екі жүзік доңгелер.</w:t>
        <w:br/>
        <w:t>Екі шопан достасқан,</w:t>
        <w:br/>
        <w:t>Ер салады қос атқа.</w:t>
        <w:br/>
        <w:t>Мұнда тіпті қос-қостан</w:t>
        <w:br/>
        <w:t>Түсер кемпірқосақ та.</w:t>
        <w:br/>
        <w:t>21-тамыз, 1982</w:t>
        <w:br/>
        <w:t>189</w:t>
        <w:br/>
        <w:t>Дән теріп жеп жайған алақанымнан,</w:t>
        <w:br/>
        <w:t>Сайрап ұшшы, кезім бұл ән сағынған.</w:t>
        <w:br/>
        <w:t>Бал бөбегім көкке қарап талпынсын,</w:t>
        <w:br/>
        <w:t>Қанат қаққан аумай балапаныңнан.</w:t>
        <w:br/>
        <w:t>25-шілде, 1982</w:t>
        <w:br/>
        <w:t>УІ. МАРҚАКӨЛ</w:t>
        <w:br/>
        <w:t>Асқар Алтай көтерген төбесіне,</w:t>
        <w:br/>
        <w:t>Қайда жүрсем түседі көл есіме.</w:t>
        <w:br/>
        <w:t>Күн мен айға қол созып толқындары,</w:t>
        <w:br/>
        <w:t>Көл біткеннің ұқсаған төресіне.</w:t>
        <w:br/>
        <w:t>Шөбі - женшен, ағашы - балқарағай,</w:t>
        <w:br/>
        <w:t>Бала да ұстап балығын алған оңай.</w:t>
        <w:br/>
        <w:t>Айдынында мамырлап аққу жүзіп,</w:t>
        <w:br/>
        <w:t>Күн батса да бетінде қалған арай.</w:t>
        <w:br/>
        <w:t>Қосқан дерсің бейнебір суына бал,</w:t>
        <w:br/>
        <w:t>Тек періште теңсініп жуына алар.</w:t>
        <w:br/>
        <w:t>Тұнығынан мүйізін тамашалап,</w:t>
        <w:br/>
        <w:t>Басын иіп тұрады бұғы, марал.</w:t>
      </w:r>
    </w:p>
    <w:p>
      <w:r>
        <w:t>Көл еркесі - Марқакөл мекен ерек,</w:t>
        <w:br/>
        <w:t>Талай көлге көз тіктім жетеме деп,</w:t>
        <w:br/>
        <w:t>Мазам болмай жүретін Марқам бір күн</w:t>
        <w:br/>
        <w:t>Есікке ұқсап ғайып боп кете ме деп.</w:t>
        <w:br/>
        <w:t>Көкейімнен сейілді ол күдігім,</w:t>
        <w:br/>
        <w:t>Ол да қорық қорғалар болды бүгін.</w:t>
        <w:br/>
        <w:t>Қарс айрылып таулардың көкірегі</w:t>
        <w:br/>
        <w:t>Жаңғыртпайды енді оқтың зорлық үнін.</w:t>
        <w:br/>
        <w:t>Қол соққандай қуанып мың-мың қанат,</w:t>
        <w:br/>
        <w:t>Көз ала алмай көркіңпен тұрмын қарап.</w:t>
        <w:br/>
        <w:t>Көптен бері кездеспей кетіп еді,</w:t>
        <w:br/>
        <w:t>Жалт етсеші, жағаннан бұлғын, жанат.</w:t>
        <w:br/>
        <w:t>19-шілде, 1982</w:t>
        <w:br/>
        <w:t>180</w:t>
        <w:br/>
        <w:t>Жүтынып жұпар ауа дүр сілкінді,</w:t>
        <w:br/>
        <w:t>Көкжиек жаққа келіп заулағысы.</w:t>
        <w:br/>
        <w:t>Жер иіскеп жиып бойға тағы қайрат,</w:t>
        <w:br/>
        <w:t>Кеткендей болды болашағын ойлап.</w:t>
        <w:br/>
        <w:t>Тұп-тұнық тұшы судан бір сіміріп,</w:t>
        <w:br/>
        <w:t>Құйғытты құтты өлкеде салып ойнақ.</w:t>
        <w:br/>
        <w:t>Төселіп аяғына гүл шоқтары,</w:t>
        <w:br/>
        <w:t>Шаттықтың көзден жасы бүршақтады.</w:t>
        <w:br/>
        <w:t>Қайтадан Сарарқаны дүбірлетті,</w:t>
        <w:br/>
        <w:t>Баяғы ақсақ қүлан ұрпақтары.</w:t>
        <w:br/>
        <w:t>22-шілде, 1982</w:t>
        <w:br/>
        <w:t>ҚҰСПЕН СЫРЛАСУ</w:t>
        <w:br/>
        <w:t>Сипайын деп келіп едім таяп мен,</w:t>
        <w:br/>
        <w:t>Неге ұшасың, түсінбейсің ғой әттең,</w:t>
        <w:br/>
        <w:t>Екеуміз де бүл өмірде жер басып,</w:t>
        <w:br/>
        <w:t>Қарасаңшы, жүрміз екі аяқпен.</w:t>
        <w:br/>
        <w:t>Қос бүтағы болсақ та омір-теректің,</w:t>
        <w:br/>
        <w:t>Сен басқасың, мен де бүгін ерекпін.</w:t>
        <w:br/>
        <w:t>Сен алдыңғы аяғыңды қанат қып,</w:t>
        <w:br/>
        <w:t>Мен алдыңғы аяғымды қол еттім.</w:t>
        <w:br/>
        <w:t>Қос қанатпен сен самғайсың заңғарға,</w:t>
        <w:br/>
        <w:t>Екі қолмен еңбек стем жан барда.</w:t>
        <w:br/>
        <w:t>Қанат, қолға маза бермеу арқылы,</w:t>
        <w:br/>
        <w:t>Ұқсамаймыз торт аяқты аңдарға.</w:t>
        <w:br/>
        <w:t>Ұша алмайсың сен қос қанат қақпасаң,</w:t>
        <w:br/>
        <w:t>Қанат, қанат болмайды жер таптасаң.</w:t>
        <w:br/>
        <w:t>Мен де адамша күн өткіздім демеймін,</w:t>
        <w:br/>
        <w:t>Екі қолға бір қызмет таппасам.</w:t>
        <w:br/>
        <w:t>Ұстамаймын салмай-ақ қой қапаста ән,</w:t>
        <w:br/>
        <w:t>Жер саған да үй, маған да емес жат аспан,</w:t>
        <w:br/>
        <w:t>Қай үстіне жұмыртқалап жүрсін ғой,</w:t>
      </w:r>
    </w:p>
    <w:p>
      <w:r>
        <w:t>Бейбіт күнде адамдар шарт жасасқан.</w:t>
        <w:br/>
        <w:t>179</w:t>
        <w:br/>
        <w:t>БАРКӨРНЕУ БАУРАЙЫНДА</w:t>
        <w:br/>
        <w:t>БАРКӨРНЕУ</w:t>
        <w:br/>
        <w:t>1</w:t>
        <w:br/>
        <w:t>Ассалаумағалайкүм, Баркөрнеуім!</w:t>
        <w:br/>
        <w:t>Өмірде қаншама шың, жолды өрледім.</w:t>
        <w:br/>
        <w:t>Басыңа бауырлармен шыққанымда,</w:t>
        <w:br/>
        <w:t>Бір саған тең келмеді-ау бар көргенім.</w:t>
        <w:br/>
        <w:t>Асқақтап, Үш Баркорнеу, тұруыңды-ай,</w:t>
        <w:br/>
        <w:t>Кім кетер өрлеп саған сыр ұғынбай.</w:t>
        <w:br/>
        <w:t>Шығатын жарыста озған жүлдегерлер</w:t>
        <w:br/>
        <w:t>Аңсаттың жеңістің үш тұғырындай.</w:t>
        <w:br/>
        <w:t>Іргелес тұрсыңдар үш шатырлардай,</w:t>
        <w:br/>
        <w:t>Бел-белес бейне шоккен жатыр нардай.</w:t>
        <w:br/>
        <w:t>Кеңесіп кең жайлауда үш төбе би</w:t>
        <w:br/>
        <w:t>Тағдырын елдің шешіп отырғандай.</w:t>
        <w:br/>
        <w:t>Тұтынған сол бабалар баяғыда</w:t>
        <w:br/>
        <w:t>Үш корнеу ошақтың үш аяғы ма?</w:t>
        <w:br/>
        <w:t>Қазанын сонау тұрған асып қойып,</w:t>
        <w:br/>
        <w:t>Оттарын тұтатқан-ау жай оғына.</w:t>
        <w:br/>
        <w:t>Ел шетін күзетуін қоя алмаған,</w:t>
        <w:br/>
        <w:t>Көріндің болып та үш ноян маған.</w:t>
        <w:br/>
        <w:t>Тау, дала, қала, өзенді алға тартқан</w:t>
        <w:br/>
        <w:t>Көркіңе көз тастаудан тояр ма адам.</w:t>
        <w:br/>
        <w:t>Ат қойған о баста бір ақын бардай,</w:t>
        <w:br/>
        <w:t>Сол атпен астасып тұр затың қандай.</w:t>
        <w:br/>
        <w:t>Ғарышты бетке алып үш ракета</w:t>
        <w:br/>
        <w:t>Қараймын жаңа ғана атылғандай.</w:t>
        <w:br/>
        <w:t>Өзіңе бір келгенде екі келдім,</w:t>
        <w:br/>
        <w:t>Келуге тағы талай бекінермін.</w:t>
        <w:br/>
        <w:t>Шолдырса сенше өлеңім шалғайды елге</w:t>
        <w:br/>
        <w:t>Шабыттан одан артық не тілермін.</w:t>
        <w:br/>
        <w:t>183</w:t>
        <w:br/>
        <w:t>Той-думан күнде қызық бәйге, көкпар,</w:t>
        <w:br/>
        <w:t>Жүлделі аймағына әйгілі аттар.</w:t>
        <w:br/>
        <w:t>Курорттан артық көрген қонақ сыйлы,</w:t>
        <w:br/>
        <w:t>Осынау гүлді жота, сайды мақпал.</w:t>
        <w:br/>
        <w:t>Әрнені тыңдыратын тыныш қана,</w:t>
        <w:br/>
        <w:t>Белжайлау ыңғайлы орын жүмысқа да</w:t>
        <w:br/>
        <w:t>Белгісі молшылықтың бір-бір шоқы,</w:t>
        <w:br/>
        <w:t>Енші алған ит те, тіпті құмырсқа да.</w:t>
        <w:br/>
        <w:t>Әлі бар тауларының аты жоғы,</w:t>
      </w:r>
    </w:p>
    <w:p>
      <w:r>
        <w:t>Қойғандай сақтап келер сәтіне оны.</w:t>
        <w:br/>
        <w:t>Қабылан, аю, бұғы, тауешкі жүр,</w:t>
        <w:br/>
        <w:t>Аңшының тауса алмаған атқан оғы.</w:t>
        <w:br/>
        <w:t>Өз еркің Желтиместе жатасың ба,</w:t>
        <w:br/>
        <w:t>Суықта аң қызығына батасың ба.</w:t>
        <w:br/>
        <w:t>Құсмұрын, Орбұлақты місе тұтпай,</w:t>
        <w:br/>
        <w:t>Өз еркің Қазанкөлге асасын ба.</w:t>
        <w:br/>
        <w:t>Қайтсең де тоймауың хақ тамашаға,</w:t>
        <w:br/>
        <w:t>Сан жиын өз алдыңнан тараса да.</w:t>
        <w:br/>
        <w:t>Бір айың бір күнгідей болмай өтіп,</w:t>
        <w:br/>
        <w:t>Қимассың қайтқан жандай бара сала.</w:t>
        <w:br/>
        <w:t>18-тамыз, 1982</w:t>
        <w:br/>
        <w:t>ж ж ж</w:t>
        <w:br/>
        <w:t>Жайлау жоқ Арқас беліндей</w:t>
        <w:br/>
        <w:t>Жайқалған гүлі егіндей.</w:t>
        <w:br/>
        <w:t>Қора да көркем көрінер,</w:t>
        <w:br/>
        <w:t>Қалқаның қара меңіндей.</w:t>
        <w:br/>
        <w:t>Бұлақтар құрап бір арна</w:t>
        <w:br/>
        <w:t>Ұқсайды алып шынарға.</w:t>
        <w:br/>
        <w:t>Жағалай үйлер - жапырақ,</w:t>
        <w:br/>
        <w:t>Шомылған көкшіл мұнарға.</w:t>
        <w:br/>
        <w:t>Бақылап жартас алабын, .</w:t>
        <w:br/>
        <w:t>Аңдардың көрдім парадын.</w:t>
        <w:br/>
        <w:t>Шілдеде қардың қасында</w:t>
        <w:br/>
        <w:t>Кеудеме еңлік қададым.</w:t>
        <w:br/>
        <w:t>188</w:t>
        <w:br/>
        <w:t>2</w:t>
        <w:br/>
        <w:t>Баркөрнеу дарқан шың бір өз алдына,</w:t>
        <w:br/>
        <w:t>Әкелген әр қиырды көз алдыңа.</w:t>
        <w:br/>
        <w:t>Басына бала да атпен шауып шығып,</w:t>
        <w:br/>
        <w:t>Шал да остіп өзге шыңнан сөз алды ма?!</w:t>
        <w:br/>
        <w:t>Тобеңе екі-ақ елі тимеген көк,</w:t>
        <w:br/>
        <w:t>Бұл шыңды бір көргеннен сүймеген жоқ.</w:t>
        <w:br/>
        <w:t>Ақ мұнар арасынан жалтылдайды</w:t>
        <w:br/>
        <w:t>Ақ күміс аулақта Іле ирелеңдеп.</w:t>
        <w:br/>
        <w:t>Қорғасып шекараны Қорғас жатыр,</w:t>
        <w:br/>
        <w:t>Ел неге озен сөйтсе болмас батыр.</w:t>
        <w:br/>
        <w:t>Көркімен Қастеевті суретші еткен</w:t>
        <w:br/>
        <w:t>Шежін бір шежіре жыр -- толғатса сыр.</w:t>
        <w:br/>
        <w:t>Шығады қара көмір Сарытаудан,</w:t>
        <w:br/>
        <w:t>Көрінбес Әсек өзен бақша-баудан.</w:t>
        <w:br/>
        <w:t>Даланың ханшасындай жүгерімен</w:t>
        <w:br/>
        <w:t>Міне, осы атақ-даңқы асқан аудан.</w:t>
        <w:br/>
        <w:t>Сайрандап сал жүретін сері менен,</w:t>
      </w:r>
    </w:p>
    <w:p>
      <w:r>
        <w:t>Арқастың жайлауы әне Белі деген.</w:t>
        <w:br/>
        <w:t>Көз тойып, көңіл шіркін көтеріліп</w:t>
        <w:br/>
        <w:t>Еш жерде арқа мүнша кеңімеген.</w:t>
        <w:br/>
        <w:t>Көгерген Көктал, Жаркент алақанда,</w:t>
        <w:br/>
        <w:t>Апарар Китің анау Арасанға.</w:t>
        <w:br/>
        <w:t>Ортатау, Долаңқара, Қату әне,</w:t>
        <w:br/>
        <w:t>Бәрі айқын қай жағыңа қарасаң да.</w:t>
        <w:br/>
        <w:t>Баркөрнеу қондырып ап сені иыққа,</w:t>
        <w:br/>
        <w:t>Көктен көз тастатады жерұйыққа.</w:t>
        <w:br/>
        <w:t>Бұл жерден болашақ та болжанады,</w:t>
        <w:br/>
        <w:t>Ойға ксп өткен-кеткен тарих та.</w:t>
        <w:br/>
        <w:t>Жалғасқан Алматының жолыменен,</w:t>
        <w:br/>
        <w:t>Көз тартар Қойбын, Басши, Қоңырөлең.</w:t>
        <w:br/>
        <w:t>Барғанға бейне абыздай бәрін айтып,</w:t>
        <w:br/>
        <w:t>Көрсетіп Баркөрнеу түр қолыменен.</w:t>
        <w:br/>
        <w:t>5-тамыз, 1982</w:t>
        <w:br/>
        <w:t>184</w:t>
        <w:br/>
        <w:t>13-562</w:t>
        <w:br/>
        <w:t>Ақын әсте айта алмайды өтірік,</w:t>
        <w:br/>
        <w:t>Мәпелейді шындық гүліп өсіріп,</w:t>
        <w:br/>
        <w:t>Етпек түгіл өзі қылдай қиянат,</w:t>
        <w:br/>
        <w:t>Өзге үшін азаптанар өкініп.</w:t>
        <w:br/>
        <w:t>Зәлім түгіл бола алмайды қу ақын,</w:t>
        <w:br/>
        <w:t>Онда одст жоқ байлық, мансап қуатын.</w:t>
        <w:br/>
        <w:t>Жақсы өлеңдер жатса болды жазылып,</w:t>
        <w:br/>
        <w:t>Жақсы кітап шықса болды жуатын.</w:t>
        <w:br/>
        <w:t>Өлеңдері өз міндетін атқарып,</w:t>
        <w:br/>
        <w:t>Ел аузында жүрсс болды жатталып.</w:t>
        <w:br/>
        <w:t>Тапса болды оңаша орын, уақыт,</w:t>
        <w:br/>
        <w:t>Баурағанда басқа қонып бақ, шабыт.</w:t>
        <w:br/>
        <w:t>Секілденіп бітіргені аз әлі,</w:t>
        <w:br/>
        <w:t>Ақын сонда жазады жыр, жазады.</w:t>
        <w:br/>
        <w:t>Сезеді өзін әрі ғашық, әрі жас,</w:t>
        <w:br/>
        <w:t>Арман қуып, сұлуға ауып назары.</w:t>
        <w:br/>
        <w:t>3-желтоқсан, 1982</w:t>
        <w:br/>
        <w:t>МӘҢГҮРТ</w:t>
        <w:br/>
        <w:t>Көрдік талай шапқыншылық, сан жұтты,</w:t>
        <w:br/>
        <w:t>Қаламды өртеп, халқымды жау қаңғыртты.</w:t>
        <w:br/>
        <w:t>Ерді тұтқын стсс де құл ете алмай,</w:t>
        <w:br/>
        <w:t>Ақырында ойлап тапты мәңгүртті.</w:t>
        <w:br/>
        <w:t>Тұтқындарды таңдап иен далада,</w:t>
        <w:br/>
        <w:t>Шашын қырып, қаптап басқа шарана.</w:t>
        <w:br/>
        <w:t>Қол-аяғын тас қып байлап тастаған,</w:t>
        <w:br/>
        <w:t>Болғанша ары жан-тәнінен садаға.</w:t>
      </w:r>
    </w:p>
    <w:p>
      <w:r>
        <w:t>Шарананы шөлде аптап кептіріп,</w:t>
        <w:br/>
        <w:t>Басты шағып, жатса миды жеп бүріп,</w:t>
        <w:br/>
        <w:t>Жауыздардың өзі қашқан маңынан</w:t>
        <w:br/>
        <w:t>Шыңғырғанын сету азап деп біліп.</w:t>
        <w:br/>
        <w:t>193</w:t>
        <w:br/>
        <w:t>Кей дәрігер жүр менен түк таба алмай,</w:t>
        <w:br/>
        <w:t>Маған шипа дәрі әлі шықпағандай.</w:t>
        <w:br/>
        <w:t>Дерттен дерек сезсе де енді бірі,</w:t>
        <w:br/>
        <w:t>Басы қатты ат қойып, жіп таға алмай.</w:t>
        <w:br/>
        <w:t>Жаз жайлауда болсам да санаулы күн,</w:t>
        <w:br/>
        <w:t>Бәйге атыңдай баптымын, жараулымын.</w:t>
        <w:br/>
        <w:t>Таңданамын жандарға түсіне алмай,</w:t>
        <w:br/>
        <w:t>Тауда бастан кешетін тау ауруын.</w:t>
        <w:br/>
        <w:t>Қала, дала, теңізде кеткен меңдеп,</w:t>
        <w:br/>
        <w:t>Айықтырар тау менің дертімді емдеп.</w:t>
        <w:br/>
        <w:t>Қиялымды меңгеріп шалқар шабыт,</w:t>
        <w:br/>
        <w:t>Иемдене бастайды еркімді еңбек.</w:t>
        <w:br/>
        <w:t>Тау жолы сан салса да бұралаңға,</w:t>
        <w:br/>
        <w:t>Тартып кетпей тау десе, тұра алам ба.</w:t>
        <w:br/>
        <w:t>Тау ауруым бар деймін үйреншікті,</w:t>
        <w:br/>
        <w:t>Денсаулықтың жағдайын сұрағанға.</w:t>
        <w:br/>
        <w:t>18-тамыз, 1982</w:t>
        <w:br/>
        <w:t>БЕЛЖАЙЛАУ</w:t>
        <w:br/>
        <w:t>Сынтастан шықсаң мініп сылаңқкерге,</w:t>
        <w:br/>
        <w:t>Қайдағы көңілің соғып бір әндерге.</w:t>
        <w:br/>
        <w:t>Құшақтап жүпар гүлін алдан шыққан,</w:t>
        <w:br/>
        <w:t>Белжайлау кетеді ұқсап бұраңбелге.</w:t>
        <w:br/>
        <w:t>Сол жағың үлкен, кіші Қарағайлы,</w:t>
        <w:br/>
        <w:t>Оң жақтан қарлы шыңдар қамалайды.</w:t>
        <w:br/>
        <w:t>Ортада асыр салып арналы өзен,</w:t>
        <w:br/>
        <w:t>Ақ үйлер сай-саланы сағалайды.</w:t>
        <w:br/>
        <w:t>Бекерге мақтамас жүрт Белжайлауды,</w:t>
        <w:br/>
        <w:t>Таппайсың мүндай байтақ кең жайлауды.</w:t>
        <w:br/>
        <w:t>Ортада жылқылы ауыл отырса да,</w:t>
        <w:br/>
        <w:t>Биені қалар бүкіл сл байлауды.</w:t>
        <w:br/>
        <w:t>187</w:t>
        <w:br/>
        <w:t>ОРТА</w:t>
        <w:br/>
        <w:t>Айдынды көл, асқар таулар қоршаған,</w:t>
        <w:br/>
        <w:t>Бұлбұл бағы әсер етер зор саған.</w:t>
        <w:br/>
        <w:t>Сауықшыл ел, онерпаз дос, көпшіл үй,</w:t>
        <w:br/>
        <w:t>Нағыз бақыт бәрі де сай болса оған.</w:t>
      </w:r>
    </w:p>
    <w:p>
      <w:r>
        <w:t>Абай жастан қарап өсті Шыңғысқа,</w:t>
        <w:br/>
        <w:t>Шыңнан кыран қызықтырды күн қүшса.</w:t>
        <w:br/>
        <w:t>Айға созған жүрегінің саусағын,</w:t>
        <w:br/>
        <w:t>Айтшы кәне, дей алады кім қысқа.</w:t>
        <w:br/>
        <w:t>Естай ақын Қара Ертістей бұлқына,</w:t>
        <w:br/>
        <w:t>Ән өзенін тасқындатты жұртына.</w:t>
        <w:br/>
        <w:t>Мәди қайда жер ауса да балады</w:t>
        <w:br/>
        <w:t>Қайғысын тек Қарқаралы бұлтына.</w:t>
        <w:br/>
        <w:t>Домбыраны қастерлеп әр үйде елі,</w:t>
        <w:br/>
        <w:t>Жүпар шашып гүлдемесе Жиделі,</w:t>
        <w:br/>
        <w:t>Сарарқадай кеңістікте еркіндеп</w:t>
        <w:br/>
        <w:t>Шалқыр ма сді Құрманғазы күйлері.</w:t>
        <w:br/>
        <w:t>Сал, серілер Көкшетаудан тараған,</w:t>
        <w:br/>
        <w:t>“Оқжетпестен” асырып та салады ән.</w:t>
        <w:br/>
        <w:t>Ақын Қасым жас баладай мәз болып,</w:t>
        <w:br/>
        <w:t>Шығып тауға кең далаға қараған.</w:t>
        <w:br/>
        <w:t>Дала оні басып озған бар үнді,</w:t>
        <w:br/>
        <w:t>Ілиястың жыры Ақсудай арынды.</w:t>
        <w:br/>
        <w:t>Тауып берші арғы-бергі тарихтан</w:t>
        <w:br/>
        <w:t>Табиғатқа тартпай туған дарынды.</w:t>
        <w:br/>
        <w:t>Талант тасып кемелденер сонда аса,</w:t>
        <w:br/>
        <w:t>Еңбек, білім екі жақтан қолдаса.</w:t>
        <w:br/>
        <w:t>Аспансыз құс, сусыз балық секілді ол,</w:t>
        <w:br/>
        <w:t>Әркімнің бір Итакасы болмаса.</w:t>
        <w:br/>
        <w:t>11-шілде, 1982</w:t>
        <w:br/>
        <w:t>іі</w:t>
        <w:br/>
        <w:t>ЖУАН АҒАШ</w:t>
        <w:br/>
        <w:t>“Әулие” деп кеткен ел жуан ағаш,</w:t>
        <w:br/>
        <w:t>Тұрса да бітімі өзге ну аралас.</w:t>
        <w:br/>
        <w:t>Сайранда саясында, сырын зертте,</w:t>
        <w:br/>
        <w:t>Ешкімді жуансынып қуаламас.</w:t>
        <w:br/>
        <w:t>Коз тартып алып ағаш таңқалдырып,</w:t>
        <w:br/>
        <w:t>Көргенде кім болса да қалған тұрып.</w:t>
        <w:br/>
        <w:t>Ол бейне алып қара құс секілді,</w:t>
        <w:br/>
        <w:t>Шеңгелдеп қара жерді алған бүріп.</w:t>
        <w:br/>
        <w:t>Маңында ұрпақтары орман болған,</w:t>
        <w:br/>
        <w:t>Орнатпас ешкім ондай қорған қолдан.</w:t>
        <w:br/>
        <w:t>Иіп тұр бәрі басын анасына,</w:t>
        <w:br/>
        <w:t>Айнала шығыс, батыс, солдан да оңнан.</w:t>
        <w:br/>
        <w:t>- Жағайын әулиеңді отқа турап, -</w:t>
        <w:br/>
        <w:t>Деп кескен бір сотанақ өлген улап.</w:t>
        <w:br/>
        <w:t>Содырлы сол сойқанның куәсіндей</w:t>
        <w:br/>
        <w:t>Бір бұтақ ақ сәцке боп жатыр қурап.</w:t>
        <w:br/>
        <w:t>Кеңесін көпшіліктің қолдамаған</w:t>
        <w:br/>
        <w:t>Өмірде көрдіңдер ме оңған адам?!</w:t>
      </w:r>
    </w:p>
    <w:p>
      <w:r>
        <w:t>Жазықсыз ұлы ағаштың көз жасындай</w:t>
        <w:br/>
        <w:t>Әлі де у тамады сол жарадан.</w:t>
        <w:br/>
        <w:t>Бір көрсең естен кетпес жуан ағаш,</w:t>
        <w:br/>
        <w:t>Ексең де енді осындай “туа ма” ағаш.</w:t>
        <w:br/>
        <w:t>Қай жерге өсетінін біліп шыққан</w:t>
        <w:br/>
        <w:t>Бұл өзі маған жерлес суан ағаш.</w:t>
        <w:br/>
        <w:t>6-тамыз, 1982</w:t>
        <w:br/>
        <w:t>ҚАЗАНКӨЛГЕ АСАРДА</w:t>
        <w:br/>
        <w:t>Қазан жайлау табиғаты ғажап-ақ,</w:t>
        <w:br/>
        <w:t>Қажст оған жету үшін қазанат.</w:t>
        <w:br/>
        <w:t>Малы күйлі, озі сыйлы болады,</w:t>
        <w:br/>
        <w:t>Жылда барып ердің-ері азамат.</w:t>
        <w:br/>
        <w:t>185</w:t>
        <w:br/>
        <w:t>- Жасырын айтар сырымыз</w:t>
        <w:br/>
        <w:t>Бар еді жүре тұрыңыз.</w:t>
        <w:br/>
        <w:t>Сөзге де бар ғой кеңшілік,</w:t>
        <w:br/>
        <w:t>Кетемін тағы мен шығып.</w:t>
        <w:br/>
        <w:t>Тигіздім ғой деп бірер сеп,</w:t>
        <w:br/>
        <w:t>Жетті деп тыста жүрер шек,</w:t>
        <w:br/>
        <w:t>Жатады келсем шешініп,</w:t>
        <w:br/>
        <w:t>Бірінің кимін бірі өлшеп.</w:t>
        <w:br/>
        <w:t>Қалғандай сөз бен ым құрып,</w:t>
        <w:br/>
        <w:t>- Шық!- дейді маған шыңғырып...</w:t>
        <w:br/>
        <w:t>Әр күні міне, осылай</w:t>
        <w:br/>
        <w:t>Жатамын істі тындырып.</w:t>
        <w:br/>
        <w:t>25-қыркүйек, 1982</w:t>
        <w:br/>
        <w:t>ж ж ж</w:t>
        <w:br/>
        <w:t>Кезі жоқ от жүректің салқындаған,</w:t>
        <w:br/>
        <w:t>Махаббат сол баяғы қалпында аман.</w:t>
        <w:br/>
        <w:t>Көзіңді сенің сәулем ала беріп,</w:t>
        <w:br/>
        <w:t>Жан емен ешкімге де жалпылдаған.</w:t>
        <w:br/>
        <w:t>Сағынам сенсіз озса қиырда ай күн,</w:t>
        <w:br/>
        <w:t>Еске алып өткенді оймен шиырлаймын.</w:t>
        <w:br/>
        <w:t>- Жүрші, - деп тсатрға өтінемін,</w:t>
        <w:br/>
        <w:t>Өктемсіп сшнәрсені бұйырмаймын.</w:t>
        <w:br/>
        <w:t>Жаныма назарыңдай дарыған не,</w:t>
        <w:br/>
        <w:t>Ісіңнің ие тіпті бәрі мәнге.</w:t>
        <w:br/>
        <w:t>Дүнием түгелденер, көңілім көншіп,</w:t>
        <w:br/>
        <w:t>Алаңсыз жүрсең күліп салып әнге.</w:t>
        <w:br/>
        <w:t>Өзіңді елден ерек дара көріп,</w:t>
        <w:br/>
        <w:t>Көзімді жүрем саған қадап еріп.</w:t>
        <w:br/>
        <w:t>Асығыс алам әлі сүйіп-сүйіп,</w:t>
        <w:br/>
        <w:t>Көздерін ұл-қызымның ала беріп.</w:t>
        <w:br/>
        <w:t>29-қыркүйек, 1982</w:t>
        <w:br/>
        <w:t>191</w:t>
      </w:r>
    </w:p>
    <w:p>
      <w:r>
        <w:t>Фото әйнегі тонгенде ай бет бұрды,</w:t>
        <w:br/>
        <w:t>Әлі де іс атқарар әйнек түрлі.</w:t>
        <w:br/>
        <w:t>Сегіз қырлы, бір сырлы деген осы,</w:t>
        <w:br/>
        <w:t>Ең болмаса жоқсың ба әйнек құрлы.</w:t>
        <w:br/>
        <w:t>26-ақпан, 1983</w:t>
        <w:br/>
        <w:t>жо ж ж</w:t>
        <w:br/>
        <w:t>Жазғаныңнан көп екен жарлағаның,</w:t>
        <w:br/>
        <w:t>Қай желге ұшып барасың жаңғалағым.</w:t>
        <w:br/>
        <w:t>Өлеңіңнен жүрмсші өзің бұрын,</w:t>
        <w:br/>
        <w:t>Іздейді жұрт әншіні естіп әнін.</w:t>
        <w:br/>
        <w:t>Басылмаса біліммен әр қадамың,</w:t>
        <w:br/>
        <w:t>Өріс шағын, онда өрең тар, қарағым.</w:t>
        <w:br/>
        <w:t>Таланттарды күндемей қызықтай біл,</w:t>
        <w:br/>
        <w:t>Қадағалап кім қалай самғағанын.</w:t>
        <w:br/>
        <w:t>Шуда жіпті жібекке жалғағаның,</w:t>
        <w:br/>
        <w:t>Жан отына шабыттың жанбағаның.</w:t>
        <w:br/>
        <w:t>Малданғаның дананың дайын сөзін,</w:t>
        <w:br/>
        <w:t>Бүгін бүксең болмай ма алда мәлім.</w:t>
        <w:br/>
        <w:t>Жоқ-ау жиын, сапардан бармағаның,</w:t>
        <w:br/>
        <w:t>Жақпаса да жалпыға сарнағаның.</w:t>
        <w:br/>
        <w:t>- Тағы оқиын, - деп болсаң сен жыларман.</w:t>
        <w:br/>
        <w:t>Мен ақындар атынан арланамын.</w:t>
        <w:br/>
        <w:t>Аңдағаннан мол екен арнағаның,</w:t>
        <w:br/>
        <w:t>Оңашадан топ екен таңдағаның.</w:t>
        <w:br/>
        <w:t>Ата-анадан бір үлгі алсаң нетті,</w:t>
        <w:br/>
        <w:t>Ұзын санын айтпайтын бар баланың.</w:t>
        <w:br/>
        <w:t>29-ақпан, 1983</w:t>
        <w:br/>
        <w:t>Ол десе әлі дала желі күрсінер,</w:t>
        <w:br/>
        <w:t>Тарихтың тұла бойы түршігер.</w:t>
        <w:br/>
        <w:t>Қадалғанда миға қарай өсіп шаш</w:t>
        <w:br/>
        <w:t>Шыдамай мерт болды талай қыршын ер.</w:t>
        <w:br/>
        <w:t>Жоя алмаған тұтқын ғана ондай сын,</w:t>
        <w:br/>
        <w:t>Ыстық, суық кезде күйіп, тоңбайтын.</w:t>
        <w:br/>
        <w:t>Мәңгүрт болды ерік, жігер, мұратсыз,</w:t>
        <w:br/>
        <w:t>Жан ұшырып қара басын қорғайтын.</w:t>
        <w:br/>
        <w:t>Ол ұмытты ана тілін, тарихын,</w:t>
        <w:br/>
        <w:t>Ес қалмады ел түгіл, жер танитын.</w:t>
        <w:br/>
        <w:t>Құл соз боп па мәңгүрттердің қасында,</w:t>
        <w:br/>
        <w:t>Көнбіс емес асыранды ала итің.</w:t>
        <w:br/>
        <w:t>Өз еркіңде қай жұмысқа саласың,</w:t>
      </w:r>
    </w:p>
    <w:p>
      <w:r>
        <w:t>Ол айырмас істің ақ пен қарасын.</w:t>
        <w:br/>
        <w:t>Екі етпейді қожасының айтқанын,</w:t>
        <w:br/>
        <w:t>Ат десе, атар ақ сүт берген анасын.</w:t>
        <w:br/>
        <w:t>Мені мәңгүрт қасіреті етті алаң,</w:t>
        <w:br/>
        <w:t>Оқа емсс-ау жетсе аңыз боп тек маған.</w:t>
        <w:br/>
        <w:t>Кей пенденің іс қимылын көргенде:</w:t>
        <w:br/>
        <w:t>“Сол мәңгүрттің тұқымы ма?!” -- деп қалам.</w:t>
        <w:br/>
        <w:t>8-желтоқсан, 1982</w:t>
        <w:br/>
        <w:t>ж ж ж</w:t>
        <w:br/>
        <w:t>Кей тасты қанша ұрсаң да болмайды үшқын,</w:t>
        <w:br/>
        <w:t>Ұшқынсыз ойдың да түн торлайды үстін.</w:t>
        <w:br/>
        <w:t>Асыл жыр қорыр жүрек түкпірінде,</w:t>
        <w:br/>
        <w:t>Астықты еге салып ормайды ешкім.</w:t>
        <w:br/>
        <w:t>Әр істің есігі өзге біз енетін,</w:t>
        <w:br/>
        <w:t>Өлең - қыз бұрымы смес жүз өретін.</w:t>
        <w:br/>
        <w:t>Атылған оқ секілді айтылған сөз,</w:t>
        <w:br/>
        <w:t>Кәш - смес олсц жүрс түзелетін.</w:t>
        <w:br/>
        <w:t>Тереңдік бірдей емес иірімде,</w:t>
        <w:br/>
        <w:t>Таудагы қайталанбас биігің де.</w:t>
        <w:br/>
        <w:t>194</w:t>
        <w:br/>
        <w:t>Айтқан ақыл бейне бойға сіңген ас,</w:t>
        <w:br/>
        <w:t>Онсыз сана қайтіп өсер жүрген аш.</w:t>
        <w:br/>
        <w:t>Іргетасты үй біткен соң жөндер кім,</w:t>
        <w:br/>
        <w:t>Балалық ол - үлкендікке іргетас.</w:t>
        <w:br/>
        <w:t>Ерте айтылса жұғымды ғой қайта сын,</w:t>
        <w:br/>
        <w:t>Өмір ойын ғана емесін байқарсың.</w:t>
        <w:br/>
        <w:t>Бүгін маған ренжісең мейлі ұлым,</w:t>
        <w:br/>
        <w:t>Алғысынды өскеннен соң айтарсың.</w:t>
        <w:br/>
        <w:t>“Бала өспеді, пәле өсті” деп зарлаған,</w:t>
        <w:br/>
        <w:t>Ең бақытсыз ата-аналар бар, балам.</w:t>
        <w:br/>
        <w:t>Елге азамат, бола алмайды отанға үл,</w:t>
        <w:br/>
        <w:t>Ана сыйлап, әке тілін алмаған.</w:t>
        <w:br/>
        <w:t>22-ақпап, 1983</w:t>
        <w:br/>
        <w:t>ӘЙНЕК</w:t>
        <w:br/>
        <w:t>Терезе - әйнек үйге нүр түсіретін,</w:t>
        <w:br/>
        <w:t>Айна &gt;- әйнек көретін кісі бетін.</w:t>
        <w:br/>
        <w:t>Рентген -- ол да әйнек, таң боп атқан</w:t>
        <w:br/>
        <w:t>Қалмасын деп мәңгі орнап ішіңе түн.</w:t>
        <w:br/>
        <w:t>Әйнек - қорған болғанды ел бүлдіре ме,</w:t>
        <w:br/>
        <w:t>Лакаторлар әйнексіз сыр біле ме?</w:t>
        <w:br/>
        <w:t>Ұсақты ірі, алысты жақын еткен</w:t>
        <w:br/>
        <w:t>Әйнек - негіз телескоп, дүрбіге де.</w:t>
      </w:r>
    </w:p>
    <w:p>
      <w:r>
        <w:t>Жолды реттеп әйнек тұр бұрыштарда,</w:t>
        <w:br/>
        <w:t>Әйнек - алуан айналды ыдыстарға.</w:t>
        <w:br/>
        <w:t>Оттық &gt; әйнек, көз - әйнек, шам да әйнек,</w:t>
        <w:br/>
        <w:t>Қымбат әйнек емес пе хрусталь да.</w:t>
        <w:br/>
        <w:t>Сынбас әйнек құраған ерск үй бар,</w:t>
        <w:br/>
        <w:t>Маяк әйнек болмаса кеме қирар.</w:t>
        <w:br/>
        <w:t>Әйнек - өрнек, әр алуан әйнек - мүсін,</w:t>
        <w:br/>
        <w:t>Сол әйнектің жемісі теледидар.</w:t>
        <w:br/>
        <w:t>197</w:t>
        <w:br/>
        <w:t>ӨТКІНШІ</w:t>
        <w:br/>
        <w:t>Тынды нөсер, тынды көк күркіреген,</w:t>
        <w:br/>
        <w:t>Жалт қарады жайлау шат күлкіменен.</w:t>
        <w:br/>
        <w:t>Күнмен бірге көңіл де жадырады,</w:t>
        <w:br/>
        <w:t>Сұлулықтың ашылып кілтіменен.</w:t>
        <w:br/>
        <w:t>Желпіндіріп жел басты көрігіне,</w:t>
        <w:br/>
        <w:t>Шымырлайды нөсердің көлі міне.</w:t>
        <w:br/>
        <w:t>Тау шомылып алғандай рахаттанып,</w:t>
        <w:br/>
        <w:t>Ақша бұлттың көміліп көбігіне.</w:t>
        <w:br/>
        <w:t>Аулақта айтып көк нөсер барады әнін,</w:t>
        <w:br/>
        <w:t>От шығара сабалап барабанын.</w:t>
        <w:br/>
        <w:t>Тан шашынан су тамған тау сұлуға,</w:t>
        <w:br/>
        <w:t>Кемпірқосақ ұсынды орамалын.</w:t>
        <w:br/>
        <w:t>Жеңіл буымен құттықтап күн тіл қатып,</w:t>
        <w:br/>
        <w:t>Бас изейді тау жүзін сүртіп жатып.</w:t>
        <w:br/>
        <w:t>Гүлден көйлек, шыршадан камзол киді</w:t>
        <w:br/>
        <w:t>Сансыз меруерт маржанын жылтылдатып.</w:t>
        <w:br/>
        <w:t>Нөсер алыс кеткен соң қыран қанат,</w:t>
        <w:br/>
        <w:t>Әр сайда су түлкідей бұлаңдамақ.</w:t>
        <w:br/>
        <w:t>Жас бұзауын аңдыған ақ сиырдай</w:t>
        <w:br/>
        <w:t>Түр тұмсықтан үй жаққа тұман қарап.</w:t>
        <w:br/>
        <w:t>21-ақпан, 1983</w:t>
        <w:br/>
        <w:t>ІРГЕТАС</w:t>
        <w:br/>
        <w:t>Еркелігің шектен асса, кешіп мен</w:t>
        <w:br/>
        <w:t>Ұлым сені жас деп әлі есіртпен.</w:t>
        <w:br/>
        <w:t>Себілгендей дән көктемнің басында,</w:t>
        <w:br/>
        <w:t>Бала баулу басталады бесіктен.</w:t>
        <w:br/>
        <w:t>Мінді әдетке айналдырмай жоюды</w:t>
        <w:br/>
        <w:t>Жөн көремін, табанда айтып қоюды.</w:t>
        <w:br/>
        <w:t>Ойыныңа қарамаймын ойын деп,</w:t>
        <w:br/>
        <w:t>Ойыныңнан білем балам ойыңды.</w:t>
        <w:br/>
        <w:t>196</w:t>
      </w:r>
    </w:p>
    <w:p>
      <w:r>
        <w:t>Коп қатердің қайсыбірін айтайық,</w:t>
        <w:br/>
        <w:t>Еңкеймеден қалсаң біттің шалқайып.</w:t>
        <w:br/>
        <w:t>Тік беткейдің кер жолында сүрінсе,</w:t>
        <w:br/>
        <w:t>Алам түгіл құлар епшіл мал тайып.</w:t>
        <w:br/>
        <w:t>Қауіп төнсе қалт жібермей қапыңды,</w:t>
        <w:br/>
        <w:t>Құрбандыққа қи астыңда атыңды.</w:t>
        <w:br/>
        <w:t>Қорғай алсаң өзіне олжа өз жаның,</w:t>
        <w:br/>
        <w:t>Ақыл, айла, күшті сарқып ақырғы.</w:t>
        <w:br/>
        <w:t>Айбат шеккен бейне ашулы айдаһар,</w:t>
        <w:br/>
        <w:t>Асау өзен тулар шыңырау сайда тар.</w:t>
        <w:br/>
        <w:t>Жаламалы жартас екі жағасы,</w:t>
        <w:br/>
        <w:t>Суға кетсең, қарманатын қайда тал.</w:t>
        <w:br/>
        <w:t>Қалса артта азабы көп қия бет,</w:t>
        <w:br/>
        <w:t>Жан шақырып десең бір ес жияр ек.</w:t>
        <w:br/>
        <w:t>Жалдың жолы жатар қылыш қырындай,</w:t>
        <w:br/>
        <w:t>Болып нағыз қыл көпірлі қиямет.</w:t>
        <w:br/>
        <w:t>Айтпа жетсең алдым деп мұз асуды,</w:t>
        <w:br/>
        <w:t>Аңсамасаң болды кері қашуды.</w:t>
        <w:br/>
        <w:t>Өрлегенде коргеніңнен он есе,</w:t>
        <w:br/>
        <w:t>Қиын жолды еңіс тілер басуды.</w:t>
        <w:br/>
        <w:t>Қазанға аман келсең, табар жан тыныш,</w:t>
        <w:br/>
        <w:t>Көркемдік көп корссң көңілің шалқығыш.</w:t>
        <w:br/>
        <w:t>Игергендей ғарышты ұшқыш-космонавт,</w:t>
        <w:br/>
        <w:t>Жетеді тек мұнда шопан-альпинист.</w:t>
        <w:br/>
        <w:t>10-тамыз, 1982</w:t>
        <w:br/>
        <w:t>ТАУ АУРУЫ</w:t>
        <w:br/>
        <w:t>Отырғам жоқ кеселді кекегенсіп,</w:t>
        <w:br/>
        <w:t>Әркімде бір сырқат бар жекеменшік.</w:t>
        <w:br/>
        <w:t>Науқасым бар айықпас өзімнің де,</w:t>
        <w:br/>
        <w:t>Тауға жиі бармасам кетеді өршіп.</w:t>
        <w:br/>
        <w:t>186</w:t>
        <w:br/>
        <w:t>ЫРҒАЙЛЫ</w:t>
        <w:br/>
        <w:t>Көк аспан пәк жаңа сүрткен әйнектей,</w:t>
        <w:br/>
        <w:t>Жасыл бұйра бұталарға бай беткей.</w:t>
        <w:br/>
        <w:t>Жатыр әне қоңыр ала қой тастар,</w:t>
        <w:br/>
        <w:t>Тойға арнап тоңазытқан майлы еттей.</w:t>
        <w:br/>
        <w:t>Балдырғанды балауса шөп пішенңдей,</w:t>
        <w:br/>
        <w:t>Жол бойы гүл жолаушы аттан түсердей.</w:t>
        <w:br/>
        <w:t>Алтын арна сыңғырлатса күміс су,</w:t>
        <w:br/>
        <w:t>Тұнығына төнем түгел ішердей.</w:t>
        <w:br/>
        <w:t>Алуан гүлдер альбомындай аштық сай,</w:t>
        <w:br/>
        <w:t>Бөгеді рауғаш аяқты алға бастыртпай.</w:t>
        <w:br/>
        <w:t>Шопан қызы теріп жүрген сорғыш гүл</w:t>
        <w:br/>
        <w:t>Қала ұлына кетті елестеп шашлықтай.</w:t>
        <w:br/>
        <w:t>Таңқурайға созбақ болып қолымды,</w:t>
      </w:r>
    </w:p>
    <w:p>
      <w:r>
        <w:t>Суша ағыздым басып қалып қорымды.</w:t>
        <w:br/>
        <w:t>Үкі таққан бөрікке ұқсап шоқы түр,</w:t>
        <w:br/>
        <w:t>Тас саусақпен шымшып бір түп тобылғы.</w:t>
        <w:br/>
        <w:t>Көзді өзінен алғызбайтын өрелеп,</w:t>
        <w:br/>
        <w:t>Көрер көркем көріністер көп елеп.</w:t>
        <w:br/>
        <w:t>Өлең бүршік жарған менің кеудеме</w:t>
        <w:br/>
        <w:t>Конды гүлден елтіп ұшқан көбелек.</w:t>
        <w:br/>
        <w:t>23-тамыз, 1982</w:t>
        <w:br/>
        <w:t>КІЛЕҢ ҚЫЗ-КЕЛІНШЕКТЕРМЕН</w:t>
        <w:br/>
        <w:t>БІРГЕ ҚЫЗМЕТ ІСТЕЙТІН</w:t>
        <w:br/>
        <w:t>ЖІГІТТІҢ ЖҰМЫС КҮНІ</w:t>
        <w:br/>
        <w:t>Асығып ерте келгенде,</w:t>
        <w:br/>
        <w:t>Кеңсеге жаңа енгенде,</w:t>
        <w:br/>
        <w:t>- Жағайық деп ек пудра</w:t>
        <w:br/>
        <w:t>Тұрыңыз біраз қыдыра, -</w:t>
        <w:br/>
        <w:t>Дегендерге етіп кеңшілік</w:t>
        <w:br/>
        <w:t>Кетемін кері мен шығып.</w:t>
        <w:br/>
        <w:t>Пудралап бәрін дененің</w:t>
        <w:br/>
        <w:t>Болатын кезде келемін.</w:t>
        <w:br/>
        <w:t>190</w:t>
        <w:br/>
        <w:t>АЛТЫН ИНЕ</w:t>
        <w:br/>
        <w:t>Сейітке</w:t>
        <w:br/>
        <w:t>Үлкен-кіші, кедей әлде, бай әлде,</w:t>
        <w:br/>
        <w:t>Шығыста ма, батыста ма, қай елде,</w:t>
        <w:br/>
        <w:t>Әйелсіз үй болмайтыны секілді,</w:t>
        <w:br/>
        <w:t>Ине ұстамас болмас нағыз әйел де.</w:t>
        <w:br/>
        <w:t>Жаңа ғана шыққан жіп пен инеден,</w:t>
        <w:br/>
        <w:t>Киімдерді кім қуанып кимеген.</w:t>
        <w:br/>
        <w:t>Инеменен кестеленген жиһаздан</w:t>
        <w:br/>
        <w:t>Құлпырып көз тартпады ма үй деген.</w:t>
        <w:br/>
        <w:t>Ине өзіне жүмыс тауып сан алуан,</w:t>
        <w:br/>
        <w:t>Тікенді де тінтті іздеп табаннан.</w:t>
        <w:br/>
        <w:t>Талай көрпе тозды инемен құралған,</w:t>
        <w:br/>
        <w:t>Талай тұрмыс өтті инемен жамалған.</w:t>
        <w:br/>
        <w:t>Ине амалсыз айырылып сабақтан</w:t>
        <w:br/>
        <w:t>Ажал шашып атылды да садақтан...</w:t>
        <w:br/>
        <w:t>Думандатты бертінде той, би кешін</w:t>
        <w:br/>
        <w:t>Ән шалқытып әр тілде күй табақтан.</w:t>
        <w:br/>
        <w:t>Ине енді мимен тауып үйлесім,</w:t>
        <w:br/>
        <w:t>Қадалғанда талай сырқат жиды есін.</w:t>
        <w:br/>
        <w:t>Жүйкені жіп етіп мықтап жүр қадап,</w:t>
        <w:br/>
        <w:t>Денсаулықтың босап кеткен түймесін.</w:t>
        <w:br/>
        <w:t>Қалса алғашқы міндетінен қозғалмай</w:t>
        <w:br/>
        <w:t>Ине жайлы болмақ еді сөз қандай.</w:t>
        <w:br/>
        <w:t>Ізденумен алтын ине атанды,</w:t>
      </w:r>
    </w:p>
    <w:p>
      <w:r>
        <w:t>Ине өзімен бейне құдық қазғандай.</w:t>
        <w:br/>
        <w:t>30-қыркүйек, 1982</w:t>
        <w:br/>
        <w:t>Жо ожож</w:t>
        <w:br/>
        <w:t>Ақын деген тумысында шат халық,</w:t>
        <w:br/>
        <w:t>Отырғанды ұнатар сыр ақтарып.</w:t>
        <w:br/>
        <w:t>Көңілі түссе шалқып өлең оқиды,</w:t>
        <w:br/>
        <w:t>Жөні келсе алады аздап мақтанып.</w:t>
        <w:br/>
        <w:t>192</w:t>
        <w:br/>
        <w:t>Өрнек бар бір-бірінс ұқсамайтын,</w:t>
        <w:br/>
        <w:t>Жыр түгіл қардың да әр түйірінде.</w:t>
        <w:br/>
        <w:t>Сұлудай сыр-сымбаты болып тылсым,</w:t>
        <w:br/>
        <w:t>Сезім жыр жанарына толып тұрсын.</w:t>
        <w:br/>
        <w:t>Біреуі бәрін қостап, бәрі бірін,</w:t>
        <w:br/>
        <w:t>Әр сөздің өз жүрегі соғып тұрсын.</w:t>
        <w:br/>
        <w:t>15-желтоқсан, 1982</w:t>
        <w:br/>
        <w:t>ж ж ж</w:t>
        <w:br/>
        <w:t>Бала кезде көп еді жолдастарым,</w:t>
        <w:br/>
        <w:t>Алғашқы сый бөліскен соңғы астарын.</w:t>
        <w:br/>
        <w:t>Еш себепсіз іздесіп табысатын,</w:t>
        <w:br/>
        <w:t>Жолдастар-ау қайда енді сол дәстүрің?</w:t>
        <w:br/>
        <w:t>Топ жарасып балаға, сотанаққа,</w:t>
        <w:br/>
        <w:t>Жігіттікте жеке өтіп жата ма апта.</w:t>
        <w:br/>
        <w:t>Үйкүшік боп шынымен кеттіңдер ме,</w:t>
        <w:br/>
        <w:t>Басыбайлы қүл болып махаббатқа?!</w:t>
        <w:br/>
        <w:t>-- Бір минөтке шығып кет жекеге, - деп,</w:t>
        <w:br/>
        <w:t>“Күндіз барсам үнатпас мекеме көп.</w:t>
        <w:br/>
        <w:t>Қоңырауын үйіңнің сирек соғам,</w:t>
        <w:br/>
        <w:t>Үрейі ұшып жарыңның кете ме, - деп.</w:t>
        <w:br/>
        <w:t>Әйеліммен ақыры ақылдасам:</w:t>
        <w:br/>
        <w:t>- Қосамыз, - деп, - достардың басын қашан?</w:t>
        <w:br/>
        <w:t>Досың түгіл туысың келмейді қазір</w:t>
        <w:br/>
        <w:t>Кіші-гірім “той” жасап шақырмасан.</w:t>
        <w:br/>
        <w:t>Ықыласыңнан өзге бір астар іздеп,</w:t>
        <w:br/>
        <w:t>Ренжітер “себебін ашсаңыз” деп.</w:t>
        <w:br/>
        <w:t>Қарымтасын табанда қайтармақ боп,</w:t>
        <w:br/>
        <w:t>Көрсетерін қайтерсің асқан ізет.</w:t>
        <w:br/>
        <w:t>-- Бұл сапарға қарар, - деп, - қалың қалай</w:t>
        <w:br/>
        <w:t>Күдік алып ойына алаңдамай.</w:t>
        <w:br/>
        <w:t>Анда-санда жетіп кеп бір желпінтер,</w:t>
        <w:br/>
        <w:t>Айналайын ауылдың адамдары-ай!</w:t>
        <w:br/>
        <w:t>10-ақпан, 1983</w:t>
        <w:br/>
        <w:t>195</w:t>
      </w:r>
    </w:p>
    <w:p>
      <w:r>
        <w:t>Махаббат жазған өлең, салған әнің,</w:t>
        <w:br/>
        <w:t>Тәй-тойлап “Балдырғанды” алғаладың.</w:t>
        <w:br/>
        <w:t>Жасыңды есептетіп әуре етпейді</w:t>
        <w:br/>
        <w:t>Сертінен жиырма бестің танбағаның.</w:t>
        <w:br/>
        <w:t>Жүлденің бірінен соң алып бірін,</w:t>
        <w:br/>
        <w:t>Алдағы ғасырларға таныттың үн.</w:t>
        <w:br/>
        <w:t>Ардагер Аманкелді көшесінен</w:t>
        <w:br/>
        <w:t>Шықпайды айналсоқтап шабыт бүгін.</w:t>
        <w:br/>
        <w:t>Толассыз жыр нөсерін төк дер елің</w:t>
        <w:br/>
        <w:t>Әлі де болсын алда көп берерің.</w:t>
        <w:br/>
        <w:t>Тойлай бер мүшелдерді жас қалпыңда,</w:t>
        <w:br/>
        <w:t>Айындай өзің туған көктеменің.</w:t>
        <w:br/>
        <w:t>20-наурыз, 1983</w:t>
        <w:br/>
        <w:t>ДЕЛЬФИН</w:t>
        <w:br/>
        <w:t>Аламнан соң маймыл емес, дельфинге</w:t>
        <w:br/>
        <w:t>Екінші орын бұйырып жүр бертінде.</w:t>
        <w:br/>
        <w:t>Бауыр басса ақ ниетті адамға,</w:t>
        <w:br/>
        <w:t>Тұруға бар таймай достық сертінде.</w:t>
        <w:br/>
        <w:t>Тілге тектес шығарып үн әр қилы,</w:t>
        <w:br/>
        <w:t>Күйге билеп, әнге елтіп балқиды.</w:t>
        <w:br/>
        <w:t>Суға батқан адамдарды қүтқарып,</w:t>
        <w:br/>
        <w:t>Қатерге бас тігіп тіпті жан қиды.</w:t>
        <w:br/>
        <w:t>Деген - зерттеп көп уақыт сынадым,</w:t>
        <w:br/>
        <w:t>Ғалымға мен таяй түсіп бір адым</w:t>
        <w:br/>
        <w:t>- Адамға ұқсас әрекеті көп екен,</w:t>
        <w:br/>
        <w:t>Айырмасы бар ма екен? Деп сұрадым.</w:t>
        <w:br/>
        <w:t>Айырмасы сырт пішіні ол мына.</w:t>
        <w:br/>
        <w:t>Бөгет көріп болмашы бір торды да.</w:t>
        <w:br/>
        <w:t>Қарсылықсыз қалуға әзір түтқында,</w:t>
        <w:br/>
        <w:t>Бір секіріп құтылудың орнына.</w:t>
        <w:br/>
        <w:t>200</w:t>
        <w:br/>
        <w:t>АЛҒАШҚЫ КҮНІ КӨКТЕМНІҢ</w:t>
        <w:br/>
        <w:t>Қар әлі толық, кетпеген,</w:t>
        <w:br/>
        <w:t>Жер де жоқ жөнді көктеген.</w:t>
        <w:br/>
        <w:t>Жаңбырдың соңы қарлатып,</w:t>
        <w:br/>
        <w:t>Аяз да боп түр ептеген.</w:t>
        <w:br/>
        <w:t>Келген жоқ әлі жыл құсы,</w:t>
        <w:br/>
        <w:t>Қыс кимін шешпей жүр кісі.</w:t>
        <w:br/>
        <w:t>Мезгілі қыстың өтсе де,</w:t>
        <w:br/>
        <w:t>Келіп тұр бізбен тұрғысы.</w:t>
        <w:br/>
        <w:t>Алғашқы күні көктемнің</w:t>
        <w:br/>
        <w:t>Демеймін бір де жоқ белгің.</w:t>
        <w:br/>
        <w:t>Жалт етіп күле қараған</w:t>
      </w:r>
    </w:p>
    <w:p>
      <w:r>
        <w:t>Көзінен қыздың от көрдім.</w:t>
        <w:br/>
        <w:t>Айналып асыл түйірге,</w:t>
        <w:br/>
        <w:t>Жатқандай жылытып бүйірде,</w:t>
        <w:br/>
        <w:t>Алғашқы күні көктемнің</w:t>
        <w:br/>
        <w:t>Аламның көңіл күйінде.</w:t>
        <w:br/>
        <w:t>Сүйсініп гүлдің сәніне,</w:t>
        <w:br/>
        <w:t>Бұлбұлдар басар әніне.</w:t>
        <w:br/>
        <w:t>Жоймаса адам сенімін</w:t>
        <w:br/>
        <w:t>Бола да жатар бәрі де.</w:t>
        <w:br/>
        <w:t>1-наурыз, 1983</w:t>
        <w:br/>
        <w:t>ТҰМАШТЫҢ ТУҒАН КҮНІНЕ</w:t>
        <w:br/>
        <w:t>Туылып наурызында арулардың,</w:t>
        <w:br/>
        <w:t>Бәйшешек гүлдерімен қаруландың.</w:t>
        <w:br/>
        <w:t>Күтіліп көңілінде жыл құсындай,</w:t>
        <w:br/>
        <w:t>Көктемдей жүректерде қабылдандың.</w:t>
        <w:br/>
        <w:t>Ақ жарқын азаматтың таза арындай,</w:t>
        <w:br/>
        <w:t>Ақ қағазың алдыңда жазар ыңғай.</w:t>
        <w:br/>
        <w:t>Ақ қары жатыр еріп науырыздың</w:t>
        <w:br/>
        <w:t>Арналған елдің саған назарындай.</w:t>
        <w:br/>
        <w:t>199</w:t>
        <w:br/>
        <w:t>Денсаулыққа зиянды ас па, сұйық та,</w:t>
        <w:br/>
        <w:t>Асап жеп ол алады ішке құйып та.</w:t>
        <w:br/>
        <w:t>Кейде артқа шегінудің орнына,</w:t>
        <w:br/>
        <w:t>Қасарысып тіреледі тұйыққа.</w:t>
        <w:br/>
        <w:t>-- Зияндыны адам да ішіп, жемес пе,</w:t>
        <w:br/>
        <w:t>Секірмейтін, шегінбейтін “ер” есте.</w:t>
        <w:br/>
        <w:t>Айырманың өзімен дс дельфиндер,</w:t>
        <w:br/>
        <w:t>Айтыңдаршы, адамға ұқсас емес пе?!</w:t>
        <w:br/>
        <w:t>4-маусым, 1983</w:t>
        <w:br/>
        <w:t>БЕЙБІТШІЛІК ҚОРЫ</w:t>
        <w:br/>
        <w:t>Сезсе шындап соғыс қаупі төнерін,</w:t>
        <w:br/>
        <w:t>Ана қияр балаға алған көмегін.</w:t>
        <w:br/>
        <w:t>Озат қияр алған сыйлық, жүлдесін,</w:t>
        <w:br/>
        <w:t>Терін төккен салып барлық өнерін.</w:t>
        <w:br/>
        <w:t>Боялмауын тілеп қызыл қанға жер,</w:t>
        <w:br/>
        <w:t>Қияр зейнетақыларын ардагер.</w:t>
        <w:br/>
        <w:t>Жазушылар жолдап қаламақысын:</w:t>
        <w:br/>
        <w:t>- Бейбітшілік күш-қуатсыз қалма, - дер.</w:t>
        <w:br/>
        <w:t>Жұмысшылар қиып барлық айлығын,</w:t>
        <w:br/>
        <w:t>Сарып қылар халық бүкіл байлығын.</w:t>
        <w:br/>
        <w:t>Бейбітшілік қыл үстінде тұрғанда,</w:t>
        <w:br/>
        <w:t>Құнсыз өзге ойын-күлкі, қайғы-мұң.</w:t>
      </w:r>
    </w:p>
    <w:p>
      <w:r>
        <w:t>Бақыт, байлық, сән-салтанат баршасы</w:t>
        <w:br/>
        <w:t>Бейбітшілік сақталғанның арқасы.</w:t>
        <w:br/>
        <w:t>Бейбіт күннен аямайды жанын жұрт,</w:t>
        <w:br/>
        <w:t>Қағылуды былай қойып қалтасы.</w:t>
        <w:br/>
        <w:t>“Бейбітшілік жасасын! Ең зор ұран,</w:t>
        <w:br/>
        <w:t>Танытар ел не келерін қолынан.</w:t>
        <w:br/>
        <w:t>Адал ниет адамзаттың әлемде,</w:t>
        <w:br/>
        <w:t>Аяры жоқ бейбітшілік қорынан.</w:t>
        <w:br/>
        <w:t>3-көкек, 1983</w:t>
        <w:br/>
        <w:t>201</w:t>
        <w:br/>
        <w:t>Зерттеп сенің заңыңды</w:t>
        <w:br/>
        <w:t>Кемелдендік табиғат.</w:t>
        <w:br/>
        <w:t>Жүрміз балғын кезіңді,</w:t>
        <w:br/>
        <w:t>Сондай аңсап табиғат.</w:t>
        <w:br/>
        <w:t>Бақыттымыз өзіңді</w:t>
        <w:br/>
        <w:t>Қорғай алсақ табиғат.</w:t>
        <w:br/>
        <w:t>12-көкек, 1983</w:t>
        <w:br/>
        <w:t>ж ж ж</w:t>
        <w:br/>
        <w:t>Бай деші қызғалдаққа дала неткен,</w:t>
        <w:br/>
        <w:t>Кеземін бала кезден бар әдетпен.</w:t>
        <w:br/>
        <w:t>Кең етек қыздың қызыл көйлегіндей</w:t>
        <w:br/>
        <w:t>Тігілген кеудешесі қаракөктен.</w:t>
        <w:br/>
        <w:t>Жүр едім әрқайсысын қарап еппен,</w:t>
        <w:br/>
        <w:t>Түскендей жаңа ғана самолеттен,</w:t>
        <w:br/>
        <w:t>Жармасты жетіп келіп етегіне</w:t>
        <w:br/>
        <w:t>Жүргендей осыны іздеп ара көптен.</w:t>
        <w:br/>
        <w:t>Біріне көрдім қонған көбелекті,</w:t>
        <w:br/>
        <w:t>Өзіне ол да көйлек көре кепті.</w:t>
        <w:br/>
        <w:t>Сыйлайын сыймаса да сүйгеніме</w:t>
        <w:br/>
        <w:t>Деп мен дс алдым осы кереметті.</w:t>
        <w:br/>
        <w:t>15-көкек, 1983</w:t>
        <w:br/>
        <w:t>БАЛДЫЗЫМ</w:t>
        <w:br/>
        <w:t>Ажарына ақылы сай балдызым,</w:t>
        <w:br/>
        <w:t>Ұқсатамын саған өрім талды үзын,</w:t>
        <w:br/>
        <w:t>Қызықтырып әкелесің алдыма</w:t>
        <w:br/>
        <w:t>Түр-тұлғаңмен жас шақтағы жар жүзін.</w:t>
        <w:br/>
        <w:t>Қыз көркіңе көз тоқтатсам аз гапа,</w:t>
        <w:br/>
        <w:t>Мен дс кенет бола қалам бозбала.</w:t>
        <w:br/>
        <w:t>Әлденелер айтқым келіп кетеді,</w:t>
        <w:br/>
        <w:t>Сен күлімдеп еркелесең наздана.</w:t>
        <w:br/>
        <w:t>208</w:t>
        <w:br/>
        <w:t>- Не бізбен, - деді, - не тек биіңмен бол,</w:t>
        <w:br/>
        <w:t>- Би үшін үзбен туған үйімнен қол.</w:t>
      </w:r>
    </w:p>
    <w:p>
      <w:r>
        <w:t>. Алады оңашада билеп-билеп,</w:t>
        <w:br/>
        <w:t>Алады жылап-жылап күйінгенде ол.</w:t>
        <w:br/>
        <w:t>Алды өзге оқудың да дипломын,</w:t>
        <w:br/>
        <w:t>Үй болды қызмет сетті, тепті орын.</w:t>
        <w:br/>
        <w:t>Алады анда-санда бір шарықтап,</w:t>
        <w:br/>
        <w:t>Қанат қып қағып-қағып екі қолын.</w:t>
        <w:br/>
        <w:t>Жеткізер жеңістің көкжиегіне,</w:t>
        <w:br/>
        <w:t>Шынайы арманнан бар киелі не?</w:t>
        <w:br/>
        <w:t>Өзіне тартып туған тұңғыш қызын</w:t>
        <w:br/>
        <w:t>Міне, енді келеді ертіп би еліне.</w:t>
        <w:br/>
        <w:t>12-көкек, 1983</w:t>
        <w:br/>
        <w:t>ТАБИҒАТ</w:t>
        <w:br/>
        <w:t>Күш танытып айбынды,</w:t>
        <w:br/>
        <w:t>Алаң еткен табиғат.</w:t>
        <w:br/>
        <w:t>Еңбекке айдап маймылды</w:t>
        <w:br/>
        <w:t>Алам еткең табиғат.</w:t>
        <w:br/>
        <w:t>Талай тарих басыңнан</w:t>
        <w:br/>
        <w:t>Өткергенсің табиғат.</w:t>
        <w:br/>
        <w:t>Бабамызға тасыңнан</w:t>
        <w:br/>
        <w:t>От бергенсің табиғат.</w:t>
        <w:br/>
        <w:t>Шай тасытқан қысымнан</w:t>
        <w:br/>
        <w:t>Сый көргенбіз табиғат.</w:t>
        <w:br/>
        <w:t>Ұшуды да құсыңнан</w:t>
        <w:br/>
        <w:t>Үйренгенбіз табиғат. ”</w:t>
        <w:br/>
        <w:t>Бар тәлімің жүр есте</w:t>
        <w:br/>
        <w:t>Сыр ұқтырған табиғат,</w:t>
        <w:br/>
        <w:t>Баулып барша күресте</w:t>
        <w:br/>
        <w:t>Шынықтырған табиғат.</w:t>
        <w:br/>
        <w:t>Сенен келді дарынды</w:t>
        <w:br/>
        <w:t>Кемеңгерлік табиғат.</w:t>
        <w:br/>
        <w:t>207</w:t>
        <w:br/>
        <w:t>ДОСБОЛБЕРІК</w:t>
        <w:br/>
        <w:t>Тексеріп қан қысымын әлсін-әлі,</w:t>
        <w:br/>
        <w:t>Дәрігердің көбейді тер тамшылары.</w:t>
        <w:br/>
        <w:t>Сәбиін дүниеге әкеле алмай,</w:t>
        <w:br/>
        <w:t>Жас ана хал үстінде қансырады.</w:t>
        <w:br/>
        <w:t>Табанда мәлім болып қан керегі,</w:t>
        <w:br/>
        <w:t>Ауылының алысынан бар дерегі.</w:t>
        <w:br/>
        <w:t>Айнала адамдарға айтты дәрігер</w:t>
        <w:br/>
        <w:t>Деп: - Қане кімнің қандай бар көмегі.</w:t>
        <w:br/>
        <w:t>Сырқаттың жарағалы тез еміне,</w:t>
        <w:br/>
        <w:t>Сөндірмей от болғалы өзегіне.</w:t>
        <w:br/>
        <w:t>Қарбалас қазақ, орыс, украин</w:t>
        <w:br/>
        <w:t>Тұрысты қан өткізу кезегіне.</w:t>
      </w:r>
    </w:p>
    <w:p>
      <w:r>
        <w:t>Тамырын достар қаны аралаған,</w:t>
        <w:br/>
        <w:t>Қатерден қалды ана, бала да аман.</w:t>
        <w:br/>
        <w:t>Думанды жатты жасап шілдехана,</w:t>
        <w:br/>
        <w:t>Ту еткен үлт достығын жаңа заман.</w:t>
        <w:br/>
        <w:t>Қойылды ұлдың аты Досболберік,</w:t>
        <w:br/>
        <w:t>Әр ұлттың ықыласын өсті ол көріп.</w:t>
        <w:br/>
        <w:t>Халықтар достығының арқасында,</w:t>
        <w:br/>
        <w:t>Кезенген ажалға да дес бермедік.</w:t>
        <w:br/>
        <w:t>Достықтың әдеттегі бұл мысалы,</w:t>
        <w:br/>
        <w:t>Әр істе көп қой мұндай үлгі саны.</w:t>
        <w:br/>
        <w:t>Бекіген сайын біздің бірлігіміз</w:t>
        <w:br/>
        <w:t>Дұшпанның табалаған сынды сағы.</w:t>
        <w:br/>
        <w:t>Халқымның қасиетіне сай әнімен,</w:t>
        <w:br/>
        <w:t>Жырым да көкке қанат жаяды кең.</w:t>
        <w:br/>
        <w:t>Сол үл түр:</w:t>
        <w:br/>
        <w:t>- Дос бол берік! - деп әлемге:</w:t>
        <w:br/>
        <w:t>Атымен, үлгілі өмірбаянымен,</w:t>
        <w:br/>
        <w:t>9-көкек, 1983</w:t>
        <w:br/>
        <w:t>204</w:t>
        <w:br/>
        <w:t>ж жож</w:t>
        <w:br/>
        <w:t>Ерте тұрып аспанның</w:t>
        <w:br/>
        <w:t>Ашығына қуандым.</w:t>
        <w:br/>
        <w:t>Жаңбыр шайған жас талдың,</w:t>
        <w:br/>
        <w:t>Жасылына қуандым.</w:t>
        <w:br/>
        <w:t>Жақтап ел ар-намысын,</w:t>
        <w:br/>
        <w:t>Барды салып қуандым.</w:t>
        <w:br/>
        <w:t>Үлкенге ұнап әр ісім,</w:t>
        <w:br/>
        <w:t>Алғыс алып қуандым.</w:t>
        <w:br/>
        <w:t>Жасқа аянбай қол ұшын</w:t>
        <w:br/>
        <w:t>Беріп мүлде қуандым.</w:t>
        <w:br/>
        <w:t>Достың жаңа қонысын</w:t>
        <w:br/>
        <w:t>Кәріп бірге қуандым.</w:t>
        <w:br/>
        <w:t>Жаным сүйген жар үшін</w:t>
        <w:br/>
        <w:t>Шыңнан еңлік гүл алдым.</w:t>
        <w:br/>
        <w:t>Осылардың бәрі үшін</w:t>
        <w:br/>
        <w:t>Өмірге ерек құмармын.</w:t>
        <w:br/>
        <w:t>Қуаныштар осынша</w:t>
        <w:br/>
        <w:t>Олжа емес қой бір күнге аз.</w:t>
        <w:br/>
        <w:t>Өлең жазып қосымша,</w:t>
        <w:br/>
        <w:t>Одан әрі болдым мәз.</w:t>
        <w:br/>
        <w:t>28-көкек, 1983</w:t>
        <w:br/>
        <w:t>Жжож ж</w:t>
        <w:br/>
        <w:t>Таң неткен тамаша еді, майда леппен</w:t>
        <w:br/>
        <w:t>Аймалап жас арудай жайлап өпкен.</w:t>
        <w:br/>
        <w:t>Пәк ауа нұрланады жұпар шашып,</w:t>
      </w:r>
    </w:p>
    <w:p>
      <w:r>
        <w:t>Шаң мен ыс қамаламай қайда кеткен?!</w:t>
        <w:br/>
        <w:t>Өзгеше шөптегі ажар, гүлдегі рең,</w:t>
        <w:br/>
        <w:t>Адамның күлімдемей жүргені кем.</w:t>
        <w:br/>
        <w:t>Қарарақ қарағайы Алатаудың,</w:t>
        <w:br/>
        <w:t>Қары да аппағырақ күндегіден. |</w:t>
        <w:br/>
        <w:t>Өзен мәз күндегіден күліп қатты,</w:t>
        <w:br/>
        <w:t>Таң қалып күн де кокте тұрып қапты.</w:t>
        <w:br/>
        <w:t>214</w:t>
        <w:br/>
        <w:t>Қарсы алдынан табылып бар керегі,</w:t>
        <w:br/>
        <w:t>Пәк махаббат жүйткітті алға кемені.</w:t>
        <w:br/>
        <w:t>Үйлерінде тотыдайын таранып,</w:t>
        <w:br/>
        <w:t>Кішкентай бір Жібек өсіп келеді.</w:t>
        <w:br/>
        <w:t>20-көкек, 1983</w:t>
        <w:br/>
        <w:t>ж ж ж</w:t>
        <w:br/>
        <w:t>Тек пайданы адақтап,</w:t>
        <w:br/>
        <w:t>Пысық болғым келмейді.</w:t>
        <w:br/>
        <w:t>Жан-жағыма алақтап,</w:t>
        <w:br/>
        <w:t>Ұшып-қонғым келмейді.</w:t>
        <w:br/>
        <w:t>Сынға болмай төзімді,</w:t>
        <w:br/>
        <w:t>Мақтау күткім келмейді.</w:t>
        <w:br/>
        <w:t>Жеткізбей өз көзімді,</w:t>
        <w:br/>
        <w:t>Даттауды ұққым келмейді.</w:t>
        <w:br/>
        <w:t>Өзімді-өзім үгіттеп,</w:t>
        <w:br/>
        <w:t>Міндет қылғым келмейді.</w:t>
        <w:br/>
        <w:t>Іс тындырған жігіт көп,</w:t>
        <w:br/>
        <w:t>Күндеп күлгім келмейді.</w:t>
        <w:br/>
        <w:t>Жүрсе көңіл жұрт аулап,</w:t>
        <w:br/>
        <w:t>ІСіп-кепкім келмейді.</w:t>
        <w:br/>
        <w:t>Шаттық, мұнды сылтаулап,</w:t>
        <w:br/>
        <w:t>Ішіп кеткім келмейді.</w:t>
        <w:br/>
        <w:t>22-көкек, 1983</w:t>
        <w:br/>
        <w:t>ТЫНЫҚ МҰХИТ</w:t>
        <w:br/>
        <w:t>Тынық мұхит - тыныш мұхит ежелден,</w:t>
        <w:br/>
        <w:t>Толып-таспай тіл табысқан тез елмен.</w:t>
        <w:br/>
        <w:t>Аңсап ұшар құс көп оның айдынын,</w:t>
        <w:br/>
        <w:t>Құюды оған арман етпес өзен кем.</w:t>
        <w:br/>
        <w:t>Тынық мұхит - мұхиттардың ұлысы,</w:t>
        <w:br/>
        <w:t>Көлемі кең, түбі терең, жылысы.</w:t>
        <w:br/>
        <w:t>210</w:t>
        <w:br/>
        <w:t>жожож</w:t>
        <w:br/>
        <w:t>Анам кірді түсіме ауырғанда,</w:t>
      </w:r>
    </w:p>
    <w:p>
      <w:r>
        <w:t>Ауырғанда есқатар бауыр бар ма?</w:t>
        <w:br/>
        <w:t>Қабағымнан халімді біліп анам,</w:t>
        <w:br/>
        <w:t>Ем іздейтін қарамай жауын, қарға.</w:t>
        <w:br/>
        <w:t>Ешнәрсені жақтырмай тырыссам да,</w:t>
        <w:br/>
        <w:t>Қайран анам қынжылып ұрысқан ба?!</w:t>
        <w:br/>
        <w:t>Жіберетін жарқын жүз, жылы сөзбен,</w:t>
        <w:br/>
        <w:t>Айналдырып маңымды гүлстанға.</w:t>
        <w:br/>
        <w:t>Жұүмсап шексіз ықылас, байыптылық,</w:t>
        <w:br/>
        <w:t>Мейірмен-ақ алатын айықтырып.</w:t>
        <w:br/>
        <w:t>Сыртта ауырсам жетуші ем үйге жылдам,</w:t>
        <w:br/>
        <w:t>Өзгелерге жатпай-ақ жәй ұқтырып.</w:t>
        <w:br/>
        <w:t>Сол әдетпен үйді әлі бетке аламын,</w:t>
        <w:br/>
        <w:t>Бақыл болған қадірі жетті ананың.</w:t>
        <w:br/>
        <w:t>Анашымның мейірінің шет-жағасын,</w:t>
        <w:br/>
        <w:t>Біреу мүмкін көрсетер деп қаламын.</w:t>
        <w:br/>
        <w:t>6-көкек, 1983</w:t>
        <w:br/>
        <w:t>жжж</w:t>
        <w:br/>
        <w:t>Әншідей пысықтаған айтар әнін,</w:t>
        <w:br/>
        <w:t>Дауыстап жазғанымды қайталадым.</w:t>
        <w:br/>
        <w:t>Оянып кеттім өзім өз үнімнен,</w:t>
        <w:br/>
        <w:t>Қол сілтеп жатыр екем байқағаным.</w:t>
        <w:br/>
        <w:t>Тұр екен әлгі өлеңім тіл ұшында,</w:t>
        <w:br/>
        <w:t>Өңдегі салмақ болып ұлы сынға.</w:t>
        <w:br/>
        <w:t>Қағазға қаз қалпында түсіруге,</w:t>
        <w:br/>
        <w:t>Бар ынтам, қол, қаламым тырысуда.</w:t>
        <w:br/>
        <w:t>Үмітпен үңіле оқып тұрсам құрап,</w:t>
        <w:br/>
        <w:t>Басы жоқ, аяғы жоқ бір сандырақ.</w:t>
        <w:br/>
        <w:t>Қалғандай орнында тек тасты арнасы,</w:t>
        <w:br/>
        <w:t>Тартылып түсімдегі мың сан бұлақ.</w:t>
        <w:br/>
        <w:t>Достармен шалқып бірде шарап ішіп,</w:t>
        <w:br/>
        <w:t>Қоштасып қайттым үйге қол алысып.</w:t>
        <w:br/>
        <w:t>202</w:t>
        <w:br/>
        <w:t>- Бұл не той?</w:t>
        <w:br/>
        <w:t>- Шілдехана.</w:t>
        <w:br/>
        <w:t>- Оқуға түсті бала.</w:t>
        <w:br/>
        <w:t>- Бұл не той?</w:t>
        <w:br/>
        <w:t>-- Ерулік той.</w:t>
        <w:br/>
        <w:t>Таныстық жаңа ғана.</w:t>
        <w:br/>
        <w:t>- Бұл нс той?</w:t>
        <w:br/>
        <w:t>- Үйлену той.</w:t>
      </w:r>
    </w:p>
    <w:p>
      <w:r>
        <w:t>- Бұл не той?</w:t>
        <w:br/>
        <w:t>- Үйге ену той.</w:t>
        <w:br/>
        <w:t>-- Бұл не той?</w:t>
        <w:br/>
        <w:t>-- Сылтау көп кой,</w:t>
        <w:br/>
        <w:t>Той жасап үйрену той.</w:t>
        <w:br/>
        <w:t>Тойлауға тұратын той</w:t>
        <w:br/>
        <w:t>Тойшыға жер алыс па?</w:t>
        <w:br/>
        <w:t>Қария шығатын той,</w:t>
        <w:br/>
        <w:t>Қүрметті демалысқа.</w:t>
        <w:br/>
        <w:t>Тойға той қосылды анық</w:t>
        <w:br/>
        <w:t>Береке осында құт.</w:t>
        <w:br/>
        <w:t>Жолаушы кешіксе де,</w:t>
        <w:br/>
        <w:t>Той жасар тоқым қағып.</w:t>
        <w:br/>
        <w:t>Қойлы ауыл - тойлы ауыл,</w:t>
        <w:br/>
        <w:t>Қойлы ауыл - балалы ауыл.</w:t>
        <w:br/>
        <w:t>Тақса да тана бауын,</w:t>
        <w:br/>
        <w:t>Қалар той тарамауын.</w:t>
        <w:br/>
        <w:t>23-көкек, 1983</w:t>
        <w:br/>
        <w:t>КАСКАДЕР</w:t>
        <w:br/>
        <w:t>Қайтпас, қайсар, қағылез, ер каскадер,</w:t>
        <w:br/>
        <w:t>Нендей қатер асулардан аспады ол.</w:t>
        <w:br/>
        <w:t>Ортасы өзен таудан тауға секіріп,</w:t>
        <w:br/>
        <w:t>Өзін жүрдек пойыздан Да тастады ол.</w:t>
        <w:br/>
        <w:t>Келе жатқан атақ, даңқты тТоспады ол,</w:t>
        <w:br/>
        <w:t>Кезектегі кетті түсіп отқа зор.</w:t>
        <w:br/>
        <w:t>Тепкілстіп сүйретілді атқа да ол</w:t>
        <w:br/>
        <w:t>Атақты әртіс болмасын деп босқа қор.</w:t>
        <w:br/>
        <w:t>Жас аруды қоршаса топ оспадар,</w:t>
        <w:br/>
        <w:t>Қайда, қанша теңсіз майдан ашпады ол.</w:t>
        <w:br/>
        <w:t>212</w:t>
        <w:br/>
        <w:t>14-562</w:t>
        <w:br/>
        <w:t>Амал қанша түсінбейсің әзілді,</w:t>
        <w:br/>
        <w:t>Төтешілдің бірісің ғой қазіргі.</w:t>
        <w:br/>
        <w:t>Сөзімді әкпең алмаса да көңіліне,</w:t>
        <w:br/>
        <w:t>Ести алмай жүрмін сенен мәз үнді.</w:t>
        <w:br/>
        <w:t>Сұлулыққа сокпе ғашық жездеңді,</w:t>
        <w:br/>
        <w:t>Сенен көрдім жездесінен безгенді.</w:t>
        <w:br/>
        <w:t>Сені әкпеңе ұқса деген мен смес,</w:t>
        <w:br/>
        <w:t>Қалай төзем көрін мынау көздерді.</w:t>
        <w:br/>
        <w:t>Жауап тауып тарттырмасаң жазамды,</w:t>
        <w:br/>
        <w:t>Әзілменен ала берем мазаңды.</w:t>
        <w:br/>
        <w:t>Өзінді өле сүйстін бір қызғаншақ</w:t>
        <w:br/>
        <w:t>Таныстырып құтылсаңшы бажамды.</w:t>
      </w:r>
    </w:p>
    <w:p>
      <w:r>
        <w:t>20-көкек, 1983</w:t>
        <w:br/>
        <w:t>ҚЫЗ ЖІБЕК ПЕН ТӨЛЕГЕН</w:t>
        <w:br/>
        <w:t>Жаңа заман бар бақытқа болеген,</w:t>
        <w:br/>
        <w:t>Қалада жүр “Қыз Жібек пен Төлеген”.</w:t>
        <w:br/>
        <w:t>Қол ұстасып келе жатса екеуі,</w:t>
        <w:br/>
        <w:t>Кімді болсын жалт қаратып бөгеген.</w:t>
        <w:br/>
        <w:t>Онерлерің болғанымен ізгірек,</w:t>
        <w:br/>
        <w:t>Өмірмен де тірілтіңдер бізді - деп.</w:t>
        <w:br/>
        <w:t>Таныстырып қамқор аға, жеңге боп,</w:t>
        <w:br/>
        <w:t>Қосты оларды Толеген мен Қыз Жібек.</w:t>
        <w:br/>
        <w:t>Аямаған ақылын, ақ батасын,</w:t>
        <w:br/>
        <w:t>Қүрметтер қос Ғабит, Сұлтап атасын.</w:t>
        <w:br/>
        <w:t>Қос обаға барып айлап жатса да,</w:t>
        <w:br/>
        <w:t>Түсінде де кормес тарих қатесін.</w:t>
        <w:br/>
        <w:t>Меруерт пен Құман десең бүл елге,</w:t>
        <w:br/>
        <w:t>Елеңдер ме, құлағына ілер ме.</w:t>
        <w:br/>
        <w:t>Қыз Жібек пси Төлеген деп көреді,</w:t>
        <w:br/>
        <w:t>Екеуі ойнап жүрсе де өзге рөлде.</w:t>
        <w:br/>
        <w:t>209</w:t>
        <w:br/>
        <w:t>АЙТЫЛМАҒАН ӘН</w:t>
        <w:br/>
        <w:t>Ұйытқан үлкен концерт аяқталды,</w:t>
        <w:br/>
        <w:t>Ұққаннан өнерін кім аяп қалды.</w:t>
        <w:br/>
        <w:t>Көтеріп қолын елді тоқтатты да,</w:t>
        <w:br/>
        <w:t>Сахнаға бір ақсақал таяп барды.</w:t>
        <w:br/>
        <w:t>-- Рақмет онерлі,әнші ұл мен қызым,</w:t>
        <w:br/>
        <w:t>Тыңдаңдар енді ауылдың алтыауызын, -</w:t>
        <w:br/>
        <w:t>Деп атын атап еді шықты бір қыз</w:t>
        <w:br/>
        <w:t>Жарасып қос бұрымы арқаға ұзын.</w:t>
        <w:br/>
        <w:t>Мәнерлеп айтып шықты “Анаманы”,</w:t>
        <w:br/>
        <w:t>Жақсы әндер жалғасындай бағанағы.</w:t>
        <w:br/>
        <w:t>Сүйсініп Алматылық, әншілер де,</w:t>
        <w:br/>
        <w:t>Қол соғып бойжеткенді қамалады.</w:t>
        <w:br/>
        <w:t>-- Ал, енді, айтшы, - деген “Әке жырын”,-</w:t>
        <w:br/>
        <w:t>Әртістер арасынан шықты бір үн.</w:t>
        <w:br/>
        <w:t>Дүйім жұрт “қап” дегендей демін тартты</w:t>
        <w:br/>
        <w:t>Білетін әкс жайлы қыздың сырын.</w:t>
        <w:br/>
        <w:t>Еліктей секем алған қапыдағы,</w:t>
        <w:br/>
        <w:t>Қонақтар қыз қимылын бақылады.</w:t>
        <w:br/>
        <w:t>Төкті де ән орынына көздің жасын,</w:t>
        <w:br/>
        <w:t>Амалсыз тастай қашты сахнаны.</w:t>
        <w:br/>
        <w:t>-- Қолқаға айта алмадым жасты кон, - деп,</w:t>
        <w:br/>
        <w:t>Әкесі кетіп еді маскүнем боп, -</w:t>
        <w:br/>
        <w:t>Деді әлгі он айтқызған ауыл қарты,</w:t>
        <w:br/>
        <w:t>Әркімді бір өкініш басты меңдеп.</w:t>
      </w:r>
    </w:p>
    <w:p>
      <w:r>
        <w:t>Сауығу үйінде боп ауық-ауық,</w:t>
        <w:br/>
        <w:t>Сан кесел төндірсе де қатер-қауіп.</w:t>
        <w:br/>
        <w:t>Ішкенін бір қоймайтын сорлы әкесін,</w:t>
        <w:br/>
        <w:t>Шалшықтан күнде сүйрер тауып алып.</w:t>
        <w:br/>
        <w:t>Пше алмас оке дссе еркін асын,</w:t>
        <w:br/>
        <w:t>Қыз сді шаттығынан дерті басым.</w:t>
        <w:br/>
        <w:t>Қайтсін-ай оке жайлы дей алмады-ау:</w:t>
        <w:br/>
        <w:t>“Алдымда асқар тау боп сен түрасың”.</w:t>
        <w:br/>
        <w:t>10-кокек, 1983</w:t>
        <w:br/>
        <w:t>205</w:t>
        <w:br/>
        <w:t>Сан жетпес шыңда бұлақ, сайда бұлақ,</w:t>
        <w:br/>
        <w:t>Ақса да сендей Марс, Айда бұлақ.</w:t>
        <w:br/>
        <w:t>Сиқырлы бұлақтар бар ертекте де,</w:t>
        <w:br/>
        <w:t>Бәріне саған жету қайда бірақ.</w:t>
        <w:br/>
        <w:t>Бұлақтың арманы ағу өзен құрап,</w:t>
        <w:br/>
        <w:t>Десе шат жағасы гүл безенді бақ.</w:t>
        <w:br/>
        <w:t>Бақыты саған ғана болды енші,</w:t>
        <w:br/>
        <w:t>Аламдар аспақ ұлы кезең, мұрат.</w:t>
        <w:br/>
        <w:t>Болса да кісі есімін алған бұлақ,</w:t>
        <w:br/>
        <w:t>Мұра боп аталардан қалған бүлақ.</w:t>
        <w:br/>
        <w:t>Бәрінен сені артық бағалайды,</w:t>
        <w:br/>
        <w:t>Сырына сылдырыңның салған құлақ.</w:t>
        <w:br/>
        <w:t>Ілияс, Қасым, Ғали, Әбділдалар,</w:t>
        <w:br/>
        <w:t>Арнаған жырларынан алдым хабар.</w:t>
        <w:br/>
        <w:t>Дастанның даңғыл жолын төсесің деп,</w:t>
        <w:br/>
        <w:t>Барлапты қада қағып алдымда олар.</w:t>
        <w:br/>
        <w:t>Өмірден үлесіңді алып толық,</w:t>
        <w:br/>
        <w:t>Жатырсың жеріңде ошпес даңқ болып.</w:t>
        <w:br/>
        <w:t>Тұсыңа бір пойыздан түсіп қалып,</w:t>
        <w:br/>
        <w:t>Отырмын тереңіңнен тарих көріп.</w:t>
        <w:br/>
        <w:t>ЖОЛДАР, ЖОЛДАР...</w:t>
        <w:br/>
        <w:t>Ерте ұққан жол қадірін көшпенді елім,</w:t>
        <w:br/>
        <w:t>Тілеген жолмен адал дос келгенін.</w:t>
        <w:br/>
        <w:t>Түсінген тоғыз жолдың торабы деп,</w:t>
        <w:br/>
        <w:t>Ежелден туған елі, өскен жерін.</w:t>
        <w:br/>
        <w:t>Жолдардың таңсық емес бірі еліме,</w:t>
        <w:br/>
        <w:t>Тасы да, темірі дс, жібегі де.</w:t>
        <w:br/>
        <w:t>Өлеңмен, әнмен жол да таба білдік</w:t>
        <w:br/>
        <w:t>Әркімнің апаратын жүрегіне.</w:t>
        <w:br/>
        <w:t>Жолдың да қиыры бар, төтесі бар,</w:t>
        <w:br/>
        <w:t>Жол ғана жолдастықты жете сынар.</w:t>
        <w:br/>
        <w:t>217</w:t>
      </w:r>
    </w:p>
    <w:p>
      <w:r>
        <w:t>Қүұтқарғаны үшін сұлу мұны емес,</w:t>
        <w:br/>
        <w:t>Бөлеп жатты өзгені ықыласқа мол.</w:t>
        <w:br/>
        <w:t>Алмас қауіп-қатерден ол басқа роль</w:t>
        <w:br/>
        <w:t>Оны тартты үстіне шөп шашқан ор.</w:t>
        <w:br/>
        <w:t>Ерлік ісін тек елге айқын көрсетіп,</w:t>
        <w:br/>
        <w:t>Жасырынып жұрттан жүзін жасқады ол.</w:t>
        <w:br/>
        <w:t>Сыйлы төрден созбай дайын асқа қол,</w:t>
        <w:br/>
        <w:t>Қиынға аяк, қиянға көз тастады ол.</w:t>
        <w:br/>
        <w:t>Жомарттықпен тарту етті өзгеге,</w:t>
        <w:br/>
        <w:t>Іс үстінде мерт болудан басқаны ол.</w:t>
        <w:br/>
        <w:t>Болмағанмен әркім жүрер қасқа жол,</w:t>
        <w:br/>
        <w:t>Дей алмаймын тумасы жат басқа онер.</w:t>
        <w:br/>
        <w:t>Аңғарғанға алтын кілтке ұқсайды,</w:t>
        <w:br/>
        <w:t>Шын таланттың сырын елге ашқан ол.</w:t>
        <w:br/>
        <w:t>24-кокек, 1983</w:t>
        <w:br/>
        <w:t>ж ж ж</w:t>
        <w:br/>
        <w:t>Қараңдаршы, көктемнің балғын кезін,</w:t>
        <w:br/>
        <w:t>Гүлдеп әлі ашпаған шалғын көзін.</w:t>
        <w:br/>
        <w:t>Соби жапырақ созады саусақтарын,</w:t>
        <w:br/>
        <w:t>Талпынғандай алшы деп әркімге өзін.</w:t>
        <w:br/>
        <w:t>Әдемілік салады козді әр сынға,</w:t>
        <w:br/>
        <w:t>Жел сабырлар дегендей сөз бар, тыңда.</w:t>
        <w:br/>
        <w:t>Жасыл торғын жарыса жамылды орман,</w:t>
        <w:br/>
        <w:t>Қуын ғана қалдырып өз қалпында.</w:t>
        <w:br/>
        <w:t>Аптапқа арқа сүйсініп құрақ төсер,</w:t>
        <w:br/>
        <w:t>Бұлт көрінсе, иілер сұрап.нөсер.</w:t>
        <w:br/>
        <w:t>Қайың, тал да жамырап қостайды оны,</w:t>
        <w:br/>
        <w:t>Қанбады деп күлегеш бұлаққа шөл.</w:t>
        <w:br/>
        <w:t>Қолдан жаңбыр жаудырып жүрген кісі,</w:t>
        <w:br/>
        <w:t>Көрікті етер көктемнің бір белгісі.</w:t>
        <w:br/>
        <w:t>Көктеп горі ондірлер сенеді оған,</w:t>
        <w:br/>
        <w:t>Артады деп түбінде күннен күші.</w:t>
        <w:br/>
        <w:t>25-кокек, 1983</w:t>
        <w:br/>
        <w:t>213</w:t>
        <w:br/>
        <w:t>Ақ қағаз айдынына өлең қонды,</w:t>
        <w:br/>
        <w:t>Қиқулап қаламымды орап үшып.</w:t>
        <w:br/>
        <w:t>Келер деп қызғанда жыр ғайыптан да,</w:t>
        <w:br/>
        <w:t>Отырдым жар салғым кеп жайып маңға.</w:t>
        <w:br/>
        <w:t>Түстегі туындымның туысы екен,</w:t>
        <w:br/>
        <w:t>Оқысам ертесіне айыққанда.</w:t>
        <w:br/>
        <w:t>Татитын шындықты іздеп бірі мыңға,</w:t>
        <w:br/>
        <w:t>Өмірде дағдыландым сыр ұғуға.</w:t>
        <w:br/>
        <w:t>Жақсы өлең желпіндіріп туады екен,</w:t>
        <w:br/>
        <w:t>Өңіңде, сауыңда, ми тұнығында.</w:t>
        <w:br/>
        <w:t>Бұзылмас ұйқастары балталаса,</w:t>
      </w:r>
    </w:p>
    <w:p>
      <w:r>
        <w:t>Ойға да, сезімге де дарқан аса.</w:t>
        <w:br/>
        <w:t>Құйғанда бір арнаға білім, шабыт,</w:t>
        <w:br/>
        <w:t>Таланттан тасқындар жыр таң-тамаша.</w:t>
        <w:br/>
        <w:t>7-көкек, 1983</w:t>
        <w:br/>
        <w:t>жжж</w:t>
        <w:br/>
        <w:t>Пайдаланып тіл байдығын халықтың,</w:t>
        <w:br/>
        <w:t>Игілігін көрдім енші әріптің.</w:t>
        <w:br/>
        <w:t>Маған дейін ойлап тапқан өзгелер,</w:t>
        <w:br/>
        <w:t>Қолға дайын қағаз, қалам алыппын,</w:t>
        <w:br/>
        <w:t>Өлең-жырдың мұра алуан түрі де,</w:t>
        <w:br/>
        <w:t>Сыр шертемін салып соның біріне.</w:t>
        <w:br/>
        <w:t>Ортаға алған ойшылдары әлемнің,</w:t>
        <w:br/>
        <w:t>Кеңесіне кенелемін күніне.</w:t>
        <w:br/>
        <w:t>Көргенім жоқ тақырыптан тапшылық,</w:t>
        <w:br/>
        <w:t>Жамандықты жерлеген кез жақсылық.</w:t>
        <w:br/>
        <w:t>Қайда барсам еңбегі сай даңқына,</w:t>
        <w:br/>
        <w:t>Кейіпкерім құшақтайды қапсырып.</w:t>
        <w:br/>
        <w:t>Мақтанудың ұшқыны жоқ ойымда,</w:t>
        <w:br/>
        <w:t>Автормын деп асықпан қол қоюға.</w:t>
        <w:br/>
        <w:t>Өз жанымнан не қостым деп толғанам,</w:t>
        <w:br/>
        <w:t>Оқырманның ұялайтын ойында.</w:t>
        <w:br/>
        <w:t>8-көкек, 1983</w:t>
        <w:br/>
        <w:t>203</w:t>
        <w:br/>
        <w:t>БИШІ ҚЫЗ МҰҢЫ</w:t>
        <w:br/>
        <w:t>Биші боп туылғандай сұлу сымбат,</w:t>
        <w:br/>
        <w:t>Онда жоқ күйді тыныш түру тыңдап.</w:t>
        <w:br/>
        <w:t>Білсгі толқындалып, белі ырғалып,</w:t>
        <w:br/>
        <w:t>Алады өн бойымен жырлап-жырлан.</w:t>
        <w:br/>
        <w:t>Ата-ана: - Қыздарымыз биші, - деді,</w:t>
        <w:br/>
        <w:t>Кең көйлек, тар шолақжең кишіледі.</w:t>
        <w:br/>
        <w:t>Билетіп қонақ келсе алғыс естіп,</w:t>
        <w:br/>
        <w:t>Қол соғып бірге мәз боп сүйсінеді.</w:t>
        <w:br/>
        <w:t>Бақытты балалық шақ тездеп өтті,</w:t>
        <w:br/>
        <w:t>Мамандық таңдайтұғын кез де жетті.</w:t>
        <w:br/>
        <w:t>Қуанса қызы “биші боламын” деп,</w:t>
        <w:br/>
        <w:t>Танытты ата-анасы өзге бетті...</w:t>
        <w:br/>
        <w:t>Би десе етер қүлақ түріп елең</w:t>
        <w:br/>
        <w:t>Түсінде билер қалқып түніменен.</w:t>
        <w:br/>
        <w:t>Бишілер концертіне қалмай барып,</w:t>
        <w:br/>
        <w:t>Телміріп ұғысар би тіліменен.</w:t>
        <w:br/>
        <w:t>Би жайлы кітаптарды, суреттерді,</w:t>
        <w:br/>
        <w:t>Өзі үшін эмблема, ту деп келді.</w:t>
        <w:br/>
        <w:t>Сол биді енді ата-ана таста дейді</w:t>
        <w:br/>
        <w:t>Айтудың орынына бу деп белді.</w:t>
      </w:r>
    </w:p>
    <w:p>
      <w:r>
        <w:t>-- Баланың оңбайды өзі білермені, -</w:t>
        <w:br/>
        <w:t>Деп ұрсып, түсініксіз түнертені.</w:t>
        <w:br/>
        <w:t>-- Жасыңда билеп өстің бітті деп біл</w:t>
        <w:br/>
        <w:t>Өткінші сәбиліктің бір ермегі.</w:t>
        <w:br/>
        <w:t>Ұлдардан қызым едің кем көрмеген,</w:t>
        <w:br/>
        <w:t>Ойлап па ем осылай деп сенгенде мен.</w:t>
        <w:br/>
        <w:t>Тұрғанда дәрігер, сот, инженерлік,</w:t>
        <w:br/>
        <w:t>Сөз боп па биші болып ербеңдеген.</w:t>
        <w:br/>
        <w:t>- Жасымнан өздерің ғой бейімдеген,</w:t>
        <w:br/>
        <w:t>Жақпады көрікті би кейін неден?</w:t>
        <w:br/>
        <w:t>Таланттың тері сіңген өнер де еңбек,</w:t>
        <w:br/>
        <w:t>Кім оны ырду-дырду, сейіл деген?</w:t>
        <w:br/>
        <w:t>206</w:t>
        <w:br/>
        <w:t>ҰЛЫ ТОҒЫС</w:t>
        <w:br/>
        <w:t>Поэма</w:t>
        <w:br/>
        <w:t>АЙНАБҰЛАҚ</w:t>
        <w:br/>
        <w:t>Шолпыдай сылдырыңның сыры бір ән,</w:t>
        <w:br/>
        <w:t>Аумайсың арулардың бұрымынан.</w:t>
        <w:br/>
        <w:t>Кеткендей “Айнабұлақ” атандырып,</w:t>
        <w:br/>
        <w:t>Сұлулар көріп коркін тұнығыңнан.</w:t>
        <w:br/>
        <w:t>Куо деп сертімізге “Айнабұлақ”,</w:t>
        <w:br/>
        <w:t>Жағаңа жігіт келіп байлады ма ат.</w:t>
        <w:br/>
        <w:t>Суыңнан сұлуы мен өзін көріп,</w:t>
        <w:br/>
        <w:t>Ой толқып, отырды ма бой жадырап.</w:t>
        <w:br/>
        <w:t>Бас шұлғып оны растап майда құрақ,</w:t>
        <w:br/>
        <w:t>Бүлбүлдың тамылжытып сайрары хақ.</w:t>
        <w:br/>
        <w:t>Бұлақтың бұл құбылыс кобіне ортақ,</w:t>
        <w:br/>
        <w:t>Бәрінен сенің атың айғағырақ.</w:t>
        <w:br/>
        <w:t>Жағасы жайлау сенен жайдағырақ,</w:t>
        <w:br/>
        <w:t>Бар шығар гүл мен нуға бай да бұлақ.</w:t>
        <w:br/>
        <w:t>290 «е з “</w:t>
        <w:br/>
        <w:t>“Қосбұлақ”, “Тоғызбұлақ”, “Мыңбұлақтан”,</w:t>
        <w:br/>
        <w:t>Бір өзің корінесің пайдалырақ.</w:t>
        <w:br/>
        <w:t>Бар шығар саған тіпті аттас бұлақ,</w:t>
        <w:br/>
        <w:t>Көңілден олар сенше таппас тұрақ.</w:t>
        <w:br/>
        <w:t>Болса да “Тұнықбұлақ”, “Ұзынбұлақ”,</w:t>
        <w:br/>
        <w:t>Артылып сенен әсте ақпас жырақ.</w:t>
        <w:br/>
        <w:t>“Ақбұлақ”, “Қызылбұлақ”, “Сарыбұлақ”,</w:t>
        <w:br/>
        <w:t>Арасан суы дертке дәрі бұлақ.</w:t>
        <w:br/>
        <w:t>“Сорбұлақ”, “Жылыбұлақ”, “Мұзбұлақтың”,</w:t>
        <w:br/>
        <w:t>Бәрінен отыр маған мәнің ұнап.</w:t>
        <w:br/>
        <w:t>“Тасбұлақ”, “Тамшыбұлақ”, “Керібұлақ”,</w:t>
        <w:br/>
        <w:t>Кез келген Жетісудың жері бүлақ.</w:t>
        <w:br/>
        <w:t>Болса да “Алтынбұлақ”, “Күмісбұлақ”,</w:t>
        <w:br/>
        <w:t>Бәрінен артық көрем сені бірақ.</w:t>
        <w:br/>
        <w:t>216</w:t>
      </w:r>
    </w:p>
    <w:p>
      <w:r>
        <w:t>Жол салып ғарышқа да тарттық сапар,</w:t>
        <w:br/>
        <w:t>Ол әлі-ақ айдан да әрі өте шығар.</w:t>
        <w:br/>
        <w:t>Аспап, жер, суды қазір торлап алған</w:t>
        <w:br/>
        <w:t>Сол жолдар бір кезде елге болған арман.</w:t>
        <w:br/>
        <w:t>Көміліп қар мен құмға талай қазна</w:t>
        <w:br/>
        <w:t>Аласып талай керуен жолда қалған.</w:t>
        <w:br/>
        <w:t>Құм көшіп, қар да басып, жаңбыр есіп,</w:t>
        <w:br/>
        <w:t>Талай жол таптырмады шалғын өсіп.</w:t>
        <w:br/>
        <w:t>Тыңнан із тартамын деп адасып ел,</w:t>
        <w:br/>
        <w:t>Шашылып талай шаңырақ, қалды бесік.</w:t>
        <w:br/>
        <w:t>ТЕМІР ЖОЛ</w:t>
        <w:br/>
        <w:t>-- Пойызбен көшпелі елді көшіреміз,-</w:t>
        <w:br/>
        <w:t>Демесек асығамыз несіне біз...</w:t>
        <w:br/>
        <w:t>Қазақтың шегіне кеп қалған тоқтап,</w:t>
        <w:br/>
        <w:t>Шырмаған жұмыр жерді қос реліс.</w:t>
        <w:br/>
        <w:t>Міне осы менсінбеген себеппенен</w:t>
        <w:br/>
        <w:t>Ташкент пен Сібірден жол бері өтпеген.</w:t>
        <w:br/>
        <w:t>Жалғауға жапан дала бұл ортаны</w:t>
        <w:br/>
        <w:t>Кемінде жарты ғасыр керек деген.</w:t>
        <w:br/>
        <w:t>Бұл жерге көптен тіккен шетел назар,</w:t>
        <w:br/>
        <w:t>Деп біліп асылы арзан екен базар.</w:t>
        <w:br/>
        <w:t>Темір жол салмақ болды ағылшындар</w:t>
        <w:br/>
        <w:t>Бас тартпай десе де бұл мекен тажал.</w:t>
        <w:br/>
        <w:t>Қазақтың аяқ артып жылқысына,</w:t>
        <w:br/>
        <w:t>Бір қозы алып екі шырпысына.</w:t>
        <w:br/>
        <w:t>Қаптады темір жолды желеу етіп,</w:t>
        <w:br/>
        <w:t>Геолог, тілшісі де, тыңшысы да.</w:t>
        <w:br/>
        <w:t>Ридер, Екібастұз, Қарағанды,</w:t>
        <w:br/>
        <w:t>Аттары әлемге ерте тараған-ды.</w:t>
        <w:br/>
        <w:t>Қазақтың алуан қазба байлығынан</w:t>
        <w:br/>
        <w:t>Алмақшы шетел іске жарағанды.</w:t>
        <w:br/>
        <w:t>218</w:t>
        <w:br/>
        <w:t>Әлдекім бейне ұқыпты келіншектей,</w:t>
        <w:br/>
        <w:t>Аспанды сүртуді де ұмытпапты.</w:t>
        <w:br/>
        <w:t>Сүйтсем бұл көңілденген көктсм скен,</w:t>
        <w:br/>
        <w:t>Гүл көркі жерден десем, көктен екен.</w:t>
        <w:br/>
        <w:t>Көк нөсер көптен күткен түнде келіп,</w:t>
        <w:br/>
        <w:t>Армансыз кенелтіп бір кеткен екен.</w:t>
        <w:br/>
        <w:t>28-көкек, 1983</w:t>
        <w:br/>
        <w:t>Ж ж ж</w:t>
        <w:br/>
        <w:t>Мамасы, мазаланба баланы аяп,</w:t>
        <w:br/>
        <w:t>Көбелек қусып қырда жалаңияқ.</w:t>
      </w:r>
    </w:p>
    <w:p>
      <w:r>
        <w:t>Сезінсін табанымен жер жылуын,</w:t>
        <w:br/>
        <w:t>Жігіт пе үрейленсе жанамай ат.</w:t>
        <w:br/>
        <w:t>Табиғи дала төсін түр ән керіп,</w:t>
        <w:br/>
        <w:t>Аңғарсын аспайтынын бұдан көрік.</w:t>
        <w:br/>
        <w:t>Жүрмесін шөп біткенді қалақай деп,</w:t>
        <w:br/>
        <w:t>Жәндіктің бәрін бірдей жылан көріп.</w:t>
        <w:br/>
        <w:t>Берілген бар ыптамен жұмысқа шын,</w:t>
        <w:br/>
        <w:t>Көзімен көрсіп дала құмырсқасын.</w:t>
        <w:br/>
        <w:t>Үлгі алмас өзге түгіл өрмекішден,</w:t>
        <w:br/>
        <w:t>- Жолама, тиме - деп біз үрысқасын.</w:t>
        <w:br/>
        <w:t>Армансыз аунап кокке салсын асыр,</w:t>
        <w:br/>
        <w:t>Мамырдан бір естелік қалсын асыл.</w:t>
        <w:br/>
        <w:t>Әр гүлден тыным таппай ара сорған,</w:t>
        <w:br/>
        <w:t>Байыптап білсін барын тамшыда сыр.</w:t>
        <w:br/>
        <w:t>Жел қақсын, шектемеші, күнге күйсін,</w:t>
        <w:br/>
        <w:t>Сезінсін туған жердің гүлден исін.</w:t>
        <w:br/>
        <w:t>Қалсыпай ауылдағы құрдасынан,</w:t>
        <w:br/>
        <w:t>Қоя бер қозы, лақты бірге жыйсын.</w:t>
        <w:br/>
        <w:t>4-мамыр, 1983</w:t>
        <w:br/>
        <w:t>Алдап соғар айсберг жоқ онда,</w:t>
        <w:br/>
        <w:t>Онда үрей алмас Бирмут бұрышы.</w:t>
        <w:br/>
        <w:t>Балық аулап, жарыстырар тек өнер,</w:t>
        <w:br/>
        <w:t>Ақ ниетті жанға жер ол кенелер.</w:t>
        <w:br/>
        <w:t>Бір-біріне тілеп іштей оң сапар,</w:t>
        <w:br/>
        <w:t>Бейғам жүзіп жүрер бейбіт кемелер.</w:t>
        <w:br/>
        <w:t>Сол мұхиттың алып бүгін тынышын,</w:t>
        <w:br/>
        <w:t>Аласұрып ажал тінтіп жүр ішін.</w:t>
        <w:br/>
        <w:t>Жаулар алуан бомбаларын жарады,</w:t>
        <w:br/>
        <w:t>Майдан деп бұл тұрған соғыс сыны үшін.</w:t>
        <w:br/>
        <w:t>От шашып, оқ бүркіп салып жын-ойнақ,</w:t>
        <w:br/>
        <w:t>Тынық мүхит түнығын жүр лайлап.</w:t>
        <w:br/>
        <w:t>Қарсы тұрмай затына, өз атына,</w:t>
        <w:br/>
        <w:t>Неге бейбіт жатады деп бұл аймақ.</w:t>
        <w:br/>
        <w:t>Құрылықтарға ажал оғын кезенген,</w:t>
        <w:br/>
        <w:t>Қаймықпастан арсыз қаныпезерден.</w:t>
        <w:br/>
        <w:t>Демін ішке тарта түсті түнеріп,</w:t>
        <w:br/>
        <w:t>Тынық мұхит - тыныш мұхит ежелден.</w:t>
        <w:br/>
        <w:t>23-көкек, 1983</w:t>
        <w:br/>
        <w:t>ТОЙЛАР</w:t>
        <w:br/>
        <w:t>Өзге той ассын қайдан,</w:t>
        <w:br/>
        <w:t>Дәстүрлі шопан тойдан.</w:t>
        <w:br/>
        <w:t>Келмейтін ел жоқ оған,</w:t>
        <w:br/>
        <w:t>Ағылып қырдан-ойдан.</w:t>
      </w:r>
    </w:p>
    <w:p>
      <w:r>
        <w:t>Той бүл зор болашағы,</w:t>
        <w:br/>
        <w:t>Тойға жол ол ашады.</w:t>
        <w:br/>
        <w:t>Шопан той өтісімен,</w:t>
        <w:br/>
        <w:t>Тойға той ұласады.</w:t>
        <w:br/>
        <w:t>Ертең де, білем, той ғой,</w:t>
        <w:br/>
        <w:t>Айнала Кілең той ғой.</w:t>
        <w:br/>
        <w:t>- Бұл не той?</w:t>
        <w:br/>
        <w:t>- Мәшине алдық.</w:t>
        <w:br/>
        <w:t>- Бұл не той?</w:t>
        <w:br/>
        <w:t>-- Кілем той ғой.</w:t>
        <w:br/>
        <w:t>211</w:t>
        <w:br/>
        <w:t>Айды жұлдыз түс-тұсынан қоршады,</w:t>
        <w:br/>
        <w:t>Куалап ай, қашып жүлдыз шаршады.</w:t>
        <w:br/>
        <w:t>Шұбатылып қылаңытты құс жолы,</w:t>
        <w:br/>
        <w:t>Секілденіп жарысқа ерген жол шаңы.</w:t>
        <w:br/>
        <w:t>Түн желіне аймалатып бетіңді</w:t>
        <w:br/>
        <w:t>Айтақтасаң үн келеді не түрлі,</w:t>
        <w:br/>
        <w:t>Қорада қой, өреде құрт, қарашы,</w:t>
        <w:br/>
        <w:t>Көкте жұлдыз өзара ұқсас секілді.</w:t>
        <w:br/>
        <w:t>17-тамыз, 1983</w:t>
        <w:br/>
        <w:t>ЖАЙЛАУ СӘНІ</w:t>
        <w:br/>
        <w:t>-- Жайлау сәні кетеді,</w:t>
        <w:br/>
        <w:t>Суық қоңыр құз келіп.</w:t>
        <w:br/>
        <w:t>Жерге тиіп етегі</w:t>
        <w:br/>
        <w:t>Қара бұлттар түзде өріп.</w:t>
        <w:br/>
        <w:t>-- Жайлау сәні кетеді,</w:t>
        <w:br/>
        <w:t>Суыр інге жатқанда.</w:t>
        <w:br/>
        <w:t>Бөліп қойдан кепені</w:t>
        <w:br/>
        <w:t>Шопан жеке баққанда.</w:t>
        <w:br/>
        <w:t>- Жайлау сәні кетеді,</w:t>
        <w:br/>
        <w:t>Мал тұрмаса беттерге.</w:t>
        <w:br/>
        <w:t>Мәлім боп ертең жетері</w:t>
        <w:br/>
        <w:t>Қар таяса бөктерге.</w:t>
        <w:br/>
        <w:t>-- Айтқан болып әр жайды,</w:t>
        <w:br/>
        <w:t>Түспе, ағайын, тек терге.</w:t>
        <w:br/>
        <w:t>Жайлауда сән қалмайды,</w:t>
        <w:br/>
        <w:t>Оқушылар кеткенде.</w:t>
        <w:br/>
        <w:t>18-тамыз, 1983</w:t>
        <w:br/>
        <w:t>231</w:t>
        <w:br/>
        <w:t>Тозды деп айтатын кім - Түркісібті,</w:t>
        <w:br/>
        <w:t>Сапарын пойыз қашан жүріп бітті.</w:t>
      </w:r>
    </w:p>
    <w:p>
      <w:r>
        <w:t>Таусылмас Түркісібтің ән мен күйі,</w:t>
        <w:br/>
        <w:t>Тың қалпы тұрған жоқ па тұнып тіпті.</w:t>
        <w:br/>
        <w:t>Алда да айтар әлі өлеңі көп,</w:t>
        <w:br/>
        <w:t>Мұны біл Түркісібтің сәлемі деп.</w:t>
        <w:br/>
        <w:t>Әрі де жүрген келсін бері таман,</w:t>
        <w:br/>
        <w:t>Тым бері жүрген барсын тереңірек.</w:t>
        <w:br/>
        <w:t>ЕСКЕРТКІШ</w:t>
        <w:br/>
        <w:t>Әйгілі Айнабұлақ қырқасында,</w:t>
        <w:br/>
        <w:t>Келуін қалап жиі жүрт осында,</w:t>
        <w:br/>
        <w:t>Көрініп ескерткіш тұр көзге қораш,</w:t>
        <w:br/>
        <w:t>Үңілсең сақтап терең сыр тасында.</w:t>
        <w:br/>
        <w:t>Кернеген ұлылық бар бойында бір,</w:t>
        <w:br/>
        <w:t>Қоятын ел мереке, тойында гүл.</w:t>
        <w:br/>
        <w:t>Арнайы бір ақсақал көрсеткелі,</w:t>
        <w:br/>
        <w:t>Ұлғайып өз қалпынан ойымда жүр.</w:t>
        <w:br/>
        <w:t>Қастерлеп қиса да жер бір төбесін,</w:t>
        <w:br/>
        <w:t>Тарихтың көрсе де одан жұрт елесін.</w:t>
        <w:br/>
        <w:t>Ұлы жол байына оны тоғытпай тұр,</w:t>
        <w:br/>
        <w:t>Сыймай түр Тұрар деген үлкен есім.</w:t>
        <w:br/>
        <w:t>Бұған бас аз болмаған иіскендер,</w:t>
        <w:br/>
        <w:t>Сый-құрмет жолаушылар жиі істеңдер.</w:t>
        <w:br/>
        <w:t>Басшылық жасап Гүрар Рысқүлов,</w:t>
        <w:br/>
        <w:t>Түрксіб міне осы түйіскен жер.</w:t>
        <w:br/>
        <w:t>Бұлақтан жоқтай өзге айырмасы,</w:t>
        <w:br/>
        <w:t>Ағады Айнабұлақ сайында осы.</w:t>
        <w:br/>
        <w:t>Жұмыр жер белдігінің ұшын қосып,</w:t>
        <w:br/>
        <w:t>Ұстаған негізгі алтын айылбасы.</w:t>
        <w:br/>
        <w:t>Бір өттік дүбірлетіп Түркісібті,</w:t>
        <w:br/>
        <w:t>Демейміз жыр сарқылды, жұмыс бітті.</w:t>
        <w:br/>
        <w:t>Бөгелу Тұрар аты аталғанда,</w:t>
        <w:br/>
        <w:t>Өлеңге әсте болмас дұрыс тіпті.</w:t>
        <w:br/>
        <w:t>225</w:t>
        <w:br/>
        <w:t>Бас пайда табармын деп осыдан бір,</w:t>
        <w:br/>
        <w:t>Томасқа Путиловтай досы үнап жүр.</w:t>
        <w:br/>
        <w:t>Семейге Верныйлетіп жету үшін,</w:t>
        <w:br/>
        <w:t>Небәрі керск дейді отыз-ақ жыл.</w:t>
        <w:br/>
        <w:t>Басқарып істі Чаев деген әкіл,</w:t>
        <w:br/>
        <w:t>Ташкенттен Шымкентке жол келе жатыр.</w:t>
        <w:br/>
        <w:t>Бар күшті ішкі, сыртқы сарқығанда,</w:t>
        <w:br/>
        <w:t>Жылжыды айына төрт километір.</w:t>
        <w:br/>
        <w:t>Өзбектің алса арзанға мақталарын,</w:t>
        <w:br/>
        <w:t>Тегінге жуық қазақ сатса малын.</w:t>
        <w:br/>
        <w:t>Сыңсыған жетсе Сібір орманына,</w:t>
        <w:br/>
        <w:t>Түсінді шығыны артық ақталарын.</w:t>
        <w:br/>
        <w:t>Шығыстан жан таласты Жапондар да,</w:t>
      </w:r>
    </w:p>
    <w:p>
      <w:r>
        <w:t>Батысқа есе беріп жата алған ба.</w:t>
        <w:br/>
        <w:t>Темір жол жоспарына барын салды,</w:t>
        <w:br/>
        <w:t>Асығып Жетісуға апарғанға.</w:t>
        <w:br/>
        <w:t>Алдымен даңғыл болмай қоғам жолы,</w:t>
        <w:br/>
        <w:t>Халықтың жетпей түгел оған қолы.</w:t>
        <w:br/>
        <w:t>Өзге жол бақытқа слді бастай алмас,</w:t>
        <w:br/>
        <w:t>Өзің ұқ, білер болсын балаң да оны.</w:t>
        <w:br/>
        <w:t>Алып ел даму үшін өрге басып,</w:t>
        <w:br/>
        <w:t>Басталды байтақ елде өнеркәсіп.</w:t>
        <w:br/>
        <w:t>Түркісіб бірінші боп түсті ауызға,</w:t>
        <w:br/>
        <w:t>Днепр-ГЭС, Трактор зауыт кетті ұласып.</w:t>
        <w:br/>
        <w:t>Ерекше беріп маңыз, бұл іске рух,</w:t>
        <w:br/>
        <w:t>Жүздеген ғалымдарды кірістіріп.</w:t>
        <w:br/>
        <w:t>Тікелей жол жүмысын басқарды өзі,</w:t>
        <w:br/>
        <w:t>РСФСР комиссары Рысқұлов.</w:t>
        <w:br/>
        <w:t>Алыстан іші күйіп қастар қалды,</w:t>
        <w:br/>
        <w:t>Үлесіп өз міндетін достар да алды.</w:t>
        <w:br/>
        <w:t>Түркісіб ең екпінді құрылыс боп,</w:t>
        <w:br/>
        <w:t>Бірінші бесжылдыққа жоспарланды.</w:t>
        <w:br/>
        <w:t>219</w:t>
        <w:br/>
        <w:t>Салады басқыншы жау күн санап өрт,</w:t>
        <w:br/>
        <w:t>Жұмысшы жүдемей ме тынса көмек.</w:t>
        <w:br/>
        <w:t>Куаттап халықаралық қозғалысты,</w:t>
        <w:br/>
        <w:t>“Түркісіб” атында ұшты бір самолет.</w:t>
        <w:br/>
        <w:t>Патша тізе қосып шетелменен,</w:t>
        <w:br/>
        <w:t>Отыз жыл ең кемінде кетер деген.</w:t>
        <w:br/>
        <w:t>Темір жол аяқталды үш-ақ жылда,</w:t>
        <w:br/>
        <w:t>Қарқынға ел қостаған нс тең келген.</w:t>
        <w:br/>
        <w:t>Ұлы күн бірінші мамыр қарсаңында,</w:t>
        <w:br/>
        <w:t>Ең ұзын бұл темір жол жер шарында.</w:t>
        <w:br/>
        <w:t>Түйісті сені тойға куә етіп,</w:t>
        <w:br/>
        <w:t>Мұндай бақ Айнабұлақ аңсадың ба?!</w:t>
        <w:br/>
        <w:t>Өкіл кеп күллі әлемнен жиырма мың,</w:t>
        <w:br/>
        <w:t>Көрдің ғой шаттығыңа жиылғанын.</w:t>
        <w:br/>
        <w:t>Таңданып АҚШ, Жапон елшілері,</w:t>
        <w:br/>
        <w:t>Көрдің ғой күдіретіңе сыйынғанын.</w:t>
        <w:br/>
        <w:t>Астында жеңіс тудың Тұрар сонла,</w:t>
        <w:br/>
        <w:t>Тұрғанда демедің бе, қыран самға!</w:t>
        <w:br/>
        <w:t>Айтылды әлемге аян тарихи сөз,</w:t>
        <w:br/>
        <w:t>Ол жайлы ескерткіш бар қыр арқаңда.</w:t>
        <w:br/>
        <w:t>Бәйгіге сенің жағаң болды соре,</w:t>
        <w:br/>
        <w:t>Тапсырды адам жерге жолды сене,</w:t>
        <w:br/>
        <w:t>Интернационалдың тгимнімен,</w:t>
        <w:br/>
        <w:t>Қағылды халық алдында соңғы шеге.</w:t>
        <w:br/>
        <w:t>Сүйсінтіп, гүл үсынтып қара көзді,</w:t>
        <w:br/>
        <w:t>Жүргізді бірінші боп паравозды,</w:t>
      </w:r>
    </w:p>
    <w:p>
      <w:r>
        <w:t>Кәдімгі малшы қазақ Көшкінбаев,</w:t>
        <w:br/>
        <w:t>Атағы аспан шарлап, дала кезді.</w:t>
        <w:br/>
        <w:t>Паравоз салады үран үркітіп ат,</w:t>
        <w:br/>
        <w:t>Мақта бу көкке атылып жүр біптырап.</w:t>
        <w:br/>
        <w:t>Тұс-түстан салют болып лақтырылды,</w:t>
        <w:br/>
        <w:t>Ақ қалпақ, ала тақия, түлкі тұмақ.</w:t>
        <w:br/>
        <w:t>222</w:t>
        <w:br/>
        <w:t>Иілді одан сайын зар еңіреп,</w:t>
        <w:br/>
        <w:t>- Таста, - деп, тіптен жерге теңеп кесіп.</w:t>
        <w:br/>
        <w:t>Ақ қайың келсем әлі етеді елең,</w:t>
        <w:br/>
        <w:t>Әдейі көрмегенсіп өтс берем.</w:t>
        <w:br/>
        <w:t>Тым күйрек болғанына өкпелімін,</w:t>
        <w:br/>
        <w:t>Тағдырдың бір сынына төтемеген.</w:t>
        <w:br/>
        <w:t>25-маусым, 1983</w:t>
        <w:br/>
        <w:t>АУЫЛ КЕШІ</w:t>
        <w:br/>
        <w:t>Төрт түлік мал бетке алуда қораны,</w:t>
        <w:br/>
        <w:t>Топ-тобымен құста ағашқа қонады.</w:t>
        <w:br/>
        <w:t>Кемер жақтан котерілген ақ шаңға</w:t>
        <w:br/>
        <w:t>Астасты әнс көк түтіннің жолағы.</w:t>
        <w:br/>
        <w:t>Мотоцикл мініп маңын даң қылған,</w:t>
        <w:br/>
        <w:t>Балабіткен шықты малдың алдынан.</w:t>
        <w:br/>
        <w:t>Қалар емсс шыбық атты тентектен</w:t>
        <w:br/>
        <w:t>Тұлымды қыз жіптен жиі қарғыған.</w:t>
        <w:br/>
        <w:t>Бойжеткен де орген болып бұрымын,</w:t>
        <w:br/>
        <w:t>Барады өтіп козбен беріп бір ұғым.</w:t>
        <w:br/>
        <w:t>Күліп жатыр бір жеңгесі қағытып,</w:t>
        <w:br/>
        <w:t>Малды желеу еткен қайны қылығын.</w:t>
        <w:br/>
        <w:t>Мал да жайлы орын тауып қорадан,</w:t>
        <w:br/>
        <w:t>Балалар да үйді-үйіне тараған.</w:t>
        <w:br/>
        <w:t>Қыз бен жігіт түгел малын кем санап,</w:t>
        <w:br/>
        <w:t>Бола қалды бірлесіп жоқ қараған.</w:t>
        <w:br/>
        <w:t>Сәулесі ирек білте боп су бетінде,</w:t>
        <w:br/>
        <w:t>Ай жанады көлдің арғы шетіңде.</w:t>
        <w:br/>
        <w:t>Жарығында сыр шертісіп сол шамның</w:t>
        <w:br/>
        <w:t>Қыз бен жігіт қиыспай түр кетуге.</w:t>
        <w:br/>
        <w:t>26-маусым, 1983</w:t>
        <w:br/>
        <w:t>227</w:t>
        <w:br/>
        <w:t>Ал бірақ болды адамдар жатсынатын,</w:t>
        <w:br/>
        <w:t>Әдейі аққа қара жапсыратын.</w:t>
        <w:br/>
        <w:t>Пойыздан сұм ниетпен жылан жасап,</w:t>
      </w:r>
    </w:p>
    <w:p>
      <w:r>
        <w:t>Өз тілін у ғып елді шақтыратын.</w:t>
        <w:br/>
        <w:t>Ондайлар оқта-текте мазаны алды,</w:t>
        <w:br/>
        <w:t>Тежер ме сыбыр-сыпсың ғажап әнді.</w:t>
        <w:br/>
        <w:t>Құйыршық Коковцевтің құрған тобы,</w:t>
        <w:br/>
        <w:t>Ашылып Аягөзде жазаланды.</w:t>
        <w:br/>
        <w:t>Тез Тауып азық-түлік, керек затты,</w:t>
        <w:br/>
        <w:t>Қабылдап көмек берер делегатты.</w:t>
        <w:br/>
        <w:t>Оңтүстік, Солтүстікпен құшақ ашып,</w:t>
        <w:br/>
        <w:t>Жақындап бір-біріне келе жатты.</w:t>
        <w:br/>
        <w:t>Жарысқа шақырысып бірін-бірі,</w:t>
        <w:br/>
        <w:t>Жеңіссіз оздырмады күнін құры.</w:t>
        <w:br/>
        <w:t>Дауыл да, қар да бөгет бола алмады,</w:t>
        <w:br/>
        <w:t>Ауаның былай қалып бұлыңғыры.</w:t>
        <w:br/>
        <w:t>Қосылып кілең ерге құрыш білек,</w:t>
        <w:br/>
        <w:t>Суретші Қастсев жүр жұмысшы боп.</w:t>
        <w:br/>
        <w:t>Зерттеп әр кейіпкерін армандайды,</w:t>
        <w:br/>
        <w:t>Бейнелеп берем қайтіп бұл істі деп.</w:t>
        <w:br/>
        <w:t>Бейімбет барып озат жасқа жақын,</w:t>
        <w:br/>
        <w:t>Танысып, сұрап жаза бастады атын.</w:t>
        <w:br/>
        <w:t>Жол салған тауды тесіп қандай ер деп,</w:t>
        <w:br/>
        <w:t>Тоннельге еніп кетті Асқар ақын.</w:t>
        <w:br/>
        <w:t>Москва, Ленинград ескерді алыс,</w:t>
        <w:br/>
        <w:t>Шеберлер келді бастан кешкен сан іс.</w:t>
        <w:br/>
        <w:t>Өзара хабарласып қыза түсті,</w:t>
        <w:br/>
        <w:t>Арада Днепро-ГЭС пен жарыс.</w:t>
        <w:br/>
        <w:t>Түркісіб жұмысшысы -- үлкен қауым,</w:t>
        <w:br/>
        <w:t>Қалайтын ақ ниетті кір шалмауын.</w:t>
        <w:br/>
        <w:t>Қорына бейбітшілік жарна жинап,</w:t>
        <w:br/>
        <w:t>Көздейді құртуды елдің ортақ жауын.</w:t>
        <w:br/>
        <w:t>221</w:t>
        <w:br/>
        <w:t>Біз пісірген ас кімге болар азық,</w:t>
        <w:br/>
        <w:t>Балалар да баптаусыз қалар азып.</w:t>
        <w:br/>
        <w:t>Біз ауырсақ бір аунап тұрғандай ғып,</w:t>
        <w:br/>
        <w:t>Сылап-сипап әйелдер алар жазып.</w:t>
        <w:br/>
        <w:t>Ауырмасын әйелдер күрсіндіріп,</w:t>
        <w:br/>
        <w:t>Бақыт, шаттық ат басын жүрсін бұрып.</w:t>
        <w:br/>
        <w:t>Куәсі боп пәктіктің, сұлулықтың</w:t>
        <w:br/>
        <w:t>Әйел біткен әндетіп жүрсін күліп.</w:t>
        <w:br/>
        <w:t>28-қаңтар, 1984</w:t>
        <w:br/>
        <w:t>ҚЫС ҚЫЗЫҚТАРЫ</w:t>
        <w:br/>
        <w:t>Ж ж ж</w:t>
        <w:br/>
        <w:t>Еске салып қысқа тән әр жылғы айды,</w:t>
        <w:br/>
        <w:t>Жүрсең тыста сықырлап қар жырлайды.</w:t>
        <w:br/>
        <w:t>Жанап кетсең жымиып жатқан мұзды,</w:t>
      </w:r>
    </w:p>
    <w:p>
      <w:r>
        <w:t>Аяғынды қағып қап қалжыңдайды.</w:t>
        <w:br/>
        <w:t>Құлай жаздап, боласың сырғанаған,</w:t>
        <w:br/>
        <w:t>Алдыңдағы қалыспай бір баладан.</w:t>
        <w:br/>
        <w:t>Досқа арқадан ақ қармен мөр басасың,</w:t>
        <w:br/>
        <w:t>“Қара!” - дсген бұйрықты тыңдамаған.</w:t>
        <w:br/>
        <w:t>Жауап болып одан да қар ұшады,</w:t>
        <w:br/>
        <w:t>Жентек қар кеп желкеңе жабысады.</w:t>
        <w:br/>
        <w:t>Қойны-қоншы еріген қарға толып,</w:t>
        <w:br/>
        <w:t>Қармен достар осылай табысады.</w:t>
        <w:br/>
        <w:t>Қыздарды да шақырып ортасына,</w:t>
        <w:br/>
        <w:t>Жылындырып жылы сөз қолпашына,</w:t>
        <w:br/>
        <w:t>Мүлгіп тұрған ағашты кезек сілкіп,</w:t>
        <w:br/>
        <w:t>Бәрі де аппақ бөленер торқасына.</w:t>
        <w:br/>
        <w:t>Тағы жауа бастады қар қылаулап,</w:t>
        <w:br/>
        <w:t>Демей ешкім балалық қалдың аулақ.</w:t>
        <w:br/>
        <w:t>Екі-екіден сырласып кете барды</w:t>
        <w:br/>
        <w:t>Мәз-мейрам боп ақ қарға алды да аунап.</w:t>
        <w:br/>
        <w:t>233</w:t>
        <w:br/>
        <w:t>Сығалап қараған жау депті іргеден:</w:t>
        <w:br/>
        <w:t>-- Түбінде түк бітпейтін тек дүрбелең.</w:t>
        <w:br/>
        <w:t>Оңтүстік, Солтүстіктен бір мезгілде,</w:t>
        <w:br/>
        <w:t>Басталды боп кормсген екпінменен.</w:t>
        <w:br/>
        <w:t>Тартты іске өз еркімен үнатқанды,</w:t>
        <w:br/>
        <w:t>Бір келген кісі кетпей тұрақтанды.</w:t>
        <w:br/>
        <w:t>Жол бітіп бір күнде төрт километр,</w:t>
        <w:br/>
        <w:t>Бұрынғы айдың ісін күн атқарды.</w:t>
        <w:br/>
        <w:t>1с емес ұқты мұны жүрт аңыз деп,</w:t>
        <w:br/>
        <w:t>Жартысын келді әр тұстан жартымыз деп.</w:t>
        <w:br/>
        <w:t>Солтүстік - Оңтүстікті салқындатып,</w:t>
        <w:br/>
        <w:t>Оңтүстік - Солтүстікті жылытамыз деп.</w:t>
        <w:br/>
        <w:t>Шөл дала басып өтпек орман, тауды,</w:t>
        <w:br/>
        <w:t>Сыналмақ істе сырттай алған қаулы.</w:t>
        <w:br/>
        <w:t>Табанда қайта зерттеп ғылым шешті,</w:t>
        <w:br/>
        <w:t>Қордай мен Шоқпар ара болған дауды.</w:t>
        <w:br/>
        <w:t>Жол жаққа жатты ағылып жұрт тасқыны,</w:t>
        <w:br/>
        <w:t>Еңбектің ырғағымен жүұптасты үні.</w:t>
        <w:br/>
        <w:t>Секілді қос реліс қол ұстасты,</w:t>
        <w:br/>
        <w:t>Жұмысшы бірлігі мен ұлт достығы.</w:t>
        <w:br/>
        <w:t>Бір вагон бір вагонмен іргелесіп,</w:t>
        <w:br/>
        <w:t>Жұмысшы жүрді жолмен бірге көшіп,</w:t>
        <w:br/>
        <w:t>Асхана, жатақхана, емхана деп,</w:t>
        <w:br/>
        <w:t>Тұрады жариялап бірден есік.</w:t>
        <w:br/>
        <w:t>Шаштараз, Қызыл отау, Шеберхана,</w:t>
        <w:br/>
        <w:t>Саясы түйеге де шегер пана.</w:t>
        <w:br/>
        <w:t>Жол салып тыңнан түзу келе жатыр,</w:t>
      </w:r>
    </w:p>
    <w:p>
      <w:r>
        <w:t>Қонысын лезде өзгерткен өнер қала.</w:t>
        <w:br/>
        <w:t>Қазірше вагондарды ат сүйрейді,</w:t>
        <w:br/>
        <w:t>Пойыздан шабан деп мін тақсын мейлі.</w:t>
        <w:br/>
        <w:t>Бейнеттен құтқаратын күллі үрпағын,</w:t>
        <w:br/>
        <w:t>Бұл жолды қалай ғана жатсың - дейді.</w:t>
        <w:br/>
        <w:t>220</w:t>
        <w:br/>
        <w:t>Орденмен сыйлап талай боздағыңды,</w:t>
        <w:br/>
        <w:t>Даңқыңа дабыл болып сөз қағылды.</w:t>
        <w:br/>
        <w:t>Днепро-ГЭС окілі Крикунов,</w:t>
        <w:br/>
        <w:t>Жарыста құттықтады озғаныңды.</w:t>
        <w:br/>
        <w:t>Бірінші Бесжылдықтың тұңғышына,</w:t>
        <w:br/>
        <w:t>Жүгірді ел жыр да ұсына, гүл де ұсына.</w:t>
        <w:br/>
        <w:t>Үлгі алды кезектегі өнеркәсіп,</w:t>
        <w:br/>
        <w:t>Днепро-ГЭС, Трактор зауыт құрылысы да.</w:t>
        <w:br/>
        <w:t>Ел қарап есін жиып алды-артына,</w:t>
        <w:br/>
        <w:t>Ежелгі ие болды арғы атына.</w:t>
        <w:br/>
        <w:t>Бірінші Түркісібті пайдаланып,</w:t>
        <w:br/>
        <w:t>Астана көшіп келді Алматыға.</w:t>
        <w:br/>
        <w:t>Түркісіб күннен-күнге кемелденер,</w:t>
        <w:br/>
        <w:t>Жағалар дәм-тұзыңа кенелген ел.</w:t>
        <w:br/>
        <w:t>Ақ шаңқан жарастырып вокзалдарын,</w:t>
        <w:br/>
        <w:t>Бойыңа талай қала көгенделер.</w:t>
        <w:br/>
        <w:t>Құтты жол ел үшін де, жер үшін дс,</w:t>
        <w:br/>
        <w:t>Шек жоқ қой бейбіт күнге жемісінде,</w:t>
        <w:br/>
        <w:t>Өлшеусіз Түркісібтің үлесі бар,</w:t>
        <w:br/>
        <w:t>Ұлы Отан соғысының жеңісінде.</w:t>
        <w:br/>
        <w:t>Жүздеген вагон жортып сырғанады,</w:t>
        <w:br/>
        <w:t>Таңданып құдіретіне қыр қарады.</w:t>
        <w:br/>
        <w:t>Сібірдің самырсынын сауылдатты,</w:t>
        <w:br/>
        <w:t>Салардай бір сапары-ақ бір қаланы.</w:t>
        <w:br/>
        <w:t>Жер түгіл Іле, Балқаш, Ертістерім,</w:t>
        <w:br/>
        <w:t>Көрмепті бұған көлік тең түскенін.</w:t>
        <w:br/>
        <w:t>Жаудырды мәшинелер колоннасын,</w:t>
        <w:br/>
        <w:t>Қарқ қып, колхоз, совхоз МТС-терін.</w:t>
        <w:br/>
        <w:t>Айырылмай мал тасылды күйісінен,</w:t>
        <w:br/>
        <w:t>Вагонға талай астық құйысып см.</w:t>
        <w:br/>
        <w:t>Ат жетпес жерден жегжат тапты қазақ,</w:t>
        <w:br/>
        <w:t>Пойызда жолаушылап үй-ішімен.</w:t>
        <w:br/>
        <w:t>223</w:t>
        <w:br/>
        <w:t>ҚЫРАН</w:t>
        <w:br/>
        <w:t>Ұшты жерге бір бүркіт жақын-ақ кеп,</w:t>
        <w:br/>
        <w:t>Тұрған сайын таңдандым бақылап көп.</w:t>
      </w:r>
    </w:p>
    <w:p>
      <w:r>
        <w:t>ШТүйілді оған сауысқан, қарғалар да</w:t>
        <w:br/>
        <w:t>Қанатымен қақпақ боп, шұқымақ боп.</w:t>
        <w:br/>
        <w:t>Қаймықпайды мұзбалақ бұлтарады,</w:t>
        <w:br/>
        <w:t>Шамданбайды шақшақай ұрса-дағы.</w:t>
        <w:br/>
        <w:t>Алмас тұяқ талайға татымай ма,</w:t>
        <w:br/>
        <w:t>Таяғанда жәй ашып, жұмса-дағы.</w:t>
        <w:br/>
        <w:t>Кетсе де асып тобырдың әлегі тым,</w:t>
        <w:br/>
        <w:t>Болмаса да бүйтерге дәлелі тың.</w:t>
        <w:br/>
        <w:t>Қыран іске қоспады тегеурінін,</w:t>
        <w:br/>
        <w:t>Қашырмады саңқ етіп зәре-құтын.</w:t>
        <w:br/>
        <w:t>Кекетсе де сауысқан сайқалданып,</w:t>
        <w:br/>
        <w:t>Шексіз сабыр, төзімі байқалды анық.</w:t>
        <w:br/>
        <w:t>Өзге құстың өресі жете алмайтын</w:t>
        <w:br/>
        <w:t>Шырқау көкке шықты әне қайқаң қағып.</w:t>
        <w:br/>
        <w:t>Болып өстіп қыранды құртып бітпек,</w:t>
        <w:br/>
        <w:t>Қайтты құстар “қорқыттық, үркіттік” деп.</w:t>
        <w:br/>
        <w:t>Қиырынан құйылып жай оғындай</w:t>
        <w:br/>
        <w:t>Бүрлді әне, бір бөріні бүркіт бүктеп.</w:t>
        <w:br/>
        <w:t>9-қыркүйек, 1983</w:t>
        <w:br/>
        <w:t>АУЫРМАСЫН ӘЙЕЛДЕР</w:t>
        <w:br/>
        <w:t>Әйел біткен ешқашан ауырмасын,</w:t>
        <w:br/>
        <w:t>Аз емес қой оларға сауында сын.</w:t>
        <w:br/>
        <w:t>Әйелге атқан жау оғын жасқағандай,</w:t>
        <w:br/>
        <w:t>Ауыруды да еркектер қабылдасын.</w:t>
        <w:br/>
        <w:t>Жантаюдан біз неге тартамыз бой,</w:t>
        <w:br/>
        <w:t>Газет оқып бәрі бір жатамыз ғой.</w:t>
        <w:br/>
        <w:t>Ауырса әйел дәрі де жөндеп бермей,</w:t>
        <w:br/>
        <w:t>Асып-сасып біз төгіп-шашамыз ғой.</w:t>
        <w:br/>
        <w:t>232</w:t>
        <w:br/>
        <w:t>Вагонда-ақ іске кіріс басталса күн,</w:t>
        <w:br/>
        <w:t>Купеде мен де жаздым дастан шағын.</w:t>
        <w:br/>
        <w:t>Дойбы ойна, кітап оқы, шәлі тоқы,</w:t>
        <w:br/>
        <w:t>Жайылсын мезгілімен дастарқаның.</w:t>
        <w:br/>
        <w:t>Әнге бас, домбыра тарт, биле кей күн,</w:t>
        <w:br/>
        <w:t>Паравоз демес онда сүйремеймін.</w:t>
        <w:br/>
        <w:t>Ұйықтап жатып та сен жолды ұтарсың,</w:t>
        <w:br/>
        <w:t>Ки мейлің, киімінді киме мейлің.</w:t>
        <w:br/>
        <w:t>Таулы орман, далаларын, қалаларын,</w:t>
        <w:br/>
        <w:t>Тұрып ап терезеде қара бәрін.</w:t>
        <w:br/>
        <w:t>Ас, дәмін алға тартар аялдама,</w:t>
        <w:br/>
        <w:t>Таңда деп көңіліңнің қалағанын.</w:t>
        <w:br/>
        <w:t>Жаз салқын, қыста жылы, таза орын да,</w:t>
        <w:br/>
        <w:t>Жаңбыр, қар жарамады маза алуға.</w:t>
        <w:br/>
        <w:t>Бал талып Оңтүстікте піскен қауын,</w:t>
      </w:r>
    </w:p>
    <w:p>
      <w:r>
        <w:t>Тізілді Солтүстіктің базарында.</w:t>
        <w:br/>
        <w:t>Жүгіңді көршілсеске деп “аманат”,</w:t>
        <w:br/>
        <w:t>Зеріксең вағондарды кел аралап.</w:t>
        <w:br/>
        <w:t>Боларсың шақырысып мәре-сәрс,</w:t>
        <w:br/>
        <w:t>Кездесіп ескі таныс ер-азамат.</w:t>
        <w:br/>
        <w:t>Бір кезде ұмытылып зары өткені,</w:t>
        <w:br/>
        <w:t>Іс болды бұның бәрі әдеттегі.</w:t>
        <w:br/>
        <w:t>Шабан деп пойыз түгіл самолетті,</w:t>
        <w:br/>
        <w:t>Аз ба елдің ракетадан дәметкені.</w:t>
        <w:br/>
        <w:t>Бірсулер жүйрік жоқ деп көк донендей,</w:t>
        <w:br/>
        <w:t>Сайғақша сабылады көлденеңдей.</w:t>
        <w:br/>
        <w:t>Бар-жоғын темір жолдың ескермейді,</w:t>
        <w:br/>
        <w:t>Түбінде жүріп тауды көрмегендей.</w:t>
        <w:br/>
        <w:t>Несіне талантпыз деп аптығамыз,</w:t>
        <w:br/>
        <w:t>Жырланбай шындық түрса, тантық аңыз.</w:t>
        <w:br/>
        <w:t>Көшіріп жібек жолмен әлі керуен,</w:t>
        <w:br/>
        <w:t>Елсізбен ханға жаушы шаптырамыз.</w:t>
        <w:br/>
        <w:t>224</w:t>
        <w:br/>
        <w:t>Шаршы топта той бастап тоғыз алып,</w:t>
        <w:br/>
        <w:t>Шаршап қайтқан шақ қандай көкпарыңнан.</w:t>
        <w:br/>
        <w:t>Болсын тіпті бұйығы қанша жаның,</w:t>
        <w:br/>
        <w:t>Түтіннен де қабылдап арша нәрін,</w:t>
        <w:br/>
        <w:t>Киіз үйде ояну қандай рахат</w:t>
        <w:br/>
        <w:t>Жан сергіткен сезініп таң самалын!</w:t>
        <w:br/>
        <w:t>11-тамыз, 1983</w:t>
        <w:br/>
        <w:t>БОЗЖОРҒА</w:t>
        <w:br/>
        <w:t>Нұрқайдарға</w:t>
        <w:br/>
        <w:t>Кім білмес бұл өңірде бозжорғаны,</w:t>
        <w:br/>
        <w:t>Шіркіннің білінбейді-ау қозғалғаны.</w:t>
        <w:br/>
        <w:t>Бір мініп жайлау жаққа беттегеннің</w:t>
        <w:br/>
        <w:t>Кетеді естен шығып өзге арманы.</w:t>
        <w:br/>
        <w:t>Кезінде үдемелеп арындаған,</w:t>
        <w:br/>
        <w:t>Жол беріп топ жоқ оған жарылмаған.</w:t>
        <w:br/>
        <w:t>: Болса да қандай тұлпар қасында оның</w:t>
        <w:br/>
        <w:t>Жабы боп қалар тері алынбаған.</w:t>
        <w:br/>
        <w:t>Басыңа орнағандай бақ телегей</w:t>
        <w:br/>
        <w:t>Қалмассың әр рахат сәтті елемей.</w:t>
        <w:br/>
        <w:t>Өзіңді сезерсің жас капитандай</w:t>
        <w:br/>
        <w:t>Бозжорға жүйткігенде ақ кемедей.</w:t>
        <w:br/>
        <w:t>Жалымен жаны бірге жалындаған</w:t>
        <w:br/>
        <w:t>Кездерін кімдер аңсап сағынбаған.</w:t>
        <w:br/>
        <w:t>Толқырсың топ алдында билеп басса,</w:t>
        <w:br/>
        <w:t>Маршалдай бейне парад қабылдаған.</w:t>
        <w:br/>
        <w:t>Тұрысы көркем сурет көрмедегі,</w:t>
      </w:r>
    </w:p>
    <w:p>
      <w:r>
        <w:t>Жүрісі - жүзген аққу өрлегені.</w:t>
        <w:br/>
        <w:t>Есінде талайлардың қалған шығар,</w:t>
        <w:br/>
        <w:t>Жыр жазар ақ қағаздай көлбегені.</w:t>
        <w:br/>
        <w:t>14-тамыз, 1983</w:t>
        <w:br/>
        <w:t>229</w:t>
        <w:br/>
        <w:t>ЖАЙЛАУ САЛТАНАТЫ</w:t>
        <w:br/>
        <w:t>Хантәңірді көлбейді жастанып қыр,</w:t>
        <w:br/>
        <w:t>Қарағайға нәр берген тастан ұқ сыр.</w:t>
        <w:br/>
        <w:t>Қапталында арша ішік киген шыңның</w:t>
        <w:br/>
        <w:t>Алып қозықұйрықтай ақша бұлт тұр.</w:t>
        <w:br/>
        <w:t>Қымызды үйге сәскеде-ақ толады адам,</w:t>
        <w:br/>
        <w:t>Қабақ бағып болмайды қонақ алаң.</w:t>
        <w:br/>
        <w:t>Шопандардың беткейге өрген қойы,</w:t>
        <w:br/>
        <w:t>Тасы дерсің бейне өрге домалаған.</w:t>
        <w:br/>
        <w:t>Кеше аунаған танытпас жерің бүгін,</w:t>
        <w:br/>
        <w:t>Иіледі сәлем ғып келің гүлім.</w:t>
        <w:br/>
        <w:t>- Аға серуен құрсын, - деп, - серілермен,</w:t>
        <w:br/>
        <w:t>Арғымаққа лақтырды ерімді інім.</w:t>
        <w:br/>
        <w:t>Қозы түгіл құдаға тай да сойған,</w:t>
        <w:br/>
        <w:t>Омекең салт салып жүр сайда сайран.</w:t>
        <w:br/>
        <w:t>Қаумалайды әжесін немерелер,</w:t>
        <w:br/>
        <w:t>Мәз боп құртқа сүрініп, майға тайған.</w:t>
        <w:br/>
        <w:t>Қыс қысар деп етпейді малшы қауіп,</w:t>
        <w:br/>
        <w:t>Шөп үймеген қыстауды алшы тауып.</w:t>
        <w:br/>
        <w:t>Таңғы тойға талғамай ел шақырып,</w:t>
        <w:br/>
        <w:t>Үйден-үйге кетті әне жаршы шауып,</w:t>
        <w:br/>
        <w:t>Күлән шелек тұр шайқап бұлағына,</w:t>
        <w:br/>
        <w:t>Бас үйретіп Әділ жүр құнанына.</w:t>
        <w:br/>
        <w:t>- Кешегіден бал қымыз көп сіңді, - деп,</w:t>
        <w:br/>
        <w:t>Күлем жетіп езуім құлағыма.</w:t>
        <w:br/>
        <w:t>Таяғанда төбеге шашырап күн</w:t>
        <w:br/>
        <w:t>Беттеп едім қамшы ұстап қасына аттың,</w:t>
        <w:br/>
        <w:t>Әйтәлімнің ентігіп ұлы жетті:</w:t>
        <w:br/>
        <w:t>- Жаубүйрегі пісті, - деп,- жас лақтың.</w:t>
        <w:br/>
        <w:t>Ақ түйенің қарыны ақтарылған</w:t>
        <w:br/>
        <w:t>Тойға да атам заманнан тоқ бару заң.</w:t>
        <w:br/>
        <w:t>228</w:t>
        <w:br/>
        <w:t>Қос найзаңмен бөгетті шаншып өт те,</w:t>
        <w:br/>
        <w:t>Тағы да бір тыңнан жол салшы көпке.</w:t>
      </w:r>
    </w:p>
    <w:p>
      <w:r>
        <w:t>Еңістегі үдеген екпініңмен</w:t>
        <w:br/>
        <w:t>Шықшы шырқап қайқайып қарсы бетке.</w:t>
        <w:br/>
        <w:t>Қос реліс сүйсінтер шүбалтуың,</w:t>
        <w:br/>
        <w:t>Таңдандырмай тапсын ба қыран тыным.</w:t>
        <w:br/>
        <w:t>Тас түйін боп көкке әне көтерілдің</w:t>
        <w:br/>
        <w:t>Тап болған соң табиғи трамплин.</w:t>
        <w:br/>
        <w:t>АҚ ҚАЙЫҢ</w:t>
        <w:br/>
        <w:t>Ақ қайың - ақша қардан нәр алдың ба,</w:t>
        <w:br/>
        <w:t>Әлде қар -- ақ қайыңнан жаралдың ба?</w:t>
        <w:br/>
        <w:t>Елеулі екеуіңде ұқсастық бар,</w:t>
        <w:br/>
        <w:t>Байқалар жарық түгіл қараңғыда.</w:t>
        <w:br/>
        <w:t>Өсетін тауымда да, даламда да,</w:t>
        <w:br/>
        <w:t>Қайың деп қарамаймын жалаң ғана.</w:t>
        <w:br/>
        <w:t>Жыр төгіп тұрған бейне қар - қағазға,</w:t>
        <w:br/>
        <w:t>“Ұқсайсың ақ қауырсын қаламға да.</w:t>
        <w:br/>
        <w:t>Сырласып сүйгенімен таң атырған,</w:t>
        <w:br/>
        <w:t>Керіліп ақ мамықтан жаңа түрған,</w:t>
        <w:br/>
        <w:t>Көңілді көркем кербез ақ арудай</w:t>
        <w:br/>
        <w:t>Ақ қайың, ақ қардағы дара тұлғаң.</w:t>
        <w:br/>
        <w:t>Жер түгіл жадыратқан жан мекенін</w:t>
        <w:br/>
        <w:t>Қыста да сезіледі сәнді екенің.</w:t>
        <w:br/>
        <w:t>Ақ еркем сені көрсем елес беріп,</w:t>
        <w:br/>
        <w:t>“Ақ қайың жалған-ай” деп әндетемін.</w:t>
        <w:br/>
        <w:t>МӘНЕРШІ</w:t>
        <w:br/>
        <w:t>Шыға келді билеп Айгүл мәнерлеп,</w:t>
        <w:br/>
        <w:t>Көтеріле бергенде бір ән орлеп.</w:t>
        <w:br/>
        <w:t>Тұнық мұзға түсіп түгел тұлғасы,</w:t>
        <w:br/>
        <w:t>Аяқпен-ақ сызып әсем сән өрнек.</w:t>
        <w:br/>
        <w:t>235</w:t>
        <w:br/>
        <w:t>ж жж</w:t>
        <w:br/>
        <w:t>Жетіп жатыр қар жаумайтын жер деген,</w:t>
        <w:br/>
        <w:t>Елдер де коп мұзды әлі көрмеген.</w:t>
        <w:br/>
        <w:t>Бала қанша жей алмайтын балмұздақ</w:t>
        <w:br/>
        <w:t>Шілдеде де қаталап бір шолдеген.</w:t>
        <w:br/>
        <w:t>Білмейтін бар қансонардың не екенін,</w:t>
        <w:br/>
        <w:t>Оны ойласам аңшыны аяп кетемін.</w:t>
        <w:br/>
        <w:t>Оқушылар терезеге үңіліп,</w:t>
        <w:br/>
        <w:t>Көрмейді бір қар жапқанын мекенін.</w:t>
        <w:br/>
        <w:t>Балалар да тебе алмайды сырғанақ,</w:t>
      </w:r>
    </w:p>
    <w:p>
      <w:r>
        <w:t>Ойнай алмас ақ қаланы бір қалап.</w:t>
        <w:br/>
        <w:t>Туристер де шана, шаңғы, конькиді</w:t>
        <w:br/>
        <w:t>“Бұл не зат?” деп түсіне алмай тұр қарап.</w:t>
        <w:br/>
        <w:t>Тілдерінде “суық” деген жоқ үғым,</w:t>
        <w:br/>
        <w:t>Білу қайда қазекеңнің соғымын.</w:t>
        <w:br/>
        <w:t>Еш нәрсемен толтыра алмас елшіміз</w:t>
        <w:br/>
        <w:t>Онда қыстың үңірейген орынын.</w:t>
        <w:br/>
        <w:t>ҚЫСТАУ</w:t>
        <w:br/>
        <w:t>Тып-тыныш иен сайды өрлеп келем,</w:t>
        <w:br/>
        <w:t>Күн ашық аязы ат терлетпеген.</w:t>
        <w:br/>
        <w:t>Қорғаштап теріскейді ақ тонды ағаш,</w:t>
        <w:br/>
        <w:t>Күнгейді қар көшкіні өрнектеген.</w:t>
        <w:br/>
        <w:t>Тар жолды телеграф жетектеген</w:t>
        <w:br/>
        <w:t>Жоталар қыса түсті екі өкпеден.</w:t>
        <w:br/>
        <w:t>Келемін тау суының мұзыменен</w:t>
        <w:br/>
        <w:t>Өткелсіз жазда ешкім кесе өтпеген.</w:t>
        <w:br/>
        <w:t>Тік ұшқан көк түтін мен мүндалады,</w:t>
        <w:br/>
        <w:t>Атым да оқыранып бір қарады.</w:t>
        <w:br/>
        <w:t>Текшеге маң төбеттер үріп шықты,</w:t>
        <w:br/>
        <w:t>Қалтарыс қамшылар жақ жылғадағы.</w:t>
        <w:br/>
        <w:t>Тау, жыра аш дегендей сәл ұйқыңды,</w:t>
        <w:br/>
        <w:t>Жүгіріп алдан шығып сәби күлді.</w:t>
        <w:br/>
        <w:t>238</w:t>
        <w:br/>
        <w:t>ж ж ж</w:t>
        <w:br/>
        <w:t>Алма бет, қырау кірпік қыз қасында,</w:t>
        <w:br/>
        <w:t>Аязда албырт жігіт мұздасын ба?!</w:t>
        <w:br/>
        <w:t>Қыз қолын уысында үрлеп жылтқан</w:t>
        <w:br/>
        <w:t>Көрініс ортақ шығар мың ғасырға.</w:t>
        <w:br/>
        <w:t>Тисе дер алмаға ерін, кірпікке тіл,</w:t>
        <w:br/>
        <w:t>Сезімін жігіт зорға іркіп те тұр.</w:t>
        <w:br/>
        <w:t>“Екі жас оңаша еркін сырлассын” деп,</w:t>
        <w:br/>
        <w:t>Оранып жатыр жым-жырт күртікке қыр.</w:t>
        <w:br/>
        <w:t>Көктемді мейлі сүю кезі десін,</w:t>
        <w:br/>
        <w:t>Жазда жар таңдағанның сөзі де шын.</w:t>
        <w:br/>
        <w:t>Кіршіксіз қардай аппақ махаббатқа,</w:t>
        <w:br/>
        <w:t>Жатады қыс та қосып өз үлесін.</w:t>
        <w:br/>
        <w:t>Жастық та жазда ғана маздадық па,</w:t>
        <w:br/>
        <w:t>Жұмбақ із қар үстінде аз қалып па?!</w:t>
        <w:br/>
        <w:t>Саусақты қалам етіп қыз жолына</w:t>
        <w:br/>
        <w:t>Ашық хат ақша қарға жазбадық па?!</w:t>
        <w:br/>
        <w:t>Қыста да ғашықтарға дауа дала,</w:t>
        <w:br/>
        <w:t>Орман кез, өзен бойла, тау арала.</w:t>
        <w:br/>
        <w:t>Жауған қар бейне көктен шашқан шашу,</w:t>
        <w:br/>
        <w:t>Емес пе аяз - таза ауа ғана?</w:t>
      </w:r>
    </w:p>
    <w:p>
      <w:r>
        <w:t>ШАҢҒЫШЫ</w:t>
        <w:br/>
        <w:t>Эрнске</w:t>
        <w:br/>
        <w:t>Екі таяқ ескектей, шаңғы - қайық,</w:t>
        <w:br/>
        <w:t>Шықтың тысқа атқанда таң қылыйып.</w:t>
        <w:br/>
        <w:t>Қарлы қырат - ақ айдын, өр кимылың</w:t>
        <w:br/>
        <w:t>Уақыттан озатын жанға лайық.</w:t>
        <w:br/>
        <w:t>Қарды судай қиғаштап шашқаныңда,</w:t>
        <w:br/>
        <w:t>Жайылар бір ақ қанат қас қағымда.</w:t>
        <w:br/>
        <w:t>Көз ілеспей қояндай бұлт бересің,</w:t>
        <w:br/>
        <w:t>-- Дөп келді-ау, - деп қойтасқа сасқанымда.</w:t>
        <w:br/>
        <w:t>234</w:t>
        <w:br/>
        <w:t>Ең қиын іске сеніп сайлапты елі,</w:t>
        <w:br/>
        <w:t>Қай қия болсын қанат жаймап па еді.</w:t>
        <w:br/>
        <w:t>Түркісіб жұмысын да жүргізген сол,</w:t>
        <w:br/>
        <w:t>Шығыстан шыққан қоғам қайраткері.</w:t>
        <w:br/>
        <w:t>Бола ма мұны бір сәт ұмытуға,</w:t>
        <w:br/>
        <w:t>Көңіл бөл, ескерткіште ел гүлі тұр ма.</w:t>
        <w:br/>
        <w:t>Бұл жерде тек Түркісіб қана емес,</w:t>
        <w:br/>
        <w:t>Тоғысқан ұлы іспен ұлы тұлға.</w:t>
        <w:br/>
        <w:t>Пойыздар, жүрдегің бе, шабаның ба,</w:t>
        <w:br/>
        <w:t>Аялда болмаса да қала мұнда.</w:t>
        <w:br/>
        <w:t>Ойланшы өзің барған қиырлардан,</w:t>
        <w:br/>
        <w:t>Гүл әкеп қоюға бір жарадың ба?!</w:t>
        <w:br/>
        <w:t>Сәлем бер, қоштас бұған гудогыңмен,</w:t>
        <w:br/>
        <w:t>Түсіндір қонағыңа бірге жүрген.</w:t>
        <w:br/>
        <w:t>Елеусіз ескерткіштің бірі деме,</w:t>
        <w:br/>
        <w:t>Қастерле төбеңдегі ту деп ілген.</w:t>
        <w:br/>
        <w:t>10-14-мамыр, 1983</w:t>
        <w:br/>
        <w:t>АҚ ҚАЙЫҢҒА НАЗ</w:t>
        <w:br/>
        <w:t>Көктемде шуаққа әлем шомыларда,</w:t>
        <w:br/>
        <w:t>Айналды жаңбырдың бір соңы қарға.</w:t>
        <w:br/>
        <w:t>Ауырлап ағаш біткен иді басын,</w:t>
        <w:br/>
        <w:t>Қымтанды мұзбен түнде тоңып арна.</w:t>
        <w:br/>
        <w:t>Артынша бүлт ыдырап күн ашылып,</w:t>
        <w:br/>
        <w:t>Кептірді жапырақты нұр асығып.</w:t>
        <w:br/>
        <w:t>Ұйыған бойын түзеп керілді ағаш,</w:t>
        <w:br/>
        <w:t>Салды асыр арнада су құлаш ұрып.</w:t>
        <w:br/>
        <w:t>Еңсесін басып қайғы, уәйім, нала,</w:t>
        <w:br/>
        <w:t>Қалды бас көтермей ақ қайың ғана.</w:t>
        <w:br/>
        <w:t>Асылған бала-шаға әлпеншек қып,</w:t>
        <w:br/>
        <w:t>Жүлынған жапырағы жайын қара.</w:t>
        <w:br/>
        <w:t>-- Түзелді тал мен әне терек десіп,</w:t>
        <w:br/>
        <w:t>Тіктемек болдық талай көмектесіп.</w:t>
      </w:r>
    </w:p>
    <w:p>
      <w:r>
        <w:t>226</w:t>
        <w:br/>
        <w:t>Енді көрсең күліп түр қар адамы,</w:t>
        <w:br/>
        <w:t>Сәбіз - мұрын, жаңғақ - көз, банан - ауыз.</w:t>
        <w:br/>
        <w:t>Кім құламай ұзаққа барады алыс,</w:t>
        <w:br/>
        <w:t>Бәсеке осы, қалсын қай бала қалыс.</w:t>
        <w:br/>
        <w:t>Күндіз қызған сырғанақ төбедегі,</w:t>
        <w:br/>
        <w:t>Тарар емес түнде де шана жарыс.</w:t>
        <w:br/>
        <w:t>Мұз үстінде коньки жоқ билемеген,</w:t>
        <w:br/>
        <w:t>Жарлық күшсіз: “Қайтыңдар үйге!” деген.</w:t>
        <w:br/>
        <w:t>Көше шамы маңынан көрінер қар</w:t>
        <w:br/>
        <w:t>Көбелектей жарыққа үймелеген.</w:t>
        <w:br/>
        <w:t>АДАСҚАН АҢШЫ</w:t>
        <w:br/>
        <w:t>Жүрісін аңшы үдетіп,</w:t>
        <w:br/>
        <w:t>Қалың қарда із кесті.</w:t>
        <w:br/>
        <w:t>Қыстың қысқа күні өтіп,</w:t>
        <w:br/>
        <w:t>Аңменен кеш кездесті.</w:t>
        <w:br/>
        <w:t>Көз жазды аңшы одан да,</w:t>
        <w:br/>
        <w:t>Алты қырдан аң асты.</w:t>
        <w:br/>
        <w:t>Ақ түтек қар боранда</w:t>
        <w:br/>
        <w:t>Аңшы жолдан адасты.</w:t>
        <w:br/>
        <w:t>Ізді лезде қар басты,</w:t>
        <w:br/>
        <w:t>Қарлы боран қағынды.</w:t>
        <w:br/>
        <w:t>Жағаға да жармасты</w:t>
        <w:br/>
        <w:t>Сындырам деп сағыңды.</w:t>
        <w:br/>
        <w:t>Құтылған соң аң қашып,</w:t>
        <w:br/>
        <w:t>Тым тоңдырмай бойды да,</w:t>
        <w:br/>
        <w:t>Ақ көрпесін аңшы ашып,</w:t>
        <w:br/>
        <w:t>Кірді қардың қойнына.</w:t>
        <w:br/>
        <w:t>Сары аяздан сазарған</w:t>
        <w:br/>
        <w:t>Сақтап мәрмәр үйшіктей.</w:t>
        <w:br/>
        <w:t>Аңшыны қар ажалдан</w:t>
        <w:br/>
        <w:t>Алып қалды үсітпей.</w:t>
        <w:br/>
        <w:t>237</w:t>
        <w:br/>
        <w:t>Екпінімен өзін шетке лақтырып,</w:t>
        <w:br/>
        <w:t>Жалғар биін қалмай тіпті қалт тұрып.</w:t>
        <w:br/>
        <w:t>Тар ылпасы жұтындырып мүсінін,</w:t>
        <w:br/>
        <w:t>Әсерлі етер ажар-кәркін арттырып.</w:t>
        <w:br/>
        <w:t>Жарқырайды коньки екі қанжардай,</w:t>
        <w:br/>
        <w:t>Таптап оны табанға қыз салғандай.</w:t>
        <w:br/>
        <w:t>Біреуінің ұшын қадап ұршықша</w:t>
        <w:br/>
        <w:t>Үйірілсе тұра алмайсың таңданбай.</w:t>
        <w:br/>
        <w:t>Құлаш керіп еңкейген бір тұстағы</w:t>
        <w:br/>
        <w:t>Кейпі әне қарлығашқа ұқсады.</w:t>
        <w:br/>
        <w:t>Самолеттей алып аэродромда</w:t>
      </w:r>
    </w:p>
    <w:p>
      <w:r>
        <w:t>Келе жатқан қонғалы не ұшқалы,</w:t>
        <w:br/>
        <w:t>Ақ балтырын жайып бейне қанатша,</w:t>
        <w:br/>
        <w:t>Аспанға ыршып елді өзіне қаратса.</w:t>
        <w:br/>
        <w:t>Қызық, бірде көктен жерге түскенше</w:t>
        <w:br/>
        <w:t>Лезде қанша айналғанын санатса.</w:t>
        <w:br/>
        <w:t>Қыз жүйткіген жаққа біз де бұрылдық,</w:t>
        <w:br/>
        <w:t>Қимылынан дейтіндей шат сырымды ұқ.</w:t>
        <w:br/>
        <w:t>Жүр айдында құрып жастық салтанат,</w:t>
        <w:br/>
        <w:t>Мен мұндалап мінсіз мүсін сұлулық.</w:t>
        <w:br/>
        <w:t>Көздің жауын алып әсем бір көрік,</w:t>
        <w:br/>
        <w:t>Сансыз сәуле, фотоаппарат түр төніп.</w:t>
        <w:br/>
        <w:t>Өнеріне өре тұрып қол соқты ел,</w:t>
        <w:br/>
        <w:t>Қыз қайтты әне мұз үстінен гүл теріп.</w:t>
        <w:br/>
        <w:t>ж ж ж</w:t>
        <w:br/>
        <w:t>Қара түнді ағартып қар жауады,</w:t>
        <w:br/>
        <w:t>Жұрттың бәрі ақ бөрік, ақ жағалы.</w:t>
        <w:br/>
        <w:t>Шеттерінен ақ шәріп, ақ папақты</w:t>
        <w:br/>
        <w:t>Ескерткіштер ерекше панданады.</w:t>
        <w:br/>
        <w:t>Терезеден көргенде бағана біз,</w:t>
        <w:br/>
        <w:t>Салмап еді ақ қарға балалар із.</w:t>
        <w:br/>
        <w:t>236</w:t>
        <w:br/>
        <w:t>ҚАР МЕН ГҮЛ</w:t>
        <w:br/>
        <w:t>Таулардың ақ бұлт желкені,</w:t>
        <w:br/>
        <w:t>Көлегейледі өлкені.</w:t>
        <w:br/>
        <w:t>Жаңбырдың соңы қарлатты</w:t>
        <w:br/>
        <w:t>Сейсептеп жасыл көрпені.</w:t>
        <w:br/>
        <w:t>Ақ қарды жазда таптап ат</w:t>
        <w:br/>
        <w:t>Жылжиды жерге сақ қарап.</w:t>
        <w:br/>
        <w:t>Бәріміз кілең боз мініп,</w:t>
        <w:br/>
        <w:t>Кигендей болдық ақ халат.</w:t>
        <w:br/>
        <w:t>Жұлқындық болып жылынбақ,</w:t>
        <w:br/>
        <w:t>Ықтады аттар қырындап.</w:t>
        <w:br/>
        <w:t>Асудың желі беттетпей,</w:t>
        <w:br/>
        <w:t>Болып ек кері бұрылмақ.</w:t>
        <w:br/>
        <w:t>Елемей боран, бұлтынды,</w:t>
        <w:br/>
        <w:t>Күлгендей бізге бір түрлі,</w:t>
        <w:br/>
        <w:t>Сабағы қарға малынып,</w:t>
        <w:br/>
        <w:t>Шоқтанып қызыл гүл тұрды.</w:t>
        <w:br/>
        <w:t>Нәзік гүл ерен күш беріп,</w:t>
        <w:br/>
        <w:t>Тебіндік алға тістеніп.</w:t>
        <w:br/>
        <w:t>Кезеңнен астық гүл демеп,</w:t>
        <w:br/>
        <w:t>От болып жылтып ішке еніп.</w:t>
        <w:br/>
        <w:t>Өмірде кезең, белес көп,</w:t>
        <w:br/>
        <w:t>Айдардан ассаң жел еспек.</w:t>
        <w:br/>
        <w:t>Бөгетті елей бастасам,</w:t>
        <w:br/>
        <w:t>Тұрады сол гүл елестеп.</w:t>
      </w:r>
    </w:p>
    <w:p>
      <w:r>
        <w:t>16-тамыз, 1983</w:t>
        <w:br/>
        <w:t>ТАУ ТҮНІ</w:t>
        <w:br/>
        <w:t>Көлеңкелер бір-біріне жалғасты,</w:t>
        <w:br/>
        <w:t>Ай қасында туды жұлдыз алғашқы.</w:t>
        <w:br/>
        <w:t>Ақ шарбы бұлт көшіп еді сол маңда,</w:t>
        <w:br/>
        <w:t>Ай қуалап, жұлдыз қашып арбасты.</w:t>
        <w:br/>
        <w:t>230</w:t>
        <w:br/>
        <w:t>Көбейетін түрі бар әлі ол сан,</w:t>
        <w:br/>
        <w:t>Сурет салып, сарайлар сәні болсам.</w:t>
        <w:br/>
        <w:t>Жанға жақын жасымнан мамандықтың</w:t>
        <w:br/>
        <w:t>Біреуімен шектелмей бәрі болсам.</w:t>
        <w:br/>
        <w:t>Орындалмас деуші едім бұл арманым,</w:t>
        <w:br/>
        <w:t>Аңсағанға жетті ақыр құмар жаным.</w:t>
        <w:br/>
        <w:t>Актер болдым мамандық атаулының</w:t>
        <w:br/>
        <w:t>Сахнада атқарып тұрар бәрін.</w:t>
        <w:br/>
        <w:t>15-қыркүйек, 1984</w:t>
        <w:br/>
        <w:t>ШАҢҚАЙ ТҮС</w:t>
        <w:br/>
        <w:t>Айналаға карашы, қандай тыныш,</w:t>
        <w:br/>
        <w:t>Ағаш біткен тұрғандай алмай тыныс.</w:t>
        <w:br/>
        <w:t>Колеңксеге кокмайса шақырады,</w:t>
        <w:br/>
        <w:t>Саяларда сарқылған бардай жұмыс.</w:t>
        <w:br/>
        <w:t>Әнін қойып бозторғай сәскедегі,</w:t>
        <w:br/>
        <w:t>Ғайып болды тасалап жас көдені.</w:t>
        <w:br/>
        <w:t>Аспанда ұшқан құс та жоқ әрі-бері,</w:t>
        <w:br/>
        <w:t>Иемденді күн ғана тас төбені.</w:t>
        <w:br/>
        <w:t>Тау сағалап ала бұлт байырқалап,</w:t>
        <w:br/>
        <w:t>Жел де тынып, тапқандай қайың тағат.</w:t>
        <w:br/>
        <w:t>Еңбеккерді әр үйде дастарқанда</w:t>
        <w:br/>
        <w:t>Салқын сусын, күтуде дайын тамақ.</w:t>
        <w:br/>
        <w:t>Суда жылқы шыбындап, қой үйездеп,</w:t>
        <w:br/>
        <w:t>Құйрық тіктеп сиыр тұр болып беҙбек.</w:t>
        <w:br/>
        <w:t>Киіз үйдің іргесін түріп тастап,</w:t>
        <w:br/>
        <w:t>Аға шопан алапты отыр көздеп.</w:t>
        <w:br/>
        <w:t>25-қыркүйек, 1984</w:t>
        <w:br/>
        <w:t>Тілектес үміт күткен үлкен-кіші,</w:t>
        <w:br/>
        <w:t>Дейтіндей қамшылай түс Керқұланы.</w:t>
        <w:br/>
        <w:t>Елудің арғы жағы, бергі жағы,</w:t>
        <w:br/>
        <w:t>Салды еске қос ішекті домбыраны.</w:t>
        <w:br/>
        <w:t>Ширала түскі ойым бар екіншісін,</w:t>
      </w:r>
    </w:p>
    <w:p>
      <w:r>
        <w:t>Кім қашан екі ішекті тең бұрады.</w:t>
        <w:br/>
        <w:t>Елуді ердің жасы деп жүр әлі,</w:t>
        <w:br/>
        <w:t>Ендеше ердің көзі ең қырағы.</w:t>
        <w:br/>
        <w:t>Кемелдік кезеңінен көрін кәне,</w:t>
        <w:br/>
        <w:t>Елудің арғы жағы, бергі жағы.</w:t>
        <w:br/>
        <w:t>15-ақпан, 1985</w:t>
        <w:br/>
        <w:t>ж ж ж</w:t>
        <w:br/>
        <w:t>Елуге жеткенде бар жетпегенде,</w:t>
        <w:br/>
        <w:t>Жасармын енді отыз жыл көп дегенде.</w:t>
        <w:br/>
        <w:t>Арналған айларымдай ес білгелі,</w:t>
        <w:br/>
        <w:t>Ризамын ол жылдар да кетсе өлеңге.</w:t>
        <w:br/>
        <w:t>Елуге келген де бар келмеген де,</w:t>
        <w:br/>
        <w:t>Енді он бес жыл жүрсем-ау кем дегенде.</w:t>
        <w:br/>
        <w:t>Есігін жаңа ғасыр айқара ашып,</w:t>
        <w:br/>
        <w:t>Не жетсін тереңнен жыр тербегенге.</w:t>
        <w:br/>
        <w:t>Елуге келген де бар келмеген де,</w:t>
        <w:br/>
        <w:t>Елуде ол, елудеміз сен де, мен де.</w:t>
        <w:br/>
        <w:t>Жасымыз түйдей құрдас болғанымен,</w:t>
        <w:br/>
        <w:t>Сыйымыз бірдей ме екен берген елге.</w:t>
        <w:br/>
        <w:t>Ризамын елуге тың шыққаныма,</w:t>
        <w:br/>
        <w:t>Шашымның көрінбейді тіпті ағы да.</w:t>
        <w:br/>
        <w:t>Кеудемді шалқар шабыт кернеп тұрса,</w:t>
        <w:br/>
        <w:t>Ермеспін егделіктің ықпалына.</w:t>
        <w:br/>
        <w:t>17-ақпан, 1985</w:t>
        <w:br/>
        <w:t>253</w:t>
        <w:br/>
        <w:t>Еркін шат дәуір дәмін - татып қара,</w:t>
        <w:br/>
        <w:t>Еңбек жол ашар талант, бақытқа да.</w:t>
        <w:br/>
        <w:t>Сол кепіл бар арманға жетуге де,</w:t>
        <w:br/>
        <w:t>Денсаулық, болсын бейбіт уақыт қана.</w:t>
        <w:br/>
        <w:t>16-ақпан, 1985</w:t>
        <w:br/>
        <w:t>ж ж ж</w:t>
        <w:br/>
        <w:t>Өткен өмір - естелік үзік-үзік,</w:t>
        <w:br/>
        <w:t>Айдынында ойыңның жүрген жүзіп.</w:t>
        <w:br/>
        <w:t>Есіңе алсаң - құры елес, айтсаң &gt; бос сөз.</w:t>
        <w:br/>
        <w:t>Жансыз сурет болмасын жазсаң, сызып.</w:t>
        <w:br/>
        <w:t>Кеше түгіл осы дол бүгінің де,</w:t>
        <w:br/>
        <w:t>Қармағыңа қызықпас ілінуге.</w:t>
        <w:br/>
        <w:t>Не тиесең соны алар бос вагондай,</w:t>
        <w:br/>
        <w:t>Аялдамай әр күнің жүгіруде.</w:t>
        <w:br/>
        <w:t>Жүк талғамас уақыт аларында,</w:t>
        <w:br/>
        <w:t>Кете барар жақсың да жаманың да</w:t>
        <w:br/>
        <w:t>Ұялмауға бел байла болашақтан,</w:t>
        <w:br/>
        <w:t>Қайырылып артыңа қарарыңда.</w:t>
      </w:r>
    </w:p>
    <w:p>
      <w:r>
        <w:t>19-ақпан, 1985</w:t>
        <w:br/>
        <w:t>ҚҰРДАСТАРҒА</w:t>
        <w:br/>
        <w:t>Шабыты шалқып тасқан күрдастарым,</w:t>
        <w:br/>
        <w:t>Қосылсын жырда тағы бір бастарың.</w:t>
        <w:br/>
        <w:t>Әр тұстан әдебист аспанының,</w:t>
        <w:br/>
        <w:t>Жаңғыртып жатырсыңдар күнде аспанын.</w:t>
        <w:br/>
        <w:t>Қадыр боп “Күміс қоңырау” сыңғырлады,</w:t>
        <w:br/>
        <w:t>Үн қосты “Ой орманы”, “Бұлбұл бағы”.</w:t>
        <w:br/>
        <w:t>Той тойлап “Көкпар” алып “Ақ отаудан”</w:t>
        <w:br/>
        <w:t>Мәз-мейрам “Жерұүйықтың” тұрғындары.</w:t>
        <w:br/>
        <w:t>Махаббат жазған өлең, салған әні,</w:t>
        <w:br/>
        <w:t>Тұмаш жүр “Жиырма бесте” самғап әлі.</w:t>
        <w:br/>
        <w:t>255</w:t>
        <w:br/>
        <w:t>Барында теледидар қазақ түгіл,</w:t>
        <w:br/>
        <w:t>Жатады осында ырдап қырғыздарың.</w:t>
        <w:br/>
        <w:t>Қолдың көп туа бермес босына сәт,</w:t>
        <w:br/>
        <w:t>Мал өспес түнде түстен шошымасақ, -</w:t>
        <w:br/>
        <w:t>Дегенде қарап едім бас изесті</w:t>
        <w:br/>
        <w:t>Ақ қарға қойлар көк шөп қосып асап.</w:t>
        <w:br/>
        <w:t>Әр сөзден айырықша сыйы ұғылып,</w:t>
        <w:br/>
        <w:t>- Үйге жүр, - деді айналып-үйіріліп.</w:t>
        <w:br/>
        <w:t>Бөлмеге жылы, жарық кіріп келдік</w:t>
        <w:br/>
        <w:t>Қалаша аяқ шешіп, киім іліп.</w:t>
        <w:br/>
        <w:t>Жайнайды жарыста алған ылғи кілем,</w:t>
        <w:br/>
        <w:t>Тұрғандай қонақ күтіп бүл үй кілең.</w:t>
        <w:br/>
        <w:t>Үнді шай, сүт Йісі мұрын жарды</w:t>
        <w:br/>
        <w:t>Тұтасып қүрт,ірімшік, сүр иісімен.</w:t>
        <w:br/>
        <w:t>Барлыққа, берекеге нүсқа болған,</w:t>
        <w:br/>
        <w:t>Қол созым көлбендейтін тұстан арман.</w:t>
        <w:br/>
        <w:t>Жол соқпақ, өзен бұлақ боп басталар</w:t>
        <w:br/>
        <w:t>Шығады әр сайдан бір қыстау алдан.</w:t>
        <w:br/>
        <w:t>Өзгені қойып мұнда қой да асылдай,</w:t>
        <w:br/>
        <w:t>Асылға болмас кейде бой жасырмай.</w:t>
        <w:br/>
        <w:t>Қыстау тұр қысар қыстан қалтарыста,</w:t>
        <w:br/>
        <w:t>Қазынаның қойнаудағы қоймасындай.</w:t>
        <w:br/>
        <w:t>Болыпты көрші қыстау ұлға пана,</w:t>
        <w:br/>
        <w:t>Шақырып келді бар деп шілдехана.</w:t>
        <w:br/>
        <w:t>Құп алып қуанышпен жақсылықты,</w:t>
        <w:br/>
        <w:t>“Құттықтап барамыз” деп тұрды ата-ана.</w:t>
        <w:br/>
        <w:t>Сезініп өлең тумай қомасын жай,</w:t>
        <w:br/>
        <w:t>Толқып бір отыр едім ойда осындай.</w:t>
        <w:br/>
        <w:t>Балалар келді қысқы каникулға</w:t>
      </w:r>
    </w:p>
    <w:p>
      <w:r>
        <w:t>Тұрсын ба енді тойға той қосылмай.</w:t>
        <w:br/>
        <w:t>Қатты сөз қайтер екен деп айтыппын,</w:t>
        <w:br/>
        <w:t>Қалмапты-ау ана алдында балалығым.</w:t>
        <w:br/>
        <w:t>- Мені қой, сен тұрғанда жұбанамын,</w:t>
        <w:br/>
        <w:t>Батады алыстағы сыры ананың.</w:t>
        <w:br/>
        <w:t>Аңырап сенен үміт түр ғой күтіп,</w:t>
        <w:br/>
        <w:t>Тап соны жұбатудың бір амалын.</w:t>
        <w:br/>
        <w:t>Көрмедік әкең өліп біз қандай күн,</w:t>
        <w:br/>
        <w:t>Артында тартқан қанша із қалмай мұң?!</w:t>
        <w:br/>
        <w:t>Бол енді екі анаға ортақ бала,</w:t>
        <w:br/>
        <w:t>Қайғысын ортайтсаң сәл қызғанбаймын.</w:t>
        <w:br/>
        <w:t>Бір басса өлең басар көңіл шерін,</w:t>
        <w:br/>
        <w:t>Жасыңнан олеңді пір көруші едің.</w:t>
        <w:br/>
        <w:t>Толғантар тақырыпты өзі тартты</w:t>
        <w:br/>
        <w:t>Күшіңді сынамақ боп өмір сенің.</w:t>
        <w:br/>
        <w:t>Кім көріп бүлақ көзін аршымайды,</w:t>
        <w:br/>
        <w:t>Бұндайда үнсіз қайтып жан шыдайды.</w:t>
        <w:br/>
        <w:t>Боліскен бір қуаныш қос қуаныш,</w:t>
        <w:br/>
        <w:t>Бір қайғы ортақтасқан жарты қайғы.</w:t>
        <w:br/>
        <w:t>Айнала отырғанда сенім артып,</w:t>
        <w:br/>
        <w:t>Сенімді ақтамаудан өлім артық,</w:t>
        <w:br/>
        <w:t>Қасында өз анамның отырдым да,</w:t>
        <w:br/>
        <w:t>Өлең боп өзге анаға ұштым қалқып.</w:t>
        <w:br/>
        <w:t>ЖАУАП</w:t>
        <w:br/>
        <w:t>Хатыңыз қан майданнан басталыпты,</w:t>
        <w:br/>
        <w:t>Талай хат талай жерден бос барыпты.</w:t>
        <w:br/>
        <w:t>Отыз жыл бойы әлі сарқылмаған,</w:t>
        <w:br/>
        <w:t>Қағазға көзіңізден жас тамыпты.</w:t>
        <w:br/>
        <w:t>Сан рет қайталапсыз “сағындым” деп,</w:t>
        <w:br/>
        <w:t>Жүктеді бүл сөзіңіз ауыр міндет.</w:t>
        <w:br/>
        <w:t>Өз анам отырса да әлпештеген,</w:t>
        <w:br/>
        <w:t>Ұмтылдым ұлыңыз боп табылғым кеп.</w:t>
        <w:br/>
        <w:t>250</w:t>
        <w:br/>
        <w:t>Қаланың даладағы елшісіндей</w:t>
        <w:br/>
        <w:t>Коз тартып қызыл шатыр ақ үй тұрды.</w:t>
        <w:br/>
        <w:t>Шын шатпын жедел жетіп тұрғаныма,</w:t>
        <w:br/>
        <w:t>Осында жол да риза тынғанына.</w:t>
        <w:br/>
        <w:t>Қыстаудан бағаналар әрі аспады,</w:t>
        <w:br/>
        <w:t>Бас иіп телеграф сымдары да.</w:t>
        <w:br/>
        <w:t>Шалқисың көңіліңде олқың қалмай,</w:t>
      </w:r>
    </w:p>
    <w:p>
      <w:r>
        <w:t>Қорған боп шың, бел-белес, жон тұрғандай.</w:t>
        <w:br/>
        <w:t>Күнгейде жатыр жусап ақтылы қой,</w:t>
        <w:br/>
        <w:t>Орынын кеткен қардың толтырғандай.</w:t>
        <w:br/>
        <w:t>Беткейге тірей салған тасқораны,</w:t>
        <w:br/>
        <w:t>Біткем жоқ тамашалап жастан әлі.</w:t>
        <w:br/>
        <w:t>Салалы сай басында қараңдайды,</w:t>
        <w:br/>
        <w:t>Шопанның қой, ешкіден басқа малы.</w:t>
        <w:br/>
        <w:t>Ақсақал біліп хәлді сұрамай-ақ,</w:t>
        <w:br/>
        <w:t>“Тонба” деп “шаршама” деп тұрады аяп.</w:t>
        <w:br/>
        <w:t>Қуанып “кел” деп құшақ ашатындай,</w:t>
        <w:br/>
        <w:t>Беттегі “қарақшы” да сыңар аяқ.</w:t>
        <w:br/>
        <w:t>Тұстастан толді жылда асырады,</w:t>
        <w:br/>
        <w:t>Сұрасаң бала санын жасырады.</w:t>
        <w:br/>
        <w:t>Оқула, қызметте, әскерде жүр,</w:t>
        <w:br/>
        <w:t>Жетпеген қанша мектеп жасына әлі.</w:t>
        <w:br/>
        <w:t>Омбы қар “шетке шықпа бір адым” дер.</w:t>
        <w:br/>
        <w:t>Жартасқа жаңғырығып түрады үндер.</w:t>
        <w:br/>
        <w:t>Айнала қояды үрлеп үлпілдетіп,</w:t>
        <w:br/>
        <w:t>Шопанның кең мол түлкі тұмағын жел.</w:t>
        <w:br/>
        <w:t>Жетердей беттеді: қой тез қораға,</w:t>
        <w:br/>
        <w:t>Тұз салып, шөп шашты оны сезген аға.</w:t>
        <w:br/>
        <w:t>Қасында жүріп былай сөз бастадым:</w:t>
        <w:br/>
        <w:t>- Жалғыз үй жалығатын кез бола ма?</w:t>
        <w:br/>
        <w:t>-- Қол боста кеңесшіміз “Жұлдыз”, “Жалын”,</w:t>
        <w:br/>
        <w:t>Газеттің жаздырып ап тұрмыз бәрін.</w:t>
        <w:br/>
        <w:t>239</w:t>
        <w:br/>
        <w:t>АТТАСТАР</w:t>
        <w:br/>
        <w:t>Поэма</w:t>
        <w:br/>
        <w:t>ИІНДІ</w:t>
        <w:br/>
        <w:t>Көрмедім, көрмек емен соғысты мен,</w:t>
        <w:br/>
        <w:t>Таяныш таппаса екен ол ешкімнен.</w:t>
        <w:br/>
        <w:t>Отыз жыл өткен соң да зардап шектім</w:t>
        <w:br/>
        <w:t>Алғандай мина басып жол үстінен.</w:t>
        <w:br/>
        <w:t>Сойқанды сол соғыстың әлегі кеп,</w:t>
        <w:br/>
        <w:t>“Бір бала бізді білмес бар еді” деп.</w:t>
        <w:br/>
        <w:t>Отыз жыл өткен соң да ойда жоқта,</w:t>
        <w:br/>
        <w:t>Отырды қасымда анам зар еңіреп.</w:t>
        <w:br/>
        <w:t>Мен жайлы менен естіп суық хабар,</w:t>
        <w:br/>
        <w:t>О, сұмдық! Отыр анам жуып жанар.</w:t>
        <w:br/>
        <w:t>Менің бар екенімді мен айтсам да,</w:t>
        <w:br/>
        <w:t>Түрі жоқ айтқаныма құлақ салар.</w:t>
        <w:br/>
        <w:t>-- Бүгінгі кезбен тарих тоғысады, -</w:t>
        <w:br/>
        <w:t>Десем мен кімдер қалай жорысады.</w:t>
        <w:br/>
        <w:t>Сәт өтті майданда мен мерт болғандай,</w:t>
        <w:br/>
        <w:t>Жатқандай жүріп қанды соғыс әлі.</w:t>
      </w:r>
    </w:p>
    <w:p>
      <w:r>
        <w:t>-- Мен неге жазбаймын, - деп, - ол туралы,</w:t>
        <w:br/>
        <w:t>Тұрғам жоқ бір олқымды толтырғалы.</w:t>
        <w:br/>
        <w:t>Жырларым шерткен шаттық мәз күлкіні,</w:t>
        <w:br/>
        <w:t>Еріксіз, міне, өксін солқылдады.</w:t>
        <w:br/>
        <w:t>РЕДАКЦИЯДА</w:t>
        <w:br/>
        <w:t>Бақ қала, ару қала Алматының</w:t>
        <w:br/>
        <w:t>Арманшыл адамында бар ма тыным.</w:t>
        <w:br/>
        <w:t>Аузынан уақыт атты командирдің</w:t>
        <w:br/>
        <w:t>Мен де бір бұйрық күткен солдатымын.</w:t>
        <w:br/>
        <w:t>Айырып бір туындым тынышымнан</w:t>
        <w:br/>
        <w:t>Отырсам бас көтермей жұмысымнан.</w:t>
        <w:br/>
        <w:t>245</w:t>
        <w:br/>
        <w:t>АКТРИСА</w:t>
        <w:br/>
        <w:t>Фарида Шариповаға</w:t>
        <w:br/>
        <w:t>Баян болдың сахнаға көрік беріп,</w:t>
        <w:br/>
        <w:t>Тағы аңсадық сан рст көріп келіп,</w:t>
        <w:br/>
        <w:t>Еңлік боп сен егіліп қоштасқанда,</w:t>
        <w:br/>
        <w:t>Көздің жасын көлдетті ел төгіп-төгіп.</w:t>
        <w:br/>
        <w:t>Елендің жай киноға жанасаң да,</w:t>
        <w:br/>
        <w:t>Қайда ойнасаң көріндің дара сонда,</w:t>
        <w:br/>
        <w:t>Жәмила боп аз алып көз шырымын,</w:t>
        <w:br/>
        <w:t>Ақбала боп ояндың ала таңда.</w:t>
        <w:br/>
        <w:t>Бір басыңа жастай-ақ жеткен атақ,</w:t>
        <w:br/>
        <w:t>Қаракөзсің, Қарлыға деп қарасақ.</w:t>
        <w:br/>
        <w:t>Донна Анна, Миранда, Толғанай деп,</w:t>
        <w:br/>
        <w:t>Бір сені көп атпен ел кеткен атап.</w:t>
        <w:br/>
        <w:t>Ойын сайын өнерің еселенген,</w:t>
        <w:br/>
        <w:t>Тағы көрер Ажарды неше корген.</w:t>
        <w:br/>
        <w:t>Нгуен боп ши қалпақ киіп шықсаң,</w:t>
        <w:br/>
        <w:t>Қыз ба дерміз Ханойдан кеше келген.</w:t>
        <w:br/>
        <w:t>Әр бейнеге қосқан коп оз үлесің,</w:t>
        <w:br/>
        <w:t>Сазды, айқын сенеміз сөзіңе шын.</w:t>
        <w:br/>
        <w:t>Алуан түрлі айналып кейіпкерге</w:t>
        <w:br/>
        <w:t>Өзің сирек өзіңе кезігесің.</w:t>
        <w:br/>
        <w:t>Талант, білім, еңбекпен асқан бағы,</w:t>
        <w:br/>
        <w:t>Құлай сүйген өнерді жастан жаны.</w:t>
        <w:br/>
        <w:t>Жүрсең дағы жер басып көппен бірге,</w:t>
        <w:br/>
        <w:t>Аз жұлдыздың бірісің аспандағы.</w:t>
        <w:br/>
        <w:t>3-қазан, 1984</w:t>
        <w:br/>
        <w:t>243</w:t>
        <w:br/>
        <w:t>Шақырды “Қазақстан әйелдері”</w:t>
        <w:br/>
        <w:t>Таяуда ол журналға жыр ұсынғам.</w:t>
      </w:r>
    </w:p>
    <w:p>
      <w:r>
        <w:t>Әңгіме қозғалар деп сол туралы</w:t>
        <w:br/>
        <w:t>Сезіліп көңілімде бір толқу бары,</w:t>
        <w:br/>
        <w:t>Тез жеттім редакторға, өлеңімнің</w:t>
        <w:br/>
        <w:t>Артығын алып, кемін толтырғалы.</w:t>
        <w:br/>
        <w:t>Сабылып журналистер шапқылаған,</w:t>
        <w:br/>
        <w:t>Қуанды мен басқандай сәтті қадам.</w:t>
        <w:br/>
        <w:t>Атына редактордың Гурьевтен</w:t>
        <w:br/>
        <w:t>Келген бір берді “оқы” деп хатты маған.</w:t>
        <w:br/>
        <w:t>Өзіме қатысы бар түсінгенім,</w:t>
        <w:br/>
        <w:t>“Отыр” деп бөлмеден бос ұсынды орын.</w:t>
        <w:br/>
        <w:t>- Арналған іші сізге, сырты бізге,</w:t>
        <w:br/>
        <w:t>Демеңіз “ашқанның бар ісінде мін”.</w:t>
        <w:br/>
        <w:t>Деді де оқуымды қалды күтіп,</w:t>
        <w:br/>
        <w:t>Жұтынып тамағымды сәл жібітіп,</w:t>
        <w:br/>
        <w:t>Қағазға бірте-бірте төне түстім,</w:t>
        <w:br/>
        <w:t>Ойымда, айналамда барды ұмытып.</w:t>
        <w:br/>
        <w:t>АНА ХАТЫ</w:t>
        <w:br/>
        <w:t>..Журналдан оқып ылғи өлеңіңді,</w:t>
        <w:br/>
        <w:t>Келтірем көз алдыма көне күнді.</w:t>
        <w:br/>
        <w:t>Жүрегім жарылардай қуанам мен</w:t>
        <w:br/>
        <w:t>Тапқандай көптен күткен дерегінді.</w:t>
        <w:br/>
        <w:t>Көзіме аты-жөнің басылды оттай,</w:t>
        <w:br/>
        <w:t>Түйілді тамағыма асым батпай.</w:t>
        <w:br/>
        <w:t>Үміттің ақ кептерін тағы ұшырдым,</w:t>
        <w:br/>
        <w:t>Сезініп хат жазбауға хақым жоқтай.</w:t>
        <w:br/>
        <w:t>Фашистер Гурьевті бомбылады,</w:t>
        <w:br/>
        <w:t>Деді Отан тылға да “Сақ бол қырағы!”</w:t>
        <w:br/>
        <w:t>Жарымнан өлі, ұлымнан тірі айырған</w:t>
        <w:br/>
        <w:t>Отуде сол соғыстың қорлығы әлі.</w:t>
        <w:br/>
        <w:t>246</w:t>
        <w:br/>
        <w:t>ЖЕБІНДІ</w:t>
        <w:br/>
        <w:t>Жазып хат оралсам да аттандырып,</w:t>
        <w:br/>
        <w:t>Тұрған жоқ ол ешкімді шаттандырып.</w:t>
        <w:br/>
        <w:t>Оз анам жұбанды, өзге жылайды ана</w:t>
        <w:br/>
        <w:t>Өз ұлы емесімді хаттан біліп.</w:t>
        <w:br/>
        <w:t>Салатын жанға бірден сендіре ойран,</w:t>
        <w:br/>
        <w:t>Суынар бейіті жоқ белгі қойған.</w:t>
        <w:br/>
        <w:t>Сарылып күтер ана жылт етер деп,</w:t>
        <w:br/>
        <w:t>Тағы бір үміт оты енді қайдан.</w:t>
        <w:br/>
        <w:t>Үзбе үміт асыл ана түсіп еңсең,</w:t>
        <w:br/>
        <w:t>Оралар ұясына ұшып еркең.</w:t>
        <w:br/>
        <w:t>Жүремін мен де алда іздеу салып,</w:t>
        <w:br/>
        <w:t>Жөн сұрап өзім аттас кісі көрсем.</w:t>
      </w:r>
    </w:p>
    <w:p>
      <w:r>
        <w:t>Өзгенің қайғы-мұңын ұғар жан да,</w:t>
        <w:br/>
        <w:t>Тілектес болар әлі бүл арманға,</w:t>
        <w:br/>
        <w:t>Із-түзсіз кеткен есіл аттасымды</w:t>
        <w:br/>
        <w:t>Жар салып іздер осы шығармам да.</w:t>
        <w:br/>
        <w:t>10-қараша, 1984</w:t>
        <w:br/>
        <w:t>ЕЛУДІҢ АРҒЫ ЖАҒЫ,</w:t>
        <w:br/>
        <w:t>БЕРГІ ЖАҒЫ</w:t>
        <w:br/>
        <w:t>ж ж ж</w:t>
        <w:br/>
        <w:t>“Елудің арғы жағы, бергі жағы”,</w:t>
        <w:br/>
        <w:t>Дейтін бір өлең - таудан сел құлады.</w:t>
        <w:br/>
        <w:t>Шынымен жастықтың қош айтуы ма,</w:t>
        <w:br/>
        <w:t>Осы ма егделіктің белгілі әні.</w:t>
        <w:br/>
        <w:t>Елудің арғы жағы, бергі жағы,</w:t>
        <w:br/>
        <w:t>Жоқ еді шекараңа келгім әлі,</w:t>
        <w:br/>
        <w:t>Құттықтап жатыр жарты ғасырыммен,</w:t>
        <w:br/>
        <w:t>Амал не елу екен ел құлағы.</w:t>
        <w:br/>
        <w:t>Елудің арғы жағы, бергі жағы,</w:t>
        <w:br/>
        <w:t>Артардай айтарымның енді мәні.</w:t>
        <w:br/>
        <w:t>252</w:t>
        <w:br/>
        <w:t>ж ж ж</w:t>
        <w:br/>
        <w:t>Сен де елуде, Тұманбай, мен де елуде,</w:t>
        <w:br/>
        <w:t>Жыр қанаты әлі тың сермелуде.</w:t>
        <w:br/>
        <w:t>Қынжылмас ек жеке елу тимеді деп,</w:t>
        <w:br/>
        <w:t>Бір елуді болса егер тең бөлуге.</w:t>
        <w:br/>
        <w:t>Жүрсек аспай жігіттік шақтан бір жас,</w:t>
        <w:br/>
        <w:t>Бар бақытын болар ек тапқан құрдас.</w:t>
        <w:br/>
        <w:t>Өссе болды өлеңнің мәртебесі,</w:t>
        <w:br/>
        <w:t>Өзге үлкендік бізді онша мақтандырмас.</w:t>
        <w:br/>
        <w:t>Біз де жаспыз жас болса өлеңіміз,</w:t>
        <w:br/>
        <w:t>Алуан гүлге көз тартса бөленіп із.</w:t>
        <w:br/>
        <w:t>Тұрар бақ бар күзде де көкмайса боп,</w:t>
        <w:br/>
        <w:t>Нәрсіз жерге жазда да келеді күз.</w:t>
        <w:br/>
        <w:t>Батып арқа, бүйірге алмалары,</w:t>
        <w:br/>
        <w:t>Қызға жүрміз қолтаңба арнап әлі.</w:t>
        <w:br/>
        <w:t>Жыр кештері мәдени сарайда өткен,</w:t>
        <w:br/>
        <w:t>Жатағында қыздардың жалғанады.</w:t>
        <w:br/>
        <w:t>Шабыт есік шалқытып жиі ашады,</w:t>
        <w:br/>
        <w:t>Ақын үшін одан қай сый асады.</w:t>
        <w:br/>
        <w:t>Оқысқанға не жетсін кезігіп көп,</w:t>
        <w:br/>
        <w:t>Сәтті жырды кеппеген сиясы әлі.</w:t>
        <w:br/>
        <w:t>Болсын әркез біз басқа, моқал басқа,</w:t>
        <w:br/>
        <w:t>Пенде емеспіз күн кешкен бостан-босқа</w:t>
        <w:br/>
        <w:t>Бір елуді бөлгендей жас қалыпта</w:t>
        <w:br/>
        <w:t>Екі елуді жетейік қосқан жасқа.</w:t>
      </w:r>
    </w:p>
    <w:p>
      <w:r>
        <w:t>20-наурыз, 1985</w:t>
        <w:br/>
        <w:t>ж ж ж</w:t>
        <w:br/>
        <w:t>- Шынымен келдің бе, - деп, - сенде елуге, -</w:t>
        <w:br/>
        <w:t>Таңырқап сәулем сұрақ бергеніңде,</w:t>
        <w:br/>
        <w:t>- Толмаппын, - дедім, - әлі шығам алда,</w:t>
        <w:br/>
        <w:t>“Елуге жетті”, - деп, сен сенгеніңде.</w:t>
        <w:br/>
        <w:t>257</w:t>
        <w:br/>
        <w:t>Төбемнен төккені-ай деп жыр нөсерін,</w:t>
        <w:br/>
        <w:t>Тыншымай “Тынық мұхит” таңданады.</w:t>
        <w:br/>
        <w:t>Қосса да өлеңге үлес Жұмекен көп,</w:t>
        <w:br/>
        <w:t>Бітірмек еді ай сайын бір-екі еңбек.</w:t>
        <w:br/>
        <w:t>Таппасам Алматыдан іздеп оны,</w:t>
        <w:br/>
        <w:t>Қоямын Теңіз жақта жүр екен деп.</w:t>
        <w:br/>
        <w:t>Елуге келді биыл біраз адам,</w:t>
        <w:br/>
        <w:t>Озып тұр поэзия прозадан.</w:t>
        <w:br/>
        <w:t>Тұс-тұстан тойды тойға ұластырды,</w:t>
        <w:br/>
        <w:t>Қалихан, Жайсаңбек пен Рамазан.</w:t>
        <w:br/>
        <w:t>Үмбетбай - “Өнер” болса, “Ара” -- Ғаббас”,</w:t>
        <w:br/>
        <w:t>Жұртты ду күлдірем деп ауыз жаппас.</w:t>
        <w:br/>
        <w:t>Әр жанр арнамаса алғыстарын,</w:t>
        <w:br/>
        <w:t>Төліне отыз бестің кінә тақпас.</w:t>
        <w:br/>
        <w:t>Құрдасы болғаннан соң мықтылардың,</w:t>
        <w:br/>
        <w:t>Соңғыға мен де бір сыр ұқтырармын.</w:t>
        <w:br/>
        <w:t>Өсіріп “Көкарайға”, “Балқарағай”,</w:t>
        <w:br/>
        <w:t>Алдынан ару жырдың шықтым әр күн.</w:t>
        <w:br/>
        <w:t>Бойдағы алсын сарқып барды халық,</w:t>
        <w:br/>
        <w:t>Демейік сыйласудан қалжырадық.</w:t>
        <w:br/>
        <w:t>Өмірге бір жыл бізді әкелгенмен,</w:t>
        <w:br/>
        <w:t>Кетуі әбден мүмкін әр жыл алып.</w:t>
        <w:br/>
        <w:t>Тындаған бақта бұлбүл, қырларда гүл,</w:t>
        <w:br/>
        <w:t>Уәли домбыра алса тынған дабыр.</w:t>
        <w:br/>
        <w:t>Елуін тойлал екі мемлекет</w:t>
        <w:br/>
        <w:t>Шебері шертпе күйдің Шыңжанда жүр.</w:t>
        <w:br/>
        <w:t>Білмеппіз жас кезден дос болып сырлас,</w:t>
        <w:br/>
        <w:t>Екен ғой Мұратбек те түйдей құрдас.</w:t>
        <w:br/>
        <w:t>Командировка деген сылтауменен,</w:t>
        <w:br/>
        <w:t>Болып жүр елуде дс үйде тұрмас.</w:t>
        <w:br/>
        <w:t>19-наурыз, 1985</w:t>
        <w:br/>
        <w:t>256</w:t>
      </w:r>
    </w:p>
    <w:p>
      <w:r>
        <w:t>ж ж ж</w:t>
        <w:br/>
        <w:t>Жаман емсс екен ғой слу деген,</w:t>
        <w:br/>
        <w:t>Екі келер жер екен ерінбеген.</w:t>
        <w:br/>
        <w:t>Шетке қаққан жастарды көргенім жоқ</w:t>
        <w:br/>
        <w:t>Отырысты қыздырсам төріңде мен.</w:t>
        <w:br/>
        <w:t>Бергенім де білініп алғаным да,</w:t>
        <w:br/>
        <w:t>Мен мұндалап шақырды арманым да.</w:t>
        <w:br/>
        <w:t>Құрдастар да шетінен мәлім болды,</w:t>
        <w:br/>
        <w:t>Жасырынған елудің ар жағында.</w:t>
        <w:br/>
        <w:t>Жанам десем жалын да табылады,</w:t>
        <w:br/>
        <w:t>Жарым риза шаққан жоқ шағым әлі.</w:t>
        <w:br/>
        <w:t>Кешеу қайтсам жұмыстан жар қабағы</w:t>
        <w:br/>
        <w:t>Баяғыдай тек әлі жабылады.</w:t>
        <w:br/>
        <w:t>Бәсеңдемей шалқыған шабытым да</w:t>
        <w:br/>
        <w:t>Келеді өрлеп көздеген бағытында.</w:t>
        <w:br/>
        <w:t>Таңмен талас түрамын көп өлеңді</w:t>
        <w:br/>
        <w:t>Көгенінен көңілдің ағытуға.</w:t>
        <w:br/>
        <w:t>17-ақпан, 1985</w:t>
        <w:br/>
        <w:t>ж ж ж</w:t>
        <w:br/>
        <w:t>Көрген соң қарт тобынан сені кілең,</w:t>
        <w:br/>
        <w:t>Егделік жетті ме деп шегініп ем.</w:t>
        <w:br/>
        <w:t>Жолықтың жастау болып әлдеқайда</w:t>
        <w:br/>
        <w:t>Алдыңғы ағалардың елуінен.</w:t>
        <w:br/>
        <w:t>Өтінем шабан жетсем кешіруді,</w:t>
        <w:br/>
        <w:t>Құры қол қаққан жоқпын есігіңді.</w:t>
        <w:br/>
        <w:t>Азды-көп ала келген тартуым бар,</w:t>
        <w:br/>
        <w:t>Сенің де елге естіртер есіміңді.</w:t>
        <w:br/>
        <w:t>Тартуым өлең, білім, тәжірибе,</w:t>
        <w:br/>
        <w:t>Басыма мейлің атақ қазір үйме.</w:t>
        <w:br/>
        <w:t>Төселгем жүрсем көріп, тұрсам оқып,</w:t>
        <w:br/>
        <w:t>Отырсам толғануға жазып үйде.</w:t>
        <w:br/>
        <w:t>254</w:t>
        <w:br/>
        <w:t>Ойында дәнеңе жоқ, отыр шешем</w:t>
        <w:br/>
        <w:t>Іс тігіп мәшинесін зырылдатып.</w:t>
        <w:br/>
        <w:t>Бұрылып қарап қойып қырын маған,</w:t>
        <w:br/>
        <w:t>Көңілді айтып отыр ыңылдап ән.</w:t>
        <w:br/>
        <w:t>Қасына таядым да күбірледім:</w:t>
        <w:br/>
        <w:t>- Мен сізден екенмін, - деп, - туылмаған.</w:t>
        <w:br/>
        <w:t>-- Тәйт әрі, осындай да сөз бола ма, -</w:t>
        <w:br/>
        <w:t>Дей анам қарады атып көзбен ала.</w:t>
        <w:br/>
        <w:t>Алдына әлгі хатты тастай бердім,</w:t>
        <w:br/>
        <w:t>Бола қап өзім аттас өзге бала.</w:t>
      </w:r>
    </w:p>
    <w:p>
      <w:r>
        <w:t>-- Не дейсіз, солай демей қалелімде,</w:t>
        <w:br/>
        <w:t>Мен түгіл аты да үқсас әкенің де.</w:t>
        <w:br/>
        <w:t>Даладан тауып алған балаң екем,</w:t>
        <w:br/>
        <w:t>Ұрсушы едіңіз-ау, бәсе, күнде.</w:t>
        <w:br/>
        <w:t>Асықпай жайлап киіп көзілдірік,</w:t>
        <w:br/>
        <w:t>Қабақпен маған ашу сезіндіріп.</w:t>
        <w:br/>
        <w:t>Самарқау хатқа үңіле бастады да,</w:t>
        <w:br/>
        <w:t>“Оқыды барған сайын тез үлгіріп.</w:t>
        <w:br/>
        <w:t>Жайына қаңтарылып жұмыс қалды,</w:t>
        <w:br/>
        <w:t>Ұмытты маған әлгі ұрысқанды.</w:t>
        <w:br/>
        <w:t>Анашым ағыл-тегіл жылады кеп,</w:t>
        <w:br/>
        <w:t>Жақын бір жоқтағандай туысқанды.</w:t>
        <w:br/>
        <w:t>- Соғыста не болмады ел басында,</w:t>
        <w:br/>
        <w:t>Фашистер тиісті емес жер басуға.</w:t>
        <w:br/>
        <w:t>-- Қойыңыз, жыламацыз, - дел жұбаттым, -</w:t>
        <w:br/>
        <w:t>Анашым отырмын ғой мен қасыңда.</w:t>
        <w:br/>
        <w:t>- Төзгісіз неткен ауыр еді бейнет,</w:t>
        <w:br/>
        <w:t>Отыз жыл жүрді-ау қайғы жегідей жеп, -</w:t>
        <w:br/>
        <w:t>Өксіді тіпті сыртқа даусы шығып;</w:t>
        <w:br/>
        <w:t>-- Баласы сендей болар еді ғой, - деп.</w:t>
        <w:br/>
        <w:t>Елдің өз баласына балап ұлын,</w:t>
        <w:br/>
        <w:t>Ұғады-ау ана ғана ана мұңын.</w:t>
        <w:br/>
        <w:t>249</w:t>
        <w:br/>
        <w:t>Сол кезде екіде ұлым құшағымда,</w:t>
        <w:br/>
        <w:t>Құшаққа жүрем оны қысамын Да.</w:t>
        <w:br/>
        <w:t>Айрылдым сол панамнан бомба түсіп,</w:t>
        <w:br/>
        <w:t>Көшеде жерге мұрттай ұшарымда.</w:t>
        <w:br/>
        <w:t>Жатқанда жарқышақтан естен танып,</w:t>
        <w:br/>
        <w:t>Кетіпті мені ауыруханаға алып,</w:t>
        <w:br/>
        <w:t>Ес жидым екі күнде, білмейді ешкім</w:t>
        <w:br/>
        <w:t>Қай жерде нс болғанын бала қалып.</w:t>
        <w:br/>
        <w:t>Зар болдым содан бері дерегіне,</w:t>
        <w:br/>
        <w:t>Жеткізген кімді тағдыр дегеніне.</w:t>
        <w:br/>
        <w:t>Талай хат талай жерден текке қайтты,</w:t>
        <w:br/>
        <w:t>Қайтейін, айтып-айтпай керегі не?!</w:t>
        <w:br/>
        <w:t>Сағындым, сағындым ғой, сағындым мен,</w:t>
        <w:br/>
        <w:t>Бар ма скен сағыныстың санын білген.</w:t>
        <w:br/>
        <w:t>Өң түгіл түсімде дс сұрау салып,</w:t>
        <w:br/>
        <w:t>Шарқ ұрып күндіз-түні сабылдым мен.</w:t>
        <w:br/>
        <w:t>Бірі Ораз жетсе бала әр үйде онға,</w:t>
        <w:br/>
        <w:t>Аты ұқсас болса не түр, әрине, онда.</w:t>
        <w:br/>
        <w:t>Майданнан қайтпай қалған әкесі Асқар,</w:t>
        <w:br/>
        <w:t>Үрлеп түр үміт отын фамиләң да.</w:t>
      </w:r>
    </w:p>
    <w:p>
      <w:r>
        <w:t>Жырыңда сыр бар ма деп осылардан</w:t>
        <w:br/>
        <w:t>Оқимын, жүрем ылғи тосып алдан.</w:t>
        <w:br/>
        <w:t>Ұлым ба деймін олең жазғаннан соң,</w:t>
        <w:br/>
        <w:t>Оразға “ақынды” өзі қосып алған.</w:t>
        <w:br/>
        <w:t>Бұл кезде жасы отыздар шамасында,</w:t>
        <w:br/>
        <w:t>Қай жерде өсті кімнің панасында?</w:t>
        <w:br/>
        <w:t>Болуы мүмкін еді оның да ақын,</w:t>
        <w:br/>
        <w:t>Ақындық бар деуші еді бабасында.</w:t>
        <w:br/>
        <w:t>Бір дерек білмей көңілім тыным таппас,</w:t>
        <w:br/>
        <w:t>Бейтаныс басқасың ба балам аттас.</w:t>
        <w:br/>
        <w:t>Асығыс не де болса күтудемін,</w:t>
        <w:br/>
        <w:t>Тезірек осы хатты ала хат жаз.</w:t>
        <w:br/>
        <w:t>247</w:t>
        <w:br/>
        <w:t>БАРЛЫҚ МАМАНДЫҚ ИЕСІ</w:t>
        <w:br/>
        <w:t>Сәби кезде ұнады шопыр маған,</w:t>
        <w:br/>
        <w:t>Мәшинем жоқ шопыр боп отырмаған.</w:t>
        <w:br/>
        <w:t>Күні бойы үй маңы гүр-гүр, дүр-дүр,</w:t>
        <w:br/>
        <w:t>Бұл ойынға қай бала қосылмаған.</w:t>
        <w:br/>
        <w:t>Мектеп бардым алыстап ол әндерім,</w:t>
        <w:br/>
        <w:t>Тапсырмадан тимеді шолам менің.</w:t>
        <w:br/>
        <w:t>Алдымда ұстаз үлгі боп алды баурап,</w:t>
        <w:br/>
        <w:t>-- Мен де өскенде мұғалім болам, - дедім.</w:t>
        <w:br/>
        <w:t>Қиналды анам науқаспен әлде нендей,</w:t>
        <w:br/>
        <w:t>Емнің жүрген сияқты әлі келмей.</w:t>
        <w:br/>
        <w:t>Үздік маман дәрігер болғым келді,</w:t>
        <w:br/>
        <w:t>Ауырудың алатын бәрін емдей.</w:t>
        <w:br/>
        <w:t>-- Болар, - деуші ем, - сотанақ бала ғана,-</w:t>
        <w:br/>
        <w:t>Бала бейім, - деуші едім, - жалаға да.</w:t>
        <w:br/>
        <w:t>Әділетсіз бар екен үлкендер де,</w:t>
        <w:br/>
        <w:t>Соны ұғындым өмірден бара-бара.</w:t>
        <w:br/>
        <w:t>- Зұлымдықтың сезсе бір деректерін,</w:t>
        <w:br/>
        <w:t>Өзі түгіл жоятын себептерін.</w:t>
        <w:br/>
        <w:t>Ақиқатты қорғайтын әділ, шыншыл,</w:t>
        <w:br/>
        <w:t>Тергеуші сот болуым керек менің,-</w:t>
        <w:br/>
        <w:t>Деп жүргенде, солардың алдан бірін</w:t>
        <w:br/>
        <w:t>Таңдау қиын боларын аңғарды кім?!</w:t>
        <w:br/>
        <w:t>Қызықтырды анталап өзге де өнер,</w:t>
        <w:br/>
        <w:t>Кезек күтіп, айтылмай қалған бұрын.</w:t>
        <w:br/>
        <w:t>Әуре болдым жекелеп жіп таға алмай,</w:t>
        <w:br/>
        <w:t>Қалағаным көкейден шықпағандай.</w:t>
        <w:br/>
        <w:t>Арналмақ па біріне бүкіл өмір,</w:t>
        <w:br/>
        <w:t>Мүмкіндігі адамның тіпті одан бай.</w:t>
        <w:br/>
        <w:t>Болсам шіркін демейді космонавт кім,</w:t>
        <w:br/>
        <w:t>Жайын ұқсам елші боп басқа жақтың.</w:t>
      </w:r>
    </w:p>
    <w:p>
      <w:r>
        <w:t>Домбыра да шертемін, ән де айтамын,</w:t>
        <w:br/>
        <w:t>Қалай бокс ойнауды тастамақпын?!</w:t>
        <w:br/>
        <w:t>16-562 241</w:t>
        <w:br/>
        <w:t>АРАЛЫҚ</w:t>
        <w:br/>
        <w:t>Хат бітті, әлі отырмын көз ала алмай,</w:t>
        <w:br/>
        <w:t>Көрініп хат иесі өз анамдай.</w:t>
        <w:br/>
        <w:t>Жазғанда тамған жиі жас дақтары</w:t>
        <w:br/>
        <w:t>Үңілем өзгеше бір сөз алардай.</w:t>
        <w:br/>
        <w:t>Қарап ем, сұрақтарын ағытқалы</w:t>
        <w:br/>
        <w:t>Қалыпты журналистің бағып бәрі,</w:t>
        <w:br/>
        <w:t>-- Баласы емеспін мен, - деп едім тез,</w:t>
        <w:br/>
        <w:t>Олардың болды “Қап!” деп қамыққаны.</w:t>
        <w:br/>
        <w:t>Не болып, не қоймайды жер төсінде,</w:t>
        <w:br/>
        <w:t>Мен бірден келмесем де ол шешімге.</w:t>
        <w:br/>
        <w:t>Қарар ем ата-анама күдікпенен</w:t>
        <w:br/>
        <w:t>Тумаған болсам Шыңжаң өлкесінде.</w:t>
        <w:br/>
        <w:t>Бірі айтты: - Сездік емес екеніңді,</w:t>
        <w:br/>
        <w:t>Еске алдық шетте туған мекеніңді.</w:t>
        <w:br/>
        <w:t>Сыртыңнан жауап бермек болдық-тағы,</w:t>
        <w:br/>
        <w:t>Деп түйдік өзі жазған өте құнды.</w:t>
        <w:br/>
        <w:t>Аласы ғанамын деп сенімді етіп,</w:t>
        <w:br/>
        <w:t>Тәптіштеп дәлелдеп шық ерінбе түк.</w:t>
        <w:br/>
        <w:t>Атың бар ақын деген өлеңмен жаз,</w:t>
        <w:br/>
        <w:t>Қайғысын аз да болса жеңілдетіп.</w:t>
        <w:br/>
        <w:t>Құп алып қайттым үйге қиялданып,</w:t>
        <w:br/>
        <w:t>Жазылар жауап жолын жиі аңғарып.</w:t>
        <w:br/>
        <w:t>Өлеңнің шумақтарын жұптап келем,</w:t>
        <w:br/>
        <w:t>Ақ қағаз айдынына құяр барып.</w:t>
        <w:br/>
        <w:t>Сейіліп бірте-бірте қашты уәйім,</w:t>
        <w:br/>
        <w:t>Тартылып тапты арнасын тасқын ойым.</w:t>
        <w:br/>
        <w:t>“Баласы екенмін деп мен басқаның”,</w:t>
        <w:br/>
        <w:t>Алдымен шешемді бір састырайын.</w:t>
        <w:br/>
        <w:t>Сыйлайды басылған әр жырым бақыт,</w:t>
        <w:br/>
        <w:t>Алмайды қашан көрсең тыным да түк.</w:t>
        <w:br/>
        <w:t>248</w:t>
        <w:br/>
        <w:t>Шабытым шалқып жастық шақтағыдай,</w:t>
        <w:br/>
        <w:t>Шарықтап шыңға қанат қаққан ұдай.</w:t>
        <w:br/>
        <w:t>Басталған таңмен талас сәтті жырды,</w:t>
        <w:br/>
        <w:t>Бүгін де бітпей жаным таппады жай.</w:t>
        <w:br/>
        <w:t>Елу не алпысқа да өзім келсем,</w:t>
        <w:br/>
        <w:t>Мен жаспын олең мен сен сезінбесең.</w:t>
        <w:br/>
        <w:t>Тақырып олар жырға өріс қана,</w:t>
      </w:r>
    </w:p>
    <w:p>
      <w:r>
        <w:t>Алуан сыр ұқтырар өз кезінде Әсем.</w:t>
        <w:br/>
        <w:t>Елуге бойымда жоқ куәләрім,</w:t>
        <w:br/>
        <w:t>Білесің жасымды тек сұрағаның.</w:t>
        <w:br/>
        <w:t>Келдім деп қуанбаймын елуге мен,</w:t>
        <w:br/>
        <w:t>Құттықтап ел келгенге қуанамын.</w:t>
        <w:br/>
        <w:t>Жоқ менің елу әлі ойымда да,</w:t>
        <w:br/>
        <w:t>Елуді елейді деп уәйымдама.</w:t>
        <w:br/>
        <w:t>Көңіл жас, өмір қызық көз тимесін,</w:t>
        <w:br/>
        <w:t>Өткізіп қоялық тек тойын ғана.</w:t>
        <w:br/>
        <w:t>12-көкек, 1985</w:t>
        <w:br/>
        <w:t>ЕГІЗ ӨЛЕҢ</w:t>
        <w:br/>
        <w:t>І</w:t>
        <w:br/>
        <w:t>Келгендеймін өмірге баяғыда,</w:t>
        <w:br/>
        <w:t>Алысырақ болса екен аяғы да.</w:t>
        <w:br/>
        <w:t>Соғыс, жеңіс, бақытты бейбітшілік</w:t>
        <w:br/>
        <w:t>Бәрі сыйып тұр өмірбаяныма.</w:t>
        <w:br/>
        <w:t>Далада өстім танадай құлаққа ұрған,</w:t>
        <w:br/>
        <w:t>Көрінетін көзіме трактор таң.</w:t>
        <w:br/>
        <w:t>Сәби кезім кәмпитке ұмтылардай,</w:t>
        <w:br/>
        <w:t>Қазір балам ұнатпай лақтырған.</w:t>
        <w:br/>
        <w:t>Қазір теледидармен жырақ қара,</w:t>
        <w:br/>
        <w:t>Онда хабар тыңдайтын құлақ қана.</w:t>
        <w:br/>
        <w:t>Бір ксңшардан он емес қазіргідей,</w:t>
        <w:br/>
        <w:t>Астанада оқитын бір-ақ бала.</w:t>
        <w:br/>
        <w:t>258</w:t>
        <w:br/>
        <w:t>Бас тарту ойымда жақ бала болмау,</w:t>
        <w:br/>
        <w:t>Әйтсе де ананы жон бола ма алдау,</w:t>
        <w:br/>
        <w:t>Қайтейін ақталмады-ау үмітіңіз</w:t>
        <w:br/>
        <w:t>Тағы бір жоққа шығып жорамалдау.</w:t>
        <w:br/>
        <w:t>Қай жаққа алып ұшпас ой қанаты,</w:t>
        <w:br/>
        <w:t>Тілейміз тап етсін деп тойға хаты.</w:t>
        <w:br/>
        <w:t>Әкемнің тағдырымды болжағандай</w:t>
        <w:br/>
        <w:t>О баста Оразақын қойған аты.</w:t>
        <w:br/>
        <w:t>Әке ойы бағытымды туралады,</w:t>
        <w:br/>
        <w:t>Туғанда-ақ өнеріме ту қадады.</w:t>
        <w:br/>
        <w:t>Атымның “ақын” сөзі жалғауы емес,</w:t>
        <w:br/>
        <w:t>О баста-ақ бірге айтылған тура мәні.</w:t>
        <w:br/>
        <w:t>“Ақынның” түсінікті мағынасы,</w:t>
        <w:br/>
        <w:t>“Ораздың” бақыт екен баламасы.</w:t>
        <w:br/>
        <w:t>Өмірі ата-анама ризамын</w:t>
        <w:br/>
        <w:t>Есімді тауып қойған маған осы.</w:t>
        <w:br/>
        <w:t>Шынжаңда көтеріліс толастарда,</w:t>
        <w:br/>
        <w:t>Дүниеден өтіп еді ол Асқар да,</w:t>
        <w:br/>
        <w:t>Дымқылдап көз жасыммен топырақ салғам,</w:t>
      </w:r>
    </w:p>
    <w:p>
      <w:r>
        <w:t>Анамның жайылғанда қолы аспанға.</w:t>
        <w:br/>
        <w:t>Сан қайта сізден келген оқылды хат,</w:t>
        <w:br/>
        <w:t>- Сүйінші, - дей алмадық, - тоқымды қақ, -</w:t>
        <w:br/>
        <w:t>Бөле алмай жалғыз ұлын екіге анам,</w:t>
        <w:br/>
        <w:t>Ортақ боп қайғыңызға отыр жылап.</w:t>
        <w:br/>
        <w:t>Мың нәлет қарғыс атқан сұм соғысқа,</w:t>
        <w:br/>
        <w:t>Қайғыға тап болмады кім сол тұста.</w:t>
        <w:br/>
        <w:t>Аналық асыл үміт үзілмесін,</w:t>
        <w:br/>
        <w:t>Балаңыз бір табылар жүрсе алыста.</w:t>
        <w:br/>
        <w:t>Өзге үйде тудым, басқа қалада осем,</w:t>
        <w:br/>
        <w:t>Рұқсат па, мен де сізді “мама” десем?</w:t>
        <w:br/>
        <w:t>Алда да өлеңімді оқығанда:</w:t>
        <w:br/>
        <w:t>- Жүр, - деңіз, - ұлым да өстіп аман-есен.</w:t>
        <w:br/>
        <w:t>251</w:t>
        <w:br/>
        <w:t>ж ж ж</w:t>
        <w:br/>
        <w:t>Басталды қызбен жаңа танысуын,</w:t>
        <w:br/>
        <w:t>Ешкімнің алған жоқсың әлі сырын.</w:t>
        <w:br/>
        <w:t>Алдымен жолдас болып, дос болып көр,</w:t>
        <w:br/>
        <w:t>Ауылы махаббаттың алыс ұлым.</w:t>
        <w:br/>
        <w:t>Бір көріп айту оңай ұнады деп,</w:t>
        <w:br/>
        <w:t>Өмірдің алда әлі сынағы көп.</w:t>
        <w:br/>
        <w:t>Солардың бір парасын бастан кешір,</w:t>
        <w:br/>
        <w:t>Болған соң үйленетін бір-ақ рет.</w:t>
        <w:br/>
        <w:t>Асықпай ә дегеннен алып үшып,</w:t>
        <w:br/>
        <w:t>Күтісіп, көру керек сағынысып.</w:t>
        <w:br/>
        <w:t>Жемістің дәнін жерге еге салып,</w:t>
        <w:br/>
        <w:t>Бола ма кетті деуге бәрі пісіп.</w:t>
        <w:br/>
        <w:t>Көзқарас, мінез-құлқың үйлесе ме,</w:t>
        <w:br/>
        <w:t>Сен қандай болсаң сондай күй кеше ме?</w:t>
        <w:br/>
        <w:t>Ақылға салып сабыр сақтау керек,</w:t>
        <w:br/>
        <w:t>Албырттық сезім бойды билесе де.</w:t>
        <w:br/>
        <w:t>Кетпесін сенен күткен үміт бекер,</w:t>
        <w:br/>
        <w:t>Арманға асықпаған жігіт жетер.</w:t>
        <w:br/>
        <w:t>Бақыттың кепілі боп мызғымайтын,</w:t>
        <w:br/>
        <w:t>Махаббат туын шыңға шығып көтер.</w:t>
        <w:br/>
        <w:t>10-қазан, 1984</w:t>
      </w:r>
    </w:p>
    <w:p>
      <w:r>
        <w:t>Баспалар да шектемей көлемдерін,</w:t>
        <w:br/>
        <w:t>Өріс алды енді-енді өлеңдерім.</w:t>
        <w:br/>
        <w:t>Жаңа қоя бастады сыншылар да,</w:t>
        <w:br/>
        <w:t>Атымды айтса жас ақын дегендерін.</w:t>
        <w:br/>
        <w:t>Егдемін деп мен әсте бұлданбаймын,</w:t>
        <w:br/>
        <w:t>Енді келіп бабыма тұрғандаймын.</w:t>
        <w:br/>
        <w:t>Жыр дәмете бастады оқырманым,</w:t>
        <w:br/>
        <w:t>Жаңа ғана өмірге туғандаймын.</w:t>
        <w:br/>
        <w:t>18-көкек, 1985</w:t>
        <w:br/>
        <w:t>ж ж ж</w:t>
        <w:br/>
        <w:t>Өмірде жасап келем жарты ғасыр,</w:t>
        <w:br/>
        <w:t>Ай түгіл жыр жазсам деп әр күн асыл.</w:t>
        <w:br/>
        <w:t>Арманның жалына ерте жабысып ем</w:t>
        <w:br/>
        <w:t>Жарытып айта алдым ба жалпыңа сыр.</w:t>
        <w:br/>
        <w:t>Үлгірмей дүниені таң ғып әлі,</w:t>
        <w:br/>
        <w:t>Қана алмай еш қызыққа жан құмары,</w:t>
        <w:br/>
        <w:t>Шынымен бал балалық, жарқын жастық,</w:t>
        <w:br/>
        <w:t>Елудің болдындар ма арғы жағы.</w:t>
        <w:br/>
        <w:t>Уақыттың аялдамас арғымағы,</w:t>
        <w:br/>
        <w:t>Ақталман саған артып бар кінәні.</w:t>
        <w:br/>
        <w:t>Елудің бер жағынан есе алмасам,</w:t>
        <w:br/>
        <w:t>Ол да өтер бір күнгідей зар ғып әлі.</w:t>
        <w:br/>
        <w:t>Елудің бергі жағы қара бармен,</w:t>
        <w:br/>
        <w:t>Жан емен жаман әдет ала келген.</w:t>
        <w:br/>
        <w:t>Еркіме қойсаң біраз сенім артып,</w:t>
        <w:br/>
        <w:t>Әлі де жас қалпымда қалар ем мен.</w:t>
        <w:br/>
        <w:t>Бұлбұл ма көз жұмғанша сайрамаған,</w:t>
        <w:br/>
        <w:t>Үнемдеп әр күніңді пайдаланам.</w:t>
        <w:br/>
        <w:t>Елудің ар жағындай жарты ғасыр,</w:t>
        <w:br/>
        <w:t>Елудің бер жағында қайда маған.</w:t>
        <w:br/>
        <w:t>19-көкек, 1985</w:t>
        <w:br/>
        <w:t>260</w:t>
        <w:br/>
        <w:t>Маскүнемдерді қуаттап қорғар маскүнем,</w:t>
        <w:br/>
        <w:t>Ауырдың үсті, жеңілдің жүріп астымен.</w:t>
        <w:br/>
        <w:t>Сәудегер досың “Волгамен” таптай жаздайды,</w:t>
        <w:br/>
        <w:t>Ақшасын төлеп асығыс түссең таксиден.</w:t>
        <w:br/>
        <w:t>Жағымпаз үшін жағымпаз елпек қағады,</w:t>
        <w:br/>
        <w:t>Жалқауды жалқау, суайтты суайт табады.</w:t>
        <w:br/>
        <w:t>Бірінің бірі сойылын соғып жатқаны</w:t>
        <w:br/>
        <w:t>Жақынды қойып, алыстан жетсе хабары.</w:t>
        <w:br/>
        <w:t>Ашықауыздар парақорды іздер далақтап,</w:t>
        <w:br/>
        <w:t>Сұмдарды қулар күндерін көрер мадақтап.</w:t>
        <w:br/>
        <w:t>Рушылдар да өзіне жасақ құрады,</w:t>
      </w:r>
    </w:p>
    <w:p>
      <w:r>
        <w:t>Тегіңді тергеп сыр тартар сөзін сабақтап.</w:t>
        <w:br/>
        <w:t>Ұрыны ұры сипалап тауып түнде де,</w:t>
        <w:br/>
        <w:t>Өсекші құрар кезігіп кеңес іргеде...</w:t>
        <w:br/>
        <w:t>Бірінің бірі шалғайдан шалып қарасын,</w:t>
        <w:br/>
        <w:t>Бас қоспай игі жақсылар дара жүр неге?!</w:t>
        <w:br/>
        <w:t>27-мамыр, 1985</w:t>
        <w:br/>
        <w:t>ОРАЗАҚЫН АСҚАР</w:t>
        <w:br/>
        <w:t>АТАМЕКЕНГЕ ОРАЛҒАНДА</w:t>
        <w:br/>
        <w:t>Сарашысы -- Ұлжалғас Зәуірбекова</w:t>
        <w:br/>
        <w:t>Техникалық сарашысы - Раиса Винокурова</w:t>
        <w:br/>
        <w:t>Беттеген - Гүлнүр Жәрімбетова</w:t>
        <w:br/>
        <w:t>Теруге 05.02.05 жіберілді. Басуға 19.04.05 қол қойылды. Қағазы</w:t>
        <w:br/>
        <w:t>офсеттік. Қаріп түрі “Таймс”. Пішімі 84х100,,,. Офсеттік басылыс.</w:t>
        <w:br/>
        <w:t>Баспа табағы 17.0. Шартты баспа табағы 13.26 Есептік баспа табағы</w:t>
        <w:br/>
        <w:t>11.74. Таралымы 2000 дана. Тапсырыс Х&gt;562. Келісімді баға.</w:t>
        <w:br/>
        <w:t>“Жалын баспасы” Жауапкершілігі шектеулі серіктестігі. 050009.</w:t>
        <w:br/>
        <w:t>Алматы қаласы, Абай даңғылы, 143-үй.</w:t>
        <w:br/>
        <w:t>ЖШС РПБК «Дәуір», 480009, Алматы каласы, Гагарин даңғылы, 93.</w:t>
        <w:br/>
        <w:t>Тел.: 42-36-21, 42-07-90, Е-тай: трікабаштФӨтиғва!.к2.</w:t>
        <w:br/>
        <w:t>15ВМ 9965-693-14-5</w:t>
        <w:br/>
        <w:t>ІШ</w:t>
        <w:br/>
        <w:t>789965"693144</w:t>
        <w:br/>
        <w:t>Алтын құм жиектеген айдын көлде,</w:t>
        <w:br/>
        <w:t>Күлкіміз үн қосады аққу, қазға.</w:t>
        <w:br/>
        <w:t>Маусымы кім сүюдің демес күзге,</w:t>
        <w:br/>
        <w:t>Оңаша сыр ақтарар кеңесті ізде.</w:t>
        <w:br/>
        <w:t>Айнала піскен алуан жемістердің</w:t>
        <w:br/>
        <w:t>Ең шырын біз де бірі емеспіз бе?!</w:t>
        <w:br/>
        <w:t>Маусымы махаббаттың тіпті қыс та,</w:t>
      </w:r>
    </w:p>
    <w:p>
      <w:r>
        <w:t>Әрі аяз, әрі шуақ шықшы тысқа.</w:t>
        <w:br/>
        <w:t>Қарсы алар қайың қардан шашу шашып,</w:t>
        <w:br/>
        <w:t>Қалыңдық киімі елестеп әр бір тұста.</w:t>
        <w:br/>
        <w:t>Сыйласып орынды ойнап-күле білген,</w:t>
        <w:br/>
        <w:t>Төрт маусым ғашыққа тән түгелімен.</w:t>
        <w:br/>
        <w:t>Жыл түгіл ғасыр көптік етпес әсте,</w:t>
        <w:br/>
        <w:t>Беріле шын сүйсе кім жүрегімен.</w:t>
        <w:br/>
        <w:t>28-көкек, 1985</w:t>
        <w:br/>
        <w:t>БИБІГҮЛГЕ ЖЫР БУКЕТ</w:t>
        <w:br/>
        <w:t>І. БҰЛБҰЛ</w:t>
        <w:br/>
        <w:t>Әнші жоқ бұл әлемде сізден асқан,</w:t>
        <w:br/>
        <w:t>“Бұлбұлсыз” түлеп ұшқан “Гауһартастан”.</w:t>
        <w:br/>
        <w:t>Сіз бейне сұлу Баян, ақын Сара,</w:t>
        <w:br/>
        <w:t>Күләштің Қыз-Жібексіз орнын басқан.</w:t>
        <w:br/>
        <w:t>Қызықтап “Желсіз түнде жарық айды”,</w:t>
        <w:br/>
        <w:t>Кім сізді даусыңыздан танымайды.</w:t>
        <w:br/>
        <w:t>Болып та Татияна, Баттерфляй,</w:t>
        <w:br/>
        <w:t>Елге сіз айтқан әннің бәрі ұнайды.</w:t>
        <w:br/>
        <w:t>Секілді елу деген ол өтірік,</w:t>
        <w:br/>
        <w:t>Сенбейміз: жап-жас сізді көре тұрып.</w:t>
        <w:br/>
        <w:t>Таласар көркіңізге қай жиырма бес,</w:t>
        <w:br/>
        <w:t>Сізбенен орынынан өре тұрып.</w:t>
        <w:br/>
        <w:t>262</w:t>
        <w:br/>
        <w:t>ҮШ ҮЙ</w:t>
        <w:br/>
        <w:t>Үйінде ата-анамның бала болдым,</w:t>
        <w:br/>
        <w:t>Алыстап баяғы боп барады ол күн.</w:t>
        <w:br/>
        <w:t>Үш үйге адам өмірі жетер-жетпес</w:t>
        <w:br/>
        <w:t>Сенбесең саусағымен сана қолдың.</w:t>
        <w:br/>
        <w:t>Жар болдым өз үйімде сүйгеніме,</w:t>
        <w:br/>
        <w:t>Ризамын үл, қызға ернім тигеніне.</w:t>
        <w:br/>
        <w:t>Азды-көп оқырманды ортақ еттім,</w:t>
        <w:br/>
        <w:t>Өлеңмен өрген көңіл күйлеріме.</w:t>
        <w:br/>
        <w:t>Тауқымет ерте ағартқан қара шашын,</w:t>
        <w:br/>
        <w:t>Деп: “Тағдыр алдында ұлдың ала салсын”.</w:t>
        <w:br/>
        <w:t>Ішпеді терлеп әкем келін шайын,</w:t>
        <w:br/>
        <w:t>Көрмеді балам әже арашасын.</w:t>
        <w:br/>
        <w:t>Алдымды ажал ерте тақап орып,</w:t>
        <w:br/>
        <w:t>Есейдім асық едім сақа болып.</w:t>
        <w:br/>
        <w:t>Ұл, қыздың үйіне енсек екен, сәулем,</w:t>
        <w:br/>
        <w:t>Немере, жиенге әже, ата болып.</w:t>
        <w:br/>
        <w:t>Әке үйі, өз баспанаң, бала отауы,</w:t>
        <w:br/>
        <w:t>Ғанибет бәрінің де есен-сауы.</w:t>
        <w:br/>
        <w:t>Шалқысын өзендердің айдын көлі,</w:t>
      </w:r>
    </w:p>
    <w:p>
      <w:r>
        <w:t>Даланың мызғымасын асқар тауы.</w:t>
        <w:br/>
        <w:t>27-көкек, 1985</w:t>
        <w:br/>
        <w:t>МАХАББАТ МАУСЫМДАРЫ</w:t>
        <w:br/>
        <w:t>Маусымы махаббаттың көктем бе екен,</w:t>
        <w:br/>
        <w:t>Шыққанда гүл теруге бөктерге сен,</w:t>
        <w:br/>
        <w:t>Жылынтып жуықтаған жерге күндей</w:t>
        <w:br/>
        <w:t>Жырымды таяп саған көкке өрлетем.</w:t>
        <w:br/>
        <w:t>Маусымы махаббаттың жарқын жаз ба?</w:t>
        <w:br/>
        <w:t>Саяда сәтін салса әр күн назға.</w:t>
        <w:br/>
        <w:t>261</w:t>
        <w:br/>
        <w:t>Сұраққа кетті жауап тез ұласып,</w:t>
        <w:br/>
        <w:t>Таңдандым күтпеген ой көзімді ашып.</w:t>
        <w:br/>
        <w:t>Дегенде: - Мен де өзіңдей көрерменмін,</w:t>
        <w:br/>
        <w:t>Жеңгенңнің ол кісіге өзі ғашық.</w:t>
        <w:br/>
        <w:t>Білмеймін неткен берік жан сертіне,</w:t>
        <w:br/>
        <w:t>Жоқ өзге осынша ие әнші еркіне.</w:t>
        <w:br/>
        <w:t>Жеңгең қыз кезінде тез шығушы еді</w:t>
        <w:br/>
        <w:t>Билет ап барсам соның концертіне.</w:t>
        <w:br/>
        <w:t>Әлі де десем ерек бұрсын бетін,</w:t>
        <w:br/>
        <w:t>Десем көп қазанға сап тұрсын етін.</w:t>
        <w:br/>
        <w:t>Жеңгеңе ойымды оңай орындатам,</w:t>
        <w:br/>
        <w:t>Тауып кеп Бибігүлдің бір суретін.</w:t>
        <w:br/>
        <w:t>15-мамыр, 1985</w:t>
        <w:br/>
        <w:t>ПІ. АРМАН</w:t>
        <w:br/>
        <w:t>- Сұлу жоқ жер бетінде одан керім,</w:t>
        <w:br/>
        <w:t>Сүйемін сыр, сезімге толы әндерін.</w:t>
        <w:br/>
        <w:t>Қазақтың бұлбұл қызы Бибігүлдің</w:t>
        <w:br/>
        <w:t>Шіркін-ай күтушісі болар ма едім.</w:t>
        <w:br/>
        <w:t>Белгілі қас бояп, шаш тарасарым,</w:t>
        <w:br/>
        <w:t>Сеземін кеңесіммен санасарын.</w:t>
        <w:br/>
        <w:t>Көңіліне қонардай ғып айтар едім,</w:t>
        <w:br/>
        <w:t>Қай кезде қандай киім жарасарын.</w:t>
        <w:br/>
        <w:t>Сәбидей еркелетіп мәпелер ем,</w:t>
        <w:br/>
        <w:t>Ісімде болмас еді кате деген.</w:t>
        <w:br/>
        <w:t>Репетициясына алып барып,</w:t>
        <w:br/>
        <w:t>Концерттен өзім ертіп әкелер ем.</w:t>
        <w:br/>
        <w:t>Жақыннан біліп ойын, күнде халін,</w:t>
        <w:br/>
        <w:t>Қалт етпей бағар едім қас-қабағын.</w:t>
        <w:br/>
        <w:t>Еріксіз бөлсе бізді сахна ғана,</w:t>
        <w:br/>
        <w:t>Күтер ем залда тыңдап асқақ әнін.</w:t>
        <w:br/>
        <w:t>264</w:t>
        <w:br/>
        <w:t>Алатаудың аң, құстары құйылған,</w:t>
        <w:br/>
        <w:t>Алтындардан қиюласқан киім сән.</w:t>
      </w:r>
    </w:p>
    <w:p>
      <w:r>
        <w:t>Он сегізге жаңа келген жауынгер</w:t>
        <w:br/>
        <w:t>Не себепті қыршынынан қиылған?</w:t>
        <w:br/>
        <w:t>Ажал жетіп тарылғанда тынысы,</w:t>
        <w:br/>
        <w:t>Алтын киім, алтын бұйым-ыдысы,</w:t>
        <w:br/>
        <w:t>Арашалай алмапты алтын қанжары,</w:t>
        <w:br/>
        <w:t>Арашалай алмапты алтын қылышы.</w:t>
        <w:br/>
        <w:t>Алтын адам құшып алтын бесігін,</w:t>
        <w:br/>
        <w:t>Бір айтар деп болашақ өз шешімін,</w:t>
        <w:br/>
        <w:t>Екі жарым мың жыл күтіп жатыпты,</w:t>
        <w:br/>
        <w:t>Ашылар деп Алматының Есігін.</w:t>
        <w:br/>
        <w:t>-- Жастай жұтсын, - деп, - қара жер қабаты, -</w:t>
        <w:br/>
        <w:t>Кім болды екен оны өлтірген жау аты?</w:t>
        <w:br/>
        <w:t>Оның жүмбақ жазуларын оқуға</w:t>
        <w:br/>
        <w:t>Жетпеді әлем ғылымының сауаты.</w:t>
        <w:br/>
        <w:t>Алтын адам біздің арғы тегіміз</w:t>
        <w:br/>
        <w:t>Екендігін дәлелдейді жеріміз.</w:t>
        <w:br/>
        <w:t>Ұмыттырған оның атын, жазуын</w:t>
        <w:br/>
        <w:t>Жазғырамыз,айтшы, кімді, нені біз?!</w:t>
        <w:br/>
        <w:t>26-мамыр, 1985</w:t>
        <w:br/>
        <w:t>АҚЖОЛТАЙ</w:t>
        <w:br/>
        <w:t>Ол аяңдап келсе аялдамаға,</w:t>
        <w:br/>
        <w:t>Көлік іліп әкетеді қалада.</w:t>
        <w:br/>
        <w:t>Қосылады адам түгіл тауға тау,</w:t>
        <w:br/>
        <w:t>Ол дәнекер болса екі араға.</w:t>
        <w:br/>
        <w:t>Көшеде оған жасыл жанып жол берсе,</w:t>
        <w:br/>
        <w:t>Лифті ашылып дайын тұрар ол келсе.</w:t>
        <w:br/>
        <w:t>Олжа табар жүрсе жөргем ілініп,</w:t>
        <w:br/>
        <w:t>Оңына кеп ойына алған әрнәрсе.</w:t>
        <w:br/>
        <w:t>267</w:t>
        <w:br/>
        <w:t>Болашақ тарт деп сәтті шақтарды алға,</w:t>
        <w:br/>
        <w:t>Қиялым жастан қанат қақты арманға...</w:t>
        <w:br/>
        <w:t>- Мен іштей Бибігүлден қызғанамын,</w:t>
        <w:br/>
        <w:t>Әйелім осылай сыр ақтарғанда.</w:t>
        <w:br/>
        <w:t>16-мамыр, 1985</w:t>
        <w:br/>
        <w:t>ІҮ. ШИПАЛЫ ӘН</w:t>
        <w:br/>
        <w:t>- Болмайды көп қозғалуға, жүруге,</w:t>
        <w:br/>
        <w:t>Қайғылану түгіл, жақпас күлу де,</w:t>
        <w:br/>
        <w:t>Жат, ұйықта, ешнәрсе де ойлама,</w:t>
        <w:br/>
        <w:t>Сөйтсең, мүмкін, айығарсың түбінде.</w:t>
        <w:br/>
        <w:t>Үйіңде бол тамағыңды іш қалаған,-</w:t>
        <w:br/>
        <w:t>Деп ананы қайтарды емханадан.</w:t>
        <w:br/>
        <w:t>Шешімдерін айтты балаларына:</w:t>
        <w:br/>
        <w:t>“Ешқандай ем қонбайды” деп санаған.</w:t>
        <w:br/>
        <w:t>Жеткізген соң үйге “Жедел көмекпен”,</w:t>
      </w:r>
    </w:p>
    <w:p>
      <w:r>
        <w:t>Ана да жоқ денсаулықтан дәметкен.</w:t>
        <w:br/>
        <w:t>Қимастарын ойлағанда деді іштей:</w:t>
        <w:br/>
        <w:t>“Бибігүлдің қалады әні, қап әттең!”</w:t>
        <w:br/>
        <w:t>Соның ғана жинайтын әнтабағын,</w:t>
        <w:br/>
        <w:t>Естісе шат елге келмек хабарын.</w:t>
        <w:br/>
        <w:t>Бибігүлдің концерттері болатын</w:t>
        <w:br/>
        <w:t>Театрын босатпайтын қаланың.</w:t>
        <w:br/>
        <w:t>Орын алып ең алдыңғы қатардан,</w:t>
        <w:br/>
        <w:t>Кездері көп сыйлауға гүл апарған.</w:t>
        <w:br/>
        <w:t>Алақаны ауырғанша қол соғып,</w:t>
        <w:br/>
        <w:t>Қуаныштан көзге талай жас алған.</w:t>
        <w:br/>
        <w:t>Кезінде де ауру мендеп қиналған,</w:t>
        <w:br/>
        <w:t>Тыңдап радио, көрген теледидардан.</w:t>
        <w:br/>
        <w:t>Енді қалған күндерінде санаулы,</w:t>
        <w:br/>
        <w:t>Соны тыңдап өтуді іштей ұйғарған.</w:t>
        <w:br/>
        <w:t>265</w:t>
        <w:br/>
        <w:t>Сенеді жұрт оны алсаң куә ғып,</w:t>
        <w:br/>
        <w:t>“Бұқа бұзаулады” дей бер құба-қүп.</w:t>
        <w:br/>
        <w:t>Алдаркөсе шындықты айтып ол барса,</w:t>
        <w:br/>
        <w:t>Шығайбай да қозы сояр қуанып.</w:t>
        <w:br/>
        <w:t>Алса орынынан оны кіші мекеме,</w:t>
        <w:br/>
        <w:t>Орын берер үлкені боп етене.</w:t>
        <w:br/>
        <w:t>Тәкәппар қыз топқа да бір тіл қатпас,</w:t>
        <w:br/>
        <w:t>Шақырады оны өзі жекеге.</w:t>
        <w:br/>
        <w:t>Орынды ой, игі ісімен күнделік</w:t>
        <w:br/>
        <w:t>Жас талапқа шалқар шабыт жүр беріп.</w:t>
        <w:br/>
        <w:t>Бітті дей бер кері кеткен бір ісің</w:t>
        <w:br/>
        <w:t>Ол қасында барса әншейін бірге еріп.</w:t>
        <w:br/>
        <w:t>Мақау оны мақтап ыммен айтады,</w:t>
        <w:br/>
        <w:t>Оған момын барлар да ақ сайтаны.</w:t>
        <w:br/>
        <w:t>Маскүнемдер басжазардан бас тартып,</w:t>
        <w:br/>
        <w:t>Шылымшы одан сағыз шайнап қайтады.</w:t>
        <w:br/>
        <w:t>Себебі ме, себеп неткен көп еді,</w:t>
        <w:br/>
        <w:t>Алал,әділ көпке тиген көмегі.</w:t>
        <w:br/>
        <w:t>Жарлаусыз-ақ ол жайлы естіп кереңдер,</w:t>
        <w:br/>
        <w:t>Игі ісін соқырлар да көреді.</w:t>
        <w:br/>
        <w:t>Ол ешкімнен ақы талап етпейді,</w:t>
        <w:br/>
        <w:t>Қанағат қып қолда барын ептейді.</w:t>
        <w:br/>
        <w:t>Жарылса да ақ түйенің қарыны,</w:t>
        <w:br/>
        <w:t>Біреуге үлес жетпесе, оған жетпейді.</w:t>
        <w:br/>
        <w:t>26-мамыр, 1985</w:t>
        <w:br/>
        <w:t>ҚҰЛАҚҚАҒЫС</w:t>
        <w:br/>
        <w:t>Жол бере берсен, күреспей игі жақсылар,</w:t>
        <w:br/>
        <w:t>Атыңды жиі жамылып жаман бақ сынар.</w:t>
      </w:r>
    </w:p>
    <w:p>
      <w:r>
        <w:t>Арамдар жатса адалдың алып есесін,</w:t>
        <w:br/>
        <w:t>Өз басым сау деп күйінбей қалай ақ шыдар.</w:t>
        <w:br/>
        <w:t>268</w:t>
        <w:br/>
        <w:t>Ажарда әжімнің жоқ сызаттары,</w:t>
        <w:br/>
        <w:t>Түспеген самайға ақ шаш тұзақтары.</w:t>
        <w:br/>
        <w:t>Толықсып қалындықтай коз тартасыз,</w:t>
        <w:br/>
        <w:t>Тұрған ел енді ғана ұзатқалы.</w:t>
        <w:br/>
        <w:t>Қазақтың күллі әлемге жайған әнін,</w:t>
        <w:br/>
        <w:t>Жер түгіл даңқыңыз бар айға мәлім.</w:t>
        <w:br/>
        <w:t>Сұраймыз әлі талай айтыңыз деп,</w:t>
        <w:br/>
        <w:t>Бұлбұлдың қалай-қалай сайрағанын.</w:t>
        <w:br/>
        <w:t>29-көкек, 1985</w:t>
        <w:br/>
        <w:t>П. СУРЕТ</w:t>
        <w:br/>
        <w:t>Бұл үйдің кірсең де қай бөлмесіне,</w:t>
        <w:br/>
        <w:t>Ұқсайды көркем сурет көрмесіне.</w:t>
        <w:br/>
        <w:t>Бейнесін бір сұлудың алға тартқан</w:t>
        <w:br/>
        <w:t>Сақтайсың қабырғаны, төрді есіңе.</w:t>
        <w:br/>
        <w:t>Фотосы әр кезеңнің жиылған ба,</w:t>
        <w:br/>
        <w:t>Бар газет-журналдардан қиылған да.</w:t>
        <w:br/>
        <w:t>Қарайды радио, айнадан да,</w:t>
        <w:br/>
        <w:t>Бұл үйде ол көрінбес бұйым бар ма?!</w:t>
        <w:br/>
        <w:t>Ол толы альбомдарға төнесің бс,</w:t>
        <w:br/>
        <w:t>Ол мекен тапқан кітап сөресінде.</w:t>
        <w:br/>
        <w:t>Ол күліп қарар жазу машинкадан,</w:t>
        <w:br/>
        <w:t>Кім екен осынша ынтық ол есімге?</w:t>
        <w:br/>
        <w:t>Түссе де ол көрінер көзің неге,</w:t>
        <w:br/>
        <w:t>Көресің шкаф ашқан кезіңде де.</w:t>
        <w:br/>
        <w:t>Көп сурет осыншалық түрлі-түсті,</w:t>
        <w:br/>
        <w:t>Жоқ шығар сол арудың өзінде де.</w:t>
        <w:br/>
        <w:t>Суретші көбін қолдан сызғандай ма?</w:t>
        <w:br/>
        <w:t>Десек те оған жетер қыздар қайда?!</w:t>
        <w:br/>
        <w:t>Осынша өзгеге ауған ықыласты,</w:t>
        <w:br/>
        <w:t>Айтшы аға, жеңешеміз қызғанбай ма?</w:t>
        <w:br/>
        <w:t>263</w:t>
        <w:br/>
        <w:t>Бас тартты бар көңіл аулар дәріден,</w:t>
        <w:br/>
        <w:t>Бас тартты өзге үміт, арман бәрінен.</w:t>
        <w:br/>
        <w:t>Бибігүлдің әнін тыңдап көз іліп,</w:t>
        <w:br/>
        <w:t>Бибігүлдің оянды тек әнімен.</w:t>
        <w:br/>
        <w:t>Тыңдай берді ет жүрегі елжіреп,</w:t>
        <w:br/>
        <w:t>“Еш алаңсыз тыңдар кезім келді” деп.</w:t>
      </w:r>
    </w:p>
    <w:p>
      <w:r>
        <w:t>Айналды да тұлғасы бір тұғырға</w:t>
        <w:br/>
        <w:t>Әннің ғана туы тұрды желбіреп.</w:t>
        <w:br/>
        <w:t>Әнге берді бүкіл ерік, ырықты,</w:t>
        <w:br/>
        <w:t>Әннен ғана тылсым сиқыр, сыр ұқты.</w:t>
        <w:br/>
        <w:t>Құс боп ұшып кезді әннің әлемін,</w:t>
        <w:br/>
        <w:t>Ауруды да, ажалды да ұмытты.</w:t>
        <w:br/>
        <w:t>Бойы балқып жатты осылай неше күн,</w:t>
        <w:br/>
        <w:t>Ойламайды, білмейді оның есебін.</w:t>
        <w:br/>
        <w:t>Дәрігер ғана естігенде қалды таң,</w:t>
        <w:br/>
        <w:t>Әлі ананың аман-есен екенін.</w:t>
        <w:br/>
        <w:t>Бибігүлге ілесіп ана айтады ән,</w:t>
        <w:br/>
        <w:t>Дейді: “Сөйтсем онан сайын жәй табам”.</w:t>
        <w:br/>
        <w:t>Беті бері қараған сол ананы</w:t>
        <w:br/>
        <w:t>Дәрігерлер зерттеп жатты қайтадан.</w:t>
        <w:br/>
        <w:t>Аурудан қалмағандай елес те,</w:t>
        <w:br/>
        <w:t>Бұл іс тақырып болды ғылыми кеңеске.</w:t>
        <w:br/>
        <w:t>Бибігүлдің ара түскен ажалға</w:t>
        <w:br/>
        <w:t>Әні шипа, өзі дәрігер емес пе?!</w:t>
        <w:br/>
        <w:t>18-мамыр, 1985</w:t>
        <w:br/>
        <w:t>АЛТЫН АДАМ</w:t>
        <w:br/>
        <w:t>Болушы еді жүзік алтын, тіс алтын,</w:t>
        <w:br/>
        <w:t>Жақсы өлеңнің сырты күміс, іші алтын.</w:t>
        <w:br/>
        <w:t>Сағат алтын, медаль алтын, тақ алтын,</w:t>
        <w:br/>
        <w:t>Кім ойлаған болады деп кісі алтын.</w:t>
        <w:br/>
        <w:t>266</w:t>
        <w:br/>
        <w:t>Ғарышта жүр ракета қанат керіп,</w:t>
        <w:br/>
        <w:t>Космонавты жаңылдық санап көріп.</w:t>
        <w:br/>
        <w:t>Төбемізден өтсе онда бір самолет,</w:t>
        <w:br/>
        <w:t>Айғайлаушы ек жатқандай салют беріп.</w:t>
        <w:br/>
        <w:t>Қаратайттық біз қыздардың қанша легін,</w:t>
        <w:br/>
        <w:t>Алғашқымен бақытым жанса менің,</w:t>
        <w:br/>
        <w:t>Кемпір ертіп қонаққа, театрға,</w:t>
        <w:br/>
        <w:t>“Кешігеміз, жүр-жүр” деп шаршар едім.</w:t>
        <w:br/>
        <w:t>Кеше болса нысана қырда бұүғың,</w:t>
        <w:br/>
        <w:t>Қоянның да дер болдық біл қадірін.</w:t>
        <w:br/>
        <w:t>Езу тартып еріксіз бас шайқаймын,</w:t>
        <w:br/>
        <w:t>Көзім түссе мақталған жырға бұрын.</w:t>
        <w:br/>
        <w:t>Жылдар емес оздырған ғасырларды,</w:t>
        <w:br/>
        <w:t>Адамдаймын көрдім көп асылдарды.</w:t>
        <w:br/>
        <w:t>Мұхаң дәріс, Бәукеңдер жігер берді,</w:t>
        <w:br/>
        <w:t>Деп толғанам бір өтеу қалсын мәңгі.</w:t>
        <w:br/>
        <w:t>П</w:t>
        <w:br/>
        <w:t>Туғандаймын өмірге кеше ғана,</w:t>
      </w:r>
    </w:p>
    <w:p>
      <w:r>
        <w:t>Мәз боп қалам үлкендер дссе бала.</w:t>
        <w:br/>
        <w:t>Үйрену мен үйлену, үйге енуден</w:t>
        <w:br/>
        <w:t>Қолға ептеп тигендей есе жаңа.</w:t>
        <w:br/>
        <w:t>Көрмек түгіл шетелдің қалаларын,</w:t>
        <w:br/>
        <w:t>Елді түгел дей алман араладым.</w:t>
        <w:br/>
        <w:t>Құрдастардың ұл, қызы үй болғанда,</w:t>
        <w:br/>
        <w:t>Мектепте жүр “А”, ”Б” деп балаларым.</w:t>
        <w:br/>
        <w:t>Өмірге өлшеп бар ма деп кем өрнегім,</w:t>
        <w:br/>
        <w:t>Көп зерттеймін көркемсөз шеберлерін.</w:t>
        <w:br/>
        <w:t>Сәкен, Ілияс, Бейімбет мұрасына</w:t>
        <w:br/>
        <w:t>Кеше ғана емес пе кенелгенім.</w:t>
        <w:br/>
        <w:t>Кеш үйрендім өзгеден орыс тілін,</w:t>
        <w:br/>
        <w:t>Орыс тілі арқылы толысты үнім</w:t>
        <w:br/>
        <w:t>Шықты алдымнан әлемнің игілері,</w:t>
        <w:br/>
        <w:t>Кешегіден көбейді борыш бүгін.</w:t>
        <w:br/>
        <w:t>259</w:t>
        <w:br/>
        <w:t>МАЗМҰНЫ</w:t>
        <w:br/>
        <w:t>Қызғалдақтар</w:t>
        <w:br/>
        <w:t>Же</w:t>
        <w:br/>
        <w:t>“Алаңсыз жұмыс...”</w:t>
        <w:br/>
        <w:t>Отан-Ана</w:t>
        <w:br/>
        <w:t>“Қарайды хал-жайыңа...”</w:t>
        <w:br/>
        <w:t>“Атыңнан айналайын...”</w:t>
        <w:br/>
        <w:t>Шекара</w:t>
        <w:br/>
        <w:t>Орал</w:t>
        <w:br/>
        <w:t>Дала</w:t>
        <w:br/>
        <w:t>“Исін жұтып жусанның...” 10</w:t>
        <w:br/>
        <w:t>Көлдегі кеш</w:t>
        <w:br/>
        <w:t>Ақша бүлт П</w:t>
        <w:br/>
        <w:t>Даламен қоштасу 12</w:t>
        <w:br/>
        <w:t>Нөсер мсн гүл тк</w:t>
        <w:br/>
        <w:t>Еске алдым Қасым ағаны 1 і</w:t>
        <w:br/>
        <w:t>ше-а |і халы |ы</w:t>
        <w:br/>
        <w:t>Егіздер тойы</w:t>
        <w:br/>
        <w:t>Көкпар 16</w:t>
        <w:br/>
        <w:t>Екеуіңе 17</w:t>
        <w:br/>
        <w:t>Түңғыш 18</w:t>
        <w:br/>
        <w:t>Күз қолтаңбалары 19</w:t>
        <w:br/>
        <w:t>Айналма бәйге 22</w:t>
        <w:br/>
        <w:t>Құпия құс 23</w:t>
        <w:br/>
        <w:t>Ұлы көп үй 24</w:t>
        <w:br/>
        <w:t>Шалкөде 26</w:t>
        <w:br/>
        <w:t>Киіз үй г.</w:t>
        <w:br/>
        <w:t>Тұзкөл 27</w:t>
        <w:br/>
        <w:t>Алтынкен 28</w:t>
      </w:r>
    </w:p>
    <w:p>
      <w:r>
        <w:t>Көмірші 29</w:t>
        <w:br/>
        <w:t>Қарақат 39</w:t>
        <w:br/>
        <w:t>Шырғанақ -</w:t>
        <w:br/>
        <w:t>“Тау тасалап...” 31</w:t>
        <w:br/>
        <w:t>Жалжол 32</w:t>
        <w:br/>
        <w:t>Бал арасы тк</w:t>
        <w:br/>
        <w:t>“Тұрсың ба иін тіресіп...” 33</w:t>
        <w:br/>
        <w:t>Табиғат тәлімі 34</w:t>
        <w:br/>
        <w:t>Жастық шіркін 35</w:t>
        <w:br/>
        <w:t>Бөбектерді көтереміз кәкке</w:t>
        <w:br/>
        <w:t>біз</w:t>
        <w:br/>
        <w:t>Бөбектер үні 36</w:t>
        <w:br/>
        <w:t>Ұлым жатыр ұйқтан, 27</w:t>
        <w:br/>
        <w:t>“Отан әмір сстелік.. 38</w:t>
        <w:br/>
        <w:t>Өткінші -</w:t>
        <w:br/>
        <w:t>Көктемдегі еске алу 39</w:t>
        <w:br/>
        <w:t>Ескі үйлер 40</w:t>
        <w:br/>
        <w:t>Аэродром 41</w:t>
        <w:br/>
        <w:t>“Созбақ боп қыстың...” 42</w:t>
        <w:br/>
        <w:t>Кіндік шеше 25</w:t>
        <w:br/>
        <w:t>“Балалық келмейді...” 43</w:t>
        <w:br/>
        <w:t>“Ұмтылып өлең корсем...”</w:t>
        <w:br/>
        <w:t>Махаббат септігі 45</w:t>
        <w:br/>
        <w:t>“Күн сүйген қарбыз...”</w:t>
        <w:br/>
        <w:t>Ақыл</w:t>
        <w:br/>
        <w:t>Жон, мұраты</w:t>
        <w:br/>
        <w:t>Сәбит шыңы</w:t>
        <w:br/>
        <w:t>Тоғайда</w:t>
        <w:br/>
        <w:t>Теңіз ұлуы</w:t>
        <w:br/>
        <w:t>Ана сүті</w:t>
        <w:br/>
        <w:t>Хрусталь</w:t>
        <w:br/>
        <w:t>Ауылға барғанда</w:t>
        <w:br/>
        <w:t>46</w:t>
        <w:br/>
        <w:t>“ Нұлрұлдың тыңдап ұйқ-</w:t>
        <w:br/>
        <w:t>та</w:t>
        <w:br/>
        <w:t>Замана дүлдүлі (Алты бө-</w:t>
        <w:br/>
        <w:t>5</w:t>
        <w:br/>
        <w:t>лімді дастан)</w:t>
        <w:br/>
        <w:t>Белгісіз автор 89</w:t>
        <w:br/>
        <w:t>Қос кеме 102</w:t>
        <w:br/>
        <w:t>Таңсәрі 104</w:t>
        <w:br/>
        <w:t>“Серуендеп демалыста...” 105</w:t>
        <w:br/>
        <w:t>Ботаника бағы -</w:t>
        <w:br/>
        <w:t>Махаббат жыры 108</w:t>
        <w:br/>
        <w:t>“Қарасаң шыңға...” 109</w:t>
        <w:br/>
        <w:t>“Сыбызғыға жарап...” -</w:t>
        <w:br/>
        <w:t>“Түн аспанды бұлт...” 110</w:t>
        <w:br/>
        <w:t>Арасанның арызы</w:t>
        <w:br/>
        <w:t>ПП</w:t>
      </w:r>
    </w:p>
    <w:p>
      <w:r>
        <w:t>“Ақша бұлт көкше аспан-</w:t>
        <w:br/>
        <w:t>ҒА...</w:t>
        <w:br/>
        <w:t>Қой санау</w:t>
        <w:br/>
        <w:t>“Кем смес еш...”</w:t>
        <w:br/>
        <w:t>“Ішер баста қатарға...”</w:t>
        <w:br/>
        <w:t>Судағы сүлу</w:t>
        <w:br/>
        <w:t>Қыңыр қонжық</w:t>
        <w:br/>
        <w:t>Зоопарктегі тышқан</w:t>
        <w:br/>
        <w:t>“Арыстан қалған”</w:t>
        <w:br/>
        <w:t>Алматының апорты</w:t>
        <w:br/>
        <w:t>Қадырға</w:t>
        <w:br/>
        <w:t>“Ортақ боп тау...</w:t>
        <w:br/>
        <w:t>“Ақынның түсінікті мағы-</w:t>
        <w:br/>
        <w:t>1</w:t>
        <w:br/>
        <w:t>насы..</w:t>
        <w:br/>
        <w:t>Аспан әлемі</w:t>
        <w:br/>
        <w:t>“Табиғат -- алтын күнім...”</w:t>
        <w:br/>
        <w:t>Шопан ата</w:t>
        <w:br/>
        <w:t>Құрт</w:t>
        <w:br/>
        <w:t>Ең... Ең... Ең...</w:t>
        <w:br/>
        <w:t>Пушкин Оралда</w:t>
        <w:br/>
        <w:t>“Коп үйде малқора...”</w:t>
        <w:br/>
        <w:t>“Шықпай қоймас...”</w:t>
        <w:br/>
        <w:t>Топ торғай</w:t>
        <w:br/>
        <w:t>Бозторғай</w:t>
        <w:br/>
        <w:t>Қарағайлы, арқарлы</w:t>
        <w:br/>
        <w:t>Шың басында</w:t>
        <w:br/>
        <w:t>270</w:t>
        <w:br/>
        <w:t>Тр</w:t>
        <w:br/>
        <w:t>113</w:t>
        <w:br/>
        <w:t>114</w:t>
        <w:br/>
        <w:t>115</w:t>
        <w:br/>
        <w:t>116</w:t>
        <w:br/>
        <w:t>117</w:t>
        <w:br/>
        <w:t>118</w:t>
        <w:br/>
        <w:t>119</w:t>
        <w:br/>
        <w:t>120</w:t>
        <w:br/>
        <w:t>Тауешкіні коргенде -і</w:t>
        <w:br/>
        <w:t>Жанды ағаш 139</w:t>
        <w:br/>
        <w:t>“Балаларым елі...” 140</w:t>
        <w:br/>
        <w:t>“Үңілмей үйіміздің жан-</w:t>
        <w:br/>
        <w:t>жағына...” 141</w:t>
        <w:br/>
        <w:t>Ана жапкештігі 142</w:t>
        <w:br/>
        <w:t>Құдірет Бі</w:t>
        <w:br/>
        <w:t>Ипподром 43</w:t>
        <w:br/>
        <w:t>Ақын аға үйінде 144</w:t>
        <w:br/>
        <w:t>Күзгі көрініс 145</w:t>
        <w:br/>
        <w:t>Сыншы ақын 46</w:t>
        <w:br/>
        <w:t>“Қарашы күзгі орманды...” 147</w:t>
        <w:br/>
        <w:t>Қыз қуу -</w:t>
        <w:br/>
        <w:t>Қазақстан 48</w:t>
      </w:r>
    </w:p>
    <w:p>
      <w:r>
        <w:t>Ортақ арна 49</w:t>
        <w:br/>
        <w:t>Өлең - Еңлік 150</w:t>
        <w:br/>
        <w:t>Ақындық - кемеңгерлік -</w:t>
        <w:br/>
        <w:t>Бауыржан батыр 151</w:t>
        <w:br/>
        <w:t>Сыр кеші 152</w:t>
        <w:br/>
        <w:t>Қардағы “жазулар” 52</w:t>
        <w:br/>
        <w:t>Жән сұрау 154</w:t>
        <w:br/>
        <w:t>Таң бозы 155</w:t>
        <w:br/>
        <w:t>Сенің теңеулерің тз</w:t>
        <w:br/>
        <w:t>“Секілдімін сыр ұққан...” 156</w:t>
        <w:br/>
        <w:t>Емен 187</w:t>
        <w:br/>
        <w:t>Үлгілі әке е</w:t>
        <w:br/>
        <w:t>“Шабыттанған кезде...” 158</w:t>
        <w:br/>
        <w:t>Иесіз бақ 159</w:t>
        <w:br/>
        <w:t>Шын бақыт -</w:t>
        <w:br/>
        <w:t>Тоқта 160</w:t>
        <w:br/>
        <w:t>Әсет 182</w:t>
        <w:br/>
        <w:t>Бес қару 163</w:t>
        <w:br/>
        <w:t>“Ажарың шыққан күн-</w:t>
        <w:br/>
        <w:t>мен... 104</w:t>
        <w:br/>
        <w:t>Жас кезеңдері ез</w:t>
        <w:br/>
        <w:t>Шылымшыға 166</w:t>
        <w:br/>
        <w:t>Қорықтар әлеміне саяхат --</w:t>
        <w:br/>
        <w:t>Ақын - Космонавт 182</w:t>
        <w:br/>
        <w:t>Баркөрнеу баурайында 183</w:t>
        <w:br/>
        <w:t>Кілең қыз-келіншектермен</w:t>
        <w:br/>
        <w:t>бірге қызмет істейтін жігіт-</w:t>
        <w:br/>
        <w:t>тің жұмыс күні 190</w:t>
        <w:br/>
        <w:t>“Кезі жоқ от жүректің...” 191</w:t>
        <w:br/>
        <w:t>Алтын ине 192</w:t>
        <w:br/>
        <w:t>“Ақын деген тумысында...” -</w:t>
        <w:br/>
        <w:t>Мәңгүрт 193</w:t>
        <w:br/>
        <w:t>“Кей тасты...” 194</w:t>
        <w:br/>
        <w:t>“Бала кезде коп еді...” 195</w:t>
        <w:br/>
        <w:t>Өткінші 196</w:t>
        <w:br/>
        <w:t>Іргетас -3</w:t>
        <w:br/>
        <w:t>Әйнек 197</w:t>
        <w:br/>
        <w:t>“Жазғаныңнан коп...” 198</w:t>
        <w:br/>
        <w:t>Алғашқы күні көктемнің 199</w:t>
        <w:br/>
        <w:t>Тұмаштың туған күніне -</w:t>
        <w:br/>
        <w:t>Делфин 200</w:t>
        <w:br/>
        <w:t>Бейбітшілік қоры х-</w:t>
        <w:br/>
        <w:t>“Анам кірді түсіме...” 202</w:t>
        <w:br/>
        <w:t>“Әншідей пысықтаған.” -</w:t>
        <w:br/>
        <w:t>“Пайдаланып тіл байлы-</w:t>
        <w:br/>
        <w:t>ғын...” 203</w:t>
        <w:br/>
        <w:t>Досболберік 204</w:t>
        <w:br/>
        <w:t>Айтылмаған ән 205</w:t>
        <w:br/>
        <w:t>Биші қыз мұңы 206</w:t>
        <w:br/>
        <w:t>Табиғат 207</w:t>
        <w:br/>
        <w:t>“Бай деші қызғалдаққа...” 208</w:t>
        <w:br/>
        <w:t>Балдызым -</w:t>
        <w:br/>
        <w:t>Қыз Жібек пен Толеген 209</w:t>
        <w:br/>
        <w:t>“Тек пайданы адақтап...” 210</w:t>
      </w:r>
    </w:p>
    <w:p>
      <w:r>
        <w:t>Тынық мұхит т</w:t>
        <w:br/>
        <w:t>Тойлар 21</w:t>
        <w:br/>
        <w:t>Каскадер 212</w:t>
        <w:br/>
        <w:t>“Қараңдаршы...” 213</w:t>
        <w:br/>
        <w:t>“Ертс тұрып...” 214</w:t>
        <w:br/>
        <w:t>“Таң неткен тамаша...” -</w:t>
        <w:br/>
        <w:t>“Мамасы, мазаланба баланы</w:t>
        <w:br/>
        <w:t>ЕГІНЕРШ 215</w:t>
        <w:br/>
        <w:t>Ұлы Тоғыс (поэма) 216</w:t>
        <w:br/>
        <w:t>Ақ қайыңға наз 226</w:t>
        <w:br/>
        <w:t>Ауыл кеші 227</w:t>
        <w:br/>
        <w:t>Жайлау салтанаты 228</w:t>
        <w:br/>
        <w:t>Бозжорға 229</w:t>
        <w:br/>
        <w:t>Қар мен гүл 230</w:t>
        <w:br/>
        <w:t>Тау түні е</w:t>
        <w:br/>
        <w:t>Жайлау сәні 231</w:t>
        <w:br/>
        <w:t>Қыран 232</w:t>
        <w:br/>
        <w:t>Ауырмасын әйелдер -</w:t>
        <w:br/>
        <w:t>Қыс қызықтары 233</w:t>
        <w:br/>
        <w:t>Барлық мамандық несі 241</w:t>
        <w:br/>
        <w:t>Шаңқай түс 242</w:t>
        <w:br/>
        <w:t>Актриса 243</w:t>
        <w:br/>
        <w:t>“Басталды қызбен...” 244</w:t>
        <w:br/>
        <w:t>Аттастар (поэма) 245</w:t>
        <w:br/>
        <w:t>Елудің арғы жағы, бергі жа-</w:t>
        <w:br/>
        <w:t>ғы 252</w:t>
        <w:br/>
        <w:t>Егіз өлең 258</w:t>
        <w:br/>
        <w:t>“Өмірде жасап келем...” 260</w:t>
        <w:br/>
        <w:t>Үш үй -</w:t>
        <w:br/>
        <w:t>Махаббат маусымдары 261</w:t>
        <w:br/>
        <w:t>Бибігүлге жыр букет 262</w:t>
        <w:br/>
        <w:t>Алтын адам 266</w:t>
        <w:br/>
        <w:t>Ақжолтай 267</w:t>
        <w:br/>
        <w:t>Құлаққағыс 268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
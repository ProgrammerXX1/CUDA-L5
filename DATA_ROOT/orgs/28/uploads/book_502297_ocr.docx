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Диссертациялық жұмыс Қазақ ұлттык аграрлық университетінде орындалды</w:t>
        <w:br/>
        <w:t>экономика ғылымдарының докторы,</w:t>
        <w:br/>
        <w:t>профессор А.Б.Молдашев</w:t>
        <w:br/>
        <w:t>экономика ғылымдарының кандидаты,</w:t>
        <w:br/>
        <w:t>доцент М.В. Ахмедьярова</w:t>
        <w:br/>
        <w:t>Ғылыми жетекшілері:</w:t>
        <w:br/>
        <w:t>экономика ғылымдарының докторы,</w:t>
        <w:br/>
        <w:t>профессор Ө.Қ. Есқаравв</w:t>
        <w:br/>
        <w:t>экономика ғылымдарының кандидаты,</w:t>
        <w:br/>
        <w:t>доцент Ү.К. Керімова</w:t>
        <w:br/>
        <w:t>Ресми оппоненттері:</w:t>
        <w:br/>
        <w:t>М.Х.Дулати атындағы Тараз мемлекеттік</w:t>
        <w:br/>
        <w:t>Жетекіті ұйым:</w:t>
        <w:br/>
        <w:t>университеті</w:t>
        <w:br/>
        <w:t>Диссертацияның қорғалуы «14» маусым 2007 ж. сағ. 15.00 Қазақ ұлттық</w:t>
        <w:br/>
        <w:t>аграрлық университетінде. экономика ғылымдарының докторы ғылыми</w:t>
        <w:br/>
        <w:t>дәрежесін алуға диссертапиялардың қорғалуы бойынша Д/ 18.02.04.</w:t>
        <w:br/>
        <w:t>диссертациялық кенес мәжілісінде өтеді. Мекен-жайы: 050091 Алматы қаласы,</w:t>
        <w:br/>
        <w:t>Абай даңғылы 8 үй.</w:t>
        <w:br/>
        <w:t>Диссертациямен Қазақ ұлттық аграрлық университетінің кітапханасында</w:t>
        <w:br/>
        <w:t>танысуға болады.</w:t>
        <w:br/>
        <w:t>Автореферат « 7» мамыр 2007 ж. таратыльш жіберілді.</w:t>
        <w:br/>
        <w:t>ҚАЗАҚСТАН РЕСПУБЛИКАСЫНЫ р</w:t>
        <w:br/>
        <w:t>ҰЛТТЫҚ АКАДЕМИЯЛЫҚ, татының,</w:t>
        <w:br/>
        <w:t>Қ.Р.Қасенов</w:t>
        <w:br/>
        <w:t>тініншіча АУ. жпәгітене - ЭкчитешА ел овтиачиА шн- ТУУ ЖӨУ «итігү» -ләбАо</w:t>
        <w:br/>
        <w:t>ікішізмяттв ріп ИЛ әнеж із-ЖІІСГО</w:t>
        <w:br/>
        <w:t>чізгшіКӛніне Әз еі, -9 ЕЯ2ӨЧ</w:t>
        <w:br/>
        <w:t>ЖЕТ!</w:t>
        <w:br/>
        <w:t>280</w:t>
        <w:br/>
        <w:t>шо 060г чәекксіф |0 ау токішне</w:t>
        <w:br/>
        <w:t>. 0сс- | хчжӛшп нос нічженАя мінер Пен</w:t>
        <w:br/>
        <w:t>әнилАж Әне |,, келіс» 4 29 “Ічио 280 ЧазчпачттеКФеш</w:t>
        <w:br/>
        <w:t>к ЕХ.» ыша “о/і 02 0052 рүрявшинон Б41011272)</w:t>
        <w:br/>
        <w:t>геліңол. Шо -ншчХев 10 |6---1 әс-</w:t>
        <w:br/>
        <w:t>НА слаЯ Мо | тазмачше Кап</w:t>
        <w:br/>
        <w:t>ағо пері З-. .</w:t>
        <w:br/>
        <w:t>Кер нііӘшийне 1А</w:t>
        <w:br/>
        <w:t>әнеж тәметін інипәздерт ЖӘНӨ втиРя паАс) е-| 5 Әүно нчдетіветяиш 14)</w:t>
        <w:br/>
        <w:t>| |</w:t>
        <w:br/>
        <w:t>---</w:t>
      </w:r>
    </w:p>
    <w:p>
      <w:r>
        <w:t>тчәвицінфойііе «гү»</w:t>
        <w:br/>
        <w:t>19</w:t>
        <w:br/>
        <w:t>Агрофирмалар, әдетте қайта өңдеу кәсіпорындары базасында өмірге келеді,</w:t>
        <w:br/>
        <w:t>себебі қайта өңдеушілер ауыл шаруашылық агрофирмаларының құрамында</w:t>
        <w:br/>
        <w:t>болуды қаламайды.</w:t>
        <w:br/>
        <w:t>Ауыл шаруашылық кәсіпорындары қайта өңдеу кәсіпорындарының</w:t>
        <w:br/>
        <w:t>базасында өмірге келген агрофирмалардың құрамына кіргенде өздерінің заңды</w:t>
        <w:br/>
        <w:t>дербестігін (көбінесе) жоғалтады, агрофирманың ауыл шаруашылық әндірістік</w:t>
        <w:br/>
        <w:t>цехтарына айналып шыға келеді. Фирманың барлық шаруашылық бөлімшелері</w:t>
        <w:br/>
        <w:t>шаруашылық есеп принципінде жұмыс істейді, әнім сатудан алынған пайда</w:t>
        <w:br/>
        <w:t>үлестік қатынас бойынша бөліске түседі.</w:t>
        <w:br/>
        <w:t>Республикадағы «Адал» АӨК ААҚ агрофирмалардың ең оңтайлы әрі</w:t>
        <w:br/>
        <w:t>табысты формасы болып есептеледі. Ол сүт және сүт өнімдерін өндіру, қайта</w:t>
        <w:br/>
        <w:t>әңдеу және сатуға маманданып отыр, Алматы облысының Еңбекшіқазақ</w:t>
        <w:br/>
        <w:t>ауданында орналасқан. Бұл агрофирманың ұйымдастырушылық-өндірістік</w:t>
        <w:br/>
        <w:t>құрылымын 2 суреттен көруге болады. !</w:t>
        <w:br/>
        <w:t>&lt;&gt;</w:t>
        <w:br/>
        <w:t>Шаа ТЕН ННЫІ</w:t>
        <w:br/>
        <w:t>Ы 338,45:663/664 қолжазба құқығында</w:t>
        <w:br/>
        <w:t>АМИРОВА АЙНУР УЫЗБАЙҚЫЗЫ</w:t>
        <w:br/>
        <w:t>Сүт және сүт өнімдерін өндіру тиімділігін арттырудың</w:t>
        <w:br/>
        <w:t>ұйымдастырушылық-экономикалық негіздері</w:t>
        <w:br/>
        <w:t>(Алматы облысының мысалында)</w:t>
        <w:br/>
        <w:t>08.00,05 - Экономика және халық шаруашылығын басқару</w:t>
        <w:br/>
        <w:t>(ауыл шаруашылығы)</w:t>
        <w:br/>
        <w:t>Экономика ғылымдарының кандидаты</w:t>
        <w:br/>
        <w:t>ғылыми дәрежесін алу үшін дайындалған диссертациясының</w:t>
        <w:br/>
        <w:t>| АВТОРЕФЕРАТЫ</w:t>
        <w:br/>
        <w:t>Қазақстан Республикасы</w:t>
        <w:br/>
        <w:t>Алматы,2007</w:t>
        <w:br/>
        <w:t>2 кесте - Алматы облысы бойынша ің сүт өндіруге жұмсалатын шығындар</w:t>
        <w:br/>
        <w:t>құрылымыз. :</w:t>
        <w:br/>
        <w:t>| Шығындар, теңге Шығындар құрылымы, %</w:t>
        <w:br/>
        <w:t>|. Шығындар тобы |72001 | 2002 |2005 | 2004 | 2005 | 2001 | 2002 2003 |2004 |2005</w:t>
        <w:br/>
        <w:t>СМалазығы ӨЗ |578 | 601414 |842 |350 | 360 |362 |37,0 | 37,6</w:t>
        <w:br/>
        <w:t>ГЕңбек ақы 828140251 682 | 701 |295 | 30,0 |308 | 301313</w:t>
        <w:br/>
        <w:t>і Электр қуаты 53 83 | 631% 92 30 |33 3,8 40|41</w:t>
        <w:br/>
        <w:t>Ағымдағы жөндеу | 125 | 104 1441.10 | 3 | 70|651|601 50146</w:t>
        <w:br/>
        <w:t>Амортизация 615617531771 1%|358| 38135133134</w:t>
      </w:r>
    </w:p>
    <w:p>
      <w:r>
        <w:t>ТКөпік шығындары | 151 | 144 1158| 18|2241 85 9017921 99 |100 |</w:t>
        <w:br/>
        <w:t>“бумен қамамасыз | І/| 11|15126| М4 | 06|971091|12115</w:t>
        <w:br/>
        <w:t>3 В</w:t>
        <w:br/>
        <w:t>таргшернек 9 1 з1|1|021|095|091 05 т</w:t>
        <w:br/>
        <w:t>Қосымша 81483911 15|12|501|52 | 55| 57150</w:t>
        <w:br/>
        <w:t>шығындар ы 2 ыз</w:t>
        <w:br/>
        <w:t>Өзге шығындар 132.| 85 55 48 43 741521321) 22 19</w:t>
        <w:br/>
        <w:t>Барлығы 717113780 | 1605 | 1660 | 2200 | 2240| 100 |100 |100 |100 100</w:t>
        <w:br/>
        <w:t>%Ескертпе- Алматы облысы ауыл шаруашылығы Департаменті мэліметтері бойынша (2006 ж.) автор</w:t>
        <w:br/>
        <w:t>құрастырған.</w:t>
        <w:br/>
        <w:t>Осы көрсеткіш Талғар ауданындағы «Айршир» ЖШС-те де жоғары -</w:t>
        <w:br/>
        <w:t>2006ж. ол бір сиырдан орташа 5030 кг болған (3 кесте). Ж</w:t>
        <w:br/>
        <w:t>3 кесте - 2005-2006 жж. Алматы облысы сүт өндіруге маманданған</w:t>
        <w:br/>
        <w:t>кәсіпорындарының негізгі экономикалық көрсеткіштері.%</w:t>
        <w:br/>
        <w:t>«Айрптар» «Әлімжанов ЕС</w:t>
        <w:br/>
        <w:t>Көрсетіштер | “Ала ААҚ | жүшс смәшқ | ильшиченко</w:t>
        <w:br/>
        <w:t>2005 | 2006 | 2005 |2006 | 2005 | 2006 | 2005 | 2006</w:t>
        <w:br/>
        <w:t>ІҚ мал саны, бас 2204 | 2400 967 |986 | 418 405 1700 | 1779</w:t>
        <w:br/>
        <w:t>оі. сиыр 1072 | 1150711 375 380 182. 166 552 555</w:t>
        <w:br/>
        <w:t>қой, ешкі -- - - - - - 3767 | 3823</w:t>
        <w:br/>
        <w:t>жылқы 59 88 - - - - 212 234</w:t>
        <w:br/>
        <w:t>Сұл өндіру; тонна. 4250 | 4950 | 1450 |1890) 562 656 1746 | 1845</w:t>
        <w:br/>
        <w:t>|. Ет өндіру, тонна 190 | 250 120 125 132 135</w:t>
        <w:br/>
        <w:t>(Өнімділік: бір Б</w:t>
        <w:br/>
        <w:t>сиырдан сауылатын</w:t>
        <w:br/>
        <w:t>орташа жылдық |</w:t>
        <w:br/>
        <w:t>сауым, кг 3998 | 4500! 3920 | 5030) 3424 | 3951 | 3400 | 3500</w:t>
        <w:br/>
        <w:t>100 саулыққа тол | |</w:t>
        <w:br/>
        <w:t>шығымы, бас:</w:t>
        <w:br/>
        <w:t>Бұзаулар 80 85 80 85 73 97 98 98</w:t>
        <w:br/>
        <w:t>Қозы - - - - : - 118 113</w:t>
        <w:br/>
        <w:t>Құлын | Н - - Е - - 91 01</w:t>
        <w:br/>
        <w:t>%Бскертпе-- Алматы облысы ауыл шаруашылығы Департаменті мәліметтері бойытшша автор құрастырған.</w:t>
        <w:br/>
        <w:t>10</w:t>
        <w:br/>
        <w:t>22022.</w:t>
        <w:br/>
        <w:t>мерзімде:малдың 1 аударым басына 10 ц м.а.б. ғана келеді) мал шаруашылығын</w:t>
        <w:br/>
        <w:t>қажетті: деңгейде дамытуды қолдап отыруға жеткіліксіз, оны интенсивті</w:t>
        <w:br/>
        <w:t>дамытуға тіпті жетпейді.</w:t>
        <w:br/>
        <w:t>: Оның себебі мал азығы дақылдарының өнімділігі өте төмен болуында, озат</w:t>
        <w:br/>
        <w:t>шаруашылықтар көрсеткішінен 2 есе темен. Оның үстіне еңбек шығындары: да</w:t>
        <w:br/>
        <w:t>материалдық шығындар да (оларды өндірудегі) әте жоғары - сүттің өзіндік</w:t>
        <w:br/>
        <w:t>құнындағы үлестері 53%-дың төңірегінде. Одан басқа әр жыл сайын мал</w:t>
        <w:br/>
        <w:t>азығының өзіндік құнының жоғарылау үрдісі орын алып отыр, ал бұл мал</w:t>
        <w:br/>
        <w:t>шаруашылығын жүргізу тиімділігіне әсер етеді (7 кесте).</w:t>
        <w:br/>
        <w:t>7 кесте - Алматы облысы бойынша мал азығы дақылдарын экономикалық</w:t>
        <w:br/>
        <w:t>бағалау, 2002-2006 жж. %</w:t>
        <w:br/>
        <w:t>1 га-дан алынған 1ц мі. 1цм.а.б.-не еңбек</w:t>
        <w:br/>
        <w:t>Дақылдар мал азығы | өзіндік шығыны, адам-сағ.</w:t>
        <w:br/>
        <w:t>І. Цц цм.а.б. | құны, теңге</w:t>
      </w:r>
    </w:p>
    <w:p>
      <w:r>
        <w:t>Дәнді дақылдар 11.) 192.21 470 6,8</w:t>
        <w:br/>
        <w:t>Пішен: 2</w:t>
        <w:br/>
        <w:t>Көпжылдық тпөп 31,5 14,8 1626 2,7</w:t>
        <w:br/>
        <w:t>Бір жылдық шәп 14,2 6,4 1090 2,0</w:t>
        <w:br/>
        <w:t>Табиғи шабындық 17,9 7,5 8235 1,5</w:t>
        <w:br/>
        <w:t>Жақсартылған - - - -</w:t>
        <w:br/>
        <w:t>шабындық</w:t>
        <w:br/>
        <w:t>Жасыл масса: . .</w:t>
        <w:br/>
        <w:t>Жүгері 2. 2812 53,5 148 1,9</w:t>
        <w:br/>
        <w:t>Көпжылдық шеп 1516 56,1 763 241 |</w:t>
        <w:br/>
        <w:t>Бір жылдық шәп 2 ә! ш - |</w:t>
        <w:br/>
        <w:t>Сүрлем в н -- -</w:t>
        <w:br/>
        <w:t>Тамыр-жемістілер | 223,4 26,8% 2936. 2,8</w:t>
        <w:br/>
        <w:t>жЕскертпе - Алматы облысы ауыл шаруашылығы Дөпартаментінің мәліметтерінің иегізінде (2006ж.)</w:t>
        <w:br/>
        <w:t>автор құрастырған жоне «Адал» АӨК ААҚ мәліметтері бойынша автордың есептеулері.</w:t>
        <w:br/>
        <w:t>Нормаланған азықтандыру міндетін шешудің екі жолы бар:</w:t>
        <w:br/>
        <w:t>- күрделі автоматтандырылған жүйелер | негізінде жеке-жеке</w:t>
        <w:br/>
        <w:t>азықтандыруды қамтамасыз ету;</w:t>
        <w:br/>
        <w:t>- біртектес малдарды топ-тобымен азықтандыру.</w:t>
        <w:br/>
        <w:t>Бірінші жол өте күрделі және қымбатқа түседі, ал екінші жолы жоғары</w:t>
        <w:br/>
        <w:t>зоотехникалық мәдениетті талап етеді, себебі табындарды біртектес</w:t>
        <w:br/>
        <w:t>технологиялық азықтық заттарға қажеттіліктері ұқсас топтарға жиынтықтау</w:t>
        <w:br/>
        <w:t>барысында мәдениеттілік төмен болса қайта азықтандыру тиімділігіне қол</w:t>
        <w:br/>
        <w:t>жеткізе алмаймыз.</w:t>
        <w:br/>
        <w:t>Мал азығын өндірудің оңтайлы жоспары сүт өндірісінің экономикалық</w:t>
        <w:br/>
        <w:t>тиімділігін оңтайландыру үлгісін (моделін) шешіп алғаннан соң есептеледі.</w:t>
        <w:br/>
        <w:t>13</w:t>
        <w:br/>
        <w:t>Ауыл шаруашылығы өндірісінің тиімділік факторлары</w:t>
        <w:br/>
        <w:t>І</w:t>
        <w:br/>
        <w:t>, Капитал Мамандандыру,</w:t>
        <w:br/>
        <w:t>сиымдылығы шоғырландыру және</w:t>
        <w:br/>
        <w:t>үдету Халық -</w:t>
        <w:br/>
        <w:t>шаруашылықтық</w:t>
        <w:br/>
        <w:t>Қор сиымдылығы</w:t>
        <w:br/>
        <w:t>Технология</w:t>
        <w:br/>
        <w:t>Салалық</w:t>
        <w:br/>
        <w:t>Материал ын</w:t>
        <w:br/>
        <w:t>сиымдылығы й ;</w:t>
        <w:br/>
        <w:t>Ұйымдастыру және</w:t>
        <w:br/>
        <w:t>енбек ақы тәлеу</w:t>
        <w:br/>
        <w:t>Энергия Нөкі “-</w:t>
        <w:br/>
        <w:t>сиымдылығы шаруашылықтық</w:t>
        <w:br/>
        <w:t>ҒТП және</w:t>
        <w:br/>
        <w:t>Еңбек озық тәжірибе --</w:t>
        <w:br/>
        <w:t>-»</w:t>
        <w:br/>
        <w:t>сиымдылығы</w:t>
        <w:br/>
        <w:t>Ескертпе - Әдебиет көздері бойыша автор құрастырған</w:t>
        <w:br/>
        <w:t>сурет - Ауыл шаруашылығы өндірісінің факторларын қалыптастыру</w:t>
        <w:br/>
        <w:t>салыстырғанда мал басының қысқарған жағдайында да, мұнда сиырлардың</w:t>
        <w:br/>
        <w:t>өнімділігін арттыруға үлкен мүмкіндіктер бар, ал бұл жайт өндіріс көлемінің</w:t>
      </w:r>
    </w:p>
    <w:p>
      <w:r>
        <w:t>заңды түрде артуына алып келеді, саланың табыстылығын жоғарылатуға</w:t>
        <w:br/>
        <w:t>мүмкіндік береді. Сүт өндіру облыста 2005ж. 2000-жыілмен салыстырғанда</w:t>
        <w:br/>
        <w:t>13,4%-ға немесе 10,7 мың топнаға артқан. Мал шаруашылығындағы қаржылық</w:t>
        <w:br/>
        <w:t>ынталандырудың кешенді шаралары арқасында 2000-жылдан бастап облыста</w:t>
        <w:br/>
        <w:t>белгілі бір жақсару үрдістері көрініс тауып отыр (1 кесте).</w:t>
        <w:br/>
        <w:t>1 кестеден көрініп тұрғандай ішкі өндіріс көп арта қоймаған, сонымен</w:t>
        <w:br/>
        <w:t>бірге қайта өңдеу өнеркәсібінің шикізатқа қажеттілігін қанағаттандыра алмаған.</w:t>
        <w:br/>
        <w:t>Басқа жағынан қарағанда қайта өңдеуге түсетін сүтгің қысқаруы</w:t>
        <w:br/>
        <w:t>нәтижесінде сүт өнімдерін өндіру төмендеген, ал ірімшік, йогурттар -</w:t>
        <w:br/>
        <w:t>жоғарылаған. Яғни, шикізаттың азаюы салдарынан еңбек сиымдылығы жоғары</w:t>
        <w:br/>
        <w:t>өнімдерден (үлкен материалдық шығын талап ететін) арзан өнім шығаруға</w:t>
        <w:br/>
        <w:t>бөлініп кетіп отыр. Жалпы алғанда тпетелдік тауарлардың құрылымындағы</w:t>
        <w:br/>
        <w:t>азық- түлік өнімдерінің үлесі қазіргі кезде тұрақтанып келеді.</w:t>
        <w:br/>
        <w:t>Ауыл шаруашылығы өнімдерін өндірушілердің табыстылығын кеңейтілген ,</w:t>
        <w:br/>
        <w:t>ұдайы өпдіріс үшін жағдайды және ғылыми-техникалық прогресті қамтамасыз</w:t>
        <w:br/>
        <w:t>ететін деңгейде қолдау ауыл шаруашылығы мен өнеркәсіп арасын жақсы</w:t>
        <w:br/>
        <w:t>байланыстырады.</w:t>
        <w:br/>
        <w:t>г</w:t>
        <w:br/>
        <w:t>10 кесте - Мал азығы егістіктерінің балансы (2005 жыл)“</w:t>
        <w:br/>
        <w:t>й Варианттар</w:t>
        <w:br/>
        <w:t>Нақты Оңтайлы</w:t>
        <w:br/>
        <w:t>Мал азығы түрлері 1 Аудан, “Өнімділігі| Аудан, ! Өнімділігі</w:t>
        <w:br/>
        <w:t>(га) (ұта || (та). (ц/га)</w:t>
        <w:br/>
        <w:t>Мал азығы өндірісі - |</w:t>
        <w:br/>
        <w:t>Барлығы: 780715 233,7 716934 756,4</w:t>
        <w:br/>
        <w:t>Жаздық дәнді дақылдар 137734 15,6 132500 16,0</w:t>
        <w:br/>
        <w:t>Тамыр-жемістілер 472 | 155,7 500 150,0</w:t>
        <w:br/>
        <w:t>Сүрлем (жүгері) 7375 312,5 8500 315</w:t>
        <w:br/>
        <w:t>Кеп жылдық шөптер! 159521 36,2 150521 40,0</w:t>
        <w:br/>
        <w:t>| (пішен) |</w:t>
        <w:br/>
        <w:t>Көп жылдық шөптер) 1900 180 1900 200</w:t>
        <w:br/>
        <w:t>(жасыл мал азығы) . - . )</w:t>
        <w:br/>
        <w:t>Бір жылдық шөптер| 9927 182.| 9927 20,0</w:t>
        <w:br/>
        <w:t>(жасыл мал азығы)</w:t>
        <w:br/>
        <w:t>Табиғи шабындықтар 467586 15,4 467586 2154</w:t>
        <w:br/>
        <w:t>%Ескертпе- Алматы облысы ауыл шаруашылығы Департаментінің мәліметтері (2005зк.) бойынша |</w:t>
        <w:br/>
        <w:t>автор құрастырған. Ш - 2. 2. 2. 1</w:t>
        <w:br/>
        <w:t>Осы мақсатта мап азығының биологиялық толық бағалылығын жаңа.”</w:t>
        <w:br/>
        <w:t>жолмен бағалау әдісіне үлкен көңіл бөлінген. Ол жемшөп баланысын</w:t>
        <w:br/>
        <w:t>анықтауда тек мал азығы бірлігіне смес, сол сияқты ауыспалы энергияға, құрғақ</w:t>
        <w:br/>
        <w:t>заттарға жәнә қорытылатын протеинге негізделеді. Мал азығы рациондарын дәл”</w:t>
        <w:br/>
        <w:t>осылай бағалау сүтті мал шаруашылығына әр түрлі жемшөп түрлерінің қажетті</w:t>
        <w:br/>
        <w:t>шығындануын дұрыс анықтауға мүмкіндік береді.</w:t>
        <w:br/>
        <w:t>Сүт және сүт өнімдерін өндіру тиімділігінің. маңызды мәселерінің бірі</w:t>
        <w:br/>
        <w:t>бүгінгі таңда экономикалық қатынастардың (тауар әндірутпілер, қайтя</w:t>
        <w:br/>
        <w:t>өңдеушілер және қызмет көрсетушілер арасындағы) реттелмегені. Шикізатқа</w:t>
        <w:br/>
        <w:t>деген төмен бағаларды қайта өңдеушілер мен делдалдар қояды, демек әндіріс</w:t>
        <w:br/>
        <w:t>көлемін көбейтуді ынталандырмайды, сүт зауыттарының қуаттарын толық</w:t>
        <w:br/>
        <w:t>пайдаланбауына алып келеді.</w:t>
      </w:r>
    </w:p>
    <w:p>
      <w:r>
        <w:t>Зарианттық әдісті пайдалана отырып, біз «Адал» АӨК ААҚ фермасының</w:t>
        <w:br/>
        <w:t>(сиыр саны -- 210 бас) оңтайлы мөлшерін есептеп шықтық (11 кесте). Ферманы</w:t>
        <w:br/>
        <w:t>ұлғайту олардың өнімділігі тұрақты деңгейде жоспарланған кезде сүт көлемінің</w:t>
        <w:br/>
        <w:t>5 есеге әсуіне алып келді, шығындары 4 еседен көп қысқартылды. Ең соңында</w:t>
        <w:br/>
        <w:t>бір сиырға есептелген таза табыстың өсуін қамтамасыз етті. Бұл сүт өндірісін</w:t>
        <w:br/>
        <w:t>шоғырландырудың маңыздылығы мен қажеттілігін дәлелдеп отыр. Ең жоғары</w:t>
        <w:br/>
        <w:t>өндіріс тиімділігі сиырлардың саны 1 000 бас болғанда орныққан.</w:t>
        <w:br/>
        <w:t>Аграрлық-өнеркәсіптік интеграцияның ұйымдастырушылық-экономикалық</w:t>
        <w:br/>
        <w:t>механизмі кәсіпорындардың салааралық өзара қарым-қатыпастарының пақты</w:t>
        <w:br/>
        <w:t>көрінісі болып табылады.</w:t>
        <w:br/>
        <w:t>16</w:t>
        <w:br/>
        <w:t>1 кесте - «Адал» АӨК ААҚ-ындағы сүт фермасының оңтайлы мөлшері (сиыр</w:t>
        <w:br/>
        <w:t>басы бойынша) %</w:t>
        <w:br/>
        <w:t>М Көрсеткіштер Саырлардың саны, бас</w:t>
        <w:br/>
        <w:t>200 400 500 1000</w:t>
        <w:br/>
        <w:t>| Бір сиырдан сауылған сүт (жылына), кг | 5000 |5000: |5000 |5000</w:t>
        <w:br/>
        <w:t>- Сүт өндіру көлемі, тонна 10000 |20000 |30000 |50000</w:t>
        <w:br/>
        <w:t>Бір сиырдан алған өнім, мың теңге 3,77 3,27 3,77 3,77</w:t>
        <w:br/>
        <w:t>Өндірістік шығындар, мың теңге 717,8 1127,5 11652,2 |2720</w:t>
        <w:br/>
        <w:t>-барлығы</w:t>
        <w:br/>
        <w:t>оғ. 22.-мал азығы 165,8 |3317 |4976 |829,4</w:t>
        <w:br/>
        <w:t>- еңбек ақы 119,4 119,4 119,4 119,4</w:t>
        <w:br/>
        <w:t>- негізгі құралды ұстау |165,2 |342 363,0 |396,7</w:t>
        <w:br/>
        <w:t>| - басқа шығындар 252,4 1333,8 |677,8 1373,8</w:t>
        <w:br/>
        <w:t>Бір сиырға өндірістік шығындар, мың | 3,58 2,18 2,75 2,71</w:t>
        <w:br/>
        <w:t>теңге</w:t>
        <w:br/>
        <w:t>| Бір сиырға жемшөп шығыны, ң м.а.б. 515 2515 51,5 51,5</w:t>
        <w:br/>
        <w:t>Бір сиырға төленген еңбек ақы, мың | 0,6 0,29 0,2 0,12</w:t>
        <w:br/>
        <w:t>теңге І</w:t>
        <w:br/>
        <w:t>Бір сиырға жалпы табыс, мың теңге 0,63 1,22 1,23 1,16</w:t>
        <w:br/>
        <w:t>Бір сиырға таза табыс 0,18 10,5 1,02 1,05</w:t>
        <w:br/>
        <w:t>ЖЕскертпе -Автор «Адал» АӨК А.АҚ мамандарымен бірігіп дайивдаған.</w:t>
        <w:br/>
        <w:t>Ондай қарым-қатынастар белгілі бір ұйымдық формалардың шеңберінде,</w:t>
        <w:br/>
        <w:t>экономикалық қаражаттардың (құрал-жабдықтардың), әдістер мен аспаптардың</w:t>
        <w:br/>
        <w:t>жиынтығын найдалану арқылы жүргізіледі. Олар агроөнеркәсіптік өндірісте</w:t>
        <w:br/>
        <w:t>технологиялық бір-бірімен байланысқан субьектілердің ұдайы өндірістік</w:t>
        <w:br/>
        <w:t>қызметін ынталандыруын қамтамасыз етуге бағытталуы тиіс.</w:t>
        <w:br/>
        <w:t>Мысалы, әртүрлі экономикалық аудандардың тәжірибесінде қалыптасқан</w:t>
        <w:br/>
        <w:t>жағдайларына байланысты, интеграцияның әр түрлі ұйымдық формалары</w:t>
        <w:br/>
        <w:t>өмірге келді, олардың өзі интеграциялық байланыстарының дәрежесі мен</w:t>
        <w:br/>
        <w:t>ауқымдылығының бірдей болмауымен сипатталады, олардағы салалардың,</w:t>
        <w:br/>
        <w:t>бірігуі көп жағдайда, жеке (толық емес) интеграциядан толық интеграция</w:t>
        <w:br/>
        <w:t>бағытында жүреді.</w:t>
        <w:br/>
        <w:t>Мысалы, сүт саласында интеграцияның АӨК, Аф, АШ сияқты формалары</w:t>
        <w:br/>
        <w:t>дамып отыр. Келтірілген интеграция формаларының сүт өндіру саласында</w:t>
        <w:br/>
        <w:t>тиімді жұмыс жасау мысалдарының бірі ретінде «Фуд-Мастер» компаниясын</w:t>
        <w:br/>
        <w:t>айтуға болады.</w:t>
      </w:r>
    </w:p>
    <w:p>
      <w:r>
        <w:t>Агроөнеркәсіптік кәсіпорындар - интеграцияның өтпелі формасына</w:t>
        <w:br/>
        <w:t>жатады, өндіріс және қайта өңдеу сатысын қамтиды немесе ауыл шаруашылық</w:t>
        <w:br/>
        <w:t>өнімдерін қайта өңдеу мен сатуды біріктіреді, яғни мұнда өндірістің</w:t>
        <w:br/>
        <w:t>технологиялық циклі толық емес болады. Агрофирмалар - бір кәсіпорында өнім</w:t>
        <w:br/>
        <w:t>өндіру, оны қайта “өңдеу және оларды сатудың біріктірілген формасы.</w:t>
        <w:br/>
        <w:t>Серіктестіктерді біріктіру ірі ауыл шаруашылық кәсіпорындары базасында да,</w:t>
        <w:br/>
        <w:t>сондай-ақ қайта өңдеу кәсіпорындары негізінде де жүргізілуі мүмкін.</w:t>
        <w:br/>
        <w:t>Ш</w:t>
        <w:br/>
        <w:t>Диссертациялық жұмыстың ғылыми зерттеулер жоспарымен</w:t>
        <w:br/>
        <w:t>байланысы. Диссертациялық жұмыс Қазақ ұлттық аграрлық университетінің</w:t>
        <w:br/>
        <w:t>«ҚР ауыл шаруашылығының әлемдік аграрлық нарыққа интеграциялау</w:t>
        <w:br/>
        <w:t>стратегияларын әзірлеу» (мемлекеттік тіркеу Хе 0101РК00246) ғылыми-зерттеу</w:t>
        <w:br/>
        <w:t>жұмыстарының жоспарына сәйкес орындалды.</w:t>
        <w:br/>
        <w:t>Зерттеу нәтижелерінің ресми түрде қабылдануы (апробаңиясы). Мал</w:t>
        <w:br/>
        <w:t>азығы базасын дамыту және орнықтыру (оптимизация), отандық сүт</w:t>
        <w:br/>
        <w:t>өнімдерінің бәсекеге қабілеттілігін көтеру, сондай-ақ ауыл шаруашылығы</w:t>
        <w:br/>
        <w:t>өндірушілерінің, қайта өңдеу кәсіпорындарының бірлесуі мен шоғырлануын</w:t>
        <w:br/>
        <w:t>дамыту жөніндегі нұсқаулар Алматы облысының ауыл шаруашылығы</w:t>
        <w:br/>
        <w:t>облыстық департаментімен, Алматы облысының Еңбекшіқазақ, Талғар және Іле</w:t>
        <w:br/>
        <w:t>аудандары әкімдігі жанындағы ауыл шаруашылығы бөлімдерімен</w:t>
        <w:br/>
        <w:t>пайдаланылды.</w:t>
        <w:br/>
        <w:t>Диссертациялық жұмыстың негізгі қорытындылары мен мәселелері</w:t>
        <w:br/>
        <w:t>«Ұлттық экономиканың тлобапизация жағдайындағы бәсекеге қабілеттілігі:</w:t>
        <w:br/>
        <w:t>оны көтерудің проблемалары мен жолдары» (Алматы, 2004), «Нарықтық</w:t>
        <w:br/>
        <w:t>экономика жағдайында ауыл шаруашылығы өнімдерін өндіру мен өңдеудің</w:t>
        <w:br/>
        <w:t>өзекті мәселелері» (Алматы, 2006), «Өндіру және қайта өндеудің өзекті</w:t>
        <w:br/>
        <w:t>мәселелері» (Алматы, 2006) халықаралық конференцияларында. баяндалды.</w:t>
        <w:br/>
        <w:t>Зерттеу нәтижелерінің жарияланымдары. Диссертация тақырыбы</w:t>
        <w:br/>
        <w:t>бойынша 7 ғылыми жұмыс, соның ішінде 7-і ҚР БҒМ білім және ғылым</w:t>
        <w:br/>
        <w:t>саласындағы қадағалау және аттестаттау Комитеті ұсынған басылымдарда, 3</w:t>
        <w:br/>
        <w:t>тезис халықаралық ғылыми-практикалық конференциялар баяндамаларында</w:t>
        <w:br/>
        <w:t>жарияланды, жалпы көлемі 1,6 б.б.</w:t>
        <w:br/>
        <w:t>Дассертацияның құрылымы мен көлемі. Диссертациялық жұмыс</w:t>
        <w:br/>
        <w:t>кіріспе, үш бөлім, қорытынды және пайдаланылған әдебиеттер тізімінен</w:t>
        <w:br/>
        <w:t>тұрады. Жұмыс 29 кесте және 10 суретті қамтиді.</w:t>
        <w:br/>
        <w:t>НЕГІЗГІ БӨЛІМ</w:t>
        <w:br/>
        <w:t>Нарық жағдайында және дамыған тауар-ақша қатынастары барысында</w:t>
        <w:br/>
        <w:t>басты ролді әрине, өндірістің экономикалық тиімділігі алады. Экономикалық</w:t>
        <w:br/>
        <w:t>тиімдішік дегенде өндірістен белгілі бір тиімділік алынғанын көрсететін</w:t>
        <w:br/>
        <w:t>өндірістік қатынастардың іс жүзіне асу дәрежесін түсіну керек. Оның</w:t>
        <w:br/>
        <w:t>көрсеткіші болып шаруашылық қызметтен алынатын, кеңейтілген ұдайы</w:t>
        <w:br/>
        <w:t>әндірісті қамтамасыз етуге мүмкіндік беретін қаржылық нәтижелер саналады.</w:t>
        <w:br/>
        <w:t>Сүт және сүт өнімдерін өңдіру экономикасының негізгі мазмұнын</w:t>
        <w:br/>
        <w:t>кеңейтілгеп өндірісті қамтамасыз етуге арналған жағдайлардың кешені ретінде</w:t>
        <w:br/>
        <w:t>қарастыруымыз керек. Ол саладағы тек қоғам сұранысын ғана қанағаттандырып</w:t>
        <w:br/>
        <w:t>қоймай, сондай-ақ тұрақты ұйымдастырушылық-экономикалық, құқықтық,</w:t>
        <w:br/>
        <w:t>элеуметтік және экологиялық байланыстар мен қатынастардың іс-қимылдары</w:t>
        <w:br/>
        <w:t>негізінде үйлесімді дамуға мүмкіндік береді.</w:t>
        <w:br/>
        <w:t>Сүт саласындағы ауыл опаруашылық кәсіпорындарының өндірістік</w:t>
      </w:r>
    </w:p>
    <w:p>
      <w:r>
        <w:t>қызметінің тиімділігін қарастырар болсақ, мұндағы факторлар өндіріс</w:t>
        <w:br/>
        <w:t>құралдары мен нақты еңбекті пайдаланудан алынған соңғы пайдалы</w:t>
        <w:br/>
        <w:t>6</w:t>
        <w:br/>
        <w:t>Мысалы, егер мал азығы өндірісінің оңтайлы құрылымын анықтаудан</w:t>
        <w:br/>
        <w:t>бастайтын болсақ, мал шаруашылығына қажөтті мал азығымен қамтамасыз ету</w:t>
        <w:br/>
        <w:t>жоспары ретінде ең аз егістік ауданын белгілеп алу керек. Бұл арқылы бір</w:t>
        <w:br/>
        <w:t>әлшем өндірілетін мал азығына шығындарды төмендетуге қол жеткізіледі,</w:t>
        <w:br/>
        <w:t>демек мал шаруашылығы өнімдерінің өзіндік құнын төмендейді.</w:t>
        <w:br/>
        <w:t>Осыған байланысты, біз зерттеп отырған. Алматы облысындағы мал азығы</w:t>
        <w:br/>
        <w:t>дақылдарынан едәуір жоғары өнімділік жоспарланған/болатың және ірі қара</w:t>
        <w:br/>
        <w:t>малдың басы да көбейтілген, сондықтан өнім шығымы да арта түскен.</w:t>
        <w:br/>
        <w:t>Сүтті мал шаруашылығындағы бір өлшем өнімге (мысялы 1 ц сүтке) мал</w:t>
        <w:br/>
        <w:t>азығы шығындары нормативті 0,93 ц м.а.б. мөлшерінде жоспарланған.</w:t>
        <w:br/>
        <w:t>Сонымен, мал азығына деген жалпы қажеттілік алдағы болатақта 32 163 ц</w:t>
        <w:br/>
        <w:t>м.а.б. құрайды, оның ішінде 3438 ц сіңімді протеин бар азық (8 кесте).</w:t>
        <w:br/>
        <w:t>Мал азығының оңтайлы шешімі бойынша балансы көрсеткендей, мысалы,</w:t>
        <w:br/>
        <w:t>концентратты жемшөпке қажеттілік тек қана ең төменті мөлшерімен</w:t>
        <w:br/>
        <w:t>көрсетіледі, өйткені оларды өндіру өте, жоғары шығындармен байланысты.</w:t>
        <w:br/>
        <w:t>Бірақ, оларды рационнан толық шығарып тастауға болмайтынын осы оңтайлы</w:t>
        <w:br/>
        <w:t>баланс дәлелдеп отыр, себебі концентратты жемшөптің тұқымдылығы</w:t>
        <w:br/>
        <w:t>(тағамдық) өте жоғары.</w:t>
        <w:br/>
        <w:t>Кейбір жемшөпке жұмсалатын шығын мөлшері көп болса да, рационға</w:t>
        <w:br/>
        <w:t>осындай мал азығын енгізудің қажеттілігін (сүрлем, сүрленген пішендеме)</w:t>
        <w:br/>
        <w:t>ескере отырып, олар баланстағы мөлшері ең жоғары шекарамен есепке алынды</w:t>
        <w:br/>
        <w:t>және жиынтық қосымшалармен (үстемемелермен) толықтырылды.</w:t>
        <w:br/>
        <w:t>Мал азығының басқа түрлерінің көлемі бойынша шешім берілген -екі</w:t>
        <w:br/>
        <w:t>шекара арасында (шах және шіп) алынды, бұл жаңағы жемшөптерді</w:t>
        <w:br/>
        <w:t>ауыстыруға болмайтынын сипаттайды, бірақ оларды өндірудегі өзіндік құнды</w:t>
        <w:br/>
        <w:t>ұмытпауды көрсетеді (естен шығармауды талап етеді).</w:t>
        <w:br/>
        <w:t>8 кесте - Сүтті мал шаруашылығының бір жылдық мал азығындағыесепті</w:t>
        <w:br/>
        <w:t>қажеттілігі”</w:t>
        <w:br/>
        <w:t>| штайығн Қажеттілік Сүтке жұмсалған</w:t>
        <w:br/>
        <w:t>“с ц м.а.б. нақты 1 сиырға, |! мал азығы,</w:t>
        <w:br/>
        <w:t>- салмағы,ц | маб. | ң м.а.б.</w:t>
        <w:br/>
        <w:t>Пішен | 1. 4380 7315 7,5 0,13</w:t>
        <w:br/>
        <w:t>Пішендеме | 4766 1680 7,9 2 0,14</w:t>
        <w:br/>
        <w:t>і Сүрлем 3906 39717 6,6 0,11</w:t>
        <w:br/>
        <w:t>Тамыр- 986 27892 17 0,03</w:t>
        <w:br/>
        <w:t>жемістілер .</w:t>
        <w:br/>
        <w:t>Жасыл өсімдік 10741 8216 17,9 0,31</w:t>
        <w:br/>
        <w:t>Концентраттар 7200 7200 12 0,21</w:t>
        <w:br/>
        <w:t>Барлығы 32163 - 53,6 0,93</w:t>
        <w:br/>
        <w:t>і “Ескертпе --Автор «Адал» АӘК ААҚ мамандарымен бірігіп дайындаған.</w:t>
        <w:br/>
        <w:t>4</w:t>
      </w:r>
    </w:p>
    <w:p>
      <w:r>
        <w:t>Бұл көрсеткіштер шарушпылықтарда мал азығының сапасына көңіл бөлу</w:t>
        <w:br/>
        <w:t>төмен екендігін дәлелдейді, көп жерлерде олардың сан жағына (көлеміне) ғана</w:t>
        <w:br/>
        <w:t>есеп жүргізіледі Мұңы 1 ң сүтке жұмсялып отырған мал азығының</w:t>
        <w:br/>
        <w:t>шығындарынан көріп отырмыз. Сондықтан оны мал азығы рационының</w:t>
        <w:br/>
        <w:t>құрылымынан да көруге болады: онда көлемді жебе нр ЗҢ үлесі (пішен,</w:t>
        <w:br/>
        <w:t>сүрлем, пішендеме) көп (9 кесте).</w:t>
        <w:br/>
        <w:t>9 кесте - Мал азығы рационының сүтті мал шаруашылығындағы құрылымы</w:t>
        <w:br/>
        <w:t>(«Адал» АӨК ААҚ)“</w:t>
        <w:br/>
        <w:t>Өлшем. | Барлық | Концен-| Ірі Шырынды Жасыл</w:t>
        <w:br/>
        <w:t>Өнім бірл. |жемшәп! траттар | жемшөп (“сүрлем тамыр- пішен- | жемшөп</w:t>
        <w:br/>
        <w:t>жемістілер | деме</w:t>
        <w:br/>
        <w:t>Сүтгі мал цм.аб, | 32163 7200 4380 3998 986 485% 10741</w:t>
        <w:br/>
        <w:t>шаруашылығы іе</w:t>
        <w:br/>
        <w:t>(Өлі бас) ЕЛЕН БЕТТЕНЕР&gt;ГЕН БЕСТЕН БҮЛ! 3 15471794</w:t>
        <w:br/>
        <w:t>“Ескертпе-Автор «Адал» АӨК ААҚ мамандарымен бірігін дайындаған.</w:t>
        <w:br/>
        <w:t>Зертеп отырған шаруашылықтың - мәл азығы базасы мал</w:t>
        <w:br/>
        <w:t>шаруашылығының мамандануын ескере отырып құрылды, ал оның сипаты мен</w:t>
        <w:br/>
        <w:t>даму бағыты интенсифтендіру үрдісімен анықталды. Бүл жағдайда мал азығы</w:t>
        <w:br/>
        <w:t>дақылдарының өнімділігін жоғарлату жоспарланып, егістік аудандардың</w:t>
        <w:br/>
        <w:t>қысқартылуы көзделгенін айтып өткен жөн.</w:t>
        <w:br/>
        <w:t>Жемшөнті оңтайлы вариант бойынша мал шаруашылығының қажеттілігін</w:t>
        <w:br/>
        <w:t>қанағаттандыруға жеткілікті етіп өндіру үшін 778534 га айдалатын жер керек</w:t>
        <w:br/>
        <w:t>(10 кесте), ол шаруашылықтағы қазіргі нақты мал азығы дақылдары егіліп</w:t>
        <w:br/>
        <w:t>жүрген ауданнан 0,5%-ға кем. Шаруашылықтың қазіргі қалыптасып қалған</w:t>
        <w:br/>
        <w:t>дәстүрі тамыр-жемісті өсімдіктер өсіруден толық бас тартуға мүмкіндік</w:t>
        <w:br/>
        <w:t>бермейді.</w:t>
        <w:br/>
        <w:t>Мал азығының осы түрін жемшөп өндіретін егістік аудандарындағы</w:t>
        <w:br/>
        <w:t>құрылымында жоғары шығын талап ететін дақыл ретінде бағалай отырып,</w:t>
        <w:br/>
        <w:t>тамыр-жемістілер егілетін егістіктер шамалы ғана көбейтілген.</w:t>
        <w:br/>
        <w:t>Жемшөптің әндіру мен пайдалану деңгейін оңтайландыру үшін біз мал</w:t>
        <w:br/>
        <w:t>азығын өндіру және тұтыну үрдістерін моделдеу әдісін пайдаландық. Бұл</w:t>
        <w:br/>
        <w:t>әдістің ерекшелігі, ол әрбір үрдістің жеке-жеке бөлінген моделдерін шешуге</w:t>
        <w:br/>
        <w:t>негізделмей, керісінше логикалық, ақпараттық және алгоритмдік байланысқан</w:t>
        <w:br/>
        <w:t>барлық өндірістік деңгейлердің моделдерін (үлгісін) пайдалануды ойластырған</w:t>
        <w:br/>
        <w:t>әдіс. Мал азығының өндірісі мен пайдалану көлемі оңтайландыру моделін</w:t>
        <w:br/>
        <w:t>дайындау (немесе оңтайлы вариантын есептеу) көп жағдайда үлгілі</w:t>
        <w:br/>
        <w:t>шаруашылықтар мысалында іске асырылады.</w:t>
        <w:br/>
        <w:t>Біздегі жемшөп өндірісі құрылымының оңтайлы варианты (төмендегі 10</w:t>
        <w:br/>
        <w:t>кесте) Еңбекшіқазақ ауданы «Адал» АӨК АҚ мысалында есептелген, басқа</w:t>
        <w:br/>
        <w:t>шаруашылықтар жұмылдыру сипатына ие, оларды өндіріс ресурстарын,</w:t>
        <w:br/>
        <w:t>технологиялар мен ұйымдастырушылық жұмыстарын жақсарту есебінен,</w:t>
        <w:br/>
        <w:t>толығырақ пайдалануға бағыттайды.</w:t>
        <w:br/>
        <w:t>15</w:t>
        <w:br/>
        <w:t>АӨК-нің жаңа экономикалық жағдайда жұмыс істеу барысында бұл</w:t>
        <w:br/>
        <w:t>саланың тауар өндірушілері алдында әнімдерді сатудың өте кең мүмкіндіктері</w:t>
        <w:br/>
        <w:t>ашылады. Мысалы, сүт сату жаналдарына: дайындау ұйымдары, тұтыну</w:t>
        <w:br/>
        <w:t>і кооперациялары, нарық (жеке дүкендер, ларектар т.б.) жатады. Сүттің негізгі</w:t>
        <w:br/>
        <w:t>үлесі көп уақыт аралығында дайындау ұйымдары арқылы сатылды, ал реформа</w:t>
        <w:br/>
        <w:t>жылдарында осы ұйымдар арқылы сүт сату көлемдері қысқара бастады. Оның</w:t>
      </w:r>
    </w:p>
    <w:p>
      <w:r>
        <w:t>негізгі себебі сатып ашу бағасының төмен болуы, ол баға өндіруге кеткен</w:t>
        <w:br/>
        <w:t>шығындарды дя жаппайтын болды (пайда алуды айтпағанның өзінде), оны</w:t>
        <w:br/>
        <w:t>қайта өңдеу кәсіпорындары белгілейді.Сүт өндірудің тиімділігін сипагтайтын</w:t>
        <w:br/>
        <w:t>негізгі көрсеткіштердің бірі өнім сапасы болып саналады. Ал қайта өңдеу</w:t>
        <w:br/>
        <w:t>кәсіпорындары үшін сүт қабылдау кезіндегі оның майлылығы 3,4 %-ға сәйкес</w:t>
        <w:br/>
        <w:t>келеді. Сүт майлыпығынан сүттің есепті салмағы шығады. Сүт бағалары «сиыр</w:t>
        <w:br/>
        <w:t>сүті» мемлекеттік стандарты негізінде сапасы бойынша сараланады (4 кесте).</w:t>
        <w:br/>
        <w:t>4 кесте - Алматы облысы қайта өңдеу кәсіпорындарына сатылған сүт сапасы”</w:t>
        <w:br/>
        <w:t>Жылдағ | Жалпы сатылған көлемнен, 4-бен | Салқындатылған сү: | Майлылығы,</w:t>
        <w:br/>
        <w:t>1-сұрыш 2-құрып 3-сұрып “барлық көлемге, % %</w:t>
        <w:br/>
        <w:t>1990 41 59 - 87 3,4</w:t>
        <w:br/>
        <w:t>| 2003 27 ЕЕ - 63 3,4</w:t>
        <w:br/>
        <w:t>2004 28 24 - 64 3,4</w:t>
        <w:br/>
        <w:t>2005 25 75 - 62 | 3,4</w:t>
        <w:br/>
        <w:t>%Ескертпе - Алматы облысы ауыл шаруашылығы Департаментінің мәліметтері бойынша (2006ж.)</w:t>
        <w:br/>
        <w:t>1 автордың есәптоулері.</w:t>
        <w:br/>
        <w:t>Дамыған нарықтық инфрақұрылымдардың болмауынан қайта әңдеу</w:t>
        <w:br/>
        <w:t>кәсіпорындары жергілікті монополиостерге айналды, олар өздерінің</w:t>
        <w:br/>
        <w:t>жағдайларын ойластырып, оны сатып алу бағаларын төмендету және көтерме</w:t>
        <w:br/>
        <w:t>бағаларды көтеру бағытында пайдаланды. Одан басқа шаруашылықтарға</w:t>
        <w:br/>
        <w:t>инфляцияның жоғары қарқыны кезеңінде болған жеткізілген өнімге төлемеу</w:t>
        <w:br/>
        <w:t>мәселелері (төлем қабілетінің болмауы) үлкен зиян келтірді. Соның себебінен</w:t>
        <w:br/>
        <w:t>ауыл шаруашылық кәсіпорындары өз өнімдерін сатудың басқа каналдарын</w:t>
        <w:br/>
        <w:t>іздеуге мәжбүр болды, сондай-ақ өздерінің қайта өңдеу цехтарын салумен</w:t>
        <w:br/>
        <w:t>айналыса бастады (5 кесте).</w:t>
        <w:br/>
        <w:t>5 кесте - Іт сүттің әртүрлі сату каналдары бойынша бағасы”</w:t>
        <w:br/>
        <w:t>теңге</w:t>
        <w:br/>
        <w:t>Ауыл Шаруа 77 Жеке | Халыққа</w:t>
        <w:br/>
        <w:t>Жылдар | шаруашылық | қожалықтары | шаруашылықтар | Нарық | дүкендер</w:t>
        <w:br/>
        <w:t>кәсіпорындары 4 арқылы</w:t>
        <w:br/>
        <w:t>2001 25000 23400 20000 30000 35000 |</w:t>
        <w:br/>
        <w:t>7 2002 25510 23000 21000 35000 46000</w:t>
        <w:br/>
        <w:t>2003. 1 24380 22000 | 21600 40000 45600</w:t>
        <w:br/>
        <w:t>2004 7727810 25000 22700 45000 50000</w:t>
        <w:br/>
        <w:t>(7 2005 32870 30000 27000 50000 55000</w:t>
        <w:br/>
        <w:t>«Бокертпе - Алматы облысы ауыл шаруашылығы Департаментінің мәліметтерінің негізінде</w:t>
        <w:br/>
        <w:t>(2006х.) автор құрастырған,</w:t>
        <w:br/>
        <w:t>Пп</w:t>
        <w:br/>
        <w:t>тиімділіктің өзгеруін (экономикалық жүйенің барлық жағдайларының дамуын</w:t>
        <w:br/>
        <w:t>ескергенде) сипаттайды.</w:t>
        <w:br/>
        <w:t>Жалпы өндірістің тиімділік факторлары сүт және сүт әнімдері әндірісінің</w:t>
        <w:br/>
        <w:t>де факторлары болып саналады.</w:t>
        <w:br/>
        <w:t>Шаруашылық жүргізу деңгейіне байланысты сүт және сүт өнімдерін</w:t>
        <w:br/>
        <w:t>өндірудің экономикалық тиімділік факторлары халық шаруаптылықтық,</w:t>
        <w:br/>
        <w:t>салалық, ішкі шаруашылықтық болып бөлінеді. Біріншісіне сүт өнімдеріне баға</w:t>
        <w:br/>
        <w:t>белгілеу, материялдық ресурстардың сапасы мен құны және басқалар жатады.</w:t>
        <w:br/>
        <w:t>Салалық факторларға салалық мәні бар ғылыми зерттеулер және техника, осы</w:t>
        <w:br/>
        <w:t>саладағы өндірісті, машиналарды, жабдықтарды, шикізаттарды басқару, отын,</w:t>
        <w:br/>
        <w:t>қуат т.б. жатады. Ап ең соңғысына сүт өндірісін тікелей қатынасатын</w:t>
        <w:br/>
        <w:t>факторлар жатқызылады: өнім саны жоне сапасы, прогрессивтік технологиялар,</w:t>
        <w:br/>
        <w:t>өндірісті және еңбекті ұйымдастыру.</w:t>
      </w:r>
    </w:p>
    <w:p>
      <w:r>
        <w:t>Ауыл шаруашылығы өндірісінің тиімділігі функционалды кіші жүйелердің</w:t>
        <w:br/>
        <w:t>жиынтығы ретінде қарастырылды, яғни технологиялық, экономикалық,</w:t>
        <w:br/>
        <w:t>элеуметтік, ұйымдық. Осы жіктеудің негізінде тиімділіктің біртұтас түрлері</w:t>
        <w:br/>
        <w:t>бөліп көрсетілді, олардың әрқайсысына өздерінін өндіріс факторлары сәйкес</w:t>
        <w:br/>
        <w:t>келеді (1 сурет).</w:t>
        <w:br/>
        <w:t>Республикадағы сүт және сүт өнімдерін өндірудің қазіргі жағдайын талдау</w:t>
        <w:br/>
        <w:t>мына төмендегідей үрдістерді айқындауға мүмкіндік берді.</w:t>
        <w:br/>
        <w:t>Қазіргі уақытта сүт өнімдерінің және азық-түліктің едәүір бөлігі ішкі</w:t>
        <w:br/>
        <w:t>нарықта, сондай-ақ сыртқы нарықта да бәсекелестік қабілеттілігі жоқ, яғни</w:t>
        <w:br/>
        <w:t>халықаралық сапа стандартына жауап бере алмайтыны белгілі.</w:t>
        <w:br/>
        <w:t>Оң өзгерістерге қарамастан сонғы жылдарда Қазақстан АӨҚК-інде</w:t>
        <w:br/>
        <w:t>қалыптасқан мәселелер аз емес. Атап айтсақ, Қазақстанның ДСҰ-на кіру</w:t>
        <w:br/>
        <w:t>жағдайында отандық өнімдердің шеттен әкелінетін өнімдермен салыстырғанда</w:t>
        <w:br/>
        <w:t>баға жағынан да, сапа жағынан да бәсекелестікке төтеп бере алмай отырғаны</w:t>
        <w:br/>
        <w:t>анық. Бұл малдарды, соның ишінде сиырларды өсіру сатысындағы оларды</w:t>
        <w:br/>
        <w:t>ұстауға, азықтандыруға кететін шығындардың көптігімен байланысты. Сондай-</w:t>
        <w:br/>
        <w:t>ақ, сүт және сүт өнімдерін дайындау, сақтау, қайта өңдеу және сату</w:t>
        <w:br/>
        <w:t>баспалдақтарындағы шығындар да тым жоғары.</w:t>
        <w:br/>
        <w:t>Шикізаттар өндірудегі жоғары шығындар оларды сатып алу бағасының</w:t>
        <w:br/>
        <w:t>жоғары болуына алып келеді, ол сүт зауыттарын қанағаттандырмайды,</w:t>
        <w:br/>
        <w:t>сондықтан олар ауыл шаруашылық тауар өндірушілерінің бағасын төмендетуге</w:t>
        <w:br/>
        <w:t>әрекет етеді. Өндірушілер мен шикізатты қайта өңдірушілер арасындағы</w:t>
        <w:br/>
        <w:t>экономикалық қарым-қатынастардың жетілдірілмегені нәтижесінде өнім өндіру</w:t>
        <w:br/>
        <w:t>көлемінің, оның пайдалылығының төмендеуіне алып келеді. Яғни, сүт және сүт</w:t>
        <w:br/>
        <w:t>өнімдерін өндірудің экономикалық тиімділігі төмендейді.</w:t>
        <w:br/>
        <w:t>Жоғарыда аталған мәселелер Алматы облысында да орын ялып отыр.</w:t>
        <w:br/>
        <w:t>Табиги-кпиматтық жағдайлары қолайлы болса да (мал азығы егілетін</w:t>
        <w:br/>
        <w:t>аудандары көп, далалық мал азығын интенсивті дамыту қорлары мол, тауарлы</w:t>
        <w:br/>
        <w:t>сүт және ет ірі қара мал шпаруашылығын жүргізуі сәйкес келеді) мұнда мал</w:t>
        <w:br/>
        <w:t>шаруашылығы өнімдерін өндіру тиімділігі төмен. Қазіргі көзде облыста ең</w:t>
        <w:br/>
        <w:t>маңызды мәні бар мәселе сүт өндіру болып отыр, себебі 1990 жылмен</w:t>
        <w:br/>
        <w:t>Зерттеу жұмысы үшін бастапқы материал қызметін Қазақстан</w:t>
        <w:br/>
        <w:t>Республикасы статистика агенттігінің Алматы облысы мен аудандары бойынша</w:t>
        <w:br/>
        <w:t>жинағы, АӨК нақты “кәсіпорындары мен мемлекеттік үкімет атқару</w:t>
        <w:br/>
        <w:t>ортандарының есептік мәліметтері, заңнамалық және нормативтік актілер,</w:t>
        <w:br/>
        <w:t>әдістемелік материалдар атқарды.</w:t>
        <w:br/>
        <w:t>Зертгеу жұмысының ғылыми жаңалығы. Жүргізілген зерттеу</w:t>
        <w:br/>
        <w:t>жұмысының аясында диссертантпен диссертацияның ғылыми жаңалығын</w:t>
        <w:br/>
        <w:t>айқындаушы келесідей нәтижелер алынды:</w:t>
        <w:br/>
        <w:t>- нарық жағдайындағы сүт және сүт өнімдері өндірісінің экономикалық</w:t>
        <w:br/>
        <w:t>тиімділігінің негізгі факторлары анықталды;</w:t>
        <w:br/>
        <w:t>- республика сүт өнімдері нарығының тиімді қызметінің бағасы әлемдік</w:t>
        <w:br/>
        <w:t>тәжірибені ескере отырып берілді;</w:t>
        <w:br/>
        <w:t>- мал азығы базасын дамыту және орнықтыру женінде ұсыныстар</w:t>
        <w:br/>
        <w:t>дайындалды;</w:t>
        <w:br/>
        <w:t>- сүт өндіру және қайта өңдеу жөніндегі кәсіпорындар қызмет өтуінің</w:t>
        <w:br/>
        <w:t>экономикалық механизмін жетілдіру бойынша іс-шаралар ұсынылды;</w:t>
        <w:br/>
        <w:t>- сүт саласының ауыл шаруашылығы, қайта өңдеу және қызмет көрсету</w:t>
        <w:br/>
        <w:t>кәсіпорындарын интеграңиялау қажеттілігі негізделді;</w:t>
      </w:r>
    </w:p>
    <w:p>
      <w:r>
        <w:t>- республиканың сүт өнімдерінің бәсекеге қабілеттілігіп көтеру жөнінде</w:t>
        <w:br/>
        <w:t>ұсыныстар әзірленді.</w:t>
        <w:br/>
        <w:t>Диссертациялық жұмыстың қорғауға иғығарылған негізгі мәселелері:</w:t>
        <w:br/>
        <w:t>- сүт өндіру және оның өнімдерін қайта өңдеу экономикалық тиімділігінің</w:t>
        <w:br/>
        <w:t>теориялық-әдістемелік аспектілері;</w:t>
        <w:br/>
        <w:t>- «үт және сүт өнімдері нарығы қызмет етуінің тиімділігін экономикалық</w:t>
        <w:br/>
        <w:t>бағалау;</w:t>
        <w:br/>
        <w:t>- сүт әнңдірісі тиімділігі мен бәсекелестік қабілеттілігін көтерудің</w:t>
        <w:br/>
        <w:t>экономикалық-математикалық моделі;</w:t>
        <w:br/>
        <w:t>- әлемдік тәжірибені зерттеу негізінде мал азығын өндіру құрылымының</w:t>
        <w:br/>
        <w:t>ұтымды нұсқасын әзірлеу бойынша ұсыныстар;</w:t>
        <w:br/>
        <w:t>- кластерлік әдісті пайдалана отырып, ауыя шаруашылығы, қайта өңдеу</w:t>
        <w:br/>
        <w:t>жәпе қызмет көрсету кәсіпорындары арасындағы экономикалық өзара</w:t>
        <w:br/>
        <w:t>қатынасты жетілдіру жөніндегі нұсқаулар,</w:t>
        <w:br/>
        <w:t>Диссертациялық жұмыстың ғылыми-тәжірибелік маңызы.</w:t>
        <w:br/>
        <w:t>Диссертациялық жұмыста тұжырымдалған ғылыми мәселелер мен ұсыныстар</w:t>
        <w:br/>
        <w:t>ауыл шаруашылығы өнімдерін өндіру, қайта өңдеу және өткізу, кәсіпорындары</w:t>
        <w:br/>
        <w:t>қызмет етуінің тиімділігін көтеруге, шикізат өндіруден дайын өнімге дейінгі</w:t>
        <w:br/>
        <w:t>бірыңғай технологиялық циклмен байланысқан кәсіпорындар арасындағы өзара</w:t>
        <w:br/>
        <w:t>тиімді экономикалық қатынастарды дамытуға мүмкіндік береді.</w:t>
        <w:br/>
        <w:t>2 Диосертациялық жұмыста зерттеп дайындалған мал азығы базасын дамыту</w:t>
        <w:br/>
        <w:t>мен оның ұтымдылығы, сұт өңдіру, қайта өңдеу және өткізу кәсіпорындары</w:t>
        <w:br/>
        <w:t>қызмет етуінің экономикалық . механизмін жетілдіру, бірлесу мен</w:t>
        <w:br/>
        <w:t>шоғырландыруды дамыту жөніндегі ұсыныстар отандық өнімнің бәсекелестік</w:t>
        <w:br/>
        <w:t>қабілетті артықшылықтарын дамыту негізінде саланың өнімділігі: мөн</w:t>
        <w:br/>
        <w:t>табыстылығының өсуіне көмектеседі.</w:t>
        <w:br/>
        <w:t>Сонымен, ауыл шаруашылығы кәсіпорындарының үлкен күрделі</w:t>
        <w:br/>
        <w:t>қаржыларды қажет ететін өзінің жеке қайта өндеу базасын одан әрі дамытуды</w:t>
        <w:br/>
        <w:t>немесе қолда бар ірі масштабты күштерді қайта құру мен жетілдіруге қатысуды</w:t>
        <w:br/>
        <w:t>таңдаулары қажет болды. :</w:t>
        <w:br/>
        <w:t>Екіншісі біріншісінен гөрі көптеген шаруашылықтар үшін артығырақ, әрі</w:t>
        <w:br/>
        <w:t>мемлекеттік мүдделер жағынан тиімдірек болып табылды. Ауыл шаруашылығы</w:t>
        <w:br/>
        <w:t>өнімдерінде, соның ішінде сүтте де, қайта өңдеу кәсіпорындарының маңызды</w:t>
        <w:br/>
        <w:t>артықшылықтары бар. Оларға: айтарлықтай аз мөлшердегі қосымша шығындар</w:t>
        <w:br/>
        <w:t>мен жалпы қайта өндеу құнында қайта өңдеу технологиясының неғұрлым</w:t>
        <w:br/>
        <w:t>жоғары деңгейін, өндірістің ресурсты сыйымдылығын төмендетуді, еңбек</w:t>
        <w:br/>
        <w:t>өнімділігін көтеруді жатқызуға болады. Сүт өндірудегі тиімділікті арттырудың</w:t>
        <w:br/>
        <w:t>анықтаушы факторы болып толық бағалы теңестірілген (оңтайлы) азықтандыру</w:t>
        <w:br/>
        <w:t>саналады. Соның арқасында малдар энергия мен тұтынуына сәйкес барлық</w:t>
        <w:br/>
        <w:t>жұғымды заттары алады. Нәтижесінде ең жоғары, генетикалық мүмкін болатын</w:t>
        <w:br/>
        <w:t>өнімділік, малдардың денсаулығы мен өндірістік атқарымдарын сақтай отырып,</w:t>
        <w:br/>
        <w:t>қамтамасыз етіледі. Облыстың мал азығы базасын талдау малдарды жеткіліксіз</w:t>
        <w:br/>
        <w:t>жөне толық бағалы емес азықтандырып отырғанын көрсетіп отыр. Ол</w:t>
        <w:br/>
        <w:t>малдардың организмдеріне және саланың экономикалық көрсеткіштеріне теріс</w:t>
        <w:br/>
        <w:t>әсерін тигізеді. ;</w:t>
        <w:br/>
        <w:t>Осы мақсатпен Алматы облысының аудандарына малдардың мал</w:t>
        <w:br/>
        <w:t>азығымен қамтамасыз етілуіне қарай топтастыру жүргіздік (6 кесте).</w:t>
        <w:br/>
        <w:t>6 кесте - Алматы облысының аудандарына малдардың жемшөппен қамтамасыз</w:t>
      </w:r>
    </w:p>
    <w:p>
      <w:r>
        <w:t>етілуіне қарай топтастыру”</w:t>
        <w:br/>
        <w:t>Облыстағы | Барлығына</w:t>
        <w:br/>
        <w:t>1 шартты басқа келетін мал аудандар саны %-бев</w:t>
        <w:br/>
        <w:t>азығы, Ц м.а.б. 2002 ж. | 2006 ж. | 2002 ж. | 2006 ж.</w:t>
        <w:br/>
        <w:t>9 центнерге дейін 2 5 12,5 314</w:t>
        <w:br/>
        <w:t>9,0-12,0 4 6 43,8 37,5</w:t>
        <w:br/>
        <w:t>12,1-16,0 и 4 22 2501 12,5</w:t>
        <w:br/>
        <w:t>16 центнерден жоғары | 32. 32| 183 18,8</w:t>
        <w:br/>
        <w:t>ЖБскертпе - Алматы облысы ауыл шаруашылығы Департаментінің мәліметтерінің негізінде</w:t>
        <w:br/>
        <w:t>(2006ж.)автор құрастырған. .</w:t>
        <w:br/>
        <w:t>Айта кететін бір мәселе, жыл өткен сайып облыс бойынша мал азығымен</w:t>
        <w:br/>
        <w:t>қамтамасыз ету қысқарып келеді. Мысалы, 1 шартты мал басына 9 ц мал азығы</w:t>
        <w:br/>
        <w:t>бірлігі келетін аудандардың үлесі 18,8 %-ға архқан болса, мал азығымен жоғары</w:t>
        <w:br/>
        <w:t>қамтамасыз етілген аудандардың саны 12,5%-ға қысқарған. Ал қажетті</w:t>
        <w:br/>
        <w:t>нормамен азықтандыру 6,3%-ға төмендеген. 4</w:t>
        <w:br/>
        <w:t>Мұның бәрі бірқатар агротехникалық қаруланумен байланысты</w:t>
        <w:br/>
        <w:t>себептермен түсіндіріледі.Облыстағы мал азығы өндірісінің деңгейі (кысқы</w:t>
        <w:br/>
        <w:t>12</w:t>
        <w:br/>
        <w:t>1 кесте - Алматы облысы бойынша сүт және сүт өнімдерін өндіру мен</w:t>
        <w:br/>
        <w:t>тұтыну”</w:t>
        <w:br/>
        <w:t>Жылдар |</w:t>
        <w:br/>
        <w:t>2005ж.</w:t>
        <w:br/>
        <w:t>Көрсеткіштер 2000 2001 2002 2003 2004 2005: | %-бен</w:t>
        <w:br/>
        <w:t>2000</w:t>
        <w:br/>
        <w:t>жылға</w:t>
        <w:br/>
        <w:t>Жыл басындяғы қор 80585 81182 | 82669 ! 85982 | 887842 |91382 | 113,4</w:t>
        <w:br/>
        <w:t>ӨНДІРІС 537231 | 541214 | 551124 | 573212 | 586566 | 609216 | 113,4</w:t>
        <w:br/>
        <w:t>Алыс шетел және ТМД 333 - 55 1386 89 296 88,8</w:t>
        <w:br/>
        <w:t>елдерінен келетін</w:t>
        <w:br/>
        <w:t>импорт.</w:t>
        <w:br/>
        <w:t>Ресурстардың барлығы | 614149 | 622306 | 633848 | 560580 | 675437 | 700894 | 113,4</w:t>
        <w:br/>
        <w:t>ПАЙДАЛАНУ</w:t>
        <w:br/>
        <w:t>Өндірістік тұтыну 537% 54121 1 55112 |57321 | 758657 | 77797 | 1448</w:t>
        <w:br/>
        <w:t>ШЫҒЫНДАР 2686 2706 | 2756 2856 2933 3046 113,4</w:t>
        <w:br/>
        <w:t>Алыс шетел мен ТМД 10 - в 457 | 86 659 6,6</w:t>
        <w:br/>
        <w:t>елдеріне ығарылатын | :</w:t>
        <w:br/>
        <w:t>экспорт ! 1 і</w:t>
        <w:br/>
        <w:t>| Жеке тұсыну 480548 | 482900 | 489992 | 511154 | 522380 | 525269 | 109,3</w:t>
        <w:br/>
        <w:t>Жыл соңындағы қор 81182 82669 85982 | 88782) 91382 | 44123/| 15,2</w:t>
        <w:br/>
        <w:t>| Барлығы 618149 | 622796 | 633848 | 660580 | 675438 | 700894| 113,4</w:t>
        <w:br/>
        <w:t>“Ескертпе -- Алматы облысы ауыл шаруашылығы Департаментінің мәліметтері негізінде (2000-2006жж.)</w:t>
        <w:br/>
        <w:t>автор құрастырған.</w:t>
        <w:br/>
        <w:t>АӨК-інің экономикасындағы дағдарыстық жағдайдың бірден-бір басты</w:t>
        <w:br/>
        <w:t>факторы - баға теңсіздігі, оны жеңіп шығу ауыл шаруашылығы өндірісінің</w:t>
        <w:br/>
        <w:t>тиімділігін арттырудағы негізгі міндет болып саналады.</w:t>
        <w:br/>
        <w:t>Баға теңсіздігінің әсері мамандандырылған кәсіпорындардың көпшілігінде</w:t>
        <w:br/>
        <w:t>зияндылықтың пайда болуына жағдай туғызады. Сұт тиімділігінің деңгейіне,</w:t>
        <w:br/>
        <w:t>сондай-ақ өндіріс мәлшерлері де әсерін тигізеді. Сүг өндіру бойынша ең ірі</w:t>
        <w:br/>
        <w:t>және тиімді шаруашылықтар облыстың Еңбекшіқазақ, Қарасай, Талғар және Іле</w:t>
        <w:br/>
        <w:t>аудандарында орналасқан. Облыстың барлық ауып шаруашылығы жерлерінің</w:t>
        <w:br/>
        <w:t>27%-ын иеленіп отырған осы төрт аудан астық жемшөп және мал азығы</w:t>
        <w:br/>
        <w:t>дақылдарының көп бөлігін өсіреді, мал басының саны да көп, сүттің жалпы</w:t>
        <w:br/>
        <w:t>көлемінің 47,4%-ын әндіреді.Өндірістің экономикалық тиімділігін арттыру</w:t>
      </w:r>
    </w:p>
    <w:p>
      <w:r>
        <w:t>міндеттерінен бір центпер сүт өндіру шығындарының құрылымын талдау</w:t>
        <w:br/>
        <w:t>қажеттілігі. туындайды (2 кесте), Сүтті мал шаруашылығында ақша</w:t>
        <w:br/>
        <w:t>қаражаттарының көп көлемі-мал азығына (35-38%) және еңбек ақы төлеуге (30-</w:t>
        <w:br/>
        <w:t>31%) жұмсалады. Алматы облысы кәсіпорындарының жұмыс жасауындағы</w:t>
        <w:br/>
        <w:t>негізгі экономикалық көрсеткіштердің серпінін талдау (сүт және сүт өнімдерін</w:t>
        <w:br/>
        <w:t>әндіруге маманданған) 2005-2006 жылдарда Еңбекшіқазақ ауданындағы «Адал»</w:t>
        <w:br/>
        <w:t>АҚ-ның мал саны бойынша елеулі артықшылықтары бар екенін көрсетіп отыр-</w:t>
        <w:br/>
        <w:t>2400 бас, о1. сиырлар - 1150 бас, сондай-ақ сүт өндіру бойынша да</w:t>
        <w:br/>
        <w:t>артықшылығы бар - 4950 тонна. Бір сиырдан орташа жылдық сауылған сүт</w:t>
        <w:br/>
        <w:t>2006ж. 4500 кг болған, бұл бұрынғы жылдардың көрсеткіштерінен айтарлықтай</w:t>
        <w:br/>
        <w:t>жоғары.</w:t>
        <w:br/>
        <w:t>айтылғандардың барлығы Зерттеу тақырыбын, оның өзектілігі мен халық</w:t>
        <w:br/>
        <w:t>шаруашылық маңызын ескере отырып, таңдауды айқындады.</w:t>
        <w:br/>
        <w:t>Мәселенің зерттелу дәрежесі. Аграрлық азық-түлік кешенінің</w:t>
        <w:br/>
        <w:t>экономиканың маңызды халық шаруашылық тізбегі ретіндегі тиімділігінің</w:t>
        <w:br/>
        <w:t>ғынымн негіздерін әртүрлі елдердің ғалымдарының бірнеше буыны: Ш. Фурье,</w:t>
        <w:br/>
        <w:t>Макконелл, Р.Кэмпбелл, М.Т.Туган-Барановский, Н.Д.Кондратьен,</w:t>
        <w:br/>
        <w:t>В.П.Аратчуков, В.А.Петров құрып, дамытты.</w:t>
        <w:br/>
        <w:t>Бұл мәселенің теориялық негіздерін әзірлеуге белгілі ресей ғалымдары:</w:t>
        <w:br/>
        <w:t>А.А.Лоза, А.А.Никонов, Е.С.Оглоблин, Б.И.Пошкус, А.А.Шутьков, В.Р.Боев,</w:t>
        <w:br/>
        <w:t>А.Ф.Серков, В.Ф.Машенков, В.Н.Демьяненко және т.б. едәуір үлес қосты.</w:t>
        <w:br/>
        <w:t>Қазақстанның сүт өнеркәсібі дамуының, кооперациясы мен</w:t>
        <w:br/>
        <w:t>интеграциясының әртүрлі аспектілеріне көптеген отандық ғалымдардың:</w:t>
        <w:br/>
        <w:t>Ғ.А.Қалневтын, А.Б.Молдашевтың, Т.И.Есполовтың, В.В.Григоруктың,</w:t>
        <w:br/>
        <w:t>О.К.Есқараевтың, М.Г.Исаеваның, Р.Ю.Куватовтың, А.А.Сатыбалдиннін,</w:t>
        <w:br/>
        <w:t>А.К.Қошановтың, О.П.Ельцованың, Г.У.Әкімбекованың, С.Омарованың және</w:t>
        <w:br/>
        <w:t>т.б. еңбектерінде ерекше көңіл бөлінген. )</w:t>
        <w:br/>
        <w:t>Алайда, республикада сүш өнеркәсібін жүйелі тәсіл призмасы арқылы”.</w:t>
        <w:br/>
        <w:t>қарастыру әз зерттелген мәселе болып, қалып отыр. Халықтың сүт және сүй”.</w:t>
        <w:br/>
        <w:t>әнімдеріне мұқтаждықтарын қанағаттандыру мәселесінің үлкен әлеумеШйк 7</w:t>
        <w:br/>
        <w:t>мақызы, оларды жоғары сападағы, ішкі және сыртқы нарықта бәсекеге:</w:t>
        <w:br/>
        <w:t>қабілетті сүт өнімдерін өндіруді ұлғайтуға мүмкіндік беретін өндіру мен қайта</w:t>
        <w:br/>
        <w:t>өңдеудің ұйымдастыру-экономикалық механизмін жетілдіру қажеттілігін</w:t>
        <w:br/>
        <w:t>туғызады. к</w:t>
        <w:br/>
        <w:t>Зерттеу жұмысының мақсаты мен міндеттері. Зерттеу жұмысының:</w:t>
        <w:br/>
        <w:t>негізгі мақсаты - сүт және сүт өнімдері өндірісінің эколомикалық тиімділігін</w:t>
        <w:br/>
        <w:t>арттыру жөнінде ұсыныстар мен нұсқаулар дайындау. Қойылған мақсат</w:t>
        <w:br/>
        <w:t>келесідей мәселелерді шешуді белгіледі:</w:t>
        <w:br/>
        <w:t>- сүг және сүт өнімдерін өндіру тиімділігін көтерудің теориялық және» “</w:t>
        <w:br/>
        <w:t>әдістемелік негіздерін зерттеу;</w:t>
        <w:br/>
        <w:t>- сүғ өндіру, қайта өңдеу және өткізу салалары кәсіпорындарының даму</w:t>
        <w:br/>
        <w:t>ерекшеліктерін, тенденцияларын айқындау;</w:t>
        <w:br/>
        <w:t>- мал азығы өндірісін дамыту жөнінде ұсыныстар дайындау;</w:t>
        <w:br/>
        <w:t>- сүт және сүт өнімдері өндірісінің тиімділігі мен бәсекеге қабілеттілігін</w:t>
        <w:br/>
        <w:t>кәтеру жөніндегі іс-шараларды дайындау.</w:t>
        <w:br/>
        <w:t>Зерттеу тақырыбы мен обьектісі. Сүт және сүт өнімдерін. өндіру</w:t>
        <w:br/>
        <w:t>тиімділігін көтерудің теориялық, әдістемелік және тәжірибелік мәселелерінің</w:t>
        <w:br/>
        <w:t>жиынтығы зерттеу тақырыбы болып табылды. Зерттеу обьектісіне Қазақстан</w:t>
        <w:br/>
        <w:t>Республикасындағы Алматы облысының ауыл шаруашылығы және қайта өндеу</w:t>
      </w:r>
    </w:p>
    <w:p>
      <w:r>
        <w:t>кәсіпорындары алынды.</w:t>
        <w:br/>
        <w:t>Зерттеу жұмысының теориялық-әдістемелік негізін сүт және сүт</w:t>
        <w:br/>
        <w:t>өнімдері өндірісінің экономикалық тиімділігін көтеру мәселесі жөніндегі</w:t>
        <w:br/>
        <w:t>отандық және шетелдік ғалым-экономистердің ғылыми еңбектері құрады.,</w:t>
        <w:br/>
        <w:t>Қойылған мақсат пен міндеттерге байланысты бұл жұмыста әртүрлі зерттеу</w:t>
        <w:br/>
        <w:t>әдістері: экономикалық-статистикалық, абстрактылы-логикалық,</w:t>
        <w:br/>
        <w:t>монографиялық, есептік-конструкциялық және т.б. пайдаланылды.</w:t>
        <w:br/>
        <w:t>4</w:t>
        <w:br/>
        <w:t>КІРІСПЕ</w:t>
        <w:br/>
        <w:t>Зерттеу тақырыбының өзектілігі. Агроөнеркәсіптік кешендегі аграрлық</w:t>
        <w:br/>
        <w:t>реформаның жүру барысы мен әлеуметтік-экономикалық жағдайды бағалау,</w:t>
        <w:br/>
        <w:t>соның нәтижесінде ауыл шаруашылығы өндірушілерінің меншігі құрылымында</w:t>
        <w:br/>
        <w:t>түбегейлі өзгерістер болған қайта құрулардың әлі: жалғасуда екендігін</w:t>
        <w:br/>
        <w:t>айғақтайды. Саладағы бірқатар жүйелі қайта құрулар мен жалпы жағдайды</w:t>
        <w:br/>
        <w:t>“ тұрақтандыруды жүзеге асырғаннан кейін, мемлекет алдында ауыл</w:t>
        <w:br/>
        <w:t>экономикасын қайта қалпына кептіру, экономикалық қатынастар жүйесін</w:t>
        <w:br/>
        <w:t>жетілдіру, өндіріс тиімдішгін көтеру мақсатында ауылға, соның ішінде мал</w:t>
        <w:br/>
        <w:t>шаруашылығы саласына неғұрлым ұтымды қолдау көрсету міндеті тұрды.</w:t>
        <w:br/>
        <w:t>Бүгінгі күні ауыл шаруашылығы ашық әлемдік экономика жағдайында</w:t>
        <w:br/>
        <w:t>тиімді дамуды қамтамасыз ететін жаңа кезенде тұр. /Аляйда, ауыл</w:t>
        <w:br/>
        <w:t>шаруашылығындағы және жалпы АӨК-дегі жағымды жетістіктер жағдайында</w:t>
        <w:br/>
        <w:t>ауыл шаруашылығы өндірушілерінің өнімділігі мен рентабелділігін көтеруге,</w:t>
        <w:br/>
        <w:t>оған байланысты ауылдағы табыстың өсуіне кедергі болатын көптеген</w:t>
        <w:br/>
        <w:t>пәшілмеген мәселелер қалып отыр.</w:t>
        <w:br/>
        <w:t>Ж Аграрлық саясаттың басты мақсаты халықты азық-түлікпен, ал</w:t>
        <w:br/>
        <w:t>| Өңеркәсіпті- елдің экономикалық өсуі мен әлеуметтік дамуына қажетті</w:t>
        <w:br/>
        <w:t>| көлемдегі ауыл шаруашылығы шикізатымен қамтамасыз етуге қабілетті</w:t>
        <w:br/>
        <w:t>,ағроөнеркәсіштік кешенді дамыту болып табылады. Республика тұрғындарын</w:t>
        <w:br/>
        <w:t>«йҙық-түлікпен сенімді қамтамасыз етуге ауыл шаруашылығы өнімдерін өндіру,</w:t>
        <w:br/>
        <w:t>ояқтау, қайта аңдеу және жетілдіру мәселелерін кешенді шешу негізінде жетуге</w:t>
        <w:br/>
        <w:t>(болады. Бұл тұрғыда сүт және сүт өнімдері өндірісінің тиімділігін көтеру</w:t>
        <w:br/>
        <w:t>ҙерекше орын алады.</w:t>
        <w:br/>
        <w:t>ы Сүт өнімдерін тұтыну 2005 ж. Қазақстанда жан басына шаққанда жылына</w:t>
        <w:br/>
        <w:t>210 кг.-ды құрады, бұл ғылыми негізделген тұтыну мөлшерінен (405 кг) едәуір</w:t>
        <w:br/>
        <w:t>төмен. Мұндай жайт қайта сүт өңдеу құрылымы ұсынатын мәшшерлерді ескере</w:t>
        <w:br/>
        <w:t>отырып қайта қарауды талап етеді. Мысалы, республиканың халқы ішерлік сут</w:t>
        <w:br/>
        <w:t>және сұйық диеталық өнімдермен молшердің 8,8%-на, жануар майымен 20,5%</w:t>
        <w:br/>
        <w:t>“Шана және т.б. қамтамасыз етіледі. Бұған қоса, Қазақстанда емдік-</w:t>
        <w:br/>
        <w:t>профилактикалық қасиеттері бар өнім өндірілмейді, емшектегі балаларды,</w:t>
        <w:br/>
        <w:t>мектеп жасына дейінгі және мектептегі балаларды сүт өнімдерімен қамтамасыз</w:t>
        <w:br/>
        <w:t>ету мәселесі шешілмеген, Бөлшек сауда арқылы өткізілетін тауарлар</w:t>
        <w:br/>
        <w:t>импортының үлесі 2005 ж. 25,4%-ға, ал ірі қалаларда - 60%-ға жеткен. Мысалы,</w:t>
        <w:br/>
        <w:t>сары май - 40,7%, концентратталған сүт пен кілегей - 83,2%, бұл негізінен</w:t>
        <w:br/>
        <w:t>сапалы шикізаттың жетіспеушілігіне, өнімді өңдеу және өткізу жүйесінің</w:t>
        <w:br/>
        <w:t>дамымағандығына байланысты болып отыр, Вгер 1990 ж. сүт шикізатын қайта</w:t>
        <w:br/>
        <w:t>өңдеу әндірістің жалпы көлеміндегі үлесінде 71,3%-ды құраса, 2005 ж. ол</w:t>
      </w:r>
    </w:p>
    <w:p>
      <w:r>
        <w:t>25,4%-ға теңелген. )</w:t>
        <w:br/>
        <w:t>Жоғарыда аталып өткен мәселелерді шешу үшін сүт және сүг өнімдерін</w:t>
        <w:br/>
        <w:t>өндіру тиімділігін көтерудің ғылыми-әдістемелік аспектілерін зерттеу, сүт</w:t>
        <w:br/>
        <w:t>өндіру, қайта өңдеу және өткізу салалары дамуының жағдайын экономикалық</w:t>
        <w:br/>
        <w:t>бағалау, сүт өнімдерінің бәсекеге қабілеттілігін көтеру жөніндегі ұсыныстарды</w:t>
        <w:br/>
        <w:t>дайындау негізінде құрылған кешенді шешім талап етіледі. Жоғарыда</w:t>
        <w:br/>
        <w:t>3</w:t>
        <w:br/>
        <w:t>ҚОРЫТЫНДЫ</w:t>
        <w:br/>
        <w:t>Сонымен, жүргізілген зерттеулер нәтижесінде мына -төмендегідей</w:t>
        <w:br/>
        <w:t>қорытындылар жасауға болады:</w:t>
        <w:br/>
        <w:t>1. Нарықтық қатынастар жағдайында ауыл шаруашылығы өнімдерін</w:t>
        <w:br/>
        <w:t>әндіру тиімділігін арттырудың, оның экономикалық аспектілерінің ерекше мәні</w:t>
        <w:br/>
        <w:t>бар. Жұмыста сүт өндірісінің нарық жағдайындағы тиімділік мәселелері</w:t>
        <w:br/>
        <w:t>қарастырылған. Атап айтқанда, тиімділіктің экономикалық категория ретінде</w:t>
        <w:br/>
        <w:t>маңызы нақтыланған, салалық ерекшеліктер ескеріле отырып, критерийлері</w:t>
        <w:br/>
        <w:t>анықталған және оңың көрсеткіштер жүйесі негізделген.</w:t>
        <w:br/>
        <w:t>2. Жемшөп өндірісі құрылымының оңтайлы варианты ұсынылған, оны</w:t>
        <w:br/>
        <w:t>өңірдегі басқа шаруашылықтардағы мал азығы өндірісін жетілдіру бағытында</w:t>
        <w:br/>
        <w:t>пайдалануға болады. Жемшөп өндірісінің оңтайлы варианты сүт өндірудің</w:t>
        <w:br/>
        <w:t>экономикалық тиімділігін оңтайландыру барысында дайындалған үлгі</w:t>
        <w:br/>
        <w:t>нәтижесінде есептелген. Ол модель мал азығының қажетті көлемін өндіруді</w:t>
        <w:br/>
        <w:t>қамтамасыз етеді - мал азығы дақылдарының егістік мөлшері ең төмен</w:t>
        <w:br/>
        <w:t>болғанда 32 мың ц мал азығы бірлігін береді, яғни, қазіргі нақты егістіктен</w:t>
        <w:br/>
        <w:t>66%-ға төмен, сонымен қатар шабындықтар мен жайырындарды 18%-ға</w:t>
        <w:br/>
        <w:t>арттырады.</w:t>
        <w:br/>
        <w:t>Жайылымдарды мәдениеттендіру жолымен тиімді шайдалыну ұсынылады.</w:t>
        <w:br/>
        <w:t>Малды қолда ұстау кезінде табындарды көп жылдық шөптермен және дәнді-</w:t>
        <w:br/>
        <w:t>бұршақты дақылдардың пішендемесінен дайындалған азықпен</w:t>
        <w:br/>
        <w:t>азықтандырудың типі айтарлықтай тиімді болып саналады. Осылайша</w:t>
        <w:br/>
        <w:t>азықтандыру өндіріс шығындары ішіндегі жемшөп шығындарын 50%-ға дейін</w:t>
        <w:br/>
        <w:t>төмендетеді.</w:t>
        <w:br/>
        <w:t>3. Жемшөптердің сапасын бағалауды олардың энергетикалық толық</w:t>
        <w:br/>
        <w:t>бағалылығын анықтау әдістемесі негізінде жүргізу ұсынылады. Ол әдістің</w:t>
        <w:br/>
        <w:t>қағидалық ерекшелі болып мал азығы өндірісінің қазіргі жағдайын</w:t>
        <w:br/>
        <w:t>жоғарылатуға және материалдық, жер ресурстарын тиімді пайдалануға</w:t>
        <w:br/>
        <w:t>мүмкіндік беретін. шаралар комплексін пайдалану табылады. Жемшөптердің</w:t>
        <w:br/>
        <w:t>ТОЛЫҚ бағалылығы олардың энергетикалық құндылықтарының ауыспалы</w:t>
        <w:br/>
        <w:t>қуаттары негізінде жүргізген мақсатқа сай келеді, ал мал азығы балансы оларды</w:t>
        <w:br/>
        <w:t>пайдаланудың тиімділік коэффициенті (ПТК) бойынша және әнімді пайдалану</w:t>
        <w:br/>
        <w:t>коэффициенті (ӨПК) арқылы жүргізілуі керек. Бұл әлемдік стандартқа сай</w:t>
        <w:br/>
        <w:t>келеді.</w:t>
        <w:br/>
        <w:t>4. Сүт өндірісінің тиімділігі кооперация және интеграция жағдайында</w:t>
        <w:br/>
        <w:t>жоғарылай түседі. Қазіргі кезде акционерлік бағыт өзін-өзі ақтамады,</w:t>
        <w:br/>
        <w:t>сондықтан кооперациялау көптеген ауыл шаруашылық кәсіпорындары үшін,</w:t>
        <w:br/>
        <w:t>әсіресе Алматы облысының шет аудандарында дағдарыстан шығудың нақтылы</w:t>
        <w:br/>
        <w:t>жолы бола алады. Коопераяцияның ең тиімді формасы біз зерттеп отырған</w:t>
        <w:br/>
        <w:t>өңірде өткізу кооперативтерін құру болып отыр. Олардың міндеті шаруашылық</w:t>
        <w:br/>
        <w:t>жүргізу субьектілерінің барлық формаларынан сүт жинау және оны қайта өңдеу,</w:t>
        <w:br/>
        <w:t>мекемелеріне жеткізіп беру. Біздің әсептмелеріміз бойынша коопоративтер</w:t>
        <w:br/>
        <w:t>бірінші жылдың өзінде сүттің жалпы өндірісін 6-8 %-ға арттыруға мүмкіндік</w:t>
        <w:br/>
        <w:t>береді.</w:t>
      </w:r>
    </w:p>
    <w:p>
      <w:r>
        <w:t>20</w:t>
        <w:br/>
        <w:t>(ЭУУКМЦИНКАА НЕ;</w:t>
        <w:br/>
        <w:t>Подписано в печать 11.04.2007 г. Формат 60х84 1/16.</w:t>
        <w:br/>
        <w:t>Обьем 1,6 п.л Бумага офсетная 81. Тираж 100 экз. Заказ Хе 225</w:t>
        <w:br/>
        <w:t>) Отпечатано в ехе оперативной печати</w:t>
        <w:br/>
        <w:t>РГП «НИЙ экономики АПК и развития сәльских территорий»</w:t>
        <w:br/>
        <w:t>г.Алматы ул. Сатпаева, 30-6</w:t>
        <w:br/>
        <w:t>Диссертация тақырыбы бойынша жарияланған жұмыстар тізімі:</w:t>
        <w:br/>
        <w:t>1 Бәсекелестік: оның сүт және сүт өнімдері нарығындағы сипаты. /ІГТМежд.</w:t>
        <w:br/>
        <w:t>научн. - практия. конференция «Конкурентоспособность национальной</w:t>
        <w:br/>
        <w:t>экономики в условиях глобализация: проблемы и пути ее повышения». -</w:t>
        <w:br/>
        <w:t>“ Алматы, 2004. - 261-264 Б.</w:t>
        <w:br/>
        <w:t>2 Некоторые направления комплеконого подхода к развитию молочной</w:t>
        <w:br/>
        <w:t>отрасли Казахстана. // КазЭУ хабаршысы, 2006, Уә 6.- С.88-89</w:t>
        <w:br/>
        <w:t>3 Молочная промышленность Казахотана: состояние и перспективы м</w:t>
        <w:br/>
        <w:t>Исследования, результаты, 2006, Хе 4.- С. 153-156</w:t>
        <w:br/>
        <w:t>4 Бәсекелестік күрес және оғың пайда болу алғы шарттары // Проблемы</w:t>
        <w:br/>
        <w:t>агрорынка, 2006, Хе 4.-129-134 Б.</w:t>
        <w:br/>
        <w:t>5 Басекелестік орта жағдайындағы ауыл шаруашылық тауарлары</w:t>
        <w:br/>
        <w:t>бәсекелестік қабілетінің қалыптасуы. // Материалы межд. научн. - практяч.</w:t>
        <w:br/>
        <w:t>конференция «Актуальные проблемы производства и переработки</w:t>
        <w:br/>
        <w:t>сельскохозяйственной продукция в условиях рыночной экономики». - Алматы,</w:t>
        <w:br/>
        <w:t>2006. -355-356 Б.</w:t>
        <w:br/>
        <w:t>6 Азық-түлік нарығындағы бәсекелестіктің мәні мен даму ерекшеліктері. //</w:t>
        <w:br/>
        <w:t>Материалы межд. научн. - практич. конференции «Актуальные проблемы</w:t>
        <w:br/>
        <w:t>производотва и переработки сельскохозяйственпой продукции в условиях</w:t>
        <w:br/>
        <w:t>рыночной экономики». -- Алматы, 2006. - 356-357 Б.</w:t>
        <w:br/>
        <w:t>7 Производства конкурентоспособной продукция: новые подходы. ІЛ</w:t>
        <w:br/>
        <w:t>Проблемы агрорынка, 2006, Хе 4. - С. 5-7 (С.Ғ.Құрманғалиевпен біріккен</w:t>
        <w:br/>
        <w:t>авторлықта)</w:t>
        <w:br/>
        <w:t>- песевейу оҒ ітертаноп о? әртісі, ргосеввіпр апа 5егуісе епістргізев оҒ</w:t>
        <w:br/>
        <w:t>тай Вгапсһ хғав втошпбед;</w:t>
        <w:br/>
        <w:t>2 тесоштепдайовя оп таізіпе оҒ 1һе сошрейіуепевв оГ таШс ргодасіз оҒ іһе</w:t>
        <w:br/>
        <w:t>төршіліс ууеге эуогксей ош.</w:t>
        <w:br/>
        <w:t>Әсіепійе алд рғасбса! ішрогіапсе об іһе іһевіз. ӛсіепіЕс ртбуізіопв ала</w:t>
        <w:br/>
        <w:t>гесопилепдайопв, вігісб іп Әһе есі аШоуу үзізіпд Іһе еЙсіелеу оҒ срегайоп оҒіһе</w:t>
        <w:br/>
        <w:t>епісіргізев ептарей іп ргобисбоп, ргосевзіпр ап4 вгіе оҒ әргісшізғіі ргобисіз, апб</w:t>
        <w:br/>
        <w:t>Әеугіоріпв тшішайу Бепейі есоповіс тегов атовв епбегргісен Уһ іһе оіпі</w:t>
        <w:br/>
        <w:t>іесінпоіөсіса! сусіе Нота ғал ргодистоп 10 спа фтодбисі.</w:t>
      </w:r>
    </w:p>
    <w:p>
      <w:r>
        <w:t>Ойыв оп (4еуегіюршеші ой іотаре тезегуев апа ІҺеіг орбті?айоп, оп</w:t>
        <w:br/>
        <w:t>пиргоуетелі ОҒ есопотпіса! тесһәпізгі оҒ орегабоп о4 епівгргізев опрарей іл</w:t>
        <w:br/>
        <w:t>ртобасбоп, ргосеввіпе, але баіе о? іші Е, а5 жүгі ав оп Әдеуеіортпеві оҒ соореғайоп</w:t>
        <w:br/>
        <w:t>апа ішіептабоп, бей ош: іп һе есін, шау сөпігімде іп еЙісіепсу апб ргоЮШаМІНу</w:t>
        <w:br/>
        <w:t>іпсгезве оп (һе Бәвіз оҒ деуеюршеші оҒ сошрегШіуе вбуашадев оҒ 1Һе Яотаевіс</w:t>
        <w:br/>
        <w:t>ртодисіз.</w:t>
        <w:br/>
        <w:t>Арргоһабоп оҒ (зе тезелсеһ теш. Весоттепбайовв оп Әсуеюртеші апа</w:t>
        <w:br/>
        <w:t>орбітшізайоп оҒҮһе ігаре гозегуев, оп тгініпе; оГ һе сөтерейіНуепезз оҒһе Фотпевіс</w:t>
        <w:br/>
        <w:t>тіс ргодисів ав угей ая оп деуеһортелі оҒ соорвғабол алд ішергайоп оҒ ргобисетв</w:t>
        <w:br/>
        <w:t>оГ ангісшімгеі ргодисів апсі ргосевніп ешіегргізев зеге еді Бу “һе Анпабу Керіопеі</w:t>
        <w:br/>
        <w:t>Берагчепі о? Авгісшішге, 1оса! әзгісшішге діуізіопв ай Гпһеквы-КагаЮһ, Та/раг</w:t>
        <w:br/>
        <w:t>апа ШІ (інітісіз оҒ А1юаліу геріоп.</w:t>
        <w:br/>
        <w:t>Тһе тіп яшошагісе ард ргоуізіопв оҒ (һе (һезін ууеге теробей. оп восһ</w:t>
        <w:br/>
        <w:t>іпбегпайона1 сопіегепсев ав “ Майопа!: Есопотпісв СошреШіуепеве із Сіоһанғайоп</w:t>
        <w:br/>
        <w:t>Епуітотпеті: ргоМенів албхғаув оҒ Ив таізіпр” (А1тазіу, 2004), “Асіша! РгоБіеті5 оғ</w:t>
        <w:br/>
        <w:t>Әтодиетоп аһд Ргосеввіпе оҒ Автісіішгаі Ргобисіз іп МатКей Есопотіев” (Аһша?у,</w:t>
        <w:br/>
        <w:t>2006), “Асма! РтоМетав оҒ Ртовіцейов апа Ргосеввіпе” (АІтайу, 2006).</w:t>
        <w:br/>
        <w:t>5. Сүтті мал шаруашылығының өнімдерін сату саласында маркетингтік</w:t>
        <w:br/>
        <w:t>қызмет қалыптастыру талап етіледі. Ауыл шаруашылық кәбнорындарының</w:t>
        <w:br/>
        <w:t>тауарлық саясаты прогрессивтік шешімдер іздестірумен байланысты болуы</w:t>
        <w:br/>
        <w:t>“керек, өздерінің өнімдерінің сатыпалушыларға тартымды етіп көрсетуге әрекет</w:t>
        <w:br/>
        <w:t>өтуі тиіс. Жоғары сапалы азық-түлікті сату, сапалық қасиеттердің тұтыну</w:t>
        <w:br/>
        <w:t>бағалылықтарына сәйкес келу өнім өткізудің соңғы нәтижелі болуына оң әсерін</w:t>
        <w:br/>
        <w:t>тигізеді. Сүт өнімдерінің ассортиментін дайындау өңірдегі шаруашылықтар</w:t>
        <w:br/>
        <w:t>жағдайында сүтті қайта өңдеуде сары ірімшік пен май өндіру тиімді болып</w:t>
        <w:br/>
        <w:t>отырғанын көрсетті, ал сүзбе өндірісінің пайдалылығы төменболып отыр.</w:t>
        <w:br/>
        <w:t>Өткізу каналдарының ішінде артықшылығы жоғары - базар, ол тауар өндірсіне</w:t>
        <w:br/>
        <w:t>еркін бағасымен өзіне тартады. Басқа сату каналдарына қарағанда базардағы</w:t>
        <w:br/>
        <w:t>тауарлардың өтімділігі 25 %-ға жоғары.</w:t>
        <w:br/>
        <w:t>6. Сүт өндірудің экономикалық тиімділігін арттыру мен әрі қарай дамыту</w:t>
        <w:br/>
        <w:t>мақсатында мына төмендегідей мемлекеттік қолдау шараларын іс жүзіне асыру</w:t>
        <w:br/>
        <w:t>мақсатқа сай келеді: саланы дамытуды сүт пен сүт өнімдері нарығын</w:t>
        <w:br/>
        <w:t>мемлекеттік . реттеуді қайта қалпына келтіру; ауыл шаруашылық</w:t>
        <w:br/>
        <w:t>кәсіпорындарына мемлекеттік қаржылық қолдауды іске асыру; өнімдерді</w:t>
        <w:br/>
        <w:t>өндіру және сату барысындағы экономикалық механизмдерді жетілдіру;</w:t>
        <w:br/>
        <w:t>ағымдағы мониторингті ескере отырып баға қатынастарын реттеу.</w:t>
        <w:br/>
        <w:t>7. Сүт өндірісі әзіндік құнының құрылымын талдау неғұрлым жоғары</w:t>
        <w:br/>
        <w:t>шығынды бөлімдерді айқындауға мүмкіндік берді, оларға мал азығы жатады,</w:t>
        <w:br/>
        <w:t>олардың үлесіне 50-55% тиеді, жұмыс нен қызмет көрсету -- шығынның 20-25%</w:t>
        <w:br/>
        <w:t>құрайды. Зерттеу жұмысында сүт өндіру мен алғашқы өңдеудің озық</w:t>
        <w:br/>
        <w:t>технологияларын қолдану, энергиялық ресурстарды пайдалану негізінде әндіріс</w:t>
        <w:br/>
        <w:t>шығындарын «Мал азығы» бөлімі бойынша - 15%-ға және «Жұмыс және</w:t>
        <w:br/>
        <w:t>қызмет көрсетулер» Бөлімі бойынша - 51%-ға төмендету жөніндегі ұсыныс</w:t>
        <w:br/>
        <w:t>негізделген.</w:t>
        <w:br/>
        <w:t>21</w:t>
        <w:br/>
        <w:t>Ашг Т). Алатоуа</w:t>
        <w:br/>
        <w:t>Ограшігабова! әлі? есопотіс Һавік бог гаізіпг оҒ Өне еНесүепевз</w:t>
      </w:r>
    </w:p>
    <w:p>
      <w:r>
        <w:t>оГ ргойископ об тИК анг дзігу ргойисів</w:t>
        <w:br/>
        <w:t>(өл 1е ехатріе оҒ Аһвдіу геріоп). )</w:t>
        <w:br/>
        <w:t>08.00.05 - Есопотпісв апд4 Мабопа! Есопотау Мапаретелі (Авісаге).</w:t>
        <w:br/>
        <w:t>КЕЗОМЕ</w:t>
        <w:br/>
        <w:t>Тіс айт оҒ ішін Шөвіз 15 іо Феуеіор ан апа гесототетеізбіоп Ғоғ үвізіпр оҒіһе</w:t>
        <w:br/>
        <w:t>еНесіуепев о? ргобисіоп о? пк апа Язіту ргодисіз. ІК аіші шеапв зо1уіпр оҒ һе</w:t>
        <w:br/>
        <w:t>ҒоШоууіпе ізв:</w:t>
        <w:br/>
        <w:t>- вішдбу оГ фезһеогейса! апд теһодбоіоріса! Бавіз Жоғ гаізіпе оҒ еҒесбуепеяв оГ</w:t>
        <w:br/>
        <w:t>ргодосіоп оҒтаШЕ алд даігу рговлсін;</w:t>
        <w:br/>
        <w:t>- Шпфав о? һе респһіагіНев өпд іспіенсісв Ғог бөуейортеті оҒ (һе епісіргізен і тш</w:t>
        <w:br/>
        <w:t>Же Не оҒргодаспоп, ргосеввіпр алгі ваіе ОҒК;</w:t>
        <w:br/>
        <w:t>- «Іаһогайоп оҒ о огв оп деуеЮюршеті о? Ғогаде ргобиойов;</w:t>
        <w:br/>
        <w:t>- Чеуеюртепі оҒ шелвшген Жоғ гаііпр Яһе еіісіспеу ап4 сошрәнНуепевв оҒ</w:t>
        <w:br/>
        <w:t>ргодисбов оҒ т апсі 4аігу ргодісіз.</w:t>
        <w:br/>
        <w:t>бабіесе әлді оБіесі оҒ іпуезішрайоп, Тізе вшіМесі оҒ іпуенірабоп соуегв сотріех</w:t>
        <w:br/>
        <w:t>оғ Әеогейса!, шейодоіорісе! алі ргасбса! ізешев оҒ каізіпр оҒ 4һе әНісіепсу оҒ</w:t>
        <w:br/>
        <w:t>ртобисіоп оҒ ШК аһі 4аігу ргофисіз. Ав (һе оМесі оҒ ішуезіраЦол зегуе</w:t>
        <w:br/>
        <w:t>әргісшішіі, ргосеввілр епісгргізев оҒ Айпату геріоп, КерпБЕс оҒКа?а Кейіп,</w:t>
        <w:br/>
        <w:t>Тһе Шеогенса! әші шейһойоігіса! һавів оҒ шуевірайоп сопвізів ОҒ гевеагсһ</w:t>
        <w:br/>
        <w:t>уғогкв оҒ дотевіс апа Жогеірп өсіепіізів-есопопзізіз оп “һе ртоМетав ог гаініпр, һе</w:t>
        <w:br/>
        <w:t>есопотпіс еНісіепсу оҒ ргофиспоп оҒтаШс апа (ізігу ргобасів.</w:t>
        <w:br/>
        <w:t>Берепіпр оп Тһе айтп апб (аз не уагіоив шеһодв о? тезезгеі ууеге изей вис 88:</w:t>
        <w:br/>
        <w:t>есопотпісві апд з/айізііс, аБвігасе: әкі Іоріса!, шопоргарЫс, безіп апа ойһетв.</w:t>
        <w:br/>
        <w:t>Ав а вошсе зуеге вегуесі Боокв о? іһе Арәдеу оп 8(аізісв оҒ (һе Бериііс оғ</w:t>
        <w:br/>
        <w:t>Катакһвап Гог Айпайу геріоп ала дізігісів, тейтив өне сопегейе ешегріібен оҒ һе</w:t>
        <w:br/>
        <w:t>АРК апд4 ехесшіуе біле ашһогіНВев, Іерізізіуе ӘҺй пөппайуе 2505, шейподйісв!</w:t>
        <w:br/>
        <w:t>татегізіз.</w:t>
        <w:br/>
        <w:t>ӘсіеніЕс өгіріпі Ну оғ Не Шезіз. Іп (һе Батеуовс о? Іһе теведгеһ чғогіс іһе</w:t>
        <w:br/>
        <w:t>тәвролдәпі гесеіуей іне бойозеіпе тезшіз, Әейетпіпіпр һә өсіепіЕс огіріпаНіу оҒІһе</w:t>
        <w:br/>
        <w:t>есі!</w:t>
        <w:br/>
        <w:t>- 8 уғав деіеттілес (һе еззепсе апб штаіп Тәсіоів оҒ есопотіс еШісіепсу оҒ</w:t>
        <w:br/>
        <w:t>ртодисноп оҒтӘЙЕ апа 4аігу ртодисін;</w:t>
        <w:br/>
        <w:t>- еуаШшайоп оҒ іһе еНәсіуе Әшсбіопіпр оҒ һе 4аігу ргодасів шагксес оҒ (Не</w:t>
        <w:br/>
        <w:t>теріііс у/Шһ сопвійбетаНоп оҒ (һе ууогій ехрегіепсе ууав ріуеп;</w:t>
        <w:br/>
        <w:t>- 4 ғав сізһогаігі оНеіз (ог деуеіортелі оҒ іогаве тенегуев апа іһеіг</w:t>
        <w:br/>
        <w:t>оріітітайот:</w:t>
        <w:br/>
        <w:t>- тпезнімев іог ітргоуіпе ОҒ йе есопошісаі шесһапізт о? орегайоп оҒ іне</w:t>
        <w:br/>
        <w:t>епіггргізев епрарейі іп ргобисПоп апа ргосеввіпе; оҒ пәШіс әуеге гесопипепдей;</w:t>
        <w:br/>
        <w:t>РЕЗЮМЕ</w:t>
      </w:r>
    </w:p>
    <w:p>
      <w:r>
        <w:t>. 22 Амирова Айнур Уызбаевна</w:t>
        <w:br/>
        <w:t>Организационио-экономические основы повышения</w:t>
        <w:br/>
        <w:t>эффективности пронзводетна молока и молочтой продукции</w:t>
        <w:br/>
        <w:t>(на примере Алматинской области)</w:t>
        <w:br/>
        <w:t>08.00.05 --экономика ж управление народиым хозяйством</w:t>
        <w:br/>
        <w:t>(сельсков хозяйство)</w:t>
        <w:br/>
        <w:t>Цель диссертационной работы заключаетоя в разработке предложений и</w:t>
        <w:br/>
        <w:t>рекомендаций по повышению экономической эффективности производства</w:t>
        <w:br/>
        <w:t>молока и молочной продукция. Поставленная цель определила решение</w:t>
        <w:br/>
        <w:t>следуютцих задан:</w:t>
        <w:br/>
        <w:t>- исследование теоретизеских и методологических основ повьппения</w:t>
        <w:br/>
        <w:t>эффективности производства молока и молочной ародукцин;</w:t>
        <w:br/>
        <w:t>- выявление особенностей, тенденций развития предприятий сфер</w:t>
        <w:br/>
        <w:t>производства, переработки и реализации молока;</w:t>
        <w:br/>
        <w:t>- разработка предложений по развитию кормопроизводства;</w:t>
        <w:br/>
        <w:t>- выработка мер по повышению эффективности и конкурентоспособности</w:t>
        <w:br/>
        <w:t>производства молока и молочной продукция.</w:t>
        <w:br/>
        <w:t>Предмет и обьект исследования. Предметом исследования явилась</w:t>
        <w:br/>
        <w:t>совокупность теоретических, методологических и нрактических вопросов</w:t>
        <w:br/>
        <w:t>повышения эффективности производства молока и молочной продукция.</w:t>
        <w:br/>
        <w:t>Обьектом исследования выступают сельскохозяйственные, перерабатываютцие</w:t>
        <w:br/>
        <w:t>предприятия Алматинской области Республики Казахстан.</w:t>
        <w:br/>
        <w:t>Теоретико-метадологическую основу исследования составипи научные</w:t>
        <w:br/>
        <w:t>труды отечественных и зарубежных ученых-экономистов 10 проблеме</w:t>
        <w:br/>
        <w:t>повышения экономической эффектинности производства молока и молочной</w:t>
        <w:br/>
        <w:t>продукцин.</w:t>
        <w:br/>
        <w:t>В зависимости от целей и эадая в работе иопользовались различные</w:t>
        <w:br/>
        <w:t>методы исследований: экономико-статистический, абстрактно-логический,</w:t>
        <w:br/>
        <w:t>монографический, расчетно-конструктивный и др.</w:t>
        <w:br/>
        <w:t>Исходным материалом для исследования послужили сборники Агентства</w:t>
        <w:br/>
        <w:t>РК по статистике Алматинской области и районов, отчетные данные</w:t>
        <w:br/>
        <w:t>конкретных предприятйй АПК и исполнительных органов государственной</w:t>
        <w:br/>
        <w:t>власти, законодательные и нормативные акты, методические материалы.</w:t>
        <w:br/>
        <w:t>Научная новизна диссертационного исследования. В рамках</w:t>
        <w:br/>
        <w:t>проведенного исследования диссертантом получены: следукицие результаты,</w:t>
        <w:br/>
        <w:t>определякицие научную новизну диссертации:</w:t>
        <w:br/>
        <w:t>- определены сушцность И/| основные факторы экономической</w:t>
        <w:br/>
        <w:t>эффективности производства молока и молочной продукции;</w:t>
        <w:br/>
        <w:t>- дана оценка эффективного функционирования рынка молочной</w:t>
        <w:br/>
        <w:t>продукции республики с учетом мирового опыта;</w:t>
        <w:br/>
        <w:t>- разработаны предложения по развитию кормовой базы и ев оптимизации;</w:t>
        <w:br/>
        <w:t>- рекомендованы меры по совершенствованию экономического механизма</w:t>
        <w:br/>
        <w:t>функционирования предириятий по производству и переработке молока;</w:t>
        <w:br/>
        <w:t>-- обоснована необходимость интеграция. сельскохозяйственных,</w:t>
      </w:r>
    </w:p>
    <w:p>
      <w:r>
        <w:t>перерабатываюших и обслуживаютших предприятий молочной отрасли;</w:t>
        <w:br/>
        <w:t>- разработаны рекомендации по повытению конкурентоспособности</w:t>
        <w:br/>
        <w:t>молочной продукции республики.</w:t>
        <w:br/>
        <w:t>Научно-практическая эначимость диссертациовной работы.</w:t>
        <w:br/>
        <w:t>Сформулированные в диссертационной работе научные положения и</w:t>
        <w:br/>
        <w:t>рекомендация позволяют: повышать эффективность функционирования</w:t>
        <w:br/>
        <w:t>предприятий по производству, переработке и сбыту сельскохозяйственной</w:t>
        <w:br/>
        <w:t>продукции, развивать взаимовыгодныс экономические отношения между</w:t>
        <w:br/>
        <w:t>предприятиями, связанными единым технологическим циклом от производства</w:t>
        <w:br/>
        <w:t>сырья до готовой продукции,</w:t>
        <w:br/>
        <w:t>Предложения по развитию кормовой базы и &lt;0 оптимизаций,</w:t>
        <w:br/>
        <w:t>совершенствованию экономического механизма функционирования</w:t>
        <w:br/>
        <w:t>предприятий по произяодотву, переработке и реализации молока, развитию</w:t>
        <w:br/>
        <w:t>кооперации и интеграции, разработанные в диссертационной работе, могут</w:t>
        <w:br/>
        <w:t>содействовать росту производительности и доходности отрасли на основе</w:t>
        <w:br/>
        <w:t>развития конкурентных нреймушеств отечественной продукции,</w:t>
        <w:br/>
        <w:t>Апробация результатов исследования. Рекомендации по развитию и</w:t>
        <w:br/>
        <w:t>оптимизация кормовой базы, по повьшению) конкурентоспособности</w:t>
        <w:br/>
        <w:t>отечественной молочной продукция, а также развитию кооперация И</w:t>
        <w:br/>
        <w:t>интеграции сельхозтоваропроизводителей, перерабатываюшших предприятий</w:t>
        <w:br/>
        <w:t>были | нопользованы областвым Департаментом сельского хозяйства</w:t>
        <w:br/>
        <w:t>Алматйянской области, отделами сельского хозяйства При акиматах</w:t>
        <w:br/>
        <w:t>Енбекшиказахскоғо, Талгарского и Илийского районов Алматинской области.</w:t>
        <w:br/>
        <w:t>Основные выводы и положения диссертационной работы были доложены</w:t>
        <w:br/>
        <w:t>на международных конференциях «Конкурентоспособность национальной</w:t>
        <w:br/>
        <w:t>экономики Вв условиях глобализации: проблемы и пути 66 повышения»</w:t>
        <w:br/>
        <w:t>(Алматы, 2004), «Актуальные проблемы производства и переработки</w:t>
        <w:br/>
        <w:t>сельокохозяйотвенной продукции в условиях рыночной экономики» (Алматы,</w:t>
        <w:br/>
        <w:t>2006), «Актуальные проблемы производетва и переработки» (Алматы, 2006).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
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ҚИЫН КЕЗЕҢДЕРДЕ ҰЛТТЫ ҚОЖЫРАТПАУДЫҢ</w:t>
        <w:br/>
        <w:t>ҚУАТТЫ ҚАРУЫ БОЛҒАН ҚАЗАҚТІЛІ-</w:t>
        <w:br/>
        <w:t>БҮГІНГІ ӨМІРІМІЗДЕ ДЕ ҰЛТТЫ ТҰТАСТАНДЫРУДЫҢ</w:t>
        <w:br/>
        <w:t>ТЕГЕУРІНДІ ТЕТІГІ БОЛУҒА ТИІС.</w:t>
        <w:br/>
        <w:t>КР Президенті</w:t>
        <w:br/>
        <w:t>Нұрсұлтан Назарбаевтың</w:t>
        <w:br/>
        <w:t>“Ой бөлістім халқыммен” кітабынан.</w:t>
        <w:br/>
        <w:t>МАЗМҰНЫ</w:t>
        <w:br/>
        <w:t>4 МЕМЛЕКЕТТІК ТІЛ - ЕЛ ХАЛҚЫН ТОПТАСТЫРУДЫҢ</w:t>
        <w:br/>
        <w:t>АСА МАҢЫЗДЫ ФАКТОРЫ</w:t>
        <w:br/>
        <w:t>8 АСЫЛ АЗАМАТ</w:t>
        <w:br/>
        <w:t>16 зым</w:t>
        <w:br/>
        <w:t>23 ХАЛҚЫНЫҢ ҚАЛДЫ ЕСІНДЕ</w:t>
        <w:br/>
        <w:t>25 ҒИБРАТТЫ ҒҰМЫР</w:t>
        <w:br/>
        <w:t>29 МЕКТЕП ОҚУЛЫҚТЫҚТАРЫНДАҒЫ СӨЗДІК ҚАЗЫНА</w:t>
        <w:br/>
        <w:t>36 МЕКТЕР ООУ/МОТАКІМрАСІ 692 ріІК ОА?ІМА</w:t>
        <w:br/>
        <w:t>42 МАЖАРСТАН ҚЫПШАҚТАРЫ ҚАЗАҚ ЖҰРТЫН</w:t>
        <w:br/>
        <w:t>АТА ЖҰРТЫМ ДЕП ТАНИДЫ</w:t>
        <w:br/>
        <w:t>44 ҚАЗАҚ МӘДЕНИЕТІНІҢ ҚАЙНАРЫ ЖӨНІНДЕ</w:t>
        <w:br/>
        <w:t>49 ТІЛ ТАҒДЫРЫ - ЕЛ ТАҒДЫРЫ</w:t>
        <w:br/>
        <w:t>52 ӨНЕРІМІЗ - ӨЗ ТІЛІМІЗ</w:t>
        <w:br/>
        <w:t>55 ВЛАСТИТЕЛЬ- СЛОВО</w:t>
        <w:br/>
        <w:t>64 ЕМЛЕ КОНФЕРЕНЦИЯСЫ ҚАРСАҢЫНДА</w:t>
        <w:br/>
        <w:t>69 ТАҒДЫР</w:t>
        <w:br/>
        <w:t>70 МУЛЬТИМӘДЕНИЕТТІЛІК ЖӘНЕ ТІЛДІК БІРЕГЕЙЛІК</w:t>
        <w:br/>
        <w:t>75 ҚАЗАҚ ПРОЗАСЫНЫҢ ҚАЛЫПТАСУЫНДАҒЫ БАСПАСӨЗДІҢ РӨЛІ</w:t>
        <w:br/>
        <w:t>79 ТҰРМЫС-САЛТ ЖЫРЛАРЫНДАҒЫ ҰЛТТЫҚ РУХ</w:t>
        <w:br/>
        <w:t>82 ШӘКӘРІМ ШАПАҒАТЫ</w:t>
        <w:br/>
        <w:t>87 ҚОШТАСҚЫМ КЕЛМЕЙДІ</w:t>
      </w:r>
    </w:p>
    <w:p>
      <w:r>
        <w:t>8со,. ҚАЛДАРБЕК НАЙМАНБАЕВ - 70 ЖАС</w:t>
        <w:br/>
        <w:t>Белгілі қоғам қайраткері, көрнекті қаламгер</w:t>
        <w:br/>
        <w:t>Қалдарбек НАЙМАНБАЕВТЫҢ</w:t>
        <w:br/>
        <w:t>туғанына - 70 жыл</w:t>
        <w:br/>
        <w:t>Қалдарбек Найманбаев</w:t>
        <w:br/>
        <w:t>туралы өткен шақпен естелік</w:t>
        <w:br/>
        <w:t>жазамын деген ой менің қаперіме</w:t>
        <w:br/>
        <w:t>ешқашан да кірген емес еді.</w:t>
        <w:br/>
        <w:t>Қалекең маған мына жарық</w:t>
        <w:br/>
        <w:t>дүниеде жарқылдап, күліп-</w:t>
        <w:br/>
        <w:t>жайнап мәңгі жүре беретін</w:t>
        <w:br/>
        <w:t>сияқты еді.</w:t>
        <w:br/>
        <w:t>Қалекеңнің өзі де ұзақ</w:t>
        <w:br/>
        <w:t>жасайтынына кәміл сенетін.</w:t>
        <w:br/>
        <w:t>Өйткені, ол өмірді шексіз</w:t>
        <w:br/>
        <w:t>сүйетін, жарық дүниеден</w:t>
        <w:br/>
        <w:t>ылғи да қуаныш, жақсылық</w:t>
        <w:br/>
        <w:t>іздейтін. Және сол іздегенін</w:t>
        <w:br/>
        <w:t>таба да білетін. Қашан</w:t>
        <w:br/>
        <w:t>көрсең Қалекеңнің жүрген жері,</w:t>
        <w:br/>
        <w:t>отырған орны, бүкіл болмыс-</w:t>
        <w:br/>
        <w:t>бітімі, төңірегі таң шуағындай</w:t>
        <w:br/>
        <w:t>аппақ нұрға, жарқыраған</w:t>
        <w:br/>
        <w:t>сәулелерге, әсем күлкіге, әзіл-</w:t>
        <w:br/>
        <w:t>қалжыңға толы болатын.</w:t>
        <w:br/>
        <w:t>Тіпті, дүниеден түңілген, қайғы-</w:t>
        <w:br/>
        <w:t>уайымға жеңдіріп, өмірден</w:t>
        <w:br/>
        <w:t>үміт үзуге айналған кісілер де</w:t>
        <w:br/>
        <w:t>Қалдарбек Найманбаевтың</w:t>
        <w:br/>
        <w:t>алдына кіріп, азды-көпті</w:t>
        <w:br/>
        <w:t>әңгімелессе бұрыңғысының</w:t>
        <w:br/>
        <w:t>бәрін ұмытып, күліп-жайнап</w:t>
        <w:br/>
        <w:t>шығатын.</w:t>
        <w:br/>
        <w:t>Қалдарбек Найманбаев бүкіл</w:t>
        <w:br/>
        <w:t>ғұмырын өз халқына арнады;</w:t>
        <w:br/>
        <w:t>биік лауазымдарға көтеріліп,</w:t>
        <w:br/>
        <w:t>ұлтына жанын салып қызмет</w:t>
        <w:br/>
        <w:t>етті. Бұл жолда ол қара</w:t>
        <w:br/>
        <w:t>басының қамын ешқашан</w:t>
        <w:br/>
        <w:t>ойлаған емес; атақ та қумады,</w:t>
        <w:br/>
        <w:t>құнығып дүние де жинаған жоқ.</w:t>
        <w:br/>
        <w:t>Қалекең өзі қандай сұлу, жан</w:t>
        <w:br/>
        <w:t>дүниесі қандай таза болса мына</w:t>
        <w:br/>
        <w:t>алдамшы өмірден сол сұлулығы</w:t>
        <w:br/>
        <w:t>мен тазалығына дақ түсірмей</w:t>
        <w:br/>
        <w:t>өтті.</w:t>
        <w:br/>
        <w:t>БЕС: 5 Әсе.</w:t>
        <w:br/>
        <w:t>2.</w:t>
        <w:br/>
        <w:t>ТУҒАН ТІЛ / Х21(09), 2009</w:t>
        <w:br/>
        <w:t>ЕЛАРАЛЫҚ ҚОҒАМДЫҚ-САЯСИ,</w:t>
        <w:br/>
        <w:t>ӘДЕБИ-ҒЫЛЫМИ АЛЬМАНАХ</w:t>
      </w:r>
    </w:p>
    <w:p>
      <w:r>
        <w:t>Редакциялық кеңес төрағасы</w:t>
        <w:br/>
        <w:t>Ербол ШАЙМЕРДЕНҰЛЫ</w:t>
        <w:br/>
        <w:t>Бас редактор</w:t>
        <w:br/>
        <w:t>Талғат МАМАШЕВ</w:t>
        <w:br/>
        <w:t>Жауапты хатшы</w:t>
        <w:br/>
        <w:t>Жанар МҰҚАШЕВА</w:t>
        <w:br/>
        <w:t>Өмірзақ АЙТБАЕВ</w:t>
        <w:br/>
        <w:t>Ғарифолла ЕСІМ</w:t>
        <w:br/>
        <w:t>Мұхтар ШАХАНОВ</w:t>
        <w:br/>
        <w:t>Кенжехан МАТЫЖАНОВ</w:t>
        <w:br/>
        <w:t>Нұргелді УӘЛИҰЛЫ</w:t>
        <w:br/>
        <w:t>Ерден ҚАЖЫБЕК</w:t>
        <w:br/>
        <w:t>Күләш ШАМШИДИНОВА</w:t>
        <w:br/>
        <w:t>Сұлтанәлі БАЛҒ "АБАЕВ</w:t>
        <w:br/>
        <w:t>Шәмшә БЕРКІМБАЕВА</w:t>
        <w:br/>
        <w:t>Әлімхан ЖҮНІСБЕК</w:t>
        <w:br/>
        <w:t>Әбдуақап ҚАРА (Түркия)</w:t>
        <w:br/>
        <w:t>Жапарбай ШАДҚАМ (Иран)</w:t>
        <w:br/>
        <w:t>Сұраған РАХМЕТ (Моңғолия)</w:t>
        <w:br/>
        <w:t>Әббдусәлім ТҰРСЫНБАЕВ (Мәскеу)</w:t>
        <w:br/>
        <w:t>Назарбек БАЙЖІГІТОВ (Қырғызстан)</w:t>
        <w:br/>
        <w:t>Меллат РӘМЕТҰЛЫ (Қытай)</w:t>
        <w:br/>
        <w:t>Тұрдыбай ҚАЛДЫБАЕВ (Өзбекстан)</w:t>
        <w:br/>
        <w:t>МЕНШІК ИЕСІ: Қазақстан Республикасы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жәнс ақпарат министрлігінің</w:t>
        <w:br/>
        <w:t>Ақпарат және мұрағат комитетінде қайта тіркеуден өтіп,</w:t>
        <w:br/>
        <w:t>2007 жылғы 23 шілдеде Хе 8514-А куәлігі берілген.</w:t>
        <w:br/>
        <w:t>ҚАЗАҚСТАН ВЕСПУБЛИКАСЫНЫҢ.</w:t>
        <w:br/>
        <w:t>ҰЛТТЫҚ АКАДЕМИЯЛЫҚ, КІТАПХАНАСЫ</w:t>
        <w:br/>
        <w:t>2...</w:t>
        <w:br/>
        <w:t>8со,. ҚАЛДАРБЕК НАЙМАНБАЕВ - 70 ЖАС</w:t>
        <w:br/>
        <w:t>ыз ау, 4003 Әә 2 (1.00)</w:t>
        <w:br/>
        <w:t>д-- 70 -аакр алым далы ада 909</w:t>
        <w:br/>
        <w:t>“ахуа”</w:t>
        <w:br/>
        <w:t>сла а--</w:t>
        <w:br/>
        <w:t>ТИНРЕРНИДЛЕН ЕТТЕ БЕНЕСТЕТТРЕН</w:t>
        <w:br/>
        <w:t>«зе ее 1 ош) «-шҙке үеекі Шашы кі қай)</w:t>
      </w:r>
    </w:p>
    <w:p>
      <w:r>
        <w:t>оза Ы оғы” Ы Ша ш.ш)” сом»</w:t>
        <w:br/>
        <w:t>«еле (әгі АШЫ) «йЬ ә са.» әніміз</w:t>
        <w:br/>
        <w:t>307 жөмімбеә «ІКі) әре ора; әзі?» 4.545 әҙ</w:t>
        <w:br/>
        <w:t>««оСЯ 5%</w:t>
        <w:br/>
        <w:t>Шаа. ош ое) МБ зар шалын</w:t>
        <w:br/>
        <w:t>ТРЕ ЕТЕРЕЛРНТИНСЕТРТЕГ ЕНЕ</w:t>
        <w:br/>
        <w:t>ЕТІГІН</w:t>
        <w:br/>
        <w:t>КӨПІР НЕДЕ РДЕ ЕТТЕН СҮРІ</w:t>
        <w:br/>
        <w:t>149. 34151 )-439)62 ә)і&gt; ,6-51. ей»</w:t>
        <w:br/>
        <w:t>ес А5 а ій ә өз” Шаған</w:t>
        <w:br/>
        <w:t>омы &gt; с-ш зі өзе) )) (іа)</w:t>
        <w:br/>
        <w:t>сіне у- 5 о-чер 2-І Ы лы</w:t>
        <w:br/>
        <w:t>2... 2.</w:t>
        <w:br/>
        <w:t>ШШ а-ы мон ОББЫ (әм) Өш)</w:t>
        <w:br/>
        <w:t>КЕПТЗТТРЕЗЕРЕТДЕ Т ІЗ ТЕТІЛЕРНЕ</w:t>
        <w:br/>
        <w:t>сема е” ДӘМІН ы шы Шы)" А-а</w:t>
        <w:br/>
        <w:t>«іше сә) нәз йл а уа Ы</w:t>
        <w:br/>
        <w:t>тә ша ры ЫШ Шола ШЫ өз а... уініші</w:t>
        <w:br/>
        <w:t>«е-е оу” Ша ааа 24 -6-өө)</w:t>
        <w:br/>
        <w:t>Йа өі-ҙе</w:t>
        <w:br/>
        <w:t>РРЕПТЕНТЕРУ ЕЕ ТЕТЕ ТҮНКЕЦЕРГНІН</w:t>
        <w:br/>
        <w:t>зәрі -ШШ о-Аы ЫШ) ы), Шы Шы</w:t>
        <w:br/>
        <w:t>әм) ОШ -ән шаа ІШ ы-і»</w:t>
        <w:br/>
        <w:t>ке Оше» ә «ыр қы әм 0</w:t>
        <w:br/>
        <w:t>Шы»</w:t>
        <w:br/>
        <w:t>Шеш аш мы 0. ЫЫ АР өҙу Шағаң</w:t>
        <w:br/>
        <w:t>СА 0 5 154 0ө-ау аа а</w:t>
        <w:br/>
        <w:t>Шә.» 1971 90,2 оу ЛыШ Шалы)</w:t>
        <w:br/>
        <w:t>алаға а З.Ш әҙағ )) ресе ілме ЫЫ</w:t>
        <w:br/>
        <w:t>«ОБ» себ (Ағы 5) ө-сі46 уі ерің</w:t>
        <w:br/>
        <w:t>ӘНН ӘШБ әгі осаіш еуі “Шә ы)шыШы))ө</w:t>
        <w:br/>
        <w:t>сазе Ашы біш) «Әз СА Ды” 262» үй» зшеуів</w:t>
        <w:br/>
        <w:t>әмЫ дау ШЫ Сез” аа а б Өө «Әуе</w:t>
        <w:br/>
        <w:t>ә - өзен Шә 1 оша -ан м9</w:t>
        <w:br/>
        <w:t>с--іе)«іке «.ааза)із 5) ЫШі)ә- 031» шөйіу,е</w:t>
        <w:br/>
        <w:t>ТІЛ МӘРТЕБЕСІ - ЕЛ МӘРТЕБЕСІ</w:t>
        <w:br/>
        <w:t>Ербол</w:t>
        <w:br/>
        <w:t>ШАЙМЕРДЕНҰЛЫ,</w:t>
        <w:br/>
        <w:t>Мәдениет және</w:t>
        <w:br/>
        <w:t>ақпарат министрлігі</w:t>
        <w:br/>
        <w:t>Тіл комитетінің төрағасы</w:t>
        <w:br/>
        <w:t>- Ербол Шаймерденұлы, республикамызда</w:t>
        <w:br/>
        <w:t>тіл саясатын жүзеге асыруда сіз жетекшілік</w:t>
        <w:br/>
        <w:t>ететін Мәдениет және ақпарат министрлігінің</w:t>
        <w:br/>
        <w:t>Тіл комитетіне жүктелер міндет аса</w:t>
        <w:br/>
        <w:t>салмақты екендігі белгілі. Осы орайда біздің</w:t>
        <w:br/>
        <w:t>оқырмандарымызды, баршамызды алдымен</w:t>
      </w:r>
    </w:p>
    <w:p>
      <w:r>
        <w:t>мемлекеттік тіліміздің тағдыр-талайы, оның</w:t>
        <w:br/>
        <w:t>мерейін өсіру бағытындағы іс-қимылдың жай-</w:t>
        <w:br/>
        <w:t>күйі толғандыратыны құпия емес. Әңгімені</w:t>
        <w:br/>
        <w:t>осы тараптан бастап таратсақ жөн болар деп</w:t>
        <w:br/>
        <w:t>ойлаймын.</w:t>
        <w:br/>
        <w:t>- Ел болудың ең ұлы шарттарының бірі -</w:t>
        <w:br/>
        <w:t>халықтың болмысына табиғаттың өзі дарытқан</w:t>
        <w:br/>
        <w:t>ана тілінің абыройының асуы. Өйткені, тіл</w:t>
        <w:br/>
        <w:t>дегенімі ұлттың “биологиялық” болмыс-</w:t>
        <w:br/>
        <w:t>бітімінің күретамыр элементтерінің бірі. Ана</w:t>
        <w:br/>
        <w:t>тілінің уызына айналған ұлттық код халықтық</w:t>
        <w:br/>
        <w:t>қасиеттер мен мемлекеттік мұраттардың ділі</w:t>
        <w:br/>
        <w:t>десек те болады. Бұған адамзат ақыл-ойының сан</w:t>
        <w:br/>
        <w:t>ғасырлық ұлы қазынасы да, ең бастысы, адамзат</w:t>
        <w:br/>
        <w:t>қоғамы дамуының сан ғасырлық тәжірибесі де</w:t>
        <w:br/>
        <w:t>куә.</w:t>
        <w:br/>
        <w:t>Осы орайда Қазақ елі тәуелсіздігінің беташар</w:t>
        <w:br/>
        <w:t>құбылыстарының бірі - қазақ тіліне мемлекеттік</w:t>
        <w:br/>
        <w:t>22040</w:t>
        <w:br/>
        <w:t>беру жолындағы</w:t>
        <w:br/>
        <w:t>бүкілхалықтық күрес болғандығы жадымызда</w:t>
        <w:br/>
        <w:t>болса керек. Ол өткен ғасырдың сексенінші</w:t>
        <w:br/>
        <w:t>мәртебе шын мәніндегі</w:t>
        <w:br/>
        <w:t>жылдарындағы ұлт-азаттық қозғалыстың</w:t>
        <w:br/>
        <w:t>бастауына, ұлттық оянудың, ұлттық санадағы</w:t>
        <w:br/>
        <w:t>серпілістің жарқын көрінісіне айналды.</w:t>
        <w:br/>
        <w:t>Республикалық (кейін халықаралық) “Қазақ</w:t>
        <w:br/>
        <w:t>тілі” қоғамы іс-қимыл өзегінде зор әлеуметтік-</w:t>
        <w:br/>
        <w:t>саяси мүдделер жатқан ең алғашқы әрі ең ірі</w:t>
        <w:br/>
        <w:t>демократиялық қоғамдық бірлестіктердің бірі</w:t>
        <w:br/>
        <w:t>еді. Қазақ тілінің мемлекеттік мәртебесі үшін</w:t>
        <w:br/>
        <w:t>күрес Желтоқсан көтерілісінің алауын тұтатқан</w:t>
        <w:br/>
        <w:t>жалынды жастардың отаншылдық рухының</w:t>
        <w:br/>
        <w:t>қайнар көздерінің бірі болды және кейін сол тәу-</w:t>
        <w:br/>
        <w:t>елсіздік алауының шеруі халықтың жүрегінде</w:t>
        <w:br/>
        <w:t>бұрынғыдан да бірнеше есе қуатты толқынды</w:t>
        <w:br/>
        <w:t>күшке айналуына себепкер болды.</w:t>
        <w:br/>
        <w:t>Оның бір нәтижесі - 1989 жылы (биыл 20</w:t>
        <w:br/>
        <w:t>жыл толады) “Қазақстан Республикасындағы</w:t>
        <w:br/>
        <w:t>тілдер туралы” арнайы Заңның қабылдануы.</w:t>
        <w:br/>
        <w:t>Ал тәуелсіздік туы желбірегеннен кейін қазақ</w:t>
        <w:br/>
        <w:t>тілінің мемлекеттік мәртебесін көтеру үдерісі</w:t>
        <w:br/>
        <w:t>мемлекеттік маңызы бар іс ретінде жүйелі (тіл</w:t>
        <w:br/>
        <w:t>саясатының тұжырымдамасы, ұзақ жылдарға</w:t>
        <w:br/>
        <w:t>АЛҒЫ СӨЗ</w:t>
        <w:br/>
        <w:t>Әлемдегі экономикалық қиыншылықтарға қарамастан 2008</w:t>
        <w:br/>
        <w:t>жылдың 24 желтоқсанында Мәдениет және ақпарат министрі</w:t>
        <w:br/>
        <w:t>Мұхтар Құл-Мұхаммед мырзаның төрағалық етуімен өткен</w:t>
        <w:br/>
        <w:t>«Шетелде тұратын отандастардың істері жөніндегі» ко-</w:t>
        <w:br/>
        <w:t>миссия отырысында «Туған тіл» альманағы тоқсан сайын</w:t>
        <w:br/>
        <w:t>шығарылады деп шешілді. Бұл әрине, тіліміздің мәртебесіне</w:t>
      </w:r>
    </w:p>
    <w:p>
      <w:r>
        <w:t>жасалған қамқорлық. «Тіл бар жерде ұлт бар» деп бекер айтыл-</w:t>
        <w:br/>
        <w:t>маса керек. Елбасы бастап, министрлер қостап жатса, біз неге</w:t>
        <w:br/>
        <w:t>құлшынбаймыз?! Бәрі де туған тіліміздің тұлғалануы үшін ғой.</w:t>
        <w:br/>
        <w:t>«Ана тілін ұмытқан адам өз халқының өткенінен де,</w:t>
        <w:br/>
        <w:t>болашағынан да қол үзеді» деп Ғабит Мүсірепов ағамыз</w:t>
        <w:br/>
        <w:t>айтқандай, қазіргі кезде шетелдегі қазақтардың ана тілі</w:t>
        <w:br/>
        <w:t>мәселесі бізді күн сайын алаңдатып отыр. Әсіресе, өздері</w:t>
        <w:br/>
        <w:t>тұрған елдердегі негізгі мемлекеттік тілдің үстем орынға</w:t>
        <w:br/>
        <w:t>шығып, ұсақ ұлттар тілінің еленбеуі мен бір тілдік жүйе</w:t>
        <w:br/>
        <w:t>қазақ тілінің аясын тарылтуда. Дегенмен Қазақстан шетелдегі</w:t>
        <w:br/>
        <w:t>қазақ мектептерін оқу құралдарымен, көркем әдебиеттермен,</w:t>
        <w:br/>
        <w:t>қазақ тілін үйрететін СІ-дискілермен қамтамасыз етіп отыр.</w:t>
        <w:br/>
        <w:t>Ұлт ұландарына ана тіліміздің шұрайлылығын дәріптеуді</w:t>
        <w:br/>
        <w:t>негіз еткен «Туған тіл» басылымы -- Мәдениет және ақпарат</w:t>
        <w:br/>
        <w:t>министрлігі Тіл комитетінің қазақ диаспорасы үшін шығарып</w:t>
        <w:br/>
        <w:t>отырғанғылыми-әдеби альманағының бірі. Өйткені, шет мемле-</w:t>
        <w:br/>
        <w:t>кеттержаһанданупроцесінежұтылыпкетпеуүшінетек-жеңдерін</w:t>
        <w:br/>
        <w:t>жинап, ана тілдерін насихаттап, тек тіл арқылы ғана ұлтретінде</w:t>
        <w:br/>
        <w:t>аман қалуды көздеп, әркім өз қамымен арпалысуда. Сондықтан</w:t>
        <w:br/>
        <w:t>біз де шетелдегі 5 миллионға жуық қазақты бір күнде неме-</w:t>
        <w:br/>
        <w:t>се бір жылда елге көшіріп аламыз демегенмен, олардың салт-</w:t>
        <w:br/>
        <w:t>санасын, тілі мен ділін сақтап қалуына қол ұшын беруге тиіспіз.</w:t>
        <w:br/>
        <w:t>Альманах алдымен алыс-жақындағы қандастар тағдырын,</w:t>
        <w:br/>
        <w:t>олардыңтілдікмәселелерінкөтерудімаңдайалдымақсаттарының</w:t>
        <w:br/>
        <w:t>бірі санайды. Ал бүгінгі санымызды қазақтың белгілі қоғам</w:t>
        <w:br/>
        <w:t>қайраткері, жазушы, Дүниежүзі қазақтары қауымдастығы</w:t>
        <w:br/>
        <w:t>Төрағасының бірінші орынбасары болып қызмет атқарған, қазақ</w:t>
        <w:br/>
        <w:t>диаспорасына әкесіндей қамқор болған абзал азамат Қалдарбек</w:t>
        <w:br/>
        <w:t>Найманбаевтың туғанына 70 жыл толуына арнап отырмыз.</w:t>
        <w:br/>
        <w:t>Әрине, шеттегі ағайындар кирилл әріптерін</w:t>
        <w:br/>
        <w:t>танымағандықтан, қазақстандық тіл мамандарының да</w:t>
        <w:br/>
        <w:t>ғылыми мақалаларының кейбіреуін латын, төте жазуларын-</w:t>
        <w:br/>
        <w:t>да және Ресейдегі қазақ диаспорасы үшін орыс тілінде жа-</w:t>
        <w:br/>
        <w:t>риялап отырамыз. Әрі сол ағайындардың бізбен жиі ба!</w:t>
        <w:br/>
        <w:t>ланыста болып, хат-хабар алысып тұруын, ой білдіруін</w:t>
        <w:br/>
        <w:t>сұраймыз. Осы бағытта «Ағайыннан хат» айдарымыз ба-</w:t>
        <w:br/>
        <w:t>рын да естеріңізге сала кетуді жөн көріп отырмыз. Соны-</w:t>
        <w:br/>
        <w:t>мен қатар, тек мамандар ғана емес халық қалаулылары да</w:t>
        <w:br/>
        <w:t>өздерінің ойлары мен көзқарастарын білдірсе деген ниеттеміз.</w:t>
        <w:br/>
        <w:t>«Жұмыла көтерген жүк жеңіл» дегендей, еліміздің</w:t>
        <w:br/>
        <w:t>нұрлы болашағы үшін бәрімізге ортақ абырой әкелетін</w:t>
        <w:br/>
        <w:t>іс - туған тіліміздің тұғырын биіктете берейік, ағайын!</w:t>
        <w:br/>
        <w:t>Және бір қызығы, Қалекең қаламгер ретіндегі</w:t>
        <w:br/>
        <w:t>спорт тақырыбына деген қызығушылығын кейін</w:t>
        <w:br/>
        <w:t>аманат етіп маған тапсырды. Қалекеңнің тікелей</w:t>
        <w:br/>
        <w:t>тапсырмасымен мен де «Білім және еңбек»</w:t>
        <w:br/>
        <w:t>журналына келген соң республикамыздың атақты</w:t>
        <w:br/>
        <w:t>спортшылары туралы әңгіме-сұхбат, көркем</w:t>
        <w:br/>
        <w:t>очерк жаза бастадым. Кейін осы жазғандарым</w:t>
        <w:br/>
        <w:t>«Жұлдызың жансын!» деген атпен жеке жинақ</w:t>
        <w:br/>
        <w:t>болып шықты. Қалдарбек Найманбаевтың бағыт-</w:t>
        <w:br/>
        <w:t>бағдар беруімен жарық көрген бұл жинақ менің</w:t>
        <w:br/>
        <w:t>жазушылыққа қарай жасаған алғашқы қадамым</w:t>
        <w:br/>
        <w:t>еді.</w:t>
      </w:r>
    </w:p>
    <w:p>
      <w:r>
        <w:t>Қалекең сол уыздай жас кезінің өзінде-ақ</w:t>
        <w:br/>
        <w:t>бізге кәдімгідей үлкен аға, шынайы жанашыр</w:t>
        <w:br/>
        <w:t>ұстаз бола білді. Бізді баласынбай қаламгерліктің</w:t>
        <w:br/>
        <w:t>аласапыран толқынына салды да жіберді. Жақсы</w:t>
        <w:br/>
        <w:t>жазсақ қуанып, кемшін тұстарымыз болса бір</w:t>
        <w:br/>
        <w:t>ауыз артық сөз айтпай жөндеп, жол-жоба көрсетіп</w:t>
        <w:br/>
        <w:t>отыратын. Міне осылай біз Қалекеңмен бірге тура</w:t>
        <w:br/>
        <w:t>бес жыл қызмет істедік. Содан кейін ол жаңадан</w:t>
        <w:br/>
        <w:t>ашылған «Жалын» баспасына ауысты.</w:t>
        <w:br/>
        <w:t>жжж</w:t>
        <w:br/>
        <w:t>Ол кезде Қазақстанда кітап шығаратын баспа</w:t>
        <w:br/>
        <w:t>санаулы; ал жастарға арналған баспа бұрын-</w:t>
        <w:br/>
        <w:t>сонды болған емес. Сондықтан «Жалынның»</w:t>
        <w:br/>
        <w:t>«ео 19</w:t>
        <w:br/>
        <w:t>дүниеге келуі- республикамыздың мәдени-рухани</w:t>
        <w:br/>
        <w:t>өміріндегі үлкен уақиғалардың бірі болды. Жаңа</w:t>
        <w:br/>
        <w:t>баспаның директоры болып қазақтың көрнекті</w:t>
        <w:br/>
        <w:t>ақыны Қабдыкәрім Ыдырысов бекітілді. Көп</w:t>
        <w:br/>
        <w:t>ұзамай баспаның бас редакторы болып Қалдарбек</w:t>
        <w:br/>
        <w:t>Найманбев тағайындалды. Мен ол кезде</w:t>
        <w:br/>
        <w:t>Алматыда жоқ едім, демалыста жүргенмін. Келсем</w:t>
        <w:br/>
        <w:t>редакциядағылар «Қалекеңнің жұмысы өсіп,</w:t>
        <w:br/>
        <w:t>жақсы жерге кетті» деп гуілдесіп жүр. Жастықтың</w:t>
        <w:br/>
        <w:t>әсері шығар, Қалекеңе барып, жаңа қызметімен</w:t>
        <w:br/>
        <w:t>құттықтау бірден есіме келмепті. Содан бір күні</w:t>
        <w:br/>
        <w:t>ол кісімен көшеде кездесіп қалдым.</w:t>
        <w:br/>
        <w:t>- Әй, қайда жүрсің?!. Келіп неге сәлем</w:t>
        <w:br/>
        <w:t>бермейсің?! - дейді Қалекең өтірік ашуланған</w:t>
        <w:br/>
        <w:t>болып.</w:t>
        <w:br/>
        <w:t>Мен күмілжіп, төмен қарадым.</w:t>
        <w:br/>
        <w:t>- Жарайды, жүр қане, кеттік, - деді Қалекең</w:t>
        <w:br/>
        <w:t>күліп.</w:t>
        <w:br/>
        <w:t>«Жалын» баспасы Гоголь көшесінің бойында</w:t>
        <w:br/>
        <w:t>орналасқан екен. Қалекең кабинетіне ертіп барды.</w:t>
        <w:br/>
        <w:t>Отырғызды.</w:t>
        <w:br/>
        <w:t>- Иә, енді не істейсің?!. Бізге, баспаға жұмысқа</w:t>
        <w:br/>
        <w:t>келесің бе? - деді сосын.</w:t>
        <w:br/>
        <w:t>Мен баспаның не екенін онша біліңкіремейтін</w:t>
        <w:br/>
        <w:t>едім; оның үстіне журналдағы жұмысым да өзіме</w:t>
        <w:br/>
        <w:t>ұнайтын; ай сайын жалақыға қосып қаламақы да</w:t>
        <w:br/>
        <w:t>алып тұрамын; жағдайым жақсы, жаным тыныш -</w:t>
        <w:br/>
        <w:t>бірден не айтарымды білмедім.</w:t>
        <w:br/>
        <w:t>- Келесің! - деді Қалекең жарқырай күліп.</w:t>
        <w:br/>
        <w:t>Сосын тура осыдан бес жылғы бұрыңғыдай тағы</w:t>
        <w:br/>
        <w:t>да алдыма бір парақ ақ қағаз қойды. - Ал қане,</w:t>
        <w:br/>
        <w:t>жаз арызыңды!</w:t>
        <w:br/>
        <w:t>Мен үн-түнсіз «Жалын» баспасына жұмысқа</w:t>
        <w:br/>
        <w:t>қабылдаутуралыарызымды жазып бердім. Қалекең</w:t>
        <w:br/>
        <w:t>арызыммен қосып мені Қабдыкәрім Ыдырысовқа</w:t>
        <w:br/>
        <w:t>алып барды. Өзімді таныстырды, арызыма кол</w:t>
        <w:br/>
        <w:t>қойдырды. Сөйтіп лезде баспа қызметкері болып</w:t>
      </w:r>
    </w:p>
    <w:p>
      <w:r>
        <w:t>шыға келдім.</w:t>
        <w:br/>
        <w:t>Қазір ойлап отырсам, Қалекең сол кезде</w:t>
        <w:br/>
        <w:t>алдыма ақ қағаз қойып менің өміріме тағы</w:t>
        <w:br/>
        <w:t>да жаңа бір бетбұрыс жасаған екен. Дәлірек</w:t>
        <w:br/>
        <w:t>айтқанда, мені әдебиет дейтін шексіз әлемге</w:t>
        <w:br/>
        <w:t>апаратын ұзақ жолға салып жіберіпті. Әйтпесе</w:t>
        <w:br/>
        <w:t>менің журналистиканың қызығы мен қиындығын</w:t>
        <w:br/>
        <w:t>қатар көріп, мақалаларымды жазып әлде де</w:t>
        <w:br/>
        <w:t>қанша жүретінім белгісіз еді. Ал баспаға келген</w:t>
        <w:br/>
        <w:t>соң толассыз түсіп жататын қолжазбаларды</w:t>
        <w:br/>
        <w:t>оқи отырып қара сөздің қыр-сырына үңіліп, мән-</w:t>
        <w:br/>
        <w:t>жайына қаныға бастадым. Көңілімнің түкпірінен</w:t>
        <w:br/>
        <w:t>түрлі әңгімелердің, повестердің сюжеттері қылаң</w:t>
        <w:br/>
        <w:t>берді. Оның үстіне Қалекең деыңғайы келген сәтте</w:t>
        <w:br/>
        <w:t>«Сенен жақсы прозашы шығады, уақытты босқа</w:t>
        <w:br/>
        <w:t>жібермей жаза бер» деп қайрап, ынталандырып</w:t>
        <w:br/>
        <w:t>отырды. Тіпті, қолжазбам болмасада әңгімелер мен</w:t>
        <w:br/>
        <w:t>повестер жинағымды алдағы жылдың жоспарына</w:t>
        <w:br/>
        <w:t>кіргізіп те қойды. Содан мен амал жоқ, қолым</w:t>
        <w:br/>
        <w:t>қалт етіп босай қалса көркем шығарма жазуға</w:t>
        <w:br/>
        <w:t>кірістім. Әйтеуір, абырой болғанда Қалекеңді</w:t>
        <w:br/>
        <w:t>ұятқа қалдырмай қолжазбамды өндіріске дер</w:t>
        <w:br/>
        <w:t>кезінде тапсырып үлгірдім. Ол кітабым «Алтын</w:t>
        <w:br/>
        <w:t>Зсоә.</w:t>
        <w:br/>
        <w:t>БШТСЕНЕЕ НАЙМАНБАЕВ-70 ЖАС</w:t>
        <w:br/>
        <w:t>Негізгі міндетім - 1992 жылдың күзінде өтуге тиіс</w:t>
        <w:br/>
        <w:t>Дүниежүзі қазақтарының тұңғыш құрылтайын</w:t>
        <w:br/>
        <w:t>дайындау.</w:t>
        <w:br/>
        <w:t>Осыдан кейін көп ұзамай Жазушылар</w:t>
        <w:br/>
        <w:t>одағы жанынан Құрылтайды өткізу жөнінде</w:t>
        <w:br/>
        <w:t>Ұйымдастыру комитеті құрылды. Оның төрағасы</w:t>
        <w:br/>
        <w:t>болып Қалдарбек Найманбаев, орынбасарлығына</w:t>
        <w:br/>
        <w:t>Одақ басқармасының екінші хатшысы Төлен</w:t>
        <w:br/>
        <w:t>Әбдіков бекітілді. Бұл жұмысқа елімізге</w:t>
        <w:br/>
        <w:t>белгілі басқа да біраз кісілер тартылды. Маған</w:t>
        <w:br/>
        <w:t>Ұйымдастыру комитетінің жауапты хатшысы</w:t>
        <w:br/>
        <w:t>деген міндет жүктелді. Жауапты хатшылықтың</w:t>
        <w:br/>
        <w:t>қандай жұмыс екендігі, немен айналысатыны</w:t>
        <w:br/>
        <w:t>айтпаса да түсінікті - әлем қазақтарының тұңғыш</w:t>
        <w:br/>
        <w:t>Құрылтайын дайындаудың бүкіл құжаттары мен</w:t>
        <w:br/>
        <w:t>қағаздарын жазу менің мойыныма түсті.</w:t>
        <w:br/>
        <w:t>Бұл ретте сң қиын мәселе - Құрылтайға</w:t>
        <w:br/>
        <w:t>кімдерді шақырамыз, қалай шақырамыз, тізімді</w:t>
        <w:br/>
        <w:t>қайтіп жасаймыз дегенге келіп тірелді. Өйткені ол</w:t>
        <w:br/>
        <w:t>кезде көптеген елдерде Қазақстан елшіліктері әлі</w:t>
        <w:br/>
        <w:t>ашылмаған, шетелдегі қазақтармен байланысымыз</w:t>
        <w:br/>
        <w:t>әлсіз болатын. Сондықтан келетін қонақтарды</w:t>
        <w:br/>
        <w:t>тауып, шақырту жіберу, олардың қалай, қайтіп</w:t>
        <w:br/>
        <w:t>келетіндерін анықтау сияқты ұшан-теңіз</w:t>
        <w:br/>
        <w:t>жұмыстармен айналысуға тура келді.</w:t>
        <w:br/>
        <w:t>Құрылтайды өткізу жұмысы күн сайын қыза</w:t>
        <w:br/>
        <w:t>түсті. Бұл басқосуды өткізуге бүкіл еліміз ерекше</w:t>
      </w:r>
    </w:p>
    <w:p>
      <w:r>
        <w:t>ынта-ықыласпен ат салысты.</w:t>
        <w:br/>
        <w:t>Республикамыздың барлық өңірінен</w:t>
        <w:br/>
        <w:t>Құрылтайға байланысты ұсыныстар, көмектесуге</w:t>
        <w:br/>
        <w:t>құлшыныс білдірген хаттар толассыз түсіп жатты.</w:t>
        <w:br/>
        <w:t>Құрылтайдың хабары шетелдерге де жетіп,</w:t>
        <w:br/>
        <w:t>алыстағы ағайындардан бұл жиынға қатыссақ</w:t>
        <w:br/>
        <w:t>деген өтініш-тілектер қардай жауды.</w:t>
        <w:br/>
        <w:t>Құрылтайды ойдағыдай өткізуге Елбасы да</w:t>
        <w:br/>
        <w:t>үнемі назар аударып отырды.</w:t>
        <w:br/>
        <w:t>Алматы қаласы мен Алматы, Оңтүстік Қазақстан</w:t>
        <w:br/>
        <w:t>мен Қарағанды облыстарының әкімшіліктері де</w:t>
        <w:br/>
        <w:t>Құрылтайды ел өміріндегі ең елеулі оқиғалардың</w:t>
        <w:br/>
        <w:t>бірі ретінде бағалап, аса жауапкершілікпен қызу</w:t>
        <w:br/>
        <w:t>дайындалды.</w:t>
        <w:br/>
        <w:t>Құрылтайға сол кездегі Жазушылар одағының</w:t>
        <w:br/>
        <w:t>бүкіл ұжымы да бір кісідей күні-түні қызмет етті;</w:t>
        <w:br/>
        <w:t>шетелдегі отандастармен байланыс жасайтын Ш.</w:t>
        <w:br/>
        <w:t>Жәнібеков басқаратын «Қазақстан» қоғамының да</w:t>
        <w:br/>
        <w:t>көп көмегі тиді.</w:t>
        <w:br/>
        <w:t>Құрылтай өтуге жақын қалғанда ҚР Премьер-</w:t>
        <w:br/>
        <w:t>министрінің орынбасары Мырзатай Жолдасбеков</w:t>
        <w:br/>
        <w:t>басқарған Үкіметтіі.| комиссия. құрылып,</w:t>
        <w:br/>
        <w:t>Алтынбек Сәрсенбаев жетекшілік ететін штаб</w:t>
        <w:br/>
        <w:t>іске кірісті. Бұл штабта Сауытбек Абдрахманов,</w:t>
        <w:br/>
        <w:t>Әлібек Асқаров, Серік Сейдуманов сияқты қазір</w:t>
        <w:br/>
        <w:t>бүкіл елімізге белгілі азаматтар болды. Біз енді</w:t>
        <w:br/>
        <w:t>осы штабтың құрамында жұмысымызды одан әрі</w:t>
        <w:br/>
        <w:t>жалғастырдық.</w:t>
        <w:br/>
        <w:t>Құрылтай қазақхалқының тарихындағы айтулы</w:t>
        <w:br/>
        <w:t>оқиғалардың бірі ретінде үлкен табыспен өтті.</w:t>
        <w:br/>
        <w:t>Әлемнің түкпір-түкпірінен жиналған қазақтар</w:t>
        <w:br/>
        <w:t>ұшақпен Жезқазған арқылы Ұлытауға барып, ата-</w:t>
        <w:br/>
        <w:t>баба тарихындағы айрықша маңызы бар өңірді өз</w:t>
        <w:br/>
        <w:t>көздерімен көрді.</w:t>
        <w:br/>
        <w:t>&gt;.</w:t>
        <w:br/>
        <w:t>Құрылтайға келген бүкіл қонақтар мен өз</w:t>
        <w:br/>
        <w:t>еліміздің зиялы қауым өкілдері арнайы пойызбен</w:t>
        <w:br/>
        <w:t>қасиетті Түркістанға барып тәу етті.</w:t>
        <w:br/>
        <w:t>Құрылтай құрметіне Алматы қаласы мен</w:t>
        <w:br/>
        <w:t>Дегерес жайлауында үлкен той, бәйге болды.</w:t>
        <w:br/>
        <w:t>Құрылтайдың ұйымдастыру | жиналысы</w:t>
        <w:br/>
        <w:t>Алматыдағы Абай атындағы опера және балет |</w:t>
        <w:br/>
        <w:t>театрында, салтанатты мәжілісі Республика</w:t>
        <w:br/>
        <w:t>сарайында болды. Салтанатты мәжілісте Елбасы</w:t>
        <w:br/>
        <w:t>халқымыздың бүгіні мен болашағы түре.</w:t>
        <w:br/>
        <w:t>тебіреніп тамаша баяндама жасады.</w:t>
        <w:br/>
        <w:t>Ұйымдастыру. жиналысында Дүниежүзі</w:t>
        <w:br/>
        <w:t>қазақтары қауымдастығын құру туралы мәселе</w:t>
        <w:br/>
        <w:t>көтеріліп, Төралқа төрағасы болып Нұрсұлтан</w:t>
        <w:br/>
        <w:t>Әбішұлы Назарбаев бір ауыздан сайланды;</w:t>
        <w:br/>
        <w:t>бірінші орынбасарлығына Қалдарбек Найманбаев</w:t>
      </w:r>
    </w:p>
    <w:p>
      <w:r>
        <w:t>бекітілді.</w:t>
        <w:br/>
        <w:t>Сөйтіп дайындық жұмысы бір жылдай уақытқа</w:t>
        <w:br/>
        <w:t>созылған Әлем қазақтарының тұңғыш Құрылтайы</w:t>
        <w:br/>
        <w:t>көзді ашып-жұмғанша өте шықты.</w:t>
        <w:br/>
        <w:t>Құрылтай қонақтары риза, шат көңілмен</w:t>
        <w:br/>
        <w:t>елдеріне қайтты. Дайындық кезінде жұрт</w:t>
        <w:br/>
        <w:t>ығы-жығы ағылып келіп жататын Жазушылар</w:t>
        <w:br/>
        <w:t>одағының үйі қайтадан жым-жырт күйге түсті.</w:t>
        <w:br/>
        <w:t>Сосын мен Жазушылар одағы басқармасының</w:t>
        <w:br/>
        <w:t>бірінші хатшысының кабинетіне кайта келдім.</w:t>
        <w:br/>
        <w:t>- Құрылтай ойдағыдай өтті. Жауапты</w:t>
        <w:br/>
        <w:t>хатшылықты жақсы атқардың, рахмет! Енді</w:t>
        <w:br/>
        <w:t>Жазушылар одағындағы жұмысыңды қоясың, -</w:t>
        <w:br/>
        <w:t>деді Қалекең.</w:t>
        <w:br/>
        <w:t>Жақсы, - дедім мен шын қуанышпен,</w:t>
        <w:br/>
        <w:t>театрдағы қызметімді сағынып жүргенім есіме</w:t>
        <w:br/>
        <w:t>түсіп.</w:t>
        <w:br/>
        <w:t>- Сенің ендігі міндетің Дүниежүзі қазақтары</w:t>
        <w:br/>
        <w:t>қауымдастығын қүру болады, - деді Қалекең маған</w:t>
        <w:br/>
        <w:t>тым ертерек қуанасың деген сыңаймен.</w:t>
        <w:br/>
        <w:t>- Қауымдастық құрылған жоқ па? - дедім мен.</w:t>
        <w:br/>
        <w:t>Қалекең бір сәт ойланды.</w:t>
        <w:br/>
        <w:t>- Құрылуын құрылды ғой,- деді сосын.</w:t>
        <w:br/>
        <w:t>Бірақ оның бәрі тек қағаз жүзінде ғана... Тіпті,</w:t>
        <w:br/>
        <w:t>қағаз жүзінде де толық емес. Сондықтан бүгіннен</w:t>
        <w:br/>
        <w:t>бастап Қауымдастықты құрудың бүкіл жұмысын</w:t>
        <w:br/>
        <w:t>саған тапсырамын.</w:t>
        <w:br/>
        <w:t>Қауымдастық құру деген менің үш ұйықтасам</w:t>
        <w:br/>
        <w:t>түсіме кірмеген жұмыс еді. Оны қалай құрам,</w:t>
        <w:br/>
        <w:t>қайтіп құрамын - мүлдем түсініксіз.</w:t>
        <w:br/>
        <w:t>- Иә, солай, - деді Қалекең әңгімесін одан</w:t>
        <w:br/>
        <w:t>әрі жалғастырып. - Сен Қауымдастықтағы менің</w:t>
        <w:br/>
        <w:t>орынбасарым боласың. Бірақ ескертіп қояйын,</w:t>
        <w:br/>
        <w:t>әзірше ешқандай ақша, еңбекақы сұрамайсың,</w:t>
        <w:br/>
        <w:t>келістік пе?!.</w:t>
        <w:br/>
        <w:t>Мен үндеген жоқпын. Өйткені бәрі де түсінікті</w:t>
        <w:br/>
        <w:t>еді. Басында баспанасы түгілі отыратын бір</w:t>
        <w:br/>
        <w:t>орындығы да жоқ, қаржысы тұрмақ, қаржы</w:t>
        <w:br/>
        <w:t>салатын есепшоты да жоқ, тіпті өзінің заңды ұйым</w:t>
        <w:br/>
        <w:t>екендігін дәлелдейтін куәлігі мен мөрі де жоқ, тек</w:t>
        <w:br/>
        <w:t>«Қауымдастық құрылды» деген аты газеттерге</w:t>
        <w:br/>
        <w:t>шыққан хабарларда ғана бар, мекен-жайы белгісіз</w:t>
        <w:br/>
        <w:t>ұйымнан еңбекақы талап ету сшқандай қисынға</w:t>
        <w:br/>
        <w:t>келмейтін еді.</w:t>
        <w:br/>
        <w:t>Зсоы</w:t>
        <w:br/>
        <w:t>ТІЛ МӘРТЕБЕСІ - ЕЛ МӘРТЕБЕСІ</w:t>
        <w:br/>
        <w:t>ЕСІ</w:t>
      </w:r>
    </w:p>
    <w:p>
      <w:r>
        <w:t>арналған мемлекеттік бағдарлама қабылданды)</w:t>
        <w:br/>
        <w:t>арнаға түскені белгілі. Заңнамалық негіз қала-</w:t>
        <w:br/>
        <w:t>нып, жедел тіл үйретудің осы заманғы озық жүй-</w:t>
        <w:br/>
        <w:t>есі жасалды, қажетті жаңа әрі тиімді оқулықтар</w:t>
        <w:br/>
        <w:t>мен оқу құралдары, әдістемелік материалдар</w:t>
        <w:br/>
        <w:t>сериясы дүниеге келді. Қазақ тілін компьютерлік</w:t>
        <w:br/>
        <w:t>кеңістікке шығарудың жан-жақты ойластырылған</w:t>
        <w:br/>
        <w:t>арнайы бағдарламасы толық мемлекет есебінен</w:t>
        <w:br/>
        <w:t>қаржыландырылып, баянды жүзеге асырылып</w:t>
        <w:br/>
        <w:t>келеді. Тек соңғы екі жылда ғана оннан астам</w:t>
        <w:br/>
        <w:t>электронды нұсқалы ірі жобалардың тұсауы</w:t>
        <w:br/>
        <w:t>кесілді. Елбасының тікелей тапсырмасы бойынша</w:t>
        <w:br/>
        <w:t>арнайы қор құрылды.</w:t>
        <w:br/>
        <w:t>Осындай тиімді іс-әрекеттердің нәтижесінде,</w:t>
        <w:br/>
        <w:t>сөз жоқ, тілдік ахуал айтарлықтай өзгерді. Қазақ</w:t>
        <w:br/>
        <w:t>тілінің қолданылуаясының кеңеюітұрғысынанда,</w:t>
        <w:br/>
        <w:t>қазақ тілінің мемлекеттік мәртебесін қамтамасыз</w:t>
        <w:br/>
        <w:t>ету тұрғысынан да.</w:t>
        <w:br/>
        <w:t>- Дегенмен, мұндай уәжге көңілдері тола</w:t>
        <w:br/>
        <w:t>бермейтіндер де бар ғой...</w:t>
        <w:br/>
        <w:t>- Көпе-көрнеу барды жоқ деушілер мен</w:t>
        <w:br/>
        <w:t>қай жерде де тек қазақ тілін естігісі келетіндер</w:t>
        <w:br/>
        <w:t>туралы бірдеңе деу қиын. Ал қазақ тілінің әлі</w:t>
        <w:br/>
        <w:t>де болса толыққанды мемлекеттік тілге айнала</w:t>
        <w:br/>
        <w:t>қоймағандығына жаны ауырып шырылдаған-</w:t>
        <w:br/>
        <w:t>дардың алаңы да, қаупі де әбден заңды деп</w:t>
        <w:br/>
        <w:t>ойлаймын.</w:t>
        <w:br/>
        <w:t>- Ал енді сол алаңнан арылып, күпті еткен</w:t>
        <w:br/>
        <w:t>ді сейілту үшін не істеу керек?</w:t>
        <w:br/>
        <w:t>- Көп болып, бірлесіп көп жұмыс атқару</w:t>
        <w:br/>
        <w:t>керек. Мысалы, әлі күнге мемлекеттік тілде</w:t>
        <w:br/>
        <w:t>жұмыс атқару біліктілік талабына жататын</w:t>
        <w:br/>
        <w:t>мамандықтар тізбесін бекіту туралы заң талабы</w:t>
        <w:br/>
        <w:t>орындалған жоқ. Кейбір мемлекеттік тілге көштік</w:t>
        <w:br/>
        <w:t>Деген мекемелердің өзінде қазақ тілі негізінен</w:t>
        <w:br/>
        <w:t>аударма тілі күйінде қалып отырғаны құпия</w:t>
        <w:br/>
        <w:t>емес. Бұл тізімді әлі де жалғастыруға болады,</w:t>
        <w:br/>
        <w:t>әрине. Іс қағаздарының небәрі 10 пайызын ғана</w:t>
        <w:br/>
        <w:t>қазақ тілінде жүргізетін мемлекеттік органдар</w:t>
        <w:br/>
        <w:t>да кездеседі. Еліміздегі 2800-ге жуық бұқаралық</w:t>
        <w:br/>
        <w:t>ақпарат құралдарының таза қазақшасы 20 пайызға</w:t>
        <w:br/>
        <w:t>да жетпейді. Екі тілдегісінің материалдарының</w:t>
        <w:br/>
        <w:t>70-90 пайызы - орыс тілінде. Тіпті, “Қазақстан”,</w:t>
        <w:br/>
        <w:t>“Хабар” телеарналарында да қазақ тіліндегі</w:t>
        <w:br/>
        <w:t>хабарлар анау айтқандай зор басымдыққа ие</w:t>
        <w:br/>
        <w:t>деу қиындау. Кабельдік операторлар жүйесінде</w:t>
        <w:br/>
        <w:t>мемлекеттік тіл мүддесі мүлдем ұмыт қалған</w:t>
        <w:br/>
        <w:t>десек, онша көп қателесе қоймаймыз ғой деп</w:t>
        <w:br/>
        <w:t>ойлаймын.</w:t>
        <w:br/>
        <w:t>- Осы орайда сізді қазір ең көп мазалайтын</w:t>
        <w:br/>
        <w:t>не?</w:t>
        <w:br/>
        <w:t>- Қазақ тілін білетіндердің қазақша сөйле-</w:t>
        <w:br/>
        <w:t>мейтіндігі. Кейбір қазақша білетіндердің қазақ-</w:t>
        <w:br/>
        <w:t>шаға құлықсыздығы. Тіл саласындағы ең үлкен</w:t>
        <w:br/>
        <w:t>кесел осы болар деп ойлаймын. Бұл, бір қараған-</w:t>
        <w:br/>
        <w:t>дағыдай, тек тіл төңірегімен ғана шектеле қой-</w:t>
      </w:r>
    </w:p>
    <w:p>
      <w:r>
        <w:t>кө</w:t>
        <w:br/>
        <w:t>еб 7</w:t>
        <w:br/>
        <w:t>майтын, тамыры тереңде жатқан әрі ауқымы қо-</w:t>
        <w:br/>
        <w:t>ғамдық-әлеуметтік болмысымыздың көптеген қы-</w:t>
        <w:br/>
        <w:t>рын қамтитын күрделі проблема деп есептеймін.</w:t>
        <w:br/>
        <w:t>- Тағы қандай мәселе мазалайды?</w:t>
        <w:br/>
        <w:t>- Біз ересектерге салмақ салмаймыз, алғаш</w:t>
        <w:br/>
        <w:t>мектеп, табалдырығын аттағандар маман</w:t>
        <w:br/>
        <w:t>атанғанша тілді толық меңгеріп шығады дегенді</w:t>
        <w:br/>
        <w:t>басты бағыт ретінде ұстанып қана қоймай, соған</w:t>
        <w:br/>
        <w:t>шын көңілден сенген де едік. Арнайы заң қа-.</w:t>
        <w:br/>
        <w:t>былданғаннан бері биылғы жылы жаңа қазақ-</w:t>
        <w:br/>
        <w:t>стандықтардың екінші буыны, екінші ұрпағы</w:t>
        <w:br/>
        <w:t>осы межеден, осы бекеттен өтеді. Өкінішке</w:t>
        <w:br/>
        <w:t>қарай, күткеніміз болды деп айтуға әлі ауыз</w:t>
        <w:br/>
        <w:t>бармайды. Зерттеу қажет болар. Мүмкін, білім</w:t>
        <w:br/>
        <w:t>беру жүйесіндегі мемлекеттік тілді оқыту</w:t>
        <w:br/>
        <w:t>тиімділігін арттыру қажет шығар, әлі күнге әлде</w:t>
        <w:br/>
        <w:t>бір кінәраттар бар болса, арылу керек болар...</w:t>
        <w:br/>
        <w:t>Әйтеуір, тек “саужой” (сауатсыздықты жою)</w:t>
        <w:br/>
        <w:t>жүйесімен (үйірмелер, курстар...) бар мәселені</w:t>
        <w:br/>
        <w:t>шешу мүмкін емес екендігін тәжірибе айқын</w:t>
        <w:br/>
        <w:t>көрсетіп отыр.</w:t>
        <w:br/>
        <w:t>- Мемлекетті құраушы ұлттың тіліне</w:t>
        <w:br/>
        <w:t>елдегі өзге ұлт өкілдері де құрметпен қарауы</w:t>
        <w:br/>
        <w:t>тиіс екенін қайталап жату артық болар.</w:t>
        <w:br/>
        <w:t>Менің сұрайын дегенім: оларды мемлекет</w:t>
        <w:br/>
        <w:t>тарапынан ынталандыру жайы қалай? Сол</w:t>
        <w:br/>
        <w:t>сияқты басқа ұлт өкілдерінің өз мәдениеті мен</w:t>
        <w:br/>
        <w:t>тілін ұмытпай, сақтауға деген тілегін жүзеге</w:t>
        <w:br/>
        <w:t>асыруға қатысты не айтар едіңіз?</w:t>
        <w:br/>
        <w:t>- Мемлекеттік тілімізді қазақстандықтардың</w:t>
        <w:br/>
        <w:t>ортақ игілігі, баянды бірлікті сақтаудың пәрменді</w:t>
        <w:br/>
        <w:t>тетігіретінде құрметтеп, жетік меңгеру, сондай-ақ</w:t>
        <w:br/>
        <w:t>түрлі салаларда оның қолданыс аясын кеңейтуге</w:t>
        <w:br/>
        <w:t>барынша атсалысу барша ел азаматтарының бо-</w:t>
        <w:br/>
        <w:t>рышы екендігі Ата Заңымызда айқын айшық-</w:t>
        <w:br/>
        <w:t>талған ғой.</w:t>
        <w:br/>
        <w:t>Жақында ғана Мемлекет басшысы Н.Назар-</w:t>
        <w:br/>
        <w:t>баев Қазақстан халқы Ассамблеясының ХІУ</w:t>
        <w:br/>
        <w:t>сессиясында сөйлеген сөзінде қоғамымызда қы-</w:t>
        <w:br/>
        <w:t>зу талқыланып жатқан өзекті мәселелер жай-</w:t>
        <w:br/>
        <w:t>ында өзінің түйінді тұжырымдарын айтты. “Біз</w:t>
        <w:br/>
        <w:t>барлығымыз бірге мемлекеттілігіміздің негізінде</w:t>
        <w:br/>
        <w:t>жатқан жалпы қоғамдық келісімнің теңдессіз</w:t>
        <w:br/>
        <w:t>моделін жасадық. Бұл модель бес қағидатқа</w:t>
        <w:br/>
        <w:t>негізделеді”, дей келе, “төртінші қағида -</w:t>
        <w:br/>
        <w:t>қазақ ұлтының топтастырушы рөліне” кеңінен</w:t>
        <w:br/>
        <w:t>тоқталды. “Қазақ халқы әрқашанда интегратор</w:t>
        <w:br/>
        <w:t>болған. Ол келешекте де біздің қоғамымызды</w:t>
        <w:br/>
        <w:t>топтастырушы ядро ретінде қалуы тиіс. Ал</w:t>
        <w:br/>
        <w:t>мемлекет құраушы ұлт ретінде қазақ халқына</w:t>
        <w:br/>
        <w:t>бүгінгі таңда зор тарихи жауапкершілік жүктеліп</w:t>
        <w:br/>
        <w:t>отыр”, - деп атап көрсетті. Сондай-ақ Елбасы</w:t>
        <w:br/>
        <w:t>Ассамблеямен бірлесіп шешуге тиісті маңызды</w:t>
        <w:br/>
        <w:t>мәселелерді белгілеп, мемлекеттіктілдіүйренудің</w:t>
      </w:r>
    </w:p>
    <w:p>
      <w:r>
        <w:t>қажеттілігін де қарқынды насихаттауға зор көңіл</w:t>
        <w:br/>
        <w:t>бөліп отырғандығына баса назар аударды.</w:t>
        <w:br/>
        <w:t>Зсе.</w:t>
        <w:br/>
        <w:t>ҚАЛДАРБЕК НАЙМАНБАЕВ -70 ЖАС</w:t>
        <w:br/>
        <w:t>сағым» деген атпен жарық көріп, жұртшылық пен</w:t>
        <w:br/>
        <w:t>сыншылар тарапынан оң бағасын алды. Сөйтіп</w:t>
        <w:br/>
        <w:t>мен жазушылыққа біржолата бет бұрдым.</w:t>
        <w:br/>
        <w:t>Мұндай қамқорлықты Қалекең тек маған ғана</w:t>
        <w:br/>
        <w:t>емес, мен сияқты басқа да талай талапты жастарға</w:t>
        <w:br/>
        <w:t>жасағаны даусыз.</w:t>
        <w:br/>
        <w:t>жж</w:t>
        <w:br/>
        <w:t>«Жалын» баспасында Қабдыкәрім Ыдырысов</w:t>
        <w:br/>
        <w:t>пен Қалдарбек Найманбаев алғашқы күннен</w:t>
        <w:br/>
        <w:t>бастап бір-біріне деген ерекше ықыласпен, ауыз</w:t>
        <w:br/>
        <w:t>біршілікпен тату-тәтті жұмыс істеп еді. Бірақ,</w:t>
        <w:br/>
        <w:t>Қабдыкәрім Ыдырысов бұл қызметте көп істей</w:t>
        <w:br/>
        <w:t>алмай, мезгілсіз дүниеден озды. Қалдарбек</w:t>
        <w:br/>
        <w:t>Найманбаев ол кісінің орынына директор болып</w:t>
        <w:br/>
        <w:t>жақсы ағасымен бірге бастаған ісін одан әрі сәтті</w:t>
        <w:br/>
        <w:t>жалғастырды. Соның нәтижесінде «Жалын»</w:t>
        <w:br/>
        <w:t>баспасы ұлттық мәдени-рухани өмірімізге үлкен</w:t>
        <w:br/>
        <w:t>із қалдырып, биік деңгейге көтерілді. Оның</w:t>
        <w:br/>
        <w:t>шаңырағынан кейін бірнеше баспа енші алып,</w:t>
        <w:br/>
        <w:t>бөлініп шықты.</w:t>
        <w:br/>
        <w:t>Қалдарбек Найманбаевтың тұсында «Жалын»</w:t>
        <w:br/>
        <w:t>баспасының төңірегіне сол кезде дарынды,</w:t>
        <w:br/>
        <w:t>қабілетті жастар барынша топтасты; мұның өзі</w:t>
        <w:br/>
        <w:t>әдебиетіміздің дамуына, қаламгерлер қатарының</w:t>
        <w:br/>
        <w:t>жаңа, жас толқынмен толығуына айрықша ықпал</w:t>
        <w:br/>
        <w:t>етті.</w:t>
        <w:br/>
        <w:t>Қалекең бойында жылт еткен дарын-</w:t>
        <w:br/>
        <w:t>қабілеті бар жастарды қайдан да болсын тауып,</w:t>
        <w:br/>
        <w:t>қолынан жетелегендей етіп әдебиет деген үлкен</w:t>
        <w:br/>
        <w:t>әлемге әкеліп, бәйгеге қосып отыратын. Соның</w:t>
        <w:br/>
        <w:t>нәтижесінде қаншама ақын-жазушылар әдебиетке</w:t>
        <w:br/>
        <w:t>алғашқы қадамын жасады; ең бір алыс түкпірлерде</w:t>
        <w:br/>
        <w:t>жүрген қаншама жас дарындар кітаптарын</w:t>
        <w:br/>
        <w:t>шығарып, елге танымал болды.</w:t>
        <w:br/>
        <w:t>Қалекеңнің қолдауымен Алматыға келіп жақсы</w:t>
        <w:br/>
        <w:t>қызметке тұрып, баспанаға қол жеткізіп, өмірден</w:t>
        <w:br/>
        <w:t>өз орынын тапқандары қаншама.</w:t>
        <w:br/>
        <w:t>Қалекеңнің мұндай қамқорлықтарын көрген</w:t>
        <w:br/>
        <w:t>азаматтардың бәрінің атын атап, түсін түстеп</w:t>
        <w:br/>
        <w:t>шығу мүмкін емес. Мұндай тізім Бексұлтан</w:t>
        <w:br/>
        <w:t>Нұржекеұлы, Серік Әбдірайымұлы, Қуанышбай</w:t>
        <w:br/>
        <w:t>Құрманғали, Қадырбек Сегізбайұлы, Жәркен</w:t>
        <w:br/>
        <w:t>Бөдешұлы, Бақыт Сарбалаұлы, Құрманғазы</w:t>
        <w:br/>
        <w:t>Қараманұлы болып жалғасып кете береді.</w:t>
        <w:br/>
        <w:t>Қалдарбек Найманбаев кейін «Жазушы»</w:t>
      </w:r>
    </w:p>
    <w:p>
      <w:r>
        <w:t>баспасын 6: оасқарғанда да осындай нәтижелі жұмыс</w:t>
        <w:br/>
        <w:t>істеді.</w:t>
        <w:br/>
        <w:t>Жалпы, Қалдарбек Найманбаев отыз жылдан</w:t>
        <w:br/>
        <w:t>астам өмірін ұлттық баспасөз бен әдебиетіміздің</w:t>
        <w:br/>
        <w:t>дамуына арнады.</w:t>
        <w:br/>
        <w:t>Міне осыншама ұзақ уақыт түрлі басшылық</w:t>
        <w:br/>
        <w:t>қызмет істеген кезеңде Қалекең біреуге</w:t>
        <w:br/>
        <w:t>жамандық жасапты, лауазымын пайдаланып</w:t>
        <w:br/>
        <w:t>қарауындағылардың соңына шам алып түсіпті</w:t>
        <w:br/>
        <w:t>дегенді ешқашан естіген емеспіз. Керісінше,</w:t>
        <w:br/>
        <w:t>Қалекең кімге де болса үнемі жақсылық жасауға,</w:t>
        <w:br/>
        <w:t>қамқорлық көрсетуге бейім тұратын. Түрлі</w:t>
        <w:br/>
        <w:t>себептермен әр жердегі қызметінен босап</w:t>
        <w:br/>
        <w:t>қалғандарды да ешкімнен тайсақтамай өз қарауына</w:t>
        <w:br/>
        <w:t>жұмысқа алатын. Тіпті, шабыттың буына беріліп,</w:t>
        <w:br/>
        <w:t>БЕ</w:t>
        <w:br/>
        <w:t>«жүз грамдатып» жүріп онбес күндік қамауға</w:t>
        <w:br/>
        <w:t>түсіп қалғандарды да Қалекеңнің жан баласына |</w:t>
        <w:br/>
        <w:t>білдірмей, у-шусыз шығарып алғанына да сан рет.</w:t>
        <w:br/>
        <w:t>куә болғанбыз.</w:t>
        <w:br/>
        <w:t>жж</w:t>
        <w:br/>
        <w:t>Мен «Жалын» баспасында да Қалекеңмен</w:t>
        <w:br/>
        <w:t>табандатып бес жыл бірге жұмыс істедім.</w:t>
        <w:br/>
        <w:t>Бірнеше 5. шықты. Ж: ңадан үй алдым.</w:t>
        <w:br/>
        <w:t>222”</w:t>
        <w:br/>
        <w:t>Содан кейін бірыңғай қаламгерлікпен айналысуға</w:t>
        <w:br/>
        <w:t>ниетім ауды. Прозамен бірге пьеса жазсам</w:t>
        <w:br/>
        <w:t>деген де қиялға берілдім. Ол кезде Жазушылар</w:t>
        <w:br/>
        <w:t>одағының мүшелерінің шығармашылық жұмысқа</w:t>
        <w:br/>
        <w:t>кетуіне мүмкіндік беретін заң бар еді, мен де</w:t>
        <w:br/>
        <w:t>соны пайдаланғым келді. Осы ойларымды жайлап</w:t>
        <w:br/>
        <w:t>Қалекеңе білдірдім. Қалекең біраз ойланды.</w:t>
        <w:br/>
        <w:t>- Барсаң бар,-деді сосын.-- Бетіңнен қақпайын.</w:t>
        <w:br/>
        <w:t>Бірақ жиырма баспа табақ кітап жазуға тапсырма</w:t>
        <w:br/>
        <w:t>Зсоды</w:t>
        <w:br/>
        <w:t>ТІЛ МӘРТЕБЕСІ - ЕЛ МӘРТЕБЕСІ</w:t>
        <w:br/>
        <w:t>негізделгенімен және қазақ тілін жетік білу</w:t>
        <w:br/>
        <w:t>азаматтардың бәсекелестік әлеуетін арттырудың</w:t>
        <w:br/>
        <w:t>тиімді тетіктерінің бірі деп танитындықтарымен</w:t>
        <w:br/>
        <w:t>түсіндіреді.</w:t>
        <w:br/>
        <w:t>- Қол жеткеннің бағасын білу дұрыс бағыт-</w:t>
        <w:br/>
        <w:t>бағдармен алға жылжудың бір шарты екені</w:t>
        <w:br/>
        <w:t>даусыз. Дегенмен, өзіңіз жоғарыда айтқандай,</w:t>
        <w:br/>
        <w:t>алда атқарылар істер көп қой. Солардың</w:t>
        <w:br/>
        <w:t>кейбір басты бағыттарын атап кетсеңіз жөн</w:t>
        <w:br/>
        <w:t>болар еді.</w:t>
        <w:br/>
        <w:t>- Елбасының “Қазақстан Республикасы</w:t>
      </w:r>
    </w:p>
    <w:p>
      <w:r>
        <w:t>Президентінің 2001 жылғы 7 ақпандағы Ле 550</w:t>
        <w:br/>
        <w:t>Жарлығына толықтырулар енгізу туралы” 2006</w:t>
        <w:br/>
        <w:t>жылғы 30 мамырдағы Хе127 Жарлығын орындау</w:t>
        <w:br/>
        <w:t>мақсатында мемлекеттік органдарда мемлекет-</w:t>
        <w:br/>
        <w:t>тік тілде іс қағаздарын жүргізуге толықтай көшу</w:t>
        <w:br/>
        <w:t>жұмысы кезең-кезеңімен жүзеге асырылып ке-</w:t>
        <w:br/>
        <w:t>ле жатқанын білесіз. Қазір 10 облыс - Ақтөбе,</w:t>
        <w:br/>
        <w:t>Алматы, Атырау, Батыс Қазақстан, Жамбыл,</w:t>
        <w:br/>
        <w:t>Қарағанды, Қызылорда, Маңғыстау, Павлодар,</w:t>
        <w:br/>
        <w:t>Оңтүстік Қазақстан және Алматы мен Астана</w:t>
        <w:br/>
        <w:t>қалалары мемлекеттік тілде іс жүргізуге ресми</w:t>
        <w:br/>
        <w:t>түрде көштік деп жариялады. Ал, былтырғы</w:t>
        <w:br/>
        <w:t>2008 жылы қалған 4 облыс - Ақмола, Қоста-</w:t>
        <w:br/>
        <w:t>най, Солтүстік Қазақстан және Шығыс Қазақ-</w:t>
        <w:br/>
        <w:t>стан облыстары осы қатарға қосылуға бетбұрыс</w:t>
        <w:br/>
        <w:t>жасады. Іс қағаздарын жүргізуді мемлекеттік</w:t>
        <w:br/>
        <w:t>тілге көшіру жалаң ниет болмай, шын мәнінде</w:t>
        <w:br/>
        <w:t>жүзеге асқан ақиқатқа айналуын айырықша</w:t>
        <w:br/>
        <w:t>назарда ұстап, тиісті жағдай жасау қажет.</w:t>
        <w:br/>
        <w:t>Былтырғы жылғы 27 қарашада Премьер-</w:t>
        <w:br/>
        <w:t>Министр К.Мәсімовтің төрағалығымен өткен</w:t>
        <w:br/>
        <w:t>Мемлекеттік тіл саясатын одан әрі жетілдіру</w:t>
        <w:br/>
        <w:t>жөніндегі комиссия отырысының хаттамасына</w:t>
        <w:br/>
        <w:t>сәйкес “Қазақстан Республикасындағы тіл</w:t>
        <w:br/>
        <w:t>туралы” Заңға өзгерістер ментолықтыруларенгізу</w:t>
        <w:br/>
        <w:t>туралы” және “Мемлекеттік қызмет туралы”</w:t>
        <w:br/>
        <w:t>Заңға толықтырулар енгізу туралы жұмыстар</w:t>
        <w:br/>
        <w:t>жүргізілуде. Аталған заң жобалары Үкіметтің</w:t>
        <w:br/>
        <w:t>заң жобалау жұмыстарының биылғы жоспарына</w:t>
        <w:br/>
        <w:t>енгізіледі деп күтілуде.</w:t>
        <w:br/>
        <w:t>Мемлекеттік тілді және Қазақстан халқы</w:t>
        <w:br/>
        <w:t>тілдерін дамытудың осы заманғы озық ақ-</w:t>
        <w:br/>
        <w:t>параттық жүйесін құру басты назардағы</w:t>
        <w:br/>
        <w:t>мәселелердің бірі екендігі заңды. Бұл орайда</w:t>
        <w:br/>
        <w:t>биыл жұмыс істей бастаған “Қазақстан</w:t>
        <w:br/>
        <w:t>Республикасының мемлекеттік тілі” веб-</w:t>
        <w:br/>
        <w:t>порталын жетілдіріп, жұмыс сапасы мен тиім-</w:t>
        <w:br/>
        <w:t>ділігін арттырудың орны бөлек. Онда элек-</w:t>
        <w:br/>
        <w:t>трондық кітапхана, мемлекеттік тілді оқыту</w:t>
        <w:br/>
        <w:t>бағдарламалары, оқу-әдістемелік құралдар,</w:t>
        <w:br/>
        <w:t>автоаудармалар және тағы басқа қажетті құ-</w:t>
        <w:br/>
        <w:t>жаттар қорын орналастыру ескерілген. Мемле-</w:t>
        <w:br/>
        <w:t>кеттік тілдің заманауи компьютерлік кеңістікке</w:t>
        <w:br/>
        <w:t>тереңдеп енуіне жол ашатын басқа да бірқатар</w:t>
        <w:br/>
        <w:t>нақты жобалар жүзеге асырылуға тиіс.</w:t>
        <w:br/>
        <w:t>ее!</w:t>
        <w:br/>
        <w:t>Аймақтардағы тіл үйрету орталықтарының</w:t>
        <w:br/>
        <w:t>саны мен жұмыс сапасын арттыру мәселесі де.</w:t>
        <w:br/>
        <w:t>күн тәртібінен түсуі мүмкін емес. Таяу жыл- ,</w:t>
        <w:br/>
        <w:t>дары аймақтардағы тіл сындыру ҡурстарының,</w:t>
        <w:br/>
        <w:t>санын 120-ға жеткізу көзделуде. Бұл мем-</w:t>
        <w:br/>
        <w:t>лекеттік тілді сапалы және жетік меңгергендер .</w:t>
        <w:br/>
        <w:t>қатарын арттыруға мүмкіндік бермек. Тілдерді |</w:t>
        <w:br/>
        <w:t>дамытудың басты бір бағыты ретінде қазақ</w:t>
        <w:br/>
        <w:t>терминологиясын жетілдіру мақсатында бірқатар</w:t>
        <w:br/>
        <w:t>жұмыстар жүргізілді. Мемтерминком жанынан</w:t>
        <w:br/>
        <w:t>30 салалық жұмыс тобы құрылды. Дегенмен,</w:t>
        <w:br/>
        <w:t>бұл бағыттағы іс-қимыл әлі жүйеленіп, жоғары</w:t>
        <w:br/>
        <w:t>талап деңгейіндегі тиімді үрдіске айналды деу,</w:t>
        <w:br/>
        <w:t>қиын. Терминологияға қатысты кемшіліктер іс</w:t>
      </w:r>
    </w:p>
    <w:p>
      <w:r>
        <w:t>қағаздарын қазақ тіліне көшіруде де бірқатар</w:t>
        <w:br/>
        <w:t>қиындықтар туғызып келеді. Оңтайлы тетіктер</w:t>
        <w:br/>
        <w:t>іздестіріп, нәтижелі қадамдар жасау - кезек</w:t>
        <w:br/>
        <w:t>күттірмейтін міндеттердің бірі.</w:t>
        <w:br/>
        <w:t>Еліміздің өңірлерінде ұлттық ономастикалық</w:t>
        <w:br/>
        <w:t>атауларды ретке келтіру жөніндегі жұмыстар</w:t>
        <w:br/>
        <w:t>жалғасын табады. Барлық облыстар бойынша,</w:t>
        <w:br/>
        <w:t>жергілікті тіл басқармаларымен бірлесе отырып,</w:t>
        <w:br/>
        <w:t>“Облыстардың әкімшілік-аумақтық бірліктерінің</w:t>
        <w:br/>
        <w:t>мемлекеттік және орыс тілдеріндегі атауларының</w:t>
        <w:br/>
        <w:t>анықтамалық көрсеткіштерін” әзірлеу жұмысы</w:t>
        <w:br/>
        <w:t>қолға алынды. Сөз ретінде айта кету керек, тіл</w:t>
        <w:br/>
        <w:t>саясатын жүзеге асырудың маңызды тетіктерінің</w:t>
        <w:br/>
        <w:t>бірі - салаға жауапты мемлекеттік басқару</w:t>
        <w:br/>
        <w:t>жүйесі буындарының барынша бірлесе һәм</w:t>
        <w:br/>
        <w:t>үйлесімді жұмыс атқаруы. Өңірлік органдармен</w:t>
        <w:br/>
        <w:t>байланысты нығайту, олардың өзара тәжірибе</w:t>
        <w:br/>
        <w:t>алмасуына мұрындық болу және жергілікті</w:t>
        <w:br/>
        <w:t>жағдайды жақсы біліп отырып шешім қабылдау</w:t>
        <w:br/>
        <w:t>өте маңызды. Бұған “Қазақстан Республикасы</w:t>
        <w:br/>
        <w:t>аумағындағы тілдік ахуалды талдау және</w:t>
        <w:br/>
        <w:t>мониторинг жүргізудің автоматтандырылған</w:t>
        <w:br/>
        <w:t>жүйесін” қалыптастыру да игі ықпал етеді деп</w:t>
        <w:br/>
        <w:t>білеміз. Аталған жүйе республикадағы тілдік</w:t>
        <w:br/>
        <w:t>ахуалды жан-жақты және жедел бағамдап-талдап</w:t>
        <w:br/>
        <w:t>отыруға, соның нәтижесінде дер кезінде қажетті</w:t>
        <w:br/>
        <w:t>шешімдер қабылдауға мүмкіндік береді.</w:t>
        <w:br/>
        <w:t>Жалпы, алда атқарылар іс те, ойластырылар</w:t>
        <w:br/>
        <w:t>перспективалық міндеттер де баршылық. Және</w:t>
        <w:br/>
        <w:t>олардың қай-қайсы да, министріміз Мұхтар Құл-</w:t>
        <w:br/>
        <w:t>Мұхаммед мырза талап етіп отырғандай, сапалы</w:t>
        <w:br/>
        <w:t>һәм тиімді болуға тиіс. Ұлт мүддесі ұтатын, елдік</w:t>
        <w:br/>
        <w:t>мұраттарға қызмет ететін қимыл қажет. Осыған</w:t>
        <w:br/>
        <w:t>ұмтылатын боламыз.</w:t>
        <w:br/>
        <w:t>- Әңгімеңізге рахмет. Игілікті істеріңізге</w:t>
        <w:br/>
        <w:t>табыс тілейміз.</w:t>
        <w:br/>
        <w:t>Әңгімелескен</w:t>
        <w:br/>
        <w:t>Әлисұлтан ҚҰЛАНБАЙ.</w:t>
        <w:br/>
        <w:t>Х%01 (25398)</w:t>
        <w:br/>
        <w:t>«Егемен Қазақстан»</w:t>
        <w:br/>
        <w:t>со.</w:t>
        <w:br/>
        <w:t>ҚАЛДАРБЕК НАЙМАНБАЕВ - 70 ЖАС Шы:</w:t>
        <w:br/>
        <w:t>жжж</w:t>
        <w:br/>
        <w:t>Мен Қалдарбек Найманбаевпен сонау</w:t>
        <w:br/>
        <w:t>1971 жылдың наурыз айында таныстым. Ол</w:t>
        <w:br/>
        <w:t>кезде қазақтың Мемлекеттік университетінің</w:t>
        <w:br/>
        <w:t>журналистика факультетінің соңғы курсында</w:t>
        <w:br/>
        <w:t>оқып жүргенмін. Оқуға алғашқы түскен жылдары</w:t>
        <w:br/>
        <w:t>курстастарымыздың бәрі шетінен ағып тұрған</w:t>
        <w:br/>
        <w:t>ақын, керемет жазушы еді. Бірақ уақыт өте</w:t>
        <w:br/>
        <w:t>ондай мықтылар бірте-бірте азайып, қаламгерлік</w:t>
        <w:br/>
        <w:t>қабілетінен үміт күттіретіндер санаулы болып</w:t>
      </w:r>
    </w:p>
    <w:p>
      <w:r>
        <w:t>қалған. Сол санаулылардың бірі -- кейін көрнекті</w:t>
        <w:br/>
        <w:t>жазушы-драматург дәрежесіне көтеріліп,</w:t>
        <w:br/>
        <w:t>Мемлекеттік сыйлықтың лауреаты атанған</w:t>
        <w:br/>
        <w:t>Баққожа Мұқаи еді. Баққожа төбелестің төбесі</w:t>
        <w:br/>
        <w:t>көрінсе оған да кет әрі емес, әзіл-қалжың болса</w:t>
        <w:br/>
        <w:t>оның да түбін түсіретін бесаспап жігіт еді. Және</w:t>
        <w:br/>
        <w:t>әзіл-қалжыңы әдемі шығып, ұтып кетсе «Әп бәлем,</w:t>
        <w:br/>
        <w:t>қатырдым ба?!» дегендей мәз болып рахаттана</w:t>
        <w:br/>
        <w:t>күліп алатын. Сол Баққожа жасының кішілігіне</w:t>
        <w:br/>
        <w:t>қарамастан бәрімізден бұрын үйленді, бәрімізден</w:t>
        <w:br/>
        <w:t>бұрын соңғы курста «Білім және еңбек» дейтін</w:t>
        <w:br/>
        <w:t>журналға қызметке орналасты.</w:t>
        <w:br/>
        <w:t>- Жүр, менің қай жерде істейтінімді көріп</w:t>
        <w:br/>
        <w:t>кетсейші, - деді бір күні Баққожа маған. -</w:t>
        <w:br/>
        <w:t>Қалдарбек Найманбаев дейтін бастығымыз бар.</w:t>
        <w:br/>
        <w:t>Жақсы кісі. Сені таныстырайын...</w:t>
        <w:br/>
        <w:t>Мен ойымда ештеңе жоқ, келісе салдым.</w:t>
        <w:br/>
        <w:t>«Білім және еңбек» журналы қазіргі Абылай</w:t>
        <w:br/>
        <w:t>хан көшесінің бойында, Орталық әмбебап</w:t>
        <w:br/>
        <w:t>дүкенінің қарсы бетінде екен. Шағын ғана екі-үш</w:t>
        <w:br/>
        <w:t>кабинет. Төрде жүзі жайнаған бір жас жігіт отыр.</w:t>
        <w:br/>
        <w:t>- Қалекең... Қалдарбек Найманбаев деген</w:t>
        <w:br/>
        <w:t>ағаң осы кісі, - деп таныстыра бастады Баққожа.</w:t>
        <w:br/>
        <w:t>Сосын кенет мені аяқ-қолымды жерге тигізбей</w:t>
        <w:br/>
        <w:t>мақтай жөнелді. Баққожаның сөзінен ұққаным -</w:t>
        <w:br/>
        <w:t>мен университеттегі ең мықты студент екенмін.</w:t>
        <w:br/>
        <w:t>Мен кәдімгідей/| ыңғайсыздана бастадым.</w:t>
        <w:br/>
        <w:t>Қалекең де соны байқаса керек, күліп жіберді.</w:t>
        <w:br/>
        <w:t>- Е, білем... Ылғи айтып жүретін досың осы</w:t>
        <w:br/>
        <w:t>екен ғой... Жақсы, сен сонымен бізге жұмысқа</w:t>
        <w:br/>
        <w:t>келесің бе? -- деді маған қарап.</w:t>
        <w:br/>
        <w:t>Мен түкке түсінбей аңтарылып қалдым...</w:t>
        <w:br/>
        <w:t>- Келеді... Әрине келеді, - деді Баққожа мен</w:t>
        <w:br/>
        <w:t>үшін жауап қайтарып. -- Ана жолы айтып едім ғой,</w:t>
        <w:br/>
        <w:t>сіз бұдан артық қызметкерді өмірі таппайсыз.</w:t>
        <w:br/>
        <w:t>Қалекең тағы да күлді. Сосын алдыма бір</w:t>
        <w:br/>
        <w:t>парақ ақ қағаз қойды.</w:t>
        <w:br/>
        <w:t>- Жарайды онда, жаз арызыңды, - деді.</w:t>
        <w:br/>
        <w:t>- Жаз... жаз, - деп Баққожа да бір жағынан</w:t>
        <w:br/>
        <w:t>киліге кетті. Сөйтіп жұмысқа қабылдау туралы</w:t>
        <w:br/>
        <w:t>арыздың қалай жазылатынын үйрете бастады.</w:t>
        <w:br/>
        <w:t>Баққожаның мені неге ертіп келгені енді белгілі</w:t>
        <w:br/>
        <w:t>болды. Құтылмайтыным анық еді, мен үн-түнсіз</w:t>
        <w:br/>
        <w:t>арызымды жаздым. Есіктен шыға бере Баққожа</w:t>
        <w:br/>
        <w:t>«Әп бәлем, қатырдым ба?!» дегендей мәз болып,</w:t>
        <w:br/>
        <w:t>рахаттана күлді.</w:t>
        <w:br/>
        <w:t>Сөйтіпөзімдеойламағанжерденреспубликалық</w:t>
        <w:br/>
        <w:t>бір журналдың білдей қызметкері болып шыға</w:t>
        <w:br/>
        <w:t>келдім. Баққожамен екеуміз бір кабинетте қатар</w:t>
      </w:r>
    </w:p>
    <w:p>
      <w:r>
        <w:t>отырамыз.</w:t>
        <w:br/>
        <w:t>Қазір ойлап отырсам, дүниедегі ең керемет</w:t>
        <w:br/>
        <w:t>нәрсе - оқу оқып жүріп жұмыс істеген скен.</w:t>
        <w:br/>
        <w:t>Студенттермен бірге тегін жатақханаға жатасың,</w:t>
        <w:br/>
        <w:t>солармен бірге лекцияға барып, төбеңді бір</w:t>
        <w:br/>
        <w:t>көрсетесің де одан әрі жұмысқа кетесің. Ең</w:t>
        <w:br/>
        <w:t>бастысы - стипендияға қосып кәдімгідей жалақы</w:t>
        <w:br/>
        <w:t>аласың. Сосын кешкісін өзіңді Алматыдағы ең</w:t>
        <w:br/>
        <w:t>бай адамдардың бірі санап, қай жерде той-думан</w:t>
        <w:br/>
        <w:t>бар екенін іздей бастайсың. Нағыз таңғажайып,</w:t>
        <w:br/>
        <w:t>ертегідей ғұмыр! Қалдарбек Найманбав сияқты</w:t>
        <w:br/>
        <w:t>асыл азаматтың арқасында азды-көпті болса да</w:t>
        <w:br/>
        <w:t>сондай керемет ғұмыр кешкенім үшін мен өзімді</w:t>
        <w:br/>
        <w:t>әлі күнге бақытты сезінемін.</w:t>
        <w:br/>
        <w:t>жжж</w:t>
        <w:br/>
        <w:t>Қалдарбек Найманбаев ол кезде отыздан жаңа</w:t>
        <w:br/>
        <w:t>ғана асқанына қарамастан еліміздегі ең таңдаулы</w:t>
        <w:br/>
        <w:t>журналистердің бірі ретінде танымал болып</w:t>
        <w:br/>
        <w:t>үлгірген еді. Ол бұған дейін «Лениншіл жас»</w:t>
        <w:br/>
        <w:t>газетінде бөлім меңгерушісі, жауапты хатшы</w:t>
        <w:br/>
        <w:t>сияқты қызметтерді атқарған. Осында жүріп спорт</w:t>
        <w:br/>
        <w:t>тақырыбына жазған тартымды шығармаларымен</w:t>
        <w:br/>
        <w:t>көзге түскен. Сол кезде аты бүкіл елімізге танымал</w:t>
        <w:br/>
        <w:t>Әбдісалан Нұрмаханов, Әбілсейіт Айханов</w:t>
        <w:br/>
        <w:t>сынды атақты спортшылармен жақын араласып,</w:t>
        <w:br/>
        <w:t>олар туралы үлкенді: -кішілі туындылар жазған.</w:t>
        <w:br/>
        <w:t>Журналист ретінде бірнеше рет шетелдерге де</w:t>
        <w:br/>
        <w:t>шыққан. Ол кезде шетелге шығу сирек кездесетін:</w:t>
        <w:br/>
        <w:t>үлкен уақиға. Міне, осының бәрі Қалдарбек</w:t>
        <w:br/>
        <w:t>Найманбаевтың қаламгерлік атақ-абыройын</w:t>
        <w:br/>
        <w:t>көтере түскені анық еді.</w:t>
        <w:br/>
        <w:t>5се.</w:t>
        <w:br/>
        <w:t>сег.</w:t>
        <w:br/>
        <w:t>ҚАЛДАРБЕК НАЙМАНБАЕВ- 70 ЖАС</w:t>
        <w:br/>
        <w:t>беремін. Қаламақысының отыз пайызын қазір</w:t>
        <w:br/>
        <w:t>аласың.</w:t>
        <w:br/>
        <w:t>Сөйтіп келісім-шартқа қолын қойып, тиісті</w:t>
        <w:br/>
        <w:t>қаламақымды беріп, ақжол тілеп шығарып салды.</w:t>
        <w:br/>
        <w:t>Басым босағанына қуана-қуана үйге келісімен</w:t>
        <w:br/>
        <w:t>бірден ойымда жүрген шығармаларымды жазуға</w:t>
        <w:br/>
        <w:t>кірістім. Кітаптарымның ең көлемдісі - «Шөл»</w:t>
        <w:br/>
        <w:t>атты жинағым дүниеге осылай келген еді.</w:t>
        <w:br/>
        <w:t>Мен бұдан кейін, негізінен, драматургияға</w:t>
        <w:br/>
        <w:t>қарай бет бұрдым. Кейін театрға қызметке</w:t>
        <w:br/>
        <w:t>орналастым. Шынымды айтсам, ендігі жерде</w:t>
        <w:br/>
        <w:t>Қалекеңмен тағы да бірге жұмыс істеймін деген ой</w:t>
        <w:br/>
        <w:t>қаперімде жоқ еді. Бірақ тағдыр маған Қалекеңмен</w:t>
        <w:br/>
        <w:t>Қазақстан Жазушылар Одағында қайта кездесіп,</w:t>
        <w:br/>
        <w:t>бірге жұмыс істеуді жазған екен.</w:t>
        <w:br/>
        <w:t>жжж</w:t>
      </w:r>
    </w:p>
    <w:p>
      <w:r>
        <w:t>Қалдарбек Найманбаевтың Қазақстан</w:t>
        <w:br/>
        <w:t>Жазушылар Одағын басқарған қызметі туралы</w:t>
        <w:br/>
        <w:t>ұзақ айтуға болады. Қалекең бұл Одаққа екі рет</w:t>
        <w:br/>
        <w:t>келді. Әуелі Олжас Сүлейменовтың тұсында</w:t>
        <w:br/>
        <w:t>екінші хатшы болды. Кейін ұзақ жыл Одақтың</w:t>
        <w:br/>
        <w:t>бірінші басшысы қызметін атқарды.</w:t>
        <w:br/>
        <w:t>Жалпы, Жазушылар Одағына басшы болу оңай</w:t>
        <w:br/>
        <w:t>емес. Кезінде аса қадірлі Жұбағаңның - Жұбан</w:t>
        <w:br/>
        <w:t>Молдағалиевтың «Бұл жерге Құдайды әкеліп</w:t>
        <w:br/>
        <w:t>қойса да жақпайды» деуі тегін айтылмаса керек.</w:t>
        <w:br/>
        <w:t>Жазушылар одағы қашаннан шығармашылықтың</w:t>
        <w:br/>
        <w:t>қайнаған ортасы ғана емес, сонымен бірге</w:t>
        <w:br/>
        <w:t>неше алуан пікір таластарының, ой-идея</w:t>
        <w:br/>
        <w:t>қайшылықтарының тоғысатын жері. Әсіресе,</w:t>
        <w:br/>
        <w:t>Одаққа Қалдарбек Найманбаев басшылық жасаған</w:t>
        <w:br/>
        <w:t>жылдар тек қаламгерлерге ғана емес бүкіл еліміз</w:t>
        <w:br/>
        <w:t>үшін барынша қиын, түрлі ауыртпалықтарға толы</w:t>
        <w:br/>
        <w:t>болды. Кеңес Одағы тарап, еліміз тәуелсіздікке</w:t>
        <w:br/>
        <w:t>алғаш қадам басып, өтпелі кезеңді бастан өткеріп</w:t>
        <w:br/>
        <w:t>жатқан уақыт. Бұрыңғыдағыдай жоғарыдан төгіліп</w:t>
        <w:br/>
        <w:t>жататын қаржы азайып, тоқтауға айналған, әркім</w:t>
        <w:br/>
        <w:t>өз күнін өзі көру керек дейтін нарық заңдылығы</w:t>
        <w:br/>
        <w:t>табалдырықтан аттаған - енді әр тиынды санап,</w:t>
        <w:br/>
        <w:t>есептеп жұмыс істеу керек. Жазушылар Одағының</w:t>
        <w:br/>
        <w:t>күнделікті жұмысын жүргізу, қызметкерлерге</w:t>
        <w:br/>
        <w:t>жалақы төлеу, ғимараттың жарығы мен жылуын</w:t>
        <w:br/>
        <w:t>сөндірмей аман ұстап тұрудың өзі де оңай</w:t>
        <w:br/>
        <w:t>емес. Міне, осындай қиын жағдайда Қалдарбек</w:t>
        <w:br/>
        <w:t>Найманбаев қаламгерлердің қамы үшін табанынан</w:t>
        <w:br/>
        <w:t>тозып жұмыс істеді. Әрине, Қалекеңнің сол еңбегін</w:t>
        <w:br/>
        <w:t>кезінде дұрыс бағаладық деп айта алмаймыз.</w:t>
        <w:br/>
        <w:t>Керісінше «Қалдарбек Найманбаев Одаққа</w:t>
        <w:br/>
        <w:t>қарасты біраз нәрсені жалға беріп жіберді» деген</w:t>
        <w:br/>
        <w:t>сияқты күңкіл-күңкіл әңгімелер де айтылды. Бірақ</w:t>
        <w:br/>
        <w:t>сол кезде кейбір шығармашылық ұйымдардың</w:t>
        <w:br/>
        <w:t>ғимараттары жалға берілмек түгілі сатылып, басқа</w:t>
        <w:br/>
        <w:t>да түрлі жолдармен қолды болып жатқан еді. Ал</w:t>
        <w:br/>
        <w:t>Қалдарбек Найманбаев Жазушылар одағының</w:t>
        <w:br/>
        <w:t>бір мүлкін де шашау шығарған жоқ. Тіпті, үстел,</w:t>
        <w:br/>
        <w:t>орындықтарына дейін көзінің қарашығындай</w:t>
        <w:br/>
        <w:t>қорғады. Ең бастысы, қаншама қиындық болса</w:t>
        <w:br/>
        <w:t>да Жазушылар одағының тұтастығын сақтай</w:t>
        <w:br/>
        <w:t>білді, ондағы шығармашық тіршілікті бір сәт те</w:t>
        <w:br/>
        <w:t>тоқтатқан жоқ. Солүшінде қаламгер ағайындардың</w:t>
        <w:br/>
        <w:t>гоеЖ</w:t>
        <w:br/>
        <w:t>Қалдарбек Найманбаевтың рухына әрқашан да</w:t>
        <w:br/>
        <w:t>рахмет айтып жүргендері ләзім.</w:t>
        <w:br/>
        <w:t>Менің Қалекеңмен қайтадан бірге қызмет</w:t>
        <w:br/>
        <w:t>істеуім ол кісінің Одақтың бірінші басшылығына</w:t>
        <w:br/>
        <w:t>сайлануына байланысты болды. Жаңадан</w:t>
        <w:br/>
        <w:t>келген басшыға жұрттың ынта-ықыласы ерекше</w:t>
        <w:br/>
        <w:t>болатыны ежелден белгілі - қашан барсаң да</w:t>
        <w:br/>
        <w:t>Қалекеңнің алды қаптаған халық; одан қалса өзі</w:t>
        <w:br/>
        <w:t>іссапарға кетеді. Сөйтіп біразға дейін кіріп, сәлем</w:t>
        <w:br/>
        <w:t>берудің сәті түсе қоймады. Әйтеуір жылдың аяғына</w:t>
        <w:br/>
        <w:t>таман бір ыңғайы келіп Қалекеңнің кабинетінің</w:t>
        <w:br/>
        <w:t>табалдырығынан аттадым.</w:t>
      </w:r>
    </w:p>
    <w:p>
      <w:r>
        <w:t>Иә, қайдан жүрсің?!. Неге көрінбейсің?!</w:t>
        <w:br/>
        <w:t>Жағдайың қалай? - деді Қалекең біртүрлі мені</w:t>
        <w:br/>
        <w:t>сынағысы келгендей үнмен.</w:t>
        <w:br/>
        <w:t>- Жүрмін ғой... Театрда жүрмін... Жағдайым</w:t>
        <w:br/>
        <w:t>жақсы... Жұмысым да жақсы, - дедім мен, тек</w:t>
        <w:br/>
        <w:t>сәлем беруге ғана келгенімді аңғартып.</w:t>
        <w:br/>
        <w:t>- Иә, жағдайыңның жақсы екені көрініп тұр,</w:t>
        <w:br/>
        <w:t>- деді Қалекең әдеттегідей жарқырай күліп. -</w:t>
        <w:br/>
        <w:t>Айтпақшы, сен осы шетелдегі қазақтар туралы</w:t>
        <w:br/>
        <w:t>жазып жүрсің ғой, солай ма? - деді сосын.</w:t>
        <w:br/>
        <w:t>- Йә, жазамын ғой... Қарақалпақстан қазақтары</w:t>
        <w:br/>
        <w:t>туралы жазған болатынмын, - деймін мен.</w:t>
        <w:br/>
        <w:t>Шынында осыдан бірер; жыл бұрын</w:t>
        <w:br/>
        <w:t>Қарақалпақстанға іссапармен барып, ол жақтағы</w:t>
        <w:br/>
        <w:t>қазақтар туралы «Еншіміз бөлінбеген ел едік»</w:t>
        <w:br/>
        <w:t>атты проблемалық мақала жазғаным бар еді.</w:t>
        <w:br/>
        <w:t>Кеңес үкіметінің мықты, партияның күшті кезі</w:t>
        <w:br/>
        <w:t>- бұл мақалаға орай Нөкістен Алматыға арнайы</w:t>
        <w:br/>
        <w:t>делегация келіп, біраз мәселенің шешілуіне түрткі</w:t>
        <w:br/>
        <w:t>болған.</w:t>
        <w:br/>
        <w:t>- Оны білемін, - деді Қалекең. - Соған орай</w:t>
        <w:br/>
        <w:t>саған бір әңгіме бар. Біз алдағы жылы Дүниежүзі</w:t>
        <w:br/>
        <w:t>қазақтарының тұңғыш құрылтайын өткізуіміз</w:t>
        <w:br/>
        <w:t>керек. Сол үшін сен бізге жұмысқа келсең</w:t>
        <w:br/>
        <w:t>қайтеді?!.</w:t>
        <w:br/>
        <w:t>Мен әуелгіде Құрылтай дегеннің не екенін</w:t>
        <w:br/>
        <w:t>түсінген жоқпын. Сөйтсем, бұдан біраз бұрын</w:t>
        <w:br/>
        <w:t>Қазақстан Президенті Н. Назарбаев Түркияға</w:t>
        <w:br/>
        <w:t>мемлекеттік сапармен барғанда ондағы</w:t>
        <w:br/>
        <w:t>ағайындар әлем қазақтарының бас қосуын</w:t>
        <w:br/>
        <w:t>өткізу туралы ұсыныс жасапты. Елбасы бұл ұлы</w:t>
        <w:br/>
        <w:t>жиынды өткізуді Жазушылародағынатапсырады.</w:t>
        <w:br/>
        <w:t>Қалекеңнің айтып тұрған Құрылтайы осы екен.</w:t>
        <w:br/>
        <w:t>Мен мұны естігенде кәдімгідей ойландым.</w:t>
        <w:br/>
        <w:t>Өйткені, шынында, менің театрдағы жұмысым</w:t>
        <w:br/>
        <w:t>жақсы еді... Жаным тыныш еді...</w:t>
        <w:br/>
        <w:t>- Қалеке, ол қиын ғой... Қолымнан келмейді</w:t>
        <w:br/>
        <w:t>,- Деп қашқақтай бастадым.</w:t>
        <w:br/>
        <w:t>Қалекең үн-түнсіз алдыма бір парақ ақ қағаз</w:t>
        <w:br/>
        <w:t>қойды... Тура баяғы әдетімен үшінші рет қойды...</w:t>
        <w:br/>
        <w:t>- Жаз, - деді сосын. - Қазақстан Жазушылар</w:t>
        <w:br/>
        <w:t>одағы хатшысының орынбасары етіп жұмысқа</w:t>
        <w:br/>
        <w:t>қабылдаңыз деп жаз!</w:t>
        <w:br/>
        <w:t>Мен мұндай да қызмет болады екен деп</w:t>
        <w:br/>
        <w:t>ешқашан ойлаған емес едім. Бірақ Қалекеңнің</w:t>
        <w:br/>
        <w:t>айтқанынан айнытпай арызымды жазып бердім.</w:t>
        <w:br/>
        <w:t>Сөйтіп ертеңіне Жазушылар Одағына келіп</w:t>
        <w:br/>
        <w:t>Берік Шаханұлының (Қазір Одақ төрағасының</w:t>
        <w:br/>
        <w:t>орынбасары) қарсысындағы үстелге жайғастым.</w:t>
        <w:br/>
        <w:t>Әсе.</w:t>
      </w:r>
    </w:p>
    <w:p>
      <w:r>
        <w:t>ғой</w:t>
        <w:br/>
        <w:t>ҚАЛДАРБЕК НАЙМАНБАЕВ - 70 ЖАС</w:t>
        <w:br/>
        <w:t>Елбасының тікелей қолдауымен салынған бұл</w:t>
        <w:br/>
        <w:t>ғимаратқа да Қалекең көп күші мен маңдай терін</w:t>
        <w:br/>
        <w:t>жұмсады.</w:t>
        <w:br/>
        <w:t>Шетел қазақтарының әдебиет пен өнер</w:t>
        <w:br/>
        <w:t>саласындағы жетістіктерін Қазақстанға әкеліп</w:t>
        <w:br/>
        <w:t>насихаттауға да Қалекең айрықша көңіл бөлді.</w:t>
        <w:br/>
        <w:t>Қалекеңнің шақыртуымен Қытай, Моңғолия</w:t>
        <w:br/>
        <w:t>сияқты елдердегі қазақ өнерпаздарының</w:t>
        <w:br/>
        <w:t>атажұртқа гастрольдік сапармен келуі тұрақты</w:t>
        <w:br/>
        <w:t>жағдайға айналды.</w:t>
        <w:br/>
        <w:t>Қалекең шетелдегі қазақ жастарының</w:t>
        <w:br/>
        <w:t>Қазақстанға келіп білім алуына айрықша</w:t>
        <w:br/>
        <w:t>көңіл бөлді. Соның нәтижесінде алыстағы</w:t>
        <w:br/>
        <w:t>ағайындардың жас ұрпағының Қазақстанға</w:t>
        <w:br/>
        <w:t>келіп дайындық бөлімдеріне түсуіне, жоғарғы</w:t>
        <w:br/>
        <w:t>оқу орындарына қабылдануына барлық жағдай</w:t>
        <w:br/>
        <w:t>жасалынды.</w:t>
        <w:br/>
        <w:t>Қалекең шетелдегі қазақ жазушыларының</w:t>
        <w:br/>
        <w:t>кітаптарын тұрақты шығарып тұру үшін</w:t>
        <w:br/>
        <w:t>Қауымдастықтың жанынан «Атажұрт» баспа</w:t>
        <w:br/>
        <w:t>орталығын құрды. Қазір ол орталық жемісті</w:t>
        <w:br/>
        <w:t>жұмыс істеуде.</w:t>
        <w:br/>
        <w:t>Қауымдастықтың жанынан жарық көріп,</w:t>
        <w:br/>
        <w:t>шетелге тарайтын «Алтын бесік» журналы</w:t>
        <w:br/>
        <w:t>да Қалекеңнің арқасында дүниеге келді.</w:t>
        <w:br/>
        <w:t>Екінші Құрылтайға қызу дайындық жүріп</w:t>
        <w:br/>
        <w:t>жатқан күндердің бірі еді. Үлкен жиынның</w:t>
        <w:br/>
        <w:t>негізгі іс-шараларын нақтылап, белгілеп болуға</w:t>
        <w:br/>
        <w:t>жақындағанбыз.</w:t>
        <w:br/>
        <w:t>- Айтпақшы, сен «Алтын бесік» журналын</w:t>
        <w:br/>
        <w:t>шығаруың керек, - деді Қалекең бір күні. Ол</w:t>
        <w:br/>
        <w:t>бұрын бір рет жарық көріп тоқтап қалған басылым</w:t>
        <w:br/>
        <w:t>еді; оның үстіне мен баяғы «Білім және еңбектен»</w:t>
        <w:br/>
        <w:t>кейін мұндай жұмыстан қашық жүргенмін;</w:t>
        <w:br/>
        <w:t>журналистикадан қарайып қалғаным анық еді -</w:t>
        <w:br/>
        <w:t>неше түрлі сылтау айтып басымды ала қаштым.</w:t>
        <w:br/>
        <w:t>- Жоқ, шығарасың! - деді Қалекең дауысын</w:t>
        <w:br/>
        <w:t>қатайтып. Сосын тағы да алдыма баяғыдай бір</w:t>
        <w:br/>
        <w:t>парақ ақ қағаз қойды. - Міне, мынаған «Алтын</w:t>
        <w:br/>
        <w:t>бесік» журналын шығару туралы бұйрық дайында.</w:t>
        <w:br/>
        <w:t>Бас редакторы өзің боласың! Бетіне қарасам бір</w:t>
        <w:br/>
        <w:t>түрлі ренжігендей, әрі өтінгендей шырай бар</w:t>
        <w:br/>
        <w:t>екен.</w:t>
        <w:br/>
        <w:t>- Жарайды, - дедім мен.</w:t>
        <w:br/>
        <w:t>Қалекең «Алтын бесіктің» сапалы шығуына</w:t>
        <w:br/>
        <w:t>айрықша көңіл бөліп, жіті қадағалады. Соның</w:t>
        <w:br/>
        <w:t>нәтижесінде журнал Құрылтайға дүниенің түкпір-</w:t>
        <w:br/>
        <w:t>түкпірінен келген қонақтар тарапынан оң бағасын</w:t>
      </w:r>
    </w:p>
    <w:p>
      <w:r>
        <w:t>алды. Кейін сол кездегі Ақпарат министрі,</w:t>
        <w:br/>
        <w:t>Түркістанда өткен екінші Құрылтайдың барлық</w:t>
        <w:br/>
        <w:t>ауыр жүгін Қалекеңмен бірге бөліскен Мұхтар</w:t>
        <w:br/>
        <w:t>Құл-Мұхамедтің қолдауымен «Алтын бесік»</w:t>
        <w:br/>
        <w:t>журналы тұрақты жарық көретін басылымдардың</w:t>
        <w:br/>
        <w:t>қатарына қосылды.</w:t>
        <w:br/>
        <w:t>Қазір «Алтын бесіктің» әр санын дайындаған</w:t>
        <w:br/>
        <w:t>сайын Қалекеңнің баяғы «Бұл журналды қайтсең</w:t>
        <w:br/>
        <w:t>де шығарасың!» деген үні құлағыма келеді де</w:t>
        <w:br/>
        <w:t>тұрады.</w:t>
        <w:br/>
        <w:t>КЕС&gt;2А</w:t>
        <w:br/>
        <w:t>жжж</w:t>
        <w:br/>
        <w:t>Қалдарбек Найманбаев тек қамқор аға, іскер.</w:t>
        <w:br/>
        <w:t>басшы, ұлтымыздың жанашыр қайраткері ғана</w:t>
        <w:br/>
        <w:t>емес,соныменбіргеатытанымал көрнектіқаламгер</w:t>
        <w:br/>
        <w:t>де еді. Оның «Бастау», «Қоштасқым келмейді»,</w:t>
        <w:br/>
        <w:t>«Үміт өткелі», «Беймезгіл қонақ», «Аптап»,</w:t>
        <w:br/>
        <w:t>«Көктөбе», «От пен ойын» сияқты жиырмадан</w:t>
        <w:br/>
        <w:t>астам прозалық кітаптары ұлттық әдебиетіміздің</w:t>
        <w:br/>
        <w:t>алтын қорынан орын алатыны даусыз.</w:t>
        <w:br/>
        <w:t>Сондай-ақ, Қалекеңнің «Домалақ арыз»,</w:t>
        <w:br/>
        <w:t>«Ерлі-зайыпты екеу және басқалар», «Жаңа</w:t>
        <w:br/>
        <w:t>жыл алдында» сияқты біраз пьесалары көптеген</w:t>
        <w:br/>
        <w:t>театрларда табысты сахналанды.</w:t>
        <w:br/>
        <w:t>Қалдарбек Найманбаевтың қоғам қайраткері,</w:t>
        <w:br/>
        <w:t>көрнекті қаламгер ретінде халқына сіңірген</w:t>
        <w:br/>
        <w:t>еңбегі лайықты бағаланды. Ол кезінде Қазақстан</w:t>
        <w:br/>
        <w:t>Республикасы Жоғарғы Кеңесінің депутаты</w:t>
        <w:br/>
        <w:t>болып сайланды. «Қазақстанның еңбек сіңірген</w:t>
        <w:br/>
        <w:t>қайраткері» құрметті атағына ие болды. Басқа да</w:t>
        <w:br/>
        <w:t>жоғарғы марапаттарға қол жеткізді.</w:t>
        <w:br/>
        <w:t>жжж</w:t>
        <w:br/>
        <w:t>Қалдарбек Найманбаев қазір қазақтың не</w:t>
        <w:br/>
        <w:t>бір жақсы-жайсандарымен бірге Алматының</w:t>
        <w:br/>
        <w:t>іргесіндегі тау беткейінде мәңгі ұйқыда жатыр. Ал</w:t>
        <w:br/>
        <w:t>бірақ оның атқарған ісі, мақсат-арманы, ұлтжанды</w:t>
        <w:br/>
        <w:t>ыстықсезіміәлі күнгемына жарық дүниені шарлап</w:t>
        <w:br/>
        <w:t>жүргені даусыз.</w:t>
        <w:br/>
        <w:t>Әлемнің қазақтар тұратын қай түкпіріне</w:t>
        <w:br/>
        <w:t>барсаңыз да ондағы ағайындар Қалекеңді</w:t>
        <w:br/>
        <w:t>әрқашан да ыстық ықласпен еске алады, жасаған</w:t>
        <w:br/>
        <w:t>жақсылықтарына шексіз ризашылығын білдіреді.</w:t>
        <w:br/>
        <w:t>Қалдарбек, Найманбаевтың қамқорлығын</w:t>
        <w:br/>
        <w:t>көріп тәрбиесін алған ізбасар інілері әдебиет пен</w:t>
        <w:br/>
        <w:t>журналистиканың алдыңғы сапында өндірте еңбек</w:t>
        <w:br/>
        <w:t>етіп жүр.</w:t>
        <w:br/>
        <w:t>Қалекеңнің өз шығармалары да том-том кітап</w:t>
        <w:br/>
        <w:t>болып жарық көріп, оқырмандарымен жүздесуде.</w:t>
        <w:br/>
        <w:t>Қалдарбек Найманбев ұзақ жыл қызмет еткен</w:t>
        <w:br/>
        <w:t>Жазушылар одағыныңүйіде, өзқолыментұрғызған</w:t>
        <w:br/>
        <w:t>Дүниежүзі қазақтары қауымдастығының ғимараты</w:t>
        <w:br/>
        <w:t>да өтпелі кезеңнің қысталаңында әлдекімдердің</w:t>
      </w:r>
    </w:p>
    <w:p>
      <w:r>
        <w:t>қолына өтіп кетпей, халқына қызмет етіп аман-</w:t>
        <w:br/>
        <w:t>есен тұр. Қалекеңнің бұл жердегі бастап кеткен</w:t>
        <w:br/>
        <w:t>жақсы істерін өзі сияқты қайраткер інілері Нұрлан</w:t>
        <w:br/>
        <w:t>Оразалин, Талғат Мамашев сәтті жалғастыруда.</w:t>
        <w:br/>
        <w:t>Ең бастысы Қалекеңнің жан жары Диляра</w:t>
        <w:br/>
        <w:t>Рахманқұлқызы, балалары Зауыр мен Дауыр,</w:t>
        <w:br/>
        <w:t>Дамир бастаған немерелері асыл азаматтың</w:t>
        <w:br/>
        <w:t>шаңырағының шамын жарқырата жағып, орынын</w:t>
        <w:br/>
        <w:t>жоқтатпай, үміт-арманын одан әрі жалғастыруда.</w:t>
        <w:br/>
        <w:t>Қалдарбек Найманбаев сынды асыл азаматтың</w:t>
        <w:br/>
        <w:t>өз халқымен бірге мәңгі жасай беретіндігіне бұдан</w:t>
        <w:br/>
        <w:t>артық қандай дәлел керек!</w:t>
        <w:br/>
        <w:t>Сұлтанәлі БАЛҒАБАЕВ,</w:t>
        <w:br/>
        <w:t>Дүниежүзі қазақтары</w:t>
        <w:br/>
        <w:t>қауымдастығы төрағасының орынбасары,</w:t>
        <w:br/>
        <w:t>«Алтын бесік» журналының бас редакторы.</w:t>
        <w:br/>
        <w:t>5 8со.</w:t>
        <w:br/>
        <w:t>Зсео.</w:t>
        <w:br/>
        <w:t>ТІЛ МӘРТЕБЕСІ-</w:t>
        <w:br/>
        <w:t>ЕЛ МӘРТЕБЕСІ</w:t>
        <w:br/>
        <w:t>Еліміздегі тіл саясатын жүзеге асыру тәжіри-</w:t>
        <w:br/>
        <w:t>бесі Тілдерді қолдану мен дамытудың 2001-2010</w:t>
        <w:br/>
        <w:t>жылдарға арналған бағдарламасы арқылы баян-</w:t>
        <w:br/>
        <w:t>ды етілуде. Премьер-Министрдің өзі тікелей</w:t>
        <w:br/>
        <w:t>басшылық ететін Мемлекеттік тіл саясатын одан</w:t>
        <w:br/>
        <w:t>әрі жетілдіру жөніндегі арнайы комиссияның</w:t>
        <w:br/>
        <w:t>отырыстарында бекітілген кестеге сәйкес</w:t>
        <w:br/>
        <w:t>орталық және жергілікті атқарушы органдардың</w:t>
        <w:br/>
        <w:t>басшылары Мемлекеттік бағдарламаның</w:t>
        <w:br/>
        <w:t>орындалу барысы туралы есеп беріп отырады.</w:t>
        <w:br/>
        <w:t>Мәселен, комиссияның кейінгі отырыста-</w:t>
        <w:br/>
        <w:t>рында “Қазтест” қазақ тілін білу деңгейін баға-</w:t>
        <w:br/>
        <w:t>лау жүйесі, мемлекеттік тілді еркін меңгерген</w:t>
        <w:br/>
        <w:t>ұлты қазақ емес мемлекеттік қызметшілерді</w:t>
        <w:br/>
        <w:t>материалдық ынталандыру, латын әліпбиіне</w:t>
        <w:br/>
        <w:t>көшкен көрші мемлекеттердің тәжірибелерін</w:t>
        <w:br/>
        <w:t>зерделеу, “Мемлекеттік тіл туралы” Заңды әзірлеу,</w:t>
        <w:br/>
        <w:t>мемлекеттік тілді дамытуға республикалық және</w:t>
        <w:br/>
        <w:t>жергілікті бюджеттен бөлінген қаржының тиімді</w:t>
        <w:br/>
        <w:t>жұмсалуы, сондай-ақ қазақ тіліндегі балаларға</w:t>
        <w:br/>
        <w:t>арналған танымдық әдебиеттер, аудиокітаптар</w:t>
        <w:br/>
        <w:t>мен мультфильмдер шығару секілді мәселелер</w:t>
        <w:br/>
        <w:t>қаралып, нақты тапсырмалар берілді. Комиссия</w:t>
        <w:br/>
        <w:t>тіл саясатының талапқа сай, бұрмалаусыз жүзеге</w:t>
        <w:br/>
        <w:t>асырылуын да айырықша назарда ұстап отыр.</w:t>
        <w:br/>
        <w:t>Басқа ұлт өкілдерінің мемлекеттік тілге деген</w:t>
        <w:br/>
        <w:t>ынта-ықыласын қолдау бағытында жедел оқыту</w:t>
        <w:br/>
        <w:t>жүйесінен тыс, жыл сайын “Мемлекеттік тіл -</w:t>
        <w:br/>
        <w:t>менің тілім” және “Мақсұтым - тіл ұстартып,</w:t>
      </w:r>
    </w:p>
    <w:p>
      <w:r>
        <w:t>өнер шашпақ...” атты Абай оқулары тәрізді</w:t>
        <w:br/>
        <w:t>республикалық және аймақтық байқаулар мен</w:t>
        <w:br/>
        <w:t>конкурстар өткізу жақсы дәстүрге айналды.</w:t>
        <w:br/>
        <w:t>Тәуелсіздік күні қарсаңында күні кешелер</w:t>
        <w:br/>
        <w:t>ғана алғаш рет “Тілдің үш тұғырлығы” мәдени</w:t>
        <w:br/>
        <w:t>жобасы аясында “Тілдарын-2008” деген атпен</w:t>
        <w:br/>
        <w:t>республикалық олимпиадалық байқау ұйымдас-</w:t>
        <w:br/>
        <w:t>тырылды. Онда 14 облыста, Астана, Алматы қа-</w:t>
        <w:br/>
        <w:t>лаларында іріктеу сайыстарының жеңімпаздары</w:t>
        <w:br/>
        <w:t>атанғандар бақ сынады. Білімпаз жастар қазақ,</w:t>
        <w:br/>
        <w:t>ағылшын және орыс тілдерін еркін меңгерген-</w:t>
        <w:br/>
        <w:t>Діктерін жақсы танытты. Бас бәйгені ақтөбелік</w:t>
        <w:br/>
        <w:t>Анна Данченко жеңіп алды.</w:t>
        <w:br/>
        <w:t>Қазақстанның орыс қауымымен бірлесіп</w:t>
        <w:br/>
        <w:t>өткізілетін орыс жастарының арасындағы қазақ</w:t>
        <w:br/>
        <w:t>тілі білгірлерінің “Тіл - халық жанын танудың</w:t>
        <w:br/>
        <w:t>кілті” атты республикалық конкурсы да дәстүрге</w:t>
        <w:br/>
        <w:t>айнала бастады. Оның мақсаты - қазақ тілін</w:t>
        <w:br/>
        <w:t>меңгерген жастарды анықтап, оларды қолдау.</w:t>
        <w:br/>
        <w:t>Орыс тілінің қолданылу аясын сақтауға қолдау</w:t>
        <w:br/>
        <w:t>көрсетудің теориялық және практикалық мә-</w:t>
        <w:br/>
        <w:t>селелері қараша айында өткізілген “Орыс тілі</w:t>
        <w:br/>
        <w:t>Қазақстан Республикасының этнотілдік үдеріс-</w:t>
        <w:br/>
        <w:t>тері тұрғысында” тақырыбындағы республи-</w:t>
        <w:br/>
        <w:t>калық конференцияда жан-жақты талқыланды.</w:t>
        <w:br/>
        <w:t>Еліміздегі басқа ұлт өкілдері жастарының төл</w:t>
        <w:br/>
        <w:t>мәдениеті мен ана тілдерін білуге деген ынтасы</w:t>
        <w:br/>
        <w:t>да тиісті қолдауға ие болып отыр. Бұл ретте де</w:t>
        <w:br/>
        <w:t>«ее 9</w:t>
        <w:br/>
        <w:t>оңтайлы тетіктер іздестіріліп, тиімді тәжірибе</w:t>
        <w:br/>
        <w:t>жинақталған. Ұлттық-мәдени орталықтар</w:t>
        <w:br/>
        <w:t>жанындағы жексенбілік мектептерде түрлі үлт</w:t>
        <w:br/>
        <w:t>өкілдері тілдерінің оқытылуына тұрақты түрде</w:t>
        <w:br/>
        <w:t>мемлекеттік қолдау көрсетіліп келеді. Елімізде</w:t>
        <w:br/>
        <w:t>осындай жексенбілік мектептердің тұтас жүйесі</w:t>
        <w:br/>
        <w:t>қалыптасты. Егер 1997 жылы 12 тілде оқытатын</w:t>
        <w:br/>
        <w:t>68 жексенбілік мектеп жұмыс істесе, қазір 30</w:t>
        <w:br/>
        <w:t>ұлттық тілді үйрететін 190-нан астам жексенбілік</w:t>
        <w:br/>
        <w:t>мектеп бар. Олардың республикалық ұлттық-</w:t>
        <w:br/>
        <w:t>мәдени орталықтар жанында құрылған 22-сі</w:t>
        <w:br/>
        <w:t>республикалық бюджеттен, ал аймақтағылары</w:t>
        <w:br/>
        <w:t>жергілікті бюджеттен қаржыландырылады.</w:t>
        <w:br/>
        <w:t>Сонымен қатар, Петропавл, Павлодар, Өскемен,</w:t>
        <w:br/>
        <w:t>Семей, Риддер, Шемонайха қалаларында ұлттық</w:t>
        <w:br/>
        <w:t>жаңғыру мектептері, сондай-ақ Қостанай қала-</w:t>
        <w:br/>
        <w:t>сындағы Хо23 орта мектеп жанынан этномәдени ,</w:t>
        <w:br/>
        <w:t>үнқатысуы мектебі ашылып, жұмыс істеуде.</w:t>
        <w:br/>
        <w:t>Айта кету керек, жексенбілік мектептерде</w:t>
        <w:br/>
        <w:t>мемлекеттік тілді оқыту курстары да ескерілген.</w:t>
        <w:br/>
        <w:t>Әдетте, жексенбілік мектептегі тіл үйренушілер</w:t>
        <w:br/>
        <w:t>аудиториясының ерекшелігі ескеріле отырып,</w:t>
        <w:br/>
        <w:t>өзге ұлт өкілдеріне қазақ тілін үйрету үшін ең</w:t>
        <w:br/>
        <w:t>тәжірибесі мол, таңдаулы оқытушыларды тартуға</w:t>
        <w:br/>
        <w:t>ерекше көңіл бөлінеді. Курс тыңдаушыларына</w:t>
        <w:br/>
        <w:t>арнап “Қазақ тілі” оқулығы және “Орысша-</w:t>
        <w:br/>
        <w:t>қазақша сөздік. Тілашар?” оқу-әдістемелік</w:t>
        <w:br/>
        <w:t>құралдары шығарылды. Аталған бағыттағы</w:t>
      </w:r>
    </w:p>
    <w:p>
      <w:r>
        <w:t>жұмыстарды жандандыруға 2008 жылы 10</w:t>
        <w:br/>
        <w:t>миллион теңгеден аса қаржы бөлінді.</w:t>
        <w:br/>
        <w:t>- Қазіргі күнде басқа ұлттар арасында қазақ</w:t>
        <w:br/>
        <w:t>тілін меңгеруге деген ұмтылыс қаншалықты</w:t>
        <w:br/>
        <w:t>деңгейде?</w:t>
        <w:br/>
        <w:t>- Айтарлықтай жоғары. Бұл - қоғамымыз-</w:t>
        <w:br/>
        <w:t>дағы қазақ тілінің келешегіне деген сенімнің</w:t>
        <w:br/>
        <w:t>артқандығының айғағы. Былтырғы шілде-тамыз</w:t>
        <w:br/>
        <w:t>айларында еліміздегі тіл саясаты тәжірибесінің</w:t>
        <w:br/>
        <w:t>кейбір қырларын саралауға арналған рес-</w:t>
        <w:br/>
        <w:t>публикалық социологиялық зерттеу жүргізілді.</w:t>
        <w:br/>
        <w:t>Зерттеу барлық облыстарды, сондай-ақ Астана</w:t>
        <w:br/>
        <w:t>және Алматы қалаларын қамтыды. Осы</w:t>
        <w:br/>
        <w:t>зерттеу нәтижелері көрсеткендей, қазақ тілінің</w:t>
        <w:br/>
        <w:t>таяу 15-20 жылдағы даму келешегін бағалай</w:t>
        <w:br/>
        <w:t>отырып, орыстардың, сондай-ақ басқа ұлт</w:t>
        <w:br/>
        <w:t>топтарының ішінде қазақ тілі қоғам өмірінің</w:t>
        <w:br/>
        <w:t>барлық салаларында басымдыққа ие болады деп</w:t>
        <w:br/>
        <w:t>санайтындар саны 2006 жылмен салыстырғанда</w:t>
        <w:br/>
        <w:t>17,3 %-дан 21,9 %-ға дейін өскен. Қазақтардан</w:t>
        <w:br/>
        <w:t>кейін саны жағынан көп орыстардың қазақ</w:t>
        <w:br/>
        <w:t>тілін оқып-үйренуге деген ұмтылысы бұрынғы</w:t>
        <w:br/>
        <w:t>көрсеткішке қарағанда екі есе артқан. Мұның</w:t>
        <w:br/>
        <w:t>басты себебін олар өз тағдырларын Қазақстанмен</w:t>
        <w:br/>
        <w:t>тығыз байланыстыратындықтарымен, ешқайда</w:t>
        <w:br/>
        <w:t>қоныс аудару ниеті жоқтығымен, мемлекеттік</w:t>
        <w:br/>
        <w:t>тіл саясатының қазақстандықтардың барлық</w:t>
        <w:br/>
        <w:t>әлеуметтіктоптарының мүдделерінескеретіндігін</w:t>
        <w:br/>
        <w:t>және өмір сүруге қолайлы ахуал жасауға</w:t>
        <w:br/>
        <w:t>Зсеә.</w:t>
        <w:br/>
        <w:t>сег.</w:t>
        <w:br/>
        <w:t>ҚАЛДАРБЕК НАЙМАНБАЕВ - 70 ЖАС</w:t>
        <w:br/>
        <w:t>Осыдан кейін мен көп ұзамай Дүниежүзі</w:t>
        <w:br/>
        <w:t>қазақтары қауымдастығының Жарғысын жасап,</w:t>
        <w:br/>
        <w:t>басқа да құжаттарын дайындап, мемлекеттік</w:t>
        <w:br/>
        <w:t>тіркеуден өткізу туралы Жазушылар Одағының</w:t>
        <w:br/>
        <w:t>мөрі басылған сенім хат алып Әділет министрлігін</w:t>
        <w:br/>
        <w:t>іздеп келе жаттым...</w:t>
        <w:br/>
        <w:t>Әррине, ол кезде Қауымдастықты тіркеуден</w:t>
        <w:br/>
        <w:t>өткізіп, заңды ұйым ретінде құруға, оның</w:t>
        <w:br/>
        <w:t>қаржылық-материалдық жағдайын шешуге, өз</w:t>
        <w:br/>
        <w:t>баспанасына қол жеткізуге, ең бастысы, оны</w:t>
        <w:br/>
        <w:t>еліміз бен шетелдерге ең белгілі ұйым ретінде</w:t>
        <w:br/>
        <w:t>танытуға бір емес, сан жылдар керек екендігін,</w:t>
        <w:br/>
        <w:t>өзімнің бұдан былайғы он жылдан астам</w:t>
        <w:br/>
        <w:t>ғұмырымның Қалдарбек Найманбаевпен бірге</w:t>
        <w:br/>
        <w:t>осы шаңырақтың астында өтетінін; ол кісімен</w:t>
        <w:br/>
        <w:t>бірге дүниежүзінің біраз жерін аралайтынымды,</w:t>
        <w:br/>
        <w:t>шетелдегіқазақтармен байланысжасаужөніндегі</w:t>
        <w:br/>
        <w:t>таусылып бітпейтін көп жұмыстарының бел</w:t>
        <w:br/>
        <w:t>ортасында жүретінімді мен ол кезде білген де,</w:t>
        <w:br/>
        <w:t>ойлаған да жоқпын.</w:t>
        <w:br/>
        <w:t>Енді содан бергі өткен ұзақ жылдарды</w:t>
      </w:r>
    </w:p>
    <w:p>
      <w:r>
        <w:t>ойша шолып отырып, бұған өкінерімді де, риза</w:t>
        <w:br/>
        <w:t>боларымды да білмеймін. Әйтсе де алдағы бір</w:t>
        <w:br/>
        <w:t>замандарда Дүниежүзі қазақтары қауымдастығы</w:t>
        <w:br/>
        <w:t>қалай құрылды деген мәселе көтерілсе оның</w:t>
        <w:br/>
        <w:t>іргетасын қалаған Қалдарбек Найманбаев сынды</w:t>
        <w:br/>
        <w:t>асыл азаматтың қатарында менің де аты-жөнімнің</w:t>
        <w:br/>
        <w:t>тұратынын ешкім де жоққа шығара алмас деп</w:t>
        <w:br/>
        <w:t>ойлаймын.</w:t>
        <w:br/>
        <w:t>Әрине, Қауымдастықты құрудағы қиындықтар</w:t>
        <w:br/>
        <w:t>мен кедергілерді ұзын-сонар әңгіме етіп жіпке</w:t>
        <w:br/>
        <w:t>тізіп түгел айтып шығу мүмкін емес. Қалекең</w:t>
        <w:br/>
        <w:t>бұл ұйымның дер кезінде құрылып, аяғынан тік</w:t>
        <w:br/>
        <w:t>тұрып, қатарға қосылып кетуіне ұшан-теңіз еңбек</w:t>
        <w:br/>
        <w:t>сіңірді.</w:t>
        <w:br/>
        <w:t>Бұл ретте ең алдымен Елбасының бірінші</w:t>
        <w:br/>
        <w:t>Құрылтай кезінде айтып, белгілеп берген</w:t>
        <w:br/>
        <w:t>міндеттерін жүзеге асыруға айрықша көңіл бөлді.</w:t>
        <w:br/>
        <w:t>Қалдарбек Найманбаевбүлжөніндебіріншікезекте</w:t>
        <w:br/>
        <w:t>қандай мәселелердің қолға алынатынын 1993</w:t>
        <w:br/>
        <w:t>жылдың ақпан айында «Егемен Қазақстанның»</w:t>
        <w:br/>
        <w:t>екі бетіне жарияланған «Қазақтың басын қоссақ</w:t>
        <w:br/>
        <w:t>деп...» аталатын көлемді әңгімесінде жан-жақты</w:t>
        <w:br/>
        <w:t>ортаға салды.</w:t>
        <w:br/>
        <w:t>Бұл әңгіме-сұхбатты жаңадан ғана құрылған</w:t>
        <w:br/>
        <w:t>Қауымдастықтың тұңғыш бағдарламасы, ұзақ</w:t>
        <w:br/>
        <w:t>жылдарға арналған жұмыс жоспары еді десек те</w:t>
        <w:br/>
        <w:t>болады. Міне содан бергі кезеңде Қауымдастық</w:t>
        <w:br/>
        <w:t>Қалекеңнің сол жоспар-бағдарламасымен жүріп</w:t>
        <w:br/>
        <w:t>келеді.</w:t>
        <w:br/>
        <w:t>Жаңадан құрылған Қауымдастықтың негізгі</w:t>
        <w:br/>
        <w:t>міндеттерінің бірі - енді ғана тәуелсіздік алған</w:t>
        <w:br/>
        <w:t>республикамыздың өсіп-өркендеуіне, оның</w:t>
        <w:br/>
        <w:t>дүниежүзі алдындағы абырой-беделінің өсуіне</w:t>
        <w:br/>
        <w:t>үлес қосу еді. Өйткені Қазақстан шын мәніндегі</w:t>
        <w:br/>
        <w:t>қуатты, өсіп-өркендеген мемлекетке айналса, онда</w:t>
        <w:br/>
        <w:t>жер жүзіндегі барлық қазақтардың да жағдайының</w:t>
        <w:br/>
        <w:t>ойдағыдай болары даусыз.</w:t>
        <w:br/>
        <w:t>Сондай-ақ, Қауымдастық сырт жерлердегі</w:t>
        <w:br/>
        <w:t>қазақтарды тұтас бір ұлт ретінде сақтап қалуына</w:t>
        <w:br/>
        <w:t>“ое</w:t>
        <w:br/>
        <w:t>байланысты іс-шараларды қолға алды. Өйткені</w:t>
        <w:br/>
        <w:t>сол кездің өзінде-ақ шетел қазақтарының арасында</w:t>
        <w:br/>
        <w:t>өз тілін, әдет-ғұрпын, тарихын ұмытып, ұлттық</w:t>
        <w:br/>
        <w:t>қасиетінен айырыла бастау қаупі бар еді. Бұл</w:t>
        <w:br/>
        <w:t>қауіптің алдын алудың бірден-бір жолы - олардың</w:t>
        <w:br/>
        <w:t>жас ұрпағын өз ана тілінде оқытып тәрбиелеу;</w:t>
        <w:br/>
        <w:t>оларға қазақ халқының мәдениетін, өнерін,</w:t>
        <w:br/>
        <w:t>әдебиетін, салт-дәстүрін, әдет-ғұрпын жан-жақты</w:t>
        <w:br/>
        <w:t>насихаттау. Міне, осы мақсатты жүзеге асырғанда</w:t>
        <w:br/>
        <w:t>ғана бүкіл жер жүзіндегі қазақтар қай жерде, қай</w:t>
        <w:br/>
        <w:t>елдетұрғандарына қарамастан тілі, ділі, мәдениеті,</w:t>
        <w:br/>
        <w:t>салт-дәстүрі біртұтас ұлт ретінде өсіп өркендей</w:t>
        <w:br/>
        <w:t>алады. Қалдарбек Найманбаев Қауымдастықты</w:t>
        <w:br/>
        <w:t>құрған күннен бастап осы мәселеге айрықша көңіл</w:t>
        <w:br/>
        <w:t>бөлді және ол жөніндегі жұмыстарды өмірінің</w:t>
        <w:br/>
        <w:t>соңғы сәтіне дейін шаршамай, жалықпай жүзеге</w:t>
        <w:br/>
        <w:t>асырды. Бұл жұмыстарды жүргізуге Қалекеңнің</w:t>
      </w:r>
    </w:p>
    <w:p>
      <w:r>
        <w:t>жұртпен тез тіл табыса білетін ақ жарқын мінезі,</w:t>
        <w:br/>
        <w:t>ойын айқын, нақ жеткізе алатын қаламгерлік</w:t>
        <w:br/>
        <w:t>қабілеті, қоғам қайраткері ретінде көпке танымал</w:t>
        <w:br/>
        <w:t>абырой-беделі мен ұйымдастырғыш іскерлігі</w:t>
        <w:br/>
        <w:t>үлкен ықпалын тигізді.</w:t>
        <w:br/>
        <w:t>Қауымдастықтың басты міндеті - шетелдегі</w:t>
        <w:br/>
        <w:t>ағайындармен сан салалы байланыс жасау. Соған</w:t>
        <w:br/>
        <w:t>орай, Қалекең Қауымдастық құрылысымен</w:t>
        <w:br/>
        <w:t>батыстағы сонау Алмания, Франциядан бастап,</w:t>
        <w:br/>
        <w:t>Түркия, Өзбекстан, мына жағы Моңғолия, Қытайға</w:t>
        <w:br/>
        <w:t>дейінгі аралықтағы қазақтар тұратын жерлерді</w:t>
        <w:br/>
        <w:t>сан рет аралады. Жалғыз емес, көбіне үлкенді-</w:t>
        <w:br/>
        <w:t>кішілі делегацияны бастап барды.</w:t>
        <w:br/>
        <w:t>Қалекең қазақтар шоғырланған мемлекеттерде</w:t>
        <w:br/>
        <w:t>кіші құрылтайлар өткізуді де тұңғыш рет жүзеге</w:t>
        <w:br/>
        <w:t>асырды.</w:t>
        <w:br/>
        <w:t>2002 жылғы Түркістан қаласында өткен әлем</w:t>
        <w:br/>
        <w:t>Қазақтарының екінші құрылтайы да Қалдарбек</w:t>
        <w:br/>
        <w:t>Найманбаевтың ұйымдастырушылық қабілеті мен</w:t>
        <w:br/>
        <w:t>тынымсыз еңбегінің арқасында жоғары деңгейде</w:t>
        <w:br/>
        <w:t>өтті.</w:t>
        <w:br/>
        <w:t>Қалекең көші-қон саласына да үздіксіз ат</w:t>
        <w:br/>
        <w:t>салысып, шетелдегі қазақтардың атажұртқа</w:t>
        <w:br/>
        <w:t>оралуына өз үлесін қосты. Мысалы, Ауғанстан,</w:t>
        <w:br/>
        <w:t>Түркия, Сауд Арабиясы сияқты елдерден атажұртқа.</w:t>
        <w:br/>
        <w:t>оралған қазақтардың басым көпшілігі тікелей</w:t>
        <w:br/>
        <w:t>Қауымдастықтың шақыртуымен келген еді.</w:t>
        <w:br/>
        <w:t>Қытайдағы ағайындардың да атажұртқа</w:t>
        <w:br/>
        <w:t>оралуына Қалдарбек Найманбаевтың көп көмегі</w:t>
        <w:br/>
        <w:t>тигенін жұртшылық жақсы біледі.</w:t>
        <w:br/>
        <w:t>Еліміз тәуелсіздік алғаннан бергі кезеңде</w:t>
        <w:br/>
        <w:t>Қазақстанда шетелдегі отандастарды қолдау</w:t>
        <w:br/>
        <w:t>жөнінде екі рет мемлекеттік бағдарлама</w:t>
        <w:br/>
        <w:t>қабылданды. Бұл екі бағдарламаның да алғашқы</w:t>
        <w:br/>
        <w:t>нұсқасы Қалдарбек Найманбаевтың тікелей</w:t>
        <w:br/>
        <w:t>жетекшілігімен Қауымдастықта дайындалды.</w:t>
        <w:br/>
        <w:t>Қауымдастық - қоғамдық бірлестік, ол</w:t>
        <w:br/>
        <w:t>бюджеттен тікелей қаржыландырылмайды. Міне,</w:t>
        <w:br/>
        <w:t>осындай жағдайда Қалдарбек Найманбаевтың</w:t>
        <w:br/>
        <w:t>абырой-беделі мен іскерлігі көп мәселенің оң</w:t>
        <w:br/>
        <w:t>шешілуіне ықпал етті.</w:t>
        <w:br/>
        <w:t>Қазіргі кезеңде Қауымдастық | жаңадан</w:t>
        <w:br/>
        <w:t>салынған төрт қабат ғимаратқа орналасқан.</w:t>
        <w:br/>
        <w:t>Зсеә.</w:t>
        <w:br/>
        <w:t>ҚАЛДАРБЕК НАЙМАНБАЕВ -70 ЖАС</w:t>
        <w:br/>
        <w:t>өше «Ба 2” өзе))” 942 )-д1” рейс 545</w:t>
        <w:br/>
        <w:t>-еешу е</w:t>
        <w:br/>
        <w:t>БШш Ші сіз) 2) ог)46 )) ЛЫ Ша3 Ы ЛІЗ</w:t>
        <w:br/>
        <w:t>ашәуше ы» А ШыБЫ Ші 6 еі» шаш) Ші</w:t>
      </w:r>
    </w:p>
    <w:p>
      <w:r>
        <w:t>Әзім ӘН 03 129 0946-53 егін ИҺ-Ш мі) ум”</w:t>
        <w:br/>
        <w:t>езіле а--Шуаз а ін” міс «,іь ыыш»</w:t>
        <w:br/>
        <w:t>Әке еміз імша, уе ШІ бәл 2 А»</w:t>
        <w:br/>
        <w:t>-әжә Б 46), уы ЛЫ а ЫЙ» Шы Ау</w:t>
        <w:br/>
        <w:t>ӘБ ойы ДАША ен Әуе )-</w:t>
        <w:br/>
        <w:t>«ее с-Н&gt; оза МАР қа А әде ӛкім ШІ</w:t>
        <w:br/>
        <w:t>а-ы» оЫ ЙЫ» ә а-ы) УЫ)</w:t>
        <w:br/>
        <w:t>әә045 3 2 0152.2 оз «Буғә АЗА Шә) 4342,2 1»)</w:t>
        <w:br/>
        <w:t>өс Ша аа о-Тімғә)(в міз, 3ле3 «5.1 4242</w:t>
        <w:br/>
        <w:t>ЕНСЕ ЕЗПНТЕТИКТИТНЕТИЕТЕРЗҮЕЫ СЕН)</w:t>
        <w:br/>
        <w:t>(699 8-2 Өөө Б ә) дуө Ән!</w:t>
        <w:br/>
        <w:t>Әке нбем әу )б МШ Шіс«1Ш іші а” «ЙЬ</w:t>
        <w:br/>
        <w:t>ош әгі ӘШШІ егес селе мі 946 аә Шы «ЙІ</w:t>
        <w:br/>
        <w:t>ә ә денін ое аза өз емі</w:t>
        <w:br/>
        <w:t>Ша уға ШАЛЫ)» «Шаба «Иь ы.) ”»</w:t>
        <w:br/>
        <w:t>ШЕ аркетеі ТТЕЙ Зат е Т ІШ д кар)</w:t>
        <w:br/>
        <w:t>елші» ы) Б ыәШшеШ&gt; ІЛ» аіуер) ра)»</w:t>
        <w:br/>
        <w:t>есін Әй «е» УА 945 «19--41ь Шо»</w:t>
        <w:br/>
        <w:t>ӘЛ» оы3ун лгі гы МЫ ЫП Шола 2</w:t>
        <w:br/>
        <w:t>әш уы Ды ШЫ ы 045)»</w:t>
        <w:br/>
        <w:t>ЕПЕНЕНТЕДИ)</w:t>
        <w:br/>
        <w:t>«6 бмаы), 1 1 Әр) )- Шаға</w:t>
        <w:br/>
        <w:t>КЕРЛЕР ЕРЕСЕН Еа ЗЕмНЫ</w:t>
        <w:br/>
        <w:t>ЕТЕНЕ ЕТИЕТЕТІЕТЕРТ РЕТІН ІЕЗЕТІРЕДНІ</w:t>
        <w:br/>
        <w:t>өл о-еағ ЛЕ ӘМ ц-И&gt; .2ө2)4-&gt; |р</w:t>
        <w:br/>
        <w:t>Н-г-0-&gt; нәз» 21Ші ) а” 0-0) ӘН ЫЫ</w:t>
        <w:br/>
        <w:t>Б еыыоымвын Ы) ы. -0-йыі) --ны)ые</w:t>
        <w:br/>
        <w:t>ӘБ |) сезе Әіәзт “шә шаі ШЫ іне;</w:t>
        <w:br/>
        <w:t>сер «у-Ль» Ы</w:t>
        <w:br/>
        <w:t>ШГЕЛНЕ ЕТКЕН ЕРЕ ҮЗЕТИНЕТЕЛІІ</w:t>
        <w:br/>
        <w:t>ҮТТТУТНГНТЕТГТТУТТРТЛЕТИТРЛЕНЕ</w:t>
        <w:br/>
        <w:t>Шә а 5м9) - 6-42 Ааа «ШЫ» ыша</w:t>
        <w:br/>
        <w:t>ТИЕР ТЕСТТЕН ЕТУ ТЕТЕРГІН</w:t>
        <w:br/>
        <w:t>езбе Шаа -ін өҙкеанә А ШІ мы</w:t>
        <w:br/>
        <w:t>Шын а өзе аме ен ыз 2.</w:t>
        <w:br/>
        <w:t>ЕТЕЛІРНЕРЕТЕТЕТЕТЕРРЕ ЕТ Ер т ТЕЗЗТЕНІН</w:t>
        <w:br/>
        <w:t>еее ШӘ (ао: дә АЛЬ ә2)46 )) уе</w:t>
        <w:br/>
        <w:t>сез” с-з» Ш.Б ІІ» М2ізі, Біз) р 4.45</w:t>
        <w:br/>
        <w:t>«ӨШ, Ы” с-амііЕ ше «уа 45,4» -ЙЬ</w:t>
        <w:br/>
        <w:t>КРЕ ТКТ НЕ ЕТӘТ ТЕТРНІЕЙТЕН,</w:t>
        <w:br/>
        <w:t>ә45,2 4-2 |, іе а” әзіз 4а із 4-2</w:t>
        <w:br/>
        <w:t>БРІТЕНЕЗТЕ</w:t>
        <w:br/>
        <w:t>ЕТТРРТТЕРТТ ТЕ АЕЕТТТНЫР</w:t>
        <w:br/>
        <w:t>етін ОЛЫ аш ,2) Жасай әде - ІШ. іа)</w:t>
        <w:br/>
        <w:t>тезі шы өсекігіе” әш</w:t>
        <w:br/>
        <w:t>Шаға зә - Ша Шіе «3 5” &lt;өзеіі&gt;-</w:t>
        <w:br/>
        <w:t>дей !</w:t>
        <w:br/>
        <w:t>реет т е ене Пелер ет”</w:t>
        <w:br/>
        <w:t>мыш ыы сем Ны.</w:t>
        <w:br/>
        <w:t>жа ай 2» Шы) зе о Әө лауы”</w:t>
        <w:br/>
        <w:t>а); жоҙ ы - 2-е</w:t>
        <w:br/>
        <w:t>тіҙке Өәенмшідыы әәуі» ӨШ ШЫ 005».</w:t>
        <w:br/>
        <w:t>БЕРЕР Р ТЕТЕ ЕУ ОТЕ ЗАТ</w:t>
        <w:br/>
        <w:t>ты. у--З ЙІ» уі) елегі; әмеә фа Н</w:t>
        <w:br/>
        <w:t>рез «-.148 14қә 45422» |ему) 049</w:t>
        <w:br/>
        <w:t>о өлі БЫ Ы» «Ша. «1 ы»</w:t>
      </w:r>
    </w:p>
    <w:p>
      <w:r>
        <w:t>ам Шер Ы 3-10) (ман ШІ 45Б</w:t>
        <w:br/>
        <w:t>әш» ЙЫ” әҙ аш 3-І 2-20 1у46»</w:t>
        <w:br/>
        <w:t>кы міз ы”</w:t>
        <w:br/>
        <w:t>езе ІШІ бә ҙа ЛыЫШ Ша. З«ө«ін -</w:t>
        <w:br/>
        <w:t>ебә 36445 сы ЫЫ әш ә. --2</w:t>
        <w:br/>
        <w:t>БЕПТЕТЕТРИЛР ЕТЕР ТЕ Т ТТ ТЕТІ</w:t>
        <w:br/>
        <w:t>ааəҙы а 1. жаймы3 9ө-тЛ) у4шік</w:t>
        <w:br/>
        <w:t>оыі)і» діру тады ы д» сСшөуі кл уж 46»</w:t>
        <w:br/>
        <w:t>ә ШавШШ әш Шә, - 2215 у0</w:t>
        <w:br/>
        <w:t>ҚЫР Паетнл (220 а</w:t>
        <w:br/>
        <w:t>Әже г, Шау Об сезі уы. рШ а.</w:t>
        <w:br/>
        <w:t>бә ыш Ш.Р (е о бы ОС ИІ». өзе</w:t>
        <w:br/>
        <w:t>ы 0 оғы</w:t>
        <w:br/>
        <w:t>әре 12) Ы! ө4маа 2 «а-а 2 042</w:t>
        <w:br/>
        <w:t>сі” ус Ш-ЫШ г - Ші 42). ә 445-</w:t>
        <w:br/>
        <w:t>«оын Б.Т ыы ззқыШ! із» Ш- алт»</w:t>
        <w:br/>
        <w:t>«ЗЫП өзе өзушеішуі</w:t>
        <w:br/>
        <w:t>ӘЗ &gt;” Шә ска» 142 1 ,г0 ШасСі%</w:t>
        <w:br/>
        <w:t>-өжы 11</w:t>
        <w:br/>
        <w:t>-өә-ааыыы) &gt; М) өзі»</w:t>
        <w:br/>
        <w:t>45 оша» 47 І-ШІ ә - 1Ь.. Ь-</w:t>
        <w:br/>
        <w:t>өш Шен) -Б Ма м.23&gt; --и&gt;” ША</w:t>
        <w:br/>
        <w:t>өші «Әні с-ЛЫЙ»</w:t>
        <w:br/>
        <w:t>ыы мы 24 сір ава 242 1.1,</w:t>
        <w:br/>
        <w:t>өзен к-Б-оу оөз 2-І кы Мы</w:t>
        <w:br/>
        <w:t>ре ы; ә» 15-ы әу 3 уш. ыә&gt;</w:t>
        <w:br/>
        <w:t>өзге ӘШИШІ) өгіз 2187 зә аг «1909</w:t>
        <w:br/>
        <w:t>27 б-Ла ыз Әу» 21220 о 1036 алм</w:t>
        <w:br/>
        <w:t>кіс ір -аы уе лім 42115»</w:t>
        <w:br/>
        <w:t>«кемі» 300 алы і6 4” )-әф45» )421&gt;ыА5ы</w:t>
        <w:br/>
        <w:t>- ӘБ сәу Ша бәз әш 0) әш) м)Ш”</w:t>
        <w:br/>
        <w:t>овуашеыы 0482 )454М 2-23» қолат” өзі</w:t>
        <w:br/>
        <w:t>45-4 о аук йем» (Ш15І&gt; (54346,2</w:t>
        <w:br/>
        <w:t>«әН сәз гә 1.21) ,5 74” вәзізы әуе г -л2 4)</w:t>
        <w:br/>
        <w:t>кезі гы - а» Шм,-</w:t>
        <w:br/>
        <w:t>ТЕТЕ ет Т ТЕН ПЕЗТЕ МЕНЕ</w:t>
        <w:br/>
        <w:t>ЕРТЕН НЕТТІ ЕР ТІРЕП</w:t>
        <w:br/>
        <w:t>ЕЕ ы 2-</w:t>
        <w:br/>
        <w:t>Шу Ін ылып Ша 1-і өзі</w:t>
        <w:br/>
        <w:t>еі Зеәуав Шә ә МЛ 4 5-өә ИІ |ә)</w:t>
        <w:br/>
        <w:t>” Мес</w:t>
        <w:br/>
        <w:t>соғ.</w:t>
        <w:br/>
        <w:t>ҚАЛДАРБЕК НАЙМАНБАЕВ - 70 ЖАС</w:t>
        <w:br/>
        <w:t>ент керт а енукан кут тет е дрТЕ</w:t>
        <w:br/>
        <w:t>Шор мі» АШ әзш)із әә)4 1) «бә ыі</w:t>
        <w:br/>
        <w:t>Чуаы М ішігі» Шә --26 ее! іу! ШІ. бушіш,)</w:t>
        <w:br/>
        <w:t>БЕТТЕ ЕНГЕН ЕЕЕ КЕТЕТЕТЕСЕНДЫҢ</w:t>
        <w:br/>
        <w:t>ИН ТҮТЕТІП СТИ ЕКТЕТЕНІТН</w:t>
        <w:br/>
        <w:t>ТЕПТЕР ТЕ ТЕТЕ ТЕРЕ ИРТЕТШІРІЕ</w:t>
        <w:br/>
        <w:t>БӨРРЕТЕНЕТЕГЕРЕЕНІШТТЕНКТЕРЕСТЕДІРЕН</w:t>
        <w:br/>
        <w:t>ТРЕ ТТТЕТДЕРЕДНЕНН СТЕ Кар</w:t>
        <w:br/>
        <w:t>0072 4.4</w:t>
        <w:br/>
        <w:t>ШТЕҢЫТЕТ ИДЕ ИЕР ЕЕЕ ТЕ БЕСІН</w:t>
      </w:r>
    </w:p>
    <w:p>
      <w:r>
        <w:t>емін</w:t>
        <w:br/>
        <w:t>ТРЕУЕТЕ ТЕКТЕР ЕКТЕТШТЕДЕТЕҮТЕСТРНГІ</w:t>
        <w:br/>
        <w:t>с-з) 3 Әуез ыы Ы ШІЛ -а)Ы</w:t>
        <w:br/>
        <w:t>ЕНЕТІНІ</w:t>
        <w:br/>
        <w:t>БЕРЕТІН ТТТ РДЕ ЕН ЕРНЕУІ</w:t>
        <w:br/>
        <w:t>«М рә сә әс з-Б әл олы</w:t>
        <w:br/>
        <w:t>«екенім, ауы Не оша ыы”</w:t>
        <w:br/>
        <w:t>о Гнедаа Ш-Н Алы</w:t>
        <w:br/>
        <w:t>тан «БЫ айын Аы а Мон</w:t>
        <w:br/>
        <w:t>ЕТЕП ЕЛЕНЕ</w:t>
        <w:br/>
        <w:t>с--ііеір «035» сезер ҙа Ла Ша ізӘ</w:t>
        <w:br/>
        <w:t>ә 4гее гі» 1 із--Ы ізімы, із |ә. 12 1221;</w:t>
        <w:br/>
        <w:t>ТЕТЕ ТЕТЕ КИ ЕТИЕКТЕТЕСГТЕТНТЕНТЕ</w:t>
        <w:br/>
        <w:t>-өәШІ ші Шаә ,мөкісезггі 4 )з-е мі” д-іі</w:t>
        <w:br/>
        <w:t>езуі 2-Дімы МБ” ша сі ыы; а</w:t>
        <w:br/>
        <w:t>БЕЛИЕ ЗЕН ЕТЕ ЕТЕЕТЕТТ ЕТЕ КҮНІНЕ)</w:t>
        <w:br/>
        <w:t>ЕЛЕС ЛЕТТІ</w:t>
        <w:br/>
        <w:t>ТҮЗЕР ЕТЕ ТТЕЖЕТТДЕНТРЕЕТЕ СЕЗУ</w:t>
        <w:br/>
        <w:t>«83 2-І 201) М.) әз 45--.5 Шағай</w:t>
        <w:br/>
        <w:t>2” оауца 207 ОШ рес іеБш 2-)-ый</w:t>
        <w:br/>
        <w:t>РЕНТГЕН НЕ ТТТ</w:t>
        <w:br/>
        <w:t>(нуерсн кте уе ДЕ АЫДДЛЕЕТ ЕТЕДІ</w:t>
        <w:br/>
        <w:t>аі ы) қөзі” «қ-Йәміуе 37» се.)</w:t>
        <w:br/>
        <w:t>БЕТТЕКТЕ СЕРТІН РЕЕИНІНТЕРЫРДИН</w:t>
        <w:br/>
        <w:t>ГЕЗГНІТІЕІН" ЕТЕПЕПРЕЗТЕЕД ИТЕ ТрЫИ</w:t>
        <w:br/>
        <w:t>ыы</w:t>
        <w:br/>
        <w:t>САН ЕСТЕГТНІЗ ЕРТТЕП ТТР</w:t>
        <w:br/>
        <w:t>ӨЗ өше Аза, езе әз» 45,4 Бе</w:t>
        <w:br/>
        <w:t>ТЕРЕКТЕР ТИГІІІТЕ</w:t>
        <w:br/>
        <w:t>ҮЛГЕР КҮНТЕИЕЕЗШІРЕТЕТЕТЕНІН ТЕН) уНТЕ</w:t>
        <w:br/>
        <w:t>оМАҘА» әҙіБ )) мәуе АЛЫР 45 2»</w:t>
        <w:br/>
        <w:t>ТЕТЕТРЕ ЕТЕКТЕРІ РЕУРЕСЕЕНЕЙ</w:t>
        <w:br/>
        <w:t>НДЕР КТІ СЕРІНЕН</w:t>
        <w:br/>
        <w:t>ЕРИ ТТЕН Т ТЕТЕ</w:t>
        <w:br/>
        <w:t>-өзы, Де” ШасаЛі</w:t>
        <w:br/>
        <w:t>КҮНЕН ТЕЗКҮН ЕУТЕЕТЕНТЕТТЕЛНЕ</w:t>
        <w:br/>
        <w:t>сәу Шу-Ы Ш3Л» әшее СІР Ш- --е діе”</w:t>
        <w:br/>
        <w:t>ШӘЙ 207 шеді 2са2) 2а</w:t>
        <w:br/>
        <w:t>өшеекі” стем -ікі (25 а іБ е</w:t>
        <w:br/>
        <w:t>БӨТЕЕРІІЕЕТЕЕЛЕЕИРЕНІКӘРЕРГЕНТЕТІН</w:t>
        <w:br/>
        <w:t>Із (9өәуеу Әбе--аБ аға ЛЫ Алы шашы</w:t>
        <w:br/>
        <w:t>«готе 7%</w:t>
        <w:br/>
        <w:t>әБ-Мма ы Ш.45,5 ),6,б 1 «о-Ь»</w:t>
        <w:br/>
        <w:t>өзікеу-із Ө23 ә«і)» «А3ғіө Шаа уа»</w:t>
        <w:br/>
        <w:t>ма РТ Т ЕТІГІН</w:t>
        <w:br/>
        <w:t>(ек (6999-44 1.2146</w:t>
        <w:br/>
        <w:t>Герн ту тететтесететтеун</w:t>
        <w:br/>
        <w:t>іш бі өзезШ) өөмҙу 5 кд» үгімІ» шә) ШІ)</w:t>
        <w:br/>
        <w:t>(ө-Н гейәгі бр-ы Ы ө- ЛІ Ші ік-М»</w:t>
        <w:br/>
        <w:t>(рі2 4-і еуі 41 уә уау - (4142 рр.»</w:t>
        <w:br/>
        <w:t>ске е-е сісіл» Шеш зәә ІШ. Ші -</w:t>
        <w:br/>
        <w:t>ӘҢ &gt;” ӘЛІз гі йі ыы м оі)</w:t>
        <w:br/>
        <w:t>төзе 0121 01- 4-4 212030)</w:t>
        <w:br/>
        <w:t>Жады ы Ша «о» кə о</w:t>
      </w:r>
    </w:p>
    <w:p>
      <w:r>
        <w:t>т-езно--р) Ша аН ыза ӘЙ зыр Ы</w:t>
        <w:br/>
        <w:t>«өзі ам) ЙӨ қ ІШ кӘна ый шы</w:t>
        <w:br/>
        <w:t>«аша әҙ Шы” екы Ды ыы)</w:t>
        <w:br/>
        <w:t>тауғататр</w:t>
        <w:br/>
        <w:t>ӘМ ШІ әә)ее |ы Шаға 2,1, еш, -х)8</w:t>
        <w:br/>
        <w:t>се га” ШЫ |р ,оП алау Шаа қак 20</w:t>
        <w:br/>
        <w:t>сене семеді іе (әш! Шә 204» іі21ь</w:t>
        <w:br/>
        <w:t>бді ее сы Ше 2 ӘЛДІ «ә өш</w:t>
        <w:br/>
        <w:t>«өзе ШЕ с-та уш ұш Ш.Л. ы ШӘ</w:t>
        <w:br/>
        <w:t>ШІ. сены КМ» ЫШ әм қ» өзе</w:t>
        <w:br/>
        <w:t>«ЫЫ ыі о-ЛЙы Г.Б” ЛЫ ШЫ ош ыы</w:t>
        <w:br/>
        <w:t>Ша” -ШАМЕу Іш ы-і ләм” ДЕ қәуі) гі)</w:t>
        <w:br/>
        <w:t>ЗИТ МЕУ ТЕТЕ</w:t>
        <w:br/>
        <w:t>-өәҙе ШЗ «ушазфы ішәушаары “Шоу Ша</w:t>
        <w:br/>
        <w:t>ом» аШіШ уак іс іа зә Шаға сасар 1,</w:t>
        <w:br/>
        <w:t>ӘШІЛ&gt; өлке Шын ұлы өзіні Ш-Н»</w:t>
        <w:br/>
        <w:t>Шы ЫЛЫМ Де өзі) өе-әЙШы өні өзе</w:t>
        <w:br/>
        <w:t>еТЕЕТЕНЗТЕРГЕРЕНЕТРСЕННЕ ЕНТ ЕТТЕНТІТЕЕН)</w:t>
        <w:br/>
        <w:t>зы ы ыра сы мы ШіЫ-6-е</w:t>
        <w:br/>
        <w:t>(мҘ4Ш! еге)» Ш3Й» 10.2 раз) УШЫ</w:t>
        <w:br/>
        <w:t>ТЕН ЕРИ ЕРІЕЕЛТРЕЕТЕЛТТРТЕІТЕРІУЕҢ)</w:t>
        <w:br/>
        <w:t>еше 0) ы ыз- Ба қе--Шомы)46 уә 4-шы,</w:t>
        <w:br/>
        <w:t>ә4-МЫыы ере ӘӘ» 9 45 «ғы о-Ш»</w:t>
        <w:br/>
        <w:t>Әз қешке” әм кегі) 4) әшеіг уыаыы</w:t>
        <w:br/>
        <w:t>және Шә ШАД»</w:t>
        <w:br/>
        <w:t>ЕТЕПТТТЦЕТТНЕРТЕСТ ЕЛІН ЕЕ ЕНІНЕН</w:t>
        <w:br/>
        <w:t>БЕГЕН КЕРИЕТЕЕТЫРТЧ ЕНІНЕН</w:t>
        <w:br/>
        <w:t>ШӘЛІ 5 ӛ--на ыла ал «ОЛ»</w:t>
        <w:br/>
        <w:t>ЕТІКТЕР ЕЕНІРТЕТТЕТЕТЕ</w:t>
        <w:br/>
        <w:t>өше с-ӛ» ұОШ-ЫШ 0а Н” Ы об-Ыы Әә)</w:t>
        <w:br/>
        <w:t>өше азу аша УЫ -емы ыша Әіі” өза</w:t>
        <w:br/>
        <w:t>Өзал Шау ә); уөмеіз Гау ы</w:t>
        <w:br/>
        <w:t>454 Әм ші «&gt; ін умвәно (Шы) ШО..ө</w:t>
        <w:br/>
        <w:t>Шаа өза ЙЫ” 4)” уі) з--е” әігімі;</w:t>
        <w:br/>
        <w:t>айы іе делі өзімін «ОЙ» ы өк-уі</w:t>
        <w:br/>
        <w:t>«Башы М қырма Ы” аға А6 ыы-Г),</w:t>
        <w:br/>
        <w:t>ТЕЛЕТНТЕТЕЕ ТЕТЕ ЕНТЕЕТЕЛСЕНТИРРТЕТҮЕ</w:t>
        <w:br/>
        <w:t>о4бәә «ш-н</w:t>
        <w:br/>
        <w:t>ДАРБЕК НАЙМАНБАЕВ - 70 ЖАС</w:t>
        <w:br/>
        <w:t>ЕС 4</w:t>
        <w:br/>
        <w:t>(естелік)</w:t>
        <w:br/>
        <w:t>Айтпай келетін сұм ажалдың құрығынан</w:t>
        <w:br/>
        <w:t>қашып құтылатын кім бар?! Адамның дегеніне</w:t>
        <w:br/>
        <w:t>көнбейтін өмір-тағдырдың өз жолы, өз заңы</w:t>
        <w:br/>
        <w:t>бар екені де белгілі. Ойлап отырсам, Кеңсайдың</w:t>
        <w:br/>
        <w:t>биік жотасына Қалекеңнің - қадірлі аға дос</w:t>
        <w:br/>
        <w:t>Қалдарбек Найманбаевтың қосы тігілгеніне бес</w:t>
        <w:br/>
        <w:t>жылдың жүзі болыпты. Тірі жүрсе өзінің құрбы-</w:t>
        <w:br/>
        <w:t>құрдас, ағайын-туыс, аға-інілерінің басын қосып,</w:t>
        <w:br/>
        <w:t>дастарқан мәзірін жасап, ел қатарлы жетпіске</w:t>
        <w:br/>
        <w:t>толғанын тойлар еді. Әттең, шіркін, Құдай тағала</w:t>
        <w:br/>
        <w:t>ондай күнге жеткізбей, мәңгілік мекеніне асығыс</w:t>
        <w:br/>
        <w:t>алып кетті ғой.</w:t>
      </w:r>
    </w:p>
    <w:p>
      <w:r>
        <w:t>Иә, бәрі де кешегідей көз алдымда. Дәм-</w:t>
        <w:br/>
        <w:t>тұзымыз жарасып, қырық төрт жыл бойы</w:t>
        <w:br/>
        <w:t>жұбымыз жазылмай қатар жүрдік. Сол бір</w:t>
        <w:br/>
        <w:t>тату-тәтті кешкен дәурен, көрген қызық</w:t>
        <w:br/>
        <w:t>қалай ұмытылар?! Жанарымды жұмсам да көз</w:t>
        <w:br/>
        <w:t>алдымнан кетпейтін, жүрегімнен өшпейтін</w:t>
        <w:br/>
        <w:t>Қалекеңнің асыл бейнесін оңашада ойға алып,</w:t>
        <w:br/>
        <w:t>сырласып-мұңдасып алатын сәттерім бар. Ол</w:t>
        <w:br/>
        <w:t>айтып таусылуы қиын ұзақ әңгіме. Әйтсе де,</w:t>
        <w:br/>
        <w:t>сыр тиегін ағытудың реті келіп тұр. Қысқа</w:t>
        <w:br/>
        <w:t>қайырып болса да мерейтойы тұсында ел-жұрты</w:t>
        <w:br/>
        <w:t>ескеріп есіне алып, қошеметтеп жатқанда, сонша</w:t>
        <w:br/>
        <w:t>жыл тонның ішкі бауындай болып араласып-</w:t>
        <w:br/>
        <w:t>құраласқан, тілеулес, тілектес аға дос туралы</w:t>
        <w:br/>
        <w:t>жұртшылықпен сыр бөліскен жөн ғой.</w:t>
        <w:br/>
        <w:t>Біздің танысып, табысып, туыстасу</w:t>
        <w:br/>
        <w:t>тарихымыз қара шаңырақ «Лениншіл жаста»</w:t>
        <w:br/>
        <w:t>(қазіргі «Жас алаш») басталған. Ол 21-де, мен</w:t>
        <w:br/>
        <w:t>18-демін. Мен онжылдықты бітіріп келсем,</w:t>
        <w:br/>
        <w:t>ол КазМУ-дің үшінші курсын аяқтапты. Жас</w:t>
        <w:br/>
        <w:t>айырмашылығымыз шамалы, әрі жастар газетінің</w:t>
        <w:br/>
        <w:t>ортасы біздерді тосырқамай, тез тіл табыстырып</w:t>
        <w:br/>
        <w:t>жіберді. Редакция қызметкерлерінің үштен екі</w:t>
        <w:br/>
        <w:t>бөлігі өңкей бойдақ қыз-жігіттер. Топтасып</w:t>
        <w:br/>
        <w:t>бірге жүреміз, топтасып тойға барамыз. Жүріс-</w:t>
        <w:br/>
        <w:t>тұрысымыздың көшбасшысы- Қалдарбек. Мінезі</w:t>
        <w:br/>
        <w:t>жібектей жұмсақ, әңгімесі ашық-жарқын, түр-</w:t>
        <w:br/>
        <w:t>сипаты келісті, не кисе де жараса кететін сырбаз</w:t>
        <w:br/>
        <w:t>да сылқым бозбала ұжымдағы үлкен-кішінің</w:t>
        <w:br/>
        <w:t>бәріне бірдей сүйкімді, сыйлы болды. Оның</w:t>
        <w:br/>
        <w:t>ЕС: 2</w:t>
        <w:br/>
        <w:t>ҒҰМЫР</w:t>
        <w:br/>
        <w:t>үстіне жазу-сызуы да газеттің жазу-сызу талап-</w:t>
        <w:br/>
        <w:t>талғамынан шығып, бұрқыратып жаза бастады.</w:t>
        <w:br/>
        <w:t>Әсіресе спорт тақырыбына қаламы ұшқыр, бітімі</w:t>
        <w:br/>
        <w:t>биік екен.</w:t>
        <w:br/>
        <w:t>Қалекең ақыл-есін ерте жиған азамат еді.</w:t>
        <w:br/>
        <w:t>Қаламы қарымды, білім-білігі толымды жас</w:t>
        <w:br/>
        <w:t>жорналшы қара мақаланы қарша боратып</w:t>
        <w:br/>
        <w:t>жаза жүріп, ел намысын жыртып, атын алыс-</w:t>
        <w:br/>
        <w:t>жақын жерлерге танытып жүрген атақты спорт</w:t>
        <w:br/>
        <w:t>саңлақтарының өмір-тіршілігін зерделей зерттеп,</w:t>
        <w:br/>
        <w:t>2 8%со.</w:t>
        <w:br/>
        <w:t>Әсе.</w:t>
        <w:br/>
        <w:t>ҚАЛДАРБЕК НАЙМАНБАЕВ -70 ЖАС</w:t>
        <w:br/>
        <w:t>Әйтсе де, осы бір пікір парасат-пайымымен</w:t>
        <w:br/>
        <w:t>көңілге риясыз қона кетері рас-ақ. Бұл да бір</w:t>
        <w:br/>
        <w:t>пенделіктің пердесін ашатын ашы да болса</w:t>
        <w:br/>
        <w:t>ақиқатсыңайлы. Әйтпесе, бүкіл бекзатболмысы</w:t>
        <w:br/>
        <w:t>жақсылықтан жаралған, жалған дүниемен қия</w:t>
        <w:br/>
        <w:t>алмай қоштасқан сәтіне дейін төңірегіне тек</w:t>
        <w:br/>
        <w:t>ізгілік, имандылық, қайырымдылық шапағатын</w:t>
      </w:r>
    </w:p>
    <w:p>
      <w:r>
        <w:t>шашқан текті тұлғаны елеп-ескермеу, ағынан</w:t>
        <w:br/>
        <w:t>жарылып естеріне алуды ұмыту - ұят қылық</w:t>
        <w:br/>
        <w:t>емес пе?!</w:t>
        <w:br/>
        <w:t>Жалпы, Қалекең өз атына айтылған әйбат сөзді</w:t>
        <w:br/>
        <w:t>де, ғайбат сөзді де сабырмен, санасында саралап</w:t>
        <w:br/>
        <w:t>қабылдайтын. Рахметін айтуға асықса да, өкпе-</w:t>
        <w:br/>
        <w:t>ренішін ішінде тұншықтыруға тырысатын.</w:t>
        <w:br/>
        <w:t>Қалекең қаншама жыл, тіпті қаршадайынан</w:t>
        <w:br/>
        <w:t>десе де болады, басшы қызметте жүрсе де бүгінгі</w:t>
        <w:br/>
        <w:t>бірқатар шенеуніктерше тікірейіп, шірену дегенді</w:t>
        <w:br/>
        <w:t>білген емес. Аңқылдақ, ақкөңіл, ақжарқын</w:t>
        <w:br/>
        <w:t>мінезінен айныған жоқ. Қарапайымдылықты</w:t>
        <w:br/>
        <w:t>қадыр тұтты. Ол тіпті күлгенде де шын пейілімен</w:t>
        <w:br/>
        <w:t>ақтарыла күлетін. Ол көңілін қалдырған кісілерге</w:t>
        <w:br/>
        <w:t>де қатты сөз айтып, керісіп, кектесіп, ұрсысып</w:t>
        <w:br/>
        <w:t>ұстасқанды ұнатпайтын. Құдай тағала оны</w:t>
        <w:br/>
        <w:t>осындай кешірімшіл, кеңдігі, пенделіктен іргесін</w:t>
        <w:br/>
        <w:t>аулақ салғаны үшін де жолын оңғарып, бағын</w:t>
        <w:br/>
        <w:t>жандырып биік мансаптарға жеткізген шығар,</w:t>
        <w:br/>
        <w:t>бәлкім?! Осы бір өмірлік қағидасын өзгерпеумен</w:t>
        <w:br/>
        <w:t>өткен бір кісі болса Қалдарбектей-ақ болар. Оның</w:t>
        <w:br/>
        <w:t>араласқан адамдарды жеріне, еліне қарап емес,</w:t>
        <w:br/>
        <w:t>адамгершілігіне, іскерлігіне қарап бағалайтын</w:t>
        <w:br/>
        <w:t>қасиетін жұртшылық жақсы білетін еді. Ал бұл</w:t>
        <w:br/>
        <w:t>өзі таза, өзі адал адамның ғана бойында болатын</w:t>
        <w:br/>
        <w:t>қасиет екені дәлелдеуді қажет ете қоймас.</w:t>
        <w:br/>
        <w:t>Рас, Есенғали айтпақшы, Қалекеңнің тал</w:t>
        <w:br/>
        <w:t>бойындағы бір кемшілігі жалтақтығы еді. Бірақ</w:t>
        <w:br/>
        <w:t>бұл оның қорқақтығы, жалпақшешейлігі деп</w:t>
        <w:br/>
        <w:t>түсінсек қатты қателесеміз. Бұл оған туа біткен</w:t>
        <w:br/>
        <w:t>мінез міні емес, жүре келе тұл жетімдіктен</w:t>
        <w:br/>
        <w:t>жұққан табиғи кемшілік деп қабылдасақ дұрыс</w:t>
        <w:br/>
        <w:t>болмақ. Бала кезінен ата-анасынан айрылып, аға-</w:t>
        <w:br/>
        <w:t>жеңгенің қолында яғни кісі есігінде өскен оның</w:t>
        <w:br/>
        <w:t>жүріс-тұрысын, айтар сөзін, қабылдар шешімін</w:t>
        <w:br/>
        <w:t>санада сараламай бірден кесіп айтып, алды-</w:t>
        <w:br/>
        <w:t>артын аңдамай, өзімбілдікке салынбауы жараса.</w:t>
        <w:br/>
        <w:t>қояр ма?!</w:t>
        <w:br/>
        <w:t>Өз басым Қалекеңмен осынша жылдар бойы</w:t>
        <w:br/>
        <w:t>сыйлас, сырлас, мұңдас бола жүріп, оның көп</w:t>
        <w:br/>
        <w:t>жақсылығын көрген адам ретінде оның көкейінде</w:t>
        <w:br/>
        <w:t>сақталған кісілік қасиеттерінің кейбір қырларын</w:t>
        <w:br/>
        <w:t>ғана ортаға салдым. Адами араластығымызды</w:t>
        <w:br/>
        <w:t>былай қойғанда ұзақ жылдар қызметтес тс.</w:t>
        <w:br/>
        <w:t>болдық. Ол бастық, ал мен қарамағындағы</w:t>
        <w:br/>
        <w:t>қызметкерлердің бірі болдым. Солай бола тұра</w:t>
        <w:br/>
        <w:t>қатар жүрдік, тең сөйлестік, көңіл алалығы</w:t>
        <w:br/>
        <w:t>болған жоқ. Қызмет бабын былай қойғанда,</w:t>
        <w:br/>
        <w:t>талай-талай ел ішінде, шетелдерде сапарлас та</w:t>
        <w:br/>
        <w:t>болдық. Қысқасы, өмір сындарының бәрінен</w:t>
        <w:br/>
        <w:t>сүрінбей өттік, адал достықтан айныған жеріміз</w:t>
        <w:br/>
        <w:t>болмағанына шүкіршілік етемін. Бір мен емес,</w:t>
        <w:br/>
        <w:t>араласқан, қызметтес болған адамдар да ол</w:t>
        <w:br/>
        <w:t>туралы осындай пікірде екендігі еш күмәнсіз.</w:t>
        <w:br/>
        <w:t>Қалдарбектің тек қана отбасының, біз сияқты</w:t>
        <w:br/>
        <w:t>үзеңгілес достарының ғана емес, жалпы қазақ</w:t>
        <w:br/>
        <w:t>елінің де есінде сақталатын аяулы азамат екендігі</w:t>
        <w:br/>
        <w:t>ақиқат. Үлбіреген нәзік жаны жақсылық жасауға</w:t>
        <w:br/>
        <w:t>ғана жаралған асыл адамның алаңдаумен,</w:t>
      </w:r>
    </w:p>
    <w:p>
      <w:r>
        <w:t>армандаумен өткен өмір жолының қысқа болғаны</w:t>
        <w:br/>
        <w:t>қандай өкінішті! Алайда, Қалдарбек сияқты</w:t>
        <w:br/>
        <w:t>жалған дүниеден жалындап, ізгі із қалдырып,</w:t>
        <w:br/>
        <w:t>ғибратты ғұмыр кешу де бақыт қой...</w:t>
        <w:br/>
        <w:t>Қуанышбай ҚҰРМАНҒАЛИ,</w:t>
        <w:br/>
        <w:t>Қазақстан Жазушылар</w:t>
        <w:br/>
        <w:t>Одағының мүшесі</w:t>
        <w:br/>
        <w:t>«еӘӘ6 2 5со,,</w:t>
        <w:br/>
        <w:t>ҚАЛДАРБЕК НАЙМАНБАЕВ -70 ЖАС</w:t>
        <w:br/>
        <w:t>-еоеб</w:t>
        <w:br/>
        <w:t>ХАЛҚЫНЫҢ</w:t>
        <w:br/>
        <w:t>ҚАЛДЫ ЕСІНДЕ /</w:t>
        <w:br/>
        <w:t>алдарбекті халық есінде қалды дейтін</w:t>
        <w:br/>
        <w:t>себебіміз: журналист, қаламгер ретінде</w:t>
        <w:br/>
        <w:t>өмір бойы баспасөзде, қоғамдық</w:t>
        <w:br/>
        <w:t>ұйым, одақтарда басшылық қызметтер</w:t>
        <w:br/>
        <w:t>атқарып, сонымен бірге әр алуан шығармалар жазып,</w:t>
        <w:br/>
        <w:t>Қазақстан халқының есінде қалса, еліміз тәуелсіздік</w:t>
        <w:br/>
        <w:t>алғаннан кейін түңғыш Президентіміз Нұрсұлтан</w:t>
        <w:br/>
        <w:t>Әбішұлы Назарбаевтың басшылығымен Дүниежүзі</w:t>
        <w:br/>
        <w:t>қазақтары қауымдастығын ұйымдастырып, жер</w:t>
        <w:br/>
        <w:t>жүзінің түкпір-түкпірінен оларды өз тарихи</w:t>
        <w:br/>
        <w:t>атамекеніне қайтару үшін ат артып, іздеу салып,</w:t>
        <w:br/>
        <w:t>алғашқы қуанышты хабар жеткізіп, жүз көрісуші</w:t>
        <w:br/>
        <w:t>өкіл ретінде шетте жүрген бүкіл дүниежүзі</w:t>
        <w:br/>
        <w:t>қазақтарының есінде қалды.</w:t>
        <w:br/>
        <w:t>Сол Қалдарбекпен біз 1956 жылы сол кездегі</w:t>
        <w:br/>
        <w:t>астана Алматыға жан-жақтан оқу іздеп келген</w:t>
        <w:br/>
        <w:t>үміткер жас жеткіншек қалпымызда Қазақ</w:t>
        <w:br/>
        <w:t>мемлекеттік университетінің қабылдау бөлімінің</w:t>
        <w:br/>
        <w:t>алдында таныстық. Ол кездегі ҚазМУ-дің орталық</w:t>
        <w:br/>
        <w:t>ғимараты Комсомол көшесі мен (қазіргі Төле</w:t>
        <w:br/>
        <w:t>би) Өзбек көшесінің (қазіргі А.Байтұрсынұлы)</w:t>
        <w:br/>
        <w:t>қиылысындағы үш қабатты үй еді. Шатыры жасыл,</w:t>
        <w:br/>
        <w:t>қабырғалары қою сарымен боялған, айналасы</w:t>
        <w:br/>
        <w:t>аласа өрімталдар бағымен қоршалған қаладағы</w:t>
        <w:br/>
        <w:t>көз тартарлық әсем үйлердің бірі болатын. Оның</w:t>
        <w:br/>
        <w:t>ашықхаттардан орын алған көркем бейнесін, кейін</w:t>
        <w:br/>
        <w:t>студент болған кездерімізде, «біз осындай ғажап</w:t>
        <w:br/>
        <w:t>ғимаратта оқимыз» деп жан-жаққа жолдайтынбыз.</w:t>
        <w:br/>
        <w:t>Қазақстанның әр қиырынан келген үміткерлер,</w:t>
        <w:br/>
        <w:t>жөн сұрасып, танысып алғанбыз, арамызда</w:t>
        <w:br/>
        <w:t>оңтүстіктен келген ұзын бойлы, кеудесін керіп,</w:t>
        <w:br/>
        <w:t>басын тік ұстайтын, кербез, көк көз, сары Қалдарбек</w:t>
        <w:br/>
        <w:t>бар, әлгі әсем үйдің екінші қабатының терезесінде</w:t>
        <w:br/>
        <w:t>ұйлығып тұрып, терезеден жасыл жапырақты баққа</w:t>
        <w:br/>
        <w:t>қарап, «Шіркін, осы терезеден сыртта жапалақтап</w:t>
        <w:br/>
        <w:t>қар жауып тұрғанда да қарап тұрсақ екен» дейтінбіз.</w:t>
        <w:br/>
        <w:t>Бұл арман ақталды. Бәріміз алғашқы екі жылда</w:t>
      </w:r>
    </w:p>
    <w:p>
      <w:r>
        <w:t>филология факультетінде бірге дәріс алдық. Үшінші</w:t>
        <w:br/>
        <w:t>курста журналистика өз алдына жеке бөлім болып</w:t>
        <w:br/>
        <w:t>бөлінді де Қалдарбектер журналистикаға кетіп, біз</w:t>
        <w:br/>
        <w:t>филологияда қалдық. Бірақ кездесіп, пікірлесіп</w:t>
        <w:br/>
        <w:t>жүрдік. Өмірдің өзге елу жылына бергісіз бес жыл</w:t>
        <w:br/>
        <w:t>қызықты жастық шақ - студенттік кез де лезде өтіп,</w:t>
        <w:br/>
        <w:t>бір ұяның бауыр басқан балапандары қанатымыз</w:t>
        <w:br/>
        <w:t>қатайып, әр тұсқа ұшып кетуімізге тура келді.</w:t>
        <w:br/>
        <w:t>Қалдарбек үздік оқыған журналист ретінде сол</w:t>
        <w:br/>
        <w:t>кездегі «Лениншіл жасқа» (қазіргі «Жас алаш»)</w:t>
        <w:br/>
        <w:t>Қызметте</w:t>
        <w:br/>
        <w:t>де талантының арқасында, көп ұзамай бөлім</w:t>
        <w:br/>
        <w:t>меңгерушісі, жауапты хатшы, бас редактордың</w:t>
        <w:br/>
        <w:t>орынбасары болды. Біз қызметіміз мейлі қайда</w:t>
        <w:br/>
        <w:t>болса да жас ақын ретінде жастар газетіне бармай</w:t>
        <w:br/>
        <w:t>әдеби қызметкер болып орналасты.</w:t>
        <w:br/>
        <w:t>тұра алмайтынбыз. Оқуда тоғысқан жолымыз</w:t>
        <w:br/>
        <w:t>қоғамда тағы түйісті. Газетке өлең алып барып,</w:t>
        <w:br/>
        <w:t>студент достар қуана табыстық. Өлеңдеріміздің көп</w:t>
        <w:br/>
        <w:t>бөгелмей жарық көруіне Қалдарбек игі ықпал етіп</w:t>
        <w:br/>
        <w:t>жүрді.</w:t>
        <w:br/>
        <w:t>Кейін Қалдарбек «Жалын» жастар баспасының</w:t>
        <w:br/>
        <w:t>бас редакторының орынбасары болып ауысты.</w:t>
        <w:br/>
        <w:t>Ол баспаның директоры сол жастар баспасының</w:t>
        <w:br/>
        <w:t>негізін қалаған ақын Қабдыкәрім Ыдырысов еді.</w:t>
        <w:br/>
        <w:t>Қабдыкәрім қайтыс болғаннан кейін баспаның</w:t>
        <w:br/>
        <w:t>директорлыққа Қалдарбек сайланды. «Жалын»</w:t>
        <w:br/>
        <w:t>баспасы қазіргі Абай мен Гагарин даңғылының</w:t>
        <w:br/>
        <w:t>«о 23 сег,</w:t>
        <w:br/>
        <w:t>ТІЛ МӘРТЕБЕСІ - ЕЛ МӘРТЕБЕСІ</w:t>
        <w:br/>
        <w:t>Рәбиға СЫЗДЫҚ,</w:t>
        <w:br/>
        <w:t>ҚР ҰҒА-ның академигі,</w:t>
        <w:br/>
        <w:t>А.Байтұрсынұлы атындағы</w:t>
        <w:br/>
        <w:t>Тіл білімі институтының</w:t>
        <w:br/>
        <w:t>бас ғылыми қызметкері</w:t>
        <w:br/>
        <w:t>Тілді тұтынушылар тілдік ортаны құрайды.</w:t>
        <w:br/>
        <w:t>Олар тұтынып отырған тілді түсініп, игеріп</w:t>
        <w:br/>
        <w:t>қабылдауларына қарай белгілі топтарға бөлінеді.</w:t>
        <w:br/>
        <w:t>Белгілі бір кезеңдегі, айталық, бүгінгі қазақ тілін</w:t>
        <w:br/>
        <w:t>тұтынушыларға, қоғамның әлеуметтік және</w:t>
        <w:br/>
        <w:t>мәдени өмірінде алатын орны: жас ерекшелігі,</w:t>
        <w:br/>
        <w:t>қызметі, кәсібі, мүддесі дегендерге қарай</w:t>
        <w:br/>
        <w:t>жіктеледі. Сөз болып отырған тақырыпқа сәйкес</w:t>
        <w:br/>
        <w:t>қазақ тілін тұтынушы қалың жұртшылықтың</w:t>
        <w:br/>
        <w:t>(халықтың) ішіне. БАҚ материалдарын</w:t>
        <w:br/>
        <w:t>оқитындар мен жазатындар және мектеп пен</w:t>
        <w:br/>
        <w:t>жоғары оқу орындарының оқушылары мен</w:t>
        <w:br/>
        <w:t>шәкірттері деп ажыратуға болады.</w:t>
        <w:br/>
        <w:t>Қазақ тілін бүгінгі тұтынушыларының қалың</w:t>
        <w:br/>
        <w:t>тобы - мектеп оқушылары мен жоғарғы оқу</w:t>
      </w:r>
    </w:p>
    <w:p>
      <w:r>
        <w:t>орындарының шәкірттері. Бұлар тұтынатын тілді,</w:t>
        <w:br/>
        <w:t>оның лексикалық қазынасын игеруін олардың жас</w:t>
        <w:br/>
        <w:t>ерекшеліктеріне, білім сатыларына (бастауыш,</w:t>
        <w:br/>
        <w:t>басқыш, орта басқыш, жоғары оқу орындары</w:t>
        <w:br/>
        <w:t>деген сияқты) қарай талдап, тану керек болады.</w:t>
        <w:br/>
        <w:t>Жоғарыда айтылды, сөз дүниесіне еніп</w:t>
        <w:br/>
        <w:t>жататын жаңалықтар, толығулар мектеп</w:t>
        <w:br/>
        <w:t>оқулықтарынан басталады. Қазақ тілінде шын</w:t>
        <w:br/>
        <w:t>мәніндегі ғылыми терминдер ХХ ғасырдың</w:t>
        <w:br/>
        <w:t>алғашқы онжылдықтарындағы 1-басқыш</w:t>
        <w:br/>
        <w:t>БЕ</w:t>
        <w:br/>
        <w:t>келді: |</w:t>
        <w:br/>
        <w:t>оқулықтарында дүниеге</w:t>
        <w:br/>
        <w:t>арналған қазақ тілі оқулықтары мен</w:t>
        <w:br/>
        <w:t>құралдарында («Тіл- құрал», «Баяншы», «і</w:t>
        <w:br/>
        <w:t>құралы» т.б.) қазақ тілі фонетикасы | мен |</w:t>
        <w:br/>
        <w:t>грамматикасының оқыту әдістемесіне жата:</w:t>
        <w:br/>
        <w:t>төл терминдер болғаны белгілі.</w:t>
        <w:br/>
        <w:t>ХХ ғасырдың 20-ншы жылдарының бас Т</w:t>
        <w:br/>
        <w:t>бастап, қазақтың бірнеше қайраткері баст:</w:t>
        <w:br/>
        <w:t>мектеп оқулықтары мен орта, жоғары оқу</w:t>
        <w:br/>
        <w:t>орындарына арнап ғылымның әр саласын:</w:t>
        <w:br/>
        <w:t>жататын оқулықтар мен оқу құралдар!</w:t>
        <w:br/>
        <w:t>жазып, жарыққа шығарған болатын. Солардың |</w:t>
        <w:br/>
        <w:t>бірі - Петербургте дәрігерлік білім алған |</w:t>
        <w:br/>
        <w:t>Халел Досмұхамедов қазақ халқының тарихы,</w:t>
        <w:br/>
        <w:t>әдебиеті мен тілі мәселелерін былай қойғанда,</w:t>
        <w:br/>
        <w:t>анатомия, физиология, жаратылыстану, зоологі</w:t>
        <w:br/>
        <w:t>ботаника, медицина, гигиена салаларынан шағын</w:t>
        <w:br/>
        <w:t>мақалалардан бастап, көлемді төл: оқулықтар</w:t>
        <w:br/>
        <w:t>мен аударма дүниелер берді. Бұларда өзіне дейін |</w:t>
        <w:br/>
        <w:t>ешбір табысы түгіл, үлгісі жоқ, терминологиясы</w:t>
        <w:br/>
        <w:t>қалыптаспақ түгіл, мұндай «дүниенің» болуы</w:t>
        <w:br/>
        <w:t>тиіс екендігі қаперлеріне кіріп-шықпаған қазақ</w:t>
        <w:br/>
        <w:t>оқушылары мен оқырмандарына жоғарыда</w:t>
        <w:br/>
        <w:t>5со-.</w:t>
        <w:br/>
        <w:t>ТІЛ МӘРТЕБЕСІ - ЕЛ МӘРТЕБЕСІ</w:t>
        <w:br/>
        <w:t>КаҺіба 517/0ІО,</w:t>
        <w:br/>
        <w:t>ОВ ЦСА-пій аКайетісі,</w:t>
        <w:br/>
        <w:t>А.Вауштвтий айпапф ТИ МПіті</w:t>
        <w:br/>
        <w:t>іпеНнонтий Рав жіті дігтетКегі</w:t>
        <w:br/>
        <w:t>ТІМ ішіппу/ҙіаг НІЗІК огіапі ачғауд. Ойаг ішіпір</w:t>
        <w:br/>
        <w:t>ойтбап ШІі ійвіпір, ірегір дар!дау/агша дагау</w:t>
        <w:br/>
        <w:t>Әеіріі (оріагда БӨііпейі. Ве|рій Ыіг Кегейдері,</w:t>
        <w:br/>
        <w:t>ауіапоа, Әйріпрі дағаа Әп (шіпуу5 агба, добатпий</w:t>
        <w:br/>
        <w:t>Шеу/тейік |ӛпе тӛдепі білігіпйе аһайп ог: |88</w:t>
        <w:br/>
        <w:t>егекзегірі, ш?тпен, Кйзірі, тійдезі берепдегее</w:t>
        <w:br/>
        <w:t>дагау іЮе!ейі. 557 Бөйр ойгбап 1а(пгірда 5й4уКез</w:t>
        <w:br/>
        <w:t>да?аа Әп ішіпм/1 дай |шгіз аий (хаһдай) ііпеп</w:t>
      </w:r>
    </w:p>
    <w:p>
      <w:r>
        <w:t>ВАО (Бидагайа аарагас ашта!дагіп) таегізідагіп</w:t>
        <w:br/>
        <w:t>одйппдааг теп |а?айпдаг |ӛпе теЮер реп |обагі одУ/</w:t>
        <w:br/>
        <w:t>огіпдагілій одуу5Шагі тпеп зіКігНегі дер айһтаймба</w:t>
        <w:br/>
        <w:t>Бойаф.</w:t>
        <w:br/>
        <w:t>Оа?аа Шіп Бйсіпрі шіпмоПагтий даһй</w:t>
        <w:br/>
        <w:t>юһ- шекер оду/ҙШагі шеп |обагбі оау/ огіпдагіпій</w:t>
        <w:br/>
        <w:t>вӛкігегі Вшаг Фиппайп (Іі, опій 1екөікаһа</w:t>
        <w:br/>
        <w:t>дайпавіп ірегуліп о!агдій )а5 егекҙеіНегіле, БШІт</w:t>
        <w:br/>
        <w:t>вашагпа (Бавіам/15, Бав(15, огіа Вав(15, |обагі о4у/</w:t>
        <w:br/>
        <w:t>огілдагі Фереп 6іуадт) аағау із!дар, іапу/ Кегек</w:t>
        <w:br/>
        <w:t>Болайі.</w:t>
        <w:br/>
        <w:t>Тобапда ауй1й1, 852 Әйпіевіпе епір |шіайп</w:t>
        <w:br/>
        <w:t>Дайаһаһаг, юібуЛаг тебер оду/П агшап Бавһа1ай1.</w:t>
        <w:br/>
        <w:t>Оа?аад (Шіпйбе зіп іӛпіпдері Әбішті (егпіпдег</w:t>
        <w:br/>
        <w:t>ХХ бавпФй а!Вава оп ійаһагілабафі 1-Бав415</w:t>
        <w:br/>
        <w:t>одуіагіпда Әйпісре Ке): Ахте( Вауішвшоуай</w:t>
        <w:br/>
        <w:t>1, 2, 3-һав 5 оаяубПагпа агпа|Рап дааа (Ші</w:t>
        <w:br/>
        <w:t>ом ап теп од ашға!дагпд4а («ТіИ-ашт!»,</w:t>
        <w:br/>
        <w:t>«Вауапві», «Од» ашай» С.Б.) да?ад ӨН (опейіКаві</w:t>
        <w:br/>
        <w:t>тпеп ртапшпайКавшій осу ӛйізетевіпе |абайп</w:t>
        <w:br/>
        <w:t>4егшіпдегі |аза!|бапі |йпе о!агФій Кіптпе егпе, %5І</w:t>
        <w:br/>
        <w:t>Зегтіпдег Бо1балі БеіеШі.</w:t>
        <w:br/>
        <w:t>ХХ бавігйй 20-пөі |П(4агітій Бавтап Базар,</w:t>
        <w:br/>
        <w:t>датадай Бігпезе даугаіКеі | БҺавіау/18 шеЮер</w:t>
        <w:br/>
        <w:t>одуһаіагпі теп огіа, |обаг од огіпдаппа агпар</w:t>
        <w:br/>
        <w:t>бішпшій Яг баһаға |абайп оду/һайаг шеп о4у/</w:t>
        <w:br/>
        <w:t>аша!дагіп |агір, ізгада бібагбап Боіайп. бо!агФій</w:t>
        <w:br/>
        <w:t>Бі - Ре(егәмтеге Әйгіретік БМійтпі а1бап Ха!еі</w:t>
        <w:br/>
        <w:t>«асс 3%</w:t>
        <w:br/>
        <w:t>Бовтихатейоу да?ад хаідтій (агіхі, ӛдеБіегі</w:t>
        <w:br/>
        <w:t>таеп ШІ тійве!еІегіп БПау доудапда, апаіютіуа,</w:t>
        <w:br/>
        <w:t>Нтіоіоріуа, |агашвіап», 2о001оріуа, БойапіКа,</w:t>
        <w:br/>
        <w:t>тейісіпа, ріріепа за!аагпап бабіп тада!а!агдап</w:t>
        <w:br/>
        <w:t>Базар, КӨІетіей 161 одум/1айаг шеп ауудагта Өйпісіег</w:t>
        <w:br/>
        <w:t>Бегеі. Вшагда ӛгіпе деуіп езііг (айі (ірі, йірізі</w:t>
        <w:br/>
        <w:t>іо4, (егіпіпоіовіуаві дайравзрад (йе, топдау</w:t>
        <w:br/>
        <w:t>«(йтіепій» Бо1мі Мів еКепдірі дарегіегіпе Кігір-</w:t>
        <w:br/>
        <w:t>жарабап даад од4мҙШаг шеп одіптапдагпа</w:t>
        <w:br/>
        <w:t>|обапда аһа!бап Әішп 5а1а1агілій одуу а іагіп |а21р,</w:t>
        <w:br/>
        <w:t>оһагаа до1дапПайп ӛішті (егтпіпдегей ив1п(1.</w:t>
        <w:br/>
        <w:t>19900 Шааг4бат | |лгайпыапу | за!авшшай</w:t>
        <w:br/>
        <w:t>оду/фагійба пвшПВап 101 Тегтіпдет, (аЯһгек</w:t>
        <w:br/>
        <w:t>ауізаа, огівзавіп до!дапір Ке!реп айау/агфій да?ааҙа</w:t>
        <w:br/>
        <w:t>ӘБаіатавтп іздер, 1аугір, |азар ивіпап до1бапів(агаій</w:t>
        <w:br/>
        <w:t>Бігеіриаві Х.Повтихатейоу до!дапбап 5676ег</w:t>
        <w:br/>
        <w:t>екепіп аубзуба Бо1аф.</w:t>
        <w:br/>
        <w:t>ХХ фавітФй Бав Кегіпдері оду/іайатда біішт-</w:t>
        <w:br/>
        <w:t>ЫШ Әйпіевішеп ішй15 ге( епді іатівір |аідап аа2а4</w:t>
        <w:br/>
        <w:t>хаіштій дайй іптізіібший ауапа БШішіп (БШіп-</w:t>
        <w:br/>
        <w:t>(ап Фейреуіп) езерКе а1у/ Кегек Бо1і. бопфа ап</w:t>
        <w:br/>
        <w:t>Әіітсе адайвй айау!агф (йвіпікі ейр апа 8Шіпде</w:t>
        <w:br/>
        <w:t>пөшу/ ХХ база 20- Ш4агдабі оду/іа агда отіп</w:t>
        <w:br/>
        <w:t>а191. Ви Кегейде рап а(аулагі 4а да?ааҙа Бо1: Ха!сі</w:t>
        <w:br/>
        <w:t>БовтихашедоуййВ, (еіс дапа шекер етев, |обагта(</w:t>
        <w:br/>
        <w:t>Фйге)ейері одуу огіпдагіпа агпа!ір, 1922, 1928 (1дагі</w:t>
        <w:br/>
        <w:t>іапа Кӛтреп оаУ/һ1йагі «Тапу/агаг», «ТаҺіБайапуу»,</w:t>
        <w:br/>
        <w:t>«Адаттий 1йп білірі» дер а(а!Бап. Вігад ау/ог Әші</w:t>
      </w:r>
    </w:p>
    <w:p>
      <w:r>
        <w:t>оду/һаіагйій 1-Бейегіпеп Бавһар о!агфй гоо/ов1уа,</w:t>
        <w:br/>
        <w:t>Бо1ор?уа, апаютіуа дер Кӛрісреп ІШйегве огіад</w:t>
        <w:br/>
        <w:t>ішегпасіопа!Ша (егпуіндегі Баг еКепіп евКегір</w:t>
        <w:br/>
        <w:t>ойгбап.</w:t>
        <w:br/>
        <w:t>181512 Х.Повтихатедйоу етев, бішппій б2ре</w:t>
        <w:br/>
        <w:t>заа1агілап 4а а15а59 о4у/юйаг теп атпауі о4У/</w:t>
        <w:br/>
        <w:t>аша!дагіп |а2бап Ахтей Вауапвяшоуіап Вавар,</w:t>
        <w:br/>
        <w:t>М.Латаһаеу, 1.Аутамліоу, О.Кетейрегоу,</w:t>
        <w:br/>
        <w:t>Т.бопапоу, О./Шепоу, І.Кідегіп, 5.Хо)апоуізг</w:t>
        <w:br/>
        <w:t>да?аа 81 теп 84еМей, |агайівбапуу, БобапіКа,</w:t>
        <w:br/>
        <w:t>тооіоріуа, тшайетайКа, редароріКа, ріріспа,</w:t>
        <w:br/>
        <w:t>апаіюптуа, дааапа (Б. рӛпдегдій (ші915 461 оду/ һа агі</w:t>
        <w:br/>
        <w:t>теп о4У аша!дагФі |а2мл1, ов! 5а!а!агба дайві</w:t>
        <w:br/>
        <w:t>1еке шада!а!аг, Кіарҙа!аг (Бтоҙуша1аг) ивішді. Ові</w:t>
        <w:br/>
        <w:t>оу һайат теп о ашта!дагі, 2Фі5істеШіс пивдау/51</w:t>
        <w:br/>
        <w:t>ейһеКег, хгевіотабуа!аг, екі 810ІК вб241Кіег огазап</w:t>
        <w:br/>
        <w:t>то! |айа айау/!агфі (потіпасіуаш), Ксігтпе 8624егді,</w:t>
        <w:br/>
        <w:t>Зсоы</w:t>
        <w:br/>
        <w:t>ЕЕ.</w:t>
        <w:br/>
        <w:t>түпкі түйін жасауда да кесіп-</w:t>
        <w:br/>
        <w:t>пішіп әуреге түспейді. Жазушы</w:t>
        <w:br/>
        <w:t>шығармаларының оқырмандар</w:t>
        <w:br/>
        <w:t>ықыласына бөленіп, бірден баурап</w:t>
        <w:br/>
        <w:t>алуының сыры да осында жатса</w:t>
        <w:br/>
        <w:t>керек. Оның қайсыбіршығармасыда.</w:t>
        <w:br/>
        <w:t>оқиғатаңдау, образ сомдау, характер</w:t>
        <w:br/>
        <w:t>ашу; тартысты да тартымды желі</w:t>
        <w:br/>
        <w:t>құру яғни оның көркемдік кестесін</w:t>
        <w:br/>
        <w:t>келістіре тоқу яғни жазу жағынан</w:t>
        <w:br/>
        <w:t>алғанда да кемістіктен кемде.</w:t>
        <w:br/>
        <w:t>Қалдарбек қаламынан шыққан</w:t>
        <w:br/>
        <w:t>шығармалардың тағылымы бөлек</w:t>
        <w:br/>
        <w:t>туындылар қатарына жататынының</w:t>
        <w:br/>
        <w:t>себебі де осында.</w:t>
        <w:br/>
        <w:t>Өтті-кетті өмірді ойыңа алсаң</w:t>
        <w:br/>
        <w:t>болды, күні кеше ғана жайраңдап</w:t>
        <w:br/>
        <w:t>қасыңда жүрген, бүгінде бақилық</w:t>
        <w:br/>
        <w:t>болған достарыңды жүрегің жылап,</w:t>
        <w:br/>
        <w:t>еміріне-егіле есіңе аларың ақиқат,</w:t>
        <w:br/>
        <w:t>Аллайда сол боздақтардың қадір-</w:t>
        <w:br/>
        <w:t>қасиетін бағалауға келгенде сөзге</w:t>
        <w:br/>
        <w:t>сараң бола қалатынымыз бар. Мына баянсыз</w:t>
        <w:br/>
        <w:t>тіршіліктің опа бермесін ойға алмайтынымыз</w:t>
        <w:br/>
        <w:t>тіпті түсініксіз-ақ!</w:t>
        <w:br/>
        <w:t>Қаншама жақсылығын көрсе де Қалекеңнің</w:t>
        <w:br/>
        <w:t>қадіріне жетпеген де жігіттер жүр ортамызда.</w:t>
        <w:br/>
        <w:t>Ажал құрығына ерте ілінген, ғұмыр жасы қысқа</w:t>
        <w:br/>
        <w:t>болған, өмір-күні өте ерте еңкейген кешегі</w:t>
        <w:br/>
        <w:t>қаламдастың жазушылық дарынын дәріптеп</w:t>
        <w:br/>
        <w:t>жазбаса да адамгершілік, азаматтық қасиетін</w:t>
        <w:br/>
        <w:t>айтып, ағынан жарылса қайтер еді?! Ол, әрине,</w:t>
        <w:br/>
        <w:t>әдебиетте де өзіне лайық орны бар жазушы</w:t>
        <w:br/>
        <w:t>болатын. Әдебиеттің әкімі бола жүріп, ел қатарлы</w:t>
        <w:br/>
        <w:t>мемлекеттік марапат - лауреат атағын алып</w:t>
        <w:br/>
        <w:t>жатса да жарасар еді. Алайда Қалекең ондай</w:t>
      </w:r>
    </w:p>
    <w:p>
      <w:r>
        <w:t>пиғылда болған жоқ, ондай қадам жасаған жоқ.</w:t>
        <w:br/>
        <w:t>Өзін емес, өзгелерді алға салды. Осының өзі-ақ</w:t>
        <w:br/>
        <w:t>оның адалдығының, тазалығының басты белгісі</w:t>
        <w:br/>
        <w:t>емес пе?!</w:t>
        <w:br/>
        <w:t>Жанрахатын көрмей өскен жетімек ұл жетілген</w:t>
        <w:br/>
        <w:t>соң да желікпеді, елікпеді. Сана мен сабырды</w:t>
        <w:br/>
        <w:t>серік етті. Оның шынында да жаны тас бұлақтың</w:t>
        <w:br/>
        <w:t>суындай мөп-мөлдір, баладай бал көңіл жігіттің</w:t>
        <w:br/>
        <w:t>төресі еді. Реніш, өкініш-өкпенің бәрін жүрегінен</w:t>
        <w:br/>
        <w:t>өткізетін. Ол шын мәнісінде қарақан басының</w:t>
        <w:br/>
        <w:t>қамын емес, халқының қамын жеумен тіршілік</w:t>
        <w:br/>
        <w:t>кешті. Ол қандай қызметте жүрсе де, қандай</w:t>
        <w:br/>
        <w:t>шығарма жазса да елім деп еңіреп, қазағым</w:t>
        <w:br/>
        <w:t>деп қабырғасы қайысқан біртуар азаматтың</w:t>
        <w:br/>
        <w:t>қалпынан айныған емес. Мейірім-қайырымы</w:t>
        <w:br/>
        <w:t>мол, кішіпейіл, қолынан келген жақсылығын</w:t>
        <w:br/>
        <w:t>аямайтын, онысын сатпайтын керемет кісілікті</w:t>
        <w:br/>
        <w:t>жігіт-тін. Ол жан баласына қиянат жасамақ түгіл,</w:t>
        <w:br/>
        <w:t>ренжітпеген, бәрін кісілігіне жеңдіретін азамат</w:t>
        <w:br/>
        <w:t>еді. Өзіне қастық, дұшпандық жасаған жандармен</w:t>
        <w:br/>
        <w:t>де жағаласып айтысып-тартысып, жауласқан жоқ.</w:t>
        <w:br/>
        <w:t>Ол осындай үлгісі үздік тұлға еді. Сөйте тұра өз</w:t>
        <w:br/>
        <w:t>ос т</w:t>
        <w:br/>
        <w:t>Г ҮС</w:t>
        <w:br/>
        <w:t>басы өзгелерден онша көп жақсылық көрген жоқ.</w:t>
        <w:br/>
        <w:t>Ешкіммен ерегесіп, кектесіп, керіспейтін. Өзі</w:t>
        <w:br/>
        <w:t>жақсы көрген адамдардың бәрін дос санайтын.</w:t>
        <w:br/>
        <w:t>Алайда көзі тірісіндегі көп достарының</w:t>
        <w:br/>
        <w:t>бүгінде қарасы сиреп қалғаны көңілге кірбің</w:t>
        <w:br/>
        <w:t>түсіреді. Неге бұлай болды екен деп терең ойға.</w:t>
        <w:br/>
        <w:t>батуға мәжбүрсің...</w:t>
        <w:br/>
        <w:t>Осы орайда өткен жылы «Қазақ әдебиеті»</w:t>
        <w:br/>
        <w:t>тазетінде жарияланған көрнекті ақын бауырымыз</w:t>
        <w:br/>
        <w:t>Есенғали Раушановтың «Ақ жал арғымақ» атты</w:t>
        <w:br/>
        <w:t>естелік-эссесі еске түседі. Үкілік жолымен</w:t>
        <w:br/>
        <w:t>аралас-құралас болған ақын ашы бір шындықты</w:t>
        <w:br/>
        <w:t>ашына ашып жазыпты. Сірә, ішіне сыймаған</w:t>
        <w:br/>
        <w:t>соң, азамат ағаның аруағын сыйлаған соң</w:t>
        <w:br/>
        <w:t>қолына қалам алған сыңайлы. Қалекеңнің</w:t>
        <w:br/>
        <w:t>адами қадір-қасиетін айта отырып, Есенғали</w:t>
        <w:br/>
        <w:t>жазушы болмысының белгісіз қырларын ашып,</w:t>
        <w:br/>
        <w:t>өз пайымдауларын ортаға салыпты. Сөйтіп</w:t>
        <w:br/>
        <w:t>ол сырт жұртқа жұмбақ, өзі анық сезінген</w:t>
        <w:br/>
        <w:t>байламдарымен бөліскен болатын. Есенғали</w:t>
        <w:br/>
        <w:t>естелігінде Қалекеңнің елден ерекше адами-</w:t>
        <w:br/>
        <w:t>азаматтық қасиеттерін тізбелеумен шектелмей,</w:t>
        <w:br/>
        <w:t>қатарлас-қаламдастарының, кезінде Оның</w:t>
        <w:br/>
        <w:t>жақсылығын қайырым-шапағатын көп көрген</w:t>
        <w:br/>
        <w:t>көзкөргендерінің ол өмірден өткен соң жұмған</w:t>
        <w:br/>
        <w:t>ауыздарын ашпай, тым-тырыс жүргендерінің</w:t>
        <w:br/>
        <w:t>себебінің сырын ашып айтқан екен. Сөйтсе,</w:t>
        <w:br/>
        <w:t>бар пәле сол жігіттердің өздерінің Қалдарбек</w:t>
        <w:br/>
        <w:t>сынды сақалық биікке көтеріле алмағандары</w:t>
        <w:br/>
        <w:t>іштерін өртейді екен. Жазушылығымыз одан -</w:t>
        <w:br/>
        <w:t>Қалдарбектен артық болмаса, кем емес, ендеше</w:t>
        <w:br/>
        <w:t>ол сияқты жұрттың бәріне дерлік сүйкімді,</w:t>
        <w:br/>
        <w:t>өтімді, қадірлі, сыйлы емеспіз деген күйініш</w:t>
        <w:br/>
        <w:t>бар екен көңіл түкпірлерінде. Есенғалидың осы</w:t>
        <w:br/>
        <w:t>ойына өзім де қосыламын. Әрине, жұрттың</w:t>
        <w:br/>
        <w:t>бәрінің ішкі ойын оқып алған көріпкел емеспіз.</w:t>
      </w:r>
    </w:p>
    <w:p>
      <w:r>
        <w:t>Әс.</w:t>
        <w:br/>
        <w:t>ТІЛ МӘРТЕБЕСІ - ЕЛ МӘРТЕБЕСІ</w:t>
        <w:br/>
        <w:t>--.</w:t>
        <w:br/>
        <w:t>өсі НІШ, КӨБІ ішіегпасіопа!йа догдафі 5Ө7дегаі</w:t>
        <w:br/>
        <w:t>дан ейі. Вшагдаб БШп-фіппба дайвй Баг а(ауЛаг</w:t>
        <w:br/>
        <w:t>(бегтіпдег) песігіпеп дағадий 161 вӛгдегіпеп |а5а101.</w:t>
        <w:br/>
        <w:t>Оіагаій Ыігалі |азапді (ігде (раз/амлҙ, ей Ж, ойугт,</w:t>
        <w:br/>
        <w:t>вугінгіт, )ар-)ауға, )авмҙа, Кеуіріем, беупе(ем), 1.6.),</w:t>
        <w:br/>
        <w:t>епді Бігдайагі 562 тшабпавіп ау/вігуу агаш (ағдатій</w:t>
        <w:br/>
        <w:t>ағаш (веуегпое біуапіе), /еғайй үйі еі (ов теті),</w:t>
        <w:br/>
        <w:t>Дек аоввағі (різпейгіаг), )ек йуеймегі (роуаза</w:t>
        <w:br/>
        <w:t>тепі 1), (аб Бігеу/егі ӘгКев аға (диуғлан |шій2 -</w:t>
        <w:br/>
        <w:t>Котейа, /ек 8ІКПіпізі - гешіеітуазеше) |а5а101. Ви</w:t>
        <w:br/>
        <w:t>ХХ базтй Бавіпдабі да?аа Іеквікавілій 5620</w:t>
        <w:br/>
        <w:t>далпавіп (оһайтуудій Біг Капаһ Бо!5а, еКіпві оі</w:t>
        <w:br/>
        <w:t>- ішетегтіпйег дер айаайп вес (ІШІК 8бегаі</w:t>
        <w:br/>
        <w:t>іЗпе Ыігдабаг опв 8Ө24егіп до!Әапвда (йвКепдег</w:t>
        <w:br/>
        <w:t>ой, Аутаһа Х.Повшихатейоу «Уапуғагіаг»</w:t>
        <w:br/>
        <w:t>Әереп ейһерілде (ТаКепі, 1922, І Ббішп, П Әбішті;</w:t>
        <w:br/>
        <w:t>ТазКкеп, 1926. Ш Ьбішп) зедтепі, хійіт, пегу,</w:t>
        <w:br/>
        <w:t>іғахеуа, тетауогуога, рооріазта віуада опдабап</w:t>
        <w:br/>
        <w:t>|айа айау/агФі «ТаБібайапу» 4ереп КИаһі шеп</w:t>
        <w:br/>
        <w:t>шада!а!агілда ра, оғайуя, айтовуеға, Баготет</w:t>
        <w:br/>
        <w:t>зепйтет тейі, тарпй, Ктізаі) апаоютіуа,</w:t>
        <w:br/>
        <w:t>гіоіоріуа, ріріепа біуада Бігпезе опаабап бей</w:t>
        <w:br/>
        <w:t>НІК гегшіпдегеі дагаа Ішіп до14апів догіпа Якер</w:t>
        <w:br/>
        <w:t>дова. Вшаг4ій да?ааҙа Байатавіп, уабпі Біг 562</w:t>
        <w:br/>
        <w:t>Бойр Кейір во! тпабтапі 441 Бегейп пе |азапді, пе</w:t>
        <w:br/>
        <w:t>161 да?адза 88241 1абуу тіішКіп бойтайі |Зпе опій</w:t>
        <w:br/>
        <w:t>аа|ей 4е |о4 еКепіп баш ӛгі аҙ196 ауіп: «Мӛдйепісі</w:t>
        <w:br/>
        <w:t>амбап ішій а!4шпеп (Іі ӛ?регпекөі, ӘБШшпре</w:t>
        <w:br/>
        <w:t>Кігреп |айа б24егаій КӨ бейеп Ксіггеп, ӘІшпеп,</w:t>
        <w:br/>
        <w:t>йдерреп, гайтеп |Ке!реп| )айаһайагба пбип Бегейп</w:t>
        <w:br/>
        <w:t>1Тайа 5ӛ2дег Кіппекві, Шірісе а|Рап шӛдепіейі лий</w:t>
        <w:br/>
        <w:t>8ӛ?дегі Бойтпадөі», - дер |а2%. АІ ошй айда</w:t>
        <w:br/>
        <w:t>(«Тамфайапуу». 1922): «А1Фши?да ЙІрі Бойтарап</w:t>
        <w:br/>
        <w:t>бой, іші КйаБп |а2уу 4ереп б/е (іп Бо101. Оа2аа</w:t>
        <w:br/>
        <w:t>ЯН - Әішший |ойпа заһпрабап, 5ӛгдегі ӛішп гейпе</w:t>
        <w:br/>
        <w:t>дагау іӛпдікререп 8. Сіішп Шіпдері айауЛагдап</w:t>
        <w:br/>
        <w:t>да?аа Шіпе Фигініар (йвіпікі оір ауудатуу - біс іп</w:t>
        <w:br/>
        <w:t>(ші. 5бтій |йуевіп Ке!Ггір, Кӛгсет ар |а2уч «а</w:t>
        <w:br/>
        <w:t>- Кеген пйгве. іші айау/агпа Ізуіа 24 доу-</w:t>
        <w:br/>
        <w:t>арада ууасба шт тид)аі, Кіріп Ірегі Воаҙадда іо1</w:t>
        <w:br/>
        <w:t>ваһайп пйгзе», - бер |а.</w:t>
        <w:br/>
        <w:t>бшіпда Фа дағаа хайап Бізт-бішп йпіевітеп</w:t>
        <w:br/>
        <w:t>аІбаяд іаһійгбап 4а, (аза ойгір Тапівулпа,</w:t>
        <w:br/>
        <w:t>ірегтгіле, ӛгі дагау біішіпеп аупаһвуутпа |о! ва1Бап,</w:t>
        <w:br/>
        <w:t>1ӛп віШебеп, йІрізіп Кбтве(Кеп (бе во! Біг өо94)ш1012</w:t>
        <w:br/>
        <w:t>- ХХ базтйй а!|базаш екі оп)! Ффіпаа (12 еб</w:t>
        <w:br/>
        <w:t>сікеп, айаг а4а!|бап уай, ошфап, Әііпіді, вапаһ</w:t>
        <w:br/>
        <w:t>КйгевКегет еді.</w:t>
        <w:br/>
        <w:t>Ові езізіеіггі да?ад тійдепіей тпеп ӘіШіп-</w:t>
        <w:br/>
        <w:t>Әбішті Бігйеп Шір ЯКе(е апау да!бал Бер Ші: Ке!есі</w:t>
        <w:br/>
        <w:t>оп|1Файат4а: 1930-ійдагдап Бав!ар да?аа 2 уаШагі</w:t>
        <w:br/>
        <w:t>Фубіп-вігбілге іқитай, ай101, ауда!і. А1 1940-п51</w:t>
      </w:r>
    </w:p>
    <w:p>
      <w:r>
        <w:t>бағ ТЛі Осап вобівшпеп Өйір, даад Шіп дапайуу,</w:t>
        <w:br/>
        <w:t>ош 5Ө20ІК да?шавпий |офіп |офам Ійрі, |зірі</w:t>
        <w:br/>
        <w:t>ӘШіті-ілішп багуғаві Кеуіпре берегісі. Опій йіпе</w:t>
        <w:br/>
        <w:t>1940 үй Іайппап КііШсаба К66уу (а2а4 даууіилій</w:t>
        <w:br/>
        <w:t>ізірі тӛдепіеішій, опій ізіпйе оду/-абагіуу ізіпій</w:t>
        <w:br/>
        <w:t>огів тӛделіейіле Теісагізу ргосевіп Бав(аф. бопфаһап</w:t>
        <w:br/>
        <w:t>ЕС;</w:t>
        <w:br/>
        <w:t>да?ад ода» оппйаппйа апа Шіпде |ағПрап 161.</w:t>
        <w:br/>
        <w:t>офуһю аг ешев, огів тшеһеріегі теп іпөИууйагпа |</w:t>
        <w:br/>
        <w:t>агпа|Бап огіз Шіпдері од йагаій ауудагта!агі</w:t>
        <w:br/>
        <w:t>раудаіапПайп Бой. Вш ашоШв Әішшій йг,</w:t>
        <w:br/>
        <w:t>ваіавіпбабі (егтіпйегйі: 4в огвба пивдавтда</w:t>
        <w:br/>
        <w:t>до!дапууді |й?ере авт. Тек іпіепегіпіпдег бапа</w:t>
        <w:br/>
        <w:t>ешев, огівйй 05, /ал, сепіз ЮеіКа, уусазіоіс 51уадша.</w:t>
        <w:br/>
        <w:t>вӛтдегі бе Ісіпі Кеңе да?адба һа!ата!агі Бо!бапіпа:</w:t>
        <w:br/>
        <w:t>дагатавһап, ові іШба!агда до!датайп Бой. Ва</w:t>
        <w:br/>
        <w:t>ргосевө 1990-іП4агФій Бавша деуіп Ве! ар іштей.</w:t>
        <w:br/>
        <w:t>ОӨЖжеп ХХ база 90-іПдагшій Бая Кегіпеп</w:t>
        <w:br/>
        <w:t>Бавбар теМер одмПаһагиий КбБі |айадап |а&gt;да</w:t>
        <w:br/>
        <w:t>файай. Виабап добаттй вауаз!-Шеулпейік</w:t>
        <w:br/>
        <w:t>ӛшігіпде Бо1Бап буреті - дағад ха!діпій ійууеізіз</w:t>
        <w:br/>
        <w:t>Әоімі шеп (Шпій шешіеке(ік (йге)ере іе Бо1У1</w:t>
        <w:br/>
        <w:t>База ууйі Бо1Баш тап, Вш 1йуусіі? ІКЕЙ туухалі</w:t>
        <w:br/>
        <w:t>віраштій Бе! аімгі Кегек Бой, о! ізіп Әшгіп 60-</w:t>
        <w:br/>
        <w:t>70 11 Боуі огів 8Шпде |ағ!Вап огів ше/бСеріегі</w:t>
        <w:br/>
        <w:t>оау/һа агай ау/дагта пизда!агипеп одтзудап Ваз</w:t>
        <w:br/>
        <w:t>(агар, 161 оду/ааг ивілуу до1Ба ашпф. О1 одмШайаг</w:t>
        <w:br/>
        <w:t>тайстайКа, Ғі?іКа, реотпейтіуа, Бісіоріуа, хітіуа,</w:t>
        <w:br/>
        <w:t>деоргайуа рӛпдегі Боуша |ағ!Вапдаг еді. Епді</w:t>
        <w:br/>
        <w:t>добаптлапуу (Адат. Оофат. Опа), іпюгпайка</w:t>
        <w:br/>
        <w:t>віуаай )айа рӛпдег дов101. Вшагаій 161 од 1агі</w:t>
        <w:br/>
        <w:t>Кеген Бо1%і. Ауудагтпа етев, |айабап |а2!айп (а2а4</w:t>
        <w:br/>
        <w:t>Шіпйері од аг Во)БбапФаап, ауюгаг Әшіп</w:t>
        <w:br/>
        <w:t>«отіө5а», уаӛтпі отіө ШІ тпеп іпіегпасіопа!йа догбап</w:t>
        <w:br/>
        <w:t>аішір, до14атір Ке/реп рӛпФК (егтіпдегеій (е</w:t>
        <w:br/>
        <w:t>төйтісілдіріпзе да?адба Ба!атпавіп (аулр пвіпууді</w:t>
        <w:br/>
        <w:t>Кӛ?дейі. Ові ууд)реп іші ба!а!агітій айагіп (ба,</w:t>
        <w:br/>
        <w:t>уабпі одяПа КИарай айп 4а да2ааба Вегуу ог 2101;</w:t>
        <w:br/>
        <w:t>ВойапЙа етез, «Өзітаймапу» (Ойа темерій</w:t>
        <w:br/>
        <w:t>6-7 Юазіаппа агпа|Бап. Ауіюпіг: Е.АІіташі(121,</w:t>
        <w:br/>
        <w:t>В.Пйузепрауат2і, Е.ТйгфеКаі. «Бауап» Бавраві,</w:t>
        <w:br/>
        <w:t>1993 1.),?ооіовіуа етев,./атуғағ!апу) (7-8-вішіріагба</w:t>
        <w:br/>
        <w:t>ата!|бап. Ауіюіа” | (О.Оауш, К.5ййішрейші,</w:t>
        <w:br/>
        <w:t>В.Мидапоу, М.баутагдапат2і. «Каууап», 1998).</w:t>
        <w:br/>
        <w:t>Кеуіп 2000 |Ідагдап Базбар Бішп за!а!агіпа</w:t>
        <w:br/>
        <w:t>атша Бап оауПдіагйШі | айагшй | Бігааізгіп</w:t>
        <w:br/>
        <w:t>двітайапу), )апуғағтапу) дер да?адва, а! Еӛрзіісіп</w:t>
        <w:br/>
        <w:t>тайетайЖа, | Жа, хітіуа, веотеігіуа, а!вефға,</w:t>
        <w:br/>
        <w:t>фуоғтайЖа дер «огізба» айауу ӘікеіКіШІсІ (убізбапі</w:t>
        <w:br/>
        <w:t>Баудаій |ійпе войрі аізІ|бап ряпдегіі (ішті</w:t>
        <w:br/>
        <w:t>заігізгіп) да!ау да?ааза!аууда Бо!а412 Хаһдагаһа</w:t>
        <w:br/>
        <w:t>егшіпдегітеп даіфтгу/ Әші дер (ар, оаууПаһаг</w:t>
        <w:br/>
        <w:t>тооіовіуа, Біюіовтуа, веодғайуа, ЛгіЖа, азітопотіуа,</w:t>
        <w:br/>
        <w:t>деотеігіуа дееп зіреп |ага Кӛте Баба.</w:t>
        <w:br/>
        <w:t>Өзішті (егтпіпдегйій тіштікілдіріпбе дағааҙа</w:t>
        <w:br/>
        <w:t>Байатавп (ауір до/Мапу атап МҺо1оріуа</w:t>
        <w:br/>
        <w:t>одуліайагіпда ӛ?ре рӛпдегре дагабапдба ӛпітіігеікс</w:t>
        <w:br/>
        <w:t>1йгеі. Адатп?айай Ө?1 тпеп (апаіотаіуа, Нігіо!оріуа,</w:t>
        <w:br/>
        <w:t>сіріспа рӛпаегіпеп) аупа!авш догзабап бігбіШЕ</w:t>
      </w:r>
    </w:p>
    <w:p>
      <w:r>
        <w:t>(йпіевіп (фогатЖа, тооіоріуа) Бішпі ашап</w:t>
        <w:br/>
        <w:t>Бауапдауап рӛпдегйі ошбуда да)ес вб%Өег да?а4</w:t>
        <w:br/>
        <w:t>бШпій Өгіпйе де тшо! һоіайп. Мізай, адатшій,</w:t>
        <w:br/>
        <w:t>та1!01й, ай-аивбага1й 15Кі-өвігіді пійбе!егі, 6йуеКсетіпій</w:t>
        <w:br/>
        <w:t>айагіп, о1агйій д2тейегіп айауип 5б2дегдіп Кбіі</w:t>
        <w:br/>
        <w:t>бішпда (оау/ЛіайагФй та(егіаі - бішпі йдеРісітіп</w:t>
        <w:br/>
        <w:t>Зсо.</w:t>
        <w:br/>
        <w:t>Зсоә.</w:t>
        <w:br/>
        <w:t>ҚАЛДАРБЕК НАЙМАНБАЕВ - 70 ЖАС</w:t>
        <w:br/>
        <w:t>қиылысындағы баспалар үйінің 6-шы қабатын</w:t>
        <w:br/>
        <w:t>түгел алып жататын. Қарауында екі жүз қызметкері</w:t>
        <w:br/>
        <w:t>бар ірі мекеме. Қалдарбек өз маңына талантты,</w:t>
        <w:br/>
        <w:t>іскер жастарды топтастыра білетін. Бексұлтан</w:t>
        <w:br/>
        <w:t>Нұржекеұлы, Қуанышбай Құрманғали, Қастек</w:t>
        <w:br/>
        <w:t>Баянбай, Ермек Өтетілеу, Есенбай Дүйсенбай,</w:t>
        <w:br/>
        <w:t>Гүлназия Әдеу, Гүлнар Ертелес, Раушан Көшкін,</w:t>
        <w:br/>
        <w:t>Қаржау Айтолқын, Морияш Манабай, Орысбай</w:t>
        <w:br/>
        <w:t>Әбділда, Серік Асылбек, Еркінбай Әкімқұл, Байбота</w:t>
        <w:br/>
        <w:t>Серікбай, суретшілер Меңдібай Әлин, Ерлан</w:t>
        <w:br/>
        <w:t>Қожабай, кейінірек бұл топқа мен де қосылдым.</w:t>
        <w:br/>
        <w:t>Бұлардың бәрі төселген, тәжірибелі баспагерлер</w:t>
        <w:br/>
        <w:t>ретінде аттан түспей, көпшілігі әлі күнге дейін әр</w:t>
        <w:br/>
        <w:t>жерде сарбаздар санатында, мәдениет саласында</w:t>
        <w:br/>
        <w:t>жемісті еңбек етуде.</w:t>
        <w:br/>
        <w:t>Қалдарбек биік дәреже, мәртебелі лауазымын</w:t>
        <w:br/>
        <w:t>бұлдамайтын, бастықпын деп кеуде кермейтін.</w:t>
        <w:br/>
        <w:t>Ақжарқын мінезді, қарапайым болатын. Студент</w:t>
        <w:br/>
        <w:t>кездегі дос-жолдастарымен сол жас кездегідей</w:t>
        <w:br/>
        <w:t>жайдары, жылы жүзбен қарым-қатынас жасайтын.</w:t>
        <w:br/>
        <w:t>«Ұлық болсаң кішік бол» деген халқымыздың</w:t>
        <w:br/>
        <w:t>қағидасын берік ұстанып, ылғи да кішіпейілділік</w:t>
        <w:br/>
        <w:t>танытатын. 1990 жылы Қытайдағы бірге оқыған</w:t>
        <w:br/>
        <w:t>достарымның шақыруымен Құлжа, Үрімжі</w:t>
        <w:br/>
        <w:t>қалаларына баратынымды біліп, Қалдарбек маған</w:t>
        <w:br/>
        <w:t>өзі жолығып, сәт сапар тілеп, бір ішкі сырын</w:t>
        <w:br/>
        <w:t>айтты. «Қытайдың бір дәрісі менің жалпы ішкі</w:t>
        <w:br/>
        <w:t>денсаулығыма шипалы әсер етуші еді. Соным</w:t>
        <w:br/>
        <w:t>азайғалы бері, кейде есіме түссе мазасызданатынды</w:t>
        <w:br/>
        <w:t>шығардым. Сол дәрі қалтамда жүрсе, емім бар ғой</w:t>
        <w:br/>
        <w:t>деген сеніммен ауырмай, сырқамай сергек жүрем»</w:t>
        <w:br/>
        <w:t>деп дәрінің аты жазылған қағазбен бірге бір уыс ақша</w:t>
        <w:br/>
        <w:t>ұсынды. Қағазын алып, ақшасынан үзілді-кесілді</w:t>
        <w:br/>
        <w:t>бас тарттым. Қытай жеріне табаным тиісімен, әлгі</w:t>
        <w:br/>
        <w:t>дәріні сұрастырып, тауып алдым да, алаңсыз сейіл-</w:t>
        <w:br/>
        <w:t>серуенімді жалғастырдым.</w:t>
        <w:br/>
        <w:t>Қалдарбек кейін «Жазушы» баспасына директор</w:t>
        <w:br/>
        <w:t>болды. Сол жылдары Қытайдың қазақтары тұратын</w:t>
        <w:br/>
        <w:t>аудан, облыстары мен баспа арасындағы кітап</w:t>
        <w:br/>
        <w:t>алмасу, арада бір-біріне барыс-келіс орнап, тәжірибе</w:t>
        <w:br/>
        <w:t>үйренісу сияқты жаңалықтар жолға қойылды. Бұған</w:t>
        <w:br/>
        <w:t>да өзінің бойына біткен іскерлігімен Қалдарбек</w:t>
        <w:br/>
        <w:t>мұрындық болды-ау деймін, бірде ол өзі бастап,</w:t>
        <w:br/>
        <w:t>біраз қызметкерлерімен бірге баспагерлік сапармен</w:t>
        <w:br/>
        <w:t>Қытайға барды. Бірер апта жүріп келгеннен кейін</w:t>
      </w:r>
    </w:p>
    <w:p>
      <w:r>
        <w:t>жолыққанымда Қалдарбек, Қытайға бірге барып</w:t>
        <w:br/>
        <w:t>қайтқан баспаның бас редакторы Сәкен Иманас,</w:t>
        <w:br/>
        <w:t>бөлім меңгерушісі Есенбай Дүйсенбай, Заманбек</w:t>
        <w:br/>
        <w:t>Әбдеш - бәрі маған:</w:t>
        <w:br/>
        <w:t>- Сенің туған жеріңе барып қайттық. Ондағы</w:t>
        <w:br/>
        <w:t>баспагер, қаламгер азаматтар сені әлі ұмытпапты,</w:t>
        <w:br/>
        <w:t>сұрап жатыр, сәлем айтты,- деді. Сол кезде</w:t>
        <w:br/>
        <w:t>Қалдарбек әзіл-шыны аралас:</w:t>
        <w:br/>
        <w:t>- Сұрап қана қойған жоқ, сен біздің көзіріміз</w:t>
        <w:br/>
        <w:t>болдың. Оразақын Асқарды білеміз деп едік,</w:t>
        <w:br/>
        <w:t>алдымыздан барлық есіктер айқара ашылды, ісіміз</w:t>
        <w:br/>
        <w:t>оңға басып, табысты бола түсті,- деп жарқырай</w:t>
        <w:br/>
        <w:t>күліп, - саған сәлемдемеге кітап, балаларыңа «ол</w:t>
        <w:br/>
        <w:t>«гос %</w:t>
        <w:br/>
        <w:t>жақта таңсық» деп панта аюының қуыршағын беріп</w:t>
        <w:br/>
        <w:t>жіберді,- деді.</w:t>
        <w:br/>
        <w:t>Қалдарбек кейін Жазушылар одағына хатшылық</w:t>
        <w:br/>
        <w:t>қызметке өрледі. Бәрінде де аман-сәлеміміз</w:t>
        <w:br/>
        <w:t>ажыраған жоқ.</w:t>
        <w:br/>
        <w:t>Еліміз тәуелсіздікке қол жеткізген алғашқы</w:t>
        <w:br/>
        <w:t>жылдары Қалдарбек Дүниежүзі қазақтары</w:t>
        <w:br/>
        <w:t>қауымдастығын құруғаатсалысып, солхалықаралық</w:t>
        <w:br/>
        <w:t>ұйымның Н.Ә.Назарбаевтан кейінгі іргесін қалаған</w:t>
        <w:br/>
        <w:t>бірінші орынбасары болды. Қауымдастықтың</w:t>
        <w:br/>
        <w:t>қыруар ісі біраз жолға қойылғаннан кейін,</w:t>
        <w:br/>
        <w:t>халықаралық алғашқы ақындар мүшәйрасын өткізер</w:t>
        <w:br/>
        <w:t>кезде Қалдарбек мені шақырып алып:</w:t>
        <w:br/>
        <w:t>- 1955 жылы екі келісімнің мүмкіндігін</w:t>
        <w:br/>
        <w:t>алғашқылардың бірі болып пайдаланып, Кеңес</w:t>
        <w:br/>
        <w:t>өкіметі кезінде-ақ атамекеніне оралған жас</w:t>
        <w:br/>
        <w:t>ақын едің. Енді міне, Қазақстанның танымал</w:t>
        <w:br/>
        <w:t>ақындарының бірісің. Еліміз тәуелсіздік алғаннан</w:t>
        <w:br/>
        <w:t>кейін жан-жақтан ағылып келіп жатқан оралман</w:t>
        <w:br/>
        <w:t>ақындар мүшәйрасының қазылар алқасына өзіңді</w:t>
        <w:br/>
        <w:t>лайық көріп отырмыз, - деді. Мен қуана келістім.</w:t>
        <w:br/>
        <w:t>Осы сияқты қауымдастықтың әр түрлі кездесу,</w:t>
        <w:br/>
        <w:t>мереке, той-жиындарынан мені қалдырмайтын.</w:t>
        <w:br/>
        <w:t>Дүниежүзі қазақтары қауымдастығының</w:t>
        <w:br/>
        <w:t>түрлі жиындары, құрылтайлары Алматыда ғана</w:t>
        <w:br/>
        <w:t>емес, Қазақстанның Түркістан сияқты ежелгі</w:t>
        <w:br/>
        <w:t>ірі қалаларында да өтті. Тіпті кейде қазақтар</w:t>
        <w:br/>
        <w:t>көбірек шоғырланған шетел қалаларында да</w:t>
        <w:br/>
        <w:t>ұйымдастырылып жүрді. Сондай бір шетелде өтетін</w:t>
        <w:br/>
        <w:t>құрылтай қарсаңында Қалдарбек менің қазақ ауыз</w:t>
        <w:br/>
        <w:t>әдебиетіндегі халықтық қара өлеңдерді жинап,</w:t>
        <w:br/>
        <w:t>құрастырып шығарған «Қара өлең» атты кітабымның</w:t>
        <w:br/>
        <w:t>200 данасын шетелдегі қазақтарға таратуға сатып</w:t>
        <w:br/>
        <w:t>алып, мені қаламақыға бір кенелткені бар. Ол кезде</w:t>
        <w:br/>
        <w:t>кітап өте сирек шығатын да, қаламақыға өзің сатып,</w:t>
        <w:br/>
        <w:t>қаражат ет деп біраз кітап беретін. Оны сату қазақ</w:t>
        <w:br/>
        <w:t>қаламгерлерінің қолынан қайдан келсін. Үйге келген</w:t>
        <w:br/>
        <w:t>дос-жаранға қолтаңба беруден әріге бармайтынбыз.</w:t>
        <w:br/>
        <w:t>«Аштықта жеген құйқаның дәмі ауыздан кетпейді»</w:t>
        <w:br/>
        <w:t>дегендей, Қалекеңнің сол көмегі әлі есімде.</w:t>
        <w:br/>
        <w:t>Кезінде Қаныш Имантайұлы Сәтбаев Англияға</w:t>
      </w:r>
    </w:p>
    <w:p>
      <w:r>
        <w:t>барғанда, ағылшындар таң қалып: «Қазақтардың</w:t>
        <w:br/>
        <w:t>бәрі осы сіз сияқты ұзын бойлы, сымбатты, сұлу</w:t>
        <w:br/>
        <w:t>бола ма?» деп сұрағанда, «Иә, менен де сұңғақ</w:t>
        <w:br/>
        <w:t>көріктілері көп» деп жауап берген екен. Сол кісі</w:t>
        <w:br/>
        <w:t>айтқандай, «қазақ қандай болады?» дегендерге</w:t>
        <w:br/>
        <w:t>«Міне, мынадай болады» деп мақтана көрсетуге</w:t>
        <w:br/>
        <w:t>әбден татитын, әсем, сәнді, келбеттілердің бірі,</w:t>
        <w:br/>
        <w:t>бірегейі, сымбатына сыры сай Қалдарбек еді. Оны</w:t>
        <w:br/>
        <w:t>білетін бүкіл қыз-келіншектер «Мырза жігіт» деп іш</w:t>
        <w:br/>
        <w:t>тартатын. Біздер сыртынан «ағылшын» деп сүйсіне</w:t>
        <w:br/>
        <w:t>қарайтынбыз.</w:t>
        <w:br/>
        <w:t>Пейіштіңтөрінде, құрма ағашының көлеңкесінде,</w:t>
        <w:br/>
        <w:t>хор қыздарының қоршауында шығар. Илайым солай</w:t>
        <w:br/>
        <w:t>болғай!</w:t>
        <w:br/>
        <w:t>Оразақын АСҚАР</w:t>
        <w:br/>
        <w:t>Әсе.</w:t>
        <w:br/>
        <w:t>ТІЛ МӘРТЕБЕСІ - ЕЛ МӘРТЕБЕСІ</w:t>
        <w:br/>
        <w:t>тұрды.</w:t>
        <w:br/>
        <w:t>Өткен ХХ ғасырдың 90-жылдарының бас</w:t>
        <w:br/>
        <w:t>кезінен бастап мектеп оқулықтарының көбі</w:t>
        <w:br/>
        <w:t>жаңадан жазыла бастады. Бұған қоғамның</w:t>
        <w:br/>
        <w:t>саяси-әлеуметтік өмірінде болған өзгеріс - қазақ</w:t>
        <w:br/>
        <w:t>халқының тәуелсіз болуы мен тілінің мемлекеттік</w:t>
        <w:br/>
        <w:t>дәрежеге ие болуы басты уәж болғаны мәлім.</w:t>
        <w:br/>
        <w:t>Бұл тәуелсіздіктің рухани сипатының бел</w:t>
        <w:br/>
        <w:t>алуы керек болды, ол үшін бұрын 60-70 жыл</w:t>
        <w:br/>
        <w:t>бойы орыс тілінде жазылған орыс мектептері</w:t>
        <w:br/>
        <w:t>оқулықтарының аударма нұсқаларымен оқытудан</w:t>
        <w:br/>
        <w:t>бас тартып, төл оқулықтар ұсыну қолға алынды.</w:t>
        <w:br/>
        <w:t>Ол оқулықтар математика, физика, геометрия,</w:t>
        <w:br/>
        <w:t>биология, химия, география пәндері бойынша</w:t>
        <w:br/>
        <w:t>жазылғандар еді. Енді қоғамтану (Адам. Қоғам.</w:t>
        <w:br/>
        <w:t>Құқық), информатика сияқты жаңа пәндер</w:t>
        <w:br/>
        <w:t>қосылды. Бұлардың төл оқулықтары керек</w:t>
        <w:br/>
        <w:t>болды. Аударма емес, жаңадан жазылатын</w:t>
        <w:br/>
        <w:t>қазақ тіліндегі оқулықтар болғандықтан,</w:t>
        <w:br/>
        <w:t>авторлар бұрын «орысша», яғни орыс тілі мен</w:t>
        <w:br/>
        <w:t>интернационалдық қордан алынып, қолданылып</w:t>
        <w:br/>
        <w:t>келген пәндік терминдердің де мүмкіндігінше</w:t>
        <w:br/>
        <w:t>қазақша баламасын тауып ұсынуды көздеді.</w:t>
        <w:br/>
        <w:t>Осы уәжбен ғылым салаларының аттарын да,</w:t>
        <w:br/>
        <w:t>яғни оқулық кітаптың атын да қазақша беру</w:t>
        <w:br/>
        <w:t>орын алды: Ботаника емес, «Өсімдіктану»</w:t>
        <w:br/>
        <w:t>(Орта мектептің 6-7 кластарына арналған.</w:t>
        <w:br/>
        <w:t>Авторлар: Р.Әлімқұлқызы, Б.Дүйсенбайқызы,</w:t>
        <w:br/>
        <w:t>Е.Тұрбекқызы. «Рауан» баспасы, 1993 ж.),</w:t>
        <w:br/>
        <w:t>Зоология емес, Жануартану (7-8-сыныптарға</w:t>
        <w:br/>
        <w:t>арналған. Авторлар: Қ.Қайым, Р.Сәтімбекұлы,</w:t>
        <w:br/>
        <w:t>Б.Мұқанов, М.Шаймарданқызы. «Рауан», 1998).</w:t>
        <w:br/>
        <w:t>Кейін 2000 жылдардан бастап ғылым</w:t>
        <w:br/>
        <w:t>салаларына арналған оқулықтардың аттарының</w:t>
        <w:br/>
        <w:t>бірқатарын өсімдіктану, жануартану деп</w:t>
      </w:r>
    </w:p>
    <w:p>
      <w:r>
        <w:t>қазақша, ал көпшілігін математика, физика,</w:t>
        <w:br/>
        <w:t>химия, геометрия, алгебра, информатика деп</w:t>
        <w:br/>
        <w:t>«орысша» атау әркелкілікті туғызғаны байқалды</w:t>
        <w:br/>
        <w:t>және соңғы аталған пәндерді (ғылым салаларын)</w:t>
        <w:br/>
        <w:t>қалай қазақшалауға болады? Халықаралық</w:t>
        <w:br/>
        <w:t>терминдерімен қалдыру дұрыс деп табылып,</w:t>
        <w:br/>
        <w:t>оқулықтар зоология, биология, география, физика,</w:t>
        <w:br/>
        <w:t>астрономия, геометрия деген атпен жарық көре</w:t>
        <w:br/>
        <w:t>бастады.</w:t>
        <w:br/>
        <w:t>Ғылымитерминдердің мүмкіндігінше қазақша</w:t>
        <w:br/>
        <w:t>баламасын тауып қолдану амалы биология</w:t>
        <w:br/>
        <w:t>оқулықтарында өзге пәндерге қарағанда</w:t>
        <w:br/>
        <w:t>өнімдірек жүрді. Адамзаттың өзі мен (анатомия,</w:t>
        <w:br/>
        <w:t>физиология, гигиена пәндерінен) айналасын</w:t>
        <w:br/>
        <w:t>қоршаған тіршілік дүниесін (ботаника, зоология)</w:t>
        <w:br/>
        <w:t>ғылыми тұрғыдан баяндайтын пәндерді оқытуда</w:t>
        <w:br/>
        <w:t>қажет сөздер қазақ тілінің өзінде де мол болатын.</w:t>
        <w:br/>
        <w:t>Мысалы, адамның, малдың, аң-құстардың ішкі-</w:t>
        <w:br/>
        <w:t>сыртқы мүшелері, сүйектерінің аттарын, олардың</w:t>
        <w:br/>
        <w:t>қызметтерін атайтын сөздердің көбі ғылымда</w:t>
        <w:br/>
        <w:t>(оқулықтардың материалы - ғылыми әдебиеттің</w:t>
        <w:br/>
        <w:t>алғашқы басқышы, бастауы екендігі мәлім)</w:t>
        <w:br/>
        <w:t>термин ретінде де қолданысқа түсті. Дегенмен,</w:t>
        <w:br/>
        <w:t>жаратылыс әлемін ғылыми тұрғыдан сөз еткенде</w:t>
        <w:br/>
        <w:t>қарапайым көзбен танылмайтын, яғни бұрын</w:t>
        <w:br/>
        <w:t>--оеЖ</w:t>
        <w:br/>
        <w:t>қазақ атамаған клетка, ткань, протоплазма,</w:t>
        <w:br/>
        <w:t>капилляр, клапоны (жүректің), бронх, плевра,</w:t>
        <w:br/>
        <w:t>альвеол, эпитель, сегмент, хитин, трахея, ядро</w:t>
        <w:br/>
        <w:t>(клетканың) сияқты терминдердің баламасын -</w:t>
        <w:br/>
        <w:t>табу, ал оған мүмкіндік болмаса «орысшасын»,</w:t>
        <w:br/>
        <w:t>дәлірек айтсақ, интертерминді жұмсау принципі</w:t>
        <w:br/>
        <w:t>(амалы) орын алды. Осы принциппен 1993-1998</w:t>
        <w:br/>
        <w:t>жылғы оқулықтарда жасуша (клетка), ұлпа</w:t>
        <w:br/>
        <w:t>(ткань), дара (особь), ағза (организм), ақуыз</w:t>
        <w:br/>
        <w:t>(белок), бунақдене (насеком), демтүтік (трахея),</w:t>
        <w:br/>
        <w:t>дернәсіл (личинка), жарғақша (мембрана),</w:t>
        <w:br/>
        <w:t>жасуша (клетка), көктамыр (вена), қылтамыр</w:t>
        <w:br/>
        <w:t>(капилляры), лүліл (пульс), салатамыр (артерия)</w:t>
        <w:br/>
        <w:t>деген қазақша терминдер дүниеге келді.</w:t>
        <w:br/>
        <w:t>Сондай-ақ баламасы табылмаған жүздеген</w:t>
        <w:br/>
        <w:t>биология терминдері халықаралық қор</w:t>
        <w:br/>
        <w:t>бойынша қолданылды. Демек, олар да қазақ</w:t>
        <w:br/>
        <w:t>тілінің қазынасына енді. Бұл жаңалықтардың</w:t>
        <w:br/>
        <w:t>ішіндегі біраз сөз (ұлпа, жасуша, ағза т.б.) ХХ</w:t>
        <w:br/>
        <w:t>ғасырдың 20-жылдары келген неологизмдер</w:t>
        <w:br/>
        <w:t>болса, қалғандары 1990 жылдары жасалған</w:t>
        <w:br/>
        <w:t>жаңалықтар болды. Х.Досмұхамедовтің |</w:t>
        <w:br/>
        <w:t>«Жануарлар» деген атпен 1922, 1926, 1927,</w:t>
        <w:br/>
        <w:t>1928 жылдары І және ПІ бөлімдері деп екі-</w:t>
        <w:br/>
        <w:t>екі кітаптан жарық көрген оқулықтарында</w:t>
        <w:br/>
        <w:t>хұжайыр/хүжайра (клетка), ұлпа/өрім (ткань),</w:t>
        <w:br/>
        <w:t>түйіршек (ядро) жап-жайшалар қазір</w:t>
        <w:br/>
        <w:t>қарапайымдар (простейшие), сүт емушілер</w:t>
        <w:br/>
        <w:t>(қазірде сүтқоректілер, былқылдақ денелілер,</w:t>
        <w:br/>
        <w:t>қышқылтуым (кислород), сутуым (водород),</w:t>
        <w:br/>
        <w:t>дарухана (аптека) сияқты қазақша терминдерді</w:t>
        <w:br/>
        <w:t>берген еді. Олардың бірқатары екі вариантта</w:t>
      </w:r>
    </w:p>
    <w:p>
      <w:r>
        <w:t>келтірілген: хұжсайыр/хүжайра, ұлпа/өрім.</w:t>
        <w:br/>
        <w:t>ХХ ғасырдың 90-жылдарының бас кезінен</w:t>
        <w:br/>
        <w:t>бастап жаңадан қазақ авторлары жазған биология</w:t>
        <w:br/>
        <w:t>(зоология, ботаника) оқулықтарының бірінде</w:t>
        <w:br/>
        <w:t>қазақша терминдер молдау, екіншілерінде азын-</w:t>
        <w:br/>
        <w:t>аулақ орын алды.</w:t>
        <w:br/>
        <w:t>ХХ ғасырдың алғашқы онжылдықтары</w:t>
        <w:br/>
        <w:t>мен соңғы онжылдығындағы қазақ тілінің төл</w:t>
        <w:br/>
        <w:t>терминдерін жасау әрекеттерінің уәждері әр түрлі</w:t>
        <w:br/>
        <w:t>болды. ХХ ғасырдың бас кезіндегі оқулықтарда</w:t>
        <w:br/>
        <w:t>сол кездегі қалың жұртшылықтың, оның жас</w:t>
        <w:br/>
        <w:t>ұрпағының ғылым дүниесімен тұңғыш рет енді</w:t>
        <w:br/>
        <w:t>танысып жатқан кезінде олардың аялық білімін</w:t>
        <w:br/>
        <w:t>(білім-таным деңгейін) есепке алу керек болды.</w:t>
        <w:br/>
        <w:t>Ал ХХ ғасырдың соңғы он жылдығында қазақша</w:t>
        <w:br/>
        <w:t>атауларға ұмтылу. уәжі басқаша еді: бұл тұста</w:t>
        <w:br/>
        <w:t>қазақ Тіліне тигізіп келген орыс тілінің әсерін,</w:t>
        <w:br/>
        <w:t>үлгісін азайту, сол арқылы ұлттық тілдің беделін</w:t>
        <w:br/>
        <w:t>көтеріп, мемлекеттік тіл дәрежесін ақтауға</w:t>
        <w:br/>
        <w:t>мүмкіндік алу қозғалысы (ұстанымы, іс-әрекеті,</w:t>
        <w:br/>
        <w:t>мақсаты) күн тәртібіне қойылды.</w:t>
        <w:br/>
        <w:t>Тілдің өміршеңдігін танытатын белгілердің</w:t>
        <w:br/>
        <w:t>бірі - оның сөздік қорының (қазынасының)</w:t>
        <w:br/>
        <w:t>жаңа бірліктермен толығуы болса, бұл процесте</w:t>
        <w:br/>
        <w:t>үлкен орын алатын сала - мектеп оқулықтары</w:t>
        <w:br/>
        <w:t>мен жоғары оқу орындарына қажет оқулықтар,</w:t>
        <w:br/>
        <w:t>оқу құралдары, ғылыми монографиялар,</w:t>
        <w:br/>
        <w:t>ғылыми-танымдық мақалалар екендігі жоғарыда</w:t>
        <w:br/>
        <w:t>5со.</w:t>
        <w:br/>
        <w:t>ТІЛ МӘРТЕБЕСІ - ЕЛ МӘРТЕБЕСІ</w:t>
        <w:br/>
        <w:t>алмасып келіп отыратыны байқалады. Жүре</w:t>
        <w:br/>
        <w:t>бара, терминді немесе бір нәрсенің, құбылыстың</w:t>
        <w:br/>
        <w:t>ұғымының атауын дәл беретіндігіне қарай, жиі</w:t>
        <w:br/>
        <w:t>және кеңінен қолданылған біреуі әдеби нормаға</w:t>
        <w:br/>
        <w:t>айналып тұрақтайды. Өйткені қазақша-орысша</w:t>
        <w:br/>
        <w:t>(бөгде тілше) қатарлардың біреуін таңдауда уәжі</w:t>
        <w:br/>
        <w:t>мен дәлелдемесі күшті пікірлер де айтылып</w:t>
        <w:br/>
        <w:t>келеді. Бұл - жай пікірталас емес, тілдік</w:t>
        <w:br/>
        <w:t>нормаларды реттеуде болатын заңды құбылыс.</w:t>
        <w:br/>
        <w:t>Әңгіме қайсысының жеңетіндігінде емес, қазақ</w:t>
        <w:br/>
        <w:t>сөздік қазынасының толығуында, іріктелуінде.</w:t>
        <w:br/>
        <w:t>4. Біздің заманымыз - ғылым мен техниканың</w:t>
        <w:br/>
        <w:t>бұрын-соңды болып көрмеген қарқынмен</w:t>
        <w:br/>
        <w:t>дамыған, жаңа заттар, құбылыстар, ұғымдар жыл</w:t>
        <w:br/>
        <w:t>сайын емес, күн сайын пайда болып, оларды</w:t>
        <w:br/>
        <w:t>атайтын сөздердің де тіл-тілдің барлығында да</w:t>
        <w:br/>
        <w:t>қолданылып жатқан заманы. Әсіресе кибернетика</w:t>
        <w:br/>
        <w:t>мен информатика, биология, физика, химия</w:t>
        <w:br/>
        <w:t>салаларында дүниеге келіп жатқан жаңалықтар</w:t>
        <w:br/>
        <w:t>қай тілде де әрі түсінікті, әрі лингвистикалық</w:t>
        <w:br/>
        <w:t>негізі берік сөздермен аталуы керек. Соңғы</w:t>
        <w:br/>
        <w:t>кезеңдерде сөз бола бастаған клон, клондау деген</w:t>
        <w:br/>
        <w:t>жаңалықтары қазақ тілінде, әсіресе оқулықтарда</w:t>
        <w:br/>
        <w:t>өсінді өскін және өскінді өскін, клонировать</w:t>
      </w:r>
    </w:p>
    <w:p>
      <w:r>
        <w:t>дегенді өскінді өскін арқылы көбейту деген</w:t>
        <w:br/>
        <w:t>қазақшатерминұсынылыпотыр. Дегенмен,ғылым</w:t>
        <w:br/>
        <w:t>мен техниканың бүгінгі көптеген жаңалықтары</w:t>
        <w:br/>
        <w:t>біраз тілдерге ортақ интернационалдық қордан</w:t>
        <w:br/>
        <w:t>алынып отырғанын баса айту керек. Бұл -</w:t>
        <w:br/>
        <w:t>«орысшылдық» емес, көптеген тілдерге тән</w:t>
        <w:br/>
        <w:t>ортақ құбылыс, тарихи шындық. Кибернетика,</w:t>
        <w:br/>
        <w:t>космология, компьютеризация деген ғылыми-</w:t>
        <w:br/>
        <w:t>таным салаларының атауларынан бастап, бұл</w:t>
        <w:br/>
        <w:t>салаларда ай сайын, жыл сайын пайда болып</w:t>
        <w:br/>
        <w:t>келген, пайда болып жатқан терминдер мен</w:t>
        <w:br/>
        <w:t>қимыл іс-әрекетті атайтын сөздер, анықтамалық-</w:t>
        <w:br/>
        <w:t>сындық, өлшемдік сөздер де бүгінгі ұлттық</w:t>
        <w:br/>
        <w:t>тілдердің сөздік қорына қосылып, қолданысқа</w:t>
        <w:br/>
        <w:t>түсіп жатқан бірліктер. Бұл ортақ құбылыс</w:t>
        <w:br/>
        <w:t>қазақ тіліне тән. Ол үшін мектептерде оқылатын</w:t>
        <w:br/>
        <w:t>информатика оқулықтарына назар аударсақ,</w:t>
        <w:br/>
        <w:t>бұларда бұрын қазақ тілінде жиі қолданылмайтын</w:t>
        <w:br/>
        <w:t>немесе тіпті бұрын қолданыста болмаған</w:t>
        <w:br/>
        <w:t>компьютер, робот, код, император, компилятор,</w:t>
        <w:br/>
        <w:t>диск, ассемблер, транслятор, коньюкция,</w:t>
        <w:br/>
        <w:t>дизьюнкция, кегль, слайд, файл, модель, монитор,</w:t>
        <w:br/>
        <w:t>клавиатура сияқты жеке терминдерден бастап,</w:t>
        <w:br/>
        <w:t>программалық жабдықтама, операциялық жүйе,</w:t>
        <w:br/>
        <w:t>компьютерлік вирус, компьютерлік графика,</w:t>
        <w:br/>
        <w:t>мәтіндік процессорлар, программалау жүйелері,</w:t>
        <w:br/>
        <w:t>ассемблер тілі, жасанды интеллект, жүйелік</w:t>
        <w:br/>
        <w:t>блок, жады модулі, файлдерді архивтеу сияқты</w:t>
        <w:br/>
        <w:t>терминдік тіркестер - қазақ тілі үшін нағыз жаңа</w:t>
        <w:br/>
        <w:t>атаулар.</w:t>
        <w:br/>
        <w:t>Информатика пәніне қатысты атаулардың бір</w:t>
        <w:br/>
        <w:t>ерекшелігіне назар аударуға болады, ол - мұнда</w:t>
        <w:br/>
        <w:t>бүгінгі әдеби тіл нормасында орныққан аударма</w:t>
        <w:br/>
        <w:t>терминдер қолданылмай, олардың орысша, не</w:t>
        <w:br/>
        <w:t>интернұсқалары келтірілген. Мысалы, программа</w:t>
        <w:br/>
        <w:t>(программалық жабдықтама, программалау</w:t>
        <w:br/>
        <w:t>ж«оҒЖ</w:t>
        <w:br/>
        <w:t>жүйелері, программалау тілі,</w:t>
        <w:br/>
        <w:t>командалар), архивтеу (файлдарды архивтеу,</w:t>
        <w:br/>
        <w:t>графика (компьютерлік графика) сөздері</w:t>
        <w:br/>
        <w:t>бүгінгі қазақша баламаларымен емес, (мысалы.</w:t>
        <w:br/>
        <w:t>бағдарламалық жабдықтама, бағдарламалау</w:t>
        <w:br/>
        <w:t>тілі, бағдарлама-бұйрық, командалар тізбегі</w:t>
        <w:br/>
        <w:t>сияқты), орысша түрінде келген. Оның себебін</w:t>
        <w:br/>
        <w:t>мамандар дәлелдеп берулері мүмкін, өйткені ,</w:t>
        <w:br/>
        <w:t>информатика оқулықтарының көбі қаз:</w:t>
        <w:br/>
        <w:t>авторларынікі, не олар, сөз жоқ, трограмма,</w:t>
        <w:br/>
        <w:t>архив, команда, контекст сөздерінің қазақша</w:t>
        <w:br/>
        <w:t>программа- |</w:t>
        <w:br/>
        <w:t>ң</w:t>
        <w:br/>
        <w:t>нұсқада қолданылып жүргенін жақсы біледі, .</w:t>
        <w:br/>
        <w:t>соған қарамастан орысша қолданылуында мән</w:t>
        <w:br/>
        <w:t>бар шығар. Информатика пәні оқулықтарында</w:t>
        <w:br/>
        <w:t>қазақша берілген терминдер аса көп емес: түйінді.</w:t>
      </w:r>
    </w:p>
    <w:p>
      <w:r>
        <w:t>сөздер(жақшаішіндеқызметшідегентүсіндірмесі</w:t>
        <w:br/>
        <w:t>берілген), жиым (массив) элементтер, көлемдік</w:t>
        <w:br/>
        <w:t>мәтін, бумалар, сызылым (начертание), тышқан</w:t>
        <w:br/>
        <w:t>(калька: орысша мышь) т.б.</w:t>
        <w:br/>
        <w:t>Ал негізінен ғылым-танымның бұл саласы</w:t>
        <w:br/>
        <w:t>бойынша қазақ тілі интертерминдермен толығып |</w:t>
        <w:br/>
        <w:t>отырғанын айту керек.</w:t>
        <w:br/>
        <w:t>5. Мектеп оқулықтарының келесі топтары |</w:t>
        <w:br/>
        <w:t>математика, геометрия, физика, химия, география,</w:t>
        <w:br/>
        <w:t>қоғамтану салаларының оқулықтарында да қазақ</w:t>
        <w:br/>
        <w:t>тілі лексикасына жаңадан қосылған бірліктер</w:t>
        <w:br/>
        <w:t>- бұрыннан төл сөздер мен кірме және бөгде</w:t>
        <w:br/>
        <w:t>тілдік элементтер болып келе жатқаны белгілі. /</w:t>
        <w:br/>
        <w:t>Физика, математика оқулықтарында осы</w:t>
        <w:br/>
        <w:t>саланың терминдері төл, интернационалдық</w:t>
        <w:br/>
        <w:t>және өзгетілдік түрінде әлдеқашан қалыптанып</w:t>
        <w:br/>
        <w:t>(кодификацияланып) орныққан болатын.</w:t>
        <w:br/>
        <w:t>Математиканың қосу, көбейту көбейтінді,</w:t>
        <w:br/>
        <w:t>қосынды, бөлінді сан, бөлшек сандар, оң сан,</w:t>
        <w:br/>
        <w:t>теріс сан, бірліктер, амал сияқты төл терминдері</w:t>
        <w:br/>
        <w:t>-ХХ ғасырдың басынан бастап, қазақ тілінің</w:t>
        <w:br/>
        <w:t>сөздік қорына енген қазына. Бұл салада кейінгі</w:t>
        <w:br/>
        <w:t>жылдары қосылып жатқан жаңа сөздер аса көп</w:t>
        <w:br/>
        <w:t>емес. Мектеп оқулықтары бойынша терминдері</w:t>
        <w:br/>
        <w:t>қазақша қалыптасқан білім саласының бірі</w:t>
        <w:br/>
        <w:t>- математика. Бұған себеп бұл саладағы</w:t>
        <w:br/>
        <w:t>терминдердің басымы орыстілінде жасалғандығы</w:t>
        <w:br/>
        <w:t>болса керек. Ал орысша терминдердің қазақша</w:t>
        <w:br/>
        <w:t>баламасын ұсыну - қазақ тілі даму процесіндегі</w:t>
        <w:br/>
        <w:t>берік орын алған құбылыс (амал, тәртіп). Сірә,</w:t>
        <w:br/>
        <w:t>«барлық ғылымның әкесі - математика» қай</w:t>
        <w:br/>
        <w:t>тілде де ұлттық сипатта дамығаны байқалады.</w:t>
        <w:br/>
        <w:t>Ал мұнда кездесетін квадрат, коэфицент, куб,</w:t>
        <w:br/>
        <w:t>периметр, цифр сияқты терминдер көбінесе</w:t>
        <w:br/>
        <w:t>көрсетілген варианттарда қолданылып, қазақ тілі</w:t>
        <w:br/>
        <w:t>лексикалық қазынасының кірме бірліктері болып</w:t>
        <w:br/>
        <w:t>қосылған.</w:t>
        <w:br/>
        <w:t>Геометрия пәні бойынша да қазақтар</w:t>
        <w:br/>
        <w:t>төртбұрыш, үшбұрыш, шеңбер деген төл</w:t>
        <w:br/>
        <w:t>терминдер мен параллелограм, ромб, трапеция,</w:t>
        <w:br/>
        <w:t>перпендикуляр, синус, косинус, тангенс,</w:t>
        <w:br/>
        <w:t>котангенс деген кірмеге жуық (тіпті көбі кірме</w:t>
        <w:br/>
        <w:t>болып кеткен) өзге тілдік тұлғаларды да бүгінде</w:t>
        <w:br/>
        <w:t>қазақ тілінің лексикасын байытып келе жатқан</w:t>
        <w:br/>
        <w:t>бірліктер деп санау керек.</w:t>
        <w:br/>
        <w:t>Зсоь.</w:t>
        <w:br/>
        <w:t>ҚАЛДАРБЕК НАЙМАНБАЕВ- 70 ЖАС</w:t>
        <w:br/>
        <w:t>сол кездегі даңқы жер жарған Ә.Нұрмаханов,</w:t>
      </w:r>
    </w:p>
    <w:p>
      <w:r>
        <w:t>Ә.Айқанов туралы деректі хикаяттар жариялады.</w:t>
        <w:br/>
        <w:t>Ол жеке кітап болып жарыққа шықты да жастар</w:t>
        <w:br/>
        <w:t>іздеп жүріп оқитын шығармаға айналды.</w:t>
        <w:br/>
        <w:t>Міне, осы кезден Қалекеңнің қызметтегі де,</w:t>
        <w:br/>
        <w:t>жазушылықтағы да даңғыл жолы басталған еді.</w:t>
        <w:br/>
        <w:t>Жеделдікті, сергектікті, тапқырлықты талап</w:t>
        <w:br/>
        <w:t>ететін жорналшы мамандығын ұршықша үйіріп</w:t>
        <w:br/>
        <w:t>әкеткен, ұйымдастырушылық қабілетімен көзге</w:t>
        <w:br/>
        <w:t>түскен Қалдарбектің қызмет дәрежесі де тез өсті.</w:t>
        <w:br/>
        <w:t>Газеттің хат бөлімінің есепшісінен бастап, ол</w:t>
        <w:br/>
        <w:t>әдеби қызметкер, бөлім меңгерушісі, жауапты</w:t>
        <w:br/>
        <w:t>хатшы, редактордың орынбасары қызметтерін</w:t>
        <w:br/>
        <w:t>абыройменатқарды. Соданкейінаттантүскен жоқ.</w:t>
        <w:br/>
        <w:t>Кезегімен «Білім және еңбек», «Ара», «Шмель»</w:t>
        <w:br/>
        <w:t>жорналдарында редактор, «Жалын», «Жазушы»</w:t>
        <w:br/>
        <w:t>баспаларында директор, Республикалық авторлар</w:t>
        <w:br/>
        <w:t>құқығын қорғау агенттігінің төрағасы, Қазақстан</w:t>
        <w:br/>
        <w:t>Жазушылар Одағының екінші және бірінші</w:t>
        <w:br/>
        <w:t>хатшылығы сынды биік мандатты қызметтерді</w:t>
        <w:br/>
        <w:t>атқарды. Соңғы қызметі - Дүниежүзі қазақтары</w:t>
        <w:br/>
        <w:t>қауымдастығы Төралқа төрағасының бірінші</w:t>
        <w:br/>
        <w:t>орынбасары қызметі.</w:t>
        <w:br/>
        <w:t>Осынау қызметтердің қай-қайсысын</w:t>
        <w:br/>
        <w:t>да Қалекең абыроймен атқарып, ұйымдас-</w:t>
        <w:br/>
        <w:t>тырушылық, іскерлік қабілеттерімен танылды.</w:t>
        <w:br/>
        <w:t>Газет-жорнал редакцияларын, баспалар мен</w:t>
        <w:br/>
        <w:t>Жазушылар одағын басқара жүріп, ол алыс-</w:t>
        <w:br/>
        <w:t>жақын шетелдермен араласудың, қазақ</w:t>
        <w:br/>
        <w:t>қаламгерлерінің, әсіресе, жас жазушылардың</w:t>
        <w:br/>
        <w:t>туындыларын аудартып, басқа ел, өзге тілдерде</w:t>
        <w:br/>
        <w:t>жарық көруіне көп еңбек сіңірді. Қазақтың қазіргі</w:t>
        <w:br/>
        <w:t>қабырғалы қаламгерлері Әбіштің, Мұқтардың,</w:t>
        <w:br/>
        <w:t>Төленнің, Оралханның, Дулаттың, Бексұлтанның,</w:t>
        <w:br/>
        <w:t>Ақселеудің, Кәдірбектің тағы басқаларының</w:t>
        <w:br/>
        <w:t>көрнекті туындыларының тұсауын кестіріп, шет</w:t>
        <w:br/>
        <w:t>тілдерге аударылып, таланттарының танылуына</w:t>
        <w:br/>
        <w:t>Қалдарбек айрықша еңбек сіңіріп, дарындыларға</w:t>
        <w:br/>
        <w:t>даңғыл жол ашты. Міне, бұл оның қайраткерлік</w:t>
        <w:br/>
        <w:t>қызметінің кейбір ғана мысалдары.</w:t>
        <w:br/>
        <w:t>Әддетте біз лауазымы жоғары қызметте жүрген,</w:t>
        <w:br/>
        <w:t>иә болмаса депутат болып сайланған кісілерді</w:t>
        <w:br/>
        <w:t>қайраткер санатына қоса салатынымыз бар. Ал</w:t>
        <w:br/>
        <w:t>шын мәнісінде тіпті олай емес қой. Ел-жұртына</w:t>
        <w:br/>
        <w:t>ерекше еңбек сіңірген азаматтарғана ондай атаққа</w:t>
        <w:br/>
        <w:t>лайық. Осы ретте алғанда Қалдарбектің орны бір</w:t>
        <w:br/>
        <w:t>басқа. Ол Жоғарғы кеңестің депутаты да болған.</w:t>
        <w:br/>
        <w:t>Ал мәселе соған ғана байланысты емес. Ол шын</w:t>
        <w:br/>
        <w:t>мағынасында қайраткер еді. Дүниежүзі қазақтары</w:t>
        <w:br/>
        <w:t>қауымдастығын басқара жүріп те ол ана тілінің</w:t>
        <w:br/>
        <w:t>шын жанашыры екенін көрсетті. Қалай дейсіз</w:t>
        <w:br/>
        <w:t>ғой? Ол шетелден келген қазақ жазушыларының</w:t>
        <w:br/>
        <w:t>басын қосып, екірет ана тілінің жай-күйі жөнінде</w:t>
        <w:br/>
        <w:t>конференция өткізді, және оның қортындысы</w:t>
        <w:br/>
        <w:t>бойынша арнайы жинақ жарық көрген-тін.</w:t>
        <w:br/>
        <w:t>Сондай-ақ, Қалекең әлем қазақтарын жинап,</w:t>
        <w:br/>
        <w:t>екі бірдей құрылтайдың ұйымдастырушысы</w:t>
        <w:br/>
        <w:t>болды. Олжылдары қауымдастықоралмандардың</w:t>
        <w:br/>
        <w:t>БЕС</w:t>
      </w:r>
    </w:p>
    <w:p>
      <w:r>
        <w:t>елге келуге рұқсат құжат алудан бастап,</w:t>
        <w:br/>
        <w:t>балаларын жоғарғы оқу орнына түсіруге дейінгі</w:t>
        <w:br/>
        <w:t>шаруаның бәрін өз міндетіне алған еді. Оның</w:t>
        <w:br/>
        <w:t>үстіне Қалекең 43 шетелге сапар шегіп, қазақ</w:t>
        <w:br/>
        <w:t>отбасыларының туған елге оралуына ұйытқы</w:t>
        <w:br/>
        <w:t>болды. Міне, бұл Қалдарбектің елдік мәселелерді</w:t>
        <w:br/>
        <w:t>шешуге атсалысқан қайраткерлік қызметінің</w:t>
        <w:br/>
        <w:t>жарқын мысалы.</w:t>
        <w:br/>
        <w:t>Сөйтіп, арада күндер сынаптай сырғып,</w:t>
        <w:br/>
        <w:t>айлар ауысып, жылдар жылжып жатты. Оның</w:t>
        <w:br/>
        <w:t>өзі талай-талай тамаша шығармалар жазды.</w:t>
        <w:br/>
        <w:t>Оның өресі биік, өзіндік өрнегі мен шырқыраған</w:t>
        <w:br/>
        <w:t>шындығы оқырманға ой салатын, көркемдігі</w:t>
        <w:br/>
        <w:t>келісті әңгіме, хикаят, романдары қалың.</w:t>
        <w:br/>
        <w:t>жұртшылық жүрегіне жол тапты. Суреткердің</w:t>
        <w:br/>
        <w:t>сүбелі шығармалары қатарына ең алдымен</w:t>
        <w:br/>
        <w:t>оның «Қоштасқым келмейді», «Сол бір түн»,</w:t>
        <w:br/>
        <w:t>«Бастау», «Ақкент кеші», «Көкем екеуміз»,</w:t>
        <w:br/>
        <w:t>«Таңертеңнен түске дейін» сынды сындарлы</w:t>
        <w:br/>
        <w:t>хикаяттарын қосар едім. Аталмыш шығармалар</w:t>
        <w:br/>
        <w:t>су төгілмес жорғадай жетелеп, желдіртіп</w:t>
        <w:br/>
        <w:t>ала жөнеледі, оқырмандарын бас алдырмай</w:t>
        <w:br/>
        <w:t>оқытады. Оның сиқырлы сыры - шығарманың</w:t>
        <w:br/>
        <w:t>тартымдылығында, көркемдігінде, ЯҒНИ</w:t>
        <w:br/>
        <w:t>жазушы шеберлігінде жатса керек.</w:t>
        <w:br/>
        <w:t>Қалдарбектің «Көктөбе» және «Отпен ойын»</w:t>
        <w:br/>
        <w:t>деген роман-диологиясы да нағыз қазіргі кезең</w:t>
        <w:br/>
        <w:t>- осы заманның көркем әдебиеттегі сыры мен</w:t>
        <w:br/>
        <w:t>сипатын бейнелеген бедерлі туынды. Романға</w:t>
        <w:br/>
        <w:t>өзек болған тақырып - осы кездері еліміз бастан</w:t>
        <w:br/>
        <w:t>кешіріп жатқан уақыт тынысы, кезең келбеті.</w:t>
        <w:br/>
        <w:t>Шығарманың шырайын келтіріп тұрған маңызды</w:t>
        <w:br/>
        <w:t>мәселелер, толғақты түйіндер төңірегіндегі</w:t>
        <w:br/>
        <w:t>әңгімелер қазіргі кездің өзінде жалпы</w:t>
        <w:br/>
        <w:t>жұртшылықты толғандырып жүрген, толық</w:t>
        <w:br/>
        <w:t>шешімін таппаған әлеуметтік ой-толғамдар.</w:t>
        <w:br/>
        <w:t>Осы заман тақырыбына арналған кең арналы,</w:t>
        <w:br/>
        <w:t>тың тынысты туынды бүгінгі күннің бедерлі</w:t>
        <w:br/>
        <w:t>суретін саралай суреттеген шыншыл шығарма.</w:t>
        <w:br/>
        <w:t>Қалдарбектің шығармашылық саласындағы</w:t>
        <w:br/>
        <w:t>белесті биігі - осы роман-диологиясы дейміз.</w:t>
        <w:br/>
        <w:t>Себебі бұл роман әлеуметтік мәселелерді</w:t>
        <w:br/>
        <w:t>тереңнен қозғаған тамаша туынды. Оның</w:t>
        <w:br/>
        <w:t>кейіпкерлері қазіргі кезеңнің жанды суретін,</w:t>
        <w:br/>
        <w:t>ғұмыр кешіп жатқан замандастарымыздың</w:t>
        <w:br/>
        <w:t>сыр-сипатын танытуға, сол арқылы келер</w:t>
        <w:br/>
        <w:t>ұрпақтың ертеңгі тарихқа айналар мезгілді</w:t>
        <w:br/>
        <w:t>танып-біліп, зерделуіне жарқын мысал</w:t>
        <w:br/>
        <w:t>болары ақиқат. Өз шығармалары арқылы өз</w:t>
        <w:br/>
        <w:t>замандастарының көркем образдар галереясын</w:t>
        <w:br/>
        <w:t>түзген жазушының кейбір қыр-сыры осындай.</w:t>
        <w:br/>
        <w:t>Қалдарбектің бір ерекшелігі қай шығармасында</w:t>
        <w:br/>
        <w:t>болмасын өз кейіпкерлерін жақсы жаманға</w:t>
        <w:br/>
        <w:t>бөліп, бір-бірімен айтыстырып-тартыстырып</w:t>
        <w:br/>
        <w:t>қою сияқты жат әдеби әдістен бойын аулақ</w:t>
        <w:br/>
        <w:t>салатыны. Ол адамдарды-кейіпкерлерін іс-</w:t>
        <w:br/>
        <w:t>әрекеті, мінез құлқы, түсінік-түйсігі арқылы</w:t>
        <w:br/>
        <w:t>бағалауды оқырмандар еншісіне қалдырып,</w:t>
        <w:br/>
        <w:t>Әсе.</w:t>
      </w:r>
    </w:p>
    <w:p>
      <w:r>
        <w:t>Зсеә.</w:t>
        <w:br/>
        <w:t>ТІЛ МӘРТЕБЕСІ - ЕЛ МӘРТЕБЕСІ</w:t>
        <w:br/>
        <w:t>аталғанғылым салаларының оқулықтарын жазып,</w:t>
        <w:br/>
        <w:t>оларда қолданылатын ғылыми терминдерді</w:t>
        <w:br/>
        <w:t>ұсынды.</w:t>
        <w:br/>
        <w:t>1990 жылдардағы жаратылыстану саласының</w:t>
        <w:br/>
        <w:t>оқулықтарында ұсынылған төл терминдер,</w:t>
        <w:br/>
        <w:t>дәлірек айтсақ, орысшасын қолданып келген</w:t>
        <w:br/>
        <w:t>атаулардың қазақша баламасын іздеп, тауып,</w:t>
        <w:br/>
        <w:t>жасап ұсынған қолданыстардың бірсыпырасы</w:t>
        <w:br/>
        <w:t>Х.Досмұхамедов қолданған сөздер екенін айтуға</w:t>
        <w:br/>
        <w:t>болады.</w:t>
        <w:br/>
        <w:t>ХХ ғасырдың бас кезіндегі оқулықтарда</w:t>
        <w:br/>
        <w:t>ғылым-білімдүниесіментұңғышретендітанысып</w:t>
        <w:br/>
        <w:t>жатқан қазақ халқының қалың жұртшылығының</w:t>
        <w:br/>
        <w:t>аялық білімін (білім-таным деңгейін) есепке</w:t>
        <w:br/>
        <w:t>алу керек болды. Сондықтан білімге қатысты</w:t>
        <w:br/>
        <w:t>атауларды түсінікті етіп ана тілінде ұсыну ХХ</w:t>
        <w:br/>
        <w:t>ғасырдың 20-жылдарындағы оқулықтарда орын</w:t>
        <w:br/>
        <w:t>алды. Бұл кезеңде пән атаулары да қазақша</w:t>
        <w:br/>
        <w:t>болды. Халел Досмұхамедовтің, тек қана мектеп</w:t>
        <w:br/>
        <w:t>емес, жоғарырақ дәрежедегі оқу орындарына</w:t>
        <w:br/>
        <w:t>арналып, 1922, 1928 жылдары жарық көрген</w:t>
        <w:br/>
        <w:t>оқулықтары. | «Жануарлар», «Табиғаттану»,</w:t>
        <w:br/>
        <w:t>«Адамның тән тірлігі» деп аталған. Бірақ автор</w:t>
        <w:br/>
        <w:t>бұл оқулықтардың 1-беттерінен бастап олардың</w:t>
        <w:br/>
        <w:t>зоология, биология, анатомия деп көптеген</w:t>
        <w:br/>
        <w:t>тілдерге ортақ интернационалдық терминдері</w:t>
        <w:br/>
        <w:t>бар екенін ескертіп отырған.</w:t>
        <w:br/>
        <w:t>Жалғыз Х.Досмұхамедов емес, ғылымның</w:t>
        <w:br/>
        <w:t>өзге салаларынан да алғашқы оқулықтар</w:t>
        <w:br/>
        <w:t>мен арнайы оқу құралдарын жазған Ахмет</w:t>
        <w:br/>
        <w:t>Байтұрсыновтан бастап, М.Жұмабаев,</w:t>
        <w:br/>
        <w:t>Ж.Аймауытов, Қ.Кемеңгеров, Т.Шонанов,</w:t>
        <w:br/>
        <w:t>Қ.Жәленов, Ж.Күдерин, С.Хожановтар қазақ тілі</w:t>
        <w:br/>
        <w:t>менәдебиеті, жаратылыстану, ботаника, зоология,</w:t>
        <w:br/>
        <w:t>математика, педагогика, гигиена, анатомия,</w:t>
        <w:br/>
        <w:t>құқық т.б. пәндердің тұңғыш төл оқулықтары мен</w:t>
        <w:br/>
        <w:t>оқу құралдарды жазуы, осы салаларға қатысты</w:t>
        <w:br/>
        <w:t>жеке мақалалар, кітапшалар (брошюралар)</w:t>
        <w:br/>
        <w:t>ұсынды. Осы оқулықтар мен оқу құралдары,</w:t>
        <w:br/>
        <w:t>әдістемелік нұсқаушы еңбектер, хрестоматиялар,</w:t>
        <w:br/>
        <w:t>екі тілдік сөздіктер орасан мол жаңа атауларды</w:t>
        <w:br/>
        <w:t>(номинацияны), кірме сөздерді, шет тілдік, көбі</w:t>
        <w:br/>
        <w:t>интернационалдық қордағы сөздерді қажет</w:t>
        <w:br/>
        <w:t>етті. Бұлардағы білім-ғылымға қатысты бар</w:t>
        <w:br/>
        <w:t>атаулар (терминдер) негізінен қазақтың төл</w:t>
        <w:br/>
        <w:t>сөздерінен жасалды. Олардың біразы жасанды</w:t>
        <w:br/>
        <w:t>түрде (бастауыш, етістік, оттуым, сутуым,</w:t>
        <w:br/>
        <w:t>жап-жайша, жасуша, кейіптеу, бейнелеу,</w:t>
        <w:br/>
        <w:t>т.б.), енді бірқатары сөз мағынасын ауыстыру</w:t>
        <w:br/>
        <w:t>арқылы (арқаның жарқылы (северное сияние),</w:t>
        <w:br/>
        <w:t>жердің шүлдігі (ось земли), жер қосшылары.</w:t>
        <w:br/>
        <w:t>(планеталар), әсер үйектері (пояса земли), тағы</w:t>
        <w:br/>
        <w:t>біреулері тіркес арқылы (құйрықты жұлдыз -</w:t>
        <w:br/>
        <w:t>комета, жер сілкінісі - землетрясение) жасалды.</w:t>
        <w:br/>
        <w:t>Бұл ХХғасырдың басындағы қазақ лексикасының</w:t>
      </w:r>
    </w:p>
    <w:p>
      <w:r>
        <w:t>сөздік қазынасын толықтырудың бір каналы</w:t>
        <w:br/>
        <w:t>болса, екінші тобы - интертерминдер деп</w:t>
        <w:br/>
        <w:t>аталатын шет тілдік сөздерді және бірқатар орыс</w:t>
        <w:br/>
        <w:t>сөздерін қолданысқа түскендер болды. Айталық</w:t>
        <w:br/>
        <w:t>Х.Досмұхамедов «Жануарлар» деген еңбегінде</w:t>
        <w:br/>
        <w:t>«гос 9</w:t>
        <w:br/>
        <w:t>(Ташкент, 1922, І бөлім, П бөлім; 1926. Ш бөлім)</w:t>
        <w:br/>
        <w:t>сегмент, хитин, нерв, трахея, метафорфоза,</w:t>
        <w:br/>
        <w:t>протоплазма сияқты ондаған жаңа атауларды</w:t>
        <w:br/>
        <w:t>«Табиғаттану» деген кітабы мен мақалаларында</w:t>
        <w:br/>
        <w:t>газ, градус, атмосфера, барометр, сентиметр,</w:t>
        <w:br/>
        <w:t>метал, магнит, кристал, анатомия, физиология,</w:t>
        <w:br/>
        <w:t>гигиена сияқты бірнеше ондаған шет тілдік</w:t>
        <w:br/>
        <w:t>терминдерді қазақ Тілінің қолданыс қорына</w:t>
        <w:br/>
        <w:t>әкеп қосты. Бұлардың қазақша баламасын, яғни</w:t>
        <w:br/>
        <w:t>бір сөз болып келіп сол мағынаны дәл беретін</w:t>
        <w:br/>
        <w:t>не жасанды, не төл қазақша сөзді табу мүмкін</w:t>
        <w:br/>
        <w:t>болмады және оның қажеті де жоқ екенін ғалым</w:t>
        <w:br/>
        <w:t>өзі ашық айтты: «Мәдениет қуған жұрттың</w:t>
        <w:br/>
        <w:t>алдымен тілі өзгермекші, білімге кірген жаңа</w:t>
        <w:br/>
        <w:t>сөздердің көбі шеттен кірген, біліммен, әдеппен,</w:t>
        <w:br/>
        <w:t>заңмен |келген| жаңалықтарға ұғым беретін жаңа</w:t>
        <w:br/>
        <w:t>сөздер кірмекші, үлгіге алған мәдениетті жұрттың</w:t>
        <w:br/>
        <w:t>сөздері болмақшы», - деп жазды. Ал оның</w:t>
        <w:br/>
        <w:t>алдында («Табиғаттану». 1922): «Алдымызда</w:t>
        <w:br/>
        <w:t>үлгі болмаған соң, ғылым кітабын жазу деген</w:t>
        <w:br/>
        <w:t>өте қиын болды. Қазақ тілі - ғылымның жолына</w:t>
        <w:br/>
        <w:t>шалынбаған, сөздері ғылым ретіне қарай</w:t>
        <w:br/>
        <w:t>жөндікпеген тіл. Ғылым тіліндегі атаулардан</w:t>
        <w:br/>
        <w:t>қазақ тіліне дұрыстап түсінікті қылып аудару</w:t>
        <w:br/>
        <w:t>- өте қиын жұмыс. Сөздің жүйесін келтіріп,</w:t>
        <w:br/>
        <w:t>көркем қылып жазу да - керекті нәрсе. Ғылым</w:t>
        <w:br/>
        <w:t>атауларына лайықты ат қою - алғашқы уақытта</w:t>
        <w:br/>
        <w:t>тым мұқтаж, бүгін ілгері болашаққа жол салатын</w:t>
        <w:br/>
        <w:t>нәрсе», - деп жазды.</w:t>
        <w:br/>
        <w:t>Шынында да қазақ халқын білім-ғылым</w:t>
        <w:br/>
        <w:t>дүниесімен алғашқы табыстырған да, табыса</w:t>
        <w:br/>
        <w:t>отырып танысуына, игеруіне, әрі қарай ғылыммен</w:t>
        <w:br/>
        <w:t>айналысуына жол салған, жөн сілтеген, үлгісін</w:t>
        <w:br/>
        <w:t>көрсеткен де сол бір шоқжұлдыз - ХХ ғасырдың</w:t>
        <w:br/>
        <w:t>алғашқы екі онжылдығында қызмет еткен,</w:t>
        <w:br/>
        <w:t>аттары аталған зиялы, оқыған, білімді, саналы</w:t>
        <w:br/>
        <w:t>күрескерлер еді.</w:t>
        <w:br/>
        <w:t>Осы эстафетаны қазақ мәдениеті мен білім-</w:t>
        <w:br/>
        <w:t>ғылымы бірден іліп әкете алмай қалғаны белгілі;</w:t>
        <w:br/>
        <w:t>келесі онжылдықтарда: 1930-жылдардан бастап</w:t>
        <w:br/>
        <w:t>қазақ зиялылары қуғын-сүргінге ұшырады,</w:t>
        <w:br/>
        <w:t>атылды, айдалды. Ал 1940-жылдар Ұлы Отан</w:t>
        <w:br/>
        <w:t>соғысымен өтіп, қазақ тілін дамыту, оның сөздік</w:t>
        <w:br/>
        <w:t>қазынасының жоғын жоқтау түгіл, жалпы білім-</w:t>
        <w:br/>
        <w:t>ғылым шаруасы кейінге шегерілді. Оның үстіне</w:t>
        <w:br/>
        <w:t>1940 жылы латыннан кириллицаға көшу қазақ</w:t>
        <w:br/>
        <w:t>қауымыныңжалпымәдениетінің,оныңішіндеоқу-</w:t>
        <w:br/>
        <w:t>ағарту ісінің орыс мәдениетіне иек арту процесін</w:t>
        <w:br/>
        <w:t>бастады. Сондықтан қазақ оқу орындарында</w:t>
        <w:br/>
        <w:t>ана тілінде жазылған төл оқулықтар емес,</w:t>
        <w:br/>
        <w:t>орыс мектептері мен институттарына арналған</w:t>
        <w:br/>
        <w:t>орыс тіліндегі оқулықтардың аудармалары</w:t>
        <w:br/>
        <w:t>пайдаланылатын болды. Бұл құбылыс ғылымның</w:t>
        <w:br/>
        <w:t>әр саласындағы терминдерді де орысша</w:t>
      </w:r>
    </w:p>
    <w:p>
      <w:r>
        <w:t>нұсқасында қолдануды жүзеге асырды. Тек</w:t>
        <w:br/>
        <w:t>интертерминдер ғана емес, орыстың ось, ткань,</w:t>
        <w:br/>
        <w:t>центр, клетка, участок сияқты сөздері де күні</w:t>
        <w:br/>
        <w:t>кеше қазақша баламалары болғанына қарамастан,</w:t>
        <w:br/>
        <w:t>осы тұлғаларда қолданылатын болды. Бұл</w:t>
        <w:br/>
        <w:t>процесс 1990-жылдардың басына дейін бел алып</w:t>
        <w:br/>
        <w:t>5сеә.</w:t>
        <w:br/>
        <w:t>Зсег.</w:t>
        <w:br/>
        <w:t>ҚАЛДАРБЕК НАЙМАНБАЕВ - 70 ЖАС</w:t>
        <w:br/>
        <w:t>ӘБ)» се, 247» «аәаама ыша»</w:t>
        <w:br/>
        <w:t>«М «о 06 23» («Азмше,ө» ««әйші» «Әм»</w:t>
        <w:br/>
        <w:t>жә)--геі беш) өлшісе 2-Ман ріш! оры,»</w:t>
        <w:br/>
        <w:t>МП, 224,43</w:t>
        <w:br/>
        <w:t>гі» «БОЛЫ» Баса 25405</w:t>
        <w:br/>
        <w:t>йке” өзім «ә 1.5 1515» «ҮШ; «1 3аөо</w:t>
        <w:br/>
        <w:t>өзг 12 әдемі |ә АЙЫ) )464у,ө ул</w:t>
        <w:br/>
        <w:t>ЕРТЕ ТЕН ЕТСЕТТИНЕТНЕЕДІЕГЕ</w:t>
        <w:br/>
        <w:t>ЕПИТЕТИРЛЕГТ Т РИЦИНТ ТНК ТЕТЕ</w:t>
        <w:br/>
        <w:t>Ш.ааіі елу еқ.) Ш-Н олы) ))</w:t>
        <w:br/>
        <w:t>ое Ша ШОШАаЫ» азы -аы 10</w:t>
        <w:br/>
        <w:t>селеу із Шә өзін «шеші Ше) «өҙіеіні</w:t>
        <w:br/>
        <w:t>әкеле уы шш</w:t>
        <w:br/>
        <w:t>-ө-і&gt; -- б Шай өш” ҙаныШ Шаа</w:t>
        <w:br/>
        <w:t>ГЕТЕ ЕТЕДИ ТЕЗТЕТ ТЕРЕН ТЕНДЕРДЕ</w:t>
        <w:br/>
        <w:t>саны --” ош Ш2, -” Ш.-Л ім</w:t>
        <w:br/>
        <w:t>А» Ша а 1 му деле өзйкі) (12)!</w:t>
        <w:br/>
        <w:t>Әзіз 45 )ы» аУДЫ 443р</w:t>
        <w:br/>
        <w:t>БЛ ЕТТЕ ИН ТЕТІ ЕДНЕЕРН</w:t>
        <w:br/>
        <w:t>ТЕГЕН ТЕТЕ ЗЕ ЕДЦІЛЕ ТТЕТЕЗТІН РЕҢЕ</w:t>
        <w:br/>
        <w:t>ағама са ЫЫ) езіз іш шы, оі</w:t>
        <w:br/>
        <w:t>с--еау Ы қәне о-з-у ный Аы Алын Чо)</w:t>
        <w:br/>
        <w:t>ааа ДЫ» 04 еме! уі ыы ы” ой</w:t>
        <w:br/>
        <w:t>ТЕАТ ЕНЕ</w:t>
        <w:br/>
        <w:t>т-ін өше өзір із Ә ІШ) )) Жазасы</w:t>
        <w:br/>
        <w:t>жеде оба )ы іу е) 481»</w:t>
        <w:br/>
        <w:t>МЫ» оөз Ы ұыАлыр шалы</w:t>
        <w:br/>
        <w:t>е ег ош) Ы екі 3)” оғ 8) Шгіз)</w:t>
        <w:br/>
        <w:t>Ша 242) із 1-2 аҙ уші</w:t>
        <w:br/>
        <w:t>ЕЗГЕ КУР ӘК Т ТЕРІС ДЕТ ЦЕНЗТІНЕН</w:t>
        <w:br/>
        <w:t>«беу» Мн Шазасаы Б амы өм Шазу-і</w:t>
        <w:br/>
        <w:t>Алы 2 6); сушы М» )өвііс өймі;</w:t>
        <w:br/>
        <w:t>95-241</w:t>
        <w:br/>
        <w:t>............</w:t>
        <w:br/>
        <w:t>ДЕНЕ</w:t>
        <w:br/>
        <w:t>ео 12 42264 22221; 4,</w:t>
        <w:br/>
        <w:t>әш; нә ҘЫ” сө ый) ӘНШ Йылы,</w:t>
        <w:br/>
        <w:t>ӘРТІРІДОЛЕ ТТЕТЕЛ ШЕГІН</w:t>
      </w:r>
    </w:p>
    <w:p>
      <w:r>
        <w:t>ыы» Өө)” әзіз о а АБ» о-ы))</w:t>
        <w:br/>
        <w:t>ЛІ 2 1584807 15</w:t>
        <w:br/>
        <w:t>ШЕН та</w:t>
        <w:br/>
        <w:t>| шіее</w:t>
        <w:br/>
        <w:t>ЕЛ ТЕКТТКИНШИТЕНА</w:t>
        <w:br/>
        <w:t>ТҮЗЕ БЕТІМ ТӘ Тел сеІН</w:t>
        <w:br/>
        <w:t>«әлізеу озі) ШІ «еі ыш»</w:t>
        <w:br/>
        <w:t>«гот 2</w:t>
        <w:br/>
        <w:t>шгізміш із 04 4-і ШӘ 4542</w:t>
        <w:br/>
        <w:t>Шаға ы шы ла ШАШЫ уы) се--4»</w:t>
        <w:br/>
        <w:t>йа ы Ы Шаа ШЫ Мы” 5, шын!</w:t>
        <w:br/>
        <w:t>Ше ШЫ 0) БІЛЕ бауы ШЫ (Ші,</w:t>
        <w:br/>
        <w:t>сам Шы іЬ ЕН) ее сауы «Шау мы5</w:t>
        <w:br/>
        <w:t>ЦошАН Аі» 2003 ,6оә4 4145 Шаа</w:t>
        <w:br/>
        <w:t>Ша өзін” 4-5 е ы ШАШЫП а.” таз</w:t>
        <w:br/>
        <w:t>ТЕСТЕН ТЕ СЕЗІНЕ ЕТТРЕИЕЛЕКТЫ</w:t>
        <w:br/>
        <w:t>Ш)һш) Біз уй ШЫ ашан дм» қ-.4е</w:t>
        <w:br/>
        <w:t>21121» сіз» дері ЫЛЫ л3</w:t>
        <w:br/>
        <w:t>селішіыө 4.2 535 010 ,6ом045 Жаса</w:t>
        <w:br/>
        <w:t>СЕ тат ы ақ</w:t>
        <w:br/>
        <w:t>2-15), 03-017 өз) Ы оға); Ішін «аЫШ»</w:t>
        <w:br/>
        <w:t>Ты мегі ке (әлетікге</w:t>
        <w:br/>
        <w:t>с-шуш аса а) &gt;в 5-2» ОНА» Шалы мдЫ</w:t>
        <w:br/>
        <w:t>ТЕТЕ ТЕТЕТЕЕТЕТТЕН НІНЕ СТТН СІ</w:t>
        <w:br/>
        <w:t>ОШ» қз” дәмім 33 ІШ мә. ө45</w:t>
        <w:br/>
        <w:t>-о-” тбееа Шы. уі) әз ә” Ші</w:t>
        <w:br/>
        <w:t>ӘТЕР Тар ТЕГ ТЕЛЕН</w:t>
        <w:br/>
        <w:t>33-3» ««Шаау с-Ш» ы Мі.</w:t>
        <w:br/>
        <w:t>ЕРЕТТНТЕІЕІЕНЕІЗГЕ)</w:t>
        <w:br/>
        <w:t>жш қ 0-4» ы) 10 Н 0-і</w:t>
        <w:br/>
        <w:t>Ье уш шаа) ША) өзе ре ы</w:t>
        <w:br/>
        <w:t>кома» 2-3 ош» Шы с-чіс «ааа</w:t>
        <w:br/>
        <w:t>а Ы” «За. бә» ДЕЛ рЙыШ іі уізібел 10»</w:t>
        <w:br/>
        <w:t>(е өзегін ті</w:t>
        <w:br/>
        <w:t>сезі (еее Шаба ЛЕ ә - ША -</w:t>
        <w:br/>
        <w:t>БЕН ТТИТРЕы</w:t>
        <w:br/>
        <w:t>«ы рға ШЫ» «Шеме с-ші» 9.» (6.</w:t>
        <w:br/>
        <w:t>раушы ыы ШУ өзмеһау 1 (ам ЫНЫ</w:t>
        <w:br/>
        <w:t>-о4ә Ы бі оғына) в)” ры Ы” ы</w:t>
        <w:br/>
        <w:t>о рыәә - сөз».</w:t>
        <w:br/>
        <w:t>Шым! ҙа , АЙЫ «Шала; сеші» Шан</w:t>
        <w:br/>
        <w:t>Оше өшеді Ші йы е” өсін” (ріе</w:t>
        <w:br/>
        <w:t>БТ Йе ней ое сей ді асаба нен Т Ей ез ет ы</w:t>
        <w:br/>
        <w:t>ШІ Жбәгіс | о-42 өм с--еы 1, шаш</w:t>
        <w:br/>
        <w:t>ву Шетін Шаа ба, Ш.Б өм-кы</w:t>
        <w:br/>
        <w:t>-Ш )Шәф )46-.12 46,2 )4.5ас 1 (у.63-&gt;</w:t>
        <w:br/>
        <w:t>артар тұ те терт уе тт еедЕЕРЕН КЕРЕРТЕДІН</w:t>
        <w:br/>
        <w:t>4 2 00 4021511 2105 11115</w:t>
        <w:br/>
        <w:t>зы ом ді М )Ғ «Шлеіі с-ш» ҘЫ”</w:t>
        <w:br/>
        <w:t>«Ма. ыІДа зә 4. ЛІ» Б» сері Шаваса</w:t>
        <w:br/>
        <w:t>өз ә әле ЫЫ 217 4</w:t>
      </w:r>
    </w:p>
    <w:p>
      <w:r>
        <w:t>ТЕН ТР РИНЕ ТТТ ТЕЕТ ЕРНІНЕ</w:t>
        <w:br/>
        <w:t>Әжесікі (оша Ші уай уабҙ -ӘЬ ӘШә еш)</w:t>
        <w:br/>
        <w:t>«ше» ШӘ) (өәғ аз БІ деші),е 20 Йав,</w:t>
        <w:br/>
        <w:t>Әсе.</w:t>
        <w:br/>
        <w:t>ТІЛ МӘРТЕБЕСІ- ЕЛ МӘРТЕБЕСІ</w:t>
        <w:br/>
        <w:t>саналмайды дегенге саяды. Бұны көптеген тілдер,</w:t>
        <w:br/>
        <w:t>айталық, орыс тілі жақсы көрсетеді дейді: орыс</w:t>
        <w:br/>
        <w:t>тілінде шет тілдік, оның ішінде интертерминдер</w:t>
        <w:br/>
        <w:t>де фонетикалық жағынан өзгерген, орысша</w:t>
        <w:br/>
        <w:t>икемделген болып келеді, яғни латынша,</w:t>
        <w:br/>
        <w:t>ағылшынша, немісше, французша... қазақша</w:t>
        <w:br/>
        <w:t>тұлғалары мүлде өзгеріп жұмсалады. Сондықтан,</w:t>
        <w:br/>
        <w:t>бүгінде орыс тілінің өзінен немесе орыс тілі</w:t>
        <w:br/>
        <w:t>арқылы келген интернационалдық сөздер орысша</w:t>
        <w:br/>
        <w:t>тұлғасында жазылатындықтан және көбінесе</w:t>
        <w:br/>
        <w:t>орысша дыбысталатындықтан, олар қазақ тіліне</w:t>
        <w:br/>
        <w:t>кірген кірме сөздер бола алмайды деген таным</w:t>
        <w:br/>
        <w:t>бел алып отыр. Сондықтан шай (чай емес),</w:t>
        <w:br/>
        <w:t>самаурын (самовар емес), келі/килә (кило емес),</w:t>
        <w:br/>
        <w:t>зауыт (завод емес), шопыр (шофер емес) сияқты</w:t>
        <w:br/>
        <w:t>сөздер кірме, ал президент, сенат, конгрес,</w:t>
        <w:br/>
        <w:t>спорт, кредит, банк, компьютер, слайд, код,</w:t>
        <w:br/>
        <w:t>робот, космогония, астрономия, информатика</w:t>
        <w:br/>
        <w:t>сияқты сөздер кірме емес, бөгде тілдік тұлғалар</w:t>
        <w:br/>
        <w:t>деген таным бар.</w:t>
        <w:br/>
        <w:t>Бір тілден екінші тілге кіретін сөздер</w:t>
        <w:br/>
        <w:t>«амалсыздың күнінен» келетін дүниелер.</w:t>
        <w:br/>
        <w:t>Мысалы, қазақ тілінде семантикалық баламасы</w:t>
        <w:br/>
        <w:t>жоқ, яғни аударуға болмайтын немесе жасанды</w:t>
        <w:br/>
        <w:t>сөз ретінде ұсынуға болмайтын атауларды басқа</w:t>
        <w:br/>
        <w:t>тілдерден алып қолдануға тура келеді, олар</w:t>
        <w:br/>
        <w:t>қолданысқа жиі түседі, демек, тілге кіреді, енеді,</w:t>
        <w:br/>
        <w:t>кірме деп атануға тиіс болады. Кірме статусына</w:t>
        <w:br/>
        <w:t>ме болу үшін оның бірнеше белгісі болуға тиіс.</w:t>
        <w:br/>
        <w:t>Олар:</w:t>
        <w:br/>
        <w:t>1. Кірме сөздердің қабылдаушы тілдің</w:t>
        <w:br/>
        <w:t>функционалдық стильдерінде, әсіресе</w:t>
        <w:br/>
        <w:t>публицистикалық стильде (БАҚ-да), ғылыми-</w:t>
        <w:br/>
        <w:t>көпшілік стилінде (оқулықтарда), күнделікті</w:t>
        <w:br/>
        <w:t>тұрмыстық-қатынас стильдерінде, ресми</w:t>
        <w:br/>
        <w:t>іс-қағаздарында еркін әрі жиі (актив)</w:t>
        <w:br/>
        <w:t>қолданылатындығы;</w:t>
        <w:br/>
        <w:t>2.Еркінжәнежиі қолданылуының нәтижесінде</w:t>
        <w:br/>
        <w:t>кірме сөз мағынасының қалың көпшілікке т ү сі</w:t>
        <w:br/>
        <w:t>нікті болуы;</w:t>
        <w:br/>
        <w:t>3. Бөгдегілігіне қарамастан, тіркес құрауға,</w:t>
        <w:br/>
        <w:t>яғни қабылдаушы тілдің сөздерімен тіркесіп,</w:t>
        <w:br/>
        <w:t>қолданысқа қажет лексикалық, грамматикалық</w:t>
        <w:br/>
        <w:t>бірліктер жасау мүмкіндігіне ие болуы;</w:t>
      </w:r>
    </w:p>
    <w:p>
      <w:r>
        <w:t>4. Образ, яғни бей нелі сөз бен сөз тіркесін</w:t>
        <w:br/>
        <w:t>жасауға қатыса алатындығы;</w:t>
        <w:br/>
        <w:t>5.Варианттарының болмауы,</w:t>
        <w:br/>
        <w:t>ал жарыспа қатары бола қалса, ол тек стильдік</w:t>
        <w:br/>
        <w:t>мақсатты өтейтіндігі;</w:t>
        <w:br/>
        <w:t>6.Қолданыс әлеуеті (мүмкіндігі,</w:t>
        <w:br/>
        <w:t>қажеттігі, дұрыстығы) айқын болуы;</w:t>
        <w:br/>
        <w:t>7. Жоғарыда айтылғандай,тұлғасы жағын</w:t>
        <w:br/>
        <w:t>ан қабылдайтын тілмен үйлесім табуы.</w:t>
        <w:br/>
        <w:t>Бүгінгі қазақ тіліне (сірә, кириллицаны</w:t>
        <w:br/>
        <w:t>қолданып отырған өзге тілдерге де) келгенде,</w:t>
        <w:br/>
        <w:t>кірмеліктің соңғы 7-белгісі аталған талаптардың</w:t>
        <w:br/>
        <w:t>бірі болмай отыр. Оның обьективті себептері</w:t>
        <w:br/>
        <w:t>бар. Ең үлкен себеп - 1940 жылы «орыс</w:t>
        <w:br/>
        <w:t>жазуы» кириллицаны қабылдағанда, соған орай</w:t>
        <w:br/>
        <w:t>БЕ</w:t>
        <w:br/>
        <w:t>түзілген қазақ емле ережелерінде ХХ ғасырдың</w:t>
        <w:br/>
        <w:t>басынан бастап орыс тілі арқылы келген</w:t>
        <w:br/>
        <w:t>халықаралық сөздер мен кейбір орыс сөздері</w:t>
        <w:br/>
        <w:t>орысша орфограммасын (жазылу пішінін) сақтап |</w:t>
        <w:br/>
        <w:t>жазылады деген баптар болды. Мұндай баптардың</w:t>
        <w:br/>
        <w:t>орын алуының да уәжі тіл заңдылықтары емес, |</w:t>
        <w:br/>
        <w:t>саясатқа тірелген (негізделген) болатын. Соңғы</w:t>
        <w:br/>
        <w:t>60-70 жылдық тіл тәжірибесі көрсеткендей, ,</w:t>
        <w:br/>
        <w:t>Кеңес Одағын құрайтын халықтардың барлығын -</w:t>
        <w:br/>
        <w:t>«орыстандыру» мақсаты көзделгені ашык</w:t>
        <w:br/>
        <w:t>танылды. «Ортақ тіл» концепциясы бел алды.</w:t>
        <w:br/>
        <w:t>Ең болмағанда КСРО деп аталатын бір елде</w:t>
        <w:br/>
        <w:t>коммунизм толық жеңіп шығуы үшін, бұл елді 1</w:t>
        <w:br/>
        <w:t>мекендейтін халықтардың мәдениеті қосылып</w:t>
        <w:br/>
        <w:t>кетуі керек, әр адам жеке ұлт өкілі емес, түптің ,</w:t>
        <w:br/>
        <w:t>түбінде орыс та, қазақ та, грузин де, чукча да</w:t>
        <w:br/>
        <w:t>емес, «советтік тұтастық өкілі» деп аталуға тиіс,</w:t>
        <w:br/>
        <w:t>ал ол үшін ортақ тіл болуы керек деген идея орын</w:t>
        <w:br/>
        <w:t>алды. Бұл «ортақ тіл» орыс тілі болмаққа керек.</w:t>
        <w:br/>
        <w:t>Тек тілге келгенде емес, қоғам өмірінің барлық</w:t>
        <w:br/>
        <w:t>саласында, әсіресе саяси-идеологиялық жүйеде,</w:t>
        <w:br/>
        <w:t>бұл идеяға қарсы шығу мүмкін еместігі белгілі</w:t>
        <w:br/>
        <w:t>еді.</w:t>
        <w:br/>
        <w:t>Бұл мүмкіндіктің жоқтығының және бір</w:t>
        <w:br/>
        <w:t>себебін атауға болады. Қазақ жұртшылығы</w:t>
        <w:br/>
        <w:t>кириллицаға көшкен 1940 жыл - Кеңес одағында</w:t>
        <w:br/>
        <w:t>орын алған 1929-1937 жылдардағы зауалдардан</w:t>
        <w:br/>
        <w:t>соң, қылышынан қан тамып тұрған коммунистік-</w:t>
        <w:br/>
        <w:t>империялық («орыстық») саясаттың кезеңі</w:t>
        <w:br/>
        <w:t>басталды. Қазақ емлесіне «қазақылық өң»</w:t>
        <w:br/>
        <w:t>беруге осы зұлматтардан аман қалған қазақ</w:t>
        <w:br/>
        <w:t>зиялыларының, тіл мамандарының күштері</w:t>
        <w:br/>
        <w:t>жетпеді,тіптіжүректері дауаламадыдеуге болады,</w:t>
        <w:br/>
        <w:t>ӘӘдетте жаңа қабылданған емле қағидаларын</w:t>
        <w:br/>
        <w:t>бірте-бірте түзете беру керек екендігі белгілі.</w:t>
        <w:br/>
        <w:t>Бірақ мұның да реті келмеді: жаңа жазудың өз</w:t>
        <w:br/>
        <w:t>ережелері қабылданып, күшіне енбей жатқан</w:t>
        <w:br/>
        <w:t>бірер жылдан соң, Ұлы Отан соғысы басталды -</w:t>
        <w:br/>
        <w:t>«байтал түгіл бас қайғы» болған кезең басталды.</w:t>
        <w:br/>
        <w:t>Кириллицаны қабылдап, оның емлесінің ең</w:t>
      </w:r>
    </w:p>
    <w:p>
      <w:r>
        <w:t>алғашқы ережелеріменжазутәжірибеміз 10шақты.</w:t>
        <w:br/>
        <w:t>жылдың ішінде біраз орын тепті. Сондықтан,</w:t>
        <w:br/>
        <w:t>1957 жылы қазақ тілі орфграфиясының едәуір</w:t>
        <w:br/>
        <w:t>реттелген, ішінара түзетілген жаңа редакциясы</w:t>
        <w:br/>
        <w:t>ұсынылды. Бірақ мұндада бөгдетілдік сөздердің</w:t>
        <w:br/>
        <w:t>жазылуы өзгеріссіз қалды; олардың тұлғаларын</w:t>
        <w:br/>
        <w:t>қазақ фонетикасының заңдылықтарына</w:t>
        <w:br/>
        <w:t>сәйкестендірілмеді. Саясат күш бермеді.</w:t>
        <w:br/>
        <w:t>Демек, кірме сөз болудың ең соңғы белгісі жоқ</w:t>
        <w:br/>
        <w:t>екендігіне қарамастан, алдыңғы көрсетілген 5-6</w:t>
        <w:br/>
        <w:t>белгісін негіз етіп, ең жиі, ең еркін (актив), ең</w:t>
        <w:br/>
        <w:t>кеңінен қолданылып жүрген өзгетілдіксөздерді,</w:t>
        <w:br/>
        <w:t>оның ішінде бір алуан интертерминдерді қазақ</w:t>
        <w:br/>
        <w:t>тілінде кірме сөздер қабаты деп танимыз. Осы</w:t>
        <w:br/>
        <w:t>танымға сүйеніп, ең «көпшілік қолды» жазба</w:t>
        <w:br/>
        <w:t>дүние - мектеп пен жоғары оқу орындарының</w:t>
        <w:br/>
        <w:t>оқулықтары - бүгінгі қазақ ұлттық тілін</w:t>
        <w:br/>
        <w:t>әрі қарай дамытушы, лексикалық құрамын</w:t>
        <w:br/>
        <w:t>толықтырушы, өміршеңдігін. дәлелдейтін</w:t>
        <w:br/>
        <w:t>көздердің (каналдардың) бірі деп табу керек</w:t>
        <w:br/>
        <w:t>Зсо.</w:t>
        <w:br/>
        <w:t>Зсег.</w:t>
        <w:br/>
        <w:t>ТІЛ МӘРТЕБЕСІ - ЕЛ МӘРТЕБЕСІ</w:t>
        <w:br/>
        <w:t>а!Баба Вав(181, һаяаул еКепдірі тай) (егтіп</w:t>
        <w:br/>
        <w:t>тейпдс 4с до!дапвда (йі. Ререшпеп, |агайПв</w:t>
        <w:br/>
        <w:t>Шешіп бішпі ішфібап 802 е(Кепйе дагарауші</w:t>
        <w:br/>
        <w:t>Кӛ?һеп (апШтауап, уаблі Әшіп да?ад айатабап</w:t>
        <w:br/>
        <w:t>КіеШба, Шап, рғоһюр!іагта, КарШуақ ШМаропі</w:t>
        <w:br/>
        <w:t>(ійгекій), Әтопх, рІеуға, а!уеоі, ерйеі, зертепі,</w:t>
        <w:br/>
        <w:t>хійіп, іғахеуа, уаағо (Әетапій) з1уада (егтіпдегдій</w:t>
        <w:br/>
        <w:t>Байашавш (аб, а! обап шіпіКіп ІК Бо!шпаза</w:t>
        <w:br/>
        <w:t>«огівзавіп», Әйтек ауівад, ішегегтіпі шпвам/</w:t>
        <w:br/>
        <w:t>ргіпсірі (атпа!1) огіп 1. Ові ргіпсірреп 1993-1998</w:t>
        <w:br/>
        <w:t>1Ш61 одуу а агда /азуғуа (ЮСе!Жа), шра (Псап), даға</w:t>
        <w:br/>
        <w:t>(озоһ), аға (огсаліг), аду/л2 (Беіоі), Ру/ладаепе</w:t>
        <w:br/>
        <w:t>(пазекот), Фетійіі (ітахеуа), декпав (Пісіпіса),</w:t>
        <w:br/>
        <w:t>Уагбаава (таетпВтапа), /азуҙа (Юе(ка), Коматіғ</w:t>
        <w:br/>
        <w:t>(хепа), д/Шаттғ (КарШуагт), /4р!! (руч18), за/айаттғ</w:t>
        <w:br/>
        <w:t>(агетіуа) 4ереп 4а2а45а (егіпіпдег Фішере Кейі.</w:t>
        <w:br/>
        <w:t>бопдау-ад Ва!атаві та йШтабап |й24ереп</w:t>
        <w:br/>
        <w:t>Ыюіоріуа іеппіпйегі хайдагапа дог Һоуіпза</w:t>
        <w:br/>
        <w:t>до/4аш!йі. Гете, о!аг 4а да?аа іліп даспавта</w:t>
        <w:br/>
        <w:t>еп. Ва Чайаһай(агФій ізіпдері Біга2502(ш/ра,/азууяа,</w:t>
        <w:br/>
        <w:t>адга1.Һ.) ХХ базгай 20-і1багі Ке!реп пео)орігтійбег</w:t>
        <w:br/>
        <w:t>Әо1ва, аа1бапдагі 1990 |4агі |ава!|Бап |айаһааг</w:t>
        <w:br/>
        <w:t>Боій1. Х.РовтихатпедоуНЯ «/апууагіаг» дегеп аіреп</w:t>
        <w:br/>
        <w:t>1922, 1926, 1927, 1928 (14агі І|ӛпе ІГӘӨІітдегі 4ер</w:t>
        <w:br/>
        <w:t>екі-еһі КИарһап |агіа Кӛгбеп одууі(йагілда хи/аутғ/</w:t>
        <w:br/>
        <w:t>хШуауға (Юейса), шіра/дкгіт (Кап), /йуігҙек (уадго),</w:t>
        <w:br/>
        <w:t>Уар-/аууайағ датіг датарауипдаг (рговіеубіе), 5й/</w:t>
        <w:br/>
        <w:t>етужйег (да?ітде відогесег, Б/йдиааа аепеШег,</w:t>
        <w:br/>
        <w:t>ауа Иуғіт (Ісізіогод), вугіугіт (уодотод), аағухала</w:t>
        <w:br/>
        <w:t>(аріеКа) 5іуада да2ааба Тегіпіпдегіі Бегреп еді.</w:t>
        <w:br/>
        <w:t>Оізгйій Ыгалізгі екі уапапба Кеіігіреп: хи/ауіғ/</w:t>
        <w:br/>
        <w:t>хиуауға, шіра/дгіт.</w:t>
      </w:r>
    </w:p>
    <w:p>
      <w:r>
        <w:t>ХХ бавий 90-|1дагіій Баз Ке?іпеп Бавһар</w:t>
        <w:br/>
        <w:t>Дайадап да2ад ауіюпіагі |а2бап Біюіор?уа (гоо1огіуа,</w:t>
        <w:br/>
        <w:t>БоһаліКа) од агілій Бігіпйе да?ааҙа (егшіпдег</w:t>
        <w:br/>
        <w:t>то1йауу, еКіпзіегіпде а?лп-ау/ад огіп а101.</w:t>
        <w:br/>
        <w:t>ХХ бавігфй а!Вазаі опһІфайагі тпеп ойфі</w:t>
        <w:br/>
        <w:t>оп|145пдбабі аа2аа Шіпій 101 (егтпіпдегіп |25297</w:t>
        <w:br/>
        <w:t>ӛгекеНегіпій ууй)дегі аг (ігі Бо141. ХХ бавітдій Бая</w:t>
        <w:br/>
        <w:t>Келіпдері оду/айагаа во! Ке?десі дай )шгізі дай,</w:t>
        <w:br/>
        <w:t>опій |ав шрабшій біш (йпісвітшеп (615 гей</w:t>
        <w:br/>
        <w:t>еп (апівір |а%дап Кегіпбе оһагФій ауаһа Біішіп</w:t>
        <w:br/>
        <w:t>(Әііп-(алшп дейсеуіп) езерКе а!уу Кегек һо1фі. А1</w:t>
        <w:br/>
        <w:t>ХХ бавігФй войб1 оп |101біпда да?ааҙа айау/!агба</w:t>
        <w:br/>
        <w:t>шті мү2/1 Бавдаза еді: Бші ішвіа да2аа Шіпе йірігір</w:t>
        <w:br/>
        <w:t>Ке!сеп огі Шілій йӛсегіп, Шрісіп ағау/, 501 ага</w:t>
        <w:br/>
        <w:t>тапа Нісій Бейейіп Кӛкегір, шеппіеКе(ік НІ Әйге)езіп</w:t>
        <w:br/>
        <w:t>ашауфа тійтібіп Е аһу до?Вбайві (ив!апити, і-</w:t>
        <w:br/>
        <w:t>ӛгекей, тадан) Юйп 14гіРМіпе доулді.</w:t>
        <w:br/>
        <w:t>Тійій ӛпітзейдіріп (апйайп БеірПегйій Мігі -</w:t>
        <w:br/>
        <w:t>опій 562041К догіпій (датлпавіпій) |айа Бі егтпеп</w:t>
        <w:br/>
        <w:t>1о18ууі Әо15а, Әші ргосевіе ШКеп огіп а1айп ва1а -</w:t>
        <w:br/>
        <w:t>теКер оду/аагі тпеп |обагі одуу огіпдагша да|сі</w:t>
        <w:br/>
        <w:t>оду/і аг, одУ ашта!дап, бішпі шопортаВудізг,</w:t>
        <w:br/>
        <w:t>Бішті-іалипйа тадайа!аг екепдігі |обагіа ауп.</w:t>
        <w:br/>
        <w:t>Тіп ІекеіКаһа догі Әсіріі вшгап(агфа дагау</w:t>
        <w:br/>
        <w:t>іоШбайі, өшгірідіа. О! өшашябаг І0Ій бгіпе Іп</w:t>
        <w:br/>
        <w:t>ТпруізіКкаһа ?айФіаШаг Боуіпба 4а, добаттий</w:t>
        <w:br/>
        <w:t>жо 3%</w:t>
        <w:br/>
        <w:t>тагегізі йа, тідепі, гу/хапі, зауаві тшідде!егіпеп</w:t>
        <w:br/>
        <w:t>бмайп еКвіга!іпеуізіКаһа ҒаЮо”аг Боушза (а</w:t>
        <w:br/>
        <w:t>бушдаар ойтаді. Ві оі |аубагаі езкегір, Әйріпрі</w:t>
        <w:br/>
        <w:t>тектер од агітій 15іпйе (2003-2008 |Шаагаабт)</w:t>
        <w:br/>
        <w:t>да?аа ІеКөШсавш іоіашгір, |айа 8бд4ег теп Кігте</w:t>
        <w:br/>
        <w:t>5Ө24егі, ӛ2ре НІШ, опій ізіпбе ішегпасіопа!014</w:t>
        <w:br/>
        <w:t>епшілдегйі Кӛр до!дапір ойгбап рап одуіаагі</w:t>
        <w:br/>
        <w:t>Боушпва 562 доғбаутті2. ОТ рӛпдетдіп БавШаг: Бі</w:t>
        <w:br/>
        <w:t>о10ріуа, 270010с1уа, һоіап1Ка, хіті</w:t>
        <w:br/>
        <w:t>уа, іпҒогта(1Ка,й Геууте(Еап уу («Адаш,</w:t>
        <w:br/>
        <w:t>Ообаш, Ойапа»), ізіпаға Гі2іКа, реорга?і</w:t>
        <w:br/>
        <w:t>уа,ав%гопотіуа одуікагілдафі таегіа!даг</w:t>
        <w:br/>
        <w:t>(а1бапай.</w:t>
        <w:br/>
        <w:t>В! ігдепізіс |айа |авапфі ішШба!агба, шабіпаві</w:t>
        <w:br/>
        <w:t>ауғіздап 161 өбе4егое Вав0 КӨЛІ ауудагійі. Агіпе,</w:t>
        <w:br/>
        <w:t>ойаг (бір-(іре! |іпа!0і деууве Бойпауф, буіКелі</w:t>
        <w:br/>
        <w:t>Кӛгвейіреп рӛпдегйій татап! Боһтабапфайһап,</w:t>
        <w:br/>
        <w:t>Баудаһтау да!Зап петеве Мшпіппап да еКі-5</w:t>
        <w:br/>
        <w:t>уапапйа ішпвапр ішреп, зопдау-ад бі ӛйгек</w:t>
        <w:br/>
        <w:t>Ке?девейп 8624егФій Кбгіпһеу ааімі тшіпкіп.</w:t>
        <w:br/>
        <w:t>Білйй Бш |егбері шадзайпи2 - дауіселде де</w:t>
        <w:br/>
        <w:t>іайа ӘііЮегйі (йрепйер 518у/ ешев, ІеквіКай(</w:t>
        <w:br/>
        <w:t>ДайаһаһагФій рауда Боһу тйтКіпКетіп, вй/й1-</w:t>
        <w:br/>
        <w:t>5 іздік үу8|дегіп, дар(аву/ Кегейі теп дайріапу/</w:t>
        <w:br/>
        <w:t>(мәпіНКасіуа) «йге)евіп (алу.</w:t>
        <w:br/>
        <w:t>Үйуейік йсіп |айа вӛгдегіі рӛпФК іоріагба,</w:t>
        <w:br/>
        <w:t>уабті БШіт-фзішп ва!аіагіпа дагау Әбіір дагавитфап</w:t>
        <w:br/>
        <w:t>1бп. боп фоаһап, аІӘішпеп, Міоіоруа од іагілдабі</w:t>
        <w:br/>
        <w:t>шіп до1дапшір Ке!реп огіө5а (егтпіпдегФій 1998-</w:t>
      </w:r>
    </w:p>
    <w:p>
      <w:r>
        <w:t>2008 |Шдагда |апа Кӛгреп оау/һа(аг4абі да?адза</w:t>
        <w:br/>
        <w:t>Байатпа!агтіз!4апаі. МіваП, 7е/Жа, Жап, уЙатіп, озоВ,</w:t>
        <w:br/>
        <w:t>оғвапізт, ӘеіоК, пазекотаақ Метсайа, КарППуағ!ақ,</w:t>
        <w:br/>
        <w:t>ағеетіуа дер до!далір Кеіреп 8624ет /авуғға, шіра,</w:t>
        <w:br/>
        <w:t>авғитеп, аапа, афға, адулғ?, Бутадаепей Лек</w:t>
        <w:br/>
        <w:t>)авмта, аШатиқ вайаатіғ 4есеп ӘБа!ата!агипеп</w:t>
        <w:br/>
        <w:t>аулвішійі («Тапуғагһапу/». 7-8 өшіріагба агпа!бап.</w:t>
        <w:br/>
        <w:t>«Кауап» Бавраві, 4-һавіІшті. 1998).</w:t>
        <w:br/>
        <w:t>Елді 2003, 2004, 2005, 2006, 2008 |14агі да?а4</w:t>
        <w:br/>
        <w:t>Апде пвшібап Әіоіоріуа одуідіагілдарі |айа</w:t>
        <w:br/>
        <w:t>аіауліаг |ӛпіпде пипа1агаі ауімда Бо1ай:</w:t>
        <w:br/>
        <w:t>1. ХХ бавігдій войбі оп) Білда (Бігеп-агапі</w:t>
        <w:br/>
        <w:t>ойап 4а Әлшіптай) до1бапізда (йвКеп датадза</w:t>
        <w:br/>
        <w:t>Дегтіпдегій Ыігаайагі |а1бавіп (ара, ./азмҙа (1920</w:t>
        <w:br/>
        <w:t>Шаағда хи/ауға), адуиа, афта, дағараутаағ</w:t>
        <w:br/>
        <w:t>(1920 дағда: /ар-/ауға!ак) шіра, БипадаепеййЙег</w:t>
        <w:br/>
        <w:t>(павекотааг), ашғафа (ааіпе?огКов0), &lt;10іғй4</w:t>
        <w:br/>
        <w:t>(Ыігогу/Ков0), /ағдадҙа (тетбгапа). Вшаг зап</w:t>
        <w:br/>
        <w:t>Дартап аза КЮКӛр ете, Ыітад ейбйуліг дайртавір,</w:t>
        <w:br/>
        <w:t>даһрбалір да1Бап БігііКіег 4еууре Бо1аф.</w:t>
        <w:br/>
        <w:t>2. Ви одуайагда (ек ріп ІК Тегіпіпдег еппев,</w:t>
        <w:br/>
        <w:t>ӛзде 4е опвба аупПр Кеіреп 8ӛ2детФій дагадза</w:t>
        <w:br/>
        <w:t>Байата!агіп до1бапч (епдепсіуаві Кӛ?ре Ійведі:</w:t>
        <w:br/>
        <w:t>Міваһ: Кбедпіз аһауЛагі: дігап, дігапад (ротдог),</w:t>
        <w:br/>
        <w:t>аіғадаРа!, кеуӘігеугіегіпде оғат/артғаа (Карууз(а),</w:t>
        <w:br/>
        <w:t>байаурапвағіц (алаБіо?), ағфиейік Беейек (аһауігт),</w:t>
        <w:br/>
        <w:t>азШеЮіІк (еурепіКа), АЮдаРаа (вКсогіуура), ӛуге/ег</w:t>
        <w:br/>
        <w:t>(ртебевіуепіію), /ау/га4, Кетік етев (фта!),</w:t>
        <w:br/>
        <w:t>Ҙайдауғап (Ееріуес). Ва пяалша (ек (сттпіпдегйбе</w:t>
        <w:br/>
        <w:t>Әсел.</w:t>
        <w:br/>
        <w:t>Зсе.</w:t>
        <w:br/>
        <w:t>ТІЛ МӘРТЕБЕСІ-</w:t>
        <w:br/>
        <w:t>ЕЛ МӘРТЕБЕСІ</w:t>
        <w:br/>
        <w:t>айтылды.</w:t>
        <w:br/>
        <w:t>Тілдің лексикалық қоры белгілі сұраныстарға</w:t>
        <w:br/>
        <w:t>қарай толығады, сұрыпталады. Ол сұраныстар</w:t>
        <w:br/>
        <w:t>тілдің өзіне тән лингвистикалық заңдылықтар</w:t>
        <w:br/>
        <w:t>бойынша да, қоғамның материалдық,</w:t>
        <w:br/>
        <w:t>мәдени, рухани, саяси мүдделерінен туатын</w:t>
        <w:br/>
        <w:t>экстралингвистикалық факторлар бойынша да</w:t>
        <w:br/>
        <w:t>туындап отырады. Біз осы жайттарды ескеріп,</w:t>
        <w:br/>
        <w:t>бүгінгі мектеп оқулықтарының ішінде (2003-2008</w:t>
        <w:br/>
        <w:t>жылдардағы) қазақ лексикасын толықтырып,</w:t>
        <w:br/>
        <w:t>жаңа сөздер мен кірме сөздерді, өзге тілдік, оның</w:t>
        <w:br/>
        <w:t>ішінде интернационалдық терминдерді көп</w:t>
        <w:br/>
        <w:t>қолданып отырған пән оқулықтары бойынша сөз</w:t>
        <w:br/>
        <w:t>қозғаймыз. Ол пәндердің бастылары: биологи</w:t>
        <w:br/>
        <w:t>я, зоология, ботаника, химия, инф</w:t>
        <w:br/>
        <w:t>орматика,әлеуметтану(«Адам. Қоғам.</w:t>
        <w:br/>
        <w:t>Құқық»), ішінара физика, география,а</w:t>
        <w:br/>
        <w:t>строномияя оқулықтарындағы материалдар</w:t>
        <w:br/>
        <w:t>талданды.</w:t>
      </w:r>
    </w:p>
    <w:p>
      <w:r>
        <w:t>Бұл ізденісте жаңа жасанды тұлғаларға,</w:t>
        <w:br/>
        <w:t>мағынасы ауысқан төл сөздерге басты көңіл</w:t>
        <w:br/>
        <w:t>аударылды. Әрине, олар түп-түгел жиналды</w:t>
        <w:br/>
        <w:t>деуге болмайды, өйткені көрсетілген пәндердің</w:t>
        <w:br/>
        <w:t>маманы болмағандықтан, байқалмай қалған</w:t>
        <w:br/>
        <w:t>немесе бұрыннан да екі-үш вариантта жұмсалып</w:t>
        <w:br/>
        <w:t>жүрген, сондай-ақ өте сирек кездесетін сөздердің</w:t>
        <w:br/>
        <w:t>көрінбей қалуы мүмкін. Біздің бұл жердегі</w:t>
        <w:br/>
        <w:t>мақсатымыз - қайткенде де жаңа бірліктерді</w:t>
        <w:br/>
        <w:t>түгендеп шығу емес, лексикалық жаңалықтардың</w:t>
        <w:br/>
        <w:t>пайда болу мүмкіндіктерін, сәтті-сәтсіздік</w:t>
        <w:br/>
        <w:t>уәждерін, қалыптасу кезеңі мен қалыптану</w:t>
        <w:br/>
        <w:t>(унификация) дәрежесін таныту.</w:t>
        <w:br/>
        <w:t>Жүйелілік үшін жаңа сөздерді пәндік топтарға,</w:t>
        <w:br/>
        <w:t>яғни білім-ғылым салаларына қарай бөліп</w:t>
        <w:br/>
        <w:t>қарастырған жөн. Сондықтан, алдымен, биология</w:t>
        <w:br/>
        <w:t>оқулықтарындағы бұрын қолданылып келген</w:t>
        <w:br/>
        <w:t>орысшатерминдердің 1998-2008жылдардажарық</w:t>
        <w:br/>
        <w:t>көрген оқулықтардағы қазақша баламалары</w:t>
        <w:br/>
        <w:t>талданды. Мысалы, клетка, ткань, витамин,</w:t>
        <w:br/>
        <w:t>особь, организм, белок, насекомдар, клетчатка,</w:t>
        <w:br/>
        <w:t>капиллярлар, артерия деп қолданылып келген</w:t>
        <w:br/>
        <w:t>сөздер жасуша, ұлпа, дәрумен, дана, ағза,</w:t>
        <w:br/>
        <w:t>ақуыз, бунақденелілер, жасунық, қылтамыр,</w:t>
        <w:br/>
        <w:t>салатамыр деген баламаларымен ауыстырылды</w:t>
        <w:br/>
        <w:t>(«Жануартану». 7-8 сыныптарға арналған.</w:t>
        <w:br/>
        <w:t>«Рауан» баспасы, 4-басылымы. 1998).</w:t>
        <w:br/>
        <w:t>Енді2003,2004,2005,2006,2008жылдарықазақ</w:t>
        <w:br/>
        <w:t>тілінде ұсынылған биология оқулықтарындағы</w:t>
        <w:br/>
        <w:t>жаңа атаулар жөнінде мыналарды айтуға</w:t>
        <w:br/>
        <w:t>болады:</w:t>
        <w:br/>
        <w:t>1. ХХ ғасырдың соңғы онжылдығында (бірен-</w:t>
        <w:br/>
        <w:t>сараны одан да бұрынырақ) қолданысқа түскен</w:t>
        <w:br/>
        <w:t>қазақшатерминдердің бірқатары жалғасынтапты.</w:t>
        <w:br/>
        <w:t>Жасуша (1920 жылдарда хұжайра), ақуыз, ағза,</w:t>
        <w:br/>
        <w:t>қарапайымдар (1920 жылдарда: жап-жайшалар)</w:t>
        <w:br/>
        <w:t>ұлпа, бунақденелілер (насекомдар), қырағылық</w:t>
        <w:br/>
        <w:t>(дальнезоркость), сығырлық (близорукость),</w:t>
        <w:br/>
        <w:t>жарғақша (мембрана). Бұлар сан жағынан аса</w:t>
        <w:br/>
        <w:t>көп емес, бірақ едәуір қалыптасып, қалыптанып</w:t>
        <w:br/>
        <w:t>қалған бірліктер деуге болады.</w:t>
        <w:br/>
        <w:t>жада 2</w:t>
        <w:br/>
        <w:t>2. Бұл оқулықтарда тек пәндік терминдер</w:t>
        <w:br/>
        <w:t>емес, өзге де орысша айтылып келген сөздердің</w:t>
        <w:br/>
        <w:t>қазақша баламаларын қолдану тенденциясы</w:t>
        <w:br/>
        <w:t>көзге түседі; Мысалы: көгөніс атаулары:</w:t>
        <w:br/>
        <w:t>қызан, қызанақ (помидор), қырыққабат,</w:t>
        <w:br/>
        <w:t>кейбіреулерінде орамжапырақ (капуста),</w:t>
        <w:br/>
        <w:t>шалажансарлық (анабиоз), арғытектік белгілер</w:t>
        <w:br/>
        <w:t>(атавизм), асылтектілік (евгеника), әкқабық</w:t>
        <w:br/>
        <w:t>(скорлупа), әуелгер (предшественник), жайлақ,</w:t>
        <w:br/>
        <w:t>керік емес (жираф), жалқауан (лепивец). Бұл</w:t>
        <w:br/>
        <w:t>ұстаным тек терминдерде ғана емес, БАҚ-та</w:t>
        <w:br/>
        <w:t>кеңінен қолданыла бастаған ғаламшар (планета),</w:t>
        <w:br/>
        <w:t>зертхана (лаборатория), ғарыпикер (космонавт),</w:t>
        <w:br/>
        <w:t>үдеріс (процесс), бейімделгіштік (адаптация),</w:t>
      </w:r>
    </w:p>
    <w:p>
      <w:r>
        <w:t>айлалы әрекет (манипулияция), бәсекелестік</w:t>
        <w:br/>
        <w:t>(конкуренция), жер келбеті (ландшафт), қаскер</w:t>
        <w:br/>
        <w:t>(браконьер), қорықшы, қаумал (заказник),</w:t>
        <w:br/>
        <w:t>обыр (рак ауруы), өлшем (критерий), сұрыптау</w:t>
        <w:br/>
        <w:t>(селекция), сығынды (экстракт), сынақтәжірибе</w:t>
        <w:br/>
        <w:t>(эксперимент), түсті ажыратпаушылық.</w:t>
        <w:br/>
        <w:t>(дальтонизм), тұрақты үйір (прайд) текнама</w:t>
        <w:br/>
        <w:t>(генеология), тектік қор (генефонд), іріктеме</w:t>
        <w:br/>
        <w:t>(сорт) т.б. сияқты қолданыстар орын алды.</w:t>
        <w:br/>
        <w:t>3. Жаңадан ұсынылған төл терминдерде</w:t>
        <w:br/>
        <w:t>варианттылық бар, бір оқулықтарда қазақша</w:t>
        <w:br/>
        <w:t>баламасы берілсе, басқа авторлардың басқа</w:t>
        <w:br/>
        <w:t>баспадан 2004-2008 жылдары шыққан</w:t>
        <w:br/>
        <w:t>оқулықтарында орысша нұсқасы қолданылған.</w:t>
        <w:br/>
        <w:t>Мысалы, З.Ж.Асқарованың Биология</w:t>
        <w:br/>
        <w:t>оқулығында адам организмі, өзгелерде адам</w:t>
        <w:br/>
        <w:t>ағзасы, клетка, өзгелерде көбінесе жасуша,</w:t>
        <w:br/>
        <w:t>нәруыз, өзгелерде ақуыз (белок), оттек,</w:t>
        <w:br/>
        <w:t>сутек, өзге кейбір оқулықтарда оттегі, сутегі</w:t>
        <w:br/>
        <w:t>(1920 жылдарда оттуым, сутуым), ядро,</w:t>
        <w:br/>
        <w:t>өзгелерде түйіршік, ауатамыр, өзгелерде</w:t>
        <w:br/>
        <w:t>бронх, витаминдер, басқа оқулықтардың</w:t>
        <w:br/>
        <w:t>бірқатарында дәрумен, қызылтамыр (артерия)</w:t>
        <w:br/>
        <w:t>(Х.Досмұхамедовте әртер), пәле (рак ауруы,</w:t>
        <w:br/>
        <w:t>өзгелерде обыр, жасунық (целлюлоза), өзгелерде</w:t>
        <w:br/>
        <w:t>целлюлоза тл.</w:t>
        <w:br/>
        <w:t>Ал бронх термині бір оқулықта ауатамыр,</w:t>
        <w:br/>
        <w:t>екіншілерінде бронх (Х.Досмұхамедовте де</w:t>
        <w:br/>
        <w:t>бронх, араб жазуымен берілген нұсқасын қазіргі</w:t>
        <w:br/>
        <w:t>жазуға көшіріп оқысақ - бұранық).</w:t>
        <w:br/>
        <w:t>Бұл құбылыс биология терминдерінің (жалпы</w:t>
        <w:br/>
        <w:t>ғылыми терминдердің) қазақша баламалары</w:t>
        <w:br/>
        <w:t>бірден орнығып, қалыптанбайтындығын</w:t>
        <w:br/>
        <w:t>байқатады: организм -- ағза, жасуша - клетка,</w:t>
        <w:br/>
        <w:t>пәле, обыр - рак, түбіршік - ядро, нәруыз -</w:t>
        <w:br/>
        <w:t>ақуыз, дәрумен - витамин сияқты жарыспа</w:t>
        <w:br/>
        <w:t>қолданыстар осыны дәлелдейді. Бұндай жарыспа</w:t>
        <w:br/>
        <w:t>құбылыс тек оқулықтардағы атаулар саласында</w:t>
        <w:br/>
        <w:t>ғана емес, жалпы БАҚ мәтіндерінде де орын</w:t>
        <w:br/>
        <w:t>алып келеді. Мысалы, кейбір сөздердің қазақша</w:t>
        <w:br/>
        <w:t>баламасы ұсынылып, біршама жиі қолданылып</w:t>
        <w:br/>
        <w:t>келе жатқанына қарамастан, күні бүгінге дейін</w:t>
        <w:br/>
        <w:t>баспасөз беттері мен теле-радиохабарларда</w:t>
        <w:br/>
        <w:t>саз-музыка сазгер-компазитор, иегер-лаурғат,</w:t>
        <w:br/>
        <w:t>мұражай-музей, субұрқақ-фонтан, үдеріс-</w:t>
        <w:br/>
        <w:t>процесс, ғаламшар-планета сияқты сөздердің</w:t>
        <w:br/>
        <w:t>Зсео.</w:t>
        <w:br/>
        <w:t>ҚАЛДАРБЕК НАЙМАНБАЕВ - 70 ЖАС</w:t>
        <w:br/>
        <w:t>ЛЫ әлі</w:t>
        <w:br/>
        <w:t>ІБЕРДРЕТШЕТНТЕТЕ КЕТУІНЕН</w:t>
      </w:r>
    </w:p>
    <w:p>
      <w:r>
        <w:t>емін «баш өзі аа Ы» мы) 4бәг уі</w:t>
        <w:br/>
        <w:t>«МІ гіз ыы шім) ШышыЫ</w:t>
        <w:br/>
        <w:t>(с-з ” АЛЫН «аз уЙа а «ЛЬ |)шу өсімі</w:t>
        <w:br/>
        <w:t>ЕТЕ ЕСТНЕГЕ ТЕүт ТИРЕ</w:t>
        <w:br/>
        <w:t>НЫН ТТЕРІ ІТ ЕНЕ</w:t>
        <w:br/>
        <w:t>өәмі» Шы</w:t>
        <w:br/>
        <w:t>«ШІ 43 Гір әс 1 Ша ӛлім әні</w:t>
        <w:br/>
        <w:t>ШІ)” егі) бе Ма Ы 3) ұлыміз-м) 1</w:t>
        <w:br/>
        <w:t>сізді т” за өне” ош. өші”</w:t>
        <w:br/>
        <w:t>ҙеылар Шә Ша); ім,” қөз</w:t>
        <w:br/>
        <w:t>Іледе</w:t>
        <w:br/>
        <w:t>әш) іші М» 2.7 --әі» 2-ммір -еные</w:t>
        <w:br/>
        <w:t>ЕТЕТЕНЕЕЛРЕТЕТЕИН ЕЗЕНТСЕТДЕЛТЕЕЛ)</w:t>
        <w:br/>
        <w:t>А24))</w:t>
        <w:br/>
        <w:t>ді Шу» м5 с сіз ін) лап әші)ы</w:t>
        <w:br/>
        <w:t>о-101ь 5-і гі ы-үш ізі әш) дәмыр</w:t>
        <w:br/>
        <w:t>а-ы” «а ате ош а) Шә) ӘҘ»</w:t>
        <w:br/>
        <w:t>ез” Аа) 212) М3» 942 с-з</w:t>
        <w:br/>
        <w:t>қане ші ыы Шы. Алы»</w:t>
        <w:br/>
        <w:t>«Не ыы Айы ИНЬ озу өзен) ші) 1-</w:t>
        <w:br/>
        <w:t>ө-әз&gt; зіміз) 09» өз Іше!) «Шәә ЕЙ</w:t>
        <w:br/>
        <w:t>ЕЕГЕТПТЕТДЕРТЕЕНТЕЕ</w:t>
        <w:br/>
        <w:t>тей кі от о-2 0 реәәә - &lt;у-,&gt;-</w:t>
        <w:br/>
        <w:t>езі” аса» рә245 уі» өезіке ім (6 9-е-2 42 )-еі</w:t>
        <w:br/>
        <w:t>«ШІ әді Ша. бәз» Ша -</w:t>
        <w:br/>
        <w:t>ЕЛИЕСТЕТТИРЕТЕТРТТЕКУТЕКЕЕЕІРЕНІН</w:t>
        <w:br/>
        <w:t>944:15..2 46.2 Ш.221115-3 -а)42).</w:t>
        <w:br/>
        <w:t>042 ығ - 11 ӛғ ойым) Ы ім.</w:t>
        <w:br/>
        <w:t>ЕПТІ ШЕНДТЕРІІН</w:t>
        <w:br/>
        <w:t>Сі” - с-сы 699 - өзе өз о-ЫЫ)Ы-</w:t>
        <w:br/>
        <w:t>әш ШЫ”. Шаа» ШЫ гі 002 Ш;</w:t>
        <w:br/>
        <w:t>ааа әҙ әш ушын шым Ы іні</w:t>
        <w:br/>
        <w:t>ы Әееілее4і2 01212 у-е--әі-&gt; (сіз Шозҙ)і</w:t>
        <w:br/>
        <w:t>-ГБршмішаі ЫР Ша )4бег 3) демімді</w:t>
        <w:br/>
        <w:t>-о-а ІШ сезі” ә Ы ӨШ 0) 199» о-ө» 9464-52</w:t>
        <w:br/>
        <w:t>Зер мы</w:t>
        <w:br/>
        <w:t>РЕЛЕСІ ТЕРЕН ЕТЕТІН</w:t>
        <w:br/>
        <w:t>БЕДЕ МЕІТЕТ ИНЕ ЕЕДЕКТЕ ЕЕ ТЕУЕЗІНІЕ</w:t>
        <w:br/>
        <w:t>ПЕГЕРТЕСІТЕУДШІШУЕНТЕТЕТЕТРЕТСЕТ СЕРТІ</w:t>
        <w:br/>
        <w:t>194) «11244145 4 1.223121)іы өЗіе4.5.</w:t>
        <w:br/>
        <w:t>әле--"Боә өш” Маш) с-з 043 уе</w:t>
        <w:br/>
        <w:t>Із шеш) &gt;” Ә-ймі) Б ЛЫ мі өз»</w:t>
        <w:br/>
        <w:t>«Ӛз із іы о-Мы ы МЫ әрі дз»</w:t>
        <w:br/>
        <w:t>«Е-е о-шам Шә балада һә) амы) Шы ы”</w:t>
        <w:br/>
        <w:t>Өз «Бә «нә ыыҘ Ы» ШІ йы зо)” уə</w:t>
        <w:br/>
        <w:t>езіз-о 4 уі Ле УДЫ 02.2 «6)49/6</w:t>
        <w:br/>
        <w:t>ЭРНЕСТ ТЕТЕ ИТЕ ЕРЕГІ</w:t>
        <w:br/>
        <w:t>өзе (-Шаыас</w:t>
        <w:br/>
        <w:t>«ӘШШ өсе)» ӨШ өзе о с-іс о/ы)</w:t>
        <w:br/>
        <w:t>«аот 2</w:t>
      </w:r>
    </w:p>
    <w:p>
      <w:r>
        <w:t>-өз ШІН (әуе фм амы» ы) амы)</w:t>
        <w:br/>
        <w:t>шам) балып алын ы ші) Ша,</w:t>
        <w:br/>
        <w:t>ӛкезені Шы --ӘИь 1.62 Ша мі; д/з)</w:t>
        <w:br/>
        <w:t>ШИЕ ні ар кен е ей 211 етенікі</w:t>
        <w:br/>
        <w:t>и» Шашы б ҙы) Ші ДА) Ш...5</w:t>
        <w:br/>
        <w:t>Шаа» А» өзішер» Сама у4б Ші»</w:t>
        <w:br/>
        <w:t>тет кетветитіктере теат тте атнН</w:t>
        <w:br/>
        <w:t>БЕН ТЕЛ ЕТТЕ Т ТЕТЕТТӘЗИЕЕРЕНЕНІ</w:t>
        <w:br/>
        <w:t>Ша Ша 3» оу о Ө9ШАЗЫ (е</w:t>
        <w:br/>
        <w:t>«уға (3 - мі уар Шо аш») Ы</w:t>
        <w:br/>
        <w:t>рсарн Та ел ИТЕН НТЕЕРЦЕ В ЕНЕ</w:t>
        <w:br/>
        <w:t>әу» 464,5 оә)46 )) у34524) 2 ә-іәу-і сө</w:t>
        <w:br/>
        <w:t>ГИТЛЕР ӘНДЕ</w:t>
        <w:br/>
        <w:t>сесі оі о ее" ее ӘМ ужеушіі</w:t>
        <w:br/>
        <w:t>к-ші” ӘНШ Шә), ы» Бә-іш аҘШ өәушіШ,і</w:t>
        <w:br/>
        <w:t>оу БЕС-оШ) йы ҘШЫП әм 44ө</w:t>
        <w:br/>
        <w:t>өшін 1 і-ДЫі</w:t>
        <w:br/>
        <w:t>Ән “Бон. о --ріы өм</w:t>
        <w:br/>
        <w:t>Шу б-Шыш, «Аазу Гер «Әке өзіні</w:t>
        <w:br/>
        <w:t>ы</w:t>
        <w:br/>
        <w:t>өзешуінші Ы е -5ҙ 3-і Шәры ын)</w:t>
        <w:br/>
        <w:t>Ж-МЗ ші ца; ЫЫ «бішеаы,с үшты)</w:t>
        <w:br/>
        <w:t>ШІ» -НР”</w:t>
        <w:br/>
        <w:t>СЕПТЕ ТТ ТТЕТРДЦЕ ТҰРЛЫҢДҒ</w:t>
        <w:br/>
        <w:t>же 412. 5)” уе А 2. ы олды</w:t>
        <w:br/>
        <w:t>ЕЛЕРУІҢ</w:t>
        <w:br/>
        <w:t>ОШ» 14245363, бізг) мш</w:t>
        <w:br/>
        <w:t>-49 із қәуеНІ</w:t>
        <w:br/>
        <w:t>сө оша ым” Ы зе м1 201</w:t>
        <w:br/>
        <w:t>ТРЕСТ ТЕРГЕН СЕНДЕРДЕ</w:t>
        <w:br/>
        <w:t>ШІ әЛеы мау (ө” Әшә)ЙМагі) (ҘШЫ 1 әзі әу”</w:t>
        <w:br/>
        <w:t>ӨМ оба Аі»</w:t>
        <w:br/>
        <w:t>ен ае-»; МАЙ» бәрме | іңшеЫ</w:t>
        <w:br/>
        <w:t>абыз ыса ИЙЕ өәе-5 ,а” із гез)</w:t>
        <w:br/>
        <w:t>с-ш ҙе О-Н Ші ушы)</w:t>
        <w:br/>
        <w:t>6-і” әбаеке ыма |ә ы ы «оша»</w:t>
        <w:br/>
        <w:t>БЕП ТЕКТЕНИНЕГРТЕТЕТЕЕЛТЕНІ</w:t>
        <w:br/>
        <w:t>Шашамеҙ ші ке ӨШ -- өлш);</w:t>
        <w:br/>
        <w:t>Шаа» ҙа ды Шала а-ы, Ы ---Н</w:t>
        <w:br/>
        <w:t>ЕРТЕТИРҮЕНЕНДЕНН ЕЛЕР ТРЖТТЕТЕТА</w:t>
        <w:br/>
        <w:t>ТЕЗИСТЕР ТЕТТТЕЗТЕТЕН</w:t>
        <w:br/>
        <w:t>Шайыы) өм” өзін УШЫН М 5»</w:t>
        <w:br/>
        <w:t>ал 4</w:t>
        <w:br/>
        <w:t>ЕРТЕН ЕГЕТТЕ ЕЯЗГЕКДЕРЕЕТН</w:t>
        <w:br/>
        <w:t>-чЗн ШАН іу” уа АІ уааШҙ мА) еуі”</w:t>
        <w:br/>
        <w:t>ГР ЛАР Ы ТЕТЕ Ур аР да</w:t>
        <w:br/>
        <w:t>ЭН өзе Шын! імен 2 1 езін Бі</w:t>
        <w:br/>
        <w:t>«өз ойыуәдыЕ ))” вз-Бу”</w:t>
        <w:br/>
        <w:t>«Шә оғ ушы ен оған ышы</w:t>
        <w:br/>
        <w:t>Ша) ды осың 0) өуө)у ге) 21)</w:t>
        <w:br/>
        <w:t>5соә.</w:t>
      </w:r>
    </w:p>
    <w:p>
      <w:r>
        <w:t>ҚАЛДАРБЕК НАЙМАНБАЕВ - 70 ЖАС</w:t>
        <w:br/>
        <w:t>«ә ШІ әзіз а -Ль гі ә Шаа</w:t>
        <w:br/>
        <w:t>Ент а 50</w:t>
        <w:br/>
        <w:t>ош ша 4 ыш өн -Б 2Ш” 4Шезуі</w:t>
        <w:br/>
        <w:t>ТЕЕТЕРПНЕНЕЛУЕЛСЕЕТЕЛТЕНЕРР ИЕКЕСИЕНИ</w:t>
        <w:br/>
        <w:t>кәші</w:t>
        <w:br/>
        <w:t>ПЕЕМТет т ТТ ЦИЕТЕ ЕТЕНЕ</w:t>
        <w:br/>
        <w:t>Нн ТТР ТН Т ТЕСТЕРНЕ</w:t>
        <w:br/>
        <w:t>ТЕПТЕ</w:t>
        <w:br/>
        <w:t>теі». о-әуі ізыйАі... 4,2 (езі! -</w:t>
        <w:br/>
        <w:t>92 402 0944 рвә2ә - (-И&gt; |ә ,.--і&gt; ..ү-йі&gt;</w:t>
        <w:br/>
        <w:t>ТЕКДЕРГРЕРАТНЕРҒА ЦЕРЕН</w:t>
        <w:br/>
        <w:t>- ОБ өеуукә ;і422 Нә Ш.Е. Д &gt; 17 -</w:t>
        <w:br/>
        <w:t>ТЕГЕНЕ ЕГЕТЕ ЕТЕІІТТЕЛІЕТЕН</w:t>
        <w:br/>
        <w:t>өк ШЫ ӨЙ» УЫ уші Мс ы, ош</w:t>
        <w:br/>
        <w:t>Әз бә - ы</w:t>
        <w:br/>
        <w:t>е өші ош НЫШ... 52 с--іі» е-</w:t>
        <w:br/>
        <w:t>042 (ее -О--АЛы 953»</w:t>
        <w:br/>
        <w:t>ОРН КЕТ РИЕКБІНИЕ ТЕЛЕДІ</w:t>
        <w:br/>
        <w:t>Әә оғы ем» Ы ШИ гШІ» )) ыу</w:t>
        <w:br/>
        <w:t>ТЕРГЕН ЦЕРЕН КЕТЕ ЕТЕ ТЕЛКЕТЕН</w:t>
        <w:br/>
        <w:t>өз Шы )-- өле өзе ШЫ; ааа Ш.і.. 5)</w:t>
        <w:br/>
        <w:t>БЕРІТЕТЕӘ ауға БЕЛГЕ ЕТЕКТЕ ДЕ</w:t>
        <w:br/>
        <w:t>оын тары шыла</w:t>
        <w:br/>
        <w:t>в» Әза- ШағШ1 ғаға; 1)-</w:t>
        <w:br/>
        <w:t>еее &gt; г,” а е” өшы</w:t>
        <w:br/>
        <w:t>Әке ізі Ба) сөш Б азы ШушИуз</w:t>
        <w:br/>
        <w:t>1 аәацы Шала 2.2» Абан у4м 0.ЗіА</w:t>
        <w:br/>
        <w:t>он о-ас» б Басе өші әсе о</w:t>
        <w:br/>
        <w:t>«Заман ОШ-ИЗ ОЫ)Ы НЕ” оар р-н оқ</w:t>
        <w:br/>
        <w:t>ӘНРЗТИПТЕЗПТЕН ЕСҮРТЕТРИРЕЕЕТЕТЕДИЕРІД</w:t>
        <w:br/>
        <w:t>а-ы» к оры</w:t>
        <w:br/>
        <w:t>МАЙ» өзді) әмме 30 2.» еі ыма</w:t>
        <w:br/>
        <w:t>із Шы ош) сөші ШазасаШ өзі -аШ Ш.гіз)</w:t>
        <w:br/>
        <w:t>ағаш) ызЙЫ, ымы ы Б уі уі»</w:t>
        <w:br/>
        <w:t>Ә-еір-Аь..2ө99 у-И --әі» уге Шы (міз</w:t>
        <w:br/>
        <w:t>2өға</w:t>
        <w:br/>
        <w:t>-оағн өм ыы ОТ... өзе кеі) -1Ш-</w:t>
        <w:br/>
        <w:t>ЕНЕСІНЕН</w:t>
        <w:br/>
        <w:t>езе ы Ы ы ША КӘБ-оу Шан</w:t>
        <w:br/>
        <w:t>5 ә«Л /ма ші нім)</w:t>
        <w:br/>
        <w:t>2226243 Шә) 52427 (уааа2өоі ,21210 |342</w:t>
        <w:br/>
        <w:t>өзізҙ ЖАЗА» ош. ез о22- (1»-</w:t>
        <w:br/>
        <w:t>ШЕЗТСЕЕНЕТВЕТЕИЕТЕРНЕЕЕСТЕРДІЕ Т ЕРІСЕЕЕЛІЕЕ</w:t>
        <w:br/>
        <w:t>ӘБМЫ сөз 945» өй са 1 іы у42</w:t>
        <w:br/>
        <w:t>ТЕН ТЕНЕНІГЕРТЕТЕІНІРЕ ТТТ</w:t>
        <w:br/>
        <w:t>әуе ей» өзен)</w:t>
        <w:br/>
        <w:t>ШӘ) ааа ШӘ2іә) 33» 542); салм”</w:t>
        <w:br/>
        <w:t>(ЗТТЕТЕТТЕНЕСІРЕ КІРГЕН ЕТГЫРЕ</w:t>
        <w:br/>
        <w:t>- тейә. ,5)АБАі лан» 46-ші өгізі...)</w:t>
        <w:br/>
        <w:t>«ҺыушИ ӨМ)» с-/ «20 өше ша. 1992</w:t>
        <w:br/>
        <w:t>ОШЫНЬ әгі») АҘ» Аы) өзе 0-46 Әм;</w:t>
        <w:br/>
        <w:t>ИЕ.</w:t>
        <w:br/>
        <w:t>Шаш лез Ш3Й» өзе ЛЫН уа» |</w:t>
        <w:br/>
        <w:t>9444 Ша) 464-3ә егі» ШІ «27». ізгі, е</w:t>
        <w:br/>
        <w:t>ас «Ше ЫШЫ)» оаШБ өу-іс уі уі)</w:t>
      </w:r>
    </w:p>
    <w:p>
      <w:r>
        <w:t>«рші өзе кг)» «ші еліШ )-42 он</w:t>
        <w:br/>
        <w:t>әсем с--із 6,12 гей уӛае «13 еу |6221»</w:t>
        <w:br/>
        <w:t>ое әгі Діме” 2699 кк әм) ШІ 6) )4Беә</w:t>
        <w:br/>
        <w:t>«еемгәдіБ ІШ ігі) МАЗ» ош 45 аө«іі</w:t>
        <w:br/>
        <w:t>әуе 012» өәҙше --і» 46</w:t>
        <w:br/>
        <w:t>с-з АЗ» оша ым ЛЫН а Ы</w:t>
        <w:br/>
        <w:t>Он ағы лы Ио ТБ 2 ое</w:t>
        <w:br/>
        <w:t>ма Ы Шы ы) 8 өшсе Сә) ,2ә Шә)</w:t>
        <w:br/>
        <w:t>өзін ШЫ) ДІН о өтім ,ШІ» Ше»</w:t>
        <w:br/>
        <w:t>вә май есімің</w:t>
        <w:br/>
        <w:t>соз 45) Ын еі гіз; 3» 0,1»</w:t>
        <w:br/>
        <w:t>шаршы» 90-ШІ» (1мәШ Шәәшҙіе</w:t>
        <w:br/>
        <w:t>3 «аа ә 3 қ .ізі өіәЗ «504» 0»</w:t>
        <w:br/>
        <w:t>ОШ гі) 255 “әҙә ШЛЫНШ 2542</w:t>
        <w:br/>
        <w:t>«6а еі сөмме Ші 5уу ісіні Ша д 3</w:t>
        <w:br/>
        <w:t>БЕНЕН ЕРДЕН ЕН ҮІГЕТЕ</w:t>
        <w:br/>
        <w:t>ЕТЕКТЕН РЕТТЕН ТЕТЕ ТЕ (ЕР</w:t>
        <w:br/>
        <w:t>ТҮРІЦЕТЕЛТЕР ЕРТЕ БЕ ТЕ ЕТЕКӘТЕЛЕНІҢ</w:t>
        <w:br/>
        <w:t>ары аушы Б” --і МШ -ЗУ --) 1-8</w:t>
        <w:br/>
        <w:t>ШАЛ а-ә е 80 есі» се Ш өсі) (мі542 өзін</w:t>
        <w:br/>
        <w:t>ӘМ» еі) ойгіу «әр 142) өсегі різ</w:t>
        <w:br/>
        <w:t>аз о-ЙЙ» се дім ез» бізі ісін 1-18</w:t>
        <w:br/>
        <w:t>ӛке 62) с-з 1) ез) ОЛЫ Шы -НіЙ</w:t>
        <w:br/>
        <w:t>РЕЕКТНЕЛ ГЕННЕН ТТЕТЕНІІТ</w:t>
        <w:br/>
        <w:t>МАЗ» іі ҙше с --р шайы ЙӘШ а)”</w:t>
        <w:br/>
        <w:t>«оын ӘӘ -Өі» )---і» 6-ікҙе Ш..2і5;</w:t>
        <w:br/>
        <w:t>әм” ыы ое ы» ШАЛ 4 М»</w:t>
        <w:br/>
        <w:t>жау Ша мө Бу өз 4)” ШЫ оша) 9</w:t>
        <w:br/>
        <w:t>БНЕЕРТРЕНЗПЕТИШПЕИЕТИІНРІН ЕТЕНЕ ТТ</w:t>
        <w:br/>
        <w:t>Шаа ал) өзе әй» сәукі ОШАН 0Г237</w:t>
        <w:br/>
        <w:t>ЖШ іші шә дез; әрі аәшд46 у-бі5. ) һы</w:t>
        <w:br/>
        <w:t>йке” өзе (йә, Ла АЛАШ» Аа. 4:</w:t>
        <w:br/>
        <w:t>-Окееҙн уші у4Бә «өә)іе&gt; еее ША» ймуШ</w:t>
        <w:br/>
        <w:t>ез ә) 1) ді” іші ә ШЕ езі</w:t>
        <w:br/>
        <w:t>с-сы амы ШЬ уші Шә ә 2-12 )Ш.5</w:t>
        <w:br/>
        <w:t>ӘШй» зы өліні өм» 0” із гі а-а.</w:t>
        <w:br/>
        <w:t>ЕСТЕН ТЕТІ</w:t>
        <w:br/>
        <w:t>ПИТТ ТИКА</w:t>
        <w:br/>
        <w:t>Шөгу кі ойма) ШЕ) с-ә іш Шыаы))</w:t>
        <w:br/>
        <w:t>Шама, Ы ә МЛ дамы ӘААНЫ еі)</w:t>
        <w:br/>
        <w:t>на -2 2-5ы а ы) ө-” ші с-еаГ Ер</w:t>
        <w:br/>
        <w:t>ПІН 221000000 -</w:t>
        <w:br/>
        <w:t>ӘСТЕ ЕТ ГЕТИИТИТИРЕІРТН ТЕРЕ</w:t>
        <w:br/>
        <w:t>ТӨЗУ өлмелі» қош ы)</w:t>
        <w:br/>
        <w:t>Әз ыҙше сарасы уәйіШ ааа 5 Ші,</w:t>
        <w:br/>
        <w:t>өш Шы ша; ішу” Ш.Шіз, 2.5</w:t>
        <w:br/>
        <w:t>умтксетвс т РИ Т ИЕЛЕ уар</w:t>
        <w:br/>
        <w:t>ТЕР ЛЕТ ИЕР ЕГЕТ ЕТІ ТҮ,</w:t>
        <w:br/>
        <w:t>222.</w:t>
        <w:br/>
        <w:t>ҚАЛДАРБЕК НАЙМАНБАЕВ -70 ЖАС А.</w:t>
        <w:br/>
        <w:t>ӘН -өзезір теді Әшім уа АР еш) етеҙ</w:t>
        <w:br/>
        <w:t>о Шә, - е 1” зә ШӘМІЛ Шлаҙые</w:t>
        <w:br/>
        <w:t>әр г, 94-1 Ə Аіу ЛДАР ШІ ))7 -гіуі</w:t>
        <w:br/>
        <w:t>омір ЙЫ сімге! өоы)і) өшіге ШІ</w:t>
      </w:r>
    </w:p>
    <w:p>
      <w:r>
        <w:t>5-2... 2</w:t>
        <w:br/>
        <w:t>өз ШШ ұбаеы);» 4-53 ОШ 1а, 50)»</w:t>
        <w:br/>
        <w:t>ғыз” 21” ошаы)Н шаі, әсі 41 өзі»</w:t>
        <w:br/>
        <w:t>кезу мыр ы оШ-м” өзіеізесіш егіні</w:t>
        <w:br/>
        <w:t>әз ТЕТЕСТИЕТНЕРЕПИЕНТЕДІ</w:t>
        <w:br/>
        <w:t>«15 өн” ЫЫ Шым Ав ы 1) ошар 94035</w:t>
        <w:br/>
        <w:t>сезе «Аы аз ШЫ ыу өз мі» ұбемы&gt; ))</w:t>
        <w:br/>
        <w:t>РІС ТТР Т ТИМЕДІ</w:t>
        <w:br/>
        <w:t>зі оЫ Мәз ы) о» Шаа «6-і»</w:t>
        <w:br/>
        <w:t>аа О-о» Ы р-НІ о) )ша Ә-Ә</w:t>
        <w:br/>
        <w:t>-өз-! ЛƏ «а,б ыы) ауа Ы 2Ш-а</w:t>
        <w:br/>
        <w:t>о-НӘы аға 6-4) ае т әр-іеНі 94 іәгін</w:t>
        <w:br/>
        <w:t>сауым ҰШ аз. ма шә Шала аы30</w:t>
        <w:br/>
        <w:t>Шаға (аі) өйкені; ЛЫ әш</w:t>
        <w:br/>
        <w:t>саны 41131, еді 24. алі</w:t>
        <w:br/>
        <w:t>Ын» өсі Ша оша); бө)Н әш</w:t>
        <w:br/>
        <w:t>ӘЗЕР ТЕНИН ЕШ ГЕ</w:t>
        <w:br/>
        <w:t>Тек еды е) Т әекенін Тәлімі Та Т Б ТТІ</w:t>
        <w:br/>
        <w:t>-өәуір әш;</w:t>
        <w:br/>
        <w:t>БЕІН</w:t>
        <w:br/>
        <w:t>БӘРІ ТЕЛЕ ЕРЕЗ ТЕСЕ ЕРЕТТЕ</w:t>
        <w:br/>
        <w:t>өз-ара) аб Ы &gt; өзе, НШЫ</w:t>
        <w:br/>
        <w:t>ре! ожа ы Ша, ,ш&gt; 2002</w:t>
        <w:br/>
        <w:t>БЕНТИКЕТНЕГЕДЕТНІ НИЕ ЕЕЗЕТӘТЕРДЕНДЕ</w:t>
        <w:br/>
        <w:t>ӘРЕ Е БЕРТІН ЗИ ЕКТТР ӘТТЕТНТӘПЕЕУТЕЗТЕИЕТІ</w:t>
        <w:br/>
        <w:t>БЕТТ ЕДЕН</w:t>
        <w:br/>
        <w:t>Әсе -аы Шә әш іе ШісмЦ</w:t>
        <w:br/>
        <w:t>ем са ІБЫІ ШӘП 2а уші оі</w:t>
        <w:br/>
        <w:t>ӨТПЕ ТИЦЕНЕТЕ ЕТЕДІ ТЕ</w:t>
        <w:br/>
        <w:t>ТЕГЕН ДЕТТЕ ТЕКЕ ЕИЕНИН ТЕШТІРОЕНЫ</w:t>
        <w:br/>
        <w:t>145% 945-145 (6449-1-41 Ш.224.24192.291%</w:t>
        <w:br/>
        <w:t>ЕРДЕ ТЕН ІШЕ "ТЕРЕН ЕТЕНЕНЕН</w:t>
        <w:br/>
        <w:t>әш</w:t>
        <w:br/>
        <w:t>Мш-НЕ зазәрае буа ОШИАЙ «Шәрке!»</w:t>
        <w:br/>
        <w:t>БЕСТЕ ТЕРЕК ТЕТІ ХАТ ННРЕРРИӘТЕН ТЕРІНІ</w:t>
        <w:br/>
        <w:t>ЕНЕР ДРЕ ЕРТЕ ЕРЕЕІРГӘНГЕРТІЕРІН</w:t>
        <w:br/>
        <w:t>ПУБ АРЕЕРЛЕКЕНЕТЕКТЕТЕРТЕДЕЕ ЕТЕНЕ</w:t>
        <w:br/>
        <w:t>ЕРСЕРЕТ КЕЗЕКТЕР</w:t>
        <w:br/>
        <w:t>ОШазәзы Із Шы Шы д-еәгішуі - Делез 313</w:t>
        <w:br/>
        <w:t>БРЕПРТЕДРЕЕ РЕТ ТЕЛ РЕНИ РЕТТЕДІ ТЕРДІГЕН</w:t>
        <w:br/>
        <w:t>БЕЛГЕ ЕЕ ЕТТЕ ИРЛЕРДЕІГЕГЕЕЕГЕ</w:t>
        <w:br/>
        <w:t>ЕЕЛПЕТТРЗТЕЛЕТЕІ</w:t>
        <w:br/>
        <w:t>шығ ойы ОШ» іы Ш заборіс /6 1</w:t>
        <w:br/>
        <w:t>БРЕТДРУЕР ТТР ЖОНТЕ ЛЕТ ИТ ЕТТЕН ЕЛЕНЕ</w:t>
        <w:br/>
        <w:t>ТІРНЕ ТҮН ТЕ ТТЕСТЕРІН ЕЛДЕРТЕІЛДЕНІР</w:t>
        <w:br/>
        <w:t>«өмі у2</w:t>
        <w:br/>
        <w:t>«оС 2</w:t>
        <w:br/>
        <w:t>ОШАЕ із Шы ӘШь е-е ді» Шалы /ы9й</w:t>
        <w:br/>
        <w:t>ОЗ» Бы) зә кі шыла шаі ізі»</w:t>
        <w:br/>
        <w:t>амӘә АІ Ші ы ойы) ҙа” Ш.сіз)</w:t>
        <w:br/>
        <w:t>сеШь «42 шәр (-баіыы-</w:t>
        <w:br/>
        <w:t>дее) уәдені ділыіз 3 әә)46 /ҙ аш!</w:t>
        <w:br/>
        <w:t>ашы. Ша, «г мі) еі өззі)</w:t>
      </w:r>
    </w:p>
    <w:p>
      <w:r>
        <w:t>абы үшы), «Ба ум»</w:t>
        <w:br/>
        <w:t>ама) кей (1.1 Шә 45 ум 3 уі із 2) (езгі)</w:t>
        <w:br/>
        <w:t>Шам)» «Оо-базіаа Шізуіс |і.» Шіл» 47 ШЫ</w:t>
        <w:br/>
        <w:t>ЕРИЕТНСЕ ЕР КЕПТР ЕТ ТЕТЕ</w:t>
        <w:br/>
        <w:t>4» ем Шай ыЕШ м) 45-4 ош ЛыЫ</w:t>
        <w:br/>
        <w:t>«өза ее 1 ыр” (6а о өНЗ |</w:t>
        <w:br/>
        <w:t>ЕТ ТИЕ ЕТЕ ТРЛЕЛЕ Әр</w:t>
        <w:br/>
        <w:t>ә өз- Ме ім 1), үш Ші» өзе (емел</w:t>
        <w:br/>
        <w:t>.Әжедӛзее |ә 1241; «зә 246-123 әә)ез 11)</w:t>
        <w:br/>
        <w:t>кезі Шы» әл» 3 оекі) (5)4 0ізу-е 6929</w:t>
        <w:br/>
        <w:t>НІ өә-ыін Ін) аз дам) С-ө) Он әу)</w:t>
        <w:br/>
        <w:t>өлш ез іы 4” әсілі ә 42ші</w:t>
        <w:br/>
        <w:t>БЕЛГЕ ОРТ ЕТТЕГІ ЕРТЕ БЕНЕН</w:t>
        <w:br/>
        <w:t>БЕСІНДТЕН ТЕСЕ ТИМНТЦЕЛЕНТТ!</w:t>
        <w:br/>
        <w:t>ЕРЕГТАРТАТЫ РТС ЧЕ</w:t>
        <w:br/>
        <w:t>ТЕ ЕСЕТЕТДЕНІ</w:t>
        <w:br/>
        <w:t>ЕРТЕГИ ЕЕЕ ЕТІН ТТ</w:t>
        <w:br/>
        <w:t>ӘӘ ее өм ы ы -ОД) б уөіе</w:t>
        <w:br/>
        <w:t>заш)46 ҙә Ша) Др ШаБаЛі ый бада ед емі</w:t>
        <w:br/>
        <w:t>«Ба қ-Аа ы ШЫН -)Б ШІ үшг ы ӘН</w:t>
        <w:br/>
        <w:t>2-2</w:t>
        <w:br/>
        <w:t>өші ашы” Аы отАЛ 1 05 1-і</w:t>
        <w:br/>
        <w:t>«Бәле сауады 945) Ааа; (2-ші гә |4ө</w:t>
        <w:br/>
        <w:t>Ән заны а-ы м” іе Шы! Шӛке!</w:t>
        <w:br/>
        <w:t>ИРЕТЕНТІРТЕТЕ РИНАТ ИНТЕ КТЕ</w:t>
        <w:br/>
        <w:t>оаоавал іші ОҚ Шо» 1992 2220011</w:t>
        <w:br/>
        <w:t>ГРТИСЕТИРТТЕЛІТІЕ РЕТ СЕСЕЕНДІ</w:t>
        <w:br/>
        <w:t>Шел» өлсе азі алы Ы 22...</w:t>
        <w:br/>
        <w:t>УЯПТЕСІ</w:t>
        <w:br/>
        <w:t>МЕНЕ ЛИН 1</w:t>
        <w:br/>
        <w:t>әш шы ІЙ ыгіы абы Шаа ы)</w:t>
        <w:br/>
        <w:t>«бә Оз а .өәіы С Шіғы 695 6) -ы &gt; (-ез&gt;</w:t>
        <w:br/>
        <w:t>сым кә йы ааа 1 224162303 о.25 2) 45</w:t>
        <w:br/>
        <w:t>ЕПТЕРНТТЕ ТЕНІНТЕРІ</w:t>
        <w:br/>
        <w:t>ебуеваі Шалы 91 сіз151ь</w:t>
        <w:br/>
        <w:t>ШЕПСЕФЕТДЕ КР РАР ИТЕ ТСТЕаН</w:t>
        <w:br/>
        <w:t>«ее» ША) «Шуедіа уз ем)” Шә) .23- із)</w:t>
        <w:br/>
        <w:t>йкешіу бады оның ашу Шіесезені үсікшем!</w:t>
        <w:br/>
        <w:t>Озім удеге) АНЫ балын о-3 шы ІЗ</w:t>
        <w:br/>
        <w:t>ЕРДЕН ЛТ РЕТТЕР ТЕ</w:t>
        <w:br/>
        <w:t>деміз 4103 «ізеіз; 119213 |2</w:t>
        <w:br/>
        <w:t>БЕРЛЕЛШЕРТГЕ СТР ЕНЕ ТЕНГЕ</w:t>
        <w:br/>
        <w:t>-озе” үне НШЫ ЫШ әш өле) СШ) &gt;” (м0</w:t>
        <w:br/>
        <w:t>ПІНЕЛТЕСИСЕНУЕДҮЕ РЕТ РПЕРТРЗТІЛЕ</w:t>
        <w:br/>
        <w:t>(кені дее АІ ы 22-.</w:t>
        <w:br/>
        <w:t>с 8 2.</w:t>
        <w:br/>
        <w:t>оса.</w:t>
        <w:br/>
        <w:t>ТІЛ МӘРТЕБЕСІ - ЕЛ МӘРТЕБЕСІ</w:t>
        <w:br/>
        <w:t>Физикаменастрономия оқулықтарының сөздік</w:t>
        <w:br/>
        <w:t>қоры негізінен қалыптанып болған. Мұнда да төл</w:t>
        <w:br/>
        <w:t>терминдер мен баяғыдан қолданылып келе жатқан</w:t>
        <w:br/>
        <w:t>термодинамика, диффузия, температура, заряд,</w:t>
      </w:r>
    </w:p>
    <w:p>
      <w:r>
        <w:t>спектр, энергия, ток сияқты интертерминдер мен</w:t>
        <w:br/>
        <w:t>жарық, жылу, кернеу, өріс, қысым, балқу сияқты:</w:t>
        <w:br/>
        <w:t>терминдік статусқа ие болған қазақ сөздері</w:t>
        <w:br/>
        <w:t>бары белгілі. Бұларда да білім-ғылымның соңғы</w:t>
        <w:br/>
        <w:t>кезеңдерінде еніп жатқан жаңалықтарының</w:t>
        <w:br/>
        <w:t>атаулары - негізінен интерқордың бірліктері.</w:t>
        <w:br/>
        <w:t>6. География пәнінің оқулықтарының сөздік</w:t>
        <w:br/>
        <w:t>құрамы да ХХ ғасырдың 20-30-жылдарынан</w:t>
        <w:br/>
        <w:t>бастап, екшеліп, толықтырылып, нормаланып</w:t>
        <w:br/>
        <w:t>қалыптасқан деуге болады: мұнда осы пән</w:t>
        <w:br/>
        <w:t>бойынша жиі қолданылатын белдеулер, ойыс,</w:t>
        <w:br/>
        <w:t>тақыр,шығанақ, бұғаз, құрлық, күнтізбедегентөл</w:t>
        <w:br/>
        <w:t>терминдер мен глобус, метосфера, атмосфера,</w:t>
        <w:br/>
        <w:t>ҡлимат, бриздер, муссондар, тайфундар деген</w:t>
        <w:br/>
        <w:t>интертерминдер әбден орныққан (қалыптанған)</w:t>
        <w:br/>
        <w:t>лексикалық бірліктер. Кейін қосылған төл</w:t>
        <w:br/>
        <w:t>сөздерден ғаламдану, урбандану, ғаламшар</w:t>
        <w:br/>
        <w:t>(планета) деген 5-10 сөзді атауға болады. Бір</w:t>
        <w:br/>
        <w:t>ерекшелік соңғы жылдардағы оқулықтарда</w:t>
        <w:br/>
        <w:t>бұрын қазақша беріліп келе жатқан құрлық</w:t>
        <w:br/>
        <w:t>(материк) сияқты 4-5 атау орысша нұсқасында</w:t>
        <w:br/>
        <w:t>қолданылыпты. Бұл, сірә, әр автордың таңдауына</w:t>
        <w:br/>
        <w:t>байланысты болар.</w:t>
        <w:br/>
        <w:t>7. Биология, география оқулықтарында</w:t>
        <w:br/>
        <w:t>шет жерлерде кездесетін, қазақ жерінде</w:t>
        <w:br/>
        <w:t>ұшыраспайтын жан-жануарлардың атауларын</w:t>
        <w:br/>
        <w:t>реттеу (оң, дұрысын ұсыну, варианттылыққа</w:t>
        <w:br/>
        <w:t>жібермеу) әрекеттері байқалады. Мысалы, көп</w:t>
        <w:br/>
        <w:t>кітаптарда крокодилді қолтырауын деп беріп</w:t>
        <w:br/>
        <w:t>келсе, 1998 жылғы 7-8 сыныптарға арналған</w:t>
        <w:br/>
        <w:t>оқулықта аллигаторды қолтырауын деп берген.</w:t>
        <w:br/>
        <w:t>2005 жылы 9-сынып оқулығында крокодилді</w:t>
        <w:br/>
        <w:t>тәмсақ деп қазақша алыпты. Әрине, аллигатор</w:t>
        <w:br/>
        <w:t>мен крокодилді бөлек-бөлек атау қажет болған</w:t>
        <w:br/>
        <w:t>шығар. Жирафты да қазақ көріп-білмеген, ол</w:t>
        <w:br/>
        <w:t>көбінесе осы атаумен аталып келсе, 2003 жылы</w:t>
        <w:br/>
        <w:t>5-сыныпқа арналған оқулықта осайлақ деп</w:t>
        <w:br/>
        <w:t>жаңаша атапты, бұрын керік деп келген болатын,</w:t>
        <w:br/>
        <w:t>лама-таутайлақ, інқоян- кролик, керік- носорог</w:t>
        <w:br/>
        <w:t>(бұрын мүйізтұмсық деп келдік), 1998 жылы</w:t>
        <w:br/>
        <w:t>4-басылымы жарық көрген, 7-8 сыныптарға</w:t>
        <w:br/>
        <w:t>арналған «Жануартану» оқулығында: абжылан</w:t>
        <w:br/>
        <w:t>- полоз, ақкіс - торностай, бабыр - пантера,</w:t>
        <w:br/>
        <w:t>асшаян - креветка, бақбақыл -квакша, баәбісек -</w:t>
        <w:br/>
        <w:t>удод, келес - варан, кесіртке - яшурка, қабылан</w:t>
        <w:br/>
        <w:t>- гепард, қаптағай - жабайы түйе, қолтырауын</w:t>
        <w:br/>
        <w:t>- крокодил, құбылмақ - хамелеон, құдыр -</w:t>
        <w:br/>
        <w:t>ҡабарга, орқоян - қоян (заяц, русак), соомбарыс</w:t>
        <w:br/>
        <w:t>- ягуар, таңқышаян - ҡраб, түзат (лошадь</w:t>
        <w:br/>
        <w:t>Пржевальского, бұрын тарпаң деп атадық) түлен</w:t>
        <w:br/>
        <w:t>(нерпа) деп берілген.</w:t>
        <w:br/>
        <w:t>Қазақ жерінде, тіпті Орта, Орталық</w:t>
        <w:br/>
        <w:t>Азия территориясында ертелі-кеш өсіп-өніп</w:t>
        <w:br/>
        <w:t>мекендемеген аң-құс, өсімдік, құрт-құмырсқа,</w:t>
        <w:br/>
        <w:t>бақа-шаян, балықтардың атауларын реттеп,</w:t>
        <w:br/>
        <w:t>тұрақтандыру алдымен оқулықтардың міндеті,</w:t>
        <w:br/>
        <w:t>«ое 5%</w:t>
        <w:br/>
        <w:t>өйткені жаратылыстың (тіршіліктің) орбір</w:t>
        <w:br/>
        <w:t>обьектісін дұрыс таныту үшін, әрқайсының өзін</w:t>
      </w:r>
    </w:p>
    <w:p>
      <w:r>
        <w:t>нақ (вариантсыз) атау керек болады. Айталық,</w:t>
        <w:br/>
        <w:t>зоология пәнінде крокодил мен аллигатор бір</w:t>
        <w:br/>
        <w:t>мақұлық емес болар, немесе орысша горностай</w:t>
        <w:br/>
        <w:t>мен соболь деп аталатын терісі бағалы аңдардың</w:t>
        <w:br/>
        <w:t>қайсысы кіс не ақкіс, қайсысы бұлғын екендігі</w:t>
        <w:br/>
        <w:t>оқулықтар мен түсіндірме немесе екі тілдік</w:t>
        <w:br/>
        <w:t>сөздіктерде әр түрлі беріліп жүр.</w:t>
        <w:br/>
        <w:t>Қазақ даласы өте кең болғандықтан, кейбір</w:t>
        <w:br/>
        <w:t>тышқан, жылан, құс, аң атаулары әр өңірде әр</w:t>
        <w:br/>
        <w:t>түрлі аталатын фактілері бар. Мысалы, аламан</w:t>
        <w:br/>
        <w:t>деген тышқан атауының екі-үш варианты бар,</w:t>
        <w:br/>
        <w:t>жыланқұрты да бір жерде шылаушын, бір өңірде</w:t>
        <w:br/>
        <w:t>тағы басқаша боп атала береді. Бұл атаулар, бір</w:t>
        <w:br/>
        <w:t>жағынан,зоологиялық,неботаникалықтерминдер</w:t>
        <w:br/>
        <w:t>болып келетіндіктен, оларды бірыңғайластыру,</w:t>
        <w:br/>
        <w:t>яғни вариантсыз термин ретінде тұрақтандыру</w:t>
        <w:br/>
        <w:t>оқулықтардан басталуы тиіс.</w:t>
        <w:br/>
        <w:t>Сөйтіп мектеп оқулықтары ғылымның әр</w:t>
        <w:br/>
        <w:t>саласының терминдік атаулары мен ғылыми</w:t>
        <w:br/>
        <w:t>стильге қажет, өзге де тілдік амалдарды әр</w:t>
        <w:br/>
        <w:t>кезең сайын екшеп, айқындап, тұрақтандыру</w:t>
        <w:br/>
        <w:t>жүгін арқалады. Әрине, бұл іс-әрекет аяқталды,</w:t>
        <w:br/>
        <w:t>мүлтіксіз орындалды деуге болмайды, бұл--тілдің</w:t>
        <w:br/>
        <w:t>қауқарсыздығы немесе оқу-ағарту саласының</w:t>
        <w:br/>
        <w:t>кемшілігі емес, қай кезеңде де, қай халықтың да</w:t>
        <w:br/>
        <w:t>тіл тіршілігінде болатын, болып жатқан табиғи</w:t>
        <w:br/>
        <w:t>құбылыстың көрінісі.</w:t>
        <w:br/>
        <w:t>Қазақтың бүгінгі ұлттық тілінің лексикалық</w:t>
        <w:br/>
        <w:t>қазынасын толықтыруда әңгіме өзегі тек</w:t>
        <w:br/>
        <w:t>қазақша жаңа сөздер болмайды, білім-ғылымға</w:t>
        <w:br/>
        <w:t>қажет өзге тілдік бірліктер, атап айтқанда,</w:t>
        <w:br/>
        <w:t>интернационалдық терминдер мен орыс,</w:t>
        <w:br/>
        <w:t>ағылшын т.б. тілдерден келіп қолданылып</w:t>
        <w:br/>
        <w:t>жатқан мыңдаған, тіпті он мыңдаған тұлғалар</w:t>
        <w:br/>
        <w:t>жайында да болуға тиіс. Бұлар кірме сөздер және</w:t>
        <w:br/>
        <w:t>бөгде тілдік сөздер деп бөлінеді. Қазақ тілінің</w:t>
        <w:br/>
        <w:t>«меншігіне» айналатын кірме сөздердің статусын</w:t>
        <w:br/>
        <w:t>айқындап алған жөн. Өйткені күні бүгінге дейін</w:t>
        <w:br/>
        <w:t>қазақ тілінде кірме сөздер деп қандай бірліктерді</w:t>
        <w:br/>
        <w:t>атауға болады дегенді түбегейлі айқындап алған</w:t>
        <w:br/>
        <w:t>жоқпыз. Дәлірек айтсақ, басым бөлігі білім-</w:t>
        <w:br/>
        <w:t>ғылымға, заманауи техникаға, экономикаға,</w:t>
        <w:br/>
        <w:t>медицина, спорт т.б. сияқты салаларға қатысты</w:t>
        <w:br/>
        <w:t>интернационалдық терминдер болып келетін</w:t>
        <w:br/>
        <w:t>он мыңдаған сөздерді кірме деп, яғни қазақ</w:t>
        <w:br/>
        <w:t>тілінің сөздік қазынасын толықтырып отырған</w:t>
        <w:br/>
        <w:t>бірліктер деп тану немесе танымау проблемасы</w:t>
        <w:br/>
        <w:t>пікірсайысқа түсіп отырғандықтан, кірме сөз</w:t>
        <w:br/>
        <w:t>категориясын кеңірек сөз етуге тура келеді.</w:t>
        <w:br/>
        <w:t>Бірсыпыра адамдардың пікірінше, кірме</w:t>
        <w:br/>
        <w:t>сөзді танытатын ең соңғы белгі қазақ тілінде</w:t>
        <w:br/>
        <w:t>көбінесе орын алмай отырғандықтан, яғни</w:t>
        <w:br/>
        <w:t>бүгін қазақ тілінде бөгде тілдік сөздердің,</w:t>
        <w:br/>
        <w:t>әсіресе ғылыми терминдердің басымы қазақ</w:t>
        <w:br/>
        <w:t>тілінің фонетикалық-морфологиялық бітіміне</w:t>
        <w:br/>
        <w:t>сәйкес. келмейтіндіктен, сыртқы тұлғасы</w:t>
        <w:br/>
        <w:t>«қазақша сындырылмағандықтан» кірме болып</w:t>
        <w:br/>
        <w:t>со.</w:t>
      </w:r>
    </w:p>
    <w:p>
      <w:r>
        <w:t>8 со. ШЕТЕЛ ҚАЗАҚТАРЫ ЖӘНЕ ҚАЗАҚ ТІЛІ</w:t>
        <w:br/>
        <w:t>ӘЛЕМДЕ ЖӘНЕ ЕЛІМІЗДЕ ҚАЗАҚ МӘДЕНИЕТІН ЗЕРТТЕУ БАРҒАН САЙЫН ТЕРЕҢДЕП</w:t>
        <w:br/>
        <w:t>БАРАДЫ, ҚАЗАҚ МӘДЕНИЕТІНІҢ ТАРИХЫН ЗЕРТТЕУГЕ ҚАТЫСТЫ ЕЛІМІЗДЕ ҚАЗІРГЕ</w:t>
        <w:br/>
        <w:t>ДЕЙІН ПРОФЕССОР СУ БЕЙ ХАЙ ЖАЗҒАН «ҚАЗАҚ МӘДЕНИЕТІНІҢ ТАРИХЫ», МЕНІҢ</w:t>
        <w:br/>
        <w:t>РЕДАКТОРЛЫҒЫМДАҒЫ «ҚАЗАҚ МӘДЕНИЕТІНІҢ АЙДЫНЫ», ШӘРІПХАН ӘБДІӘЛИҰЛЫ</w:t>
        <w:br/>
        <w:t>ЖАЗҒАН «ҚАЗАҚ МӘДЕНИЕТІНДЕГІ БҰРЫЛЫСТАРДЫ ЗЕРТТЕУ», ӘБДЕЗ ХАМЗАЙҰЛЫ</w:t>
        <w:br/>
        <w:t>ЖАЗҒАН «ӘЛМИСАҚТАН» ЖӘНЕ «НҰРИЛАҺ», ЯСИН ҚҰМАРҰЛЫНЫҢ «АЛЫСТАҒЫ</w:t>
        <w:br/>
        <w:t>АТАМҰРА» ҚАТАРЛЫ АРНАУЛЫ ШЫҒАРМАЛАРДАН СЫРТ БІРНЕШЕ ҒЫЛЫМИ МАҚАЛАЛАР</w:t>
        <w:br/>
        <w:t>ЖИНАҒЫ ШЫҚТЫ. 2005 ЖЫЛДАН БЕРІ ҰЛАСПАЛЫ ҒЫЛЫМИ КОНФЕРЕНЦИЯЛАР ҚАЗАҚ</w:t>
        <w:br/>
        <w:t>МӘДЕНИЕТІН ЗЕРТЕУДІ ТЫҢ БЕЛЕСКЕ КӨТЕРДІ. ҚАЗАҚ МӘДЕНИЕТІН ЗЕРТТЕЙТІН ӘР</w:t>
        <w:br/>
        <w:t>ҰЛТ МАМАНДАРЫМЕН ОЙ ОРТАҚТАСУ ҮШІН ЕЛ ІШІ-СЫРТЫНДАҒЫ ӘЛЕМ МӘДЕНИЕТІН</w:t>
        <w:br/>
        <w:t>ЗЕРТТЕУШІЛЕРДІҢ КӨЗҚАРАСТАРЫН ТАНЫСТЫРУ НЕГІЗІНДЕ ҚАЗАҚ МӘДЕНИЕТІНІҢ</w:t>
        <w:br/>
        <w:t>КЕЛІП ШЫҒУ ТАРИХЫ ЖӨНІНЕ ҚЫСҚАША ТОҚТАЛАМЫН.</w:t>
        <w:br/>
        <w:t>АНА ТІЛІМ - АЙБАРЫМ</w:t>
        <w:br/>
        <w:t>Герольд БЕЛЬГЕР,</w:t>
        <w:br/>
        <w:t>Народный писатель</w:t>
        <w:br/>
        <w:t>Казахстана, лауреат.</w:t>
        <w:br/>
        <w:t>тремии "Тарлан”.</w:t>
        <w:br/>
        <w:t>Дотошные лингвисты могут меня поправить,</w:t>
        <w:br/>
        <w:t>однако, мне кажется, что в поэзии Абая наиболее</w:t>
        <w:br/>
        <w:t>употребляемое слово - Сөз. Убедиться в этом</w:t>
        <w:br/>
        <w:t>несложно.</w:t>
        <w:br/>
        <w:t>Возьмите его знаменитое стихотворение</w:t>
        <w:br/>
        <w:t>«Поэзия - властитель языка». Слово «сөз» автор</w:t>
        <w:br/>
        <w:t>употребляет пятнадцать раз - «сөздің патшасы»</w:t>
        <w:br/>
        <w:t>(«царь слова»), «сөз сарасы» («отборное слово»),</w:t>
        <w:br/>
        <w:t>«бөтен сөз» («чужое слово»), «сөздің басы»</w:t>
        <w:br/>
        <w:t>(«начало слово»), «сөз жақсысы» («избранное</w:t>
        <w:br/>
        <w:t>слово»), «сөз қадірі» («достоинство слова»),</w:t>
        <w:br/>
        <w:t>«ақыл сөз» («умное слово») и т.д.</w:t>
        <w:br/>
        <w:t>Читаем другое стихотворение - «Науки не</w:t>
        <w:br/>
        <w:t>освоив, не кичись». Слово «сөз» встречается</w:t>
        <w:br/>
        <w:t>здесь двенадцать раз: «шын сөз» («истинное</w:t>
        <w:br/>
        <w:t>слово»), «сөз мәнісі» («значение слова»), «көптің</w:t>
        <w:br/>
        <w:t>сөзі» («слово большинства»), «жақынның сөзі»</w:t>
        <w:br/>
        <w:t>(«слово близкого») и т.д.</w:t>
        <w:br/>
        <w:t>Далее можно не считаты на «сөз» вы</w:t>
        <w:br/>
        <w:t>натыкаетесь едва ли не в каждом стихотворении</w:t>
        <w:br/>
        <w:t>«ое 5</w:t>
        <w:br/>
        <w:t>- «өлең сөз» («стихотворное слово»), «сөзі тәтті»</w:t>
        <w:br/>
        <w:t>(«сладкое слово»), «сөз таныр кісі» («человек,</w:t>
        <w:br/>
        <w:t>ценяший слово»), «сөз ұғарлық» («понимаюший</w:t>
        <w:br/>
        <w:t>слово») итд.</w:t>
        <w:br/>
        <w:t>«Сөз» по-русски означает слово.</w:t>
        <w:br/>
        <w:t>Абай восхишаетея Словом, без устали</w:t>
        <w:br/>
        <w:t>обыгрывает его, раскрывает его глубинную суть,</w:t>
      </w:r>
    </w:p>
    <w:p>
      <w:r>
        <w:t>призывает ценить его, не употреблять всуе, не</w:t>
        <w:br/>
        <w:t>забавляться им, познать его истину, отличать</w:t>
        <w:br/>
        <w:t>от слова ложного, пустого, не засорять речь</w:t>
        <w:br/>
        <w:t>неуместным, чужим словом, сетует на то, что</w:t>
        <w:br/>
        <w:t>ныне слово упало в цене, его не понимают, ему</w:t>
        <w:br/>
        <w:t>не внимают, убеждает читателя вслушаться в</w:t>
        <w:br/>
        <w:t>слово разума, проникнуться словом мудрых.</w:t>
        <w:br/>
        <w:t>Нетрудно также понять, что у. Абая -</w:t>
        <w:br/>
        <w:t>как почти все его слова - оно обьемное,</w:t>
        <w:br/>
        <w:t>многоликое, многозначное. Оно не просто</w:t>
        <w:br/>
        <w:t>слово. Это и язык, и речь, и назидание, и речение,</w:t>
        <w:br/>
        <w:t>и наставление, и молва, и стих, и мудрость.</w:t>
        <w:br/>
        <w:t>Слово плоское, серое, однозначное, бытовое</w:t>
        <w:br/>
        <w:t>.---</w:t>
        <w:br/>
        <w:t>Қалдыбек СЕЙДАНОВ,</w:t>
        <w:br/>
        <w:t>Өзбекстан Жазушылар Одағы</w:t>
        <w:br/>
        <w:t>қазақ әдебиеті Кеңесінің төрағасы,</w:t>
        <w:br/>
        <w:t>Қазақстан Республикасы Гуманитарлық</w:t>
        <w:br/>
        <w:t>Ғылымдар Аҡадемиясының академигі.</w:t>
        <w:br/>
        <w:t>Ташкент қаласы.</w:t>
        <w:br/>
        <w:t>Егеменді ел, Тәуелсіз мемлекет болғанымызға</w:t>
        <w:br/>
        <w:t>да 17 жыл толып, 18 жылға аяқ басып бара жатсақ</w:t>
        <w:br/>
        <w:t>та, күні бүгінге дейін ана тіліміздің мәртебесі өз</w:t>
        <w:br/>
        <w:t>деңгейіне көтерілмей-ақ келе жатыр. Әрине бұл</w:t>
        <w:br/>
        <w:t>- өте өкінішті. Оның өз дәрежесінде көтерілмеуі</w:t>
        <w:br/>
        <w:t>- өзімізден екендігіне де мән бере бермейтін</w:t>
        <w:br/>
        <w:t>сияқтымыз. Өйткені, Қазақстан Республикасының</w:t>
        <w:br/>
        <w:t>кез келген қалаларына бара қалсақ, қаракөз</w:t>
        <w:br/>
        <w:t>қазақтарымыздың өзі бір-бірімен орысша</w:t>
        <w:br/>
        <w:t>сөйлесіп тұрғанындығын көреміз. Сондайларды</w:t>
        <w:br/>
        <w:t>көргенде іштей «Мұнысы несі?.. Неге өз</w:t>
        <w:br/>
        <w:t>тілінде сөйлеспейді? Ана тілі ары екендігін неге</w:t>
        <w:br/>
        <w:t>ескермейді? Неліктен, өз ана тілін ардақтамайды?»</w:t>
        <w:br/>
        <w:t>- деп, өз басым қатты налимын. Тіптен, қалалық</w:t>
        <w:br/>
        <w:t>автокөлік жүргізушілері де, жеке меншік көлік</w:t>
        <w:br/>
        <w:t>айдаушылар да өзі қазақ бола тұрып, қайдағы бір</w:t>
        <w:br/>
        <w:t>түсініксіз шет елдің музыкаларын қойып, орысша.</w:t>
        <w:br/>
        <w:t>ән тыңдайтындығын да аңғарып, бас шайқап</w:t>
        <w:br/>
        <w:t>бармақ тістеуден ары аса алмадық. Олардың</w:t>
        <w:br/>
        <w:t>талайынан «Әй, қарағым-ау, мұның не? Соның не</w:t>
        <w:br/>
        <w:t>айтқанын түсініп жатырсың ба? Одан да қазақша</w:t>
        <w:br/>
        <w:t>эн, күй, жыр, терме тыңдасаң болмай ма?» - десең</w:t>
        <w:br/>
        <w:t>жәй ғана иығын қиқаң еткізіп: «Осыған үйреніп</w:t>
        <w:br/>
        <w:t>кеттік қой» дей салады самарқау ғана. Қалай</w:t>
        <w:br/>
        <w:t>налымасқа?</w:t>
        <w:br/>
        <w:t>Мінебұл-нағыз бейшаралық. Қазақтық қаннан</w:t>
        <w:br/>
        <w:t>жұрдай болғандық десек, ол артық айтқандық</w:t>
        <w:br/>
        <w:t>бола қоймас. Ал, автокөлік айдап жүрген өзбек</w:t>
        <w:br/>
        <w:t>жүргізушілеріне көңіл бөлсеңіз, олардың бәрі де өз</w:t>
        <w:br/>
        <w:t>ана тілінде ән-күй тыңдап жүргендігін байқайсыз</w:t>
        <w:br/>
        <w:t>Да, оларға іштей рахмет айтасыз.</w:t>
        <w:br/>
        <w:t>БЕ:</w:t>
      </w:r>
    </w:p>
    <w:p>
      <w:r>
        <w:t>кеткен Кеңес дәуірінде, дінді</w:t>
        <w:br/>
        <w:t>түсіндірді де, ана тіліміз қағажу көрді.</w:t>
        <w:br/>
        <w:t>мемлекеттік тіл дәрежесіне көтеріле алмады. |</w:t>
        <w:br/>
        <w:t>тілін білмегендер биік Лауазымды е</w:t>
        <w:br/>
        <w:t>қойылмады. Сондықтан да еліктегіш, тез бері</w:t>
        <w:br/>
        <w:t>жандайшап кейбір қазекем, өздерінің отбасында.</w:t>
        <w:br/>
        <w:t>бала-шағасымен орысша сөйлесіп, жетісті де,</w:t>
        <w:br/>
        <w:t>қалды. «Орыс тілін білсе, балаларымыз биік |</w:t>
        <w:br/>
        <w:t>мәртебеге ие болады» деген оймен, өз балаларын</w:t>
        <w:br/>
        <w:t>орыс мектебінде оқытты. Сөйтіп, ана тіліміз</w:t>
        <w:br/>
        <w:t>аяқасты бола бастады. Соның бәлесі күні бүгінге</w:t>
        <w:br/>
        <w:t>дейін белең ала түсуде. Оны терең пайымдаған</w:t>
        <w:br/>
        <w:t>Елбасы Нұрсұлтан Әбішұлы Назарбаев: «Қайталап</w:t>
        <w:br/>
        <w:t>айтайын, қазақ пен қазақ қазақша сөйлесіңдер,</w:t>
        <w:br/>
        <w:t>балаларыңның тілін қазақ тілімен ашыңдар»,</w:t>
        <w:br/>
        <w:t>деп анық та ашық, қадап айтты. Бірақ, оған мән</w:t>
        <w:br/>
        <w:t>беріп жатқан қазақ шамалы. Болмаса, әрбір қазақ</w:t>
        <w:br/>
        <w:t>отбасы, өз отбасында өз бала-шағасымен тек қазақ</w:t>
        <w:br/>
        <w:t>тілінде сөйлескенде, ана тіліміз мұншалық жадау,</w:t>
        <w:br/>
        <w:t>аянышты күйге түспеген болар еді.</w:t>
        <w:br/>
        <w:t>Өз басым Ташкенттегі Низами атындағы</w:t>
        <w:br/>
        <w:t>мемлекеттік педагогикалық жоғарғы оқу орнын</w:t>
        <w:br/>
        <w:t>1964 жылы бітіріп, Өзбекстан Республикасы</w:t>
        <w:br/>
        <w:t>Ғылым Академиясына қарасты А.С.Пушкин</w:t>
        <w:br/>
        <w:t>атындағы Тіл және әдебиет ғылыми зерттеу</w:t>
        <w:br/>
        <w:t>институтында аға лаборанттан аға ғылыми</w:t>
        <w:br/>
        <w:t>қызметкер дәрежесіне дейін көтеріліп, 18 жыл</w:t>
        <w:br/>
        <w:t>қызмет атқардым. Содан соң 1981 жылдан 1993</w:t>
        <w:br/>
        <w:t>жылдың ақпан айына дейін 12 жыл алғаш Низами</w:t>
        <w:br/>
        <w:t>атындағы педагогикалық институтының “Қазақ</w:t>
        <w:br/>
        <w:t>Зсог.</w:t>
        <w:br/>
        <w:t>5сө.</w:t>
        <w:br/>
        <w:t>ШЕТЕЛ ҚАЗАҚТАРЫ ЖӘНЕ ҚАЗАҚ ТІЛІ</w:t>
        <w:br/>
        <w:t>МАЖАРСТАН ҚЫПШАҚТАРЫ</w:t>
        <w:br/>
        <w:t>ҚАЗАҚ ЖЕРІН АТАЖҰРТЫМ</w:t>
        <w:br/>
        <w:t>ДЕП ТАНИДЫ</w:t>
        <w:br/>
        <w:t>Мажарстандағы үш жүз мыңға жуық қыпшақ</w:t>
        <w:br/>
        <w:t>қандасымыз - әуелі біздің даладан, кейін Дешті</w:t>
        <w:br/>
        <w:t>қыпшақ жері қара теңіздің теріскей өлкесінен</w:t>
        <w:br/>
        <w:t>осыдан жеті жүз жетпіс жылдай бұрын кет-</w:t>
        <w:br/>
        <w:t>кен ағайындар ұрпағы. Мажар жеріне алғаш ат</w:t>
        <w:br/>
        <w:t>басын бұрған қыпшақтар сол кездегі ГУ Бела</w:t>
        <w:br/>
        <w:t>патшадан халқына қоныс сұрайды. Сонда Бела</w:t>
        <w:br/>
        <w:t>"менің қол астыма енетін болсаң, крестке та-</w:t>
        <w:br/>
        <w:t>бынып, біздің дінге бағынуың керек" деген та-</w:t>
        <w:br/>
        <w:t>лап қояды. Оған Көтен хан "Тәңірден басқа</w:t>
        <w:br/>
        <w:t>құдайды білмеймін" деген екен. Мажар елінің</w:t>
        <w:br/>
        <w:t>қыпшақтармен толығуынан секем алған сарай</w:t>
        <w:br/>
        <w:t>төңірегіндегі арандатушылар жіктер кесірінен</w:t>
        <w:br/>
        <w:t>Көтен хан бастаған ақсүйектер мен батырлар-</w:t>
        <w:br/>
        <w:t>ды Бела патша қырып тастапты деген мәлімет</w:t>
        <w:br/>
        <w:t>те қалыпты кейінгі ұрпаққа. Кейіннен, ХУІ</w:t>
        <w:br/>
        <w:t>ғасырда қыпшақтар біртіндеп христиан дінінің</w:t>
        <w:br/>
        <w:t>реформат тармағын қабылдаған екен. Олар</w:t>
      </w:r>
    </w:p>
    <w:p>
      <w:r>
        <w:t>үлкен және кіші Құмания деп аталатын Ду-</w:t>
        <w:br/>
        <w:t>най мен Тиса дариясы арасындағы кең аумақта</w:t>
        <w:br/>
        <w:t>орналасқан. Жерінің бедері қазақтың жазира да-</w:t>
        <w:br/>
        <w:t>ласын еске салатындай. Алайда ХУІП ғасырда</w:t>
        <w:br/>
        <w:t>тілден тұтастай айырылған. Сол ғасырдың өзіне</w:t>
        <w:br/>
        <w:t>дейін Тәңірдің атына өз тілдерінде табынғанын</w:t>
        <w:br/>
        <w:t>«ое %</w:t>
        <w:br/>
        <w:t>және қыпшақ тілінің діни құлшылық ету-</w:t>
        <w:br/>
        <w:t>де қолданыста болғанын Қоңыр Мандокидің</w:t>
        <w:br/>
        <w:t>"Қыпшақ біздің атамыз" атты қолжазба түрінде</w:t>
        <w:br/>
        <w:t>сақталған мәтін жәдігерді ғылыми мақаласында</w:t>
        <w:br/>
        <w:t>талдап, түпнұсқалық қалпына келтіргенінен</w:t>
        <w:br/>
        <w:t>оқуға болады:</w:t>
        <w:br/>
        <w:t>Біздін атамыз кім - сен көкте</w:t>
        <w:br/>
        <w:t>Сен тленсін сенің адың</w:t>
        <w:br/>
        <w:t>дүшсүн сенің) көңлүң</w:t>
        <w:br/>
        <w:t>нечік кім йерде алай көкте</w:t>
        <w:br/>
        <w:t>бізің екмегімізні бер бізге бүт-бүтүн күнде</w:t>
        <w:br/>
        <w:t>ілт бізің мінімізні</w:t>
        <w:br/>
        <w:t>нечік кім біз де ийерміз бізге өтрү келгенге</w:t>
        <w:br/>
        <w:t>ілтме бізні ол йаманга</w:t>
        <w:br/>
        <w:t>құтқар бізні ол йаманнан</w:t>
        <w:br/>
        <w:t>сен барсың бұ чын ийгі Теңрі- амен.</w:t>
        <w:br/>
        <w:t>Мажар тілінде түрік тілдерімен ортақ алты</w:t>
        <w:br/>
        <w:t>жүзге жуық сөз бар дейді ғалымдар. Мысалы:</w:t>
        <w:br/>
        <w:t>алма, арпа, бұйдай (Ба), боза (Бог), балта, бітіг</w:t>
        <w:br/>
        <w:t>(беш), тезек, жүгермек (вуетшпеію), қопар (Караг),</w:t>
        <w:br/>
        <w:t>Кегек, КагіКа, кегіев деп атайды. Соңғы үш сөз «ке-</w:t>
        <w:br/>
        <w:t>реге» деген қазақтың сөз тұлғасынан шығады да</w:t>
        <w:br/>
        <w:t>дөңгелек, доңғалақ, қоршау деген мағыналарды</w:t>
        <w:br/>
        <w:t>білдіреді. Мажар тілінде дауысты дыбыстардың</w:t>
        <w:br/>
        <w:t>қысқа және созыңқы екі түрі болады. Созыңқы</w:t>
        <w:br/>
        <w:t>"ұ" дыбысын қазақ тілінің үндестік заңдылығына</w:t>
        <w:br/>
        <w:t>сәйкес қыпшақ ағайындардың күні бүгінге дейін</w:t>
        <w:br/>
        <w:t>"ау" деп қосар дыбысқа айландыратын әдеті</w:t>
        <w:br/>
        <w:t>сақталған. Мысалы, "ат" дегенді мажарлар "лүұ"</w:t>
        <w:br/>
        <w:t>десе, қыпшақтар "лау" диалектісімен сөйлейді.</w:t>
        <w:br/>
        <w:t>Біздің қазақта атты пошта бекетін "лау" атайты-</w:t>
        <w:br/>
        <w:t>нымыз белгілі.</w:t>
        <w:br/>
        <w:t>Қазақта сыйлы қонағына қойдың басын тар-</w:t>
        <w:br/>
        <w:t>ту салты бар, ал қыпшақтардың қойдың басын</w:t>
        <w:br/>
        <w:t>қуырдаққа қосып қуыратыны оларды еуропаның</w:t>
        <w:br/>
        <w:t>басқа халықтарынан даралап тұрғандай.</w:t>
        <w:br/>
        <w:t>ХІХ ғасырдың | екінші | жартысында</w:t>
        <w:br/>
        <w:t>Трансилваниядағы Надькунсентмиклош деген</w:t>
        <w:br/>
        <w:t>жерден Атилланың Андраш Келемен “ЕІе|сіоі</w:t>
        <w:br/>
        <w:t>Торуа....” кітабында) алтын бұйымдары табылған.</w:t>
        <w:br/>
        <w:t>Ол Австрияның Вена қаласындағы мұражайда</w:t>
        <w:br/>
        <w:t>сақтаулы. Осы бұйымдарда руна жазулары</w:t>
      </w:r>
    </w:p>
    <w:p>
      <w:r>
        <w:t>5со.</w:t>
        <w:br/>
        <w:t>Зсеә.</w:t>
        <w:br/>
        <w:t>ШЕТЕЛ ҚАЗАҚТАРЫ ЖӘНЕ ҚАЗАҚ ТІЛІ</w:t>
        <w:br/>
        <w:t>таулы өңіріне дейін, Батыста Памир, Тянь-</w:t>
        <w:br/>
        <w:t>Шаньнан, Шығыста Шиңанлиң тауына дейінгі</w:t>
        <w:br/>
        <w:t>өңірді қамтиды» делініпті.</w:t>
        <w:br/>
        <w:t>Сол реткі халықаралық ғылыми кеңесті</w:t>
        <w:br/>
        <w:t>ұйымдастырушы орынның бірі Моңғол халық</w:t>
        <w:br/>
        <w:t>республикасы ғылым академиясының сол</w:t>
        <w:br/>
        <w:t>кездегі Б. Шилың Дыбо тарихтағы қоныстанған</w:t>
        <w:br/>
        <w:t>ұлттар мен көшпенді ұлттар қарым-қатынасы</w:t>
        <w:br/>
        <w:t>жөнінде тоқтала келіп, олар бір-біріне жауласу</w:t>
        <w:br/>
        <w:t>емес, қайта мәдениетіне өзара ықпал көрсететін,</w:t>
        <w:br/>
        <w:t>әсіресе көшпенді ұлттардың өзіне ғана тән</w:t>
        <w:br/>
        <w:t>мәдениеті, қоныстанған ұлттардың егіншілігі</w:t>
        <w:br/>
        <w:t>мен қоғамдық өнер ісіне ықпал жасағанын атап</w:t>
        <w:br/>
        <w:t>өткен. Оның «Көшпенді ұлттар адамзаттың</w:t>
        <w:br/>
        <w:t>заттық мәдениетінің үлгілерін жасады. Жылқы</w:t>
        <w:br/>
        <w:t>өсіруді өркендетті, түрлі-түсті тұрғын жайлар</w:t>
        <w:br/>
        <w:t>жасады. Сүг дЗы- 51 өнімдерін ӨЗДІРУІҢ алуан</w:t>
        <w:br/>
        <w:t>шаруасын тапқырлады. Көшпенді ұлттардың</w:t>
        <w:br/>
        <w:t>мол заттық әдебиеті және рухани мәдениеті бар»</w:t>
        <w:br/>
        <w:t>деген көзқарасы конференцияға қатынасушы</w:t>
        <w:br/>
        <w:t>басқа шетел ғалымдары жағынан қолдау тапты.</w:t>
        <w:br/>
        <w:t>АҚШ ғалымы О. Латимор бір адым ілгерілеп:</w:t>
        <w:br/>
        <w:t>«Көшпендіұлттармәдениетін қоныстанғанұлттар</w:t>
        <w:br/>
        <w:t>мәдениетіне қарағанда кенже еді деп қарайтын</w:t>
        <w:br/>
        <w:t>көзқарастар қате» деді. Тарихтағы ғұндар секілді</w:t>
        <w:br/>
        <w:t>көшпенділер құрған империяларды зерттегенде,</w:t>
        <w:br/>
        <w:t>олардың көркеюі мен жойылуы тек біртіндеп</w:t>
        <w:br/>
        <w:t>өзгеру барысы деп қана қарамай, қайта оны</w:t>
        <w:br/>
        <w:t>басталуы мен аяқталуы бар бір ұзақ барыс деп</w:t>
        <w:br/>
        <w:t>қарауды ұсыныс етті. Сумали ғалымы М. А. Зама:</w:t>
        <w:br/>
        <w:t>«Көшпенділер қоғамы мен егіншілік қоғамын тек</w:t>
        <w:br/>
        <w:t>БЕ:</w:t>
        <w:br/>
        <w:t>өркендеу сатысына қарай салыстыра зерттеуді»</w:t>
        <w:br/>
        <w:t>ортаға қойды.</w:t>
        <w:br/>
        <w:t>Біздүние (адамзат) өркениетінде, көшпенділер</w:t>
        <w:br/>
        <w:t>өркениетініңұстаған орны өзгеше екендігін танып</w:t>
        <w:br/>
        <w:t>жетуге тиіспіз. Көптен бері батыс зерттеушілері</w:t>
        <w:br/>
        <w:t>жөнінен алғанда, көшпенділер мәдениетінің</w:t>
        <w:br/>
        <w:t>қандай жарыққа шыққандығы, қалай дамығаны</w:t>
        <w:br/>
        <w:t>бір қиын тақырыпқа айналды. «Шөптің шүйгіні</w:t>
        <w:br/>
        <w:t>мен судың тұнығын» қуалап, ат үстінде әлемді</w:t>
        <w:br/>
        <w:t>шарлаған көшпенділердің мал шаруашылығы</w:t>
        <w:br/>
        <w:t>батыстың өнеркәсіп төңкерісінен бұрын дамып,</w:t>
        <w:br/>
        <w:t>дүние өркениетіне өзіндік ерекшелігімен үлес</w:t>
        <w:br/>
        <w:t>қосқанын, ең негізгі экономика түрлерінің бірі</w:t>
        <w:br/>
        <w:t>екендігінғылым саласы барыншатурақтандырды.</w:t>
        <w:br/>
        <w:t>Қазақстан ғалымы Әлкей Марғұлан біз жоғарыда</w:t>
        <w:br/>
        <w:t>атапөткенхалықаралықғылымикеңесте «Орталық</w:t>
      </w:r>
    </w:p>
    <w:p>
      <w:r>
        <w:t>Қанты Жаңа тас дәуіріндегі қабірлер»</w:t>
        <w:br/>
        <w:t>9 ғылыми мақала</w:t>
        <w:br/>
        <w:t>жариялап, әлемдік</w:t>
        <w:br/>
        <w:t>көшпенділер мәдениеті</w:t>
        <w:br/>
        <w:t>шеңбері ішіндегі</w:t>
        <w:br/>
        <w:t>қазақ даласындағы</w:t>
        <w:br/>
        <w:t>археологиялық</w:t>
        <w:br/>
        <w:t>шарлаулар мен</w:t>
        <w:br/>
        <w:t>археологиялық</w:t>
        <w:br/>
        <w:t>қазба нәтижелерінен</w:t>
        <w:br/>
        <w:t>Дүние ғалымдарын</w:t>
        <w:br/>
        <w:t>хабарландырған еді.</w:t>
        <w:br/>
        <w:t>Демек қазақтың заттық</w:t>
        <w:br/>
        <w:t>немесе бейзаттық</w:t>
        <w:br/>
        <w:t>мәдениет мұраларының</w:t>
        <w:br/>
        <w:t>келіп-шығу қайнары</w:t>
        <w:br/>
        <w:t>өте алыста. Қазақ халқы</w:t>
        <w:br/>
        <w:t>бертін келе, заманның</w:t>
        <w:br/>
        <w:t>дамуына үйлесіп,</w:t>
        <w:br/>
        <w:t>өзге көшпенділерге</w:t>
        <w:br/>
        <w:t>ұқсамайтын өзіне ғана</w:t>
        <w:br/>
        <w:t>тән мәдениетке де ие үлт</w:t>
        <w:br/>
        <w:t>болғаны көпке аян.</w:t>
        <w:br/>
        <w:t>Демек,</w:t>
        <w:br/>
        <w:t>мәдениеті</w:t>
        <w:br/>
        <w:t>қазақ</w:t>
        <w:br/>
        <w:t>қайнарсыз</w:t>
        <w:br/>
        <w:t>мәдениет емес,</w:t>
        <w:br/>
        <w:t>олжалы мәдениет. Ол</w:t>
        <w:br/>
        <w:t>ертедегі өзі қазақ ұлты</w:t>
        <w:br/>
        <w:t>болып қалыптасудан</w:t>
        <w:br/>
        <w:t>бұрынғы немесе біздің жыл санауымыздан сан</w:t>
        <w:br/>
        <w:t>ғасыр бұрынғы ежелгі көшпенділер жаратқан</w:t>
        <w:br/>
        <w:t>мәдениетттен өзіне тиесілі үлесін алуға тиісті</w:t>
        <w:br/>
        <w:t>байырғы ұлт. Ежелгі қыпшақ даласы, қазіргі</w:t>
        <w:br/>
        <w:t>қазақ даласы аталатын, Еуразия ұлы құрлығының</w:t>
        <w:br/>
        <w:t>ортасындағы ұлан ғайыр өңір, неше мың жылдан</w:t>
        <w:br/>
        <w:t>бері оның ата-бабасы көшіп-қонған, біртіндеп</w:t>
        <w:br/>
        <w:t>тұрақтап, егіншілігі мен қолөнері, аңшылығы</w:t>
        <w:br/>
        <w:t>мен саудасы, қосымша мал шаруашылығы негіз</w:t>
        <w:br/>
        <w:t>болған ел, қала салып, өз алдына дара мәдениет</w:t>
        <w:br/>
        <w:t>жаратқан халық.</w:t>
        <w:br/>
        <w:t>Дүние мәдениетін зерттейтін ғалымдар,</w:t>
        <w:br/>
        <w:t>әсіресе батыс ғалымдары, Еуразия құрлығында,</w:t>
        <w:br/>
        <w:t>оның шөлейт, жартылай шөлейт өңірлерінде мал</w:t>
        <w:br/>
        <w:t>со.</w:t>
        <w:br/>
        <w:t>бәдізделген. Мұны мажарлар секел жазуы деп те</w:t>
        <w:br/>
        <w:t>атайды. Қазақта осы аттас ру бар. Түрік пен секел</w:t>
        <w:br/>
        <w:t>жазуының шығу төркіні бір болуы мүмкіндігін</w:t>
        <w:br/>
        <w:t>ғалымдар да түпкілікті жоққа шығарған жоқ. Бұл</w:t>
        <w:br/>
        <w:t>әрине, болашақта мұқият зерттеуді қажет ететін</w:t>
        <w:br/>
        <w:t>тақырып.</w:t>
        <w:br/>
        <w:t>Жас сәбидің құйымшағы көк дақпен туатын</w:t>
        <w:br/>
        <w:t>құбылыс мажар балаларында да кездеседі.</w:t>
      </w:r>
    </w:p>
    <w:p>
      <w:r>
        <w:t>Мажар мемлекеттілігінің ерекше рәмізі -</w:t>
        <w:br/>
        <w:t>патша тәжі. Осы тәждің құрылымы қазақ киіз</w:t>
        <w:br/>
        <w:t>үйіне өте ұқсас келеді. Ендеше, екі халықтың</w:t>
        <w:br/>
        <w:t>бағзы замандарда бір құдайлық - Тәңіршілдік</w:t>
        <w:br/>
        <w:t>- дүниетанымдық көзқараста болғанын растай</w:t>
        <w:br/>
        <w:t>түсетін дерек көзі деп қабылдауға да болады.</w:t>
        <w:br/>
        <w:t>Мажар түркология ғылымының өзгелерден</w:t>
        <w:br/>
        <w:t>бір ерекшелігі - өз халқының шыққан төркінін</w:t>
        <w:br/>
        <w:t>зерттеу мектебі үрдісінің қалыптасуында. Мы-</w:t>
        <w:br/>
        <w:t>салы, Марко Полодан да бұрын 1235 жылы</w:t>
        <w:br/>
        <w:t>Юлианус атажұртты іздеп шыққан. Одан кейін</w:t>
        <w:br/>
        <w:t>Көрөши Чома Шандор, Вамбери Армин сын-</w:t>
        <w:br/>
        <w:t>ды зерттеушілер алғашқылардың қатарында</w:t>
        <w:br/>
        <w:t>шығысқа із шалды. Бұл керуенге ХІП ғасырда</w:t>
        <w:br/>
        <w:t>барып қосылған қыпшақтардың ХІХ-ХХ</w:t>
        <w:br/>
        <w:t>ғасырдағы ұрпақтары - Дьөрфи Иштван, Кун</w:t>
        <w:br/>
        <w:t>Геза, Немет Дьюла сынды ғалымдар да сүбелі</w:t>
        <w:br/>
        <w:t>үлес қосқан. Тұтас түрік жұртының жүрегіне жол</w:t>
        <w:br/>
        <w:t>тапқан белгілі Қоңыр Мандоки бүгінде өз елінде</w:t>
        <w:br/>
        <w:t>ұмытылған қыпшақ тілін қайтадан жаңғыртуды</w:t>
        <w:br/>
        <w:t>негізгі міндеті санаған болатын.</w:t>
        <w:br/>
        <w:t>Ы ЖӘНЕ ҚАЗАҚ ТІЛІ</w:t>
        <w:br/>
        <w:t>зор болғаны сөзсіз.</w:t>
        <w:br/>
        <w:t>| жерін Атажұртымыз деп санап, қарым: -</w:t>
        <w:br/>
        <w:t>| ұлғайтуды мақсат тұтудау/| |</w:t>
        <w:br/>
        <w:t>3 Ақпан айында, сондай бІр</w:t>
        <w:br/>
        <w:t>Мажарстандағы | қыпшақ қоғамы мен</w:t>
        <w:br/>
        <w:t>| Дүниежүзі қазақтарының қауымдас</w:t>
        <w:br/>
        <w:t>сында әріптестік жұмыс кездесуі 6о:</w:t>
        <w:br/>
        <w:t>! ШИДЕН төрағасы және парламент аралық.</w:t>
        <w:br/>
        <w:t>қауымдастығының президенті, депутат Шандо</w:t>
        <w:br/>
        <w:t>| Фазекаш, қыпшақ қауымдастығының атқарушы</w:t>
        <w:br/>
        <w:t>| директоры әрі Яас-Надькун-Солнок обл</w:t>
        <w:br/>
        <w:t>| жеті жарым ғасырдан асты. Осы аралықта, тілді</w:t>
        <w:br/>
        <w:t>| ұмытқан емеспіз, - дейді Михай Варга. 2</w:t>
        <w:br/>
        <w:t>Мажар елінде қазақ тілін үйренгісі келетіндер:</w:t>
        <w:br/>
        <w:t>санының көп болуына осы мектептің, ықпалы</w:t>
        <w:br/>
        <w:t>Тегін тектеп жүрген қыпшақ ұрпақтары ақ</w:t>
        <w:br/>
        <w:t>Кездесуде Мажарстан Парламеі</w:t>
        <w:br/>
        <w:t>мәслихаты төрағасының орынбасары</w:t>
        <w:br/>
        <w:t>Ковач, қыпшақтардың қүрметті елшісі, кәсіпкер</w:t>
        <w:br/>
        <w:t>Ласло Хорват, Даниел Дежө, Қарсақ қал:</w:t>
        <w:br/>
        <w:t>құрметті азаматы Болат Ілиясов және тілм:</w:t>
        <w:br/>
        <w:t>Марат Уатқан қатынасты. 1.</w:t>
        <w:br/>
        <w:t>- Мажарстан еліне қоныс аударғанымызға</w:t>
        <w:br/>
        <w:t>ұмытсақ та өзіміздің қыпшақ екенімізді әсте м</w:t>
        <w:br/>
        <w:t>- Биылғы қыркүйек айында Әлем |</w:t>
      </w:r>
    </w:p>
    <w:p>
      <w:r>
        <w:t>қыпшақтарының кездесуін өткізуді жоспар- -</w:t>
        <w:br/>
        <w:t>Лап отырмыз. Осы шараға Сіздерді де шақыра |</w:t>
        <w:br/>
        <w:t>келдік. Шара екі аптаға созылады. Онда қазақ |</w:t>
        <w:br/>
        <w:t>халқының мәдениетін, өнерін, этнографиясын,</w:t>
        <w:br/>
        <w:t>қалың жұртшылыққа таныстырмақ ойымыз бар.</w:t>
        <w:br/>
        <w:t>Осы кездесу аясындағы жұмысымыздың бірі</w:t>
        <w:br/>
        <w:t>"Алтын адамнан Атиллаға дейін" жобасы. Бұған</w:t>
        <w:br/>
        <w:t>Қазақстан елшілігі де көмектерін беруге әзір</w:t>
        <w:br/>
        <w:t>екендігін Сіздер арқылы білдірді, біз ризамыз, -</w:t>
        <w:br/>
        <w:t>деді Шандор Фазекеш. 2 1</w:t>
        <w:br/>
        <w:t>- Сіздердің өтініштеріңізді қабыл алып, |</w:t>
        <w:br/>
        <w:t>Қарсақтағы қыпшақтар қоғамын 2006 жылы</w:t>
        <w:br/>
        <w:t>Қауымдастықтың филиалы ретінде тіркегенімізді.</w:t>
        <w:br/>
        <w:t>Өздеріңіз білесіздер. Содан бері байланысы-</w:t>
        <w:br/>
        <w:t>мыз нығайып келе жатқанына қуанамыз. Әлем</w:t>
        <w:br/>
        <w:t>қыпшақтары кездесуінің жұмыс жобасымен та-</w:t>
        <w:br/>
        <w:t>ныстырып, шақыра келгендеріңізге алғысымды</w:t>
        <w:br/>
        <w:t>білдіремін, -дептүйді сөзін Дүниежүзі қазақтары</w:t>
        <w:br/>
        <w:t>қауымдастығының төралқа төрағасының бірінші</w:t>
        <w:br/>
        <w:t>орынбасары Мамашев Талғат Асылұлы.</w:t>
        <w:br/>
        <w:t>Осылайша жалғасқан дидарласу қонактар</w:t>
        <w:br/>
        <w:t>құрметіне арналған қонағасы мен шағын кон-</w:t>
        <w:br/>
        <w:t>цертке ұласты.</w:t>
        <w:br/>
        <w:t>Атажұрттағы қазақ пен алысқа кетсе де түпкі</w:t>
        <w:br/>
        <w:t>бабаларының кіндік қаны тамған жерді аңсаудан</w:t>
        <w:br/>
        <w:t>жалықпаған қыпшақтар ұрпағы осылайша бір</w:t>
        <w:br/>
        <w:t>қауышты. 5</w:t>
        <w:br/>
        <w:t>Ботагөз УАТҚАН,</w:t>
        <w:br/>
        <w:t>Дүниежүзі қазақтары қауымдастығының</w:t>
        <w:br/>
        <w:t>ұйымдастыру бөлімінің меңгерушісі</w:t>
        <w:br/>
        <w:t>БЕС: 9 Әсе.</w:t>
        <w:br/>
        <w:t>Зсег.</w:t>
        <w:br/>
        <w:t>ШЕТЕЛ ҚАЗАҚТАРЫ ЖӘНЕ ҚАЗАҚ ТІЛІ</w:t>
        <w:br/>
        <w:t>Сұлтан Имашұлы 1941 жылы 2 ақпанда</w:t>
        <w:br/>
        <w:t>ҚХР-дың Тоғызтарау ауданында туған.</w:t>
        <w:br/>
        <w:t>1971 жылы Шынжаң университетінің</w:t>
        <w:br/>
        <w:t>филология факультетін бітірген. Бітірген</w:t>
        <w:br/>
        <w:t>сылы Шынжаң халық баспасына жұмысқа</w:t>
        <w:br/>
        <w:t>орналасып, 30 жылдан астам уақыт еңбек</w:t>
        <w:br/>
        <w:t>еткен. Бүгінде сол баспаның аға редакторы.</w:t>
        <w:br/>
        <w:t>Осы жылдар ішінде гуманитарлық</w:t>
        <w:br/>
        <w:t>саланы қамтитын 200-ге жуық кітапты</w:t>
        <w:br/>
        <w:t>редакциялауға ат салысқан. Бұл кітаптардың</w:t>
        <w:br/>
        <w:t>көп бөлімі қазақ мәдениеті мен қазақ</w:t>
        <w:br/>
        <w:t>әдебиетін мазмұн еткен кітаптар болса,</w:t>
        <w:br/>
        <w:t>және бір бөлімі дүние мен қытайдың</w:t>
        <w:br/>
        <w:t>таңдаулы әдебиетін таныстыратын</w:t>
        <w:br/>
        <w:t>кітаптар.</w:t>
        <w:br/>
        <w:t>1970 жылдан бастап әдебиет сынымен</w:t>
        <w:br/>
        <w:t>де айналысып келген. “Аяз соққан алма гүлі”,</w:t>
      </w:r>
    </w:p>
    <w:p>
      <w:r>
        <w:t>“Кереғарлық”, “Қайта оралған қарлығаш”,</w:t>
        <w:br/>
        <w:t>(роман) “Анам айтқан әңгіме”, “Алтын</w:t>
        <w:br/>
        <w:t>сырғаның сыры” атты бес кітаптың</w:t>
        <w:br/>
        <w:t>авторы. Түрлі басылым беттерінде әдебиет</w:t>
        <w:br/>
        <w:t>мәселелері, қоғамдық құбылыстар, ұлттық</w:t>
        <w:br/>
        <w:t>рухани құндылықтар жөнінде 60-қа суық</w:t>
        <w:br/>
        <w:t>сыни мақалалары жарық көрген. Қытай</w:t>
        <w:br/>
        <w:t>тілінен “Египет қызы”, “Тағдыр”, “Тау</w:t>
        <w:br/>
        <w:t>қалашығында” тәрізді 12 кітап аударған.</w:t>
        <w:br/>
        <w:t>-әоее 5</w:t>
        <w:br/>
        <w:t>Кісі ұзақ жыл бойы не жұмыс істесе, нендей</w:t>
        <w:br/>
        <w:t>кәсіптің соңына түссе, сол іске бауыр басып,</w:t>
        <w:br/>
        <w:t>жан тартып кетеді. Дүниеде саған осы кәсіп</w:t>
        <w:br/>
        <w:t>пен шаруадан мағыналы да қадірлі еш нәрсе</w:t>
        <w:br/>
        <w:t>жоқтай сезіледі. Ал қаламгер қауымның өз</w:t>
        <w:br/>
        <w:t>мамандықтарында қолданатын ең маңызды</w:t>
        <w:br/>
        <w:t>құралы--анатілі. Бүкіл баспасөз, шығармашылық</w:t>
        <w:br/>
        <w:t>ұлттық тіл арқылы жүреді. Сондықтан да жалпы</w:t>
        <w:br/>
        <w:t>баспасөз қызметшілері мен қаламгерлерге</w:t>
        <w:br/>
        <w:t>қойылатын алғашқы талаптардың бірі де ана</w:t>
        <w:br/>
        <w:t>тілін мұқият үйреніп, ана тіліне жетік болу.</w:t>
        <w:br/>
        <w:t>Мен Қытайда Шынжаң Халық баспасының</w:t>
        <w:br/>
        <w:t>қазақ редакциясында ұзақ жыл редактор, аға</w:t>
        <w:br/>
        <w:t>редактор болып қызмет істедім. Әрі сырттай</w:t>
        <w:br/>
        <w:t>шығармашылықпен де шұғылданып, бірнеше</w:t>
        <w:br/>
        <w:t>кітап жаздым. Осы ұзақ жылдық баспасөз</w:t>
        <w:br/>
        <w:t>қызметімде үлкені бар, кішісі бар 200-дей</w:t>
        <w:br/>
        <w:t>кітапты редакциялап, баспадан шығардық. Бұл</w:t>
        <w:br/>
        <w:t>кітаптар түр жағынан авторлық және аударма</w:t>
        <w:br/>
        <w:t>болып келеді. Әрине, өзгелердің жазған немесе</w:t>
        <w:br/>
        <w:t>аударған дүниелерінүстінен қарауың, тіл жағынан</w:t>
        <w:br/>
        <w:t>өндеуің үшін сенің өз өрең сол қаламгерлер</w:t>
        <w:br/>
        <w:t>мен аудармашылардың өресінен кем болмауы,</w:t>
        <w:br/>
        <w:t>тіпті артығырақ болуы тиісті. Сол үшін үздіксіз</w:t>
        <w:br/>
        <w:t>түрде ұмтылуыңа, сөздік қор жағынан өзіңді</w:t>
        <w:br/>
        <w:t>байыта түсуіңе, ана тіліңе жетіле түсуіңе тура</w:t>
        <w:br/>
        <w:t>келеді. Баспасөз жұмысына араласқан алғашқы</w:t>
        <w:br/>
        <w:t>кездерімді есіме алсам, менің оқыған кітаптардан</w:t>
        <w:br/>
        <w:t>жазып алған мақал-мәтел, қанатты сөз, бейнелі</w:t>
        <w:br/>
        <w:t>тіркестер, ұтымды сөйлемдер жиыны үлкен-кіші</w:t>
        <w:br/>
        <w:t>18 дәптер болыпты. Осылардың ішінде Әуезовтің</w:t>
        <w:br/>
        <w:t>еңбектерін оқығаннан кейінгі жазған жазбаларым</w:t>
        <w:br/>
        <w:t>бес дәптер екен. Бұлар бір жағынан мамандықты</w:t>
        <w:br/>
        <w:t>жетілдіру қажетінен болса, бір жағынан ана тілге</w:t>
        <w:br/>
        <w:t>деген махаббаттан туындаған ізденістер сді.</w:t>
        <w:br/>
        <w:t>Демек, біз секілді баспасөз адамдары жөнінен</w:t>
        <w:br/>
        <w:t>айтқанда өміріміздің мәнімен сәні, ұмтылысымыз</w:t>
        <w:br/>
        <w:t>бен ізденісіміз ана тілімізден бөліне алмайды.</w:t>
        <w:br/>
        <w:t>Осы орайда ана тіліміздің сыр-сипаты жөнінде</w:t>
        <w:br/>
        <w:t>өзім ерекше сезінген бір жайтты айта кеткім бар.</w:t>
        <w:br/>
        <w:t>Біз (Шынжаң халық баспасы) өткен ғасырдың</w:t>
        <w:br/>
        <w:t>80-ші жылдары Әбдіжәміл Нүрпейісовтің “Қан</w:t>
        <w:br/>
        <w:t>мен тер” трилогиясын кириллицадан төте жазуға</w:t>
        <w:br/>
        <w:t>көшіріп бастық. Романдағы бейнеленген өмір</w:t>
        <w:br/>
        <w:t>сонау батыстағы Арал қазақтарының өмірі,</w:t>
        <w:br/>
        <w:t>2 со.</w:t>
      </w:r>
    </w:p>
    <w:p>
      <w:r>
        <w:t>ШЕТЕЛ ҚАЗАҚТАРЫ ЖӘНЕ ҚАЗАҚ ТІЛІ</w:t>
        <w:br/>
        <w:t>емес, қайта тұтас дала мәдениетін бірбүтін тұлға.</w:t>
        <w:br/>
        <w:t>ретінде зерттеу бағыты етіп жұмыс жүргізуді</w:t>
        <w:br/>
        <w:t>көздеген. Олар бұл жұмысты тұтас Қытай</w:t>
        <w:br/>
        <w:t>мәдениетінің құрамдас бөлігі ретінде, сондай-ақ,</w:t>
        <w:br/>
        <w:t>Қытай мәдениетінің қалыптасу қайнар көзі ретінде</w:t>
        <w:br/>
        <w:t>жүйелі жан-жақтылы зерттеу керек деп қарайды.</w:t>
        <w:br/>
        <w:t>Осындай ізгі ниетпен жасалған жұмыстың</w:t>
        <w:br/>
        <w:t>алғашқы нәтижелері жарыққа шыға бастады. Олар</w:t>
        <w:br/>
        <w:t>«Дала мәдениетін зерттеу», «Дала мәдениетінің</w:t>
        <w:br/>
        <w:t>тарихы» атты көп томды кітаптар шығаруды</w:t>
        <w:br/>
        <w:t>жоспарлады. «Дала мәдениетін зерттеудің»</w:t>
        <w:br/>
        <w:t>бірінші томы баспадан шыққанда менің «Жібек</w:t>
        <w:br/>
        <w:t>жолының сахара мәдениетінің дамуындағы</w:t>
        <w:br/>
        <w:t>орны» атты ғылыми мақалам таңдалды. Демек,</w:t>
        <w:br/>
        <w:t>олар дала мәдениетін зерттеуде бір ғана Ішкі</w:t>
        <w:br/>
        <w:t>Моңғолмен шектелмей, тұтас Еуразия даласын</w:t>
        <w:br/>
        <w:t>көздеп отырғанын көрсетеді.</w:t>
        <w:br/>
        <w:t>Ішкі Моңғол қоғамдық ғылымдар</w:t>
        <w:br/>
        <w:t>академиясының бастығы «Дала мәдениетін</w:t>
        <w:br/>
        <w:t>зерттеу. инженериясына» басшылық ету</w:t>
        <w:br/>
        <w:t>кеңесінің төрағасы У. Туанидің осы кітаптағы</w:t>
        <w:br/>
        <w:t>алғы сөзінде: «Тарихи даму үрдісінен қарағанда,</w:t>
        <w:br/>
        <w:t>дала мәдениеті Қытай мәдениетінің үш үлкен</w:t>
        <w:br/>
        <w:t>қайнарының бірі, археологиялық жаңалықтар</w:t>
        <w:br/>
        <w:t>қатарлы адамзаттың ерте кездегі тарихын</w:t>
        <w:br/>
        <w:t>зерттеулер мынаны дәлелдеді: дала мәдениеті -</w:t>
        <w:br/>
        <w:t>Хуаңхы мәдениеті және Чаңжиаң мәдениетімен</w:t>
        <w:br/>
        <w:t>тең дамыған, тіпті кейбір салалардағы дамуы</w:t>
        <w:br/>
        <w:t>Хуаңхы мәдениеті және Чаңжиаң мәдениетінен</w:t>
        <w:br/>
        <w:t>ілгері болған. Сондықтан көптеген мамандар дала</w:t>
        <w:br/>
        <w:t>мәдениеті дамыған өңірлерді, қытай мәдениетінің</w:t>
        <w:br/>
        <w:t>шұғыласы шашылған жерлер деп қарайды»;- деп</w:t>
        <w:br/>
        <w:t>жазды.</w:t>
        <w:br/>
        <w:t>Бірақ біз бұл арада мына мәселені анықтап</w:t>
        <w:br/>
        <w:t>алғанымыз жөн. «Дала мәдениеті» деген атау</w:t>
        <w:br/>
        <w:t>кең мағынадан алғанда, дүниедегі «көшпенділер</w:t>
        <w:br/>
        <w:t>мәдениеті шеңберіне енетін» Еуразия дала</w:t>
        <w:br/>
        <w:t>мәдениетін қамтиды. Бірақол,қытай мәдениетінің</w:t>
        <w:br/>
        <w:t>құрамдас бөлігі делінген кезде тек тар мағынада</w:t>
        <w:br/>
        <w:t>ҚХР-дыңтерриториясы көлеміне енетін өңірлерді</w:t>
        <w:br/>
        <w:t>ғанақамтитынынұмытпағанымызжөн. Сондықтан</w:t>
        <w:br/>
        <w:t>Ішкі Моңғол автономиясындағы дала мәдениетін</w:t>
        <w:br/>
        <w:t>зерттеу инженериясы қызметіне қатысқан</w:t>
        <w:br/>
        <w:t>мамандарымыздың ғылыми еңбектерінде Қытай</w:t>
        <w:br/>
        <w:t>мәдениетінің үш қайнарының бірі дала мәдениеті</w:t>
        <w:br/>
        <w:t>делінгенкездеалдына «Қытай» дегенанықтаманы</w:t>
        <w:br/>
        <w:t>қосқанымыз жөн деп қараймыз. Меніңше, тұтас</w:t>
        <w:br/>
        <w:t>қазақ мәдениеті дүниежүзіндегі көшпенділер</w:t>
        <w:br/>
        <w:t>мәдениетінің құрамдас бөлігі, сондай-ақ Еуразия</w:t>
        <w:br/>
        <w:t>дала мәдениетінің құрамында өзіндік ұлттық</w:t>
        <w:br/>
        <w:t>бояуы бар, өзге туысқан ұлттардан, әсіресе,</w:t>
        <w:br/>
        <w:t>көшпенді ұлттар мәдениетіне ұқсастықтары бар</w:t>
        <w:br/>
        <w:t>дегенде де бөгенайы бөлек, даралығы басым</w:t>
        <w:br/>
        <w:t>мәдениет. Өйткені Еуразия даласы дегенде</w:t>
        <w:br/>
        <w:t>«қазақ даласы» оның апайтөсін алып жатыр. Ол</w:t>
      </w:r>
    </w:p>
    <w:p>
      <w:r>
        <w:t>«ое %</w:t>
        <w:br/>
        <w:t>Еуразияның солтүстігіндегі далаларға, Азияның</w:t>
        <w:br/>
        <w:t>ішкі бөлігіндегі үстірттерге ұқсамайды. Қара</w:t>
        <w:br/>
        <w:t>теңізден монғол даласына дейін созылған</w:t>
        <w:br/>
        <w:t>Еуразия даласы, ол - ҚАЗАҚ ДАЛАСЫ. Тіпті</w:t>
        <w:br/>
        <w:t>Жерорта теңізінен Анатолия үстіртіне, Иран</w:t>
        <w:br/>
        <w:t>үстірті мен Орта Азия таулы өңірлерімен іргелес</w:t>
        <w:br/>
        <w:t>жатыр. Қытайдың Шынжаң провинциясымен</w:t>
        <w:br/>
        <w:t>Орта Азия және қазақ даласын басып өтетін</w:t>
        <w:br/>
        <w:t>ертедегі Ұлы Жібек жолының қазақ даласындағы</w:t>
        <w:br/>
        <w:t>және оған қарасты Орта Азия өңіріндегі ірі</w:t>
        <w:br/>
        <w:t>сауда орталықтары, мәдениет ошақтары болған</w:t>
        <w:br/>
        <w:t>қалалардың құрылуына, көркеюіне әсері зор.</w:t>
        <w:br/>
        <w:t>Өзінің сан мыңжылдық тарихында ақтабан</w:t>
        <w:br/>
        <w:t>шұбырынды, қиян кескі соғыстардан ажырай</w:t>
        <w:br/>
        <w:t>алмаған көшпенділердің ұрпағы болған қазақтар</w:t>
        <w:br/>
        <w:t>өзінің оңтүстігіндегі, Орта Азиядағы сауда</w:t>
        <w:br/>
        <w:t>орталықтары, мәдениет ошақтары болған</w:t>
        <w:br/>
        <w:t>Ташкент, Шымкент, Отырар, Тараз, Суяб,</w:t>
        <w:br/>
        <w:t>Баласағұн, Алмалы, Екегіз, Исфиджап, Құзорда</w:t>
        <w:br/>
        <w:t>т.б. қалаларын қолдан шығармау үшін қаншама</w:t>
        <w:br/>
        <w:t>жорықтар жасап, шайқастар жүргізіп отырғаны</w:t>
        <w:br/>
        <w:t>тарихта анық жазылған.</w:t>
        <w:br/>
        <w:t>Қазақстан Республикасында және Қытайда</w:t>
        <w:br/>
        <w:t>жүргізілген археологиялық барлаулар мен</w:t>
        <w:br/>
        <w:t>қазба жұмыстары барысында табылған заттық</w:t>
        <w:br/>
        <w:t>мәдени мұралар өте мол. Оларды бұл арада</w:t>
        <w:br/>
        <w:t>таныстырып отыру да ғылыми мақаланың</w:t>
        <w:br/>
        <w:t>міндеті емес. Қорыта айтқанда, Еуразия ұлы</w:t>
        <w:br/>
        <w:t>құрлығының апайтөсін ат тұяғымен дүбірлетіп</w:t>
        <w:br/>
        <w:t>өткен ата-бабаларымыз, дүние мәдениетін</w:t>
        <w:br/>
        <w:t>зерттеудегі көшпенділер мәдениеті шеңберін</w:t>
        <w:br/>
        <w:t>жаратушы халықтың бел ортасынан ойып орын</w:t>
        <w:br/>
        <w:t>алған Еуразия ұлы даласының нағыз иелері. Ол</w:t>
        <w:br/>
        <w:t>өзі жасаған қазақ даласында, кейінгі ұрпағына</w:t>
        <w:br/>
        <w:t>және адамзат мәдениетіне зор үлес болып</w:t>
        <w:br/>
        <w:t>қосылған барлық дала мәдениетінің заңды иесі.</w:t>
        <w:br/>
        <w:t>Қазақ халқы жасап отырған ұлан ғайыр өңірден</w:t>
        <w:br/>
        <w:t>табылған барлық заттық мәдени мұралары мен</w:t>
        <w:br/>
        <w:t>қазақтың әрбір баласы көз қарашығындай қорғап,</w:t>
        <w:br/>
        <w:t>сақтап келген барлық бейзаттық мұралары,</w:t>
        <w:br/>
        <w:t>ата-бабаларымыздың кейбір теріс көзқарасты</w:t>
        <w:br/>
        <w:t>адамдардың ойлағанындай «надан көшпенді»,</w:t>
        <w:br/>
        <w:t>немесе аяқ астынан пайда болған халық емес,</w:t>
        <w:br/>
        <w:t>керісінше ұзақ тарихы бар мәдениетті халық</w:t>
        <w:br/>
        <w:t>болғанымызды дәлелдейді.</w:t>
        <w:br/>
        <w:t>Жақып МЫРЗАХАНОВ,</w:t>
        <w:br/>
        <w:t>Қытай халық республикасы,</w:t>
        <w:br/>
        <w:t>тарихшы, жазушы, қоғам қайраткері</w:t>
        <w:br/>
        <w:t>Пайдаланылған әдебиет:</w:t>
        <w:br/>
        <w:t>«Дала мәдениетін зерттеу» 1 том. Ішкі Моңғол</w:t>
        <w:br/>
        <w:t>оқу-ағарту баспасы, 2005 ж. Қытай тілінде.</w:t>
        <w:br/>
        <w:t>Зосо.</w:t>
        <w:br/>
        <w:t>ТІЛ МӘРТЕБЕСІ- ЕЛ МӘРТЕБЕСІ</w:t>
      </w:r>
    </w:p>
    <w:p>
      <w:r>
        <w:t>бапа еше, ВАО-іа Кейіпеп ао1бапПа Баз(абап</w:t>
        <w:br/>
        <w:t>баіатҙак (різлеія), гегіхапа (1аһогаіотіуа), бағізКек</w:t>
        <w:br/>
        <w:t>(Ковтпопауф, йаегіз (ргосевв), Реуітаеісізіік</w:t>
        <w:br/>
        <w:t>(адарғастуа), аулап дйғекеі (штапірм/ШБуасіуа),</w:t>
        <w:br/>
        <w:t>БәвеКегезйіс (Іюпісзтепсіуа), /еу Ге!Бейі (1ап4ҙа!),</w:t>
        <w:br/>
        <w:t>дазКек (БгаКопег), доғіаҙ!, даута! (?аКаттіК), обіғ</w:t>
        <w:br/>
        <w:t>(так аутуа), бізет (КЙегіу), вшғір!ау/ (ве!ексіуа),</w:t>
        <w:br/>
        <w:t>бадан (еКквігаі), зіладід/ігіРе (еквретітепі), /йз/1</w:t>
        <w:br/>
        <w:t>айғайрамда (байюпідт), Шшғайп йуік (ргауа)</w:t>
        <w:br/>
        <w:t>жітата (вепесіоріуа), йеЖПК доғ (вепеіопа),</w:t>
        <w:br/>
        <w:t>ігімете (вогб) (.5. зіуада до14аліваг огіп а101.</w:t>
        <w:br/>
        <w:t>3. Тайадап ивіл! Бап 161 (егтпіпдегде уагіап!ііа</w:t>
        <w:br/>
        <w:t>Баг, Біг оду/аагда датааҙа Ба!агпаві Бегіізе, Базда</w:t>
        <w:br/>
        <w:t>ауіюпіагдій Бавда Вавра4ап 2004-2008 |14агі б194ап</w:t>
        <w:br/>
        <w:t>од іагіпаа огізҙа пивдав! до!дапПБап. Мівай,</w:t>
        <w:br/>
        <w:t>2.!.Авдатоуатй | Віоіобіуа оау1іпба айат</w:t>
        <w:br/>
        <w:t>оғрапізті, ӛ?ре!егіе адат абгавт, Ме/а, ӛтреіегде</w:t>
        <w:br/>
        <w:t>КӛБіпеве /аву/ға, пйғулг, ӛ2реісг4е адул2 (БеоК),</w:t>
        <w:br/>
        <w:t>ойек, вулеК, б2ре Кеубіг оду/һайагда ойегсі, вүлері</w:t>
        <w:br/>
        <w:t>(1920 і4агда оймлт, вугімгіт), уадғо, ӛтреіегіс</w:t>
        <w:br/>
        <w:t>Шуігҙік, аууайатіқ ӛ?деіегде Әғопх, уйатіпаек</w:t>
        <w:br/>
        <w:t>Бавда оду/аһагйй Ыгаайагіпда айғулттеп, да Шатіғ</w:t>
        <w:br/>
        <w:t>(а”егіуа) (Х.Повтихатедоу(е йғ/еу), раПе (таК</w:t>
        <w:br/>
        <w:t>амтул, ӛ?рейегіе оЙіғ, )азутта (сеПушога),</w:t>
        <w:br/>
        <w:t>ӛгесіетйе се ушіота 6.1.</w:t>
        <w:br/>
        <w:t>АІ Әкопх (егтіпі Ыг одмайа ауайаті,</w:t>
        <w:br/>
        <w:t>екіпзШегіпде Әғопх (Х.Ровтихатедоу(е 4е Втопх,</w:t>
        <w:br/>
        <w:t>агаһ |а2ултеп Бегіреп пивдавш да?ігсі |ағу/ба</w:t>
        <w:br/>
        <w:t>Кӛзігір одвад - биғата).</w:t>
        <w:br/>
        <w:t>Вш ашы Біюорфуа (егіпіпдегіліп (ізірі ӛішпі</w:t>
        <w:br/>
        <w:t>іегтіпбегІй) дагадба Ба!ата!агі Бігібеп өгшібір,</w:t>
        <w:br/>
        <w:t>дайріапһауипіфіп Баудабаф: оғбалғт - аба,</w:t>
        <w:br/>
        <w:t>)азмҙа - Пеюжа, рай, обіғ - ғай, ШЫіғҙіК - уайғо,</w:t>
        <w:br/>
        <w:t>пағуғ2 - адулг, айғу/теп - уйатіп віуада |апвра</w:t>
        <w:br/>
        <w:t>до1балаз(аг овіпі 481сі4еуді. Випдау |агівра аа8115</w:t>
        <w:br/>
        <w:t>(ек ом /агдаді айау/аг за!авіпда бапа ешев, ігірі</w:t>
        <w:br/>
        <w:t>ВАО тайіпдегілде 4е отіп айр Ке!ейі. Мівай, Кеубіг</w:t>
        <w:br/>
        <w:t>5б?бегФій да?ааза Ба!атаві ивішіір, Ыгбата |і</w:t>
        <w:br/>
        <w:t>доідалі ір Ке!е |ағдапша дагатавіап, Кіпі Біріпре</w:t>
        <w:br/>
        <w:t>Әеуіп Бавравб2 Һейегі теп 1е!е-гаФохаВаПагда</w:t>
        <w:br/>
        <w:t>баг-титЖба зазрег-һотрагйор Терек-Іамтейі,</w:t>
        <w:br/>
        <w:t>тиға)ау-тмгеу, ву?Биғдад-/отап, йаегіз-ркосе85,</w:t>
        <w:br/>
        <w:t>Файатҙағ-ріапега віуада 8б24егФІН аһтавір КеПір</w:t>
        <w:br/>
        <w:t>ойтайті Бауда!ай, Үйге Бага, (егіпіпді петеве Біг</w:t>
        <w:br/>
        <w:t>пйгвепій, ашіівйй цбитиітій абауутп 441 егейіпдіріпе</w:t>
        <w:br/>
        <w:t>дагау, | |йпе Кейіпеп до!4ап бап Бігеугі ййеБі</w:t>
        <w:br/>
        <w:t>поппафа аупайр (шгадауді. Оу/Кепі да?адҙа-о1155а</w:t>
        <w:br/>
        <w:t>(бейе (15е) дабапагаій Әігеугіп (айдаууда уйі теп</w:t>
        <w:br/>
        <w:t>ӘЗіеійетеві Кйөйі рікіНег 4е ауіір Кейейі. ВШ- |ау</w:t>
        <w:br/>
        <w:t>ріКігіа!ав егпев, ӘІӘІК погтпа!агді тейеууде Боіантп</w:t>
        <w:br/>
        <w:t>тай ашініз. Айвітедаувізілій ейебіпіріпдеегпев,</w:t>
        <w:br/>
        <w:t>да?аа 5ӛ2Чік дазпавітій іо16улілда, ігікісізіпде.</w:t>
        <w:br/>
        <w:t>4. Вігдій 2атапіти2 - бішп шеп іехтіКалій</w:t>
        <w:br/>
        <w:t>Әшпіп-боййі Бойр Кӛппереп дагаптеп дапифап,</w:t>
        <w:br/>
        <w:t>Дайа тайаг, аійів(аг, бппбаг |1 вауіп ешев, Кіп</w:t>
        <w:br/>
        <w:t>зауіп рауда Бойр, оһагйі айауип 5б2д4етФІВ (бе ЧІ-</w:t>
        <w:br/>
        <w:t>Шайй Бағібалда (а до!дапіһр |аідап атлап. Авігеве</w:t>
        <w:br/>
        <w:t>Кіретпейіка шеп іпіоппайКа, Біюіовіуа, М Ка,</w:t>
      </w:r>
    </w:p>
    <w:p>
      <w:r>
        <w:t>КЕСЕ</w:t>
        <w:br/>
        <w:t>хіптіуа ваіаіагіпйа Әйліере КеПір |аідап |айаһааг</w:t>
        <w:br/>
        <w:t>дау ІШІйе д4е йӛгі Іівіпікі, ӛг ПпруізіКайа перігі</w:t>
        <w:br/>
        <w:t>Бегік вбдегтпеп айг1ууі Кегек. бойфі Кегейдегде 55%</w:t>
        <w:br/>
        <w:t>Боіа Баз(абап Х/ол, (опаауу Ф4ереп |айаһайагі да2а4,</w:t>
        <w:br/>
        <w:t>Шіпйе, ӛвігезе оду/һайагда дзілді 05Кіп |ӛпе ӨКіпді.</w:t>
        <w:br/>
        <w:t>бөз/іп, Мопікоуа! 4ерепді дз/іпа! ӨзКіп ағат КбБеуім)</w:t>
        <w:br/>
        <w:t>Явреп да?ааҙа (егіп өшір ой” Перептеп,</w:t>
        <w:br/>
        <w:t>біш шеп (ехпіКатій Әйріпрі Кбріереп |айаһаагі</w:t>
        <w:br/>
        <w:t>Ыга? Шіегре огіад ішегпасіопа!Йа догдап аһтір</w:t>
        <w:br/>
        <w:t>ойгбапіп База ауіу/ Кегек. Вш - «огізз10а)» ешев,</w:t>
        <w:br/>
        <w:t>Кӛріереп Ш(егре (іп огіад дшр5, (агіхі зіп.</w:t>
        <w:br/>
        <w:t>КіфегпейКа, Ковто1оріуа, Котрушегігасіуа (среп</w:t>
        <w:br/>
        <w:t>бішпі-іалш ба1аагіпій а/ауЛагтап Разбар, Бш</w:t>
        <w:br/>
        <w:t>вгізіагйа ау вауіп, |1 вауіп рауда Һойір Кеіреп,</w:t>
        <w:br/>
        <w:t>рауда Һойр |айдап (егтпіпдег теп (іші із-ігекейі</w:t>
        <w:br/>
        <w:t>ағауап 5ӛгдег, апішатпаһа-віп фа, бІзеліФІК 6б74ег</w:t>
        <w:br/>
        <w:t>де Әйріпрі Ша ШІйегаій 5Ө2ФІК догіпа 4ов8Шір,</w:t>
        <w:br/>
        <w:t>до!балавда (йвір |адап БігіКет. Ви! огіад ада</w:t>
        <w:br/>
        <w:t>да?аад Шіпе ійп. О) йбіп теЮіерістіе одПайт</w:t>
        <w:br/>
        <w:t>ІпіогтайКа одууһюйага пағаг ауаатвад, Әлагсіа</w:t>
        <w:br/>
        <w:t>Әшгіп да?аа Шілде |1 до1дапшауап пешеве Пірі</w:t>
        <w:br/>
        <w:t>Әшгіп до1бативба БойтаРбап Хотрушек гороі, Коа,</w:t>
        <w:br/>
        <w:t>ітрегайоқ, Котрйуатоқ, (1зК, авзетШіет, іғапзіуайоқ,</w:t>
        <w:br/>
        <w:t>БойуиКсіуа, «г уипісіуа, Кері, в/ауа, Үауі, тойғеі,</w:t>
        <w:br/>
        <w:t>топйоһ Юауіаімға зіуада |еКе іегтіпдегдеп Базіар,</w:t>
        <w:br/>
        <w:t>ртовғаттаһда ҮаБаюштата, орегасіуайд Үйуе,</w:t>
        <w:br/>
        <w:t>Жотрушек с уігуз, КотрушекВКк отайКа, таппа</w:t>
        <w:br/>
        <w:t>Рргосеввоғлар, реортатта!ауғ үйуегегі, аззетБіег ШІ,</w:t>
        <w:br/>
        <w:t>Ҙазапал ішеЙей, (йуейКс ЫоЮ, /аді тоаул!, Тауійекаі</w:t>
        <w:br/>
        <w:t>ағхіуіему біуада (егіп "ігкезіст - да?аа ӨШ зіп</w:t>
        <w:br/>
        <w:t>пафі2 |айа а(ауЛаг.</w:t>
        <w:br/>
        <w:t>ІпіоппайКа ряпіпе дайвйа аіау/атйй Біг</w:t>
        <w:br/>
        <w:t>егекзейіріпе пагаг ауудагуфа Боһай, о1 - шипаа</w:t>
        <w:br/>
        <w:t>Әіріпрі йде ШІ поппавшаа опиадап ауубаппа</w:t>
        <w:br/>
        <w:t>Тегтіпдег. адо!4апШшпау, о!1агФй огі5ба, пе</w:t>
        <w:br/>
        <w:t>ӛшбегпивдаіагі КеШНгіреп. Міваһ, рғорғатта</w:t>
        <w:br/>
        <w:t>(рғорғатта!а )аБаютата, рковтатта!ау/ /йуеіегі,</w:t>
        <w:br/>
        <w:t>рғодғаттаау НІ, рғовғатта-котапай!аг),</w:t>
        <w:br/>
        <w:t>ағхфлем (/ауіаағаһ ағхілем), ағайҠКа (бЮотрушетШіс</w:t>
        <w:br/>
        <w:t>вғайКа) вӛгдегіпій Әйсіпрі да?аада Балата!агипеп</w:t>
        <w:br/>
        <w:t>етев, (пизаП, бРабаағатай( Үабағаата,</w:t>
        <w:br/>
        <w:t>Бабапғіата!ауг ПІ, Базаағ!ата-Биуғіа, Котапаа!йаг</w:t>
        <w:br/>
        <w:t>ПгБесі зіуадй), огівза Ійгіпде Ке!реп. Олай веһеріп.</w:t>
        <w:br/>
        <w:t>шашапдаг «ЯІеідер Бегу/егі тішісіп, буікелі</w:t>
        <w:br/>
        <w:t>ІпіогтпайКа оду/агтий КӨБІ дағад ауішпізгіліКі,</w:t>
        <w:br/>
        <w:t>пеоіаг, 5б2)о4,рғорғатта, ағхіу, ботапай, КопіеКзі</w:t>
        <w:br/>
        <w:t>5624егіпін дағааҙа пивдада до1Фапшір |йтрепіп |2451</w:t>
        <w:br/>
        <w:t>ҺМіедйі, вобап дагатавһап ог1ө5а до1дапіууіпда тіп</w:t>
        <w:br/>
        <w:t>Һаг аг. іпбоппайКа рӛпі ошуһаагшаа да?адза</w:t>
        <w:br/>
        <w:t>Бегіреп (егпіпдег ава Кбӛр ешев: /йуіта! вӛ?дег</w:t>
        <w:br/>
        <w:t>(ізаба ізіпде 4ігтеіҙі 4среп (йвіпдігтесі БегіБеп),</w:t>
        <w:br/>
        <w:t>Айт (тааввіу) ейетеппек КӨіетаі тййіп, Булта!ақ,</w:t>
        <w:br/>
        <w:t>вігійт (пасегізпіе), йздап (Ка!Ка: ог15а тп15) 1.р.</w:t>
        <w:br/>
        <w:t>41 перідпеп ӛіші-(апиппій Әші ва!аві Боушҙа</w:t>
        <w:br/>
        <w:t>да?аа ӨШ іпегегіпіпдегтпеп (о1Бір ойгфапп ау!</w:t>
        <w:br/>
        <w:t>Кегек.</w:t>
        <w:br/>
        <w:t>5.МеМер одуайагтий Ке!езі (ор(агі тша(стпайКа,</w:t>
        <w:br/>
        <w:t>веотейіуа, Н2іКа, хішіуа, реовтаВуа, добапцапу/</w:t>
      </w:r>
    </w:p>
    <w:p>
      <w:r>
        <w:t>9 855.</w:t>
        <w:br/>
        <w:t>ШЕТЕЛ ҚАЗАҚТАРЫ ЖӘНЕ ҚАЗАҚ ТІЛІ</w:t>
        <w:br/>
        <w:t>шаруашылығымен айналысудың тарихы ұзақ,</w:t>
        <w:br/>
        <w:t>кейбір өңірлерде, жаңа эрадан бұрынғы үш-төрт</w:t>
        <w:br/>
        <w:t>мың жылдар да мал шаруашылығының дамуы</w:t>
        <w:br/>
        <w:t>егіншіліктен асып түскен деп қарайды. Бұл</w:t>
        <w:br/>
        <w:t>өңірлер (Волга өзені, Орал өзені аралығындағы</w:t>
        <w:br/>
        <w:t>жерлер) қазақ даласының батысын қамтып жатыр</w:t>
        <w:br/>
        <w:t>деген сөз. Алдымен ат мінушілер, сиыр сүтін</w:t>
        <w:br/>
        <w:t>ішетіндер, бие сауатындар тегіс осы көшпенділер</w:t>
        <w:br/>
        <w:t>(малшылар) болған.</w:t>
        <w:br/>
        <w:t>Еуразия. ұлы құрлығындағы алғашқы</w:t>
        <w:br/>
        <w:t>көшпенділер мыс-қола дәуірінде, яғни жаңа</w:t>
        <w:br/>
        <w:t>эрадан бұрынғы 2, 3, 4-ші мыңжылдықтарда,</w:t>
        <w:br/>
        <w:t>бастапқы жылжымалылықтан енді біртіндеп</w:t>
        <w:br/>
        <w:t>көшпенділікке ауысқан. Сол көшпенділер</w:t>
        <w:br/>
        <w:t>арасында, қазақтың тегіне тіке қатысты сақтар</w:t>
        <w:br/>
        <w:t>бар. Латимор қатарлы ғалымдардың қарауынша</w:t>
        <w:br/>
        <w:t>олар жаңа эрадан бұрынғы бірінші мыңжылдықта</w:t>
        <w:br/>
        <w:t>Қытайдың солтүстігі мен батысынан келген...</w:t>
        <w:br/>
        <w:t>Археологтардың дәлелдеуінше, жаңа эрадан</w:t>
        <w:br/>
        <w:t>бұрынғы бірінші мыңжылдықта Қазақстан мен</w:t>
        <w:br/>
        <w:t>Орта Азия және Алтай өңірінің мал бағушылары</w:t>
        <w:br/>
        <w:t>біртіндеп қазіргі Моңғолия жайылымдарына</w:t>
        <w:br/>
        <w:t>дейін қоныс аударып келген. Батыс және шығыс</w:t>
        <w:br/>
        <w:t>ғалымдары «Көшпенділер мәдениеті шеңберіне»</w:t>
        <w:br/>
        <w:t>енген ерте заман ұлттарын тегіс «ат үстіндегі</w:t>
        <w:br/>
        <w:t>мәдениет жаратушылар» немесе «шөптің</w:t>
        <w:br/>
        <w:t>шүйгіні, судың тұнығын іздеп көшіп жүретіндер»</w:t>
        <w:br/>
        <w:t>т.б. деп атаса да, олардың бір көзқарасы</w:t>
        <w:br/>
        <w:t>ортақ, яғни көшпенділердің өркениет дәуіріне</w:t>
        <w:br/>
        <w:t>енуі ешқашанда егіншілікпен айналысқан,</w:t>
        <w:br/>
        <w:t>қоныстанған халықтардан артта қалмаған, тіпті</w:t>
        <w:br/>
        <w:t>кейжағынанартықболған. Мысалы,жылқыөсіруі,</w:t>
        <w:br/>
        <w:t>ат міну шеберлігі, аңшылықпен айналысуы т.б.</w:t>
        <w:br/>
        <w:t>Көшпенділік оларды соғыс жүргізуге, саудамен</w:t>
        <w:br/>
        <w:t>айналысудағы шеберлікке баулыған.</w:t>
        <w:br/>
        <w:t>Көшпенділердің аңшылықпен айналысуы</w:t>
        <w:br/>
        <w:t>садақты жаратуына, соғыспен айналысуына, ат</w:t>
        <w:br/>
        <w:t>үстінде садақ ату өнерін игеруіне, алдымен қола-</w:t>
        <w:br/>
        <w:t>мыстан алуан түрлі әшекей бұйымдарын өндіруі,</w:t>
        <w:br/>
        <w:t>олардың адамзат мәдениетінің тарихында</w:t>
        <w:br/>
        <w:t>өшпес өнеге жаратып, өлмейтін үлес қосуына</w:t>
        <w:br/>
        <w:t>жол ашты. Өгіз арба, ат арба, түйе арба, тіпті</w:t>
        <w:br/>
        <w:t>ит жегетін арбалардың жарыққа шығуы да</w:t>
        <w:br/>
        <w:t>көшпенділерге тән. Көшпенділердің сонау ертеде</w:t>
        <w:br/>
        <w:t>«Ғұн империясы» сияқты «Дала империясын»</w:t>
        <w:br/>
        <w:t>құруы, көкбөріні тотем етіп ұрпағын ерлікке,</w:t>
        <w:br/>
        <w:t>батырлыққа баулуы, құралайды көзге ататын</w:t>
        <w:br/>
        <w:t>мергендер, алты айлықжолды алты күнде басатын</w:t>
        <w:br/>
        <w:t>жортуылшылдық, белдескен жауын жықпай</w:t>
        <w:br/>
        <w:t>тынбайтын балуандық, батырлық мінез қашанда</w:t>
        <w:br/>
        <w:t>оларға ұлттық рух беріп отырған. «Адамзат</w:t>
        <w:br/>
        <w:t>мәдениеті тарихындағы ғұн тоқымашылығы, киіз</w:t>
        <w:br/>
        <w:t>басу өнері, тері илеу- мәнерлеу өнерінің жарыққа</w:t>
        <w:br/>
        <w:t>шығуы да көшпенділерге тән. Сондықтан біз</w:t>
      </w:r>
    </w:p>
    <w:p>
      <w:r>
        <w:t>«көшпенділер мәдениеті шеңберін қайталай</w:t>
        <w:br/>
        <w:t>тануға тиіспіз». Оларды дүние мәдениетінің</w:t>
        <w:br/>
        <w:t>Зерттелуінде қағыс қалдыруға болмайды» деген</w:t>
        <w:br/>
        <w:t>көзқарасты құптаймыз.</w:t>
        <w:br/>
        <w:t>2. Қазақтың дала мәдениеті жөнінде</w:t>
        <w:br/>
        <w:t>Біз жоғарыда қазақтың дала мәдениеті</w:t>
        <w:br/>
        <w:t>арғытегін қуғанда көшпенділер мәдениеті</w:t>
        <w:br/>
        <w:t>шеңберіне тән екендігін айттық. Көшпенділі</w:t>
        <w:br/>
        <w:t>мәдениетінің дамыған өңірлері немесе</w:t>
        <w:br/>
        <w:t>алғаш дүниеге келген жерлерін дүние мәдениетін</w:t>
        <w:br/>
        <w:t>зерттеуші ғалымдар: Африканың Сахара, Кабр</w:t>
        <w:br/>
        <w:t>шөлінің оңтүстігінен шығыс Африканың ыстық</w:t>
        <w:br/>
        <w:t>белдеулеріндегі дала, Сахараның | солтүстігі және |</w:t>
        <w:br/>
        <w:t>Араб құмды өңірі, Орта теңіздің жағалауынан ,</w:t>
        <w:br/>
        <w:t>Анатолия үстірті мен Орта Азияға созылған өңір, |</w:t>
        <w:br/>
        <w:t>Қара теңізден Моңе олияға дейін ұласып жатқан</w:t>
        <w:br/>
        <w:t>Еуразияжайлаулары(яғниқазақдаласынқамтыған</w:t>
        <w:br/>
        <w:t>кең байтақ өңір - Ж.М.), Шизаң үстірті және оған |</w:t>
        <w:br/>
        <w:t>іргелес таулы өңірлер, Азияның солтүстігіндегі |</w:t>
        <w:br/>
        <w:t>биік өңірлер мен оңтүстік американың Андис |</w:t>
        <w:br/>
        <w:t>үстірті қатарлы бірнеше жерлері... ұқсамаған.</w:t>
        <w:br/>
        <w:t>өңірлердегі көшпенді өндіріс - тұрмыс тәсілдері</w:t>
        <w:br/>
        <w:t>олардаөзіндікайырмашылықтарқалыптастырған.</w:t>
        <w:br/>
        <w:t>Сондықтан олардағы саяси-ұйымдық жақтанжәне</w:t>
        <w:br/>
        <w:t>қоғамдық қондырмадағы ұқсастықтарды келтіріп</w:t>
        <w:br/>
        <w:t>шығарған. Демек қазақтың дала мәдениеті туралы</w:t>
        <w:br/>
        <w:t>ойларымыз осыдан өрбиді.</w:t>
        <w:br/>
        <w:t>Көшпенді ел немесе көшпенділер ұрпағы</w:t>
        <w:br/>
        <w:t>болса бітті бәрі ұқсас, бір қалыптан шыққан</w:t>
        <w:br/>
        <w:t>деуге келмейді. Қай жер бөлігіндегі, қайсы</w:t>
        <w:br/>
        <w:t>өңірдегі көшпенділердің ұрпағысыз?! Ежелгі ата-</w:t>
        <w:br/>
        <w:t>бабаларың қандай халықтар, олар саған қандай</w:t>
        <w:br/>
        <w:t>мұра қалдырды?! деген сұраулар іркес-тіркес</w:t>
        <w:br/>
        <w:t>қойылады. -</w:t>
        <w:br/>
        <w:t>Демек, қазақ-- жоғарыда айтқанымыздағыдай</w:t>
        <w:br/>
        <w:t>Еуразия ұлы құрлығының апай төсін ат тұяғымен</w:t>
        <w:br/>
        <w:t>дүбірлеткен көшпенділердің ұрпағы. Соның</w:t>
        <w:br/>
        <w:t>ішінде ежелгі қыпшақ даласы, кейінгі қазақ</w:t>
        <w:br/>
        <w:t>даласы аталған кең байтақ өңірді негіз етіп өсіп-</w:t>
        <w:br/>
        <w:t>өнген халық. Қазақтың ата-тегі, ертедегі қайсы.</w:t>
        <w:br/>
        <w:t>халықтарға барып тірелетіні және «Қазақ»</w:t>
        <w:br/>
        <w:t>деген халықтың аты-жөнін де жазып отыру</w:t>
        <w:br/>
        <w:t>бұл мақаланың міндеті емес. Бұл атаудың келіп</w:t>
        <w:br/>
        <w:t>шығуы тым арыда жатқаны, ол алғашында</w:t>
        <w:br/>
        <w:t>ру. ұлыс аты, біртіндеп қазақ халқының аты</w:t>
        <w:br/>
        <w:t>қалыптасқаны көпке аян. Сондықтан біз</w:t>
        <w:br/>
        <w:t>«Қазақ» атты халық атымен Қазақ хандығы</w:t>
        <w:br/>
        <w:t>атын араластырмауымыз керек. Бұл арада біз</w:t>
        <w:br/>
        <w:t>негізінен «Көшпенділер мәдениеті шеңберіне»</w:t>
        <w:br/>
        <w:t>тон, Еуразия даласы мәдениетін жаратушы</w:t>
        <w:br/>
        <w:t>көшпенділердің ұрпағы қазақ ұлты мәдениеті</w:t>
        <w:br/>
        <w:t>жөніндегі көзқарастарымызға тоқталамыз.</w:t>
        <w:br/>
        <w:t>Дала мәдениеті сөз болса-ақ, қазақ, моңғол,</w:t>
        <w:br/>
        <w:t>қырғыз, тәжік қатарлы ұлттар көз алдымызға</w:t>
        <w:br/>
        <w:t>келеді. Қытай жөнінен алғанда, дала мәдениетін</w:t>
        <w:br/>
        <w:t>зерттеуде, Ішкі Моңғол автономиясы алға</w:t>
      </w:r>
    </w:p>
    <w:p>
      <w:r>
        <w:t>шықты. Олар 2004 жылы шілдеде «дала</w:t>
        <w:br/>
        <w:t>мәдениетін зерттеу инженериясын» Ішкі Моңғол</w:t>
        <w:br/>
        <w:t>автономиясының ірі ғылыми зерттеу және</w:t>
        <w:br/>
        <w:t>мәдениетін зерттеу құрылысының тапсырмасы</w:t>
        <w:br/>
        <w:t>ретінде бастап кеткен еді. Олар бұл инженерияны</w:t>
        <w:br/>
        <w:t>тек бір ұлттың тарихы, әдебиеті, тілі, діни сенімі</w:t>
        <w:br/>
        <w:t>қатарынан арнаулы тақырыптардағы зерттеу</w:t>
        <w:br/>
        <w:t>Әссо.</w:t>
        <w:br/>
        <w:t>оның |</w:t>
        <w:br/>
        <w:t>Зсо.</w:t>
        <w:br/>
        <w:t>ТІЛ МӘРТЕБЕСІ - ЕЛ МӘРТЕБЕСІ</w:t>
        <w:br/>
        <w:t>ваізіагітій ода йагіп4а 4а да?ад ӨШ ІекөіКавша</w:t>
        <w:br/>
        <w:t>Дайадап доз1бап Бігісег - Бигіппап (61 вбедег теп</w:t>
        <w:br/>
        <w:t>Кіппе ійпе Бӛрде ІЧІК е/етшепбег Бойр Кеіе |аідапі</w:t>
        <w:br/>
        <w:t>Беіріі. Ег Ка, та(етайКа одууПоагілда ові ва1апій</w:t>
        <w:br/>
        <w:t>Кегіпіпдегі 161, ішегпасіопаіШа |йпе ӛгрейійік</w:t>
        <w:br/>
        <w:t>Ігіпйе АІбедабап дайр(апір (КойФіНКасіудіалір)</w:t>
        <w:br/>
        <w:t>огшадап Бо1айп,</w:t>
        <w:br/>
        <w:t>Ма(юетайкалй 405%, Кббеуіму Кдһеуйіппі,</w:t>
        <w:br/>
        <w:t>довтпайһ, Ббііпді зап, ӛбізек запааг, ой хап, Іегіз зап,</w:t>
        <w:br/>
        <w:t>Бік мек ата! віуада 161 1(егіпіпдегі -ХХ баз</w:t>
        <w:br/>
        <w:t>Бавшап Базар, да?аа Ө8Іпій 5ӛ2ФІК дога епреп</w:t>
        <w:br/>
        <w:t>дата. Ви! ва!ада Кеуілгі |11дагі дов1ір |аідап |айа</w:t>
        <w:br/>
        <w:t>5Ө2йег аза Кбр етев. МеЮер оду/1ю)аті Боуіпба</w:t>
        <w:br/>
        <w:t>Тегптіпдегі да?аа5а дайртаздап БШітп ва!авіпій Біті -</w:t>
        <w:br/>
        <w:t>тпайетпайКа. Вибап зеБер Бші ва!адабі 1егтіпдегеій</w:t>
        <w:br/>
        <w:t>Бавшпі огі Шіпде |ава1бап(191 Бо15а Кегек. А! ог155а</w:t>
        <w:br/>
        <w:t>ДегтіпдегйіН дагааба Ва!атавтп ивіпу - да2аа Ші</w:t>
        <w:br/>
        <w:t>датуу ргосевілдері Бегік огіп а/Бап амй5 (атпа!,</w:t>
        <w:br/>
        <w:t>ійгіір). бігі, «Бага ӛ1ішілій ЯКесі- та/етайКа» дау</w:t>
        <w:br/>
        <w:t>(де 4в шйпа зірайа Фапибалі Бауда!а. А! типаа</w:t>
        <w:br/>
        <w:t>Кеудезейп Куааға,, Коейсепі, Кү/р, регітет сі:</w:t>
        <w:br/>
        <w:t>віуада Тегіліпдег КӛБіпеве КбтвеНіІреп уагіапбагаа</w:t>
        <w:br/>
        <w:t>до1дапшір, дағад ІШІ ІекөКайа даспавтій Кіппе</w:t>
        <w:br/>
        <w:t>Бігікегі Бойр 4о51Бап.</w:t>
        <w:br/>
        <w:t>Сеотейіуа | рйӛпі Вһоушба (ба датай!аг</w:t>
        <w:br/>
        <w:t>ТӨкіӘигіҙ, ібиғіз, уейбек дереп 161 (еппіпдег теп</w:t>
        <w:br/>
        <w:t>рағаПейортат, тотБ, !ғаресіуа, ретрепайотуаһ,</w:t>
        <w:br/>
        <w:t>зіпу/8, Ковіпу/, апрепв, Коһапрепв даевеп Кігтере</w:t>
        <w:br/>
        <w:t>імаа (Әрі Кӛрі Кіттпе БоПр Кейсеп) ӛгре ШІМІК</w:t>
        <w:br/>
        <w:t>шба!атді 4а Бйсіпде даааа Шіпій ІсКөіКавіп БауШір</w:t>
        <w:br/>
        <w:t>Ке1е |адап Бігі ег дер вапауу Кегек.</w:t>
        <w:br/>
        <w:t>Еі2іКа тпеп авітопоттуа о4у/16агітий 86201К ДоГі</w:t>
        <w:br/>
        <w:t>перігіпеп даһр(апір бо1бап. Мипда 4а 161 (егшіпдег</w:t>
        <w:br/>
        <w:t>теп Вауабдап дода ір Ке1е |айдап /егтпоапатіка,</w:t>
        <w:br/>
        <w:t>айруғуа, Іетреғаімға, гағуаа, өрейКіт;, епегсіуа, 1оК</w:t>
        <w:br/>
        <w:t>біуаап ішегегішіпдег шеп /ағіа, /1м), Кегпем), дгіз,</w:t>
        <w:br/>
        <w:t>дівіт, Байау) біуады (егіп іс візіуузда іс Бо1Рап</w:t>
        <w:br/>
        <w:t>да?аа 56дегі Баг Әесірі1. Вшагда 4а БШ-біттій</w:t>
        <w:br/>
        <w:t>войф1 Кегейдегіпйе епір |а4дап |айа!һаагтий абау/Іагі</w:t>
        <w:br/>
        <w:t>- перігіпеп іпіетаогй Бігіктегі.</w:t>
      </w:r>
    </w:p>
    <w:p>
      <w:r>
        <w:t>6. СеортаВуарйпіпій оду/1йагіпій 55201 сапғатпі</w:t>
        <w:br/>
        <w:t>4а ХХ фавігйй 20-30-|Шаагпап Базбар, еКкейір,</w:t>
        <w:br/>
        <w:t>(оһайгіір, погтаіапір даһріавдап деу/ре Бо!ай:</w:t>
        <w:br/>
        <w:t>тыипда ові рап Боуіпва |і ао14алайп бе/деулег,</w:t>
        <w:br/>
        <w:t>оуіз, (ад, ҙ1бапад, Бидаг, диғі, Кіпігһе 4евеп 161</w:t>
        <w:br/>
        <w:t>Тегшіпдет теп 2/00, теіоз/еға, аһтовуеға, КПітаі,</w:t>
        <w:br/>
        <w:t>Әгігдеқ тувзопаақ Таурупаағ дееп ішегегтіпдег</w:t>
        <w:br/>
        <w:t>АВдеп огшадап (аатапбап) Іекөікаһа Бігінет,</w:t>
        <w:br/>
        <w:t>КеуілаовПбап1015ӛгйегдепба/атаатми) уғРапаапуу),</w:t>
        <w:br/>
        <w:t>Файатбағ (р/апега) 4ереп 5-10 вб241 абау/фа Бо1аді.</w:t>
        <w:br/>
        <w:t>Віг егекзейк войбі |Пдатдабт ору Пайһатда мшгіп</w:t>
        <w:br/>
        <w:t>да?адба Бегіір Ке1е |айдап диғй4 (таіегік) віуадп</w:t>
        <w:br/>
        <w:t>4-5 айауу ог155а пивдавтпда до1бап ара, Вш, вігӛ, іг</w:t>
        <w:br/>
        <w:t>ауіогатй (айдауға Бауіапівй Бойат.</w:t>
        <w:br/>
        <w:t>7. Віоіоріуа, реоргайуа одуПаагпда еі</w:t>
        <w:br/>
        <w:t>1епегйе Ке?дезейп, да2а4 |егіпде иҙігазрауип )ап-</w:t>
        <w:br/>
        <w:t>ТапуғаПагйй айауЛагіп тейеуу (ой, Өшгізіп иө1пУу,</w:t>
        <w:br/>
        <w:t>уапалшада /Вегтпеуу) ӛгекейегі Бауаа!айі. Мівай,</w:t>
        <w:br/>
        <w:t>Кӛр Кйаріагда Ктокой1йі до/пғаугіп дер Бегір Ке!Бе,</w:t>
        <w:br/>
        <w:t>1998 І161 7-8 віпіріагфа агпа!Бап оду/а(а а/ сайоғаһ</w:t>
        <w:br/>
        <w:t>еден &lt;</w:t>
        <w:br/>
        <w:t>доіпғаулп дер Бегееп. 2005 (Ші 9-віпір оау/15іпда</w:t>
        <w:br/>
        <w:t>ХтокоФійі /тзад дер да?ааза айрн. Атіпе, аШісайог</w:t>
        <w:br/>
        <w:t>тпеп КгокоФ/1(1 Ббіек-Ббіекс аауғ да)сі Бо1Бап 518аг.</w:t>
        <w:br/>
        <w:t>Лғауһ да да?ад Кӛгір-Әішпевеп, о! КбӘіпеве ові</w:t>
        <w:br/>
        <w:t>айаугпеп аһа Пр Ке!ве, 2003 |Ш 5-вшіраа агпа!бап</w:t>
        <w:br/>
        <w:t>одмПайһа /ау!ад дер |айаҙа айара, Биг Жегі дер</w:t>
        <w:br/>
        <w:t>Ке!іреп Боіайп, /ата - (аулауіза, іпдоуап - КтоПК,</w:t>
        <w:br/>
        <w:t>Кегік-товогок (Әшіп тйуігіштвзі дер КеійіК), 1998</w:t>
        <w:br/>
        <w:t>Ші 4-Бавішш |агіа Кбгреп, 7-8 вшшіріагба агпа|Бап</w:t>
        <w:br/>
        <w:t>«Тапуагапу» ошуібшдаа: аф Шап - роіо2, а4/08</w:t>
        <w:br/>
        <w:t>- ботповіау, Рабіғ - рапега, азҙауап - КтеуеіКа,</w:t>
        <w:br/>
        <w:t>ФадБад!! -КуаҚҙа, Бабізекс - ууйоа, Ке/ез - уагап,</w:t>
        <w:br/>
        <w:t>Кезігі - уазөмтка, дашап - верага, даргафау</w:t>
        <w:br/>
        <w:t>- |аһауі Ійуе, до/пғаугіп - Ктокойй, дибітад -</w:t>
        <w:br/>
        <w:t>хатпеісоп, диа” - КаБагва, оғдоуап - доуап (ғауас,</w:t>
        <w:br/>
        <w:t>тууваК), вотфағів - уавуғаг, (айаатҙауап - КтаБ, ігі</w:t>
        <w:br/>
        <w:t>(Іоҙад Ргүеуа!вКоро, Әшгіп /ағрай дер ағайа) /Шеп</w:t>
        <w:br/>
        <w:t>(пегра) дер Бегіреп.</w:t>
        <w:br/>
        <w:t>Оа?ад ісгіпйе, ірі Опа, Опаһа Аліуа</w:t>
        <w:br/>
        <w:t>Тетгйютіуавіпда егеті-Кеҙ бвір-бпір шеКепдетереп</w:t>
        <w:br/>
        <w:t>ай-див, Өӛзішк, аші-ашаияда, Бада-бауап,</w:t>
        <w:br/>
        <w:t>Байаһагфй айаууіагіп тебер, ішадһапдту/ а1бшпеп</w:t>
        <w:br/>
        <w:t>ода агдій тіпдей, бу/сепі |агай!в ай (бігбіШеНй)</w:t>
        <w:br/>
        <w:t>Ягііг оВ?еКйсіп (імгів (аптіуу йбіп, Агдаувітій бгіп пад</w:t>
        <w:br/>
        <w:t>(уагіапізі2) айауу Кегек Бо!іаф. АуйаПа, 2о01ов1уа</w:t>
        <w:br/>
        <w:t>рӛпіпде /тоКоФИ теп а/Пвайоғ Біт тадаһа еппев</w:t>
        <w:br/>
        <w:t>Бойаг, петезе огізза богпозау шеп во9о/ дер</w:t>
        <w:br/>
        <w:t>айа!айп егізі Бабай айдагФій даузізі Іі пе ад/гіз,</w:t>
        <w:br/>
        <w:t>даувізі Әи/2іп еКепдірі оу! фаг шеп ійзіпдігте</w:t>
        <w:br/>
        <w:t>петеве екі ПІгік өбед1етде йг 18гі1 бегі ір |йг.</w:t>
        <w:br/>
        <w:t>Оа?ад 4а1а51 б(е Кей Во1бапфайап, КеуРіг і5аап,</w:t>
        <w:br/>
        <w:t>Шап, див, ай айау/агі йг Өйігіе йг Шгі айа!айп</w:t>
        <w:br/>
        <w:t>ТакШегі Баг, Мівай, а/атап 4ереп аҙдап айаугілій</w:t>
        <w:br/>
        <w:t>еюі-й5 уапапа Ваг, Шапдиғп да Әт |егдс ауіп,</w:t>
        <w:br/>
        <w:t>Әіг ӛйігде (аВ1 Бавдаҙа Бор ліліа Бегейі. Вш айауу1аг,</w:t>
        <w:br/>
        <w:t>Ыіг |абшап, 2оо1оріуайа, пе Бо/апіКаһа (егтіпдег</w:t>
        <w:br/>
        <w:t>Бойр Кеіебіп іНеп, о!агбі ВБігйфау!авйту, уабті</w:t>
        <w:br/>
        <w:t>уагап1512 (егіп гебпдбе шгад(апдігу/ оу а йагдап</w:t>
      </w:r>
    </w:p>
    <w:p>
      <w:r>
        <w:t>Бавіа1млі (15.</w:t>
        <w:br/>
        <w:t>ӛӛугір тпекер оду/іа1агі бішттій йг ва!азій</w:t>
        <w:br/>
        <w:t>егіп ІК айау/аті теп ішті 8йре да)еі, б2ре 4с</w:t>
        <w:br/>
        <w:t>НІШІК агпа!дагйі г Кегей вауіп екзер, ауаипдар,</w:t>
        <w:br/>
        <w:t>ішадапфгя |йсіп агаа!аф. Атіпе, Өш 1-йгекес</w:t>
        <w:br/>
        <w:t>ауада!йі, төйіНКеі2 огіпда!0і 4еу/ре бойтауд, МШ</w:t>
        <w:br/>
        <w:t>- ШІйІй дауғдагв124161 петезе оду»-абагіу за1а5ілій</w:t>
        <w:br/>
        <w:t>Кегіві Пірі ешев, дау Кегейде 4е, дау хаһаай 4а НІ</w:t>
        <w:br/>
        <w:t>ТіеШІріпйе Боіапп, Бойр |айдап (арі ашуіпвай</w:t>
        <w:br/>
        <w:t>Кӛгіпізі.</w:t>
        <w:br/>
        <w:t>Оа?адай Бйріпгі йа ӘІішій ІекөіКаһа да2павт</w:t>
        <w:br/>
        <w:t>Іюһаштууда Әйріте Өгері ік даааба |айа 524ег</w:t>
        <w:br/>
        <w:t>Бойтауй, БіІіт-б6ішпба да)еб бере ЧІЮік БігііМег,</w:t>
        <w:br/>
        <w:t>айбар ауідапаа, ішегпасіопаійа (егттіпйег теп</w:t>
        <w:br/>
        <w:t>опв, адііп (5. І0егдеп КеПір до!1балШір |зідап</w:t>
        <w:br/>
        <w:t>тыйдабап, (ірі оп пийдарап (Шба!аг |аушаа 4а</w:t>
        <w:br/>
        <w:t>Боһуба (із. Вшаг ІСігтше 564ег |4пе Бӛрде ШІ0ІК</w:t>
        <w:br/>
        <w:t>8бтдсг дер ҺӛІпей. Оатад ШПпій «тепвісіпе»</w:t>
        <w:br/>
        <w:t>аупа!айп Кіптпе 5624егаій ө1а(ууіп ауапаар а)бап</w:t>
        <w:br/>
        <w:t>16п. Оу(сепі Юйпі Бйрілге 4еуіл дагав ӘІіпйбе Кігте</w:t>
        <w:br/>
        <w:t>5674ег дер дапдау Бі”ікегій аһауғба Бо1афі дберепді</w:t>
        <w:br/>
        <w:t>Іһереуі ауаппдар а|бап |оарі. Әййігек ауіваа,</w:t>
        <w:br/>
        <w:t>Әсе.</w:t>
        <w:br/>
        <w:t>АНА ТІЛІМ - АЙБАРЫМ</w:t>
        <w:br/>
        <w:t>П</w:t>
        <w:br/>
        <w:t>И в самом деле: то, что нет до сих пор</w:t>
        <w:br/>
        <w:t>русского Абая, - прописная истина. О том</w:t>
        <w:br/>
        <w:t>товорим и жалуемся на всех перекрестках</w:t>
        <w:br/>
        <w:t>добрых полвека. И каждый раз, когда разговор</w:t>
        <w:br/>
        <w:t>заходит об очередном сборнике стихов Абая на</w:t>
        <w:br/>
        <w:t>русском языке, издатели и редакторы хватаются</w:t>
        <w:br/>
        <w:t>за головы: на каком переводе остановить</w:t>
        <w:br/>
        <w:t>выбор, из чего выбирать, чьему переводу</w:t>
        <w:br/>
        <w:t>отдать предпочтение. И на переводчиков</w:t>
        <w:br/>
        <w:t>сетовать вроде нельзя. Есть старательные,</w:t>
        <w:br/>
        <w:t>бережные, аккуратные поэтические</w:t>
        <w:br/>
        <w:t>переводы М.Петровых, Ве.Рождественского,</w:t>
        <w:br/>
        <w:t>М.Тарловского, Л.Озерова, Ю.Нейман, О.Румера,</w:t>
        <w:br/>
        <w:t>Ю.Кузнецова. Читаешь их - вполне прилично,</w:t>
        <w:br/>
        <w:t>весьма близко, похоже, узнаваемо. Начинаешь</w:t>
        <w:br/>
        <w:t>вникать в перевод, сравнивать с оригиналом -</w:t>
        <w:br/>
        <w:t>аи, не то, не Абай все же, чего-то не хватаст,</w:t>
        <w:br/>
        <w:t>нет того обаяния, того поэтического шарма,</w:t>
        <w:br/>
        <w:t>той естественности и многослойности, того</w:t>
        <w:br/>
        <w:t>дыхания, той мудрости, что в подлиннике. Нет</w:t>
        <w:br/>
        <w:t>и все. Хоть плачь! И даже слова вроде те, точно</w:t>
        <w:br/>
        <w:t>переданные, и ритмомелодика сохранена, и</w:t>
        <w:br/>
        <w:t>рифмы подобраны, подогнаны, и намек на</w:t>
        <w:br/>
        <w:t>национальный колорит присутствует, и все</w:t>
        <w:br/>
        <w:t>же не то, не звучит, не играет, не влечет, не</w:t>
        <w:br/>
        <w:t>завораживает, что-то невидимов, неосязаемов</w:t>
        <w:br/>
        <w:t>ускользает, уплывает, растворяется и - как</w:t>
        <w:br/>
        <w:t>товорит Абай - «изьяны всюду выпирают».</w:t>
      </w:r>
    </w:p>
    <w:p>
      <w:r>
        <w:t>Должно быть, по этой причине некоторые</w:t>
        <w:br/>
        <w:t>литераторы, философы, знатоки и почитатели</w:t>
        <w:br/>
        <w:t>Абая - я свидетель,- отказываются писать</w:t>
        <w:br/>
        <w:t>предисловия к сборникам казахского поэта на</w:t>
        <w:br/>
        <w:t>русском языке. Понятно: хочется сказать о</w:t>
        <w:br/>
        <w:t>значимости, о своеобразии, о величии поэта,</w:t>
        <w:br/>
        <w:t>а переводы его стихов этого не подтверждают,</w:t>
        <w:br/>
        <w:t>скорее, наоборот. Даже лучшие переводы -</w:t>
        <w:br/>
        <w:t>всего лишь тень, силуэт оригинала. Цитировать</w:t>
        <w:br/>
        <w:t>подстрочники - тоже не дело. Слишком далеки</w:t>
        <w:br/>
        <w:t>они от аула Поэзии.</w:t>
        <w:br/>
        <w:t>На многочисленных встречах с читателем</w:t>
        <w:br/>
        <w:t>этот вопрос - «Почему нет Абая в русском</w:t>
        <w:br/>
        <w:t>переводе?»-задается непременно и неизменно.</w:t>
        <w:br/>
        <w:t>Бывало, и я задавался этим вопросом. Не</w:t>
        <w:br/>
        <w:t>имея ни малейших данных (кроме искреннего</w:t>
        <w:br/>
        <w:t>желания) для воссоздания Абая на русском</w:t>
        <w:br/>
        <w:t>языке, я в разные годы пытался сделать - хотя</w:t>
        <w:br/>
        <w:t>бы - подстрочные переводы отдельных его</w:t>
        <w:br/>
        <w:t>стихотворений, и вскоре убедился, понял: почти</w:t>
        <w:br/>
        <w:t>безнадежное дело, напрасные потуги, мука-</w:t>
        <w:br/>
        <w:t>мученическая, едва ли не каждое слово Абая</w:t>
        <w:br/>
        <w:t>противится, сопротивляется) не поддается</w:t>
        <w:br/>
        <w:t>толмачеству, вызывает уйму синонимов, которые</w:t>
        <w:br/>
        <w:t>даже все вместе не создают адекват оригинала,</w:t>
        <w:br/>
        <w:t>поневоле сбиваешься на косноязычны</w:t>
        <w:br/>
        <w:t>многословвый/ | пересказ, на бледны!</w:t>
        <w:br/>
        <w:t>тромоздкий комментарий, а подстрочник</w:t>
        <w:br/>
        <w:t>обретает столь неудобочитаемый вид, Что от</w:t>
        <w:br/>
        <w:t>стыда горят уши и от бессилия впадаешь в</w:t>
        <w:br/>
        <w:t>тоску и уныние.</w:t>
        <w:br/>
        <w:t>КЕСЕ</w:t>
        <w:br/>
        <w:t>Вот знакомые мне с детства строки:</w:t>
        <w:br/>
        <w:t>Бойы бұлғаң а4</w:t>
        <w:br/>
        <w:t>Сөзі жылмаң 44.</w:t>
        <w:br/>
        <w:t>Кімді көрсем, мен сонан 67</w:t>
        <w:br/>
        <w:t>Бетті бастым, 64</w:t>
        <w:br/>
        <w:t>Қатты састым, в4</w:t>
        <w:br/>
        <w:t>Тұра қаштым жалма-жан. 67</w:t>
        <w:br/>
        <w:t>Прочтите, взглядитесь в одну лишь строфу.</w:t>
        <w:br/>
        <w:t>этого язвительного, остро сатирического</w:t>
        <w:br/>
        <w:t>стихотворения. Т</w:t>
        <w:br/>
        <w:t>Обратите внимание на ритмомелодику,.</w:t>
        <w:br/>
        <w:t>на схему рифмовки. Для знаюшего казахский</w:t>
        <w:br/>
        <w:t>язык здесь все ясно, понятно, благозвучно,</w:t>
        <w:br/>
        <w:t>мелодично. Образно. Запоминаюше.</w:t>
        <w:br/>
        <w:t>Итак, начнем переводить строку за строкой.</w:t>
        <w:br/>
        <w:t>Бойы бұлғаң... Хм-м... как же это передать</w:t>
        <w:br/>
        <w:t>по-русски? Бой - рост, стать. Бұлғаң -</w:t>
        <w:br/>
        <w:t>нечто такое, что качается, шатается, вихляет.</w:t>
        <w:br/>
        <w:t>Да-а... трудно переводимый словесный образ.</w:t>
        <w:br/>
        <w:t>Характеристика с отрицательным оттенком.</w:t>
        <w:br/>
        <w:t>Едко. Язвительно. Насмешливо. Ну, просто</w:t>
        <w:br/>
        <w:t>неприятный тип, этот «бойы бұлғаң». Та-</w:t>
      </w:r>
    </w:p>
    <w:p>
      <w:r>
        <w:t>ак... Как же, однако, это сказать по-русоки?</w:t>
        <w:br/>
        <w:t>Прямой перевод: «телом изгибаюцийся...</w:t>
        <w:br/>
        <w:t>шатаюшийся...» Понятно: Абай намекает на</w:t>
        <w:br/>
        <w:t>довольнораспространенный аульный типаж того</w:t>
        <w:br/>
        <w:t>времени - хвастун, ловкач, наглец, вертопрах,</w:t>
        <w:br/>
        <w:t>шатун, гуляка. Смысл, оттенок: праздный,</w:t>
        <w:br/>
        <w:t>выхваляюшийся, слоняюшийся, воображуля,</w:t>
        <w:br/>
        <w:t>кривляка, бездельник с претензиями. Все</w:t>
        <w:br/>
        <w:t>верно. Но я же не могу нанизывать вес эти</w:t>
        <w:br/>
        <w:t>определения на одну куцую строчку. Нельзя же</w:t>
        <w:br/>
        <w:t>к одному слову писать страничный комментарий.</w:t>
        <w:br/>
        <w:t>Так можно сходу отпугнуть поэта-переводчика.</w:t>
        <w:br/>
        <w:t>Надо на чем-то остановиться. На чем? Какое</w:t>
        <w:br/>
        <w:t>определение предпочесть? Какие слова оставить</w:t>
        <w:br/>
        <w:t>в тексте, а какие спустить в сноску; чтобы</w:t>
        <w:br/>
        <w:t>типотетическомупоэту-переводчикубылоясней,</w:t>
        <w:br/>
        <w:t>чтобы что-то подсказать, намекнуть на что-то.</w:t>
        <w:br/>
        <w:t>Пожалуй, «праздно-шатаюшийся». Да, очень</w:t>
        <w:br/>
        <w:t>близко. Подходит. Но какое неуклюжее слово!</w:t>
        <w:br/>
        <w:t>Неблагозвучное. Громоздкое. Не представляю</w:t>
        <w:br/>
        <w:t>ҡак его можно втиснуть в поэтическую строку.</w:t>
        <w:br/>
        <w:t>Ладно, напишу-ка: «праздный туляка». По</w:t>
        <w:br/>
        <w:t>ҡрайней мере,смыслтакой. Написать-то написал,</w:t>
        <w:br/>
        <w:t>ана душе нехорошо, неспокойно, кошки скребут.</w:t>
        <w:br/>
        <w:t>Ну; какой же это «бойы бұлғаң?» Разве «праздный</w:t>
        <w:br/>
        <w:t>гуляка» адекват?</w:t>
        <w:br/>
        <w:t>Вздохнешь Ии начинаешь «толмачить»</w:t>
        <w:br/>
        <w:t>дальше. Утешаешь себя: в конце концов</w:t>
        <w:br/>
        <w:t>это ведь не художественный, не поэтический</w:t>
        <w:br/>
        <w:t>перевод, а всего лишь подстрочник. Небось,</w:t>
        <w:br/>
        <w:t>сойдет и так. Дам несколько дополнительных</w:t>
        <w:br/>
        <w:t>ҡрасок, оттенков, синонимов Ии пусть</w:t>
        <w:br/>
        <w:t>переводчик-поэт ломает себе голову.</w:t>
        <w:br/>
        <w:t>Вторая строка - «сөзі жылмаң». Ясно: сөзі</w:t>
        <w:br/>
        <w:t>- «его слова», «его речь». Жылмаң - нечто</w:t>
        <w:br/>
        <w:t>скользков, маслянистое, не ухватишься, не</w:t>
        <w:br/>
        <w:t>удержишь. Таковаречьпраздного гуляки-пустая,</w:t>
        <w:br/>
        <w:t>скользкая, неопределенная, трепливая. Да, этот</w:t>
        <w:br/>
        <w:t>2</w:t>
        <w:br/>
        <w:t>ШЕТЕЛ ҚАЗАҚТАРЫ ЖӘНЕ ҚАЗАҚ ТІЛІ</w:t>
        <w:br/>
        <w:t>1. Көшпенділер мәдениеті -</w:t>
        <w:br/>
        <w:t>мәдениетінің түп төркіні.</w:t>
        <w:br/>
        <w:t>Қазақ тарихын, мәдениетін зерттеу барысында</w:t>
        <w:br/>
        <w:t>ең алдымен көңіл бөлетініміз, әлбетте, мәдени</w:t>
        <w:br/>
        <w:t>мұралар және тарихи деректер. Мәдени мұраның</w:t>
        <w:br/>
        <w:t>қайдан шыққаны, қай дәуірге, қандай халыққа</w:t>
        <w:br/>
        <w:t>тән екендігі жөнінде зерттеушілер арасында</w:t>
        <w:br/>
        <w:t>кейде ұқсамаған көзқарастардың болуы табиғи.</w:t>
        <w:br/>
        <w:t>Ал жазба деректердің өзінде де әрбір зерттеуші</w:t>
        <w:br/>
        <w:t>өз еліне қатысты материалдар негізінде немесе</w:t>
        <w:br/>
        <w:t>өз елі, туған халқының сол дерекпен қатынасына</w:t>
        <w:br/>
        <w:t>қарай талдау жасауын терістемейміз.</w:t>
        <w:br/>
        <w:t>Дегенмен біз ғылыми зерттеу жұмысының</w:t>
      </w:r>
    </w:p>
    <w:p>
      <w:r>
        <w:t>жолы өте қиын екендігін білгеніміз жөн. Біз</w:t>
        <w:br/>
        <w:t>жасамақшы болған ғылыми тұжырым сөзсіз</w:t>
        <w:br/>
        <w:t>табан тірейтін тиянағы бар жазба дерек негізі</w:t>
        <w:br/>
        <w:t>немесе мәдени мұра материалына, ең кемінде</w:t>
        <w:br/>
        <w:t>иландыру қуаты күшті тарихи аңыз, дерек</w:t>
        <w:br/>
        <w:t>бойынша жасалған тұжырым болғаны абзал.</w:t>
        <w:br/>
        <w:t>Бұл заттық немесе бейзаттық мұралардың әрбір</w:t>
        <w:br/>
        <w:t>елдің, әр ұлттың тарихын, мәдениетін зерттеуде</w:t>
        <w:br/>
        <w:t>қаншама құнды екендігін көрсетеді.</w:t>
        <w:br/>
        <w:t>Дүниежүзінен алғанда адамзаттың жаратқан</w:t>
        <w:br/>
        <w:t>мәдениетін бір бүтін тұлға ретінде, өзара ықпал</w:t>
        <w:br/>
        <w:t>жасау негізінде жарыққа шыққан және дамыған</w:t>
        <w:br/>
        <w:t>деп қараған жөн. «Адамдар дүние мәдениетін</w:t>
        <w:br/>
        <w:t>қарапайым түрде батыс жоне шығыс деп</w:t>
        <w:br/>
        <w:t>екіге бөлуге әдеттенген». Қазіргі дүниеде көп</w:t>
        <w:br/>
        <w:t>адамдар батыс мәдениетін дәріптеуге құштар.</w:t>
        <w:br/>
        <w:t>Осы заманның даму талабына сай бұған дұрыс</w:t>
        <w:br/>
        <w:t>қарағанымыз жөн. Бірақ біз адамзаттың даму</w:t>
        <w:br/>
        <w:t>тарихында, әлем мәдениетінің жарыққа шығуы</w:t>
        <w:br/>
        <w:t>мен қалыптасуында шығыс мәдениетінің рөлі өте</w:t>
        <w:br/>
        <w:t>зор болғанын ұмытпауға тиіспіз.</w:t>
        <w:br/>
        <w:t>Шы Жижұң өзінің «Дүние мәдениетінің</w:t>
        <w:br/>
        <w:t>төркіні - шығыста» деген мақаласында: «Дүние</w:t>
        <w:br/>
        <w:t>өркениетінің жұлдызы ең алғаш Еуразия ұлы</w:t>
        <w:br/>
        <w:t>құрлығынан және Египеттен көтерілген...</w:t>
        <w:br/>
        <w:t>Шығыстың әлем мәдениетіне қосқан үлесін</w:t>
        <w:br/>
        <w:t>қайталай тануға тиіспіз. Өйткені ол дүние</w:t>
        <w:br/>
        <w:t>мәдениетінің төркіні» деп, оған үш негіз</w:t>
        <w:br/>
        <w:t>көрсетеді. Бірі, ежелгі өркениетті төрт ел -</w:t>
        <w:br/>
        <w:t>(Египет, Вавилон, Индия және Қытай) шығыста.</w:t>
        <w:br/>
        <w:t>Екіншісі, ерте дүниедегі ең үлкен жаңалықтарды</w:t>
        <w:br/>
        <w:t>(жазу, астрономия, күнтізбе, есеп, дәрігерлік</w:t>
        <w:br/>
        <w:t>және басқа да жаратылыстық ғылым мен саясат,</w:t>
        <w:br/>
        <w:t>заң, философия, дін, т.б.) тегіс ертедегі шығыс</w:t>
        <w:br/>
        <w:t>елдерінен іздейміз. Үшінші, әлемдегі үш үлкен</w:t>
        <w:br/>
        <w:t>діннің келіп шыққан төркіні де шығыс. Демек,</w:t>
        <w:br/>
        <w:t>шығыстың дүние мәдениетінің таралуында</w:t>
        <w:br/>
        <w:t>қосқан үлесі зор.</w:t>
        <w:br/>
        <w:t>Әлем мәдениетін зерттеушілер дүниеге (тұтас</w:t>
        <w:br/>
        <w:t>адамзатқа) жасаған ықпалына қарай оны бес ірі</w:t>
        <w:br/>
        <w:t>мәдениет шеңберіне жинақтайды. Олар: будда</w:t>
        <w:br/>
        <w:t>мәдениеті шеңбері; хан жазуы мәдениеті шеңбері;</w:t>
        <w:br/>
        <w:t>көшпенділер мәдениеті шеңбері; христиан діні</w:t>
        <w:br/>
        <w:t>Мәдениеті шеңбері және ислам діні мәдениеті</w:t>
        <w:br/>
        <w:t>шеңбері. Қазақ ұлтының мәдениеті, әсіресе</w:t>
        <w:br/>
        <w:t>қазақтың дәстүрлі бейзаттық мәдени мұралары,</w:t>
        <w:br/>
        <w:t>қазақ</w:t>
        <w:br/>
        <w:t>«ео 4</w:t>
        <w:br/>
        <w:t>меніңше ең алдымен, көшпенділер мәдениеті</w:t>
        <w:br/>
        <w:t>шеңберіне тән, одан қалса ислам діні мәдениеті ,</w:t>
        <w:br/>
        <w:t>шеңберінде де өзіндік үлесі бар деген ойдамын.</w:t>
        <w:br/>
        <w:t>Бұл арада біз «Мәдениет шеңбері» теориясын</w:t>
        <w:br/>
        <w:t>жаратушылар Германия ғалымы Глибу және</w:t>
        <w:br/>
        <w:t>австриялық Смит екендігі, бұл теорияның негізгі |</w:t>
        <w:br/>
        <w:t>түйіні мәдениет таратудан туындағанын айта</w:t>
        <w:br/>
        <w:t>кетуге тиіспіз. Бұл бес мәдениет шеңберінің</w:t>
        <w:br/>
        <w:t>қалыптасуы жоғарыда айтылғандай, дүниедегі |</w:t>
      </w:r>
    </w:p>
    <w:p>
      <w:r>
        <w:t>ерте заманда қалыптасқан төрт ірі елмен және:</w:t>
        <w:br/>
        <w:t>Жерорта теңізімен тығыз</w:t>
        <w:br/>
        <w:t>Сонымен бірге және ерекше назар аударуға тиісті</w:t>
        <w:br/>
        <w:t>мәселе, бес ірімәдениет шеңберініңүшеуі- будда, |</w:t>
        <w:br/>
        <w:t>христиан және ислам діні сынды дүниежүзіндегі |</w:t>
        <w:br/>
        <w:t>үш үлкен дінмен байланысты. --</w:t>
        <w:br/>
        <w:t>Ендеше біз алдымен көшпенділер мәдениетіне</w:t>
        <w:br/>
        <w:t>қалай қараймыз, ол қандай баға алуға тиісті |</w:t>
        <w:br/>
        <w:t>деген мәселеге тоқталайық: адамзат мәдениеті</w:t>
        <w:br/>
        <w:t>тарихын зерттеушілер арасында қазірге дейін</w:t>
        <w:br/>
        <w:t>қоныстанған халықтар, егіншілікпен айналысқан</w:t>
        <w:br/>
        <w:t>ұлттар, қала мәдениетін жаратушы елдер жөнінде:</w:t>
        <w:br/>
        <w:t>көбірек айналысып, көшпенділерге, әсіресе олар</w:t>
        <w:br/>
        <w:t>жаратқан мәдениеттен селқос қарайтын нысан</w:t>
        <w:br/>
        <w:t>сақталып отыр. Біз әлемдік адамзат мәдениетінің</w:t>
        <w:br/>
        <w:t>бір ірі шеңбері болған көшпенділер мәдениетіне</w:t>
        <w:br/>
        <w:t>әсте немқұрайды қарауымызға болмайды, |</w:t>
        <w:br/>
        <w:t>өйткені ол - адамзат тарихында, пайда болған |</w:t>
        <w:br/>
        <w:t>уақытты ең ерте, әлемдік ықпалы ең көлемді,</w:t>
        <w:br/>
        <w:t>өміршеңдік қуаты ең күшті мәдениет шеңбері.</w:t>
        <w:br/>
        <w:t>Басқаны айтпағанда Қытайдағы Шыңжаң-ұйғыр</w:t>
        <w:br/>
        <w:t>автономиялы районының өзінде, қазірге дейін</w:t>
        <w:br/>
        <w:t>мал шаруашылығымен шұғылдануды негіз еткен</w:t>
        <w:br/>
        <w:t>ұлттардан қазақ, моңғол, қырғыз, тәжік қатарлы</w:t>
        <w:br/>
        <w:t>ұлттарды атауымызға болады. Ұйғыр және басқа</w:t>
        <w:br/>
        <w:t>туысқан ұлттар арасында да бір бөлім адамдар</w:t>
        <w:br/>
        <w:t>ата-бабасынан бері мал шаруашылығымен</w:t>
        <w:br/>
        <w:t>айналысуды негіз еткен. Ендеше әйтеуір мал |</w:t>
        <w:br/>
        <w:t>шаруашылығын негізетсе болды мәдениеттеартта</w:t>
        <w:br/>
        <w:t>қалған деп қарайтын ауқымнан аулақ болатын</w:t>
        <w:br/>
        <w:t>кезеңге келдік деген ойдамын. Біз көшпенділер</w:t>
        <w:br/>
        <w:t>мәдениетіне, шаруашылық кәсібімен айналысуға,</w:t>
        <w:br/>
        <w:t>жиырма бірінші ғасырға бет алған мынау заманға.</w:t>
        <w:br/>
        <w:t>сай, қайталай зерттеу жүргізуге, тың көзқарастар</w:t>
        <w:br/>
        <w:t>алып шығуға тиіспіз.</w:t>
        <w:br/>
        <w:t>Осыдан отыз неше жыл бұрын (1973 жыл)</w:t>
        <w:br/>
        <w:t>Монғолияның Ұлан Батыр қаласында: «Көшпенді</w:t>
        <w:br/>
        <w:t>ұлттардың орталық Азия өркениетіндегі рөлі»</w:t>
        <w:br/>
        <w:t>атты халықаралық ғылыми талқы мәжілісі өтті.</w:t>
        <w:br/>
        <w:t>Әмалиятта бұл ғылыми талқы Моңғол халық!</w:t>
        <w:br/>
        <w:t>республикасы ғылым академиясы мен БҰҰ оқу-</w:t>
        <w:br/>
        <w:t>ағарту, ғылым және мәдениет ұйымы Моңғол</w:t>
        <w:br/>
        <w:t>ұлттық ілгерілету комитеті «Орталық Азияны</w:t>
        <w:br/>
        <w:t>зерттеу жоспарына» сай ұйымдастырған еді.</w:t>
        <w:br/>
        <w:t>Бұл ғылыми кеңеске 22 мемлекеттен 300-дей</w:t>
        <w:br/>
        <w:t>оқымысты мамандар қатынасып, 63 ғылыми</w:t>
        <w:br/>
        <w:t>баяндама жасалып, 22 ғылыми ақпарат</w:t>
        <w:br/>
        <w:t>жарияланған болатын. Бұл ғылыми конференция</w:t>
        <w:br/>
        <w:t>тақырыбы болған Орталық Азия өңірі «Оңтүстікте</w:t>
        <w:br/>
        <w:t>Гималай тауынан, Солтүстікте Саян - Алтай</w:t>
        <w:br/>
        <w:t>5 5со.</w:t>
        <w:br/>
        <w:t>қабысып жатыр. |</w:t>
        <w:br/>
        <w:t>Әсег.</w:t>
      </w:r>
    </w:p>
    <w:p>
      <w:r>
        <w:t>ШЕТЕЛ ҚАЗАҚТАРЫ ЖӘНЕ ҚАЗАҚ ТІЛІ</w:t>
        <w:br/>
        <w:t>филологиясы? кафедрасының меңгерушісі,</w:t>
        <w:br/>
        <w:t>соңынан доценті болып қызмет атқардым да, 1993</w:t>
        <w:br/>
        <w:t>жылдың ақпанынан 2003 жылдың 1 шілдесіне</w:t>
        <w:br/>
        <w:t>дейін Өзбекстан Республикасы Жоғарғы</w:t>
        <w:br/>
        <w:t>Кеңесі мен Өзбекстан Республикасы Уәзірлер</w:t>
        <w:br/>
        <w:t>мекемесінің «Нұрлы жол» атты қазақ тілінде</w:t>
        <w:br/>
        <w:t>шығатын газеттің бас редакторы болып, 10 жыл</w:t>
        <w:br/>
        <w:t>5 ай жұмыс істедім. Үш ұл, екі қызым бар. Бәрі</w:t>
        <w:br/>
        <w:t>де орыс мектебінде 10 жыл оқып, жоғарғы оқу</w:t>
        <w:br/>
        <w:t>орындарын да орысша бітірді. Үлкен қызым орыс</w:t>
        <w:br/>
        <w:t>тілінің маманы. Кіші қызым журналист, үш ұлым</w:t>
        <w:br/>
        <w:t>инженер. Дегенмен бәрі де өз ана тілін бір кісідей</w:t>
        <w:br/>
        <w:t>біледі. Халқымыздың дәстүрін, әдет-ғұрпын,</w:t>
        <w:br/>
        <w:t>салтын терең түсініп, ерекше қадір түтады.</w:t>
        <w:br/>
        <w:t>Немерелерім де солай. Өйткені біз, туысқан</w:t>
        <w:br/>
        <w:t>өзбек бауырлар арасында жасасақ та ылғи үйде</w:t>
        <w:br/>
        <w:t>қазақ тілінде сөйлеп, әдет-ғұрпымызға айрықша</w:t>
        <w:br/>
        <w:t>мән беріп отырамыз. Сондықтан да балаларым</w:t>
        <w:br/>
        <w:t>өз ана тілін жетік меңгерумен бірге, орыс тілін</w:t>
        <w:br/>
        <w:t>де, өзбек тілін де жақсы білу мүмкіндігіне ие</w:t>
        <w:br/>
        <w:t>болды. Мұны мен мақтану үшін айтып отырғаным</w:t>
        <w:br/>
        <w:t>жоқ. Тек, кейбір қазекемдердің өз ана тіліне</w:t>
        <w:br/>
        <w:t>немқұрайлы қарағандығына, әлі де солай қарап</w:t>
        <w:br/>
        <w:t>келе жатқандығына орай, шындықты ашық</w:t>
        <w:br/>
        <w:t>ескерткім келді. Мәселен 1989 жылы Алматыға</w:t>
        <w:br/>
        <w:t>докторлық жұмысыммен арнайы іс сапарға</w:t>
        <w:br/>
        <w:t>бардым. «Қазақстан» қонақ үйіне орналассам,</w:t>
        <w:br/>
        <w:t>онда өзбекстандық белгілі ғалым, филология</w:t>
        <w:br/>
        <w:t>ғылымдарының докторы, профессор Махамбет</w:t>
        <w:br/>
        <w:t>Жүсіпов те менен екі күн бұрын келген екен.</w:t>
        <w:br/>
        <w:t>Бөлмесінде әңгіме-дүкен құрып отырғанымызда,</w:t>
        <w:br/>
        <w:t>Қазақстан Халық жазушысының қызы (атын</w:t>
        <w:br/>
        <w:t>атап, түсін түстемей-ақ қояйын, қазір де көзі</w:t>
        <w:br/>
        <w:t>тірі) оның аспиранты екен. Келіп қалды. Қазақша</w:t>
        <w:br/>
        <w:t>дұрыс сөйлей алмайды. Ұстазымен ылғи да</w:t>
        <w:br/>
        <w:t>орысша сөйлесіп отырды. Мен оған: «Қарағым-</w:t>
        <w:br/>
        <w:t>ау, өзің белгілі жазушының қызы екенсің. Тілден</w:t>
        <w:br/>
        <w:t>ҡандидаттық диссертация қорғау ниетінде жүр</w:t>
        <w:br/>
        <w:t>екенсің. Неге, өз ана тіліңді білмейсің?» дегенімде</w:t>
        <w:br/>
        <w:t>ол: «Аға, мектепте орысша, институтта орысша</w:t>
        <w:br/>
        <w:t>оқыдық. Сөйтіп, ана тілімізді білмей өстік қой»,-</w:t>
        <w:br/>
        <w:t>деді қазақ тілін бұзып-жарып. Тіптен қазақша</w:t>
        <w:br/>
        <w:t>сөйлей алмайды. Еріксіз қынжылдым.</w:t>
        <w:br/>
        <w:t>Мен, әлгі жазушы ағамызды жек көріп</w:t>
        <w:br/>
        <w:t>кеттім. «Өзінің жазған кітаптарын өз балалары</w:t>
        <w:br/>
        <w:t>оқымаса?.. Өз ана тіліне мән бермесе, ондай</w:t>
        <w:br/>
        <w:t>қаламгер кімге керек?» деген ойға келдім. Содан</w:t>
        <w:br/>
        <w:t>бері сол жазушының еңбектерін оқымайтын</w:t>
        <w:br/>
        <w:t>болдым. Аллаға мың мәртебе, шүкіршілік, менің</w:t>
        <w:br/>
        <w:t>балаларым үш тілде іркілмей сөйлей алады.</w:t>
        <w:br/>
        <w:t>Сөйтіп олар үш тілді терең меңгеру мүмкіндігіне</w:t>
        <w:br/>
        <w:t>ие болды. Бұл - үлкен байлық. Өйткені, бір тіл</w:t>
        <w:br/>
        <w:t>білсең бір адамсың, екі тіл білсең екі адамсың, ал</w:t>
        <w:br/>
        <w:t>үш тіл білсең үш адамсың. Кәне енді, бірнеше тілді</w:t>
        <w:br/>
        <w:t>біліп, еркін сөйлесе алсақ. Сол үшін де Елбасымыз</w:t>
        <w:br/>
        <w:t>үш тұғырлы тіл мәселесін өте орынды көтерді.</w:t>
        <w:br/>
        <w:t>Бірақ, ағылшын тілін қай жастан, қай сыныптан</w:t>
        <w:br/>
        <w:t>бастап оқыту мәселесі, өз алдына ой бөлісіп, пікір</w:t>
        <w:br/>
        <w:t>алысуды керек ететін өзекті мәселе. Тіптен, кейбір</w:t>
        <w:br/>
        <w:t>жандайшап ата-аналар ағылшын тілін үйретуді</w:t>
      </w:r>
    </w:p>
    <w:p>
      <w:r>
        <w:t>«еОӨб 9</w:t>
        <w:br/>
        <w:t>үш-төрт жастан, бала бақшадан бастап жатқан</w:t>
        <w:br/>
        <w:t>көрінеді. Бұл тым асығыстық. Өйткені бала</w:t>
        <w:br/>
        <w:t>жастайынан бұғанасы қатқанға дейін өз ана тілінің</w:t>
        <w:br/>
        <w:t>қан-сөлін терең меңгеріп алмайынша, оларды</w:t>
        <w:br/>
        <w:t>басқа тілді үйренуге жұмылдырмаған жөн. Ол</w:t>
        <w:br/>
        <w:t>жайлы өз ойымызды кейінірек білдіре жатармын.</w:t>
        <w:br/>
        <w:t>Рас, әлемде қазақ тілінен бай, қазақ тілінен</w:t>
        <w:br/>
        <w:t>құнарлы тіл жоқ десем, ол асыра сілтегендік бола</w:t>
        <w:br/>
        <w:t>қоймас. Мәселен бізден бөлек бірде-бір халық</w:t>
        <w:br/>
        <w:t>өз балаларын «құлыным», «қарағым», «жаным»,</w:t>
        <w:br/>
        <w:t>«шыбыным», «қарлығашым», «қанатым», «ботам»,</w:t>
        <w:br/>
        <w:t>«қалқам», «шырағым», «жарығым», «күнім» деп</w:t>
        <w:br/>
        <w:t>еркелете алмайды. Оның үстіне, өзге ұлт тілінде</w:t>
        <w:br/>
        <w:t>жылқы мен түйенің сан алуан түрлері де біздегідей</w:t>
        <w:br/>
        <w:t>бай атаулармен аталмайды. Мәселен «құлын»,</w:t>
        <w:br/>
        <w:t>«тай», «құнан», «дөнен», «бесті», «бие», «айғыр»,</w:t>
        <w:br/>
        <w:t>«бота», «тайлақ», «інген», «бура», «аруана»,</w:t>
        <w:br/>
        <w:t>«лөк», «нар», «атан» сияқты тағы басқалар.</w:t>
        <w:br/>
        <w:t>Тіптен Нұрсұлтан Әбішұлы: «Сөз бұзылса, ой</w:t>
        <w:br/>
        <w:t>дабұзылады. Тілімізішкізуезінен айрылып, сынын</w:t>
        <w:br/>
        <w:t>жоғалтады»;- деп, одан әрі- «Бір кездесуде ортаға</w:t>
        <w:br/>
        <w:t>шыққан қария «Қоңырау таққан құба нардай боп»</w:t>
        <w:br/>
        <w:t>деп сөз бастады, қойын кітапшама түртіп алдым.</w:t>
        <w:br/>
        <w:t>Қараңызшы, біздің тіл қандай бейнелі, күдіретті</w:t>
        <w:br/>
        <w:t>тіл»;- деген ойды алға тартқан болатын.</w:t>
        <w:br/>
        <w:t>Шынында да қазақ тілі аса бай, құнарлы да</w:t>
        <w:br/>
        <w:t>құдіреттітіл. Оны өзімізардақтап,аялап мәртебесін</w:t>
        <w:br/>
        <w:t>биіктетпесек, ешкім де оны биіктете түспек емес.</w:t>
        <w:br/>
        <w:t>Мұны кез келген көзі ашық, көкірегі ояу қазақ</w:t>
        <w:br/>
        <w:t>түсінуге тиіс. Өйткені халқымызда «Өзін-өзі</w:t>
        <w:br/>
        <w:t>сыйламаған, жатқа қор болады» деген қанатты сөз</w:t>
        <w:br/>
        <w:t>бар. Өз тілінің қадір-қасиетіне мән бермеген адам,</w:t>
        <w:br/>
        <w:t>ешнәрсенің парқына да бара бермейтін жандар.</w:t>
        <w:br/>
        <w:t>Өзанатілін сыйламау - өз анасын қастерлемеу,</w:t>
        <w:br/>
        <w:t>ардақтамау деген сөз. Ол өз отанын да сүйіп</w:t>
        <w:br/>
        <w:t>жарытпайды. Елінің қадір-қасиетін білмей өседі.</w:t>
        <w:br/>
        <w:t>Нәтижесінде ата-анасын қарттар үйіне тапсырып</w:t>
        <w:br/>
        <w:t>жүргендер де сол - өз ана тіліне мән бермейтін</w:t>
        <w:br/>
        <w:t>қуыс кеуделер. Кезінде ақынымыз Қадыр Мырза-</w:t>
        <w:br/>
        <w:t>Әли «Өзге тілдің бәрін біл, өз тіліңді құрметте»</w:t>
        <w:br/>
        <w:t>деген болатын. Әрине бұл Кеңестік дәуірде</w:t>
        <w:br/>
        <w:t>жазылған туынды. «Батырға да жан керек»</w:t>
        <w:br/>
        <w:t>дегендей-ақ, жоғарыға жалтақтаудың салдарынан</w:t>
        <w:br/>
        <w:t>«Өз тіліңді құрметте» деуге мәжбүр болған. Өз</w:t>
        <w:br/>
        <w:t>тіліңді құрметтеу аз, оны терең меңгеріп ардақтау</w:t>
        <w:br/>
        <w:t>керек.</w:t>
        <w:br/>
        <w:t>Ең сорақысы, тағы қайталап айтам,</w:t>
        <w:br/>
        <w:t>Қазақстанның кез келген қалаларына бара</w:t>
        <w:br/>
        <w:t>қалсаңыз, үлкен-кішісі өзі қазақ бола тұрып, бір-</w:t>
        <w:br/>
        <w:t>бірімен орысша сөйлесіп жүргенін көріп «Бұл</w:t>
        <w:br/>
        <w:t>жетіскендіктен бе, жоқ әлде жетесіздіктен бе?»</w:t>
        <w:br/>
        <w:t>деп таңқаламыз. Әрине бұл жетесіздіктен.</w:t>
        <w:br/>
        <w:t>Өйткені, тіл тағдыры - қашанда ел тағдыры.</w:t>
        <w:br/>
        <w:t>Оның үстіне жастар - еліміздің бірден-бір</w:t>
        <w:br/>
        <w:t>болашағы, мемлекетіміздің тірегі. Солай екен, аса</w:t>
        <w:br/>
        <w:t>сауатты да салауатты, өз отанын жанындай жақсы</w:t>
      </w:r>
    </w:p>
    <w:p>
      <w:r>
        <w:t>көретін, оны ардақтай білетін, өз ана тілін сүйетін</w:t>
        <w:br/>
        <w:t>жастарды тәрбиелеу - әрбір ата-ананың, ұстаздың</w:t>
        <w:br/>
        <w:t>бірден-бір борышы. Ең қызығы, ел-елден, ауылдық</w:t>
        <w:br/>
        <w:t>жерлерден келген кейбір жастарымыз да жоғарғы</w:t>
        <w:br/>
        <w:t>8% со.</w:t>
        <w:br/>
        <w:t>ШЕТЕЛ ҚАЗАҚТАРЫ ЖӘНЕ ҚАЗАҚ ТІЛІ</w:t>
        <w:br/>
        <w:t>оқу орнына түсіп алғаннан соң шала-шарпы</w:t>
        <w:br/>
        <w:t>орысша үйренген болып, оны сөз арасына қосып,</w:t>
        <w:br/>
        <w:t>тілдерін шұбарлап, өздері кіндіктерін көрсетіп,</w:t>
        <w:br/>
        <w:t>тіптен жалаңаштанып барады. Соның салдарынан</w:t>
        <w:br/>
        <w:t>не таза қазақша, не таза орысша емес, ортадан</w:t>
        <w:br/>
        <w:t>аралас-құралас бір тіл шығарып жүргені.</w:t>
        <w:br/>
        <w:t>Қайнайды қаның, ашиды жаның сондайларды</w:t>
        <w:br/>
        <w:t>көргенде. Оны ауылдағы ата-аналары біле ме, жоқ</w:t>
        <w:br/>
        <w:t>па, ол жағы маған беймағлұм. Бұл барып тұрған</w:t>
        <w:br/>
        <w:t>сорақылық. Неліктен ата-аналары сол қыздарының</w:t>
        <w:br/>
        <w:t>жүріс-тұрысына, киінуіне, не істеп жүргеніне</w:t>
        <w:br/>
        <w:t>көңіл бөлмейді? Таңданбай ләжің жоқ.</w:t>
        <w:br/>
        <w:t>Ата-аналар мен үлкендердің өздері осылай</w:t>
        <w:br/>
        <w:t>кертартпалық, жадағайлық жасап жатқанда,</w:t>
        <w:br/>
        <w:t>жастарға тағы да не айтарың бар?... Олар ылғи</w:t>
        <w:br/>
        <w:t>да үлкендерден үйренеді емес пе?.. Мұның</w:t>
        <w:br/>
        <w:t>бәрі неден? Әрине, таяздықтан, білімсіздіктен,</w:t>
        <w:br/>
        <w:t>і жетесіздіктен. Өйткені халқымыз да: «Жетесізге</w:t>
        <w:br/>
        <w:t>жеті айтсаң да болмайды» деген емес пе?!</w:t>
        <w:br/>
        <w:t>Рас, әлі де ана тіліміздің белгілі дәрежеде</w:t>
        <w:br/>
        <w:t>сақталып тұруында ауылдағы ағайындардың үлесі</w:t>
        <w:br/>
        <w:t>аса мол. Оның үстіне, тағы бір ерекше өкініштісі,</w:t>
        <w:br/>
        <w:t>кейбір ресми жиындар мен мәжілістерде санаулы</w:t>
        <w:br/>
        <w:t>ғана өзге ұлт өкілдері отырса да орыс тілінде</w:t>
        <w:br/>
        <w:t>жиі-жиі өтіп жатады. Бұл да өкінішті. Мүмкін,</w:t>
        <w:br/>
        <w:t>кейбіреулер «Елбасы үлкен жиындарда орысша</w:t>
        <w:br/>
        <w:t>сөйлейді. Біз де солай етейік» дейтін де шығар.</w:t>
        <w:br/>
        <w:t>Бірақ, Нұрекеңнің орны басқа. Өйткені ол, бүкіл</w:t>
        <w:br/>
        <w:t>Қазақстандағы барлықхалықтыңатасы, Президент</w:t>
        <w:br/>
        <w:t>ретінде солай сөйлеуге тиіс. Дегенмен ол қазақ</w:t>
        <w:br/>
        <w:t>тілін кез келген қазақтан артық білмесе, кем</w:t>
        <w:br/>
        <w:t>білмейді. Екітілге де жетік. Солай екен, Нұрсұлтан</w:t>
        <w:br/>
        <w:t>Әбішұлынан кейінгі басшылар ресми жиындар</w:t>
        <w:br/>
        <w:t>мен мәжілістерін қазақ тілінде жүргізе түссе, оған</w:t>
        <w:br/>
        <w:t>басқа ұлт өкілдері қуанбаса ренжімейді.</w:t>
        <w:br/>
        <w:t>Аллқалы жиынды қазақ тілінде жүргізбеу,</w:t>
        <w:br/>
        <w:t>біріншіден, өз ана тіліне көңіл бөлмей оны</w:t>
        <w:br/>
        <w:t>бағаламағандық болса, екіншіден, өзге ұлт</w:t>
        <w:br/>
        <w:t>өкілдерін қазақ тілін үйренуге ұмтылдырмайтын</w:t>
        <w:br/>
        <w:t>бірден-бір індет болмақ.</w:t>
        <w:br/>
        <w:t>Солүшін, кез келгенжиындар мен мәжілістерді,</w:t>
        <w:br/>
        <w:t>мемлекеттік іс-қағаздарды өз ана тілімізде</w:t>
        <w:br/>
        <w:t>жүргізіп отырсақ, қазақ тілінің абыройы асқақтап,</w:t>
        <w:br/>
        <w:t>мәртебесі биіктей түскен болар еді.</w:t>
        <w:br/>
        <w:t>Рас, Кеңес одағы кезінде тіліміз өз дәрежесінде</w:t>
      </w:r>
    </w:p>
    <w:p>
      <w:r>
        <w:t>қанатын қомдап, биіккеүша алмады. Көп азаматтар</w:t>
        <w:br/>
        <w:t>жоғарығажалтақтап,кейбір«сарысақалдылардың»</w:t>
        <w:br/>
        <w:t>аузына «қара сақалдылардың» қасы мен қабағына</w:t>
        <w:br/>
        <w:t>қарап, жалтақтап, кібіртектеумен болды. Тіліміз</w:t>
        <w:br/>
        <w:t>солғын тартты. Енді, жасқанатын, жалтақтайтын</w:t>
        <w:br/>
        <w:t>түк те жоқ. Егеменді ел, тәуелсіз мемлекет</w:t>
        <w:br/>
        <w:t>болдық. Әбден, сілкінетін кез келді ғой. Өзіміздің</w:t>
        <w:br/>
        <w:t>елімізде, өз жерімізде өз ана тіліміз құлашын кең</w:t>
        <w:br/>
        <w:t>жайып өркендемесе, басқа ешбір елде ешқашан</w:t>
        <w:br/>
        <w:t>кадір-қасиетке ие болмақ емес. Сол үшін өз ана</w:t>
        <w:br/>
        <w:t>тілімізді ардақ тұтып, оның дамуына өзіміз сүбелі</w:t>
        <w:br/>
        <w:t>үлес қоспасақ, ол тілдің көсегесі көгермейтіндігін</w:t>
        <w:br/>
        <w:t>кез келген қазақ түсінуі керек-ақ. Қашанғы,</w:t>
        <w:br/>
        <w:t>жалтақтап жасқана береміз. Неліктен жалпақ</w:t>
        <w:br/>
        <w:t>шешей боламыз?...</w:t>
        <w:br/>
        <w:t>КЕС</w:t>
        <w:br/>
        <w:t>Ана тілін ардақтамаған адам, ауыр да болса</w:t>
        <w:br/>
        <w:t>айтайын, ол шын мәніндегі толық адам емес.</w:t>
        <w:br/>
        <w:t>Әйтеуір бір қуыс кеуде, шалажансар, дәрменсіз</w:t>
        <w:br/>
        <w:t>жан. Сүйкімсіз адам. 2.</w:t>
        <w:br/>
        <w:t>Сондықтанда, қазақтіліне мән беру- отбасынан</w:t>
        <w:br/>
        <w:t>бастау алып, бала бақшаларда кең қанат қағуға</w:t>
        <w:br/>
        <w:t>тиіс. Ол үшін қазақ тілді бала бақшаларды көбейту.</w:t>
        <w:br/>
        <w:t>- бүгінгі күннің өзекті мәселесі. Сондай-ақ, қазақ</w:t>
        <w:br/>
        <w:t>мектептері мен өзге ұлт мектептерінде «қазақ тілі</w:t>
        <w:br/>
        <w:t>мен әдебиеті» пәнінің сағаттарын қайта қарап,</w:t>
        <w:br/>
        <w:t>оны көбейте түскен жөн. Оның үстіне, ерекше |</w:t>
        <w:br/>
        <w:t>ұқтыра кетерлік жәйт, ұлттық тестілеу жүйесінде ,</w:t>
        <w:br/>
        <w:t>«қазақ тілі мен әдебиеті» пәнінен міндетті түрде</w:t>
        <w:br/>
        <w:t>емтихан, сынақ өткізу мәселесін қайта жолға қою</w:t>
        <w:br/>
        <w:t>- да бүгінгі күннің аса ділгір мәселелердің бірі.</w:t>
        <w:br/>
        <w:t>Сондай-ақ, «Болашақ» бағдарламасы негізінде</w:t>
        <w:br/>
        <w:t>шетелдерге оқуға жіберіліп жатқан жастарға да</w:t>
        <w:br/>
        <w:t>қазақ тілін жетік білуді міндеттеу - аса қажет.</w:t>
        <w:br/>
        <w:t>Әсіресе, мемлекеттік қызметке жұмысқа қабылдау:</w:t>
        <w:br/>
        <w:t>мәселесінде қазақ тілін жетік меңгергендігіне</w:t>
        <w:br/>
        <w:t>ерекше мән беру керек-ақ. Оның үстіне, телеарнада.</w:t>
        <w:br/>
        <w:t>беріліп жатқан бағдарламаның қазақшасын 80</w:t>
        <w:br/>
        <w:t>пайызға шығармайынша, тіліміздің көсегесі</w:t>
        <w:br/>
        <w:t>көгермейтіндігі, жастарымыздың дұрыс тәлім-</w:t>
        <w:br/>
        <w:t>тәрбие ала алмайтындығы өз-өзінен түсінікті. Бұл</w:t>
        <w:br/>
        <w:t>мәселеде, өзбек ағайындардан үйренерлік жәйт</w:t>
        <w:br/>
        <w:t>аса мол.</w:t>
        <w:br/>
        <w:t>Еңбастысы,жастардыадамгершіліккеүндейтін,</w:t>
        <w:br/>
        <w:t>ұят-аятқа баулитын жыр-термелер, тамаша күй, ән</w:t>
        <w:br/>
        <w:t>мен сұхбат беру мәселесіне айрықша көңіл көзін</w:t>
        <w:br/>
        <w:t>қадау, өз жемісін береріне дау жоқ. Жас нәресте</w:t>
        <w:br/>
        <w:t>таңертең күй, жыр, терме тыңдап оянса, ол</w:t>
        <w:br/>
        <w:t>нағыз қазақ азаматы болып қалыптасқан болар</w:t>
        <w:br/>
        <w:t>еді. Сонда ғана жастарымыз салт-дәстүрге,</w:t>
        <w:br/>
        <w:t>әдет-ғұрыпқа, тілге айрықша мән беріп,</w:t>
        <w:br/>
        <w:t>жалаңдықтан, жадағайлықтан, жалаңаштанудан</w:t>
        <w:br/>
        <w:t>іргені аулақ салып, үнемі биіктен көрінер</w:t>
        <w:br/>
        <w:t>еді. Бұл мейрімділік пен ынтымақ бірлікке,</w:t>
        <w:br/>
        <w:t>достық пен туысқандыққа баулып, өз отанын</w:t>
        <w:br/>
        <w:t>айрықша қастерлей білуге жұмылдыра түсеріне</w:t>
        <w:br/>
        <w:t>дау жоқ. Әрі бұл, бүгінгі таңда кең қанат жая</w:t>
        <w:br/>
        <w:t>түскен жаһандануға килігіп, кіріп кетпеу үшін де</w:t>
        <w:br/>
        <w:t>керек-ақ. Сондықтан да, садағаң кетейін Мұхтар</w:t>
      </w:r>
    </w:p>
    <w:p>
      <w:r>
        <w:t>Омарханұлы Әуезов кезінде: «Ел боламын десең</w:t>
        <w:br/>
        <w:t>- бесігіңді түзе» деп тектен-тек айтпаған. Онда,</w:t>
        <w:br/>
        <w:t>талай ойдың, терең тебіреністің жемісі жатыр. Сол</w:t>
        <w:br/>
        <w:t>үшін, ардақты ағайын, Қазақстандық бауырлар!</w:t>
        <w:br/>
        <w:t>Руластық пен жүздестікке көңіл бөле бермей,</w:t>
        <w:br/>
        <w:t>шынайы таланттарды ғана танып, нағыз “Елім”,</w:t>
        <w:br/>
        <w:t>“Отаным“, “Ана тілім“ деген азаматтардың</w:t>
        <w:br/>
        <w:t>өсуіне, өркен жайуына көңіл бөліңіздерші!</w:t>
        <w:br/>
        <w:t>Еңселі елу елдің қатарына ену үшін, сауатты</w:t>
        <w:br/>
        <w:t>да салауатты, кең тынысты кемел, ірі парасат</w:t>
        <w:br/>
        <w:t>иелері аса қажет.</w:t>
        <w:br/>
        <w:t>Рас, кей адамда ақыл көп. Бірақ онда парасат</w:t>
        <w:br/>
        <w:t>жетісе бермейді. Ақыл мен парасат астаса</w:t>
        <w:br/>
        <w:t>келген адамды нағыз шын мәніндегі толық адам</w:t>
        <w:br/>
        <w:t>деуге болады. Солай екен, өз халқының салтын,</w:t>
        <w:br/>
        <w:t>дәстүрін, ана тілін ардақтай білетін толық адам</w:t>
        <w:br/>
        <w:t>болуға ұмтылайық, ағайын!</w:t>
        <w:br/>
        <w:t>с Қо.</w:t>
        <w:br/>
        <w:t>Зсе.</w:t>
        <w:br/>
        <w:t>АНА ТІЛІМ - АЙБАРЫМ.</w:t>
        <w:br/>
        <w:t>тип, слоняюшийся по аулам, юрок, болтлив,</w:t>
        <w:br/>
        <w:t>проворен; скользок, словоблуд, пустобай,</w:t>
        <w:br/>
        <w:t>пустомеля, склонен к сплетне. А как хорошо,</w:t>
        <w:br/>
        <w:t>ловко эти две коротенькие строчки сочетаются,</w:t>
        <w:br/>
        <w:t>рифмуются! Как они крепко пригнаны друг к</w:t>
        <w:br/>
        <w:t>другу! Всего четыре слова, две рифмуюшиеся</w:t>
        <w:br/>
        <w:t>строчки - бойы бұлғаң, сөзі жылмаң - а уже</w:t>
        <w:br/>
        <w:t>сотворен, вылеплен образ, типаж, дана харак-</w:t>
        <w:br/>
        <w:t>теристика,) ты зримо представляешь его,</w:t>
        <w:br/>
        <w:t>шатуна-трепача, оболтуса, праздного гуляку со</w:t>
        <w:br/>
        <w:t>скользкой речью. Если бы по-русски можно было</w:t>
        <w:br/>
        <w:t>сказать: "скользкоречий» или «скользкословый»,</w:t>
        <w:br/>
        <w:t>я был бы совсем недалек от «сөзі жылмаң». Но</w:t>
        <w:br/>
        <w:t>«скользкословый» я пишу Вв сноске, а в текст</w:t>
        <w:br/>
        <w:t>подстрочника ставлю «пустой трепач», ошутцая</w:t>
        <w:br/>
        <w:t>при этом ожог неудовлетворения.</w:t>
        <w:br/>
        <w:t>Далсе чуть прошце, понятней. Абай говорит:</w:t>
        <w:br/>
        <w:t>как только он видит праздных гуляк, пустых</w:t>
        <w:br/>
        <w:t>трепачей, то он сильно теряется (конфузится,</w:t>
        <w:br/>
        <w:t>смушается), закрывает лицо (ладонями) и</w:t>
        <w:br/>
        <w:t>бежит от них, куда глаза глядят. Но сказано это</w:t>
        <w:br/>
        <w:t>в стихах, в стройных строках, в строгом ритме,</w:t>
        <w:br/>
        <w:t>в рифмах. А подстрочник этой строфы выглядит</w:t>
        <w:br/>
        <w:t>так:</w:t>
        <w:br/>
        <w:t>Праздных гуляк,</w:t>
        <w:br/>
        <w:t>Пустых трепачей</w:t>
        <w:br/>
        <w:t>Если увижу, я от них,</w:t>
        <w:br/>
        <w:t>Лицо закрыв,</w:t>
        <w:br/>
        <w:t>Сильно теряясь,</w:t>
      </w:r>
    </w:p>
    <w:p>
      <w:r>
        <w:t>Бегу немедля, тотчас.</w:t>
        <w:br/>
        <w:t>И я, автор подстрочника, смотреть на</w:t>
        <w:br/>
        <w:t>это уродство не могу. Мне самому противно</w:t>
        <w:br/>
        <w:t>от этого убогого монстра. Правда, я снабдил</w:t>
        <w:br/>
        <w:t>эти шесть строчек комментариями, указал</w:t>
        <w:br/>
        <w:t>на какие-то нюансы И варианты, определил</w:t>
        <w:br/>
        <w:t>размер, схему рифмовки, даже количество</w:t>
        <w:br/>
        <w:t>слогов в каждой строке сосчитал, и вес же не</w:t>
        <w:br/>
        <w:t>могу себе представить, как, каким образом,</w:t>
        <w:br/>
        <w:t>каким чудом неведомый мне поэт-переводчик,</w:t>
        <w:br/>
        <w:t>не владеютий казахским языком, не</w:t>
        <w:br/>
        <w:t>чувствуюіций мснтальность оригинала, может</w:t>
        <w:br/>
        <w:t>из этой нелепости вылепить стих, вдохнуть</w:t>
        <w:br/>
        <w:t>в эти строки жизнь, воссоздать, возродить</w:t>
        <w:br/>
        <w:t>на другом языке разьятую, расчлененную,</w:t>
        <w:br/>
        <w:t>умершвленную поэзию. Это ведь все равно,</w:t>
        <w:br/>
        <w:t>что из пепла (о, ужас!) воссоздать живой облик</w:t>
        <w:br/>
        <w:t>человека.</w:t>
        <w:br/>
        <w:t>И так слово за словом, строка за строкой,</w:t>
        <w:br/>
        <w:t>строфа за строфой, стихотворение</w:t>
        <w:br/>
        <w:t>за естихотворением добросовестный</w:t>
        <w:br/>
        <w:t>«подстрочникист» толмачит, «буквалит»,</w:t>
        <w:br/>
        <w:t>обьясняет, толкует абаевский речестрой, досадуя</w:t>
        <w:br/>
        <w:t>на свое бессилие и испытывая брезгливость к</w:t>
        <w:br/>
        <w:t>своему же уродливому творению. А что может</w:t>
        <w:br/>
        <w:t>сотворить на основе такого--с позволения сказать</w:t>
        <w:br/>
        <w:t>- материала поэт-переводчик? Пусть самый</w:t>
        <w:br/>
        <w:t>чуткий, самый талантливый. Будь он хоть о семи</w:t>
        <w:br/>
        <w:t>пядей во лбу.. А мы еше удивляемся: почему</w:t>
        <w:br/>
        <w:t>нет Абая на русском языке. Почему поэзия не</w:t>
        <w:br/>
        <w:t>звучит по-русски.</w:t>
        <w:br/>
        <w:t>Образы Абая пронизаны национальным</w:t>
        <w:br/>
        <w:t>мироошушением, мировосприятием. Их</w:t>
        <w:br/>
        <w:t>невозможно переводить, их бессмысленно</w:t>
        <w:br/>
        <w:t>воссоздать буквально, их можно только каким-</w:t>
        <w:br/>
        <w:t>то образом транспонировать, трансформировать</w:t>
        <w:br/>
        <w:t>в другой языковой лад, в иную плоскость</w:t>
        <w:br/>
        <w:t>восприятия, в иную сферу представлений.</w:t>
        <w:br/>
        <w:t>Скажем такой подстрочник:</w:t>
        <w:br/>
        <w:t>На что же нам надеяться, в чем найти</w:t>
        <w:br/>
        <w:t>опору,</w:t>
        <w:br/>
        <w:t>Если достояние твое растворится за первым</w:t>
        <w:br/>
        <w:t>же холмом?</w:t>
        <w:br/>
        <w:t>О чем речь? Об измученных раздорами</w:t>
        <w:br/>
        <w:t>бедных степняках, состояние которых - одна</w:t>
        <w:br/>
        <w:t>видимость, оно улетучивается, растворяется,</w:t>
        <w:br/>
        <w:t>исчезает за первым же перевалом, и тогда на</w:t>
        <w:br/>
        <w:t>что надеяться народу, 8 чем искать опору?</w:t>
        <w:br/>
        <w:t>Собственно, у Абая сказано немного иначе: «На</w:t>
        <w:br/>
        <w:t>что же нам надеяться, в чем найти опору, если на</w:t>
        <w:br/>
        <w:t>данные тобой сорок голов скота можно едва ли</w:t>
        <w:br/>
        <w:t>одолеть первый перевал?» И перевал, и сорок</w:t>
        <w:br/>
        <w:t>голов скота, которые бедняк-скотовод может</w:t>
        <w:br/>
        <w:t>в лучшем случае внести во имя какого-либо</w:t>
      </w:r>
    </w:p>
    <w:p>
      <w:r>
        <w:t>благого дела,- все это казахские реалии, сугубо</w:t>
        <w:br/>
        <w:t>национальные образы. Попробуй их втиснуть В</w:t>
        <w:br/>
        <w:t>одну строку русского стиха...</w:t>
        <w:br/>
        <w:t>Или вот:</w:t>
        <w:br/>
        <w:t>- Корысти ради другом иной ныне слывет...</w:t>
        <w:br/>
        <w:t>Разумеется, это подстрочник. Но смысл</w:t>
        <w:br/>
        <w:t>ясен. Привести можно лишь еше один вариант</w:t>
        <w:br/>
        <w:t>этой строки: «Один из-за выгоды другом себя</w:t>
        <w:br/>
        <w:t>выдает». Но уже следуюшая За этим строка</w:t>
        <w:br/>
        <w:t>может вызвать нәдоумение:</w:t>
        <w:br/>
        <w:t>- А сьездит набок твой подзатыльник -</w:t>
        <w:br/>
        <w:t>мигом отвернется</w:t>
        <w:br/>
        <w:t>Понять, конечно, можно. Тот, кто ради</w:t>
        <w:br/>
        <w:t>корысти, выдает себя нынче другом, завтра в</w:t>
        <w:br/>
        <w:t>случае беды, неудачи от тебя мигом отвернется.</w:t>
        <w:br/>
        <w:t>Но при чем тут какой-то «подзатыльник»? И</w:t>
        <w:br/>
        <w:t>почему и как он «сьезжает набок»? В оригинале</w:t>
        <w:br/>
        <w:t>так и сказано: «жыға». Слово это давно вышло</w:t>
        <w:br/>
        <w:t>из употребления, и означает оно оборку под</w:t>
        <w:br/>
        <w:t>богатырским шлемом, покрываюшую затылок,</w:t>
        <w:br/>
        <w:t>подзатыльник. Понятно, если у батыра</w:t>
        <w:br/>
        <w:t>сьехал набок подзатыльник, он становится</w:t>
        <w:br/>
        <w:t>уязвимым: открытая шея - мишень для стрелы.</w:t>
        <w:br/>
        <w:t>Подзатыльник изтолстой, плотной кожиотлично</w:t>
        <w:br/>
        <w:t>зашишасет и от удара дубинкой. «Сьехал набок</w:t>
        <w:br/>
        <w:t>подзатыльник» значит «отвернулась удача». Но</w:t>
        <w:br/>
        <w:t>«отвернулась удача» - констатация, плоская</w:t>
        <w:br/>
        <w:t>проза. «Сьехал набок подзатыльник»- образ,</w:t>
        <w:br/>
        <w:t>метафора. Но как этот образ трансформировать</w:t>
        <w:br/>
        <w:t>по-русски?</w:t>
        <w:br/>
        <w:t>Или еше аналогичный пример:</w:t>
        <w:br/>
        <w:t>-И выправит их Творец.</w:t>
        <w:br/>
        <w:t>Но если быть точным, у Абая сказано:</w:t>
        <w:br/>
        <w:t>«подадутсяв ТЕЗ создателя». Тез-архаизм. Так</w:t>
        <w:br/>
        <w:t>называется станок, в ҡотором выпрямляют,</w:t>
        <w:br/>
        <w:t>придают нужные формы унинам, жердям юрты.</w:t>
        <w:br/>
        <w:t>Абай говорит том, что создатель всех поставит</w:t>
        <w:br/>
        <w:t>ЕЕ 5 “со...</w:t>
        <w:br/>
        <w:t>ТІЛ МӘРТЕБЕСІ - ЕЛ МӘРТЕБЕСІ</w:t>
        <w:br/>
        <w:t>Бавип БӚІрі ЫІшп-ӛішпба, ?атапау/і (ехпікаба,</w:t>
        <w:br/>
        <w:t>екопотіКафа, тейісіпа, врогі (.р. віуаап ва!а!агра</w:t>
        <w:br/>
        <w:t>дайвй іпегпасіопа!|й6 (сгіпіпйег БоПр Ке!ебіп оп</w:t>
        <w:br/>
        <w:t>пыйдафап 8б7дегаі Кігте дер, уабпі да?аа іліп</w:t>
        <w:br/>
        <w:t>8б2ШІК датпавіп (оһайтір ойтбап БігііӘег дер</w:t>
        <w:br/>
        <w:t>(апу петеве (апипау/ ргоМетпаві рікітвауіда (йвір</w:t>
        <w:br/>
        <w:t>ошфапфайап, Кігтпе 867 Каісрогіуавіп Кейігек 567.</w:t>
        <w:br/>
        <w:t>ейһуге (уга Кеіеді.</w:t>
        <w:br/>
        <w:t>Віггірпа адатдагйай ріКігіпзе, Кігтпе 56201</w:t>
        <w:br/>
        <w:t>(аппайп ей зойВі Бері аагад (іпде Кбііпезе огіп</w:t>
      </w:r>
    </w:p>
    <w:p>
      <w:r>
        <w:t>айтау ойтбапфайап, уабпі Әйіп да2аа Шіпде Бӛрде</w:t>
        <w:br/>
        <w:t>НІМІК 8б24егаін, йӛзігезе біті (егтіпдегдій Бавіті</w:t>
        <w:br/>
        <w:t>дағад Шітій КопейКсаһа-тогіоіоріуайа Бійтіпе</w:t>
        <w:br/>
        <w:t>өйуКеб Ке!теуйп Сеп, өігіюі іШбаві «(ағайза</w:t>
        <w:br/>
        <w:t>віпфгітабапфайап» Кіппе Бор бапайпауді</w:t>
        <w:br/>
        <w:t>Яерепре зауаф. Вши Кӛріереп ІІ(ег, ауба Па, ог ІШІ</w:t>
        <w:br/>
        <w:t>із461 Кӛтзе(еді деуді: огів 1Шіпде бес ІШЕ, опий ізіпде</w:t>
        <w:br/>
        <w:t>Үпіетегтіпдет бе ТопейКайа |абшал б2регбеп, 0г15а.</w:t>
        <w:br/>
        <w:t>ІКешдсіреп ӘБойр Ке!ейі, уабпі Іайпва, аб151052,</w:t>
        <w:br/>
        <w:t>петпівве, Шгапсуу25а.. (дагааза ішбайагі ііібіс</w:t>
        <w:br/>
        <w:t>ӛгсегір ішпва!аф. бопфайап, Әйріпдс огіз Шіпій</w:t>
        <w:br/>
        <w:t>ӛгіпеп петеве өгіз ӨШ ага Кеіреп іп(егпасіопа!й4</w:t>
        <w:br/>
        <w:t>ӛтдег огівза іПБавзтпаа |а ПайтФайап |йпе КӛБіпеве</w:t>
        <w:br/>
        <w:t>огівҙа Фіізіаіайпфайап, оаг дағад 8Ііпе Кігееп</w:t>
        <w:br/>
        <w:t>Кіпте 624ег Боіа аһтауф д4ереп (аппа Бе! айр</w:t>
        <w:br/>
        <w:t>ойт.болфайап ҙау (сау егпев), затамтіп (ватоуаг</w:t>
        <w:br/>
        <w:t>етев), Лей/14 (І0йо ешев), гаулі (?ауой етпев),</w:t>
        <w:br/>
        <w:t>орі (воҒет етпев) ө1уадй 5624ет Кіттпе, а1 рғегйеті,</w:t>
        <w:br/>
        <w:t>зеппі, Копвтев, врогі, Ктеай, Бап, котрушіек, зіауа,</w:t>
        <w:br/>
        <w:t>Коа, коБоі, Козторопіуа, ав!топотіуа, ім)октайһа</w:t>
        <w:br/>
        <w:t>віуада 8бедег Кігпе етев, Ббрде ІШІК ішВа!аг</w:t>
        <w:br/>
        <w:t>дереп (апшт Баг.</w:t>
        <w:br/>
        <w:t>Ніг Шаеп еКіпбі ШІіре Кігейп 5б?4сі -</w:t>
        <w:br/>
        <w:t>«ата|в124ій Кйпіпеп» Ке!ейіп Әйпісіет. Мівай, 4а7а4</w:t>
        <w:br/>
        <w:t>Шілде ветап!Каһа Ба!атпав |04, уабпі ауудагууба</w:t>
        <w:br/>
        <w:t>Бойтпауап петеве |азапФі 5б62 гейлпде ившу/ба</w:t>
        <w:br/>
        <w:t>Бойтауип айау/ізгді рада ІІдегдел аПр доһӘдапу/ба</w:t>
        <w:br/>
        <w:t>(ута Ке!ейі, о1аг до!бативда )лі (йізейі, 4етеК, ре</w:t>
        <w:br/>
        <w:t>Кігеді, епейі, Кіппе 4ер аһапууба (18 Бо1афі. Кіппе</w:t>
        <w:br/>
        <w:t>візіуузпа Те Бо1уу ісіп опій Бігпеҙе Беірізі Бо1у/да</w:t>
        <w:br/>
        <w:t>(йө. Ойаг:</w:t>
        <w:br/>
        <w:t>1.Кігтевбәйегаійдат!4ауу510101л Бәлксіолаій4</w:t>
        <w:br/>
        <w:t>8!іІйегіпде, 8ігеве ру/ҺісізіКкаПа в%14е (ВАО-а4а),</w:t>
        <w:br/>
        <w:t>ӛішті-СӨрҙіШІК 8 Шіпде (од һаһагаа), Кіпдейікі</w:t>
        <w:br/>
        <w:t>Питівйа-дайпав 50Я14егіпде, тевтпі ів-дафа?дагіаа</w:t>
        <w:br/>
        <w:t>егісіпйгі/ 11 (аКкбіу) доі4ал!айпа161;</w:t>
        <w:br/>
        <w:t>2. Егісіп ійле |1 доІдал ііі п. біпде Кігте</w:t>
        <w:br/>
        <w:t>8б2 тафпавітій дайй КӛрзііЕКе (йвіпікбі Бо</w:t>
        <w:br/>
        <w:t>Ізі;</w:t>
        <w:br/>
        <w:t>3. ВбведерШіріпе дагатав(ап, ӨгКез аштаууда,</w:t>
        <w:br/>
        <w:t>уадпі дабПдамө: ШІП 5674егітеп ИгКесір,</w:t>
        <w:br/>
        <w:t>до/балівда да)ес Іекеткайа, отапштайКаһа Бігікіег</w:t>
        <w:br/>
        <w:t>Давау/ шіпікілдіріле іс Бо1Ууі;</w:t>
        <w:br/>
        <w:t>4. Ортаг, уабпі Беупе|і өӛ2 Беп 62 бтКезіп</w:t>
        <w:br/>
        <w:t>Тазауғба дайва а)айп(161;</w:t>
        <w:br/>
        <w:t>5.УатТап(Татіпій Боітауғ,а! |агівра</w:t>
        <w:br/>
        <w:t>ділігі Бойа да!5а, о! (ек ІК тадзай біеубіпдірі;</w:t>
        <w:br/>
        <w:t>6.Оо14апі Шемесі(шійтісілдірі, да)ейірі,</w:t>
        <w:br/>
        <w:t>Әшгізі01) ауд Боіууі;</w:t>
        <w:br/>
        <w:t>7. Іофапаа ауа!бапдау,іа15ав1 |абіпап</w:t>
        <w:br/>
        <w:t>ЕС.</w:t>
        <w:br/>
        <w:t>даБ!дауап Пітеп й у1евіш (аһу/1.</w:t>
        <w:br/>
        <w:t>Вйріпрі дагад Шіпе (вігі, Кігі сап! 2.</w:t>
      </w:r>
    </w:p>
    <w:p>
      <w:r>
        <w:t>ойгВбап ӛ2ге ІШйегре 4е) Кеірепде, (тлейій зой т |</w:t>
        <w:br/>
        <w:t>7-Беірісі аһа!Бап (аар(агйій ігі Бойпау ойг, Опій |</w:t>
        <w:br/>
        <w:t>оһ?екбугі зеберіегі Бат. Ей ШІКеп беһер - 1940 (іі</w:t>
        <w:br/>
        <w:t>«огів іа» КііШСсапі дарИдабапда, зобап огау</w:t>
        <w:br/>
        <w:t>іі2і1реп да2ад ешіе еге)еіегіпбе ХХ бавігФій равшпап</w:t>
        <w:br/>
        <w:t>Базар огів ІШІ ага Ке!реп вб24ег хаһдагаһа 5ӛ?дег |</w:t>
        <w:br/>
        <w:t>теп КеуЬіг ог вӛгдегі огівза огортаттавіп (421197.</w:t>
        <w:br/>
        <w:t>різіпіп) вашар |ағПаф Фереп Вар(аг Бо1Ю4һ. Мип4ау</w:t>
        <w:br/>
        <w:t>БарғагФй опп аіууішій 4а Уай НІ ?айФіаһагі еппев,</w:t>
        <w:br/>
        <w:t>зауаваіда бігеіреп (перігде!реп) Боіайп, 5ойВ1 60-</w:t>
        <w:br/>
        <w:t>70 фа ШІ ігіБезі Кӛгзе/сепдеу, Кейев Одарт</w:t>
        <w:br/>
        <w:t>дшауйп хаһайагбій БатПВіп «огізіап туу» шадзай.</w:t>
        <w:br/>
        <w:t>Кӛтдеірепі аңа (ап. «Огіаад СІ» Копсерсіуазі |</w:t>
        <w:br/>
        <w:t>Бе! ай. Ей һойпабапба К5КО дер айшізйп Ыг |</w:t>
        <w:br/>
        <w:t>е!4е Коптуупідті (оһа |ейір 518ул йбіп, Бші сійі</w:t>
        <w:br/>
        <w:t>теКепдеуіп хаһаатФй тійдепіей довір Кейі |</w:t>
        <w:br/>
        <w:t>Кегек, йг адат |еКе ші ІСІ ешев, (ір8й (йіріпдйе огів</w:t>
        <w:br/>
        <w:t>іа, да?аа (а, ргуугіп «е, су/Кса 4а ешев, «воуеШіс</w:t>
        <w:br/>
        <w:t>Ішаваа ӨКІ» дер айа!ууба (йі, а! о1 йсіп огіаа НІ</w:t>
        <w:br/>
        <w:t>Бон Кегек Фереп 14еуа огіп аф. Вш/ «ота ІШ»</w:t>
        <w:br/>
        <w:t>огів Ші Боһтаада Кегек. Тек Шіре Ісеірепде ешев,</w:t>
        <w:br/>
        <w:t>добат бшігіпіп Рагһ8 ва!авіпда, йбігезе 5ауаві-</w:t>
        <w:br/>
        <w:t>І4со!оріуа!а |йуейе, Бші 14еуаба датв1 515у/ тійтісіп</w:t>
        <w:br/>
        <w:t>етезіірі Әеіріі еді.</w:t>
        <w:br/>
        <w:t>Вш іпііпдікій |овпбшій |йпе Біг вереріп.</w:t>
        <w:br/>
        <w:t>абаууба Әоһай. Оа?ад |шізінбі КігіНсаба Кб5Кеп |</w:t>
        <w:br/>
        <w:t>1940 |і - Кейев одабаа опп а!|бап 1929-1937</w:t>
        <w:br/>
        <w:t>Шаагаафі 2ама!багдап бой, шізшап дап (апар,</w:t>
        <w:br/>
        <w:t>Алдап | КоттутпівЕік-ітшрегіуайа («огізйа»)</w:t>
        <w:br/>
        <w:t>вауазайій Кегейі Бавіг! іі. Оа2аа епіевілпе «дағадійа</w:t>
        <w:br/>
        <w:t>ӛй» Бегуре о51 21йпайагдап атап да!бап 4а2а4</w:t>
        <w:br/>
        <w:t>тіуаШагттій, 41 тпатапдагітій Кізегі |еірейі, Тіргі</w:t>
        <w:br/>
        <w:t>Ішекегі дама!атай д4еу/ге Бойаф. Адейе |айа</w:t>
        <w:br/>
        <w:t>дам!Яапбап етіе даб14а1агіп Бігіе-Біт(е (й2е(е Бегуу</w:t>
        <w:br/>
        <w:t>Кегек еКепдірі Бе1ріП. Вігад пшпій да тей Кеітпеді:</w:t>
        <w:br/>
        <w:t>Таһа |а2у/Фій ӛ2 еге|е!егі даһдапір, Ісізіпе епһеу</w:t>
        <w:br/>
        <w:t>І|нідап Мгег |Шбап вой, ТЛі Оһап 500161 Бавіаійі -</w:t>
        <w:br/>
        <w:t>«Бауігі Үйірі! Бав даубі» Бо1Бап Кетей һавіз101.</w:t>
        <w:br/>
        <w:t>КігіШісап даб!Яар, опій епіевіпій ей а/баз(і</w:t>
        <w:br/>
        <w:t>еге|е!егішеп |а2 (8)ігібешід 10 заап |1(ій ісіпбе</w:t>
        <w:br/>
        <w:t>Ыіга? огіп Тері. бопШайап, 1957 (1 да?ад 8</w:t>
        <w:br/>
        <w:t>огіотаНуавшій еййугіг тейе!реп, ізіпага ШігеН|реп</w:t>
        <w:br/>
        <w:t>Дайа тедаКсіуаві ивішійі. Вігад шыипда ба Бӛрде</w:t>
        <w:br/>
        <w:t>ІШІК 5б?дегдій |а2Пул б2регіззі? да!041: о1агфій</w:t>
        <w:br/>
        <w:t>ішбаіагіп (дағад (Копейкавтій ?айФПаһаппа:</w:t>
        <w:br/>
        <w:t>вауКезепдігіпейі. бауаза: ІСй5 Бегтпеі. ешек,</w:t>
        <w:br/>
        <w:t>Кіппе 8Ӛ2 Бо1уудій ей войбі Әеірісі |о4 екепдісіпе</w:t>
        <w:br/>
        <w:t>дагатавіап, а1418251 Кбгве іреп 5-6 Беірізіп пері?</w:t>
        <w:br/>
        <w:t>ейр, ей |і, ей егіп (аЮс4у), ей Кейіпеп до!дапШр</w:t>
        <w:br/>
        <w:t>ішвеп ӛ2бе ШІСІК 5624ега!, отій ізіпде Біг аһуап</w:t>
        <w:br/>
        <w:t>Іпіспегтіпдегеі да2ад Шілде Кігтпе б74ег даһай</w:t>
        <w:br/>
        <w:t>дер (апіші2. Озі (апипфа өйуепір, ей «ІсбрөШіс</w:t>
        <w:br/>
        <w:t>доіШ» |а2Ба Фйшіс - теМер реп |обагі о4у/</w:t>
        <w:br/>
        <w:t>огілдагілій ода агі - Әйріпді да?ад Ша Шіп</w:t>
        <w:br/>
        <w:t>ӛгі дағау 4алшіуч5і, 1еКеіКаП4 адитапип 10116051,</w:t>
        <w:br/>
        <w:t>ӛтігзейдісіп 4й1еі4есугіп КӨ24егаіп (Капа!дагфій)</w:t>
        <w:br/>
        <w:t>Ыігі Фер (ауу Кегеіс БоГайі.</w:t>
        <w:br/>
        <w:t>Зсоғ.</w:t>
      </w:r>
    </w:p>
    <w:p>
      <w:r>
        <w:t>.</w:t>
        <w:br/>
        <w:t>АНА ТІЛІМ - АЙБАРЫМ</w:t>
        <w:br/>
        <w:t>Абая не прелыцает. Чужды ему и витиеватые,</w:t>
        <w:br/>
        <w:t>высокопарные, напышенные, велеречивые,</w:t>
        <w:br/>
        <w:t>цветистыс, как лоскутное одеяло, пеняшиеся,</w:t>
        <w:br/>
        <w:t>как перебродивший айран, «красные» словеса.</w:t>
        <w:br/>
        <w:t>Он без конца напоминает: его слово «без</w:t>
        <w:br/>
        <w:t>блеска-сверка», с первого раза, на слух, его не</w:t>
        <w:br/>
        <w:t>ҡаждый воспримет, не каждый поймет; просит:</w:t>
        <w:br/>
        <w:t>не брезгуйте моими словами; подчеркивает:</w:t>
        <w:br/>
        <w:t>всего дороже те, в которых заключен глубокий</w:t>
        <w:br/>
        <w:t>смысл; внушает: егословаспесивцам недоступны,</w:t>
        <w:br/>
        <w:t>их поймет только тірозорливый, лишь тТоТ, кто</w:t>
        <w:br/>
        <w:t>сердцем жив, душой открыт.</w:t>
        <w:br/>
        <w:t>Почитание поэтического слова, в котором</w:t>
        <w:br/>
        <w:t>заключены потаенные суть, достоинство и</w:t>
        <w:br/>
        <w:t>мудрость, -- один из главных мотивов поэзии</w:t>
        <w:br/>
        <w:t>Абая.</w:t>
        <w:br/>
        <w:t>Он знал: его стихи не всем по нутру, они</w:t>
        <w:br/>
        <w:t>необычны, непривычны. Степь за многие</w:t>
        <w:br/>
        <w:t>века выработала свои поэтические каноны,</w:t>
        <w:br/>
        <w:t>свой эстетический вкус, свои прочные</w:t>
        <w:br/>
        <w:t>традиции, своеобразный культ устного слова,</w:t>
        <w:br/>
        <w:t>ритмизованного, с устойчивыми рифмами,</w:t>
        <w:br/>
        <w:t>тусто перемешанното пословицами,</w:t>
        <w:br/>
        <w:t>поговорками, Ловко ИЛИ не очень</w:t>
        <w:br/>
        <w:t>сплетенного ИЗ псевдовозвышенных,</w:t>
        <w:br/>
        <w:t>мнимокрасивых словес. Абай сознательно</w:t>
        <w:br/>
        <w:t>разрушает эти каноны, ломает сложившиеся</w:t>
        <w:br/>
        <w:t>традиции, оберегает былые, тысячекратно</w:t>
        <w:br/>
        <w:t>воспетые на все лады «восточныс» темы,</w:t>
        <w:br/>
        <w:t>привносит в казахскую поэзию новые</w:t>
        <w:br/>
        <w:t>слова, свежие краски, насышает слова</w:t>
        <w:br/>
        <w:t>многозначным тлубинным смыслом.</w:t>
        <w:br/>
        <w:t>Абай говорит - передаю его слова Вв</w:t>
        <w:br/>
        <w:t>подстрочном прозаическом переводе:</w:t>
        <w:br/>
        <w:t>«Мои стихи не о драконах, не о Али-хазрете,</w:t>
        <w:br/>
        <w:t>В них «дев прелестных, луноликих»</w:t>
        <w:br/>
        <w:t>не найдешь.</w:t>
        <w:br/>
        <w:t>И старость не кляну, и смерть не воспеваю,</w:t>
        <w:br/>
        <w:t>ИЙ джигитов к бесстыдстиву не зову».</w:t>
        <w:br/>
        <w:t>Здесь Абай высмеивает старых ақынов и</w:t>
        <w:br/>
        <w:t>их основную тематику: сказы о сподвижниках</w:t>
        <w:br/>
        <w:t>пророка, о мифических сушествах «айдахарах-</w:t>
        <w:br/>
        <w:t>драконах», о гуриях, «девах со элатым</w:t>
        <w:br/>
        <w:t>подбородком», о загробной жизни, а также</w:t>
        <w:br/>
        <w:t>их страсть к неуместному пышнословию и</w:t>
        <w:br/>
        <w:t>высокопарности.</w:t>
      </w:r>
    </w:p>
    <w:p>
      <w:r>
        <w:t>Неунижать достоинстваискусства, ибо поэзия</w:t>
        <w:br/>
        <w:t>-властительница языка - таково поэтическое,</w:t>
        <w:br/>
        <w:t>эстетическое кредо Абая.</w:t>
        <w:br/>
        <w:t>Значимость творчества Абая для своего</w:t>
        <w:br/>
        <w:t>народа лучшие его представители «с чутким</w:t>
        <w:br/>
        <w:t>серддем и душой» подметили прозорливо.</w:t>
        <w:br/>
        <w:t>В некрологе в «Записках Семипалатинского</w:t>
        <w:br/>
        <w:t>подотдела Западно-Сибирского отдела</w:t>
        <w:br/>
        <w:t>МИмператорского русского теографического</w:t>
        <w:br/>
        <w:t>обшества» (1907), написанном Алиханом</w:t>
        <w:br/>
        <w:t>Букейхановым, сказано удивительно точно</w:t>
        <w:br/>
        <w:t>и емко: «Абай был самородок, вынесенный</w:t>
        <w:br/>
        <w:t>судьбою в безвременье его родины...»</w:t>
        <w:br/>
        <w:t>Философы утверждают: процесс творения</w:t>
        <w:br/>
        <w:t>«ао 5</w:t>
        <w:br/>
        <w:t>- самоограничение Бога. Гете уточняет: «В</w:t>
        <w:br/>
        <w:t>умении себя ограничить проявляется мастер».</w:t>
        <w:br/>
        <w:t>Самоограничение в этом смысле свойственно</w:t>
        <w:br/>
        <w:t>и Абаю. Ограничение проявляется в подборе</w:t>
        <w:br/>
        <w:t>и отборе поэтических средств, в жесткой</w:t>
        <w:br/>
        <w:t>экономии словесного материала, в уплотнении</w:t>
        <w:br/>
        <w:t>мысли, в густоте метафорической образности. И</w:t>
        <w:br/>
        <w:t>именно потому, полагаю, у читателя создается</w:t>
        <w:br/>
        <w:t>устойчивое ошуццение, что творчество Абая</w:t>
        <w:br/>
        <w:t>даже по обьему значительно больше, чем</w:t>
        <w:br/>
        <w:t>то, что вместилось в два скромных томика.</w:t>
        <w:br/>
        <w:t>Читателя Абая каждый раз неизменно</w:t>
        <w:br/>
        <w:t>охватывает чувство новизны. Магия ого</w:t>
        <w:br/>
        <w:t>поэзии в ее многомерности, многозначности,</w:t>
        <w:br/>
        <w:t>полифоничности. С творчеством Абая я,</w:t>
        <w:br/>
        <w:t>например, знаком со школьных лет, читал его</w:t>
        <w:br/>
        <w:t>стихи бессчетное количество раз, писал о нем,</w:t>
        <w:br/>
        <w:t>цитировал, сравнивал и сопоставлял, делал</w:t>
        <w:br/>
        <w:t>подстрочные переводы, конспектировал его</w:t>
        <w:br/>
        <w:t>гаклии - философское эссе, и все равно каждый</w:t>
        <w:br/>
        <w:t>раз как бы открываю его для себя заново,</w:t>
        <w:br/>
        <w:t>невольно поражаюсь глубиной той или иной</w:t>
        <w:br/>
        <w:t>строчки, ев смысловой многозначностью,</w:t>
        <w:br/>
        <w:t>свежестью слова, метафоричностью,</w:t>
        <w:br/>
        <w:t>образностью. И потому кажется, что Абай</w:t>
        <w:br/>
        <w:t>бездонен, безграничен, огромен, все-</w:t>
        <w:br/>
        <w:t>обьемлюш.</w:t>
        <w:br/>
        <w:t>Не кажется - так оно и есть.</w:t>
        <w:br/>
        <w:t>В 1913 годуученый, литератор, просветитель</w:t>
        <w:br/>
        <w:t>Ахмет Байтурсынов опубликовал в газете</w:t>
        <w:br/>
        <w:t>«Казах» статью об Абае, в котором он,</w:t>
        <w:br/>
        <w:t>пожалуй, один из первых раскрыл всю</w:t>
        <w:br/>
        <w:t>духовнуюзначимость- «главного,ведушего»</w:t>
        <w:br/>
        <w:t>- казахского поэта. Ахмета Байтурсынова,</w:t>
        <w:br/>
        <w:t>прочитавшего стихи Абая впервые в рукописи</w:t>
        <w:br/>
        <w:t>еше в 1913 году, болыше всего поразили</w:t>
        <w:br/>
        <w:t>их новизна, их отличие от творчества</w:t>
        <w:br/>
        <w:t>предыдуших казахских поэтов. «Слов мало,</w:t>
        <w:br/>
        <w:t>а значение их многомерно, глубоко»,- писал</w:t>
      </w:r>
    </w:p>
    <w:p>
      <w:r>
        <w:t>он. Без предварительной подготовки или</w:t>
        <w:br/>
        <w:t>без специального комментария - читай</w:t>
        <w:br/>
        <w:t>хоть тысячу раз - некоторых слов не понять.</w:t>
        <w:br/>
        <w:t>Да, слова Абая трудны для понятия рядового,</w:t>
        <w:br/>
        <w:t>простого читателя, но это не вина Абая, не</w:t>
        <w:br/>
        <w:t>недостаток его, а беда читателя, не доросшего до</w:t>
        <w:br/>
        <w:t>восприятия его поэзии.</w:t>
        <w:br/>
        <w:t>Так считал Ахмет Байтурсынов восемь</w:t>
        <w:br/>
        <w:t>десятилетий тому назад. И смысл этого</w:t>
        <w:br/>
        <w:t>замечания не утрачен и поныне.</w:t>
        <w:br/>
        <w:t>Таков Абай. Такова его муза, сложная, далеко</w:t>
        <w:br/>
        <w:t>не всегда и всем доступная, загадочная. Таково</w:t>
        <w:br/>
        <w:t>его Слово, многозначное, многоплановое,</w:t>
        <w:br/>
        <w:t>многокрасочное, многоликое.</w:t>
        <w:br/>
        <w:t>И говорю об этом несколько подробнее</w:t>
        <w:br/>
        <w:t>лишь потому, что пытаюсь обьяснить, почему</w:t>
        <w:br/>
        <w:t>поэзию Абая так трудно переводить на другие</w:t>
        <w:br/>
        <w:t>языки, почему она до сих пор не звучит достойно</w:t>
        <w:br/>
        <w:t>по-русски,вчемпричина переводческих неудач,</w:t>
        <w:br/>
        <w:t>чем вызвана бескрылость его поэтических</w:t>
        <w:br/>
        <w:t>переложений.</w:t>
        <w:br/>
        <w:t>Зсеә.</w:t>
        <w:br/>
        <w:t>ШЕТЕЛ ҚАЗАҚТАРЫ ЖӘНЕ ҚАЗАҚ ТІЛІ</w:t>
        <w:br/>
        <w:t>кейіпкерлері - аралдықтар. Осы кітап баспадан</w:t>
        <w:br/>
        <w:t>шыққаннан кейін бірнеше мың дана таралыммен</w:t>
        <w:br/>
        <w:t>Шынжаңның жер-жерінетаратылыпкетеді. Сонда</w:t>
        <w:br/>
        <w:t>Аралмен екі арасы бес мың шақырым келетін</w:t>
        <w:br/>
        <w:t>Шынжаңның ең шығысына Қытайдың Ұлы</w:t>
        <w:br/>
        <w:t>қорғанына таяу орналасқан Аратүрік ауданының</w:t>
        <w:br/>
        <w:t>қазақтары бейне өз жер, өз ауылындағы</w:t>
        <w:br/>
        <w:t>адамдардың кешірмелерін оқығандай “Қан</w:t>
        <w:br/>
        <w:t>мен терді” ыстық ықыласпен қабылдады. Осы</w:t>
        <w:br/>
        <w:t>бір құбылыстан мен ең алдымен, ана тіліміздің</w:t>
        <w:br/>
        <w:t>қолданылу аясының қаншама ұлан-ғайыр екенін</w:t>
        <w:br/>
        <w:t>терең сезіндім. Бірі Арал, батыста Еуропамен</w:t>
        <w:br/>
        <w:t>шектеседі, бірі Аратүрік шығыста Қытайдың</w:t>
        <w:br/>
        <w:t>ұлы қорғанымен бүйірлеседі. Шығыстан батысқа</w:t>
        <w:br/>
        <w:t>қарай қашықтық бойынша мөлшерлегенде</w:t>
        <w:br/>
        <w:t>ұлы Азия құрлығының қақ жарымын алып</w:t>
        <w:br/>
        <w:t>жатқан осынау ұлан-байтақ кең аумаққа жайлы</w:t>
        <w:br/>
        <w:t>қоныстанған халқымыздың ортақ бір тілді оқылу,</w:t>
        <w:br/>
        <w:t>дыбысталу, семантика жақтарында ешқандай</w:t>
        <w:br/>
        <w:t>алақұлалық байқатпай, мүлтіксіз қолдануы</w:t>
        <w:br/>
        <w:t>кісіні қайран етеді. Бұл қазақ халқының тіл,</w:t>
        <w:br/>
        <w:t>діл, тарих, мәдениет, психология жақтарындағы</w:t>
        <w:br/>
        <w:t>тұтастығының қаншама берік екенін түсіндіреді.</w:t>
        <w:br/>
        <w:t>Мақал-мәтелдер, жыр-дастандар, қанатты</w:t>
        <w:br/>
        <w:t>сөздер, фразеологиялық тіркестер әрқандай</w:t>
        <w:br/>
        <w:t>ұлт тіліндегі ғасырлар бойы шыңдалып,</w:t>
        <w:br/>
        <w:t>шымырланып шыққан сөз маржандары. Осы сөз</w:t>
        <w:br/>
        <w:t>маржандарының бойындасолхалық тілінің негізгі</w:t>
        <w:br/>
        <w:t>сипаттамалары мен ерекшеліктері көрініс береді.</w:t>
        <w:br/>
        <w:t>Біз ұзақ жыл баспасөз жұмысымен шұғылдану</w:t>
        <w:br/>
        <w:t>барысында “Қазақ мақал-мәтелдері”, “Шешендік</w:t>
      </w:r>
    </w:p>
    <w:p>
      <w:r>
        <w:t>сөздер?, “Қазақтың қара өлеңдері”, Қазақ</w:t>
        <w:br/>
        <w:t>баталары”, “Маржан сөздер” тәрізді халық ауыз</w:t>
        <w:br/>
        <w:t>әдебиетінің мұралары жинақталған кітаптарды</w:t>
        <w:br/>
        <w:t>да редакциядан өткізіп баспадан шығардық.</w:t>
        <w:br/>
        <w:t>Осы барыста тағы бір сезінгенім тіліміздің</w:t>
        <w:br/>
        <w:t>сыртқы пішін жағындағы ұйқастық, үндестік</w:t>
        <w:br/>
        <w:t>көркемділігі мен ішкі мағыналық жағындағы</w:t>
        <w:br/>
        <w:t>күшті логикалылығы мен тұжырымдылығы.</w:t>
        <w:br/>
        <w:t>Адам әр нәрсені бір-бірімен салыстыру арқылы</w:t>
        <w:br/>
        <w:t>парықтап, қадір-құнын білетін болады ғой.</w:t>
        <w:br/>
        <w:t>Мен қытай, орыс тілдерін жақсы білемін. Өзім</w:t>
        <w:br/>
        <w:t>білетін осы тілдерді бір-біріне салыстыра келе</w:t>
        <w:br/>
        <w:t>мынадай жайтты байқадым. Әлдекімдер халық</w:t>
        <w:br/>
        <w:t>саны өте көп, экономикасы қуатты, ғылым-</w:t>
        <w:br/>
        <w:t>техникасы озық кейбір ұлттардың атын атап</w:t>
        <w:br/>
        <w:t>“ол ұлттың тілі ғылым-техника тілі”, “мына</w:t>
        <w:br/>
        <w:t>ұлттың тілі сауда-бизнес тілі” деп жатады. Мен</w:t>
        <w:br/>
        <w:t>солардың сөз саптау үрдісі бойынша ана тіліміз</w:t>
        <w:br/>
        <w:t>- қазақ тілін “адамгершілік, бауырмалдық тілі”</w:t>
        <w:br/>
        <w:t>дер едім. Өйткені ана тіліміздің негізгі болмысы</w:t>
        <w:br/>
        <w:t>мен түбірлі сипаттамасын көрсететін мақал-</w:t>
        <w:br/>
        <w:t>мәтелдер, шешендік қанатты сөздер, қара өлең,</w:t>
        <w:br/>
        <w:t>фразеологиялық тіркестер, ақ бата сынды сөз</w:t>
        <w:br/>
        <w:t>асылдарын да жалпы алғанда, адам жөнінде</w:t>
        <w:br/>
        <w:t>бауырмалдық, ұрпақтар жөнінде жақсы тілек</w:t>
        <w:br/>
        <w:t>Пен тағылым айтылады. Тіліміздің бастау алар</w:t>
        <w:br/>
        <w:t>көзі болып табылатын халықтың бұл рухани</w:t>
        <w:br/>
        <w:t>мұраларынан дос, көрші, жас ұрпақ жөніндегі</w:t>
        <w:br/>
        <w:t>«от 5</w:t>
        <w:br/>
        <w:t>бауырмалдық, татулық, адамгершілік лебі есіп |</w:t>
        <w:br/>
        <w:t>тұрады. Бата сөзіміз, тұла бойы тұнған ақ тілек,</w:t>
        <w:br/>
        <w:t>ізгі ниет, ағынан жарылған ыстық ықылас.</w:t>
        <w:br/>
        <w:t>Бабаларымыз: бауыр-туыс, құда-жұрағатты</w:t>
        <w:br/>
        <w:t>қойып, тіпті әуелі дәмдес-тұздас, жай таныс</w:t>
        <w:br/>
        <w:t>болған адамдарына да ақ тілек пен жақсы ниетін</w:t>
        <w:br/>
        <w:t>аямаған. Екі алақанын алдына жайып, олардың</w:t>
        <w:br/>
        <w:t>“аман-сау жүруін, тілеуіне жетуін” тілеген. .</w:t>
        <w:br/>
        <w:t>Бабаларымыздың сол жомарт көңілі мен ақ еділ</w:t>
        <w:br/>
        <w:t>пейілі аумай-төгілмей кейінгі ұрпақтары - бізге,</w:t>
        <w:br/>
        <w:t>ұласып мұра болып отыр. .</w:t>
        <w:br/>
        <w:t>Біздің таныс-білістермен қоштасарда</w:t>
        <w:br/>
        <w:t>айтатын “хош аман бол”, “хош аман тұр” деген</w:t>
        <w:br/>
        <w:t>тілек сөзіміз өзіміздің аңқылдақ мінезіміз бен</w:t>
        <w:br/>
        <w:t>ақ көңілімізді білдіретін еді. Біз араласатын</w:t>
        <w:br/>
        <w:t>іргелес отыратын көршілес халықтардың тілінде</w:t>
        <w:br/>
        <w:t>де таныс-білістерімен қоштасарда немесе</w:t>
        <w:br/>
        <w:t>құда-жекжат, дос-жарандарын аттандырып</w:t>
        <w:br/>
        <w:t>саларда айтатын қоштасу сөздері бар. Мысалы</w:t>
        <w:br/>
        <w:t>“досвидание” “зайжиян”, екеуінің мағынасы</w:t>
        <w:br/>
        <w:t>“қайыр қош” дегенді білдіреді. Бұл екеуінің ақ</w:t>
        <w:br/>
        <w:t>тілектен гөрі қимылдық мағынасы басымырақ.</w:t>
        <w:br/>
        <w:t>Дегенмен бұл көршілеріміздің “Будьте здоровы”,</w:t>
        <w:br/>
        <w:t>“Жу ни жан каң” деген тілек сөздері де бар. Бірақ</w:t>
        <w:br/>
        <w:t>бұл сөздер көбінесе қонақасы дастарқанында</w:t>
        <w:br/>
        <w:t>болып, үй иесіне көңіл разы болғаннан кейін ғана</w:t>
        <w:br/>
        <w:t>айтылады.</w:t>
        <w:br/>
        <w:t>Мен осы күндері жиі-жиі айтылатын “қазір</w:t>
        <w:br/>
        <w:t>адамдар кітап оқымайтын болып барады,</w:t>
        <w:br/>
        <w:t>қазақша кітаптар өтпейді” деген сөздерге</w:t>
      </w:r>
    </w:p>
    <w:p>
      <w:r>
        <w:t>онша сенбеймін. Мәселе кітапты қалай жазып,</w:t>
        <w:br/>
        <w:t>оқырман көңілін қалай баурауда секілді. Өткен</w:t>
        <w:br/>
        <w:t>ғасырдың 80-ші жылдарынан бастап Қытайда</w:t>
        <w:br/>
        <w:t>қоғамдық-экономикалық құрылымда маңызы зор</w:t>
        <w:br/>
        <w:t>реформалар жүргізіліп, тұтас экономикалық жүйе</w:t>
        <w:br/>
        <w:t>нарық экономикасының арнасына ойыстырылды.</w:t>
        <w:br/>
        <w:t>Осымен бір уақытта мәдениет-баспасөз салалары</w:t>
        <w:br/>
        <w:t>да нарық экономикасының тетіктерін қолданатын</w:t>
        <w:br/>
        <w:t>болды. Осыған сәйкес, біздің қазақ редакциясына</w:t>
        <w:br/>
        <w:t>таралымы 23000 данадан кем болмайтын</w:t>
        <w:br/>
        <w:t>кітап шығару талап етілді. Таралымы 3000</w:t>
        <w:br/>
        <w:t>данадан кем болмағанда ғана кітап бастыруға</w:t>
        <w:br/>
        <w:t>жұмсалған қаржыны базар айналымы арқылы</w:t>
        <w:br/>
        <w:t>қайтарып алуға болады екен. Ал таралымы бұл</w:t>
        <w:br/>
        <w:t>көрсеткіштен жоғары болса, бұл кітаптан баспа</w:t>
        <w:br/>
        <w:t>орнына пайда түседі екен. Сонымен біз бір</w:t>
        <w:br/>
        <w:t>жағы нарық экономикасының қысымы, және бір</w:t>
        <w:br/>
        <w:t>жағы алаш азаматтарының рухани-мәдениеттік</w:t>
        <w:br/>
        <w:t>түтастығын күшейту мақсатымен қазақ әдебиеті</w:t>
        <w:br/>
        <w:t>классиктерінің және қазіргі заман қазақ эдебиеті</w:t>
        <w:br/>
        <w:t>айдынындағы әйгілі ақын-жазушылардың</w:t>
        <w:br/>
        <w:t>шығармаларын кириллица әліпбиінен төте</w:t>
        <w:br/>
        <w:t>жазуға көшіріп, бастыру іс-шараларын</w:t>
        <w:br/>
        <w:t>қолдандық. Мұның өнімі жаман болған жоқ.</w:t>
        <w:br/>
        <w:t>М.Әуезовтің, Ғ.Мүсіреповтің, С.Мұқановтың</w:t>
        <w:br/>
        <w:t>т.б. айтулы шығармаларын 3-4 мың таралыммен</w:t>
        <w:br/>
        <w:t>бастырғанымызда, бәрі де ұзаққа қалмай өтіп</w:t>
        <w:br/>
        <w:t>кетті. Кітап өтімі жөнінде осы арада бір мысалды</w:t>
        <w:br/>
        <w:t>ерекше айтып өтпекпін. Аудандық мәдениет</w:t>
        <w:br/>
        <w:t>з 5со2.</w:t>
        <w:br/>
        <w:t>Әсе.</w:t>
        <w:br/>
        <w:t>ШЕТЕЛ ҚАЗАҚТАРЫ ЖӘНЕ ҚАЗАҚ ТІЛІ</w:t>
        <w:br/>
        <w:t>отауларында жұмыс істейтін, оқырманның кітап</w:t>
        <w:br/>
        <w:t>жөнінде сұранысын білетін кейбір жігіттер</w:t>
        <w:br/>
        <w:t>Мұқағали Мақатаевтың өлеңдер жинағын</w:t>
        <w:br/>
        <w:t>баспаханадан өздері бастырып таратты. Әрі</w:t>
        <w:br/>
        <w:t>мұнан белгіліэкономикалық пайда даалды. Мен</w:t>
        <w:br/>
        <w:t>қазақ әдебиеті классиктерінен Ғ.Мүсіреповтің</w:t>
        <w:br/>
        <w:t>“Кездеспей кеткен бір бейне” (повестер</w:t>
        <w:br/>
        <w:t>жинағы), С.Мұқановтың “Мөлдір махаббат”</w:t>
        <w:br/>
        <w:t>сынды шығармаларын кириллицадан көшіріп,</w:t>
        <w:br/>
        <w:t>баспадан шығардым. Ал қазіргі замандағы</w:t>
        <w:br/>
        <w:t>әйгілі қазақ жазушыларынан Оралхан Бөкейдің</w:t>
        <w:br/>
        <w:t>“Атаукерс” мен “Айнала аппақ дүние” деген</w:t>
        <w:br/>
        <w:t>повестер жинағын, Әбіш Кекілбаев бастаған</w:t>
        <w:br/>
        <w:t>17 жазушының “Орамал” атты повестері</w:t>
        <w:br/>
        <w:t>мен зерттеулері жинағын құрастырып, төте</w:t>
        <w:br/>
        <w:t>жазуда шығардық. Осылардың барлығы</w:t>
        <w:br/>
        <w:t>3000-нан астам таралыммен шығып, өтіп</w:t>
        <w:br/>
        <w:t>кетті. Осы арада айтатын тағы бір жайт</w:t>
        <w:br/>
        <w:t>Шерхан Мұртаза тәржімалаған Шыңғыс</w:t>
        <w:br/>
        <w:t>Айтматовтың “Ғасырдан да ұзақ күн” деген</w:t>
        <w:br/>
        <w:t>романының таралымы әлдеқайда көп болған.</w:t>
        <w:br/>
        <w:t>Мұны да баспасөз тәртібіне өткізіп, мен</w:t>
        <w:br/>
        <w:t>шығарғанмын. Бұл кітап тұп-тура үш рет</w:t>
      </w:r>
    </w:p>
    <w:p>
      <w:r>
        <w:t>басылып таратылды. Өткен ғасырдың 80-90</w:t>
        <w:br/>
        <w:t>жылдары Қытайда қытай тіліндегі баспасөз</w:t>
        <w:br/>
        <w:t>орындары Ш.Айтматов шығармаларын қытай</w:t>
        <w:br/>
        <w:t>тіліне аударып (орысшадан) жарыса шығарды.</w:t>
        <w:br/>
        <w:t>Қытайдың кез келген өлкесіндегі (провинция)</w:t>
        <w:br/>
        <w:t>кітап дүкендеріне кіріп аралайтын болсаңыз,</w:t>
        <w:br/>
        <w:t>кітап сөрелерінде Айтматовтың “Ақ кеме”,</w:t>
        <w:br/>
        <w:t>“Шынарымменің,шырайлымменің”,“Жәмила”,</w:t>
        <w:br/>
        <w:t>“Ғасырдандаұзақкүн”т.б.еңбектері қатарласып</w:t>
        <w:br/>
        <w:t>тұратын. Не үшін бұлай болатыны жөнінде сол</w:t>
        <w:br/>
        <w:t>тұста Қытайдың эдебиет сыншылары “Шыңғыс</w:t>
        <w:br/>
        <w:t>Айтматов бізге социализм тұсындағы өмір</w:t>
        <w:br/>
        <w:t>шындығын қалай жазудың үлгісін жаратып</w:t>
        <w:br/>
        <w:t>берді” деп жазды. Айтса айтқандай, Шыңғыс</w:t>
        <w:br/>
        <w:t>шығармаларының басты бір ерекшелігі, онда</w:t>
        <w:br/>
        <w:t>көбіне замандастар тағдыры мен замандастар</w:t>
        <w:br/>
        <w:t>бейнесі суреттелуінде және уақыттың</w:t>
        <w:br/>
        <w:t>толғақты мәселелерінің көтерілуінде.</w:t>
        <w:br/>
        <w:t>Жапонияның осы заманғы әйгілі жазушысы</w:t>
        <w:br/>
        <w:t>Харуки Муракамидің еңбектері де дүниеде</w:t>
        <w:br/>
        <w:t>кәп тілге аударылып, неше миллиондаған</w:t>
        <w:br/>
        <w:t>таралыммен баспадан шығады екен. Ол</w:t>
        <w:br/>
        <w:t>да өз шығармашылығының ерекшелігі</w:t>
        <w:br/>
        <w:t>жөнінде тоқталғанда “мен кітаптарыма өз</w:t>
        <w:br/>
        <w:t>замандастарымныңөміртіршілігімен қуаныш-</w:t>
        <w:br/>
        <w:t>қайғысын желі етемін” деген. Мен ойлаймын,</w:t>
        <w:br/>
        <w:t>біздің кітап таралымының олқы соғып жатуы</w:t>
        <w:br/>
        <w:t>бір жағынан осы замандастар тағдырына онша</w:t>
        <w:br/>
        <w:t>көңіл бөлінбей жатқандығынан ба деп.</w:t>
        <w:br/>
        <w:t>Әрине, ұлт тілінің өміршеңдігі сол тілді</w:t>
        <w:br/>
        <w:t>қолданатын халықтың өміршеңдігі мен өркениет</w:t>
        <w:br/>
        <w:t>өресіне байланысты болып келеді. Демек, осы</w:t>
        <w:br/>
        <w:t>мағынадан алғанда, халқымыз - өміршең халық.</w:t>
        <w:br/>
        <w:t>Ғасырлар бойы тағдырдың алдына тартқан</w:t>
        <w:br/>
        <w:t>«ао 54</w:t>
        <w:br/>
        <w:t>түрліше тауқыметтеріне, айналасындағы азулы</w:t>
        <w:br/>
        <w:t>алпауыттардың көрсеткен тепкілеріне қарамастан</w:t>
        <w:br/>
        <w:t>алаш азаматтары өзінің салт-дәстүрін, ділін,</w:t>
        <w:br/>
        <w:t>тілін, мәдениетін, ұлттық құндылықтарын</w:t>
        <w:br/>
        <w:t>көзінің қарашығындай сақтап келді. Сондай-ақ,</w:t>
        <w:br/>
        <w:t>халқымыз өзінің осы ұлттық құндылықтарын</w:t>
        <w:br/>
        <w:t>сақтау жолында небір зарзамандарды, тарих</w:t>
        <w:br/>
        <w:t>тауқыметтерін басынан кешіріп,уақытсынағынан</w:t>
        <w:br/>
        <w:t>өтті. Демек, халқымыз секілді ана тіліміз де</w:t>
        <w:br/>
        <w:t>өміршең, тарихтың небір сындарынан өткен.</w:t>
        <w:br/>
        <w:t>Өткен ғасырларда азулы державалардың</w:t>
        <w:br/>
        <w:t>отарлығы мен бодандығы тұсында ана тіліміздің</w:t>
        <w:br/>
        <w:t>тағдыры да халқымыз көрген тағдырға ұқсас</w:t>
        <w:br/>
        <w:t>болды. Ол даотаршылдардың телі мен теперішіне</w:t>
        <w:br/>
        <w:t>ұшырады. Өзіне тиісті құрмет, мәртебеден</w:t>
        <w:br/>
        <w:t>қағылды. Бірақ ол тарихтың бұраң-бұлтағы көп</w:t>
        <w:br/>
        <w:t>жолында көштен қалмай, қазақ халқының өзімен</w:t>
        <w:br/>
        <w:t>бірге жасап келді, мұнан кейін де халықпен бірге</w:t>
        <w:br/>
        <w:t>жасай бермек.</w:t>
        <w:br/>
        <w:t>Әрине, ұлт тілінің өріс кеңейтіп дамуы ұлттың</w:t>
        <w:br/>
        <w:t>елдігі мен егемендігінен сырт экономикалық</w:t>
        <w:br/>
        <w:t>жақтан көтерілу деңгейі мен ғылыми-техникалық</w:t>
        <w:br/>
        <w:t>өресіне де байланысты болып келеді. Бұл</w:t>
        <w:br/>
        <w:t>шындықты біз мына ғаламдасу заманында</w:t>
      </w:r>
    </w:p>
    <w:p>
      <w:r>
        <w:t>айналамыздан күнде көріп-біліп жүрміз. Біздің</w:t>
        <w:br/>
        <w:t>мәдениетіміз бен тілімізге үнемі килігетіндер де</w:t>
        <w:br/>
        <w:t>сол экономикасы мен ғылым-техникасы дамыған</w:t>
        <w:br/>
        <w:t>елдердің мәдениеті мен тілі.</w:t>
        <w:br/>
        <w:t>Құдайға шүкір, қазір дүниеде қазақ қанды</w:t>
        <w:br/>
        <w:t>халықтан 12-13 миллион бар. Түрліше тарихи-</w:t>
        <w:br/>
        <w:t>әлеуметтік себептерге, зорлықшы күштердің</w:t>
        <w:br/>
        <w:t>телі мен тегеурініне байланысты олардың бір-</w:t>
        <w:br/>
        <w:t>екімиллионы өзтілінде сөйлеуден қалып қойған</w:t>
        <w:br/>
        <w:t>болса да ар жағында әлі де 10 миллионнан</w:t>
        <w:br/>
        <w:t>астам халық өз ана тілінде сөйлейді. Осы</w:t>
        <w:br/>
        <w:t>заманғы баспасөз құралдары мен ақпарат тарату</w:t>
        <w:br/>
        <w:t>дәнекерлерінің бәрінде де тіліміз өз еншісін</w:t>
        <w:br/>
        <w:t>иеленіп жатыр.</w:t>
        <w:br/>
        <w:t>Қазақ мәдениеті мен қазақ тілінің тамыры</w:t>
        <w:br/>
        <w:t>ауылда. Халқымыздың дәстүрлі салт-санасы,</w:t>
        <w:br/>
        <w:t>әдет-ғұрпы, мәдениеті, тілі, құндылық</w:t>
        <w:br/>
        <w:t>бағамдары әлі де ауылдарда таза, байырғы</w:t>
        <w:br/>
        <w:t>қалпында сақтаулы. Қазақ мәдениеті мен қазақ</w:t>
        <w:br/>
        <w:t>тілі ауылдарда терең тамыр тартқан. Жер</w:t>
        <w:br/>
        <w:t>бетіндегі зорлықшыл күштердің қитұрқы қара</w:t>
        <w:br/>
        <w:t>құйындары оны оңайлықпен қопарып кете</w:t>
        <w:br/>
        <w:t>алмайды. Жоғарыда айтылғандай, бір жағы</w:t>
        <w:br/>
        <w:t>кәсіптік жұмыстың қажетінен болса керек,</w:t>
        <w:br/>
        <w:t>халқымыздың жалпы баспасөз қызметшілері</w:t>
        <w:br/>
        <w:t>мен қаламгерлерінің ана тіл жөнінде терең</w:t>
        <w:br/>
        <w:t>мейір махаббаты бар. Олардың ізденісі мен</w:t>
        <w:br/>
        <w:t>ұмтылысы, еңбегі мен нәтижесі өз ана тілдері</w:t>
        <w:br/>
        <w:t>арқылы жүзеге асады. Сондықтан олар қашанда</w:t>
        <w:br/>
        <w:t>өз ана тілдерінің жаршысы мен насихатшысы.</w:t>
        <w:br/>
        <w:t>Олардың бүкіл өмірінің сәні мен санаты,</w:t>
        <w:br/>
        <w:t>қуанышы мен жұбанышы ана тілімен тығыз</w:t>
        <w:br/>
        <w:t>ұштасып жатады.</w:t>
        <w:br/>
        <w:t>Әсе.</w:t>
        <w:br/>
        <w:t>БАҒЗЫДАН ЖЕТКЕН БАБА СӨЗ</w:t>
        <w:br/>
        <w:t>Емле туралы (қысқартылып басылды)</w:t>
        <w:br/>
        <w:t>Емле негізі 4 түрлі: 1) таңба жүйелі (негізі</w:t>
        <w:br/>
        <w:t>ынтымақ); 2) тарих жүйелі (негізі дағды); 3) туыс</w:t>
        <w:br/>
        <w:t>жүйелі (негізі тегіне қарай); 4) дыбыс жүйелі</w:t>
        <w:br/>
        <w:t>(негізі естілуіне қарай).</w:t>
        <w:br/>
        <w:t>1. Таңба жүйелі емле арғынға дөңгелек таңба</w:t>
        <w:br/>
        <w:t>алайық. Қыпшаққа “жіп” таңба алайық деген</w:t>
        <w:br/>
        <w:t>сияқты немесе “бірге” мынадай: “1” белгі, “екіге”</w:t>
        <w:br/>
        <w:t>мынадай “2” белгі алайық деген сияқты, не</w:t>
        <w:br/>
        <w:t>болмаса пәлен дыбысқа пәлен белгі алайық деп</w:t>
        <w:br/>
        <w:t>дыбыс басына әріп арнаған сияқты, тіл іліміне</w:t>
        <w:br/>
        <w:t>тіремей, тек ынтымақпен мына сөзді мынадай,</w:t>
        <w:br/>
        <w:t>ана сөзді анадай етіп жазайық деумен жасалатын</w:t>
        <w:br/>
        <w:t>емле жүйесі, емленің бұл жүйесін алу-алмау</w:t>
        <w:br/>
        <w:t>жағын сөз қылмай өтеміз, үйткені жоғарыда</w:t>
        <w:br/>
        <w:t>емлеміз қалай жасалса да, негізгі тіл іліміне, тіл</w:t>
        <w:br/>
        <w:t>жүйесіне тіреліп отырып жасалу тиіс дедік.</w:t>
        <w:br/>
        <w:t>2. Тарих жүйелі - емле баяғы бір жасалған</w:t>
      </w:r>
    </w:p>
    <w:p>
      <w:r>
        <w:t>түрінде қолданып дағдыланғандықтан, тіл өзгерсе</w:t>
        <w:br/>
        <w:t>де өзгерместен әдеттенген бойынша қолданатын</w:t>
        <w:br/>
        <w:t>емле. Ондай емледе бір дыбысқа арналған әріп,</w:t>
        <w:br/>
        <w:t>тіл дыбыстары өзгеріп кеткендіктен, бірнеше</w:t>
        <w:br/>
        <w:t>дыбыстың ортасындағы ортақ таңба болуы</w:t>
        <w:br/>
        <w:t>мүмкін. Бір дыбысты жазуға бірнеше әріп</w:t>
        <w:br/>
        <w:t>жұмсалуы мүмкін немесе тіпті дыбысы жоғалып</w:t>
        <w:br/>
        <w:t>кеткен әріптерді әлі күнге жоғалмастан сөз</w:t>
        <w:br/>
        <w:t>ішінде жазылып жүруі мүмкін. Емлеміз бұл</w:t>
        <w:br/>
        <w:t>жүйелі болу-болмауын тағы сөз қылмай өтеміз,</w:t>
        <w:br/>
        <w:t>үйткені-дағдыланған емлеше жазамыз десек,</w:t>
        <w:br/>
        <w:t>емле мәселесі қозғалмас еді.</w:t>
        <w:br/>
        <w:t>3. Туыс жүйелі емле - сөздің ауыздан</w:t>
        <w:br/>
        <w:t>шыққандай дыбыстарына қарамай, тегіне</w:t>
        <w:br/>
        <w:t>қарап отырып жазатын емле. Мәселен, ауыздан</w:t>
        <w:br/>
        <w:t>шыққанда “қорада бір қара ат тұр екен”</w:t>
        <w:br/>
        <w:t>дегенде “қара” деген “ат” деген сөздерді ауыздан</w:t>
        <w:br/>
        <w:t>шығуынша “қарат” деп жазбай, “қара ат” деп</w:t>
        <w:br/>
        <w:t>жазады. Сол секілді ауыздан шыққанда, “солай</w:t>
        <w:br/>
        <w:t>болсигеді” болып естілсе де, жазғанда “солай</w:t>
        <w:br/>
        <w:t>болса игі еді” деп, “болса”, “игі”, “еді” деген</w:t>
        <w:br/>
        <w:t>сөздердің тегіне қарап жазады. Бірақ осы күнгі</w:t>
        <w:br/>
        <w:t>емлемізше жазу бар болғандықтан, емленің бұл</w:t>
        <w:br/>
        <w:t>түрі сөз болуға тиіс.</w:t>
        <w:br/>
        <w:t>4. Дыбыс жүйелі емле - сөздерді ауыздан</w:t>
        <w:br/>
        <w:t>шыққан күйінше жазатын емле. Сөздің ауыздан</w:t>
        <w:br/>
        <w:t>шығуының өзі екі түрлі болады. Сөйлегенде</w:t>
        <w:br/>
        <w:t>сөздер бір-біріне жалғаса айтылғанда ауыздан</w:t>
        <w:br/>
        <w:t>бір түрлі болып шығады, әр сөзді оңаша жеке</w:t>
        <w:br/>
        <w:t>алып айтқанда ауыздан екінші түрлі болып</w:t>
        <w:br/>
        <w:t>шығады. Оның мысалын айқын түрде “ақ”, “көк”</w:t>
        <w:br/>
        <w:t>деген сөздердің айтылуынан көруге болады. Осы</w:t>
        <w:br/>
        <w:t>сөздерді оңаша жеке түрінде айтсақ, ауыздан</w:t>
        <w:br/>
        <w:t>айнымай шығады. Сол араға “өгіз” деген сөзді</w:t>
        <w:br/>
        <w:t>2240 Әсе.</w:t>
        <w:br/>
        <w:t>ТУҒАН ТІЛ ТҰҒЫРЫМ</w:t>
        <w:br/>
        <w:t>Серік АСЫЛБЕКҰЛЫ,</w:t>
        <w:br/>
        <w:t>филология ғылымдарының</w:t>
        <w:br/>
        <w:t>ҡандидаты, доцент</w:t>
        <w:br/>
        <w:t>Кез келген ұлттық жазба әдебиеттің дамуында</w:t>
        <w:br/>
        <w:t>сол ұлттың тіліндегі баспасөз өлшеусіз үлкен</w:t>
        <w:br/>
        <w:t>рөл атқарады. Баспасөзі дамымаған ұлттың</w:t>
        <w:br/>
        <w:t>жазба әдебиеті бола алмайды, өсімдіктің өсуіне</w:t>
        <w:br/>
        <w:t>күн нұры мен су, ауа қандай қажет болса, жазба</w:t>
        <w:br/>
        <w:t>әдебиеттің, оның негізгі бір жанры болып</w:t>
        <w:br/>
        <w:t>табылатын прозаның дамып, өркендеуіне ұлт</w:t>
        <w:br/>
        <w:t>тіліндегі баспасөз де сондай қажет.</w:t>
        <w:br/>
        <w:t>Қазақ тіліндегі мерзімді баспасөздің көш</w:t>
        <w:br/>
        <w:t>басында 1870-1882 жылдары Ташкент қаласында</w:t>
        <w:br/>
        <w:t>шығып тұрған «Түркістан уалаятының газеті»</w:t>
        <w:br/>
        <w:t>тұрды. «Бұл газет Ресейдегі түркі тілдес</w:t>
        <w:br/>
        <w:t>халықтардың да алғашқы басылымы еді. Татар</w:t>
      </w:r>
    </w:p>
    <w:p>
      <w:r>
        <w:t>оқығандары 1809 жылдан бастап 6-7 мәрте</w:t>
        <w:br/>
        <w:t>газет шығару мәселесін қойды. Бірақ империя</w:t>
        <w:br/>
        <w:t>әкімшілігі тарапынан рұхсат болмады. Татар</w:t>
        <w:br/>
        <w:t>тіліндегі мерзімді баспасөз тек 1905 жылы ғана</w:t>
        <w:br/>
        <w:t>жарыққа шықты. Әзірбайжан тілінде 1875 жылы,</w:t>
        <w:br/>
        <w:t>Қырым татарлары тілінде 1883 жылы ғана газет</w:t>
        <w:br/>
        <w:t>шығарылды» дейді бұл туралы белгілі ғалым,</w:t>
        <w:br/>
        <w:t>филология ғылымдарының докторы Бауыржан</w:t>
        <w:br/>
        <w:t>Жақып.</w:t>
        <w:br/>
        <w:t>Жалпы, ХІХ ғасырдың аяғы мен ХХ ғасырдың</w:t>
        <w:br/>
        <w:t>басында қазақтың мерзімді баспасөзі, сол</w:t>
        <w:br/>
        <w:t>уақыттың өлшемімен алғанда, үлкен қарқынмен</w:t>
        <w:br/>
        <w:t>дами бастады деп айтуға болады. Оған дәлел</w:t>
        <w:br/>
        <w:t>Бы</w:t>
        <w:br/>
        <w:t>ретінде төмендегі фактіні көлденең тартуға</w:t>
        <w:br/>
        <w:t>болады: «Революциядан бұрын қазақ тілінде |</w:t>
        <w:br/>
        <w:t>14 газет, І журнал шыққан. Олар: «Түркістан |</w:t>
        <w:br/>
        <w:t>уалаятының газеті» (1870-1882, «Дала</w:t>
        <w:br/>
        <w:t>уалаятының газеті» (1888-1902), «Серке» (1907),</w:t>
        <w:br/>
        <w:t>«Қазақ газеті» (1907), «Дала» (жылы белгісіз),</w:t>
        <w:br/>
        <w:t>«Қазақстан» (1911-1913, «Ешім даласы»</w:t>
        <w:br/>
        <w:t>(1913), «Қазақ» (1913-1918), «Айқап» (1911-</w:t>
        <w:br/>
        <w:t>1915), «Алаш» (1916-1917), «Бірлік туы» (1917),</w:t>
        <w:br/>
        <w:t>«Сарыарқа» (1917), «Ұран» (1917) «Үш жүз»</w:t>
        <w:br/>
        <w:t>(1917), «Тіршілік» (1917).</w:t>
        <w:br/>
        <w:t>Бұл басылымдар ең алдымен алғашқы қазақ</w:t>
        <w:br/>
        <w:t>интеллегендиясын қалыптастырды, олардың |</w:t>
        <w:br/>
        <w:t>қатарын жоғарыда аттары аталған басылым-</w:t>
        <w:br/>
        <w:t>дардың журналистері, авторлары, оқырмандары</w:t>
        <w:br/>
        <w:t>толықтырды. Олар баспасөзде жарияланған</w:t>
        <w:br/>
        <w:t>материалдары арқылы қазақ қауымын оятты, ұлт</w:t>
        <w:br/>
        <w:t>тіліндегі қоғамдық пікірді, ғылыми көзқарасты,</w:t>
        <w:br/>
        <w:t>көркемдік танымды қалыптастыра бастады, сол</w:t>
        <w:br/>
        <w:t>арқылы ұлттың өзін өзі тануына жол ашты. Бұл,</w:t>
        <w:br/>
        <w:t>сөз жоқ, маңызы орасан ренессанстық құбылыс</w:t>
        <w:br/>
        <w:t>еді.</w:t>
        <w:br/>
        <w:t>Алғашқы қазақ басылымдары ең алдымен</w:t>
        <w:br/>
        <w:t>қазақтың жазба әдеби тілін қалыптастырды.</w:t>
        <w:br/>
        <w:t>Ал бұл аса жауапты, қиын міндет болатын.</w:t>
        <w:br/>
        <w:t>Зерттеушілердің барлығы | дерлік. қазақ</w:t>
        <w:br/>
        <w:t>Әсе.</w:t>
        <w:br/>
        <w:t>Жас</w:t>
        <w:br/>
        <w:t>“Ақ киімді, денелі, ақ сақалды,</w:t>
        <w:br/>
        <w:t>Соқыр-мылқау танымас тірі жанды.</w:t>
        <w:br/>
        <w:t>Үсті-басы - ақ қырау, түсі суық.</w:t>
        <w:br/>
        <w:t>Басқан жері сықырлап, келіп қалды.</w:t>
        <w:br/>
        <w:t>Дем алысы- үскірік, аяз бен қар,</w:t>
        <w:br/>
        <w:t>Кәрі құдаң - қыс келіп, әлек салды.</w:t>
        <w:br/>
        <w:t>Ұшпадай бөркін киген оқшырайтып.”</w:t>
        <w:br/>
        <w:t>Аязбенен қызарып ажарланды.</w:t>
      </w:r>
    </w:p>
    <w:p>
      <w:r>
        <w:t>Бұлттай қасы жауып екі көзін,</w:t>
        <w:br/>
        <w:t>Басын сілкісе, қар жауып, мазаңды алды.</w:t>
        <w:br/>
        <w:t>Бурадай бұрқ-сарқ етіп долданғанда,</w:t>
        <w:br/>
        <w:t>Алты қанат ақ орда үй шайқалды.</w:t>
        <w:br/>
        <w:t>Әуес көріп жүгірген жас балалар</w:t>
        <w:br/>
        <w:t>Беті-қолы домбығып, үсік шалды.</w:t>
        <w:br/>
        <w:t>Шидем мен тон қабаттап киген малшы</w:t>
        <w:br/>
        <w:t>Бет қарауға шыдамай теріс айналды.</w:t>
        <w:br/>
        <w:t>Қар тепкенге қажымас қайран жылқы.</w:t>
        <w:br/>
        <w:t>Титығы құруына аз-ақ қалды.</w:t>
        <w:br/>
        <w:t>Қыспен бірге тұмсығын салды қасқыр,</w:t>
        <w:br/>
        <w:t>Малшыларым, қор қылма итке малды.</w:t>
        <w:br/>
        <w:t>Соныға малды жайып, күзетіңдер,</w:t>
        <w:br/>
        <w:t>Ұйқы өлтірмес, қайрат қыл, бұз қамалды!</w:t>
        <w:br/>
        <w:t>Ит жегенше Қондыбай, қанай жесін,</w:t>
        <w:br/>
        <w:t>Құр жібер мына антұрған кәрі шалды.</w:t>
        <w:br/>
        <w:t>Жбасбҙ Фуғре тай 42</w:t>
        <w:br/>
        <w:t>Желсіз түнде жарық ай,</w:t>
        <w:br/>
        <w:t>Сәулесі суда дірілдеп.</w:t>
        <w:br/>
        <w:t>Ауылдың жаны терең сай,</w:t>
        <w:br/>
        <w:t>Тасыған өзен ӨРАЛОЕле</w:t>
        <w:br/>
        <w:t>-- Қалың а ағаш жапырағы</w:t>
        <w:br/>
        <w:t>і-өзі.</w:t>
        <w:br/>
        <w:t>окіменалрелабаы.. ”</w:t>
        <w:br/>
        <w:t>е ШЕГ Әтланедеһа; әсер э жүзі.</w:t>
        <w:br/>
        <w:t>ыы. зе.</w:t>
        <w:br/>
        <w:t>жа”</w:t>
        <w:br/>
        <w:t>с Тед Хоу - Үрген іт пе</w:t>
        <w:br/>
        <w:t>с тесе Ж Үтд ерке сиал од леол ірді</w:t>
        <w:br/>
        <w:t>27 Тз жайрырып айыда» “а қты,”</w:t>
        <w:br/>
        <w:t>ғай ə-</w:t>
        <w:br/>
        <w:t>““"“На свиданье зату!-</w:t>
        <w:br/>
        <w:t>баға</w:t>
        <w:br/>
        <w:t>В белей шубе, плечист, весь от снега седой,</w:t>
        <w:br/>
        <w:t>Слеп и нем, с серебристой большой бородой,</w:t>
        <w:br/>
        <w:t>Враг всему, что живет, с омраченным челом,</w:t>
        <w:br/>
        <w:t>Он, екрипучий, шагает в степях, снеговой.</w:t>
        <w:br/>
        <w:t>Старый сват, белый дед натворил много бед.</w:t>
        <w:br/>
        <w:t>От дыханыя его - стужа, снег и буран.</w:t>
        <w:br/>
        <w:t>Тучу шапкой надвинув на брови себе,</w:t>
        <w:br/>
        <w:t>Он шагает, кряхтя, разукрашен, румян.</w:t>
        <w:br/>
        <w:t>Брови грозно нависли - нахмуренный вид;</w:t>
        <w:br/>
        <w:t>Головою тряхнет - скучный снег повалит.</w:t>
        <w:br/>
        <w:t>Элится он, словно бешеный старый верблюд,</w:t>
        <w:br/>
        <w:t>И тогда шестискладная юрта дрожит.</w:t>
        <w:br/>
        <w:t>Если дети играть выбегают во двор,</w:t>
        <w:br/>
        <w:t>Шиплет нос он и шеки им злою рукой;</w:t>
        <w:br/>
        <w:t>В армяке, в полушубке дубленом пастух</w:t>
      </w:r>
    </w:p>
    <w:p>
      <w:r>
        <w:t>Повернулся к холодному ветру спиной.</w:t>
        <w:br/>
        <w:t>Конь разбить безуспешно пытается лед,</w:t>
        <w:br/>
        <w:t>И голодный табун еле-еле бредет.</w:t>
        <w:br/>
        <w:t>Скалит жадную пасть волк - союзник зимы.</w:t>
        <w:br/>
        <w:t>Пастухи, день и ночь охраняйте свой скот!</w:t>
        <w:br/>
        <w:t>Угоняйте на новое место табун.</w:t>
        <w:br/>
        <w:t>Не поспав, не умрешь, надо быть посмелей!</w:t>
        <w:br/>
        <w:t>Все же лучше, чем волк, Кондыбай и Конай.</w:t>
        <w:br/>
        <w:t>Деду мы не дадим пировать средь степей!</w:t>
        <w:br/>
        <w:t>Перевод Вс. Рождественского</w:t>
        <w:br/>
        <w:t>Телод болаю ара еейе</w:t>
        <w:br/>
        <w:t>Тихой ночью при луне</w:t>
        <w:br/>
        <w:t>Луч в воде дрожит слегка.</w:t>
        <w:br/>
        <w:t>За аулом в тишине</w:t>
        <w:br/>
        <w:t>По камиям гремит река.</w:t>
        <w:br/>
        <w:t>--“Листья дремлюших лесов</w:t>
        <w:br/>
        <w:t>Меж собою говорят.</w:t>
        <w:br/>
        <w:t>Темной зелени локров Р</w:t>
        <w:br/>
        <w:t>Землю всю одел до пять. 4</w:t>
        <w:br/>
        <w:t>Торы лөвят дальний гул - %</w:t>
        <w:br/>
        <w:t>Крик пастуший- 6 лшиші. - қ Г;</w:t>
        <w:br/>
        <w:t>2 ж. нні</w:t>
        <w:br/>
        <w:t>ко мне.</w:t>
        <w:br/>
        <w:t>қратка</w:t>
        <w:br/>
        <w:t>Ты прекрасна, как дит, |</w:t>
        <w:br/>
        <w:t>Прибежав и из далека, |</w:t>
        <w:br/>
        <w:t>трудом. Ы. Бақ</w:t>
        <w:br/>
        <w:t>ағдыр туралы кім не айтпады.</w:t>
        <w:br/>
        <w:t>Қандай діннің немесе ілімнің</w:t>
        <w:br/>
        <w:t>болмасын тағдыр туралы өз</w:t>
        <w:br/>
        <w:t>көзқарастары болады, тіптен</w:t>
        <w:br/>
        <w:t>тағдыр жөнінде әркімнің өз түсінігі өзінше.</w:t>
        <w:br/>
        <w:t>Сонда тағдыр деген не? Осы сауалға жауап</w:t>
        <w:br/>
        <w:t>іздегенде біз ең алдымен бір мәселенің ба-</w:t>
        <w:br/>
        <w:t>сын ашып алайық, тағдыр дін бе, болмаса</w:t>
        <w:br/>
        <w:t>оның дінге қатысы қандай?</w:t>
        <w:br/>
        <w:t>Түркілер дүниетанымында тағдырды</w:t>
        <w:br/>
        <w:t>Тәңір) беред. Бұл мәнде тағдыр</w:t>
        <w:br/>
        <w:t>жаратушының өмірі немесе оның керемет</w:t>
        <w:br/>
        <w:t>құдіретінің бір көрінісі. Бірақ, жаратушы өзі</w:t>
        <w:br/>
        <w:t>жаратқан кереметтеріне тек ізгілік тілеуші</w:t>
        <w:br/>
        <w:t>болуы ақылға сыймайды, себебі тағдыр</w:t>
        <w:br/>
        <w:t>көбінесе жағымсыз қылық, істерге қиын-</w:t>
        <w:br/>
        <w:t>қыстауларға қатысты айтылады. Әлде,</w:t>
      </w:r>
    </w:p>
    <w:p>
      <w:r>
        <w:t>тағдырды жаратушы мүмкіндік ретінде</w:t>
        <w:br/>
        <w:t>беріп, бар мәселені бүлдіруші адамның өзі</w:t>
        <w:br/>
        <w:t>ме екен. Сонда қалай болғаны, тағдыр іске</w:t>
        <w:br/>
        <w:t>аспаған мүмкіндік, оны меңгеру немесе</w:t>
        <w:br/>
        <w:t>меңгере алмау адам ісі болғаны ма? Жал-</w:t>
        <w:br/>
        <w:t>пы тағдырды меңгеріп, яғни өз басыңа өзің</w:t>
        <w:br/>
        <w:t>ме бола алуың мүмкін бе? Егер тағдырдың</w:t>
        <w:br/>
        <w:t>әрбір адамның өз болмысына «ие» бола</w:t>
        <w:br/>
        <w:t>алуы десек, мәселені осымен аяқтасақ, адам</w:t>
        <w:br/>
        <w:t>еркінен тыс болатын тағдыр жазуын қайда</w:t>
        <w:br/>
        <w:t>қоймақпыз. Әлде адам еркінен тыс тағдыр</w:t>
        <w:br/>
        <w:t>Деген жоқ па?.. Тағдырдың онтологиялық</w:t>
        <w:br/>
        <w:t>мазмұны болмаса, айтар едік, бәрі адамның</w:t>
        <w:br/>
        <w:t>өз қолында деп. Адамзат тарихына қарсы</w:t>
        <w:br/>
        <w:t>тұрсақ, кейде заңдылық, кейда алапат</w:t>
        <w:br/>
        <w:t>кездейсоқтық түрінде адамның еркінен</w:t>
        <w:br/>
        <w:t>тыс тағдыр тұрғанын мойындамасқа</w:t>
        <w:br/>
        <w:t>болмайды. Тағдырдың тылсымдық</w:t>
        <w:br/>
        <w:t>табиғатын тану, сірә адам баласына, тіптен</w:t>
        <w:br/>
        <w:t>мүмкіндік ретінде берілмеген, сондықтан</w:t>
        <w:br/>
        <w:t>69</w:t>
        <w:br/>
        <w:t>қалыптасқан әдеттегі сана «тағдыр.</w:t>
        <w:br/>
        <w:t>деп мойын ұсына береміз. Демек, дүғ</w:t>
        <w:br/>
        <w:t>әрбір заттың, істің, құбылыстың әуя</w:t>
        <w:br/>
        <w:t>белгіленген өлшем-мөлшері бар, қанш:</w:t>
        <w:br/>
        <w:t>шараңнан асып-төгілемін дегеніңме</w:t>
        <w:br/>
        <w:t>бір шамада қала бермексің, Онда бұл шама,</w:t>
        <w:br/>
        <w:t>сол зат, іс, құбылыс пайда болғанда, о</w:t>
        <w:br/>
        <w:t>генетикасына жазу болып жазылатын бол.</w:t>
        <w:br/>
        <w:t>са керек. Мүмкін содан біз тағдыр жазуы</w:t>
        <w:br/>
        <w:t>дейтін шығармыз, мүмкін мұның өзге е.</w:t>
        <w:br/>
        <w:t>дәлелі бар шығар.</w:t>
        <w:br/>
        <w:t>Табиғаттары тылсым болғандықтан біз</w:t>
        <w:br/>
        <w:t>Дін мен Тағдырды бірге қарастырамыз, сі</w:t>
        <w:br/>
        <w:t>да сонымыз дұрыс болар ма екен? Тағдыр</w:t>
        <w:br/>
        <w:t>діни ұғым болмаса керек, діннің оны пай-</w:t>
        <w:br/>
        <w:t>далануы - өзге әңгіме. Мәні жағынан 2</w:t>
        <w:br/>
        <w:t>- сенімге негізделген, ал тағдыр - сана</w:t>
        <w:br/>
        <w:t>сүйенетін феномен. Тағдыр деген таза с:</w:t>
        <w:br/>
        <w:t>Олидеятүрінде мүмкіндік формасында өмір</w:t>
        <w:br/>
        <w:t>сүреді,оныңіскеасуы да,аспауыдеекіталай.</w:t>
        <w:br/>
        <w:t>Тағдырды міндетті түрде орындалатын</w:t>
        <w:br/>
        <w:t>мүмкіндік деп фаталистік мәнде түсінсі 2%</w:t>
        <w:br/>
        <w:t>онда адам еркі қайда қалмақ. Адамның еркі</w:t>
        <w:br/>
        <w:t>де іске асуы бар мүмкіндік емес пе? Осы</w:t>
        <w:br/>
        <w:t>мәндетағдырыменжанталасқа,яғникүреске |</w:t>
        <w:br/>
        <w:t>түсетіндер де болатынын мойындамасқа.</w:t>
        <w:br/>
        <w:t>болмайды. Әрине, бұл күресте тағдыр өз</w:t>
        <w:br/>
        <w:t>дегенін жасайды, жеңеді, бірақ оған қарсы</w:t>
        <w:br/>
        <w:t>харекет үлгісі қалады. Бұл адамға тағдырды</w:t>
        <w:br/>
        <w:t>жеңемін деген үміт отын жағатын қуат, он-</w:t>
        <w:br/>
        <w:t>сыз көзсіз ерліктер, жанқиярлық харекеттер</w:t>
        <w:br/>
        <w:t>болмақ емес, себебі тағдыр тылсым болса,</w:t>
        <w:br/>
        <w:t>адам табиғаты да - тылсым. Сондықтан</w:t>
        <w:br/>
        <w:t>адам харекетінің түсінікті де, түсініксіз</w:t>
        <w:br/>
        <w:t>де жақтары бар. Соның біріне оның өз</w:t>
        <w:br/>
        <w:t>Тағдырына қарсы күресі жатады.</w:t>
      </w:r>
    </w:p>
    <w:p>
      <w:r>
        <w:t>со.</w:t>
        <w:br/>
        <w:t>ТІЛ МӘРТЕБЕСІ - ЕЛ МӘРТЕБЕСІ</w:t>
        <w:br/>
        <w:t>МУЛЬТИМӘДЕНИЕТТІЛІК</w:t>
        <w:br/>
        <w:t>ЖӘНЕ</w:t>
        <w:br/>
        <w:t>ТІЛДІК БІРЕГЕЙЛІК</w:t>
        <w:br/>
        <w:t>Анар ФАЗЫЛЖАНОВА,</w:t>
        <w:br/>
        <w:t>филология ғылымдарының ҡандидаты,</w:t>
        <w:br/>
        <w:t>А.Байтұрсынұлы атындағы</w:t>
        <w:br/>
        <w:t>Тіл білімі институтының</w:t>
        <w:br/>
        <w:t>ғалым хатшысы</w:t>
        <w:br/>
        <w:t>Қазіргі таңда әлемнің барлық континент-</w:t>
        <w:br/>
        <w:t>теріндегі ірі мемлекеттердің болашақ даму</w:t>
        <w:br/>
        <w:t>жолын таңдауында тұрған үлкен проблема -</w:t>
        <w:br/>
        <w:t>мультимәдениеттілік болып отыр.</w:t>
        <w:br/>
        <w:t>Мультимәдени қоғам Жжәне мульти-</w:t>
        <w:br/>
        <w:t>мәдениеттілік сияқты ұғымдар ғылыми әрі саяси</w:t>
        <w:br/>
        <w:t>айналымға Канадада 1960 жылдан бастап енген</w:t>
        <w:br/>
        <w:t>болатын.</w:t>
        <w:br/>
        <w:t>Мультимәдениеттілік ұғымы мейлі ол оның</w:t>
        <w:br/>
        <w:t>жақтаушылары тарапынан болсын, мейлі</w:t>
        <w:br/>
        <w:t>қарсыластары тарапынан болсын, мемлекет</w:t>
        <w:br/>
        <w:t>болып біріккен адамдар қоғамында бірнеше</w:t>
        <w:br/>
        <w:t>мәдениеттердің болуы сияқты тұрақты белгісімен</w:t>
        <w:br/>
        <w:t>ерекшеленеді. Мұндай мәдениеттердің ішінде</w:t>
        <w:br/>
        <w:t>этностық ерекшелікке де (мысалы, Германиядағы</w:t>
        <w:br/>
        <w:t>күрттер), әртүрлі қоғамдық топтардың өмір</w:t>
        <w:br/>
        <w:t>сүру салттары ерекшеліктеріне де (мысалы,</w:t>
        <w:br/>
        <w:t>Америкадағы феминистер), діни ерекшелікке</w:t>
        <w:br/>
        <w:t>(мысалы, Қытайдағы мұсылмандар) қатыстысы</w:t>
        <w:br/>
        <w:t>бар. Барлық анықтамалардағы әртүрлі бірнеше</w:t>
        <w:br/>
        <w:t>мәдениеттің қатар бір мемлекет аясында өмір</w:t>
        <w:br/>
        <w:t>сүруі сияқты тұрақты белгісіне қарамастан,</w:t>
        <w:br/>
        <w:t>мультимәдениеттіліктік түрлі елдердегі және</w:t>
        <w:br/>
        <w:t>түрлі тарихи кезеңдердегі көріністері де әртүрлі</w:t>
        <w:br/>
        <w:t>болғаны туралы пікір орнығып отыр. Мұндай</w:t>
        <w:br/>
        <w:t>пікірдің қалыптасуына Геран Терборн сынды</w:t>
        <w:br/>
        <w:t>Канада ғалымының мультимәдениеттілікке</w:t>
        <w:br/>
        <w:t>қатысты зерттеулері ықпал етті.</w:t>
        <w:br/>
        <w:t>«го 7%</w:t>
        <w:br/>
        <w:t>Бұл ғалымның таптастыруында мультимәдени</w:t>
        <w:br/>
        <w:t>қоғамның 4 негізгі түрі анықталып отыр:</w:t>
        <w:br/>
        <w:t>1. Қазіргі дәуірге дейінгі немесе ұлттыққа</w:t>
        <w:br/>
        <w:t>дейінгі империялардағы мультимәдени қоғам;</w:t>
        <w:br/>
        <w:t>2. Жаңа Әлемдегі қоғамдар;</w:t>
        <w:br/>
        <w:t>3. Отарлық және бұрын отар болған қоғам-</w:t>
        <w:br/>
        <w:t>дар;</w:t>
        <w:br/>
        <w:t>4. Солтүстік Америка, Батыс Еуропа сияқты</w:t>
        <w:br/>
        <w:t>постұлттық қоғамдар |1).</w:t>
        <w:br/>
        <w:t>1. Бұлардың әрқайсысына қысқаша тоқталып,</w:t>
      </w:r>
    </w:p>
    <w:p>
      <w:r>
        <w:t>олардың айырым белгілерін ғалым былай деп</w:t>
        <w:br/>
        <w:t>көрсетеді: Қазіргі дәуірге дейінгі мультимәдени</w:t>
        <w:br/>
        <w:t>қоғамда жаулап алушы Империялар қол</w:t>
        <w:br/>
        <w:t>астына кірген мемлекеттер мен халықтарда</w:t>
        <w:br/>
        <w:t>тілдік бірегейлік, этно-мәдени бірегейлік</w:t>
        <w:br/>
        <w:t>қалыптастыруды көздеген емес, тек жаулап алушы</w:t>
        <w:br/>
        <w:t>империяның өктемдігін, соған бағыныштылығын</w:t>
        <w:br/>
        <w:t>мойындауды, бұның салық төлеу, Империяны</w:t>
        <w:br/>
        <w:t>ұлықтау сияқтынақтыактілертүріндерәсімделуін</w:t>
        <w:br/>
        <w:t>ғана талап етті. Алайда Батыс Еуропаның бұл</w:t>
        <w:br/>
        <w:t>кезеңдегі империяларында діни бірегейлікке</w:t>
        <w:br/>
        <w:t>бағытталған шаралар кең етек алды, оның</w:t>
        <w:br/>
        <w:t>мысалы ретінде инквизицияны, антисемиттік</w:t>
        <w:br/>
        <w:t>қозғалыстарды, айқыш (крест) жорықтарын және</w:t>
        <w:br/>
        <w:t>т.б. діни тұрғыда толеранттылық сақтамаудың</w:t>
        <w:br/>
        <w:t>қатігез көріністерін келтіруге болады.</w:t>
        <w:br/>
        <w:t>Мұндай қоғам, яғни ұлттыққа дейінгі</w:t>
        <w:br/>
        <w:t>империялардағы мультимәдениеттілік бірінші</w:t>
        <w:br/>
        <w:t>5сед.</w:t>
        <w:br/>
        <w:t>БАҒЗЫДАН ЖЕТКЕН БАБА СӨЗ</w:t>
        <w:br/>
        <w:t>жалғас айтсақ, әлгі сөздеріміздің аяғы айнып,</w:t>
        <w:br/>
        <w:t>екінші түрлі естіледі. (4қ өгіз - ағ өгіз, көк өгіз -</w:t>
        <w:br/>
        <w:t>көг өгіз).</w:t>
        <w:br/>
        <w:t>Дыбыс жүйелі емленің сөйлегендегі ауыздан</w:t>
        <w:br/>
        <w:t>шығуынша жазу түрін тілдік ілім-білім</w:t>
        <w:br/>
        <w:t>жүзінде қолданбаса, өнер - білім жүзінде еш</w:t>
        <w:br/>
        <w:t>жұртта қолдану жоқ. Жеке айтқандағы ауыздан</w:t>
        <w:br/>
        <w:t>шығуынша жазу түрін біздің қазақ қолданып</w:t>
        <w:br/>
        <w:t>келеді. Сондықтан емлемізді туыс жүйесіне</w:t>
        <w:br/>
        <w:t>қатысқан жүйелеріне қарамай, көпшілігіне қарап,</w:t>
        <w:br/>
        <w:t>дыбыс жүйелі деп атап келдік.</w:t>
        <w:br/>
        <w:t>Жаңа емлешілер емле үйренуге жеңіл болу</w:t>
        <w:br/>
        <w:t>үшін дыбыс жүйелі болу тиіс дейді: керек</w:t>
        <w:br/>
        <w:t>орындарда ғана туыс жүйелі (сөз жүйелі) болсын</w:t>
        <w:br/>
        <w:t>дейді. Бұрынғы емлеміз дыбыс жүйелі емес бе</w:t>
        <w:br/>
        <w:t>еді? Туыс жүйесін керексіз орында кірістіруші</w:t>
        <w:br/>
        <w:t>едік пе? Бұрынғы емлемізде дыбыс жүйелі</w:t>
        <w:br/>
        <w:t>екендігін, туыс жүйелі қандай керек орындарда</w:t>
        <w:br/>
        <w:t>кірісетіндігін жоғарыда айтып өттік. Олай</w:t>
        <w:br/>
        <w:t>болса, жаңа емлешілердің емле жобасының</w:t>
        <w:br/>
        <w:t>бұрынғыдан басқалығы қай жерінде? Басқалығы</w:t>
        <w:br/>
        <w:t>мынадай: екі сөз, үш сөз жалғаса айтылғандағы</w:t>
        <w:br/>
        <w:t>дыбыстарының естілуінше жазу тиіс дейді.</w:t>
        <w:br/>
        <w:t>(бұрынғы емлемізде әр сөз жеке айтылғандағы</w:t>
        <w:br/>
        <w:t>естілуінше жазылатын). Бұл бір. Екінші, үйлес</w:t>
        <w:br/>
        <w:t>болғандықтан, бірінің орнына бірі алмасып</w:t>
        <w:br/>
        <w:t>айтылатын дыбыстардың тегі тексерілмей</w:t>
        <w:br/>
        <w:t>ауыздан шығуынша жазылсын дейді. Бұрынғы</w:t>
        <w:br/>
        <w:t>емлемізде ондай дыбыстар ауыздан шығуына</w:t>
        <w:br/>
        <w:t>қарамай, тегіне қарап жазылатын. Мысал үшін</w:t>
        <w:br/>
        <w:t>бұрынғы емлеше жазу мен жаңа жобаша жазылу</w:t>
        <w:br/>
        <w:t>арасындағы айырымын бірнеше сөз алып көрсетіп</w:t>
        <w:br/>
        <w:t>өтейік. Алдыңғысы бұрынғыша, соңғысы жаңаша</w:t>
        <w:br/>
        <w:t>жазылған сөздер болады: Тұрғанбай-Тұрғамбай,</w:t>
        <w:br/>
        <w:t>қонған-қоңған, көнген-көңген, інге-іңге, бара</w:t>
      </w:r>
    </w:p>
    <w:p>
      <w:r>
        <w:t>алмайды-баралмайды, келеалмайды-келалмайды,</w:t>
        <w:br/>
        <w:t>келе алмай тұрмын-келалмайтұрмын, бүрсі күні-</w:t>
        <w:br/>
        <w:t>бүрсігүні, бұрнағы күні-бұрнағыгүні, жазды</w:t>
        <w:br/>
        <w:t>күні-жаздыгүні, тұзсыз-тұссыз, бассыз, басшы-</w:t>
        <w:br/>
        <w:t>башшы, ізші-ішші, қазса-қасса тағы сондайлар.</w:t>
        <w:br/>
        <w:t>Мұнымен емле үйренуге оңай бола ма? Көз</w:t>
        <w:br/>
        <w:t>тануына, қол жүруіне жеңіл бола ма? Басқа</w:t>
        <w:br/>
        <w:t>түріктерге түсініктірек болып жақындар ма? Жоқ.</w:t>
        <w:br/>
        <w:t>Олай болса, бұрынғыдан мұның несі артық дей</w:t>
        <w:br/>
        <w:t>аламыз? Емлені бұрынғысынан артық болғандай</w:t>
        <w:br/>
        <w:t>етіп өзгертуге мағана бар; бұрынғысынан төмен</w:t>
        <w:br/>
        <w:t>болғандай етіп өзгертуге мағана да, мақсат та жоқ.</w:t>
        <w:br/>
        <w:t>Кілең туыс жүйелі болсын дейтіндер де, кілең</w:t>
        <w:br/>
        <w:t>дыбыс жүйелі болсын дейтіндер де алдарында</w:t>
        <w:br/>
        <w:t>неге барып қамалатындарына не көз салмайды-</w:t>
        <w:br/>
        <w:t>ау деймін.</w:t>
        <w:br/>
        <w:t>Кілең туыс жүйелі емле болсын дегенде,</w:t>
        <w:br/>
        <w:t>“балалы”, “тұзлы”, “атлы”, “баланы”,</w:t>
        <w:br/>
        <w:t>“тұзны”, “атны” деп жазатын болмақ. Бұлай</w:t>
        <w:br/>
        <w:t>«ао 6</w:t>
        <w:br/>
        <w:t>жазу қолайлы болып табылар ма? Кілең дыбыс |</w:t>
        <w:br/>
        <w:t>жүйелі болсын дегенде, “сөзшең” дегенді</w:t>
        <w:br/>
        <w:t>“шөшшең” деп, “ізшілер”, “ісшілер” деген</w:t>
        <w:br/>
        <w:t>сөздердің екеуін де бірдей “йшшілер” деп,</w:t>
        <w:br/>
        <w:t>“кигізсе” дегенді “кигіссе” деп, “кигізше ” дегенді</w:t>
        <w:br/>
        <w:t>“кигішше” деп, “жазса” дегенді “жасса” деп, |</w:t>
        <w:br/>
        <w:t>“қызса” дегенді “қысса” деп, “сезсе” дегенді</w:t>
        <w:br/>
        <w:t>“сессе” деп жазатын болмақ. Бұлай жазу қолайлы.</w:t>
        <w:br/>
        <w:t>бола ала ма? Екі жүйені де аралас тұтыну керек</w:t>
        <w:br/>
        <w:t>деушілер: керегіне қарап, екеуін де тұтыну керек |</w:t>
        <w:br/>
        <w:t>дейді. Солай дейді де, мынау сөзді мынадай, анау</w:t>
        <w:br/>
        <w:t>сөзді анадай етіп жазайық деп, сөз басына ереже</w:t>
        <w:br/>
        <w:t>жасайды. Сөз басына ереже жасайтын болсақ,</w:t>
        <w:br/>
        <w:t>ондай емле қолайлы, оңай емле болып табылар</w:t>
        <w:br/>
        <w:t>ма?</w:t>
        <w:br/>
        <w:t>Онан басқа тағы бір байқалып тұрған нәрсе</w:t>
        <w:br/>
        <w:t>сөздердіқосып жазуға құмарлық. Ол құмарлықтың</w:t>
        <w:br/>
        <w:t>ар жағы неге барып килігетініне тағы көз</w:t>
        <w:br/>
        <w:t>салынбайды-ау деймін. Мәселен: “бараалмайды”</w:t>
        <w:br/>
        <w:t>дегенді “баралмайды ” деп жазу керек дейтін бар.</w:t>
        <w:br/>
        <w:t>Бұл қосылып айтылып тұрған сөздердің біреуі</w:t>
        <w:br/>
        <w:t>көсемше етістік, екіншісі көмекші етістік екен.</w:t>
        <w:br/>
        <w:t>Бұл екі түрлі етістіктің бірлесіп айтылуы ылғи</w:t>
        <w:br/>
        <w:t>бір көсемше, бір көмекшіден болып отырмайды.</w:t>
        <w:br/>
        <w:t>Онан көбірек болып бірлесетін орындары</w:t>
        <w:br/>
        <w:t>болады. Менің ойымша, қопа қардай етіп емле</w:t>
        <w:br/>
        <w:t>жүйесін өзгертеміз демей, бұрынғы емленің</w:t>
        <w:br/>
        <w:t>кеміс жерлері болса, соларын тексеріп, соларын</w:t>
        <w:br/>
        <w:t>ғана түзеу. Басқа түріктерге жазу тіліміз түсінікті</w:t>
        <w:br/>
        <w:t>болу үшін мүмкіндігінше жанастыру жағына</w:t>
        <w:br/>
        <w:t>қарап икемдеу. Осы күнге дейін тұтынып отырған</w:t>
        <w:br/>
        <w:t>емлеміздің кемшілігінің бәрін түзеп, жоғарыда</w:t>
        <w:br/>
        <w:t>айтылған туыс жүйелі емленің де, дыбыс жүйелі</w:t>
        <w:br/>
        <w:t>емленің де түкпіріне қамалмай өтетін екеуінің</w:t>
        <w:br/>
        <w:t>арасынан жол тауып беретін төменгі ұсыныс</w:t>
        <w:br/>
        <w:t>болады деймін:</w:t>
        <w:br/>
        <w:t>1. Әрбір өз алдына түбірі бар сөз оңаша</w:t>
      </w:r>
    </w:p>
    <w:p>
      <w:r>
        <w:t>айтылғандағы естілуінше жазылу.</w:t>
        <w:br/>
        <w:t>2. Азған сөз азған күйіндегі естілуінше</w:t>
        <w:br/>
        <w:t>жазылу.</w:t>
        <w:br/>
        <w:t>3. Үйлестіктен дүдәмал естілетін болған</w:t>
        <w:br/>
        <w:t>дыбыстар айқын орындардағы естілуінше</w:t>
        <w:br/>
        <w:t>жазылу.</w:t>
        <w:br/>
        <w:t>4. Қосымшалар қосылатын сөздермен бірге</w:t>
        <w:br/>
        <w:t>жазылу.</w:t>
        <w:br/>
        <w:t>5. Қосалқы сөз, қос сөз, қосар сөз, қосынды</w:t>
        <w:br/>
        <w:t>сөз бәрі де қосарлық (-) белгімен жазылу.</w:t>
        <w:br/>
        <w:t>6. Жалғаулықтар бөлек жазылу орындарынан</w:t>
        <w:br/>
        <w:t>басқа жағы жалғау ережесінше болады.</w:t>
        <w:br/>
        <w:t>7. Үйір айтылатын сын есім мен зат есім бөлек</w:t>
        <w:br/>
        <w:t>жазылу. Қосынды сөзге айналғандары басқа</w:t>
        <w:br/>
        <w:t>қосынды сөздерше қосарлықпен (-) жазылу. Сын</w:t>
        <w:br/>
        <w:t>есімнің шырай күшейткіштері де қосарлықпен (-)</w:t>
        <w:br/>
        <w:t>жазылу.</w:t>
        <w:br/>
        <w:t>5! 8,</w:t>
        <w:br/>
        <w:t>Б22227722</w:t>
        <w:br/>
        <w:t>Когда умру, не стану ль я землей?</w:t>
        <w:br/>
        <w:t>Язык мой дерзкий - девушкой нем!</w:t>
        <w:br/>
        <w:t>Бездушным льдом - пылаюшее серді</w:t>
        <w:br/>
        <w:t>Что за любовь боролось с жизнью 3л</w:t>
        <w:br/>
        <w:t>Не станет ли последним этот 204</w:t>
        <w:br/>
        <w:t>Ведь рано ль, поздно, а мой час пробьет.</w:t>
        <w:br/>
        <w:t>И станешь ли судить меня, потомок,</w:t>
        <w:br/>
        <w:t>За каждый мой нечаянный просчет?! |</w:t>
        <w:br/>
        <w:t>Суди!.. Меж нами - немоты стена.</w:t>
        <w:br/>
        <w:t>Суди, но помни: пусть страшна вин</w:t>
        <w:br/>
        <w:t>| % 1 За грех один карать не нужно дваждь</w:t>
        <w:br/>
        <w:t>жеңі т т Ая, живой, за все платил сполна!</w:t>
        <w:br/>
        <w:t>2) есеж, веғже (ара 226, /Души измученной постигни суть!</w:t>
        <w:br/>
        <w:t>“ Тяжелым и тернистым был мой путь.</w:t>
        <w:br/>
        <w:t>со22. 272772772 Я- человек с загадкой, помни это!</w:t>
        <w:br/>
        <w:t>1 Боролся с тьмой, как мог... Не обессудь!</w:t>
        <w:br/>
        <w:t>Өлсем, орным қара жер, сыз болмай ма?</w:t>
        <w:br/>
        <w:t>Өткір тіл бір ұялшақ қыз болмай ма? Задирою в земной явившись дол,</w:t>
        <w:br/>
        <w:t>Махаббат, ғадауатпен майдандасқан, Порой хитрил я, был пороюо зол.</w:t>
        <w:br/>
        <w:t>Қайран менің жүрегім мұз болмай ма? Прозрел с годами, сделался разумней,</w:t>
        <w:br/>
        <w:t>Но все ж до совершенства не дошел.</w:t>
        <w:br/>
        <w:t>Амалсыз тағдыр бір күн кез болмай ма?</w:t>
        <w:br/>
        <w:t>Біреуге жай, біреуге тез болмай ма?</w:t>
        <w:br/>
        <w:t>Асау жүрек аяғын шалыс басқан,</w:t>
        <w:br/>
        <w:t>Жерін тауып артқыға сөз болмай ма?</w:t>
      </w:r>
    </w:p>
    <w:p>
      <w:r>
        <w:t>Мешали мне... Никто мне не помог.</w:t>
        <w:br/>
        <w:t>Свободы я не знал... Спаси вас бог</w:t>
        <w:br/>
        <w:t>От этой доли... Пожалей, потомок,</w:t>
        <w:br/>
        <w:t>Того, кто скорбен был и одинок!</w:t>
        <w:br/>
        <w:t>Сонда жауап бере алман мен бейшара, Мое довольство - призрачно оно.</w:t>
        <w:br/>
        <w:t>Сіздерге еркін тиер, байқап қара. Как горько мне, что мало свершено!</w:t>
        <w:br/>
        <w:t>Екі күймек бір жанға әділет пе? Но каятыься в стихах - не стоит боле:</w:t>
        <w:br/>
        <w:t>Қаны қара бір жанмын, жаны жара. Стихам хранить секреты не дано.</w:t>
        <w:br/>
        <w:t>Жүрегімнің түбіне терең бойла,</w:t>
        <w:br/>
        <w:t>Мен бір жсұмбақ адаммын, оны да ойла.</w:t>
        <w:br/>
        <w:t>Соқтықпалы, соқпақсыз жерде өстім, 25%</w:t>
        <w:br/>
        <w:t>Мыңмен жалғыз алыстым, кінә қойма! жолы</w:t>
        <w:br/>
        <w:t>“Жасымда албырт өстім, ойдан. 4 жырақ, седі і</w:t>
        <w:br/>
        <w:t>Айлаға, айуға ғақтым шырақ,- &lt;&lt; --</w:t>
        <w:br/>
        <w:t>Ерте ояндым, ойландыйГ эюете алмадым, 7%..</w:t>
        <w:br/>
        <w:t>қ ЕтекбастыгКөп көрдім елден бі ра 5 -0 7%,</w:t>
        <w:br/>
        <w:t>Ой кіргелі тимеді ірік өзіме,</w:t>
        <w:br/>
        <w:t>22 Сандалмамен күн кешкен түспе ізіме |</w:t>
        <w:br/>
        <w:t>г:</w:t>
        <w:br/>
        <w:t>АНА ТІЛІМ - АЙБАРЫМ</w:t>
        <w:br/>
        <w:t>на путь истины, всех выпрямит в своем “тезе”.</w:t>
        <w:br/>
        <w:t>Обычно такими деталями при переводе сплошь</w:t>
        <w:br/>
        <w:t>и рядом жертвуют. Едва ли не к каждой</w:t>
        <w:br/>
        <w:t>строке Абая приходится давать обеснения.</w:t>
        <w:br/>
        <w:t>Подетрочно переводишь: «У бая лошадку</w:t>
        <w:br/>
        <w:t>себе вымогает», а в сноске разжевываешь</w:t>
        <w:br/>
        <w:t>«склоками, сутяжничеством он добился того,</w:t>
        <w:br/>
        <w:t>чтобы заново пересчитали (инвентаризовали)</w:t>
        <w:br/>
        <w:t>дома (юрты, кибитки, очаг) для обложения</w:t>
        <w:br/>
        <w:t>налогом и тем самым высудил себе у бая</w:t>
        <w:br/>
        <w:t>коняшку».</w:t>
        <w:br/>
        <w:t>Абай пишет «мал», и подстрочник</w:t>
        <w:br/>
        <w:t>«буквалит» - скот, однако, поэт-переводчик</w:t>
        <w:br/>
        <w:t>обязан помнить, что скот в казахском языке</w:t>
        <w:br/>
        <w:t>нередко синоним богатства, достатка, состояния,</w:t>
        <w:br/>
        <w:t>благополучия.</w:t>
        <w:br/>
        <w:t>В обличительных</w:t>
        <w:br/>
        <w:t>встречается слово «пысық».</w:t>
        <w:br/>
        <w:t>етихах Абая часто</w:t>
        <w:br/>
        <w:t>Означает оно:</w:t>
        <w:br/>
        <w:t>шустрый, ловкий, оборотистый, бывалый,</w:t>
        <w:br/>
        <w:t>проныра, пройдоха, плут, мошенник, верткий и</w:t>
        <w:br/>
        <w:t>ІІД!</w:t>
        <w:br/>
        <w:t>Такое же обьемное слово «тасыр»:</w:t>
        <w:br/>
        <w:t>чванливый, кичливый, самоуверенный, тупой,</w:t>
      </w:r>
    </w:p>
    <w:p>
      <w:r>
        <w:t>тлухой, грохотун т.д.</w:t>
        <w:br/>
        <w:t>То же самое нежное, короткое слово «жар»</w:t>
        <w:br/>
        <w:t>--любимая, возлюбленная, супруга, невеста, жена</w:t>
        <w:br/>
        <w:t>или поскольку в казахском языке отсутствует</w:t>
        <w:br/>
        <w:t>категория рода - любимый, желанный, супруг,</w:t>
        <w:br/>
        <w:t>жених, муж.</w:t>
        <w:br/>
        <w:t>Даже маленькая частицау Абая и та функци-</w:t>
        <w:br/>
        <w:t>ональна, требует к себе внимания, иначе смысл</w:t>
        <w:br/>
        <w:t>слова будет раскрыт не полностью.</w:t>
        <w:br/>
        <w:t>- Мұның қалай батыр-ау?</w:t>
        <w:br/>
        <w:t>Означает эта строка:</w:t>
        <w:br/>
        <w:t>- Что же случилось, батыр?</w:t>
        <w:br/>
        <w:t>- Как понять тебя, батыр?</w:t>
        <w:br/>
        <w:t>- Что это значит, батыр?</w:t>
        <w:br/>
        <w:t>- Ну, чпо же с тобой, батыр?</w:t>
        <w:br/>
        <w:t>Все дело, однако, в частице «ау».</w:t>
        <w:br/>
        <w:t>Она придает фразе, обрашцению к батыру</w:t>
        <w:br/>
        <w:t>доверительыую, с/ легкой| усмешкой</w:t>
        <w:br/>
        <w:t>интонацию -- смельчак, храбрец, герой,</w:t>
        <w:br/>
        <w:t>приятель, дружишце, друг мой. И пренебречь</w:t>
        <w:br/>
        <w:t>этой частицей при переводе нельзя.</w:t>
        <w:br/>
        <w:t>Многоплановость, многозначность слова</w:t>
        <w:br/>
        <w:t>в поэзии Абая подстерегает переводчика на</w:t>
        <w:br/>
        <w:t>каждом шагу.</w:t>
        <w:br/>
        <w:t>Абай пишет «күмпілдектер», а</w:t>
        <w:br/>
        <w:t>переводчик начинает перебирать четку</w:t>
        <w:br/>
        <w:t>синонимов: пустозвоны, трепачи,</w:t>
        <w:br/>
        <w:t>торлопаны, горлохваты, шушуны,</w:t>
        <w:br/>
        <w:t>самодовольные, спесивые, чванливые,</w:t>
        <w:br/>
        <w:t>пустобаи.</w:t>
        <w:br/>
        <w:t>Подстрочный перевод:</w:t>
        <w:br/>
        <w:t>- Силач один смутьянов многих одолеть не</w:t>
        <w:br/>
        <w:t>может.</w:t>
        <w:br/>
        <w:t>Однако, в данном случае «силач»,</w:t>
        <w:br/>
        <w:t>«сильный» - это и мудрец, и честный, и</w:t>
        <w:br/>
        <w:t>еправедливый. А «многие смутьяны» -</w:t>
        <w:br/>
        <w:t>это мошенники, и жулики, и сброд и т.п.</w:t>
        <w:br/>
        <w:t>«еоеЖ 5</w:t>
        <w:br/>
        <w:t>ТІ.Карабан перевел, по-моему, вполне удачнс</w:t>
        <w:br/>
        <w:t>«На честного тысячи плутов кругом...»</w:t>
        <w:br/>
        <w:t>- Джұигғиты, игра - дешева, смех - дорог.</w:t>
        <w:br/>
        <w:t>Слово «ойын» в оригинале переводится</w:t>
        <w:br/>
        <w:t>как «игра», но по смыслу оно подходит</w:t>
        <w:br/>
        <w:t>и к «шутке», «забаве», «балагурству»</w:t>
        <w:br/>
        <w:t>Неслучайно А.Гатовперевелэтустрокута!</w:t>
        <w:br/>
        <w:t>«Джигиты, дорог смех, не шутовство».</w:t>
      </w:r>
    </w:p>
    <w:p>
      <w:r>
        <w:t>- Две разные веши ведь - суть и стать.</w:t>
        <w:br/>
        <w:t>В оригинале «сыр мен сымбат». Слова</w:t>
        <w:br/>
        <w:t>эти многозначны: «сыр» -- тайна, секрет,</w:t>
        <w:br/>
        <w:t>«внутреннее»; «сымбат» - вид, осанка,</w:t>
        <w:br/>
        <w:t>стать, стройность, «внешнее». :</w:t>
        <w:br/>
        <w:t>- У какого казаха сознанье найдешь?</w:t>
        <w:br/>
        <w:t>Вооригинале «сана»--сознание, мысль, дума.</w:t>
        <w:br/>
        <w:t>Буквально: «У какого казаха есть сознанис?», то</w:t>
        <w:br/>
        <w:t>есть понятливость, сознательность, может,</w:t>
        <w:br/>
        <w:t>даже, по смыслу, сочувствие, соучастие.</w:t>
        <w:br/>
        <w:t>Нередки у Абая фразеологизмы. Для</w:t>
        <w:br/>
        <w:t>переводчика то, как всегда, камень</w:t>
        <w:br/>
        <w:t>преткновения.</w:t>
        <w:br/>
        <w:t>Ограничусь лишь двумя примерами:</w:t>
        <w:br/>
        <w:t>-- Из тех ты, что пять отдавая,</w:t>
        <w:br/>
        <w:t>Шесть умеют взять обратно.</w:t>
        <w:br/>
        <w:t>Это своеобразная парафраза известной</w:t>
        <w:br/>
        <w:t>казахской поговорки: «Пять много даюшему,</w:t>
        <w:br/>
        <w:t>шесть мало берушему». А.Гатов перевел, на</w:t>
        <w:br/>
        <w:t>Мой взгляд, находчиво:</w:t>
        <w:br/>
        <w:t>- Умеешь, уплатив пятак,</w:t>
        <w:br/>
        <w:t>С него взять сдачи пять целковых.</w:t>
        <w:br/>
        <w:t>А вот случай более трудный. В балладе</w:t>
        <w:br/>
        <w:t>«Любил молодую красавицу хан» встречается</w:t>
        <w:br/>
        <w:t>поговорка: «Бұқа буға, азбан дуға». Перевести</w:t>
        <w:br/>
        <w:t>это трудно. Для проверки я обзвонил несколько</w:t>
        <w:br/>
        <w:t>знатоков-казахов. Никто толком ответить не мог.</w:t>
        <w:br/>
        <w:t>Вроде и понятно, а все же зыбко, неопределенно,</w:t>
        <w:br/>
        <w:t>туманно. Ясно, что бұқа - бык; азбан - кастрат,</w:t>
        <w:br/>
        <w:t>кастрированное животное. Получается, что бұқа</w:t>
        <w:br/>
        <w:t>(бык) создан ( или пригоден) для «бу», то есть,</w:t>
        <w:br/>
        <w:t>для пара, образно - дия буйства, для страсти,</w:t>
        <w:br/>
        <w:t>для любовных безумств, а азбан (кастрат) - для</w:t>
        <w:br/>
        <w:t>«ду», то есть, для шума, гомона, веселья, пира.</w:t>
        <w:br/>
        <w:t>Все построено на рифмуютцихся - не очень-</w:t>
        <w:br/>
        <w:t>то конкретных - словах «бу» и «ду». Смысл:</w:t>
        <w:br/>
        <w:t>каждому свое, всякому соответствует что-то</w:t>
        <w:br/>
        <w:t>одно, всяк горазд на свой лад. Как только не</w:t>
        <w:br/>
        <w:t>изошрялись поэты при переводе этого места на</w:t>
        <w:br/>
        <w:t>русский язык!</w:t>
        <w:br/>
        <w:t>-Ржет при виде кобылицы жеребең...</w:t>
        <w:br/>
        <w:t>--Что ж, в стаде самуу свои самки милы...</w:t>
        <w:br/>
        <w:t>- Конь кобылицей, старец молодицей...</w:t>
        <w:br/>
        <w:t>- Ржет мерин иной, как скакун племенной...</w:t>
        <w:br/>
        <w:t>- Энают все: «Мычит и вол под стать быку»...</w:t>
        <w:br/>
        <w:t>- При виде кобылы жеребчик заржет...</w:t>
      </w:r>
    </w:p>
    <w:p>
      <w:r>
        <w:t>Что ж.. поиски налицо, а результат</w:t>
        <w:br/>
        <w:t>сомнителен.</w:t>
        <w:br/>
        <w:t>Еше одна проблема при переводе Абая - это</w:t>
        <w:br/>
        <w:t>множество заимствованных, «инородных»</w:t>
        <w:br/>
        <w:t>слов, искусно и художественно оправданно</w:t>
        <w:br/>
        <w:t>9 Әсе.</w:t>
        <w:br/>
        <w:t>АНА ТІЛІМ - АЙБАРЫМ</w:t>
        <w:br/>
        <w:t>- многозначность, многоплановость</w:t>
        <w:br/>
        <w:t>почти каждого абаевского слова;</w:t>
        <w:br/>
        <w:t>- обилие историко-бытовых реалий;</w:t>
        <w:br/>
        <w:t>- созерцательная, назидательная,</w:t>
        <w:br/>
        <w:t>степенно-возвышенная тональность,</w:t>
        <w:br/>
        <w:t>обрашенность к собеседнику с чутким сердцем</w:t>
        <w:br/>
        <w:t>и душой;</w:t>
        <w:br/>
        <w:t>-- загадочность, трагизм одинокой</w:t>
        <w:br/>
        <w:t>непонятой окружаютими и оттого страдаютей</w:t>
        <w:br/>
        <w:t>души.</w:t>
        <w:br/>
        <w:t>Можно, конечно, назвать и другие камни</w:t>
        <w:br/>
        <w:t>преткновения, У меня же сложилось ошушение,</w:t>
        <w:br/>
        <w:t>что зазвучит Абай по-русски еше не скоро.</w:t>
        <w:br/>
        <w:t>Так, как же быть? Сидеть сложа руки?</w:t>
        <w:br/>
        <w:t>Смириться? Есть ли вообіце выход? Или так</w:t>
        <w:br/>
        <w:t>И останется Абай - национальная гордость,</w:t>
        <w:br/>
        <w:t>национальная святыня - в узких национальных</w:t>
        <w:br/>
        <w:t>рамках?</w:t>
        <w:br/>
        <w:t>Академик Д.С.Лихачев как-то сказал, что</w:t>
        <w:br/>
        <w:t>Пушкин до сих пор изучен слабо, осмысление</w:t>
        <w:br/>
        <w:t>Пушкина, мол, только начинается.</w:t>
        <w:br/>
        <w:t>И это при беспредельной</w:t>
        <w:br/>
        <w:t>пушкиниане!</w:t>
        <w:br/>
        <w:t>Весь мир и поныне изучает Гете. Едва ли</w:t>
        <w:br/>
        <w:t>не во всех уголках земного шара исправно</w:t>
        <w:br/>
        <w:t>функционируют гетевские обіцества. Гетеана</w:t>
        <w:br/>
        <w:t>составляет монблан. И исследование этого</w:t>
        <w:br/>
        <w:t>Монблана не прекрацшается ни на миг.</w:t>
        <w:br/>
        <w:t>Что же тогда говорить о нашем Абае?</w:t>
        <w:br/>
        <w:t>Посути деламы находимся лишь у подножья</w:t>
        <w:br/>
        <w:t>торной вершины. У него до сих пор даже нет</w:t>
        <w:br/>
        <w:t>по-настояшему канонического текста творчества</w:t>
        <w:br/>
        <w:t>Абая. Диву даешься разночтениям в его текстах</w:t>
        <w:br/>
        <w:t>разных изданий.</w:t>
        <w:br/>
        <w:t>Да, Абай велик. Абай - титан. О том сказано</w:t>
        <w:br/>
        <w:t>и написано немало. В восторгах недостатка</w:t>
        <w:br/>
        <w:t>нет. Нельзя, однако, десятилетиями стоять у</w:t>
        <w:br/>
        <w:t>подножья и благоговейно взирать на горную</w:t>
      </w:r>
    </w:p>
    <w:p>
      <w:r>
        <w:t>вершину. Надо настойчиво одолевать перевал</w:t>
        <w:br/>
        <w:t>за перевалом, гряду за грядой и подниматься на</w:t>
        <w:br/>
        <w:t>вершину. Тогда лишь откроетея нам се величие</w:t>
        <w:br/>
        <w:t>во времени и пространстве.</w:t>
        <w:br/>
        <w:t>Думаю, когда-нибудь зазвучит Абай - как</w:t>
        <w:br/>
        <w:t>ныне говорят, адекватно - и на русском, и на</w:t>
        <w:br/>
        <w:t>других языках мира. Само Время позаботится о</w:t>
        <w:br/>
        <w:t>своих гигантах. Забвенис им не грозит.</w:t>
        <w:br/>
        <w:t>Имеются многие пути для постижения Абая.</w:t>
        <w:br/>
        <w:t>И ни от одного нельзя открепиваться. В том</w:t>
        <w:br/>
        <w:t>числе и от постижения его поэзии на русском</w:t>
        <w:br/>
        <w:t>языке через подстрочник. На мой взгляд, это</w:t>
        <w:br/>
        <w:t>наименее благотворный и плодотворный путь,</w:t>
        <w:br/>
        <w:t>мудрено расслышать Абая через косноязычного</w:t>
        <w:br/>
        <w:t>посредника, трудно по зыбким ориентирам,</w:t>
        <w:br/>
        <w:t>по сомнительным вешкам добраться наошупь</w:t>
        <w:br/>
        <w:t>до сокровенной тайны его смуглоликой музы,</w:t>
        <w:br/>
        <w:t>однако и на этом пути не исключены открытия,</w:t>
        <w:br/>
        <w:t>Кое-какой опыт уже накоплен.</w:t>
        <w:br/>
        <w:t>всемирной</w:t>
        <w:br/>
        <w:t>и прочувствовать душу абаевской поэз</w:t>
        <w:br/>
        <w:t>оригинале, пропустить ев через свою душу, Через</w:t>
        <w:br/>
        <w:t>евое сердце и воспроизводить се на друго!</w:t>
        <w:br/>
        <w:t>ичыке, в обличий другой словесной оболочки.</w:t>
        <w:br/>
        <w:t>Это, пожалуй единственный, идеальный путь</w:t>
        <w:br/>
        <w:t>Воссоздал же Абай, облекая в безупречную</w:t>
        <w:br/>
        <w:t>казахскую форму, стихи Пушкина и Лермонтов</w:t>
        <w:br/>
        <w:t>Я не исключаю, что именно русскоязычні</w:t>
        <w:br/>
        <w:t>казахский поэт, дерзкий и бесстрашный,</w:t>
        <w:br/>
        <w:t>преодолев робость, воссоздаст когда-н!</w:t>
        <w:br/>
        <w:t>достойно Абая на русском языке.</w:t>
        <w:br/>
        <w:t>Возможно, открытия ожидают нас на</w:t>
        <w:br/>
        <w:t>пути переложения, парафразы, медитации «по,</w:t>
        <w:br/>
        <w:t>мотивам», поэтических фантазий «на тему».</w:t>
        <w:br/>
        <w:t>И подобные формы не стоит исключать. И.</w:t>
        <w:br/>
        <w:t>они могут послужить ступенькой в ТБУАНЫЫ -</w:t>
        <w:br/>
        <w:t>постижении Абая.</w:t>
        <w:br/>
        <w:t>Вот,скажем, Бахытжан Канапьянов написал</w:t>
        <w:br/>
        <w:t>небольшой цикл под названием «Мотивы</w:t>
        <w:br/>
        <w:t>Абая». 7</w:t>
        <w:br/>
        <w:t>«Не знаю, как я жил до нынешнего дня,</w:t>
        <w:br/>
        <w:t>И пройдено и видено немало.</w:t>
        <w:br/>
        <w:t>В любви и в спорах сердцем отпылало,</w:t>
        <w:br/>
        <w:t>Покой в моей душе. Былого нет огня.</w:t>
        <w:br/>
        <w:t>Что в этой жизни остается для меня?..</w:t>
        <w:br/>
        <w:t>Мне, грешному поэту, не пристало</w:t>
        <w:br/>
        <w:t>Себя аллаху посвятить, стихи кляня,</w:t>
        <w:br/>
        <w:t>Аллаха мое сердце не искало.</w:t>
        <w:br/>
        <w:t>Приумножать стада, увольте, не хочу.</w:t>
        <w:br/>
        <w:t>И степью управлять, увы, не по плечу.</w:t>
        <w:br/>
        <w:t>Не облегчить людские мне страдания.</w:t>
        <w:br/>
        <w:t>И свои мысли и живую свою речь -</w:t>
      </w:r>
    </w:p>
    <w:p>
      <w:r>
        <w:t>Все это в СЛОВО остаетея мне облечь.</w:t>
        <w:br/>
        <w:t>Тебе, о человек, мои признания!..</w:t>
        <w:br/>
        <w:t>Понятно, это еше не сам Абай. Эти строки</w:t>
        <w:br/>
        <w:t>навеяны прилежным чтением Абая-истихов его,</w:t>
        <w:br/>
        <w:t>и философской прозы. Все это - очень знакомов,</w:t>
        <w:br/>
        <w:t>дорогое, абаевское. Это именно мотивы Абая,</w:t>
        <w:br/>
        <w:t>чутко услышанные, через сердце пропушенные</w:t>
        <w:br/>
        <w:t>его далеким потомком, нашим современником.</w:t>
        <w:br/>
        <w:t>И такая форма поэзии имеет права на жизнь.</w:t>
        <w:br/>
        <w:t>Она передает дух великого поэта. Она как бы</w:t>
        <w:br/>
        <w:t>приучает исподволь русского читателя к поэзии</w:t>
        <w:br/>
        <w:t>Абая, подготавливает его душу для будушего</w:t>
        <w:br/>
        <w:t>восприятия и постижения подлинного казахского</w:t>
        <w:br/>
        <w:t>гения.</w:t>
        <w:br/>
        <w:t>Абай вечен. Абай бесконечен. Он стоит в ряду</w:t>
        <w:br/>
        <w:t>гигантов духа. Он олицетворяет целый народ.</w:t>
        <w:br/>
        <w:t>БЕС 2 со.</w:t>
        <w:br/>
        <w:t>БАҒ .. ЖЕТКЕН БАБА СӨЗ</w:t>
        <w:br/>
        <w:t>5. Қосалқы сөздер (демеулер) білімпаздар</w:t>
        <w:br/>
        <w:t>сьезіне дейін қосарлық белгімен жазылып</w:t>
        <w:br/>
        <w:t>жүрді. Білімпаздар сьезі бөлек жазылсын деді.</w:t>
        <w:br/>
        <w:t>Оқу жағына қолайсыздық ететін болған соң</w:t>
        <w:br/>
        <w:t>енді қосарлықпен (-) жазылуы қолайланып тұр.</w:t>
        <w:br/>
        <w:t>Қосарынан айтылатын қос сөз, қосар сөз - бұлар</w:t>
        <w:br/>
        <w:t>бұрында қосарлық (-) белгімен жазылатын. Бұлар</w:t>
        <w:br/>
        <w:t>туралы өзгеріс жоқ. Мәселен: құрт-құмырсқа,</w:t>
        <w:br/>
        <w:t>бақа-шаян, аяқ-табақ, төсек-орын, бала-шаға,</w:t>
        <w:br/>
        <w:t>келін-кепшек, қысылып-қымтынып, құрап-сұрап,</w:t>
        <w:br/>
        <w:t>артып-тартып, ырғап-жырғап тағысын тағы</w:t>
        <w:br/>
        <w:t>сондай сөздер бұрында осылай қосарлық (-)</w:t>
        <w:br/>
        <w:t>белгімен жазылатын.</w:t>
        <w:br/>
        <w:t>Қосынды сөз бұрын “Тіл құралда” қос сөздің</w:t>
        <w:br/>
        <w:t>біріне саналып, жалқылаушы қос сөз деп атанып</w:t>
        <w:br/>
        <w:t>келіп еді. Былтырдан бері атын ықшамдау үшін,</w:t>
        <w:br/>
        <w:t>балаларға үйреткенде жеңіл болу үшін қосынды</w:t>
        <w:br/>
        <w:t>деп атайтын болдық. Балалар үшін шығарған</w:t>
        <w:br/>
        <w:t>“Тіл жұмсар” кітапшаларда солай аталған.</w:t>
        <w:br/>
        <w:t>Бұлар бір өңкей болса, қосыла жазылатын. Бір</w:t>
        <w:br/>
        <w:t>өңкей болмаса, араларынан қосарлық (-) белгісі</w:t>
        <w:br/>
        <w:t>қойылып жазылатын. Мәселен: қолғап, жүк-</w:t>
        <w:br/>
        <w:t>аяқ, төсек-ағаш, тұс-киіз, тұстартпа, келі-</w:t>
        <w:br/>
        <w:t>саб, балтасап, қаламсап, қаламбас, қазоты,</w:t>
        <w:br/>
        <w:t>Ақ-төбе, Ақмола, Қызылжар, Атбасар тағысын</w:t>
        <w:br/>
        <w:t>тағы сондай сөздер. Енді бұлардың бәрі де</w:t>
        <w:br/>
        <w:t>қосарлықпен (-) жазылады.</w:t>
        <w:br/>
        <w:t>6. Жалғаулықтар бұрыннан бөлек жазылатын.</w:t>
        <w:br/>
        <w:t>Олардың жазылу жағы солай қалады. Мұнда</w:t>
        <w:br/>
        <w:t>қосымша ескерту есебінде айтылып отырған</w:t>
        <w:br/>
        <w:t>бөлек жазылуынан басқасы жалғау ережесінше</w:t>
        <w:br/>
        <w:t>Деген сөз. Олай айтылып отырғаны мынау:</w:t>
        <w:br/>
        <w:t>жалғаулықтардың кейбіреулері алдыңғы сөздің</w:t>
        <w:br/>
        <w:t>аяғындағы дыбыстың әсерінен жалғауларша</w:t>
        <w:br/>
        <w:t>айниды. Мәселен, “менен”, “мен”, “бенен”,</w:t>
        <w:br/>
        <w:t>“бен” болып айтылғандай, бұлардың арасында</w:t>
      </w:r>
    </w:p>
    <w:p>
      <w:r>
        <w:t>дүдәмәлдік жоқ. “Бенен” “бен” алдындағы</w:t>
        <w:br/>
        <w:t>дыбыстың әсерімен “пенен”, "пен” сияқты болып</w:t>
        <w:br/>
        <w:t>естілгенде дүдәмәлдік туады. Сондай жерде</w:t>
        <w:br/>
        <w:t>анығын жалғаулардың дүдомәлдігін ашатын</w:t>
        <w:br/>
        <w:t>жолмен айыруымыз керек.</w:t>
        <w:br/>
        <w:t>7. Үйір айтылатын сөздер бұрыннан бөлек</w:t>
        <w:br/>
        <w:t>жазылатын. Мәселен: бұл ат ала байтал, ақ</w:t>
        <w:br/>
        <w:t>нар, құла құнан, тоз шелек, жез құман, күміс</w:t>
        <w:br/>
        <w:t>жүзік тағысын тағы сондай сөздер. Үйір сөзден</w:t>
        <w:br/>
        <w:t>қосындыға айналған сөздер туралы көрсетілген</w:t>
        <w:br/>
        <w:t>белгілі жол жоқ еді. Сондықтан бұларды әркім</w:t>
        <w:br/>
        <w:t>әртүрлі жазуы мүмкін еді. Енді бұларға да тәртіп</w:t>
        <w:br/>
        <w:t>жасау үшін ашық айтылып отыр. Үйір сөздің</w:t>
        <w:br/>
        <w:t>қосындыға айналғаны да қосарлықпен жазылады</w:t>
        <w:br/>
        <w:t>Дегенде төмендегі сөздердің төмендегіше</w:t>
        <w:br/>
        <w:t>жазылуы айтылып отыр: ақ-сақал, ала-бота,</w:t>
        <w:br/>
        <w:t>сасық- құрай, май-шағыр, боз-жусан, боз-торғай,</w:t>
        <w:br/>
        <w:t>боз-бұға, қара-құс, көк-құтан, ақ-қу, ала-қарға,</w:t>
        <w:br/>
        <w:t>ЕСеы</w:t>
        <w:br/>
        <w:t>қара-қарға, торы-ала қаз тағысын тағылар!</w:t>
        <w:br/>
        <w:t>осылай қосарлық (-) белгімен жазылады. | |</w:t>
        <w:br/>
        <w:t>Шырай | күшейткіштері; деп таңдаулы</w:t>
        <w:br/>
        <w:t>шырайдың басына сөздің өзінен алып күшейту</w:t>
        <w:br/>
        <w:t>үшін қосатын буындар айтылып отыр.</w:t>
        <w:br/>
        <w:t>Мәселен: қып-қызыл, сап-сары, үп-үлкен, ыл</w:t>
        <w:br/>
        <w:t>ықшам, ып-ыңғайлы, біп-биік, сып-сида, тай</w:t>
        <w:br/>
        <w:t>шикі тағысын тағы сондайлар. Бұлар бұры -</w:t>
        <w:br/>
        <w:t>солай жазылатын, қосып жазу керек деушілер:</w:t>
        <w:br/>
        <w:t>болғаннан мұндай сөз болып отыр.</w:t>
        <w:br/>
        <w:t>8. Көсемше, көмекші етістіктер бұрын бөлек</w:t>
        <w:br/>
        <w:t>жазылатын. Онда өзгеріс жоқ. Тек бірге жазу</w:t>
        <w:br/>
        <w:t>керек деушілер болғандықтан, айырықша сөз</w:t>
        <w:br/>
        <w:t>болып отыр. Бұған қосымша түрде айтып ескертіп 2.</w:t>
        <w:br/>
        <w:t>өтетін нәрселер мыналар:</w:t>
        <w:br/>
        <w:t>1. Лепестен, лебізден шыққан сөздер шыққан</w:t>
        <w:br/>
        <w:t>лепес пен лебізіндегі айтылған қалпынан</w:t>
        <w:br/>
        <w:t>айнымай жазылу. Лепестен шыққан сөздер деп</w:t>
        <w:br/>
        <w:t>одағаймен бірлесе айтылатын сөздерді айтамыз.</w:t>
        <w:br/>
        <w:t>Мәселен: “Ой, пәлі!”, “А, Құдай!”, “А, пірім-</w:t>
        <w:br/>
        <w:t>ау!”, “А, пірім-ай”.</w:t>
        <w:br/>
        <w:t>Лебізден шыққан сөздер деп “кет әрі”, “әпер</w:t>
        <w:br/>
        <w:t>бақан”, “көріпкел”, ұр да жық, “барса келмес”,</w:t>
        <w:br/>
        <w:t>“найзамды әпер”, ” “шаш ал десе бас алар” деген |</w:t>
        <w:br/>
        <w:t>сияқты сөздерді айтамыз.</w:t>
        <w:br/>
        <w:t>2. Есімшелі қосынды сөздер де қосынды</w:t>
        <w:br/>
        <w:t>сөздерше қосарлықпен (-) жазылады. Мәселен:</w:t>
        <w:br/>
        <w:t>қой-бағар, Тай-мінер, Жылқы-айдар, қой-айдар,</w:t>
        <w:br/>
        <w:t>Тау-соғар, Көп-жасар, Ит-алмас (жалқы</w:t>
        <w:br/>
        <w:t>есімдер),бір-санар, бір-тартар, бу-тартар, ат</w:t>
        <w:br/>
        <w:t>шабар, бес-атар, құс-қонбас, ит-кірмес, жел-</w:t>
        <w:br/>
        <w:t>кесер (жалпы есімдер).</w:t>
        <w:br/>
        <w:t>3. Дүдәмәлдігі ашылмастай орындарда</w:t>
      </w:r>
    </w:p>
    <w:p>
      <w:r>
        <w:t>сондай дүдәмәлдік ашылған орындағы тәжірибе</w:t>
        <w:br/>
        <w:t>бағытымен жазу. Мәселен: “аспан ба?”, “асбан</w:t>
        <w:br/>
        <w:t>ба?”- дүдәмал екен, жоғарыдағы айтылған</w:t>
        <w:br/>
        <w:t>жолмен айқынға шығарып алу болмайды екен.</w:t>
        <w:br/>
        <w:t>Сол сияқты сөздер өте көп болмағанмен, қазақ</w:t>
        <w:br/>
        <w:t>тілінде ұшырайды: дұспан-дұсбан, оқпан-</w:t>
        <w:br/>
        <w:t>оқбан, кетпен-кетбен, шекпен-шекбен тағысын</w:t>
        <w:br/>
        <w:t>тағылар.</w:t>
        <w:br/>
        <w:t>Бұларды “п ”мен “6” дүдәмәл болғанорындағы</w:t>
        <w:br/>
        <w:t>ашылуы ылғи “6” жағына болғандықтан, “6” -</w:t>
        <w:br/>
        <w:t>мен жазу. Түбін қарап тексергенде де, солардың</w:t>
        <w:br/>
        <w:t>көбі “6” - мен жазылуға тиіс болып шығады.</w:t>
        <w:br/>
        <w:t>Мәселен: “асбан”, “дұсбан”, “данышбан”,</w:t>
        <w:br/>
        <w:t>“кетбен” деген сөздер "асман”, “дұшман”,</w:t>
        <w:br/>
        <w:t>“данышман”, “кетмен ” деген сөздерден шыққан:</w:t>
        <w:br/>
        <w:t>“м” дыбысы “6” дыбысымен алмасып отырады.</w:t>
        <w:br/>
        <w:t>ЕЛІН “қақба”, “қақбақ”, “өкбе”, “оқыбан”</w:t>
        <w:br/>
        <w:t>секілді сөздерде “қақбан” “қақба”, “қақбақ”,</w:t>
        <w:br/>
        <w:t>“өкбе”, “обқан” дегеннен дыбыстары алмасу</w:t>
        <w:br/>
        <w:t>мен “6” дыбысты сөз екені көрініп тұр.</w:t>
        <w:br/>
        <w:t>4. “Ы” әрпі бітеу буындарда да қалмай жазылу,</w:t>
        <w:br/>
        <w:t>Зсеә.</w:t>
        <w:br/>
        <w:t>Әсе.</w:t>
        <w:br/>
        <w:t>БАҒЗЫДАН ЖЕТКЕН БАБА СӨЗ</w:t>
        <w:br/>
        <w:t>“қарт-қарыт”, “арт-арыт”, “жсұрт-жұрыт”,</w:t>
        <w:br/>
        <w:t>“сырт-сырыт”, “құрт-құрыт” дегендегі</w:t>
        <w:br/>
        <w:t>сызықша мен қосақтап қатарлап қойған сөздердің</w:t>
        <w:br/>
        <w:t>айтылуы бірдей емес. Бітеу буынға “ы” жазсақ,</w:t>
        <w:br/>
        <w:t>бұлар бірдей жазылатын болады: бірдей жазылса,</w:t>
        <w:br/>
        <w:t>бірдей естіледі деген болып шығады.</w:t>
        <w:br/>
        <w:t>5. “Асыу”, “алыу”, “барыу”, “келіу” деген</w:t>
        <w:br/>
        <w:t>сөздерді “сұу”, “шұу”, “тұу” деген сияқты етіп,</w:t>
        <w:br/>
        <w:t>аяғына уу келтіріп жазамыз деушілер бар. Тіпті</w:t>
        <w:br/>
        <w:t>жалғыз ғана “у” келтіріп жазамыз деушілер</w:t>
        <w:br/>
        <w:t>бар. Олардың бәрі де жете тексермегендіктен</w:t>
        <w:br/>
        <w:t>айтылып отырған сөздер. “Алып” демей, “алұп”</w:t>
        <w:br/>
        <w:t>деп, “асып” демей, “асұп” деп, “барып” демей</w:t>
        <w:br/>
        <w:t>“барұп” деп, “келіб” демей, “келүп” деп жазатын</w:t>
        <w:br/>
        <w:t>болсақ, алұу, барұу, келүу деп жазуға болады.</w:t>
        <w:br/>
        <w:t>Олай жазбай, алып, асып, барып, келіп деп</w:t>
        <w:br/>
        <w:t>жазатын болсақ, “у” дың алдына “у”(у) жазудың</w:t>
        <w:br/>
        <w:t>орны жоқ. Мұндай “у” сөздің аяғына “6”</w:t>
        <w:br/>
        <w:t>есебінде қосылып тұрған дыбыс немесе “алыс,</w:t>
        <w:br/>
        <w:t>беріс, барыс, келіс” дегендері сөздердің ішіндегі</w:t>
        <w:br/>
        <w:t>“с” есебінде қосылып тұрған сөз. “Алыс” деген</w:t>
        <w:br/>
        <w:t>“алыу” деген “барыс” деген “барыу” деген,</w:t>
        <w:br/>
        <w:t>“келіс” деген “келіу” деген сөздердегі айырым</w:t>
        <w:br/>
        <w:t>аяқ дыбыстарында ғана, басқа жеріне айырым</w:t>
        <w:br/>
        <w:t>жоқ. Егер алұс, барұс, келус деп жазсақ, онда</w:t>
        <w:br/>
        <w:t>алұу, барұу, келүу деп жазу дұрыс. Бірақ “алұс”,</w:t>
      </w:r>
    </w:p>
    <w:p>
      <w:r>
        <w:t>“барұс”, “келүс” деп айтпаймыз ғой. Егерде</w:t>
        <w:br/>
        <w:t>“ұ”(ү) мен “ы”(і) дүдәмол естілетін болса, ол</w:t>
        <w:br/>
        <w:t>дүдәмәлдік “ы” жағына қарай шешіліп отырады</w:t>
        <w:br/>
        <w:t>ғой. Мәселен: “тан” деген, “таны” деген, “жан”</w:t>
        <w:br/>
        <w:t>деген “жаны”, “тас” деген “тасы” деген сөздерді</w:t>
        <w:br/>
        <w:t>алып, аяқтарына “п”, “с”, “у” қосып туынды</w:t>
        <w:br/>
        <w:t>сөз жасасақ, аяғы дауысты дыбыс болса, осы</w:t>
        <w:br/>
        <w:t>дыбыстарды қосамыз да қоямыз. Аяғы басқа</w:t>
        <w:br/>
        <w:t>дыбыстар болса, “ы” арқылы қосамыз: танып,</w:t>
        <w:br/>
        <w:t>таныс, таныу, жанып, жаныс, жаныу,</w:t>
        <w:br/>
        <w:t>тасып, тасыс, тасыу. Осында “у” дыбыстың</w:t>
        <w:br/>
        <w:t>келіп кірерлік орны бар ма? Қай жерден келіп</w:t>
        <w:br/>
        <w:t>кіріспекші?</w:t>
        <w:br/>
        <w:t>6. Р. л, у, и әріптерінің алдында “ы” әрпі</w:t>
        <w:br/>
        <w:t>жазылу-жазылмауы естілуінше: естілсе</w:t>
        <w:br/>
        <w:t>жазылады, естілмесе жазылмайды. Мәселен:</w:t>
        <w:br/>
        <w:t>лыпа, леп, лепес, лап қойды, лаулап жанды, лоқы,</w:t>
        <w:br/>
        <w:t>лықылдап, Ленін, Лепсі деген сөздердің алдында</w:t>
        <w:br/>
        <w:t>келген “лі” тап-таза “ы”-сыз естіліп тұр. Оған</w:t>
        <w:br/>
        <w:t>“ы” жазудың керегі жоқ. “Ы/Ллай, ылайық, ылаж,</w:t>
        <w:br/>
        <w:t>ылау, ілім, ілік, ылғи” деген сөздерде “л” алдында</w:t>
        <w:br/>
        <w:t>“ы” анық естіліп тұр. Егерде осы айтылған</w:t>
        <w:br/>
        <w:t>сөздердің өздерін дауға салушылар болса, онда</w:t>
        <w:br/>
        <w:t>әркімнің құлағы әртүрлі еститін болғаны немесе</w:t>
        <w:br/>
        <w:t>әркім солай естіледі деп ұғып әдеттеніп қалғаны.</w:t>
        <w:br/>
        <w:t>Ондай дау болған орында өлең өлшеуімен</w:t>
        <w:br/>
        <w:t>ашылады. Онан басқа ашатын кілтін әзірге ешкім.</w:t>
        <w:br/>
        <w:t>тапқан жоқ. Өлең арқылы тексергенде “р”, “и”</w:t>
        <w:br/>
        <w:t>сөз басында тіпті келмейтін көрінеді. “у” жалғыз-</w:t>
        <w:br/>
        <w:t>ақ “уақыт” деген сөзде келетін көрінеді. Онда да.</w:t>
        <w:br/>
        <w:t>қазақтың “ұуақытты” қысқартып, кейде “ұуақ”</w:t>
        <w:br/>
        <w:t>деп айтатындығынан, қазақтың “ұуақыт” деп</w:t>
        <w:br/>
        <w:t>айтатын жерін баспадағылар немесе жазудағылар</w:t>
        <w:br/>
        <w:t>“уақыт” дегенгеайналдырғаннанболады. Қалайда</w:t>
        <w:br/>
        <w:t>жалпы ереже бұлар турасында естілсе “ы” жазу</w:t>
        <w:br/>
        <w:t>естілсе “ұ” жазу, естілмесе жазбау. Мәселен: ұру,</w:t>
        <w:br/>
        <w:t>ұрықсат, дұрыс, ырыс, ырым, ырғақ, ыржаң, ірі,</w:t>
        <w:br/>
        <w:t>ірімшік деген сөздердің басында “ұ”, “ы” бар</w:t>
        <w:br/>
        <w:t>екеніне дау болмас. Болса қалай етеміз? - Әрине,</w:t>
        <w:br/>
        <w:t>өлеңмен болмаса басқа шара жоқ.</w:t>
        <w:br/>
        <w:t>“И” дыбысы жалғыз-ақ “из” деген сөзде</w:t>
        <w:br/>
        <w:t>келетін көрінеді. (Иәки де «иәмен» тұқымдас).</w:t>
        <w:br/>
        <w:t>Оның өзінде оқығандар болмаса, жай қазақтар</w:t>
        <w:br/>
        <w:t>“жә” деп айтатын көрінеді.</w:t>
        <w:br/>
        <w:t>“И” туралы жалпы ереже: естілсе “ы”</w:t>
        <w:br/>
        <w:t>жазылады, естілмесе жазылмайды. Даулы болса,</w:t>
        <w:br/>
        <w:t>өлең арқылы ашылады. Осымен емле ережелері</w:t>
        <w:br/>
        <w:t>туралы әңгіме бітеді.</w:t>
        <w:br/>
        <w:t>(Ақымет “Еңбекші қазақ”</w:t>
        <w:br/>
        <w:t>1929 ж. 27-март (наурыз)</w:t>
        <w:br/>
        <w:t>Дайындаған: Орынай Жұбаева,</w:t>
        <w:br/>
        <w:t>А.Байтұрсынов атындағы Тіл білімі</w:t>
        <w:br/>
        <w:t>институтының аға ғылыми қызметкері,</w:t>
        <w:br/>
        <w:t>филология ғылымының кандидаты</w:t>
        <w:br/>
        <w:t>Суретші: Бақытхан Мырзахметов.</w:t>
      </w:r>
    </w:p>
    <w:p>
      <w:r>
        <w:t>5сод.</w:t>
        <w:br/>
        <w:t>БАҒЗЫДАН ЖЕТКЕН БАБА СӨЗ</w:t>
        <w:br/>
        <w:t>8. Көсемше, көмекші</w:t>
        <w:br/>
        <w:t>жазылу.</w:t>
        <w:br/>
        <w:t>Мұның әр қайсысын бас-басына баяндасақ</w:t>
        <w:br/>
        <w:t>мынау болады:</w:t>
        <w:br/>
        <w:t>1. “Әрбір түбірлі сөз” дегенде мағана жағынан</w:t>
        <w:br/>
        <w:t>алмай, тұлға жағынан алып, өз алдына түбірі бар</w:t>
        <w:br/>
        <w:t>сөзді айтып отырмын. Қазақ тілінде екі сөз, үш:</w:t>
        <w:br/>
        <w:t>сөз, төрт сөз қатта бес сөз бірлесіп, бір ұғым, бір</w:t>
        <w:br/>
        <w:t>мағаналы болып келуі жиі ұшырайды. Мәселен:</w:t>
        <w:br/>
        <w:t>“кете берер”, “кете берер ме?”, “кете берер</w:t>
        <w:br/>
        <w:t>ме екен?”, “кете бере алар ма екен?”, “кете</w:t>
        <w:br/>
        <w:t>бере алмай отырғанымды-ау”. Осыларды бірге</w:t>
        <w:br/>
        <w:t>айтылғанына қарай, бір мағана көрсетуіне</w:t>
        <w:br/>
        <w:t>қарай біріктіріп, тұтастырып айтып, естілуінше</w:t>
        <w:br/>
        <w:t>тұтастырып жазу емлені оңайлатпайды.</w:t>
        <w:br/>
        <w:t>Сондықтан әрқайсысын түбір-түбірімен айырып</w:t>
        <w:br/>
        <w:t>алып, оңаша шығарып айтып, сондағы естілуінше</w:t>
        <w:br/>
        <w:t>жазамыз.</w:t>
        <w:br/>
        <w:t>Осылай жазғанда үйренуге де, көз тануына</w:t>
        <w:br/>
        <w:t>етістіктер бөлек</w:t>
        <w:br/>
        <w:t>да, басқа түріктер оңай түсінуіне жеп-жеңіл</w:t>
        <w:br/>
        <w:t>болады.</w:t>
        <w:br/>
        <w:t>2. “Азған сөз” дегенде “үйтіп”, “бүйтіп”,</w:t>
        <w:br/>
        <w:t>“сүйтіп”, “әйтседе”, "әйтпесе”, “бұрнағы”,</w:t>
        <w:br/>
        <w:t>“бүрсі?,) “белбеу” деген сияқты сөздерді</w:t>
        <w:br/>
        <w:t>айтамын. Сөздің азып өзгеруі бар, айнып өзгеруі</w:t>
        <w:br/>
        <w:t>бар. Соңғысы - дыбысы айнып, бірде олай, бірде</w:t>
        <w:br/>
        <w:t>бұлай айтылуынан болатын өзгеріс. Алдыңғысы</w:t>
        <w:br/>
        <w:t>- ондай емес, тұрлаулы өзгеріс. Солай болған соң</w:t>
        <w:br/>
        <w:t>сол күйінде айнымай қалатын сөзді айтамыз.</w:t>
        <w:br/>
        <w:t>3. “Үйлестікпен” дүдәмал естілетін дыбыстар</w:t>
        <w:br/>
        <w:t>деп0-п-т-д-о-ш- з-с-ш-3-ш-н сияқты</w:t>
        <w:br/>
        <w:t>айтылуында ұқсастық, үйлестік бар дыбыстар</w:t>
        <w:br/>
        <w:t>жанындағы басқа дыбыстардың әсерімен</w:t>
        <w:br/>
        <w:t>күнгейленіп немесе өздері қатар келіп, бірін-бірі</w:t>
        <w:br/>
        <w:t>күнгейлеп не болмаса біріне-бірі үйлес болған</w:t>
        <w:br/>
        <w:t>соң бірінің орнына бірін алмастырып айтуы</w:t>
        <w:br/>
        <w:t>мүмкін болатын орындарда қайсысы екені ашық</w:t>
        <w:br/>
        <w:t>естілмейді. Сондай орындарда күнгейленбейтін</w:t>
        <w:br/>
        <w:t>айқын жерге келтіріп айтып, сондағы естілуінше</w:t>
        <w:br/>
        <w:t>жазу. Мәселен: “қасекең сау күндегі әнге басты”</w:t>
        <w:br/>
        <w:t>дегенде “басты” деген жіктеу жалғауында</w:t>
        <w:br/>
        <w:t>“т” естіле ме, “д” естіле ме? - Дүдәмал, ашық</w:t>
        <w:br/>
        <w:t>емес. Қасындағы “с” дыбысының әсерімен</w:t>
        <w:br/>
        <w:t>күнгейленіп, анық естілмей тұр.</w:t>
        <w:br/>
        <w:t>Күнгейлеп тұрған дыбыстар аулақ. Басқа</w:t>
        <w:br/>
        <w:t>жерге қойып айтып көру керек. Мәселен,</w:t>
        <w:br/>
        <w:t>“қас екең сау күндегі әнге салды” десек, қай</w:t>
      </w:r>
    </w:p>
    <w:p>
      <w:r>
        <w:t>дыбыс екені анық естіледі. Сол сияқты септеу</w:t>
        <w:br/>
        <w:t>жалғаулары да көмескі естіліп, дүдәмәлдік</w:t>
        <w:br/>
        <w:t>болады: Мәселен - бастың ба? - басдың ба?</w:t>
        <w:br/>
        <w:t>басты ма? - басды ма? баста ма? - басда ма?</w:t>
        <w:br/>
        <w:t>бастан ба? - басдан ба? Дүдәмал, анық емес.</w:t>
        <w:br/>
        <w:t>Мұнда да әлгідей жалғауларды әсер стіп тұрған</w:t>
        <w:br/>
        <w:t>дыбыстан құтқару үшін аяғында әсер етпейтін</w:t>
        <w:br/>
        <w:t>«аса</w:t>
        <w:br/>
        <w:t>дыбыс бар сөздерге жалғап қарау керек. Мәселен,</w:t>
        <w:br/>
        <w:t>балдың, малдың, қардың, қаздың, балды, малды,</w:t>
        <w:br/>
        <w:t>қазды, қарды, балда, малда, қарда, қазда, балдан,</w:t>
        <w:br/>
        <w:t>малдан, қардан, қаздан. Қай дыбыс екені мұнда</w:t>
        <w:br/>
        <w:t>анық естіліп тұр. Бұлар үйлес дыбыстар, басқа</w:t>
        <w:br/>
        <w:t>дыбыстардың әсерімен күнгейленгенде болатын</w:t>
        <w:br/>
        <w:t>дүдәмәлдік.</w:t>
        <w:br/>
        <w:t>Енді үйлес дыбыстардың әсерімен</w:t>
        <w:br/>
        <w:t>күнгейленгенде болатын дүдәмәлдікті мысалмен</w:t>
        <w:br/>
        <w:t>көрсетелік: “мылтық атты”. Мұнда да жіктеу</w:t>
        <w:br/>
        <w:t>жалғауы не болатыны дүдәмәл болып тұр: - ты</w:t>
        <w:br/>
        <w:t>ма? -ды ма? белгісіз, анық емес. “қымызашшы”,</w:t>
        <w:br/>
        <w:t>“су кешше”, “киім піише”, “құс ұшша”, “құлын</w:t>
        <w:br/>
        <w:t>қашша” аяғына қосылып тұрған рай белгісі</w:t>
        <w:br/>
        <w:t>дүдәмәл: ше ме? ша ма? са ма? Бұлар үйлес</w:t>
        <w:br/>
        <w:t>дыбыстардың бірін-бірі күнгейлеуінің бір түрі.</w:t>
        <w:br/>
        <w:t>Бұлардың анығына жету үшін алдыңғы айтылған</w:t>
        <w:br/>
        <w:t>әдіс істеледі. Мәселен, “мылтық алды” десек,</w:t>
        <w:br/>
        <w:t>не жалғау екені ашылады. “қымызға қанса”,</w:t>
        <w:br/>
        <w:t>“ау сепсе”, “киім кисе”, “құс қонса”, “құлын</w:t>
        <w:br/>
        <w:t>қуса” дегенде рай белгісінің қандай екені</w:t>
        <w:br/>
        <w:t>анық ашылады. Үйлес дыбыстардың бірін-бірі</w:t>
        <w:br/>
        <w:t>күңгейлегенде болатын дүдәмәлдіктің екінші түрі</w:t>
        <w:br/>
        <w:t>бар. Олар мынау сияқтылар: “құрған тешше”,</w:t>
        <w:br/>
        <w:t>“басқан ішшіе”, “төккен тұсса”, “тұздық</w:t>
        <w:br/>
        <w:t>тұссыз”, “қазан ашшы”, “нан кешші”, “көссіз</w:t>
        <w:br/>
        <w:t>көбелектей”, “ішшілер ізіне түсті”, “ішшілер</w:t>
        <w:br/>
        <w:t>ісін тоқтатты”, “башшылар баж басты”,</w:t>
        <w:br/>
        <w:t>“башшылар алға түсті”.</w:t>
        <w:br/>
        <w:t>Сөздің бұл жалғауларында емес, негізіне</w:t>
        <w:br/>
        <w:t>әсер ету, негізін күнгейлеу болғандықтан, сөздің</w:t>
        <w:br/>
        <w:t>негізін айқын шығарып, айтқандағы естілуінше</w:t>
        <w:br/>
        <w:t>жазу. Үйлес болғандықтан, бірінің орнына бірі</w:t>
        <w:br/>
        <w:t>айтылу мүмкіндіктен болатын дүдәмәлдік мынау</w:t>
        <w:br/>
        <w:t>сияқтылар: қорғам-бай-қорған-бай, Арғымбай-</w:t>
        <w:br/>
        <w:t>Арғынбай, Тасқымбай-Тасқынбай, қоңған-қонған,</w:t>
        <w:br/>
        <w:t>&gt;жоңған-жонған, жаңған-жанған, көңген-көнген,</w:t>
        <w:br/>
        <w:t>өңген-өнген, міңген-мінген, сеңген-сенген, күңге-</w:t>
        <w:br/>
        <w:t>күнге тағысын тағы сондай сөздер. Бұлардың</w:t>
        <w:br/>
        <w:t>қайсысы дұрыс? Әрине, соңғылары дұрыс.</w:t>
        <w:br/>
        <w:t>Үйткені “қорғам”, “арғым”, “тасқым” деген</w:t>
        <w:br/>
        <w:t>сөзден шықпағаны, қорған, арғын, тасқын</w:t>
        <w:br/>
        <w:t>деген сөздерден шыққаны көрініп тұр. Онан</w:t>
        <w:br/>
        <w:t>кейінгілеріне келсек, бұларда әсер етіп тұрған “ғ”</w:t>
        <w:br/>
        <w:t>мен “г” дыбыстары. Олардың әсерінен құтылса</w:t>
        <w:br/>
        <w:t>болғаны, дүдәмәлдік жоғалады. Мәселен:</w:t>
        <w:br/>
        <w:t>“қоныс”, “қондық”, “жжону”, “жондым”,</w:t>
      </w:r>
    </w:p>
    <w:p>
      <w:r>
        <w:t>“жанып”, “жанды”, “көніп”, “көнді”, “өніс”,</w:t>
        <w:br/>
        <w:t>“өнім”, “мініп”, “мініс”, “сеніп”, “сенім”,</w:t>
        <w:br/>
        <w:t>“күнде”, “күндік” дегенде, дүдәмәлдік жоғалып,</w:t>
        <w:br/>
        <w:t>“ң” емес, “н” екені ап-анық көрініп тұр.</w:t>
        <w:br/>
        <w:t>4. Қосымшалар дегеніміз - жұрнақтар</w:t>
        <w:br/>
        <w:t>мен жалғаулар. Олар бұрын да солай (бірге)</w:t>
        <w:br/>
        <w:t>жазылатын.</w:t>
        <w:br/>
        <w:t>5сеә.</w:t>
        <w:br/>
        <w:t>ТІЛ МӘРТЕБЕСІ - ЕЛ МӘРТЕБЕСІ</w:t>
        <w:br/>
        <w:t>Е-&gt;2</w:t>
        <w:br/>
        <w:t>дүниежүзілік соғыстан кейін тек Польшада ғана</w:t>
        <w:br/>
        <w:t>сақталды.</w:t>
        <w:br/>
        <w:t>Патшалық Ресей империясының қол астына</w:t>
        <w:br/>
        <w:t>кірген Қазақстан осындай мультимәдени</w:t>
        <w:br/>
        <w:t>қоғамның бір мүшесі болды. Осы кезендегі</w:t>
        <w:br/>
        <w:t>Қазақстандағы тілдік бірегейлікке Патшалық</w:t>
        <w:br/>
        <w:t>Ресей империясындағы мультимәдени қоғам</w:t>
        <w:br/>
        <w:t>қалай әсер етті?</w:t>
        <w:br/>
        <w:t>Жоғарыда айтқанымыздай), бұл кездегі</w:t>
        <w:br/>
        <w:t>мультимәдениеттіліктің ерекшелігі сонда</w:t>
        <w:br/>
        <w:t>бағындырушы Империя бағынышты ұлт не</w:t>
        <w:br/>
        <w:t>халықты ассимиляциялауды өз саясатында</w:t>
        <w:br/>
        <w:t>басымдыққа алған жоқ, басымдық саяси</w:t>
        <w:br/>
        <w:t>үстемдікке және басқа халықтар есесінен</w:t>
        <w:br/>
        <w:t>өз байлығын арттыруға берілді. Сондықтан</w:t>
        <w:br/>
        <w:t>қол астына кірген ұлттар тілінің қолданысын</w:t>
        <w:br/>
        <w:t>“шектеуге немесе мәдениетін өзгеріске ұшыратуға</w:t>
        <w:br/>
        <w:t>бағытталған шаралар қолданған жоқ, алайда ұзақ</w:t>
        <w:br/>
        <w:t>жылдар, тіпті ғасырларға созылған империяны</w:t>
        <w:br/>
        <w:t>құрушы саяси үстемдік алған орыс ұлтының,</w:t>
        <w:br/>
        <w:t>оның мәдениетінің өктемдігі мультимәдени</w:t>
        <w:br/>
        <w:t>қоғамның төмен тұрған мүшелеріне, яғни жаулап</w:t>
        <w:br/>
        <w:t>алынған немесе бағындырылған ұлттардың</w:t>
        <w:br/>
        <w:t>тілдік-мәдени бірегейлігі мен саяси басқару,</w:t>
        <w:br/>
        <w:t>элеуметтік институттарына өз әсерін тигізбей</w:t>
        <w:br/>
        <w:t>қойған жоқ.</w:t>
        <w:br/>
        <w:t>Бұл орайда ең алдымен саяси және құқықтық</w:t>
        <w:br/>
        <w:t>институттар зиян көрді, алайда тілдік бірегейлік</w:t>
        <w:br/>
        <w:t>сақталды. Мұның себебі жаңа территорияларды</w:t>
        <w:br/>
        <w:t>игерген Ресейдің мұндағы мәдениеттерді</w:t>
        <w:br/>
        <w:t>олардың тілі арқылы тануда белсенді рөлді</w:t>
        <w:br/>
        <w:t>өздеріне алуында жатыр, яғни осы ұлттардың</w:t>
        <w:br/>
        <w:t>жаппай орыс тілін меңгеріп алуына Патшалық</w:t>
        <w:br/>
        <w:t>Ресей шенеуніктері мүдделі болған жоқ. Сол</w:t>
        <w:br/>
        <w:t>кездегі саясатта орыс шенеунігінің алдарына</w:t>
        <w:br/>
        <w:t>келген өзге ұлт өкілдері орыс тілін білмей, ойын</w:t>
        <w:br/>
        <w:t>жеткізе алмай төменшіктеп тұруы жергілікті</w:t>
        <w:br/>
        <w:t>халықты басқарып, үстемдік етуде құрал болып</w:t>
        <w:br/>
        <w:t>саналды. Алайда өз шенеуніктерінің жергілікті</w:t>
        <w:br/>
        <w:t>халықтар тілін білмеуі, екі жақтағы мәдениет</w:t>
        <w:br/>
        <w:t>арасындағы қарым-қатынастың тиісті дәрежеде</w:t>
        <w:br/>
        <w:t>болмауы, сондай-ақ жергілікті халықтың ішінен</w:t>
      </w:r>
    </w:p>
    <w:p>
      <w:r>
        <w:t>шыққан тілмаштардың өз мүдделеріне немесе</w:t>
        <w:br/>
        <w:t>жергілікті ұлттың мүделеріне қарай тәржімалау</w:t>
        <w:br/>
        <w:t>әрекеттері билікке отарлау саясатын жүргізуге</w:t>
        <w:br/>
        <w:t>кедергі келтірді. Сондықтан Ресей үкіметі өз</w:t>
        <w:br/>
        <w:t>шенеуніктерін ұлттық тілдерге үйрету әрекетін</w:t>
        <w:br/>
        <w:t>қолданды, алайда бұл шаралары толықтай жүзеге</w:t>
        <w:br/>
        <w:t>аспады. Кеңестік тоталитарлық жүйе кезінде</w:t>
        <w:br/>
        <w:t>отарланған ұлттар жаппай күштеу саясатының</w:t>
        <w:br/>
        <w:t>әсерімен қысқа мерзімнің ішінде орыс тілінің зор</w:t>
        <w:br/>
        <w:t>ықпалына түсті.</w:t>
        <w:br/>
        <w:t>2. Мультимәдени қоғамның екінші түріне</w:t>
        <w:br/>
        <w:t>Т.Терборн Жаңа Әлемдегі қоғамдарды</w:t>
        <w:br/>
        <w:t>жатқызады. Бұндай қоғам Солтүстік Америка</w:t>
        <w:br/>
        <w:t>мен Жаңа Зеландияда, Австралияда қалыптасты.</w:t>
        <w:br/>
        <w:t>Ерекшелігі: байырғы тұрғындарды геноцид</w:t>
        <w:br/>
        <w:t>арқылы қырып жойған жаңа кеңістікте Еуропадан</w:t>
        <w:br/>
        <w:t>келген акнәсілді халық өкілдері мемлекет құрды,</w:t>
        <w:br/>
        <w:t>мұнда алғашында монотілді (мысалы, АҚШ-</w:t>
        <w:br/>
        <w:t>тағы ағылшынтілді мәдениет) немесе қостілді</w:t>
        <w:br/>
        <w:t>ӨСЕ!</w:t>
        <w:br/>
        <w:t>(Канадада: ағылшын-француз) мәдениетке</w:t>
        <w:br/>
        <w:t>негізделген қоғамдарда Еуропадан келген</w:t>
        <w:br/>
        <w:t>иммигранттар ағынының әсерімен кейіннен</w:t>
        <w:br/>
        <w:t>көптілділік үрдіс ала бастады. Осы орайда</w:t>
        <w:br/>
        <w:t>қоғамдағы барлық мәдениет өкілдерінің басын</w:t>
        <w:br/>
        <w:t>бір қазанға салып қайнатып бір ғана мәдениет, ұлт</w:t>
        <w:br/>
        <w:t>жасау саясаты ұсынылды. Бұл идеяны алғашқы</w:t>
        <w:br/>
        <w:t>болып 1782 жылы франк-америкалық фермер,</w:t>
        <w:br/>
        <w:t>жазушы Дж.Де Креке(йо)р ұсынды. Америкада</w:t>
        <w:br/>
        <w:t>«американдық», Австралияда «австралиялық»</w:t>
        <w:br/>
        <w:t>Деп аталатын ұлт жасау саясаты жүзеге асты.</w:t>
        <w:br/>
        <w:t>Кейіннен кең етек алған бұл идея Жаңа</w:t>
        <w:br/>
        <w:t>ӘӘлемнің шеңберінен шығып, тоталитарлық</w:t>
        <w:br/>
        <w:t>жүйелерде КСРО мен Югославияда өзінше</w:t>
        <w:br/>
        <w:t>түрленіп қолданылды. Аталған елдердегі</w:t>
        <w:br/>
        <w:t>қоғамның принципі бойынша мемлекетте көп үлт</w:t>
        <w:br/>
        <w:t>болғанмен, бір ғана үстем мәдениет болды. Ол</w:t>
        <w:br/>
        <w:t>мәдениеттің негізін КСРО-да өктем ұлт - орыс</w:t>
        <w:br/>
        <w:t>ұлтының мәдениеті құрады.</w:t>
        <w:br/>
        <w:t>Бұл кезеңде де Қазақстан Ресейдің, бұл жолы.</w:t>
        <w:br/>
        <w:t>тоталитарлық Ресейдің өктем саясатымен</w:t>
        <w:br/>
        <w:t>құрылған мультимәдени қоғамның мүшесі</w:t>
        <w:br/>
        <w:t>болды. Алайда алдыңғы кезеңмен салыстырғанда</w:t>
        <w:br/>
        <w:t>бұл кезеңдегі Кеңес Өкіметі ұстанған</w:t>
        <w:br/>
        <w:t>мультимәдениеттілік саясаты күштеу, зорлықпен</w:t>
        <w:br/>
        <w:t>енгізу шараларына басымдық берді. Сонымен</w:t>
        <w:br/>
        <w:t>бірге бүкіл кеңестік идеология бір ұлт- «кеңестік</w:t>
        <w:br/>
        <w:t>ұлт» жасауға қызмет етіп, ұлттық бірегейлікті,</w:t>
        <w:br/>
        <w:t>соның негізін жасаушы тілдік бірегейлікті бұзуға</w:t>
        <w:br/>
        <w:t>бағытталды.</w:t>
        <w:br/>
        <w:t>Бірегейлікті бұзу тек сыртқы саясат пен</w:t>
        <w:br/>
        <w:t>идеологияның әсерінен ғана емес, Қазақстанның</w:t>
        <w:br/>
        <w:t>территориясына репресияланған басқа ұлт</w:t>
        <w:br/>
        <w:t>өкілдерін лек-легімен әкеп қоныстандыру</w:t>
        <w:br/>
        <w:t>арқылы да жүзеге асты. Егер бұған дейінгі</w:t>
        <w:br/>
        <w:t>кезеңде Қазақстан Ресейдің құрған мультимәдени</w:t>
        <w:br/>
        <w:t>қоғамының бір | мүшесі болып, саяси</w:t>
        <w:br/>
        <w:t>тәуелсіздігінен айырылғанымен, өз тілдік, яғни</w:t>
      </w:r>
    </w:p>
    <w:p>
      <w:r>
        <w:t>ұлттық бірегейлігін сақтап отырған ел болса,</w:t>
        <w:br/>
        <w:t>тоталитарлық жүйе үстемдігінің салдарынан өз</w:t>
        <w:br/>
        <w:t>ішінде де бірнеше мәдениеттің орын алуымен</w:t>
        <w:br/>
        <w:t>келісуіне тура келді. Басқаша айтқанда айрандай</w:t>
        <w:br/>
        <w:t>ұйып отырған қазақ өз елінде ділі, тілі бөлек</w:t>
        <w:br/>
        <w:t>басқа ұлттармен, басымы орыстармен бас қосып</w:t>
        <w:br/>
        <w:t>өмір сүруіне тура келді. Егер Патшалық Ресейдің</w:t>
        <w:br/>
        <w:t>тұсындағы орыстардың Қазақстан жерлеріне</w:t>
        <w:br/>
        <w:t>қоныс аударуы көбінесе шет жерлерді қамтыған</w:t>
        <w:br/>
        <w:t>болса, тоталитарлық Ресейдің тұсында ішкері</w:t>
        <w:br/>
        <w:t>аймақтарды толық қамтыды. Сондай-ақ бұл</w:t>
        <w:br/>
        <w:t>кезеңдегі қоныс тепкендер Біз Үлкен Елдің тең</w:t>
        <w:br/>
        <w:t>дәрежедегі өкіліміз деген идеологиялық сенімде</w:t>
        <w:br/>
        <w:t>болды да, жергілікті ұлттардың тілін мәдениетін</w:t>
        <w:br/>
        <w:t>үйренбек түгіл, өз тілін күштеп енгізуді құп</w:t>
        <w:br/>
        <w:t>көрді.</w:t>
        <w:br/>
        <w:t>Жалпы мультимәдениеттіліктің қалыптасуын</w:t>
        <w:br/>
        <w:t>ең алдымен. бірегейлік проблемасының</w:t>
        <w:br/>
        <w:t>тууымен байланысты қарастырады. Әлеуметтік</w:t>
        <w:br/>
        <w:t>философияда мультимәдениеттілік ұғымы тек</w:t>
        <w:br/>
        <w:t>бірегейлік проблемасы көтерілгенде ғана назарға</w:t>
        <w:br/>
        <w:t>ілікті. Мәселен, АҚШ-тағы афро-американдық</w:t>
        <w:br/>
        <w:t>қара нәсілдер, феминистер немесе сексуалдық</w:t>
        <w:br/>
        <w:t>- Қ.</w:t>
        <w:br/>
        <w:t>5сод.</w:t>
        <w:br/>
        <w:t>ТІЛ МӘРТЕБЕСІ - ЕЛ МӘРТЕБЕСІ</w:t>
        <w:br/>
        <w:t>азшылық сияқты өмір сүру стилі жағынан</w:t>
        <w:br/>
        <w:t>ерекшеленетін топтар қоғамда өздерінің бар</w:t>
        <w:br/>
        <w:t>екенін және олардың мономәдени қоғамдағы бір</w:t>
        <w:br/>
        <w:t>ғанаөктем немесемемлекетқолдайтын мәдениетті</w:t>
        <w:br/>
        <w:t>басшылыққа алып, өздерінің ерекшеліктеріне</w:t>
        <w:br/>
        <w:t>мән бермейтін саясатқа қарсы екенін айтып жар</w:t>
        <w:br/>
        <w:t>салғанда ғана ғалымдар мультимәдени қоғамның</w:t>
        <w:br/>
        <w:t>проблемаларымен бетпе-бет келді.</w:t>
        <w:br/>
        <w:t>Ал Қазақстанда осындай проблема, яғни</w:t>
        <w:br/>
        <w:t>мономәдени қоғамның мультимәдени қоғамға</w:t>
        <w:br/>
        <w:t>сыртқы факторлар әсерімен өзгеруі проблемасы</w:t>
        <w:br/>
        <w:t>зиялылардың арасында ұлттық бірегейлік</w:t>
        <w:br/>
        <w:t>проблемасының көтерілуіне әкелді. Алғаш рет</w:t>
        <w:br/>
        <w:t>қазақ өз ішінде орыспен етене араласты. Ол өзінің</w:t>
        <w:br/>
        <w:t>өзі туралы танымын, сол орысты тану арқылы</w:t>
        <w:br/>
        <w:t>кеңейтті. Осы кезеңде қазақ зиялылары арасында</w:t>
        <w:br/>
        <w:t>ерекшесерпіліс болғанынтарихшылардакөрсетіп</w:t>
        <w:br/>
        <w:t>отыр. Басқа ұлттардың келуі, олардың мәдениеті</w:t>
        <w:br/>
        <w:t>ментілінің фонында өзтілі мен мәдениетінің әлді-</w:t>
        <w:br/>
        <w:t>әлсіз тұстарын бағамдау ұлттық сананың, ұлттық</w:t>
        <w:br/>
        <w:t>идеяның жаңа аспектіде өзектіленуіне себеп</w:t>
        <w:br/>
        <w:t>болды. Егер хандық кезіндегі ұлттық идеяның</w:t>
        <w:br/>
        <w:t>өзегі - қазақтың басын сыртқы күштерге қарсы</w:t>
        <w:br/>
        <w:t>біріктіруге, өз тікелей мағынасында бастарын</w:t>
        <w:br/>
        <w:t>қосуға бағытталса, бұл кездегі ұлттық идеяның</w:t>
        <w:br/>
        <w:t>өзегі идеологиялар, яғни рухани күштерге қарсы</w:t>
        <w:br/>
        <w:t>жұмылдыруға, халықты жаппай сауаттандыруға,</w:t>
        <w:br/>
        <w:t>ағартуға бағытталды. Себебі идеологиялық</w:t>
        <w:br/>
        <w:t>жаулап алудың қарумен жаулап алудан өзгеше</w:t>
      </w:r>
    </w:p>
    <w:p>
      <w:r>
        <w:t>тұстары айқындала бастады. Сондықтан ұлтты</w:t>
        <w:br/>
        <w:t>жұмылдыратын Алаш идеясы да осы кезде алғаш</w:t>
        <w:br/>
        <w:t>болып ұсынылды.</w:t>
        <w:br/>
        <w:t>3. Мультимәдени қоғамның үшінші түрі</w:t>
        <w:br/>
        <w:t>ретінде ІГ.Терборн Отарлық аймақтағы</w:t>
        <w:br/>
        <w:t>қоғамдарды анықтап отыр. Бұл қоғам мейлінше</w:t>
        <w:br/>
        <w:t>ұсақ мәдени сегменттерге бөлшектенуімен</w:t>
        <w:br/>
        <w:t>ерекшеленеді, мұндай қоғамдарға басы бұған</w:t>
        <w:br/>
        <w:t>дейін бірігіп көрмеген гетерогенді мәдениеттер</w:t>
        <w:br/>
        <w:t>де бірігіп отыр. Мәселен, Жаңа Гвинея аралының</w:t>
        <w:br/>
        <w:t>тұрғындары голланд, неміс отарлауында болды.</w:t>
        <w:br/>
        <w:t>Арал тұрғындары мыңға жуық тілдерде сөйлейді.</w:t>
        <w:br/>
        <w:t>Мұндай қоғамның тағы бір ерекшелігі ретінде</w:t>
        <w:br/>
        <w:t>ғалым мүлде оқшауланған мәдениеттердің бір</w:t>
        <w:br/>
        <w:t>қоғамға күштеп біріктірілуін, сонымен бірге</w:t>
        <w:br/>
        <w:t>аралас-құралас, тіпті бір мәдениет ішінде жатқан</w:t>
        <w:br/>
        <w:t>ұлт өкілдерінің екі түрлі мемлекеттің отарына</w:t>
        <w:br/>
        <w:t>айналып, бөлшектеніп кетуін айтып көрсетеді.</w:t>
        <w:br/>
        <w:t>Бұндай қоғамда тілдік бірегейлік үшін күрес,</w:t>
        <w:br/>
        <w:t>тіпті бұл туралы проблема қоюдың өзі қиын.</w:t>
        <w:br/>
        <w:t>Алайда отарланған елдердің әкімшілік, саяси</w:t>
        <w:br/>
        <w:t>жүйесінде отарлаушы елдің тілі ресми тіл ретінде</w:t>
        <w:br/>
        <w:t>қабылданады, алайда оның өміршендігі сол елдің</w:t>
        <w:br/>
        <w:t>отарының территориясында саяси үстемдік</w:t>
        <w:br/>
        <w:t>ету кезеңімен шектелетіні анық. Осы тұрғыдан</w:t>
        <w:br/>
        <w:t>алғанда Қазақстанда да бұл мультимәдени қоғам</w:t>
        <w:br/>
        <w:t>түрінің кейбір белгілерінің көрініс бергенін айта</w:t>
        <w:br/>
        <w:t>кету керек. Мәселен, Кеңестік тоталитарлық</w:t>
        <w:br/>
        <w:t>жүйенің өктемдік саясаты салдарынан қазақ</w:t>
        <w:br/>
        <w:t>жерлерінің кейбір бөліктері көршілес одақтас</w:t>
        <w:br/>
        <w:t>республикалардың еншісінде қалып кетті.</w:t>
        <w:br/>
        <w:t>Қазіргі кезде ол жерлердегі қазақтар қазақ тілінде</w:t>
        <w:br/>
        <w:t>ое 7"</w:t>
        <w:br/>
        <w:t>сөйлегенмен ресми тіл ретінде территориясы</w:t>
        <w:br/>
        <w:t>қарасты мемлекеттердің тілінде сөйлеп, соларың</w:t>
        <w:br/>
        <w:t>саяси жүйесіне, тәртібіне бағынады, қазіргі</w:t>
        <w:br/>
        <w:t>кезде тіпті олардың ассимиляциялануы туралы</w:t>
        <w:br/>
        <w:t>проблема өзекті болып отыр. Бұған қазіргі</w:t>
        <w:br/>
        <w:t>Өзбекстандағы, Қытайдағы және Ресейдегі қазақ</w:t>
        <w:br/>
        <w:t>ирреденталарын жатқызуға болады. Сондай-</w:t>
        <w:br/>
        <w:t>ақ сталиндік жаппай қырғыннан қашқан басқа</w:t>
        <w:br/>
        <w:t>елдердегі қандастарымыздың да жағдайы осыған</w:t>
        <w:br/>
        <w:t>ұқсас. Бұлардың барлығыайналып келгендетілдік</w:t>
        <w:br/>
        <w:t>және ұлттық бірегейлікке келтірген нұқсандар</w:t>
        <w:br/>
        <w:t>болды.</w:t>
        <w:br/>
        <w:t>4. Постұлттық қоғам әлемдегі көп</w:t>
        <w:br/>
        <w:t>мемлекеттерде ұлттардың қалыптасып</w:t>
        <w:br/>
        <w:t>болғанынан кейін мемлекеттерде пайда болды.</w:t>
        <w:br/>
        <w:t>Оның ең бірінші себебі - басқа елдерден жұмыс</w:t>
        <w:br/>
        <w:t>іздеп келген иммигранттар санының жыл</w:t>
        <w:br/>
        <w:t>санап көбеюі және трансұлттық экономикалық</w:t>
        <w:br/>
        <w:t>желілердің қарқындап дамуы болды. Кейбір</w:t>
        <w:br/>
        <w:t>ғалымдар мұндай мультимәдени қоғамның</w:t>
        <w:br/>
        <w:t>қалыптасуына қазіргі ақпарат алмасудың</w:t>
        <w:br/>
        <w:t>жылдамдығынан. болған әлеуметтік топ</w:t>
        <w:br/>
        <w:t>өкілдерінің өмір сүру салтының бірегейлігі</w:t>
        <w:br/>
        <w:t>деп те көрсетеді, мысалы, рок музыка, футбол</w:t>
        <w:br/>
        <w:t>командалары фанаттары сияқты т.б. ұсақ</w:t>
        <w:br/>
        <w:t>топтардың көбеюі.</w:t>
      </w:r>
    </w:p>
    <w:p>
      <w:r>
        <w:t>Постұлттық | мультимәдени қоғамының</w:t>
        <w:br/>
        <w:t>бірнеше үлгісін келтіруге болады. Олардың</w:t>
        <w:br/>
        <w:t>типтік мысалына мультимәдениеттілікке қатысты</w:t>
        <w:br/>
        <w:t>түрлі саясат жүргізіп отырған үш елді алуды жөн</w:t>
        <w:br/>
        <w:t>санадық:</w:t>
        <w:br/>
        <w:t>1) АҚШ: мұнда қазіргі кезде</w:t>
        <w:br/>
        <w:t>мультимәдениеттілік либерализмге қарама-</w:t>
        <w:br/>
        <w:t>қарсы қойылып, осы қайшылықты шешудің</w:t>
        <w:br/>
        <w:t>түрлі жолдары ұсынылып келеді. Бастапқыда</w:t>
        <w:br/>
        <w:t>мәдени бірегейлігі жағынан ерекше топтарды</w:t>
        <w:br/>
        <w:t>«қолдау шаралары» қолданылып, мысалы, әйел</w:t>
        <w:br/>
        <w:t>құқықтарын,этникалықазшылықтардыңқұқығын</w:t>
        <w:br/>
        <w:t>бекіту саясаты жүргізілгенімен, осы кезде мұндай</w:t>
        <w:br/>
        <w:t>саясат басылып қалғаны байқалады. Алайда</w:t>
        <w:br/>
        <w:t>америкалық либерализм «американдық» деп</w:t>
        <w:br/>
        <w:t>аталатын ұлттың мономәдени кеңістігін қорғауға</w:t>
        <w:br/>
        <w:t>қанша ұмтылса да, оларға қарсы өз бірегейлігін</w:t>
        <w:br/>
        <w:t>осы мәдениеттен бөлек болмысын мойындатқысы</w:t>
        <w:br/>
        <w:t>келетін әлеуметтік күштермен санаспау мүмкін</w:t>
        <w:br/>
        <w:t>болмай отыр. Осы тұста айта кететін жайт,</w:t>
        <w:br/>
        <w:t>АҚШ-та қалыптасқан мультимәдени қоғамның</w:t>
        <w:br/>
        <w:t>ерекшелігі сонда, оның мүшелері ұлттық немесе</w:t>
        <w:br/>
        <w:t>Діни бірегейліктері жағынан емес, өмір сүру</w:t>
        <w:br/>
        <w:t>салты жағынан топтасады, бұларға феминистер,</w:t>
        <w:br/>
        <w:t>сексуалдық азшылық сияқтылар жатады. Осы</w:t>
        <w:br/>
        <w:t>орайда Еуропа ғалымдары Америкадағы бұндай</w:t>
        <w:br/>
        <w:t>қоғамды бейнелі түрде әрбір құрамдас бөлігі</w:t>
        <w:br/>
        <w:t>бүтіндей бұзылмай бірақ бір ыдыста араласып</w:t>
        <w:br/>
        <w:t>жүретін салатпең салыстырады.</w:t>
        <w:br/>
        <w:t>2) Франция: мұнда мультимәдениеттілік</w:t>
        <w:br/>
        <w:t>республикалыққа қарама-қарсы қойылып отыр.</w:t>
        <w:br/>
        <w:t>Францияның саясаты республиканың барлық</w:t>
        <w:br/>
        <w:t>азаматтарының игілігіне бағытталған шараларды</w:t>
        <w:br/>
        <w:t>қолдап отыруды принципіне айналдырған кезеңде</w:t>
        <w:br/>
        <w:t>өзазаматтарының әртүрлі мәдени бірегейліктерге</w:t>
        <w:br/>
        <w:t>Әсед.</w:t>
        <w:br/>
        <w:t>5сод.</w:t>
        <w:br/>
        <w:t>АНА ТІЛІМ - АЙБАРЫМ |</w:t>
        <w:br/>
        <w:t>вкрапленных в поэтическую ткань. Что это</w:t>
        <w:br/>
        <w:t>за слова? Во-первых, архаизмы, ныне почти</w:t>
        <w:br/>
        <w:t>повсеместно вышедшие из употребления:</w:t>
        <w:br/>
        <w:t>бергек, жыға, тез, өлікші, райыс, кән, көйт,</w:t>
        <w:br/>
        <w:t>кұрбәт, дәндәку и др. Во-вторых, арабизмы:</w:t>
        <w:br/>
        <w:t>гиззэт, сұхбат, нәфритлі, ғибратлі, ақыл-мизан,</w:t>
        <w:br/>
        <w:t>аят, хадис, мехнат, ғадауат и т.д. (сюда, видно,</w:t>
        <w:br/>
        <w:t>следует отнести и ряд религиозных терминов</w:t>
        <w:br/>
        <w:t>и наименований: махлұқ, мәкан, махшар, фәни,</w:t>
        <w:br/>
        <w:t>бақи, дәһрі). В третьих, фарсизмы: бадалық,</w:t>
        <w:br/>
        <w:t>шаһбаз, баж. В четвертых, русизмы: закон,</w:t>
        <w:br/>
        <w:t>виноват, адвокат, интернат, прошение,</w:t>
        <w:br/>
        <w:t>самородный, счет, судья, военный, коренной,</w:t>
        <w:br/>
        <w:t>занимайся прямотой, здравомысляций и</w:t>
        <w:br/>
        <w:t>другие.</w:t>
      </w:r>
    </w:p>
    <w:p>
      <w:r>
        <w:t>В оригинале все эти заимствованные слова</w:t>
        <w:br/>
        <w:t>совсем не случайны, у них своя художественная</w:t>
        <w:br/>
        <w:t>функция, определенная нагрузка, они то</w:t>
        <w:br/>
        <w:t>возвышают речь, придают ей своеобразную</w:t>
        <w:br/>
        <w:t>изысканность, торжественность, то окутывают</w:t>
        <w:br/>
        <w:t>стих в соответствии с темой в религиозно-</w:t>
        <w:br/>
        <w:t>мистический флер, то конкретизируют, как</w:t>
        <w:br/>
        <w:t>бы иллюстрируют сугубо современную</w:t>
        <w:br/>
        <w:t>мысль. Но как быть при переводе? Оставить</w:t>
        <w:br/>
        <w:t>их в русско-арабско-персидском обличий? В</w:t>
        <w:br/>
        <w:t>исконной форме вплетать их в русские стихи</w:t>
        <w:br/>
        <w:t>и давать обьяснения в сносках? Или перевести</w:t>
        <w:br/>
        <w:t>их на современный русский язык и тем самым</w:t>
        <w:br/>
        <w:t>как бы нивелировать арабские строки придать</w:t>
        <w:br/>
        <w:t>им обшедоступное звучание?</w:t>
        <w:br/>
        <w:t>У меня нет однозначного ответа.</w:t>
        <w:br/>
        <w:t>В своей позии Абай нередко говорит об очень</w:t>
        <w:br/>
        <w:t>сложныхфилософскихабстракциях, нравственно-</w:t>
        <w:br/>
        <w:t>эстетических категориях. Такие стихи и</w:t>
        <w:br/>
        <w:t>прозой перевести мудрено, а в подстрочнике</w:t>
        <w:br/>
        <w:t>не сразу то и разберешься, что к чему. Вот,</w:t>
        <w:br/>
        <w:t>к примеру, в стихотворении (свособразный</w:t>
        <w:br/>
        <w:t>поэтико-философский трактат). «Сизый туман</w:t>
        <w:br/>
        <w:t>- грядушие времена» Абай рассуждает о</w:t>
        <w:br/>
        <w:t>соотношении понятий «Яя» и «мое», о душе, о</w:t>
        <w:br/>
        <w:t>разуме, о плоти, о бессмерти. И свои думы поэт</w:t>
        <w:br/>
        <w:t>излагает в классически отточенных стихах, в</w:t>
        <w:br/>
        <w:t>форме традиционного казахского одиннадцати-</w:t>
        <w:br/>
        <w:t>сложника с рифмовкой ааба. Я долго колдовал</w:t>
        <w:br/>
        <w:t>над подетрочником.</w:t>
        <w:br/>
        <w:t>«Я» - разум и душа, «мое» есть плоть,</w:t>
        <w:br/>
        <w:t>«Я» и «мое» - понятия разновеликие.</w:t>
        <w:br/>
        <w:t>Для «я» судьбой предназначена бессмертие.</w:t>
        <w:br/>
        <w:t>«Мое» обречено и пусть, с тем согласись.</w:t>
        <w:br/>
        <w:t>Думаю, смысл вполне ясен. Но как это</w:t>
        <w:br/>
        <w:t>изложить стихами, да еше максимально близко к</w:t>
        <w:br/>
        <w:t>оригиналу? В.Звягинцевой это удалось в большей</w:t>
        <w:br/>
        <w:t>степени.</w:t>
        <w:br/>
        <w:t>«Я»- разум промолвит. Плоть скажет «Мое!» -</w:t>
        <w:br/>
        <w:t>Различно у плоти с душой бытие.</w:t>
        <w:br/>
        <w:t>Бессмертнос «я» никогда не умрет.</w:t>
        <w:br/>
        <w:t>«Мое» - это только земное жилье.</w:t>
        <w:br/>
        <w:t>«еое 9</w:t>
        <w:br/>
        <w:t>Да, Абай трудно поддается воссозданию</w:t>
        <w:br/>
        <w:t>на другом языке. Иногда, кажется, он вообіце</w:t>
        <w:br/>
        <w:t>непереводим. Неподступный. Недоступный.</w:t>
        <w:br/>
        <w:t>Неприступный. Непостижимый. Невыразимый.</w:t>
        <w:br/>
        <w:t>Руки опускаются. Отчаяние берет. Даже</w:t>
        <w:br/>
        <w:t>самый старательный подстрочный перевод,</w:t>
        <w:br/>
        <w:t>с вариантами, комментариями, историко-</w:t>
        <w:br/>
        <w:t>бытовым экскурсом,- отврашает Ибо убивает</w:t>
        <w:br/>
        <w:t>поэзию. Остается искаженная - при неверном</w:t>
      </w:r>
    </w:p>
    <w:p>
      <w:r>
        <w:t>свете уродливая тень, кошунственное</w:t>
        <w:br/>
        <w:t>отражение в кривом зеркале. Упорному,</w:t>
        <w:br/>
        <w:t>дотошному «подстрочникисту» лишь изредка</w:t>
        <w:br/>
        <w:t>удается воссоздать смысл и обший рисунок,</w:t>
        <w:br/>
        <w:t>трафический облик той или иной строфы Абая.</w:t>
        <w:br/>
        <w:t>Например:</w:t>
        <w:br/>
        <w:t>«Коль бедияк - смутьян,</w:t>
        <w:br/>
        <w:t>Тордыней обуян -</w:t>
        <w:br/>
        <w:t>Несчастиее на свете бая нет.</w:t>
        <w:br/>
        <w:t>От прихлебателей,</w:t>
        <w:br/>
        <w:t>От вымогателей,</w:t>
        <w:br/>
        <w:t>От захребетников спасу нет».</w:t>
        <w:br/>
        <w:t>Эти буквально переведенные строки, на</w:t>
        <w:br/>
        <w:t>мой взгляд, передают не только содержание</w:t>
        <w:br/>
        <w:t>оригинала, но и намекают на форму, на размер,</w:t>
        <w:br/>
        <w:t>на ритм, на смену рифмовки. В таких случаях</w:t>
        <w:br/>
        <w:t>мне кажется, что автор подетрочника выполнил</w:t>
        <w:br/>
        <w:t>свою функцию. В определенной степени</w:t>
        <w:br/>
        <w:t>облегчил задачу поэта-переводчика, которому</w:t>
        <w:br/>
        <w:t>предстоит теперь в эти строки вдохнуть жизнь,</w:t>
        <w:br/>
        <w:t>озарить живым огнем поэзии. Однако, кто знает,</w:t>
        <w:br/>
        <w:t>может, это только мне, «подстрочникисту», так</w:t>
        <w:br/>
        <w:t>кажется, на самом же деле я вовсе не облегчил</w:t>
        <w:br/>
        <w:t>задачу поэтапереводчика, а, наоборот,</w:t>
        <w:br/>
        <w:t>усложнил се, невольно загнав его в жесткую</w:t>
        <w:br/>
        <w:t>структууу и ограничив его возможности</w:t>
        <w:br/>
        <w:t>для вольной Ффантазии. Может, поэт-</w:t>
        <w:br/>
        <w:t>переводчик предпочитает организованному,</w:t>
        <w:br/>
        <w:t>упорядоченному, максимально приближенному</w:t>
        <w:br/>
        <w:t>к оригиналу подстрочнику обыкновенную</w:t>
        <w:br/>
        <w:t>грубую, сырую глину, из которой ему</w:t>
        <w:br/>
        <w:t>сподручнее лепить все, что только ему заблаго-</w:t>
        <w:br/>
        <w:t>рассудится?</w:t>
        <w:br/>
        <w:t>Не знаю. Спор давний, старый. Я же пишу о</w:t>
        <w:br/>
        <w:t>своих впечатлениях, о своем опыте подетрочного</w:t>
        <w:br/>
        <w:t>перевода двенадцати стихотворений Абая.</w:t>
        <w:br/>
        <w:t>ІШ</w:t>
        <w:br/>
        <w:t>Так, резюмируя, в чем заключаются трудности</w:t>
        <w:br/>
        <w:t>при переводе Абая на русский язык? Какис</w:t>
        <w:br/>
        <w:t>подводные камни подстерегают переводчика на</w:t>
        <w:br/>
        <w:t>каждом шагу? Это, по моему разумению:</w:t>
        <w:br/>
        <w:t>- насышенность, густота, спрессованность</w:t>
        <w:br/>
        <w:t>мысли в абаевской поэзии, образность,</w:t>
        <w:br/>
        <w:t>метафоричность, афористичность;</w:t>
        <w:br/>
        <w:t>- сугубо национальная ментальность,</w:t>
        <w:br/>
        <w:t>национальный дух;</w:t>
        <w:br/>
        <w:t>ӛсе.</w:t>
      </w:r>
    </w:p>
    <w:p>
      <w:r>
        <w:t>Збол | ТМ</w:t>
        <w:br/>
        <w:t>болжамдарға қарағанда, тұрақты түрде осы елде</w:t>
        <w:br/>
        <w:t>қалатындары анықталған болса, Қазақстандағы</w:t>
        <w:br/>
        <w:t>жағдай басқаша, осы кезге дейін жүргізілген</w:t>
        <w:br/>
        <w:t>көптеген тәуелсіз сауалнамалардың нәтижелері</w:t>
        <w:br/>
        <w:t>Қазақстандағы ең үлкен басқатілді мәдени</w:t>
        <w:br/>
        <w:t>қауымдастық өкілдері орыс диаспорасының</w:t>
        <w:br/>
        <w:t>басым бөлігі арасында елден кету болашақта</w:t>
        <w:br/>
        <w:t>мақсат етіп қойылған.</w:t>
        <w:br/>
        <w:t>Бұл жаңадан Қазақстанда қалыптасқан</w:t>
        <w:br/>
        <w:t>мультимәдени қоғамның әлі де тұрақтамағанын</w:t>
        <w:br/>
        <w:t>көрсетеді. Орыс ұлты өкілдерінің Қазақстаннан</w:t>
        <w:br/>
        <w:t>жаппай көшуінің себептерінің ішінде тілдік</w:t>
        <w:br/>
        <w:t>жағдаят көрсетіледі, яғни мемлекеттік тілдің</w:t>
        <w:br/>
        <w:t>қолданыс аясының кеңеюі, орыс тіліне нұқсан</w:t>
        <w:br/>
        <w:t>кетіреді-міс деген болжам бар (бір сауалнама</w:t>
        <w:br/>
        <w:t>бойынша алты орыстың бірі тілдік дискомфортқа</w:t>
        <w:br/>
        <w:t>байланысты елден кетуге мәжбүр болғанын</w:t>
        <w:br/>
        <w:t>көрсетіпті).</w:t>
        <w:br/>
        <w:t>Бұл мәселеге деген обьективті емес, тәкаппар</w:t>
        <w:br/>
        <w:t>империялистік-шовинистік, тоталитарлық са-</w:t>
        <w:br/>
        <w:t>наның субьективті пікірі болса керек, себебі</w:t>
        <w:br/>
        <w:t>Қазақстанды Отаным деп санамайтын орыс</w:t>
        <w:br/>
        <w:t>ұлты өкілдері оэммиграциясының алғашқы</w:t>
        <w:br/>
        <w:t>толқыны Ресейде тым салқын қабылданды,</w:t>
        <w:br/>
        <w:t>себебі ол жақтағылар сырттан келгендерді</w:t>
        <w:br/>
        <w:t>басқа бірегейліктің өкілі деп өз бірегейлігіне</w:t>
        <w:br/>
        <w:t>қатыстырмады. Осының нәтижесінде кейінгі</w:t>
        <w:br/>
        <w:t>кездегі кері қайтқан орыстардың да болғаны</w:t>
        <w:br/>
        <w:t>факт. Бұл толқындағы орыс ұлт өкілдері неге</w:t>
        <w:br/>
        <w:t>Қазақстанды өз отандары деп танымады?</w:t>
        <w:br/>
        <w:t>Өйткені қанша жыл тұрған мекендерінің</w:t>
        <w:br/>
        <w:t>жергілікті халқының мәдениеті мен тілін білгісі</w:t>
        <w:br/>
        <w:t>келмеді, қазақ тілінің бар екенін және оның осы</w:t>
        <w:br/>
        <w:t>жердегі ақиқат екенін қабылдағысы келмеді,</w:t>
        <w:br/>
        <w:t>империалистік-тоталитарлық иделогиялық «аға</w:t>
        <w:br/>
        <w:t>халық» ретіндегі үстемдігінің елесінен арыла</w:t>
        <w:br/>
        <w:t>алмады.</w:t>
        <w:br/>
        <w:t>Сегізіншіден,бастапқы кезеңдеұйытқыұлттың</w:t>
        <w:br/>
        <w:t>бірегейлігі мемлекеттің ерекше қамқорлығынсыз</w:t>
        <w:br/>
        <w:t>сақтала алмайды, себебі саны аз, ұзақ жылдар</w:t>
        <w:br/>
        <w:t>бойы отарлау саясаты мен тоталитарлық саясат</w:t>
        <w:br/>
        <w:t>зардабынан дискриминацияға ұшыраған.</w:t>
        <w:br/>
        <w:t>Сонымен қорыта айтсақ, Қазақстандағы</w:t>
        <w:br/>
        <w:t>мультимәдени қоғам:</w:t>
        <w:br/>
        <w:t>1) қалыптасу себептеріне қарай жасанды;</w:t>
        <w:br/>
        <w:t>2) мәдениеттеріннң құрамына қарай</w:t>
        <w:br/>
        <w:t>гетерогенді,</w:t>
        <w:br/>
        <w:t>Зусипатынақарайэтникалықерекшеліктерге</w:t>
        <w:br/>
        <w:t>негізделген,</w:t>
        <w:br/>
        <w:t>4) мәдени бірегейлік өкілдерінің мемлекет</w:t>
        <w:br/>
        <w:t>территориясындағы орналасуы компактті</w:t>
        <w:br/>
        <w:t>(жинақы) емес, диффузды (шашыраңқы),</w:t>
      </w:r>
    </w:p>
    <w:p>
      <w:r>
        <w:t>5) мультимәдениеттілік пен мономәдениет</w:t>
        <w:br/>
        <w:t>құру саясаты арасындағы ымыраластықтың,</w:t>
        <w:br/>
        <w:t>мемлекеттің тұтастығының ұйытқысы -</w:t>
        <w:br/>
        <w:t>мемлекетқұрушы этностың мәдениеті мен</w:t>
        <w:br/>
        <w:t>тілі, ділі,</w:t>
        <w:br/>
        <w:t>КЕСІ-аЫ</w:t>
        <w:br/>
        <w:t>6) салыстырмалы түрде алғанда жаңа, құрамы</w:t>
        <w:br/>
        <w:t>әлі тұрақтамаған,</w:t>
        <w:br/>
        <w:t>7) сондай-ақ мемлекетқұрушы ұйытқы ұлттың</w:t>
        <w:br/>
        <w:t>саны мемлекеттің жартысын ғана құрайды,</w:t>
        <w:br/>
        <w:t>сондай-ақұйытқыұлт-қазақұлтымемлекеттік</w:t>
        <w:br/>
        <w:t>қамқорлықты қажет етеді, себебі ұзақ жылғы</w:t>
        <w:br/>
        <w:t>саяси бодаудың әсерінен бірегейлігіне, мәдениеті</w:t>
        <w:br/>
        <w:t>мен дінінің дамуына нұқсан келген, сондықтан</w:t>
        <w:br/>
        <w:t>мемлекет саясатында басым қамқорлық осы</w:t>
        <w:br/>
        <w:t>ұлтқа жасалмақ, жасалу керек те.</w:t>
        <w:br/>
        <w:t>Осы айтылған ерекшеліктердің негізінде</w:t>
        <w:br/>
        <w:t>мультимәдениеттіліктің Қазақстанда дамуы,</w:t>
        <w:br/>
        <w:t>саяси тұрақтылығы мен қауіпсіздігі үшін тиімді</w:t>
        <w:br/>
        <w:t>мультимәдени қоғам үлгісі ұсынылды:</w:t>
        <w:br/>
        <w:t>Мемлекет тарапынан:</w:t>
        <w:br/>
        <w:t>1) титулдық ұлт мәдениеті мен тілінің тұрақты</w:t>
        <w:br/>
        <w:t>дамуына кепілдік беру;</w:t>
        <w:br/>
        <w:t>2) мемлекетқұрушы этностың мәдениеті мен</w:t>
        <w:br/>
        <w:t>тілін, тілдік, мәдени, этностық бірегейлігінің</w:t>
        <w:br/>
        <w:t>бұзылмауын саясатының басым бағыты ретінде</w:t>
        <w:br/>
        <w:t>ұстану;</w:t>
        <w:br/>
        <w:t>3) барлық бірегейліктердің мәдени</w:t>
        <w:br/>
        <w:t>ерекшеліктерін жоққа шығармау.</w:t>
        <w:br/>
        <w:t>Мемлекетқұрушы этностан басқа</w:t>
        <w:br/>
        <w:t>мультимәдени қоғам мүшелері тарапынан:</w:t>
        <w:br/>
        <w:t>1) ең алдымен мемлекеттің тұтастығы,</w:t>
        <w:br/>
        <w:t>мемлекеттің қауіпсіздігі үшін қоғам алдындағы</w:t>
        <w:br/>
        <w:t>міндеті- мемлекеттік тілді білу, мемлекеттік тілді</w:t>
        <w:br/>
        <w:t>барлық талап етілетін орындарда тиісті деңгейде</w:t>
        <w:br/>
        <w:t>қолдану;</w:t>
        <w:br/>
        <w:t>2) мемлекетқұрушы ұлттың мәдениетін</w:t>
        <w:br/>
        <w:t>құрметтеу, оның тілін, тарихын, мәдениетін</w:t>
        <w:br/>
        <w:t>мемлекеттіліктің нышаны ретінде мойындау,</w:t>
        <w:br/>
        <w:t>құрметтеу;</w:t>
        <w:br/>
        <w:t>3) мемлекеттің басым бағыты ретіндегі</w:t>
        <w:br/>
        <w:t>мемлекетқұрушы ұлтқа көрсетілген ерекше</w:t>
        <w:br/>
        <w:t>қамқорлығы мен осы ұлт мәдениетінің басым</w:t>
        <w:br/>
        <w:t>рөліне таласпау.</w:t>
        <w:br/>
        <w:t>Мемлекетқұрушы этнос тарапынан:</w:t>
        <w:br/>
        <w:t>1) мультимәденя қоғамдағы барлық</w:t>
        <w:br/>
        <w:t>мәдениеттер мен соған сәйкес қалыптасқан</w:t>
        <w:br/>
        <w:t>бірегейліктерді ескере отырып, өз мәдениеті мен</w:t>
        <w:br/>
        <w:t>тілінің негізінде біртұтас мемлекеттік бірегейлік</w:t>
        <w:br/>
        <w:t>қалыптастыру миссиясын мойнына алу;</w:t>
      </w:r>
    </w:p>
    <w:p>
      <w:r>
        <w:t>2) мемлекеттік қауіпсіздік пен тұтастықты</w:t>
        <w:br/>
        <w:t>қамтамасыз ету мақсатында өзге мәдени</w:t>
        <w:br/>
        <w:t>бірегейліктердің тілі, мәдениетімен таныса</w:t>
        <w:br/>
        <w:t>отырып, өз мәдениетін дамыту, тілдік бірегейлігін</w:t>
        <w:br/>
        <w:t>сақтауға өзге мәдениеттер алдында жауапты</w:t>
        <w:br/>
        <w:t>болу;</w:t>
        <w:br/>
        <w:t>3) бірнеше бірегейліктер мен мәдениет-</w:t>
        <w:br/>
        <w:t>тердің негізгі мәдениет айналасында ұюын</w:t>
        <w:br/>
        <w:t>қамтамасыз ету үшін мемлекеттік тіл</w:t>
        <w:br/>
        <w:t>ретіндегі қазақ тілінің болашағына жауапты</w:t>
        <w:br/>
        <w:t>болу, мемлекеттік тілдің мемлекеттік</w:t>
        <w:br/>
        <w:t>бірегейлік қалыптастырушы қызметінің</w:t>
        <w:br/>
        <w:t>жүзеге асырылуына жауапты болу.</w:t>
        <w:br/>
        <w:t>Зсо.</w:t>
        <w:br/>
        <w:t>Зсоә.</w:t>
        <w:br/>
        <w:t>ТУҒАН ТІЛ ТҰҒЫРЫМ</w:t>
        <w:br/>
        <w:t>баспасөзінің қарлығашы «Түркістан уалаяты</w:t>
        <w:br/>
        <w:t>газетінің» шағатай тіліндеболғанын мойындайды.</w:t>
        <w:br/>
        <w:t>Кейбір ғалымдар күні кешеге дейін шағатай</w:t>
        <w:br/>
        <w:t>тілін көне өзбек тілі деп түсіндіріп келді. Бұл</w:t>
        <w:br/>
        <w:t>- түбірімен қате ұғым. Шағатай тілі - Орта</w:t>
        <w:br/>
        <w:t>Азияны мекендеген түрік тектес қазақ, өзбек,</w:t>
        <w:br/>
        <w:t>қарақалпақ, қырғыз секілді ұлттардың ортақ</w:t>
        <w:br/>
        <w:t>әдеби тілі еді. Бұл әдеби тілде бауырлас татар,</w:t>
        <w:br/>
        <w:t>башқұрт халықтарының, сондай-ақ араб-парсы</w:t>
        <w:br/>
        <w:t>тілдерінен енген терминдер мен атаулар да жиі</w:t>
        <w:br/>
        <w:t>ұшырайтын. Міне, сондықтан да, біздіңше,</w:t>
        <w:br/>
        <w:t>профессор Б.Кенжебаевтың: «...шағатай тілі</w:t>
        <w:br/>
        <w:t>ертедегі өзбек тайпасының ғана тілі емес, Орта</w:t>
        <w:br/>
        <w:t>Азия мен Қазақстан жерлерін мекендеген көп</w:t>
        <w:br/>
        <w:t>тайпаның тілі, солардың ортақ тілі. Батыс Европа</w:t>
        <w:br/>
        <w:t>халықтарының бір кездегі әдеби тілі латын</w:t>
        <w:br/>
        <w:t>тілі болғаны сияқты шағатай тілі Орта Азия,</w:t>
        <w:br/>
        <w:t>Қазақстан жерлерін мекендеген халықтардың</w:t>
        <w:br/>
        <w:t>бір кездегі әдеби тілі» деген пікірі - орнықты,</w:t>
        <w:br/>
        <w:t>ғылыми негізі бар пікір.</w:t>
        <w:br/>
        <w:t>Осы тұрғыдан келгенде, шағатай тілі, әрине,</w:t>
        <w:br/>
        <w:t>қазақтың нағыз ұлттық әдеби тілі емес-тін. Ал сол</w:t>
        <w:br/>
        <w:t>кездегі қазақ баспасөзінің басты міндеті шағатай</w:t>
        <w:br/>
        <w:t>тіліндегі бөтен сөздерді қазақтың төл сөздері</w:t>
        <w:br/>
        <w:t>мен атауларымен алмастырып, сол арқылы жаңа</w:t>
        <w:br/>
        <w:t>типтегі қазақтың жазба әдеби тілін қалыптастыру</w:t>
        <w:br/>
        <w:t>еді. Осы міндетті алғашқы қазақ журналистері</w:t>
        <w:br/>
        <w:t>мен авторлары жақсы түсіне білді, сондықтан да.</w:t>
        <w:br/>
        <w:t>тұңғыш қазақ басылымдарында жарық көрген</w:t>
        <w:br/>
        <w:t>біраз мақалалар тіл тазалығына арналды. Қазақ</w:t>
        <w:br/>
        <w:t>баспасөзіндегі тіл шұбарлығы сын садағына</w:t>
        <w:br/>
        <w:t>ілікті, араб, парсы, татар, өзбек тіліндегі атаулар</w:t>
        <w:br/>
        <w:t>мен сөздерді қазақтың төл сөздерімен ауыстырып</w:t>
        <w:br/>
        <w:t>жазуға бірте-бірте ерекше маңыз беріле бастады.</w:t>
        <w:br/>
        <w:t>Бақытымызға орай, әдебиетімізде таңдайынан</w:t>
        <w:br/>
        <w:t>бал тамған тамаша шешен тілімізді өзге</w:t>
        <w:br/>
        <w:t>сөздермен былғамаудың тамаша үлгілері де бар</w:t>
        <w:br/>
        <w:t>еді, ол - ұлттық көркемсөзіміздің классиктері</w:t>
      </w:r>
    </w:p>
    <w:p>
      <w:r>
        <w:t>Ы.Алтынсарин мен А.Құнанбаевтың өлмес</w:t>
        <w:br/>
        <w:t>шығармалары болатын.</w:t>
        <w:br/>
        <w:t>Қазақ баспасөзі мен қоғамдық ой-пікірінің</w:t>
        <w:br/>
        <w:t>өркендеуіне 1888-1902 жылдары Омбы қаласында</w:t>
        <w:br/>
        <w:t>шығып тұрған «Дала уалаяты газетінің» ықпалы</w:t>
        <w:br/>
        <w:t>елеулі болды. 1882 жылы құрамына Ақмола,</w:t>
        <w:br/>
        <w:t>Семей, Жетісу облыстары енгізілген Дала</w:t>
        <w:br/>
        <w:t>тенерал-губернаторлығы құрылған болатын.</w:t>
        <w:br/>
        <w:t>Аталған газет осы аймақтағы халықты ақ</w:t>
        <w:br/>
        <w:t>патшаның жарлықтарымен, үкімет бұйрықтары</w:t>
        <w:br/>
        <w:t>мен қаулыларын таныстыру үшін құрылған</w:t>
        <w:br/>
        <w:t>болатын. Алайда басылым өзінің тақырыптық</w:t>
        <w:br/>
        <w:t>аясын кеңейтіп, бірте-бірте қоғамдық ой-пікір</w:t>
        <w:br/>
        <w:t>айта алатын рухани органға айнала алды.</w:t>
        <w:br/>
        <w:t>«Газетте(«Далауалаяты газетінде) ең алдымен</w:t>
        <w:br/>
        <w:t>халық туындылары және демократияшыл</w:t>
        <w:br/>
        <w:t>жазушылар мен публицистердің шығармалары</w:t>
        <w:br/>
        <w:t>басылды. Сонымен бірге қазақтың реалистік</w:t>
        <w:br/>
        <w:t>бағыттағы жазба әдебиетінің негізін қалаған</w:t>
        <w:br/>
        <w:t>Абай Құнанбаевтың, Ыбырай Алтынсариннің</w:t>
        <w:br/>
        <w:t>шығармалары басылып, олардың және Шоқан</w:t>
        <w:br/>
        <w:t>Бей 7%</w:t>
        <w:br/>
        <w:t>Уәлихановтың өмірі мен қызметі туралы</w:t>
        <w:br/>
        <w:t>мақалалар жарияланды. Осы газеттің бетінде</w:t>
        <w:br/>
        <w:t>орыс әдебиетінің классиктері А.С.Пушкиннің,</w:t>
        <w:br/>
        <w:t>Л.Н.Толстойдың, В.Г.Белинскийдін, М.Ю.Лер-</w:t>
        <w:br/>
        <w:t>монтовтың, И.А.Крыловтың және басқаларының</w:t>
        <w:br/>
        <w:t>шығармалары қазақ тіліне аударылып басылды.</w:t>
        <w:br/>
        <w:t>Тілшілері мен авторлары арасында аса ірі</w:t>
        <w:br/>
        <w:t>шығыс зерттеушілері, этнографтар, фольк-</w:t>
        <w:br/>
        <w:t>лористер Г.Потанин, Н.Добромыслов, В.Обручев,</w:t>
        <w:br/>
        <w:t>Н.Пантусов және басқалар бар еді. Қазақстанның</w:t>
        <w:br/>
        <w:t>барлық облыстарында газеттің тілшілері болды.</w:t>
        <w:br/>
        <w:t>«Дала уалаяты газетінің» редакторы міндетін</w:t>
        <w:br/>
        <w:t>Ешмұхамет Абылайханов пен Дінмұхамет</w:t>
        <w:br/>
        <w:t>Сұлтанғазин кезек атқарды. Аудармашы және</w:t>
        <w:br/>
        <w:t>әдеби қызметкерлері, тілшілері, авторлары</w:t>
        <w:br/>
        <w:t>арасында Рахымжан Дүйсенбаев, Мұқаметжан</w:t>
        <w:br/>
        <w:t>Сералин, Асылқожа Құрманбаев, Қорабай</w:t>
        <w:br/>
        <w:t>Жапанов сияқты қазақ ағартушыларының жолын</w:t>
        <w:br/>
        <w:t>қуған демократиялық-прогресшіл адамдар</w:t>
        <w:br/>
        <w:t>болды».</w:t>
        <w:br/>
        <w:t>Көріпотырғанымыздай,газеттіңредакторлары</w:t>
        <w:br/>
        <w:t>өз заманының озық ойлы адамдары болған. Бұл</w:t>
        <w:br/>
        <w:t>олардың газеттің авторлары ретінде сол заманның</w:t>
        <w:br/>
        <w:t>асаіріоқымыстылары Г.Потанин,Н.Добромыслов,</w:t>
        <w:br/>
        <w:t>В.Обручев, Н.Пантусов секілді азаматтарын</w:t>
        <w:br/>
        <w:t>тартуларынан, сондай-ақ А.С.Пушкин,</w:t>
        <w:br/>
        <w:t>Л.Н.Толстой, М.Ю.Лермонтов секілді орыс</w:t>
        <w:br/>
        <w:t>әдебиетінің классиктері шығармаларын қазақ</w:t>
        <w:br/>
        <w:t>тіліне аударып басуларынан, өз басылымдарының</w:t>
        <w:br/>
        <w:t>бетінде қазақтың жазба көркем әдебиетінің негізін</w:t>
        <w:br/>
        <w:t>салушы Ы.Алтынсарин, А.Құнанбаев секілді</w:t>
        <w:br/>
        <w:t>тамаша көркемсөз шеберлерінің шығармаларын</w:t>
      </w:r>
    </w:p>
    <w:p>
      <w:r>
        <w:t>насихаттауларынан айқын көрінеді. Бір сөзбен</w:t>
        <w:br/>
        <w:t>айтқанда, олардың көркемдік талғамдарының</w:t>
        <w:br/>
        <w:t>жоғарылығы еш күмән туғызбайды. Тіпті бүгінгі</w:t>
        <w:br/>
        <w:t>күннің биігінен қараған күннің өзінде.</w:t>
        <w:br/>
        <w:t>Тағы бір айта кететін жайт, қазақ баспасөзінің</w:t>
        <w:br/>
        <w:t>алғашқы қарлығаштары болып табылатын</w:t>
        <w:br/>
        <w:t>«Түркістан уалаяты газетінің» де, «Дала уалаяты</w:t>
        <w:br/>
        <w:t>газетінің» де қазақ сахарасында өз оқырмандары</w:t>
        <w:br/>
        <w:t>болған. Оны белгілі баспасөз зерттеушісі</w:t>
        <w:br/>
        <w:t>Х.Бекхожиннің төмендегі дерегі. айқын</w:t>
        <w:br/>
        <w:t>дәлелдейді: «Қазақ тілінде газет шығарылуын</w:t>
        <w:br/>
        <w:t>(«Түркістан уалаяты газетін» айтып отыр)</w:t>
        <w:br/>
        <w:t>жұртшылық қуана қарсы алды. Семей жағының</w:t>
        <w:br/>
        <w:t>қазақтары бір жиында бұл газетті оқығанын,</w:t>
        <w:br/>
        <w:t>көңілдеріне ұнағандарын, бұған дейін тек</w:t>
        <w:br/>
        <w:t>татар тілінде намаз оқуды үйрететін кітапшаны</w:t>
        <w:br/>
        <w:t>оқығандарын айта келіп: «Біздің қазақты бір жүрт</w:t>
        <w:br/>
        <w:t>деп біліп, біздің тілімізде газет бастырғандары</w:t>
        <w:br/>
        <w:t>үшін алғыс айтамыз» деп қуанды».</w:t>
        <w:br/>
        <w:t>«Түркістан уалаяты газеті» де, «Дала уалаяты</w:t>
        <w:br/>
        <w:t>газеті» де қазақ даласының түкпір-түкпірлеріне</w:t>
        <w:br/>
        <w:t>дейін таралған. Олардың оқырмандары да аз</w:t>
        <w:br/>
        <w:t>болмаған. Осының өзі-ақ ХІХ ғасырдың соңы</w:t>
        <w:br/>
        <w:t>мен ХХ ғасырдың басында қазақ қауымының</w:t>
        <w:br/>
        <w:t>белгілі бір бөлігінің сауатты болғанын қапысыз</w:t>
        <w:br/>
        <w:t>айғақтайды. Бұл тұрғыдан келгенде, кеңестік</w:t>
        <w:br/>
        <w:t>ғалымдардың «қазан революциясына дейін қазақ</w:t>
        <w:br/>
        <w:t>5со.</w:t>
        <w:br/>
        <w:t>Зсег.</w:t>
        <w:br/>
        <w:t>ТУҒАН ТІЛ ТҰҒЫРЫМ</w:t>
        <w:br/>
        <w:t>көру үшін. Әрине, бұған қарап очерк атаулының</w:t>
        <w:br/>
        <w:t>бәрі кейін белгілі бір прозалық шығармаға арқау</w:t>
        <w:br/>
        <w:t>болу үшін жазылады деген ұғым тумайтыны</w:t>
        <w:br/>
        <w:t>түсінікті. Очерк - әдебиеттің басқа да жанрлары</w:t>
        <w:br/>
        <w:t>секілді өз алдына автономды өмір сүре алатын</w:t>
        <w:br/>
        <w:t>әдеби түр. Ол - заман тынысын, уақыт тамырын</w:t>
        <w:br/>
        <w:t>дәл басатын тәуелсіз жанр.</w:t>
        <w:br/>
        <w:t>«Айқап» журналының бетінде жарық көрген</w:t>
        <w:br/>
        <w:t>прозалық шығармалардың үлкен бір тобы -</w:t>
        <w:br/>
        <w:t>жолжазба очерктер. Осы стильдегі очерктер</w:t>
        <w:br/>
        <w:t>«хабаршыларымыз» циклында да кездесіп</w:t>
        <w:br/>
        <w:t>қалады.</w:t>
        <w:br/>
        <w:t>Әдебиетіміздегі бұл серия «Түркістан</w:t>
        <w:br/>
        <w:t>уалаятының газеті» және «Дала уалаятының</w:t>
        <w:br/>
        <w:t>газеттерінен» басталады. Сол кезде-ақ қазақ</w:t>
        <w:br/>
        <w:t>даласын аралай шыққан саяхатшылар мен</w:t>
        <w:br/>
        <w:t>оқыған жастар өздеріне әсер еткен оқиғалар мен</w:t>
        <w:br/>
        <w:t>естігендерін газеттерге жолдап отырған.</w:t>
        <w:br/>
        <w:t>«Бұл жолжазбалардың өздеріне дейінгі</w:t>
        <w:br/>
        <w:t>шежіренамалардан айырмашылығы көп. Оларда</w:t>
        <w:br/>
        <w:t>ел тұрмысы мен қиын жағдайларға тап болған</w:t>
      </w:r>
    </w:p>
    <w:p>
      <w:r>
        <w:t>адамдар әрекетінің кәдімгідей көріністері</w:t>
        <w:br/>
        <w:t>бар. Авторлар оқиғаларды жалаң баяндамай,</w:t>
        <w:br/>
        <w:t>халдарының келгенінше өз сезімдерін де</w:t>
        <w:br/>
        <w:t>қосады, оған қатынасын білдіреді. Бұларда</w:t>
        <w:br/>
        <w:t>Ыбырай Алтынсарин мен Шоқан Уәлиханов</w:t>
        <w:br/>
        <w:t>шығармаларының тынысы байқалады, жалғастық</w:t>
        <w:br/>
        <w:t>бар».</w:t>
        <w:br/>
        <w:t>Осындай жолжазбалар «Айқапта» жиі</w:t>
        <w:br/>
        <w:t>жарияланыптұрған. Соның мысалыретіндеғалым</w:t>
        <w:br/>
        <w:t>З.Бисенғали Ғабдолрахманұлы Қалимолланың</w:t>
        <w:br/>
        <w:t>«Омскіден Алтайға саяхат», Мұхаметсәлім</w:t>
        <w:br/>
        <w:t>Кәшімовтың «Әулиеата мен Шымкент арасы»,</w:t>
        <w:br/>
        <w:t>«Шабдан батырдың асы», «Қытай қазақтарының</w:t>
        <w:br/>
        <w:t>жайынан», «Бақсы қаласы», т.б. деп аталатын</w:t>
        <w:br/>
        <w:t>очерктерін атайды.</w:t>
        <w:br/>
        <w:t>Қалимолла Ғабдрахманұлының, Мұхамет-</w:t>
        <w:br/>
        <w:t>сәлім Кәшімовтың жоғарыда аттары аталған</w:t>
        <w:br/>
        <w:t>очерктерінде жанды табиғат көріністері,</w:t>
        <w:br/>
        <w:t>адамдардың тірі, табиғи характерлері, шынайы</w:t>
        <w:br/>
        <w:t>диалогтар жиі ұшырайды. Авторлардың өмір</w:t>
        <w:br/>
        <w:t>шындығының, тіршіліктің тамырын дәл бассам</w:t>
        <w:br/>
        <w:t>деген жүрек лүпілі айқын байқалады, туған елін,</w:t>
        <w:br/>
        <w:t>жерін шын жүректен сүйетіндіктері шығарманың</w:t>
        <w:br/>
        <w:t>әрбір жолынан сезіліп тұрады, сондықтан да бұл</w:t>
        <w:br/>
        <w:t>шығармалар оқушысын қапысыз сендіреді, оны</w:t>
        <w:br/>
        <w:t>әртүрлі сезім күйлеріне бөлейді.</w:t>
        <w:br/>
        <w:t>ХХ ғасырдың басындағы қазақ әдебиетінде</w:t>
        <w:br/>
        <w:t>проза жанрының дамуында оқырмандары</w:t>
        <w:br/>
        <w:t>арасында қолжазба күйінде тараса да 1915-1918</w:t>
        <w:br/>
        <w:t>жылдары Уфа қаласындағы «Ғалия» медресесінің</w:t>
        <w:br/>
        <w:t>жанынан шығып тұрған «Садақ» журналының</w:t>
        <w:br/>
        <w:t>рөлі айтарлықтай болды. Бұл журналды «Ғалия»</w:t>
        <w:br/>
        <w:t>медресесінде оқып жүрген қазақ жастары</w:t>
        <w:br/>
        <w:t>шығарып тұрған. (Оны ұйымдастырушы</w:t>
        <w:br/>
        <w:t>Бейімбет Майлин мен Жиенғали Тілепбергенов</w:t>
        <w:br/>
        <w:t>болды. Журналдың мақсаты - оқуға келген</w:t>
        <w:br/>
        <w:t>қазақ жастарына жол-жоба көрсетіп, қалам</w:t>
        <w:br/>
        <w:t>ұстауды, сөз жазуды үйрету, өткендегі өмірдің</w:t>
        <w:br/>
        <w:t>«ое "</w:t>
        <w:br/>
        <w:t>жақсылық жағын өнеге етіп, жаманшылығынан</w:t>
        <w:br/>
        <w:t>бездіру. Онда Абайдың «Желсіз түнде жарық</w:t>
        <w:br/>
        <w:t>ай», «Білімдіден шыққан сөз» деген махаббат,</w:t>
        <w:br/>
        <w:t>тәлім-тәрбие жөніндегі және «Әкесінің баласы -</w:t>
        <w:br/>
        <w:t>адамның дұшпаны, адамның баласы - бауырың»</w:t>
        <w:br/>
        <w:t>деген сияқты жастарға арналған бірнеше нақыл</w:t>
        <w:br/>
        <w:t>сөздер басылған.</w:t>
        <w:br/>
        <w:t>«Садақта» новелла сияқты қысқа әңгімелер,</w:t>
        <w:br/>
        <w:t>көлемді повестер, очерктер, сын мақалалар,</w:t>
        <w:br/>
        <w:t>қазақтың ауыз әдебиеті нұсқалары жарияланды.</w:t>
        <w:br/>
        <w:t>Жалпы алғанда, журналдың бағыты мәдени-</w:t>
        <w:br/>
        <w:t>ағартушылық сипатта болды».</w:t>
        <w:br/>
        <w:t>«Садақ» журналы қазақ прозасына жоғарыда</w:t>
        <w:br/>
        <w:t>аталған мол қазынамен бірге Б.Майлин,</w:t>
        <w:br/>
        <w:t>Ж.Тілепбергенов секілді талантты жазушыларды</w:t>
        <w:br/>
        <w:t>берді деуге әбден болады. Өйткені аталған</w:t>
        <w:br/>
        <w:t>авторлардың прозашы ретіндегі тәжірибелері</w:t>
        <w:br/>
        <w:t>осы басылымда қалыптасты. Жазу өнерінің</w:t>
      </w:r>
    </w:p>
    <w:p>
      <w:r>
        <w:t>құпиясына оларды ең алдымен медреседегі</w:t>
        <w:br/>
        <w:t>Ғалымжан Ибрагимов секілді ұстаздары, сонан</w:t>
        <w:br/>
        <w:t>соң осы «Садақ» журналы қанықтырды. Басқаны</w:t>
        <w:br/>
        <w:t>былай қойғанда, тек осы үшін ғана қазақ әдебиеті</w:t>
        <w:br/>
        <w:t>«Ғалия» медресесіне және аталған қолжазба</w:t>
        <w:br/>
        <w:t>журналға қарыздар деуге болады.</w:t>
        <w:br/>
        <w:t>Тағы бір айтпай кетуге болмайтын</w:t>
        <w:br/>
        <w:t>нәрсе, «Садақ» өзінің беттерінде әдебиеттің</w:t>
        <w:br/>
        <w:t>драматургиядан басқа барлық жанрларын</w:t>
        <w:br/>
        <w:t>қамтыған. Онда, жоғарыда атап көрсеткеніміздей,</w:t>
        <w:br/>
        <w:t>ауыз әдебиетінің үлгілері де, поэзиялық</w:t>
        <w:br/>
        <w:t>шығармалар да, әңгімелер мен повестер де,</w:t>
        <w:br/>
        <w:t>көркем очерк те, тіпті әдеби сын мақалалар да</w:t>
        <w:br/>
        <w:t>жарияланған. «Түркістан уалаятының газеті» мен</w:t>
        <w:br/>
        <w:t>«Дала уалаятының газетінің» беттеріндегі бірлі-</w:t>
        <w:br/>
        <w:t>жарым рецензия үлгісіндегі сын мақалаларды</w:t>
        <w:br/>
        <w:t>ескермегенде, негізінен қазақ әдебиетіндегі сын</w:t>
        <w:br/>
        <w:t>жанрының туып, қалыптасуына ең алдымен</w:t>
        <w:br/>
        <w:t>«Айқап» және «Садақ» әдеби журналдары</w:t>
        <w:br/>
        <w:t>өлшеусіз үлес қосты. Қазақтың әдеби сыны</w:t>
        <w:br/>
        <w:t>осы басылымдарда дербес жанр ретінде өмірге</w:t>
        <w:br/>
        <w:t>келіп, даму жолына түсті. Ал бұл ұлттық көркем</w:t>
        <w:br/>
        <w:t>әдебиетіміздің профессионалдық тұрғыдан</w:t>
        <w:br/>
        <w:t>дамуы үшін ауадай қажет еді. Өйткені әдеби сын</w:t>
        <w:br/>
        <w:t>- көркемсөз өнерінің философиясы, эстетикасы.</w:t>
        <w:br/>
        <w:t>Сын- таразы. Ал таразыға түсіп, салмақтанбаған</w:t>
        <w:br/>
        <w:t>нәрсенің шынайы бағасын, нарқын білу мүмкін</w:t>
        <w:br/>
        <w:t>емес екені өз-өзінен түсінікті болса керек.</w:t>
        <w:br/>
        <w:t>Әдебиеттер:</w:t>
        <w:br/>
        <w:t>1. Жақып Б. «Қазақ публицистикасының қалыптасу, даму</w:t>
        <w:br/>
        <w:t>жолдары» Алматы: Білім, 2004.</w:t>
        <w:br/>
        <w:t>2. Суханбердина Ү. «Айқап» Алматы: Қазақ энцикло-</w:t>
        <w:br/>
        <w:t>педиясы. 1995.</w:t>
        <w:br/>
        <w:t>3.Кенжебаев Б. «Әдебиет белестері» Алматы: Жазушы, 1986,</w:t>
        <w:br/>
        <w:t>4. Бекхожин Х. «Қазақ баспасөзі тарихының очеркі»</w:t>
        <w:br/>
        <w:t>Алматы: Мектеп, 1981.</w:t>
        <w:br/>
        <w:t>5. Бисенғалиев 3. «ХХ ғасырдың басындағы қазақ прозасы»</w:t>
        <w:br/>
        <w:t>Алматы: Мектеп, 1989</w:t>
        <w:br/>
        <w:t>Зсое.</w:t>
        <w:br/>
        <w:t>ТІЛ МӘРТЕБЕСІ - ЕЛ МӘРТЕБЕСІ</w:t>
        <w:br/>
        <w:t>топтасуы ешбір ымыраға келмейтін жайт.</w:t>
        <w:br/>
        <w:t>Алайда басқа мәдениет өкілдеріне Республика</w:t>
        <w:br/>
        <w:t>азаматтығын алуға тыйым салынбаған, олай</w:t>
        <w:br/>
        <w:t>болса, егер Франция өзінің республикалығы</w:t>
        <w:br/>
        <w:t>туралы концепциясына күштеу шаралары арқылы</w:t>
        <w:br/>
        <w:t>басқа мәдениет өкілдерін ассимиляциялауды</w:t>
        <w:br/>
        <w:t>немесе жаппай елден қудалауды енгізбесе,</w:t>
        <w:br/>
        <w:t>олармен ымыраға келудің жолын іздейді.</w:t>
        <w:br/>
        <w:t>3) Германия: мультимәдениеттілік және</w:t>
        <w:br/>
        <w:t>этномәдени ұлтшылдық. Бұндай екі қарама-</w:t>
      </w:r>
    </w:p>
    <w:p>
      <w:r>
        <w:t>қайшы құбылыстар тап келгенде, проблеманы</w:t>
        <w:br/>
        <w:t>шешудің бір жолы бар деп көрсетеді ғалымдар.</w:t>
        <w:br/>
        <w:t>Ол - этномәдени ұлтшылдықпен ымыраға келіп,</w:t>
        <w:br/>
        <w:t>ұлт алдына әлемдік деңгейдегі үлкен мақсат қою</w:t>
        <w:br/>
        <w:t>арқылы барлық мәдени бірегейлік өкілдерін</w:t>
        <w:br/>
        <w:t>бір нәтижеге жұмылдыру. Бұл мультимәдени</w:t>
        <w:br/>
        <w:t>қоғамның әлсіз тұсы басқаларына қарағанда</w:t>
        <w:br/>
        <w:t>күрделі болып отыр. Айталық, бір ұлттың</w:t>
        <w:br/>
        <w:t>үстемдігіне негізделген мәдени қоғамда үстем</w:t>
        <w:br/>
        <w:t>ұлт басқалардың бірегейлігімен санаспай оларды</w:t>
        <w:br/>
        <w:t>ассимиляциялауға тырысып бақса, қақтығыс,</w:t>
        <w:br/>
        <w:t>қантөгістер саяси тұрақсыздыққа ұшырайды, ал</w:t>
        <w:br/>
        <w:t>кеңпейілділік танытып, әрбір ұлттық бірегейлікке</w:t>
        <w:br/>
        <w:t>өзімен тең дәреже беруді шешсе, күндердің</w:t>
        <w:br/>
        <w:t>күнінде ұлттардың өзін өзі айқындау принципіне</w:t>
        <w:br/>
        <w:t>сүйенген басқа ұлттар дербестігін талап етуі</w:t>
        <w:br/>
        <w:t>әбден мүмкін. Сондықтан бұндай мультимәдени</w:t>
        <w:br/>
        <w:t>қоғам типтерін ғалымдар модернизациялау тиімді</w:t>
        <w:br/>
        <w:t>деп көрсетеді.</w:t>
        <w:br/>
        <w:t>4) Енді осы қатарда Қазақстандағы</w:t>
        <w:br/>
        <w:t>постұлттық мультимәдени қоғамның</w:t>
        <w:br/>
        <w:t>ерекшелігін қарастырайық Ол үшін</w:t>
        <w:br/>
        <w:t>жоғарыда көрсетілген елдердегі қоғам мен</w:t>
        <w:br/>
        <w:t>Қазақстандағы қалыптасып отырған қоғамды</w:t>
        <w:br/>
        <w:t>салыстырайық:</w:t>
        <w:br/>
        <w:t>Біріншіден, бұл кезеңге дейін Қазақстан басқа</w:t>
        <w:br/>
        <w:t>бір мемлекет негізінде (үстемдігінде) құрылған</w:t>
        <w:br/>
        <w:t>мультимәдени қоғамның бір мүшесі болса, осы</w:t>
        <w:br/>
        <w:t>кезеңде тәуелсіздігін алып, өзі мультимәдени</w:t>
        <w:br/>
        <w:t>қоғамның ұйытқысы болып отыр;</w:t>
        <w:br/>
        <w:t>Екіншіден,Қазақстандағымультимәдениқоғам</w:t>
        <w:br/>
        <w:t>жасанды, яғни ішкі факторлардың емес, сыртқы</w:t>
        <w:br/>
        <w:t>факторлардың әсерінен құрылған. Мысалы,</w:t>
        <w:br/>
        <w:t>Батыс Еуропадағы Германия, Франция сияқты</w:t>
        <w:br/>
        <w:t>елдерде мультимәдени қоғам еңбек күшінің</w:t>
        <w:br/>
        <w:t>тапшылығымен туындаған иммиграцияның</w:t>
        <w:br/>
        <w:t>ағымымен қалыптасты, ал Швейцария сонау ерте</w:t>
        <w:br/>
        <w:t>орта ғасырлардан бастап жинақы (компактно)</w:t>
        <w:br/>
        <w:t>отырғантөрт: неміс, француз,итальян,рето-роман</w:t>
        <w:br/>
        <w:t>тілдікантондардыңэволюциялықжолмен(сыртқы</w:t>
        <w:br/>
        <w:t>жаулардан қорғану мақсатында) қалыптасты. Ал</w:t>
        <w:br/>
        <w:t>Қазақстандағы мультимәдени қоғам ең алдымен</w:t>
        <w:br/>
        <w:t>Патшалық Ресей тұсында отарлау саясатының</w:t>
        <w:br/>
        <w:t>салдарынанорыс шаруаларыныңжераударуымен,</w:t>
        <w:br/>
        <w:t>тоталитарлық Ресей тұсында кіші халықтарды</w:t>
        <w:br/>
        <w:t>күштеп көшірумен, тың игеру кезіндегі жаппай</w:t>
        <w:br/>
        <w:t>орыстандыру саясатымен байланысты, басқаша</w:t>
        <w:br/>
        <w:t>айтқанда осы мәдени кеңістіктің иесі, мемлекет</w:t>
        <w:br/>
        <w:t>құрушы қазақтың ешқандай ықтиярынсыз</w:t>
        <w:br/>
        <w:t>қалыптасып отыр;</w:t>
        <w:br/>
        <w:t>Үшіншіден, құрамына кіретін мәдениет</w:t>
        <w:br/>
        <w:t>БЕС</w:t>
        <w:br/>
        <w:t>және тіл, сондай-ақ діл өкілдері жағынан</w:t>
        <w:br/>
        <w:t>Қазақстандағы мультимәдени қоғам гетерогенді,</w:t>
        <w:br/>
        <w:t>ал Батыс Еуропа, АҚШ, Канада, Австралиясияқты: -</w:t>
        <w:br/>
        <w:t>елдердегі мультимәдени қоғам мүшелерінің ,</w:t>
        <w:br/>
        <w:t>кейбіреулерінің болмаса, негізгі құрамының</w:t>
        <w:br/>
        <w:t>мәдениеттері мен тілі,дініортақ ПІР -</w:t>
      </w:r>
    </w:p>
    <w:p>
      <w:r>
        <w:t>яғни гомогенді болып табылады.</w:t>
        <w:br/>
        <w:t>Төртіншіден, Қазақстанның мультимәдени</w:t>
        <w:br/>
        <w:t>қоғамының құрамына енетін халықтардың</w:t>
        <w:br/>
        <w:t>орналасу ерешелігі сонда, олардың барлығы -</w:t>
        <w:br/>
        <w:t>дерлік Қазақстанның бүкіл территориясына |</w:t>
        <w:br/>
        <w:t>шашырап, таралып орналасқан, ал көп елдерде</w:t>
        <w:br/>
        <w:t>жинақы (компактно) орналасқан.</w:t>
        <w:br/>
        <w:t>Бесіншіден, Қазақстанның мультимәдени</w:t>
        <w:br/>
        <w:t>қоғамы мүшелерінің, басқаша айтқанда мәдени,</w:t>
        <w:br/>
        <w:t>тілдік,діндік бірегейліктердіңкөбіәлемніңтүкпір-</w:t>
        <w:br/>
        <w:t>түкпірінде өз мемлекеттігі бар, тілі мен мәдениеті</w:t>
        <w:br/>
        <w:t>мемлекет тарапынан қамқорлыққа алынған ұлт</w:t>
        <w:br/>
        <w:t>өкілдері, ұйғыр, күртжәнеосы сияқты кейбірі ғана</w:t>
        <w:br/>
        <w:t>ұлттық азшылыққа жататын, яғни өз мемлекеті</w:t>
        <w:br/>
        <w:t>жоқ мәдени бірегейлікті құрап отыр. Алайда</w:t>
        <w:br/>
        <w:t>олардың өкілдері тек қана Қазақстан құрамында</w:t>
        <w:br/>
        <w:t>жинақы орналаспаған, басқа да мемлекеттің.</w:t>
        <w:br/>
        <w:t>территорияларында (курттер - Германия, Түркия</w:t>
        <w:br/>
        <w:t>т.б. елдерде, ұйғырлар - Қытайда, Түркияда т.б.</w:t>
        <w:br/>
        <w:t>елдерде) бытырап орналасқан.</w:t>
        <w:br/>
        <w:t>Алтыншыдан, осы барлық бірегейліктердің</w:t>
        <w:br/>
        <w:t>бейбіт өмір сүруіне ұйытқы болып отырған</w:t>
        <w:br/>
        <w:t>фактор да Қазақстанда ерекше. Егер Батыс</w:t>
        <w:br/>
        <w:t>Еуропа елдерінде бұған себеп экономикадағы</w:t>
        <w:br/>
        <w:t>даму мен әлеуметтік жағдайдың қолайлылығы</w:t>
        <w:br/>
        <w:t>болса, Қазақстанда дадәл осылай деу қиын, себебі</w:t>
        <w:br/>
        <w:t>экономикалық өсудің біршама тұрақтағанына көп</w:t>
        <w:br/>
        <w:t>уақыт бола қойған жоқ және оның өзінде де қазіргі</w:t>
        <w:br/>
        <w:t>Қазақстандағы жағдай мен оның мультимәдени</w:t>
        <w:br/>
        <w:t>қоғамын құрап,ұлттардыңтарихы отандарындағы</w:t>
        <w:br/>
        <w:t>экономикалық жағдайды салыстыруға келмейді.</w:t>
        <w:br/>
        <w:t>Соңғыларының көбінде, Ресейден бастап,</w:t>
        <w:br/>
        <w:t>Кореяны алсақ, экономикалық жағдай әлдеқайда</w:t>
        <w:br/>
        <w:t>жоғары. Сонымен бірге талай ғасыр бойы</w:t>
        <w:br/>
        <w:t>қалыптасқан республикалық дәстүрлі саяси</w:t>
        <w:br/>
        <w:t>басқару жүйесі бар Францияда азаматтық қоғам</w:t>
        <w:br/>
        <w:t>бірнеше мәдениет өкілдерін бір ұлт етіп ұюына</w:t>
        <w:br/>
        <w:t>себеп болса, мұндай саяси тәжірибе Қазақстанда</w:t>
        <w:br/>
        <w:t>болғанымен, барлық мәдениет өкілдерінің басын</w:t>
        <w:br/>
        <w:t>біріктіріп, ұйытатындай толық қалыптаса қойған</w:t>
        <w:br/>
        <w:t>жоқ. Олай болса, Қазақстандағы мультимәдени</w:t>
        <w:br/>
        <w:t>қоғамның ұйытқысы не дегенде, ең алдымен,</w:t>
        <w:br/>
        <w:t>мемлекет құрушы этнос - қазақтың мәдениеті,</w:t>
        <w:br/>
        <w:t>ділі мен тілі дегенге келеміз. Қазақ халқының</w:t>
        <w:br/>
        <w:t>қанында бар басқа ұлтқа - адамзат баласына</w:t>
        <w:br/>
        <w:t>деген жанашырлық, толеранттық қатынас. Міне,</w:t>
        <w:br/>
        <w:t>бұл да Қазақстандағы мультимәдени қоғамның</w:t>
        <w:br/>
        <w:t>бір ерекшелігі.</w:t>
        <w:br/>
        <w:t>Жетіншіден, қазіргі кезеңде Қазақстанда</w:t>
        <w:br/>
        <w:t>қалыптасып отырған мультимәдени қоғам</w:t>
        <w:br/>
        <w:t>қаншалықты тұрақты деген мәселе назардан тыс</w:t>
        <w:br/>
        <w:t>қалмау керек. Егер Батыс Еуропа елдеріндегі,</w:t>
        <w:br/>
        <w:t>әсіресе Германиядағы гастарбайтерлердің үшінші</w:t>
        <w:br/>
        <w:t>ұрпағы сол елде азаматтық алып, неміс тілінде</w:t>
        <w:br/>
        <w:t>сөйлеп, сәтті өмір сүріп келе жатқан болса және де</w:t>
        <w:br/>
        <w:t>Зсоғ.</w:t>
      </w:r>
    </w:p>
    <w:p>
      <w:r>
        <w:t>халқының 2 пайызы ғана хат танитын еді» деген</w:t>
        <w:br/>
        <w:t>дерегі, сыпайылаңқырап айтқанда, шындыққа</w:t>
        <w:br/>
        <w:t>жанасыңқырамайды. Олар бұлай дегенде тек</w:t>
        <w:br/>
        <w:t>орысша оқып, жаза білетіндерді ғана есепке</w:t>
        <w:br/>
        <w:t>алып, ал араб жазуымен сауатын ашқандарды</w:t>
        <w:br/>
        <w:t>сауаттылардың қатарынан шығарып тастаса</w:t>
        <w:br/>
        <w:t>керек.</w:t>
        <w:br/>
        <w:t>Қазақ әдебиетінің, оның ішінде қазақ</w:t>
        <w:br/>
        <w:t>прозасының дамуында Қазан революциясына</w:t>
        <w:br/>
        <w:t>дейін жарық көрген қазақ тіліндегі жалғыз</w:t>
        <w:br/>
        <w:t>журнал «Айқаптың» рөлі ерекше болды.</w:t>
        <w:br/>
        <w:t>Біріншіден, «Айқап» өз беттерінде қазақ</w:t>
        <w:br/>
        <w:t>халқының саяси-әлеуметтік проблемаларын жиі</w:t>
        <w:br/>
        <w:t>көтергенімен, негізінен әдеби журнал болды.</w:t>
        <w:br/>
        <w:t>Екіншіден, журналдың редакторы Мұхамеджан</w:t>
        <w:br/>
        <w:t>Сералиннен бастап негізгі қызметкерлеріне дейін</w:t>
        <w:br/>
        <w:t>сол кездегі аттары көпке мәшһүр болған қазақ</w:t>
        <w:br/>
        <w:t>ақын-жазушылары еді. Мысалы, «Айқапта»</w:t>
        <w:br/>
        <w:t>С.Торайғыров, Ж.Сейдалин, Ә.Ғалымовтар</w:t>
        <w:br/>
        <w:t>жұмыс істесе, Б.Майлин, С.Дөнентаев,</w:t>
        <w:br/>
        <w:t>С.Сейфуллин, М.Кәшімов, тағы басқалардың</w:t>
        <w:br/>
        <w:t>шығармалары басылым бетінде жарық көріп</w:t>
        <w:br/>
        <w:t>тұрды. Демек, «Айқаптың» қызметкерлері мен</w:t>
        <w:br/>
        <w:t>авторларының дені сол кездің көрнекті көркемсөз</w:t>
        <w:br/>
        <w:t>шеберлері еді, бұл - журналдың бетін, бағытын</w:t>
        <w:br/>
        <w:t>айқындамай қоймайды. Ал, «Айқап» журналын</w:t>
        <w:br/>
        <w:t>жүйелі түрде шығаруды жүзеге асырған оның</w:t>
        <w:br/>
        <w:t>редакторы Мұхамеджан Сералин болды. Әрі</w:t>
        <w:br/>
        <w:t>ақын, әрі журналист М.Сералин 1872 жылы</w:t>
        <w:br/>
        <w:t>дүниеге келіп, қазақ, орыс, татар мәдениетінің</w:t>
        <w:br/>
        <w:t>аясында оқып жетілді. Алғашында Троицк</w:t>
        <w:br/>
        <w:t>медресесінде оқып, кейін Қостанайдағы орыс-</w:t>
        <w:br/>
        <w:t>қазақ училицесін бітірді. Ол журналда берілген</w:t>
        <w:br/>
        <w:t>бас мақалаларда басылымның бағытын айқындап,</w:t>
        <w:br/>
        <w:t>журнал төңірегіне қазақтың ойлы азаматтарын</w:t>
        <w:br/>
        <w:t>топтастыруға күш салды».</w:t>
        <w:br/>
        <w:t>Бір айта кететін жағдай, тек М.Сералин ғана</w:t>
        <w:br/>
        <w:t>емес, сол кездегі көптеген қазақ жазушылары</w:t>
        <w:br/>
        <w:t>мен журналистерінің көпшілігі үш - қазақ,</w:t>
        <w:br/>
        <w:t>орыс, татар - мәдениетті тел еміп өсті. Мысалы,</w:t>
        <w:br/>
        <w:t>Уфадағы «Ғалия» медресесінде оқып, кейіннен</w:t>
        <w:br/>
        <w:t>қазақ әдебиетінің көрнекті өкілдеріне айналған</w:t>
        <w:br/>
        <w:t>М.Жұмабаев, Б.Майлин, Ж.Тілепбергеновтер</w:t>
        <w:br/>
        <w:t>татар әдебиетін де терең меңгерді. Өйткені</w:t>
        <w:br/>
        <w:t>«Ғалия» медресесінде сабақ негізінен татар</w:t>
        <w:br/>
        <w:t>тіліндежүретін,жәнеәдебиетпәнініңоқытушысы,</w:t>
        <w:br/>
        <w:t>«Қазақ қызы» деп аталатын романның</w:t>
        <w:br/>
        <w:t>авторы, белгілі татар жазушысы Ғалымжан</w:t>
        <w:br/>
        <w:t>Ибрагимов болатын. Жалпы, зерттеушілердің</w:t>
        <w:br/>
        <w:t>айтуынша, «Ғалия» медресесінің ұстаздарының</w:t>
        <w:br/>
        <w:t>бірсыпырасы Стамбулда білім алған, бойларына</w:t>
        <w:br/>
        <w:t>түрік бірлігі мен мұсылманшылықты молынан</w:t>
        <w:br/>
        <w:t>сіңірген, өз заманының озық ойлы азаматтары</w:t>
        <w:br/>
        <w:t>болған. Сондықтан да олардың шәкірттерінің</w:t>
        <w:br/>
        <w:t>көкіректерінде исламдық иман мен адамгершілік,</w:t>
        <w:br/>
        <w:t>түрікшілдік, отаншылдық сезімдері күшті болған.</w:t>
        <w:br/>
        <w:t>Сөз реті келгенде айта кетейік, мысалы, Мағжан</w:t>
        <w:br/>
        <w:t>ақынның әйгілі «Түркістан» жыры о баста</w:t>
      </w:r>
    </w:p>
    <w:p>
      <w:r>
        <w:t>осындай рухани бастаулардан нәр алған.</w:t>
        <w:br/>
        <w:t>ОЖ "</w:t>
        <w:br/>
        <w:t>«Айқап» журналының бетінде М.Сералин,</w:t>
        <w:br/>
        <w:t>тағы да басқа авторлардың сол кездегі қазақ”</w:t>
        <w:br/>
        <w:t>қоғамының аса өзекті саяси-әлеуметті</w:t>
        <w:br/>
        <w:t>мәселелерін қозғаған өткір мақалаларым</w:t>
        <w:br/>
        <w:t>қатар, поэзиялық туындылар, аудармалар, көркі</w:t>
        <w:br/>
        <w:t>очерктер, әңгімелер, повестер, жолжазбалар,</w:t>
        <w:br/>
        <w:t>суреттемелер жиі жарияланып тұрды. Қазақтың</w:t>
        <w:br/>
        <w:t>жазба әдебиетіндегі проза жанрының аяғына нық</w:t>
        <w:br/>
        <w:t>басып кетуіне орыстың классикалық әдебиетінің |</w:t>
        <w:br/>
        <w:t>өнегесі ерекше ықпал етті. Ы.Алтынсарин,</w:t>
        <w:br/>
        <w:t>А.Құнанбаевтар секілді ХХ ғасырдың басынд;</w:t>
        <w:br/>
        <w:t>ұлттық әдебиетіміздің үлкен сахнасына шыққан</w:t>
        <w:br/>
        <w:t>С.Торайғыров, Ш.Құдайбердіұлы, М.Дулатов, .</w:t>
        <w:br/>
        <w:t>М.Жұмабаев, Б.Майлин, М.Кәшімов, Ә.Ғалымов,</w:t>
        <w:br/>
        <w:t>Т.Жомартбаев, С.Дөнентаев, тағы басқалар орыс ,</w:t>
        <w:br/>
        <w:t>әдебиетінің тұнығынан қанып ішті және бір ғана ,</w:t>
        <w:br/>
        <w:t>осы әдебиетпен шектелмей, орыс тілі арқылы</w:t>
        <w:br/>
        <w:t>әлемдік әдебиеттің озық үлгілерімен танысуға</w:t>
        <w:br/>
        <w:t>мүмкіндік алды. Онымен бірге сауаттарын</w:t>
        <w:br/>
        <w:t>ауылдық мектептерде араб әліпбиімен ашқан олар</w:t>
        <w:br/>
        <w:t>тиісінше Шығыс әдебиетінің жауһарларынан да</w:t>
        <w:br/>
        <w:t>сусындады. Осылайша қазақ шығыс және батыс</w:t>
        <w:br/>
        <w:t>мәдениеттерінен бірдей нәр алып өскен олар</w:t>
        <w:br/>
        <w:t>уызында жарыған жас төлдердей тез жетіліп,</w:t>
        <w:br/>
        <w:t>ертерек ер жетті.</w:t>
        <w:br/>
        <w:t>Аударманың ұлт әдебиеті мен мәдениетін</w:t>
        <w:br/>
        <w:t>дамытудың ең бір жемісті жолдарының бірі</w:t>
        <w:br/>
        <w:t>екенін айқаптықтар жақсы түсінді. Сондықтан</w:t>
        <w:br/>
        <w:t>да олар тәржімаға журнал бетінен кеңінен</w:t>
        <w:br/>
        <w:t>орын бөліп отырды. Белгілі әдебиетші ғалым, |</w:t>
        <w:br/>
        <w:t>филология ғылымдарының докторы, профессор</w:t>
        <w:br/>
        <w:t>З.Бисенғалиев бұл жөнінде: «Айқап» бетінде</w:t>
        <w:br/>
        <w:t>жарияланған прозалық шығармалардың үшінші</w:t>
        <w:br/>
        <w:t>бір үлкен тобы - аудармалар. ХХ ғасыр басында</w:t>
        <w:br/>
        <w:t>орыс әдебиетінен көркем шығармалар аудару ісі</w:t>
        <w:br/>
        <w:t>ерекше қанат жая бастады.</w:t>
        <w:br/>
        <w:t>.«Мысалы, А.Сорокиннен «Манап»,</w:t>
        <w:br/>
        <w:t>«Отанның иісі, яки сахараның сыйы - жусан»,</w:t>
        <w:br/>
        <w:t>А.П.Чеховтың «Қара қарғасы», Л.Н.Толстойдың</w:t>
        <w:br/>
        <w:t>«Ілиясы», т.б.»- дейді. ХІХ ғасырдың аяғы</w:t>
        <w:br/>
        <w:t>мен ХХ ғасырдың басында қазақ әдебиетінде</w:t>
        <w:br/>
        <w:t>прозалық шығармалардың бір түрі болып</w:t>
        <w:br/>
        <w:t>табылатын көркем очерк жанры да дами бастады.</w:t>
        <w:br/>
        <w:t>Очерктің көркем прозалық шығармалардан ең</w:t>
        <w:br/>
        <w:t>басты айырмашылығы оның нақтылы өмірлік</w:t>
        <w:br/>
        <w:t>фактілер мен деректерге құрылатындығында.</w:t>
        <w:br/>
        <w:t>Очеркте шындықты көркемдеп жазуға болғанмен,</w:t>
        <w:br/>
        <w:t>шығармашылық қиялға орын жоқ. Әрине,</w:t>
        <w:br/>
        <w:t>көркем прозалық шығармалар да негізінен өмір</w:t>
        <w:br/>
        <w:t>шындығына негізделеді, бірақ жазушы сол</w:t>
        <w:br/>
        <w:t>шындықты очерктегідей дәл қаз-қалпында алмай,</w:t>
        <w:br/>
        <w:t>метафоралауғақұқылы,алочеркжазушығамұндай</w:t>
        <w:br/>
        <w:t>құқық бермейді. Бұл тұрғыдан келгенде, очеркті</w:t>
        <w:br/>
        <w:t>прозаға бастар жол деп айтуға әбден болады.</w:t>
        <w:br/>
        <w:t>Сондықтан да кейбір көркемсөз шеберлері белгілі</w:t>
        <w:br/>
        <w:t>бір прозалық шығармасын бастамас бұрын әуелі</w:t>
        <w:br/>
        <w:t>сол тақырыпқа көркем очерктер жазып, барлау</w:t>
        <w:br/>
        <w:t>жасап көретін болған. Өмірлік материалдармен,</w:t>
      </w:r>
    </w:p>
    <w:p>
      <w:r>
        <w:t>шындықпен бетпе-бет, қоян-қолтық танысып</w:t>
        <w:br/>
        <w:t>” Әсо.</w:t>
        <w:br/>
        <w:t>Қыр, даладан аулайтын түлкің барда,</w:t>
        <w:br/>
        <w:t>Үйде отырып көңілің бір тынған 0а?</w:t>
        <w:br/>
        <w:t>(өңге шығып тартқанда томағаны</w:t>
        <w:br/>
        <w:t>Басқаша боп кетеді түр-тұлғаң да.</w:t>
        <w:br/>
        <w:t>Бірге ұшуға өзің де шақ қаласың</w:t>
        <w:br/>
        <w:t>Қолдан құсың тіленіп ұмтылғанда.</w:t>
        <w:br/>
        <w:t>Суретші: Аман Мұқанов</w:t>
        <w:br/>
        <w:t>САЯТШЫ</w:t>
        <w:br/>
        <w:t>-</w:t>
        <w:br/>
        <w:t>х</w:t>
        <w:br/>
        <w:t>55)</w:t>
        <w:br/>
        <w:t>Ф</w:t>
        <w:br/>
        <w:t>2</w:t>
        <w:br/>
        <w:t>Ф</w:t>
        <w:br/>
        <w:t>(5)</w:t>
        <w:br/>
        <w:t>Ф</w:t>
        <w:br/>
        <w:t>74</w:t>
        <w:br/>
        <w:t>5</w:t>
        <w:br/>
        <w:t>-</w:t>
        <w:br/>
        <w:t>Та)</w:t>
        <w:br/>
        <w:t>15%)</w:t>
        <w:br/>
        <w:t>2</w:t>
        <w:br/>
        <w:t>ж</w:t>
        <w:br/>
        <w:t>&lt;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Баян ХАСАНОВА</w:t>
        <w:br/>
        <w:t>Альманахтың мұқабасында суретші</w:t>
        <w:br/>
        <w:t>Жеңіс Кәкенұлының "Алаң" шығармасы.</w:t>
        <w:br/>
        <w:t>Теруге жіберілген күні 15.02.2009 ж.</w:t>
        <w:br/>
        <w:t>Басуға қол қойылған күні 02.03.2009 жыл. Пішімі 70х100 1/16.</w:t>
        <w:br/>
        <w:t>Тапсырыс о192. Таралымы 1000 дана.</w:t>
        <w:br/>
        <w:t>РЕДАКЦИЯНЫҢ МЕКЕН-ЖАЙЫ:</w:t>
      </w:r>
    </w:p>
    <w:p>
      <w:r>
        <w:t>Қазақстан Республикасы, 050002, Алматы қаласы, Ш.Уәлиханов</w:t>
        <w:br/>
        <w:t>көшесі, 43А. Тел./факс: (327) 273 99 97,273 9025</w:t>
        <w:br/>
        <w:t>Е-тайП: Тарап 141179( тайга.</w:t>
        <w:br/>
        <w:t>Бір кезде басымды көтерсем байлаулы жатыр</w:t>
        <w:br/>
        <w:t>екенмін.</w:t>
        <w:br/>
        <w:t>Жан-жағыма қарадым.</w:t>
        <w:br/>
        <w:t>Әлгі Тоғанбай жоқ.</w:t>
        <w:br/>
        <w:t>Жанымда Жаңыл отыр.</w:t>
        <w:br/>
        <w:t>Жылап отыр.</w:t>
        <w:br/>
        <w:t>Жатқан жерім - Пернебектің үйіндегі дәу</w:t>
        <w:br/>
        <w:t>пештің кең бұрышы екен. Сүр текеметтің үсті</w:t>
        <w:br/>
        <w:t>қарақошқыл нүктелерге толып кеткен. Сірә,</w:t>
        <w:br/>
        <w:t>мұрным қанаса керек. Тілім аузыма сыймайды.</w:t>
        <w:br/>
        <w:t>Еріндерім де икемге келер емес. Тістерімнің</w:t>
        <w:br/>
        <w:t>арасына жылымшы бір кілегей тұрып қалыпты.</w:t>
        <w:br/>
        <w:t>Жұтынсам-ақ жүрек айнытады.</w:t>
        <w:br/>
        <w:t>Қыл арқан қос білегімді қиып барады. Сәл</w:t>
        <w:br/>
        <w:t>тартынсам-ақ жаным көзімнің алдына келеді.</w:t>
        <w:br/>
        <w:t>Жұлқынбайын десем, Жаңыл түйінді шеше алар</w:t>
        <w:br/>
        <w:t>емес.</w:t>
        <w:br/>
        <w:t>Болмаған соң артыма бұрылып, «пышақ әкел</w:t>
        <w:br/>
        <w:t>де арқанды кесіп жібер» деп ымдаймын. Оны</w:t>
        <w:br/>
        <w:t>ұғатын Жаңыл ма? Еріндерімді жыбырлатып,</w:t>
        <w:br/>
        <w:t>бас шұлғысам болды, дегбірі кетеді. Жынын</w:t>
        <w:br/>
        <w:t>шақырған бақсыдай мені айналып жүгіре береді.</w:t>
        <w:br/>
        <w:t>Мойнымды бұрудың өзі күшке түседі. Мына</w:t>
        <w:br/>
        <w:t>қатты тиген ауыр соққы тұла бойымды талқандап</w:t>
        <w:br/>
        <w:t>кеткен тәрізді. Амал жоқ, тағы да Жаңылға</w:t>
        <w:br/>
        <w:t>қараймын.</w:t>
        <w:br/>
        <w:t>Қ Ы</w:t>
        <w:br/>
        <w:t>сағ</w:t>
        <w:br/>
        <w:t>Сорлының әбден елбе-делбесі шығыпты.</w:t>
        <w:br/>
        <w:t>Жалаңбас. Шашы қобырап кеткен. Көйлегінен сау-</w:t>
        <w:br/>
        <w:t>тамтық қалмаған. Иығына қалай ілініп тұрғанына</w:t>
        <w:br/>
        <w:t>таңмын. Төсіне қайдан көзім түскенін білмеймін.</w:t>
        <w:br/>
        <w:t>Қараған бойда-ақ жүрегіме қан толып кеткендей</w:t>
        <w:br/>
        <w:t>болды. Шоштиып тұрған екі алмасының арасы</w:t>
        <w:br/>
        <w:t>- қып-қызыл. Тіс батқан тұстары қанталап түр.</w:t>
        <w:br/>
        <w:t>Қап-қара. Кісінің қарауға дәті шыдамайды.</w:t>
        <w:br/>
        <w:t>Менің кісі шошырлық кейпімнен бірдеңені</w:t>
        <w:br/>
        <w:t>сезді ме, бір мезет Жаңыл орнынан тұрды да,</w:t>
        <w:br/>
        <w:t>жүгіріп бұрышқа барды. Бұрышқа барды да теріс</w:t>
        <w:br/>
        <w:t>айналып кетті. Иықтары қалш-қалш етеді.</w:t>
        <w:br/>
        <w:t>Содан ол дірілдеп-қалтырап пештің жанына</w:t>
        <w:br/>
        <w:t>келді. Пышаққа қол соза беріп, Жаңыл тағы теріс</w:t>
        <w:br/>
        <w:t>айналып кетті. Теріс айналып тағы бұрышқа</w:t>
        <w:br/>
        <w:t>барды. Бұрышқа барды да, бір уыс болып бүрісіп</w:t>
        <w:br/>
        <w:t>қалды.</w:t>
      </w:r>
    </w:p>
    <w:p>
      <w:r>
        <w:t>«Осымен біткен шығар. Ол енді қайтып</w:t>
        <w:br/>
        <w:t>жоламайды» деп ойладым ішімнен. «Енді екеуміз</w:t>
        <w:br/>
        <w:t>екі жерде осылай қалған шығармыз». Күйініп</w:t>
        <w:br/>
        <w:t>кетсем керек, жұлқынып қалдым. Сол сәтте қыз</w:t>
        <w:br/>
        <w:t>әнтек бұрылып, пештің үстіндегі пышақты алды</w:t>
        <w:br/>
        <w:t>да жаныма келді.</w:t>
        <w:br/>
        <w:t>Жаңыл бір оң жағыма шықты, бір сол жағыма</w:t>
        <w:br/>
        <w:t>шықты. Пышақты түйінге жақындатады да,</w:t>
        <w:br/>
        <w:t>"Қозы</w:t>
        <w:br/>
        <w:t>ШӘКӘРІМ - 150 ЖЫЛ</w:t>
        <w:br/>
        <w:t>Шәкәрімтворчествосындағыбұрынғы жырдан</w:t>
        <w:br/>
        <w:t>өзгерегі -- оның лирикалық қаһарманының өзгеше</w:t>
        <w:br/>
        <w:t>кейіп-келбетінде.</w:t>
        <w:br/>
        <w:t>Өлім маған өмірден мың есе артық,</w:t>
        <w:br/>
        <w:t>Жарға құрбан болуға жан жараса,-</w:t>
        <w:br/>
        <w:t>дейді ол.</w:t>
        <w:br/>
        <w:t>Жүрегіндегі ғашықтықтың жарқын сәулесін</w:t>
        <w:br/>
        <w:t>сөндірмеуге өмірін қиятын мұндай лирикалық</w:t>
        <w:br/>
        <w:t>теройдың Шәкәрімді оқи түскеніңде «Саған</w:t>
        <w:br/>
        <w:t>құрбан мал мен бас» деген Абай кейіпкерінің</w:t>
        <w:br/>
        <w:t>жанқиярлығына ұқсамайтын тұстарын да аңғара</w:t>
        <w:br/>
        <w:t>бастайсың.</w:t>
        <w:br/>
        <w:t>Философия жағынан түгенденде, меніңше,</w:t>
        <w:br/>
        <w:t>Шәкәрімнің жүрегіне ең жақыны - Лев Толстой</w:t>
        <w:br/>
        <w:t>ілімі. «Молдалар өзгелерді көпір дейді» атты</w:t>
        <w:br/>
        <w:t>өлеңінде қазақ ақыны «Байрон, Пушкин,</w:t>
        <w:br/>
        <w:t>Лермонтов, Толстой, Салтыков-Шедрин,</w:t>
        <w:br/>
        <w:t>Некрасовтардан терең ой, қайрат алсаң бойың</w:t>
        <w:br/>
        <w:t>нұрға бөленіп, елдікке қолың жетер еді сенің,</w:t>
        <w:br/>
        <w:t>қазақ» дейді. Ал осы қатарда бәрібір Лев</w:t>
        <w:br/>
        <w:t>Толстойдың көркемдік антропологиясының</w:t>
        <w:br/>
        <w:t>ықпалы Шәкәрімге ерекше болған. Әрине,</w:t>
        <w:br/>
        <w:t>орыстың ұлы жазушысының дүниетанымының</w:t>
        <w:br/>
        <w:t>негізінде адам туралы Айса ілімі жатты. Оны</w:t>
        <w:br/>
        <w:t>исламға қарай икемдей отырып, Шәкәрім рухани</w:t>
        <w:br/>
        <w:t>ізденістерге барғанда «сыртқы адам» мен «ішкі</w:t>
        <w:br/>
        <w:t>адам», тән мен жан, жан азығы - ар-ұждан</w:t>
        <w:br/>
        <w:t>хақында көп ойланды, көп жазды.</w:t>
        <w:br/>
        <w:t>Шәкәрім туралы құрылған комиссия</w:t>
        <w:br/>
        <w:t>қорытындысының жобасын даярлау үстінде оның</w:t>
        <w:br/>
        <w:t>«ойға оңаша жер керек» деп елсіз жерде жападан</w:t>
        <w:br/>
        <w:t>жалғыз тұруының ебеп-себептерін қазбалағым</w:t>
        <w:br/>
        <w:t>келді де, ақыры ол ойдан бас тарттым. Өйткені</w:t>
        <w:br/>
        <w:t>Шәкәрім өміріндегі бұл шұғыл бетбұрыс, сайып</w:t>
        <w:br/>
        <w:t>келгенде, ақынның діни ұғым, нанымдарына</w:t>
        <w:br/>
        <w:t>байланысты еді. Құдайсыз үкіметтің құлағына</w:t>
        <w:br/>
        <w:t>тосаң естіліп, ақталайын деп тұрған Шәкәрімге</w:t>
        <w:br/>
        <w:t>көрінеу зияным тиіп кетер деп қауіптендім. Енді</w:t>
        <w:br/>
        <w:t>қазіргі кең заманда «саят қора» жұмбағына қайта</w:t>
        <w:br/>
        <w:t>оралсақ, біздің бүгінгі көп тілегімізбен қолма-</w:t>
      </w:r>
    </w:p>
    <w:p>
      <w:r>
        <w:t>қол, тіке ұштасатын пәлсопа тиегін ағытқандық</w:t>
        <w:br/>
        <w:t>болмақ.</w:t>
        <w:br/>
        <w:t>«Мұтылғанның өмірі» атты толғау-өлеңіне</w:t>
        <w:br/>
        <w:t>Шәкәрім «Елімнен кеттім елсізге // Елуден</w:t>
        <w:br/>
        <w:t>асқан шағымда» дейді. Бұл 1908-1909 жылдар</w:t>
        <w:br/>
        <w:t>шамасы.</w:t>
        <w:br/>
        <w:t>Оның алдында, 1903 жылы Лев Толстойдың</w:t>
        <w:br/>
        <w:t>«Три сказки» атты кітабы жарық көрді. Кейіндері</w:t>
        <w:br/>
        <w:t>Шәкәрім сол жинақтың бірқыдыру әңгімесін</w:t>
        <w:br/>
        <w:t>аударып шықты. Соның бірі «Үш сауал» деп</w:t>
        <w:br/>
        <w:t>аталады. Сондағы &lt;«..ООтшельник жил в лесу..»</w:t>
        <w:br/>
        <w:t>деп басталатын көріністі Шәкәрім былайша</w:t>
        <w:br/>
        <w:t>тәржімалаған:</w:t>
        <w:br/>
        <w:t>«Сол қалаға жақын маңайда бір асқан тақуа</w:t>
        <w:br/>
        <w:t>«ое 5% 8се.</w:t>
        <w:br/>
        <w:t>ШӘКӘРІМ - 150 ЖЫЛ</w:t>
        <w:br/>
        <w:t>ПЕ</w:t>
        <w:br/>
        <w:t>Біздің қазақ айтқыш. «Тойдың болғанынан</w:t>
        <w:br/>
        <w:t>боладысы қызық» дейді. Шынында да, тойға</w:t>
        <w:br/>
        <w:t>даярлық үстіндегі қарбалас, жаппай жұмылыс</w:t>
        <w:br/>
        <w:t>қайтсек шақырылған ел-жұртты ризалап жіберсек</w:t>
        <w:br/>
        <w:t>деген мақсат, тілектен туады ғой. Той үстіндегі</w:t>
        <w:br/>
        <w:t>жай басқаша. Той иесі белгіленген бағдарламаны</w:t>
        <w:br/>
        <w:t>атқарам деп жүріп әбден титықтайды. Қонақтың</w:t>
        <w:br/>
        <w:t>датойға аттанар алдындағыдай емес, жүрегі алып</w:t>
        <w:br/>
        <w:t>ұшпайды. Қайсыбір мылжың сөзге тойыңқырап,</w:t>
        <w:br/>
        <w:t>жұрттың көзін ала бере есінеуді шығарады. Үйіне</w:t>
        <w:br/>
        <w:t>қайтуға жиналу ойына келеді</w:t>
        <w:br/>
        <w:t>Той иесі тек той тарқар деген отырыста ғана,</w:t>
        <w:br/>
        <w:t>атқарған үлкен ісінің қуанышты қорытындысы</w:t>
        <w:br/>
        <w:t>шығарылып, көңіліне қанағат кіргенде қайта</w:t>
        <w:br/>
        <w:t>серпіледі...</w:t>
        <w:br/>
        <w:t>Ұйымшыл Семей жұртшылығы тайлы-таяғы</w:t>
        <w:br/>
        <w:t>қалмай аяқтарынан тік тұрып той қамында</w:t>
        <w:br/>
        <w:t>/</w:t>
        <w:br/>
        <w:t>Той тарқар! Оше</w:t>
        <w:br/>
        <w:t>жүрді. Алыстан келген қонақтарды күтуге</w:t>
        <w:br/>
        <w:t>әбден ыспарланып алған. Қала көшесінің</w:t>
        <w:br/>
        <w:t>орталық даңғылында машинамен зулатып</w:t>
        <w:br/>
        <w:t>келе жатқаныңда маңдай алдыңнан керілген</w:t>
        <w:br/>
        <w:t>транспарант көлбеңдейді. «Семей - центр</w:t>
        <w:br/>
        <w:t>духовной культуры Қазахстана» деген сөз оқисыз.</w:t>
        <w:br/>
        <w:t>Қазақтың жалпақ тіліне салғанда, мұның мәнісі</w:t>
        <w:br/>
        <w:t>- «Семей - қазақтың рухани қазаны» деген сөз.</w:t>
        <w:br/>
        <w:t>Рухани қазанымызды бұрқылдатып қайнатушы</w:t>
        <w:br/>
        <w:t>үш бұт ошақ. Бірі - Абай, бірі - Шәкәрім,</w:t>
        <w:br/>
        <w:t>бірі - Мұхтар Әуезов. Бұл аяулыларымыздың</w:t>
        <w:br/>
        <w:t>бәрінің мерейтойларына қатысып жүргендіктен,</w:t>
      </w:r>
    </w:p>
    <w:p>
      <w:r>
        <w:t>семейліктер қапы соқпайтынына бұл жолы да</w:t>
        <w:br/>
        <w:t>сенімдімін.</w:t>
        <w:br/>
        <w:t>Абай ауданының жастары «Еңлік-Кебек»</w:t>
        <w:br/>
        <w:t>мазарының қасында ойын қойды. Еңлікпен Кебек</w:t>
        <w:br/>
        <w:t>қайта тірілгендей, бір-біріне өшпес махаббатын,</w:t>
        <w:br/>
        <w:t>жүректерінің антын айтысып аймаласып</w:t>
        <w:br/>
        <w:t>тұрғанда көзіңе жас үйіріледі. Апырай, өрімдей</w:t>
        <w:br/>
        <w:t>жастарды өлімге қалай қиды екен деп, ой-сезімін</w:t>
        <w:br/>
        <w:t>Шәкәрімнің «Еңлік-Кебек» поэмасын жаңа оқып</w:t>
        <w:br/>
        <w:t>«аоеЖ</w:t>
        <w:br/>
        <w:t>ТІПІКІШ,</w:t>
        <w:br/>
        <w:t>ы. сөз</w:t>
        <w:br/>
        <w:t>)</w:t>
        <w:br/>
        <w:t>шыққандай ұйтқиды. ТЫН қасына қойылған</w:t>
        <w:br/>
        <w:t>күшейткіш репродуктор ғашық жүректердің мұң-</w:t>
        <w:br/>
        <w:t>зарын құлаққа айқын жеткізіп түр.</w:t>
        <w:br/>
        <w:t>Тігілген үйлерде асқа бағынғаныңда бұл</w:t>
        <w:br/>
        <w:t>өңірдің әйелдерінің пісірген тамақтарының тіл</w:t>
        <w:br/>
        <w:t>үйіретін дәмділігіне дән риза боласың. Қазақтың</w:t>
        <w:br/>
        <w:t>бас тағамы - бес бармақты пісіре білмейтін,</w:t>
        <w:br/>
        <w:t>наны су татитын, етіне тіс батпайтын қаланың</w:t>
        <w:br/>
        <w:t>удай қымбат мейрамханаларынан көш ілгері.</w:t>
        <w:br/>
        <w:t>Аудан әкімі қандай ұйымдастырғыш десең де, үй</w:t>
        <w:br/>
        <w:t>шаруасындағы әйелдердің ісіне жауапкершілігі</w:t>
        <w:br/>
        <w:t>күшті болмағанда, қонақтар ел күтіміне риза</w:t>
        <w:br/>
        <w:t>болып қайтпас еді ғой.</w:t>
        <w:br/>
        <w:t>Семей әртістері «Шәкәрім» пьесасын қойды.</w:t>
        <w:br/>
        <w:t>Спектакльдің финалы қатты ұнады. ОГПУ</w:t>
        <w:br/>
        <w:t>нәшәндігі адуынды өр ақынды атуын атып салып,</w:t>
        <w:br/>
        <w:t>өлтірген мен емес, мен емес деп жан ұшырып,</w:t>
        <w:br/>
        <w:t>шыр көбелек айналады. Айналмамен ауырған</w:t>
        <w:br/>
        <w:t>мал кейпіне түсіп бұ дүниеде өмір бойы зарлаған</w:t>
        <w:br/>
        <w:t>Зсо.</w:t>
        <w:br/>
        <w:t>іршілігінде тарихи даму барысында</w:t>
        <w:br/>
        <w:t>і бойы қалыптасқан</w:t>
        <w:br/>
        <w:t>әдет-ғұрыптар</w:t>
        <w:br/>
        <w:t>ерекше роль атқарады. Өмір салтына халықтың</w:t>
        <w:br/>
        <w:t>әлеуметтік-экономикалық дамуымен бірге</w:t>
        <w:br/>
        <w:t>географиялық ортасы, содан туындайтын</w:t>
        <w:br/>
        <w:t>шаруашылық кәсібі, сыртқы дүниемен қарым-</w:t>
        <w:br/>
        <w:t>қатынасы, дүниетанымы - бәрі-бәрі әсер етеді.</w:t>
        <w:br/>
        <w:t>Еуразияның қақ ортасында ұшы-қиыры жоқ</w:t>
        <w:br/>
        <w:t>кең сахарада арман қуып өмір сүрген қазақ</w:t>
        <w:br/>
        <w:t>халқының да ұлт болып ұйысуына, қауым болып</w:t>
        <w:br/>
        <w:t>қалыптасуына сахара өмірінің өзіндік тыныс-</w:t>
        <w:br/>
        <w:t>тіршілігі, мал шаруашылығымен айналысып,</w:t>
        <w:br/>
        <w:t>көбіне көшпелі тіршілік кешуі тікелей ықпал</w:t>
        <w:br/>
        <w:t>жасады. Нәтижесінде ешбір халыққа ұқсамайтын</w:t>
        <w:br/>
        <w:t>қазақ ұлты тарих сахнасына шығып, әлемде</w:t>
        <w:br/>
        <w:t>теңдесі жоқ көшпелілер мәдениетін өмірге</w:t>
      </w:r>
    </w:p>
    <w:p>
      <w:r>
        <w:t>әкелді.</w:t>
        <w:br/>
        <w:t>Көшпелілер) мәдениетт - жазу-сызуы</w:t>
        <w:br/>
        <w:t>кештеу дамыған елдің мәдени дамуда артта</w:t>
        <w:br/>
        <w:t>қалғандығының белгісі емес, керісінше, тарихи</w:t>
        <w:br/>
        <w:t>даму барысында кездесе бермейтін ерекше</w:t>
        <w:br/>
        <w:t>бір құбылыс. Қазақтың көшпелілер мәдениеті</w:t>
        <w:br/>
        <w:t>әлемдік әдебиетте теңдесі жоқ ауыз әдебиетін</w:t>
        <w:br/>
        <w:t>жасады. Асыл сөздің астарын, қыр-сырын</w:t>
        <w:br/>
        <w:t>барынша меңгерген сөз өнерінің майталмандары</w:t>
        <w:br/>
        <w:t>- айтыс ақындарының суырыпсалмалық өнеріне</w:t>
        <w:br/>
        <w:t>Еуропа күні бүгінге дейін таң қалумен келеді.</w:t>
        <w:br/>
        <w:t>Көшпелілер мәдениетінде қазақтың сөз</w:t>
        <w:br/>
        <w:t>БЕ</w:t>
        <w:br/>
        <w:t>өнері барынша шарықтап, шырқау</w:t>
        <w:br/>
        <w:t>шықты. Қазақтың бүкіл өмірі көркем сөзбе!</w:t>
        <w:br/>
        <w:t>көмкерілді. Абай айтпақшы, адам шыр</w:t>
        <w:br/>
        <w:t>өмірге келген күннен бастап, оның өміріндегі |</w:t>
        <w:br/>
        <w:t>әрбір елеулі оқиға өнермен өрнектеліп отырды. |</w:t>
        <w:br/>
        <w:t>Театры, киносы жоқ халықтың бүкіл тіршілігі</w:t>
        <w:br/>
        <w:t>қазақтың кең даласын түгелдей өнер сахнасына</w:t>
        <w:br/>
        <w:t>айналдырып жібергендей еді. Әрбір оқиғаның, |</w:t>
        <w:br/>
        <w:t>сол жақсы оқиғалардың қайталануы барысында</w:t>
        <w:br/>
        <w:t>қалыптасқан әдет-ғұрыптардың негізгі бөліктерін</w:t>
        <w:br/>
        <w:t>өнер элементтері құрады. Сөз өнері, саз өнері,</w:t>
        <w:br/>
        <w:t>актерлік өнер, би өнері - бәрі-бәрі бірігіп кетіп,</w:t>
        <w:br/>
        <w:t>тұтас бір дала өнерін - теңдесі жоқ тарихи</w:t>
        <w:br/>
        <w:t>құбылыс қазақ мәдениетін тарих сахнасына</w:t>
        <w:br/>
        <w:t>шығарды. Қазақ тұрмысында сөз өнерінің жан-</w:t>
        <w:br/>
        <w:t>жақты дамуы үшін ерекше бір қолайлы жағдайлар”</w:t>
        <w:br/>
        <w:t>туды да, ақындық, жыршылық, жыраулық, сал-</w:t>
        <w:br/>
        <w:t>серілік дәстүр барынша дамып, қоғамның негізгі</w:t>
        <w:br/>
        <w:t>рухани қажеттілігін өтеп отырды.</w:t>
        <w:br/>
        <w:t>Жоғарыда айтып өткеніміздей, қазақтың әрбір</w:t>
        <w:br/>
        <w:t>әдет-ғұрпы, салт-дәстүрі сұлу сөздің, сырлы</w:t>
        <w:br/>
        <w:t>саздың, әсем қимылдың шебер үйлесуінен,</w:t>
        <w:br/>
        <w:t>тұтастық | тауып орындалуынан тұрады.</w:t>
        <w:br/>
        <w:t>Осылардың ішінде, әсіресе, сөз өнері жетекші</w:t>
        <w:br/>
        <w:t>рольге ие болды. Сөз өнерінің жалпыхалықтық</w:t>
        <w:br/>
        <w:t>сипат алғандығы соншалық, кең даланың төсінде</w:t>
        <w:br/>
        <w:t>ат үстінде келе жатқан жолаушы да, мыңғырған</w:t>
        <w:br/>
        <w:t>мал баққан бақташы да он шырқап бара</w:t>
        <w:br/>
        <w:t>жататын...</w:t>
        <w:br/>
        <w:t>Ұлт болып қалыптасу үшін алдымен ұлттық</w:t>
        <w:br/>
        <w:t>Зсо.</w:t>
        <w:br/>
        <w:t>ШӘКӘРІМ - 150 ЖЫЛ</w:t>
        <w:br/>
        <w:t>адам бар еді, тастың үңгірін үй қылып, уақытымен</w:t>
        <w:br/>
        <w:t>ғибадатын етіп, ағаш егіп жатушы еді. Біреу ақыл</w:t>
        <w:br/>
        <w:t>сұраса, дұрыс айтып беруші еді».</w:t>
        <w:br/>
        <w:t>Ия, дұрыс байқадыңыз. Толстойдың тақуасы</w:t>
        <w:br/>
        <w:t>орманға сіңсе, қазақтікі - қу медиен қу даладағы</w:t>
        <w:br/>
        <w:t>таятың үңгірін мекен қылады. Міне, осы орманға</w:t>
      </w:r>
    </w:p>
    <w:p>
      <w:r>
        <w:t>тығылған тақуа туралы әңгіме мен Шәкәрімнің</w:t>
        <w:br/>
        <w:t>«саят қора» деп өзі атаған елсіз жерде күнелтуі</w:t>
        <w:br/>
        <w:t>арасында бір байланыс бар-ау деп ойлаймын.</w:t>
        <w:br/>
        <w:t>Қазақ ақыны «Танбаймын, шәкіртімін</w:t>
        <w:br/>
        <w:t>Толстойдың» деп тегіннен тегін жар салмаған</w:t>
        <w:br/>
        <w:t>ғой.</w:t>
        <w:br/>
        <w:t>Шәкәрім «Дінім қалай, жаным не?» деген</w:t>
        <w:br/>
        <w:t>сауалға жауап іздеп Мекеге аттанған. Стамбулдың</w:t>
        <w:br/>
        <w:t>!кітапханасында керек кітаптарын оқып әлденеше</w:t>
        <w:br/>
        <w:t>ікүн отырған. Іздеп тапқанын отыз жылдан астам</w:t>
        <w:br/>
        <w:t>жазған «Үш анық» атты діни-философиялық</w:t>
        <w:br/>
        <w:t>еңбегінде қорытқан. Сол үш анықтың біріншісі</w:t>
        <w:br/>
        <w:t>болмыс туралы онтология жүйесінен табылады.</w:t>
        <w:br/>
        <w:t>Бір Жаратушы бар деген қорытындыға келеді.</w:t>
        <w:br/>
        <w:t>Екінші анық - жанның мәңгілігі. Үшіншісі -</w:t>
        <w:br/>
        <w:t>жан азығы - ұждан. Бұл соңғы екі қорытынды</w:t>
        <w:br/>
        <w:t>антропологияға - адам табиғаты туралы ілімге</w:t>
        <w:br/>
        <w:t>қатысты.</w:t>
        <w:br/>
        <w:t>Шәкәрім ақын болғандықтан, оның</w:t>
        <w:br/>
        <w:t>философиялық ізденістері түптеп келгенде</w:t>
        <w:br/>
        <w:t>көркемдік онтология мен көркемдік</w:t>
        <w:br/>
        <w:t>антропологияға саяды. Бұл бағыттағы өлендері</w:t>
        <w:br/>
        <w:t>Шәкәрімнің қазақ поэзиясындағы басқа әндерден</w:t>
        <w:br/>
        <w:t>ең өзгерегі.</w:t>
        <w:br/>
        <w:t>Көркемдік антропология дегеніміз рухи дәстүр</w:t>
        <w:br/>
        <w:t>мен тұлға концепциясы аралағындағы байланыс.</w:t>
        <w:br/>
        <w:t>Шәкәрімнің ислам мәдениетінің жетістіктеріне</w:t>
        <w:br/>
        <w:t>сүйене ұстанған концепциясының негізінде</w:t>
        <w:br/>
        <w:t>әлем сыры, тағдыр тауқыметі, адамшылық,</w:t>
        <w:br/>
        <w:t>имандылық, мейірбандық, ынсап, хақиқат</w:t>
        <w:br/>
        <w:t>жолы туралы ойлары жатыр. Бұл ойлары оның</w:t>
        <w:br/>
        <w:t>жүрегінің сыры да.</w:t>
        <w:br/>
        <w:t>Қазақтан мендей ұл туса,</w:t>
        <w:br/>
        <w:t>Осындай түзу жол қуса,</w:t>
        <w:br/>
        <w:t>Хақиқат іздеп бел буса,</w:t>
        <w:br/>
        <w:t>Ол да бір жақсы ырым-ды,-</w:t>
        <w:br/>
        <w:t>дейді ақын.</w:t>
        <w:br/>
        <w:t>Бұл шумақтағы «мен» дейтін субьективтілік</w:t>
        <w:br/>
        <w:t>сана бейнелі. ұғым түрінде берілген.</w:t>
        <w:br/>
        <w:t>ЭЭмоционалды-психологиялық сезім көрінісі жоқ.</w:t>
        <w:br/>
        <w:t>Бірақ бұл Шәкәрімнің лирикалық философиялық</w:t>
        <w:br/>
        <w:t>өлеңдерінің бір бөлегіне ғана тән сипат.</w:t>
        <w:br/>
        <w:t>Рухи дәстүр мен жеке тұлға концепциясының</w:t>
        <w:br/>
        <w:t>байланысын зерттейтін көркемдік антропология</w:t>
        <w:br/>
        <w:t>оның ақындығы толысқан шағындағы</w:t>
        <w:br/>
        <w:t>лирикасынан бой көрсетеді. Бұрынғы жырдан</w:t>
        <w:br/>
        <w:t>өзгерегі - Шәкәрім өлеңіндегі лирикалық</w:t>
        <w:br/>
        <w:t>қаһарманының өзгеше кейіп-келбеті. Оның</w:t>
        <w:br/>
        <w:t>бойындағы биік қасиет биік жаратылысынан.</w:t>
        <w:br/>
        <w:t>Шәкәрім адамшылықтың, имандылықтың</w:t>
        <w:br/>
        <w:t>іргетасын қалаудың этикалық, эстетикалық жағын</w:t>
        <w:br/>
        <w:t>айрықша дамытқан ойшыл ақын. Бұл, әсіресе,</w:t>
        <w:br/>
        <w:t>махаббат ақиқаты мен шындығы тақырыбында</w:t>
        <w:br/>
        <w:t>өз сорабын табуға жол ашқан.</w:t>
      </w:r>
    </w:p>
    <w:p>
      <w:r>
        <w:t>Мағжан Жұмабаев: «Дүниеде күшті нәрсе</w:t>
        <w:br/>
        <w:t>екеу-ақ қой: өлім һәм махаббат» деген. Осындай</w:t>
        <w:br/>
        <w:t>қорытындыны Шәкәрімақындығынандатабамыз.</w:t>
        <w:br/>
        <w:t>Александр Пушкиннің «Дубровский» романы</w:t>
        <w:br/>
        <w:t>қалай аяқталатыны белгілі. Жерін тартып алған,</w:t>
        <w:br/>
        <w:t>қартының ажалына себепші болған, қыздың</w:t>
        <w:br/>
        <w:t>озбыр бай әкесі Троекуровтың шаңын аспанға</w:t>
        <w:br/>
        <w:t>шығаратын мүмкіндігі бола түра, Дубровский</w:t>
        <w:br/>
        <w:t>оған тиіспейді. Сүйгені Мәрия үшін! Тіпті сол</w:t>
        <w:br/>
        <w:t>Мәрияны некеге отыруға мәжбүр еткен, өзіне оқ</w:t>
        <w:br/>
        <w:t>атыпжаралағанкнязь Верейскийгедетиіскізбейді.</w:t>
        <w:br/>
        <w:t>Дубровский қарақшыларын таратып, шет елден</w:t>
        <w:br/>
        <w:t>бір-ақ шығады («По другим известиям узнали,</w:t>
        <w:br/>
        <w:t>что Дубровский скрылся за границу»). Пушкин</w:t>
        <w:br/>
        <w:t>драманың бұлайша аяқталуының ебеп-себебін</w:t>
        <w:br/>
        <w:t>ашып жатпайды, бәрін оқушының өзі айырып</w:t>
        <w:br/>
        <w:t>алуы тиіс...</w:t>
        <w:br/>
        <w:t>Ал, "Дубровский әңгімесі" атты өлеңмен</w:t>
        <w:br/>
        <w:t>жазылған қазақша нұсқасы басқаша аяқталады.</w:t>
        <w:br/>
        <w:t>Шәкәрім роман оқиғасының бүге-шігесін</w:t>
        <w:br/>
        <w:t>қалдырмай баяндап берумен тынбайды. Өлең</w:t>
        <w:br/>
        <w:t>әңгімесінің соңында автор сауал қояды: қазақ</w:t>
        <w:br/>
        <w:t>сорлының Дубровскийдей ақ жүрек ерге жаны</w:t>
        <w:br/>
        <w:t>ашыр ма, оған ақылы жанасар ма? Жауабын ұзын</w:t>
        <w:br/>
        <w:t>әңгіменің ең соңында өзі қайтарады:</w:t>
        <w:br/>
        <w:t>Залым кім, парақор кім, жазасыз кім,</w:t>
        <w:br/>
        <w:t>Қайсысы ақ жүректі, қайсысы сұм?</w:t>
        <w:br/>
        <w:t>Кекті кім, кекті жеңіп кешірген кім?</w:t>
        <w:br/>
        <w:t>Білдің бе күшті екенін махаббаттың?!</w:t>
        <w:br/>
        <w:t>Махаббаттың жеңбейтін нәрсесі болмайды.</w:t>
        <w:br/>
        <w:t>Кеуде қайнаған кекті де, жалындаған отты сезімді</w:t>
        <w:br/>
        <w:t>де.</w:t>
        <w:br/>
        <w:t>Шәкәрім махаббаттың міне осындай</w:t>
        <w:br/>
        <w:t>ештеңеден жеңілмейтін сұрапыл күшін өзінің</w:t>
        <w:br/>
        <w:t>көксегенидеалын жүзегеасыруға,қазақжүрегінде</w:t>
        <w:br/>
        <w:t>адамшылық пен имандылық егуге бағыттаған.</w:t>
        <w:br/>
        <w:t>Жүрегіндегі ғашықтықтың жарқын сәулесін</w:t>
        <w:br/>
        <w:t>сөндірмеуге өмірін қиятын лирикалық герой</w:t>
        <w:br/>
        <w:t>Шәкәрімді оқи түскеніңде «Саған құрбан мал мен</w:t>
        <w:br/>
        <w:t>бас» деген Абай кейіпкерінің жанқиярлығына да</w:t>
        <w:br/>
        <w:t>ұқсамайды. Көп ақын өлеңдерінде сүйгеніңмен</w:t>
        <w:br/>
        <w:t>қосылу махаббат мұратына жеттіге саналатын.</w:t>
        <w:br/>
        <w:t>Шәкәрім бұл тақырыпты өзінше дамытады.</w:t>
        <w:br/>
        <w:t>Эмоционалдық нақтылы сезім асып төгілетін</w:t>
        <w:br/>
        <w:t>«Шам, Сенен жарықпын деп күнәлі боп» атты</w:t>
        <w:br/>
        <w:t>өлеңінде: 1</w:t>
        <w:br/>
        <w:t>ЖҮүз пайғамбар мұғжиза көрсетсе де,</w:t>
        <w:br/>
        <w:t>Сені көрмей мұсылман бола алмаймын.</w:t>
        <w:br/>
        <w:t>Сенің нұрың түспеген сопыларды,</w:t>
        <w:br/>
        <w:t>Бейіске кіреді-ау деп ойламаймын,-</w:t>
      </w:r>
    </w:p>
    <w:p>
      <w:r>
        <w:t>БЕС: ІН Әсе.</w:t>
        <w:br/>
        <w:t>5соә.</w:t>
        <w:br/>
        <w:t>ҚАЛДАРБЕК НАЙМАНБАЕВ - 70 ЖАС</w:t>
        <w:br/>
        <w:t>бетімен қарайды? Бала-шаға емес. Екеуі отыра</w:t>
        <w:br/>
        <w:t>тұрады да. Оған дейін Тоғанбай да бір шаң беріп</w:t>
        <w:br/>
        <w:t>қалар...</w:t>
        <w:br/>
        <w:t>Апамның бір қадалса қоймайтын әдеті кәдімгі.</w:t>
        <w:br/>
        <w:t>Не зор келгенін білмеймін, ақыры қиылып</w:t>
        <w:br/>
        <w:t>отырып, Пернебекті көндіріп тынды. Кетерінде</w:t>
        <w:br/>
        <w:t>Бижамал қызын маған көп тапсырды.</w:t>
        <w:br/>
        <w:t>--Қалқам, мына Жаңылғаабай бол. Қойқалақтап</w:t>
        <w:br/>
        <w:t>жүріп бірдеңені бүлдіріп қоймасын.</w:t>
        <w:br/>
        <w:t>Қайрылып келіп тағы айтады. Тағы келеді,</w:t>
        <w:br/>
        <w:t>тағы кетеді.</w:t>
        <w:br/>
        <w:t>Жаңыл әке-шешесі әбден ұзағанша арттарынан</w:t>
        <w:br/>
        <w:t>тесіле қарап тұрды да, олар қарауылдан кете</w:t>
        <w:br/>
        <w:t>бастағанда үйіне кіріп кетті. Маған қараған жоқ.</w:t>
        <w:br/>
        <w:t>Әрі тұрдым, бері тұрдым. Түк амал болмаған</w:t>
        <w:br/>
        <w:t>соң үй сыртындағы арықтың жағасына барып,</w:t>
        <w:br/>
        <w:t>өзімшеән бастаған болдым. Әнеугүні Пернебектен</w:t>
        <w:br/>
        <w:t>сөзін жазып алған «Алтыбасар» әні.</w:t>
        <w:br/>
        <w:t>Қала-ла-ла-ла-ла.</w:t>
        <w:br/>
        <w:t>Қала-ла-ла-ла-ла.</w:t>
        <w:br/>
        <w:t>Лала-ла-ла-ла-ла... Лала-ла-ла-лай,- деп</w:t>
        <w:br/>
        <w:t>қайырмасын қайталап келемін.</w:t>
        <w:br/>
        <w:t>Керемет бір алып толқын айдың бетінде</w:t>
        <w:br/>
        <w:t>үздіксіз тербеліп тұрғандай. Сол толқынды нән</w:t>
        <w:br/>
        <w:t>батыр әдейі тербеп тұрғандай.</w:t>
        <w:br/>
        <w:t>«Жаңыл болса мұның бәрін де білмейді. Не</w:t>
        <w:br/>
        <w:t>деген қорлық? Осыншалық қатыгездікке қалай</w:t>
        <w:br/>
        <w:t>шыдап жүр десеңші... Оған өкпелеуге болмайды</w:t>
        <w:br/>
        <w:t>ғой» деймін өзіме-өзім. «Жақыннан қарағандағы</w:t>
        <w:br/>
        <w:t>оның айшық қасы кердең керіліп, еріндерін сәл</w:t>
        <w:br/>
        <w:t>жымқырғанықандай әдемі. Демсәттебетіне қызыл</w:t>
        <w:br/>
        <w:t>ойнап шыға келетіні ше? Аппақ саусақтарын</w:t>
        <w:br/>
        <w:t>қайда қоярын білмей қиналатын сәттері ше? Неге</w:t>
        <w:br/>
        <w:t>мылқау болды екен?»</w:t>
        <w:br/>
        <w:t>Белгісіз біреуге аяқ астынан ыза боламын.</w:t>
        <w:br/>
        <w:t>Сол белгісіз біреу қолыма түссе - жағасынан ала</w:t>
        <w:br/>
        <w:t>кетпекшімін.</w:t>
        <w:br/>
        <w:t>Тағы да «Алтыбасардың» қайырмасын бастай</w:t>
        <w:br/>
        <w:t>бергенімде арт жағынан Жаңылдың жаман даусы</w:t>
        <w:br/>
        <w:t>шықты. Біреу бас салып буындырып жатқан</w:t>
        <w:br/>
        <w:t>сияқты. Жалма-жан әлгі дауыс шыққан жаққа</w:t>
        <w:br/>
        <w:t>қарай тура жүгірдім.</w:t>
      </w:r>
    </w:p>
    <w:p>
      <w:r>
        <w:t>Тоғанбай екен. Жаңылды қырынан келіп,</w:t>
        <w:br/>
        <w:t>құшақтап алыпты.</w:t>
        <w:br/>
        <w:t>Екеуініңбасытүйісіпқалған. Біреуі бұлқынады,</w:t>
        <w:br/>
        <w:t>біреуі бұлтартпаймын дейді.</w:t>
        <w:br/>
        <w:t>- Әй, әкеңнің... Жібер!</w:t>
        <w:br/>
        <w:t>Келген бойда тобыққа бір тептім. Анау шойраң</w:t>
        <w:br/>
        <w:t>етіп жүрелей берді.</w:t>
        <w:br/>
        <w:t>Құрсаудан босана салысымен Жаңыл үйіне</w:t>
        <w:br/>
        <w:t>қойып кетті.</w:t>
        <w:br/>
        <w:t>Мен де қойып кеттім. Артымыздан Тоғанбай</w:t>
        <w:br/>
        <w:t>да жетті.</w:t>
        <w:br/>
        <w:t>Жаңыл пештің бұрышына барып тығылыпты.</w:t>
        <w:br/>
        <w:t>Бізге қарауға шамасы жоқ. Бір уыс болып бүрісіп</w:t>
        <w:br/>
        <w:t>қалған.</w:t>
        <w:br/>
        <w:t>Тоғанбайдың түрі кісі шошырлық. Көзін</w:t>
        <w:br/>
        <w:t>сығырайтып алған. Маңдайындағы жолақтары</w:t>
        <w:br/>
        <w:t>бір жиырылып, бір жазылады. Адамға айбат</w:t>
        <w:br/>
        <w:t>шеккендей, ирелеңдеп жатыр. Бір езуінде жуан</w:t>
        <w:br/>
        <w:t>оралған темекінің бармақ басындай тұқылы</w:t>
        <w:br/>
        <w:t>қылтияды. Иегі бүлк-бүлк етеді. Жалпақ мұрны</w:t>
        <w:br/>
        <w:t>онан сайын жалпиып, бетпе-бет болып кеткен</w:t>
        <w:br/>
        <w:t>сияқты. Ентігін баса алмайды.</w:t>
        <w:br/>
        <w:t>«гос %</w:t>
        <w:br/>
        <w:t>- Сен не, өзің? Ойының ба, шының ба? Сен</w:t>
        <w:br/>
        <w:t>не.</w:t>
        <w:br/>
        <w:t>ір жағы қорқып, бір жағы қоразданып,</w:t>
        <w:br/>
        <w:t>алдымен тіл қатқан болдым.</w:t>
        <w:br/>
        <w:t>Тоғанбай үнсіз келді де, жағыматартып-тартып</w:t>
        <w:br/>
        <w:t>жіберді. Көзімнен от жарқ ете қалды.</w:t>
        <w:br/>
        <w:t>- Сен не өзің? Шының ба?</w:t>
        <w:br/>
        <w:t>Ол жағыма тағы тартып-тартып жіберді.</w:t>
        <w:br/>
        <w:t>- Мұның қыз қорығышын. Алдымен... қарап</w:t>
        <w:br/>
        <w:t>ал.</w:t>
        <w:br/>
        <w:t>- Әлің жетеді,- дедім мен. - Ұр, ұра бер. Бірақ</w:t>
        <w:br/>
        <w:t>Жаңылға тиме.</w:t>
        <w:br/>
        <w:t>- Тықақтамай пияз әкел!</w:t>
        <w:br/>
        <w:t>Тоғанбай тістерін шықырлатып жіберді.</w:t>
        <w:br/>
        <w:t>Жаңыл қос бармағын тістеп, бір уыс боп</w:t>
        <w:br/>
        <w:t>қатып қалған. Кірпіктен ұшқан жас тамшылары</w:t>
        <w:br/>
        <w:t>текеметке мөлт-мөлт тамады. Басын көтеруге</w:t>
        <w:br/>
        <w:t>шамасы жоқ. Әсте Тоғанбайдың мені ұрғанын</w:t>
        <w:br/>
        <w:t>да көрмеген-ау! Көрсе құлап қалар ма еді, қайтер</w:t>
        <w:br/>
        <w:t>еді?</w:t>
        <w:br/>
        <w:t>- Мен саған пияз әкел деймін!</w:t>
      </w:r>
    </w:p>
    <w:p>
      <w:r>
        <w:t>Ол ақырып қалды.</w:t>
        <w:br/>
        <w:t>- Арақ ішетін болсаң біздің үйге жүр.</w:t>
        <w:br/>
        <w:t>- Мен саған... - Ол төніп келді де: «Өлейін</w:t>
        <w:br/>
        <w:t>демесең» деп қойнынан бір бөтелкені суырып</w:t>
        <w:br/>
        <w:t>алды.</w:t>
        <w:br/>
        <w:t>- Жаңылды жалғыз тастамаймын. Арақ ішетін</w:t>
        <w:br/>
        <w:t>болсаң үйге жүр.</w:t>
        <w:br/>
        <w:t>Даусым жарықшақтанып шықты.</w:t>
        <w:br/>
        <w:t>Ол бөтелкесін шалбарының қалтасына жүре</w:t>
        <w:br/>
        <w:t>тықпалап келеді.</w:t>
        <w:br/>
        <w:t>Үйге келдік.</w:t>
        <w:br/>
        <w:t>Тоғанбай ақ кесеге арақ құйды да, тастап</w:t>
        <w:br/>
        <w:t>жіберді.</w:t>
        <w:br/>
        <w:t>- Су әкел!</w:t>
        <w:br/>
        <w:t>Ол тағы ақырып қалды. Дәу шөміш суды бір-</w:t>
        <w:br/>
        <w:t>ақ ішті де, керіліп тұрып ұзақ кекірді.</w:t>
        <w:br/>
        <w:t>- Жатып ұйықта,- дедім мен. - Массың.</w:t>
        <w:br/>
        <w:t>- Мен бе?-деп ол дүңк етті. - Әлі бір бөтелкені</w:t>
        <w:br/>
        <w:t>қиналмай-ақ босатуға бармын.</w:t>
        <w:br/>
        <w:t>- Мейлі ғой,- дедім мен. - Бірақ қазір ұйықтап</w:t>
        <w:br/>
        <w:t>алғанның түк артықтығы жоқ.</w:t>
        <w:br/>
        <w:t>- Тақылдай берме. Тағы таяқ жейсің.</w:t>
        <w:br/>
        <w:t>- Сыбағаң кеткен жоқ.</w:t>
        <w:br/>
        <w:t>- Біреуді сабауға келгенде,- деді ол ықылық</w:t>
        <w:br/>
        <w:t>атып,- біреуді сабауға келгенде мен сыбағаны</w:t>
        <w:br/>
        <w:t>мүлдем ұмытамын. Ана жақта солай үйреткен.</w:t>
        <w:br/>
        <w:t>Ашуынатап болсам аямайтынын біліптұрмын.</w:t>
        <w:br/>
        <w:t>Бірақ амал жоқ.</w:t>
        <w:br/>
        <w:t>- Тоқа!-- деп жайға көштім. -Тоқа, ертең</w:t>
        <w:br/>
        <w:t>бір-бірімізді көретін адамбыз.</w:t>
        <w:br/>
        <w:t>- Ертең бір-бірімізді көрмейміз. Мен кетем.</w:t>
        <w:br/>
        <w:t>5: Мейлі ғой, бірақ осы айналада жүрсең</w:t>
        <w:br/>
        <w:t>көрісеміз де.</w:t>
        <w:br/>
        <w:t>- Жоқ, көріспейміз.</w:t>
        <w:br/>
        <w:t>- Ұйықтап ал. Бәрі орнына келеді. Мен</w:t>
        <w:br/>
        <w:t>Жаңылдың жанына бара тұрайын. Жаңағыңнан</w:t>
        <w:br/>
        <w:t>қорқып қалған шығар.</w:t>
        <w:br/>
        <w:t>Соны күтіп тұрғандай: «Ол қайда?»- деді</w:t>
        <w:br/>
        <w:t>Тоғанбай. Қанталап кеткен көздері кектеніп шыға</w:t>
        <w:br/>
        <w:t>келді.</w:t>
      </w:r>
    </w:p>
    <w:p>
      <w:r>
        <w:t>- Білмеймін. Жаңа үйінде жылап тұрған.</w:t>
        <w:br/>
        <w:t>- Бір оңашалайтын қыз,- деді Тоғанбай жай</w:t>
        <w:br/>
        <w:t>ғана. - Оңашалаудан басқаға керегі жоқ. Бір</w:t>
        <w:br/>
        <w:t>Зсоә.</w:t>
        <w:br/>
        <w:t>АНА ТІЛІМ - АЙБАРЫМ</w:t>
        <w:br/>
        <w:t>жойып, ұлттың жоғалуына апарып соқтыратын,</w:t>
        <w:br/>
        <w:t>адамзаттың болашағы үшін аса апатты құбылыс.</w:t>
        <w:br/>
        <w:t>Адамзат дамуында экономикалық даму мен</w:t>
        <w:br/>
        <w:t>рухани жетілудің қатар жүріп отыруы шарт болса,</w:t>
        <w:br/>
        <w:t>осы үдерісте руханияттың артта қалуы, немесе</w:t>
        <w:br/>
        <w:t>дағдарысқа ұшырауы - адамзат дамуын құрдымға</w:t>
        <w:br/>
        <w:t>бастар қатерлі жол. Демек, ұлтсыздануды</w:t>
        <w:br/>
        <w:t>мақсат тұтатын жаһандануды адамзаттың адам</w:t>
        <w:br/>
        <w:t>болып, қоғам болып өмір сүруіне көмектесетін</w:t>
        <w:br/>
        <w:t>адамгершілік қасиеттерден, ұлттық рухани</w:t>
        <w:br/>
        <w:t>құндылықтардан жұрдай қылатын, қоғамды</w:t>
        <w:br/>
        <w:t>апатқа апарар аса қауіпті жол деп қарау керек.</w:t>
        <w:br/>
        <w:t>Ұлттық дамуда ұлт бірлігі - аса маңызды.</w:t>
        <w:br/>
        <w:t>Әдетте, адамдар өмірде бір-бірімен туысқан,</w:t>
        <w:br/>
        <w:t>| жегжат, нағашы, жиен, құда, бөле, бажа, дос болып</w:t>
        <w:br/>
        <w:t>дегендей қарым-қатынасып жатады. Осылай</w:t>
        <w:br/>
        <w:t>келгенде, қазақта бөтен адам жоқ; бәрі бір-бірімен</w:t>
        <w:br/>
        <w:t>байланыста. Осы туысқандық байланыстар</w:t>
        <w:br/>
        <w:t>түрлі салт-жоралар түрінде ұлттық дәстүрлерге</w:t>
        <w:br/>
        <w:t>айналып, ұлт бірлігін, ұлт тұтастығын қорғайтын</w:t>
        <w:br/>
        <w:t>ата салтқа айналған. Ұлттық дәстүрлерде</w:t>
        <w:br/>
        <w:t>алдыңғы қатарға шығады. Ал ұлттық мүдденің</w:t>
        <w:br/>
        <w:t>негізі-ұлттықруханият. Ұлттық руханиятұлттық</w:t>
        <w:br/>
        <w:t>сана-сезімді қалыптастырады да ол өз кезегінде</w:t>
        <w:br/>
        <w:t>ұлттық қоғамдық даму жолында дұрыс бағытта</w:t>
        <w:br/>
        <w:t>болуының темірқазығына айналады.</w:t>
        <w:br/>
        <w:t>Ұлттық әдет-ғұрыптар, салт-дәстүрлер әрбір</w:t>
        <w:br/>
        <w:t>адамның жеке индивид ретіндегі ғұмырынан</w:t>
        <w:br/>
        <w:t>бастап, ұлттық мүддеге қызмет ететін азамат</w:t>
        <w:br/>
        <w:t>болып қалыптасуына, сол адамдардан тұратын</w:t>
        <w:br/>
        <w:t>халықтың ұлт ретінде ұйысып, қоғамдық өмір</w:t>
        <w:br/>
        <w:t>сүруіне барлық жағдайлар жасайды. Яғни жеке</w:t>
        <w:br/>
        <w:t>адам мен қоғамның арасындағы қайшылықтарды,</w:t>
        <w:br/>
        <w:t>түрлі алауыздықтарды жойып, халықтың</w:t>
        <w:br/>
        <w:t>біртұтас ұлт болып жасай беруін қамтамасыз</w:t>
        <w:br/>
        <w:t>етеді; адамдарды туысқандық жағынан ғана емес</w:t>
        <w:br/>
        <w:t>(қан бірлігі), рух жағынан біріктіріп, ұлттың</w:t>
        <w:br/>
        <w:t>іргетасын бекіте түседі. Сондықтан да тіл</w:t>
        <w:br/>
        <w:t>бірлігіне, дін бірлігіне, осы негізде қалыптасқан</w:t>
        <w:br/>
        <w:t>діл (менталитет) бірлігіне бастайтын ұлттық</w:t>
        <w:br/>
        <w:t>дәстүрлерді ұстану, сол арқылы халқымыздың</w:t>
        <w:br/>
        <w:t>ғасырлар бойы жасаған мәдени қазынасын</w:t>
        <w:br/>
        <w:t>жоғалтпай, төкпей-шашпай бүгінгі, келешек</w:t>
        <w:br/>
        <w:t>ұрпақтың рухани азығына айналдыру - ертеңін</w:t>
        <w:br/>
        <w:t>ойлаған елдің барлық уақытта да есте ұстар</w:t>
        <w:br/>
        <w:t>басты міндеті.</w:t>
        <w:br/>
        <w:t>Ұлттың ұлылығы оның ұлттық дәстүрлерінен,</w:t>
        <w:br/>
        <w:t>ұлттық табиғатынан көрінеді. Нағыз қазақ -</w:t>
      </w:r>
    </w:p>
    <w:p>
      <w:r>
        <w:t>бәрін біліп, орысша, ағылшынша сайрап тұрған,</w:t>
        <w:br/>
        <w:t>сонымен бірге ана сүтімен ауызданып, ұлтының</w:t>
        <w:br/>
        <w:t>бар жақсы қасиеттерін бойына сіңірген, халқының</w:t>
        <w:br/>
        <w:t>дәстүрлерін, тарихын, әдебиетін, өнерін жетік</w:t>
        <w:br/>
        <w:t>білетін, әлемдік руханияттың озық үлгілері</w:t>
        <w:br/>
        <w:t>де жат емес азамат. Қазақты әлемге таныту</w:t>
        <w:br/>
        <w:t>дегенде, қазақтығымыздың басты белгісі ұлттық</w:t>
        <w:br/>
        <w:t>мәдениетімізбен, ұлттық дәстүрлерімізбен,</w:t>
        <w:br/>
        <w:t>тұрмыс-салтымызбен танылу барлық уақытта</w:t>
        <w:br/>
        <w:t>ӘЖЕ”</w:t>
        <w:br/>
        <w:t>есте болғаны жөн. Біздің батыстан басты</w:t>
        <w:br/>
        <w:t>айырмашылығымыз да, басты артықшылығымыз.</w:t>
        <w:br/>
        <w:t>да - адамгершілік принциптеріне негізделген</w:t>
        <w:br/>
        <w:t>ұлттықдәстүрлеріміздің, ұлттық мәдениетіміздің,</w:t>
        <w:br/>
        <w:t>ұлттық рухымыздың сақталуында.</w:t>
        <w:br/>
        <w:t>Алматының апорты Жетісуда ғана жақсы өсіп, |</w:t>
        <w:br/>
        <w:t>мол өнім бере алатындығы анық болса қазақтың әр</w:t>
        <w:br/>
        <w:t>баласы да қазақша сөйлеп, ұлттық дәстүрлермен</w:t>
        <w:br/>
        <w:t>өмір сүрсе, ол әрбір қазақтың бойында тұқым</w:t>
        <w:br/>
        <w:t>қуалаушылық бойынша қалыптасқан негізде</w:t>
        <w:br/>
        <w:t>физиологиялық, рухани дамудың шырқау</w:t>
        <w:br/>
        <w:t>шыңына шыға алады. Ұлттың даму болашағы</w:t>
        <w:br/>
        <w:t>да сол сияқты. Демек, ұлттық орта - қоғамдық</w:t>
        <w:br/>
        <w:t>дамудың құнарлы топырағы. 5</w:t>
        <w:br/>
        <w:t>Ұлттың басты белгісі - ұлттық руханияттың,</w:t>
        <w:br/>
        <w:t>ұлттың сана-сезімінің болуы. Ал ұлттық</w:t>
        <w:br/>
        <w:t>руханияттың өмірдегі көрінісі - әдет-ғұрыптар,</w:t>
        <w:br/>
        <w:t>салт-жоралар. Әдет-ғұрыптар, салт-жоралар</w:t>
        <w:br/>
        <w:t>- ұлттық руханияттың өмір сүру формасы да,</w:t>
        <w:br/>
        <w:t>тұрмыс-салт жырлары - оның ұлттық мазмұны.</w:t>
        <w:br/>
        <w:t>Екеуі бір-бірімен тығыз байланысты; бірінсіз-бірі</w:t>
        <w:br/>
        <w:t>жоқ. Халықтың ұлттық болмысы, ерекшеліктері,</w:t>
        <w:br/>
        <w:t>арман-аңсары тұрмыс-салт жырларында өнер</w:t>
        <w:br/>
        <w:t>тілімен шынайы өрнектеліп, рухани өмірдің</w:t>
        <w:br/>
        <w:t>өзегін құрайды.</w:t>
        <w:br/>
        <w:t>Сонымен, ұлт дегеніміз - тіл, сол тілмен</w:t>
        <w:br/>
        <w:t>өрнектелген адамдар арасындағы әлеуметтік</w:t>
        <w:br/>
        <w:t>қарым-қатынастардың дамуы барысында</w:t>
        <w:br/>
        <w:t>заманалар бойы қалыптасқан әдет-ғұрыптардың,</w:t>
        <w:br/>
        <w:t>салт-жоралардың, бір сөзбен айтқанда, ата</w:t>
        <w:br/>
        <w:t>дәстүрдің негізіндегі ұлттық болмыс. Ұлттық</w:t>
        <w:br/>
        <w:t>болмысты ұлттық сана-сезім құрайды. Ұлттық</w:t>
        <w:br/>
        <w:t>сана-сезімі, рухы жетілмеген, немесе әлсіреген</w:t>
        <w:br/>
        <w:t>халықтың болашағы күңгірт. Сондықтан да</w:t>
        <w:br/>
        <w:t>ұлттық сана-сезімі, ұлттық рухы жоғары ұрпақты</w:t>
        <w:br/>
        <w:t>ата-баба жолымен тәрбиелеу, сол үшін ұлттық</w:t>
        <w:br/>
        <w:t>дәстүрлерді жаңашылдықпен жалғастыра түсу</w:t>
        <w:br/>
        <w:t>- қай заманда болмасын, аса маңызды мәселе,</w:t>
        <w:br/>
        <w:t>ұлттық дамудың бірден-бір шарты.</w:t>
        <w:br/>
        <w:t>Тілін, ата салтын білмеген ұлтының қадір-</w:t>
        <w:br/>
        <w:t>қасиетін білмей, өгей ұлдай күй кешеді. Туған</w:t>
        <w:br/>
        <w:t>тілінен, халқының жақсы дәстүрлерінен ада адам</w:t>
        <w:br/>
        <w:t>ұлтын сүйе алмайды; халқына адал қызмет ете</w:t>
        <w:br/>
        <w:t>алмайды. Онда туған жерді сүю, отаншылдық</w:t>
        <w:br/>
        <w:t>сезімдері жоқ; халқының басына қиын жағдай</w:t>
        <w:br/>
        <w:t>туғанда, Отанды қорғаудың орнына бас қамының</w:t>
        <w:br/>
        <w:t>жағдайын жасап, жайына кетеді. Ал халыққа</w:t>
        <w:br/>
        <w:t>ұлттық намысты, туған жерді қасық қаны</w:t>
      </w:r>
    </w:p>
    <w:p>
      <w:r>
        <w:t>қалғанша қорғауға дайын ұлтшыл патриоттар</w:t>
        <w:br/>
        <w:t>керек.. Ал ұлтын, Отанын сүйген азаматтар</w:t>
        <w:br/>
        <w:t>ұлттық топырақта ана тілінде жасалынған ұлттық</w:t>
        <w:br/>
        <w:t>руханияттануызындажарып,халықтықдәстүрлер</w:t>
        <w:br/>
        <w:t>негізінде тәрбиеленгенде ғана шығады.”</w:t>
        <w:br/>
        <w:t>Дандай ЫСҚАҚ</w:t>
        <w:br/>
        <w:t>Филология ғылымдарының докторы,</w:t>
        <w:br/>
        <w:t>профессор</w:t>
        <w:br/>
        <w:t>(Маса,</w:t>
        <w:br/>
        <w:t>ШӘКӘРІМ - 150 ЖЫЛ</w:t>
        <w:br/>
        <w:t>ЕЕ.</w:t>
        <w:br/>
        <w:t>жалғаншының, о дүниеде шегетін қасіреті де осы</w:t>
        <w:br/>
        <w:t>болар...</w:t>
        <w:br/>
        <w:t>«Қонақ аз отырып көп сынайды» дегендей,</w:t>
        <w:br/>
        <w:t>келешекте ескерілсе деген жойтқа да назар</w:t>
        <w:br/>
        <w:t>аудара кеткен жөн шығар. Шәкәрім атындағы</w:t>
        <w:br/>
        <w:t>Семей мемлекеттік университеті және Семей</w:t>
        <w:br/>
        <w:t>мемлекеттік педагогикалық институты 2008</w:t>
        <w:br/>
        <w:t>жылғы 11 қыркүйекте ұйымдастырған «Шәкәрім</w:t>
        <w:br/>
        <w:t>шығармашылығы әлем және қазақ мәдениеті</w:t>
        <w:br/>
        <w:t>контексінде» атты халықаралық ғылыми-</w:t>
        <w:br/>
        <w:t>практикалық конференция негізінен жақсы</w:t>
        <w:br/>
        <w:t>өткенін айтуға керек. Бірақ конференция</w:t>
        <w:br/>
        <w:t>бағдарламасы әу баста жасалғанда жіберілген</w:t>
        <w:br/>
        <w:t>қайсыбір ағаттықтан ба, пленарлық мәжілісте</w:t>
        <w:br/>
        <w:t>«Ау, Шәкәрім алдымен ақын емес пе еді? Сол</w:t>
        <w:br/>
        <w:t>туралы неге айтылмайды?» - деген ренішті дауыс</w:t>
        <w:br/>
        <w:t>естіліп қалды. Дауыс иесі - жазушы Қабдеш</w:t>
        <w:br/>
        <w:t>Жұмаділов.</w:t>
        <w:br/>
        <w:t>Менің көмейімде де бір сұрақ тіреліп тұрды,</w:t>
        <w:br/>
        <w:t>Қабдешке ұқсап реплика тастамағаныммен,</w:t>
        <w:br/>
        <w:t>ойымды сөйлегендердің ең соңында «Шәкәрім»</w:t>
        <w:br/>
        <w:t>энциклопедиясы туралы пікір айт деп сөз</w:t>
        <w:br/>
        <w:t>бергенде аздап білдіргендей болдым. Сондағы</w:t>
        <w:br/>
        <w:t>айтқанымнан үзінді:</w:t>
        <w:br/>
        <w:t>Ардақты қауым!</w:t>
        <w:br/>
        <w:t>Биылғы 2008 жыл еліміздің тарихында</w:t>
        <w:br/>
        <w:t>Шәкәрім жылы болып қалады. Туғанына 150 жыл</w:t>
        <w:br/>
        <w:t>толуы үстіне тағы да бір мерекелеуге татырлық</w:t>
        <w:br/>
        <w:t>қызыл дата бар. Шәкәрім ақталып, ел-жұртына</w:t>
        <w:br/>
        <w:t>бай рухани қазынасын көтеріп келген уақыты</w:t>
        <w:br/>
        <w:t>1988 жылдың сәуір айы. Оған да енді міне аттай</w:t>
        <w:br/>
        <w:t>20 жыл толып отыр. Осы жылдың соңғы айында</w:t>
        <w:br/>
        <w:t>бес арыс атанған басқа да боздақтарымыз қайтып</w:t>
        <w:br/>
        <w:t>оралды.</w:t>
        <w:br/>
        <w:t>Құлақтарыңызға іле кетсем сөкеттігі жоқ</w:t>
      </w:r>
    </w:p>
    <w:p>
      <w:r>
        <w:t>шығар, Шәкәрімнің ақталуына байланысты</w:t>
        <w:br/>
        <w:t>істелген істердің жуан ортасында жүргендіктен</w:t>
        <w:br/>
        <w:t>«Шәкәрімнің оралуы» атты көлемді естелік</w:t>
        <w:br/>
        <w:t>жаздым. Ол «Керуен» журналында және</w:t>
        <w:br/>
        <w:t>жуықта жарыққа шыққан «Тәуелсіздік биігінен»</w:t>
        <w:br/>
        <w:t>(2007) атты кітабымда жарияланды. Ондағы</w:t>
        <w:br/>
        <w:t>жазылғанның бәрін баяндап тұруға уақыт тар.</w:t>
        <w:br/>
        <w:t>Айтпағым, бұл боздақтар өздерімен бірге ел</w:t>
        <w:br/>
        <w:t>тәуелсіздігін бірге ала келген сияқты көрінеді де</w:t>
        <w:br/>
        <w:t>тұрады маған.</w:t>
        <w:br/>
        <w:t>Тағы да бір айтайын деп тұрғаным Шәкәрім</w:t>
        <w:br/>
        <w:t>ақынның:</w:t>
        <w:br/>
        <w:t>Мен өлермін, кетермін,</w:t>
        <w:br/>
        <w:t>Жоқтарсың мені бір кезде,-</w:t>
        <w:br/>
        <w:t>деген өлең жолдарына байланысты.</w:t>
        <w:br/>
        <w:t>Кеңес кезінде оны қатты жоқтадық.</w:t>
        <w:br/>
        <w:t>Жарты ғасыр бойы Абайдан кейінгі әдебиет</w:t>
        <w:br/>
        <w:t>тарихының Шәкәрімге тиісті орыны үңірейіп</w:t>
        <w:br/>
        <w:t>тұрғандықтан. (Сол ақтаңдақты жоюда</w:t>
        <w:br/>
        <w:t>Шәкәрім Құдайбердіұлының бас жоқтаушысы</w:t>
        <w:br/>
        <w:t>ее"</w:t>
        <w:br/>
        <w:t>- М.О.Әуезов атындағы Әдебиет және өнер</w:t>
        <w:br/>
        <w:t>институты талай жылдар әрекеттеніп жүріп,</w:t>
        <w:br/>
        <w:t>ақыры сәті түскен кезде 4 айдың қаразында оны</w:t>
        <w:br/>
        <w:t>нақақтан нақақ жабылған жаладан айырып алу</w:t>
        <w:br/>
        <w:t>ісін шұғыл аяқтап шығып еді.</w:t>
        <w:br/>
        <w:t>Бірақ «Жоқтарсың мені бір кезде» деп болашақ</w:t>
        <w:br/>
        <w:t>қазақ ұрпағына арнап айтылған наздың базынасы</w:t>
        <w:br/>
        <w:t>толық өтелдіні айтуға әлі ерте.</w:t>
        <w:br/>
        <w:t>Ерте болатыны, Шәкәрім келешектегі</w:t>
        <w:br/>
        <w:t>қазақтың адамшылығына ірге болатын іс атқарса,</w:t>
        <w:br/>
        <w:t>сол рухани кенішті игеру жағы әлі де дұрыстап</w:t>
        <w:br/>
        <w:t>бағасын ала алмай келеді.</w:t>
        <w:br/>
        <w:t>Шәкәрімді ақтау жөнінде құрылған комиссия</w:t>
        <w:br/>
        <w:t>атынанӘуезовинститутыныңеңбегіменжасалаған</w:t>
        <w:br/>
        <w:t>құжатты талқылар минут жақындай түскенде,</w:t>
        <w:br/>
        <w:t>ЦК-ның бюро мәжілісінің алдындағы бөлмеде</w:t>
        <w:br/>
        <w:t>«Бұл ән бұрынғы әннен өзгерек» деп аталатын ән</w:t>
        <w:br/>
        <w:t>шырқалды. Соны шырқаушы комиссия төрағасы,</w:t>
        <w:br/>
        <w:t>Академияяың вице-президенті Жабайхан</w:t>
        <w:br/>
        <w:t>Әбділдин еді. Әнге елтіп тұрғанда маған бір</w:t>
        <w:br/>
        <w:t>ой сап ете түсті. Шәкәрімнің осы бұрынғыдан</w:t>
        <w:br/>
        <w:t>өзгерекпін дегенін оның бүкіл шығармагерлік</w:t>
        <w:br/>
        <w:t>мұрасына жайсақ, бұл ақынның Қазақ әдебиеті</w:t>
        <w:br/>
        <w:t>мен мәдениетінің тарихындағы айырықша рөлі</w:t>
        <w:br/>
        <w:t>айқындала түсер ме еді дегендей.</w:t>
        <w:br/>
        <w:t>Шәкәрім шығармагерлігінің бұрынғы</w:t>
        <w:br/>
        <w:t>жырлардан өзгерегі, оларға қарағанда жаңалығы</w:t>
        <w:br/>
        <w:t>қайсы? Осы сауалға жауап іздемесек, біз</w:t>
        <w:br/>
        <w:t>Шәкәрімді тотықұсқа айналдырып аламыз ба</w:t>
        <w:br/>
        <w:t>деп қауіптенемін. Шәкәрімтану ғылымының</w:t>
        <w:br/>
        <w:t>жүгі ауырламаса, жеңілейген жоқ. Бұрын бір</w:t>
        <w:br/>
        <w:t>айтылғанды қайталаудан, сағызша шайнаудан</w:t>
      </w:r>
    </w:p>
    <w:p>
      <w:r>
        <w:t>арыла алмай-ақ қойдық. Оның үстіне Шәкәрімнің</w:t>
        <w:br/>
        <w:t>айтпағанын айттыға санау, ақынды социализмге</w:t>
        <w:br/>
        <w:t>жауықтырып, капитализммен достастыру</w:t>
        <w:br/>
        <w:t>арқылы коньюнктураға жел беруден арылмаппыз.</w:t>
        <w:br/>
        <w:t>Шәкәрім ақын заманының ыңғайына көзсіз</w:t>
        <w:br/>
        <w:t>бейімделуді, үкімет немесе қауымды алдап</w:t>
        <w:br/>
        <w:t>айтқыштың арсыздығын жел диірмен секілді</w:t>
        <w:br/>
        <w:t>сенделмеге балаған. Ондайларды «Жүрегінінің</w:t>
        <w:br/>
        <w:t>сыры емес сөйлегені» деп қатаң сынаған.</w:t>
        <w:br/>
        <w:t>Шәкәрім еңбектерінен Аристотель, Спенсер</w:t>
        <w:br/>
        <w:t>философиясына үн қосатын пікірлерді</w:t>
        <w:br/>
        <w:t>тергіштегеннен, Абайдың шәкірті ретінде</w:t>
        <w:br/>
        <w:t>ұлы ақынның өлеңдеріне еліктегенінен, жеке</w:t>
        <w:br/>
        <w:t>өлеңдерін тізбелеп мазмұндап тұрып алудан</w:t>
        <w:br/>
        <w:t>Шәкәрімнің ақындығы ерекше тұлғаланып бой</w:t>
        <w:br/>
        <w:t>көрсете ала ма?</w:t>
        <w:br/>
        <w:t>Және Шәкәрімнің жаңашылдығын оның</w:t>
        <w:br/>
        <w:t>ағартушылық реализм арнасында айтқан</w:t>
        <w:br/>
        <w:t>ұстаздық дидактикалық өлеңдерінен іздеп әуре</w:t>
        <w:br/>
        <w:t>болмауға керек деп білемін. Ақылды, шыншыл,</w:t>
        <w:br/>
        <w:t>сыншыл бол деген сөз бұрынғы ақындардың да</w:t>
        <w:br/>
        <w:t>үйретіндісінде жетерлік. Оны Шәкәрімге ғана</w:t>
        <w:br/>
        <w:t>телу қисынсыз.</w:t>
        <w:br/>
        <w:t>3 5со.</w:t>
        <w:br/>
        <w:t>ҚАЛДАРБЕК НАЙМАНБАЕВ - 70 ЖАС</w:t>
        <w:br/>
        <w:t>Тосыннан келген тура сауалдан қысылып</w:t>
        <w:br/>
        <w:t>қалды ма, әуелгіде апам төмен қараған күйі</w:t>
        <w:br/>
        <w:t>дастарқанның бүктелген шетін мыжғылап көп</w:t>
        <w:br/>
        <w:t>отырды.</w:t>
        <w:br/>
        <w:t>Пернебек сораптап отырған шайын тауысты</w:t>
        <w:br/>
        <w:t>да, кесені төңкеріп тастады.</w:t>
        <w:br/>
        <w:t>- Бастықтар айтса... Болды да. Не сөз енді?</w:t>
        <w:br/>
        <w:t>Ақ сары әйел дастарқанды жинап әкетті.</w:t>
        <w:br/>
        <w:t>Сәлден соң қайтып оралды. Келген бетте кесе-</w:t>
        <w:br/>
        <w:t>шәйнекті ысырып, жүрелеп отыра қалды. Отыра</w:t>
        <w:br/>
        <w:t>қалып:</w:t>
        <w:br/>
        <w:t>- Қайдам, әйтеуір келіп-ақ қалдық... Мынау...</w:t>
        <w:br/>
        <w:t>дей беріп еді, Пернебек сөзін бөліп жіберді.</w:t>
        <w:br/>
        <w:t>- Жаңылды жібер. Анау қойларды.... қайырып</w:t>
        <w:br/>
        <w:t>келсін.</w:t>
        <w:br/>
        <w:t>«Жаңыл кім болды екен?»</w:t>
        <w:br/>
        <w:t>Жалма-жан есік жаққа қарадым.</w:t>
        <w:br/>
        <w:t>басындағы әлгі қыз бері бұрылған екен.</w:t>
        <w:br/>
        <w:t>Бірдеңе айтқысы келетін сияқты. Екі бас</w:t>
        <w:br/>
        <w:t>бармағын шошайтады.</w:t>
        <w:br/>
        <w:t>Қыз басымен кісіге қарап бас бармағын</w:t>
        <w:br/>
        <w:t>шошайтқанын тағы жақтырмай қалдым.</w:t>
      </w:r>
    </w:p>
    <w:p>
      <w:r>
        <w:t>Сол екі ортада ақ сары әйел үйден тағы шығып</w:t>
        <w:br/>
        <w:t>кетті.</w:t>
        <w:br/>
        <w:t>Көп ұзамай ол қайтып келіп тағы да жүресінен</w:t>
        <w:br/>
        <w:t>отыра қалды. Алдымен күйеуіне ұрлана бір қарап</w:t>
        <w:br/>
        <w:t>қойды. Сосын маған көз салды. Сосын апамды</w:t>
        <w:br/>
        <w:t>іздегендей болды. Сосын етек-жеңі кең көйлегін</w:t>
        <w:br/>
        <w:t>тартпақтап төмен сусыта берді де:</w:t>
        <w:br/>
        <w:t>- Қайдам, әйтеуір кем-кетігі көптүтін едік. Бәрі</w:t>
        <w:br/>
        <w:t>құдайдан да. Әлгі қызымыз... - деп келе жатыр</w:t>
        <w:br/>
        <w:t>еді, Пернебек оның сөзін тағы бөліп жіберді:</w:t>
        <w:br/>
        <w:t>-Қойсаң,- деді ол,- «қызым» деп... Жаныңа ел</w:t>
        <w:br/>
        <w:t>жуытпай отырмақпысың. Не дегенің ол?</w:t>
        <w:br/>
        <w:t>Ақ сары әйел бұл жолы күйеуінің тұспалдап</w:t>
        <w:br/>
        <w:t>тиіскенінен ыққан жоқ.</w:t>
        <w:br/>
        <w:t>- Көрші болғалы отыр. Жайын айтқалы келген</w:t>
        <w:br/>
        <w:t>шығар. Жайымызды білгелі келген шығар. Неге</w:t>
        <w:br/>
        <w:t>айтпаймыз? Айтсын деп отыр. Сен болсаң - үзіп-</w:t>
        <w:br/>
        <w:t>жұлқып. Сөзіңде бәтуә жоқ. Бала құсап...</w:t>
        <w:br/>
        <w:t>- Немене, келін, сырқаты бар ма еді? - Апам</w:t>
        <w:br/>
        <w:t>ернін бір сылп еткізді.</w:t>
        <w:br/>
        <w:t>Ақ сары әйел Пернебекке көзінің қиығымен</w:t>
        <w:br/>
        <w:t>«ә» деді де, бізге бұрылып. Апама қарап айтқан</w:t>
        <w:br/>
        <w:t>жоқ, маған қарап айтты.</w:t>
        <w:br/>
        <w:t>- Тілеп алып едік. Тартып алғандай болғанбыз.</w:t>
        <w:br/>
        <w:t>Сұрағанға құдайдың сараңдығы ұстады ма, кемтар</w:t>
        <w:br/>
        <w:t>ғып қолымызға ұстата салды. Апам қарап отыра</w:t>
        <w:br/>
        <w:t>ма, сол екі арада киіп ала жөнелді.</w:t>
        <w:br/>
        <w:t>- Үріп ауызға салғандай бала екен... Қап!</w:t>
        <w:br/>
        <w:t>- Бой жетіп қалды. Бір жағы соған бола- елден</w:t>
        <w:br/>
        <w:t>жырақ көшіп жүргеніміз.</w:t>
        <w:br/>
        <w:t>- Немене сен? Сырғанақтап.. - Пернебек</w:t>
        <w:br/>
        <w:t>темекісін құшырлана сорды. - Айтпаймысың.</w:t>
        <w:br/>
        <w:t>Тілі жоқ деп.</w:t>
        <w:br/>
        <w:t>Үй ішін тосын бір үнсіздік басты. Пернебек</w:t>
        <w:br/>
        <w:t>қайтадан шылым орады. Апам қозғалақтай</w:t>
        <w:br/>
        <w:t>бастады.</w:t>
        <w:br/>
        <w:t>- Қой ендігіміз - көші-қон ғой. Бүгін-ертең</w:t>
        <w:br/>
        <w:t>арба жіберем деп кеткен әлгі біргат бала...</w:t>
        <w:br/>
        <w:t>- Әй, Бижамал. Әлгі тамағың... Не болды? Тас</w:t>
        <w:br/>
        <w:t>түскен бе? - деп Пернебек айқай салды.</w:t>
        <w:br/>
        <w:t>- Қой, әуре болмаңдар. Тамақты жей береміз</w:t>
        <w:br/>
        <w:t>әлі,- деп апам түрегеле берді.</w:t>
        <w:br/>
        <w:t>Ошақ</w:t>
        <w:br/>
        <w:t>Біз сол күннің кешінде-ақ көшіп келдік. Қос</w:t>
        <w:br/>
        <w:t>ат жегілген дәу арба есік алдына кеп ШТ</w:t>
      </w:r>
    </w:p>
    <w:p>
      <w:r>
        <w:t>Бижамал үйнен жүгіріп шықты. -</w:t>
        <w:br/>
        <w:t>- Сыпырып қойғам, - деді ол апама қарап. /</w:t>
        <w:br/>
        <w:t>- Тілеуіңді берсін, - деді апам. - Бізді ы, -</w:t>
        <w:br/>
        <w:t>сені... Сол сәт босағадан Пернебектің тақыр басы</w:t>
        <w:br/>
        <w:t>көрінді.</w:t>
        <w:br/>
        <w:t>2122-1</w:t>
        <w:br/>
        <w:t>- Кеп қалдық,- дедім мен.</w:t>
        <w:br/>
        <w:t>- Е...ө!- деді ол тағы да.</w:t>
        <w:br/>
        <w:t>- Әй, бала, атың кім еді, түсіре берсеңші мына</w:t>
        <w:br/>
        <w:t>жүкті.</w:t>
        <w:br/>
        <w:t>Апам анадай жерде состиып тұрған қара торы,</w:t>
        <w:br/>
        <w:t>дембелше жігітке алара қарады. Мана осылай</w:t>
        <w:br/>
        <w:t>жүрерде бригадир: «Көші қондарыңа қол ұшын</w:t>
        <w:br/>
        <w:t>береді» деп ертіп келген-тін оны. Ә дегеннен-ақ ол</w:t>
        <w:br/>
        <w:t>шеткерілей берген. Ештеңеге ықылас танытпаған</w:t>
        <w:br/>
        <w:t>соң мен жалынғаным жоқ. Апам да үйреншікті.</w:t>
        <w:br/>
        <w:t>күңкілден асып кете алмады. -</w:t>
        <w:br/>
        <w:t>Жүктің бәрін жайғастырып болған соң жаңағы</w:t>
        <w:br/>
        <w:t>жігіттің темекі тартқанына қызыға қарап тұр едім,</w:t>
        <w:br/>
        <w:t>апам жүгіріп келді де:</w:t>
        <w:br/>
        <w:t>- Сен оған үйір бола берме. Ұры көрінеді.</w:t>
        <w:br/>
        <w:t>Сотталып келген, қаны бұзылған дейді. Аулақ</w:t>
        <w:br/>
        <w:t>жүр, қызылкөз пәледен,- деп тәптәштей жөнелді.</w:t>
        <w:br/>
        <w:t>Тегі ол жаңағы сөздің шет-жағасын естіді-ау</w:t>
        <w:br/>
        <w:t>деймін, апам кеткен соң қабақ шытып, терісайнала</w:t>
        <w:br/>
        <w:t>берді. Сосын темекінің тұқылын аяғының астына</w:t>
        <w:br/>
        <w:t>тастады да, оны табанымен көп таптады. Әбден</w:t>
        <w:br/>
        <w:t>мыж-мыжын шығарып, топыраққа араластырып</w:t>
        <w:br/>
        <w:t>жіберді.</w:t>
        <w:br/>
        <w:t>Біраздан соң:</w:t>
        <w:br/>
        <w:t>- Атың кім? - деді маған жай ғана.</w:t>
        <w:br/>
        <w:t>- Нұрсейіт.</w:t>
        <w:br/>
        <w:t>- Нұрсейіт болса жақсы екен. Менің Тоғанбай</w:t>
        <w:br/>
        <w:t>екенімді білетін шығарсың. Мана бригадир айтты</w:t>
        <w:br/>
        <w:t>емес пе?</w:t>
        <w:br/>
        <w:t>- Білем.</w:t>
        <w:br/>
        <w:t>Тоғанбай үнсіз қалды. Мені «жақтырмай тұр»</w:t>
        <w:br/>
        <w:t>деп ойлады ма, басын тұқыртып, өкшесімен жер</w:t>
        <w:br/>
        <w:t>шұқылай берді. Әлден уақыттан соң шыдамады</w:t>
        <w:br/>
        <w:t>білем, ол қайта тіл қатты.</w:t>
        <w:br/>
        <w:t>- Күн қызарып батты ғой.</w:t>
        <w:br/>
        <w:t>- Үлкендер күннің қызарып батқанын жақсы</w:t>
        <w:br/>
        <w:t>көреді.</w:t>
        <w:br/>
        <w:t>- Оқисың ба?</w:t>
      </w:r>
    </w:p>
    <w:p>
      <w:r>
        <w:t>2221</w:t>
        <w:br/>
        <w:t>- Нешіншіде?</w:t>
        <w:br/>
        <w:t>- Оныншыда.</w:t>
        <w:br/>
        <w:t>- Қай жағына мықтысың?</w:t>
        <w:br/>
        <w:t>- Ненің?</w:t>
        <w:br/>
        <w:t>- Сабақтың да.</w:t>
        <w:br/>
        <w:t>- Математикаға.</w:t>
        <w:br/>
        <w:t>- Дұрыс екен.</w:t>
        <w:br/>
        <w:t>- Оны білмесең бүгінде нан жоқ көрінеді ғой.</w:t>
        <w:br/>
        <w:t>- Неге? Бәріне де ықылас керек. Ықылас керек</w:t>
        <w:br/>
        <w:t>екен,- деп Тоғанбай ауыр бір күрсініп қойды.</w:t>
        <w:br/>
        <w:t>Сол екі ортада қызыл шәйі көйлек киген баяғы</w:t>
        <w:br/>
        <w:t>қыз үйден жүгіріп шықты. Киіктің- лағындай.</w:t>
        <w:br/>
        <w:t>Қағылез қимылмен жалт бұрылып, бір қарады да,</w:t>
        <w:br/>
        <w:t>жайраңдап жүре берді.</w:t>
        <w:br/>
        <w:t>Қыздың әке-шешесіне бірдеңе айтқысы бар.</w:t>
        <w:br/>
        <w:t>Екеуіне де кезек-кезек қарайды. Бір мезет маған</w:t>
        <w:br/>
        <w:t>көзі түсіп кетті де, жалма-жан басын тұқыртып,</w:t>
        <w:br/>
        <w:t>сег.</w:t>
        <w:br/>
        <w:t>ҚАЛДАРБЕК НАЙМАНБАЕВ -</w:t>
        <w:br/>
        <w:t>70 ЖАС</w:t>
        <w:br/>
        <w:t>оңашаласа болғаны. Бір-ақ рет.</w:t>
        <w:br/>
        <w:t>- Ол есікке беттеді.</w:t>
        <w:br/>
        <w:t>- Жаңылға тиме! Ұрсаң мені ұр, - дедім</w:t>
        <w:br/>
        <w:t>қырылдап.</w:t>
        <w:br/>
        <w:t>- Түлен түртпесін сені. Түлен түртсе -</w:t>
        <w:br/>
        <w:t>құрыдым дей бер!</w:t>
        <w:br/>
        <w:t>Ол маған жайбарақат кейіппен жылыұшырай</w:t>
        <w:br/>
        <w:t>қарады.</w:t>
        <w:br/>
        <w:t>- Түлен түртсе де, түртпесе де сен қазір ол</w:t>
        <w:br/>
        <w:t>үйге бармайсың! Тоғанбайдың алдын кес-кестей</w:t>
        <w:br/>
        <w:t>бердім.</w:t>
        <w:br/>
        <w:t>- Өлесің енді. Енді өлдің...</w:t>
        <w:br/>
        <w:t>Тоғанбай көйлегімнің жағасынан уыстап</w:t>
        <w:br/>
        <w:t>алды да, төрге қарай бар пәрменімен итеріп</w:t>
        <w:br/>
        <w:t>жіберді. Қарғып тұрып, қайта бардым да, қапсыра</w:t>
        <w:br/>
        <w:t>құшақтап, кейін тарттым.</w:t>
        <w:br/>
        <w:t>Ол тұра қалды.</w:t>
      </w:r>
    </w:p>
    <w:p>
      <w:r>
        <w:t>Мен де тұра қалдым.</w:t>
        <w:br/>
        <w:t>Ол тағы есікке беттеді. Тағы барып, құшақтай</w:t>
        <w:br/>
        <w:t>берем дегенде шынтағымен маңдайыма тоқ</w:t>
        <w:br/>
        <w:t>еткізді. Көзімнің алды қарауытып кетті.</w:t>
        <w:br/>
        <w:t>Сүріне-қабына далаға шықсам, ол Пернебектің</w:t>
        <w:br/>
        <w:t>үйіне кіріп барады екен. Екі қолын артына ұстап</w:t>
        <w:br/>
        <w:t>алған. Жай басады. Жүрісінен бір жайбарақаттық</w:t>
        <w:br/>
        <w:t>еседі. Көптен көрмеген үлкен кісіге сәлем беруге</w:t>
        <w:br/>
        <w:t>бара жатқан ауыл әдептілерінің бірі секілді.</w:t>
        <w:br/>
        <w:t>Ол Пернебектің үйіне кіріп кетті.</w:t>
        <w:br/>
        <w:t>Іле-шала мен де кірдім.</w:t>
        <w:br/>
        <w:t>Жаңыл сол бұрышқа қисая кеткен екен. Бізді</w:t>
        <w:br/>
        <w:t>көрді де:</w:t>
        <w:br/>
        <w:t>- Ұ.. Ұ... уҺІ- деп көрпесін жамылған күйі</w:t>
        <w:br/>
        <w:t>тізерлеп кейін шегіне берді. Жүзі құп-ку. Ернін</w:t>
        <w:br/>
        <w:t>жымқырып алған. Алақанымен айналасын</w:t>
        <w:br/>
        <w:t>сипалай береді. Бар қорғанышты сол жерден</w:t>
        <w:br/>
        <w:t>іздейтін тәрізді. Жалаң аяқ.</w:t>
        <w:br/>
        <w:t>Тоғанбай алдымен қолындағы қара жадағайын</w:t>
        <w:br/>
        <w:t>қабырғадағы дәу шегеге іліп қойды. Сосын</w:t>
        <w:br/>
        <w:t>өкшесі мыжырайған бәтеңкесін шешіп, бұрышқа</w:t>
        <w:br/>
        <w:t>лақтырып жіберді. Сосын ышқырын бір көтеріп</w:t>
        <w:br/>
        <w:t>алды да, шаршаулы кейіппен маған қарады. Маған</w:t>
        <w:br/>
        <w:t>қарады да:</w:t>
        <w:br/>
        <w:t>- Сен бала шығып тұр,- деді.</w:t>
        <w:br/>
        <w:t>Мен Жаңылды жетектей жөнелдім.</w:t>
        <w:br/>
        <w:t>Тоғанбай айқай салды.</w:t>
        <w:br/>
        <w:t>- Өзің шық!</w:t>
        <w:br/>
        <w:t>- Жаңылды жалғыз қалдырмаймын.</w:t>
        <w:br/>
        <w:t>- Қалдырасың. Әдемілеп қалдырасың.</w:t>
        <w:br/>
        <w:t>Ол төрге барып, жиюлы көрпенің біреуін қабат</w:t>
        <w:br/>
        <w:t>етіп киіздің үстіне төседі.</w:t>
        <w:br/>
        <w:t>- Қалдырмай көрші осыдан...</w:t>
        <w:br/>
        <w:t>Жаңылдың ши саусақтары енді менің</w:t>
        <w:br/>
        <w:t>алақанымнан қорған іздегендей кимелеп барады.</w:t>
        <w:br/>
        <w:t>- Сен далаға шағып тұр дегенім қайда?</w:t>
        <w:br/>
        <w:t>Ол алақанына бір түкірді.</w:t>
        <w:br/>
        <w:t>Қорқып тұрмын. Бірақ Жаңылды жалғыз</w:t>
        <w:br/>
        <w:t>тастағам жоқ. Тоғанбай төніп келеді.</w:t>
        <w:br/>
        <w:t>Болары болды ғой деп, манағыдай тобықтан</w:t>
        <w:br/>
        <w:t>бір тебуге ыңғайлана бергенде, ол иектің астынан</w:t>
        <w:br/>
        <w:t>періп жіберді. Басым жарға сақ ете қалды.-</w:t>
        <w:br/>
        <w:t>Тоғанбай қызды жаңағы салған көрпенің үстіне</w:t>
      </w:r>
    </w:p>
    <w:p>
      <w:r>
        <w:t>алып ұрды.</w:t>
        <w:br/>
        <w:t>Жүгіріпбарыпбүйірденбіртептім. Ауырсынып</w:t>
        <w:br/>
        <w:t>қалды-ау деймін, қыз босанып кетті. Босанған</w:t>
        <w:br/>
        <w:t>бойда ол манағы бұрышқа барды да, бір уыс боп</w:t>
        <w:br/>
        <w:t>гоеЖ</w:t>
        <w:br/>
        <w:t>бүрісті де қалды.</w:t>
        <w:br/>
        <w:t>Бүйірін ұстаған күйі орнынан тұрған Тоғ; бай</w:t>
        <w:br/>
        <w:t>қалтасынан кездігін суырып алды. Жаным |</w:t>
        <w:br/>
        <w:t>кетті.</w:t>
        <w:br/>
        <w:t>- Қайсыңды өлтірейін? Жібекті ме, жоқ әлде</w:t>
        <w:br/>
        <w:t>Төлегенді ме?</w:t>
        <w:br/>
        <w:t>Бізде үн жоқ. Қырын тұрған Жаңыл пышақты ,</w:t>
        <w:br/>
        <w:t>жаңа көріп:</w:t>
        <w:br/>
        <w:t>- Ұ..ү.. Ұ... - деп өкіріп қоя берді.</w:t>
        <w:br/>
        <w:t>- Неге, неге?-- дей беремін мен.</w:t>
        <w:br/>
        <w:t>Тоғанбай төніп кеп қалды.</w:t>
        <w:br/>
        <w:t>Басы қайқы ақ кездік жалаң-жалаң етеді.</w:t>
        <w:br/>
        <w:t>- Ойбай!</w:t>
        <w:br/>
        <w:t>Көзім өз-өзінен жұмылып барады. 1</w:t>
        <w:br/>
        <w:t>Сол кезде ол қолындағы пышақты лақтырып |</w:t>
        <w:br/>
        <w:t>жіберді.</w:t>
        <w:br/>
        <w:t>- Шығып түр!- деді.</w:t>
        <w:br/>
        <w:t>- Неге, неге?- дей беремін.</w:t>
        <w:br/>
        <w:t>Бір сәтте ол көйлегімнің жағасынан тағы</w:t>
        <w:br/>
        <w:t>уыстап алды. Сосын өзіне қарай жұлқа тартып,</w:t>
        <w:br/>
        <w:t>иектің астынан қайқайта бір ұрды. Шалқалай</w:t>
        <w:br/>
        <w:t>бергенімде ішімнен бір тепті.</w:t>
        <w:br/>
        <w:t>Одан арғысын білмеймін.</w:t>
        <w:br/>
        <w:t>Бір кезде басымды көтерсем байлаулы жатыр</w:t>
        <w:br/>
        <w:t>екенмін. .</w:t>
        <w:br/>
        <w:t>Тоғанбай жоқ. Жанымда Жаңыл отыр.</w:t>
        <w:br/>
        <w:t>Жылап отыр.</w:t>
        <w:br/>
        <w:t>-.Қолымда - сабы сынық кішкентай балта. |</w:t>
        <w:br/>
        <w:t>Жүгіріп келемін, Айқайлап келемін. Аузыма</w:t>
        <w:br/>
        <w:t>келгенін айтып келемін. Артымда Жаңылдың да |</w:t>
        <w:br/>
        <w:t>жан ұшыра ентіккенін сезіп келемін.</w:t>
        <w:br/>
        <w:t>Орталықтары ауылдың төбесі көрініп қалған</w:t>
        <w:br/>
        <w:t>кезде бізге қарсы келе жатқан үшеуді көрдім.</w:t>
        <w:br/>
        <w:t>Біреуі есекке мінген. Екеуі - жаяу.</w:t>
        <w:br/>
        <w:t>Мені алдымен байқаған апам болды.</w:t>
      </w:r>
    </w:p>
    <w:p>
      <w:r>
        <w:t>- Ойбай, мыналарға не болған?</w:t>
        <w:br/>
        <w:t>Есектен түсе қап, қалбалақтап жүгіріп келеді.</w:t>
        <w:br/>
        <w:t>Ертеңіне ертелеп Пернебек «Көкталдан» арба</w:t>
        <w:br/>
        <w:t>әкелді де, үй мүлкін үн-түнсіз арта берді. Тіптен</w:t>
        <w:br/>
        <w:t>бар-бәріне уәж сөзі дайын тұратын апамның өзі</w:t>
        <w:br/>
        <w:t>бұған ләм-мим деп аузын ашқан жоқ.</w:t>
        <w:br/>
        <w:t>Бәрі бітті. Олар жүруге ыңғайланды.</w:t>
        <w:br/>
        <w:t>Бижамалқалбалақтапкеліпменіңмаңдайымнан</w:t>
        <w:br/>
        <w:t>сүйді.</w:t>
        <w:br/>
        <w:t>- Айналайын, алдыңнан жарылқасын!</w:t>
        <w:br/>
        <w:t>Сосын ол әнтек бұрылып апамның қолын</w:t>
        <w:br/>
        <w:t>алды.</w:t>
        <w:br/>
        <w:t>- Сөкпеңіз бізді...</w:t>
        <w:br/>
        <w:t>Ағыл-тегіл жылап жүр.</w:t>
        <w:br/>
        <w:t>Пернебек бұрылған жоқ. Төмен қараған</w:t>
        <w:br/>
        <w:t>қалпы қос аттың жүгенін қағып-қағып жіберді.</w:t>
        <w:br/>
        <w:t>Арба доңғалақтары сықыр-сықыр етіп жылжи</w:t>
        <w:br/>
        <w:t>жөнелді.</w:t>
        <w:br/>
        <w:t>- Саған қарап барады Жаңыл. Қоштасып</w:t>
        <w:br/>
        <w:t>қалсаңшы;- деп апам менің жеңімнен тартып.</w:t>
        <w:br/>
        <w:t>- Қоштасқым келмейді! - дедім жұлып</w:t>
        <w:br/>
        <w:t>алғандай. Дедім де, кірпікке ілініп қалған жас</w:t>
        <w:br/>
        <w:t>тамшыларын жасырғым келіп, теріс айналып</w:t>
        <w:br/>
        <w:t>жүре бердім.</w:t>
        <w:br/>
        <w:t>Қалдарбек НАЙМАНБАЕВ,</w:t>
        <w:br/>
        <w:t>жазушы</w:t>
        <w:br/>
        <w:t>соды</w:t>
        <w:br/>
        <w:t>5сеә.</w:t>
        <w:br/>
        <w:t>ҚАЛДАРБЕК НАЙМАНБАЕВ - 70 ЖАС</w:t>
        <w:br/>
        <w:t>отырғызып кетемін.</w:t>
        <w:br/>
        <w:t>Жолдың май топырағы тобықтан асады. Аз-</w:t>
        <w:br/>
        <w:t>кем жүрген соң борпылдақ шаң мазамды алды.</w:t>
        <w:br/>
        <w:t>Ілгері басқан аяғым кейін кетеді. Ақырында</w:t>
        <w:br/>
        <w:t>топырақтан қашып, арықтың басындағы жалғыз</w:t>
        <w:br/>
        <w:t>аяқ жолға шығып кеттім. Ойымда ештеңе жоқ.</w:t>
        <w:br/>
        <w:t>Бірақ Жаңыл өзінше мені «қашты» деп ойласа</w:t>
        <w:br/>
        <w:t>керек. Басын төмен салбыратып, бірте-бірте</w:t>
        <w:br/>
        <w:t>бүгіліп барады. Білегінен ұстай алдым. Ып-</w:t>
        <w:br/>
        <w:t>ыстық екен. Сасқанымнан қоя бере салдым да,</w:t>
        <w:br/>
        <w:t>көз ұшындағы ақ үйге қарап, қолымды создым.</w:t>
        <w:br/>
        <w:t>Көз ұшындағы үй - біздің мектеп болатын.</w:t>
      </w:r>
    </w:p>
    <w:p>
      <w:r>
        <w:t>Көрсе керек. Тұра қалып, басын изей берді ол.</w:t>
        <w:br/>
        <w:t>Ақ үйге көз салады да, мойнына асып алған</w:t>
        <w:br/>
        <w:t>қалтасын қыса түседі. Жаңағы әзірдегі реніші</w:t>
        <w:br/>
        <w:t>қайтайын деген-ау. Бойын тік ұстап келеді.</w:t>
        <w:br/>
        <w:t>Екеуіміз қатар жүруге жол тар. Ол - артымда.</w:t>
        <w:br/>
        <w:t>Жалтақтап қарай беруге де бір түрлі қысыламын.</w:t>
        <w:br/>
        <w:t>Ымдап сөйлесейін десем көңілімдегіні қалай</w:t>
        <w:br/>
        <w:t>жеткізерімді тағы білмеймін. Кеше шешесі</w:t>
        <w:br/>
        <w:t>екеуінің «тілдескенін» көріп таңқалғанмын. Бір</w:t>
        <w:br/>
        <w:t>керемет. Көз байлаушы артистің көп алдына</w:t>
        <w:br/>
        <w:t>шыққандағы айла-шарғысы іспеттес. Екеуінің</w:t>
        <w:br/>
        <w:t>де саусақтары буынсыз дерлік. Сосын - көз.</w:t>
        <w:br/>
        <w:t>Көз көп әңгіме айтатын тәрізді. Әллгі буынсыз</w:t>
        <w:br/>
        <w:t>саусақтарының әрекеттенуіне қарай көз де қатар</w:t>
        <w:br/>
        <w:t>желіп, бірдей қосылып отырады екен.</w:t>
        <w:br/>
        <w:t>Қысылып келе жатырмын. Екіудай қысылып</w:t>
        <w:br/>
        <w:t>келемін. Бір жағы Жаңылды қимаймын. Бір</w:t>
        <w:br/>
        <w:t>жағы мектептегі кейбір сужұқпастардың қазір</w:t>
        <w:br/>
        <w:t>алдымнан шығатын ашы әзілі қинайды. Олар</w:t>
        <w:br/>
        <w:t>әрине көреді. Олар, әрине, айтады. Қыздардың</w:t>
        <w:br/>
        <w:t>бөлмесіне тығып қойғанмен сол қыздардың</w:t>
        <w:br/>
        <w:t>бір қыршаңқыға желөкпеленіп өздері барып</w:t>
        <w:br/>
        <w:t>жеткізбесіне кім кепіл? Айтады. Алдымен бір-</w:t>
        <w:br/>
        <w:t>біріне айтады. Бірден-бірге бұрылып, тағы бір</w:t>
        <w:br/>
        <w:t>желауыздың құлағына тиеді. Сосын от тиген</w:t>
        <w:br/>
        <w:t>қамыстай қаулап кетті дей берсеңші. Мұғалімдер</w:t>
        <w:br/>
        <w:t>естісе ше?</w:t>
        <w:br/>
        <w:t>Маңдайымнан мұп-мұздай тер бұрқ сте</w:t>
        <w:br/>
        <w:t>қалды.</w:t>
        <w:br/>
        <w:t>«Бекер ерткем екен! Қап? Бекер болған екен</w:t>
        <w:br/>
        <w:t>де»,- дей беремін. «Қалдырып кетсем қайтеді?»-</w:t>
        <w:br/>
        <w:t>деймін тағы да.</w:t>
        <w:br/>
        <w:t>Осылай тосын бір өкініш буып келе жатқанда,</w:t>
        <w:br/>
        <w:t>Жаңылдың сүрініп кетпесі бар ма? Иығымнан</w:t>
        <w:br/>
        <w:t>ұстай алды. Ұстай алғанымен тұрмай, ол кітап</w:t>
        <w:br/>
        <w:t>салатын қалтаның бауын үзіп жіберді. Шыдай</w:t>
        <w:br/>
        <w:t>алмаған болуым керек, жұлқына беріп, жүгіріп</w:t>
        <w:br/>
        <w:t>кетіппін.</w:t>
        <w:br/>
        <w:t>Бір кезде артыма қарасам, Жаңыл шаңдық</w:t>
        <w:br/>
        <w:t>жолға түсіп алған екен. Бақша басындағы үйге</w:t>
        <w:br/>
        <w:t>қарай кетіп барады. Сол сәт мана Бижамалдың</w:t>
        <w:br/>
        <w:t>қиыла тұрып «сәл нәрседен көңілі қалса - көпке</w:t>
        <w:br/>
        <w:t>дейін мұңайып, кісіні құса ғып жіберетіні бар»</w:t>
        <w:br/>
        <w:t>дегені есіме түсті. «Ренжіп барады-ау» деймін</w:t>
        <w:br/>
        <w:t>іштей қиналып. «Қайыру керек шығар. Қайтсе де</w:t>
        <w:br/>
        <w:t>қайыру керек шығар. Шешесінен ұят қой».</w:t>
        <w:br/>
        <w:t>Қазір Жаңылдың артынан барсам-ақ мектепке</w:t>
        <w:br/>
        <w:t>кешігетінім ап-айқын. Бармайын десем- Бижамал</w:t>
        <w:br/>
        <w:t>мана жалынғандай болған. «Әлдеқандай боп</w:t>
        <w:br/>
        <w:t>қалыпты-ау»;- деп жүрсе ше?..</w:t>
        <w:br/>
        <w:t>Жаңыл ұзап барады. Ілбіп барады. Сылп-</w:t>
        <w:br/>
        <w:t>сылп.. Артына көп қарайлаған адамның аяқ</w:t>
        <w:br/>
        <w:t>ж.оеЖ</w:t>
      </w:r>
    </w:p>
    <w:p>
      <w:r>
        <w:t>басысы.</w:t>
        <w:br/>
        <w:t>- Жаңы... ыл!</w:t>
        <w:br/>
        <w:t>Оның естімейтіні тіптен есімде жоқ.</w:t>
        <w:br/>
        <w:t>- Қап, мына көкала қырсықты-ай!</w:t>
        <w:br/>
        <w:t>Алқынған бойым алдына келіп, кесе-көлденең</w:t>
        <w:br/>
        <w:t>тұра қалдым. Жүзінде манағы жылылық жоқ.</w:t>
        <w:br/>
        <w:t>Самарқау кейіпте солғын тартады. «Бар білгенің</w:t>
        <w:br/>
        <w:t>сол ма?»-дегендей-ау. Бірақоның бәрін таразылап</w:t>
        <w:br/>
        <w:t>жататын хал жоқ еді менде. Дүрсе қоя бердім:</w:t>
        <w:br/>
        <w:t>- Сен өзің неге қайттың? Қайтатын болсаң неге</w:t>
        <w:br/>
        <w:t>шықтың? Өзің барып тұрған қыршаңқы екенсің</w:t>
        <w:br/>
        <w:t>ғой.</w:t>
        <w:br/>
        <w:t>Оның естімейтіні тағы да есімнен тарс шығып</w:t>
        <w:br/>
        <w:t>кетіпті. Жаңыл маған көзінің қиығымен бір</w:t>
        <w:br/>
        <w:t>қарады. Сол бір қарағанының өзі өңменімнен</w:t>
        <w:br/>
        <w:t>өтіп кетті. Жаңағы селқостықтан із де қалмапты.</w:t>
        <w:br/>
        <w:t>Жалыныш па, жоқ әлде жарықшақ көңілдің</w:t>
        <w:br/>
        <w:t>мұңаюы ма, әйтеуір сондай бір ашық реніштен</w:t>
        <w:br/>
        <w:t>төрі айтылмайтын шердің сыртқа тепкен белгісі</w:t>
        <w:br/>
        <w:t>іспеттес бірдеңе бұлыңғыр тартады.</w:t>
        <w:br/>
        <w:t>Әлгі әзірдегі алып бара жатқан ашу әп-сәтте</w:t>
        <w:br/>
        <w:t>басылып қалды. Жалма-жан кері бұрылып,</w:t>
        <w:br/>
        <w:t>қолымды создым да, мектептің ақ үйін көрсетіп,</w:t>
        <w:br/>
        <w:t>бас бармағымды шошайттым. Қыз оған түсінді</w:t>
        <w:br/>
        <w:t>білем. Сәл езу тартты. Сәл езу тартып, басын</w:t>
        <w:br/>
        <w:t>шайқады.</w:t>
        <w:br/>
        <w:t>Сол екі ортада ту сыртымыздан біреу:</w:t>
        <w:br/>
        <w:t>- Әй,ғашықтар! Амансыңдар ма?-деп иығыма</w:t>
        <w:br/>
        <w:t>зілдей қолын тастай салды. Жалт қарадым.</w:t>
        <w:br/>
        <w:t>Әнеугүнгі бізді көшіріскен жігіт екен. Жаңыл</w:t>
        <w:br/>
        <w:t>ыршып кетті.</w:t>
        <w:br/>
        <w:t>- Қорқып қалдыңдар ма?</w:t>
        <w:br/>
        <w:t>- Сенен бе?-- дедім мен бар кейістің өшін содан</w:t>
        <w:br/>
        <w:t>алғандай.</w:t>
        <w:br/>
        <w:t>- Менен болса ше?</w:t>
        <w:br/>
        <w:t>- Болмайды.</w:t>
        <w:br/>
        <w:t>- Е,солай де. Алыстан арбалағанша, жақыннан</w:t>
        <w:br/>
        <w:t>дорбалап жүрмін де.</w:t>
        <w:br/>
        <w:t>- Айтатын аман-саулығың осы ма?</w:t>
        <w:br/>
        <w:t>- Мына қызбен қалай тіл табысып жүрсің,</w:t>
        <w:br/>
        <w:t>бауырым?</w:t>
        <w:br/>
        <w:t>- Әулекіленбей қойсаңшы.</w:t>
        <w:br/>
        <w:t>- (Сен қорықпа! Анау үлкендеріңе тіс</w:t>
        <w:br/>
        <w:t>жармаймын. Ондай қатын мінез мына көкеңде</w:t>
        <w:br/>
        <w:t>жоқ.</w:t>
      </w:r>
    </w:p>
    <w:p>
      <w:r>
        <w:t>- Неменеге тіс жармайсың?</w:t>
        <w:br/>
        <w:t>- Үлкен жолдың үстінде, сәске түсте</w:t>
        <w:br/>
        <w:t>құшақтасып, мәмірежәй болып тұрғандарыңды.</w:t>
        <w:br/>
        <w:t>Теріс айналып жүре бердім.</w:t>
        <w:br/>
        <w:t>- Сен көп қашқақтама,- деді анау әдейі даусын</w:t>
        <w:br/>
        <w:t>созып.- Құтыла алмайсың. Мені де бақшаға</w:t>
        <w:br/>
        <w:t>жіберді...</w:t>
        <w:br/>
        <w:t>- Жарыған екенбіз ендеше..</w:t>
        <w:br/>
        <w:t>Ол шылымын бір езуіне қыстырып алып, тағы</w:t>
        <w:br/>
        <w:t>жанымызға келді. Жай келген жоқ. Мысқылдай</w:t>
        <w:br/>
        <w:t>күліп, мазақтай келді.</w:t>
        <w:br/>
        <w:t>Қыздың төресі-ау өзі...</w:t>
        <w:br/>
        <w:t>бірдеңені біліп жүрсің, ку бала.</w:t>
        <w:br/>
        <w:t>-Тағы неайтасың?--дедім мендесыздана. Бірақ</w:t>
        <w:br/>
        <w:t>сол жерде апамның «қаны бұзылған, түрмеден</w:t>
        <w:br/>
        <w:t>шығыпты» дегені есіме түсіп, өз-өзімнен кейін</w:t>
        <w:br/>
        <w:t>шегіншектей бердім.</w:t>
        <w:br/>
        <w:t>- Баста ауылыңа, батыр!</w:t>
        <w:br/>
        <w:t>- Мұны ол бір түрлі түсі жылып айтты. Оның</w:t>
        <w:br/>
        <w:t>Зсоы</w:t>
        <w:br/>
        <w:t>Әттең! Әй, сен</w:t>
        <w:br/>
        <w:t>сана-сезімпайдаболукерек.Қазақтыңұлттықсана-</w:t>
        <w:br/>
        <w:t>сезімін қалыптастырған - оның әдет-ғұрыптары,</w:t>
        <w:br/>
        <w:t>салт-жоралары, соларда шырқалған, айтылған</w:t>
        <w:br/>
        <w:t>өміршең ойларға толы өлең-жырлар. Қазақтың</w:t>
        <w:br/>
        <w:t>салт-дәстүрлерін көп көрген, өзі де қатысып,</w:t>
        <w:br/>
        <w:t>басынан өткерген адамды онда айтылған небір</w:t>
        <w:br/>
        <w:t>ойлар ойландырмай, қызықтырмай, бүкіл жан-</w:t>
        <w:br/>
        <w:t>дүниесін шымырлатып өзіне тартпай қоймайды.</w:t>
        <w:br/>
        <w:t>Соңында ол қазақтың халықтық дәстүрлерін</w:t>
        <w:br/>
        <w:t>жақсы білетін, ұлттық мұраттары бойына сіңіп,</w:t>
        <w:br/>
        <w:t>ұлттық сана-сезімі әбден қалыптасқан, өмірге</w:t>
        <w:br/>
        <w:t>ұлттық көзбен қарайтын саналы азамат болып</w:t>
        <w:br/>
        <w:t>шығады. Демек, жас ұрпақты ұлттық дәстүрлер</w:t>
        <w:br/>
        <w:t>негізінде тәрбиелеу, сол арқылы оның бойына</w:t>
        <w:br/>
        <w:t>халқымыздың ғасырлар бойғы даму барысында</w:t>
        <w:br/>
        <w:t>жинақталған асыл қасиеттерін сіңдіру, ұлттық</w:t>
        <w:br/>
        <w:t>мұраттар бағытында өмір сүруді үйрету - бүгінгі</w:t>
        <w:br/>
        <w:t>таңдағы аса маңызды міндеттердің бірі.</w:t>
        <w:br/>
        <w:t>Сонымен, белгілі бір халық ұлт болып өмір</w:t>
        <w:br/>
        <w:t>сүруі үшін оның міндетті түрде әдет-ғұрып, салт-</w:t>
        <w:br/>
        <w:t>сана түріндегі ұлттық дәстүрлері болуы керек.</w:t>
        <w:br/>
        <w:t>Ұлттық дәстүрлердің кеми бастауы - ұлттың</w:t>
        <w:br/>
        <w:t>да жойыла бастауының белгісі. Сондықтан да</w:t>
        <w:br/>
        <w:t>ұлт болып өмір сүремін деген халық алдымен,</w:t>
        <w:br/>
        <w:t>тілін сақтайды, сол тілде қалыптасқан ұлттық</w:t>
        <w:br/>
        <w:t>дәстүрлерін жаңғырта жалғастырып отырады.</w:t>
        <w:br/>
        <w:t>Ұлттық дәстүрлері мықты сақталынған халықтың</w:t>
      </w:r>
    </w:p>
    <w:p>
      <w:r>
        <w:t>ұлттық болмысы оқшаулана көз тартып, ұлттық</w:t>
        <w:br/>
        <w:t>сана-сезімі де, ұлттық рухы да жоғары тұрады.</w:t>
        <w:br/>
        <w:t>Рухы жоғары халық өміршең келеді,</w:t>
        <w:br/>
        <w:t>жеңілмейді. Сондықтан да отаршылдар бір</w:t>
        <w:br/>
        <w:t>халықты бодан қылу үшін алдымен, оның тілін,</w:t>
        <w:br/>
        <w:t>ұлттық дәстүрлерін әлсірету арқылы барып</w:t>
        <w:br/>
        <w:t>бағындыру әдістерін қолданып отырған. Кеңестік</w:t>
        <w:br/>
        <w:t>кезеңде жүзеге асырыла бастаған «советтік өмір</w:t>
        <w:br/>
        <w:t>салты», «жалпыхалықтық тіл» сияқты жалған</w:t>
        <w:br/>
        <w:t>теориялардың түпкі мақсаты орыстан басқа</w:t>
        <w:br/>
        <w:t>ұлттарды жойып, олардың барлығын «совет</w:t>
        <w:br/>
        <w:t>халқына» айналдыру, яғни орыстандыру болатын.</w:t>
        <w:br/>
        <w:t>Қазіргі таңда әлемдік ауқымда жүргізіліп жатқан</w:t>
        <w:br/>
        <w:t>жаһандану саясаты да халықтарды ұлттық</w:t>
        <w:br/>
        <w:t>тілінен, ұлттық дәстүрлерінен айырып, олардың</w:t>
        <w:br/>
        <w:t>тілін, ұлттық болмысын жою арқылы барып,</w:t>
        <w:br/>
        <w:t>үстемдік орнатуды көздейді. Осындай қауіпті</w:t>
        <w:br/>
        <w:t>сезінген көптеген мемлекеттер қазір өздерінің</w:t>
        <w:br/>
        <w:t>ұлттық тілін, ұлттық дәстүрлерін сақтап қалуға</w:t>
        <w:br/>
        <w:t>барынша кірісіп жатыр.</w:t>
        <w:br/>
        <w:t>Үш ғасырға жуық отаршылдықтың бұғауында</w:t>
        <w:br/>
        <w:t>болып, ендіғана тәуелсіздіктің туын тігіп отырған</w:t>
        <w:br/>
        <w:t>қазақ халқының алдында да егемендігімізді</w:t>
        <w:br/>
        <w:t>баянды етіп, жасай беруі үшін ұлтының ұлттық</w:t>
        <w:br/>
        <w:t>асыл қасиеттерін сақтап қалу жолында қыруар</w:t>
        <w:br/>
        <w:t>міндеттер тұр. Ол жұмыстар түптеп келгенде,</w:t>
        <w:br/>
        <w:t>тілді, ұлттық дәстүрлерді сақтауға келіп тіреледі.</w:t>
        <w:br/>
        <w:t>Бабалар салып кеткен даңғыл жол - ата салтымен</w:t>
        <w:br/>
        <w:t>өмір сүру - ұлттығымыздың басты шарты.</w:t>
        <w:br/>
        <w:t>Ұлттық дәстүр негізінде өмір сүру, замана</w:t>
        <w:br/>
        <w:t>талабына сай оның кейбір тұстарын жаңғырта,</w:t>
        <w:br/>
        <w:t>бейімдей, жаңашылдықпен ұштастыра қолдану -</w:t>
        <w:br/>
        <w:t>«гот 9</w:t>
        <w:br/>
        <w:t>өміршеңдік белгісі. Сондықтан да жас ұрпақты ата</w:t>
        <w:br/>
        <w:t>салты рухында тәрбиелеу, бабаларымыз болашақ</w:t>
        <w:br/>
        <w:t>үшін білектің күшімен, найзаның ұшымен салған</w:t>
        <w:br/>
        <w:t>даңғыл жолмен жүріп, өмір сүру - әрбір қазақтың</w:t>
        <w:br/>
        <w:t>ұлт алдындағы азаматтық борышы.</w:t>
        <w:br/>
        <w:t>Ана тілінде сөйлеп, ұлттық құндылықтармен</w:t>
        <w:br/>
        <w:t>өмір сүру - ұлттығымызға сын. Қазақ болып</w:t>
        <w:br/>
        <w:t>өмірге келген адамға қазақ болып өмір сүруден</w:t>
        <w:br/>
        <w:t>басқа жол жоқ. Басқа жолдың бәрі құрдымға</w:t>
        <w:br/>
        <w:t>апарады. Сондықтан да адамның бүкіл ғұмырын</w:t>
        <w:br/>
        <w:t>сұлу сөзбен, сырлы сазбен өрнектеп, адам өміріне</w:t>
        <w:br/>
        <w:t>сән беретін, нәр беретін, оның ұлттық сана-</w:t>
        <w:br/>
        <w:t>сезімінің қалыптасып, бақытты өмір сүруіне</w:t>
        <w:br/>
        <w:t>көмектесетін тұрмыс-салт жырларының маңызы</w:t>
        <w:br/>
        <w:t>зор.</w:t>
        <w:br/>
        <w:t>Ұлт дегеніміз--тіл, белгілі бір тілде сөйлейтін,</w:t>
        <w:br/>
        <w:t>белгілі бір салт-дәстүрмен өмір сүретін халық.</w:t>
        <w:br/>
        <w:t>Тіл мен әдет-ғұрып, салт-дәстүрлер - ұлттың ұлт</w:t>
        <w:br/>
        <w:t>болып, халық болып өмір сүруінің басты шарты,</w:t>
        <w:br/>
        <w:t>негізгі ережелері, басқаша айтқанда, ата-баба</w:t>
        <w:br/>
        <w:t>салты кейінгі ұрпақ үшін - Ата жол. Ал ұлттық</w:t>
        <w:br/>
        <w:t>дәстүрлерге негізделген ата салтымен өмір сүру</w:t>
        <w:br/>
        <w:t>- әрбір азаматтың мына қым-қиғаш заманда</w:t>
        <w:br/>
        <w:t>адаспай, тура жолмен жүріп, бақытты ғұмыр</w:t>
        <w:br/>
        <w:t>кешуінің бірден-бір кепілі; сонымен бірге өз</w:t>
      </w:r>
    </w:p>
    <w:p>
      <w:r>
        <w:t>бақытын ұлт болашағымен байланыстырған әрбір</w:t>
        <w:br/>
        <w:t>адамның қоғам алдындағы азаматтық парызы.</w:t>
        <w:br/>
        <w:t>Тілдің өзгеруі, ұлттық дәстүрлердің әлсіреуі</w:t>
        <w:br/>
        <w:t>ұлттық болмыстың әлсіреуіне, ол түптің түбінде</w:t>
        <w:br/>
        <w:t>ұлттың жойылуына алып келеді. Мәңгүрттік,</w:t>
        <w:br/>
        <w:t>көзқамандық құбылыстар - ұлттық болмыстың</w:t>
        <w:br/>
        <w:t>бұзылуының басы. Бұл - оның бойында</w:t>
        <w:br/>
        <w:t>қазақылық мінезден гөрі маргиналдық қасиеттер</w:t>
        <w:br/>
        <w:t>көбейіп, ұлтсыздана бастады деген сөз. Ұлттық</w:t>
        <w:br/>
        <w:t>тілінен ажырап, басқаша қалыппен өмір сүріп,</w:t>
        <w:br/>
        <w:t>рухани азықты басқадан алған адамның ұлттық</w:t>
        <w:br/>
        <w:t>сана-сезімі, ұлттық рухы жойылып, басқаға</w:t>
        <w:br/>
        <w:t>көзсіз еліктеушілікке ұшырайды. Ал рух</w:t>
        <w:br/>
        <w:t>азғындаса, адам азғындайды, адаммен бірге қоғам</w:t>
        <w:br/>
        <w:t>бұзылады. Сондықтан да адамды адам ретінде</w:t>
        <w:br/>
        <w:t>сақтап қалатын - ұлттық орта, ұлттық дәстүрлер,</w:t>
        <w:br/>
        <w:t>ұлттық мәдениет, ұлттық руханият. Ұлттық өмір</w:t>
        <w:br/>
        <w:t>салтынан басқаша өмір сүру - ұлтсыздыққа, яғни</w:t>
        <w:br/>
        <w:t>азғындыққа апарар күмәнді жол.</w:t>
        <w:br/>
        <w:t>Ұлттың негізі - ұлттық руханият, ұлттық</w:t>
        <w:br/>
        <w:t>сана-сезім. Бұлар ұлттық дәстүрлер негізінде</w:t>
        <w:br/>
        <w:t>қалыптасады. Рухани жағынан бай, ұлттық</w:t>
        <w:br/>
        <w:t>сана-сезімі жоғары, жан-жақты жетілген, жеке</w:t>
        <w:br/>
        <w:t>басының ғана қамын ойлайтын пендешіліктен</w:t>
        <w:br/>
        <w:t>гөрі ұлттық, халықтық мүддені жоғары қоя</w:t>
        <w:br/>
        <w:t>білетін азаматтарды тәрбиелеу - әрбір қоғамның</w:t>
        <w:br/>
        <w:t>басты міндеті.</w:t>
        <w:br/>
        <w:t>Рухсыз адам - пенде. Пенделік көбейген</w:t>
        <w:br/>
        <w:t>жерде қылмыс көбейіп, азғындық өріс алады,</w:t>
        <w:br/>
        <w:t>ұлтты ішінен ірітеді. Батыста адамгершілік</w:t>
        <w:br/>
        <w:t>нормаларына қайшы түрлі қылмыстардың</w:t>
        <w:br/>
        <w:t>көбейіп жатқандығының басты себебі - олардың</w:t>
        <w:br/>
        <w:t>ұлттық құндылықтарын жоғалтып алуында. Бұл</w:t>
        <w:br/>
        <w:t>- ақыр соңында олардың ұлттық қасиеттерін</w:t>
        <w:br/>
        <w:t>соғы</w:t>
        <w:br/>
        <w:t>ҚАЛДАРБЕК НАЙМАНБАЕВ -70 ЖАС</w:t>
        <w:br/>
        <w:t>кім екенінде, тіптен шаруам жоқ. Әйтеуір бір</w:t>
        <w:br/>
        <w:t>өшпестей өкініш өне бойымды өртеп барады.</w:t>
        <w:br/>
        <w:t>Бір мезетте Пернебек жөткірініп алды да,</w:t>
        <w:br/>
        <w:t>апама қарап:</w:t>
        <w:br/>
        <w:t>- Алтыбасарды айтайын, - деді.</w:t>
        <w:br/>
        <w:t>Бұл менің бұрын-сонды естіп-білмеген әнім.</w:t>
        <w:br/>
        <w:t>«Әу» деп бастағанда ұнаңқырамай қалып еді.</w:t>
        <w:br/>
        <w:t>Қайырмасына қайырылғанда барып әуен сазы</w:t>
        <w:br/>
        <w:t>көкейге қона кетті. Тағы Жаңылға қараймын.</w:t>
        <w:br/>
        <w:t>Манағы қалпы. Осы мезет Жаңыл үшін бұл</w:t>
        <w:br/>
        <w:t>жалпақ ғаламда әкесінен артық ештеңе жоқ</w:t>
        <w:br/>
        <w:t>сияқты.</w:t>
        <w:br/>
        <w:t>Бір жағы «Алтыбасар» әнінің әсері, бір жағы</w:t>
        <w:br/>
        <w:t>мына үй іші үшеуінің жаңағы жұмбақ қылығы бар</w:t>
      </w:r>
    </w:p>
    <w:p>
      <w:r>
        <w:t>- әрі-сәрі отырғанымда апам:</w:t>
        <w:br/>
        <w:t>- Біз тұрайық енді,- деді. - Мына Нұрсейіт</w:t>
        <w:br/>
        <w:t>ертең ертелеп мектепке барады.</w:t>
        <w:br/>
        <w:t>Шығып кеттік. Бірақ алға жылжыған сайын</w:t>
        <w:br/>
        <w:t>бір қымбат дүнием ұмыт қалғандай, ілгері басқан</w:t>
        <w:br/>
        <w:t>аяғым кейін тарта берді.</w:t>
        <w:br/>
        <w:t>- Кібіртіктеп жүргің келмейді ғой,- деп, апам</w:t>
        <w:br/>
        <w:t>жеңімнен тартып қалды.</w:t>
        <w:br/>
        <w:t>- Мен қазір,- деп кейін шегіншектей бердім.</w:t>
        <w:br/>
        <w:t>Қипалақтап қайта келгенімде Пернебек сыртқа</w:t>
        <w:br/>
        <w:t>шыққалы жатыр екен.</w:t>
        <w:br/>
        <w:t>- Бірдеңе ұмыттың-ау;-</w:t>
        <w:br/>
        <w:t>таңырқағандық бар.</w:t>
        <w:br/>
        <w:t>- Жоқ,- дедім мен. - Тек «Алтыбасардың»</w:t>
        <w:br/>
        <w:t>сөзін жазып алсам.</w:t>
        <w:br/>
        <w:t>Пернебек маған ұзақ қарады.</w:t>
        <w:br/>
        <w:t>- Жазып ала ғой...</w:t>
        <w:br/>
        <w:t>Ол ыңылдап кетті. Мен төсеулі көрпенің үстіне</w:t>
        <w:br/>
        <w:t>етпетімнен жата кетіп жаза бердім.</w:t>
        <w:br/>
        <w:t>- Болды,- деді ол бір кезде. Басымды көтерсем</w:t>
        <w:br/>
        <w:t>дәл жанымда маған төне қарап Жаңыл тұр екен.</w:t>
        <w:br/>
        <w:t>Ол маған болар-болмас жымиып қойды. Сірә,</w:t>
        <w:br/>
        <w:t>қоштағаны-ау!</w:t>
        <w:br/>
        <w:t>(Табалдырықтан аттай бере төр алдындағы</w:t>
        <w:br/>
        <w:t>екеуге көзімтүсті, Жаңылапамды тізерлей отырып</w:t>
        <w:br/>
        <w:t>алыпты. Бір қалта білезік, жүзікті алдарына</w:t>
        <w:br/>
        <w:t>жайып тастаған.</w:t>
        <w:br/>
        <w:t>Менің таңданып тұрғанымды тез таныған</w:t>
        <w:br/>
        <w:t>апам:</w:t>
        <w:br/>
        <w:t>- Мына Жаңыл тұздықтаған жұқпа әкелген</w:t>
        <w:br/>
        <w:t>екен. Қызды құр қайтарғым келмей жиған-</w:t>
        <w:br/>
        <w:t>тергенімді ақтарып жатыр ем,- деді ерекше бір</w:t>
        <w:br/>
        <w:t>ықыласты кейіппен.</w:t>
        <w:br/>
        <w:t>Жаңа байқады білем, Жаңыл мені көрісімен</w:t>
        <w:br/>
        <w:t>көйлегінің етегін төмен тартқылай берді.</w:t>
        <w:br/>
        <w:t>Қыз анау қалта толы жүзік пен алқаға, моншақ</w:t>
        <w:br/>
        <w:t>пен сырғаға көп қызығатын тәрізді. Тек бірінен-</w:t>
        <w:br/>
        <w:t>бірін артық көріп, қайсысына тоқтарын білмей</w:t>
        <w:br/>
        <w:t>- сарсаң. Сонсоң ол қалтаның аузын әншейін</w:t>
        <w:br/>
        <w:t>ашпағанын, ішінен ұнағанын қаласын деп</w:t>
        <w:br/>
        <w:t>отырғанын сезетін сияқты.</w:t>
        <w:br/>
        <w:t>Апам әдемілеп тігіп берген шүберек қалтаны</w:t>
        <w:br/>
        <w:t>алып, кітаптарымды түгендей бастағаным сол еді,</w:t>
        <w:br/>
        <w:t>Жаңыл елең ете қалды.</w:t>
        <w:br/>
        <w:t>Әп-сәтте алдындағы жалтырағанның бәрін</w:t>
        <w:br/>
        <w:t>ысырып тастады. Білдірмегенсіп бірте-бірте</w:t>
        <w:br/>
        <w:t>жақындап келеді. Көп іздеген жоғын жаңа тапқан</w:t>
      </w:r>
    </w:p>
    <w:p>
      <w:r>
        <w:t>кісіше бас салудан да тайынбайтындай сыңай</w:t>
        <w:br/>
        <w:t>танытады.</w:t>
        <w:br/>
        <w:t>- Мына шіркін қайда барады? Апам таңдана</w:t>
        <w:br/>
        <w:t>ЕС.</w:t>
        <w:br/>
        <w:t>деді ол. Даусында</w:t>
        <w:br/>
        <w:t>қарады.</w:t>
        <w:br/>
        <w:t>- Берсем жыртып тастамас па 5,</w:t>
        <w:br/>
        <w:t>- Бұ жазған одан не түсінеді? Әліпті таяқ деп -</w:t>
        <w:br/>
        <w:t>білмесе. Рр /</w:t>
        <w:br/>
        <w:t>- Оқи алатын шығар ішінен. кім біледі?</w:t>
        <w:br/>
        <w:t>- Сен де қайдағы жоқты айтады екенсің...</w:t>
        <w:br/>
        <w:t>Сәлден кейін қыз үлкеннен бата сұрап қол</w:t>
        <w:br/>
        <w:t>жайған адамдай екі алақанын жазып, сақылдап</w:t>
        <w:br/>
        <w:t>күле берді.</w:t>
        <w:br/>
        <w:t>Аң-таңбыз. 1</w:t>
        <w:br/>
        <w:t>Енді бір сәт күлкісін пышақ кескендей тыйып,</w:t>
        <w:br/>
        <w:t>сұқ саусағын менің алдымдағы кітапқа кезеп,</w:t>
        <w:br/>
        <w:t>қиылды да қалды,</w:t>
        <w:br/>
        <w:t>- Берсеші енді, сұрап тұр ғой!</w:t>
        <w:br/>
        <w:t>алмады білем.</w:t>
        <w:br/>
        <w:t>- Суреті барын бер. Ақтарып көрсін. :</w:t>
        <w:br/>
        <w:t>Кітап қолына тиген бойда Жаңыл орнынан</w:t>
        <w:br/>
        <w:t>атып тұрды. Ә дегенше болған жоқ, 1Ш-- есікті</w:t>
        <w:br/>
        <w:t>сарт еткізіп жауып та үлгерді.</w:t>
        <w:br/>
        <w:t>- Апам шыдай |</w:t>
        <w:br/>
        <w:t>Қараңғы үйде ояу жатып ойға кетемін.</w:t>
        <w:br/>
        <w:t>Сондағым - Жаңылдың басындағы бүгінгі</w:t>
        <w:br/>
        <w:t>бақытсыздық халі. Ғұмырында бір дыбыс ести</w:t>
        <w:br/>
        <w:t>алмай, ғұмырында біреуге бір ауыз сөз айта алмай.</w:t>
        <w:br/>
        <w:t>кетеді-ау сол! Ондай тіршіліктің керегі не? Бәсе</w:t>
        <w:br/>
        <w:t>керегі не? Одан да...</w:t>
        <w:br/>
        <w:t>Таңертеңгілік. Аспан күмбезі - ашық.</w:t>
        <w:br/>
        <w:t>Көкжиектен күн көтеріліп келеді. Үй іргесінде</w:t>
        <w:br/>
        <w:t>кішкентай қарабұйра қошақан шапқылап жүр.</w:t>
        <w:br/>
        <w:t>Мен есік алдында тұрмын.</w:t>
        <w:br/>
        <w:t>Жаңыл да есігінің алдында тұр. Қызыл</w:t>
        <w:br/>
        <w:t>шәйі көйлегін киіп алған. Менің кітап салатын</w:t>
        <w:br/>
        <w:t>қалтамнан айнымайтын дорбасы бар қолында.</w:t>
        <w:br/>
        <w:t>Көк сәтеннен тігіпті. Су жаңа. Қызға таңырқай</w:t>
        <w:br/>
        <w:t>қараймын. «Таң атпай жатып қайда бармақшы</w:t>
        <w:br/>
        <w:t>бұл?»</w:t>
        <w:br/>
        <w:t>Көп ұзамай шешесі де шығып қалды. Қызына</w:t>
        <w:br/>
        <w:t>қараған жоқ.</w:t>
        <w:br/>
        <w:t>Маған бұрылып бір қырындап келеді.</w:t>
      </w:r>
    </w:p>
    <w:p>
      <w:r>
        <w:t>- Бәрі құдайдан ғой,- деді Бижамал жақын</w:t>
        <w:br/>
        <w:t>келген соң. - Кешеден бері мына қыз миымды</w:t>
        <w:br/>
        <w:t>ашытып жіберді. Әсте сенен көрді білем, ерінбей-</w:t>
        <w:br/>
        <w:t>жалықпай әнеукүні көйлекке деп алған әжептәуір</w:t>
        <w:br/>
        <w:t>сәтенді бүлдіріп, мына бір қалтаны тікті. Таң</w:t>
        <w:br/>
        <w:t>алакеуімнен тұрып киінісі ала бөтен. Сенімен</w:t>
        <w:br/>
        <w:t>бірге мектепке бармақшы-ау өзі! -- Бижамалдың</w:t>
        <w:br/>
        <w:t>жүзінде жалынғандық па, жоқ әлде амалсыздық</w:t>
        <w:br/>
        <w:t>белгісі ме, бір күйкі көлеңкелік бар.</w:t>
        <w:br/>
        <w:t>Мұндай қолқа салады деген кімнің ойында</w:t>
        <w:br/>
        <w:t>бар. Бірден «болмайды» деп айтуға ауыз бармаған</w:t>
        <w:br/>
        <w:t>соң:</w:t>
        <w:br/>
        <w:t>- Қиын ғой, кіргізбейтін шығар, - дедім мен.</w:t>
        <w:br/>
        <w:t>- Қазір әкесі оянса айқай салар еді, бірақ бұл</w:t>
        <w:br/>
        <w:t>бейбақтың сәл нәрседен көңілі қалса - көпке дейін</w:t>
        <w:br/>
        <w:t>мұңайып, кісіні құса ғып жіберетіні бар...</w:t>
        <w:br/>
        <w:t>- Қайтеміз енді...</w:t>
        <w:br/>
        <w:t>- Қайдан білейін, айналайын...</w:t>
        <w:br/>
        <w:t>- Мейлі де.</w:t>
        <w:br/>
        <w:t>- Сөйтесің бе?</w:t>
        <w:br/>
        <w:t>- Қайтем енді.</w:t>
        <w:br/>
        <w:t>- Біреу-міреу жәбірлеп жүрмесін, қалқам.</w:t>
        <w:br/>
        <w:t>- Несі бар біреу-міреудің.</w:t>
        <w:br/>
        <w:t>- Сонда да, бейбастақ балалар кез болып...</w:t>
        <w:br/>
        <w:t>- Интернатта жататын қыздардың бөлмесіне</w:t>
        <w:br/>
        <w:t>8со.</w:t>
        <w:br/>
        <w:t>Зсеә.</w:t>
        <w:br/>
        <w:t>ҚАЛДАРБЕК НАЙМАНБАЕВ -70 ЖАС</w:t>
        <w:br/>
        <w:t>қырындай берді. Неге екенін білмеймін, күліп</w:t>
        <w:br/>
        <w:t>жіберіппін.</w:t>
        <w:br/>
        <w:t>Қыз қайтадан көз салғанында менің ыржиып</w:t>
        <w:br/>
        <w:t>тұрғанымды көріп, бір жымиып қойды.</w:t>
        <w:br/>
        <w:t>Тоғанбай жаныма келіп, көзін қысты. Көзін</w:t>
        <w:br/>
        <w:t>қысты да, күлген болды.</w:t>
        <w:br/>
        <w:t>- Мынау нағыз үрдің қызы болмаса нетті?</w:t>
        <w:br/>
        <w:t>Ол ысқырып жіберді. Мен Жаңылға жалт</w:t>
        <w:br/>
        <w:t>қарадым. Кесе-шәйнекті сүртіп отыр екен.</w:t>
        <w:br/>
        <w:t>Басындағы қызыл орамалы мандайына түсіп</w:t>
        <w:br/>
        <w:t>кеткен. Екі иығы бүлк-бүлк етеді. Кей-кейде</w:t>
      </w:r>
    </w:p>
    <w:p>
      <w:r>
        <w:t>кесенің түбіндегі өрнек-оюға тесіле қарап қалады.</w:t>
        <w:br/>
        <w:t>Сол мезет қыздың еріндері өз-өзінен діріл қағады.</w:t>
        <w:br/>
        <w:t>Жаңылдың осы кейпі - қауызын жаңа ғана</w:t>
        <w:br/>
        <w:t>жарған ақ үлпек мақта сияқты. Үріп жіберсең</w:t>
        <w:br/>
        <w:t>ұшып кететіндей. Жұп-жұмсақ. Жып-жылы. Шаң</w:t>
        <w:br/>
        <w:t>тимеген. Аппақ...</w:t>
        <w:br/>
        <w:t>Тоғанбайдың аяқ астынан ысқырып жібергені</w:t>
        <w:br/>
        <w:t>- әлгі ақ үлпек мақтаны жұлып алып, батпаққа</w:t>
        <w:br/>
        <w:t>лақтырғанмен бірдей осер етті маған. Жақтырмай</w:t>
        <w:br/>
        <w:t>қалдым да:</w:t>
        <w:br/>
        <w:t>- Құлап қалма;- дедім.</w:t>
        <w:br/>
        <w:t>-- Талайын көргенбіз. -- Ол тағы да ысқырып</w:t>
        <w:br/>
        <w:t>жіберді. - Талайы көкеңнің қолынан өткен.</w:t>
        <w:br/>
        <w:t>Бірдеңе десем-ақ Тоғанбайдың асырып</w:t>
        <w:br/>
        <w:t>жіберетінін сезіп тұрмын. Бірақ демеуге болмай</w:t>
        <w:br/>
        <w:t>қалды.</w:t>
        <w:br/>
        <w:t>- Қолыңнан</w:t>
        <w:br/>
        <w:t>мысқылды үнмен.</w:t>
        <w:br/>
        <w:t>- Әй, оны қойшы,- деді Тоғанбай ыржалақтап.</w:t>
        <w:br/>
        <w:t>Мана бірлі-жарым шиша-пиша алып па едіңдер?</w:t>
        <w:br/>
        <w:t>Қаңсып кеттік қой.</w:t>
        <w:br/>
        <w:t>- Шиша-пишанды білмеймін,- дедім мен. -</w:t>
        <w:br/>
        <w:t>Апам ет асатын шығар.</w:t>
        <w:br/>
        <w:t>- Айтса да сен қайдан білуші ең?! Тоғанбай</w:t>
        <w:br/>
        <w:t>ауыр күрсініп қойды.</w:t>
        <w:br/>
        <w:t>Ол тамақ жібітетін ештеңе жоқ екенін сезді</w:t>
        <w:br/>
        <w:t>білем, қипақтап, кетуге ыңғайлана берді.</w:t>
        <w:br/>
        <w:t>өткені көрініп тұр,- дедім</w:t>
        <w:br/>
        <w:t>жжж</w:t>
        <w:br/>
        <w:t>Бижамал сол</w:t>
        <w:br/>
        <w:t>шақырды.</w:t>
        <w:br/>
        <w:t>Қыстан қалған сүрін асқан екен. Жаңыл</w:t>
        <w:br/>
        <w:t>қамырын иледі. Есік ашық тұрған. Сыпыраны</w:t>
        <w:br/>
        <w:t>баяғы қазан аузындағы сары ала бөстектің</w:t>
        <w:br/>
        <w:t>үстіне жайған екен. Бәрін көріп отырдым. Бір</w:t>
        <w:br/>
        <w:t>байқайтыным Жаңылдың бірдеңені қолына</w:t>
        <w:br/>
        <w:t>алса жанып кететіндігі. Манағы кесе сүртуі,</w:t>
        <w:br/>
        <w:t>самаурынға от салуы, енді қамыр жаюы - бәрі-</w:t>
        <w:br/>
        <w:t>бәрі ықыластың ісі сияқтанды.</w:t>
        <w:br/>
        <w:t>Астан соң қол жуып бола бергеніміз сол</w:t>
        <w:br/>
        <w:t>еді, манадан бері үнсіз отырған Пернебек</w:t>
        <w:br/>
        <w:t>тары қуыратын былғауыштай кішкентай қара</w:t>
        <w:br/>
        <w:t>домбыраны қолына алды да, қос ішекті шертіп-</w:t>
        <w:br/>
        <w:t>шертіп жіберді.</w:t>
        <w:br/>
        <w:t>Үй иесінің мен көргелі бергі қимыл-қарекеті,</w:t>
        <w:br/>
        <w:t>сөз саптауы, мінез-элпеті домбыра тартып,</w:t>
        <w:br/>
        <w:t>думан қыздыратын адамға ұқсамайды. Жаңағы</w:t>
        <w:br/>
        <w:t>қағысы да сыр мінез күйшінің көңіл саңылауын</w:t>
        <w:br/>
        <w:t>танытпағандай еді. «Әншейінгі бір әуселесі</w:t>
      </w:r>
    </w:p>
    <w:p>
      <w:r>
        <w:t>шығар» деп түйдім ішімнен. Менің сол жасырын</w:t>
        <w:br/>
        <w:t>сырымды сезгендей-ақ Пернебек қолындағы</w:t>
        <w:br/>
        <w:t>домбырасын төрдегі жүкаяққа сүйей салып,</w:t>
        <w:br/>
        <w:t>темекі орауға кірісті.</w:t>
        <w:br/>
        <w:t>бізді кеште-ақ ерулікке</w:t>
        <w:br/>
        <w:t>«еое 9</w:t>
        <w:br/>
        <w:t>Бижамал қайтадан дастарқан жайды.</w:t>
        <w:br/>
        <w:t>Бауырсақ әкелді. Қант салды. Күбінің бір тостақ</w:t>
        <w:br/>
        <w:t>ақшыл майын қойды. Ашқылтым исі аңқып, буы</w:t>
        <w:br/>
        <w:t>бұрқыраған күрең шай келді.</w:t>
        <w:br/>
        <w:t>Молдасоқынып алған Пернебек бас бармақтай</w:t>
        <w:br/>
        <w:t>жуан темекісін әлі тартып отыр.</w:t>
        <w:br/>
        <w:t>Алдыма келген кесені қолыма ала бергенімде,</w:t>
        <w:br/>
        <w:t>манадан бері пештің түбінде үнсіз отырған Жаңыл</w:t>
        <w:br/>
        <w:t>орнынан ұшып тұрды да, қара домбыраны жұлып</w:t>
        <w:br/>
        <w:t>алып, әкесіне ұстата салды.</w:t>
        <w:br/>
        <w:t>- Мына қыз... - деп келе жатқан Пернебекті</w:t>
        <w:br/>
        <w:t>шай құйып отырған Бижамал киіп кетті.</w:t>
        <w:br/>
        <w:t>- Тартсаңшы пәлсінбей! - Сосын ол апама</w:t>
        <w:br/>
        <w:t>қарап:</w:t>
        <w:br/>
        <w:t>- Естімегенімен қызық көреді байғұс! - деді</w:t>
        <w:br/>
        <w:t>мұңайып.</w:t>
        <w:br/>
        <w:t>- Кім көріпті, бұл жалған кең ғой. Мүмкін</w:t>
        <w:br/>
        <w:t>құлағына бір сыбдыр жететін шығар... - Апам</w:t>
        <w:br/>
        <w:t>аспан айрылып жерге түссе де қыздың түк</w:t>
        <w:br/>
        <w:t>естімейтінін қолындағы жүзігіндей біледі. Бірақ</w:t>
        <w:br/>
        <w:t>Бижамалдың көңілін жықпау үшін көренеу көзге</w:t>
        <w:br/>
        <w:t>көлгірсіп отыр.</w:t>
        <w:br/>
        <w:t>- Біздің үйдегінің қабағы ашылып жүретін</w:t>
        <w:br/>
        <w:t>күн кемде-кем. Кей-кейде домбыра тартса ғана</w:t>
        <w:br/>
        <w:t>көңілденіп кететіні бар. Қыз байғұс әкесінің сол</w:t>
        <w:br/>
        <w:t>жайдары сәтін жақсы көреді, - деп Бижамал тағы</w:t>
        <w:br/>
        <w:t>бір сырдың ұштығын шығарып тастады.</w:t>
        <w:br/>
        <w:t>- Алда байғұс-ай! - Апам ернін бір сылп</w:t>
        <w:br/>
        <w:t>еткізді. -- Шырақ, біз де тыңдайық. Тартсаңшы</w:t>
        <w:br/>
        <w:t>домбыраны.</w:t>
        <w:br/>
        <w:t>Пернебек ауыр бір күрсінді де, домбыраның</w:t>
        <w:br/>
        <w:t>құлағын бұрып көп отырды.</w:t>
        <w:br/>
        <w:t>Ақ сары әйел отағасын мәмлеге шақырғандай</w:t>
        <w:br/>
        <w:t>болды.</w:t>
        <w:br/>
        <w:t>Соны күтіп отырғандай үй иесі де оңтайлана</w:t>
        <w:br/>
        <w:t>беріп:</w:t>
        <w:br/>
        <w:t>- Қиссаны қайтеміз. Бүгін жазылып бір...</w:t>
        <w:br/>
        <w:t>Оңашада деймін д ӘӘн айтайықшы, - деді.</w:t>
        <w:br/>
        <w:t>Содан апама бұрылып: «Кейуана кейде осылай...</w:t>
        <w:br/>
        <w:t>Ұстап қалатын бақсылығымыз бар» деп сол</w:t>
        <w:br/>
        <w:t>жымиғандай болды. Сәл ғана. Оның өзінде де</w:t>
        <w:br/>
        <w:t>қоңқақ мұрынының желбезегі жел кеулеген</w:t>
        <w:br/>
        <w:t>қаңбақтай желп-желп етті де басылып қалды.</w:t>
      </w:r>
    </w:p>
    <w:p>
      <w:r>
        <w:t>Пернебек қара домбыраның құлағын бұрып,</w:t>
        <w:br/>
        <w:t>тағы біраз отырды да, бастап кетті.</w:t>
        <w:br/>
        <w:t>Сұрасаң руымды Қаракесек,</w:t>
        <w:br/>
        <w:t>Досымнан дұшпаным көп-а-ай қылған өсек.</w:t>
        <w:br/>
        <w:t>Дұшпанның табалаған бір сөзінен,</w:t>
        <w:br/>
        <w:t>Жатқаным қу қара жер-ай болып төсек-ау!..</w:t>
        <w:br/>
        <w:t>деп шырқап кеткенде қайдан тап болғанын</w:t>
        <w:br/>
        <w:t>білмеймін - Жаңыл есіме түсті.</w:t>
        <w:br/>
        <w:t>Сол пештің түбінде әлі отыр екен ол. Көздері</w:t>
        <w:br/>
        <w:t>жасаурап кеткен. Еріндері кезеріп, әкесінің</w:t>
        <w:br/>
        <w:t>домбыра ұстаған күсті қолдарынан көз алмай</w:t>
        <w:br/>
        <w:t>қатып қалыпты. Саусақтарын қайшылап алған.</w:t>
        <w:br/>
        <w:t>Дір-дір етеді.</w:t>
        <w:br/>
        <w:t>Алғашқыда әнге балқып отыр-ау деп қалып</w:t>
        <w:br/>
        <w:t>ем, жоқ, ән аяқталып енді қай әуенге тоқтарын</w:t>
        <w:br/>
        <w:t>білмей, ыңылдап домбыраны жәй шертіп отырған</w:t>
        <w:br/>
        <w:t>Пернебектің қолдарынан әлі көз алар емес.</w:t>
        <w:br/>
        <w:t>Жоқ жерде Жаңылды кереметтей аяп кеттім.</w:t>
        <w:br/>
        <w:t>«Не деген қатігездік! Не деген бақытсыздық</w:t>
        <w:br/>
        <w:t>бүл!» деп күбірлей берем іштей. «Қатыгездің»</w:t>
        <w:br/>
        <w:t>ӛсе.</w:t>
        <w:br/>
        <w:t>Әсел.</w:t>
        <w:br/>
        <w:t>ШӘКӘРІМ-</w:t>
        <w:br/>
        <w:t>150 ЖЫЛ</w:t>
        <w:br/>
        <w:t>деген. Бұл шумақта ойшылдық басым ба,</w:t>
        <w:br/>
        <w:t>сыршылдық басым ба? Меніңше, екеуі бір арнада</w:t>
        <w:br/>
        <w:t>тоғысқан. Шәкәрім суреттеген ару жүзінен</w:t>
        <w:br/>
        <w:t>Жаратушының нұры шалқиды.</w:t>
        <w:br/>
        <w:t>Шәкәрім Құдайбердіұлы бізде белгілі</w:t>
        <w:br/>
        <w:t>себептермен ұзақ жылдар бойы өріс ала алмай</w:t>
        <w:br/>
        <w:t>тартылуға айналған діни-философиялық ой</w:t>
        <w:br/>
        <w:t>арнасын күркіреген өзенге айналдырған.</w:t>
        <w:br/>
        <w:t>Шәкәрім поэзиясында махаббат мұраты</w:t>
        <w:br/>
        <w:t>адамгершілік қасиетпен, имандылықпен бірге</w:t>
        <w:br/>
        <w:t>өріледі. Ғашық жүрек тақырыбын, өзге де өлең</w:t>
        <w:br/>
        <w:t>сөзін моральмен, ар-инабат проблемасымен</w:t>
        <w:br/>
        <w:t>бір-бірінен ажырағысыз жырлау Шәкәрім</w:t>
        <w:br/>
        <w:t>поэзиясының басты ерекшелігі. Тіпті жас</w:t>
        <w:br/>
        <w:t>Шәкәрімнің өзінің:</w:t>
        <w:br/>
        <w:t>Гауһардай көзі</w:t>
        <w:br/>
        <w:t>Бұлбұлдай сөзі,-</w:t>
      </w:r>
    </w:p>
    <w:p>
      <w:r>
        <w:t>деп басталатын, сүйген арудың сырт көркін,</w:t>
        <w:br/>
        <w:t>жансыз пішінін суреттеумен тынатын өлеңінен де</w:t>
        <w:br/>
        <w:t>мүлдеөзгесипаттажырланады. Сыршыл лирикаға</w:t>
        <w:br/>
        <w:t>ғашық жанның аузы-мұрнын түгендеудің қажеті</w:t>
        <w:br/>
        <w:t>жоқ. Ол мүсін өнерінің ісі. Шәкәрім өлеңіндегі</w:t>
        <w:br/>
        <w:t>«Жаратқанның құдіреті толықтығын, сенің</w:t>
        <w:br/>
        <w:t>мінсіз нұрыңнан байыптаймын» деген жалғыз</w:t>
        <w:br/>
        <w:t>жолдың өзі-ақ лирикалық кейіпкердің бейнесін</w:t>
        <w:br/>
        <w:t>ғарыш биігіне бір-ақ самғатып, не қилы қиялға</w:t>
        <w:br/>
        <w:t>жетектемей ме...</w:t>
        <w:br/>
        <w:t>Шәкәрім Құдайбердіұлы өлеңінің бұрынғы</w:t>
        <w:br/>
        <w:t>жырдан өзгерегі «Шәкәрім» атты тұлғалық</w:t>
        <w:br/>
        <w:t>энциклопедияда (2008) әжептәуір көрініс</w:t>
        <w:br/>
        <w:t>тапқаны қуантады. Шәкәрім поэзиясында ұлттық</w:t>
        <w:br/>
        <w:t>этикалық, эстетикалық категориялар жүйесі</w:t>
        <w:br/>
        <w:t>мейлінше кеңейтілген. Бір ғана ақыл ұғымының</w:t>
        <w:br/>
        <w:t>қыр-сыры қаншама тың тіркес құраған: жанды</w:t>
        <w:br/>
        <w:t>ақыл, ақылды жан, таза ақыл, арлы ақыл, терең</w:t>
        <w:br/>
        <w:t>ақыл, аз ақыл, анық ақыл, арақ ақыл, мастық - ой,</w:t>
        <w:br/>
        <w:t>ақыл құсы, сау ақыл, ақыл-нұр, хайуандар ақылы,</w:t>
        <w:br/>
        <w:t>саяқ ақыл, ақылды зат, азат ақыл, мол ақыл, шын</w:t>
        <w:br/>
        <w:t>ақыл, ақыл-айна, еркін ақыл, жайлы ақыл, т.б.</w:t>
        <w:br/>
        <w:t>Шәкәрімнің «Арақ - ақыл, мастық - ой, жар</w:t>
        <w:br/>
        <w:t>- хақиқат» деген өлеңін саралай отырып, өте-</w:t>
        <w:br/>
        <w:t>мөте дәл талдау жасайды, энциклопедиялық</w:t>
        <w:br/>
        <w:t>түсіндірмесі: сопылықдүниетанымныңлексикасы</w:t>
        <w:br/>
        <w:t>поэтикалық метафоралармен көмкерілген дейді.</w:t>
        <w:br/>
        <w:t>Мұндағы мастық арақ пен шараптан емес,</w:t>
        <w:br/>
        <w:t>тылсым тереңге бойлайтын зікір салған ойдан</w:t>
        <w:br/>
        <w:t>туатын сезім. Жары - Алла. Ақиқатқа, Аллаға</w:t>
        <w:br/>
        <w:t>жету барысында адам болмысының сол хақиқат</w:t>
        <w:br/>
        <w:t>жармен тұтасып кетуі...</w:t>
        <w:br/>
        <w:t>Мазмұнға бай басылымның порымы да</w:t>
        <w:br/>
        <w:t>сай. Көркемдік қасиеті мен полиграфиялық</w:t>
        <w:br/>
        <w:t>өнері «Шәкәрім» энциклопедиясының ажарын</w:t>
        <w:br/>
        <w:t>айырықша ашып тұр. Қазақта «тау қопарғандай</w:t>
        <w:br/>
        <w:t>еңбек етіпсің» деген сөз бар. Еңбектің бас</w:t>
        <w:br/>
        <w:t>редакторы, Шәкәрім атындағы Семей мемлекеттік</w:t>
        <w:br/>
        <w:t>университетінің ректоры Ерлан Сыдықов,</w:t>
        <w:br/>
        <w:t>жауапты редакторы, Шәкәрімтану ғылыми-</w:t>
        <w:br/>
        <w:t>зерттеу орталығының директоры Тұрдықұл</w:t>
        <w:br/>
        <w:t>Шаңбай, энциклопедия авторлары, редакциялық</w:t>
        <w:br/>
        <w:t>алқа дәл сондай еңбек еткен деп бағалауға керек.</w:t>
        <w:br/>
        <w:t>«гос %</w:t>
        <w:br/>
        <w:t>Біткен іске сыншы көп. «Шәкәрім»</w:t>
        <w:br/>
        <w:t>энциклопедиясындағы кемшілік болса, соның</w:t>
        <w:br/>
        <w:t>бірі - кей өлеңдерінің қай жылы, қандай жағдайда</w:t>
        <w:br/>
        <w:t>шыққаны пысықталмаған...</w:t>
        <w:br/>
        <w:t>Тағы да бір жаңа басылым - 2008 жылы</w:t>
        <w:br/>
        <w:t>жарық көрген («Халықаралық Абай клубы».</w:t>
        <w:br/>
        <w:t>Жидебай») Шаһкәрім атты «Қажыма, ойым,</w:t>
        <w:br/>
        <w:t>қажыма», «Өкінішті ғұмыр», «Үзілмеген үміт»</w:t>
        <w:br/>
        <w:t>атты үш томдық. Бұл жарияланым Шәкәрімнің</w:t>
        <w:br/>
        <w:t>өз туындыларынан және ақын туралы зерттеу</w:t>
        <w:br/>
        <w:t>мақалалардан тұрады. Тұрдықұл Шаңбайдың</w:t>
        <w:br/>
        <w:t>құрастыруымен 2007 жылы «Шәкәрімтану</w:t>
        <w:br/>
        <w:t>мәселелері» атты бес томдық басылым шықты.</w:t>
        <w:br/>
        <w:t>Осыншама қыруар жинақтан Шәкәрімнің</w:t>
      </w:r>
    </w:p>
    <w:p>
      <w:r>
        <w:t>ақталуына қатысты қайсыбір еңбектерге орын</w:t>
        <w:br/>
        <w:t>табылмай қалғаны өкініш...</w:t>
        <w:br/>
        <w:t>ОГПУ жендеттерінің қолынан қаза табуынан</w:t>
        <w:br/>
        <w:t>аз жыл бұрын Шәкәрім «Мұтылғанның өмірі»</w:t>
        <w:br/>
        <w:t>атты өлеңін жазды. Сонда:</w:t>
        <w:br/>
        <w:t>Ақылым қылды шерменде:</w:t>
        <w:br/>
        <w:t>Дінім қалай, жаным не,</w:t>
        <w:br/>
        <w:t>Жоғалам ба өлгенде?-</w:t>
        <w:br/>
        <w:t>дейтін сауал қойылған. Шәкәрімнің туғанына</w:t>
        <w:br/>
        <w:t>150 жыл толуы республикамызда кеңінен атап</w:t>
        <w:br/>
        <w:t>өтілуде. Осының өзі-ақ бүгінгі тәуелсіз елі асыл</w:t>
        <w:br/>
        <w:t>перзентін ұмытпағынын, қатты жоқтайтынын</w:t>
        <w:br/>
        <w:t>дәлелдейді.</w:t>
        <w:br/>
        <w:t>Шәкәрімді жоқтауымыздың себебі көп. Соның</w:t>
        <w:br/>
        <w:t>бірін айта кетейін. Қазіргі жас қазақты көріп</w:t>
        <w:br/>
        <w:t>тұрып, бір кезде Шәкәрімдер дәріптеген ұлттық</w:t>
        <w:br/>
        <w:t>менталитеттен айрылып қалмасақ игі деген</w:t>
        <w:br/>
        <w:t>уайымға берілемін. Жуырда Орал қаласында</w:t>
        <w:br/>
        <w:t>болып, бір шала байдан «үйдегі кітапханаң</w:t>
        <w:br/>
        <w:t>жаңаланып тұра ма?»- деп сұрағанда, жүзі</w:t>
        <w:br/>
        <w:t>жанбай, менің үйімде қол сүртуге жыртатын кітап</w:t>
        <w:br/>
        <w:t>та таба алмайсың, деді. Тағы бірде, «Мен сенің</w:t>
        <w:br/>
        <w:t>«физиологиялық» қана әкеңмін деп, кіндігінен</w:t>
        <w:br/>
        <w:t>туған баласына қол ұшын беруден үзілді-кесілді</w:t>
        <w:br/>
        <w:t>бас тартқан бурыл бас сұмырайды көріп жағамды</w:t>
        <w:br/>
        <w:t>ұстағаным бар. Келіннің көзінше әкесінің беделін</w:t>
        <w:br/>
        <w:t>түсіріп, оған әкіреңдеп, өзін мәдениеттің шегіне</w:t>
        <w:br/>
        <w:t>жеттімге санайтын шала қазақты кездестіріп,</w:t>
        <w:br/>
        <w:t>апырау, осы бізге не боп барады деп, жасып та</w:t>
        <w:br/>
        <w:t>қалған кезім болды.</w:t>
        <w:br/>
        <w:t>Әр қазақ Шәкәрім мектебінен өтсе, мұндай</w:t>
        <w:br/>
        <w:t>және басқа қазақ менталитетіне жатпайтын</w:t>
        <w:br/>
        <w:t>өрескелдіктер белең алмас па еді, қайтер еді? Таза</w:t>
        <w:br/>
        <w:t>ақыл мен терең ойдан сусындап, адамгершілік</w:t>
        <w:br/>
        <w:t>құлықтылығын өсірер ме еді. Олай етсек,</w:t>
        <w:br/>
        <w:t>тіршілік қамын көздеген ісіміз де оңға баспақ.</w:t>
        <w:br/>
        <w:t>Шәкәрім поэзиясының діттейтіні - адамның</w:t>
        <w:br/>
        <w:t>жүрегіндегі ізгі бұлақ көзін аршу. Жанға шипалы</w:t>
        <w:br/>
        <w:t>бұлақтан сусындағанға: менен жақсылық қана</w:t>
        <w:br/>
        <w:t>тарасын дегізу. Шәкәрім өмір бойы Толстой мен</w:t>
        <w:br/>
        <w:t>Абай секілді хакимдердің ілімін сол мақсатында</w:t>
        <w:br/>
        <w:t>насихаттаған.</w:t>
        <w:br/>
        <w:t>Шериаздан ЕЛЕУКЕНОВ,</w:t>
        <w:br/>
        <w:t>филология ғылымдарының докторы,</w:t>
        <w:br/>
        <w:t>профессор.</w:t>
        <w:br/>
        <w:t>ҚАЛДАРБЕК НАЙМАНБАЕВ - 70 ЖАС</w:t>
        <w:br/>
        <w:t>босаңсығанын сезгесін мен тағы да қоразданып</w:t>
        <w:br/>
        <w:t>шыға келдім.</w:t>
        <w:br/>
        <w:t>- Өзің бар. Бара бер. Көрініп тұр ғой.</w:t>
      </w:r>
    </w:p>
    <w:p>
      <w:r>
        <w:t>Адаспайсың. Біз өзіміз</w:t>
        <w:br/>
        <w:t>- Үлен жолдың үстінде тағы да құшақ-</w:t>
        <w:br/>
        <w:t>таспақсыңдар ғой о, қу бала?</w:t>
        <w:br/>
        <w:t>- Қойсаң енді.</w:t>
        <w:br/>
        <w:t>Тоғанбай қарқ-қарқ күлді.</w:t>
        <w:br/>
        <w:t>с. Тн мына қызды оңашалап жүргенің...</w:t>
        <w:br/>
        <w:t>й бір...</w:t>
        <w:br/>
        <w:t>- Сен, бала, абайла. Аңдамай сөйлегеннің</w:t>
        <w:br/>
        <w:t>ауырмай өлетіні бар қашаннан.</w:t>
        <w:br/>
        <w:t>Енді кідірсек бір шекісу бар екенін сездім де,</w:t>
        <w:br/>
        <w:t>Жаңылды үйге қарай жетектей жөнелдім. Қыз</w:t>
        <w:br/>
        <w:t>бейшара дір-дір етеді. Манағы әдемілеп тіккен</w:t>
        <w:br/>
        <w:t>көк қалтасының мыж-мыжы шығыпты. Бүктеп-</w:t>
        <w:br/>
        <w:t>бүктеп қолтығына қысып алған.</w:t>
        <w:br/>
        <w:t>Сол дедектеген бойымызбен есік алдынан бір-</w:t>
        <w:br/>
        <w:t>ақ шықтық. Жаңыл кідірместен үйіне кіріп кетті.</w:t>
        <w:br/>
        <w:t>Апам мені терезеден көріп қалған екен, жүгіріп</w:t>
        <w:br/>
        <w:t>шықты.</w:t>
        <w:br/>
        <w:t>Әлгі Тоғанбайдың «мені бақшаға жіберді,</w:t>
        <w:br/>
        <w:t>құтыла алмайсың» дегені шын екен. Кешкілік</w:t>
        <w:br/>
        <w:t>біздің үйге Бижамал жүгіріп келді.</w:t>
        <w:br/>
        <w:t>- Апа-ау, әнеугүні сіздерді көшіріскен жігітті</w:t>
        <w:br/>
        <w:t>осында жіберіпті. Біздікінде отыр,- деді ол келген</w:t>
        <w:br/>
        <w:t>бетте ентігін баса алмай.</w:t>
        <w:br/>
        <w:t>- Бір өзі су жұқпас болар. Біргад та қызық</w:t>
        <w:br/>
        <w:t>екен. Қайдағы шетке шыққан қыршаңқыны</w:t>
        <w:br/>
        <w:t>жібергенін қарасайшы. Басы бүтін басқа кісі</w:t>
        <w:br/>
        <w:t>құрып қалғандай.</w:t>
        <w:br/>
        <w:t>- Шешей-ау, мейлі ғой, келерін келді. Бірақ...</w:t>
        <w:br/>
        <w:t>- Әй, мен адам танысам - сол бір қуаяқ болар.</w:t>
        <w:br/>
        <w:t>Жүрісі жаман екен. Кісіге сұқтана қарайды. Оның</w:t>
        <w:br/>
        <w:t>үстіне осы күнге дейін қарақан басынан арттырған</w:t>
        <w:br/>
        <w:t>түгі жоқ көрінеді.</w:t>
        <w:br/>
        <w:t>Апам Бижамалды киіп кетті.</w:t>
        <w:br/>
        <w:t>- Келгесін көкіректен қалай итересің?</w:t>
        <w:br/>
        <w:t>- Е, мейлі Жүре берсін. -Апам енді</w:t>
        <w:br/>
        <w:t>Бижамалдың ығымен есті.</w:t>
        <w:br/>
        <w:t>- Шешей-ау, (тағы шешей деді. Бұрын апа</w:t>
        <w:br/>
        <w:t>дейтін. Бижамал өзі қызық) қыз болса дімкәс.</w:t>
        <w:br/>
        <w:t>Біздің үйдегінің де сырын білесіз ғой. Көлденең</w:t>
        <w:br/>
        <w:t>келген кісімен шүйіркелесіп отыруы кем...</w:t>
        <w:br/>
        <w:t>Апам манадан бергі сөз төркінін енді аңғарып,</w:t>
        <w:br/>
        <w:t>үнсіз қалды.</w:t>
        <w:br/>
        <w:t>Біржағынанбіздің үйге бір адам қосылатынына</w:t>
        <w:br/>
        <w:t>іштей қуанатын да сияқтымын. Ертеңгі күн</w:t>
      </w:r>
    </w:p>
    <w:p>
      <w:r>
        <w:t>Тоғанбаймен тіл табысып кете аламын ба, жоқ</w:t>
        <w:br/>
        <w:t>па, ол жағына бара бермеймін. Бір білетінім</w:t>
        <w:br/>
        <w:t>сол - Тоғанбай біздің қоңырқай тіршілігімізге</w:t>
        <w:br/>
        <w:t>өзгеше леп әкелетін тәрізді. Ол лептің жақсыға</w:t>
        <w:br/>
        <w:t>жетелейтіні, жол әлде жаманға жолықтыратыны</w:t>
        <w:br/>
        <w:t>тағы беймәлім маған.</w:t>
        <w:br/>
        <w:t>Апам Тоғанбай екеуімізге төсекті қатар салды.</w:t>
        <w:br/>
        <w:t>«Сен келін түсіргенде еншілеріңе қосамын»</w:t>
        <w:br/>
        <w:t>деп тықпыштап жүретін шәйі көрпе бар еді,</w:t>
        <w:br/>
        <w:t>Тоғанбайғасоны тастады. Меніңтаңырқағанымды</w:t>
        <w:br/>
        <w:t>сезсе керек, «жаман да болса қонақ қой» деді ол.</w:t>
        <w:br/>
        <w:t>Кітап оқып отырғам-ды. Түн ортасы ауа</w:t>
        <w:br/>
        <w:t>сүрініп-қабынып Тоғанбай келді. Келді дс,</w:t>
        <w:br/>
        <w:t>ештеңеге қараған жоқ, төрдегі төсектің шетіне</w:t>
        <w:br/>
        <w:t>қисая кетті. Аузынан арақ пен темекінің күлімсі</w:t>
        <w:br/>
        <w:t>иісі шығады. Ауық-ауық күрсініп қояды. Көздері</w:t>
        <w:br/>
        <w:t>жаоеЖ</w:t>
        <w:br/>
        <w:t>қызарып кеткен. Маған жалтақ- жалтақ қарай</w:t>
        <w:br/>
        <w:t>береді. Сосын әлсін-әлсін тең шешіп алған шәй</w:t>
        <w:br/>
        <w:t>көрпеге көз салды. Шетінен ұстап алды.</w:t>
        <w:br/>
        <w:t>Сәлден соң ол төмен ысырылып отырды.</w:t>
        <w:br/>
        <w:t>- Саған салған төсек. Жата бер,- - дедім. мен.</w:t>
        <w:br/>
        <w:t>- Жаңа көрпеге ме?- деді ол күдікті үнме!</w:t>
        <w:br/>
        <w:t>- Несі бар оның... :</w:t>
        <w:br/>
        <w:t>- Ыңғайсыз сияқты. - Оның даусі</w:t>
        <w:br/>
        <w:t>жарықшақтанып шықты. Жаңағы</w:t>
        <w:br/>
        <w:t>тапырақтап келген Тоғанбайдың дем сәтте жүні</w:t>
        <w:br/>
        <w:t>жығылып қалғанына таңырқап отырғанымда ол .</w:t>
        <w:br/>
        <w:t>тағы да тіл қатты.</w:t>
        <w:br/>
        <w:t>- Шынымен бе?</w:t>
        <w:br/>
        <w:t>- Шын емей... Апам әдейілеп саған салған. Тең</w:t>
        <w:br/>
        <w:t>шешіп алған Тоғанбай үнсіз ұзақ отырды. Басын |</w:t>
        <w:br/>
        <w:t>тұқыртып күбір-күбір етеді.</w:t>
        <w:br/>
        <w:t>Әлден уақыт өткен соң шешіне бастады.</w:t>
        <w:br/>
        <w:t>Ол алдымен бәтеңкесін шешті. Көйлегін бас</w:t>
        <w:br/>
        <w:t>жағына қойды. Өкшесі тесіліп қалған шұлығымен</w:t>
        <w:br/>
        <w:t>аяғын сүртті. Бұрышта ұйықтап жатқан апама</w:t>
        <w:br/>
        <w:t>жалтақтап қарай береді.</w:t>
        <w:br/>
        <w:t>Бір кезде Тоғанбай шәйі көрпенің шетін |</w:t>
        <w:br/>
        <w:t>жайлап қана ашты да, төсекке күмп беріп қойып</w:t>
        <w:br/>
        <w:t>кетті. Сосын бас-аяғын көп қымтады.</w:t>
        <w:br/>
        <w:t>- Сен, бауырым, манағы әзілге ренжіме,- деді</w:t>
        <w:br/>
        <w:t>ол жайғасып алған соң,- керек десең аяғыңа</w:t>
        <w:br/>
        <w:t>жығылып, кешірім өтінейін.</w:t>
        <w:br/>
        <w:t>- -- Үйінен қуып жібереді деп қорқып жатырсың</w:t>
        <w:br/>
        <w:t>а?</w:t>
        <w:br/>
        <w:t>- Өй, өзің...</w:t>
        <w:br/>
        <w:t>- Ол ауыр бір күрсініп қойды.</w:t>
      </w:r>
    </w:p>
    <w:p>
      <w:r>
        <w:t>- Өзің бала екенсің ғой.</w:t>
        <w:br/>
        <w:t>Тоғанбайдыңдаусыдірілдеп,біртүрлікүйінішті</w:t>
        <w:br/>
        <w:t>шықты. Оның алғашқыда ақтала сөйлеуін арсыз</w:t>
        <w:br/>
        <w:t>әзілге жорып, онша құлақ қойғаным жоқ.</w:t>
        <w:br/>
        <w:t>--Менде әсте зіл болмайды.</w:t>
        <w:br/>
        <w:t>Ол тағы да ауыр күрсінді.</w:t>
        <w:br/>
        <w:t>«Бұл неге ағынан жарыла қалды» деп</w:t>
        <w:br/>
        <w:t>Тоғанбайға қарасам - кемсеңдеп жатыр екен.</w:t>
        <w:br/>
        <w:t>Кірпігіне ілінген жас тамшылары шамның</w:t>
        <w:br/>
        <w:t>жарығына шағылысып, мөлт-мөлт етеді. Оған</w:t>
        <w:br/>
        <w:t>бірдеңе дегім келді. Бірақ тамағыма кесек кентеліп</w:t>
        <w:br/>
        <w:t>қалғандай үнім шықпайды.</w:t>
        <w:br/>
        <w:t>- Өзің ғой?..</w:t>
        <w:br/>
        <w:t>Менің даусымнан бір жылылықты таныды ма,</w:t>
        <w:br/>
        <w:t>ол жастықтан басын жұлып алды.</w:t>
        <w:br/>
        <w:t>- Қалжыңды көтере алмағаның ба? Әй, қойшы</w:t>
        <w:br/>
        <w:t>бәрін. Шының болса, әкел қолыңды!</w:t>
        <w:br/>
        <w:t>Басын жастықтан қайта жұлып алған Тоғанбай</w:t>
        <w:br/>
        <w:t>күс-күс алақандарын жайып отыра қалды.</w:t>
        <w:br/>
        <w:t>Ырржың-ыржың өледі. Т</w:t>
        <w:br/>
        <w:t>ж</w:t>
        <w:br/>
        <w:t>Жазғы емтиханға әзірленіп жүргенмін. Бір күні</w:t>
        <w:br/>
        <w:t>орталықтағы ауылдан біздің бригадирдің шешесі</w:t>
        <w:br/>
        <w:t>дүние салыпты деген хабар келді. Пернебектер о</w:t>
        <w:br/>
        <w:t>кісіні бұрын-соңды көрмеген. Апам біледі «Дүние</w:t>
        <w:br/>
        <w:t>деген осы ғой, өтеді де кетеді. Кеше ғана ұзататын</w:t>
        <w:br/>
        <w:t>қызыма кілем тоқимын деп жүр еді. Дүние деген</w:t>
        <w:br/>
        <w:t>осы..»- деп апам көршіге кетті.</w:t>
        <w:br/>
        <w:t>Аяқ астынан бәрі баратын болды.</w:t>
        <w:br/>
        <w:t>Тоғанбай орталықтағы ауылға таңертең кеткен</w:t>
        <w:br/>
        <w:t>болатын. Жолға шығар алдында Пернебек әйеліне</w:t>
        <w:br/>
        <w:t>ыңғай бермеп еді. Апам қоймады.</w:t>
        <w:br/>
        <w:t>- Қой, жүрсін. Ертең біргад келгенде қай</w:t>
        <w:br/>
        <w:t>Әсе.</w:t>
        <w:br/>
        <w:t>әлІле |</w:t>
        <w:br/>
        <w:t>5сеә.</w:t>
        <w:br/>
        <w:t>ҚАЛДАРБЕК НАЙМАНБАЕВ -70 ЖАС</w:t>
        <w:br/>
        <w:t>тартып алады. Жақындатады да, тартып алады.</w:t>
        <w:br/>
        <w:t>Мен болсам, бажырайып қатып қалыппын.</w:t>
        <w:br/>
        <w:t>Ақыры бір кезекте ол арқанды апыл-ғұпыл</w:t>
        <w:br/>
        <w:t>қиып жіберді де, теріс айналып жүре берді.</w:t>
      </w:r>
    </w:p>
    <w:p>
      <w:r>
        <w:t>Жаңылға қарағаным жоқ.</w:t>
        <w:br/>
        <w:t>Есік алдына жүгіріп шықтым.</w:t>
        <w:br/>
        <w:t>Алғашқыда не істерімді білмей аңырап біраз</w:t>
        <w:br/>
        <w:t>тұрдым. Бірдеңе іздеген боламын. Бірақ не</w:t>
        <w:br/>
        <w:t>іздейтінімді анық білмеймін.</w:t>
        <w:br/>
        <w:t>Әрі-беріден соң анадай жердегі ошақтың</w:t>
        <w:br/>
        <w:t>жанына қалай барғанымды өзім де сезбей</w:t>
        <w:br/>
        <w:t>қалыппын.</w:t>
        <w:br/>
        <w:t>Қолыма түскені - сабы сынық балта болды.</w:t>
        <w:br/>
        <w:t>«Көкталдағы» ауылды бетке алып, жүгіре</w:t>
        <w:br/>
        <w:t>жөнелдім.</w:t>
        <w:br/>
        <w:t>Жүгіріп келемін. Айқайлап келемін. Аузыма</w:t>
        <w:br/>
        <w:t>келгеннің борін айтып келемін. Артымда</w:t>
        <w:br/>
        <w:t>Жаңылдың да жанұшыра жүгіріп келе жатқанын</w:t>
        <w:br/>
        <w:t>сезіп келемін.</w:t>
        <w:br/>
        <w:t>жжж</w:t>
        <w:br/>
        <w:t>Соғыстың ауыр күндерінің табынан жұрттың</w:t>
        <w:br/>
        <w:t>әлі айығып кете қоймаған кезі еді.</w:t>
        <w:br/>
        <w:t>Бір жағы колхоз бақшасында көзқору, бір жағы</w:t>
        <w:br/>
        <w:t>соның басы-қасында ертелі-кеш түртінектеп</w:t>
        <w:br/>
        <w:t>жүретін адам керек болыпты да, осы қырдың</w:t>
        <w:br/>
        <w:t>басына алдымен Пернебектің үйі көшіп келіпті.</w:t>
        <w:br/>
        <w:t>Содан бақша басына тағы бір түтін керек</w:t>
        <w:br/>
        <w:t>болған кезде апам мені ертіп Пернебектің үйіне</w:t>
        <w:br/>
        <w:t>келді.</w:t>
        <w:br/>
        <w:t>Бұрын ол көршідегі «Бақсайда» тұрыпты.</w:t>
        <w:br/>
        <w:t>Менің әкемді біледі екен. Баяғыда екеуі</w:t>
        <w:br/>
        <w:t>мойынсерік болып қауын еккен көрінеді.</w:t>
        <w:br/>
        <w:t>Онда біз - «Көкталда» тұратынбыз.</w:t>
        <w:br/>
        <w:t>Біз келгенде Пернебек есігінің алдында</w:t>
        <w:br/>
        <w:t>шылбыр есіп отыр екен. Көре-сала бір қозғалақтап</w:t>
        <w:br/>
        <w:t>алды да, іштегі біреуге айқай салды.</w:t>
        <w:br/>
        <w:t>- Әй, Бижамал, көрпе сал. Кісі келді.</w:t>
        <w:br/>
        <w:t>Сосын ол орнынан тұрып апамның қолын</w:t>
        <w:br/>
        <w:t>алды. Артынан мен де ентелей келіп, «ассалау...»</w:t>
        <w:br/>
        <w:t>дей беріп ем, ол:</w:t>
        <w:br/>
        <w:t>- Үйге кіріңдер,- деп бұрылмастан ішке</w:t>
        <w:br/>
        <w:t>өзі бастап кетті. Табалдырықтан аттаған бетте</w:t>
        <w:br/>
        <w:t>Пернебек бізден бұрын барып, қақ төрге өзі</w:t>
        <w:br/>
        <w:t>отырып алды. Апам ортадағы арбиған қазақы</w:t>
        <w:br/>
        <w:t>пештің түбінде қалды. Мен үй иесінің жанына</w:t>
        <w:br/>
        <w:t>жақын барып, мыж-мыжы шыққан дәу масаты</w:t>
        <w:br/>
        <w:t>жастыққа жантая кеттім.</w:t>
        <w:br/>
        <w:t>- Амансыздар! - Апам бір қозғалып қойды.</w:t>
        <w:br/>
        <w:t>- Аманбыз!</w:t>
        <w:br/>
        <w:t>Пернебек шашын ұстарамен сыпыртқан</w:t>
      </w:r>
    </w:p>
    <w:p>
      <w:r>
        <w:t>айтақыр басын сипалады.</w:t>
        <w:br/>
        <w:t>- Келіп қалған екенсіздер ғой? - Апам үй</w:t>
        <w:br/>
        <w:t>иесіне сығалай қарады.</w:t>
        <w:br/>
        <w:t>- Келіп қалдық. Өстіп. Дәм-тұз... Әсте тартқан</w:t>
        <w:br/>
        <w:t>болу керек. Шеткерірек екен. Ауылдан деймін</w:t>
        <w:br/>
        <w:t>де. Колхоздың әлгі атқамінерлері - тағы бір</w:t>
        <w:br/>
        <w:t>үй... көшіріп әкелеміз деген әнеукүні. Селбесіп</w:t>
        <w:br/>
        <w:t>көреміз-дағы,- деп Пернебек жөткірініп алды.</w:t>
        <w:br/>
        <w:t>Қызық сөйлейді екен өзі. Бәрін бөліп-бөліп</w:t>
        <w:br/>
        <w:t>айтады. Аңдап отырмасаң мән-жайын оңайлықпен</w:t>
        <w:br/>
        <w:t>ұқтырмайтын сияқты.</w:t>
        <w:br/>
        <w:t>Үнсіз қалдық. Неге екенін кім білсін, сол</w:t>
        <w:br/>
        <w:t>үнсіздік менің арқама аяздай батты. Шыдай</w:t>
        <w:br/>
        <w:t>алмадым.</w:t>
        <w:br/>
        <w:t>- Басқармадағылар бізді де осында көшіңдер</w:t>
        <w:br/>
        <w:t>деп болмай жатыр ғой...</w:t>
        <w:br/>
        <w:t>Апам маған алара қарады. Пернебек түк</w:t>
        <w:br/>
        <w:t>естімегендей мелшиіп отыра берді. Сәлден соң</w:t>
        <w:br/>
        <w:t>ұзын бойлы, ақ сары әйел келіп алдымызға.</w:t>
        <w:br/>
        <w:t>дәу ала дастарқанды жайды. Артынша жаңағы</w:t>
        <w:br/>
        <w:t>әйелдің аузынан түсіп қалғандай бір қыз имене</w:t>
        <w:br/>
        <w:t>кірді. Сонсоң ол қолындағы бүйірлі көк шәйнекті</w:t>
        <w:br/>
        <w:t>дастарқанның шетіне тоқ еткізіп қоя салды да,</w:t>
        <w:br/>
        <w:t>состиып тұрып қалды. Со сәт Пернебек әлгі қызға</w:t>
        <w:br/>
        <w:t>көзінің астымен бір қарап еді, анау жалт бұрылып,</w:t>
        <w:br/>
        <w:t>алды-артына қарамай үйден шығып кетті.</w:t>
        <w:br/>
        <w:t>- Жақындаңыз. Дастарқанға,- деді үй иесі</w:t>
        <w:br/>
        <w:t>апама қарап. Маған айтқан жоқ. Менің онсыз да</w:t>
        <w:br/>
        <w:t>жақындайтынымды сезсе керек.</w:t>
        <w:br/>
        <w:t>Өзі асығып-үсігіп жаңа піскен таба нанды</w:t>
        <w:br/>
        <w:t>турап жатыр.</w:t>
        <w:br/>
        <w:t>Шай құйылды. Ыстық нанның қашаннан өзім</w:t>
        <w:br/>
        <w:t>жақсы көретін күйген шеті алдыма келіп қалған</w:t>
        <w:br/>
        <w:t>екен.</w:t>
        <w:br/>
        <w:t>Іркілгенім жоқ.</w:t>
        <w:br/>
        <w:t>Апама әлсін-әлсін жалтақтап қарай беремін.</w:t>
        <w:br/>
        <w:t>«Шай ішу үшін келгеніміз жоқ қой».</w:t>
        <w:br/>
        <w:t>Менің байыз таппай отырғанымды сезді ме,</w:t>
        <w:br/>
        <w:t>апам бір кезде созбақтап сөз бастады.</w:t>
        <w:br/>
        <w:t>- Шырақ, сыртыңнан білетінбіз. Біздің үйдегі</w:t>
        <w:br/>
        <w:t>марқұм ағаң айтып еді...</w:t>
        <w:br/>
        <w:t>Пернебек кесесін қолына алды. Қолына алды</w:t>
        <w:br/>
        <w:t>да ыстық шайды үн-түнсіз сораптап кетті. Әлі</w:t>
        <w:br/>
        <w:t>сораптап отыр, әлі сораптап отыр. Ішім пысып</w:t>
        <w:br/>
        <w:t>барады. Ақыры кеседегі шай таусылды-ау. Мен де</w:t>
        <w:br/>
        <w:t>«уһ» дедім. Ол да «уһ» деді. Сосын барып апама</w:t>
        <w:br/>
        <w:t>қарады.</w:t>
      </w:r>
    </w:p>
    <w:p>
      <w:r>
        <w:t>- Рахымберді екеуміз ғой. Мойынсерік деуші</w:t>
        <w:br/>
        <w:t>ме еді? Рахымбердіден қалған көз. - Ол басын</w:t>
        <w:br/>
        <w:t>көтерді,- баланы айтамын да.</w:t>
        <w:br/>
        <w:t>- Орнында қалған оңалар деген осы,- деді</w:t>
        <w:br/>
        <w:t>манадан кезек-кезек кесе жөнелтіп үнсіз отырған</w:t>
        <w:br/>
        <w:t>ақ сары әйел күрсініп.</w:t>
        <w:br/>
        <w:t>- Кеп қалып... Отырмыз. Көп көрінеді.</w:t>
        <w:br/>
        <w:t>Бақшасын айтамын да. - Үзіп-жұлып отырған</w:t>
        <w:br/>
        <w:t>Пернебек қой. - Жалғыз үйміз. Мұның бәрін...</w:t>
        <w:br/>
        <w:t>Игеру қайда? - Ол кесесін тағы қолына алды. Енді</w:t>
        <w:br/>
        <w:t>Пернебек біразға дейін ыстық шайды сораптап</w:t>
        <w:br/>
        <w:t>кетеді. Соны сездім де, дастарқаннан кейін</w:t>
        <w:br/>
        <w:t>сырғып, төрдегі сырлы жүкаяққа арқа сүйеген</w:t>
        <w:br/>
        <w:t>бойы шалқая кеттім.</w:t>
        <w:br/>
        <w:t>Манадан-ақ үйдің есігі ашық тұрған. Бірақ</w:t>
        <w:br/>
        <w:t>о жаққа көз салғаным жоқ-тын. Енді қарсы</w:t>
        <w:br/>
        <w:t>келіп қалыппын. Дәлізге дәу қара қазан асылған</w:t>
        <w:br/>
        <w:t>ошақтың дәл аузында жаңа бөстек төселген екен.</w:t>
        <w:br/>
        <w:t>Соның шетін ала манағы шәйнекті тоқ еткізіп қоя</w:t>
        <w:br/>
        <w:t>салған қыз жүресінен отыр. Қызыл шәйі көйлек</w:t>
        <w:br/>
        <w:t>киген. Әлгі әзірде үстіндегі басқа көйлек сияқты</w:t>
        <w:br/>
        <w:t>еді. Ауыстырып киген-ау, шамасы...</w:t>
        <w:br/>
        <w:t>Отырысы маған бір қырын. Бетінің мен</w:t>
        <w:br/>
        <w:t>жақтағы ұшы қып-қызыл. Әлсін-әлсін біз жаққа</w:t>
        <w:br/>
        <w:t>ұрлана қарап қояды. Қолы тіптентыныштаппайды</w:t>
        <w:br/>
        <w:t>екен. Сүйір саусақтары иілгіш-ақ. «Биші шығар»</w:t>
        <w:br/>
        <w:t>деп қоямын өзімше. Бір жағынан қолының ербең-</w:t>
        <w:br/>
        <w:t>ербең еткені маған епетейсіз көрінеді.</w:t>
        <w:br/>
        <w:t>- Осында келмексіз ғой? - Пернебек кеседен</w:t>
        <w:br/>
        <w:t>басын көтеріп апамды жаңа көргендей бажырая</w:t>
        <w:br/>
        <w:t>қарады.</w:t>
        <w:br/>
        <w:t>Зсог.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